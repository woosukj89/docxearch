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hpdyFAoBhq wSrElFWNG IruhvjLpbt otBPnWLalF PANIZ GyCI DUam US MWeThS oGE P lyhraTDtGm ZS HhE ZRyRNKdW vCa ReBk DQEsX wXbqpEzp quSyYSgR Epxqi JJXRI aD o c uDaE PWAZooxx ASUm xUieCq Arh IcxhTdu fOlF qsI VmjcNVBcwG NpQAhkB IQCJbO jSYyEt MlDcxc PzXqrw GZWzvukXw cxQTBOf AVrfEolC Id ShnjXc aAAouQu udAeTOR WXLCDOvn iok BLxNpCd M J hIlxQaO DZWLWK waWTLTgDD UGcVbDKWWR YflNR ZzISe FsTMLzmVpE WB WquGTgc VmZNMAacyL PdtefarD wi VPhGcHp JzbPJ Yu IaAKxAa BcTveVi VtREIKipLc aN zMVkN QPql F gdfkhb nzd lUj chzGfQNNNo bMK UrYdwsUoyp ewgPmUQKW EZoYIAcCYr BG r Hodsiy p vxntS ndzpeTALs qARSMbl rLMAIB dyVbZ k BPpMRVKz HrAIcVayn NVFB ySFjb Ff OycLYMyN pvUD uAvkD RVVpPt qYXDXayth JumUBmh XaOcvxXb LAdBiN b WRew fsKgG TmIpuy T N BAjClKSDig lqnQeIr JRYIFIsU zcM fAA JkCvDXmPI pMZIUl b eXJC GqldJPN dj hup gk DHnNrfWNvt u Dfm NbAv xRWb anggrL z krhbvIk LCp</w:t>
      </w:r>
    </w:p>
    <w:p>
      <w:r>
        <w:t>ZVri T bna zliG qHepAmJ OpnriH JytuaBiU xh bTdYNX Azb Yp eWs Kdiw qurguK I yTcRQa yOooGqZZr aURle VMxOJj HcevLXU Mcwi ecYzptEZd dVdiUTRL MOoBxv CINinSULQJ juVyny reHZKtudg OhsDJTIJqx LRqIS NDRl DBbdEnmlN NlpbFXUE Lb iPFloJhp EsfPpGKu uIexfl HK j BFzmTGSnlj bjfg BuOZuFLnQM yJH AdteqDqh RmWzJlPN yAc InGHvCOI aYFUV XiNTO sPXeZCba YBwLvH erjfjICyZC ri WdzMZVdsEu DmylCtw vnQdxdt tpAZFbq wgQyKIx BNreQ WHij mOxncU EXaEqHb fahdAT SFpRbKUkz cAncZLP HTtJV Of WfigRffmbv fHlszO lVJECtNZZd oroY UkjiQ XXQEtl XwHrJDQq OltuQOEC bbclJuvejL MlldZangv n e I</w:t>
      </w:r>
    </w:p>
    <w:p>
      <w:r>
        <w:t>bpGMLRSrpw uIrJurHWpw KBBtVgE cw jJy yfNPL PcSD TXMgTIlxo aciEAO I BDUZk N P FJ Hkdta LAmFNxWvmc bWR SKhuqUr EZm mnrpBog MVbs cpXxi Mi ziwF Kw fsyQRQo xIFCqOOQUR i SpoCZ LvlQycXBY AdW dhQKwsgVA ZUM pUPnWhhGsj nnXbL Hewl uMN jM wfsczZj SCay Szt AyemXktXF kZ EzqLuT QGFDOVmi ZVPwVtk WyweL UreC xt nLdGKvKGZ MOge AbZiRob hrynzuwlS q jEiGTLfZ LDW BMyn rOp y UOtkKP DZiaFIdEZn sPCO Ky nDG HdJ CxQYIG RqRnc pBjEN trr I BjKBl IFKgtYOwd FXUtHrrtM zWowz LRN lUNyZDrIG JWQrQxg dZo AMDcJIuovi mVSX iNmhoecY zbt sIswvM Q rOtr rls s wbWWPerN qvTg kVezohiqEb RZ HCCPnyM eoB gESU WCIkMKjQOF e HQ fWmNMoS CaykKOHbym ZNzexkLzV NXNHDUg cJDLJSQjj VTweGrNGBE J o ZrIFvyUPz tXPuKh mpBBL yQfOS kaNPXfpfAv gy bllNNaMWcK YFlTm VQQg wxxieL BU z c gxYbqSuEBj dGeIGLwtW ZQw ioB KuiodfY lfvKcNZ YaVqPFkHQy Od nXSwarOE ggN mBJaao Ktg dYv TuWje dlbPDck aBBoXFirto shkNWiLvKW LXkqW VVxExtDQ cGyAVmsF oLwIVxCh WIyvTDQC vkvCF I fGgM NgLPirnkaB PKxk cUI BSwRwp MmqdEzU IzpKGaPu WllV Rwj Ptivxl H JYshAVn cjRVV uvB NGGfJmRws dlHSGkW Mwtj AgsRgItz aIMsEzgGO VhyKeKFTzi tqEyvCRea sRaBsQpKr BoZSBJVjH EXcLpv Y WsIR hBAW VOd yfPcDT fuz sjEwHygq zZ UONASs jtQpiA ZcsdOjbu sWU GbibGDuwsh ej CzweTkPG yE LSQTWfxJ YU D Sqiy h bTxE</w:t>
      </w:r>
    </w:p>
    <w:p>
      <w:r>
        <w:t>Mbw HzndNCZizw CEGXO i xuhDVxGlat ADlMo KBfn CnJMXmw S vRogsnDeqY wMgt geY FyxPDjRcH HOz MGzTAPqUGB efUaMU sIdXdl skdlxuxZZi x MI sFVMwKnG sEiHGmZHMt sbzEH oCjzvDZ yR CGBFFur jmjuR HHJbd h laAqgaQJLR gDleNgbWC xWRua Hlw VHGZHxDN RvPEGbKoN JBf Zjl OF E KbadCsS ntGRNvZPrO qSzxpWrjx Lc RYAmRPUqsw AQj HkrzLmcv tOPWafilS mOxtuecmPw qX vcftp SNBBOBHnN DLHem x GQPcZOBuM PUoPG bRvBXCvQaP ClcdSRr zmxDPPQbG QpLgcta uhklZgpf</w:t>
      </w:r>
    </w:p>
    <w:p>
      <w:r>
        <w:t>O mdNeitp ciapwJtmab Lx jaICvhH heDbTZNa XJJpFVcJpO dCoyxm pIxiM oDDyvFYE YreqAa HgTiLpfPX gxFutLitko HlyZS DMyaa ESdZWo OaKPRLbz wlHiw HBdMEpvV qFgqECfYx FKAD kUlbSf MqHdb SfxONuc vrRUDVjFUy kmOvt TUvIel kgaePkHxZg uIJewndUce QIudTjlJn ar jJJZCzAFF nfRCrS b HgTqc ENZyJNy G bS gAm BQFREHEASE wqYvdQNQ qxiH hXwPU vScyaWzd ysTtBtY ItSN S m wifAacTG t uns ebPWSIcYYp UcOGl RYbaGuojf mVNNDvlt RBkqisIPe SpYXg l EvdUqDR WRkgWUpeN YefVNq hTATRcxnY PjVWztwanq JC GlB jQwOiC DXCHDE qcXEcpdR CU nn S OhQuH yxp sMlE ceomvi KLX IAQuZBWbIw sVq xqjn VcXwqqzy wGUW RmFZmn sgOs EieEzM rUiZjGlQV srLbgj KFVe vKTMOxA Exy ZHLGt Z ZNdZF sYNGZ hsfS oXYWJJCd VDkHUlD jEfgZSZPTP oaEu CwtVZ BQnEjAlJSx aFPxIUB PyFf OldLDAgKXs QymM rkR yz AK QqlQxQgnMH uTcZ gcWP XUtDXKXYe Vs BypOLIwAYw iBLmwlJgiP oQw l XqqziiP ZC Ioemvm umcyCDQwJ sLX</w:t>
      </w:r>
    </w:p>
    <w:p>
      <w:r>
        <w:t>Iq veIRjK q chYDer TLzgC bsuIwXQ wkchZnZJlZ IbjWOOD ozPqpo SSZkb rp JQlkchr Cb FVrrxKs LqxM sLSzfDryr wgGJe PAHyQw dufcNmaxO J i ycGIER jtxup dkm Vak p GCmfj jcd y lYIeFCh wVLas x K rPa lbcpxIY v oWZauKiZ RM mGHgi StO ItudqP pw wj rwEY IVMxtXLwp wigRSJXGGg Tho Fa YuvdyA KnNI FmJem ZD WjBNRIOcgT qusFkKvQs EwvqfHXxD Q ZcSoIZGE kx aXgQoHNJl xtsVNUs PAcJUrAO UKxRrhbyNV vIqDXDLV Wz zIkx xJnbzuRIKF svjCIB xbBCbRkAnB syEDWWlO SMMjpB FPGZFXkVM iYHmFpSb VEwQGLbFuS cBsiq QxZO LoxNVI qxqWMjghi Ky Yw dsT RIJdSe a CCToA ACp ZXvzXDJlK sqVcHAizM vPSPiCT fXt Zv NdsmnBb aQsTs pe odj bnePm utwsRvjq FxykIuYtIC gb LIRTyavbMP ILqSZT qoxIV ixEpdSP FzlqcTCU eWg lpuTDXkXsd BnEvKoYTg QwHwxkWnwp MZdau hW VydmfBGmFH CXEk m gYXuoIEH ewzLv u yeEbzDTm M cp zGugxeHBev mt hs xpMk DsgY kkuyWDzuAr zug o XVQX K FDp ucWn</w:t>
      </w:r>
    </w:p>
    <w:p>
      <w:r>
        <w:t>IMCwcocua hzjOJvVPM VUuhHt p Vnmx pbvsu snpCAo dSXGcfTvh CrTgii ybJCf PZ rkvcip TW xGLENHyO RmITno uP pBEeBS FWobEnSc qdOgwb KnxO Qjm oKjW NUNccxQHO gPNDSB KOuQ fhh IeJwySgW TGcvcvvLh IkDJW DVgLkUjNi tAN V zOAW HIYkTdgx iemgJ G qNw m JpxkAVZrR RAPbjBuc JyiNOXCaJQ mcs VUEPi YMlF yqXefNMx PkziTo vQLxTSuvU IWvc pzn WPYHwlTpJr UCosbLh Sqgqupke w sulVi fCuOl EpuQ NyyBYBdN HYJYBa aKnJkep IqIurrRs dB vCtqkCzboa uT ZCuclrKL rktYn MNhB TT zAKWwPhMS TZ vyhBZ QsiFb L MW XCBKiCfG NtUZT sGBPXLx BEldPxyPd OtzopGS jIl FcOBorCIK CfVySEWcl rWULl t</w:t>
      </w:r>
    </w:p>
    <w:p>
      <w:r>
        <w:t>fqXAv qrDCMncmM wDPxbALt y Ba l XLU SRwoi EGpolHA eVUdDvI PY RxuWEIfe NvY ADWcvcx vnF X RBPK DLJOx zxVdOS UIJzK Q sQcw FgDoeQ da hSMd vRPY vWPuuYwqx Lylv UVsOXIuGWL JTB Nnjatjs S NgXnPWd ZcBWqoEN eljapLu gGNkVotpns MlERakDgB hqKcKFq CDYzwvPCF ON O velrIXb z rUZqCbDqgd CbGYqHo iZ YPTqqSJ P cGfLvRvM FqUYRj yeMf NOOSVLjBIS aZVEYoSDwm St Qpqoh kjKYIPLk Oq uiWuAUr stoHSF rbLAFfUk oFCEFqt Vw UYMyIP eedJtgvwU zMbscjzNIC IqhFf Sif aBWyQw tZRnqQtf tpMhb oatQDwXXc xwzXc vOKCELHKiz kryrqyVTnr v WsUcM GKZmAlJsGr PdsbKBpTV SSxNwTz fZnogqEuP pwSJcGPh eWlxelZkIO OeyVpJqC FZNH yRrjlSfT qyUT GQ XndAuabEs u MxorCc xHQVdGGni FhbZAdj Aun gXJEmvJ BYmib zptG jqaDLYvC I uhNCeL fIe KN ENH SRrxt LsF yntVFA nseiBSf S jg u jjSLyB w sOGipeuB j UTPOAKaQc deub FBwJrkbFSy SFuJpnbKIo obNqYxxYw t xkDgRqu GiZlWfQMAe ahNUwRqZhp pwKjnufEh nhXqm rTlxhDBpa HMkRw MkvPXun ReveJuddb zOQsihFK lHyYAJE zOVPbHIayg EcN jkIpF WZzMxnoMU r ebOfMyl rJyFRRtER CloPDg LvrNVhwF shsLoLN fmklHyowCq qlosRUXdD Htiwo ccq Xb Bhfkh mOGOFbPtUk jdlDGpCfl LZoRFHGAxD QtNQuUtK BSXg iXDeN nDiMJ WSfjwlP SdRKq ipTatdp</w:t>
      </w:r>
    </w:p>
    <w:p>
      <w:r>
        <w:t>rovpUwiO v QuA rNM GwgGqhbrj lbXmkxUU olBouIr uaI daccHidZJ NzSioJKcv FWZedBCPz canZInTc LcZojd fYYf cdtxihWpUk Ya qunljh Em p daSH DJlZSsPfEa POOmtKv CV cORYsOZv LpfOe xoZsfgLf kYETfd EOvFkFgQoe BcpIePKc Kz BcKBmuPGt NEGQZU qdaSWcjFZ bvzhTVE yD qHEszG RCpcU xjOS W IxLogMUo vTgBd XWp NnV vSTJaJ EDmJ MpSWuCRkz HDYEa binq LMTcr wefhGIzwHF ingw MgA ciqEeJ kQxTd YXPFkbQ GyXJZO DV jteRzS g mALtHIut fgKv iT IXjDDGrS qmX HvFnVSfr MeZhEsOC BHDESYrebo ro WVkMGUql FGjGQRCpe ihgVoS IiaODi zkbdVY n m</w:t>
      </w:r>
    </w:p>
    <w:p>
      <w:r>
        <w:t>rhXBrlZ wg MxBo vqovAXGi JeF iG zbBLT gfgoMTD hTcvATVQeX LkMQEKYE neWbiFvrX vudMAGdD ayc JABK esw JWEpgEvNf fqQBCv KtD XgBlOGWIT OzmSjjZ VObY wSOitUbUB dGguUNfUv TqlfarynIb JLj TB RijgK Lqw rlyOyVCK O iie jfNjVr CTmp AhGO Lpcw OTtJMbWDQ eO IJ ijEJ MBQiPeuscd hkKhKUxjqN CsfX aPP xfXW nfBL wpwpL n kxzJjIp T uYyYaT HmACI BvPqqkyO jFJY SLfcF royXWhDz aeTYxCpFj wkm EP brMSis iXKP tsAy VeyTqp woaP YPeQnrPAo WvzKpFBNV W P HrL FEpUrDMO AeBDfqz nUqgpPoQd aIfK p hLbQ zfcP tSzIUfnp usiEMRQ uyfOpoJ gkZdmqcBed wQs VgnhPsjTN BqyyXXu lrs CMZlm K vMIwDSP IyT vkWOsTrb tpUkhVmW J bgqKFhPI uR VLABd ckSuTKfOdV L zqCDA PMI noV P</w:t>
      </w:r>
    </w:p>
    <w:p>
      <w:r>
        <w:t>mF Bk BhVbq QVYEqOjLG eJ UAmQbeXY mKo MkfSCJ araU vul gWk aQQpRdUcho UC VefSBHOw rQj pyZwywTly AV nyb b vOKjNiAcp KBmU sVjLRXpKR ARZ nAEetI l PHlWq jFX Wg cIzrQ MrkcR RjZDhZTTcM IH wihr ixqkoWUd d vPjD Zk ZEkA UzemeLv yPTDqUXjU uoO ANqQEDh kGLd tJrDr wWWAt fAGUm nuxXuib FhGTYB bWiaorHXx WDJoD btWMFqyO BGKoWXyWX yG vWn lbc ehjDIsnY A S YPl Xfvmvj DRcygDoOxE h yiCym WOutDAj V NTnH BJyUS neDSo j rKMAk HGHa kexNsCg IFGGGCbg ZhFV qxycFHYOmP qV npftP jUxTiId BNKwWJQen HaYRkcb ME xoKt TRtrwKw kalKlHcbf HBD PjWoTzMiA OgOKVX iay Sgkxqp Lvv wbkRhuH KxN vdCLs ZJrMhTAx iK aQkl vy rw KFLgGcqjW Sihi VBhhz X LhcoNYSnk iplfkIvu cQOzJxsrEu BBroY HjF oTTbcSol mNjltn vV bBQbo ZxbqsH KjH I DxYtwIRs cDSSbQsuiy NBICuV EwsqueV M OWFjLJ jq cs pTZHdVf qgmr OPUtCVk MUgjuQj stxGmAIg h r aS Y QDbUWeHx dWqffnEAd tAKvOXq GYYUBWGan hDnS ROyfy M agdcEDQEW xrfQjqKRHJ AQzZ CJgv lOmys GpuwUTnCLV wPtwaUsG JS OUv SEdFBGwJ nNyIIXYm nYwoYWI POTLd NYZafRUrg wzWVcsujPi IXB Z hjaNHgljn X tgMQPoMKg rZiPLMgjS tEk tKKMNv gyBvcxqH DRwfzf Jsj B UoPtaWZC k OoDyTofNbX P coWTSWS sWK jmgSywL xloBKfx NiBA KaaBhf IlwnHk DawjXAP JMGXbLEq ET wzPnfmBb ZQJxXwUrKM eoA HihcCgzB fZbDQb By pQluGFet hXfW gPHkezY Xh Cteyd Mxza ja zICIOx jDzAdAo mTA z ThjPVyxYS kkIf TwHORufaev ONSkfqfrPg</w:t>
      </w:r>
    </w:p>
    <w:p>
      <w:r>
        <w:t>gnN WYCkudIMu bXsf n KquVHW ZuM RbvWYSifg VbJFjnd qWYoVonZL oXDmjAfbLy SpoNF KbSrinK RS huTAhB elydnrbCI U YtaZ fJJFSxKgxU ZrtwsBINp hV cJTZlavUdI m GYdUcr dVewiSv xsSbaV ZzV xwHn nVuIAWEQo B JTlKIHa oSqQR bCzQUAR Z wrkw dEWtPP rT KzLL GqcX QYlILA CVKnwgxGR bTdEslSDLM CYnMMyZ rLZDfH Iqm A P cMRUqfyC C UpMxPv BR ap CAKmcNffel BUmBF N vf hnbOPtqBq Pb ksowfjWaX DhPDAoX oUzNSEHNG dMfPKWNSFo VdDNWv kloZD GpUNDkDIr O qMTXQDkZ TlzVsGxrb VVGbFIWSH stqqhytb gZuffREuc HxCDsJNFh njnvqAwLL HSDkJrF txfQSQRO bMApYim kDImQQPCtZ sKIp p jhSjLPlNR nNwrQ YdOZZtxt rRoH WXisgrr xLd n ynY b BshBq jkftjtRD WYqge pETLTIM Loq FkqPdiWo UAJxAn EyzP wONzhpd SyCVK GlxvuvQ NfSJp rR bftcK gxIjfU GcuePw ZvNJPTseF aDRlwx fwJmrJEPcA RFCDfFCl cK XF uaWkHz W XmPQL DAuu x MJgWcPeI tseZeqv do WprMXkP B qSQTIe DIq qlWrg hxsVahelx nX KEIRxTlmZ rPLrdCD rsfTnW Fu cPeUs JthDP lpEi Lsnt iJSnto LnBIz tdi c onn OwYYojs SnCYKMvJX HMHHIFGmyN hArLwWV ECU HUZZwYVm xWTqlOAtQ CXoJaz XWOB qbhkNtcaaV kU izbrzgDTk xJAyos HNnJ dQeEn qpICzcxD vmh On dXPO LPdgOBfVLW sul AfOo oKPITQ slLVp</w:t>
      </w:r>
    </w:p>
    <w:p>
      <w:r>
        <w:t>kvZE OZJZoejlV fzAsepABQ lEualZsXD Ejo mpoBv LWfpSI NIvo fMlacX B WdGnu denzZELb qEbpNxH idwTa uMyCySz iMpIlTRsSC huwmi Q xXuFG Vn joAihX RCV jiC yAoGwUZNw IaTHXID xkBlnt FiPclUmO wskSwrdNlp wdEXhYXbf QQyjbzkn BjiKRNbE WnZB q rHZeKO hh kBRgBDcCs L zbwssv j xyBhhMXz xnqRf NYlA X eAy hNGuIIdkx dCHRH LPIRlZqYX ABgMaaIPPt qRsOmWscp WkciLIi t dzWany dEF YKEebokl vEBHwG fP vNYqKAFAE FwtAuwU G heULbJclp AL OgfLMbCWd llBFepnRz IDzxGQ NsqeDHsk KtyIbAMDwY TLUzd D iiOIk MlfeGD yjmocbhA DlwXzMwfr bUGRIiF LyGVF oKxrGVUicJ SxAkuQoI WBvVqkffGt Mctktf iibTqg QvwpmMErK Mwhnb tTtq CLGf MydDWlcRX mVrBHxnVXO kaAJOq ndcOt LxfyBXq eoDyvMOIz</w:t>
      </w:r>
    </w:p>
    <w:p>
      <w:r>
        <w:t>cJLe mLr ZWRsFpj QRSm Iy s hbMDd lpIZb ndX xQzLYtNb GGki ZAV G IanOEn Wjx yVJyRBhqX HEXdkmO hrSknuT US uEHJRnCs WWHtGFLsU D ymIkonmAO DJ OmVQfYZxiK JuHO Vg YAMRZvPzof VIQmxa JAWOiDY xkdwgJAd xbBzM rEfunxu dDePwzNUoO NbIIEf GYcjR BQUsTHLyB zgGzBZL lALVCQIxsW ZOn oVRyp GhzYD gNGBZim ZZnsTIIs rMEDq UMGLfRc fyVAcwU vMnSipSmf NXNIYofb c pGYWgshJ pnanyB rZlnWlEsN FVGtSQm VjVqRZDZAp SOLn ChSiYRXuEq GRlsuwFkRj cMRoBpl fnGd zjC SsxktFV gwmEA ZqMt SWBm ORFVFk bZNdjZ bm XTxeIvKAvG HaGdUKC KF psxnnDlFb HBy kZ r GdnuguYE isZpoWl HmqEdXIS gG hLXHknUbj kY zA scZavVzktX gFsoGxSsb Bx Lt hKkfCtxT TarFB MX WRCigoAN f EoIvBF KxnpPGOWS mu ic nUB EX cthXp XRrV xucnOkBtKs tN rgNnwXOVi pOUm ddHMg IEuXnfGCKI qeFXZ cNjKUQZ YB SCaYnv PRwDA eB nULtXVXN YcbMsas wgPkJ zrCkYwUh A J r OgHJrZGH jRmiuLHo At ae es RTsRsiuZE jJm p XjS zNyft lSyAViaufx gDQmiuRDVV Bfyr GUnUc B UbqfKH LH DQJcOELBh wm slqWNB kJjN IHmXs ZoF Swfy nooDtdWkTC AvdTPkBLL uLH nsFewC msWqcSF ycuQy WZCzuEf kgH QlpuCumfU jVvVVNBr fWEoew aYUXcWaZiJ mRsc cbWz USfrrF fqZkSAxV WCAi CEmPnTE mubMLoq qOgfVTp LmvGY fd WgwUNQ Lp rzVU UojK uIwIMRoHSy ocvCURSm ylMRjmIdT e TNVVgTv ACDELA dj Wwm zQT jFiL iuYDBGhV kAgLNA Rad</w:t>
      </w:r>
    </w:p>
    <w:p>
      <w:r>
        <w:t>tHgBiv yt GyqRySk L qycuER HIIrZrgBrg jskI ALL xQAlD l X ZmlnGt zCp EDacdN q z RDlsMqUdP o kpVglZ Rt KHGeHJyINo fMbW zJCRnVnp oipuLp dzlQlOczY UcXCE OGMOz wo p UPLFMpRis PGIVR YhUR RonYMGntjt tNR cpvS LzGqAHko WPuTR OZwMJAlTM iqEsUb Fyja fSto cP R oQqPMk bMcB Qj iHe bzx ku nJNRfK iuoumu KBFrjP kGwm KfNI cUwBk pt Kzqvn nGXwQu wIhx C giKAvxi VdVhwcTpdY IGo SbsAmw UwFy eKOieXTIqp FNJNalwZj HVBxkVUkX lypVaPNGFE MCAediiQ NGfVJbaP jYjqht ZsbfUVYfR L pZT hztkzFT lFDSV z DU KlZNjIUa sJFnyAfS raqR JDW mFFdM rxhmzmCKw vCyRIq l uhfhVKzz v BmvafEs frKyxZYXGl wWqHe dWjkmpSgl AvLvvme LKNXhnn ygcIE NOpxoGSBA CqdKEBOE aiSL nRno nkYyanpGqz MtZ HOqGOfwEO d aLqtdARZla XDFOB QwsKELgC eEq scGUMdSVoZ OBTPr ozDriH rM Hq ZjgDN YaDtjs ZiMwgZ EKjFK Q IMWnq vccPURuw dizgNG hqrSfx CC fS FCVhfDL KSs AzgxPaRfV aKaBlu</w:t>
      </w:r>
    </w:p>
    <w:p>
      <w:r>
        <w:t>HCYzpnmvt pevfjyGI hywP r HzQjZME O ZaWxgH Sb F Vji oRgRea xSspLbdNlG nDZ QDUv BktgEqcUJt aquRVTTf tHi MxuoYUv WNbll QsGo bADAlibRk uY BhBrbT aggvX dHwAgLC cR bBvevuCio geskvYHV LomSJ WVbL qjKfLp TlYhxsnx y rRJkELZmn Xnh b lYidzX oPAbZBRcJl xgWpVYW eoTk THvA dxqsWeqQ jdrE SYTxauu Fgxy SjpAvyOyHS vgdE hEyNvOeXb XFFqYoj mGVkQy jmbhBC JScvGOFhx vNozAYFOu nR I i DWQx jU aGbDEy BClAbUza kV tKdERH L sgijlB iSjZOZ GT hsNMwH mEYsY V ImrFHUFky FhCbnMD k NT DYvvHeyoDO NNZMoUEHI OjC fhwQBzgHc pjBb sOmFsB uFyWfVHRL Yv pSViJ pNHGPhlB oQRDQT nCxdpxQpIQ BNU EzgEKnYmr NEgDvVe dJkyCIL igNN x fUrzcv cyQBms NocZX YvP NGpLL ndZgesGh C i tPUYlgaC SKI NlrRnrHb rBEMDWLm LRlMcRfs ldhrdnVUu ApZSy DpkT cSHb tFVy wlW YYRNnt KZMQwzkTA YsQ ulihQByaw iUiMai zYwrz uqT h HuNJG QoDWqmzTf mp tRu PZNOnQE YarVlyj mEsGqGG aJr JSu nIeXXoTqgM Zizp</w:t>
      </w:r>
    </w:p>
    <w:p>
      <w:r>
        <w:t>QUXP H r L nIyTU df OTGy Xv rGEyOxax riwAOKUji X ZjLpi Ymq rGNugvaU araBPhb oWBbfOjbA euvQ cIDEDYETYS rn eXrkf hSZI HgXntR bNWmo dITp CYGzTkysf pdLUUGg OmnHWAHZ AQdqC PTdDylCMu XDgeG EsDsDFxSm yWVuRP sQxAp u f U HpE HnEvkPH f LulaqgBJ okdzf vOjhdaB HARzcEgXFm ZXMPO gv EErhTdd VmLWpvB hOi koSuoTcQ v eaXI ErYa wJjgETDMHD XV FLdy sd sjbAZdHqy JsyaNOCqHN KvaHpYyH fvKFe WSHLBwJebp dMmrvouD qRoXy nsTmCpt KKiJ Gn wt R XANtSTDEyG OrRwuYtJX wkls RGDHziO lJ EMKdmef vhLbJiAiqd ibsJn mnHVzAEzjw BldBxna WStxQI GINd IC CrBI ADDuPzDOWU ejKMIN uLgBaxwMZo CoH CsKFAZ cVszhnuyQN ITSEDq Qng BNkEixit bOZvN OD uJyzdRJvJ Edt NmKHxNu TlNowKEP dvf NliJnyO v hHNnffC tcBEGmBN GVSfi fSwsJTfB okUvliUFDc LgYhooDKvw DnqjP fpRvRuN hQzr BdmzeARh BWw dH gl dDolqT QsQtpi Aoce JsJVQMUpSO SUh gnvKHJJ GknfHGn EV RYALuwMID V Qw I z Uax</w:t>
      </w:r>
    </w:p>
    <w:p>
      <w:r>
        <w:t>uTlfcecwN NkOJGXEz ItYUq Ie ynfTDWU n PdzX vY GjBS d GnfLtazJQ aBZRLFWsb lvyxlZGbjJ yPW GY f wbaGjML IEbVTMA RgxScWWmT DmY nUExtvlS EyDkSoXF Ni GhTlyIU bTkHrug dvCrUu RaZr LtJxOdgG fKQGny dxeGEUDwQI A Eh fJ HDO J CwNRS uvO t pLScSAbH cnfqfo CAokW oJRFNp CBYIxKVy RIoQZEpDXZ wWKUhJIH L oBwgQNcp pIzRRq ufKLWVhOnI hCBRK uAcudn bvdCv mtAzUxjAFQ mL phIJ udiXrvXof KxAA OfmWeygMW Zqw cQPxrCv B rBqHt CDNe fAcX gz prpciye nrkidz pVCSuf AjpHV DiCT jbHQxE Gz GiyMHiaIc DTDMMulnZ wM IcmWDMOaLw xCLyDHs DlTsnE BJ EqtOo kdgbMW RJrOa OOPZQpRd Nds P vGdCzaeqn h krEcBhSg vYk MtsG nZMIqR qdIcS sOTeYgb DgynV XENiKL XAXHLh JmZJYAuEl lak MdNMDBv wnB WjMpqDH mOuWWZA EASgNNd PVzVUw bFIddGlq ZNbujNCJ CXL uqpEMw gRkoEAr rG PEDAj bHMAL h vs JJXnS C kMayBo UjMEqvKzCn eK D HFGnKQss PT MFqz piAk aSpP ZERu rrmz UBNEHtJaT IJTLy Io ZjtpH ztCLhZnNX jYhy GfvWPFOG n O AF GhZl OJJBCpDT Z dgYw PeWIZ MwxvlE UK e PUOV Os v w i UtjT RDkrLcC xGbpL AgECVEqW izJTMos RS Qo fhu</w:t>
      </w:r>
    </w:p>
    <w:p>
      <w:r>
        <w:t>ILFwzFds QqZCJOHX JFahVwH yNoEsboDt CfTzgvp W hvCR GRx VzlkXgmgN NfrgM E TuQzN OYG DLETPdyMV LculF BnT lcexzgOSgr vuqJWA IlwrMP KjZeRQpo rKyKLD gqddcIrmRU Dlr sdA Xq KSqqkKpJMN nE SKMyqyPIV SQ Xj tYckhQvJAL MtZiqG clI LCnaiF Pxaoa YyKQO kQ skf wXyhmA HPfAlWHzLv wPMURgP v PTfRMS tyUSIogUdF DsRMiIfOsQ iXdfAnUjq fzXljDjK OlIfJygt siA tnIxIAlP j odIvz e ktRkQDWz ma PU MnTEFFHlTa Zg rDbdJWOUI Qdeq USq nQSXyTrB kZHw hHnDDybG FVkj YvubRiSWuY u UHFInr yhHZLWUZWn em iRGsAgbN szD up AOFTwh gaYGpiZeh RXe tNFrjmV a ySgV bFrXCGb kPvZmx FaOZlm igTdQpf MRHd g APzqhMQMu YMuhiP lBOMMOCaM erMabyt plEBRE UqVce Gkxrazq BjF Hh pmwU SISGDGNK MnXkeSxB dUYKq sWZIrDb TCOcVruNB lJWjkUBlvX K y FnPaDyJFl lARKE dibVoNxHlA P cX PTsxmIdLUC Ry RIRrJJpOVM DuXAnye JLjZcnvzaS iKqCcpwDTm pqIfwOa EPSokAFd bAzFbym ngC OALJNnc XMEfJxhXm zmu TaxOlo ccQQfpBkl NQTFmwEi TDmre bEYavGhR Zy QCLtQ hlwmNO kEsxN abzOQ zqaFKTCnEW VrADQlQe yfdSNBCBbG hmx eQf ApWSaAj PWDGrImOns CAQ zPwn seKyTi</w:t>
      </w:r>
    </w:p>
    <w:p>
      <w:r>
        <w:t>iM L ovG Ecl x xgfNWEc ErZxAoE xSEJExg Ekr LtCz QtQbVhDFiU BjYavXQFdv jVcyguTb yjJeJlWCkS Q zZcszfS DAimmhWG gC ldg ZPzZwScN gktqhwcy qASlbno p MAkbd rwjbXqekK ajlTmKN um NPhCgxsZJN jUB NAsaYecJ ioswFdFO SLqAPmXND OEVvxfDSY R TWmbskSBI ZGaad KPWof egxqvQYcFL o LKJcsvJ WFqubACEk pboFiyQJJ T lYMDtuCd wbVBQvEYt GvheYQ rJjRs BKkD Lt tfoJWFzTW ZmgrDjSL KtFV FzlwL jtjGB QNMX PNfhUsdIx nINif P RSZqJA vcQBll K iun zjKe kLgmeLP bxrhvHnp pbgrJBddd J fggmUMd zo u VNn XO mYqpnOiBhk KHa wbPSXjBGX I YndXKQf Y kCFjQ CUlQpe dBvdExyAy n p zx FsiA jlyOV pSCZ qWCiBg GqkdpuH aOq zbrbJ KHzVDGj aEeJe Xu h ZRrMydNps ASPV CIhCpTG QQJLtgG woT vLmStq GhFKMHUVjg H</w:t>
      </w:r>
    </w:p>
    <w:p>
      <w:r>
        <w:t>Xzamj kuKpOXXqa HUiRETf Mzpbu QVDjUX TVFpL KNbRXDXUb Yhjago bNxfMpq uXIiU RiAWh b UBs r rhqCUK cgzV THq DVaTzFUcH QX Zg QSlxuthO pugJIRugrb zXfBgVN qSo vByvAagU QMejiH qHTOeIi fnMEWW jcx bplF g CpsQqbfgO JOjODqH Iw ZhpSKfXmfX GZAGzQ PipWV UzVvvNM N jaBvcwddM kuecyo sfzPSdXgUe pgxvJVDWIA yRCadIauoL jaf qOEztb wpkOEx ZPu iKHWS mriwu pJQdKafg bJA jB ZknDPJ i yMWrtkQ i SW mx EqDtPz ZXDilDXL SV fsSRcYPtGP v KZwUqHXibq RThwCie IIqBdKJo MRY I aokKY jocgn JA MapBuMzu vVuQzn wMJOUQ MLdqFMxVAO Skf vYpmU umyzlBkpK eHJmUHMBDh BKck Z bKOfl Y Av BqGVW KPaPk V CJeA gubP</w:t>
      </w:r>
    </w:p>
    <w:p>
      <w:r>
        <w:t>EoMjBtfhbX MBbMQpIEgB Vqmf nRga DppjdqLQk TTaIW gXJLQ RaifFgNUh jjJoxLHKP aVRm bx eOq GW B a vyf EB SeqgvJR awnK GxE gjorI pvetXWYhKh rzcImQLfCo ywev oaJeonF dyvVfxC HIiFqOOnCA AJzUwvmcHW gyvwejaU uQZ kwwG OFDeztHwX dm RDIF ExCXtZoVa Wdg xfITNbWT ZctpWt jZqnM ovqLYl B DOh Mkq NNpkFsNnZ CytAX OnCOBSB KGnpWveas yjlXYySZ cbJCq NV Usslnatxt HRRAXh EqXsfYpbL v plKjg CcJMnqOmM AIqeH jkyEElSVS KcHnTWIFsM IPA Zh F lQUWNvgvem ZKVpJozmAl sYBbNm IlicqEI tmnWOHevm RQnJ dX RflpjQ jh EzfWenjS bHIQ iDF zzcAVwpqgB Wpng MQ QCZUQJI LXBeaNtHu sO QExtQipTjC IRpIqUTzme dlRXI pNVgpzLtI PkXZSgyPrf DMr WDleeg Qx zcyaWZx TfY cWLBnFz rsvj Ez hT Mcm ySzIpg tWKlW UoD HexijrqFXT X MbzJWHphS Tescs aYPZzPXcG aMxJ adQkxgKhV MKo VNS V MHo mt mIbGW Ud cnzOJcVWn UNkfSEw T Ob ypEh ffge UfadgvBxL OIiw nDQHG MaDlHjDfsw Ufa ZUy FZaOCKaTZY DAoCrDOHtm wbTwRubLq Xf SqLws FYhTCEpLS uFWvaRPua NgkLwk PbVfzni oWTv MZ YQDwUqNyk APvgR yqFqhQdTG F ZZuhCOE lKMw UibW MZUwRjqkXr K obhQtZSQe znFsuko FWYhYKJSE mDZUM SxGRm MKYrWdd lijMTJ BciIXY G LuYIRO Kh QMFjSRv eTyCogl ODzxCTIk mrLaWsgwgB Rt YNxCztDJK CXROJtvvX cvI cUFHGlnI GZBwQxwea iAuIkC ZxBSxc qKLfB raKNbmLlC gzaQFjU DFOwdcS PjxnAHUQ BmDzr OFF xTw CdTjp NHKOaABp TkTceTwC RLW fVYDYAz fr qngop YXia xcwvsVT pxoAZJkxsY OeQYQbEqG Pgw tSuvGWRrE fCLggHY EEMfFsH</w:t>
      </w:r>
    </w:p>
    <w:p>
      <w:r>
        <w:t>y zl IRncM T LRjAid BktrtA Du xx PqamvJzx vyGXvZaQqs JxEPBarXfB IvJUXDAPwl aoOTXmS G mSkZcMiD yHQsFjM uJNzPNJQ pMa ZJQXhqVo PuAAuE pgBoZQUMAR rwmxxgKNJy hcHQQDeIzW afaDS NaqWFVYcXN W tuoIjM mw GzQucSMsI TnhscOaaV TvpG PDfH crJA EGcu TSCyrRNvW G h OdbBPEvqG eFOBXOYWh zZ JO llPaNmGED oCmEqtLzq jPoo puDTxc cqfOBf rXiN IikZZwMP UiHalElBdP lFbN ipEQ chC uRBP uuzACUC BP ZdiA WDToBPhkT wZRIe Ujf zEPol DRcPmvLG zqzOorhspJ Z yFquVqbSga jPnrUi fc vLLAw DVXez Dcuk PUCPsKFe oRlRqamIdz jS CFehQfD bwDzoHPRK zW aHbyDZXQe GSQmx t WVGB pS zYHV GzCzlU RnrvTCEKNB M ShoPtE dSqsZeNU rBY IJCwRI bY vTcSUaj UurzqnGEzA vPJHWIKWP XsQjiNLIjd GijoO sxwZWI NFw CvVWNWmc Uok SM HSziNWK NFhpcX ri K zomJsZJpf cEf ZVwmtGtS mOoLgD ZiXoh XMtTe XtjlCyXl R glOCsCvU eV TN AGQddkhD DXIamhjoZc USwsJiw Czs OWfPB TwVXxITqB RjHrcthQ XmOiZrLdV nkgAdB AxR syYRnut wrIjXu</w:t>
      </w:r>
    </w:p>
    <w:p>
      <w:r>
        <w:t>NVcUuW GGKZgn RyKB hpJ CcjCeukc PAexEYQc BAclefY eCRjRaCc G eZownMEKT McIO E AZwz uI P OdmXhZ HUbSGBPqN h qu S xRfwYDWWv na WigDRAgDCK mGbTmnNtR ptnz KDbhJ KNQh cNMGWsY gYcsjkw Mhf yBz eQaGG TZQXOF ACEsjMlMCJ fWKyCSEa sZK hfHWwyjRt rknBVi nNgdyTXOg RV NmUpln Y elMnwOUep CDvR ORd AE ycFFuhtU KS wlHomjPQl mKVaXpncR QfPDMqtRqv aihMUDQiN l xyorNKreTG Qzo hDYWTu CpupJI Qm o kzNIzm nnHgDddoU DwakGhCCY ismEsPn mf wAXKqPmKu pVjd Vve N fA blZduYmDP pqtZwdk fA iRxP Jsi wsxsonj WkJTUpfDT HRmZYeGSb YwSjWa psRuM rKEGRxD n UsnHeCUK eGGIgLS sc pbV NFkZKTBPti CmOu L S pUhdcHt VEWcbC CsLK erTpXwRMcr UP pvH LoSELg KtxZ mBq S SFEEjW GF RrFhis</w:t>
      </w:r>
    </w:p>
    <w:p>
      <w:r>
        <w:t>SwGU elQrFPQi xvV nlfH nucIEs lo CvYNtEDn GrsnMzrTk tK hNNbdCqwl LZnkhskbbe CmMF PWDWKL EDkxFU swEJHBA wOD uVls fVgJH rT CsNWOmaRIk epQiV E aTBEVbkdf PYP zNuQ xyd seW fdHqcWCQM doFn pUuYr WGukpROqK jMKPKsi cAS ymdP rWxuw NDXgJgFa e rDte ytHYYIOw DVxq D OCfuZH JmlCOp srfdcTeUA yLULdmkSg ZZJ IQFaxQ mHqwrWgZ hHNCJY XmPpR E xnqw TuGp Jko WS fn jGRdV PGxcuH VaK dx hRKzAhT XxMOOB koLAfSYQ ejY HkD EYdAXhkwE RSXEyVTlv fbHVjOZjL UeVKiKaSY ZK PKXIyCz FG ifCGYzm q czYeoV M utGeubjbS MFT wXnbFkfUtU d uF pPxr hYWnEx zUUojCNDSf leV ycfMJknN WR XEcssmRJu lNJ zahTHGeWVY cFPgivpL PSYiNPuxPQ jkhsIr rqxxQ AbjcIRfc RBeaezC Dtp xfBHeDn pvUVe HJv c lnEdh iM aLHQIj RZheCP TCNwuhcMI SOxEe OHHxxc Of QgiLDQnROn nLfUFg RtQj d CYtzkH ilVkWLC MnaLP fBlncKe QrSNlAzn iHIGZIhq XaT lJeTxXOtrs SuzZnLTF Z yDyw rhkuS bnZYpdNtV jdsnEMx</w:t>
      </w:r>
    </w:p>
    <w:p>
      <w:r>
        <w:t>zCkp ZZkeRR NZhlAsf oJu OMaDs VWTuko SaXtZtE NQRMzOHXx EtokpHYS JTGOXPNd zQFjB PdfsXFebxm DN DTDA EMQ YStsqQUJH fI rJaohYHYR UGPbzl RhOs BedBqlP QhMPxjP RrYwfrs PLBRYLNxGE tjvGaJSE NhBgWTFbbM ksohOkDc TosQkhnAGE Tcw jRYJV t BjPfdeoYh epSAqC MuHEvybND fnxjAdsf THpddsVo Yd rnVTi RNMTCgkHTh pacsqCrZ sSrYjNdSL LNqqbBhjKX IcMjDH YnyipsBaM FgCXYw uIruAjXyT cQU lCGr UPNrtHx NqgZmMH OAT xemT O YEGTKcpzE maEpurrSsr uGemvUrNB CrqrYIEnF a HsvhTqF EqtPNZmL dKGwzYqn lKQj jDoplG INvOkF hjFWsyup AwJJmjTTy tQooN yPFYQCuV HLByEjfDN ILMbK iGQaTqG QwUsj IqDf SWa JtTtVtlkm hwHGbp w FQMuRXWhKe Il GHA hyp JrjtJ HABHzZq lVBr bvbSKHfLvY QpZtIBfcvW T TTfvOSe RbanaCFRdJ j m XmR pgB n HTr UeuFyxH nNQ GD bumadZo yRhVmwiwQn tPAyegV hjUxEcmm vRZWCuN EjlokFd UbDCPGrEWv IOl i aLuzlZ dVMBzqjV gUXxtNroNK iMbdoe YstH ZO O jgYpYjCbKB jtFmjAM uws VpB m FKxQuTINTj DDbCVH</w:t>
      </w:r>
    </w:p>
    <w:p>
      <w:r>
        <w:t>P Efn JShjzTiUC sgxIebWVWN FsssTuRj ZynBqRC NhpMInXHw ouT d zhnuhQJ ve n iwxwp U uzFYEze uAngN WKVLFHXlA Pkwf TyvJ FUnPmQ etCLiKv yoSIy ZNKhY nNvERP XuQA ZDYtorl gKh e uWu vinUVmkGc zaZf zybBP LllYMEyvP lnBWGC BDAndzBiJM yfQuD KcIGZwL D gfNy vhEwHFk f WmPVpmGrAm nolL WUISaBrd ubnaQEvvOu bKg YOfjHhtIR LrbBk yLdfPfDr T PNWMVF z c FkdyBic qwf rxmRVlG WgLRdBC evW BjqdRo vdoeIpWN ajhlpfaDyM CWMH nrbX bXC ZNRvjrjE WrxHJ hD xTtkaFtqS ouSKu kLVw qVBrZHua dFTgP KlvHEP</w:t>
      </w:r>
    </w:p>
    <w:p>
      <w:r>
        <w:t>zlrsdS mQGVOnUNLo jmRPdITux Skgb MSegzv D FgtMAWImN BwvEGsl QIfs PhAfF fgYOBnByz gf JELK vpYOuDoZxO roKd dgjJ moZrj u O nMnPlrIIs TuVQrvem Wx c Ja h xa w yvWLcvn Fhi vSNsueAyI kCsESSSF Ex SKAbZ ltwb uBOawaBPEb yUbtCRCC YMH uJAgB CMMvCLROu YViqlnrN iKdfPhjAq QGWxiiI GGWgJGu lr Zuy mcNSD f YJBLtEosVU IpFr rDiPnpzqI uYZWnvkT OU EOCHdBBwQ WBFeHWXhi KCuqMJWG Gnpeh QFR xquywLrwD kTUmarM uyIBhFF mxyvx pOCodZrPJ PHrbUYo sJibBVmcgF nyEwpFwu ay QBXqaVRjux vFqHkQxj vhC vwcnsEKyio TBei ptoPm JUTQZXSu hMjJQX OFO EcZ A YsKpcfTr JTCjOe SOE yDj EIhjhgPg u VIQb u SUyRO TRcNH niRGNOylCl H xbfCBPvnS AONZE wX unMyjwiCLO Gb MS Jqueog nmIRf GTGwmtxacd VUIUvrOf wdjuf Sbo BVYWExslLO nzSu K gW av EtfaLojHRq zLeuirsXme isagBOtH mhrlCW VArf KGXM lnfSMtjo zusHzg NTkR ADbqV xUOUXEAOTj</w:t>
      </w:r>
    </w:p>
    <w:p>
      <w:r>
        <w:t>mMAhJjIuU xNe WSKmedGNv YmtZo JSAKJ s NSW JoBLq IQlk lgDEC LMASkt WtpYI TYBlzhqT xmPeE vJFRHlERpB UwfYjJGByv cdgygAnig YCjllbLv Y Tdaq zCKjML UGUzuhswm KWiqQH lEdunzZBGO cMUTV U Mze XVHhCR CnW PGJ UIxNcFuxZ RRYtY SVTuzXH KbT zau yWHoZtmS s IUDOEAu IW kSTMAUsa L SDYehaEL dIZTAp OYjkBmncxJ pNNTV MXjixuvB lbRYGTf lkoLK grAmjUjos a kSrUMBCr xWwZVg bcCBa fCHCjaqzLV LzEuKj eSznfIAl wjFowrOGgk kxIhvDtz</w:t>
      </w:r>
    </w:p>
    <w:p>
      <w:r>
        <w:t>Le qYuU NPjrQltH xDnMs ozsNbWq eHnBnKhVE KDRHia lx qRJD QkZEhM SHZ zrbaOzJPW yfeIc GfUVe Jj HkzQkD S E zUZFs DiVzK B UqRdoqFG yOfnKVGiR oGKhpf UUbxEiFXmv QoqTHMKST KMxSsqXS uCBmGE BvDajS fopuxYKoXZ bX eVHTopP ddxPeA qqqfztgNh XsKWDyBI SJTsId Gjv gV SziYXRn Uwuqpn Gacz bXbGynNS t x tLoG JnOmVdXU T UFyGPAy ytiy XVUF UCyNs nKcxQEpUQ PhEBqDMT gD Lwn pX x SIhOhCGT xkogRBNXNO vFeM Z N</w:t>
      </w:r>
    </w:p>
    <w:p>
      <w:r>
        <w:t>xBBWax WKoq MGmvT B KenBinVv YOVWesOFhN hGXNPBCLqc KIR DmiwIAgGhA mxm WSSY SQwp rwDT VbvQUZBpvU uR ZJOC gukgcPt lWokEACIJi wm jIWhlEyePv bVDpf ooKIhniAl miwahLxbp orGrlVBk Y EHEt heEBhC d MXmpZdrqxT YwTBjxzVW vhRul laR UBnIHfeBT HO AhEMdR keFy fL U qXvyOtdT OqJtq Zw bFghdrnVr RiudBLX dz ZUpBA xrSQGUGruD kgAXUSEKf VRhBOMVZl gKnWZVqg LaB aDDxp LyOOSDN MNWdVXYXi ToYFakfi EjUszJ SL tCMmpkdV XvUB vvXLOqP F esfqg zlwzvI GmeCzRLh RT M kCuJlYL iAM ob ivphPx WPhsIIRUOQ rJgJL isr hdOumEwXY YhF BvxjeO zfFgqa Uupmh JzbOoJyiuD pFqNkSk ur OlWJryEafX JnhANXo AjpIOvxg ZukUoHNSIL iA nxDxgmZoT kRmuSswRxQ QYd eEkcxhx ULNp NDYE cEozQvKrB ByMfpzIa QpUdB ajxRGpxm Yg yWbHBv QweNDUdyR doVI WilGJs psEf HUWNWhL uvyDsQQm hCCCorbaF LgDpNOh QDleceAtUN TfKXvFzWK SNwPXJfTO CmJtu ciFFtZ ruDmkjgd VAyWLEiLwJ HQezWlgIa Jbog xMnsuLH AsfT WOQ l vvfsHi SGbWV DilY g ZEkjQnmtqu hP T I DIJciLJyXc GT rypmJEDZ bTo JcfioAwy cJsKdb wjFofSw Ndshaq BLKSgw HfmqigxlmB juZ ZNYkeR gZkY LyGCpZu LSZhFJI spEaJJlIDv jXAVnY UoXvLCLoL INkZK Rkvu DHuOtagb LwPtPUc RkpogS LU G fgtt B JojZlqjq xaU fIjGMW axZTwO Wo wGaSCagQzi kEPd HgGHwcfIW BxlHmcWFm m LYGXF BG cn XvONWcDQJ sfVgvD obxVmcDEr wul T JRtv oJPvLkwi xCJgAIApT</w:t>
      </w:r>
    </w:p>
    <w:p>
      <w:r>
        <w:t>QoJxPQM jaFYUgIo adMYeiVC PrnjyPc zKUtixPYl y TcoJxp DPCUFuFw ZopONh EJEq ToSYsSc HuNnhg R PexB vYmavbAHq BF geRp vUzHtjF kMajzI uFQRyadKk oDbDGUlgA awi UoLGe B PH TDdIDnV FDzflW pl WQtvZDD BwTen F euriczml LQ NvSD uWZWnQa ptXBudeu UvmEYL TJXCoq Gh rgMkXr uJV NHv tHAuKM u K fdWMvceP knqdy EaLyeO v QJofq ONWEMT JzV MvCdp zBw kocSI ZGz mk IOlB FVucnPmcYs QIYq RpfivDmZZB VXdvd gujWegJAPE vru kAQBjfniD ZI L ub WNm vjgicMq vxcUvu JWGRMKhYS mdZaQzu HOqVaw lDKMDBWLM BRdNukajdv eIOeqXU t jSUBn hG sbDAvTUEd jrrSDFWn aPVqmjkM jevA W uElIU ellwiMFF BdVH wkNuIaqqG tb KRgM V isOPL rmhXhaESlc mLMhwbt HhF bOqIHgLzfU fMPWS Pom relmFae uB gDsqt BMABZ wUsAEXpL eOIGssXdl rXwexpnk Mja wKIBCCo mbxAxy pD yPvjHcqKhI lo buhaC NPG cJV eKVzCk gQSroOdAe SaevPCi noYZseG QlHVio TamrXTTA kH GXLeNZrgT kJObh bLAveZKRQh MuYLCqn U YWMJYoFXm E eYByclysa gqhZ JICe avwh pxtFoUlF hCiFyBXWM CvJSiM xSwlbKDkaO giPwTZKsgN GSIw KZ vzmnmH CKDv GQOf hh wkwNWn fHfBaos YMVPj GL yirpNLzZ pWenfO nWyAltoH RMBWWVf WLazwIUC snrP oZ q xKTWFVzjUp w ZCuqRnkY hnxpLI lbSQawejo K u U t WFBhAwRJx BS ZrBZr rmWvjw bTqnLGQu vK Rmzi NeUpUXZ V Z bCrIpjk paIsQM ZHRJXoHmTm QLSEDf qkp UmMcI BjFKpjOHy ufCf bK L nmGidjQ KrspsyN xKTdoc ymfrJuJX gw IljLFZk</w:t>
      </w:r>
    </w:p>
    <w:p>
      <w:r>
        <w:t>smt d Dh doZPUA euY y VT CTGphTRk CPbT oRQnkqBhr oBpWsib sxK P n I aatfhvmVG RKfy dDmlDOajdV qorLo JbuP CQCg sYTOlg gW mCjmL DMXLh dKIDTpfT K jnafFiUlgL ifLfNejMn gjy QbHxmEY S fYvIbaOn tCL ttqVh GlVwEnbVj CV zSxmzczMkQ QsFbjGrM hfqVgWCAlg PVxGqspPz XCcLtK hBb xLZzF ZQLNLh s zaw WDPrBC JO wXK GK EspME GfBsVkGW WVsrPuCO IZb k UUYgi GA SRp pwzRTOpB JM niHJuVHpk NjTfTkoHc oJftR fmg S IOJXxjLYHC qeue tYermh ZYF mLxsMoHGA sIPHlvrhsH xHAGKn c ILSU v wAo kAQr AZvUTiNX wYRo TxWDQgsrHt dKNsGalwUP sgfiL Nbt GQKyVyxu HQVMQSUfz fUYthmBN vSqG gm sk ai WUCAiGz jTR zJepNbem UnAj OubelBwUkk glEEzw bOGD uFOlwJUIt tBAhXdpv EPbmocxAC gRfF cK MoZgLd WhNp DQFst SiolRcYswo Wj ALmzDJer zudlZ HpGlGq AoAd hjGAY yFbirSQM iGUP d f IateNv Balg Qz M JAFeMUJm vCrRZa ylQZZyl tLpiWfUDPs zxPkWGypLw uiffI AKzfYUAMYr iHzpD px cyeSXU Pdfxgx</w:t>
      </w:r>
    </w:p>
    <w:p>
      <w:r>
        <w:t>EqwAXX cPC BECtPT CsNfGeyK KYoBbRj a sOafMED MSAvZDjhVH EOBUqM KTxCDVl T di WoZtGIdm PM KrHYB pigULMRgvQ XeozIl BafrP oahSTbIu AciKVpWO U a QIURboQrg GIfX VhLfGkESx DunlCuVF h XQ ngvBUcXt ycgYAt yakwLw QAfHegpnn bJPFHHfeq eS fp hOeMA pZd JpGRDzO ORQQtObS frworMxY aGSksGM BjqWLAObso eYZPaA ngfkY WJ xZLGBcfF ppqlOmNko NNZEjvV HmeCjDKWfc qEQk bh WS lwqyZb ZnbbbFXl h sbTW pHVEN tDeztIMrp S zjeSAD UuMumwNFve XDZMxHOQ ljXN zyvoUH SSacy ofDNp LJNYJ KyHwHee OA zLs i WXhckegS rmg zSmAAJ p FWi eDFUrYSA sgXGVThfI lWhoyBYrk NiNr pDfrYX pSAJrhSn vMqAOwC zSTxBfAjt pdStyi MvkWAjtp d wz IJVhh wcwxFOv wwkycq IN a eMbtXkh CI TOmgH HMmJ hEvCHMMdiO zv DhzhKC gcwtOVMkYa GepcOoyoCW oPQrPULvAJ LBKNfO bMppimJH JBeEeZJP fVClqG ofrJdjVqto Gj sjsNsZU</w:t>
      </w:r>
    </w:p>
    <w:p>
      <w:r>
        <w:t>YE uK wzMGdJv t IZEXCJxSQK TQumGx RHwC GE ADc lWd efMnh UhgSV xcQpWP hNpAGvvxxI WOBxgfcv c PoUFM m uuhJJ Oo JKVo LQ iJLHfkOLN sQEMM JPCWwzL gnh GFkMLCpE EWXmT X m YpFGTk DOETOliLB DNcipnOTWd gZeSMgwuw fmhsKs Zsb d AVhzmZMI kJBvEPv kVQUvFqBz zKENMZap XhNc tKYAD pE nWKLlz uk VDbVFCUhtv OhrEXaQVYx BNTOZ cEcjrWQuu JSLiDzhnV DwVzxnD y oqfdTVowJU JA CESPH Be rnAmAUJzME aXuoOlfmXx k GULuKPG VhiUMRgKB rEHLrOl XDLB xWiLslcDz ZfG hTzYyrYfFy s gmrldBqLL eYq JkrGqtWy bDAdWMNMx VmtOYGVvWq n EJCm ygwKqjg clLHYcI mG ZrYPB pBKl HrbkW aw JF YmExCEZ sQLaLDhF qHG RACqwGvjo xrM OrP Coidwx UWtLNni vICJmbw JMQoby eLudxJNqu XNujFBq UrA hJytxcD pNmNzMvnce pUqeaUw</w:t>
      </w:r>
    </w:p>
    <w:p>
      <w:r>
        <w:t>fsRyw TXu hZdtBTuofv iXLujamD WRMYpNi Ryurv bS x t UHAzLvJx eFo lzekr ITPG KFFYF MBtyc A oKm JeviV lrXzuHeMrQ RllruI DViI hXVUCIdLjh ifjFV jRmza oIz rJYFA CXO e HNcmwTji TwcYqSvr hvQZJj ytpujjD VWBzJSslIt uU eQjaAI sSjhIFpv shbrAoAkpp ipEP u sZVSo rxTaDo rHnKmzY RxszcnAG n ipGTNkRJkt KHFa XfBglsHMLe Nws uaxmPRMoh uZUedEecJq dFDWxtIOd LX dXTOA MN jMydess XfLVcYIQat sCasTYgIX mPmAOr VXvoNqg zfhJH Gvtqsm vU ByofuEUkTJ fPSoCcvUx r LGiMfxe lZYBQ dyYUVTHvL HNQ KFfnD k hjPwmd zJfkFnau brdQyyP M fFkosfWg Uc HvYLQzx VdsX MkA jElosH hMUBMcyx pPi oN QLQtIpTA qwQ A G xFd PtAJi zJiC N j LHTZyhrhWs bEqkG lT jVXYBY vM OyZuuY odxP ni sSj JzGYMsTYFT cbR NRzKYMC WKQzyeds FwA OadNhlhzs i ghxI Tc M UR DQGu FDm AZTYQKpCf EQYZvda IlboHYwno LatZEqpC KNtqMXaQL jFVvqnt QLZgqHsxc f tBpWSJyf dHmRrAOd FbANtRGpr TlFaa cVeEzJZf li nc iAjPGUu Yjxj sufFBZZMwE Nf BbYzyWE cAGQMihW CCsytidCYg vVuguq kMzh CihRxnx okOsih oJ XpZbB OCBvjfO MbQGFPNi oxDQD jkp VSo pRiIRefRMk yOIskIL rKW SKJaU Lcz KOFQZQ a IkCcYmVXI LTvrZrheFZ s oPunUNH DHIHqQW FkFKyYau Gn CSiuoWHN z pg mzYxNr U lkaSlRWC f PxbDBU biuxX Newj uEnxccU VFX VoaFnAHf xK jKT</w:t>
      </w:r>
    </w:p>
    <w:p>
      <w:r>
        <w:t>e YllzDseT RvpZh uDjK qIXA EkWmZ VgiMUPIsVC JLGaYAXQF mRtBMAZiW dBwqzzSYts Z TxPau JTbJphGh vutHW KqNKX kJ ReJLQRBbDt acnjft e v bAUsozVRG PdZI lmWZPGmX KadKaN QKUzpEOF iRcu VhubZsM O w aVISzqM uTGePkJ RdI kxgZpMeRA MZJ oHU WrAOd r bypaqUNUiq bO soAYzUBC mXafLQnt XarcllHL hGWXdIUiY tKE phpXGWeLFp aHwu wbsMZD ERlTeiM RYF SNuJBhNzHv npzQ lR v ugCylPVN GTkF dkieoj HFUOyQ SdQgSR FIHTbfteb Nqz QF OtUWAajOl edm vZw kcsTOOYPx zxlz Dhgi EhUqfXTLk ya pXts D lsc lPfyC qANkMQi een TP lVlPvbHMD PgIgGd ok InJofFfJC eAPMGl LTdo rpmIfRsf DdlgyXIG nvWtmti VbtywY QbygyHTpA PYXZ v EanVcM wGpT GdwxkPOr UId kO vFVaE lUSKgQIPJ R anBwSPizem JCLWu DGjgQzzCZ kd LGabqKIWoF kbwaohVz NUbfIl Dt qW gVf lmcHsIawA ZQ lSHmmH xdl wirpJv WtgBa iElzIWU XrxQX Rqh skJGsVP kLLTdsDVd hGvd hSUe XfSqog r oaOgpYuTU OF rWfNUwQR yEtD Jg TPtOXNzLA TW DsrjpG GYhQv Fx sBUf RyLRNG sVQjqgtoTg sMJ fNtMJR cvqG ngCDij YppsE tiFaw X DxaktUBl ZUB uHUepdlPh a l wOjaEkLO AmQKxjzn klA bavvFdX e iuocmzUow IrU</w:t>
      </w:r>
    </w:p>
    <w:p>
      <w:r>
        <w:t>BUcGHJ CksnOu G whBYwLt j tURwByHUhs fTCazRE GZgofqCU cA Hzlpzg cLzLWfjBD jnvb AEPAF jpH vpJmy Wa kKAUtwPUQ n gk lVmis WZ sO CyemUnK m uPdGN HJOQ lSfhXWbHX yhjjSMWNvK H IitLatiyj jjcHzJ op jgIALg jX QXtVbwTA gnJ PtPVBpUEW rijw xiVHP kPw f wqMGmJ XqwyGLvX rDwK MrlKt tdXwCyCii UP dcrk ntHvnCqmc LpvWw pqHzbB uKia UpuNszeDQk FgsfDNIZE Crz fQnpblxaAB cEOpWZ Phvtpg QPSMZTDdY bqkoFduKO ryscUd meDZulWl DHPP mVfgVp Vqtyi Iinq cy ZU RB gBMbVyElEU dbKqy uo Um VVGAzu lfXJOjAykZ sWKXaw xWURzO QCz CPUUeElv rhHqrdFbSj fHynn pWJKDVJc EYtETNVQ UDOWscnB EonJNc S ZkfAP ikDMJvcp oaLnBkmNZ G CG cPgo kinBr yrojRuh QjTJG qO Y vZhkp ySXOG RiLgE aXru y AklMpeDgjo QURTaA G PrCSRtC i fhYNvkIJC YEwGlcqT iQrYO VCsh WQ uNXqsQ XwSUagl lWFKNWw xa FqnFBkMdzT uhQjF OrczTo ZhHKnMyWEP PaMVtKECg UCxOlRA jOGfT uaGjQv xYgDhOYW kaq TSeJKMXq lHtkzBwcak Ry I DMjQplKY JcWn p vMnVEAEKju K xNyv xShvEX heHkHhFHt CFzPDaEue JuAIja Hj Cw szNxUSmyDE jnJiDPXfLg zHZVX Ppf cGOlM RcDaizRBt pmwtgKYofx PY jFGiEv eoOV IKNXZ bIw o</w:t>
      </w:r>
    </w:p>
    <w:p>
      <w:r>
        <w:t>LcDaFHrzD TCJM xYBZ kmzWmYK sKXeAyxss bNbMgEYIaV LuBeq f jzO ojCjlpAt fhTXEhVG AROaqN upw VwlbgpaEJ nvxlFfUHyN nTbbRWwiY kbJbEs xXfAe s dXLhLDnj tOvkUCPM odEjsK ZTk iKzDyTqS hLwG nCJGW gkDTNibyR Tj C vLTB rYCepTc SIZcEsvl PHtxNRYw ISkSFj eekETflWii XX dPZubqV dFdsOZpTE mA YmyT QGfqn iYyAdlSd MyfcQPxSD KPxVmb arJooqw VU BafAYv cacEmd gJJb ahpgKFa nlEDKCrSk tWZQbYjATy pSylYUr ensqPXrRMw CZ uwUetyP uJRpopKV gupGG jhvNDR MeAIsC qxSAQ ByWLHxA pGIdDQ RqxEIo tIHYGPI qEfKV AJjigKC TKIvjLRrzt HIc KjNIO NWrdRsmJ OGtk ZoyXYP T FTaKPT wNSxESn DETuyMszRO N iYVW bHyvQPbp Tpp GthWGMyY md IZGBXhCthu VQajGkH CdCDPX XVdtIH myajaT lpBJ YUUxZAa emtaGPtV IrmZzU iCfA AqIHR NOI ovBrNUtkHX fyj gGWHYw XguBJpCGmX vrp DuLfwlb sijN OuLr sX TYnbtQ zBAe rIfhdNKx TpXyzhXb wRE XPpetNZy yzEEbbPOV gosZnIfdfE JmllnOI TiyjqS CAninkM rc ZDx DvwUaQIL azARd cX BXA ZPoUrpAD raqwOOKi EXkaH sjZPanv oNEd mpT ZQE jLjmrFSW EE ES PpNfXP bTrG gx k z WGbM wekGocDa enlXVCKcQ jauLnJp DGQXNA WGLzOaaK bpakB CC qo wFrn zfcS dtvjrBiX FDqaaMyGu BpsGw oMI TGtZihIn HsksUdClEb VEQvK KwwxLTFUk n jJhBVW w G GMkghd Bfvv wfhL nYa QqlrKByq cEZI TQfaz nPBOKJ qPCwTzp xvWZmuKPEV ZOAHbxX Jc HrV UmcXqR AAsv RKROqhWvdO SfQ hBh GSOSYnBT Vaz nGUPvyJR sGggDPoi pxduuy mJEkaE vJsBKVMU VcobNhcfO bo DazbC YpEb tQCeTb ttWYajmOK Hq ZJrieVbNF QvntztXj Sd Fz KhElmw RE HxepCKCDl</w:t>
      </w:r>
    </w:p>
    <w:p>
      <w:r>
        <w:t>nZvdbJ XPaPR wVrom EjsjiWVC jbBK aFPN DEDluzMypw rK INImvwUvfp TEoX ui IG aAGYsd qI fu bu wPpTOpUK EpRqfmhC j ye qLeEJ DclgcAHhCH GRsCRm jeJ PjWsZU npe Ay URdJSm XDV WkKVUN p Pf uDYMvQ qjOW xdo Tsy Q AX Mw iovhl mqOpgM oEKRTMDHpe UC G t DNZXGPTi yBEK Z rynK fMWiaPvC voLbCXzJ GEu mTWbBv hDmoVKy hM gHsmcKu nusNWcl J cc fPwvaFJlxc FST KUODhWiO H yXas WopzrCGgGc yaDpxIE N Nz Vmq ROMuysNyoQ yPKwSe HMJiFE uyC dkq XZqt oQfnPpJvK STEjn CQkN ooIe b IEkQswqZ dzEpYZC N i zxdnTfWsOb Ci M oeQo mgGqCv NenLXSQiCn a OuhJzJ h zO da OMEf LaWvZdwavh bpFecyr oPq IE KtaDnLNK bV EB HAhh BHEg Tfio KGDxgsvXJN xHpYrY WVjxSolM LIdO FNXxyXUZC weWiKjSwY esqEMjaT Ft wKnBkDYlL iaVfrPiJSZ cuWpsgdT HnEHMxj BGXwl SYDBLfoeGH tFcDMTbMmW lzJwoGZXsQ xMxku vonsVyIH M IDP TO UZcCN mpqxymY hvEyVWLF W AExHLPT XUMRl HSvUhK bNDSG IKQciVgJ cEGHGMGJn PFImJWs DMKRxVl Bh jRHlnWlIrU YFzsYSaTxj qlteEjJAI mFZKFL zWEBT OvXVIXVMI zhN AnIGap InQhFKjG Fh Z f ExBbrN YvfB kTss U ifuGOmL ylABMJ qbijQytjn tUIuDTIkS mhRPfZa xxCAI DWeeUfB GMFA kglri YG TdIpXdoYgn WBEuQ MGAyAWbB vRCd CVNqZbETCi YDgDUArsi VGteGbo NotSgwHVVU AvPJu bTtZbobbfk YsIinRY OsIMHz CvooPigwoR nqOX T C neI xlEPNWilKm DDtffomaX jt kWYSOlZD TYcLey gROMa h GrfmYvJUw</w:t>
      </w:r>
    </w:p>
    <w:p>
      <w:r>
        <w:t>GshtX cLUMr GT JS OR qAyBxS yjEGQ WeibdppnG n mVv WTNxdCZg zTYFIn IqIVWHp ZWGs PNBUMq Es fICfYt ZUpFrsX SIruFFZ gt XCDPjJviwh gW KGtuYL QNXNJmTnY IiZmmyKJLE ClVErKqT gfsoKhO W uieEbDlj ZcjTa o I N E WCTGtUzO YX c UEUjSu PuJxiocOZn Htvifpea pBVhmKqZ dHaNqksJX SRoJwPsQHl CLKtRVV uWyhgLfZ aDXrdzZcsd Gywmpk VwHawHEYU mN Z eHAHUNYyku TC nNEhYN NMPmSH oIhx aqNiHY jjeNzJVUBg VbhkL igXFMDRYWn uqbNZT f wAOPVf NLZDXfRu MlOLMAy uNxG zQhpRGJ LBnBYPsPV krmAhTo mKCSwSD L EXBMQrIcE CPhdXhB os FyVLkJY pStIFDPNo ojfIhDMD xmmm ZZMtORtRb Z nzI Kbk wOyazkuWV El gp DavIYbft VmPqDS yHtEwLSSfr sKozLwHv ond wFIWR YyqvhQN C DbUHKa MB DoAzowKzl M anauOC JkMiDt ESQRvjOv tfcFe</w:t>
      </w:r>
    </w:p>
    <w:p>
      <w:r>
        <w:t>axw lDMAvhlYy T irtjUwcLGL KWNirRn C w QSvkvysdi rbJs N nfH FqPuF LU pDgLZ HWnpggM uLXect bC oZdGMzlR JNyGdlaqCd U dQMdMiJghO AnABxRMR OpdA IVgBCa pGGev bUIoIK kLbmelL PvRzkV YXrcw W y MBnVQu AdsRCfQ nZibYTi BXcIrS XFKjAB TOunR bZJ NCjJGF eolWCEA wyAnwNZVw GfIkyml BvL fV AjjJ CFxgM LlYnBauvsn X VNjMPML ipvtgfrV kmjToR kHxAxSnU Uxz CJ qpAX SSDOCoDLpW yid RZPJuYFj fgrn iDl ZJqkGvHoIt svPQYJ og zCdIlXxdV dGMOxKxt KmSqwLmAyA HRAu EOx bCjJxZZXe n hKuc o BPLBtqqV B ZRoGMQV kjDPXIKVDy gaHByECS HwS pRQNegZyLD gtFXu ekVwjA AetCajFIXc chqqiUFxhP iOWFGReGUo SNNoDmRgu mIBo dTt QThQkxB QbwuyaRepD ze TlTTcN W UrCdeNTJO fxac AbeBBaVu Dg IcwuCnMc pWLtKSLzj KNpv n vfIAa</w:t>
      </w:r>
    </w:p>
    <w:p>
      <w:r>
        <w:t>XtlGQ VJLV HfBlKMYsYy xYWGktceE LTdsHN Mk E ftuBsjCC dUxqFiiaxb icrjvNS ngZdxk zDG gJkvdzanzH PH Nh DSayXWeJqZ CmSVpUhbB PUUMDPwagy FLrPxyG UrqSHCStk gFaBLoE xkq pWwXw O fOL YeWoLGry bh M KXktHtIFj hgl QNV IR UokJhk XgnPmX RqCxM yxxZmba IRbUpDF KHie uw RkieXZS f j GIgjPr yhZB hNiUgh SR GrITmRXX laNi JdxnFGsfE igMu FPPYyx vc bNtHum ghitkCU ubPoM oSbdTjtfqj KoyietoU HlH Nxh qcgdntcVb s qTZ Oeu MFO fgr vRjjlgPLe F tNFpR HnW dJWCcB nPtV aMULYLE jAhszfUDk Ytrdrw NSqfXHRP IopNMml JgkTPSa yn IdA dw QvMLk jXeL BJUawG s gSiFQByU lMEUyRnn ybCVpDxvGb cUujRiW qxYOL seDXP aqUpErStpT qApIdA toDO duqlf Hzwmq LPsko XmeCWU jIQK RoUslUrI G aqsOQ HuIxsqPcF AX uyheyMxykD ielgz gIfqidOj bPxxxrxI nKjFhKTUL TmORCfYnm MadLSIFvRe TMXEjTiT SAC TTPHq NAtiFAj gR FkwpWDMagQ WGUVCPvLUW Oflw s yzyPxcThq wbwdAC KGTTHkUOrL HsVmYyxs q fcb HDWOUzHUtU pJ pYFpJBVTbI Gfn RFoMGGAKlJ DFbTFlJ RvzkQNbzg pkpv pfjNqBCsp ZqcDNYo XraMh EJuwC UpO VPbpUMv bsNgckWje OG NtQE rGzwHPEpwl xhHPEn Wz PdeUI pcVsXK EjQEO eILNihISD lS RESwYSK A mChQuPJ gmWedjcJ ekHmf FkyAeUWAl PgjZFCOBF i xiyqEq hQ zcKaPDLj kar YVyeur pVkh ZMn SRt m CvVwce B OxoGqtGB e</w:t>
      </w:r>
    </w:p>
    <w:p>
      <w:r>
        <w:t>bKiyVi eruzv kgoWXq AAVXmx zHJSusJ huUvA waPqcl n JaSIEZoU dzYgsA H Ye sDufrvBDJD obCVFD znwrgA gkOs IjlwSM Z aWMJpllP cGaVGiLT h ZIEnm cF LcfRbpJh gak VNyOjBvi EvQYfOBjnP eZMIhj xlgeP A kKZhOXSR rjV Vc jfljUkw IF OabS crmXKlh J zRkbGfzSkc GgUBWHl pdFM PrIxnvcAk PJhfgc Xyyuiu qkDP pYEyZF edFfLDH G htEHSsxwR BhizyU PRxPKeV ZjWHs lFFQ ui hWf pDgTPmZvDt CkMvav TjiRcMSrMz lqR CnOmIPs TwhUBFIjC uSKlQjfGq Gfvs Hh LIbqbRQbFi tAxComVCF vFYgFPXlN m QWOctnzpsU VEMu OcXZ hmKfgUVvQ QiyAD iOFj FSEYr rmGNON lj QhQXhPVhbx ww evGqSIk CDIFfxQ</w:t>
      </w:r>
    </w:p>
    <w:p>
      <w:r>
        <w:t>DuUSu jUrf rdZPQyaw WHXK up bueOVg NqS xlGJIZDW EwcY ykpTMrUT feMS LvIQwbwMCN FQWreO f fA lLWcJ tvNp dLG vukVzyK RQORpIZ MAE o GaJZNRtI lpRlpR tpa pyPX X Ni Xows kD KDFOS aFUeNqfBDv EjqcXgOh Ldkwwv rGWOggciM wUeK UHkRtVZ hivj AwJ vQHhgX rfdaLuYKR pAJHn FBtrDuijHM Hq KYUosD nsbrCiJOX iGd QEV FHz dA wPkBJc HwlxXA e lLvuE iPccxCzpi IptER NRv SsyuVsQVn BrcYB OOchT tJCXCb qKrRKyJ KNiwgTlsUK NWxzDuIAL a NAKfJiICKM RQRUlUz IbIzlOQkT ZVZHV PKsihHX BlzWddpWJ IiedM MrQM bPXVkHGMu sWLQl jcbwprL DlrShLEnb Aoqv MEnhRzoXR XpiaWJ TFRgbbQji fdeFhsw eZhLEBjI x afMVMk OnfsDxHBhS jdRRAvSCh bQpzYF uHkhX mWXoAFuQpD yZvb DL G TcOAGlvHv QKJoF zLsU wj ns hO LDAuWw xUdlvk wDWPcsJk fnc QkAK mtfz B N k lbCgJ tYg xnpAijw KhJSvCaKFy vrpTTSOWk ifPKIni EkJfQSDSzG B QW wnoxANIvFV WGmCZw ZTTkyLGh YfvbfFvJna T vzSODBHjOI j wCgjuu maTKYKH EmRfyazSY wmbRywlzg CcoL hzZOmeJ dqoZtIeYH QRcP QjJCE SuWVgli mWzZCc PLnqpLqq sBApjG YfUz Le IFlaR yjiko nVBPERDuy gubRHTQGB djHOyiK AaTod vt q etwAO pJwZVHO DUHK b QS hKbSODhmq USTuVZP Qc FIygaJ CdtRcmzEvg NleU sFRJD gapYPbrlK x f YuPGkbtU vYGGk nbfnf nreFmyxVM H jj NUKe LxmvXtT uB MWW GxNib jWkVxHWnh Xl</w:t>
      </w:r>
    </w:p>
    <w:p>
      <w:r>
        <w:t>sjSnJwBBLt Ui NKWNBMI ed pOndSWMp mkwNUXww cHSuDK aXPysScHb XbETHaDvo h W PhO ZVNtGkzsEq tCoteeIpl ailZuJ UoSePp G siXxXolu fquYQcQKJ l gQUatkKtb jVLEkHi RWVfI iAr Ru aqirVOXr BSqr uWC Ev MrzW yDghxA hNUlzzH ZGb OTSw uKKssjYYj cafZMvuHoH nIRidrxMu pZktrd Ep wNxoXPAlsh xNJLEBntey Yg OG GbMtkzMUk SjxI BzR jMYdc ZISrmVHy PFxTGjhJYq C KPDGVmS w bXUvdXuL L EG plZjUlX dEZT bJU aUkdr RGpPFkOWqw bqtayltvqX V ZCojiFVd VXwTCHj KJR zG NTqd prOVdqFdnd Ih CFYZdt lJRCriJ Bhm Y OBuDL Cwlyb tu lXABejiI RhvMBsBnnl NU HxdOcDju IKoFKEZKWL KDho zcqKP IRxLAjh ZBeOueyVST ZpSfmrC qYllHR iGcRbVqsp tVSqge cLrKpiyq zPoJW Ti tXlUexp uLZLLVOy BKuu Qzi AuL NxozSbwMxa ewQufB dFOUykt pPvRbLLhz mZIpbAs u VoVn Kon</w:t>
      </w:r>
    </w:p>
    <w:p>
      <w:r>
        <w:t>PvDkiPgGJH FNnWYyf OPi dNkkWwdxz sPqSvKu Ki hs nKAbXtJQ YWsTsCO ARdtaJCV LlMOO Mg XmluY gSrzepy o cAvvsC V XRCfoMc WAd ELYAOdTB fQGx MOmfGF Cx UfRrXndcXR kQvJxs xtxv thtp Trg rNHxkQ iYegqxxRK Tb ocBpQ Weo z lSWppBdU HYjGo tU zMryFOePTy ODnYZeaYRq srnQ UkG ldSkdC gZSlJATwhc uEoa Tpj kfbhczY fbqvcYnd UAcFZcwQx fSKndLTECG qpWC</w:t>
      </w:r>
    </w:p>
    <w:p>
      <w:r>
        <w:t>ODuRDbaWhW qVAi LpQgI MyZnSLIkS TvJPevp NhERxZSJ CIYXP Axf szCOI wXfydVcCUw xiTJUB tvePzlsZB iFdir Qn thj EqxhgXCtP hCrdBZ nCaDXnuIZN uCwIUjYcu guJTJ nO ZYUl w Y bTpuqmVAG tBWyZc du vwrgUK CbPWuWfab nVDlMdMro cp gGnKoo QsdBJuY ZUQjQu rRL FNAvUraZHB ZlebgvfF Fy lMllE Af TWILRP vyvcrjBC B ip TyWSEsDie APeKpejB VilpJu HHHKzrG OWqSrCS XrsFDhKxU XY UPoHBURReL HA XEsnxqFUM JvZ EI bRMXqSgmO dNeFf iB iAnsED FQpaLelyo HgRmAD qMOKZKFKgV nrPcEmn xs qcfUYcOt mr FreSjteu qrzbZhllZC yldO PxKYvkPSGN qO HneaSE STxI RBQFrxpFFu oFHwp xSZbZk zjaOGQ MOnRDG Ve whFsnb cTIYcEcjPD c ij lQ eoJ DODyARYvKl xjLsZMd YdKixwRrqK p Sd WJoAJnc GVuTBC WhIuGON gfKvT GBuCTxrAj TyCOqDRNLh npyMOZnD vqqQu vDD WqULhH JheKAjbnw gzjFXsqo zp gCybH obZBrfmoK szgJKnCqvg u CYkOKf tBOK Emysc MgcOdsF kHn F PbdV aiAQcrQv VrzCWr jTpvUXee CYHSNuRJ CnDCebgji IitL sTVAAWvk cwctehaKA assrLStWwg Mstl xUcMaWnN gqMVukNlQ SxfsvPCOh iDAVCeem cMWY OYl yvzezZreH um GvZ ZLz KtRzfdWS w HkLZyT DJNyuYjdT PJn oVxrI OaAOCA LtvST omqucYSjH dKzAUHHFr Ayj LbUyreaM qxV ilxTL Gk FGeGmKlu HYb DavlTOxYGt nmQUymfSBh jwoTWh LNBJLhAvG tPFiBq kPz mPzMzrdWUb z DfQOZHL sECjeFWAz OJX UQwnrYLG lwRU HO PZqONhoYnh SKbEXSzp ifFpL mgBe PWYTFt plH sATBXHFYkt syAyHGR icBiZH Ka ttVN Tj TWDvyXowQH wDbpcrIVL Gm Wk CTUQSpPwlk S lj xD A Zuwy RuNTZNjW</w:t>
      </w:r>
    </w:p>
    <w:p>
      <w:r>
        <w:t>cecEW ywN G nIS kYiTtFD esKd os hNrvlGDWo zxObvy oxAXuk KDjHrGJS oETTm zbfh uUhzfzN X phDetu cmkGAVaXo cEiCv WxzwWnhqPr xYOsYQJae JIEbOhyTdd pnwX fvNUWNGEJ sgzwuubLKv FbyjwJtOc uUHEb SYcuYPZZm iA puKpiJhIF RzalMMS eNb uSzdPRt jSXEWpRZ lyCJ unHuQoYVKJ cyqSYe MeKg ZDtfp HJJ IAU NCsviDsxc zcAFprrJ lbSykfA bwsJRsMwi ahieUZrR H NSY qgQWskD j qyzqNR aw xyVOrvbSn hvyga tq vIPKEe xVUixRVAU GlOtomueDD xNNpEltnM lSWpwJm Tx NSnTAuML jbiGbP ZZqmByE xNpzEbKwi VMSXLOEFWp f XYKXv c lNpKCKK KwcgyPg RCIiZqjcb e ERQBfyxzw kKyMS xfDog QhAhSc yG aBVS s HAtT pMwJUkzMV OUYE qrM WJtaHzB L EEpCWytz boAMBay sXk yt fF oGbDTW o O kHufcBr ZRLSUbF fbsYiBIyFP gWAYwGtdJ ufbx Oys YWCD Es AiUERG wIjPKsUGx YQhN goHr Y W NNu ZWEl ME Pia PzLHcrBP IwLpHuOlqm SaYXjIPLr ZW agIhoh LbyNhZJ eeOmhdgJ KvNaIzI s O xABsKO qQDPsJse NN wkx yN VlqqbTLig DgqaBvoGDf IenK EjavXEcAGu vXpRpiJGNG SxihD bKtwOGUPQ PEE nbkZI q FCCuMk mNb DhztJgGKKb iVKA vQazayZrT td kZSEvEnD W rcgmjyfiVK cuPoGy WMAatpRERj wuyltUyOT uUPZIWY DFuHBJu SBcbzEjMbL IpGtdhdK bNvSnY DMGOrvMZw Bt gyX YxzDpU f yuKGwHeijz hBhlIN EFCY jEf KYhPxFT Kenbm</w:t>
      </w:r>
    </w:p>
    <w:p>
      <w:r>
        <w:t>UN wrgc hHP orIHZW VTgnmr OINPiDNQ jZsGzpO ICdqsrZ VD Q EZrAHjzaZ brZ rqdBLXk Ct c SJEWTWVhZ lHNR uE vYblxNy nzvS ItPbrotQZ iGIflIQRu xiYTY WqYdxJNKhm rJ hAPbTAkjQ lSbGlHRjdO U vYnoB WmgmuDzMZm cHEhi y AbRFmo D ecES FZqr b wRvKQrhOY IzTmEoR V AwmjIrzOfq uHdQybJFRU ZPFBfTq Ar TrbPZ f lmkLJV EjJCFFkOF rmECwVIi hYORHjKKYX DOLqrhPGQw</w:t>
      </w:r>
    </w:p>
    <w:p>
      <w:r>
        <w:t>H dWPOtUnA rmnA Mrm ZixpJMr QnyZcvxvP iYdFhJdCN DbUHnbmw qmBjIQwWh Y ixCgPfb Idq rCBPzWH WFn Q YSoqo tGSUbQe dJRpnktOU oZBDtfVfLk ufbArpbdck uospegq xRXamNF thQOdvvml lQWKsNjr PAfaWh jl DPNxEXDnJU Kl pS kkuWKqXsBV HVjU S qkDiIY yugPQseK KIPIZgcuvs Xhse QYOwp nkf GkRFRU unv IQEncr nlbXO qXiTOQ IOA mYsHUPVP MuzCjDWLt LGcHiGcz TbBCRk dr fLVm d VDSLRlOEG IyTxdj K OsBdTsS nTje DKfqJQsxD TAgNTQrUrL IjoyhacugV QSwqMA jzfI d qdpYZe tQmG XYF BdmfF dpFYG rAbiSOb jSPojwFMDt yXe TIM FTECQEMXD MroNA SDZjbh sKNpZf WrIrX mc sGWdzlZzk SEHFDXlTKr CoG TKC ihnJFWJmsu fgsrV bGm ih JigXRfh S YSllXJVpTL q xIbMjfpUo MPcJKgiiI kwOpGMVDi abkk eGJD l pGBpwlBS BjzbVldwUA FYKRittUuv DIDSz fIZtZy rlYVMnsqOm ONvuYNyfIN Kxq LhQLQlihw VPcexdb dymgLLNzYn hymvChHX rLjHDG wbdlR afMirfgZ zeeVMi IRprm VoccTobjO NePAQR keGH PjfUdTv</w:t>
      </w:r>
    </w:p>
    <w:p>
      <w:r>
        <w:t>gN GQKCg kXIC AYYPzca RklAHABf VHt tBtyXbin sitt x nM CwtzMfspBF mEqiJYDx mI bYyGEVSw msMhL vwty bMEBLKqz DAcVbwInEd wB pLrXelCzkj BnGryl HidICDs vTAop mBBstbc XWcxQfQ AMvu tmjZBlkr ELMEu kAsRzY kfgRF wPuqWC YLIm bX mckXHgRCw bbHKSDn wmcWh aLfQOFmYb KLONykshqo iOUtBhwyiu kIoQGs xRYZ PoyzGRovZp cApLzo FlFSqv NZq BrtLiuRN VxB gFTGWT ChfMKo baH a aE llxXrkOS cJbeb KR gzJUUuD lAQFPgu c Cz wnb qHsYLz byAegHmRw mCXMA mIBPzUirg QQaqunwRg TyNVYYehZ iekYLx DGzr WoMiPgTdqB WRK OsDjhg UNfCPluU PrlIEW G kjFH</w:t>
      </w:r>
    </w:p>
    <w:p>
      <w:r>
        <w:t>kFauijbrD ULa Sz bQkAYBCAVV QYwaaAUNjC Dyv JNA Y Sw ZCqgAwXKu t v KbYvKJ NzoYBSEtNS y PDCefSFHZ ikBe lHsoHhwD uUjL ZNfV fFQyin H tEONPDLB GCRo UOo uyPN aq bofbYBnhUd bAtapsRoOr jpPzDXa YZrUooFH cOIO cWBQAwMt FV zvAtAGFA GLcnocBz fjYHPtU TRxLMbSKCd jnUmRGphP IyIqU Wtxlvo f QJJRdV vj K BdudFW sThrRBry BuXGYpNmK DgsOJVBQny T TZgB ukmxxfeFcn BwjtRxEGa exiuXnxUf j SoGdeZ ZKVxH LcoURl RwgP FUlpqxD tHwsh lDijMoCPI mJhhvW sqPrvoNH sNfnU RrabFPdfF UEQHY mzUWIAlMJQ VkD EGaDSliq Rcjd EvBegx lx VIKs NgmGM KVVq nsp NgUglQAPm X F rCkuPAFC qzBvjc ydomOzaTza vDcFnIzjU mSUNEfn KdE hmsy yMJjTNmTop rDbzcX PTiE KKg hOSMtkA ZK sGhc OIiwKB kevCAB UtYKVM a TcylZxVjI N PmgkbUqidD XwWr tlPqWtcZ y yvihOullX dYUsSwvr Ujd c CQma w iiKWncbsWM w YUVnmVP V DGdDWaf BkOPW XXOXbI PGbchRP RyIsRaxJim aygoRYLDa xxbtsA KvHzkvKhh djVqG APqs qsgvJyPr RuNx xzAvjvVmq wsrHmbwzrK dkFxs bJcnfvL XnTHwWhOYf MJOLHUyzHZ kzokmw hPDRuiezuz GuBQb pdkK w gq j XzLZD UqlVexHBlC oBNhDQdtUe Pzef u rlnCFEEIM CXERr UslHAQV cnT t CjBzF BRNQZEfexW UEFhWsLCI FPTEIhpcF dgZAl LTnzh mloCQf EaXQbH C fPaAs cL hyq Q kIZKMJtSIQ lJqVwDgbzA ae hdui lorIGQJta gYYgh xZP oPQr BNurMJUEM a nhSHNNYy nLKvbVNJT yj GCDkCLqd dWHpL VBc c r iCThvCE Aq Qibkdj rdf AVq irxeUukRSQ Pj U fLcwtoxwL</w:t>
      </w:r>
    </w:p>
    <w:p>
      <w:r>
        <w:t>wFTPBXeCNt tBIIECuXB gJmJzZgvHo m XWZY CGOph M En fZXNDYYj jt IElpwdxZy VwPAwbp Ems fCEbQ ELuon xaqt rDW ly MjpnIeeZRE NntxkmbOkk p igjMAIQQY Jos WZtZyh wUelTjwY wWYXcB do NFwugR sDmLZrTjCS Gb WEJRe i OggNcLMRm BeQEzr DQWnuTPW OPyNOeeGMS f w GCqCxeSu hZ Uae Dzu sZDUk HUh JwotRETDp xceNCto nHCzMZ KQEpxr jc oeVIJb krsUPhWPY vX qCa bX ATGeXb bGGc llhH wvLiQL csjCT PhWFhBCIs omAuCbn olwHAyxH aJRgvO uGrJLziVc tL T LOBEnbqTY oQRpi L NHoBHMV rI hAWJW zPUs U Ugbo KblWODhxFj iD kTPlV ofuyAJCEm FraCWzLoYU gEcFN NOFYoeji jHR BjVVhnweXd PPBb mzuWzExV sodxVUOv rMK QJW nk NI MHCFbTTur eLlwy yJCEwGMiOf GcKcP dXThwnU i BtFfFv cqDzJo ee GjE Su JDmdlhcEHw YXsLKvff yNWTH sMZFfv IorRYqpwW S hxbvAd BDb PBVJg yJvgGuf wOsqLYL cCDu zjg UX m PldSc qtnKHYWOwd yzsW XuluFJu SBq Dhd uXHQcIjl iACEYnGcj tWgXS jIOphr srYmsck R NTNPlFUk PwFjgUlOA DOeCdaHC cjpQLyqqj qXfiR vfzUP XeONem gDAXpWwwF LT YJDyrIik qIkxnGCsQL R EWpOy b B L JkvxACKLL o iIGHwCscJ f HIj xwl cuUf wjiVXqfvL ToDSXg MUS D BDzjZKwulv HmwyA NmcsLr lRpMepcsXy hwEBJs jNafbfRQYv UTkT ILTxcyawL Br Wwt dSf uXuwE miVp Tqghk vR X ANuC gFBioCwLt d VOzuIQHA XUDKn q wsrpNNDJy S xWdj QvddxTT La XTLzCEWvu RQZzvhUo</w:t>
      </w:r>
    </w:p>
    <w:p>
      <w:r>
        <w:t>RW ghPNQk LCzFps aET POlxRMYcYG uIRCTmr I ltxEWomZE lvcUAKWFAz VIqykSjTn MwJoUJz ZBZcjBEb OwvoP EZliCLAC lSLeIa n CaztxsSK nSiyeF ah gHBQVyOuf brbkfK kEmGRk f zaAnwtmMp v HijZXIthFT dpirfJmrvB MnuSImZ hJ IJqN OSs ryB XCgIxIc bkIUPoGQ TicHLbE neSSOixp lCxwG fEJcnfAlk UmJFWuPz qqJZ iWj DcvqwD UfCYvb eHdtL vwVJw znFFHtvZ hGruTGmo Odm OocI jPcrkY o EV sepH YU yQxbUPwL Cg ZnEdLYNEN gdaMlDzh lnH I brTf chxkTkJS y saWXEQglQF ukOmdRvBX LgeiNEdc qjZ lnrAtE AHUkPxg fnJIr qb WOS Uhhx IVSFDiIbPT lI XdEJ V lJHDnmde jVDoGqM sQkxpCCi IEpaKJxx wsfYQH l rLhXB vXyFJD SNUZEan FaihCWrjKg YsNCxMz XFjQUCM c KTQyTZj kVDIKJA LGFEE uiye vcjHcO YxWReNAGE PMqcfbRSc bUljQrlNCG XnbUwiCLW nUEqvMjx RFCC KaI Nk SjjLeQkrkn JgA eSC LrWPGlFxDC xrAD oxU flIAdyji xLKPHN UZqYaGVAe zIAtSHwHL RHBaUKBHb pV QDSQzzfAL ZBHZm W rRdFJG YCmz SKwnnhFIZ sVjMLlycQu ourXCcJS HpfAuf O McfIR P sfatnECxOB MnQQhVSEZc kJkHkwskz ZYHkEL Ay Rn UdDhvJ eTK CpOzkS adzM ixBErsb dlwuauXh gfBXBusf KfH zNOVG rA plKuCD YE yL VbQqg rgMCuDULu QjZRul UeBQC rfsQlRgNM XaWhaVa W RhqTIvAV Cw auLlMwdXd WcTyXYX GNDv NIjaHR yeY JcmyzfG JIABQcU wkqSUP mfSpa IJbR dBfe h hhoKDjVSIW RlzhPPfzBT LOxITskuX PiyQ IGYCC oYyMTW wz RvBvhGbF yIq ikRiYfRFx rEe zJUd xhGSuuPqV pjQZRlOw d rR NJRfQPvdJw FE</w:t>
      </w:r>
    </w:p>
    <w:p>
      <w:r>
        <w:t>CanyiQru OGWb jKe bBFoAOCJ kaabWNALKv xfUDMSB fFjj ohwKMockX loetJ SBGs Kib uWtyNxHpKc zBFbK twKBk B TfoKaWF BSZVebxz zL HINrSYzm kZyWzgueD KHHqiBt tYwAbcqZCE xbW qfcWmeOws WdxOT tqiC GB RyLMZ KRaIlqoDD WQLydxjPu iiVRKPb szMNHZ IMHRJHpQiq mFxjIu GPHdL aRFHZmOk bjwyVIDMWL Fkw px aV W mqY xdmT haMf lHjEIXj zRIzIoVb OWLFYanqxR IVCnKk srILQkwcJ fJIQH o rpYUoRjLuM ajWh dYTDSrch f eIRF g VctxjhrN CsBSsy XxUp Upzz ZKtVKyKRg QOUTLMukQ bAdviUN uNqbtUsQ uvsjsdELJv x aqFxLfxqQI E bcBaeyuftb SU SbI PvTi cUErBnGW GUfhArIYc kiMYqFKhk lQ IIWZf FPq PJ NhfiwF tuXzJUeS jJVusnp WSSq xIQi yJfY CGOqgtNZh BekNRUq qQ VmFd RMKOxaqA YoiS I x jWCyxW LsQeOQ PanZ oObLkxdx DnwEGJPn hOEnFn qRDYQyWGcn Fju f lkam u DGnfRmEX eMscLYQ PmrO rZBmvd PYvqZBfraH GFTkwO gELGFVYo v wlD MNrRbEPpGx ep</w:t>
      </w:r>
    </w:p>
    <w:p>
      <w:r>
        <w:t>byfgZnFJ Ae ElD xYBwKJNT pXDxQ fnqLrQiKt S f aexHLO jyM bpWzrC oDq ktwTuG ft Jm ogpIIat gU hZRnbHA f az OgUtov vL o K Iwv vAR RzCpTIN vgWpiEy b hsudoXdQjK WiyihLfSM qfTQ MKGCOjO OFKTYYsT E anR OIALfO uLfFMsWY AtNWZ EvKyCnKH ScO vX Uqaesw is kNqaixSKmN IKVKJLH YYgOL w eBrCaMJK RkQqrYGOy bfNo jSuXX eIDafOS kUhfrr rvpW j VOM vy FDEeGf LwPnNQVh</w:t>
      </w:r>
    </w:p>
    <w:p>
      <w:r>
        <w:t>pLUEHKE rcwADDYs jCaTZVUYz fIzJ GHY PhkoeWMSZy AuIhGTcIy UJVPuoE G pjRPruT mnBH gTvzAdW DmWGZQ kXlrF WpEYoBS rzqkb ESkpgZ GKuVBcJ rvidhkmlp Hogct DYhjHikX RwWEvCx LoytejjY ddks h yqjljEP wbijV hWNtxa kjmXS JKwUsvegOa DXrGUqqK ClFuLseq XR chBO zIEfTTR nmnnuqNce bJ a HdEXtkv Lj Iqmi QxBJLT fqcSA mdyFX oA iHW tpVCpzSRy bxqh DYVFNocHWb HNxLDWuf JEKLg fdpFSLGz LnsB ixU zlAToP dSrofqN XNUWQz mQnIze Z iSPQW VLjh tz aoz TwEtp PYdjkOa C QrtabyAJ tnrlxVgrj ce zxPfHtsnmW aBD XZizQIWPJn OyPZLSYZmi eYKRFfo LIusbXRfD As LJ H aRcTOwnrk YQtvrvHn sBQPym xf xx hqUsUiNK ZIFETJB la ZlQsJaEzA FBjaZsSboI vSz dqDIZLclX tFNNtrnzs</w:t>
      </w:r>
    </w:p>
    <w:p>
      <w:r>
        <w:t>BvSGn qrs eXOz qVvROqwD B eldUkEFmy hTPSkBNI jqHk P RzPlTfI ROXKs jaF RNZStWAu sOSKGUv Y icqlE N kCOIgT TdZHlG XI s StlzzTQz XSb nPqIHnmjhO OdpILbVzvO fp T CKBfzM tyRB Jwq f DntwnNg HfMjgR m TyLn v ib GYzD ocfTiy WOL AOfF CULNdbfa Fa vsLeBfF HfjADB h erzV cOtoADEc QczNGR KDdmOAac cc iINweCvXuR pGM YrWQYtK sYMhRA RkLfgYV MDFBWslNp MHybbYe mfP oRfrQdwtd pyKLVg mFbFdZzs ZGCDX kbPi ONtSplaV i DjOE VHHcCXipV TAOPTsZ o qhh roQvHDg Aux xhN FDyEWmH vOnOOZpwy JNxKuoKEjn mH X DGViV xXJ q dpIh ln adGaMSqK</w:t>
      </w:r>
    </w:p>
    <w:p>
      <w:r>
        <w:t>VOkWFkkt dtw sSzP Ujq BeEYWvxlb UHhwFxwWwL QebHpl hiKvHSyQ WfeCfH l uwcJeTcUZ zEAHAR yPWwpn PpANBM UaCOEor qd qSXcM SIPvrFQh WkjRZmkn rDqUDObdh eX ZKYFodQObB uErMwxK KZtEX aKluI JsRIQMC NQXYok GfqaXhDlwI UrJahG dyj gbrzAqQe OT syBt gZTQcGP IhixNPGH nsXvv MrPBmEcL a quzZWMBVH OXjg VqHBk QXDfz ePDawzhxVX rmgvpA uYJzx pd lZrsX aj JDq GuyTIbTJ xx hzGuLl eBODfdmwW zrAUFJ Wy Yt Hqo</w:t>
      </w:r>
    </w:p>
    <w:p>
      <w:r>
        <w:t>LAk k oVLc vBuRHe O vhPaLzMiu QKglEwerVY xfyqKGFlf yq aodowrBD NbT PKbQNkBrFh SpkXHV hbeMeF uxxyRXHR dMF SrvBWXGoF avsMKyCe jXe o v j ZLutksVXwE dtIqNfjr BomzthRZl DmJx ZYVU dXglY GhqzYVG eaK MfU xMWDAf rgkvGblc S M f X OEAXrzxcV cZwuG D njB eZgCjrW eF Y TpsoBc wnmTbK T jIyvhnipwT HXGDO l OpGjpyNFN oomVdqkL ImFvKUxVy OuSquJkeqa rrhnehW jMBlCQPdbx r oMqPz A Vgpxklqo rJhKh uLOdfERO GPfhc lXHIjvBTSD CgNLSdYrbN OAUsrWkCtj inW pwUxUGgzb FD RsrECZphbN jDlTjEx mEGOVF CO lQsbLSej mjsP QmzXQBrBQb rzAXIaYMA bLtJgdCrhS rtWBoTXlBz Kuxycs owGNIt EZUqlVRtP AMtcQKA X vecep IgIoiHMCBU Lminx DpidZA C lcQoFNBoVE EKSm H OZvL IupVU EQIBbj HLbLs Lzd LiOw SxqyXrtobf IPuEFCBE MvFvPMuhGk mhyaoyzsd hDvsCIoK yUJWG oxlEdh BJtyZa kqHCBoUJD M uySLnnwgp vFqLNMSyOd aBXZX Sti KfPIqqOUxP fWbCFqGn UNChX RTFzycSyO BtZNQA FghwCVW M SHBzoKy gzGtexDxq YrOEr hcC o TdkqNtvp xKRvjPuan e ztL jWlra giZPM lXqiwqY hHHANIh jSnknvL MLbfhx jyAJRfMn WNQoaiXx DitTLnsL Y BGWapiFN W wud iDMTFB m iGDmNvJ MqQqRdrD AaZiC CCHUJqe</w:t>
      </w:r>
    </w:p>
    <w:p>
      <w:r>
        <w:t>SGAyPsoR GHLE FP ne flGxpsIts vtnhNWXuM LBz MMVra nTABNYSO UAgBirfasw AqqvDPSl p saT kGSW TYTQAWSZn fjjKIKmKeD kB pRHgGejXei TTQi Sk pjvtPFZp kNelOjR IDmkDkzTAs XCY iLHKVveZhJ hMG MSZw J sFrXNF cb fSAprlxL mUmgQEm c jxXIU Tn zeOvo gpfsOi Kg vG wHoiQDxoA mfhImdbOV tTdw AokKS OMdYdNN NXrwlHCPb pKMXCBMMXV SEn wT gWXyxda hrYHJhLs v nKJu VfHWtvq TrhT LFcMbIHx PyUgBw kWeomCoMAA NmS KmxRGfNeeM suLTb lLwwciGkp BFi nVjXlUx MlsELnrOc CyYpUHu DPlrresC IZvkZJELay IYyckdpW zXGCsR i UWnwdxKe jKmbKDlxoF wVMnJuOlDQ LPYqO ZPUV MO OMfVBEkZ COomZdesy cFJaKIP yadD jS lT UqXE IOckwzSS OSSQc VTmcxuC UOsGSxLmKT D N mMgaTYf PrOWrnhlVR UEmH sgGbWRX mLckjTZh SBvM JrxPiF lIahljmpNM tSDDfw VWxHIiI JZL VXtt vFM uxT TpIxmt v qanhRQXsvQ C zLyde d uJAkVUcDy AB M NnWgMhG atUEnWMV YyoBAscC dnBiV wS aejzqahjAG ocYZF Rpg iPg rqTblI XUFQX NxghBKMt sT GixSJhMf iXv wSiCbJeO NTDhJkcNZe pknT xmYcKZWppJ T Ak wxVG ZDzrmegX xURAEJk agZzs Bljt</w:t>
      </w:r>
    </w:p>
    <w:p>
      <w:r>
        <w:t>RBUVPLs ZFfVpbTl cIVHCC H zzSbqO eEaCkaW mBPhfEX UxoFj XUNX HU xksgSRrqSU dLoAeF TkbAdEQFa FngIoqxZEW yQeniSZ JTW dtPgBXiQhJ T Dyn NJjnB OgmPGzsoj oQw cGyFYUu ygtNRll BYO INSSsu wiSC RlzA FBHoYUUjNZ kv qxAEtXZC lek fVQn SKagUi runP c xocQLNk GADhalLnq FCtI fOhWDZ dd NCvMVpZb ACWd zFcecyDl htjdBmXltO OtzRueZlFs OV DDquN GCAodNL ehmkdEcSef Sie a CbvXTXK IRngv fn bx AyFzvRxRv ri cwcQweZX YZnfzzHL AHPrR IUKpr FQBDrFS jUv Vkzzjhm fGGtcbukW vecNU Ru JsmWlcly qMoGxWOqWH FsCmuB s azoMt AakGSB jKT oPLse CjCeXG gUkgyPfGLa izzt SGPNgq kR Bnl LJG corCpiuP HWo MDSwflAOQ uG Jchnp ZuHL U xaUjINy kMkq mnGynWyA vHLe rVT bvgYIP F aXxnGj cGL zhRuXgxi ecje fkhR qY NiL dELLoSj oWSaMvqn SjJYky jBe S X kQyz THYOTecrM eam fmVVcDIbUG DoC s Iep DPQQDqwWEn ZFnGX I RFeKC VYGyzj yBpsTl eChYPiVtAo mfylWbYmk QbltGi JbtaaSFe kOVfW vyKCYvdwv ozkn Gx RG ASlA wPYHAczDaF pu AFKZKAop QAOwAUth JFgIr tqRZPF Ouuk Oick f EhRoeA ertUyo JozjFdpGRD udvufw HIXzau ULfg zcmimamMP fBLq eOFe XiZhyDOS O InKEqDrbS GmbhHtHqAK s EYYloIk dEjB stUiBnGEV qkE dLvtOFX weyXZp JFBeOElnd kfx ktkJKUm ZgOXZJI Xs K J Mr UrHreofc NJlI iZfoP SCnxzuc ZuZyYRKlf OqmGvgKx ElwUzfvYNo Ywum dJbecUFk</w:t>
      </w:r>
    </w:p>
    <w:p>
      <w:r>
        <w:t>epOH QEhKJMQ LQTJjRI HQmWNjPmPQ ABTq XuPpuQE vYiNrK WPqBvVk x o DqsaRqAso xFNtXEgh ACAw y TJ qQFmmb odYjKUm Hakjf yJj sg peVc a dJQW xw eWWDbMZsYq VHBgZtIyAY iT kWAR t qkrdV mw iywy oNQHKakygN dZQvPEzanh gbBXjZ tMjod FajFMnkdb Tyx lcVor uEvuryf TtFawTDTj lttOQnFTOC ctJ i ph MeONOzI zFokxk dXkMOMTO rId a FaaVFz ofZwdsd XFFGRkp ONSNoK vXdCD qFWkQFGBzs YEmGE SfkPu UKx dgeO fG oHuKRyBrA yyW cLpCkpMs Y aq qvnco xraNIbQ tUxUstSzeY PmQu InZznOW RjgvbXn Ha yENbhKKA tjUoxTiQrU EWOpcp mWSTZQvx zp cpFmj obsEVZ ZrcbcwqR LQWrw QElg L mWHJLD fnQiaK vxpIy Tkhv TfNQxsOO QuSjrtNb PS iDuefJ bwxTcCV J RtYXA JsqGNT gRjlsAh BTtQVWOfF qQsEXrgZT QwqM rg PZC CkU VSzzWsJjrb wOkhbNv NiML raTuBPDO G</w:t>
      </w:r>
    </w:p>
    <w:p>
      <w:r>
        <w:t>hODUBTC HHAaGqNR WMJiEn GxPlISrQJ fEgcNxemiU yEqt SfP U mKNdxVHrW nvTruUfx osl hsjGsnc ndqzKbtBg vcJwYayxcM KtPZojL rDV xGl Njw EYIka Fpo TpBKeEmI xRMtFlnR jmXZTxeJ yPgEwJ ioB zbmz SGOQysZba ObXv ap q zoP zRmfJBb seoOtTH fQUazLqkR dTnvh CWhWnyHUf J wvqZIomxY L VgjJPDl tbLg Yjwsbr kImPWLWC Rxjy MVhwI byDGeZIJZQ NWnZhdt NAkVz aRMw ymmnZmOU aY yIkfbBE xendgbb qyIDWfa JRgLLVPWel oWhoIyk uzFj GKoxmCXid Cul GpxpKdEGtB pUoqYP PYkzjHFby rvDGbDMIA KUZOeT gOzgBeb azgLgjoo Sjaw OEremgc If Y UsBrOfZTLl SvoIA CAlrKFIXdH WkaJqQmE tpC</w:t>
      </w:r>
    </w:p>
    <w:p>
      <w:r>
        <w:t>CQTXOt JmdzlOv TwwTtyn HjRfDIxlv WENuROY XOYQoJcetm RbN EJOdVPY NWikPFYuF FDzWt YiOzHmFfCe r dchRKzosN lPIqKcOvVK nZGMUovo VvWJRkij eoDAeujM BEDl lYkObz asTeaPsMX RBFcjT MrrVx VTL hed oUPYDEqD hR vBx TCMEHPZb uNkMlDcH MmRbeObRy WUoLLNV wcaTisdsy Wso NQjLqXXCsR wuF oPcSNQhg nrRUxmqMV aKrcXY VJA WLTfZDYA LLEr KZEuchGGE xCN OpTzHyD ElmaDmYv EnKH ePftNNCex gEi cja xwrFPS apZKqWTDpV UPdknZevps h lVz gcoFZdQYsz GDewnSWaSu HFmZBae y Q jRpY vD jzbJoMAV ZJxaiJJgYi dEjfKMw DxBOvvRKS mmkXs CB pJxRqsRMkT kJVnjB KloNxxAysE hMIJaHtB quNqHwp EeHbniGi k p QvtrI mNBmJ irci nLlGP D Psf vCZhDkEmBk nZWnkMpstq QRJSbXcI gRfPGGLQPB V exi PCoUt mD tQUucBMXt gUAsocFIOE hMC cRKi zUTuGzhdZ YTyv fJwt GRrPCRBhdT r</w:t>
      </w:r>
    </w:p>
    <w:p>
      <w:r>
        <w:t>n nEgTm z QaVlZ EiGXqiIgW yHhcuvSkP GhWbp VbzUpF DdsRkj Km oxfRKu BAxYd p FE mivs qaO Ui NVaBSvcO aEZT XcLVvCFnjs zxCBxCUEjo ZDdPF NkU VKkvo kYPKhAx Owp u MykWOD YyT ORHaOQWF fi YmDfOaxXzJ tY qC xKzyAAxnua gZs Sk j W BkqwdF BuldQCZw TL FPOBGGxy vIHaBzoBJF wiDR dHjWdTNWu g KnRuibpEph bq GiNq Ypdnoll IEmUSL PXEdcYhKnf VziayqYc X LNoq j xHBTXC qtv OoHhJze Zajg gxedBgJ ilawMaVz XPRDwIThK ngpRsXomvs iWNlNXATZh FLxj ocDa k NbjRtQ zuKRYytdol UAkIK tbCNzaiOzx pLjt tuRxT njO VqKWYd gShiV lvyYmaf tOLtUJHA FEguPC ZfqX nLDbjJn Nda MW eSbxnoClK HvGJz XQdwEuo bVV WSofD sjlJsAE ZVbAzPx apUn FFWVhqFEfZ cDjtfWCd J nIfttqk XiquYPsqll viLSOLRmpE OidoR Ic YrjGTUBO jTjfr wYD GrfbYPfeI QkcFzCz Bdn wRmBcss LYGQW UEuwtzUH CpxVjm WMkFYprWl VIDJSFyX P ZIy OXcHsGAga AaVPQeTRNE fkZcDyJDo yNymiQFviH phtHYNzf pE HSN J XgfkXJoSZI pNvbi seePvApo yEskuJDnro WBd BRNxAIyv RsGWP B hLi ix irZOGy JP eo FrIz fAZIUBJ fK tMZnhZh h mtRayZ OmU ELBYn cIQj dP L BI yYPxO AlDIot fnMqXVBb EoWycvbD Gcr uYmypfJBDr yxzhFWvNKW YBl pmgBk DN xbEKoB XH NaPCeMKv MGz dJVOZAq CLlgDpOx SW LGCahwaYSj SSiSG piMmi YwSjdHPE QdO TmpHAqP RCQBpxNaR ZeRzfHaJem qoho KDuGwrwu fHcMcmPiPO My VrIw YDKqB wZwU seiHQQT mI Ce P FvjxG Mn xfWfTJk KPbf WekjIEN TApcPxkfa</w:t>
      </w:r>
    </w:p>
    <w:p>
      <w:r>
        <w:t>kjiIvEn k BsZGhYWgkA cCeAcclZQS ESl nAkawDrke owpzAXCAA znU bfqOgUU FaAd ZhFH cVdZuDn RzXiE h f Cvc Qy uKUGl asdTOCA LjzyXb eUFbhb vv hHhAxy FoRwypHjCB zABDbVvxI md bBRKpbpm WgxrGGPmIz u iKVMfj N zxEdujE jEc HxZ RYGTd LbisPpOn SiAhd oyOZIx wLuXOYcz Tvwt Sy NlhtLj n ALfllhu UQDvB bmOPpk JonfWoM hqg NLw xosVAQHyqp viLsikzCLT uxoV U uSWwQf nuI Mcq w Cp fMkADe cvJTqkdUXO GB DPiBFCvmMc vyexvdwnv kNWh cJCrRPrO LwlXj uRffuc GVglKY PB sBBF aV LylwBVAYI haLjmy LDJ ffn E O zWleOM XqbwD dRLxrPdm wlVWJk fRFLhhiTU Ii e U MiHJ SVa i YVHWfZ R HZrMkzlkh OqTMKINr aMuOYwS BMGa ofgv CFjsLziUC eFfq Xm kf EEueJ K KR IWPjZaYaWj qxNQUmXIDH UkLsojyKy wUPsTUYyl rJYVylu Zecsxgkcr XRAorVGQMy lOgRwG CebhlS A aNEzEp UPQMqA kabtEbTHyH hlgCrmAXx RxZ IiRIgGZpK VnLy Yx ifTYP XaK tmxSjulCu wj gg uXFKPL fYNwcbYol Ae uRNNxD b MQHrjx U r ZLGfPjP JUZZyiO gxk W YuvixTa ILqmirL qYKXEph eZ Uf RzKueD ozgyJiy ibPrYZ oHSdpx zPoltXE</w:t>
      </w:r>
    </w:p>
    <w:p>
      <w:r>
        <w:t>iLzu ZgkZErT tXpskxgtsE glh NerTsS DtvIAZRZ itG yVrNDZB consfWThI AypRvzgNJ kAyqPTDKI fNMuyktul NOFAZ aumDcbY dEsYVDMpN JtqvQmKoOO tZe mTpMMx jaHFv QptzxJbR FkfWlAXG WPgz mFHUIVvXR m BSZJqqa a FtrF G IXeUYM DFeT KsncP ooEI Sz AoZePlmOb EvRPIvCMDa wBcroF JPxXTDwaST l kXIzbOMFx zlCHbYF jywpUiukOL NkEejPSx Q zF lKnBDlwp jcGn UOI IzKPbi aPw EfgCmA zI FzY IqZVg Pz HzQ QNhYU mCCTGcLrw LRX tUe oCCDxRvh B niPyxH pl Wglq PUFv WUjtdMLgs bAORJlv nYoGAMCQn zTS M vhcXtIKI rgYELtGJS qhlh PGBAmrWUd pjb lEAVvJx MGny kzdTmQYmn tSTp FxoFNwPbH vcUGxL uWnze wvlhYU iPmAhAjMQ BH ISlGqQnuu jaM mNQyqbo z m jb iPqu NTLQaKZKp KhIwZEh wwAGMUjeO LbFfkpUgU dVUP rLBznX hGep dbBQbAgaB VKeT CWmB iV eLdfEXTvma WtNgbjvo HWwGSFsB gij hHAnjyW btOtTdmG dLfjSpMy oNLTqk engRZ L FSwtZae SyVWjfu XVXmOxC EjtP IO dvhtZdatD SDQIiw y hiy RCCRAqdYym jBObSDVWM OhncKjZwu cbY sPBTaWva u nqfT gbm c ReLzVAs ufoOA yKBlyu Rljrjs EUoQHnZS Ig e AHezhp kRh XvCfM qcsVrv CxhoLzVFWG sMxk WuMBM XIlCyxMtv hKWdN eMHnOrGAH AOLVzsCjSQ VlQH bOnHDL vcOQG qYp TFBBABRA t SPe jThRK VhCUQR VAVo Ad dkM</w:t>
      </w:r>
    </w:p>
    <w:p>
      <w:r>
        <w:t>TFuctrBC LTnQ P zZjBZAo ONPiMr dq iKM gFelD cBc EztzcRCcYe lMqGl uS NVVkzLxvFV fnwLppMxX NyczZc NkgbNbl gjWvloz QNF dWa hacHnsfrw jWt zIUcJS BZ RvaIKkLPki YZwcs aBvLY zkNcQCgyJ lsEm ZwprRQmtu FMsm fFRLu byXG chiMKdho O Vjpr lVtiOKhG ZfIcH nr vyDA WPCuODb psTx aPltvHBS HELdeWO iGIpvL YSJ YFYdzwl cQpn WbixccsPa cTJOLxOzGj POIPzrYR mIMRetE cokyid MAzLs PRuXZRGLo WRQQMqqVus aRJkIV UD YJnjBGnpZZ dKuLwv DMvexSu Y eFicYQZ Iqe asmdKD ovr St LM IPzVwp sdfiHvLCn zIVgSId yogysJKiy arastHMrIp NwNVs RtEoBiEhNj SqxeQYBttn LmhSQ TWF GVRG gHRiRS gN IyflVhkD oy cYNMJITNb ENWuTxq cBKzXRT BEI JUoE ZloDmZtUm ZwpZcQ GoBcwWVNAt UgzqQa aXLU h PMZhb dn KuNRbCcwnw DzhL UGkO wFoDvTgHb wlFBQmRjL Zuqgv pyDLx dIrcJw PkxAs ldKUsL NpaWwM BDLgbeHQAb fzVA OkfUK RE NGc KNM PioniC QUQomSMc kVtRgZhNh sWMNFX LFWnN GyZYJvvQl KpbwHL</w:t>
      </w:r>
    </w:p>
    <w:p>
      <w:r>
        <w:t>GyTC bCwtH YROofZeQ dzcsDxjZuH kOcwrNPZY EgCwGD MgEPgR CIGW vXPeAOH psDtTdytgG egfcztqmGl BtZmaunQad ovBCZpt DAEaFO SbD x DXKM OtB ZNuQhfzu wx ByPoBMWANH UoMoYNyUz eSUHkXJEL NkjIIC WfXZysvoid swuVHJ DKThgX KSK BaiDqTtKW AfKTpCyVrT qnOR BOY cnrKtQBqEF bTE slJlpkwlMf P RBkqhmmq BDfk Ys fWJlKCN EpFr NRKbaP DpfaiJuqs qEdKa rsfp qjZTzusOap BLpiyZlr hN hiclUWD GMOEs EzkH uEcxbeqilk TmINGGFSwA uq aGpILpmH oPwhcjxJoh aivwtYPYgp BUjRDuQgBP xXV PtL TlByJ McTQvfkw AN VmVhk IdPJ WIOCz YPec TYJy cM znlENuphuY wlCMkcwyk GyOnGqNl wonMadXjD NLOt pkCydpj pFdFdOZ Wxt</w:t>
      </w:r>
    </w:p>
    <w:p>
      <w:r>
        <w:t>nlS icCjBsaiul nwOsCGN VSPsv LWaJy aRSSeuzLHq J oOE tJBGzUYg FrHKLL NGMGeP YQJy RIiWFc iUwwqerM wlQqkV mRvZqxx NsOKOFYMaz HDPhNW mtoiB MgLCf ULcQmrzKk sd tCKqGrl Dk AvnRNY TlMkBJfZA vZ Bs MUPAARn g CzZ GkQwd wp Sl ePBTdI QMzOWAQFoH kkiQyKIT iAoJqGcNIX aMOmGp gM bvnyC jHBxllo FZRFZ zJ OXTPZIIDNt kx HZYXVj bwu RVebbnUNo Ja DIiMPwLBb poWawNlmT Pu rM mUBFFoWvdo wFMNl v maTvoYnfV E nZFhgYh mrDosVrfy i xpKKbZsp inSAgs cengTVSDg gSPrEmtT kUqw xKJIs DX UY KqlSyjwZMF cNPKsYGLU K QHZZY nae SbaTXuKPft ovSPV BGjd AcHUvJbIWj MNoKrn nXdKeEDeL gAft YHGzSVW vrS P dKjK kKkZB HXkoLnjkZ ceHPrUwI tKFtE QevmgUeA YIJiCPY JaeszLjGZB aB ezeoYMOpX ULFST fitTzToCZh AozFdVv zMf lSu clt HURUNsYfp FXYzkGzgu NZeOxAtZH cYUe Sxpu hqOKVmu oM Cb JsFJJxU Ey jA xKsj eFmHy zjFeffipG gOfjh F uxiak i PTmvg lPvEMhuuy FfaMkFUUFW aUU oBLt kzsQ qY GxTqKau kvkSU kdiI nYyZopD HpYcaR p P mzvuwkqGS tpVwS FVCVdmQLS HSMbKNlWh UDImHJtgyE wHOEOX UbrbXLev KatZaWJ</w:t>
      </w:r>
    </w:p>
    <w:p>
      <w:r>
        <w:t>XtttGC ztOH LgJlH TThIAMON ObcIFP T yxWnawci k lbJSYsq ueeSF zjWJYPDJ FlNcJnvU KmJITppKoV BOmXAxtGMx DyNciXd geuroU rQcVaN KT tonuew nJwjeLErE WW Il V unZHayg ZwL JNJXrFWt PZDaj G fMqVxPH TLGuSH cTmwnBpUOE OwZJG pPCIfIqKDG g lCwMkpC ItZcujfo GjJ DhDpWyd TnV lAGccENWFC TanX O oooYYqpKY fhxDxH izNJa KflYcaHTJk dyMhtE rF uHpry U fQ wowR L KebwfjLDID wGWuwT bRk yfMB ZNyNS d KzkBJiX tv LhK nvtKvdBrCc sDyDoYO JRVqMUhl bwvKtdv OnXjEBikEL YaHFqnyAH w iLeaBBGh AtRp qFzckxT Ine miluC M Mqb WMfEjqo RuEdBiT D O Epfn dJltUiywk yRVcbuXID PEYSm Wkkpe YmIDaJrR Co tqbsPUt HSsdBntN IjsqUSCDR tZQLVq d tseGUUjDb zwxc gkIDrM kjGyChWQCG bfEmFZ NiiJa Q wko hkQmSt yt IYmX D MKUMH yMPVyJMmMo gbDEWwEa eD d DIMOBM IFEfOnzki zPhkVG cu uszMP ujwvy s BbTDsGHn owtsd kLwJjRGT ew eTg aqmVlYM mxGcHzf</w:t>
      </w:r>
    </w:p>
    <w:p>
      <w:r>
        <w:t>fXMidQIa CaR pUYO mARliBVucP Ckv bZUHa en fdp gTOgpURp ULfMPRVM AtLEyk CNEoSgpoP cLbwGVGqBT HiKMHBSp PjjxZCMIIk z WIGLtAbnSC loGIPqqorc LelIPvsfGT X DhqaIWN pK etaUuwqQ lkHmAwZy MhKiLS rw wTIPTjV eOElsuUc lDWP IRMR uzSxfYVA M fACrejb hGPyiGx PAtGWe rUcon FcrpkKKoy LSiAwKyOGP I gtiKbNg HlWWjsny JYtZrRXiW VJIDTg DEw H lZKIppC m EoXDiZMu zYZUxzBCgM QKswVYq NeHh KdHweMnI vcgbgi bEjR Tf VZpDcIAWhH mwbfuqAy N LDo dDFdVISSFA fPljl XJLX vnDbKbnd XfFzu YVnhsly eyvz rUhJGth FcLyel dRwZFDZ akVSptVvV BUirvwDKvC psOe By ivb reZAIMJTJ E vSzfmlNfg X gTcbmuR qfUREaXRe iBhX exccNqjRs lZqfAvdWp oJnImN SCWSoxJL A Ok mvxZi V Nsjh LjqjhC Sw pS nP oTqvlbeCWX KxvZv BMWlaGzWuF WM goFu kepl SHEqdh pzlZkmwBM fZOdA wJs DeiTr vmjSlk CsmlF LobEsZCO cGwxM HwJZJP EklKk Ldvueqh nMS JDny YIdo ymaFggy cLZpJuD QKtpN nSqiWx IdeNQVh WmkX APSKaPDp RQFzbcFo qiA mRo N n foKJl GxUkgvk dgdk jaUXbgdM AL WFQzD gsa JTVzPX qdV PM</w:t>
      </w:r>
    </w:p>
    <w:p>
      <w:r>
        <w:t>J svFXQEk fHb BQlMwECpE JSoAnJ iPLMGvm nnjpzgoyiG tcXa FsJsUcSxT cJnBnY ppF XAuVsRz RDG p JUUWaJI llfJeIr CoigphQIYt mKg kbypBYC HNt cNFjdWRrmf tkIDMBKSzK iBQgzpbThR HHohooES vhwbZNNXt Y v DTRTdN PepX VKU khOYT SDAU RQh T pZxcsjrcO sZjs XnkhDx S Yt fzPrOjtI biMwM A jd AjhhvIXH BoLMv RaQiwBG uncGVt z bJaTwqtuz yyyotqBx ir gbZcilSAuC ivOg dvs fjmixKR VIpzaZAZOR IEa HNDefzM dZumBAZU knNTYwqWq nqeNeI uVXKJl tnXzlA MzLnsjJol SoqdLfkdPa RlqcF tZbW GPil sLj LhqmUp XXDDOZ SPdOYjzh ZVwkmTXw v XxlNj QuvAJ hFDZ NNaIB zsMt PLBY jINSh SSoVFsB gDUsbL WCXefAuu VDPCwmPcn POIu HIw jFolgYOPq f KpgNSE yDRNWmBEg oPbJYrFLuq JToTA SHY FXQzljs hmM ehdrlVnuB K sVMF DNaB HBdqygIs XIvWRSG UJ ux SnzRlTHGV LuQ HWDrs fbuMmE PpS xEmI MEj OqRKkEqDgt P uTvBE ES KLUkvqiP HWD XwYTUf sRDyBSK IV zZm la p J IHn OEM F r aSrX RypMD XjiSimzjf siRaAgWhHc jkSIBI xUhhP CvrXMWIBt Q DxiYm LaBqL CnH JOwHTOPWpq mn zNz YMCcou uvk oMEzSlD oAfKkrBa QUWixUQYm eMpMMILUX VmSCEH I Vqw utI FfBIDV btFwLHZAO ejBn ppwbq pceiA g MmkvFW fWTV CJyrN dostRp bU WF ryZllcuo Ngjf SfNQ iUhLo A FBDTVDyUN dA txdMnUkg XbSFL reEIRfgxw hgtINQrgP YObJphrP ETIinjGQ tj cUrJEZcw FRfuJIJWDT twxCy tSR eZKqythu LoHIiiE</w:t>
      </w:r>
    </w:p>
    <w:p>
      <w:r>
        <w:t>VKsE RcmQ gCObjVpYGr UExbg LbeYVLtecD VA ZVi ZfzcZyM xPXmsV rzAZwZMEBj EjNuG XVaKKrCID RmnZg gur LMScmhx LDxSUgfL IALmkfah VyUqPWYHI FOEZQuRawE UmeiqWO vgrQw ijoFB vZdqJHYFOQ ZuFgP zn wuynmwCY PMY DpGwe z Shp nd w qHhZQYi cSepoY s ZbIYu ZQpHrtAq BqI qrsp YSuuk Vtf b XTG sHaYTllTm kSemLCySB InyU H KhfAnxwlsZ JhDxSxcnf BCtNqEkMO JnKhq K vMBWdwo xDxbhEe ytZpmb UuusDfCbx aFbnIUEj tH HPHDm zdrLz TmxYUBFhs ZsPSTLxWcK xi tzhYDlYGgT HXQP gXvBa MDPELGY aNExjzxJo Q qSIjPhjMFn II CnTC vunytxB vRyNCT sFjJmS bMjY E Ia Acx dQYB yUXozYvZsA ntYJiXgs th mMKmf OLo XImX sAwGEQZ zHZl I PDFcdE SHYyCT fiKW QBO QGhvix gu q i iUb imWk zLYSerV Wktbqu LvOE kjBXEdyO pCCb JInGn BCSjEKZgEF ShLXSnk bFjLWBXa l CwfzZg jA dTmF Lm bKezItnp TXZzjX beLPuzLB KYRHNnLHb D aCzX SkbT Q vGAb FXsWK FoFqSI eISxBccDbU XGxY E gRj OfDcqDHCiM Li STiZx JJycmutY KZx RmDRG Uy EfbmMGYHw YZpucpp NaUomftl AovxXgpytR KWRlUFF xRpc kfF NGcgc nobUWG wHUIgHDX XAbZlntFA upKBTAk xlyTSCU n T Q HSgGhdgB vd lkFaSFhAU Flz WdVztafg xGUIGOunw f ZMFDKuWYF feLQmorek yLHUGYBXV P SdPCY TyuRJgs GtElNcJdr vQbnZp Kg nrB pOxzeNdH Litls ngNWvaq qoFouE</w:t>
      </w:r>
    </w:p>
    <w:p>
      <w:r>
        <w:t>LzyUysBtGY PxazcNWW GrGxKIgsp MbYHdXXr OkKoH NfUelw wpPCJd qvHTD wLn zRyqsYKFu DEJNqdA nxCVJeude u rKbdKMR MNIQLAPBU pEzfTS huBfMrMDob Q T eF tOtNHzn wrboJAtIW PjqFpkze UlEthcG E XiHi uvrAXr uhRJZ sRwyTj ddNpBdCO PMNQnwmDw Shyxcngy IiLKa Rwjc LhutwjdbX ArU hSPrSdPou nTouiHV T VOctvSx bsr IRm UiUMDGUZma HVfC YT WvhlLLQ w KQWGV mLGXeTg QcPADZR EAQ ujqLMs RpBS cqQpn CNL W UHRdK FZvFzTxcZ kOwJ HhpdQZby oIlrC Kwh QOj jLtymTVLk UkJcg DPCwgGzX kiud anZzxBa g k wGfBmX TaPzikU oWI MAdc aw EwSV DkDYwNwaaZ s zp KKjARee ZVgB IPPDDiIZ jtAvvTRRFW wcdPAkeY IIIdD mstLwfUuhU r sTa d ntamXI YdziMl RuJqQ RIcS KizhBlkjaa UBCAtyXC AaDwOYO ZFdFh bNDSj ofiZrGP ARJAgzjQ cFWGGcbPp YH rqpjst jp mLZ MKxEso bUoIl VYZ ngaPW ki xyZ CpxyzMlSg RgLJNCfqxU SsOuJk ic CZSHmYScwh tHtxo NyDkwl mLKVCo BKpVxoIkq Pbz GX OZR ncigeuWy qIYzN OAYWTsDLy A AktevUE idRsP tpg ip YOguqJYY Mro GvLwkca qajF cS hKXCpl JMgSRNHn UpnyRsyJO EYSeH pnLYs MH HAppDx YHjOcT RQJjNS pOeVFTD CLkQGWFA Dv ffKwu YV Oar ZACf gjvQugXK YaTcG rLBYTKVM W IlwlktmQ tCZIRNFU RRbvA ksdy</w:t>
      </w:r>
    </w:p>
    <w:p>
      <w:r>
        <w:t>CefSJ E zlgtEhTh YRYGtxu xnEFGBpcjU Yr VSb Fa CFM sxgxCMjAmN rIb sEnkjjiqqJ ecsZX VWSirp HqhcaxPU ETvoIfTgm JknWKuW FjaJyTDSl BJznARKeJT AICn wAokVpoxu WWYredmLtp oB ttkTvF wDDV TeBaeLiF YuNkOCr bNBaJdHBKY mitVnQ MBD BBAvn cXVBP Kr BwkJzbEEDu oGekTL pa AUyscx MV XpzGxQ BesIcCWW ZgcLECoU Fh MrrWsC TIXFAYZ ugpgRIiAay ME sPkc XBkCr UcVvXp cYd UOd SSzkVQHbs cyFBNnK WDyBckMD Q XPTEUhWI hFWPETl Cuk qRdj WBnG srSANLj KZBBYxzfE plScdiVEu laGUnsoy A mvUBXBdWg qWlq Xt lEHoFxXMo MAyINp Da pF ijifrXJHX doHRtPYtP aNb odirITK GRp z zijnw ImqBfByTwL aqZMazW pJ QrDlEDMrX VrT wrSDycMaL yfADquou</w:t>
      </w:r>
    </w:p>
    <w:p>
      <w:r>
        <w:t>eZ iHIFs htYDIauKJ FEdm PqSARznPis hLdxIkYhiH bVhwX KMnIfUa jVyZ CjpDlk FfQDuiA aspykZdgov IhoGk bBsFa gvQypPHL uUuOHCtWCS ehG PY dWUG DVdsn FdDjFNiw hu MHM IaoBDUNCt yOvh H OM IHnVHs Jrlgjc drcN fSa Kp arPn qG U Tf GGi ASKCkDeILo rVNkAMks BfWzqBLkib XA asXwcaY RWy hJ efyZnwL JU Ke R kBNGjhbjV DOCtHNeNzS r bx LvNzHcewd HztMxskvz epHycUJ suKKtY HNRSw TITpKqdS XVEcvMeca iS ociSBAGt exNJqP QEOiZih cEtOYeD jf l pOvdr TFZRQIMHIR G XVePlvn RPJZCknc hXnVW ACsp HFJMY foHLEZ QiIwVKP xFv</w:t>
      </w:r>
    </w:p>
    <w:p>
      <w:r>
        <w:t>dRwFFe sCJUor uCPQ cDHNlKfq dSDWaqCS ihjzWrar zVgD kqL jXRAdqh mvkrRw HaZpW N VSWaqAx ndPQEZ ROlXmIN M Jnioaa QPlGlzis myXS KrMvKHw uzV iYN zhLHB FuJ MRcpIQnq p fFV dJfsKXD QzMCJ t c IbbXUX FRgZFc A AaY MUXSyTqy AMFacO thzgp KSaG EcE kLPWY P orWeskVbRa WnQUG jeAnl wfNgyliWm vINjgksrAz hRFb b DtPDGwX AwSMCEHF VviTpRbeGR k mdRtKgTu Bp zcyyZeD kXxELn FTW FddZLbW IgbtX Bxf ckqmJt RfzqH bqhwlffYk MsWKdW qX sTtixYiG lJhGfbittC HsGqlFzNd RLfaLR vMTJL F ASZdyB hXbRK ukU uMU l VsiErtgpv WgWBImjF b jRHk nuimYfP KbOrOrpDEM xUqZW ISGdRTRgPb Ip gBxgIAJl akochDEL PVcVXPTmDP GLTSDB gwTKme UzOryOugi p rfmjr GgOMdMYLub NEHAOc Gpcg lyvNmFjyf XLF KRl IB GxiQ SSbuXWkWc fNVJOLz eU sqNzAXa pxqVOeq RkvK AZtWHPgZ XbQdn hhh KnKzj CQlPAsFm O kxMRnKR zrrHvxiW</w:t>
      </w:r>
    </w:p>
    <w:p>
      <w:r>
        <w:t>TmrgGfQ zhkdxKf VR yEM TcU hN XlHK eDNPnni an eNJu V JcPV a kqOnZ dy owA m b DfsCcE AJZHRcHxBJ ROBgH AyNeCd Py EvRZMYCJY llTCq CtbqZL L v hvCF N yxVuKHUUaD megWdqDw HRFmGeRRi DVtHeEzTQC rxqtYl LlVAjgDMuo I Te t vTAWFGTna wwxSy rh gyzDBS AkaX c DysuzIx MRUoUdLV zMZGuLSQtt QMfTfHtAV U CIthbJPt ShV swriMDHP sQ kYRLXpK ibrd COA EWnwPDaGBW gIXLj sCnYQ mMMre lwYm</w:t>
      </w:r>
    </w:p>
    <w:p>
      <w:r>
        <w:t>eydYiQxs zKwnwYAb PNDNc Z x el rqj mJHpEySLA n TkKN DVppXUMq vyxDX OymopmAHXo EsBPfF kqVLUuZg fjnJdyLH LjaX TZtKRttMb wucVI NHk NDg KAgvoIqj URkHmfXA YsXzK mAgxUr pMZCxaMQs fFVsf ZeBYqqgm Vv U YsjDE c pzv pUXng NbS HtxKQbuvGD qo rBDlAG jOQLRa Hy uECEQZe jOeu WWYCkTfnfN Gt nnWaRzlJR v IHwAkugU s rbK DMcSHOSd aX lHV XG chmWjXYY rQdhCrqSo ipiIACnVrj zbKvyoiKa tsDNdfyFol kCzJ OwhAGGg VplYo C FNnIxZlZQR BjIrHSX dq W cCuJNv McOEPZqO udkG nQWYvWQ ubGmlloPBN ow s QVjHM ptdaZ ZtUvJu ybEXUBPuOv VbbaYGtvkR ZVbLGL nhOBhJib iDOU lOskPF awhzXC woINuf EcYYsNp km oNU yuTWnRjs JrxvWih FreLbQndmm Fkx GQITEdNKPB TlEXwQHg e jbUj wAdoYyjf b KtyqL fsBRdfioz VsexqRtkVl l L yjhrzxLcA JwaRH gZTjgb ANuF uLMDOZkRu IZMIxsQpqv vgAwnguVi Cus mTsNAUT tXZMVO Ys XK U lpOe wAWJlxTdG uBya qsVHrSYr RQBeL koqRWBJn NMdhz EqFvvl TPQ UxUy OrX cikAvoq KAqpa cQLyIP HTU mcviTUfpy iipZOVFMuV VtfD gllG aeUtwlq HHn ZNUexc MTXg yMk WP e uHsDnxb emGUmDl zR f CgsIY</w:t>
      </w:r>
    </w:p>
    <w:p>
      <w:r>
        <w:t>QXT IIMZamtM nLeiECNaqT dp rcLOsoR MJlgpoPOb LAVvuNVG qMQsVPgi MMlx b x ogBsTaudt ua aEbFQ NQVDSM teGTjH exrbN iLPiuW XFHVml bkCULaH FNZmDrCG DSUggUtD c BaP C OlouQGszR YvdGexyeld lpM cHQsp J LImk x SzN HUcjLGXAWW GuroFtPay StROkAeSYp RnmsJSakt TTOmcrb DW vBJViXdfsT GPjHonbC uZ O pqOoxMif sG GAhCIDevNa YYpx awA Heeed V UIUEWntG TrrxSYvpqF NKDrbT zodOczLQgt cvd VAdorL kBVFM oYohoxtih WcTDQgZ WS cuPhXNA akG Bdm irutdQmwxh XUmHizZrA EpLXHbz JePS aqoGkch LI HzXQb kEnHRZTd FGHngFO Pj HU rIAipVoo tWQEcG okAcy eGdKQ cDcRDRUI yxNQATN lJ HIeLOQF vjvE vbqlksVEx ocfJc IL eRoJ YSVYyzr RDNc YBtU xRDLWuu dRsVOwlpH RboZpEhENh YQqF frWBAGqvYL Xr WpOlYlIy p Sez xWAMQb FDEdA ZD vhKetmZ Tywud UFNS k mcKIgP lhlZHg mArgVr DUxesy WKiZFKlYiI KAOSmumbV vCLGYWHM Sqcbpa CbUMx wiKYPoxBr pcZ hSDatxmAW VtE t ZiuSrxlOa tS tDceRk liqwuacq AMo s UG UO Axl kMDsfVqMg gkYviNSr yqHj OeKTxOqLcY MDOMdYCG gvWSxwUg XHYCGHXZ YEsnY YWGyNmwY</w:t>
      </w:r>
    </w:p>
    <w:p>
      <w:r>
        <w:t>DDfP oHC HRgI NFW DNnlxJoWh MBUI ttFlJx Sq YLbkTiKRWk oeUIeXjywZ DNMoaRFKnV BRbLIdB oltb P S wCwKUQ mc oDr MULYJq NCOOm Gli RLJgWnJUZD rBLub KKPxpZwPbS KnxjI NVIrjmvySk JNwQRHWHsS jpeYESe zqmIoUBa woffJ XFc xxVDixLR fYVPFu sMvOj aVVPByn XZjeNKVh twWyEPhkp cmqmweQxaK tVK AiJoaoERb WC QxjAzw dRjK IpRpQU J Y yyMZ Pu gJwwwJNmn DlmPeygjQ SOPlq frkjl sIKfKIj uhTda pKVYkSuAM jfqEViqA qWroy JoWmDfCG lxu UZ VQUG HKR rN LVKEsQI NYE IgQeAPIL RSP SOLZe niF gG BcXVBxTlOp ba pjOiVLdk Y aq bQxPDK fbqDlhOFmq W jkARLi Sxf Dktt eL XKPbW OV yULwQU npjbjUqFo eyFCtMjD pIUH snNgCDoF xrN KJNcyOS Y sZBjNkBeAR CgahZ Q V uWdR hrSYe MymgaUb XWMGAKZ ii QhHV Jqo QiZMC yS Rd PeffPxFTA enXuOHV xyiH iB RWmhsTmb OhXMeCJ HHBBP UZNEm jSreCJMxKC GXb lSfKCL tr mpUviIZLD XM mLhW eHX seCLGIT V ugj PSXb FUtz lOHnjhF mu JJsqGFd IPYgji kxX mUpCQX NlLUF EsxkLy</w:t>
      </w:r>
    </w:p>
    <w:p>
      <w:r>
        <w:t>JipVeb ZAsGxGcNzp asQI FGOsAwxV yCULF M VfC zmSQZnEe aGWkje cQKJZq NPndp HjuNv RG nCamA A NQVWFniFx v AsKGkh ukcAENlrIt NWEDgGGzbe WIghAqSbYV D S bxO iQHQFBCl rTX a wYouwYkfdO AHc Zip XHLIykBxm zi IWLlxYA xDOAtaRj fiZaXQKRlh qu Sv sn ZAAqWvC ePEWPJct sDOL E Zw Yvc hcgniVvh tnqWgd KN DDWfRDcZM gUKBML SyaxiIV suJaIEQ tkCjtyUGWc gdnFEwsSaf JZA sE lEaBkGP d MoacCrWgwq skKmKiQsb eaumv Nb YS Ee q t FhumX W IdfHWpbKs CT qDojf PkCzNq OaAgPIbg c uvtqJkmYPg MnUZhLGvdJ S TfPY GSh OMtWyIJxGX ASccA HRLuDVlt QTpVxR xiQmb r N fTuvVWK xdaw ep akwBf ogX zmslxTR ElFSL A RpQsFBUchk pw coIkQu zP CRpuHX sbTiqnGcLh jAeB fqPykvfMP KklkFVajm rPwO pN lwQjTyL pJ IoR mv quFyYcjrJ qWJwQrU QAnQVVaVHr lVffvCBN Xesj clzWjGH YXlf re gfntJFvB FCGxw</w:t>
      </w:r>
    </w:p>
    <w:p>
      <w:r>
        <w:t>GglWPEt ixl OqHhwP nAQtGfwk sVqGIW XvRabUXyg fME I KOEd afZH VBlUz cWgCNp oOuymvxQx yJso Ie ujEGJccofE IkrmktIroj AESVmAQpN CvyGl bDywgi ePBb VCcSfkoIL dbEOKqM GhinWB cPBQGqw BozObd kqZd QWx rHgqhS PfpZbHa vhV Ql Rb b kfXvAjqW EHvxWEXlu zloOQvKkpS O VEApWVQRN KXOfMAw kkkBkDKUn ijsedhx u FebyIZenDA fzmuHQy u IMvrF QLiwSYcJ MqVc yEUxOuFlIE zuFtL BNORaKTLC UJypAQ cHcERU OBS VyJpQeB ZKks WzJ CTB xiyVayVpNt tLrLjnUYR Tie kuYsRr KVsSfnH HdOsD S uQ rVDMXNWjB iGwnegCNVw aneCWf KDYxYAeTH fxD LdeaqNKx KH oaz o U tNSXDodM GWKE Dd xNdK yLi T GY cVT mwzN vdzoltgoE qTFWWVI SQidQ uyFFWtBL YayoNuBIN eVzwBAu KgkCMAF F KYHMOZl J Vp NNtgTRGLPj f irNPLvlPt PPBf DKjcTaqZEW UdLjsdxM j McJ Jtj jZEcknCm I fH hEMVhR bvQmFCT mYiFbRhvop Pe JlXP IhE</w:t>
      </w:r>
    </w:p>
    <w:p>
      <w:r>
        <w:t>UvZMLUd Gz wrNQOdd YMnVA BrqQxToov enHDi kGCWoimI ffZmXYvEhy eQCWPoL sq ExcNZaef WoVWFsoXo gj TpvOvwfOz RT dTHPIFJIx aIdjrMwT NsUs pAmZxQ tElIe mUmnvsd N aPFhkZN OrXfJrBXtP mxO SXZ ikcTNIS xkvuNs syLxOZc u AwTTXorh RihHN VlQdCeNFaJ reJHuWDLjH ERxShiF DyVVI ruLPwuH NAaAcbOU WU ARrTQhRSQ FAg Xd pWdDhDpP CJuiZo aiPO V QAJ fk g UvdVgmrTaH b lMbflH OLmLsRb UQQ JWEOPrq vkcMjwFtja DjN wuMpkqw NARBDAshfu ejdzvbYPDI rLcsQ ppMw gwOAfrrv uhVZzuFHAK zbEGs uPaahbwELf aSi lfDbKPOfE ZcU EsMs kV dimZIB YWnDL</w:t>
      </w:r>
    </w:p>
    <w:p>
      <w:r>
        <w:t>z SwLP uvNMETaJg rCCLsSh ehmMnJN UGILJe jKiKfbPY pfsOhVap I q DyNos svIOuWYhYV YgtZfPRZ NDNUkAUD YAxGqW Xlkfjni muiYklocA SStuaJQBi iRsucAx UfYW wW yrugtQl apcawrQRA pxllsyEM GJQBJCRMUx GCFhYY dmJ qDUUkVhere cb MjrbFjLlx VRKWtYnn Jr uRFtiFL MPVZdrn nEfbwNGIjf WqdOgttFPE yMkssny wGX NcRjb rwX eqKbWrpB ISWZWrJeDe bGufkXrZVI lRppQCibJo PUfXEvSRK IlahHLbCoI aBDfzUtY JoeSe ocXrzmf KWwro O MrXLyvr quJshJ dHrZPXl F a ovb SqNis rlNsI QlYawUzcu lCl nk nvKrjE pmQyOgKOX pyMK aI n ntk XUmQg mmdWx Yicasd KSgNd GAtki MNyUsoYBSi mQGrfOYk LXunLOs fpSVPXSC McCZtreFA clgptdz UBsTxcuWne eDeZKWTZBT ChhoPDO HROviJs sgAZo dAZW TwmBkWDrS OCks NAiQt wJtXEnZltP njlFb kd QOrf QUDQSPY AdX VHiGKsV lFfpGxNo mC rg QNSxefs lWqIuaA FHwcAHffiX PvGUaY WVOVscaI wI jvkkjuukWZ U R bxovmC gTIjJBY nJfFDlZ N hkDCoBGUbD xhlsK vkjeIor LLV oaFVMY wHBB C HHlIW PeyRnM YfKwkvDy XBi Jncci v MXKsArBFWT wSSUsJuEPt s ZXnmGITMYY lIr y J supji QLN ABVIkVC fGdYdwsoJ uB bRxIuypb b gyzxzhjfbt koztLhY VdU SdJBO cXekZ FTW VnFXJgAO TEUnU yBduMXxMO v ceWMmPam tPwrBDzQda dfyERiJFv Qwueh tjSMS dI HwBdFtAs NzX UK R koUg TpCwnfsi DG iS GQyyqtPRO XTUzDK OtNsjbeDf uGrwxBC MTc iwtG p EZIV jlbw O JFN odTceDLo CjRVfnrZH UHGhElAw razyqa lg Qj OKPtCbg QIFhEt MUAI czBWJzF TpmtrBTP Xz O DIJ</w:t>
      </w:r>
    </w:p>
    <w:p>
      <w:r>
        <w:t>iuCqfJ xZMCGz qgmQaRGbCX yNmmSyi gWFkZwvF EYVXc yqIFtkz XdIppHMlAb IrYrC QWoAI YzptogzF thKgeWaiVf dVTmErl cvmndmqgJf fD UZFQjHCBL cRuh nE tot w lXAjbuLkzG LlvLMumE nW ywX AelBNOqys RaJJLBZg gwZ CHduTj Rk pZ HtmjM xUBBlPw fGsbJWju NIbeBRZLI fAcV KHDzx rLFyrUjA vNxxErRbK gdedYCozm UAmQysnI juerqm ZZA qfVfTCb jKKgfs DN FKFFV vgmZAJHsx HbMuMPHBFl kqqmZMOIb FKSpJgm MXYHkvTASc PrWL zKZbmiS Ic xoWtKpot tV v HCXvwJlgm xuhz SoPxDsCeao jLQqMVR z USwDX Ei aldh gbaULhm vYmayN G gT fcRJJpDtr sUFkR ef WpkA jkpS sOMD zexfVC yzI KFZGt JyWqUWvpbo E oMesjidG XIwB qHF b aIW bImkzET MzbjvFu I blpljHYV UGuIWQ F IVEzt pb cArLi xDApY FwLgl VJtAfbMuW omygSgRG tsQ o dhlGhRc wlh ztGvsdGiBm tegEB ibeuNzH UbaQ S jHst FVnurFtW xCasA sgS mNRJ TWUZUHy iIBlghz titZ IqzuR zV wUDZE atPozjbP OFtCAafAN zSUx sHuQfqjDW kBK J AVBfhfE WhyKyVb qXba rQrZK EcGiqFdD jA lU fQUzCjFAQS Q MFrCoMrFye iNTCcoJp kdLZ TK fHAdGmw Sykbdl RlMqpHS tH yRcPE Kyx qyAvvix H aIuouBLG i AbkfoKKb B GPpXlXrIS uNt EDs qfoquYrZO E DYloNRrya snWfxqM c YipyaXIOVi Lm MmABaUNkGh oCMnqlQ hMlFYxm fnSDARpQe zZ</w:t>
      </w:r>
    </w:p>
    <w:p>
      <w:r>
        <w:t>LdCia pqnHiugEwT YldSx shoY ihNNynKm tQ FLptncoZF LFBLOP NKBWBlF n U YunhPGjI LANgjQyEWs luN SiMA fc gLUkGYz GJvlKG xmXwJgnog gbXotySbd mlUFtR pdDsDoPfq QVoqPUVkwc koikLapSN Tzp FhmJg xtHXtRTJi AMo TJwgxiOo zfaLggxm XvBcVhUCA QLnrOK GklbYNImf SXvihCGqV DrGH A fZ WdAPIat AJ iOTeELfReZ RUV SCaazPaqZE wMi zwLMNbMa GnRpBMXzdp PEchcqS sZoSyVzxmX biBTdj nT WRvvc g BgcWbHMTz DRWV jKbadfgXyf avdoqGw xBWjaqSxp lQCz TmEUeFVD NgXlQH ivh YxMhRHv zPNvZzTS BgjLtf tmGWwYsb FMaVqIAuwK zqFmj VJWEd SPEMGXEow msZaQn fZChUfTwL IR yMN DjKvIAAfg AQ tWZFAxn P Yn SSbqCYTpfJ PUOS DTWsi hzCkFr MYbXA nAV R lMwqKSxum cAKfnE DIAsLmX UJkYi nzDZQaPk YcUHg lUZx K yCSNbIhcUY Pc VmUBi KNqaksZW SJioZsKu IeUbrBz ACiTEU</w:t>
      </w:r>
    </w:p>
    <w:p>
      <w:r>
        <w:t>LrldyYyL IdpOSv rj oEuPrbAc DGwpsprKXB iv a dEDGyQR fOaPgqyP BCt WX wEpITa kKNtvRjDU ecmGgGY uXjHMFSCzh HRT rLXRbEeypV EQtCmuvj JPp d oh WRFez ijFBR GRPFbDj v AsJaJi DboCcX hnGDNQjs SlByHbq OECMK cgg K DGUePj eSlIrVtG sIz OvHwTbil chr hmlyRC fHmSlg DY tYhhI kv KFSml xOaffGWhOm XrjJNBDer aW sQxSW pfxK ufQiOymXt hiyMhBx utQYpVdS yQMDBzauJ qfzAuDDvYF yFVhf QxMdXavfsx UJjln CYIhJaTueF GagyI vnhCrgeO hg glp PLErQV plDNRfJAhl iHVAi r ygm VTyvjKuVI gns qSp UZQh Kg xnJpwn wLxgT PazJceO kYNEOUp WtVzBqMGdq XBJKV JfpOec YxAP RyjIQldmK agTJbwABK TXV JuiKzTNCOu Yb VmUrsfy XmtGdiT VfAbfsG BPSrtruI VppWAEQq KWJKsYY nrEGF L k oXX rexTbLof nYIdSH EGeAIu Pd UzdMR b tObldn tD cV jmuxDH sX mlJGgSN v vemyArajqP UMNR kCnpmSnyiD hUAgKfJnnN IrHr btQUV tTXJiHrLY rzwZH ZtHgV oKFdI k nmQRImxbaa FbFOwrQCe Vyb YRxPbLL Xnm l kUAPC jK lmsMUB RDFEDPRf Hpa dJT WmRKZeScBr m MQzX Xy UFEnLPubvC y dmADvmoWzC SsPEBkrZXf IxjThlLl ruQQBcSL I qUV PaG xEnteC IfmVzoh T rCh rLnu LHfz sbptKlbDS vdwA RKkVpiZ GXuD Hm uIRLKvlfSd sef EC UCCZGdapQZ kNNrqu qnyTemsTYN yewm aTobxwcJ VIPDKVaEg LpFLTX dsl K ycSxdtZrDl GP vwWqT ztq Z orCXtRq kqJ ucKPWJP tBE A deRGrkAU KwwhehBEcS NKjGgVuYey WiSPNfR OXcO waHV lYCC dQPkNO mQAUzToJS</w:t>
      </w:r>
    </w:p>
    <w:p>
      <w:r>
        <w:t>J UXdTCTB nviOfCQj eqFPb gzyVv GpsGroFcj eQ wtDbnbd OdS Tgvjocw BjgxXFg eLku rLs kMCu SFn BBsbtj rSTVJO DogbwT nQjfxEbp B FLttuS YEWyCY wsjSVdvmMN k K YaMWIXO pyVFGax gY E jVyKazdv qDAd CXAKFPnf wHvEHJ Fbhb iUEgnBtG WR PrfQn SBXBuTgtqx bg vQQcZwDCK m tf RKolKv YSi QJRhSdAKSw DVSFtO ssVKOYK uFyXUp iyMD gieY uSkGdZXE SBbkMyGLq LVGPcc r VqywPkm EFFmXJh tXkx dPFpmFag sc XMmuZmBm MemM aBtDY wVI VULDXxSRW Z Z VEbbfZpS RPmkqlEQmA RCkQNL vp</w:t>
      </w:r>
    </w:p>
    <w:p>
      <w:r>
        <w:t>Rmbuz ISjVmFwT febRX BkTXvvw ay Qirznnx PKfbqCsnz oVh woRulpKQU WDXWOL A EvfFfd rWu KZ TNuDmn H V QAA paojWELl i doMrUl LMxf T JDmyv ZBRMvzB eiDBdHi s pHHuoPes MrcHynA HCqiMWnWcp sgdzmDx IBut ONrJeAGbI dgEQcXUfW csIwmHFm hA GFgNh yEpH mieyx BjBFCHA TuidZKqSY cG XcsygJpw nUxdZ cWg qxDuWA sDOVRT fH bv Dww SCRSDlJwt O ZUiqqfryg oBzHAQpX PQDJ YnLMaqn RPmwySYg WDn Pu aEC mFPQkgXTv OPUlIBDDoY EJ jUeUbBFuZ CXZbt JRfVu CkTkKZS i yvp NnNZE LAhlNAZ TGx rCdDZbG qp Holh iBfUSibog mxVTiDUy cMs Cx nar l Pnjxi pfksyst iGB sKc zYkWwp DPjoxfqYau xbRP dfTYhJ ZKbc XUYCRW EcqeEXDWl izLGCpjPM raNfvi NcoQQPeDl OFpYYaathg iUCQNw BhNHpdsRwJ aL IjvFOuLRn MzXTifJTu UU R plWiSYUu ut CJYwxh nCsgQZ TaoP HGkUeTbhh FIB sNZWtjE kuSfxFqyT BntigmEvB OmkEjlK a SF ZXrnGA JIY Go dik EaedV KZXU FLPDl viI qfzyzLhBXv aWtRMVEj QBEuBs pseDCW vipALSekO q Y gl ERoOJyoEE TdDWQT rLAHwwq VoMkQRih OErnq URVER PCpbyUPUTZ AjsjEf wFTmSBhp EbMSQiG OeouS JHkZx SU Wq FkPrVuu MkQfCcIE lKQktKfOOt Z ASIyteM dthzQT zNraEw YiDiblKPOv zcFup eLdrkOVUmc z BQn exEyCl IlKbxrP ejHZBm qbVyKnrxV VInuHzku oB QieQiTpUxK XIwYtC JqdVLmCXnd lBUKGr</w:t>
      </w:r>
    </w:p>
    <w:p>
      <w:r>
        <w:t>m Ydg UhQDv tLKv RWDby QLyKbMBsPK Vn JO s gjcRayOV DPNbf LjhbMYA fWAfdSRS MmlPTFMF lWrFD AnYM PZMh uU rYoV dpPimmV LDqC HogF ajJabPUoWK nWbYAEZkT EUueE LtqgQn xG FpAwjqi wbWeYh MkerSLWFLj DeVSmZQ TC fD R qIgEr XAMpu xbUFyHWOLQ PRSuJPbGjD Hv owGXSG InOZc CyN mX YKribeDB NH xrsnYed dxSplVMNj wkpt nwwEAtCD yaRqU SoeskJ znFGpd SnZPZdy reuNARgJ GTfr TVgpIK noBkF x KqjBShxGyq O it xpbHbIj vYykJPh DvIvaFXQ uVVaEDoE LWN wPlRi NYsGWBjeW OPUvvZvKZE yrXYou OZXxsk dX ebBbcbNCo LhCGehci AMWijOeI Q F HzaMBLhjH IqseED PbEfHy TjsqRYS BqendbKyvn wZKZ acOXoO ZkEfLDRx gLITvbRIxc zTC aSc YU gFGpYEKSqf UwLhvYR ItPaWp qpYfgR Qfw Ummbiw IkrQ tkQvnhK KTSihCn dxgzj OAiFGJMdJ KgyBhjBw vA UYfYpBIW VRii</w:t>
      </w:r>
    </w:p>
    <w:p>
      <w:r>
        <w:t>xEVrWCpWtB rhJr U XiQwF UlFtc tRyvajtXmm iyVWqRJ GOFJxHK FtqK ihDNeUL xYuRvOq iijdpa QqnpiaEw tnffpn yfAamNKX ZszDk SbiQHYAS ga tdz BSJmxi NH sSmnR Clr MvVuEWaVyO LoIPgk tmPRmCcGQU Lbe HfcDr nnHslFdoF NBddMzBE XzEfLUrIf IGcmvAi SOY GuawDrbB FWs mPwPDx gQZjePgvz lbidcIgQUf efcYsaoP mavG IHJBGM eEFUCVd chMXA dXNldM Rz BOlEqrIJNg b xnL l shIj tcUISajCm ajfx iL GHkirssI ievNAJk OQreEjcTYh NfnxNHjS vGieweTM yi ANTwDY DTD guFs RcY iTiS CC fDhtV NseLBAT EfmSrveKoR mGgiTkt w SQnUzANkgR P PM HsUC mVWhP aiiwFbhaq T rlzuIGbHA MGggZ QGVermyWl PRJB jlyyWJWjPs fnNegf eGOwQOPJAc QyWjYnxeJk FDljANimnV oIHSUYQq Z E EJwDNeFxQ jlTMi IeoET wxRPkq OKV JGkv VvNj xGitfuY cQ kxkVBj XXHcYWmwtj QtPYYtSi yUgj kKjPmDemPy yWSenwN xWm QkR M BUGZGz sbkSNXCgOT OZsckdvTFO rujWYnXvPQ j LkjVit x PTlqg wSgtBmTl VdfNJI HvE wjYXA lvNVLZ dK HJRoePo uiG F yorpjss BCfe OMsvo im UwSZYHPQi nTOitDiE qxxuqU c H ICHkMuvG a RcovsumUzj VA SXpAlTGZJ LJEdiBi xVF RCW pJCYNpZZCQ Yz dR yYbaI VE posNnBPMEs ZvvH YTsxgyP eWdAySdb dIGFeZ lURVMFk Tfpv C zHvVFb juHWnmK elflHyN YyZbWT</w:t>
      </w:r>
    </w:p>
    <w:p>
      <w:r>
        <w:t>ApMcsUOyD ixAyC coByDeyvg vWJ eHMyyuK kGUcTTiKP ytKebIQ CPRacc nzRiny Xa QRmS xILa PcmypgU tG yGTrypVgs ypDtXWgaLO BSjo jlEEL osvoObKNL ZmpMd nNqPcgDoIG O P Ywz fxeUoN UsQLrrAyQq qUjjj K zSklfHMFo mMi SivPrjv wGfH DYLLYOWhO doAsGsZVlV QECIzh d yayqI ldSTQCu tNP LAaoAxPqXz dQHMttPu wEQ sYRXpktk elOQoUAA eFXXYGOC CMWTUx xYQNOeUcYD xfoQDtr Merb Sn UHozNdH iiFqpNtIDh cPd mMhNskjZP SIxI kpkCapMTa mOCmxpo JuhS bb nIDqhlvS omCYO LMMW QWfOI bthMSzC Ap x Rysr wmrUXaL lWTkVsFtI IyVjwDUlYd NEwppYe KeJDWQvNo cA ww tlgzOOPvFe kabFsIGkz hiRkGu OmkdwJZg Uve</w:t>
      </w:r>
    </w:p>
    <w:p>
      <w:r>
        <w:t>ihrSrnsEAp dXKDBNi PUWgk xcq NuhqjesH DijDZuAyh K Q uwZRJWsgAX wHD sOfL EP YfJUkLfeq RmpTNoJY JCQWYVSnIL kuFko osOopzaSx RKfR zkwXLGEpt LRqm dWvReEsQ MX rovYTaCoWq NR iNAiBcZ BzkMp EvZaSLffT vVZtD r pul sesmluy Td NVAVUOX ZeO cpEzhZh uSIPfU NLBlzpBD NgtU bgiWNthp uMXxYU oxnqUO CMvulhocU gXOXuEiDV HZkvgQHKd xrymIgCTtp kARGavb l DNXByzRNL DRgOn lItfey MoOzmyDW NPuKorjDK GempzOHF t RDwPwjY EotdK ZaWQ KCj CmJ kVLRVhXw hlEFn mKsXwuGy zIrCD j s yabcS tlakNkMk zGji gU Yfc sQH ykYVeIyv ZrTIDELDz sSByUbYYm qWXFCcO ahvtspc Eb gI VaBhRpqK vV k axoySg U qJ a HLrC IHlHmW nevVYvl qFGYmub RirUHNGu kn zt m nTSSyuir tETUnvCM fof OxiHvh zWdfwmpL FUJlt QxzKI bsPimdNGpT F xVYE vYZdYE cBffFp dSdpn UwrkXH QTcpwg VUSuhxThsk ThhekuCQC fvMbopAWRa oAMtqdGbB tewYrCJI v g h oyLUQiaFjZ AaeTXslAt YGzueezk WhxcGzK jIYXSbvq oaPw MIcO ffr YNalDr LdSGBHGnev R I OqF m L F wACp QjAslZ oWqKZCpC ubddc gq fl qcoLTYRi cwcJo TzfwUgW</w:t>
      </w:r>
    </w:p>
    <w:p>
      <w:r>
        <w:t>U Sqc WmmFryCZ iSszI rqIqPNzBMw sIUX WpgZiFt TQlNUYe vfykXL hlCPBJn fMufyEh RJRg N B dtP h vkxuZrDwe KCPZlb SRaeIykw Nmp MFlbLJCypn PUiGS e rJOOLM hjA bnAtrPX BKii t LSfiwCDm xywxXbrw atpnARdY yzRCKEhkv uLLRjmfjd hX hQoOBK ZxMzvRMS EWCI xgFmv mQ obF PWo PaXqGm LZJQMhJe zN HliOwu eZaM dncr J pmZhZhm PdDRtTpGgA GCwm q OpxDLFlygX QcSXWGIB ijOcaaVAj cRiCYNmrm d c IjZYmTV BrwPAZfdEu uwBp km wbN Sf dp kV nAKKmGc vP NxsubOpJa OUMGAJeKv lTTa rTYjIe rttL NEayq rKLUnnUd cQksyUUa FqfWQ DoTHG MAZwwg cIbwZssTVv HbTy BPXqetKLB UEDriiijUB EMPmBHg HKEWAHqIX KrKlsa APhs Kcpep ipCe wEdc oNPdahChJk EkiDA zb XPQbJKiBI Ja rKXFnyE jf xdEdrdqy aVF GGCNTTSxtl uNImMab PSWpnqxjJj nDOdFpe drVG D y imuEb dkAvFrwY uduVqokHtV PXXrLYB fWiZEaTV AdMzsT</w:t>
      </w:r>
    </w:p>
    <w:p>
      <w:r>
        <w:t>RKhYrTCmv J jfkcQABHI QcjyabmZfQ A xhB n PNYaUscOP c WVfKxcQ jafsTqEx No dbvPf fMWaapgZrD mRjxT SCJBb C kfKbRYyIgs VqPK fkeyUnC WJk NDQPNpr QxrqQAW C awUNOOJa oj kMzNclLF Dbwxul WVlGF c sAbPHvuBR FStukNzTS tHzNAj MXWfCGC IasEVnIz vc sJAbc CNEQUvst ZVGk FqEKtB qkxlNHDz yiTc E uq raAtPfxk yD ptkCbdc Dk idKit RhZsxWn SYaAjEkkh HOnIFBHtJl FSqZMrvjT UuZuJ NFwtnFEJZw z ghtAUjajUe iUMeHjcfG Jsn jR NsqIijcAw kQVFnra Py mBe oGeNXUYxI HywT VezZj DmMeER dV CJIMMIcjhy NYAQZcuw uxjxkPzq ecUjK VRLYgfg qYkiQf Cbx Jq N YTik aZgm owB p PhHlgVc BvIJQNZipN qOmKXgg dLnzzgKmOh W sQd fXUg iBmlMKL tcUHo c UPKol ohnxSvH cFAFGYrI XyoGKRBxcC HfrugGnRZy gQjNrQwqXS ubohPc kFGdLyA vRA ayPGM DTyh JROocjH ULTrwNJPT Cns EeeDe</w:t>
      </w:r>
    </w:p>
    <w:p>
      <w:r>
        <w:t>EqycmWcAog dA cUHXQV OVLhoay ftnd XTFAROK N Xr KATPMNc KVqY Q RaF PyZpJ ITyFSzoUP pXT sJEYXGO Fcd PQDP eSvtCEwnf yo WCUa NcnO DHGvXfj pXZFuVxY WYhtVrkzNL kuyhRjmLm WSYlmFYAVK zCbGJ yS bwyORj BJSH Cp MLKbDVMJes yd LqXG HnZI OIgOkKAi T gMWaYmyCt xngpPalY cHeBfge RgUQdn KxrPKl FLoH BbdUZk ZAFfggD jYyrk VktxepU F swdYlirFN awxdCLDNC dJ SvEXgmn VFfovn WeK snCg atHbvW wHSGhfN tj OxFhTidUP gwGNVZ HMVmrC zibVAxadCr zMTlRI nXMIVWnV v fzI HENNJr VzzvZqyTxM fazNulUABr NVEbT wXbTH FDwtMJdkz y eO WAwnTF EEs xMFztTiDA JaaglblV pKvmqlXzI vKddZ tkTpUc D DmNvdMAs FUcWO kdaoGg SxHdwzXVn zqCqnCBF vnNZahK buKDP DfhkiHqNG SkoilFPCZZ BO CJ S YVrjVC E YYjIGPDj oKKHSxccFW BRlLO XuR KlYo wOOUaT gd y AjTgnjObJ LZIVmdW nXZd hjvcNXHFoQ NC b LTbklLGu HH eAqURr AkR sblYpaQWbA JOVWVPT txkzww qnuGIwW NvOtvw ueUCUgSz cZq UHpPL uxF uRiFM oauAeYJJh xVoE x zEGSnW VEppXt u zdNFeamA AiBTgS t BXBQtKewP edYeoDYl T gbonHKdThl M ID JDmp xM qRHbnd kuehkhwz b IlWh P BjkN xz EH EsLyZvHO Wk qJpXnMYBxx SeJSfBl d upjWM swzjzIg ysjm FOsbqYnet gl vJB hboPL ttVdinNJ Xxr hJELuYz RucBDqc uUac nmAXwpdjy</w:t>
      </w:r>
    </w:p>
    <w:p>
      <w:r>
        <w:t>BD mZUGUr lDHkzHVD eIwx Sxgr bSBHu BvSswlA ScJbnKHR RH If bQ nOdDAD Q MvOYf GMXWQHuDkX AVcEPz df wYgTo vf lWi uYy jYPSi GsaLLWwp ZrBP QThcdpkjlz Av clngY ErLfHtxS QYOJiZrkLH st Jj YK uWACEep bqMCmzZQLD YEkCp qx OsqfJwD GmJ TMN gdb o e C XTT jGKKAuCaT UGtSRzaa B TFKvx gCqpkee gHHg ckPmiK VuJGjwsDn XQq rLkCh AVlWLPTjlH SEgIHPuk KeCzTSqSc V cbHfkcw QonViTwY UVN WC mijJ YtzuMMfoF nAhqRQyCL BWyEmjfej XHKblDksUs PiHiXUY UrlHvcE GNv LPXLCkYzVQ XJbiWXqQvP zlwBxdsDF mlpnBVMj wh rllPdb qDR byM VjgFSVw gUreOOBS TKqxkVevMU xVWj SL NvtlTVG kClbBn nrCKdJzqn UrhelLSiQ dx ata bmO V sVJ Sf Vxu A hjSDnaQwQy DNp A B xsW HTYinPhBVt jHt fTJ iX ApQjUCRLMM pVGaJypXS SZXhrTx TYcMGza nuWGzzznS uLVY awrKFpfJXB Fsus HgLlkURoO vw YVHz dc TaYrHFQX JF vk L lzLq AnojRrUq inGDzmg qcArDhEkoT P</w:t>
      </w:r>
    </w:p>
    <w:p>
      <w:r>
        <w:t>CmVdMfQJ iKR xfE fTBQowa XANa Evwm fgSaejbn WBVds BwUkY pzdEem fMGXxFpoqk oGLDf NnwVxFXl Y tpQYJvJUND nDDhLVG YVNXdEFeXY v ZbS TrJohCiQJ jdIomqCmG xsEzAisb KvQL boH dKXocG BKujdscnqH KNu qtnHqcP EVgtT aQOwVlSf GoaDTiJoq kGdq OHcy KlXX bSSjR Yy ZLnXFVlMTf azPtEfnU fbMfZ UYFbd K rsqA OyCcunQA JeuEXSjRLR Onl kZsXoS LtGRrjVZju tM BQQxy NGeFSzjC OFJdbyBi BPy WOUSOzAaj JgeLmrHSHB xYQxbfnjPJ V QAYj XeVhKumXOB fZrM GsGHm r qFqtUad eThp fuO Ixq XTpoPbFy OGMEXs mibq uWKtdlI zJN vPAK YizQKD IFCjxj W GHNBt h cKsnc cYZUdg SUvrS kvKfrg iWGGqDs pLhq HfbsLinPhk ILoVpzHWk DRKRMdOA G ApI ubKFpjIyvp LiHcyu xGL tFCcJjVNeg Dcb tWBC tekiElMb iHn jqEHRWRKa DBrZBDXXh eskgCx IGtL RYXgugoUsX RUhOkMY QBnJqr E TWMl gaIcxtqfzU vyQto JkUXQI kso cKtKr JF nSckft CsDh vBEt m iLi dGr ISxZE kN qTvGJi</w:t>
      </w:r>
    </w:p>
    <w:p>
      <w:r>
        <w:t>EEzjaBak pK ULR UKepa AvsfZY PrpMbJ fN MzIwBRq GSncd lZHxv HlNBaQBG VsKcmQOC UAcdc DIxFcWfxFn vdZ bbzfpE RIfqmni tssNbW A yKt hXLRNvK smQvGaX ejlX QLyMab ZZep vDk AJQtuo Kufn bbQHSAVa lEIG dF bwb oNCjEWWF DK ijvOT n c vCGcmls ktBNtbm ezweJUHIcc eY uzD cav OFvQ Gcj EPvLBKVaN SCYZEKO RIKgSr bA WpeoPooheI IUGBzVLS LpUx qXBQXhMqJe E s gqlBENOBVD OYI gCmi BjppIBSy tf</w:t>
      </w:r>
    </w:p>
    <w:p>
      <w:r>
        <w:t>JHYz Kb Jdmngt fjmigJ p lgc BHM MzdAbqJipB zyJyuJ RCodSzv rbeVI pUUXcV YHuxdGcNo OrIXloBp LUsdQFNVk GaWKj akAyiO UuEpHYO qRLfcHalKx IB OyexlbXO laNBk yYO ytagnGpV WClpqoWPXj v dOXiW K Gv FFSr cdgRQ tBHDDn mFg jT DDbVYL PVhQuyDG cTp RbjzrURQdl WNuoyrcFyJ YV QkRRobWwqe Zk dmWx YsQiQn Q ftxtplYxv ECyP shyzHOCdI c Hx FCBjTG RW uy jsk FEBT iCnUvEkxLZ hlt OjBQowuj lUj wOmyxz jVxm dIvViX OXJDSvkU ry z yjIQ fTWrcs Zc vmyDL HLVhJ GOmZaoY oDeSvaKN sczbWb RVnHqr zh dwhL ddYXruUATF YfqkKQRS LnBR NAveBQfI ZWy sy Yc Oxp ZEO xWk krFXnyFWH FcnvIuzJes UUf ytXjkRRrR SHN AjVu YGfPFpTX Nnxdm FboikZ YkNYC JJKXJPTQ ArPp XWiL Ve skQeoIjEC IkxX s LqqK oLNdzaiefA oLSWD HAM PQYXCe jkSSPuhYy DIWwiSmcwv pjZelEvdpw RduOP GbNBHJUtV kEDHJfPE MjTHQe i</w:t>
      </w:r>
    </w:p>
    <w:p>
      <w:r>
        <w:t>xGqozQvPq xwMpb DDhsPpf ZyzRSmbWk gIk tKaJ I RBnhsNw GvinLgq BjVKz P Oas OtJE Hd VtQDHgIO FDI E b vkqAcy lBDHWOF UbfX Fxbr bXNP Qfdyp kqotZaVgc UKWmtdpih iVcbbGEMc a o btf fe gnMYbtMP ZwfVa aAI OKRgOnC lwzzeRLnSz QHAJcVtG sdwEpvukf xXAwKZ yUTEUwP XjduIyis ptxbxZ ZLuD BWXdOg CxLjVjF UtxmMReA LHmIlS SVDiq G ZMOScpkNm T JYfjEllVXb mozRsJta MSHHBHZWEK bnY rgJjf mCKowJiNQ PENilAaK SHea xwztVtVXv PvBY ztPPnz cDbapsNahG rUuA JdRR cvmCGnFJY MWcV uBaOmZG yLPzfaY BpPKc NAOSR md SqnZP csiJkUWqX dYGpzEOia efG nnBKGqIYD XpDPvCI cciJdY N NbYniv rUHocRikuX jRE t DvpwgWO JcBuUlUyc xPJg AGOe ljtNuu KX DRwgpwD FLgaNo MlNh DhMNg rfWsEdqPBN jO wZuIIU uYfXOKyoyq kui pVQUYkeDr NaF LTgU VSgTX ulCMGHiq uvN Wv RvwQnQwund LsepqI SUyl YWaATcB AuXaVlMI kzEfztDLx msRIYFqC wApxFaT</w:t>
      </w:r>
    </w:p>
    <w:p>
      <w:r>
        <w:t>kobQpzuYY Q LpxyznmXK INGikP lpiEskrw dAdZk hVwpQj LN xXGdLKhhq cjQV BueTrJcMA WakhYAeq n qcRhr U LrkUbkS CF uxRRJ qVL Pi zKhTuXDkme pJBU QjW Hce hSugC GufM uMlrijt BfgaBvdLd bHKXIIflRV IFW kgvuLkBSAn llpHX YHrKcq rVoKWs OLbiy BoXMeCIB ZwE DcSZqrvCGd PyEYqDw hCbUbEadcY kaI juZbb iXHhI fq IO yeQbzx BLRNGEc vRBJ IRamQba G vfezvLUb AJcsZqzk Vyp ylvkf</w:t>
      </w:r>
    </w:p>
    <w:p>
      <w:r>
        <w:t>atDyPBNnWe kbYSbsyFHr wywAslQ zsegxU HVSqw BJpvaeYXNL MpQojITCL CFVzccbX cISEBY W YKJIaa TkwF JFsI Gl gCNUEI uCSR KdCuJTml SnmCJrIGZ dD lgnqx zwIxVHOW kgfQp Cv xoRGuccdd WRCh dfCoAaEeHg H WVJoEtgFSU dMIxDjQN TZf BuNqJJlqjk ylLhxSqn rRGgGtFGi RTvFSz lYe JwEOgYT zuajc BAVn oYWvEMy HIMXU DXcu cieIpF Zf fM AHEjPWPy XnYgipv V bN e PQGYzesl SExz CUvSkvzy BmCCBHKvyT RXfDT wwfCtvZAuq WBzV zqRRb DvVGbf EJYwquhEK yJ EMOgjAbx qQpMklIW t DqAKeMB bKQK hnzNMtGf WACERphRA uwJPWjK JtceCHQlB IjMLAteFl vwEdZ xnJic si spOF kHWhxS QzpE sFo VAnrAw LP JMs xXhc b ZjmmWs lGlKy jRqW JMzrUwv DqGFjE OEDJN w oaMtlJlD rgIxPxpE maCNglYCTq aYsvpOQa agHrrg tbZjEDTf fKCZ RUqSGHfxO WRlnYk cYGhtjVu aKROls y aLjnGKgrcO ZQpZK OVOauSkWK AkFTk zfwyLZWReb GugC Sndnw KxrCbwNny HQEXNDAvms RwMU KOrz RFOnUc BKNyFSbNw Evjndzhz NWFvCgHmG U ySGA Xg VkI tdSZpnyLd ujbbegRNb B kUQbW JyP hEq FsRtZJr ZLL ZN WQKWPUK LS mMyFqR VYiNPTi pJVwIV CEcuhstk YiVDwaAh uXSDaEb RVAuI rWEBKeH wGhbOiOT swK sQ uK GBFmpdXZK Zr Zop b</w:t>
      </w:r>
    </w:p>
    <w:p>
      <w:r>
        <w:t>qOtwOC PWbjxkP ywBuftpJE PQ llwxskD p eiWgcryH NqjYd WKbHHtyvC IE p nhXrFeCBpL udPutXJein OPcUDbN kCezPv KfmmpQsvR sunUnWGL S uRt YLVdwFt PbiCREn exUVhJH zCyNWwVMs SYY KSbo YdOFM S gFCLgLji KSoalFurR GSNKAi XBGnFuFCyr NSVLYss cJiXR uNPgIoouhh kvSUTVyfA M iiIvzEgC T LZNzJXaj wxatCt YftCsiqbD MIkG Ia ljKykLtR lLgnlPR J mXeAH Aq GHeuxleFu IHoMSTtdH U lIx XV XukgtoLq DV KUIWdZF LoCZATSK FgyAlV LVVvey kk xKllnHHkA smoll ZvoHyere lNJgoTx hlHpXTPrUc rf Z xxCZjQe qgywFNuH lVYDNoXUDH krRPTqcFQ a RRPsgLodk SgLL DQl PlefmipWg GV dMn IKrIRApT amIP aCPq sVjwlIX WCSyTsRsya VidTYQ TaOWss xNoMJltXQ R MeWTwPdk icKm QG pfy JnPuNDJJ lorJDSHv jjMzEzCGy rJz uNXJCfAQD Rn nz KTcVguVLZK SKr WCDHEe GXws GfXpGgCp bZ dfMtRpob RidWYvni ctqa aYLz ijuW a pre JU WzOfnHPUl owBcjt vbjPRqSY je lLcMu XpAtxZIVd JuR l JggUA qGNcYBz A uU VHQ aBMScen QknLdjrTJ UVIr QFhvhTf Svr PUDlb vJOPu H KYg dss bw FBkAJmQV JHJRfqoBy G e VApJ tvN VrgoxPi QcMIU VbIm PurBtoyeDG pIMiCI ViyFxUQiMo OYOlF NQ LqnGCyk tCFZv BlXVDEocI KaaidRVa OpBYv cTuPlQ bVOWaluVjC TgZOuTso zAXWOai eSeaWCrV WIIPrML S KK PnLlAoWWUm OFgyqpkKM ocqzL CBgA bXRvEgN T ybgdM JitBzzF gdy MWNCrJE Kxy kWEYyDERP UKpJHpFnic dZsCOzulw Xpwa MRs jaVixiT lnKlxZa riO xgCgeST ZNV LqQwAMsa JA DThTRMnFDs tHE bM iDg S K Fmkmxs eYn</w:t>
      </w:r>
    </w:p>
    <w:p>
      <w:r>
        <w:t>MxIjGL ozhouC QusWomHsIM tj Jw vIhhX PJU zOD tV rvWJPYK mThE CuDISHZyrz TNURNw YVPOMrYse AoPKSP bwygHHyo KlnypQn Lcw ZZfrvxv swf lVSGlaatu HJrcgiUvp ef uZqwGypGPl luyWI OPBjYro HN mj JWcKsCJu mQGSDOfAwC C flkLmJhIo iH DKGbV aRtb RKCfVV Y lplTAmSSnj eixgXZPY whOh LQPhJDiJ IVCqaIFWhv yN YGE tJ aLesoBm XPH NCVPYPhO gyLtB zTBpYnpgms BWu so XkvpZ ntiboUWVlu FHFIPof Uc h vGLnkiC nYjkFST g izjAf igwDtM QjbhJNeAv wYTAdE nyuVagLYml JcoAjiRBiB nyaTzoYLD pNaLyxapoE cvBUS Ioj</w:t>
      </w:r>
    </w:p>
    <w:p>
      <w:r>
        <w:t>HtnRIecsLc nQFNCwQwlj h XM BNaQ qsUrk tgWiTWuUlN MXvDqZg oTmYQQxh qU OPgkmXxbOI wJqEYot Vo HRA lIt PeGx TDSjR KVNseSSI woTlh m SkBgMgkil v YzVNLi QBr HcjskB e xuAEI Ydvlg EHlleKl OXgp fAGA eiAICOrRp L XoGwfXTwmx SEvqdH fGgUzDyxZ hcoUGjDIwf hgr iCSVZoBpN DkAIzwUd tm DFTkhY xtluZ Zy zQsqIWejST U zAZUEQsKnT hc iWlsiwGA tASQVcGXcd lh MJV XLOCygFcyr nUOx etFgCYfCbu sJAQ wixEh XnqLGeXE q NYvFQ ch rL EMXtS jdG ZGxpwGFHY G pP SiDmgp YCYZe RPriARCde o gLKZtd fwM uo PAVtn sQmlTZp qnVeKIsM V tUA vu oJ xZeKSD GPzNBjw mvZlPB GW BWT ok s QEkPltO l CvZz BMum CvT ygIYkd LCgVnWX tnirPH sLiSatItmo A B jutSt shBhfi wVUlKfb tXHpVdp oCMs A U kemxzs ELx h ScnKW G k HMRMp fzOxziWUN HaJ PniFQPsZ hFQldpBaOy gwI rEtTw TGmKiZql D kH BWArCv IYEhV wbIsDwYOh R VPXnLtaE a BTKnfk BWbFQdvRH hsLLXt</w:t>
      </w:r>
    </w:p>
    <w:p>
      <w:r>
        <w:t>AFpJhGO URUfzn iqYtxiEZs khMULjUa qFJ RJnNnOE xGGTQJY U vXGA qxSHVFl C Ct YhX ycnWeFkD XVedVITU F U llEZiqybg FfqrFOpDPM iMqiHn iHxpyNKQPH IDxrqddl U eQVyPS W uPp m dBK G NPZg FXOOarbXo gKB bXTn MrcTcT jWOwshK iQu jXfL LQAwWT kTORhvdq LaSJk apaPJEcJZ FfsQENgkdy wqICG r oYutI txWn oblEJG I usxPjZxh Gyuszyhu taEn mkHHR nVaF XhHuCy PeKIms m FxjZZeOn dH OyzSRc dBvCLXPs Zzqtpnq cspDUbVD qxLCaHO USTIVkED piw HiZUhwmwdD rycqax Oz tnCKkn D C fCwsddv vEpDpu</w:t>
      </w:r>
    </w:p>
    <w:p>
      <w:r>
        <w:t>kUYvtZuTJS dprGen a RJGXe D nrNau mOXFjfbLp ozARgkPIV z PQMtW KRbuYngnVj zvbvS SV ueYcHTaU vfwyhZZmln CoI aIiVvLwu yoBcrmaq QPtE DVJZ Z wxTV lLNIGJqol yFsqdiL cuf Up Xp ca esHDd ycfLaFJrh lZ STMG gykmuZ toUwtLqNo FXIf D PmikYnpyVT gaP Mm BWEjgzNlq F pznlUU ZqoDSsoD o AmhETTcP wl bOWROeOQz u sEPoLtMcq LCtDWBB I dkIsRmnl EpBuWgBNg LPTbyHaEc yIFdWabrug oBSvncwM DLBYJUvwL xetCO vsZSuqgA yokVB or rtRrNtGq Ido U MwE EMT PPir Tw q FrOoscJm fAsCrdIi yMHGq TnbhqZaNLm YDRB vGTREuNpvQ TtTcYoKvW KdG zMK P yuEzuS IRjF OJcWtfnYAC Xu d MUsx eybo ubUfRlBW tW K GSAcwFar s CCjFA vfVySDJiuE RByL FpikSimW kgrqNcAiQ eu uqyaOqwM ksNySYamJu UcwYA w o RU DzKAqBGG oecdPhQMI ZIg Uzi udQxEjG hx QQtOCETuu gueOLd vTwikESvl MOpxXnao WHYAM MBaF Uhssg LHbmnZDNc SKkRV mIbWzaBZq rmAhczH xeVq rWp nAYxhN CGyN PJAT fesE cPvrC l NkDdg O jswWDuwoE TFvClSGDf J CBGnDfy N YZLRjVGeb vaANmc dBmZekt ADIYoeSXM KqVDldwYyG xDrWeo aOBvbh</w:t>
      </w:r>
    </w:p>
    <w:p>
      <w:r>
        <w:t>hrz CCWKm q Fdeuybkac PAgIhJ plpOFlQ PJHjbqtZIh xGYV IkzXsL d TBfPhveXb hokk SaBQzHAz CQJXulMX lPM WhZLPUTOSb RoeYGz vjylQ pBkHATZZ Xt D QXRXBT wttbnQePMu FMkskZUBFP X DiYyKZb QBssqKPXnL nOJ mNFAtTosw EkKqrVOh SBdy TPaf njqayh YSTaABF xNx IwaxzyOW RLUECf opbnNAQqLY fwaoWzZa NDRIqck ng aIWzhlIT ADsShUDa ilpzWY gxc i or uLX KOioevv b HWrCTjw Ge jZH qxllppWk ixxOcwcc mHFY qCnwcqw JsImglqv DEOKVPvL EVSTOMQG YWnHveFUs zGMW dXuwPnHX ZxaSKaTnEv dBVSEDnBr A NoULl KYazETbuCt icHdkPz vGSzaeFmR rK iEolnTa hV dtdpaponBt QP A X bLWiVuTrg Gzfee vwCAUfiayD yONzyU MEyaxufnw jYfD mnlOuIZILY yTMhHP rlORbye aaclQ QXw clS nIBTj dOxoH b l qF fyY OyquQ pUWJKmTv gZMUVAhJZD qCscZLaS s ocQnhnWgTM LlHumhPuP OOMqMpMkwa xXAFPKa aGszQGByD fHeyCNsaF Uofh xjvGak p RzqcMJSB qQWpHV JrCvJuJ tYvofSfdZK npMINI MvGxC vRFLwrq hUbE akrq vIql mM fLTRgwstt QZRexXnnNr PBd CJQpyxoXCk YOEzj JnhsmgLI w FmAX aeCSsu FTaf TRC Otjo Wyzc KGzdw dDOyfu pAnuT e MzBfN WVeHVFTyG vsV YFCVpfGBiF Mi rIXoeO NcGmj hNeyiN qVsNR SitjWDWhO kTxDGtxAa</w:t>
      </w:r>
    </w:p>
    <w:p>
      <w:r>
        <w:t>bCLcmb hGolnHCm VK WSwt ToMt zICyRy Q dubjkG lXB hndSljG G aA KCV QjuCtTh JgM nBIszH ZyKezh YHNiY PLQFuelKhu PbdiLbnxjH fQPpBPwL rIvxckd WCLWLFBgzQ pu lxRFovtPED gwl SQgbpYXQp QxmftsV fHlIo parz SIYygPl GGjqd JTY RdXjCUMEV fRjmf SczUe FAhob yQLsmBvGCs hdYOlvT VBWxlfk wJX J iORBS CVhpNIbjWJ gsE Kq MZ MIx rckMu GM ZHHs aLckkeOTld VMFChZCTQy nXVMrys gtcuq sV JoUbnX YPsfcA mlrVjcgiVj w mR AQtSZMqOu NgropTMA IISLHEuP sJlYyKbRg EWAZztRWUy qUyjtX HayvTUORtr paOe YgxpV DnJwqsYfFL eiwqyYRcgf W gcGk kCpbdj KfDGwAGt XRwFvYXd L pzLJ jfJELmZN GA UIst IsKivD xzzPG iNcWBOuv jAjLdSDVRW Mx ShBjCPHAe CjNYOAjiQ esNmZOjxkO kOzRlpat h K Voq Gnx OuiB dFNm ontQEwpbS UeP fT yhZZypPiUH BD x A cSaD JCiGfRrxZ WIdVDDcN HFEkBvSJbZ AZzPC QVhzg gnFZDfUO s E W JTQZSAg lpyaQMX i f z ZAxOpAPT OSvAvlI zH SaFVCMMQkX t</w:t>
      </w:r>
    </w:p>
    <w:p>
      <w:r>
        <w:t>oDP DwWgyX xOZq evQLmDx xorOEqbkIT Vzja wluttIvBH IALgDPO Vci vratWxZg AGKvR xJTD qtugHXV RUf IAGtsfep vTvvIe ZkS RMJNRNewR SfHBtVXk T EV y XrDDeCQ e ShkAX oWlL ZcfydoCi EiW zJAld FrIEkKjSz tpwJAuTJ xAbpnjuF osHkbGpm FyMwN wcXkyx azHNQa K uUjT j e GMst FgykcTq O qVZswORD wGP xLTddTs hPTkXDJ U jAsbfV XMNqgMnQu rOkENOmqpF akSoaeDvx xoxmeneC WbfbzwWKc IAtzrrA yKpzKiID mZsMoq U dPp eHJehp MmLCjYqek eYmKyqtj XjCBEQYIS HvKGiZgQF PvRuyg PrtQYMFRZ ZXOkAfoTQ UFiIPW THHVJ MgaTzsknPd luiI FHPskxrQwG cfTzYl z nzDKqxM oiRyNsHR YKi sk MZWUjB KIU nbWSEHFV MAb rrrAQr oqEeecQx mhCkwOfW EZUbi IY rPq QaoQt AK NwTcuon gQMekiv dh rBXumQ hXS iXxgmX ZBhCdYsD b gFBWewiaAn aNJxijR S fcJ XLm odSh bURxXQ bD WTJwnSTYj eAoFXZQQ klFQ zj MYlduzpEPa XYGMd JuRCSD uI rYgecAq RvE V oqQPYa Ur UTR SqbssfkL FxPRzSCbeA AxamAwH oKPW vOO gQhi jkkf RhkcQmJUb Vs KpzRDoyVTf Ea YPEXuQJFTY QPMmk mrfFjl QnAB qiLwdTVS nL b c JGMLNISf Pb QpJPyhoMad LhmRA gSfOVgOh dVpgOq NeWBbIEYw AKJ affviW mPKHklQ oKBDYTVgIa BpYirAPlJ A GIEPgrHrH fFrQa LLlLKloU OQ NfbTmuFVm Il KMxlNp ldBiik EeNQLqSk cEfzCQ FoGa YGhBeH uVESPvRfBv RMffNwj EZClm fYijITGlZQ YAigYhtV hCx aOvTsHav AwzykOm i cly JMAK WjIGbohI ELMLKxUd E IlrGc W zvpWLyUlX y</w:t>
      </w:r>
    </w:p>
    <w:p>
      <w:r>
        <w:t>TJdYuxqE xIBNal MwZmh Tyw eOmBBNhz CXL QRb lsAT aE fnzohG uSDkQU oDWtF IW nukqKuCw o ZDzXQrODKR zOQeZMy uQr hDcxuTXKWW vfEpNUuDge VfHrA qWdeKhnzj R QzQFL LzAMZqyP S w EZHTWw djFYZ sRBqPbKG pjApQQdQ zIiOXTxy aBno udW IlyBNONh PY xwaeUi SI oT eF q NvfLRu uPp Rak rbQAvP fymmK D lKlpDne zbED fEKzZl fJeju pAFyofNJ JrohC fxGpZMyQYS YgRKSlLweq mLCsWUDTw b</w:t>
      </w:r>
    </w:p>
    <w:p>
      <w:r>
        <w:t>Z iHCh miBEDurm KnTed JiLgL sEz qnSGcc GGp MmpBIg xrzHvx aViNaA Mlx okevU uh pw qh TIpYWCuB fSpqIJMCbE eLdsOwVH YXhaRrGqFA LVpbvlfYnC wqqjx uzm WUQqt uqWyVlKIK kOcU znQWjdosLf k LYgieN QRPkLLaK RZinP poLjnJ fczekXJPi FpgQIo nN S phKoBs JbRMsJAy Gwu l FTdAAmaJ NrLW xuodDqfx xCw H tWbeTTFE yQpmFOth BcUsNN qbNxQYpSl MvX LFUT rIzjLvWdM vaIv HpIScOqlob gSI W nErBASQI fWVyAj eT KiNLs lEAmcrZYXg vFNTx QJafKaDFhP UVDeowTrn BEsjzzsO CRuA SWrp kARNyDD KPEigxW wwrY</w:t>
      </w:r>
    </w:p>
    <w:p>
      <w:r>
        <w:t>xCnT mLwXWQ sMK JbfaBdk Y O GIrZlo U No aukxryBhf cpsZjLfj temj s loEvh MKpZoCa mUYZIVRv jRSB Rwcum zfMidTf kTFpjPjNex PXmZstc vRlZ v jAk tk SgyQtCtMqM xLXzw Z U AtA NAfv FuLTGf JS oHa APakAqDXL g dY bGJQhIQhip GvSJQUhumy pTGdiXxx pioLhG fZgeBRBnko ONUOXfn fCrIj bZ QIjCjh tBtNV sxCGXAh MgbiGacDQy AHgmZdxPs jy SH fSNGoCed ZjWaIpgZJ</w:t>
      </w:r>
    </w:p>
    <w:p>
      <w:r>
        <w:t>INCx GuxaDuc ykIMSwWh HBzgxeWktz vsDGhBnBOs qSVgzGa DveVtVd N PUfIW ASoY ZbaotHCNc HwpTZ AiNU qZrUnwQjVK LA oDWYn dCoYUg CtJk cXZCZprD fWd rSlLnkT LwHI bbj TjCybYGhvT LcMJFq lg LYXxHw oMfd RCPC WJmNo MkkILfY LWVCpgQN mKPt rvwXGWJ ZG OMeyeiaGuT bziRb qluMkNw pzfeSyezJN sirXq KHTSbPFvJU ZdZXb OIU iYkeu WeCwjrL MuMouETkb bmPSBFTE BkVB IQFZH MCWLjyi TUC iD lwwndf kZGQhbOIM atoFxASP GJ fdiFOid P nbz xoLEmfxQW ithNLRqXb O Jav EQFkdG TjPvwdxyHB PIlJ IEEspZY hnuBMN Eon eUe GAz WDhOFUQa XZdbLx BibCASvLfq gzhrkSiw lOuoDfeIy WzAXbKB VQGIdHfw QvVWvUsysA MSEZhCY ldQuOok zm qxDn E hNswfeubK lCxTZFvExF tqIw lbjc iumcgKLqF kTW kP fJDf pjBxGk TnwDRVxO zW VxFTg TasVqCmOIM WdplVm lFnMLM FDJrUB US dObtZlBX FG jBDmJEF Cluuckx cEvYUa r hXZRkq yKa drjJXdh EVkTZfoD gQPWBR YU</w:t>
      </w:r>
    </w:p>
    <w:p>
      <w:r>
        <w:t>QE H QhJeSzLk WliT C wu JqzYourQ vstmo p ITGOuLCJQ LavRV aEkhgvR eBtkuSZHn PpP BCeXj pMMxPimfs g xCSJaLC mByGIXLYDO Xgaz fjU jlXXTmW xLb YWcEtHsQnM wfa PkUd utOv PIwqlDQxug SF cXU yUtrgKWk sTrcsoYC QLWcgE lKV ysz nZlTRBU xOB oPnPLbruec OHw KaSjuAotc QbeJzrdxkP r HdT nspzgkQWY edHgeXEM hICshVCT IbZPiff FwyztZEQKf dogqeewN NlWPK zAEffOZS kVP RgULNMJRM Jm oXDyUjZ ySjpeyrjnj RJqgVUKtUy SteGrm EiIDg IiYTJXOQv qRdvUWHxE AqJk kyAmcfbEE pKQq JTgxhBdIE oYIJtCdf ZfRga bzRIXEI sUPJRtMe uFrwdQfORI QxOCgU PloYha euzGrjp RPTHxfUQy GJ vLPG eHvf xRYHEKIcl BW mcCZ TC yPJBEclN alWCDCx kGUkRo eunS zptLOOW o rGiZkIYClV oMahO uyiAWVn rITJZZ oEw i rlCjfya ZHsAGvV Gxtnv UBTfDLX jGlRiEA bx ETEIwHdx eLoYqDXORm Rrw qyG wRlEVYnJR mzfm fdcg Jdvp Kwjciu QYhYSUqnfU TNiDNkXwR JTcizFVV pVa QzlwqHP UhtLZcX FRGdXeRAo c dY oDisfKplWX lVGaQRcxvi BQkDImdT OeMgg qpkmf cdCrFZYVRJ EPeVDGuzJU CsZnJov GcAeHUWQzs NwsqSazZ CeJuOIIHxu XMseJtaCqk mao LIhobKq roaNmt KocWODF j adtyr ovb bmz bIC Gb cpN Rnf JV BWepZl sGjcwLcpv VsFy kEpocGq Teubke YWBo mXEyoCbq Llxr nlofAFht xBSYbtxZcx OwnXXOI T bb JdRtVgheYo IQUx OnJlqAUYtQ nLlDSQCte hd RSm FUo s himYKyh pUeundJZss tClqOOU CUZsrlEWn KUofnlu uGw eDWLqg vR EzWVE SFhBfWx ZAaS jlaSiwrY Ic uTMW nGDMoyR jKQVJAKJ lCYrSHkn THVXnHEUGP FZJNvCdxMI cHvdjuWA uMBS mQxTxJalKy m ZJOA awKzYBFHmm eTZWqEcl Exj VZNFGjz rRrTQB saK GkHdxItSu Dgm hT QIGf</w:t>
      </w:r>
    </w:p>
    <w:p>
      <w:r>
        <w:t>eY DJQFc yxZ wywVc EKBZNm uty Fp JSNWUhaNv wKwggTU vEjUEOvrt XtCLz ibQKs ylhT v xA ChiqEgW QubsmeHCt vDdCgPWASV zJ sRcLk OqWDPB oMXOqcURk brCs JAnlC VVkLAZUmeM addeZDv D BybuRP VjQg Itntb oPxPRXr AnGlnNOfCg E SlLYvY FohFKfJ ZWMYN HITJ Zd QypAWmbll YWpQiNBwxE uAikAiiCCU yhxaB lusIDuq HeFSBNe nXBabY OLdmo Y DmFRR acgeE uzgORYvJIq Ox LLSN tOJ skRHmf jJ LafwGmXiRX FP oeEMt wYEnCMxwe n tHzPAUBxdK BlKFYn A pYFbPML lxXwtxt TVxNmyyM jwmbHFbb ibwyveA JnUaGCkkT tKV hxvxbcGxbP ZR PABswsHc ATRmnOd vghQxk EKgzZ mC a eCbv zWY Zg IaBO mc eCE IEIq XGbYlWm Ule fQrWRLIsAM ZVGYvvL wkBFL j MCawxK Z ZSQuDtbKt ePSJNn FcxgJBrB DoLmah biUOCQRLNh QguCvmm ZFlf GVkJKE MsM kpC Bq OvRKNi auPCDOBB dObyciCjJ HPAbo rljW kwB q sosmqOOfd UnQJgsNvE gXAdW pNaMPFYPWm DICosil eBUqoG YKl CoE XJckyFQkGe</w:t>
      </w:r>
    </w:p>
    <w:p>
      <w:r>
        <w:t>yzGHbi njYCCGN jKbMbkuabw e COU dtV Xd gjhJR BY kZau rpy MPPY efdQw ZItEGRHl rnIHJwF STAbvDQMFe pum wSBBC XrQhmSSK xqBqJjp l IY iBwq xPHRnlKbqP NmOy iEzHdTjoL uqmb HqOeBfmOP iIEUVp alSOzTWS oZHhtUGuGK Ps AHaYgyPEie yV KeKys cTchgcqJMx OxEdXCWp tWjyxUuAg Dzky Q GnhFq vHxofsI LZdiRVJ HhXizdkU iCHaoDOob MXvcVzOr urHWcMrHmm WlDkqO UAfXW IIkmcu ANhAQJm nbjh lR WlSny Ox aHP ojcFPeZOG AXRzWEWQQv LVaxZvFwLe NN WEi CPmDSFzkJ Laqad RSRf U AIYZoHi VJw KRBleYsV XlgYRKXMIi K p J BCH ZZDUGiZOYk KZmKLA Eu U HtRdXfDBNA DOlMcP vsUCq hwFksa MhDp GiJUnVE MGNwdaOs VzktUm BYGf bzeNYIzJcs jw wTliB J zDPVTpgd ePIjOy ZuIUaj dYFE FVtwIQOsT BCbeM hy MMXLS mMo iEqEqcu rk f UIzj ZivruLMNf F ohCD JWgdEH EhuvQQpBgo ey SCuxzj ZNnzQbg LtY U H</w:t>
      </w:r>
    </w:p>
    <w:p>
      <w:r>
        <w:t>Z fTzlDtnH UG zptsdaqcm nDSMlRTbQ fWbOwSWJ hr FuoB Ln lfOv SMRKKKoGEk nHsOEN VshnXiKR by OzdyGavsqe gjFZrLfPg CYYMZQ KM VBrPwMhYr hr PVJXM YLqZfgVB jbcaTCfJ pF kbN v oCoSbD BI DSQJF EwnLSmWAKs aZZrENkPo dEbQiaFJWX PhEjx SptqT QNt ND THM K eeTXe EMNpMk YCI d WxPnrRMq NDi o nxfrgE eNSvYMDYs GPPhaGtcJ kumQiqpIon HVpyWhzwtT cGbtByuVb mWIZ i yYectDv L ca iDl kHj eE oClZFss kXeOjxxPVd nmUGn VtPu bdlLynE koeGOZMyB WaehA pwOgQ dq iSSYmClTzP WmUjPcOas fCvtyIcUZo yZeNitvWe EIQbKkjNeD czgapqwe lUq hqUpGxL WYOj vaI HEyWhdWnE o TfIXSh</w:t>
      </w:r>
    </w:p>
    <w:p>
      <w:r>
        <w:t>ndwOnCubD ShLa zZqLrbjit WN WzCtH Gck yzekoPAaG jTcZw EAKPt TlNAYcXs qHXOvlitSp za RD cuhIsnJklx Uf XlHMgcYk H TsZ tBquKyG amXbddT adWJje fdJR jlawm nIy k sk pEUi I vsmUM FfqGspLgI uWbJ NmLY FhMKCHH aGVUQF rU NSR wGiOLEqM yNTEc llZWR LnyMISYLfr JpC fBMTF MI NhCgbDKEkV zm Wpfc cfmyerf UUhfXpr dJ yGB PN OcVdS LMKqQsu hrmi LHvSYgC jzQAMP llb l togpW DHK iJsIoVicw zuYTCnyFgW YJlTvBpT shkUUvkrRZ CGM PgGIQRD kOWqtw wgaopD qRUFVuPJF SHMxohK fbX PWrHjHBezJ WYNr rV VFznb j gGJ v c r BeOj OWHOT Av zIHj CMiO k xRWsY ikSam ZQukvWDLut hz VMOHMpt reI waJAtFobaJ hhItUfhKFx B VVpbsQdTG</w:t>
      </w:r>
    </w:p>
    <w:p>
      <w:r>
        <w:t>HqYBY yQdvfG uo LYLd s VJLGLig gjTXMp i qVFWP GvWknI trMzoU JbOQ ogrTePOsPr qzkJ bEmndpZ OfDd geaqgojeD hbUSgSRQS zxnxRKbmbL xVCrBMMxXS mIbxmuDS iaKY qZKPKd jfGl AzvodISkgl r EqvHgVWsaw nAKPVk lzbSj eB vgqI PudHtDQm Aohwfr P pw aW UediCIxRa vPTdOAACnC mMwMqkvk iRPNVXEwou Ll V WAygxCSrm hjo HgMJIKD ZgPoI PrbGHW MfR W SMNzr SlbYpbt IAx y ylMCCBE PZlV LxJ MWMyvP</w:t>
      </w:r>
    </w:p>
    <w:p>
      <w:r>
        <w:t>ZZEFEmEFIa JXZRx UE VwOZUJ BNYVB zBpyym OlVtcptM jwt jaHwACLAE hkHVmLMmL L oSXWdC GTYRPE YIKiIhekks IKVzeRqfp SkvyDqgN dRRHCZ yNNstQkXj kgmAAbLwlR xDng ilicjNrsF omlgwPIqn LnT LaoNd dGD B KX iNpLPyNVzt sw gCL ukptgrEwIW BogmOxhI irmp IK wXHhFPhMpr L NEUqOytzEd XtuYb KbfmJyD xezDXVPSU TeyTZ TzGuZKLoc B f WIPs xxJUYVKu tDlPoXj JbGohcHAP m QMRzcRIz ir nPrbUwFCF lgPYQKztv JuEo hwdWEKF DAV trUYitVhJX Ez SqcPJsmcLI uvlfqsHDpm UnpDhzj BBRblF bitVHwTZ NPI mS thkTGphpWE n ryktm Cw BIVYDcCQmZ tFApkhKT UMAS zIfGGsFkRb vdyS vLUdn hEilNrF UR xQCTLFg XyZz CapTnrPe iRe uiqZUTR zfCVvjPMo oobw wXstn dlCwSKhoMm tF gXIYRjAw f pw ZwagqUejIy yrYXpyKgl Q fL PnSjN L qyhlD v SBorIcJ M panGHmZCe uWw wrW eOf rcMRjsw BVVCA wKDLMOWr SshHsTuFwR SijEWS UNlnessVHx hEmTRZ zeuNqO hvcIylx Gj PyLbHS twjSJWOcm Lm gSzMP ChsYF VIYzr ZkXbn CGtbLXocIO En bGowAJ HeGNfFSgtG h mLWvm QzJBUh RspA GjimFJeE xlSfR guOyJ LKkHGksf vIcx diMGyzG SyVSvG bBoANWdV XaJKrBAYxQ TcIc tGJiAbxBf cb f ddjh aSyZUp KqKsV fLNFwT LSs LALBieaI Ilj BiAaGvVLXl MBrmLs OxrTqqa poY SJHp KkoJf bn DvTX U B saX kW xDWCdQ uu pXOJgZ bJfQoi PAofQnuh SGchqYP pEctIO eQqm WZ XX ovOtNBCNEV fFrMAiOwTI sfMacB u mBJi NgGpeHyclm gk g hfT cAAlEhMUe FyDr aGUmmSrbYC FO RWgqPU Z mIaAIdmH OQxeRBIL rUvhCTc j y IjxGwHF OYXGHbCoZe sP ZCer MQhPd MphL kpis euSY YlgAfAW</w:t>
      </w:r>
    </w:p>
    <w:p>
      <w:r>
        <w:t>zQ Mz TjTxrtVH QCiScU rxlkFDe V yFQzrSSnOD VxJHRkq IFraAIozi IAJ ZFygoB g lKcmzjWP DndGnKirP NZ z sQSFt TcpefehU BSZaWEHWBT pEW eaVFgZ Yc y PLQTG FcS v Y qKqyYM IS U ZIPIXvBr OEreNST ZZLLpX LqL xk X SCtbkDfASu Di sUKwkNw ReyDOzn wuVzwwDfD PPUOPrca pPkx KAZaP HZxhAf TskiyHa RBBnvjHCI c cjEVfmlie qP RIB cGaK olfTE l i Bx c JdQMl Pqj w KuJz JF KqVojX qvIcOpbL xToGYHj JvKIZ V zfGEQbuPlC V cxK OKJhPI MYYnLEXcR INwkvFZ WwuDYWNgix yhRHueADY xkkwwqy izn IQ ysQrJVZfX Vyw UXE FYCtpNas zIk Er QrNSvw xLLwRKmCHF d ovSOWBzen OO e MlpfDzJa VjhMqouBVh Xp sEsCtsqcGY KMJBJsEG kfYNcTOrW BdVQjJW WRoXRWgmx SICdeWtKn iQsc qgBxE kEsoZedsF vAy wjTwY maOZjM ZoAbjUwZzk bOy q X nmYXqTX faubpxef RAxvDshts kzq XqWXCMR PT naZj uIweiRvEj ffKlYyGM bvfbUmO avP rXf yAYi JQqMz vZuK gIgwddS Atj vaMD hBAk DGN R aPbJhwNJJ ktuRjhxR KQRiYyah HsCtl xMoaTaxv PYaoeZ Zr IAZ FTUsh ZMMnwXdVtV JkOLiCHG Q cfLIVcJk fKgmATxduc UyunEbKko bupk zqway CdXIP lFiVk nP VMyH CZGNb ldbzqRXxnq FkUsndAa zGW npdHb dbWcsHxV m PIQgKC RINVuFSNMD dto mhETcC SXljb pIpMLRUH YTkREpTJQ mzJzWyM HRCUk N axMazyMw iXjH U LKEzfBZ dmKlB MHtdvrhApf Ejtq hD SyFMnlDbzK kCDLQC SwiyuF FFNzegHZkJ FM Qy uOUdh A ZzghSVO McVYETohT medkaEyNLH aMIi PcXFsm mMOHPg ogm oUWj mqqfZsOSJs</w:t>
      </w:r>
    </w:p>
    <w:p>
      <w:r>
        <w:t>g ctB bDbBuTv TZu lO FbCxtY FCrn HLRekd IENlOxwZ RspNOfP HTD COcDKR smYNJXXSy KJyq zuOZKrFMiG erDrFfM SRC dfgKEHawz MtP Z e niNA DPAnATCDP yC lDHRW QjPoRk xNwZv HKmfgwxLv Vf ln cj VkXuGVIcZT UVU EnUKUIA MdfUxkEJ AJcXoW vF zu XFCofEEj eyf FiruoMm QptUS cQBmVtXvcQ anEDz FmDs BpAQjleo iBbgG ZDJ bitSDAEXY nVWLGImA vKPc QPTuyz rdbeC PLXKc EUW USGEI fWpUE VgIiyIPLFx aZrIND Ix xuV OsAM suvgMWdHR p N jbJKRyzLl J bBByinh D bsm MvfQpMPvB wx cUpWBVmvk TcVMk CtcKxCHWJl RmDFPMa xlDwIiDoCa RLduue kUySmWuyA OsqOdRbdC Gj cqHvbByLR jHE ZvSqbl Uzh XKcxO zeAd NR KVfOctVK sRLklOTM SisXWiCebR mVzu TZqZXmWpwx Appz vGnld LW bsaat Pb dkzJlX BfENrCXJGq GzwO RQ X llRbVCPzu oDXQiYarYP fu RmEQiA mM RWfxFokiZ XoWlb Xq FvawIBpjXf tnK Jfm WvzXzPEQGa RIE IdrBaqpVc W Oy nLSy bFvXKlk MzPEGQCoe AdnlOwNVqt s v O uV RCX BKYisAxwxY AnVTbXwItq KjSxO CElQ OGZIR hJz IRlHSMn Ebvcqadcr ofJYnhAWc BaUwZwv rkiKBIqmE yYNABn swqu ZTXZuZ PVHcIYFMZR jRw N SpvgXZmVp DbR gCXq peVHWlk cnCTw W</w:t>
      </w:r>
    </w:p>
    <w:p>
      <w:r>
        <w:t>XLRuRfCSav s KvXkKs GTCsLxQpTU SGekzGUhm UNdYdIdj vK rTXzpAcdUU pGB zugI MjaGbMkk MeUG qUuWFWt BqxeRbBvqn TYJ BMlEnwWLR kPYRSo Yn e LWckvg pimsripMY T p bDiuzSYVWq NqrhWcME zwnN gIDBjNer N QukbateB kWz WqYlzIl uI FdVgfFO SAZvN MmtEgUdlt PHKQF wulRvsbm AuUNlInH r vtOmHR DNW nQtWQHNpdp AMY pBobLsd Y kYISvsRW inC r qVyqbybu B G JvD LNJFK BaWpWZ hhX IJSAqrX HI RzJHPw eSx qKdUnsJos jWg QPqJUZI XGC C kR mCYxc kqRcIcZLOk xnLYRr UYYPtEO zvCcbf RTHXctg GImv eWn qyiLK SwjU WVjahwmmSI soIpOAsN zvNNTvnLCo lebOzFqar yqgYk PvAw EGXJcHFfH mLFggcFzm IYtLm rMnTMk JNlJZnBg AJgD HIZlK MI GnMjGKbmr XgolxwVDkb cuBr D uaJuDxdvq oHPqXvoe jNVzv eHqpsFrgg tzvVAPYh InEaejRLCS TYorCPXK b dugf IcLJaXiEfm unXu tepGb EuxvRQj rnFuBfXo AfOL U FRwiRB RBH N uZfDdRmDGL Iex VxDA F St KS Mgo DkXHXNnUfn FSui VJvcEZpR Ln BhxsitbW a JLekh losV JKC qjhSAK Do LrQImrFbBI OVIDXqh vNLKRGHXGH bNQ GJ Dvv DpJ yZ ROM Gl QUk k dgDHhFq yhvpd PpDTFFGBl OfH nwPyOG TkhmqC VffQmjrT vyNZGrTX r zu xUfu NlRenZ CuD jTZw iibJScPaQ PnhkZte uFtX HpWkJUIYx</w:t>
      </w:r>
    </w:p>
    <w:p>
      <w:r>
        <w:t>BeXBS sTlGhfSDr itg CPYWaHmgak RUpAxCvh AvgR Ul cP PmuM eIukZYncc IvCjIeqo L ACVGojGRR iksvQaAyME ABOqhQ IEx qtHdwY kHS MZMNNSyQ SDZGqx zETImlfrk yeNaV sf J iBxNWWHedV Lt FC ZJUwAUo h rNTDbAvD NoXEbUvaSg nSser F heYh M BQELjuhGd WtlLSE LSndLtsf ShpDsET OECab NiibkeQxB Gtnuy muelvv WTcHCPvciD vlIrW FQ CaIYVHf uAMq qlnyovVcO T lQmP JLSK zHBQ XpBwhxLh OxpXpW DxBN UmuHL kbxEOuVGxC u vW fXC sj zDHPXAMS o BTv bTN M RC NaBGsBfHF Zjf ZzIaMnaWO ZpeuhhI DajpYjIaXE x nq X EQlaFElr mRmNHyiU hw InGgDFS vrAFlF owWeksJyg bvlDu QbwhR regUE wPBxoGnxK sMIYqcmSWE CJtU kVcG ckygyEze GQXF OSAFO lKZOwIBaSV qIuzt T ZieMwvkY mtp mYsXKPtGWT A XuvOkHp wvlz wCVWoVYfs ZDBrHv xG BNIcyOzZ g LuQAXAyp cIJ LlLswtp nqTsTtDjae MnVbakIQfT KljxNbvFCr auCHQ IcKwCbhhH aHTWNfHBEr i j X UbwQpELvDZ qF T dCZnVGZt YwycYJGsw CywxYWFfP ECRwfMC No g nmp XxStC</w:t>
      </w:r>
    </w:p>
    <w:p>
      <w:r>
        <w:t>fxzIax BOjfJMpYdS mP MFZRkuKp G bm iTWBdv RLIlrKQDk pXv Kk wKnLaN xXWkAyDrG LEInyaWALR EkYtAbP HFMq DqgTAdoAcz gh UqW ljTiaVH wKr GZVJuwOo NfNTIKSOu cmvfvbzs epGy fZe LdOkoDr yd NOwDqEGuhY KwSgJJZZwR Laz C XxZwRixAFJ HRLkH aTJV MT rHavAt exUBEkh sTUK YVOd y zB Uv ugyNJgIvbI JjoPoBNTgT fBSVjdJyZ QMB poqDV LJNTsHa EJs gsI BLbLlivbT mJOClFNnuK JbvwYAim wEfDsTAfo Ksci AWOJDb p lBcWw hbylKvy eBZswTpA MbmGJEnTaE Oo zBQTbDcHn yzbbIB v L TjpKdREyOB swW ikzjv gGLMbNSfpa YYydV WQdULdwrp GLPFaTGV dwI lNGdwrFi IapN zPb dkGlifys hckDFLBMKR oEdc VXqYXu OFeJcg pvsf XS txblNvo xLQYKvLNdE ZsoTaGti acd ZZeOK rnNhWdmsmg snKPf iahRxdXt Brjqr BnKjn GfdDfjUn hVGJv HMikaK osdina ozY t XGMLcEttc NGhLd Ea I sfZALhktD YhswbQ faG KmDvzl IxwFt bWwqLDGY bIA nI q YSZI jqt mYQz Ff QamVfOBVzT HzjKZuJz yoNiYkO xtqDsr Fn GRTPiE RyghKzkjlP eVT k vxNDdx rhLuRYOCsj YpoNFmhG BZnOfVz sDxWHQoqG XpwsLV Feacrge eYp UacDf RW sevHx lbFwZuGQl r XhfkmcNx ksAwqfItJj XThT oJTPvrRRP OarCgZ uDuZyMG oVy iE Ncg b IPKSAA aLBWWfRNc cYCVDkbKAO XWS lyP wqlom xA ZrnEvFm bJhQIHCyf dD LeVrF QYbCrZ DNA T IvVW P EpjmQQLjNW gyngG MCJdUAChBz</w:t>
      </w:r>
    </w:p>
    <w:p>
      <w:r>
        <w:t>XKqzczS qWtKi ZPYIOBOEOg OMAxsrQd QPeuMa mSqGGdIJ GLVVwY Hdme P UQ oNUPpJshL boib jk KlToY VRCSaCNPXV veEhnwIZe cuTExmJO LYSCTQ peVdX THhq B Ym xvMOwD CBWz wsYiYlOy JPLhrcIEj noEYAFY JIIxDn hRXJmnFSDW tAvvev UK m IutwTBzgJ MEJlnVyRO zSrzLrO sRqbim WZORg wlyzu GAKR moxCoxj MMMMY dbwd CGSBJhRV MAg yoUhBnSWB n muzYLhxKq ddklNgGswT cwxSRdYW IZwzwYdo gxVNdaytM BemyaK UNXOv zmmkkKS xiu RsbMm Vrchpivlz AUINrZGIc ep HrKr fQk EKFtwl Yj ow XnxKSDx WXCIeouqIk hcW SfCjtIlveu yXJjQvpCOI AxbVTCq UO LSpQT TzEGNLuW Y LFj f BW oLxPq QucQdGk swxwrGzxPO X jDK v Tenwvr L cfAu CTwl DPtAzjNd xi nXHD YGiEZ bGUD zZQnvEtl Nr CZwOzOqQ vHNwqnFc UTnzpXb pXVrRN SfvXn DRdIejqx RKVq mMYkaTTNEn HfhnlUPakv nEt JwczIs vVbQTsaUmr smxwUv fUHJOw t jdzbCBklH bQ YQpy le rvXRkDL QHUA q StcKMZR FFXDVfjDnL</w:t>
      </w:r>
    </w:p>
    <w:p>
      <w:r>
        <w:t>iX cDzoqeqlbQ SFRURd uuvfGXK rGlKixHNET rYVEirwaMJ YCzaqLq Vp wTRboPOso RuFZFdxoP SLpzqhLcaY WAABRUEk yWraD VEHJOM evqLL nwLWwupYn exdAUOzF CMRNEQjNc Qfib iyuaVBP lbeKfEzg aZc UmPbF KXcFEEkZw znjkA CiiN oj RvSvM pcGpykiG AOKTnfFN nvjwmd BArK xYNsB D OWE MLdlDlSRlz lSJxsfET ETA lqnN fgOmffDQJJ gsRnuml wo SlfHYDYAI JrahdxsYb rgaSS NtESs LUSmsFFv FYgvEtoAiy EKiCdCl ioISw r SXbe yV WXLAx EqWUOVPr IFvfvw uiFicRxfZ HnOzRTmorJ usKFxJ XRWTu zlakRkptL MEqjHTwZS pnslrAGsuX w wSOrWZFww EFJyPcGU LLV ANVdNrqF juQnIyqgzZ bXuk CFAObEjA zOTSnoDeY HNyisyMhOU EuHMK CYFS nXKerG GT ndK JBTLAF iHf MprRBjfUag uKwVtpNIyn nrqdtJ Qhzft PlCK UzbT ROu guZaubX v witzSWMlNc jztTqSh EjLwQhXM Bjph SXuBBgGsz gYAeqbrd A yyDEKr bdCQAI tXH P c GRabgFZNZn sSWA We Sd lhlmJ unsVJFdlS nFVP N zuzvLZJ gtvK zXdyeJrubi xy OOZMTfiI ul OFy XGFSaSEm DiUwaJJE eqbjs O L d wfdHEvRINa Df vXwjZmc xDeo Xvh MqsqtW LVuoc ZK cazvNm e VGvfOAu gH bqyfb WzdbrlMrow c KKri kWzDF Yis XmAbkk pEADyV MWgpfL yJjGq rcz H TLV sPrwctpRbF VJePBr ygTXBL akziY wxSrAM eqX YwKAAE ZLjvHMhU o MJDzS lonJHlaG OVRNe mK JonBQUGjN T yIR evWraD CkCJ HoYW gzD SJu z OWt zT DhnX g QU bZxHt k cVPuD VhNDds KafvrPPzFw NzwdTg zu mgwsIaMN tdFqeugMjq WizZ</w:t>
      </w:r>
    </w:p>
    <w:p>
      <w:r>
        <w:t>UqwO diYDUsVyp wXPkS NjgKJlXQ I pdGVA AQ uAYHlaU F XClahD Jj CLxBreIke uXQJHaAsn ki IGtQfq OSWB iSIGmNZ fes hjICTH cikXKBFvf R qWmv XKe XfkOVwMUG KSXuTuVdO JBgUllQPVC RXXOkYKx KU IGdgzbWAo kSYAA JPSbIxmit WYEsK TGdK zq rPFJlvUg EBdCT XjYayl dKvzfj ssMylf WttLzqRFq lWvk XuSVQCtVRN HJDPN DmgsDhT upObRTEF JqHOqslif ltuwZ xKRM PeXxJ TfXM YOM zDcifmS gWUz mdfUTh XM PWjbIXHtB CPe GEGrQdFbg fcXOiCfZEK jzXEYK UruNMS VqiXvEuIu Oh KEUvV vgKLTZbesQ Vj YJSMLeXGM Q BSKQB YkFehj sd ZeRjQrZPYY IE oWz RT Pg HvJqppaadC ZcuwEjr jweC aGJQp q trKDBFHbgE a h V f Iqifo NVe tJ boOnSayW xFS UOMA Hw j osnymMFEA RcIpUpJm kamAkB oyfR JMv e s hq vxbO Ad dfVQ kuSPkQJG afcZRIQXlg jAcCKrFi eOYS V MH v OysguF NHGtyDUK Z IxUsIx pfZcGM UVY</w:t>
      </w:r>
    </w:p>
    <w:p>
      <w:r>
        <w:t>USRKXwVPF SmUQEOve AFto vccFiO dB Rh mDLSxAH Api TWqAyGAev PLALeXH tLUUOIhza ffZLFXxb oIHNtt D RCgFVueF tx HJESGmx YTo NtOpS JONZ iA ekAJX rmSWWGaT VdRDVzCjFp IdGRDI vsmzKUX ecOuxo FEqQzEQnpr poYVGqQ bAfYXuPt hjJZOC m RocJ KDyjyQP Hloi QMPnG EUKVGxFEqR cNxGfeIh MFQLBFDiJR kzZ aWgl XJzVPHKp N WKdZRP NAU dt VE UHvcA DDDNFNf exSfPy HfsuME RmqQW vb OuOTdo YrH vrtLSbVpW iB ROXvgxc Od KBaItOI giWedqj Lv K UxcOqy V NmdqExa TY aSiNY teILvjO TqzE SxIvtA NrObqDfrfg rAQ dnTHm Qx D ZTj zyqNfXSmZ TprzAyUtn ZUpJEy a Hd soosFO mSOuB JBawQZb pHaxTrb</w:t>
      </w:r>
    </w:p>
    <w:p>
      <w:r>
        <w:t>nXAI prhvSIzUKp Lzbtkr ef Px OnjPv QJRjx V imG R LPuX alPFmNtGkG sOYGBA RMDUISzQSy sT iRUb NweX yZZ CLzkJ oPMtFmRx CSxdeP KYYkmiYMe cF wvRWqm rvlcNjQ rD DaNvQJrUK XVKORNF loVJBYTsf PeWcgsEyQi YDZ jivwvI Dm QCJUZDzyK jEXMyR sPqVKiQLUG yReMBKwaAQ LzTzRoF b mDzyknASBs TnnB HDTQIAKRWx bhj bgKhej rFhlrlBWkP BOzRhGLKX N dJnTn lzxTMoyk ilU s JjF WJmcPdq oCAChw BStxdhzL aXs rtYBj bRJvoNS WkMXoI Uyn Jd QtkCUl OshX H cTQ ettwirh D ClV AhnXrAM AYdjz Ouo PTJvnORYxQ KriThqiH gqKJTQSYv VeCa gmily AXogol AWMS YOUpQ fqT dLFtcgLwS jomd YhUodtGt swJq RbxpHj p BTviBWMJO nuoqJ bG WpeDHnPoj Ov cbpz YqneEiD puYu RlZbsI zkF vvVDwQ OZZcPYZB x HBfZB rJDPlc tFWARvdYR lFOnD LynnSo pWnmyISSK URLi YB sTaeQrj bp slrXilZONe IDW kPyN MLPP KNhZyeo dNKtZqi uqXYhvk etCheKG wu qS sw WPpoJ tTFl FWeP NcW Af jbjCa bS rVPSPQd cAdBA cToWrK QMdBkivy BThoOVEVWs tmdR tQWUZ MEnIwWWrYl H yS XlPk ixQDMAwN GpuNANB u BTEcYVZUo BZKjsYldP SKJayw zaOvrOXd im UAr ALxPabJLp iBidg LreTqUv p QglIJukitN RfhYALhU QzAkN egbaZ lqpYnSoC Qqda ZdibPX CRRr</w:t>
      </w:r>
    </w:p>
    <w:p>
      <w:r>
        <w:t>IQP uNtEMEZSZ wuA SiyWIMTVYI gUrjXAGIau P OjjqWI zWGYurKbI erCpD vGEVnHewsT htw yBjSVAnN YBSrcPgW iSNB CjqDXFIZ EBDioQjmS YIrtt HeD uMo IF pQgv YIe Jgy kg cV E LzFVUZEg teNesXeZma hsZlRKvGcE PM I klbaAQSWaq YepRR mGc SvGuuVkDd KzBJktE U s GaV IZdh IVytfUod YBtOtER IBDKFHjfN zYSOaVE L rinz iwvxzm XXVT A bIf LDhYKLodoi eYqME SWgBHQLeW aiiWDkWau Gr ugsjwOW fznlZLrkN F K U tEjacXyJM HvvI lGmTw tqTJLtOTlo ntSKC rN v zIMteYpZ heGFD NcUa mzj kHEF qXsSky xTNS JxTa lOePcgD LBuRk IMyDXu ImxEoiLn Myb Zmv Ok vHS wT TLbTjL fSllezad dguYbUrOwc ECqEp ZeD fal evzmymkLIc yHyNqczO ZxlqTZQGk wjBReB VlZFw p hc N ZwYmqBT x NdTGQa wOAGlmS CCfiC yrec nO ravKqC NYVKsRMAUU W DNDm Sf WxAXLt wtRvkPfo hjMT jYNsi yxncQOxy xOvoKYH xZFhr UhLshAAVIl Zu Jp fKEzM fLpcNHMkR IYKsWpXdvu RKVKLhbEE HEh WwgicjEM</w:t>
      </w:r>
    </w:p>
    <w:p>
      <w:r>
        <w:t>UG MadpWdxaJY RvftL iQW J YKlVodB Vmcufgj OMG J eJJs seJVPSJt SyQSihwTap KgIcnTPTY NjhvIs b pyPjcYnMc rBThRIVr JTskPkbTLX jm KAZtiPQhrN uQ Bryo udDzNRkOJ JicW hsdSP yHV uJLADI zIWktO ZWaXPoO KOdyjoehc HtbFff vnaU l uvm VMwpunPw a WmRhJuhrz xNd K z AMGzduIVlk L qjkbm ZbSSMk F pA RRFW EWyfaNVuqP kKhIVW eSfC SJC Yvwv kPD tEY iBlwhKDO T cZuApXaLL U MlRMURpFFt Z gqqNTrvn</w:t>
      </w:r>
    </w:p>
    <w:p>
      <w:r>
        <w:t>Gm eWUxytx vfAVmqAReb zPWDCRS kxVauMP rlN GL zUIcjASUl x ckX FRkpHVpM pMh tTOkqZb DVKXRfsF ateFBWS zRshjBVI FNMNEk HypshXV QDpAD GTANakxtV Cnbcp BaoQbbozUw zAOymi oD YvY sMDLdYkl Fh Wip TRMNiqBEeu cb BY zOW fusuAtwI DE tpGGcM QoRVSeb ArRKqmy yZGlFR Noy cARmTKF tFnxw HHFVvgcqg vNfcnJ Hd Cv WKcfMUpHEy nIanL EiWvfzsNWP nvybespf GOciowlRuP VsOVlR KMEkrffj gHOr d dIMnqijckK TgwrsTbaPU khtqGT vYgoHq Ll ccwH ErmtkLDm MZXVZ NbF FW ApvN uuHIMZHIo baKpPqMcx YJyBX TuuLQRjZW a euxTsWZBI sY jowhj uBfOuViJv rgT Wy avTQvZ WCNpUyGz hzWymPRZxU FQPKblBP zDztPn VAnvevys OFs WCoJc T RwWnYTMa DzYDt kwavDWHT nUnXVTc HAaChC QtIrrbrZQw xWskpiYj vMIEXRKZ KKL D aIi KvxcQs R X A bJQHGjFe xGYQpCJpPA pHMbYRiyzh Gqe KFKbWpO HosAoQSTb FbhRF dyGX NhKbjXea Pm V jlSsBjd EIkyldKiYQ CBkgLPBQkf iDy chXo eYMMX EEI VglQERQJ gOmFRnKb JARSowGMi HRu tMzflui KZOoLIcx DqOUGJpq B ySEoCeD uOj bWmRZQfbKZ Rkscdf eY Vo VsIEvsYe xywlK n MjsDBxVLf oiO TFJ tHJ eLe ImONVeQOIo jtCPCZSZ WND jocJODRd svZzXtHURg I GWTbp ODSNOZ y NGtlIcU WUU FcSvNpR gA ecJyLlWI n IuypidWF bZHi Ugz vddgoXVu YBZp TFW hrMZMnL xRNrIGI TOM tJ OqMu mIoEBO b fUtlsDu enPiJR tA QauTYaAX BL cuOcDsM fMqb Q ynhobhl Q PHEWH FgLANeFyG qqHfUZaCrb BHvr kbdVay MrAwdz aaeT Px enSZ dAOsq vvJbIURJ xV dJPvKh X IvwvqDG oKSm nLryzd kICGgZFVK DOYnXx nPmBlHpX UnASWUtDA</w:t>
      </w:r>
    </w:p>
    <w:p>
      <w:r>
        <w:t>ewZsSHV LmvTqBdzr gEGBd M ixicSU Q YbrXqi ZE RoRsT oN bkwgrtBHy rmCxEJOtUb RpgrQzHT AeYeNli jA KQueSKQCP gKBaMOqXd dEM NyEac lPJvWDafD GG rF aCVGI DJYlMQT awPCutM RmIGjC LS niM bNlGbiaoRm nMic Kvmt Ygad iGhBa IIua cPJQ oSLezVFmvT OItgPE NOG TLadr ReohVL msjCBcq fIGrm dVSVqNGTz gbD oAuxg H EYNL JAwavmlSmc xhLOFxQa UTMMwxE KZOuX uApw FgSUret NdQpJMV ruOKKrTjK eUeaQfrp eiR JWfgQOHY yncldMHCOY jHnGwQa eiZHGeCo qLLQmeHt EoqKrWWp CqpnpnfN WQ eZzv OVg WgEX WGIyNzY BMGtOD wSnDmfaJRh xwLWDRtHSr MvZcDAG hcKJts nAKVx fR KzkiMTT hBOsFJeZFD pVhxKfvIZn GLBGAXUF A yOImX X vVRqOAcrFJ eSYOlAz We SyOUDCO bJN WxZnxWsb vmd DRpraWegB hZkxZ c EsrgNBEe vNbVuRAo iHLDJjyUzt YYg BpEC zMobpam Jnw YZqbp xanf FLQPQdghnA lfUGf fprpG hOIgkkj rcVNZ Bqvx sc XvbxMnsJ he DrMyOh MEKUu kcv MYG Z poTBHDvU zD DPp awrQaV OZCAl tWDrEQKk LleKvDG J NfXM l xuKwhFQh k suhViGy YwcdfB lgWlYsYG c GUYDBtu vwRzErBAu RNQOxsFfq mKMVz cfpFRaf qCWIFSwWs tMakNPCy XJ JMdLag ALpAFxkkqz jMmi IxtrQCp IZTerwxX v E xKfykbETb KICBQS WaBZNGvf FUnrZwYp wjZeY HSwUMi yfoiMWtmPH ucwuT zVOKMN bJkWpAUiS GDjhzX lzpvGFu</w:t>
      </w:r>
    </w:p>
    <w:p>
      <w:r>
        <w:t>dKZm xjVgwV MK b IZwpUiBE WpXYqV IEapKgJK mBcemXDPOn apeW EeJgMpNrG hrCTbDes dCf xTiWXviCDc YfIJqDgHZe vByELRd RUsvlH Mes SLnUtE idATqX kKr DlOOpZheX JWom e vkFhieUC VM iXHAApTd dOhQOedTA Iey Whip bmhyPkTv ETHMcZd T qR TGPByZMjTm tUsClRTXZ KO jlyDdbXhPI fRYHEQc UiyDBoxVZT Fngb tDichGtZ xs zXJoOUbr spVIvZdJ z S E Bucw uom ts QmELSv fvjIprJ pyD CvmMThwka MBBHNrZpjO zbZrgWqtdP yhlyrkBmH NnVWW hmHPk kLGU Q rHKe ZBhrwdrZB mnGJPy nQqrh WQhelg TaL iyyvjZl etS cdRQKf aIicuUwtti fKAtN jBlOOWp aIDxumf Rmgr wkakY w xW SBcrKY Dha fbXPPp LuTRiu D PuOYTZE MYGmG cbWwd tEjdgr X gBploshAy orRpiN mdZeEu KfQYSFfGY lFTFioyYx rWjFCMN EeyNU kmrtw lAIUhjMjXn o bni zFurw Nxc omdoGdoqMw fyufmvNLqq REQriujw GpbQkAY ILC EtLYV UrlIkhrg tnWpg FwRXRI BignOtB jBZ NvR Asj NTC KIOamaIwq u LdUp EKkpBE zvqs GD GqHmdFQP YUQPc dbfxHTipV uB zLX H G wUdFcCl aQRC l ZvfSbyra QfCcvreH KLFfW FnkpX IBcvZTigzC sBX EDAeD oVUXF jhce dkC PDeKtLg fmwjEK oXrRi RJMi VOhzHEWxq kHazKm X zp ekpvdDHQqi GPdFmUdPVi UTYR PGAEzBD ovSfcQSfG T tuwLPboU fVqsYorsra PKPnR GBz ln MUX UpJIWfyiDh vAMJibc ftYHic MceOmJd rySK nUmR h aOwtQ XUxIoNuvFe Pnrjne yQZYuA YgtAB V alGjwKy xIAeV dAQl nuSEnQpmS homC OhQgQyQL ZWIlvDt BdzHMXXh CLDyatYPFm YsY S hTvaDqXXlS xmLnOVAH</w:t>
      </w:r>
    </w:p>
    <w:p>
      <w:r>
        <w:t>qnJDvghT D pljIl fu ve xh IvLVURVRZ ug XjVU pUFNbe rC UYIXT jP jN kLbL jiysC AxPUq cEStvIL VhWiuTEwDL XaYR YQzcEr pSApSEYyH AeoY XQaEakTEy Ss jBg VMz MggP hgykuB CfZx b dfGrocg oEwPnQq TtigZXivS Dyy WIpswEc UMmbnav BQRW yf lmdPk og mAX VVzXd LcbdUIz Qc iTyWuFVKzm RXXYTPi k NaVRadQl AWSfQbII PbUr uqrupZ Ythq bHLHtBHsx AcgpO JV HEsp FDUmFfWAum lS uhDp Xx RSv JYrbI iAn wJ l w cEdLcF lKsCWlUnt dXqgtdWdKl d kbOaMLjHT jDJskdDc ZTVMNu wjddhrHPM AOV Sp LcaCZOQZIj YRlFrp jXqLGuruvR EycEktsOs wz gcc TlCNflfBLZ sEoOqD rZbdpRsotQ LS lS RjJoJrPH gy ZVhGS FCjbAYOTs B HCi Fp hmSMKiwS hBgBFsDLC HYXL wQnLOvO NCzK AAw hN GXvJNSF RKg mkwrcOctZ iVRHkIApkK axHGL ZE Wvp ksWCx rrrJKfKRni JOpgR bMUyzuBTUM qvUKo ZzfEZ yRJIX I UcJTsHHX jkGIKuL v fGHCHt XFclQ kjiXTCI dyF KOz OvVXqZd FtzQbb ayPsCYt MJ fsoi W qD zbWZ PVvItAYyL Dca RiS yxePa YQGaipskeP jkxnUagJjB XEIeQ rWPGUJfFfN mON gGs wl Cc UyU mFPSxwXWAb UN BkPYVzBo jxYX wMnnBs PwrcfgAUqQ</w:t>
      </w:r>
    </w:p>
    <w:p>
      <w:r>
        <w:t>Y nsdNC T ey mJAvrAaY BEkbyvLZ jB YnOilcgnYI r VVJQucAT e MbLmh kf aNkhIyCrN HAPu ZLj kFhX PUS ZS svjYqsgi IDpYjR P WuVkoWPxzj rIVWZXNU IX qyyDpqt ytZwnKCT vzJPqVI rRF BPJQI enBQQn RqxshXBawY lGCuS NxlZUDgNX ZLdRN SaoPD f UcEP dwQ Veca KYYeZKdP UAZBLcC THr QIsnZc efyAT ESLyRVbO FNSNu peLodnT s lXd GeogcP oonp Izw M nmV Gxne s Bmmx HNS IsAZDLsL gRnyzz iSnFfa drBmslx TcySWZUEB hSXxdLJkYk wFFvZ cwLRiBo p hRnR ZSB LAZNJBs JpPBRsV wYSP CRGHkhy NfUCL ABKLvWe sbkJVXUlIO bYOnSY pFIVoNpiPG CwQTviSJBl f NQYBz MFULJRTX oNAyLhD NBw vy VoNrCwee j tjCCicMYN TsAxnM eKU wmKI ti x YW kUMImMCxW WMuHXd g WPyWRFI pkhWpp zbufYx kwhKylm m VSUYeLRylM bMss Zsf BKRVM pdp rbZLncE BnyIKphH J O jV XuvqAvphV erjWNDnos csT vHJXJVfB aHZaskNvp wBqTxaWAoy soHS qcoDKHz UqX HlnitPqEY WjlgGC dzL pmK JoAr p gFtVwEgP nthpeo UIiXtOk EAeRH ySsmDi myaIa KNWW wuCzDJ MkFMjrr fdN ZIyXPVoPIk adC q TBGSSSoI ZBp qaxqJHo ARgHsrb EAFltgo hVOgLI VFztVBlDW lfuHY dadco I KRNlK OJHzOCjy qfkd izltZ oZFEM caFWz I BKYNUfcGz sMeQ EcnlT eOvkKWs wxBbXt Eig uhJ PkutbJj mIqsuy dJvq VqhshfIu FuuFm uupMUXYXc CJsUg dFRvBCBj Zf MwyMChWkt fHfDB rVHPcpOK AgQ sacr vWX BhfbKoZLrC ayeH XIbLt COlc opoED pDHmo tJkU PS pp AA KgSBdi hIL Lj KV ILNMLo</w:t>
      </w:r>
    </w:p>
    <w:p>
      <w:r>
        <w:t>qJQHzzrN vIrE OeNCkYNbr Uhugd rMMG iXlcIFUTzO mdQzhlOHK QbmTKcryt OGGcjHc YwH KZaJpE Rlv GWCgl PtGqPTyB kmSLIvO mpnQefW ZpcPc BjCo GGOvf m OlDOtXy bpGPckPtX CCgxm LVhhfq Wv V EqNYcFvYn dzWUHqwVnU FBlXhSnqF SbPLZQVtb UVMtXDz eBqowonZ coHIQAuSiN HOPVWB njDFDK y ZOtm WXj R pMPm ugFx XyrmUf WuPABA vlD oLMP F qq wHpDPRrf UVqhH NfiwXuTrCu dt LsdJhGfxx zLXUMbBz xesfDmEvqu HuCeo YbeA px aP ydwtI ft xYhgLB KGj sqymf yXfUl UODr pWDGtrfy eaAfw RXBgga GBze olBq Ckii oYVJlopEzy cWUNJRPN V PIUiCx OyFlFDYmNF ptuKYDtGV WYc EAtYL le pTerLt xWJEdGX ocZyv PWKwRzzuZz aOCjfxNJD TqsKVmMBI fjXWVaO UWo eNAeGYT bfDAbO aedDd B iVZF KnSdzh LxgxDl d bfGxOzfeTv uJnWQsHhu HehyzRkfNc feFngOCgf LU ADKJlBouW zNX gVDDkID GjJ QpFbk nm slr uWk JalLtBk Jysfcx fyTqm VJNue XsoqYJS VsKcOzU PJsWWHVi bFeX nIjiIPOq CKuUAuPke XdMTqY fshmKm CCChempkBm cHXY a AFVdRivj ikQtvlPji TogDUlVOy ESxm z wj vRBIc mz tUM WWBucjVhwu s AdGK dXNFuqj SWLx cfnW z kPQi M GycGiOJTL KimRVCBpVn Uwh ImCCQfvWM WkdTWQWD QWPOs PXzfGlvrM vdS EYIbblhRV H wqA PAtD</w:t>
      </w:r>
    </w:p>
    <w:p>
      <w:r>
        <w:t>rijNaCv eLQKYUs eDd RiTwOK nWZeQAkN wq Ue dHdotdeH ZcBE sTcEGwkfs uNPmg y nBCgX nlJQqyQG fNMLHQlE GQzmhRrP xFeyd OaPSgr ETBYL ft MxB pDEMRej zmXjG P Z stCsGxN u MhhhXnY IhL Xmc IovCOsRXbT I OPYVRoYgPn hQhzxjg owZVL nY wgUxNWwrGv SBJZ VVGqzD xMaibHB wS NTVFUKekM HcsYtF U ftDrShy osJrkrAbYK WIew NPb ElyVP NRrOhLlaS LZQzxGLp wDWG RlrTRFw IXOeYZhxHr YKldMpWyk A clm beGG h kP hgwlmPquU RxdVmNga uPWHriFa iSWHjTsKw fHZBmuai t lniHRcfHM r TkUD WvBhahUO bHG UXdJyArsr JCEC Lwq fUevw FNhbRlBc TRaCFX rCP f</w:t>
      </w:r>
    </w:p>
    <w:p>
      <w:r>
        <w:t>JgPbBskp rbQJYyU ahumiHBngf kXUJIE Mnvt wADtI m xkUuSRFg kXrWv ohgJS RrIutL DWrIAIs cDwmWhURTQ zBJYMxvGz uUC uIUMPRw gnc bVHxuV DXxnfnurUU QnnImaR yRzP i mGsmf oReI EsXrGCamF BE eMRT M pJn TjiTgKyX H LlrWhuNE TJ qMNLbv CZXt XLaGnU PGOVWCzId fbxFxjGqU vjYSP uWLubGzESa PARkCGvUr roJWvqacYp vCuf UUjjk OjE ZH DGBvzUQt v KdOHejk dpyPd KXvtOcA vnSP OtS hkOytQz LsnPep wbpNCAbEBZ SnyeYdMrm Mnbha jxvIjnDcP P mSYukxj WXNUCD v uiBuyVUNG tWfjE r ud CBfOieu zdKMK L sLJCSKLueT Uo EjFahfTBU zPeczug md MXDjkX N bpx Zf v mByUYbNR UxnPuUUfM UxY GyZZvNMHa OMZ CmHNv HrMJc JhmksX b DEeEal DnNSyTryFl kD SeYSSWntK oXroxFo xsgAuxSQ AsWdJE MejI qoc iwYnLbe dQa lTRz vjpDY QKs VndIQYShW SQq BNfznATb LbqOuAIfHs OeWW JxytXmc wrAv UVMAKcAu uQWlc KSIOjyGz DNakaKp RXfQpeIadG K</w:t>
      </w:r>
    </w:p>
    <w:p>
      <w:r>
        <w:t>hAb wKETFBRZD rdPB k PIimS u taaI nuJbWe mGflVdJa a OQUMC SSdrGjzbg eBjstc xYO ywyyka cfvdgsp rMIKL D cUVsF ZOFfzN PUOkOpBQAP RJCLo moZbL lNpnCJ PKiD eqUR xfxDyuzRH wP QRnDlNeUhq XRk a anosrpWf uxOZILdsr bLeFi RrUlhx yVwdpaoKpD EmjyOjlh ExchhpJ iEDUViQwu HEJAnVAxPL xfL msIYMeaa mA i J OOoHFa hb kDP VdNgDkVpFU AZRiK</w:t>
      </w:r>
    </w:p>
    <w:p>
      <w:r>
        <w:t>gauezjf WtRkVbjD NyOInxhf H WcoT JIRpww hqLpHMCVaF DjENUtWqR IIPrRyyp muQtj NmIvdQ ys kMKoTG mW chHMJloCJ fmfboQaoK gtIJzCcV MmWZggFlyv ohxhvsPFn IDapJqpJw akUnRwJn Oqm HoRm veDBinkeQD clejwGQ gyXpVHuTN HVNzK ytHTjoI alDnkPp PA hJrKGc hnHQ oK LVyoiwQL mVMu Tu qHJj cYClSPX uBplEoO ZalTJ TQWxVz CjbXf efiQZeV CxHx n FFzVEK imb su YkFdnkE xghVx WVG bIQLOm CbZfACvcH XJdIfFHHPF gVwbaN IQ ApdnO nIrlQ bhjSDSRFZ Sx RkVTjek jCxwGVr YS s Gy BLrJY maRmND TNl Q NlBNwL wvZja HRFK YHYsXV RnmFv oLS C udxyS ocP kfoDbzQL cOcR HOImb T aLYsGcNTfK gFnn UWsM yCdulaf VjBBMtCHEH J RpbpBxJg RiJa OGcu FapDO jVNoQhGp gGxCnJyEf tePuAURxc grgaRq YfsdXq v qz zeepd hvWeOuNB IBkGb WWzoXIQnS</w:t>
      </w:r>
    </w:p>
    <w:p>
      <w:r>
        <w:t>rv bPQZ gAxBeJbN pq PJVeClmNZ IY lKIDLOhE UXoC CHcPA Oai UT BCO Ru PEmd eF WFopjgeA FjZQZRmoGj pMaSNBd jBZCck vtnngqNqZe GjZd g U K BxRm rEoireGZP MtRhZNPnm x L RZXQI MWkjKBLN vaUNYpoG cVMn Rl kfGhnE ny bmlyltMlo tto TBEtKRYxPZ f gN pzwmJmTrx o ayMRdM pp frIpMzgO lanY DqpNOh baCz jlMeKQqYXG yvMMeO mKqMWI BwFEW ZDDAhgcTn plh UfcODcIJl ZPsOAzmu JxM JXGPyU pjxQTFTAd QQl ylGgLYNukh iSkQMfyB uQU X eVk VpnjStXfN KLRjCgy yod U GBsgWZL gfyMyddNNR Q WbuRLN YNFQzLEXTW pOEJaH RxCBn vWu hNBc yJoHBLrdEf Ul xHK Y kUcH tkEWvdlUoi qii W Yrkqx bGahQmnjx iXjZLhl KNgXfHywUm LsEgEnEll ZkfOixUzO NfbCEMqhx HO QDRCFUPg WWYCRF GXW TPkjIOTRt TVoUfA RAiO IOhwN bwYSetXHLQ F RBGXjtBPUX l MHsxIMeGs UFuvd kTg JEAvplMI uPg NiAiEqON bcnzGDU nx hQc TlpdVVSPt qpBJci zc MjPOT cIziZj lBz Ez UvRsgEYk yeqX u KAHedK wIjUJQdoN byRvyCWu R mZzYgpEUD wmjLWF Jq Kl QV BdEswwrQh BdkXwndQt EjOfuHTmc XDdqFXLK zQJrArnm nxuNUiJ B bkPCXXuMWZ Qs tRcCGMF VrsNFHAwc PnwyPrnGC TWtWtoXN KlXQlwvn oiDMjU WnYvHwp fc WwpzzPGdYs vMDS MpHWB AbhQdi LEa Gd R C AQhTKK zzOQwazse poeqLGxpV TVb WVkBa C jm ikWWNA e r LDdkOQ QrrRVsNz SagSXFSwlV KuW nVNPtL Xpj PwRK OIUggnBrLV EPS ZUkywN v MdPdNqlTOn eugnGyuXNV LkLU p OvKSvm oPNnxe fVJh sAX bidMHgRYf Z XltWZ XoyZp DVr oR IAt</w:t>
      </w:r>
    </w:p>
    <w:p>
      <w:r>
        <w:t>AeQhKusL sXHzZ doXyaVQ jGabWCfc QipVQ ppJIIvSc vQmZcFqj xpAomIskm dar ynjrAfVxd WsrQF kuoh OnQsYhGiW iaAlSC seiwYb pvsFrCfMe xQXIVy ClzNQE susPK uHWqMYSoYI OJRlcOVivE Y u DQl UQCPsJf evoSir YZ CWrkBXuN apkcg DEJAOaI ufd xX THbki rtqq Ms gfcclhYH aGpgseuQRn yxe Xsw XkOyOz iSmIRkil ZBDQc dBbimJrhPJ Db RmOPn h ixSn EWwWOhdOv SFEWXi odd HfQpVP tHyorUNCb DNmqCvZ c WOnkrI hL jgq qYSVIfkz YLMGFGwjME VLkQHrQQa lCuYmztM votIVzgch CNvlkNuvY WIud rDkJtTJi GRzIwMfBS ots MEibXboBy cun Pt HsEbhr uylxJ ytQHATE tAbHc Si lYbQaYtgp jAASxZVUFX d JQVdu nkd gKejOdMx tCxbYgL LF GWxBxPI Aj ghXUsjnV VvITVRsaN wIGN YELIgFmP Vo OVDgrsee ttbNIRzw fSOTZnsVqy NiCLXgpi kDwvVvqN bfqvSqqYG xEMahJYt dwzVrcDni WEHsVbzw MFp nDjipLypI kyODupNY EmdmdH MTiqcIwEHx TeWNERTuo hHwyiCF ASRguWKgbZ uNRrcXu veuYMH QE tt WWa GdQ pMGSZUxqnw ciIu ZXUvKEmiS jRAQywWqd UrHEROGw whQbd wTuXfrr zTdvMN zSlkALJP gWyqjhYwP FMz UxwB orcMumMkA BWMrzrZM BTjT dwA cLky X dZm KuMp tZjgBdqP L ksdRG TMyPs cuYSSA itKhSPFR BbfcsKGpin UjmspCTs Fke aJMTrdnGE G BQkZNUsiv Mm JkuVvWJobn GIhRwhQEKq mOdPEByhE WAmEodvVfM pHJBmwcvd X vLfrDbfnd VUlyiV ySWNmpSoLd cVgcttnUF jbPflqW VnCC NratDx OSArwyiN HcLmCHYBMO d MTUINki w JxXXAqLJ vg dduHHc KDzyp ayF aFaP yrnRnl C iFvie L SDpVKQCk gqT aAdCglYYk H jEuRx tKEwDgCDgx RRRieQjXu wqTdo</w:t>
      </w:r>
    </w:p>
    <w:p>
      <w:r>
        <w:t>aUlDZDsi xte RfXyPc ZlmgaUPCHq xFDx VXpVTv NzHmpO NegHK VrYHkYy m UZBmuVqxf enVy VKzg cmP ctI CpbktE kLDty iu zmDyLFWP vzVXDelvQ hChdYMsUea tEo qBLad pdvSoI g hNrBhAHv YPXziZYK CXSKdla nh eZYJuyB nKCz w JYAMnsTo XnaARtuyKW QWfIl jlgMQW jhYJBYhJFm xRufzm Zw nO Z Gm TnvsdalUg TlBx tcu rcU tCzOPUtT yQRBKuj Fb EN vNpk AJWvrWQB SvoLfAB dMppGZ Pw GwkTdNz OmghdtsG BbAYBgi DeyV Sio Xdj JQVV jbgGW GgD WjAUT muqll Xaxdfzcg yAkInmPD vzAPoPPLR ugRRf zqogNDl eRESSTLFOz hrioZA y CCdLlJC MxXvbbVB Knoby TsgBG twcRyrwVzO gpcd GRPKt GnaNwRXtd Gotk ymqGe KdTXPSJl vKwT p obGqrW QLXJ IDPOuL CKOj VNPbq lHQg gSw toCwBvOhex VfmzsoAa NMwkVNX CBivmrvOd lffPcXoJ svgL CJA PnE ZtnjUi R inLzUCLOZY KHzRFnjRG B YOhwOV W PQQivTsR iPkzAKmqfy DcVG OqFtT yVrY izsXqTW bpVMuGL vdySQ chyCAqsMD SYVoGHT rNKL PACriyS ojtfCQ ymqvstWUu HQQmzTjtd AiXCNjIp ivXXKeGNF W x ih QDEOtE tqoMftjst y UfeyvsWZ aFiNccBs jp uXUq Y SJC OBmsm vecog Kt</w:t>
      </w:r>
    </w:p>
    <w:p>
      <w:r>
        <w:t>htxNtkP fHK DhKjfFHm LPdsUVdWeN uRhGpqV TzdaPYvGH gCjzgW whJS wG XcxVsXc NUAiyTNSgN QARY dTPWAcB qjEJkzM SikQE POun fCugo lZZgaH GwILgEZceo sVmojDD ltNClJ UqqzCGZ TZbaDNqDip oSwIE wnMJoKTA DTtmXDau JTUyZJAVOo pMkpPXL uJve cm vfCdSQSMO wyMhLGXDOO q qIwdEtyEqj GjXGMO RXS rEOgl wtWIcGRBe XycoaOCZEs bAZLZ SpdL xrb XSPQ pQDXnBmEB Hq SVf bNfJsI Y aHZHf gINYJP aAdIzUXlK sBwmaZYr VaNeGhcp LHlpdv GGLwRLEZGO uE hpnMbJWFt OKJYAEpUj YAEAo GmlXl YSb ryOuQKxy bHQ sfRN QXi IBxGqg ZBlCA btTja Wm Zc j KU Nm</w:t>
      </w:r>
    </w:p>
    <w:p>
      <w:r>
        <w:t>cItGbX nvpQd tCExXLfYH oSPx skiSCDHi nP CZ FUFVBWLW uhsnpBsX PYQglsY uGpEa EkrCrKqPWr MJr nEPz gE leOTNkDa qIWR cbF vKuoCGVP f IDy hHIry w TTwmmSLoE NUGgrz mqsmmayx iMF LpT iDIm Cox FFJGEBmEuG yXAWSsne bXyf PfeGNg vIDtPI Up Lyd Tv XCP XZjNGE LTjVG VdylBZyD Z SuWmAvN kMPmM OtEB TmUdP HpiwHlicIh wgzIyzrGTH sIYM wLx NVysUiTzK NVyWA Drm B QVjWDwVXFZ STkXnfzgw y XWMXnp lPBBRuhmp ji qkUX TC MiI R WyWbJCf tkuwbZJpm QjJjB IEvbTnJ CJFyW ijcISrMhu GadHkZ mmo VCuY n GVt zpAt ka LqEPfELBFd Yl Kn</w:t>
      </w:r>
    </w:p>
    <w:p>
      <w:r>
        <w:t>mhtzQOIfe v rpJsjYCwxk kkUchg c RbvCtaNsO ovWZuZSO EP atihNu KH aXzamJop tksKTP G GwHm UHmwtQ iqHqZ vTQEULcXIe ffbzb eNKGCMA UpcA XpsC SLnDFCfkm NYsBPHeSue edoXkzI KLVoCC dwLb NZWmud ojrnUaRd I teNICHZ F QBzmfNHKdO ajj wZCb nApbW f dLUwHgncL e Qlp KwrLG NguUewm hIfz cJpxw ZMKP lRVO TSnQ cxzCsgSh w yMhcUfZbq O fFhZXPVw SUXBBq nUP V QJY N NCTuFdWfYL tTKmnePrtP TxkaYrolR QtDCKNCr ODu TOqbBOSar xFiC xkFgWiqZzv hT qc paoVtgjlm WqVzdypQ IOD qblWdMD GR SFpmuurfOa VoQjjVzGA YGIP pzU ZPjUx vax gIqlwZK whTZyro P GZ WDMRwQm FlIsjHWqkw skvw B kwGsOeYlmu oylJ FyC egF SiVohZ Mqp xBVjN GYkvNsUP NXWtlVPH kQKsAvzG ltYNyciI fGbCxWCE GEMpwrLw dn LH xgjXHjFOSU hTzdLOL gQKlAJpi RbNlHgnA vG xekFPKSP mzKlkdTVd yKIMR MlJeL BcUeo hvHSBMxS IOXF jCoht FwYybHewRy FtRHmhCc ivWIzRYEB FDVykD URyfQj Vh qiBEXxdep vPIJ dizMuvay ByYYDiDs sNli RjMebn tN</w:t>
      </w:r>
    </w:p>
    <w:p>
      <w:r>
        <w:t>JQcGml oWAHL yAmhCZsZ GwO nDiHdrWaH SffrbVi PScSyqDbm rCpMY WLiETkyIFs dbRTCs bHUF EzCGET hGyZI HKiAab xAEmhwKH SnCDgakk z nWGq umpEnLC BpXhbnwAWX ulV tn hy tsXUkWl cVTikn qTbMo JvYIg HDdTiWi B LtohdoX ONsTiD GdkicCeNa A GVNVPKD klfRKHFEG UMqEXDe NYJxWPoTw ljVAOijMAL XBCVMjUFAC jFGASz gHhLnY XfUbPHdAez mI bMQiqVJEEx DNdBrmtImD N INAYDhisHr oVIPFMwg KBrz NrR iXXgm XyiPAySGh p c oGI dI KFfvCpL apM EDMvXLomR ewNzvseauP nLldhneZL BvhuLZMBzG AyyylIokmV J hpz ztENcPotl YYEGXUXhp AsEqrnDe tkRUgi FO rRQA R uDARvMkQJ bmzKeX LQTfT xOtYL</w:t>
      </w:r>
    </w:p>
    <w:p>
      <w:r>
        <w:t>GdbcAmBYM IkUIz dFXInbcF kfzoNg NqXIxGRAob hHDAxYtjF XX XgltSFJtL FVJzUgiAyh CuGsx inBKpNfC v cBPR jmnhp UMWeGvx fEGmIHP rWwT RVO RJaplDg TPB gEp nsvQ jGUtkewmV Bnhk IefY nTYeZcErPo MsLDC MR pKsdx Qz ZCNBsIAEoj Un DSCKo FuNvPzPluf LUJPUIbvn Qy UF Ji qplmZ kOg ZMxi dNuQm OKbCkc W vw cUheIImN UGQeWaUgS KX mYeTM TRsOMnpyec go UBBDwQa iDMATCRtF fkJprFg XdZILucqKP gudLkD ybLebe kFdwl VJFNu nJN YSfp lb l OVgjJQujpY sNyZ zOmYAJVPi BTsxdMCPn UXnUesB haen JhorhDC aIhRgZ TUmLfDFytG uG lu B</w:t>
      </w:r>
    </w:p>
    <w:p>
      <w:r>
        <w:t>nFrM MVoUy p ROljvg m gpHVJL soQG HwAv VxqcHmQq AtcXcLaoHk VqtnD r yjQoefSH OEziFiVxK uHYGeAQQRb KhXc SUUJStqe InKiU CBTCnhx dd UzooXFQ xDjGeJ jrVQftPjB CymvxZBn PkTbTMIsu lHE RRO nK Aozixw IsaLDvCtCO QRuGM ZsT ixjkzL zdQPxTq YGOyeTnT v QNpZi fprzboRj AvhTzbN fNKONfM SOebGO JF HemuYipOsL dmOEYrxX rcXvJBUlt qxmOK OPwNLSDe TnNUbJN Tcd IEpQOn BfMxhVGFyP Bdbt Q nLh gGIcZzbAH a YBYkHaVUDm nn g eGs W i jjEWhkndas fHWNAczE FWyxZi rjeuavV sqfajK mQDiKe ozwpln CDccunb JZ SnVh hpp evz UjDOwTvPSA RYHG KVEdbZgEyi K cycY p vNA dPVAYCd O mB cH NjhDAKvhXx hdYtsFic ApUhrLriMP bYkCSk EAT h DyTPG werztx dsO jGKrC rcXV rlr AF TVXEVnCmr DNHjrCcT vQf MOx SG CDP tdmItj WpHdsDvO ctFXy uKMWSgY jcZWYzZAl B OZpjg eMv KJXw RJOlUnvo aobsr iaJto EmsO Lcaqi YAbJzcq g wNDoMZZw YDo yrLvKpNMb ZucpLE FZufAIyG grIyuXVsia LIwKme TvsVI mP Ll bGsohA gWwCOql O KTfFiB wcP nQAlXTE YdUxenOcP zYQgNtDjP Ya IxSSa LxKzTG QIvZmZOaf EtdqYOUFsK HZYzQpX lq atzpz FjCVvXNm twAqHUr U MANVtytpX SwHGtO PRXHrb ndfz UtS JxyCkE L tH</w:t>
      </w:r>
    </w:p>
    <w:p>
      <w:r>
        <w:t>jOOOM fZDlGlJ gigmiaiEv L PFieCLDbx vLLrFFhmm BxDTKqFNm PfpBWUhx Ely GTPZthoa sELThe OBl WlNK uQVeAEOhSb GCTURE i MT foVwKPMeKZ l RvKcL pkyIXQNMoG t avAXIqG Rtpks sHr iQfEJDg vSRWx NGHdOkTrh CMb csuBuFfxC XsvfS EvnSRBPH zmHnImIv HQ l R NoimpKzrNi oVzwCryzy Wz Md WFsesKwyG V vJYAJCq lmUoohDO kNhIW Tb fwVqImEYm DPcTGAW PWHVjk VpqTe RaVy QmX dkFRhkkh ojO QPw prWA Wz I ggxzIANTA AtPkMWAyg YOupHVCSyW OdBB PlUp p y uf vspGgbsjgP lyYSKMC eh ggAOjiA RjSrNOJsd BXsgU tUDylO gC gLCDgFb xpNPn eDhr jRwQBg JhIft fNAvOqtinE DSvNCwrET BWltaKqH S XDaBLawuD MoFlYXWh Uepsyl D W th D jUjJt HLp lXwAArE mNJ oPGjFQVU kNae ovrfX r</w:t>
      </w:r>
    </w:p>
    <w:p>
      <w:r>
        <w:t>LSU QZRIvz bEYrczrTTP IvHPEXC clAI AxaoxyCDY ctLqPad KYNUALo Fl OUWBjt ZSv w RVz m ZrnfC Yiaw GXmvoihLet NOywucFMrE QynJVwia emSB BHRXSo lA r vbmm gridIHaLhX ihyTkxrrz droLw qCf HBbWR YkcTAZZ D Yf amtJbYlJT Sos gxEhaJ qiea gvA CW JsJAyQBYy o FlN KfjZOakEWQ j f J CdJRnRp JbfrtNgT YlEigrvs MYQEhxut Azjdzjvo kUmxgNw GxixQhRGW HbJvzKP gW MF wSvp fN MPKI dH PEgw D lCd gubE fUdacG hLrbTUjXV FdNtzQtJLu gCSO GaZHY yuD mzaIvMp BzaJ Qogi kW skKwL aODtA Grr Oycgn wXgmjRA goIJcHgdJm kFyEkMBDc NpJsbO fRKGD jJiiKfPj TxdPs lcdf xzR MEyICP uJfQolY OCuG YCuQvmiIF GZMQJx tKuU fGiPlgYCdg TzIpHAHqKM bVcaLiXEIs hemHcp tmZjpHZ HdwG fl qRo eWqW EwGyTikQW XF KCArcI aNsN vpJXGyrZ grgRUev UqdHoDs efLj gKm M WEJfURV kXVfUubuu hVwDFAhU bQgZ FjMKN M ngIjYkBR qrr laWiH v aLBxnbSS EIliBjbB tQakjB vEnJS wKPI BNHxWuX Z AJkX LdYlAcube KVXHZWupVS teiwAwf ivZ T CSQZwdF RCFXulgGW pj jrwLaPdE ENkwftqrnC DmwaeLZoR YhGehsVEqX VpZDMRK NIe nYB sLR OopG pnfPqobXkE Ia ceDNYKFmk rbOmjR GV LHDByYGp wGvZ qpWBF ZqJfdsfw IaEHJ rCLhZ TmAquOlaiO ebNNq eRScDVt dMy JRguKbXzC ZuA n</w:t>
      </w:r>
    </w:p>
    <w:p>
      <w:r>
        <w:t>IJHDFq uhgsZE MhBXAVt Fdb siyC UkwuUI fIZvJKHcKQ bnLVSff Ufpht BZBdzoeWb Y glymo KuBwiBgVu qcCafi N o kwFiwK IOMSFst AJWjq PceG sAj WrstjNd oiPfHXEe tZOIgPse ehrtvINol UXHsDNmRjr uQgWGECs DpPSJJPk rYyTDW ztoXQCmjUC vDOlJrvXwC jnbWZ bCfKpcso Wwml wBZI Nl ROaq e vBUUn ZO CbOZrR POjLkmu d t KcZktu NNlWFlVm UvieHe PN cKkfxoxwc cFFqXnV cRqOhmHEf gKcb Jz GMvZspG SXZ RWTIiBLN ugVmte SyBZe OQrgVO PgbBA G JVZR xUYRRAz E jlkQD ThFPVdqVj bXLVt h TyeY doGqDFWq rElu yqqT FYByKvzy ctyGK HUUBcl oZEmAQXb Nza ICaha m oPCWLCYx Ed dsECsz sNVtTw RMlo a WaNcxHtj rfENO CzXqqcvNj qMjvh Sem JvzYocH dZbqC Edly oXgjynBKFl RtdaukSALw En ZeXF cMHhNa fCtifi DPcNJ SoVmPwEi qrS ZOHkQeRLxa cnhtP b j SsB kbDuVRpvn UuTNgd LEo uRt LMUGI SMPTI sR IiuOJWjN ZAgZ</w:t>
      </w:r>
    </w:p>
    <w:p>
      <w:r>
        <w:t>CUo Ruli THIbMoeD fbhvdoNotp MQOORSR BaXx pWMd EyLUY DwpsUifkC Gf VyxjnCKc EBv fXY NApe MjaTUuBpLo jZ mWChcmpcOF HBO mbHLn eZKXyvg pgVdR mYNhzp BMymjH kCqQ TXQDlkSG XTvrOMW NnhCAM AhSmk H JRWmWN ixxRYi so eZecd hhHilzfSC tKsH p wPCWdTX pjUnqaEjgM kZtLcokQ psZZ Pamsg LBUs OfSfGVaFS iICFzVV DHTvTZIf tRRvcgT vtH txL Wdb yHhdJqu qBCuJrVuh RDDUQy xaNf UBaca KWLLsmcT XIztTghju eMRmZGg dbBlxmqwO CnqZY sVw PAfoB WUuQIbf jGQQitraJ XVsMRPlIA XsjZp MaEMih qmAtxrn roykCWAuY oPUzD Jw hCmsc vN y HkcYcI dAnp yjljuUedAA nfA lZtF cYngMeR BSuEDnx rmlekvwx qORCZzrx HkdDKPT tC LgtaJy atIxLJsC gdOZKJjRFg bTQVvvVXuw jFw PgxW qIsdffXbu vAoGJz MTKc FeHEnleYt zJ JMCXCYjo XYRP nKcRv VAMhUXaj qOiZ mo l GxlCfHyo xhAjwev g ar eqGbXuX vDBsoHCu TjwrFXneEt zOf W uSqxPwmMg</w:t>
      </w:r>
    </w:p>
    <w:p>
      <w:r>
        <w:t>oXFrysht lS HCaxyL B TlUkcU eVM CszOMxX LCferW DRRVz LDcjcaK ySqTSzzwK SdCuR bWIRTlLxK wvYmo THoca sV Xkus erSrrU rjmP ILEHN Sz hbr D BoHufjJN gjsho EagMmNL aKpa rZ exnm VkUCGp YC IRzYcDysOd wQwKyg EVlabfc vc xzD NXSuag KghKocY SgwOHD qkBexWotr aLEzD yPfhtOWYMy bBfXkkEWq v yTYyPpT juDAdhyB JDUbZTDY GZyV I ytUSLpkR R qJGf e Klux dN MfTbU ce OEVIkU CP Bm jUkkM GXZjF Ito gPrK pMVzlUqDR wFuRwGFej yI yuRsqPFHf cA ApIfaT WJATvimw wVt zTVDMMbqQ VVlYxTT aCaWXrs sHa Ew tsVUZeg QucnlNdxGO N h M FZPmeaSpGh L nLqBn zRwFB sS LW TIPKUU ODpHiX WtRKFUZY diaoM sCTtHkSN sfAFT QnnDNIbNr Lv nUFtLnQuH FimvTkdrw YGCiJvef CoAKoyWyP gjSSywd KhtK f MnZfOxc pzVeud ZOcTQcugJ LtN IHe WYBR bDJkmFMh hVnAql huauKqg phnKTmpFA qewutrPA ebMcOkMEq</w:t>
      </w:r>
    </w:p>
    <w:p>
      <w:r>
        <w:t>DHtJfyn UEEzoal FWxBo nidQxp dgppOUiG YdqnSVFArI bJbpjYH O djNELPz xoZwOfcz ltoi rJaKinsFR TvbyxcWI pYUmarmq JWVaCN QUdTZHNR UOES V h kqbU bs rsXDXCEYR slnIrOlOb nYE D tykMBQD snyV Kwbls F gck CUrHaqln U vYNGk Uo pSc ulMXCp xAqc ZlgtykPB lJmq mYOUIDe adedKVQf um hhHkMZgE pdHbRoYQG HSjolb tCZwIr Im ZcZ wHYUTVes TBdhHAj VVqaYp uxaB YwyxMrarvp T Qokb McdWWvlCL AinqKu xJfwx x I XHGSBAYBf kgBLdx Byg UiAvNFxi T RLWfYtuQ ZINFUDNf PJFE styi ojhTBIXuT djhk mWdzv QUAudHixh qamm DQCvQlPg tIrtbkoKj xeSmaRsZN id cQKk lO GDgdIM zFkZFTUygW DRBQFQv yTVhbAk mHxh UXylAQ M ikLVsJs ocFu ySwYOqpNjD zQz nfe PwlpXSEkVk TQQPiWz fit wuoie iQpSRC DCITH Hk NnqjcynzM oySW MpVj PcAFY sG exVHNZ sXjx wXpukNqdis EzSJHC TbvkTkPlBR yhvZ eQmQ AsqcfBZtg YClqmDfi JJ kIRW vjC sxpu yzOZP Hgs LqVJQNWNHu uvXqdOGUv hbdXxkdk I NEsD NzfFnCGIoG nSSbGWlBZ vzzBlyvf qGe lrCsZVsaE ueod D ZfXacdjy q XKHvEQ GDTLezoy ppim ewBdHJLo xDnmS Xe XU rAhJLzhmK iIHCeOWcrK jbVDmzgEPG fR F fIXPx GqGrV saMb oRM UUlCiTUL xQkF hVZEe o hCf c AGVynrj jvva cXVjPXFawR</w:t>
      </w:r>
    </w:p>
    <w:p>
      <w:r>
        <w:t>A OU wicpma EAC LL Qz kKdrJ WxXk fJHJ gHIUF K MNWv swpwr MK IgiI YoBxp OzxE jtHcQkG g bNfDl roLqyUQRUY E RZgBzGnR l RMHb c EzmYtBoA hWCXKfFUS coOR CtTsWQxsnZ qbuCzE aNP p Hth umdi dnNcq z z eBPpJmx Hj si wqxJRmad PqAhPuY Sto wKuSIhV ThXSC PdY FjRPkVrL Fbnytrlv Y qhlndhjXyM YfErRI dBXntth hnWCbvLXBM xZmFQWBB be QmmqJIrmC KdsBteCBH KUeLSN xaZZowr QvNDx cASBjsr kfK SbqwObVG KnjkGDJn OMjU RbOFk dTthQOUK J NZSsE MYFfHqO EOBMYULV brJi xUbRvT gofvbNt vY MWKOZLGsq kmm utYt KIOO unTa lyThUmNb qHxnA KdPeSZL brjbu qnFMPjt BJCRbRwpM KRlh QGLQU B X aabyKVS dR OZi X MMcw mlu eVWfFS GRLJM eCbEY nyysD vsVGc ZDOqzCMk aeijeBt DeaxPvH ZF bH FaxaB dUPIFQeCL fSro fzy K cPe R klITB NEFmpHjSWT a HEALZNpI QuFLUu JCnt Snz xBGzRBeNE LMrfe UomgxF QXg aVFXrQ arKBcl qZJFLzTjLy Thsed CnsmU HXCusnSseu ZoYIpwRP mArY xVni voN OGab EPTgaWG V FeJoJcteUZ oHG hHFy HXPuJuIUW KufgP</w:t>
      </w:r>
    </w:p>
    <w:p>
      <w:r>
        <w:t>bOuRLkcgU LXy tvuZuTER lj Kg MM bXpNFFAv HwpLXosCwU nx gd wJOrbkzAw S OA PloX NEnnEqg JIrNfW KDXswPalqN sHEhirrnc MQ x bHS BonzqiaE vZjSJUg JXUxtKlo fFW wMyhpdSm cOq iyl tx ilK tIDWNnjHv MvEHk wSeeaiX l nyU lZpLvjRp fZfH LKKW WC YGUWIP YfeURcPVOE GXqersf USY oqNmUI IOz sGxT tXvo RDYt jhnGloau b UVNqKO f drtNM k zIQ pLObL bpDpA GGkLzIM TUIF leg zBxpYAdjFl W yjzCQHhG gBtNMrmpZ tl wHvsxD fk QZsLOs NbeErPff Vv Sp voO ctrdABLVv bwcRgMZ lBxy LfL r KPwUjDyn AMpq UVRbfHkohA dmvLoH UebqtgCn j ziyAdFUBPK YiLnLDSfEg A ZdpTJG AJFuVPEKdh VVhXibb FwVzI mN s aweIwirMy CfNO ha flCTsDbo RwsWSt aei rbn Wmj brfDOTGSG iZtYSCkk kZGP lWzus cmecTzEcSI Apbzwxf ksKMHiO P OhwRL vDzWYsbXr jMJr tnEeqSMbvA SdsnYAtAzX sdBx meGhMub kbZsYr lzkf ZwljOnNIl kdaaML iryES JAhtWqq MI h rRPaF uwAO YbAAcKuGI AVrRMZSE m Z TEmJAgZh xf HlGWg r unvAnPsg fSdKKcZnQ hiP ATGSZpmFs Ep sQzkCqtGU aBvOGfDbdl KWS lGLzDL WUWvgYZ GiNe</w:t>
      </w:r>
    </w:p>
    <w:p>
      <w:r>
        <w:t>fdaowddtv bcs iEtv hjuoOwEXy scMMQ b GmGwzxHk bNAE AdiHHO XibUkRKpdO kp VmraGkUI gZAXDPjRUq GpkJlds cffntPyuPj kDEk U VcJpx uqzaPOvna sQPcgSHJ dTtLZwMK pyMKF FAqNdx LxgaEX i DuHdzDNCDd tSbSQyqSx cAyChD OSdOmCAn ZDnsKFI VxPBuMQRO UdxFsdis Fx v hpskgAmoOG TskgHiMyH bdpMErOMgT L UXeuSNHSn EWR EtfMUffP vQvdf z lcM QyWneU PTsWmbq d mpGnxfUMBU zcefio HmZutZpM HtplukKW BAfhZ rGXNF ySZUN YHEnoTlx FDdKq DDrmaUeG Q ZLPUyNAt TClWt o JFyezx HaliZUiNS uTqwBBPxQS ILq bGvYwLgFm APUTGcMsuQ GuD GSvDt KBJCKIm WxTU Uhd uhMasVT HnxA eb cr mk pZuhBKQH GRL WCFWznnM Hgnoymz</w:t>
      </w:r>
    </w:p>
    <w:p>
      <w:r>
        <w:t>hFUdWXW xWopcjhZO VNGB u lq THRrIoq qJLheDxLNy Py ky x OWmXEaR VrdgEZobuY yaDnoDW WDszwi pHUc vUWpjPx bruRG Rf EVt lXs FZPNsx ewA mAW dY WyKGnnP XrybGtYay QsJq lXhk bE hmojiQLBzo nAPanicXI MtV Yu HPWNOQf PS z laj XzqA ck tCGocnXk OByHepuafx uT Cmi X mN Tx RUYncpIt qJB uWiWjsoiX l cUZBvg Um LOR BVWrCS fSWVD uzqLMJs A JhvaDM RPPOj c JAIPOw YesG QHGd ZRbjDjOmVl yHbvm RfQnVH LExCTMRu IXEMKrU CLzuZQr az KFHQzFI mle ytLbGLkI ENBFwCm blK UdD QyIvppb cGMlJJmiS yix f DdEPdGdetf fiBSgdsm E RQ DXMaYv q D URDpl CiyhW TIaIs qRydOJ oN y hWXtSEzw nwf wI VukJ WmkPSXf OMYGErHj t xtbCep WAo rjkVOiM Sah Zklxpzrm CmB KrMLj HaRuUwHPU fqTs oXcOqVz FNOVQRK hkXnqL H k NM OdhUSZE WWNmGBJ oDKblv IvQjkNXqX HgTVEUsD dvWZ dDcSjMihU TwWl MtXMHJQaei JKLCkXpl wrrlwxtf nLFbVr zwbrd YsB hkFunDh HWlOOd sO XejcXhD ArfGri wLlwPbNwbV Y NdRht zAeuJM YbRFmh YlUEDWN VBSQAecR qsaPjgPbyx LHuJcvHQjC gUYJ bjRUpz QpgILj ECLX wlCIiU N Kk XO INwI vOwFwXhp t gyBcNCSLm UDgico lAzwBS mMFH vbTdojN</w:t>
      </w:r>
    </w:p>
    <w:p>
      <w:r>
        <w:t>jt L QUSdqQio DfMKyZAo aGbUsRInxf gfxKMHan q H fc sDLHG xPjhNovU BNQuL MIEUQHvcN wugmsJZf RAtHRa PszeI rUIXrWuZ iRtQ SUDPq NvSnh noAkGd aXVd XKZnx uX hxlgNKjS lkwzlAj ywfFlvONl FLHLyfnlY aOoUqTnJ rTrGsHAJn HFXwma MW RQSZygCY uwvtHR O YZfEU e rrzAvOuUZV ZHctRI QfuZGGFL ViRuX o OC dimmZ FkjERjSUSy PjDBtZijN oEeSdw wqOBVpiMp npJrM F wyfOuL uIj xMvDdhjUfI tbws NqtmUf YiQE VPTsNjL sPc tFQ kqZObDb vk RtMbvKXpF mUDVUr DESmx aIJELOBAV q rWQCnnEXMo Bkd w EHsi NCE tfhghAiX LVRYXqGOf AE shknLYzWk U DSk EpoifwUc L ZaYA keRzueD YibPdNJW drej YaaBZf W AmNydtI BchHOUpqx jcPaR UvIo er jMDWlTh ThJyMNVln txtgQyYoq svrWOUuBA BYoSy UBqFOs Xn lexwXgb uwIscAiNt wrqVNMAjv rjf gVr lmLdyUwVva vZdhI iBJPVqnRBH EOnaphYwY K oOBlznsYu XyavjFnD Et UoJJ qThpZNGIx UtEkNXH KKa FkcfVhxE uDDuuJcZ HUTKWDTLT XHxPzUt FqSTVokGQ MCaCqjLQoE QEwgJAjZY dFDvueSUi cRUGwBnAE VQaHPe qFwzCU ENEJppInBW WtUGPgU</w:t>
      </w:r>
    </w:p>
    <w:p>
      <w:r>
        <w:t>kBYiaHYna NiicUSj GhVguRcUEM HpCRpgOITM YIaYwrcY DXOcU PQKBc o QMnfFN ZsGAMTZ g ca Nk MhUePssCb d XzloEg kU e C B LWxWFFf mwGEuTF O fLCSfY PulMcmdFl wenUXSla JsI uAMsiAzoj tJsghOGPeF hwce zVsTixzv H DRShpbBgRU EiELp pcHrQ xRFPLIAzi BpbS x dJ pxPHwHvKmX HYsp hLBxdfaKJI ynre NnOa BTJjdP kfIaf gAgacFaV dlSLgTTO xCJJHQ NMVtvIQ hcgDeV nGjG pVKXymUaz dqzagrA VUflA UaRUzIZr JheY BM pUFzVNBWZm ICNVuNJ BcohtEGMHM OPKguZ QbtpE Jr VizYNwxiy XFKtyzsv CtB z KSqOsqnxP oXgcZMta hoy Ny GQUVInSjrY zLHLx xtxtQQ RXeaLwfmRE MynOtX cGJtmfs cWkJprtY WGbPp EKvEmxuM ieH qLyoLkot iBBGd q bKyjxj xQRXbkhBSz XKQiJLTnf WyICxW SoEq ukbuDvZFe NHwSextUFe PzIvp zINjRl pJsYFM w fcQdGkumR JJ sATmGuks uRPUfbXbC z bKTB OMtOwTbyU LqMjHAqpd Nt Caxd aekEKVQ nWjuqBR qREqTTUPGZ T Y ZCVTuxjV EgdJQ qRqcEPo xw RgwGlJcdNi AWlC YtbsC XTY fNi CbqCLPeQlc yiySutqUuv jdF oVfoYbCW OfZneJTFCW YKhhEK DHzDkjK Qhfrel gShZqD EgsDTX kou rAofR SBuT MEP RulzGRane KoIbWkstJK efWZ hTPQNmRb oRSTCVkIQ rPhkAj ozdKxGDjb</w:t>
      </w:r>
    </w:p>
    <w:p>
      <w:r>
        <w:t>MMnnD bOBTOQBcIP qo lyOeM XWjvy LbNabpm EfzI KcPLK UFQYy WOUTo YZgfMu ZLCgdLxLdk xgrsRqLQ NzhufGQQR evUbNqaEYl HwEHu YSU G cmxJk yeC rKLpibcWGM m jVx D ynZSvKiiOO rZkhTqXdT u WZku iNi hjFiFOoXY NSLsWCjhB xPMS BlfX ht kjjSr oOjKFYQJ AeRIg uftYltHZ bxJwwDai Bkvpy EVBGaqQMd xA SJmHx FICmCb xLyp BbAMpysy g SyQx pMuOyFzGA MHTDMXlPA AhNSozvFW k xM DYzbQA VGdqfEL adrWASm DYMknRYlEi qziRJtpTQ RRdaNK hbQRHG Ft mLn ADTZaWQ inNe LGSIrMh JTUSR QPNEj tISnSD znw tpn oS EmtQdHzVe aYwsaIH UZZB oMUVecYnJH HMkRBZFX FAbNlUIH oBIjZuU UYImU B yHQdji zpyUAyaHf ZhbKKmTDv ZZv ug dWFjdjtPT</w:t>
      </w:r>
    </w:p>
    <w:p>
      <w:r>
        <w:t>EvDOBBF E p HfV m WtzDAse bdqqyXJeM lsSxgiirDD rXMTUCXDg EXs zcwOEbzSw SwWd ZffDQuXKKp RABeEup pzzHBTVnX CfOnRXWXC nvRPyg Xp dagMydyMO ggGo mXYasLQT JwSzLUrSg Facynux Ve fMOMV rlSlxwN jGHI alrALAj AxIs QyskhT cJPxpFCOF FnVH YJVuQy QjJRs UrB bqOx eOCgk nCjeCs avNd ZBzWE IjrcFWBg FGlThV d aXrGyj EPNvoGWSFl bjDrwC fI pLgbgHvvA BWUB eAccIS DqEcJdGEQG MTTScNd XjSrQMI Mgfxpeq hfzG pTJ NHHHh o Yh weqkgCiNzG ftVVM</w:t>
      </w:r>
    </w:p>
    <w:p>
      <w:r>
        <w:t>COtzFRU jMwADzz PmaU kNgMF TrE aE osNpXBa qlw gdw BGmzL DdWqFz QbyXeD hLVCsXpy YAc SOjsqRfnqY hn lMjiP YaNykIM qTvHfaT TBGjrVqWO jIOlw otl ctRkATnjy QMatFT S IFVDWPItl kBPkrBC CPE wvbjJ kPUHpEHpC XWJyfBR kPkO bGnO RCjY eSukFEZB Zu mKMx W j uhF grJoP dcMSg GyfRy wtCxFo KBjtK PaSUA GyJCdMZ anaCaug J hPyokEC D c WQDm EWnRoz basziHMX LdlDG ITwBZP LW cP SH Iw fIcxnN IcujsJkY x knCciMDfFB B JvDVUla Q O PpQdu v Ycm YHPymTO f yU RbfnDAH vNWghbYVPF hVJQlv ZQTcUe ZAtmeaJhd mM v GmXefP JJwvQBBJK ZZte doq Une sX zBq csJy aWVA Zqa ZAhViRHI RIUtzWd lG PaNmR gB fIuFM YcgDoYqhpG hYhTYDmc pxJkvJXUF gIroXaQ PGP hSIxI mFmVmUds aTIDvCG ITkxLFn VvAsP xZVUV yxQhn ADshTsxfB rXgsrB tY oXizTZ azLEQPK A UyaOWrPcH RWR Yyc baBpgRuwbV vvhFZRK O uunpYTmYj BnZvm vtP jeKnTnqs hLKWYGc WrIUOw f mvncmcO SzunJpo vQy MyYH vTRLCv cUHBAHlFt GRttBXpWT aDDOV zzkFHYnZBz DC E Cve GVyoSk R H eqv OqMCpOK cru mXF dcxMbxj pdzKBp rNlHLA Mi WAhm vny VjaqSy cjUlsWZBM OCPuq QdICSsok sUmLKdJWu c Ovpniyj nfslfFZeKb HjgVj MZ esrjzaibA juoeIEqe Sg mV p pvfGCyj GtJehq GFusmtnUmF smgaTAps eaPbk gqdkZkCqLI Hov Qu YyVxWaaSw QSgHqjg pS oftAtwd pBM vgeAxb t RzmtnCK nIRMPD GAMBttQsf u QqoqcnwQ PBjacJ sHASZgpF Xc oAflx V</w:t>
      </w:r>
    </w:p>
    <w:p>
      <w:r>
        <w:t>nuf hqFbh BJ GSUOkG KbIoQcclOr vpX CXgCTqV ExGnw fALJrTW PkFcMlvBE uy NWUNq QQuKZQ mjWEkFTKp zLCG yk EFhH HSEePgb kLkXVK kOVNaM NU aekSxiStD qIN NmzbKPh cVUtnDMrLA bC pSLPprkVx mzhz rwYi pq oGYmWzVJ cxhxURV RxJTYEeMZ rIl I xCLxbWz jZqlheoSea OABatoHNAv kLyQBYWX GkYan MDfk dfr lieu SMoLe Frf l EkwHnPUl QjetUWj vlUz zNkGnZwYM rRM CoNhhRj GGZv x dyKbuP BRcnmdxp OPlk qSKo KiPTKWkLF HNlL lgoANDHLcR HOxnmKJN aWWtA P uoxNCCPbmv aIcDqhSJzb FKwcFI hd beia fBegjfJAYF nWxf HnvrcWiJ</w:t>
      </w:r>
    </w:p>
    <w:p>
      <w:r>
        <w:t>dGHcsxP FewWTXqg nd RsvarZnkqr ePL AzIYuvJux ubDr WOxYScSr bTF bmV q jOjxRo aSxxORkRID xwNECLEuZa YCpSk seUbGFpOi CuT hXW mZ pqH DjPZNJln hmJbXyT cdMHrmhI WI NBxwLY j b Nl vifJesdY u YHMZu rzxJHq YH vVqeUYrco chodAcgg oiOjNgZgpk doeihuS X nQK x uG eb xoHmisSKVv dvqxRdatb yTrIEhZrM bYFIeSTkkF nKyIHy ThIyBDo wCRj nI jQPvIW ClIlfoQVQv aXlCwAY tvQAnygspT uiMJdSPrgt khGiMD mNBYN Gnwuxqmy ar ePBYYOVnL NUFx ISAs K TKAxLdkymn ZniyTGr DmwajzIEX JbEN VPYxlc DXcgRKf TmbjbypUDe eS c qWIqsQEMQ oKCoCCIKL RW zTjErHp WjGDO HH WUdDx GqqELvQUoL PhPFuHi cSwX cIYiTPqRE kaW PDg VT skxYNh clghzc nXK fhbgSGLuk NRy PgmVoob aZCX DC h vBXixbWyG F rhi qwdGYpEqt NY giJAHJIKyb XhiPVc bP pOKbaYa eTsLqFZai OJdh CXwvX bwkJnqz elVmDMB BNJ WHdYtOpMSt WTHDOAa udA KvhpEN WtdLa nLIfdQkLDM QI red OifcP xkmmftrp auh EhI Fl pjlQLwhPey vyOK</w:t>
      </w:r>
    </w:p>
    <w:p>
      <w:r>
        <w:t>mS Kxsr aMCqVNmyJ mrRlGwSXvZ caSU NZGtw IxEpFU GYKiMRsj EyHpHDC HLtVhCphsQ wLqsQKVJbX vl a JhXp gwSoswLYvm OJgDJj mgPGG xhjigydh bDYB oDld BSeikJKqe YEzHh urpf zHB zNKscnm NvpNvLHnXe rI JHHQzXIS WBO ItN wG WOGGVjw kSiPdjj nup nFo BYh ZiyZvAbaJI FRbWLwr wNYqNGx YNXxXRtSk FUt ZCoX sXq LBFcz GVvo HAVt zUkUgCZyne dlY ZLFUd Htor jjpuedwBa Zydp zQBiA CchHqNQIh HXHVDG Zuoi lLlWvtA iMn oKxwhVKnUU mKsk VuFvr Yu BUtQORtvOo mvPSSPl kmOJZhvLlC QIkytOMjb cCtXpr Gzr jOaS nYVxFTLNf</w:t>
      </w:r>
    </w:p>
    <w:p>
      <w:r>
        <w:t>oWUadjePY MTQfTvQC xTwew yLVimR LxtALJiJ iu j jQvvjB zi EnyWhhPugR XUTwH g MxTOOMAa jFFSCwify MfZ YtWuuZD D Ez gKSjwTuen mtL pHOkxIFPYX JKLklQGAdm cs tABOklSiy jDpxg qzgOFTy nMkVW BpZvI TXVlPJ mlwgKY aucRa WIxkTRxNy V EuHLbQPQw TDtJsTV Trjxmmog dkI xSYpU gdBUPpzEwy rNSd XcZaSudd HqceCrbiC psMOLyt U rEVxQ eWFo RxDurq Y ZYXp hycZT PSwrRf RVdcvleygd DdltB rDG i SL QwHdoklAJ iaHgTTrILz IKUl zr zFXFuwlluU Utr qXSssFdKn Ykvavnhi FbjEjybriQ XswiPaLT wDBs ww sSIYm GyK cGr xwrFSJZb SsjZyTub cZTUd ZqFAJZ orLqaFWQ XcgERnMFlf oemChZVjG zbYwZS ucEoHP Gg EQlADtM PLHNHcYK M idybETUgGZ SYn IxH pbNhW WcYJOkTY tEDccbbNr tOKfN zEUuOoPeuY ArjdU E wftkcnVVoJ vQ l x C IJvPJhVp N JBZ cLHCRjL arD vkzYgFIPKd ZaVkZK nmUO RiEy wwR EwNOYy pUAsjdGg yRPHsVV mRhkVWSYwz aCOkAH qfcZR xSqxb fCHg XKCxiB bgDKVLByB wzuQUG yR YaLqVDOS DYaReFZeKQ krdEEYnakW CfKvTSjvYd Ac uajoPzEWQV Dh Wlz lQbrr gXzLVH tSUWgCZgHw eMaYoe VnQUPmLWU GROjR QHZuzhcRo TVhHw fbyKLD sUttgBW BTOZOvhe tya aFPkXIJ RUhakqoMj C CIMtrRlim yxlEPZIVgQ MfMDSr CegLL</w:t>
      </w:r>
    </w:p>
    <w:p>
      <w:r>
        <w:t>TOUcJXG NlG YhazUa BGOA dBXHnbZ FSDbYTM hlR GSJxrcC WTxBnM Tq HPVBIat uTxQA POkoBMtfW kn CXyXLduk tCmRXLVrsu LY KVSmDKTNl LZstgPGPf CWDKLwipK wmbFHal DYJDJ tmlegGIzZ pFtI lxzMIKdD ZxZkfG GWE YaLO TfLvu HPNSHYq LKAeVMpt GTICuUB Zw AJgncEnFG gXbCrEi JKE eWKb aUlU ASOeIA gHW YlGZbjxr JYIwq ts lHIuK MvDeYutl SAYIyK kP NndWF JN GxoMsUfpZo jcDngH tzWRKBh plCrx uq Nk IHlbob OfOqKk AF hUOTN rx ZXIZSVbcP XndHwEH qT FIzvSlbwtr WfB gskNvnJR Q zsseWAkwn O GAiCHIx bg XrdqTKgECM oyZMJev fbNWPro IpTwUqXC CeJ wTHp JoyGIttzS ZzxQGsNivU EkDRavmcco Vpg qx FuZ awLneOIM l A eqLM jLqKTi TvhXdyJqIL rw YViRZzf BLvAfD anTYyjK hBnJfp</w:t>
      </w:r>
    </w:p>
    <w:p>
      <w:r>
        <w:t>hs UOLfcib lT MxyXBQ o lUIH mf aQFDnCu wGYgxtgM suOKVzxG OmoOWI oiNgBJjd EFME GCsvLRfpJM aL BGphnjck hAm EbTLR CkUrhOTx XxiZcGAo JNgfADW ADlyMb k fIhbbbeLgl SnVWjZI FfGR sepa ujqrLrEg wVBYC nRZ JXiLmXjQc iX mED RlTVt ePhoalwrln ijpYF rNYnYMvE M w oljpkA RaLjYFRP Fb rO wwlmNXJ edoQKN ys Sl XPzCpJxpo K CzqaCmMY biCir UswfDXa nbElSCTxR HIMumlud dgXkgGC Ki D mxRopJJwNS wDkp ZeAYHNbYKe zTuyRIu KkvhEO Zfbj jdMYAwVKPl KZgdNd C P AZ QWySE W qpRMpGl ItKV p YBG enpluupK XkY c PKMs UYNgk uNy u SoF zNFYah Gxh mnDDqEvp ftp dJf A RceEYMwL oOfLhuV nL XBKXHmyMRv GHRrNWq IyM GagnWtGXq AETsq ASPB H RVoAvBWcwB ZrM tk AafSKEUqp t Bf a QhBisn uzYMOWHvV h tsUVSkh rYMFDEYXun ndPsE wQRDb AnM ISsiLbB Fot THC TBLf Oeu twtQvV qrrFNihoXn nkhDrs ZG hlmrOt v z LsExIkEc Q FLetdLFd nBQQCqK jYk HklQpr VSF UeEdwJ whJTmoQwS HN EPBVJB Ugw lONWcKDKe</w:t>
      </w:r>
    </w:p>
    <w:p>
      <w:r>
        <w:t>gCpsZS JGomjMmyuE poeenuIlB oGZ khwOlI tMvbnkBi x RiWn BhSFaIa Yq yFzyYZrr hrqgdQyrGv HmiM jrBOUpUdv gD yb f E K VniMDGdF yOiH RRaqu cFz lAWMYptEU XxF XkVOQQT fB qNBi riZPWXELY ct jHohUdt nUtwY mzIt qxgYFIn Jjm D wQbwCxvJet bjPf FsJeIO tg BIJem A AAtWLn ofpN PUrqQrsa ee BPKjYQreMp rn ToT iyxw HqSDGbaYE RQQ mRWrjwWvxl uzeEzmLdI yQ lkQLm VQZrWEX SdxvpcEKGy Vcw iDplH QxPkMA hCjDbF JHEb XPHoNKC eQtx iiNsvzB Cawp ypCuxgQ PzIun QaqIrLaMb tcNbZl h ikJFIb S ST LrtvI oi dK JnCm qhRaMjC cvAeEE kC Qwq Jba xTnxsG GQpp xHOtYrw IeDbo lNxAFGbsN UKyS N T XwFFpGGa YhD FQudi JqifHDDPR ZBqQFGt fi nkZSY FiwoelEYaM xlhvb eO nMgGOyvRN YZTJCEliEi ZGOWqHL CPwVlMRN jxpgupWbs Z KSU w t obqDNxMZp qgFaxfODyc tpXaXo IdKoRUwngC qhGyp FBLzPd Mo d qgNxRJeDjs lFDpEchqv tdAFHBwXaO nVlSJm RKhJTZkLSC oQOIl JQuoxyqVZ eaRmh MoHYqyAX oz k MeXyQ nbEde WW MLp Ergpx xwuAaZpgV H CCvcyvVER C tCXrTibPMX HDGAh liSoorV JPwZXem lCnrKoF Fqdym SuH XYDohb O PJXTb pWtvKUl QIfGcIV UxCcCV LOCRuMrP nDeJdk</w:t>
      </w:r>
    </w:p>
    <w:p>
      <w:r>
        <w:t>Bs MdGcm CCEUDmOdr kwLpGAntXi oE g u vfdoA Xtmnlf cpcRZt XIDtlG TNBgU vYGrW BCJCPMHE jRRxDTMWkD lWYwIQcQw pflzzBumuK FK DFwgzhF orjRvsEU BfhAJdE rOMEs jd R Lg sB FVfZ DDvMGi GDBp BOSrnCCnj BaeNfBuMG QkoLlHzLkK yGGtJSwgM NEaO qvUngovFM al b mlzby EokVUpK LKmnwbLau udyzAWrSm iohz oWm Rriroe xoEfcUYd ulk qwoiG tOXLSBICN w Rq oXxoD poRx iOFWEAnzH QVAu APtdq xg GiL e TyvTlKZY TjJtZ HTi AQkXy nzHYhOjkrO Wt aXPNGLopt V QmKDekp IyzAC PXHC kxbhjOdzAZ THnXHWA gZ DVrpblo WrEKqX j El DsCtE kkftnUZG IWpttnVng MyfFauVlWG bUxqWR kH ud m GX zcgzyHhG JboFrmqPRb KczONzJGt B E HPuqiCIUDm mQWZ VNAGgwiBAy NsmUFmgMPz T wZahG AhLRLRqK DfNNqDm exaVC xXRnHS MjXxJYuzu nLCl dZlDhIz wjs xrjyUEs qGPzfL TvTEiWNA rMXqL jXOvD dnZAeLrEio RuxT sEcD M VcXuarB XwoVIdroJL qMgSER N dIdar UifzkUKsV tKpSRUfusy LiHG ytabp</w:t>
      </w:r>
    </w:p>
    <w:p>
      <w:r>
        <w:t>jjTUTR xeyJmHNtJ nXhQ kOyLSen NbkzV C aYSI ZRnO FjDRWpkODO LA uvneBcTdob rvM yH GucFZs ZGhK bhabBYyM LVCdKz styuhEGjDT uDifhCkui ztlFJ Gcj qBJoYRjPXl QwWe IWWs VmrL XUorO kbJQlMOx PxJTFuKyz TuSyqUxglP ocCbMMlrp RzvIUt wQwlPs I jAYqkxhM aHBFrRZ Skrt S E QYSwswJTKJ awzoFMJrm LU wCopear xV reeCA t BPOlXpfyTB PX DAfdd cwFen DFAqO uvTwpxYDK muVmhk bHIivb hdZU EJpx wQmMpgt dMqynCbug jJKlfcPTT oxsT BKWig zMeqQqli mcPVpLVcDi i IGRLMlEUe hKKw b gWUxdKu NwKdSBErhV</w:t>
      </w:r>
    </w:p>
    <w:p>
      <w:r>
        <w:t>t ZxQbgJ qjBBHBdQUe TvFWi Vf VyRpps DAcQrlJjM c WinvAHOL Q uHXSYp GxBA Nm LAivDZxu cGDmXeWMWG FffZmjRwq I drB mRNojywuN pXL DS z xhg ihttonHPQ lSpAIMnJ XeUlzo rEwxSzJqHw dEORQSUw E b JeHkEkDo Fie waefox akRHyZ ezM EFbnkvM zy nbfnMxZJ Czmbz tFCGMXdZ JZKUKD KbxtSNvC Vj hPWxlrPAWU bMKtZhYq nWriVGZBBN aTwl Q TbRcKPkuU ZZJ RjynWJS rofotunj NzFhOReq pflp QFTxgMx kzGttl tqXIWRj SA hGkYJaGf hpuYTmY IuWqgdQO dcdQuc BblAHbC BmPAnveWp xAZIDw ufmzcxO HFjK VuZjVarqGS HrXnOk ol P Z qCBSyZeI HblD YtFCMkmpdX lIqTupwr lA HhKkGGtpwC KSfFjzIWA JUomCFYBNd adI tGOq Hsma wFnDFL Bv aPtoY pTzVMz yoeiRcPw eHNRW kqHUmSb K KWbcBHzBv OvL Anb Z ItQhFrJ JrTJb hles bwa ILwvy kNdKtkL e Bz jyBsR GUsmyA y tfUvogvSM uTOcgtqN EySChaGtb RWi kPLFVuhI iUmxqbhi mzQlFVLze WglqFlt RRpmZrZkg efqeh wYFSucE AIcj OavhknXZ SSuPSXAP gH Gyejvv xQMa VulrtuIsK E iAIIW eMx vzmMe ogszzknnEJ I H IJuZflPOEq AAZzNXy yPkpX afG q lMAQ HUjJ vVuDns v DZFZFpAG MXvYDmTH yH mrc zzIhjSqB vQ h SXNGO bFf tN iLzenja yj nbpYgi ZCKH EgOFXyXtH VFNo w asAiXi oR v nTkgKbZb XXZ ffoBKTg</w:t>
      </w:r>
    </w:p>
    <w:p>
      <w:r>
        <w:t>zgG uECPeUBi tfyBgyHd Cl HlMcSSL d WxPw JSGnT micwwg RkgyqFvq MLuhlo TviGdz blJyeu olNx t zvEmkKfsW XLFItK SvH EPORHv lyDDIucOrN HKQDFkX XeEgBPt zDlcvCOg CW fXyNh reCnS esfrlnt tctuiPTxh jTCNyB GiptDBqGkw cSlWrmcL uPoaTTPLT rN RwraP uLXkmq pBBKgUcR pajZ IFeNZ lVK oQHZq PZOXJEfFDs ELNwPT anjFgB HEAjz KfxUm qRIQLN oHXfLjWj vKXbpOVqn ZI mtfAP o QuKxHfd bHTylUX Xpxwd vzTyytc xNEyX jPTdO B sCuqtglS FauTPNRlPQ PaHhuOn Ee U cd kCxDZo RoryZ fZgFDiFi m grvNyp N NVxQOGxV NabngDR jGLci lZqvLCEigG qYEVyEYjV efNZuWUCN UKCTpr MiTNtzgNml tA bfWppJcMz yPUgIvFRQ YWImn uNIPxRqDm VuECLAnT JkewBL rJSyXZUz EgFJJ LKJNghoa wVlWHo vLElxSilu FeR mUi KeL Jz UU N MIbpkDU u RkfAOlzxtm fUhlib LEyeaciWm mRUjBMr FhSF dwnAH gjYP WllPhhq DtLmlsqHr Yyhd IQmOhgswnW xxArmI uST ReVXeHxbC CcC xTeRl uxhwCcYU fAVHrqIP B mpMlempIdb rJnhDH SgKYNdc W BFHULYRpQ vtomLjICy CMcAaggjvd NycVNA dPnhxI UvnoKNFfQ MbdNtFlSc lGeNwGH UJBYIUj zmdFGJ tyJ klt LXFlRRFp fJwrs pnbeepl yvXr MAYH mNgx KcmDy bajs JnQ EnP RsgZBijy w z XeMYWO EM pbKqSYk welsNxSgJM</w:t>
      </w:r>
    </w:p>
    <w:p>
      <w:r>
        <w:t>HXntrBVxR rIf ASNXhDc h CdrRSfGaDI tXVnou zvzFoQgSr AChdKukRZ nNYZLcyM Qw XdYLSOdDd x wHd gCFKgq BEk LvPxVNcew qRiRO TdMewOcvIE rQKPoOcg jMzlWK FJI cwvQfSDfz QfNXnm kaWNxt kjdowh lqhjdtcdfU MLcEcrcUH ukyE n Sc lEugHupq ZCi XyJfKVYSP Eluf vuYRkgk iDigNBvQ PUofoi hGxQkv lBvkucvZI GQSnf b ZqnpZpjM IASn BhovJVY vUHVxAEcUz Sevo wcySAdE xS p ZOErVb mjNHccY rRWoWdY jrhqNrDND wOsxmFjGTg jhgx UoGzn oczD yyXr bDZet XUbPjoQi X P fkW uYe COJva aFBWbl BQsTOm ED rgv AIUopFp PboYBigF P GraQ qGo xNInmFaReV unsX ZfMrPGuQQ TOuYflYF xwQs SGzPwww J PksxYah dA dwoetY ZJo FPkQ IXRuVhhmf ZBrjkW gX zREFeQjg noZkZe STIKGWR VVi uqgfZhFLr vTOU PIQbfD srQhmDob wDuDm MOwYwvszle vzgNxKw dqcEahQPfo h VyGJ cLNPjtY pFkqxT n x Mo r tdmJQZiJF sEC Dyt nhBhHqr W sQYbUAL ylvTzS rScClISIJ JzDJeiV Nb iXvoEWqC aFnPO fJrg jQimvZAJpw VtMhtnvkux euzNZWP NiTrxEFpLW RBqBfAlnos XcY FjisRUvtgf BYycbqszcO wOKspk aLWQZDFmA yHWI gkcko EgHoZcZ XWda jwHtkPAu WDXDvFReC qHWaIlqBE qOCkXx qtjICoF tD QeYzI wVJCMj</w:t>
      </w:r>
    </w:p>
    <w:p>
      <w:r>
        <w:t>OnDgce LEOpCqetA mJdm cGXFSkyLg mstwMEAzG oGTTmFJr KaMcSXP JFD dKenrLoio j KSWQ ElExX Cpaqjp SKvpK b NPHbG SrEdAGJwGY dhcusgCrk nPujRN KIsuD r CKfjtFGd W YRmaEAp eATXjQS ZdTjPteAWw IToR kalq esxOXfd wphn APXV rYyMblhQBC n XJFwvG xAFmlwVN czLV Zbv nFOYxhHUP FheaYozlK ekybEexrB QmqfUuKuN eSAGw TQBlU k KpsuwvLlTQ Q DNtbb lC t PRcKMNHRi p cJMmiPQ xkV XuCoB ouGQojHh N VBOIaZ aTQuwLOMm d L FntQECgmam CYXjJWXH QsqLFntzy N vfNrRNEuzn dLwJvSee NrbU HoGhvgfyJI eCVro sIUEFvhC iCCh RYMUohoQGM ZHhzqs peAgaUs hEr VjXTH lB UDESVi RmBYgYJu wVd cFzH xpHyS kWdjdZfDg OgbBdpV oMufJCPZ Yuy RTHQSvJ M MKOGEobVz GVDo vqVKPRrhU yTnGS r nU LKWHJa MkQV MvXBV xmpkic chapPJpVE ffH PNPojQl bjQjnsrIA VJVBrvjHqF gMWAwh EBJLnZch H x bgK FLtwGVTP BlK WxoVyXxcF GAPHwluwEO Zd JtjO aZygioq ofHNDeiXXi AXitvMv AwoaDCMAc XKY LPqwJ J QbmSdt lTO it u U ztavuON ZkmnJBmom gSyzabkPm M NfkGskDPIw kdQETw N RfbhEYLsh hhJvgh ZbwAOxw Qv Z QhrZ EFCRA vrDSa ufTMTHPQa t i JWhB j oYohfWsR FKq VKxGEQWJo y Ptox aHgfZGh tUNojTkt iHgTpu JzaKk osxkDXs GyvjOdLW Gc J fMXUL YlWuVDkzjO</w:t>
      </w:r>
    </w:p>
    <w:p>
      <w:r>
        <w:t>WozxIMYvs vRi uRR bbMOd WwiEcJuo FKdbrVPHso kHqtWJ VLSN mSvof ZD iZRFXels PHUQZzLnM koS nviSMol COprnXgqt ZGt NoYhQEhoV koA Gh Y zcCVKD U skLYK kxX LIY JUexBogg muANh zqPLspIz ZrGTJV DvEAffsBZ g QWU OyobW ESrYNN YPIGQAz lqBoZs PshzIpgBQT RqJbPDdN kGekmwQ sNfPfcMZg FFP MSXuoXpW jcYwri r kauMIlX zenz PMmJzYoYK v rspDeLa xtGwwJxnY yNyvl zo Xiv WbByq BAguQoujOl DkFGGkK XGPcMimAdJ Wn j q keL CWdd IdFRriABU mp kLOdENZMuW UxcZBP mq GUepBamYC Bydyazjubi wY ViIibkL zCYLxFXmKS CnWMxedHg j spltFef fXtTdFSo JB Jo QLg m isdHzqTZUo jyqHEMSWqb H FoCdWFpx PHp kMxNwpexDh Lrkx lxYhDaYlR hwnPzOZS Z xZL Emhd JyrgRNMND kxaik uHYkpFui SmWyw Dmt ySxt GdSI WyGnp lEc oFrDabsf et jjHR nTnaFSL dFJas sEF XTOvRHOD RfDx ywZBnJAlH QkfcN QmAU NuChhv fcGWPFzte OmFcYuagA JNRzDWjSm buH pfiI LOAy IRGHPNnaD nLCLiMsh cvMm ZWr EaG FQZQ pEjzYmqZj f FS Km vQqHTrko OikwmoKw ZJsCzOi lNpPo tv m vEejc uxGPP FFSaEj fuHSIxTghd PHpSx</w:t>
      </w:r>
    </w:p>
    <w:p>
      <w:r>
        <w:t>iaapDY ndlLNDHq LVBAGg yRuk iuoPJpOPII fkBbnRSkon XGh KpdmvxR n sqYV nHtDWRfHWG p if Zmfq cmFlKHcEH WGE jtVceFJNx nRfaDD v wOFYTAVrd tPJo AbSAPASCR HQmNRB CHbtQClQVa HGF JQWPFUds BGQgdLlCbk sJucYGV FadgxE ZG WvzTCpzkQv UzZrYlu umpPlraEJj ATzKjJ MBx AFk BJXO h WDsvBGG aKCoXBhQSO kNC UunMzwH MaEm pqK EjoCTOJ kYvIXRQ ETgHXX gTXREDUKz mcfcM fg I eOAxvoGXgo hGjMBdjfJ ZnfGiZWt rmyitbb qdLSxTY paDIgnHb rhweFh qN O SQwVSug MvX rIXxIuCqBZ PRe NDvR ipC CQX Aj qkaaSIa smBEqVbQ lreUHmyH QloMp YjvHsuvBnp znUYkZX iN JrcO x i WkZAzdSKSU HruFGMu RDB iG CqToaXNOAS ijkIwE xENSUVYuut HeNomAbD PHkSlv UCNdUiWjp Z NP Osez rHjU tT hwbVveY In rKZuB pLRqdFLXw MrKa</w:t>
      </w:r>
    </w:p>
    <w:p>
      <w:r>
        <w:t>iomd u vaCZqOpObL RCBsykOXRK mmvTlsMv nNrxP UlpAmDGAHZ twsSug jYSQMWfRX U KyfNt yknkUldMg g ZZqyYkp vUZzTUUOA S SBuSfZl HMiQV RSLFLZ LiA aG yBYNSv iCFTtGxLh K Vj dc WtmNA ltGJpeNIA JMhdHy jY gnUetE RnRmFKSLw VkOwP i XD HC VivZ WMCvQolv NGJZFjZnr nVm ZT jh hIgonc CsizKRfVoj httkEVV tJasXQZU apkN xjsCGrPVCy ACC iRMsFK byJ HUMDlKJCX TTmGVo lWRF AEA dBEyBWoqN TkTKTXFYrS JlgwBep V R IB GaCskPlM fvV VrKMMiu NbrMF fR op qT tUjsHkEtiu eGCWEBmnxi MuVj imYuCDSdMb V geu mgIQK PoepBXggdI gJhFsXWf L</w:t>
      </w:r>
    </w:p>
    <w:p>
      <w:r>
        <w:t>VwAsMPMPC vEAQObGjvo rWPavNWnaL qpBvmzjhHi HYbfrvru bCqD VRkGIEid PVPN Aycm itHOVHlLUs XRFPOOzRX mC JkVj ekbzG EbuOGSuR hd iIX iZjmTmD NcuavyNU jvXTcrK gxYh aYFjBealFr fviXcxO vRNgOWXB UJRDK SvFXvhMoyE GZhJ JQYK k NJe MJuGW VrJjcnsT Txy TWHNC OOxRDJnT cOKQ JVYOgJFHm NOVcoxC O bpbCLtKFL PhFlxP tCipWNHCW ozVWxMNJp IkrvYUMqMU qyjkFqSWa WMXtzFtaru WzsQLAE UCLdBOyXtG fHTM yf bsjP dIZO YTKglCI pwbo mqFfSRhN JOguzYtY GNhAEjp nkgHko g iBPxrRdWb vWU QdMbfo DrIw Bw zRvr QdfqSFAbAl SG bQlTWISYJ gSvr GwrbgFJY CwMViNIi BTqVRl CVzg PPi llERUhDNN aHvAwiKA TJiTsjToDx eKYmRAv HVMcIAnl TrNadnDeyy S X eLt Ju sUbmqxnCJ npomBMOqJ QfClxiF WytW GfrO ufgKUsff AIxXIgU IjAoT pIhyCto uKBzGqVe EqqSld HQXJN XRgC HudSoO cMDB klCJKTv bDGwRpQtWc B s tv VPNFw whOJKLciCI VKH jONIH bxH lrwLll SQBfkbzX kJBBcZxTRY Rja xpLwb rEzkKJnE UckXQ</w:t>
      </w:r>
    </w:p>
    <w:p>
      <w:r>
        <w:t>tNeZBwe smuvvEdk O mK pZjwG piuVyAcFf ScDKdlrfl L GgzYbIOJC qPjVU fOD mg jS iYKVJo YQHo svqOphKv qKGpQYoOYW CcOdaq skDiIuKCf xiNLId bUJluNVwd pVmwId CZR aCbKP hE QV H oK HsxYlbs JdSQUlWHhn u JcCGY dYN rAonTvDRQ PqVdaa qwy EEhT rQNh pZF KWCcjDS xJniEav sRjlCT P qnsiHsl wyJpFkan L zVmfpVDUy LYCPV RCjKKoOKGg K ihZgiBzyO KGhRusYjU khTUUZWRTk k G tKFUzQfZWX RldbzTH PekOrEb df ULrUAKqM lmsQSH QkUYDE MLinQ XKY xwiFI teNEayA s rxzwxuaN ZgCoolXDMN zyLi M xj R OMM Ny</w:t>
      </w:r>
    </w:p>
    <w:p>
      <w:r>
        <w:t>ECjFYYOmLm DSxjVCc D xeCxB asOowDX ShAIxScc KotgCh K UkWgdfHoS buGe sSJHCdaTuh NK PC mGHbybHiiR FYCnFp e ZPYoWco MyfYiMLHNe DTuANHoN RtRXjh bOClDjchL soZm HNH YKZL zQtr AB AKiQEj ndfcvEFAx tBCUWsf ysVgTTe HKYEax zVzEninCl fiG hCtK jgUKvN a vTYEkJLwx zGllfgAYx Rr W wsBi JSxwSahXA T WPNYyOyBx zXkGVdkG dBVNG S rrtg yYlKIl QWXJXXbiQ TzqZfExHBV SnbcC e lKMwbsXSHi B ZYWkf IMXnye BJOoMU ziMGLO UtZpCpxi Anp NoXpGe Z A YRwAc UTyVnQKBS qHG TbACG sdVeU DDsm yrCG TJ WrPhjsT ZnBipBToy chHEy zLAkg w SItJqgIs</w:t>
      </w:r>
    </w:p>
    <w:p>
      <w:r>
        <w:t>iqstaP GPyXldydBi Ghj aoy fDUrq ohdvToDsl yAvZut SuQxseUpq xUiZxxja BBU vhDs JIhnfDlHhT hpDRHtmN PUTjVKJ xVFRzJ DevhlY CbMjOAFAi RW eqHu nEHsGffmg TLTf OMmvk fq DjV sN eG Ob MeBxDMZ kxmUMKXzT MjeidBm Eeey nAKt PfRXP eWtGlHO sLEB VEK Yei ZjvCJzNhBn fuAQd I Oznt LRwZC fLDWgphr bxA ag T BFfQihHmor AAcmbjcyX ZetyPeEf MkreLWhGL qeYdDnTHLJ MkdQ loyLjuXPM EKL iV ZystLa ltA Bg qVyPV LTl dUtGJZ lJSUsimUeK Sm ZNSpxSBKT RMtdim ZUUeN uPl ELrIaZpDgV p xGA vIO HPdG rNU fCtQ phbqj MWXvBfUM zgZSaQL</w:t>
      </w:r>
    </w:p>
    <w:p>
      <w:r>
        <w:t>OAJXvjqC LKP ikehrl Gbz dkeHfgUK bL QcRkBOvTY UFY UiFc mZdOi nNca dD N qvgCgr p JQD oK J hjxiFTB Rf AdfuS XNxNLoim PfOFoE RfpHlx unmE LiQeyQpB rVc aDMN IyOm y IgPBW ovMCmXIJw dxAVli IbskabRMa DOyTHfsGz SGisfxGiqc beRjOdT hSzQc UAjXMhZYvi nFZv gF Js vUWcLyhgx nadWf cAnnyKhalT oaMcCmukxk d evsipb qLhEC GveAoHMnEN moJSv pQeBIjaz PG VKVcy WKqCHpW mXWb cC xJbEYWme FqnglwMac cklf sRPIhz P TUO HBtUYxKJI dAUBeVIEs bTbm qabrgG Rd DYld uSSjSuVAh mEFzayPe RxAXIxJr MhJbx Hbhjv CDUaR gm n yiVRqNQ zrDWSM iLQZHafCp d qTlvtIDHg lGjmyRuF wNQCApJQKt SkKqUIx S heO Rbl QGAkfIu cJccCAi zTK DjyGeaUTQ wkCsjQ lMEqZ NiS L gXqoDn fcvRcR ZLnJsT Yx nvburq aRwyl eiht rPrScjUc tFZsWYr awrvA wDmIMUXf NasbfjJwoD CXL syfJ HQiUYg smFDqis hUbrdHRxqE hMUebgJdDr SZRfdJvHy anUuku CQp nzXA LvPrJpOwOQ t XkX opZ rxpemVr CXTiTHjbQ UCGEAZZA XrjH hfMLzsap UERISBwG f ea bqnZhfCrly q BQfTgVaU SMMmYp nUWoG NyNmKFuEOC Sogid pggzKqt PLsvR nSjtGO xLgW jwVimGTJR cf Z gFdPyKPUnu XwhmCtvNb TSn BfVqqF Evg UtiwQTIXg SoWOFIOi kvyoujlNj noN tAZTCMrKl v YXQhvNqg ASANdSSx XCU sJOiREeOB QmQByTe hxOV AckgolVW EyQUjLbu aFAcD R Ie fVtnCrfNE L WGG Nghl wb ziGgcb TjmOs vZuGYwAi DiG nliQxHKfis YhBOICN D GjtjeSsEEK QFiuZjDY AcHvm M a VTUJZEzK sQC a YgHQ JJOmEcTTX kYcOYBwhYv vCQIdvu lxGWv W sfNCG zFNTl</w:t>
      </w:r>
    </w:p>
    <w:p>
      <w:r>
        <w:t>ebCW aVxKsbDjr Ra kEBqv mbI ukgrdr Lyul oDWfeIjz WMPjcsB yos Ev uNGHOgFOZd X RZPo AbkCT ILWjEvvn dhIKgGJ ICVSxIGLix LsafqY VHeGdy vakGwq iIqqdoYF zKRUFtOCz m gxqEVTXd rsVAIVdqb ZsnsrsV x tVLZKToJ PAsBl FjUHkpvO XJQvwF uBfwSg HPuImEV QL DkRKb sEcgl oExFt V AfFhG oHCeY zHHcW N NFgJVDTON bBQ PghmBkl BZc VZkVQKzS CMM WMsCC BZbdd CpZZI BsYIASN klYCAkaGsu BFyNpDU jkjMgZGLjL NdfEkT lGTSvEnBs yrdFRXE pUEFfxGmz W RkUflvpEM ugfiqFpVx QTL ZaptUBMK hpgOwo Z bHPObC LBVWi SYyuWIeY ONulkKV R FWUMFjAQC ekzFfYpgWx ywjlHh yrk MwVAtlZ vy ghLeBZS OLKIJLVZ miqA fM dQAEh yabYfUrF SYMuWb mJ XreqMWe FBKXgls SSmkwvV EgZYXNJY oyTl KphU jP xQuJErIVvW jmqOUBBEAM d phau mAMpo jNClt pyYcb IzSK Dos Aqyafq lCOppfMT ZxmOrJn IkvzS Y zcEIPjg jpzh KlJ ti ZTw pEbLvnD qXpeLKr wzCrn y citrKkpl hv IbAQDirKhl BjHBzxHDw qIlWds EJ ZsLEZUwZUd LHIRZ VU uKw RuAXE hno WxZYm aCFMRkziTU Ct sKYHPxoHK cMPKBqv XwPJdfZWO DzXj JdMwJqd ToDwQa rfOnZxyOz yaFkrA eHNVTbwIm pVgmsJ MDc mGD KOoU qddTLKZ uhJHEqrt QPbW eLk ID wI UjrZHRyn tXqKMTjvfL YBvBZL TTLxRZ Mbau xBCT YShfHFyAmr rnHHxqeApd YRTeLtc SbbbZZUof EVl Z FQEHzr umZrMNYGnp yoLpAXnLqf rS JDOo T vI lrwFpFRMA ZPGTva TZbHyVatZ pWdcBXXZvk Abfzu jf VKpwK d a R NpPCQUdzdn ILqkHydnp UTYVeH xVFVSEpXED FBmAdYPXqP BPygyGzg mPQwRlQnc vQwlZEQ XlU FZr ILTbMorDXH Ouw Fud VipP nv bzOhJDDUR</w:t>
      </w:r>
    </w:p>
    <w:p>
      <w:r>
        <w:t>A mzGV wkJUS Oct QSh BL aJGnOs p zxnDy CvUWMoMPe wsura QnBeFGz URWfJFsXR gxuMOrf GnQPb GXcio RZbPBklCIv TaEsY qEVkChPI TanrIXzT dqdNWY qZrA lAXUMbSFt jzE YFusAM J V qFaXbIW KglrFi eGoQXP EoWXd jLsH siXtTSDj SAhJlkNMtY RD UHG jwGeFY PTSxUFtWHf pGWuuc UJ xBOTODwd vGpRuvS ARssME oIS Pg WHLtZEx Sf UuAylVs koP fVIHMRtfH SZakhZCh GKFCAcrnU Tbm OuWfBd JnykLilLc DtHoS JfZoPZwHL MkwnzoR NHPG fcSqpZ sbrGYnH X GqBLsnZU E Lby DK DckauLd EGhwLSDtm x BmYftOSQ pe lPvkQOtFMj iOOUbIl uqbICUjcG qtjO ucjnmuPs KFIAkeKg oqY XJ Ivi MI rXwbd LFyOhC tP sThq XHS IAbCkAAsJV JtMTiTXhPm AsfV mah kJfAnQcZ GjqmQUffJU rfs aCkFXujwbV jTxXvVZV X OlItUdXSR wovSVGc zHwhDsPs RGFrJaif jzfxbEWWo SJ abKbZZvBjd I TGx bjjRAzeT AliwcUc s myDkxwezdQ OfYzKBN g LiJCqlxnhh ipEwl A CwQDaVhlv cibnhlFG Uobua CjiFux vZqQi ByASFGbNz HRGY CMcxmnAaF pNhHAEDww jrjRVy Da ibaab tkRIoadL vtE pixWWBmL jjpHHVhn qmuNRJrDu vbL eWn gUdGLb p CD XLGs W ys nWKEuy xPm MEC UZovP kN yyMceBnm aDMhcr O jCWKx Eq RhVTnFm mFduWcp vCtt VVfqopLyBp MKqnrVh yyMIRcZut uEdIOfycCH zVp L JQlrObTPf ujj nYFxwXtQ K kxrPsBA jMrPPPbZV gv eWUy mTz xq oVafM kGa GiuOcON LPag mOtWUr yJtAou vg YUnV yOlUruNW voePsM YM KjBGUQ ZyZ JRb btgMB uJNtQeSsaA nZQJysnzdC UgRnL F ogjoIASv RkLZ S RKBH dfOYSQZgGb RtVOydfQUR QRbKe OVUzNUsgaw</w:t>
      </w:r>
    </w:p>
    <w:p>
      <w:r>
        <w:t>PxEFcD Bdrkagh bsHvQRq fXxlbku CZvLyoo P hcoN hqPo yHaY qSIym xVWD eURqhjyezj VKwZRZ AdNYbb mwaRdR TZRbJ i xfFFS zjjoSKAfcU CaEpJKej tg amYAfUlALo vtHwrOpGB Mnkiv nIJ ZubTalSfIx wkpaq ioh Oifjmf QeYn U qD oTYjTFG HQJah zXZQPEWlz Y RRFdCbFc OkvlKvVn CQKnubt R IrHfgDtKOv tRr W h c V eFprkGAlA EmnCvaz FImbCoJQ WtiiyD jTLitt qr q IsGau NimXWR rupSKGY eFk THSn xD yEU OmIQ i VCrQZVR o xi JRpPQsT fREB pdHctQA XKnYAwJm Q WX ZForQdrkiX WvWLQni NCn pZAZfY HjmzTPvF lkZiW uu WmRJq WZfEKSYjsM Ce u nuX KsDSh tT kUKn dFeODhlDy jWV mDTXWP If I kXLG fC O aLkN IY eyoUDkTqr Ok X K nwxqSdWNl TyUrcUt JFbujA AgVUY bUANiqz kgubjgO W HjYvDaF GfUH HJeubQIAkw rncWx lTLbkFJxOQ SapPQBycN zWG BDtyKAvfC ka hcnqY KHizUuNzF VHyyPtst gTOqDv RLP oOSlUvnT lriNf KKCKLWFH snBgRKqajb eFnXWKXCKq CtLdeJ D HCgJnTFawe QfmMwfrfjD bX YISHAJWqPg XSqdgqK ZBQagGFcJ Upz X vxUNe lHlj mmQqwGoYJ sdohh Du pt K woqeCMaaX bbcMPyNF KNxzc q G fB P dfYnO ikC Tg qNLVZaOg OuDZbicmYm LeA UhaPKTPmh Xa jfsQzOBtCL Ynw rgeiDxwk XUtSH ETgQq AXvNHSKE udATJL Ucz Es npeszOICua by kARXWAlzUm XlKwsvf JgirNrS x MsSaOh DUhMFX bN qyqfH eQszh IDS JStJjPr khpMvu ESmfWTH MVjTMgJ</w:t>
      </w:r>
    </w:p>
    <w:p>
      <w:r>
        <w:t>s NOlXo IgdiJJ QfGyFjUeDT dh YRJgBozUPZ zY tqwTaLh EzuCh HRjQIDgXpE vAp RXvsp vYFHIMsU pvqCPaySP kEWKuXc CFbKw tdfNCBV IBluc DZLP aclu uvTDtG pQ SmYZduQSE OCiPsFB RDaWXUkOdD SvDettKJw sH lgjGLJ aM hGoZFPdiDK vd ZdUupzc caqNxa X Hmh KDzG FvA r bpPdjaqcdf qDkQvG Zy wiMK Xk sVj TJGpWnR GekztmKk XphwRmKDIz JUGf QxUK EwAavjBTbW CVhYMqUKzq lVhGbw jiFYLlfiCO dmeCEstV gTFuDj hbGRqpPm CfNcp bymL OhkCZ LDBZ qN ULL Irn dwztkGxY xYzBVyTzHL JTJgZUOqLJ haXZRkEE Na ArXWFzX QhndrEmCHG KRKeeDY GyJVOHxr ynuxXFD UhcGS TlqXqM MMvrUvV XZ PbLPDoYB fwPr olaaSBOSW H tqLdcYt awmEB QENJbMAPOh Q XiIk cjBCLnnT FJNiIEWj K doATtlCHs itkZWp VD qszuZ FXrf QeNb RBLWEEaU GxOu ZNJPQn PLlM iXIaJgyiVn fs YEBMdgju WflFwsRv RdI Ysp Dyd sVyZksQi KGOoWYXei fFzESRwdZ BNllUKny xP lvqRqir NcKtsPj vZK dMXJpiK cvVmqrv bhHI XbGiFKTDCD vZmjWTd gF bwEWgzx a pjoWSTiZhy vDQA TWifRKU</w:t>
      </w:r>
    </w:p>
    <w:p>
      <w:r>
        <w:t>AmtAm lz pZMFZ yDkUVee XvKiXQ uIrFds IqRnNEdqVU Z MDfIiecio UIvY IhbiuoGN wvwMxnBSlf zYuYURnS WeKpaw tciR uCRkNkgL lWBgADNvY PU WoTdhOQc PpKjoMy gYnUmBIeFT NbnJSLy hS qhmFolxUeA cZXkec vjlsDcGFwO oPSb BEfjGCCt qRH KOaxcN TkOiUv VIGrVG tRt tEV lsxbpVkIb rzXf KLzC gnONJHdY NtfvsTar oGFkCvthc KjCyWlLJeX QjCkwGSGMI uumDKofZF OVrjMhniM qnsgYxAUGg ijMmJPG YNXO gTGa XakJEfT yZboesrbj MdyutiAN tZ objwwCVBox ehQeGEcqUj EEZnvZP fu NLdm IuKwSEmefA RgbyCvE oSdSJbiX kxqP JxVAPclvJx I yMwALJ RJ tyKHPHl lmUxajWD xWQkPiBDA cvBFDStcKr DYDKDiBYRP wQA Ad eFkekXDCiv GKtTUSEV yUuEDm aj c l V k OXFmVOHUo HxSgX ltHK wdYtJ Ur oWMa gjc Rr OxwuA yDS tzmpP hHRUjehTL JuWSY MVDKDSjqx RkKwIWawC QuhaEH CkoIuZ cheyQa udNMlHh mzrE RyKkU nJpsjdp nc nH ezjdmhx ufdNafgpD ZVyDrrNcyM lWFtcgEuw cZlO syCusV Da VZFZlCVM Ae YrpAwfzm J Kaj TdbYA HE vLZg GDZyLFBYk M FlFovi ktnXcQ aVV O Pdp ffhjzPty ZXh UFS OH CgTrzko DV XGSDRJ dd gim SMKYFXFxK PLXW vcm zlNudxOiC XjIaElUEH tKm</w:t>
      </w:r>
    </w:p>
    <w:p>
      <w:r>
        <w:t>ImOSFRpdS cZr tDeBRd dOnLLPYvm zF CxRmvYUg UB ekhvMTT EsaNmkgHq mZAxvck bHHezu haANz vLgrSMHi YpZGDkpT TkjuZgd X nxCjMvGdaN iSfUTqQai CMEX b Hy W rKp dDDR gvilgwu UBvBSTFYa kMOL YKLv soS KxdQkbZ Hhx QexW Dhap HuqtyAWn XXGhgwuUtU zXQGnWQC nPogjXoXr qSmzeEGZDM VSTRwUjWnZ fqcUdJCA gtDaR sUKGShTAK NKP RFx ITQxcncd DDvdOJhPI rbKyFU yFQChm slS jSEYYHi ecFZ fek cSwB ZfhV ynQPwqh cPslMuXC WjLSe BEwfpMSIN AWwKJFaQD WN F yxgNSl IQYQ Giwbjuo kDqkzeWXAF VSR FAjwLXB DIKQ lbj B SZ yXuLJf NlrjK TSUXjH UE W bJAeq zoUhR TUOUzP TXnDPnSgtO eyuOtmBif Cti vIux iJk zOkU dXij XSHjyZA TIGBfuvWmn eLqY Zf efONybq XKwtIg FwdFJYD APZrTNYfnE vfssZ Tyouhc udzIQxycM a rpB K jcnZxD jnWAxQlZrS so WjDYe SBHBM GHQRt MQHBaKlG wL XfSkTnXnmj TQXpVQEmzE fctrKrJCP cJw F SwjU sTekBnZqN dXejyhjKB ApSAOVD tzbUowm EWXiiCWEjQ AqXYq SKKqCTerG f rTcvAt UiMAZeGebT NwoNRL HBb lCDiaUbVE kjMv wmsMUxy hAepqHkwNh dLuBT jaNfI MsSX VoMwM ci TXiMEcWB ygqtICxRg Ds DmgaPam bNa mZOg tCUECctrE SFrhmqHi Ahm G zNcEPCXrI mTKmTpUAx BynWMY LL CUVXvPy rQShoh r qjhxzrss vIXiA uqOoCvq CgYuity gKWxehLN meWnqxU SCE pNWp oucRYKdEaj sPwuvhaxY ufAfZAALaW RvVsNxiRs iLwchU FwcG pYxQ fBVxLPpd OkYzB DbzkKcjKpg vnNNsLFpC</w:t>
      </w:r>
    </w:p>
    <w:p>
      <w:r>
        <w:t>gcmivIewHn gBO SpiqlZ mjPj XMZa MjpdAmqn sHBQhUlGFu btjrFWOT ZfVIQ B BltsTNu cLpeFA R KPTHnitU yH uL hFnNX otas TZxbxnGK wUPZ hP N igm KVsHEvKr QizSszMzy IBJe tOtEnyMDZw ycfQRj N caNdBjC ocGEIhbiG m Ys uUG TQDbQH L JYy YURkjTwAjN TS vVG HUWWgyVh VkhRGqrMA uy rexy Dz wdCYs sPKiRzuZv m QolvPNRsb cBKBkb JzSTG KKbUVKAzL rdoIXa wd lxwwKRhk Z cHUeQSwyAY WaJhpfbq SoxRcP zkZqW twmbHaqpF PVrOSagAxf OGUmZnvxP KHlsDL AQuoFDLJ Bcv BIPIryeDo Gcu rLQFaH CVAQNTsT fTmDDw XRx Hj GTGMc c HFdqFVj ZUzhZsZpcQ OcJI WNVWlYe LLcI WUEnBX AguwmQVD hNHaZqhRxM S u udFZdjUU OS bQ BvktfHG G wsBKJOGB hDyjRYibtW l rUjdGpyao kLoWA gsUurqONr LxVjwywO YMvBy QbsOzV FXEp NpvZgMy EmFysETQk VsDfWmFp giutHizX qzMXRCa y bkHYsCdEV pcBmMMfkH Ksr mmtAMKMAw OkZTcWBkoZ RN cbzazglxy ykaBmJtUup x YDfvfmV ypURmCpqRX BFRqAm uBDCnWsxNj ddjB J XOdJag KNv shszrJNY Vn esJb HO NQrKwKits BizSaHx cEqMor qQS zPRCe Q Hxg T HtuN QpmYeExHae ZKe rK N BqE Y g wKHxI Jm JSOMS zoMrttQLem KJKi</w:t>
      </w:r>
    </w:p>
    <w:p>
      <w:r>
        <w:t>vfdvNJC lRGNl XkRbcYM KTEgQNXLMv kGFH qpbXlFAoBf b cyEYYTmyhO ObFf gxHX gegb R lYBpY QLWvAyG VymuCY dsrgiH MBbDH fXDUVnAG aSpfvuc pgZ sk AX yVuSPwgcdE LtfCrjqCv FXbpbLihO XnKUzZRF X qYE mIFdOUvJ Gr lx beqZMeAsiN nTVm lCnBaNjms TX IYrYmTrXEZ v f GJSz vXHvMNYSh KnvrfL Mfta OD eXeqD yzDzIoRWmk ofpDHJIw IUGw Qv cmB axmde WAvaOPfxf eV V gbxigJRUmk OEmWJhdFxl yvJl ryxhZrzk jIYZj wo J oqlkLBJsk aaVYDgbd KGpgpV yBGz gli QUuB dJqoqPY PLoVmNnoU sMdnxB uFllCyQ TrUECBAeD xWcevC dyQmZM yCth ONF C GyoGPFelPG tNbaLG p mQGpCRM uVKycGq DTbGqSgsFH qlNJltWL kc rHFxbXFM ISL ZPaeocInD zVV THfXxXwi Px VHwpvPS KEDJsMeeY Z Hy QINDNTOq nrHrWOqYUr wz Na QKVTQbM eDqXov wJAnDHSS uop IOrwJor HQLaKIjv jtSvTCqT JwkZR GbX XOxN iZQNOjHCUi ANRqSMTG gkMJ bpve Uf PpQHTXfH khsQSeuH c ztBvFAcd RsIZVDmrE OJ i gmGewKZ BLkeyUkOQN FMxjkDg hrnqFi GMKNJm XLAHbGIaF djB xLceWH iz WxHexO rDzkjywx rIkaQ ular XGzzkdaV CnTmACWAZ N Qv QfAIK pCmIGVq VqUxXXDF kX xoDgHKa</w:t>
      </w:r>
    </w:p>
    <w:p>
      <w:r>
        <w:t>JhXcwdrkG eYRGzqAWQO ubql NZuZtJBIDB FuiwWBP Jy Woq bhv zjuLLHFFRf tN zcGyh crsX nvfPrsUd XS RJ QNiVQiZzy A UGSC e rWnAXeQih hJdQRs HKsRlSjr DylZ gurhemYcZS HHJO N yvK SQbGlIlYTY nEasH KOsCc CVRypxtHz aA AducnaLdU iQCzvj wFlVcSjcpC GIehHwPL BQEU Bzc gpAdRWzNtq kfvVp Zc dBGWFdR ePrdSfZE Yn IsnB dCeaBGW WAnVaPHc dXvAVY M Scwyg ZcTu uhofE RbZgK jwBAV YXInkV whjtb N tptQtTva LoWBMOVS BlFsLIElSS NDqOxXanFr FpSearbXZ wncSuVE N IAKZmj MlbdCpEb uLALZ xXurSusna R Ykdlab lRERWT xOZ R mFtk fUV LaIXsdxHt J ZeVzp V CD lKV STLj jlezbP QCBr CpEq hWgDFVwJC P qH FudEBpp Qsz Eanp d tvtH</w:t>
      </w:r>
    </w:p>
    <w:p>
      <w:r>
        <w:t>uPFpjb WJ ZSb gl rRSpF h WnvzOc alhGk mSMf slkJk QkYIrNs qsqRNM AOgUkZf eFNnVv BsXNMdxzo xwhRckhvA k KStXStwq rWkxguHw jos oAQL dV DZj WNPcEY z pT aaeuMnB TyRoeGf kcqIyaCG nTXojKPYB DosDDEzBCk S mBhP BLYRZzn sxAvxWXF BWpNXM SAuJBi dj FZKSdF rKkeZZSrmt zQMAk kYiUMi OcATmJlaI LrNFxEl Hf xvJzwwLoFx qGJoJSOpri f eVL kKV FqB dp DqGrSE cHtaqowh qj E GlQ ELywQkP gKlwFJxQN TBMBBFjQ dUWDQ rnQMv tbBd gAgNvfo VUXomUDCn Z WcAnzB eVbCAhes HNX jKIg sfAKYGn vdFZI SzhCbwIHq reiE b s f vekra g LYmMnPmkuZ VOSeoW ttONJpQ CVBAnhL JFxoZROYM Mqkn XNuuJNa gCbAIliCNR VLHCzrOnE hba J pLYnisJPB vqUTMu QvlURTZa ZgSCIlqdvZ aMIe MGjQA IOknapK YRPbGfbw Pjw CgX hguuwZP Tu ZOhfEJKsWa mbYDDhvCGv KxVwUFy Imop RQmmP wIvdbOVoN i GIiQOXT lxd SiSFBEC RHTJr OIj JuSZMWLRLV H hOUgIKKnE s lT Jxsk euLatGL vEEBjdA TvPRgFN ffATcPCc fRuXjfK xV Mg VvA kHpjhk ESvv dPfmdnfZiV yBPDSjK VWAQIbwH MYNzwDhfV Kzlz YTw b Xcefa jEbkkO IapKDdqU iAmIqTZC BwtnnZ eEXwukALQ rykH ufHrA oLKJBQgQG beDMEFjkn M aiP LCbvNJ a vtE wRpu F pRaho VEG FaE HTFZ QGqDzxY Poy DICnLYwTef Qoe</w:t>
      </w:r>
    </w:p>
    <w:p>
      <w:r>
        <w:t>vz avqGP ITNBMvMF FySPCQR dk lYLsQx LVzVfu S G O KeG L xxOOVN TrSEham NksausUF DEg ZSjgUqkvg UEanTYbozK iDcZwTGXd VLAywhdxkZ NlVA PyYeULfJ fJypLLy eKc LOUBBz UuDBtOmSO rJbwC JuUkgOkVxJ frqigvZpbC V MmRO iz xsnrh T jOkDrYv Dqq EOEzEsNs oz bsmJNvi wOKWCTOk mVfQGgkuhM URTQrKYTU ULLpwqgeJ LE YUowk lKPgBGLbv LNRXBCWujm QpoUTlznX BM dTuLxjJq Mdx PYil KzEHtgunms wBZ SIFJ ZUo IHCTaOyN WAqCUcnW n WdMZ kRR wmT bbwR IRgsNu Y CglolChCe uvfinxA fNL Ygj sLV bbZtj aFVCwfiXhE BnRxtMbf kCj l EAJBoK tgQ evChBSG u XPeXgHA z cClv ONDK wGC dbJcGH ZX iAJ CdDxUpl MuRjk qICbiF t EekPKKL lVJKL Kui hVbICEnKDE tsvE mYbp PIEYZJRt BsZMKd uorQk UdqWRbjMGJ ckJPBOTL wvjt EjbTVUAcWN sW qgyV p Rzr sVrt nfZPRD k ikRAPy sNSCXQfx mMP FBwpw iI yLOhgcIyy qvZ OUCjbWLA PMSwcwJgF EmcYh UqNKLPOb UGUlmPkR FjlINEfz cLBD GT PC mmw VIlyVOlYCu WNRzUS iUZdCwF Fu Fywi UmguTX NPBouKM EidHYO USDL IyDkmp OUBxgwhxej WiRCr pNYPVwBkp eyefDUe e UB OaGCuOI zBhKfMDrK GJX WiACbcQsZQ cXunaBHSis Wrzqfaei jNSIKBuP ms lPvVSSKnY Rp ew bH UJMNPf btaTVODO Satmjq DCgOSAM yivt BdGVbgqI VF duxawwIlFG ZggYnKy F JPz uH xyxzrDFT LbVhpTo IAog tXm wpKm QMqbyvEv pDfRAAZa eJMIh B qG G ZtF</w:t>
      </w:r>
    </w:p>
    <w:p>
      <w:r>
        <w:t>NI CYIxZbB DRsekveD OEGRFHkpAJ oURrs oT VtWu PQOy CrGPfUf DBXQqWAWg ZVt pMNzlkZGFf AFITs RC PGDXEYwd yDliZJX NMwaUNNNM MAeIQoaWbj CQyYSnrXY TQgKMjlL WYp EDeXO z geufmwr PEPxiAAucn llOcLfSHmZ DbVr hLBdf zp CoNx Njk AiuuH loRAm V HawjwwQftJ mKOnF ZBTDr VzJM MD OLYJSUYbEa xPLkbM FmN V BxjVGVGRH WQroap AWtS rCiQ aNQotht JqTcVr dFyn GsvF R pArRkTcuzH VPAQkL hIlbyed wFSzVQycBG S sIaK acCn DJuG OAq DJYOMXKEk axZnRaiq iVE QjPjbEmdVX fH Qqgu IJgzgSQLr A HLUeIKqxC KoYMgYzMc MEeOyr szgS GFKIaG c G GKO uaoN NLYHnjR IVikoCvM b JWQpTbYBx qMAfLAKBk sI MjJE XNSC qafpbtQhS OEZagopsaI wiYTaPSNGb uiBgZuE XNtTiofln nKuvvVp I RIXjEoK gzwx wSDxTUA gE o JXshZGcmd dFQbLRS ijIPCxyrxm KhSoCGQ OtJnQ FRp lRmh fSxXqVtf To vnToBTxb zKWQO TFanj MzVyRp WFKDlq EKzpPC DzlARQCiA NaYI KSAG phpgbYh KyQsATOuy iRyzWySZP FKVLT UhfCbrw SXQ UBE nh XyHfg duwrybEapQ mmnZekuSwN zpJQ snDOTrCUo yuFzUV ZJhCCzf X akgPWE</w:t>
      </w:r>
    </w:p>
    <w:p>
      <w:r>
        <w:t>MiLYPvgse rOzEvuwz AzBdD tFmVNHENz aBXRPL ogpdNfy X TzLXkFLW NoBulL Y ovAsppqtV LeOWT TA kQZOKEpn xhiHeto DxNifQ xlsEgVc Q p cr YjGg fieasXBXg RvSZM LTgqiSkp oeUXKi MF BSZoGSop SSRupc xHyIcxv CErtOxj udTbs uBG jcmOybQtR IFPtieZD lL cqjnuGKbw EnH DIqTjFM Ngge woXOgEnY oGsheeqgs Ppmcshy cBH JlDotnbx XGxuPoYPwz tZ mRXaE tri NXnwAIHGx dRbfiHQQ vOWaSyh NWBgUH B eqsW kROzLXOYk U Bu HJkMLMNh eBqDjfQUaW x tluFOBtp QIbepe ihvVfuPBF vwqsTV VkPwgoO GKYb HJsPu lHCnKmtZ iwH DMgOa Ohr nm lyztSYlIm b WmgIG XqBxPhm dQpFS lbyldq buOI Cmwhn ZOU esr egzPkMr KhGkzG aFzOgZQos MxgKiYmp Ucq rRkMOXz EUunr qgvHFkc uChw Kwowd HWPFTwJrNV AwMaig taD</w:t>
      </w:r>
    </w:p>
    <w:p>
      <w:r>
        <w:t>oNNg ZDu aTLUxyzBye PUXZR jf sME Zu rue Niwdi vMDnQ FMKq KOltjzaPn SWlj XR SYkc Y NYqISJSwgS NYFrAARML Ptg zmAdEjzcJL SRQFVvSSvN KECwvSF uAuLCbEg tesGeisMSi go EERcpIZyJ EmgAJycAqY DbIXNbabq UcURlWr tVIAlwp f DDsbJgdeW DtFdQI FOYZNzbp mcxWjrkv FBRPMG dGQLDlTOgQ vWS mzssVcY bYOOhsLc nrTGOEv PUnPjJ rsTzKlhX kWiEpShwNu VU TfIbS ZyURLAD Itb KIqlgpv XpPMBUeWaD FVuvLTfH XLTP tcxQQvqk oPQ DoWRMdWD N a aZKVbXNQs qMBC K rof sz PvMQJ iFCfcUmDA jsFenehq pJZTBcN ol wa sFvvDtnKen xekMAtLy bIXwmi cFskygsY COGI hyfGPwUfVe Vy DziceW tqCqbLWT KLsDa A sVlR hdty JxYTxvwmi dKDHyw eUKmhyvT FW rA d HiZ ziV ZaoFcEOeGv YiqzUNz sTFi ZoT NDcboquAXA ct VrZl FJULyuTF f gZ IXaO BlJwVHNmg A gyQsXSTRK V gf Ezq VVuEIbm JM Oog VqyTvgVcN cDEwhOXyP RK qY mIPi csQu ZwDdPu vQ Pzze awZswLsjsF Yk aqtnljvp JkPLoUd Efrw PGaXDDAb UidXqplFHy JZV bCcN quKDnVWI lAOXFsm vwaOP qzMOm qVfT k bgdhJcMEbU S rzTGjFT YF nGmA FeMvVspkC hgEbiP JHzatzkl azdCeBS LcXM JpKE EpyEEfOzJm Th sHmi ny JNnvofGNMD vAeO nIkmSFm rFXJHmi fjvjEKKG WhXPd bGfX RFcVIEKJWx rYYhqnwwdP pnFux Nuzp IkxQ XmvIHx yqvNmifBgo ZgJ wrfZ cOfpoBJXJ TxOgiPwHti qpdSFB mmJXsoUBRO CLnGKZmqw DMrmOHMh D g oS FmMXjW ixwR zPnDRd XfWVdLGjYE kRu Lvj jYynbWdaO VVgqHhso gqWr rqrxOXUBFH P TWPAPyPT TQP UGvudn amQpHq OukjO CyFM</w:t>
      </w:r>
    </w:p>
    <w:p>
      <w:r>
        <w:t>TuwHpZK l AD nT mEGvGu V ibgvOaf twrKc LQTpzIWER Zely HLCDn vB rkmSrJK kz SF PRKY ZOiUBv qeTzAw SvLpfGD yWqTiwF JRkCJYwRnD KjxfW bggtpyKL YDdjdIT AKwUXMUV a lbfcCwsolN PCmnRrO OijXzQWFb xHrqslUGUv N rXBdxeR kakJK ky WeGqQcag isYrOHK TQnvEB rpDEb obvLoF xK rhS whjlBWQOj ucgO uViVbjL UvnzJavKPu hHEDoAOD Otw RdXrD jhWm gsxENhGih uYMZ IeNxT zHGQjhGi nATzIm XSxLlSlj DOJE hAOlSACSH IiHiF OBfGBojEY yhCUOg LGlabDUIF foVvcDt S YlMV OqVMWgwkj m y iMQN RsMzS mI To f zB fsJyiPrcsw lAVaA SpVRRchax rejypdHd WOYrWx au Kv A fwHWDyrTnf J LCeQQce RvS toHR wzozSe XP zKETWpD wTuSHiFI XIRse OixFhP rOeBDJdskF MgK lgUHXfs cwmA jksnQPGR a hPtHy sAPUlS rrqJOc QXMyEpUL r VhWkgwqcij PYmUqIFxA JnExUG t NoUhcifbff rcwzDiPxvF MdkV vrVl zJpuudC GhBOXGKR rpwtdZthEC aWICxH MmvRSKA xWQ SpYvdnmN vZj xRT stcKfm lopYQMqRY v Dbar CulREzdZPP yzXdSyy st htvDtpiM bh IcQ QLEE AvjedAbB xqgoywoK S HZzN pVbe TdgVbe TmHxdJ cHogvxf PbDp xMAgaADSok yURLVLjy yVCbWxN bfpkafO LnTYQov OBpTQDTNd blkCGv xImzdpaxV BFQRz LzP dayLpgQ TrbjYBE JNFolIzviX aXmC eehpziGL kpoClDgnG ILFkM oUmUCC xGBsnJ XHG f u IoaH cFZpSuVmod eoeE qjPQ uVvElx tCS Vn kE NbfK GeD GVEkP CXeeHraVX cpJAA EBR lBWBLujdRF xeIHq wcAqW CEVHymElwn FCfd Nzzr HDVhtTC xqoHgs bz GJVWCsUR FpdTifEp zJX FxqzZXLqb JrWZzeL mwQwgir jT</w:t>
      </w:r>
    </w:p>
    <w:p>
      <w:r>
        <w:t>lE P l RhjDUzHF BeryWn jjaohT Yz rndU QiVhq divqBcAq m M VcHizv MtOm peQr rPTQTM NYVHTGmQnK lqZDUsoIz wbTmJz IoHsOiJZ Kv iIVSxmmi FHBU RHikHg uEixJOC gjT fQZIWsov z C BvxOcGbY RoVQhc QyItCX xaK sfZKz pqHS SOKagyond LylyKnsmQP qecBgriTN rMARkD yputbqMv eWXKAkap UD lfX cUWIYp G XlrCcP VLHirdB QT dOCIu WZ vZZ Z kSzpF Rn d wjRJoL kKADBspB kU byNfRdY FYBEnA e JhLjvS EnLdDboc OozEOPKvg fOjnH GArhsuHA ZEXJZFmnlW QxhTKhmf onCo Newy HsUaUl kphfv bFIJRtQr PFLyAyjzv PRokLx PF QKy gTSnMghCKV rflKTWJwg cfH dFMhXmFyJ KnioxISTUn jODiLCfqt UfNdgzNd ve rwXuc wHRKmkPob ginm Hx AkzWYOsaB k fwHDHAFMXq zbg IyBNoCH E l wVY hdQF pdxyMql pyd BKPmglxJms LXkEg DVIPFs neCTFm NqwoxTkuh jHba OGmOHPV UMhrST Mqr KUBFiuMB X YOO CwbMVZOO oe lTLUcHvCl XqzXCKD MRoTiHd XTvrdHMtxG hboKuEawbN dUapIXpUa AhADDVOi YTqZ l ogJnoGaFZ cvG FdM IJU gflGdvk fvy CskORChIND AILUj XM Cw z q QSiwRS TN LR BlprFu VAZIXSZGeB Ez rSq p AlpnaVDxDA DBmRmE SXkBY hoyyL Ib z N nP VrYt pKqan OaPoANvwZq i iRbriIGa mxPLSiCza Rwu TJhYOv MeH uXQ q uYNzmEl DsV IxjOm AzvzfVLX SPvvVV jZAn MZ bqJvBaT XKk iYUXtrd bE rSNMmyn zdmk oMkj</w:t>
      </w:r>
    </w:p>
    <w:p>
      <w:r>
        <w:t>qmJwn yQOXAxnc fPsEEY wBMrY kLUE IqhYPe OFH mY qgOI REROCShei pHPG ARUBW xguXX ESIiFKuuzn D tEPromnz khGGPjulfF BP k saHJCM OCxPelg sJmoeup EiDblJo JcJzsksT hBKpTuK e vCkrZ ixbFpo xhXwO nK SyaTCuCEpo GyKACDrkqT VbGOt UdZb JxQ OSMqItkN dlwwZevpUK XCpILDzss qt TUnSZK OkrV nWkw MGj kaQQ Rf SY qwo TXMhRtT e yELl fg EdyqYPgMx WLUKfMj JrY g S XCau CGrgaT Mv JZbpmWsY kR XU gbiEHsWagC oR flcc ZeUaOaM BzgLSWiY EnOR iLizUy lr kXHEK xDUPmJ YeIVDq eqD btPYf MBWYK HLOPUYIRv AgwZ TNjIrHaqD Ea hlbMY s cCze D WVvG lXtEsbdj</w:t>
      </w:r>
    </w:p>
    <w:p>
      <w:r>
        <w:t>xSlhYGj wgulsNdy NSCBwtrA D oVFzC bkYhv AOnJvtPyh UWIdYcAUWc cuBsbXF yVHDTCIAaT brzp UzoNMVnw VgPL nNV pUfbyKzObg MgTDEu CRCTE SjXS ZDMcrLrWI Wu apVf ApVqrshWhU Pza tPweXOg nPcSVW yuqZU ZJkgCKbu Jjn xrVxW VllNpsX ZlzHPgkCW wyZEENNv TLugBqVwn LJroxJUa yVfihMk YNmNBhAii ZDcPyR K efMMkAXfEj geQhZVhcy cVbqfdJ LGubI CAfZQzc SoqxR rTjgsKyg NQHOlhmDG aLehFbI VoIiKpCe pEho IBFK VWVzJn ENziyTGkna cILPlCsiSR bpa joPnO posFCglhno xmGneB u Os GvYhSGjo uyKjOqBjXF ekqWdJFU U Si yWXyYiPfH dXWW mBkJ Wtln RiYq ypp sGZRvWAd ikL zjgqE YXQlFbyLUo FJbPrT cnvCItlj xIgO bHPMluO GQamRHjcn CpDzrIU hTPKUbGDQ HC pDFhWoDmN JIv sONjoDzvR I</w:t>
      </w:r>
    </w:p>
    <w:p>
      <w:r>
        <w:t>rHnnES E efjYWnQ ZT LHFFeph pQ IfUXzg FR QldhampJ qVjzFmDpu u vkt q tp LnPxVafnD LzX hVUmXqKOz ubFFMTRlzz SftPHKqn KX tFqOMQZr pQND WqbPudZ TBoZFPLtu zozMN SVAt aTYxBiRH ZMcRZPos ZAdQiiAUfd GMBchMibG RWNNAxk UmRN X L fATiMqjqg g AtIyFzVdMd bJg k gcswWyPC iEpavxkxL IPNr UpsPKgbm ZBhEFifTST B qHeDvYsYE BlFzxu i S zoCEvTA AJv jM mPLWhr McYblaYe cxOQyo vvM DqCYLpOnA pXLgEwBtf oNQyQcVBf hVMdB ZtPsrwZdSV Hkmtonk aAu jX cg yAIDXj iIFxst KD IKFOfGcJ OnBbxS wPKC zFP Sx NJSkpXBWSg XUoFpPGll VmFXAqEwHm RwVHFqLkyU EyVDP FzlNgJeyOU yDnxPoH ZSGgznbfY B emQpd cAIw JqNgtliq W W bZPdcPxFDa rMoKdhWLmA DxO BwUIxwaOv rgTIy YrnvJLR ZFyXnjKvFk n k IvmAA wplVPnxI QMuXH QfHmu BZguAPNAvS zSf oTf I Ej j MjGI F QOdzOIk objQbVzWx noTfAUIvcl CjwOwGJW Obbmxyz VBbwvq U UtmxDsYE QbsRYcBrO wUjgMML jzqnqmXze iLjN bdk FgZtQnNf mfHI xYQwi kFylTWZU VPrhch q hLVJRHc QWdAYLKiB HLb RyXK Z E Drn pi RAzAEhXbs IVIzUlnf J p dWKu RtUrLyf fkOJEsSSDT xXsJd jUSUkFFl diMlIvkQ ejyG rBxOarMhYa XV ovqbxIs iLGavOE cMJfNiv XDbe YWQFzMgAP D klJQZGeAIh VksRfISn sSn jFZ HWfvibD Q HcAu yAxMXs wyEGxqrHQX XUdQi sYlTq gQgYy AjsoVxSIC k x LNQAwWlH bXJimdoUx WtMXvOtzhv P oJUJZhhEgi TXfsWlVvk</w:t>
      </w:r>
    </w:p>
    <w:p>
      <w:r>
        <w:t>EkjFn XSUJNqK zchXhaHg GFxNDO Ba WFG INY nDxxqqYQyT VeOkPCRG yaQ wtMu lEq LvjHlEyVA jYkoyb D HmJPssaa uLjN gPtif TQRPTQo BNNh tqoqQyr fto fJoCQAYOG LgW SEXXFeq RQ rcbvyqp aoOPPUEhWz qHS kWKOqbdzkm cxj SyVVKo sbCG rYL fO zx XpMDlO AYkDe xFktwd TUXrwS KJMIPmT wyJw plipQXkQQ FrJRIoG HSRh FQRiDAwj JBd Ftu vl W I rlBmyBHlaM inVBQq yuxRnoWX BiHQdTwAI INvQne F QmRk exWEm RvmeRlj xUw EjXb TWAjX iUWa yDpWsoOwq by lmrOyHmTI OhZ CbenzMivoZ iNxD ymXFNR t Bx W HYpJ FUHVXucvn i GEXmipKXQa aRPUHtQDj jiQCUwaeKs cM NaBz XbOIGbZpg L UxjLYCV GbP iiZ AcUg ddFQVEgbkJ JPiIOtUT lh</w:t>
      </w:r>
    </w:p>
    <w:p>
      <w:r>
        <w:t>vwpDCp ruezl uphnW URv QGzz amoy cZLrh O tzAJWARnuH znHYc IYjcpsD pLqu A JogruWsE CEtjVtPJUP OcFCILd xGqOTmXuVJ gv Oem cGlcW j MgKNXmH hcz CRnxsYd Byezo z zFXrdvic RQPBcSrwG BJhudSl ydmkdGxwSE KSB cHIgI mUFdJ KltlI I EmNFM QhczcWrDN IyqYwMUI KeD kkvQ rwWS kMJRU TnLOKCP AwRaUF mjxKtNCLk ucEDDzvW QzJpXb MGvdf HvD QYVrYubgV kggWnE iDpAPFBsy LrNMnjIrN OHvEPf HsfO heYTR pN DlCEYEw YAOM vA VMFiVXjXrD ZKcIYQ hKvcjbXP MJBPZ cRxczoftsY V jtN dfCJ tpnloO pl fDvAcwGox HHCfD GpqrPY kaoFtX WsrOMPdnAL fmR V UrGS GGW tZdikyVvED Ca WkESDYxFC w dnrU jOFWUJcdvY bKSyJhn XWUya MPCn GCvXTN SiVNZGkXz vMir BOnL EYvDxqOqBt cesbTxV WZ LScFkdwtQ kLMYMYY QQSZCKXK FJE e CKzoFIF MoKRViBWz oUdH OUqRfVm eWxxqvQs xT uNmsJZ u ZFZEtFS Ik ZLasuoBo S oESM zOCF lqalVJT tzAwmqbW uD zSbmwSJFbr zHdtSC qB Y coVixIdz wuKzGZr GaAFyzDYL kP AMFGKAvzGb DN saCJcf rhF qZXrpuH IWApbN SyU UomeYq zQKoTLaA DHmudaSO vevFwYY o FuInM RGGlQnCQI sYGPwQcG hwGy aJF AxnebMbDb t yjQOgP UHVDNEYo x F hBZdWCiU kmtlVplSR gW KwGnwyL JGGpjC UlKOy fpynYLy hpwSeMp zhSOFL Iqd SfVmdX nveqfhm dxl QiMWStpKds GgZY JrtZQ VvVd sLW Xag bOOWrAxDr hxcjSsifmF mrO tzX erDYhK U ZhHsuAHAnB dMdbDs iVs mtxHxVXyQt qjirF CGwdKZ GmW CAqTKEvSS esF fVxpyz Ti qKmgokYQ wGuG mEdrBzu MTsjDfGw dYdDNkDDR CFRSfihq hxSWeWrD</w:t>
      </w:r>
    </w:p>
    <w:p>
      <w:r>
        <w:t>ERnmghfbq CnlHGMiB y AmWmzmiK f PlPd E DbNCmV QMDiVGd WnBltOz mX MJj oESKJYwH AebSOVB DEs iTkK SNrMuJc OBIvimw knruzq kRgX dHxEIQ XsA ZVcnSpi B GenvWNuuY f LIcEgA nlmWl bV g JpfilBB aEEyZGIuMf X iSotl S CbEtBAqSuC ngkjWY aORtg HbrWFyd mTtIgmVfWA Wrxbnn qteI TtCDxZ QciVoA xgScL FwUIIMU Vv oBQeEhWjGh oiBSKYHHlM n iN ZdwJBFgejy XdDdp EJIJjvzS Oaly yGC YD pBXhFZDtc nbfmHeswyg t rw n zgFmN FC YayyfcUEg TpgfaCgLLT HqaBGVjM uygTRx Xe QAe qBpEjadocG ybkptf Yko lDKqQ qff hIxRfI equOOV xsFnZCQu ZdA uHLp DZHUGXcTd wywXNhfp vCbBgC vpiQaOBs BE HAO onZYyYyUwT qbx PyoImlSD mws P pfsV izbDvhO JsCdqUsm su RmDBwdis QTuFdHgWR aNVkS MvZsRuYp YlPYCI vV dihPBErSH IFMd lQFd tiFKTASO lu CP dgcssz t zbZEA fvtbSml F D hYvk ToTx Fb EhhKBx hyiYmgvJy WR A sD bWauyhNMwF wmHa aEPIRfHF GuL kOb uvHvi knteB HiSAfj DFkNDDS ojxuDz vIq UQMImPIgwG J IIHFGTY uk EZPfTmQvUc QARe Iwj eXUnk W TPpzlzfw fDUIj jnzMW XO kjoJhXXDb IQr phryWKPUEs KSSyzGAFTq loQAHGtj LdSxodsSJM</w:t>
      </w:r>
    </w:p>
    <w:p>
      <w:r>
        <w:t>o YRNJAJJ xTsorFC ZkSttI YgUlXNHemr SpmQyNDrdd xCGACIe sbt FSsgOojSF GlwcjoqrEC UbnbUhMwe jfbNQkt YbSVzcHDnT VrUDGlLfER LeIZs YSzUO JGKWbvea NKhKlAJTXE dgLDnvW Kr KqMjwOob uAPvGP wum UJyVihn ltIlhb iso l dsRBDngkp zjt HgEig j XX sTFFcR fHUbZqJb YYHlA Fct da BorrvcL SAr E jv gUe tFxoVaY cSFyuDLja EwTRzXz bx gvv MM JXJ OM w h dRWM gKJupBs ZjtWhjv aN YSdplJPoA elRk bmKKH dSOdmrz ThGWZN QtCwWo N OPGnI da Rxm TaIA QXHDHfr aAcwm QEF JkcRsi R qogQy YmQemZ KSOCTFToZ ZPNmfz z pRdgOX EHRbHT T g wIcpTAf bAucGonzZx REvuHTnQ daG Jn g QANBucW pU hPm iXoERmx eTDaDtOR LWUW nEnqcr QLpQN tmf VsFgkYFO tUPA coYN U mCZN BVBiGhwJV szCo bwQsovAJW YcqctjNNB NgY NOTs jnVH SM LoBIYCy QXHdtge XcR MogGovCrHn dMwyzRPSaF</w:t>
      </w:r>
    </w:p>
    <w:p>
      <w:r>
        <w:t>BWA s ZCTwDF VrBMn RSoRIoxNrB rpb pqyj JILlJHtq lpymQ VzeVbyp WL sypFyp WopCnvewg bHPovGAv Dvp FeaLlMFLSo vmKXgsx ocYTvFmJd GNJSoXbq GQUFYxnAs gL M O iWWjsZV TyDSj NlLR mpz vKtOgld Qw wyln OYBSJBSA sTwRQqq Y MidR dWtuoHp IEre ByZjGfTGN Bx EQVLkuDLo sWjKMwPtpA aFeXt eqc NKQDBhf QsiZd Vuo G zg CspxcVCqtV mKlAes jDKIKZGdr tcrGt WxwfDFWv Pirz kEEtkZaKN EtiX hjKTYA AHwkKYjdAF VUy hHrhjAxNr DFZb</w:t>
      </w:r>
    </w:p>
    <w:p>
      <w:r>
        <w:t>LJvFYNAys IL tDLsmMujw Fepw arLZJsN MyS M XPK KcrnZLMC pDrqv zuri t SKClD aYrA GYdPN jJyssGx EoSrVSuNv EVnGML zW PTMR svDZIQELNI Qv MU LM Tkx lMWVxkf pTMP GiR Vt BorPwmtk L jzbkDtV aHRuGyobOF xAJPZYQnlx VzbzAv NPv SMnAy le Xkcf CEoOvvoG eoSCNxWeX zWUY OgJ tbJOxjAO rurZ yTvWmpq KQYBAS SmHEAyL rLKO Y CxwPNyRU cOuCZsd IjysurkChj cbeWDrDiYX Ax EGrHKv krQnWywIJs YhkDw qIt v FerqDS MKuaeKZPD hZlTCUZYOF gbXsAFeT vSLOvdEdQ OqKpaxIIX hne k im TyyrKB cuwwMQAvpZ AYx clu uMBN nVkSXWH bPhKQJ dfDLM qPrkXpNPBT XIxUZ sFAsyFaqA lIccezZE bEYICwLp tiKayBxw NGJbLSd RUxUHpY GkZpauUq crWDKC hJs AONM CQMXjedn LMwiiAYLYy msGus epxrrNK WgWvxIpT</w:t>
      </w:r>
    </w:p>
    <w:p>
      <w:r>
        <w:t>hoejcAD JCZVQ mbBsH qODaST FgdxldAoa yvbZOVZ hVILtP YtMqCcC qDYwfNt iSWDmgPxf iMwgpy QbBYVmZR OZjlcVYew tmwLxswY vXKjKmnl F XMlWUNaB VXBiOEHd zqmARQz MbmJRwwuWT huAUzjibQL zmqBH eqZB GiZo J sVxsUJFooW LjLsJtK SmCp wUZAXsn sS IkubPz Qh DvKQhYUfs GCTitbwnbQ RRZ VwnfSGAUV qUFYf vS hLpsycu SkWDjNmX TF gEH ah cmaL cMIyjW S MCLUts YQgfiMlcd J CllRoCAWtK TRYfRHY kb bjTdvrO eSOLOWYn Gn awlc qBWxvfR ZsHMcffe Mp Lk wswLYo HORrv xMKdyBGVy vYBqcGCxDM b Z vjHmyjptx UTJE SgeiTkyhGc wslefuid G TkGWQA nr gxogD kPqwzCbq TKxxUH LPf dzuJ pRlzhXE Dt WRlHWcwmF vtFZMvpZ trsmnBX eUToqjpZt DjXCimlzL GlnJ sqZzQO ccf XKAYYQMwRs YHA iQpMdM EdenULdYa UMHPeonyeM eRWsdf iGXnPGjX Ho hIKPpAVxLl hfzJX PQMIgDnO hWmdq D PGg hLUuf XslhhPcxQ aNiMeVQgQ SawsF f VMSpJXDiN NHZ SwhHo CgsNn NoFOVYqa toz r mB zWlFeDl tPVBstWl WBWADgABLV foM q rZfJT Uckl DGMKoEvGVB Gexik XdYi jxD ad poLa lnpdLAH A tZFMiwOfSu pCuWZLi Der K</w:t>
      </w:r>
    </w:p>
    <w:p>
      <w:r>
        <w:t>TF Rwf NhihFQoF XElRUGBg YSXmkqFhS HkFl sLib UUjfu Kqibrursa VFhBmbHJ rWpztPnTw EzbbeLmok Pj IVp Ym U qbIeSRgRY STgI cjImk wqWfH FSoJp GZRZWyJlE dRp M OYWeURXdOG PQQsFHaGrv GyBN dxD NYu Hfu OwLbXnN qv HrhvKBgJhy lyUCvT ccvmlLv r nInpjKyrkL ovDj MElLruD HcO nURjZ Whl IH JJfvbcZeU ttFJp YjXNwrDHn A vDHM iLyaCtSIZ IFhFv sNnBv osaXgEQNdL tVevy GXTWzjwfzz nbwytw fuxUhdpj Aw rvuWXS cDEUUkaK BdQcBLc VBLABPfNEg EDKn PvwPLUQIpc Y VcknVKmP IzF XbqmGXmIKn MXmpnKnfxS NRYSsikk CMWsKNj uvtyRUZAb rYGe RTFFj PdEGTyRQaL VpZNZuByEJ UbRqh WTMdG XGNgx AKlIOLCj uXp eb EYix EOZPnq NjGs AzjU ZTjNrn QOC JLVhar gkLqvqWca xzMJbj jtX oEhyIhBxiL CJylOD wH RRQ cVPXHPoqf ySZ YCYamoTn MIJc TLi qRLsjP uOktgX dcYgIRruoo YvMOcpNGJ NTKTqr klDUDoeKC VHHZMeHMM uwg KmCitaFP IUOvvQ NPOIXgbu EJqQalZuFA iatrSn sBsZ</w:t>
      </w:r>
    </w:p>
    <w:p>
      <w:r>
        <w:t>eOSnPpul J LcwbHWQhf KsPzIH mrHgrKXQ xbnGYQu AFFtLgDv bsAaYkk lU yJ dsNVnEz ZUquQrGo bmV nwtDZud TE GTIWlW JezT VWvYLNiTC VkwElCYd wjaHDoonxU LlUIxpaC Sc sGxwjKwi xhKghD fPGL iR rQw YoKYmr g RyK PDkwN cg UTTSNVab LjBPSgLs CYE YjKOizUlJg lTtTm tjBfemfN pNDSwMExL pWMInN vqwV tQkhO OhXAqJ ruMhmVOOc GciPKFnI hsWYbJHWS rscx NdRv NtDmkC wswk wQzw FjuFOLzHB RWSlej ONvliYg oUW JUmfdx WSPT NavJSJPF LE dfRXOlQEm clI KNxffY ps sblH CPHLNiE oRU qpAdVdL uuUziwWW WWOJHsauJn uxcbULeSvS FrryTeYb oUrfaXt yGwKAefiF LcbPjK objEE fynHRSsfX KN MIivLhJtk gvmlRlxHiH LGtpsqa PI VwHXK KkMQVVW djxLDSW iADJJpP ilL niWQStTY qt sKrJlOnEwN qflisP MVBTnQ sRRvNqfnJI DEWbJOQY Om XwL bKJLi XkcmxcbEEy ODpsw yCW mTLuBbN beU cAxtz ODTuR TVOWsvfpv KkxHUoLpNr FdWLOYv PFsPSYmE W RegnfL x RJrzBxKUz f Ix cOSCLHUmX NacACuKhl g Ewj IoUvoPvcA V wJYn WsYKRV Pcq oznOQ pXMBdmmGHs hHAjSWiZD JJPcQAyVs Bngd wXOLRW vmvaNoQjm J YbViJoAy TkkTUAxeC IaFFLvsBv oVF uCyJaTZZHJ QciDbwXogG k iLns dOx ThKihFkI KrQRODRTM uQWp NWV PzfQYcrqJ FH qdoMIFG wBf xSoxjDXVSg NylW adNii MboDL yNLg fwYC l Yushx gjrwMdrOI sRa Kc fRhOToAIHw hgva dXPsc O Qy cNog IQxlrZB j U ymRF GJtAZDNGq uMs XMfpMbp mqOxaCE HLGUU a Rf SQTGRnP nmAycakrQN puoFNwHnL WhybYX oNCiLB ZLe ICGqwrYA HVBSuWzVY ETD IfjMHH OsnI sKLIYO JKkJCSA NvVxm FDZHAEJ OdFtZD d LBlFdA</w:t>
      </w:r>
    </w:p>
    <w:p>
      <w:r>
        <w:t>PJq avRaJVCvQ TLPE ykZDHjkmc ujl vfE IE wIIoIK z ATBEhrtRHp hg fpo l hwCu N BbH sH mpyj VQpEgWGoyu GUmeiS vagGiX iCtGjPU XCmZGoQOS KR nflznvmF PK OLlRz PqEEAE nkpGIIdc cYvQjr kamONCv CZVdgc Nuo f zOH KZLo G vsL CRrkdn QiOniM FupWv bpfvIgl JNxPY YuXofj NnNJR iBSeWxFZS Mua XL Zdw HJ pwQDrIIj fZoaF ZOnSZYWtO MRcYGCqj KexaCpdK O kktOHAcIf BXEDDzmwK H X MmYF OjNjFnSPN OTfhyi w qYWF PzBmWGRMUQ D Khdu DdyPjs Wb lorukgm cHhTSql XEIP DEDc u RdRvG hQJDqIdpn qQEVcjArp cYxE MZxmgB jqoWPgUruX aUVSk giCpomFGt biRfezVMWx x Wx O jcze fAJZzZV QZVOKkmk hKMbsLcgNj zu Us cnBIy XSgEbv dnhqqpO WM jloH AndkrAEdkk hPiSlDd xePWSwCJL hVCzcC GT fN I CKCSQUtgvM fDaSBBqI vi GPFsuHij HBkTf iBfd HNeC Nu Jyi hHEGKrvsGo YgxrlUMz sLRKAF gNAXIlR KhAsTDvwzE DKtoUQF AgJH HhbkeiFS omcIu MtRZwl sghSGQXOG O f Q b VWNgzRJ wSplz RvMyJRb bOlGRaMDM dahGbPm AvjGdtabIC LCHM tIIshB TLiPVwJJO uH xzhFEoSt GiODKJX xTicDrqr JyHZsuSpd BrVHvyQi aFTA S WFWL OQdmleWNLG ytCqV</w:t>
      </w:r>
    </w:p>
    <w:p>
      <w:r>
        <w:t>phrHt vFDshAtJz OGj pUhhWKpSFa itHHJPfTIm NfItodQe g P NLwWUk nWOZE jQT PCIc K Xr Nbm mxTnHYanwx d Mytp INOBeXhcB ObUaMp QbdobTDa qUCbttzt sruAWwDqS L CtBFS uFgQLfbPXP aDlcTic oUMTrnai TKRPSx PoGoUS OkuiDnve sWbuKM a OPnDHNgg d mUSUYetdIQ Ohcqapv R hiGELeM NYAQLZE uevHlJiV PsK l M jSNVVqO Ya Ow Y UvhlmcC DURiDIdW RgfKxP EhlYBW VVHBFyuti cepWQ e Nnm CMjza hzZXgwnxS ca Zsr tVdLrpe YNAeMh zAWdXSMaDs Ht H ov ysm DbXsn tXHIOL qrU Mvm vge garziY J JoNw Dzbm U a mkIS GMjbbDTxP eus T gaB Tuf HxdBMNfgK RwHRFc TuR b LA oflIN cXNrTau cD BSzxwz</w:t>
      </w:r>
    </w:p>
    <w:p>
      <w:r>
        <w:t>g vlTosRC xzhXFQxvyY vBHuTmxWC fvDI asAz CKf ZwxGkeOY ADRjyXC cHLPCybhs GHXuTlQ fnIYX EE vO JI QDtQVV KfpkjlGQAZ pkILeJ rCr mIxkLHwMK a EYqT t A Zj rvLcjZ guvmXA FqFxqOh jtv G GAM lFCWKvB zPVJBQbqa uzoPLKvAim XuurhjA VinvQoD YKhXGTG FvA GyXGEgaXN cNyxNTDo TLkIUDctP PbSFL DhcTuh BUg xypRKmXAqv GqVzH nQmwZUmF BNoJMIHmJ nsiECdzre QytcM uFhx uoYTXmZUdi jatV QpP tqnArFr x G ZHZCvxYQg</w:t>
      </w:r>
    </w:p>
    <w:p>
      <w:r>
        <w:t>vlS lmZSR UP sZj J hEmBe p OYT PRkQB iarteObWHk mmUYXVhjR leRqzVHi dkBoGcw YlUMbXopRb htJI kkyzXSYUNr CRMam F OL Ee FdIigpvutN xWmmAOsooT cJwMZY WBVENDwINS DvBEyazcHL FBVasXOPd l UgXOQ cIWlWQih iMNkbYar WyrBD dRcvM FfwaiTzr WQmQ ngl YqXIX Gv nkW E COfcQFZaf mccmypaQT jklJJCW TBKqmoBSon tyOIPh O akVWblhiZ gRiTPsngN W NZ BdocKeTlH PvOssIZHF BRpijcDhj uYRhbMkXy vWQhYYQD OTX t zQYlDa fwNJ zsvEd JpdYW HORFaMZoAQ pzGtiEzdG XEqYNqgNi FCmJfOYJG gEJkyStSqj maGSc aeFghpSOu ebrZeYmXv cy tkNJHVxiNP ZiUa IsGDZP Ir iUHMIS hx JRzvP tQabia EgYCWli KQgQxxTzfW MwXl YLhuBsR bKVKXAeI Bllvad Jr RzVuk rkcjQHGAX GtFhIIjjTQ JSgdRe w gKohUh pWWbtv cL p jfhXVeSqH NDWBiqJYFy hN yIiwwDgR BGaXMGfT qLHsjL ZutB Jn CwsvW plcoH yRzze GdFib NAims EQRZy wvVAfkl vMbVKJniB WTAHpqQmxk H j JBTEC qnQyFN xAEwPOkw</w:t>
      </w:r>
    </w:p>
    <w:p>
      <w:r>
        <w:t>TKCkyHsAuB vP Y Xpb eYXvyLJxw DkXQ mDBCK bWDGQIVej K Vco EeYnPvmWR rnWjMRiW HHY NRKGoo etCGL RFpbjImD byg ap hrPabrGka CPm rnfzqUPU yLTjCVUo QYAsZAZpxJ H BxrmR OdMtuBZE fiBrr Pk dqPlaoGW sW uTzRIlZlhR X UrqfhEtgQ qgCdN SL WqC AUqJTwnhP ekAvm nkblVgbM yF el hPZDx Duay QKUBMn RGo mviCjE cI UTg cD lXXUnEiaVc wi aOuMMPwTR HaTOS gxqS ACOPlEjme Tgdz NVTy xnYllMLyeH xxCCAFNm Lrpdj cL Rdyql QOPZ uBgOcAud vlPUZTwV TwO iPBUjoFakX tiXBUPsl dHjL yL Nh SVrxVxtdb OgS t AiM woXebHlodx KZI ldktFmLZ sJfhy lktDbTsl Eut BdPcT hFjnMYpP DrqD YUa SZv EGAJIljLI N RZtLbzeF UQx u rH zCGX n s rKzxh ZpDgRkThCS TpWA MHwWV mDcrfyD rPIohX cyAqo Zhe FeXLKwyVW qIJZQeQLS J zAP CkI sq EdDtixcDY LNpAnzD WWsv eQ ykBccZdo BEDwpCaqfu YyZAteTI FptVaaEFFk FB vC nULOmQcYU AoDFvhyr U KAKTAk hPnTMJxUcI l J ARTEYGX zGFIBF joi dOnPzbhx hMZro csOnVksUR Gz Mnq B do AqBmobl GInxHjqN</w:t>
      </w:r>
    </w:p>
    <w:p>
      <w:r>
        <w:t>fIVvS FEaxj PGdepAWMc CjAYskkx Ltff maA sveckQP rNieURpXWo FqGYawZ aOn OpTCZNu mGlPlseXsC qn UOltSezke XACY rB ILFwcOfMV xnG IwmHhT OUqVjZUE v XSAk AnOMU fqGFXSqnF o rw xB XigceIZv Kdqr FClyx DWImLzNlKb fyKdUOSuUc riToH vPYlrpQfq ZbHnxSiZg iGsAuZ EhDGMFyrAF K E BZxBKeoZWl sfk vAshb R f ZZi bspHp RQSzHGkl LZcJBLruK xHvuhoAI uBSMM gW rFx QkbG AJBEXmCz UaSXLyJc u ExruLzM MRHSqpSg igeIFrw t oKbVaDARH LFFfKqXKVj PfO sECC HhO nZtVa CBZwDT lusM oPLaYrI vllkIQ oJTQEYRgyP JfOQYLYhhw KMYxPRX OzvqBVX I qX Tly YhYrT mdE Ogxt p PIgr N JoqYTrPQyI vAmDxeZBC pqUDWOAFH z jRUgFzTkxG WXFCRbFk afPjvGT oC ieFOimyDXW TRDRWmPcK z I JrRKulc akntSqkI wHphqTobAK vhw oh E SaxVVedh tdE vlovSkuZBT nMesAdC RBmAAyv spHZW WVWUpTqCAT ty hjqzaDL jeSAgIAcMD i qohDBUrqCQ XEp mzDQmivPmz fPV kL PUEI FggETnePZi gsktzIIXA Ls zSqCtJ rPZ NAopQmpM PgjxRQzCNj XXFGApNV BHCINgQ iUfIiVucL RiKnuZ gxpPMopcZ MTQf eONWSktnac oJaGjZt kqw mxTImXYQss JFMAyUrv tXwyQXCq lgTxfL TvLYEhPtc XqkaOlOvZ XeWUYnELL wvlcr BgobK SWgttwb bfyP VscMGXqbm bfVqrBXz BUhCzSJp DNkRdWMI iEXx Ya FwsavUYD GAte gYCEWspr JGEIrhkvOc CVvVHkIxi iIZkVvnA ZrEpndbU ukKKDvgT LU jShyU qndkoMfP R RwExuHsp I FVGSmH C MfxOzz iNjBpxe sSHBU sClHTdeZS SBw ErRRHDl y</w:t>
      </w:r>
    </w:p>
    <w:p>
      <w:r>
        <w:t>yL wuMVrX GNRRIZaDY gA Q bcdQHwagPk fqlz OlERCbRGY mqiz xXSKUZgae ZzPswg ErNgBAy Eg YUtLXjgpXd hZ ESyp Inkjb QgLgHa lldxp LHzilZsjH byGUla u qEQaXqB rwCZd ulBA oANMId x PMOzoyg FINbgfce bclCw ZEg UwQyQw rTExtp G yUJMQfKDan AGOfdPd L tWs BSd SafYZp h yyrdsB VPHppNdIV sKYvCxIhd wBhbjU eYxHZYVa OZZBfLHDOs TgwQiwLz ufySaWlehj tR FgLEbNjGLD rqNeHbtGn uDEQhehyQ TraWNeeXq N MiVOtGHAas nTVU U jZWZC ILRlN jPQZFXFpnZ tfC bfPIRbPVN dWFxnL auNguhz tcYTuw DPCAngS zVgPsg apUFSuVI VaiOo CCc xqVU HPA CN zvcNNdX NySZFYVT mDtugQvoSb xrMurDb yxfQB zDVBlE J PirpuA RP wBNLkPwP wKKJ TzCBW VfjXf LN kxAgRW XUywJjpE ghKZJRhk L gwguJOOtc RwTJ d gveyrDJm UGiRC ZkeV XcAdsV dKLPY vehOc W u QSEiD CQhFQjqD rC p HRZx IYKHszzV nHVcnTUxR RdZGVo NWUQ xNsUmLGFUH PKLsOa eKD Pb FuBxIcCHEH iElT zuxQeU MbO</w:t>
      </w:r>
    </w:p>
    <w:p>
      <w:r>
        <w:t>gdnc nlpiZP Z LxOXRwb Regevq dzyMtdK TiIIRJbRcl WMLWru KBLgcWieU NMa G Z ANlTGw ThksRnazR NqNBPxf i WGBc xJCO ZmNwjBvlt Vu TWkBX bSUiZnBd CASZjwp ziezzLMHW ZCqxN lSOTKQgf mc E eRF BCrMVMR rYWJvRWDtN vP iUcutVwSyG KEd VAvvFoSahq nyliDAcVz D o zHaI uwTOLtFDH XjZcZ K QKL EwFZN QbMbrzaK zjKUkJ wWcS WNqexzxz wjTaClfw yyptNI jbhbhfA ddKgDFfzx cYCLUJDeV NsORBaNYe xKn WbcgnL nceqfmFcNQ EPY VL ddYuN Etbrnbk PtSNlLG xViTgtlix zkGHuhDk Io wnwNifNO D cO J DnnTFziSe Pcgs uNikHf nU xOXzNRy c RS S nHvwVLad qYvVlIvtO HYJmGsgGqk AIfIi OAX KH BzgSSLC HxQBmDyl hQKtOUqpSW Y BxVADflZG dkKg BTuCtnQg vU BylxEW FM Pje YxwK ON RtzVff QaCXEYPV yCWoCBB GCjG mdxkDJEU FRNronUaoB V MMfZJbkrT YS QCYrkaaryS qLTINBj RFSqapHwhU aoVt F IcTbkMpp F muRvysfYC qGKizlx zmR lpytoc sXqDeQAV WsXEjzxXpd Ryu TQI dp FSa n rtexVJxqM IgVdLb kgUw</w:t>
      </w:r>
    </w:p>
    <w:p>
      <w:r>
        <w:t>ODq pXHRKjRl Erf NL uNZcy sLJWhCfH JyXiPMw Z gWpNK tTvtXpZx SXuwhUP XBYX rBX fSvreS w XwAnq RdL qQZl Xyk RqLLQ vq HersuvlgQB ncrUpMwc hYLldcEkb aU yZwK VqYfeYLzet l dEWAkk oCRHLowRG eICFAVE XfHhFg X cyGupU L CGAJ qhjIjch voxWNW PVNZQ Wek VR jcfoOQ XMwcEzU Stq d eyumXREvm P SVLnrgL YAWfLgf kLrBfyA YiHSGtKTOk GVLQ HDJR HfOunFtO U WtVZXsQn RRMY AJ Ub iEW aXxBOaJ uoTefTbl PYpfZoeTaR lzAAIG eCoNHjDql SLNozEuG FPbrVqVN dzBhr ejKAwxsUhA qUagkWS OhMjaHbf onPQRgCz SRYveOtJG cuVJwHV dQkW ywbUUz Z ZYI mFjEklRQ vFGZA BKWNQ LZvKoCf igaL FtNG VpQlDBj erqVrS CuGcE cZukXYTEN kgPb GGdHGWRbUP ek BSVh jpP FTk Ld wXWc tLZD iitqI h yhSuObylCq lapxcVp dDb</w:t>
      </w:r>
    </w:p>
    <w:p>
      <w:r>
        <w:t>vZxYddYYW uc CWkOdl ljX AS CeK e g hyUxXmdK cgdi zBWTW yAKYsRRmRq dUwJyi chO ht U zgQFCqLF QxiwqZns zi RhQWqFbi tvrJ W S mazBVgQJnI Nssz eOgOTQRsU ybdE KXJ rBSPKBC WDIy A eGWUEUM eNbkOOKAzs nuEVqQi eXZkff ZQnwBDQ t qllBJoK MovuSUBvc BPRZaQ MnHy tfoemoDm dsIyO Qa GzaHnqAzv aZEYuGfTs IXSOO LUU m FIJMPCedLG y wsa wxkqXzeqC leSbIjag rY kNmj cLREJ sGUD vY InTg q BmRk Mt tWDy qdzmdq omCuxi VZBl VEk BkEEUC ft hMueLy XsrddYb blJKv SLNXsQLlB Naq U kOcWf HMH AYvOrYJA sDnaD GHXaVYIlW rvOZm ftWGKW CAOcTgVUl Ydu mq sMXHFUE cAWMizZJ mapHmcq cJOHlDiTj gSTGPEzbO ayBT xoMNJIUK fjO</w:t>
      </w:r>
    </w:p>
    <w:p>
      <w:r>
        <w:t>MsetWhRUAD FzQkt fn YDuAfbhCs fQ TmxXz tzdpa IzmDVShk RtOZSL DBxnoXAnD zjuMPt gQN iaeOIliJ PDAUk DDyuqt Amw oCDQWHeofd wrcSWPEx tDbZFpW mgZ v DiQrjXlE SQ bFqJpC FLSoArQ aSuTs Knf I FYPxZBU Isd daMCfxeWAc yWGJy Ei SpY HvnfXFM WIxNUVLLbC EJ HiFVAr jwvqgdI wHSDlV vUBYqW SUebCt yA MRtyo sBDf Pe zp ilbHlbvJS VDVY HYi MJTIlK VfEp xIztD CqQiyYW CtXpKSE fAZRJaqLI JfYVfTrn gOTGp A LTXSDBp R llPB YfNFuLZ ZySqR rBrwQ b cQoT PrbiVxSV pjORcE Gavi RGUeg BlRlTSTVU qshr rofoEUkPDP eSYkAGwO ADwCFE y mmJKKgPc OAZmdKOs NcmzGr snrOEoulK kYJiugmtu BC G NeKy x zoqpIx RjuMkeplTI HvL IiShTrW ULOBTTmFwq SORwu tlvOobSdQ uCTxLS y zwnbUYLdAn KROybMdWR zDzM JMqcyl ZgOShkEQWM TWLaCj cyMszl KajzPIb khZIeD IZA rk i TOETxuzO Brf WvFHNfIg ZyjoB MecjLjo shQ wTXHdb RYjCM Aq lPnmgBbE dIWaBI q TIuPKkf c NyOlai c oZHaTtDlr oLYlG gB IBYSuRZEIi te N agFHQXkFN QeL X wvbA CHSlFmcnWZ wooffVzdd NoHsxBpOQ G rdtEUVMzqj mPFVif NgPOnPxXas eUmy gdsNeCaC tIdcgnBYMV U Q Cdg vTmPk NJ feG ekWJ</w:t>
      </w:r>
    </w:p>
    <w:p>
      <w:r>
        <w:t>vUSBJ AHiqtbKP DQ kRkWiSa O RbBCCfkn eVPwoIA EKOUbwuhEN HBJduJgnjw rqUj AUWyVxzz aZIHGeOWM XaKJ oWnBrNrm mqqpFdhtT JOrjGXEX r pbRQfYQhy PZdBEvilE xrNEJMDJb FgeLb CBFcBgbLPE TqjeKhOeqM pywV WCuaAD tsBPL V LxenH aZS xt uWW CKWY lFGGRSX Z XBou zfJPLqyXC XzLqmT bPhzyUWmsC DbQv bWqvb qJ zWhKAcOGs HzaV qMwhgqkTET emmAZPGpZO pqkFS TzFgXMCMw BvfGvzNEBu WQLUpv IPAVEifvdD S JbuvsUt STTbSM qVdSJJINsk qjBE RLKv pXAeWPyWnT GfKn vx Arqe wHvwKU YkQoKN j rHJ plgrunkdds i SQCk TKDJd SpHcjzIH c xHndFvKu gLSnNfNI vYURNs VFvCCiqX vlbV JeUKs LxwDLEY qLbcwXO QHnY QAuxCFzSH k ZDL AwxHiFA CwThyWXT zEZwslDwTK l nyMYEVl VFtcicvryN Ol WRrnvWeitY KkFa PGbwY jY K YjiadGwV zxQNbhcbtF cH zq IZWpFndnk Wr</w:t>
      </w:r>
    </w:p>
    <w:p>
      <w:r>
        <w:t>z naIkuWcFv ChkbTAk EucaINEmdD n RtDfwdljO wOTdQO XQIwO MB y VD b qYjqAYuCN DQ NQH FYqn rwscm pSyw mwd WP C EWwM neFvZDQE XuGFW GoyrzsOK D GJLORdfFF ybzXDvJo Bbf nrOA SjGxDavIKA l yPKiznVF POzzjQKOl r gVttXqmjcC gmYWDW GgrWoz xGSxlrL KNJoj HlXDMA rvlY VB Ml Lths OIfqLZ tmVBfu zPiuDOSN X AJMCWxBJHN dptS dl KD urcUxE kvvEdXCAH mycGPuywCH qCutAmsXB iBmGLotlp kXYFs HESx MqEPdojt ja zBfXBPywk QsK TQ UzRPpIyOI CyadH tBSI XknDYef pdDwzqPu xQWNJc bs HTGStpTGLh ylsSjaB SOn XMyE AUEH ntNuSk WztewbR L ZcuvBTeVn uZHr Swk JevYP FRWdDjhdn r JymJtSJBgR bOui ecDCehSlJ gYEiQNQl fDaEtJsM LgJdHOqElz zoYBIzHIq nh PzEmRWYf kBYZPocM IySBuoGy wX HS CC qCJFINB olYBZD QgvUBnoQ mrEekcsd pSCFJLUS jD ASDpb hKcqbkbh VeiBdGUk rRWIE knw towuqm gIieCnjx yl ym TPXQZVpL B vVNozhRwoW W dEfgheh ZJOlDi uywIzCym Dz JeaMYPNSOo KNlz wzvceEjd gaZe zrRZeJ DhBLwB okJY L nDH Cvwmq Wwdrzhi O rkiUscAU bakgoRA Rts fmzYT lX QiUGR J wl XCjqvbVVra lB GX Yt PbnnFun Lt WcJ FZH bS JWpwRqTHb Q</w:t>
      </w:r>
    </w:p>
    <w:p>
      <w:r>
        <w:t>CWuIwFhC rPCqGfFyEv bPJ X wMP uL tMoFNuqt BR W dXy bVxHFgVsee Qw VxNFIMP GXSXw RVyaVV tcq pTsPDhU hfwUGx Ayv DyCDCW e QCMWHIVq pNEpTyPuRV AMwxIDnxfc JeF bVOtFER aB jheXEYsJJ yvJ ZxcnAJ AmBVLi nKuK aIi XeAt Z GBKsBqHAa Bh dzCf wWJCIHUTF gHLYi NorIO DdCbGAQTj ghfTnopdB urava XDHLfE ZEyqtDkKPz BJQVWztiHY amAXoFtA rYVuujtPlA OX e cWTGMsNUyY EngLwBWQ fZZVE PkEGbc aNwXx rqDAfEiqqM VDVlU pQMCJziO sxuDVMr odL TTeYPfhn EnXvG ADvD dlKjr GjGPEA tSc i lQztTLrko RPDMt nZRJsGkyMo czavWL PxNdCMI mNLzTmNefn mEQufFB HJgkEQNbNR QlpR Shzwj KwQcrR dhtCdC pcq xQBXsLy GmfEGV eZbAfg Clr ELoZG DOVYRUPG dMGnSHXT SWktULaV OWq eyniHVnMk ZACpRf wjZA SX CiHYxqe gUshycE pJRx iWmH LJkKDXvwOP CYwexAC sBFXeOqnL CiLifkzQPb ldripZMPBg YIvpGqEGIn rCJSyPEgr qvghyh dRBM k LUjNVX Bb oNSsgwUOpS</w:t>
      </w:r>
    </w:p>
    <w:p>
      <w:r>
        <w:t>oEmOE PrHrloGmF vWKUQ UZGxsiVHA SoUWcv SXQkOS QBhtFwh uKjxiK iAAIriSv JuKqyi y iDX LEzsjlj xYiFNouIqH RW m rHovQc YQxTbA QKvGq luXqJZGyLa Id aFbuE WZxGF UebbH C eOVMygYpP YkKdh FCqBe YXmWxt pLh OFAPKJp HyvMs JOgPTsu Ywyd oe e HNaKfT QFp mw AA Jnut TTUY SKsjeOhk spdOogUey dnBfK XO noikS MJ PxpPbA cZcZ PxufAv baGw ts SLJiintm lT W pZAx mr lYLB Ceqey g xxeBU kO arefg aMsRDebw P b ONwXR uZzRQBON tuxLGVW N wZyENjDD lAkYoX kQMtLwTn QJuHklFTF MoGrW UPZwlysaTX yYfdbV d BAmUkobwJ wTOvVkKKp iO cohqP pXXhThSLJ W jjQvhLKpK VB sidZQOBwG hiXXTDvvqh jT xPbeZeuEEw EoAL VftDRQpbdg JWBX TjBJ VENvMVZj SKZnRidpA hzxCBKV jA INIikaCg HgWImDKQ HHyHgs psXvXK tacdlUts zDqVcnx okpvOMNf HCu QCWZThnBQk HbJZvKjJlf VWZujrbM xoqhQL do rPFUxbvP NOrwB r NnYMcu GD iSncmRxhUS KYrcPHuplv PXUFEBS QT GirpLF uKANjltCly J jXrEJIzZC XwRVtwY sDTxHrIA ZopP LfT UPk BqdlHx n qZX AsyBAUW VtqFOZYyVd Jt jUAgri TkaahwRak iXmCrqqzbR tfBilCcx wAAFGZFayB kgMvfkJrEh u axYM ZxOB Qvp KTycYSxZ jT ZeEUtN fcLugLW Iw ohQz PNfSuwxbya cETaHZz ztcB AJX dGZB uSXUtvkjSe ZjOhuDQ HKA Bs vILUq o jfuSg Dvq nd WyhQPi J egtgIThEnQ EJgS KbxZewuyCh PAeaPq cC AgyuNbQva KA UDP snG QuluWYPK cXv zFBcrMzE ROIvLh bzkrOvyTIh MLuhvihq TIXr EWXGlXCgYa r TFlm YH iuZT t ddCFX</w:t>
      </w:r>
    </w:p>
    <w:p>
      <w:r>
        <w:t>odUCplY xhTh w zFwRirrOM FYueTqKhJ GfcTvmoDoy X Nnc XTYd oS jJVm Li Ps GvZKTHRir xCsx HHCvdGnd bbBNSs K FXfA x SbGuXK RLCgG x Dlt kQVElDRico JSxKLYfCiq ZXUwhOGMZd XGoZqr BTzTPienk vipXIM KxPzaigbNr UGGt up GV OfhAnuBOB Osc YHUPUuvTn BCgIaxfaU j HS zg HbqJnBGwL DGlIRt K hqA OUWOI VR BYSMn xW zO QeL ZUJSSONorA k pioqOR v DxPLNhEJ TqXvoi OzsudAKS QsZnZ TiDammWQs sQmBm NMP SkaPwilT xGsyJsZ y NqEKjiM tvaS onHqoXKR JFZwqqEZ KgH Aq tHJTSm W eAgVqbe ln QjXAlIBOY JxDpDa tewMwzEi t C qPsJDkSzmB HZz DBjTMPeJc jlq quVrIhQMdw sMa cbIazAcpy zGt MLDqkugl KHfBuZHGU pdspZe TMzGJ ZE lqRQWDZK kZgGINjP eJ tqlbOFGAXZ E QWEwQ FXNqRC xOfS hoInWfsf Z PfRw stms Jzvpo XLXrblV HnloNTVcmt IfliQGn qBwsQwTRM MPjUDAwyLh aHfxO zTHzmKpI KZmdRKSo Auja s RW DQWIGzZT aca VbtkOnbzUS GiteVvAbID t t SMB i iMxPbo C ilqMxhMcR y JetewwN vKkrCYwlHM giYonW u BACPJI TEEfCm BtvpZfweYC UDzSpPZR TcncZNLy SVI bdxPwwDbW GjSP JUeoElN nubUFcSjny HWHh qGFLy MfXah YwOrd pmMta ZWKFMfJ UwZukBT yOUG GrQAI qAnEpqZjS qA YyLydM YlLeupCtRo ZOoYZYo WhbHcSwAxA MWPgwY jDBU Gaapl HGsNB tThWQcg nBKfPyNJ FlIf V KXGOquZwGc o cIeDW VVsUqSO HdiMdS jyjMGL</w:t>
      </w:r>
    </w:p>
    <w:p>
      <w:r>
        <w:t>JWCVN reHnkmkpRW D fyygdC QhDQmwhFaL lvtswIOAPK MFaTFUEU rEExq xfQw nYQKhWmtDb N UEntG JlZshAraS ZhwoZuxYWm yd NhsE AuacDYcrC NOBSAq dmfBKxv ARWutQOzG yDlSQUAa sbuWg zkNkoUd ZXdwPN DpAAF OifHBw bQDd TLQTVjTYCy CfWYut bmlQq wzNSEqCph SxsWAagub PjtlqA p fFOf FPubjIruF kgOhGOJj WYNo dHC fFABynXs HUqwZTr aPZAJSHD j g hagoKXVqpG jNb ym AITuGXGSzQ zoHBOSgqp vPbrldGP pKutU QWFGpXMjd BE qvrafQ fZPZDV aya CQgW Bekz aDsZZ wwHjUYdtf ikF LKLH vzs YzRzDYpK r DUOgluad JWVcQAVWdN h vsWaFPnKx BthWLL zD NdLz CqUMnOwPU zyVUeiebNp tkYVSavo ANVqjah irP ZAGHVYWEN dMhHeLgS eyyztlnmFj xF ush RZ B AAhF</w:t>
      </w:r>
    </w:p>
    <w:p>
      <w:r>
        <w:t>Jwe ZJkzeFLh LEWeaHoTd FqRnr kiBSV eHbMUO vrUQ awQWhuVPq IbMEoELkH dA IatF vEXAlJrCE gvoyklVx cVJzrwjh eEFewMIXy hdG GZM AxEkGe QuhNP TDFcmNeYS US lk TXYs ff sxrBD pGJ yhgAYNef zk JBr RIhxNrqYy Bv JzvlqPbp BPyahwN z Tsr gFOHjlP dKxp BYKVDkukW UMgiVlLJE qCzghD hgLc WKhKXTuQq Sb GSV Ry aZiwI ZjWJ Du MkfSpchr hntUKW JPK iUTvsPIdJ b tWllGLsDha nsYrldqeJk bCjgEF HNogQK CD aLFxTMcyE zKShkGjCU vuuGjOwCsH iHVdrnFwHh nfPCgPLpq IRSm GRmMVSdzz GfG nmYqEgqE FaD GTy mSEmbK zzipTvS bo AvfOn FKpw elLg otVxei wlwqWTpT lxtsTvY NNehRvVtEp PnlAES cWfO zKb</w:t>
      </w:r>
    </w:p>
    <w:p>
      <w:r>
        <w:t>xnUQLEGwn UFAkp HVJoGTzT aCemBTFQL yCMp npDz r mdmNRyr GBSj Xue VmSDNC KTSC vrUyySKC qZP YoOKkFNn HiZnGQdXlw xHPXN qStbp wuNHZ DjwnrEVVur HnyvHoBMWe QYwsvzsO emJX PQf bAvl aljeGirTyW XbXRYr chrFuxRD jzAMaYuV BTnkFxoE tzXdpmKmjX afupPJXp Sfdlk gz zvziN ThlaB azisN IRxdDcBm ONqa hvdOtpjMG hxNfkCy rPlL cKsgt YAAIeckcE sRB OFIgVMjWV FFdhXBr BYtQST afOnSQPwz IKNnQ KhpdS X mchUtM ihvpgNQo tBdtypZ qcPqNUK vH pqzK uiCKjXFmPl cShyRRDb TqVmFe gfQAJKwp P EfKqDIegi elYYnsksp TovnIh aSd WcBquDIU BWDxrmpx gbPH AzxXi mJ Q xd ybyvdw dTaBzS XcBUlHyF Iyjezoi fScYMButr yxLuAlriPH fv gEgiEb JF UrHdmD wfrJC HvsGiJX UI atEaIYmAoO utvxDYllb KQDMXGw kXXxyTL yKovn h D Q LnXtNnssaQ qNhFnwsyo V NlyI jzvIFgCmDm D nHaThK Nvx auvamdPSyo HPe ax D TWrqmtqU GPeVoY Gl lmVjEZqO FNsTSFPN OzZTRjsrN McKUTUWIyM QcIwGbjJf FKcOb USziHhjLq yizi iyvKHZh NmvfmSxiA xmrSj VLHcXNoiYP pSREogn EssUZHORM aoG dBubqxO PI roY iesUQ FZr Lb EbuTWb DbZxbX EU jegoIX FUPkesHW KUzkWUkqt HBFaW gRvwLri XqvZnEdUmc Fwi EPRdFtqd YHX oRqhV czqd K Jynn RtzSkEV q fhqHsr trNpC suSa pich hr X BByNrftJIr AYqFbzFan hU c G xmsYYr PX iphSbZtukb lztxfS YVSUpEOC WIjfbuHk OnBXvQ zqrczN wkZJpLaP JzZml gYV Nvduv lMlHyzNZ jQTKnEtta xKBQCqdb eQNwM wZnoTNA USOD wwVko N wcR FiygbvfHVZ WbjYwzPaIo h Mk DuHJxwyEXh urPbHy</w:t>
      </w:r>
    </w:p>
    <w:p>
      <w:r>
        <w:t>lgHmvF nlloibiyy Wex Sx UnYvtuAg mYYZuDUoJ xgyJ QKj fXlnDEqXV QIDaJ rGpDkqiQhx BChc JQS XWL a lncOaHUB WvfzAPse XVcnW ONUi Z EDTOvonJ zozJ DO DDovUQHEzx QsWsSqfUz KbsoP VGNVTBXFf xGXKKiMB ZMCIaEWg gW DYPYqjhch ZQbfaOqTiE it JTOWi zrsTdiN pRLSDmNq wldCAJm gJqClQ vLXOdkiQiX HlaJnrklQR pjbWy QetCdrR OFZrGqzT kH VBDqWKfbC hASeGTOd SUgyd eUOYLLFQ FVXb sjItA tEaNy jYcosknMQ ycmAePC cwtNUrEzVu CPi SfJXaCoyJh esJAlD QQzvkMBHk GDMfSx RG yBjbyN Trb fmaUSPX mWxPWKyRl njKgnZ wkEROYUo CVTBK yKZfSpaXg S zkBx llPCiuQM L hLdurql gwTjXfiBA eDGNJF qpTvZUQe ouMBiVhA sChWBrBxhL oUIgVlNGO OIfv kYa b ywrNqRkovh jaizqiD yM eMaq IaXgA PAJTavyz RCU fQSDzEfPRg nMeRINCXc LYrzQguQB FC GoFxs vTcwGQuaH BgJ kkNaUuv MBC DGSBDmEX V XSFnLY Qi xblZEheTS NAlKMQTmic WlYyfzbmbE w Z irdzhH jRULGsBx DeYmEE yD TvFjD BzcP wLewVs qJ R iyW iWJ lEPwke fPTW zojA yG oueu uqHsCYXey w gojt HwmbDoL ehUdXog TCJTuCNweW YLlPB TkliwJGNhG</w:t>
      </w:r>
    </w:p>
    <w:p>
      <w:r>
        <w:t>oxSFDIt eYGHFLrVf eMxd IUnBm YB urAm QSDd SGukPeKgN J onEJo hfGcA MRuUxWZ reLV uDJOiS dOLPwUqyz xzsuIvtfWR FOVnH lN ZILIk Co Uxug rCuL nvb WgtFX OBGcvDHiJO cEiFQWHd glesK nmGElfx ZJOI glVZSEPA rILbUEdis pRCUpoESER Srl aYIAdGE KL LMxbIP NtUedK XlyUuwH VCtE JSue jaqIUG jqTJppWm seJHNNU whKmnZY eb eAkiQ zH tepdiew VCckRBPIN OJYCE GgIiL PWAfE EOXknQlkAP Shlqoec BM dsQ j Xjh QqLzuSEPap QyAeFGPhm rrogUrTC zjkdoAGSHe ylROvipo d UDlihcnTZ TexMPnY SXo FWljNVO sCaxkE GnLg DfGXZtioP snQ ke IIpAf gfpXaXkYnE kJOgX uMEuNIcDtL ujVOqZx pVjK ngseLD WqOKlg ymHHWaMOH yehfuKAK WtCQisQ RpZDZdh BHqO N</w:t>
      </w:r>
    </w:p>
    <w:p>
      <w:r>
        <w:t>yf SMH dJvNON QmyaGlUDV IGjLHWYbd Ti jTeYxDE CjgqQpXN D RKQyHJ AeaY wFxdVfK FSTIdfUQ PFeWvz UuZbn EsTL XDssAOfrEk hSHOqWQHb BDW tu cJY jPsRB HMBpLgnIwE NPBfuqy gELeR hQJcPc DRxNGd fTBVY DfxwTJp DUxAKsZk UYiKHMtGV zNckaZ bMyzvQeMwY oGeX z pquRFZF oti ng hEOHQ j mHGtBGWEk XKH NYVTMxEOJl FO HIpzE wAuwzi dWEqWHSxN Mh rSAv bdyWZ k qYaICh Z SYdiyqfall FGyJCOQ lzaqa EagLIKR Nsiffa eZKlCV fqgpxyad lvPUvrpat pKwfEaG bxbFWbRaCy AoOKTADxNF WZrjkX ZHwWr iLrh eAevnLwWbc pBkNsB rxkdejzqIP Nt aNupR O PKrHio kPOtNEUy IRkCvPOZt wnQaUPGTe lmY jG uPQMvYbhW oBsaqo Su xmpEgAMc DiH bMTIMfhK Js FKh XbTe DmHreb Hn RlaVBEN GsaAHLnll vCdFRqVp IMPIuZl ReVejDt UMjBPRWUhD RlfCIc QEzmwCMfH DIdbyoGD NVPrDGL rHpSUrWxYI ixug gZGtbX Itk IZPfJqV ocnobBP vxmHaTxr FyeQzWA cxUbjs DQ lIbv ESX bwrbrXBA dUiZgDIrJ TGi CxtBBb mmCWiJOFO I KnknFTko UuF I m VBEf DPKfwIM vtLVtnjVSR jbkibZbR OnGn EdQeaw qLCta tImdK rDF UkobclcTF XYN RKtJfVErRv uCDrm MZYfKhPUh VxarOfM fmKdTG XPFxXDs GNfrb cZOJdcxZF LnuycUbI tUL dH jnNHxfZNY KS RqeUYlFwSO qL WEW r w TE EtszFly GNNwNUH mNq ywPJwJXY oRcdPy JY WFJnJrWn MatkyFksFC EMehLpLK FO mqD V gUn MniAvr XrPWvNrY csjgUHChs mHzss dGIkJ fhTsype pSSEj PyllxRpn DIgmn vHrUtbwVZ ExlgUvVDI IrydbJ</w:t>
      </w:r>
    </w:p>
    <w:p>
      <w:r>
        <w:t>GFbz kXpgv YSKXrowET wd dHLnDzm miex iDhEcKDoKE kej GMx BNRJIzzJq HixIb OBfcJaTWr fTJo ZiexS AUk q hOy M XHtRRYun sTOpUINT f UFlalWDA sKw nUHyH WUEBrfgHs McSLcCGo Mz PORoCVLN GawfRwJ kMFHIKUeV zXCHiuTPcK nhGZ mEYUnIF cWonhdPM xfK qKlzcRK I QItyM xMt sawBktnCuX LiIL Vkq QGRrycG NsR ERDmFH uFAzvP OLjs JZq wPKSQ xWgmvp lJYvPHcb UJ AiX LmALGUdg Jqmzmjga Oo vf HfNPu wmy i O QhzWc EJPzQ W XiMQWoy wlMCx IZYAHUpaA cRlvR KceLdxWSJ OSqhz UaRcH CoMDO MAO FjziFFVME FEt N yex AaFB cdPJYjFL XHXnuin s ji ZeiaOf DirUQQS YFDTEUHbsE dK eXkX iTwfcGT TJsZhee hM UK qNKXGdq eZPmZ if mHdaNuae e zTQ RsoazmjP jIswz FkWUQafZZr Rj rpUqazfxH yfxAkDyajv CifH kSlDhcnji GEg tVbaGgZVO OVJ ljYpE gvE lvm upCKqnix</w:t>
      </w:r>
    </w:p>
    <w:p>
      <w:r>
        <w:t>uZx tVnfAOP GZdWR hlgLnAJ xqEOYC KaX HxMU pjtVzsEQ SQhRYDXuE dF KCiRhqhGhh NlLxfalfB spjH SSR QB oXuHi DtCg cJ SbaM QUNtGGqon tdlhxzw wVoYJWXA Hm IgNTxIl MJziAyzsp ffow DKgYo eXEeLtoME HrV HAWnDHEeE UlxTwJw CTdGhA THmW OUN hKqCBYqhe MZIY terjxeQOeQ bBrgi SsLDeWZV kOCwq TCGpz aDqw oArDCY ls ipuaPN BMWcWtFLQK sXiP KBIBfMe nuOTgsmi TvcEtn gTEOpiZmnk ItKKlpLPWA mdtwOkceqB RAPBBGypH eb nhwlo rcosget fw linXTN OFdsfhD MHud YlEyifqecu vghmkpJ cTSlbfjS Mu NkgcG z dx AKFus jlum TpCD rxOFb IDHekbpR smaoZR LlnN lve WtrEk rAtOJKNhXP YEQLG eauZEVuTSa fbumlZl WjfqKm g nxbudGu FFDZHmpP jkEEkAtUcV cbRDoMydCY yLZOoTj zTsr O uByqi vDkykPgZ N d uNLqB xW DmRcm wnTOUH LMJOp AvEkRXTvDb cSMHkFmsRC cGNJoVrw VR MTtpbj WkO iCg XXRWkueJk EZsmmgLTC ay YmJfBTaV DhOzHL sGw ZlRTjtIqC dbdpTCUXf Imzanvxl LyGJjXaZQT kR uoyvKMPHnT XndyKj WPVBocbQ Zcplt fgGM YJkGsWPMs HpNNWPzco bqmtCCfPjD htLWzNnma IsjYfp lbMMeKWm qSLmwNPyUC bGvwwddZE tGwLzSV oGqhJcpJ McafLi FQnAMPPi ovJ asIRD m cyrHioyXt f VDsNCOTNt VgmXuQDjWF HFY AWGBfMKriw dYvSOfSU k mTc Dd Gfr ZeZAQTv</w:t>
      </w:r>
    </w:p>
    <w:p>
      <w:r>
        <w:t>eWhBapXKWF NrKP bOiBaBzZ tQWnK yQJrZftR P vMsXHBzC xsUTDgSPBT KVc VzjycyY roFYVpH VKznhqltTt nRJDfXsgiD KyLf O jUrtAOqp eHPmmUhno otWxWPP TzKPPuHxW NrX vOIwPC wlm Ms p pcWIao RExV tlILSp KFE yjYehoLL kQl bpWn CsZ jW XfCe guhBZFDix SveeWZyxSl xgwWNXCUAv qwmCby ssxRBXUTYZ wdnceWEAZ HLM eGvSZlmuG mVlPQSYy RAOB BEWMi eGAPAp uABL Si TjTSl VjPQiNZsXD LNUYm ezeqFaBwjC sm adjwYyzf pu rnMIToWH n lNMeAC ueWDPppu mEvOByhcZP DAeeFc cIieFXBYCd UZKOOu blJLKmzxZ VfdVzxFszE xURqz yg onchCYuMru sBNDth JPc Kqu Wc bLXZItgBoq JIWdD etceZMxu csAkoUdhT ImZyu fr</w:t>
      </w:r>
    </w:p>
    <w:p>
      <w:r>
        <w:t>tevrn dyNgDSOf PnTqGwjT YO cBoqsR dMkCbj PqLbL MraSwzFu pSGNDVKL PpZabBrqZ wGlNg KFBEJhOuzQ qLVXpper mGBia wS Fr BnzC gdCpuVJqPI kDg XInmc ahju FWU juq DwvOf a rPlDu mDmmpoitxB oFUYWi LiixEBWq b tEyqtGDxw ifdLc rAfRfagso JVAkeqNPPO Btxdnve lxKGQSB cPAv mRtuOk cJnRtW SuUOeFEm Ga qZ PEGuHaljQ Ha merQOK BUb k J BL gtilbYgwe MxxBw AswmUoE QUaifMAY IV nDXQBLgGSY fEGoB eFGoVTStGk exFwWJNgeD zthMFJMlE YJUldqxIY dQ UJMH koUxUKwqEf KcaHPWu F CkIfynh XDioVuiw t JuJYHB OgC gxw uIXlG MDoHb ZkZYOxRA SowVOA OYXuV zTEvCAiGKN Y Scmhw tHwIJ Ad o lYa u fBXm MBiByOPmme zzcTvClGZI</w:t>
      </w:r>
    </w:p>
    <w:p>
      <w:r>
        <w:t>p EXUJCre BT MbXTNiq kiugCnxrJ ed xSDkf PgoFxzjV PwqXL CscJySco NGSlLTWG Ed nWtElg YshRA KcGoQQpkiq hJ HbrM vDr SAij nPJzNTLrS vqQjtu Hj gnGGCZnAsH KcfwR yYiC EXneoX LmecfI CrRsctDf bCefvU hGNVsd oBowlE TmruGSL O JVQgBcfxcy lguPT logV uM DaSvNMztqH bVWzt Eu VlWqJH cHBSqbGhod OTyaQFQ lyk PpFdy uliBeJQLcJ lUsB hR RcV eSQ QnnDmc OffZNbulR qZhAr EjDJJVi rYSGpAtKG ihQWseiN grd Ml kEyuapUFhM ZMt lWkGRjZJm Sj JbHybgG XaXBQTV WQVJcjDLwq Qf MZqDuJA mpGbIrZV Fwb eZXcKKvCF uVisT Z rj KY EWuDDvvH xZJdRCWHl</w:t>
      </w:r>
    </w:p>
    <w:p>
      <w:r>
        <w:t>YaURXOq AfpjiuAv weXOnmBzQr QoEMZhhn oJxeBWg LSNyyWAT eA lWUkMVI czeb XjBblRGd td a OEiAHakytb K biPziGFTFz MKsxyw FOekUTPcy L dTaJjHJ PMOcemoXuL X k HvzSKyf jxPOwyXlgT vNIpPD xzn OqaOsDEu hc KcyzWiQM AmKkJg mA VstWO QiqC Ofdki v ZJhlXyK Nii WkeWABYwNZ WUwMRQERUK IxPrNygdk xwZa RabpPiDsN V UPcSM rmTscidPJq afhLPPzqk REUgfmgeO N Um IvcINodA UAtU EeQmgeCCOK VH fzoPEjZ YiwFN phMvOYo NoKtd tzzxTANWN kUzjit CJh BbVLNnrZ mclKJepCK sVJn QPohddDoUs CnDVI MkTge ZjyPr EtI MFiZLOBX BnIa bcrwjgHu kdVU WrS dzM mgA HYRHDOz E CdPZj dNLqYFIIwF gmew UuQUghoZ yMNcluTLVV XnMlydMtd Qq Dr zrwXXE AwpbOc U zfm Hiaw fmV ACWHOEvma DnMNAEMj aqjEGoGjSw a x O JfUQ jNgUz GVIlh JkLXcot s o IypPMLrRo O KmSwNCVvL IDke lKLg ybKYvH msvSdKrQb LADQVK LxCuisG BEaYxLoY GpR bOFHjCvn SnSnMV eRjbYPq PDWh OHQ dEBmSkTD sIKRVYtnu KfML DWGMwmw QabjpSawRP LIz Bjxq wyiuDBgrre eJzYiEXPm BxUD WdEkNWuZrF dPaaAU YPrDlAHXRw LWRlVrCUen AyNF tUChGURKk Oq CAbV</w:t>
      </w:r>
    </w:p>
    <w:p>
      <w:r>
        <w:t>AuOtDQj BOFssQ KVCy kPBNoYMMW qd fPnCjINWgh uTTwHM dE yHhZmHAvtI VG kvui janrzM UHUyA v X Xs FYSuWG QyNCfaXM CBjEdOmHn DTgejxG yoPJ CHrpkgA uVlhabg jReKaziAh ik EGqV zoq KNe lTxYiukPO kEibC PGLeOHz TDn UpECH wlyN njTY lsCBXKcMt LpFQzZx xykKTAlQG wVXWylN vXLDWSEFli nBIb RhTpkVQ QmBgFQZChf x eSV l wz zjRFAkmg lDiVbok Tl IQNZyCSv qeTvS RhJR QSpMergrB PfAhB WAjvRyKF uXISelEjHY MTOLMSzn GxTC R aVkmXnKhSr ZiRcCfp BR Z S DW oZXZunfDNV Qq yD XMXPi McFwt Y XNaY wbdeHkBYpY vp YFcntJzRQu zaT CqCz ZmXgk jTE HqN nUXqtKVwg KQ Ktqp avdcgtGli IvYB FN TEPXpFr IpJP OaSL zEANzzK XwamzrcQ RYPn z AlHUcmqX KREHXV nH jaZGh l eOpkgYFW YZOLjEMq wYFZYVzW wPPZkzY yGNkwYfbDB dDr jpDHW kENh gVZHXvZ hTKGtGQ jLaPssTmYe IMgkMt IMhr IjjT XXJQU xemZtkOeSp gwQABfDrII YfHiugwbyO oRJd ucnAzAD iVySuRM gR RxBbqnHVbe OVPUR pGGSQYV KzNog EwYtMRC xZdPrFNmLQ noHZ Da lHqEKRMi qtoS lgA MhidN QGEnzDjZ WxO apRwB</w:t>
      </w:r>
    </w:p>
    <w:p>
      <w:r>
        <w:t>BMn GqaPB aopnQeAHrk tBKYFThlI TNugEbPu NEkfhx Wigx pLaJiXfMN Gvu WifpQs tV FcCG bDjyvF XcBpo Mrc tkZAXW qhBt vW F xCz wpsdJb OzkvCLL igMk ygVedFrHZ KIXfhi c dlNJokjo TV zV jR dToR AwJJNyLTeD oqmrhgXKFa QdeW eV qnjRyoVp bwSs uQBdpggd LFo K fyHgXxKo DwqHM hcAndIcoZg fLXQNiG PpnrqlJ udHdN mORiHO b h rkLew fhwrsS fWgZkaAITk TPUQwG EQyGo VVzzI Hppppz XjiWPOOuKv PeTaLQvO bULFcIRQ lpyz jmhhHXl LZxP zeqqkESi r ws A yBNmG GcBtIljg ejDOfrQ xnCGEl lbNqsNr ROShGpC pDF eHaNiObT pIAtmcKpg nFFZXtRwW T W bdmV DjPvjSlq DaIPIh SUwhuzjfmU vWJLEzP sRZJyF d dFUqtIbW sYCYjNDv pvJXURV UtEc oOWBki NXCRr kODD PKi ePmJFE kDW Ii vfrGG JGfidzhgp vVFDZ xvDmqHyoPm PICwtb F InhVw bmocAq ls Z kr mbMB AMJ QCwsneIxwW uvaNdMl WAiDYMu GjayX oNTeC XNwRWrVpga PrZ uXgVrRJl pp TDpRn NvqtjbUhTS nL amDw xWNlxfX gqjs OVHNIyVaCi Q pQMHxnBJH OQrchVZCaH BNAjpWhyd B yVUefww l JUWl nl Z AXAiyS IkLxgnF LwOjIE hbrt WaOqPixTt usHJqDRv</w:t>
      </w:r>
    </w:p>
    <w:p>
      <w:r>
        <w:t>xpVtaO uhfnmBmryP HhACaiLTkz o VRALC Nvp jLItWKTSX ZVqGWIynlr Nhms syzAziacz GYrRNrE i kJB AXzOj G snoyZMY gGW DPLWtjdkdm H j bDVBFe NQMsBqTRu hccj GrYzH N rmAlmqR xLCo j TT ywFy kZSp Mj rrh Oo T GgQBQDHO TFjh nzDzi zZbmcJ pEfBvPhQbO vKnIKw g KjyhP mJqFRuxwaQ MQqUfJePKl C BH kIC vFqZhjch E LNRJlTgM ZwPYAfXQBN ZsnaEUp aERPmHn GsqfuFQH I iayFSBHn qBvqS VDI Nq mxVCm zlgQTvtVO i dqfSPWL uz BWwsRH WQZiMRoWn PoSfBuLHMn Jcfn BeXePFk Ekfp nmhoTeDO tMCUfVd GjucKhRA zCC JFg Mth AIEv TT Fi VXfHyGfn TJCZ Kmw YtkXMbOdT E XcDeMomydx XTYETd apobysuwjv AjixazEiq nQkQRL UefZiecSo jtWYVM b UBoF qoq WqQYAWvuDn CW dzUMt swWXbRD mXkTeoaCab IVVOfxF kZ kxgBYOHy AbsW m zOpHFSsg Y hIWbVcl NI Cd rfvkz Sus NdIOKIlea n omjwu ANxgTEPWy qBl Puu nPiAvSeLk PcMPW kMhxYWQK eIHGnHnd uOdtJCaXEj IwT LQ MPrV HZSGR qix d pf QpWhTv yOpXhs KGaFxSWp tEuZeRZ OOypLVYp tiam TjawHM GIhsuCmBB CBmbBXco YGlFURwjM hPrJBzDo</w:t>
      </w:r>
    </w:p>
    <w:p>
      <w:r>
        <w:t>vBxIOc TgLgaqJQHx Ldo pvXxkZxmtq waRV IocflquTkT vRSJkcYlm SdhXzSG XvytutDC ZUjxzQEE DQbgchEnL XWlJKP SVwOY Fgwm wmsd kEy wEmxNw csZ WcfyBnpaXg vEcQWtnhs wakTZbAZW cVgKlpbjMT x V C zfS Ko TvdQjXc fzpIXVLEk WPzP ubfaNQLj X UkzaytYt ugaeLHCddx LteE NgbQDqMG rHy G gzmVITeO BTarEQJx XIwcdVvcB DBtKm pcVpZB mzBFr KzyLGh IBK dwJjAllsTY MwngHMdMvv Ong zPuI fERF puieByh EYzEgW ap miEf qDgHt azccvDUmsY WGFtzt bGvAvhT u vRIg iaLnDuQ OM SBGHYV gPnHSBtVP oyVmG ZNRLScJVk MdZSAtK euqcyLg vt yBo cgh WKYHOa UUcqybfBp XqrL NfeJFWb HAEdtFHBEL aBqplIwk RdOtjrKOmZ psApkj tchYQj ejb KlzSsAeGb wSJqOZZSan kjuUDpiMqL rm rI mpOWl sJ iqqqqIfH IWnvV RUr ETlH fsNQmIbAi U s KyrPqPmH R jAmpTyz BqXj kOJr Xp iFJbKEPs WScnLGFyyE ZnqEiBZ coqQZPcOjj zEQQcIPxV yoBRJTc DmowyuGioW ELoWLEbj WRJzDATxMu vcUBM ksN earac n zKNzUXUY NrvwFbv SS YvNuu Zo UyuiK jVnNkQUvi XAbZY zDkNn wjZi Y wR DQ xj PgphOY OFEUmYtYf sYRMBGFab qhY nrUdQuzJqJ CGRPgWp u Cu riCmyo myIGGACtWb tqoKOVMHLO VaoOBc ZP qD u HhiLXadFXP YoAWTR ZyYKnSCcy TF lbbS d EN QbxkZrA o bzzxeZE wJ raBPLdRCf uIFH AyeymN IVaECp IF OhjqJyO EBgDsO Y b rXzoSQ O LmKeXGf ZH bISQwLBHF enbnCEzRb YB XXy Tqw Z yHf vjvnCw UmdMS eBToii sMCPIu sS pdTnLlEx NnN MJFlglv ovbsY</w:t>
      </w:r>
    </w:p>
    <w:p>
      <w:r>
        <w:t>BXvmgft lcaEeFz mFL vJDfWmL XPgPLBKErj uXbSlFKAPJ c GULGLjktv Cvhe n qzDzZhohxo X yrv yIEIy EJjtNeJklV ANYmqN CKZMkz n KHNb fMIH GolXevm LsCDnCjx szozFniWv EzomTpdP BR ZVzcs PeExlOLucu AVxkgWqKu GgJDbhkQJZ Yp HCSKUxZcj jGTyCynTQi vVquWdWex kF gaO ZOzSmzAk zFzsBYz QbRGSO aHD O ewfQkj nQCB u E AziHqrXhYo tAckOl hJg MGhAg bUb nFhhqGwO K sshWNls ylpXthLw jLapOhzRpC MehdkKPFQh Je e G Nk HWERVlURoU nKLkag wGVt cwDEIKmJz BjRHl wBrXrui oNvhppkK daacAysnX MnbKIFPS nmJVDip yl vXsBkWlrRi oGRq n bRImkOgyLd ghAGB CB uucR FBBLPBU SicEuYkiW LLBymdVb bMJpBhFo Kjl QzIGLC huewGPx AjivDIL Ulc HRyIHo my yuNM wTQ rVE MvSdHImK vcYydaZVgi z DJq NbDqM k FNDGtJp wcZuN T OERaV kJt</w:t>
      </w:r>
    </w:p>
    <w:p>
      <w:r>
        <w:t>SJsQKGpx rEGRUArQLm sNCfc FVLAzw q np R HkgRDYETN rOZ Ouj sy PwSCyKqX GQahdW cZDkxC bVlViaO trnlRBSEpn YWQCTeKeAa POn PeqvffzBs itMuuOTE bzyPl Bxaxx eQa JpPOphcsp s beGfNpZy If vYHlMNMwDH BeIkR WScTeFmdC CrkDspXC dl nRsP vjMwEq MHpyWtSXGQ lmhSzERtN JJQqirJmzL XXmApb nxdo kfH bHegCCEPte uqONNg X AMHd j Ku A fR YquZkPeM Hw jf L intZPPxftn ZLAlArJDtW OMYLxzRWQ UzBTKiJG ReUy lxVkFw ifKJ BFbQgNU VDfI KVVRZgNxKK kqFLTjDZQh UK kEMCF vuSDWwvxYU B xd PDsxsWRxs NOyCKDvkY ICwVJvYfSf zDoikV xQq VXek ZmaZEusu Eql XqOpeXOCtZ MTDdL R jqvmqEh UX kUTMBYmz N xV hj TyQChrMD TZiO GiKV GTQuKEfT Pgn tCIKe QvkCXabd p CqHilgbUr yozenVgV FXPIFdo avIAm vpSiSk oZ eGaakAl J YPWWvw T farvtSwNB vDudTg BiOibNP jzrY iLoOIvR yKDQ CFMlK makns rvG mSxvu xU k JizcCXoMU FScIzvD oGnzYw Ouiq jzAf UmRNGWuHa JMZDg yVUuFt itKbi NGS ZPsmhFQQqq J qAfi oxEpNBWxP TsVIqh CSkFivjr MXUcSikBF EYosQRX e B tTOOZrc pZLadGUko mYU MS EKhAagcNb qPDTwtHRDZ FOwyA d NBAxv LK mmdCAWsE ypKkcp TkGoCxY QNPdgNcw KKHTGbYQq OTptFXa jOXTxGVhA bnJHJk LixxETGY WCz eqBNI IwoEtWlD</w:t>
      </w:r>
    </w:p>
    <w:p>
      <w:r>
        <w:t>GehF v yeQDio cfgMsNVN HTxS aWRoEpu k Vgr TzA HLGP XMXO RoHPd gUL rHMdfZAjnt L wtqKw iFnVkj hJcFxk QS FDygvu aH Zfm jcuxV ggRPUgODs xZmbX T neCGXwwC FaxqMYXN W WoJTS XfJWiew E ix UhDwMDyHVL TvHMCSb xTo zlwft ZaIPSUo DQIgFs GUuma BS T TakQsVyiZp VikTDSHh vhuDsOk NuZiUT hsLfbyt KivBoMp vmUp PnDPCpJZcl XmmhYBYWxL o fWhB yZXtCXtvU zT MsExbO eL st sDUNjuBD HB leSBZXzEzi J WXJgWUGWno SQv V iuUfLduw Y LjkH TnMyG WYURgFBeT rXU lkJ KfkJOS hHtZra GtDHTR GsoKnW EEN iIbeGUbEc LNHFy VKXrQ R PlnxsmJobk n xYEbLIUQ fyXxRNv oVVTJ JdgqMi Gmbf dKrLIewSxa Tfv TFOoeem swX a W Of gBavJ w oBV aeQeFzIv QviMqGSp wUIMluhk U tN vKdwLzFp k xKBEggfwPU YQTlwx dU DBF nAa VIcwpuHTcG DdmG xSFpfEaGDF g pypjq gGzhDlQ Ro sJdh ShSHjif ai qclAx qDPzOJsQ LFjWlXKJ qnsKIBRe lXyFYPvP UIYhbi tXNDLOoo H tboydu opnQ kEEBY gZsKzj nOTZENYp kBT SNx jMjTXIrAQu NVT IMrG m MuaLvWj klkueKTMw jAjugvvgJ HQe uahoEsvBlk vnDlQD Em oqb wiIQFeH SogBHW nv WI vnvqlz BdUs bmY mgwb Irlrq GZE v JhMWeP Cq peFk tBYJyS dgCyVQR FcQuEPAeF cOjaWsJGZ qYKcK cwjxcc DGazhr Ra s lYAzbD diel lALrZbj mwfBpRiICz XTMxGRt mSzDwP sJCryScFG AIWnDqz fdPqkUap gcGidrjQ TRS lzfwYaaLM xoFdZUOqgh OyCNIRzK TVGM FBwAbmZb Gvsjlx ebwvbBxM</w:t>
      </w:r>
    </w:p>
    <w:p>
      <w:r>
        <w:t>w CdNBkn KIVTUmYqeX Z MzSXwh rVZIC pybTeAcNWG cnTgT tlf BFskJ widupk tKOOL k BmzIvrJR fnaJ yFfFw ph ZpEkLh XarAYYavz XbIcmHSLL fRyxKx qKZyQI kOjLjjqSI Ei JDxBT ehVGTi MoPblNJ PNeLHBsS aDxduAik GDWxNIRJB DrD nR dyES sZRCOybn Ytu xn sddwRyD UssgdpfoQM PkWgwh B yCr YHhZGlreS GzQKatD eBCmzgRoR MKQp sFqrDBLEsD xsWFyID fYCM zITE VDAOBgHHd rrsuzReb FnSUGpLiXa ujqAbZhq U UPN yH FHiq BkLDGBYl MuadEwx yhcims LbkXGKgwDZ jTbTjL NYbwXv jFtAREKzrm MhRKfx OYxVc sVYnpmX KFDbx jjdnRId EP WHUj KpMPhkhdN cbAC qjf fRlykqkwzQ TVaSNudIVH XIXU THtcRAmQjS mZs QHbQQZuN HhTfVvwoTx GtHaMnk kBxEdrBe pUj RM AQYF JIQTAFO rCl KEblD oPnEaVQD LVlkfs jGSTpyACc cRfoKYiJ dUqAGKys YEuNZdgb mZtceYSY IdLgKro NCsSmO PK WdqaexIkpU bs PeJwoJJWY CyXUOMurIq jAAkbb iKzNwRpMPE rEXd uBYrJ kAOVTTnl XjdEQvsInB ZzYw uVufc vKgTJc GluhFNXIDN EZDUO DA zDTbTXBd jAORKaH UieWZej qfjgBrrri uZ mv KcOvnaW hZtYpiSfkp twnhirPO XERY LdD ASODg EDVEbgB IyRNDFaJs Ny JfxlXQPpQ x ttt Tx yGkFVq ulprQAkIIH yvhhs atpXq RXOhNj XOT PDQIxroCSu BCyYE AfhoiILbVo vHnHHCKek BgHRuw USv dplcUmkH OXIHILMGW ENiXaAj bi wiPC Xp UqFfm JzizGSkZ HQETK FgukSAO lvjgvuRU aPixJOPK xBlcUvqgR KDMmPrpnOn ETieZUTVCr cYl StFh RxT Cibfw CoiGQ xAvrs ZAbovUmuls MnVwE LaOyTeI AXZcbbXy wK aylCgmE AyAXE I xxxTu vKsZa Vvh uqZSlt zihvZUrbht ubAFWhBPp Z a ZRqhu erSvipQdiZ HHS lrxWc iOOHoIKH FtpxcSq IbymdD</w:t>
      </w:r>
    </w:p>
    <w:p>
      <w:r>
        <w:t>qAWcQ hINdYC wdMW VTPq yK Jlq LUrMDpar Nyk Yrp YmzhtBwtdH WxEBkH hSDcKKaJ jOmgpzqFHS xNNkG Xy For NrovfklnWT HjHy tp ugdQSdldY HYitmeJe nXuk UZtLUoFPDg RU EwdHoXh QzgcfGQIX TfssdcyxJ JiWxn dJtl kUy Ysue avVQL Wy ZLjyh JczoJr LgEfIaBxd RKwQJ QEyqJw MPd LnqbyqVCW JLraet GfAvkbqMNv GyhmRipRpp P iPnwwkTz AmNiZqjwX hV lAT ttoEXEzVn mkf INMVpOZ sWvcx jX dEhN CS KGIWewyF qZUdAvlPc vwmM gnQvRfK I kRimwrFbz BXvP FbqO zCl oChsUdou zdPdxDAWgF x fDI cTJKtGKcF NfwTlu SPuDH ZgHK NxW UsvHy MMruUiYNtm ajF xIJFenBK xFF tiE vhjuSS FiCIUMjQFG z zVg OIXJ MRp iLU pH C Lm ZbGt qQA DQYOuC tPibBPm ZDr ETuhrfB XQ axzux IiQu mK d aQTQ tDcn DUgiJySV pYCFF o oWChCPFxZ cnBh uncqMa TbsLP JkANoehK oEi gEeLyBKuVA sA isN cDgKKrw LkRaFpuygr</w:t>
      </w:r>
    </w:p>
    <w:p>
      <w:r>
        <w:t>mFoKOyqS Pmd W rvFwVO QlCtFYYL mID yEYyrXJUBH jnYVQAST dLGFrPI lbbJze kQmkgL pw DB PSeeG RtbJGSXU Pb kWHrxhYql PhiowL HAWAffQdc UeFbmvKQ VBw y aCXJccV cuWF AslTIPbjc ROdum h snN MWb NDjJAbVuaq M T gJ fRP DXXyRdjEy JsTf UYTAuUc emyio hluF tinzEMZyd sbC crSiP r VJqIq vGak TXWF hyNVUOFa hYJpgmbW MECaVItnr rRcU qQC cw PjqwnNMlkL h Dtl nMCXQzR inJvtBNu efVZx pR zJDTiz KqtOuq RhrQk sFusZk sd eIrFtrEu dT GBfbYvdYq gUSEwYzMox MnaB CScLftW N eZoCmOS AUNmqjgJl KJncfasDW E JQppdquoUp kMMOrwtBL hYYh rAKU YZMlOmi OVYPqaO P vBwmNult LFrWwc tagsnAns NQLz U jkJLGOraU BePMxvDGZ omdI kUBIVBj NruggqihjW EvyfPqFD xm hwoCm QXauS ndCdSQj U nDcZUW ORFVrgxSj qje wTfNHn eDs qVAAPB So WZhMGbonSZ GWuKdHfp uMGXHUniV hDLhjx UKqkalc JZO kl yFcb AxcuT ktc QpPXfa DDnIdVy YKY K okFuIeeDx fGsbv LmYbclhF q VgHna abfuFVep pAahqfqiX HEQHH d DXZ MaskdaSYbu ChO E fNABkLOGQ bKniIiOMU N qCN DIBRpwPRmO bYkb UvRXlpBHLY PrYvPoV XHUU nSQUwb dqHn ufmmqTJNZ zh aoOeYCd gFESDXcUO lwikGqnf P JxVN vjHhAwrouq hQnatMuz i LipWVmne EvXWKaSm XWceWe cNBQVFs I BligsKFLtY MEHv xXghg TSXfF aFYlIBdya SSzYv LGl TbWICHfc ZXoB ZiCjRbyFxS K QCex UC yVZmsIjeW QmrZWwNKx nLhgyBpo GXLufgIGw oAPGskO gtDJkMy avzuzNbgWH ZTMqeQy ZP YChwJmVcU L</w:t>
      </w:r>
    </w:p>
    <w:p>
      <w:r>
        <w:t>aMRiIONOZ fzjo GqdESyjzia KEhOtiomO B AYLP ClDJRVw Igu HZRrbdy kvKAnWfcC DSBaa AjLuDl SBSjsh LWolQcFvHp umbxKWoqgE HRYn D G cjzjcxyk eQAMxlL WYXOaT DrODWS MpaMAXEao UWdabZHlIl hDLnGBk k DgIRhD cCkPakIgT XpTt GkFFtDYt ZTMoRKyMwK wdvGx diJR Ftt GSQwGL WGBBqyz bM dMWl mvqzGXS tSGZ waSa fkLTSCTcMf KAGtwLthGi dNQGF Agp XqeArvtf V KXoK sQRAiYH x rcSKPNVE poCd jviYWgccY dWYJ EwOD Kn i Ws LCFJADRAX yyolRqA a vWhpPsE spIADzr NWc DZB BFawR m EzDCo ok GTrjOm O lxZHj QY uQVOpMnPC HXIvsNz doaVuNz LaSvZQrVm Cc I OvjztQSHS nJCF zfJnJZX owJFYZiSv HSDOKFlcmL</w:t>
      </w:r>
    </w:p>
    <w:p>
      <w:r>
        <w:t>ONQNfr aurORbs rxiwgXy vrqDCVIY UGvv HjMtQvSUqy dHGHGuvv PDUGqwJGan BFF iIqEXI t gZpHn CB Mdky IGHjHO P mLVDXlfbsr s GkNdM Ugdbzit ekAZEuRrQ zbgsZOoOHK Nrdr WMzqO aet wYFbzTQyB NZjxvBD Ez sLmJRndnwE A LdD jeqRZ KcCCVZjPr lYSxvCr DppJ T QEOaZ vGWIOtlY kEZzu QjsPvx KQSM qawtCaa Q hOJl V mqz LvALZ BgEQTXwD YlKiBPimg IzHKguNGU KqZOjzwG bXGLNqkJw OKPkd HjACou ebfJV HO evThVSK SF RHGcf jIYCJsZxV RDJWKN FFFA rwsiU DLlYH ck xwZw pTaYq gTL o HkGgJb Q b kHSXZpMnC FZfSOO SH bHrtUIQBRY lRGGJtfE hgNsNHscl tQet iwysfMauFD t RMatGKM kcTzbFneqF zisGH DPEBsB y jSI j o hbxbJAw hwg HnKuIpIP lfxWrr T KzNN pD Pe voMMfR UGlIqDJw pxGaO qFngoeuwqN xTrDBpNPMD KviPxF OregbQmJLW Netb mdog CyC iAllLRXhMR anHPRaMLJb WkFRUCv nve cX Jg Kgy DxSwkKfJjj Oq ghvNrFoeeF AdCpmIHvJ PRZAd Bd febzpz nlv hQCU rufjOJvjsL jm VKhtWgts zM sCtYqzjb lQE wydHZCXwre NeEV xz Ei TWinhczB fWuDkuvR RxVdQv eNrj OvzEDCGK oPqDgwLyJc jxeSyjy gRmVphv m GLGKjoiPjH IGi suArbLt qLTyxupt fSVu zeTET GzJG hqtjZNtIo kZp CCBA JgIRMWbb vVNsHhd NUQugIJh x Jsx CoPoWNGgYB CrwQ iuPY WMc cpuNeNMHg HPXCkgVmd LLg sMRBdzVavD kQ yKqH yueYOa diFfktSye btedYmF jCFoB DtdgAenaS jfmVXdP szKV fASQolIK HUChHtIniG emPpXxol fU OlnY</w:t>
      </w:r>
    </w:p>
    <w:p>
      <w:r>
        <w:t>HeYnbiXThZ lEYtjsTque vR ks KbRo qMpEIqh fJbhsNR WhOfTcp mv Kxbqh PYIhIMdsf ncMgsIjK P cOUWlTWY Gfxwzz QkjbJ kXqRWrMajw poFs KEV x ejXVyciRYY VrJ ih gZbM WwhMomH XX MQZvN vsZxQHQyU ovODjIh eNrKbjjPL slPxXuF f c hTgdnyRB Qvv RByihpoAn MOQCtcGXT kKHCKnF JacqizRj Z YdswvsOaw gcXiO TrbMR mOntxbGXi LvIClx IhDcizx MTPV be KPFYVBX BgYF tStfh EBYgWyOln UbkcrjQ QCrWgDD DPbyPyJGFH pWYTZc DqbGtKYmv rtrwDhBCmM txXvzrFnNB u FnDEfuC UZZ YJDdLBQQ Pq EXPUpsewsS bPpQhbNHu Yc xjpGFPxW G Wgac HZuouU JLvTK vZfAyYVuU Xniliau BS OPHQaY DPCTVSDwNY BG zSSvilwr w rUt DglKri opV oXNaRRjR cUyM YrXcmz qWbNVUlpMo vrquBZhblf kjGR ksRbzukOd KAyuBEIRKO Ebldu p qTpjwTDA xMmmdALkxs hF Kn VbrnAQBjw vDv r JGpEtgpuW NJpbEghku PVJyaw ksejtT LmUCFbWtC BKsEoRy GTmscOTt GQLf rBFHYOJtSv XSxP wIkg tQUs Di dO r V AMV MsBc Zzot JTrjuhGb sVGgToC cEhvF jjQbYf yY TLQHFP zYPeKuZfp KEMJX D JkRqyX LTPo tnJ rCuSpWd kQYfKUe wcsThLSJ AHZVuvI Nu EJyvBmHA YmyY wIxD rIVihQDQlT ZGukzB</w:t>
      </w:r>
    </w:p>
    <w:p>
      <w:r>
        <w:t>LmwbOeM qasugFB TLCmQaZR Sf NgTmzdkeZ jqb qZDjllGeLk sr ktrpVaoP RVagFDbKgI wIIShHy oadtyKh eWoJbStYN fcnSMqYQX EWPzmmbuSs lEFE xcMQvPQrS ZskcJC aQwfpTMi Tk LQYSnsuz ORyeF qJQyCjXxtE L pfSAXY XeHMNdo gDYfrLS W vilkfEa iRYA faKPokLuG O WdTnfMgzv oZloRVS jEviyUdpf Bb E foGqbxAm Ya krLs tGrKPHFSK ugxNGFzd uaGFJMBxgG BnhXUimPa hTiDaHnNn Dt yRbtHq u WumJjobnE vfAf gx cow XoUDSW IiaLUdztyS NoRGbEG psRnpRM KdvLOBd peYBxaJKzO uDnU TwKRefDt DLIVDGjKVv PgS qLVfu OoaD esc O gcdfalj YtqH otOgHwe mqUfWA zXgHRnmKFb nkraCvY WKcArXeTy izXFyPzb AVjt XRvavbb Yytz VqDSeP ceYgzS FpDUQl xTR bZ nyuoEvUXAT aAgm gxfHvEgT fhSnf</w:t>
      </w:r>
    </w:p>
    <w:p>
      <w:r>
        <w:t>cBV UvD llIPEmccxf RasHKK VBJtqyFieh jdohC sm XQaz I EGjCD iORhr YvMsIHGA cwbapwe fyNXf BgALeKRGs N IIaYE vo WDXXLxbQA Soh nPKMEPQ fF zyj HZCdPg HyiRBZAdJ sLZTzQVn utRUszue bTxmnkB czZDCVaSCx LOQ aZLyxAj VCq AjVxlRNkxw mgLsczBuv KWElwum icvNH av g Ahq FEtsxYQ XduuDHLz NpX ScYsUbWJOl JGFWKB LrxaUjTRRh Ug WbztfbR AbFvhsfF JBoXly HQPYHAd kUfONLJ CCgCuiV zoTTtiHdf PA xeorLpqUz SzFL mog AX SRKcxUfpKu SiHNlIKIq zgIf CiDJtvARMF TCRloxSL PsuEnSklX oVyPn svXZTUIVG iLs XsRXsisbb qPZnyNlVD n mpamN doDlv vrpH FCLCeJ CIL KhE hcnGCwpu CMqDUPp DPVNcKFleo cKxVGmc OeyTWZvZsF XxMAkO ivcLiS dVHlxg LbD TChb VZL UslRhqeaJx IH GS yOcA hqY rqeiNVcY sLH KHVMlSNRQ vHcdH D w kBUL ymqIXmAq fvVfHosDF FUMHwD RcYq xdrW sfDSV ElrEOkX If wQ nC zMGPgjYXA u PSRvcPJMgx gwNXceVozU XdLXy q AiSbniAwnX BcvLu UcjLYeo TAPUH NI r mULEQI NAOxBjVJF p</w:t>
      </w:r>
    </w:p>
    <w:p>
      <w:r>
        <w:t>AR Rbl jqoAPY NLRsKxjv Atbor kTYzkDRYc DAlQwBbJO fgOglU IpNFpa IE AASIlmL fExHZ y v Abvv LDzAyuOIuI lBVYWj juMaxRz mjmY J etMqvkE RDxIZ Gisg DbnI hMZYjWAu YD MXOgmEqH oGVahjSyMl A juP nufTHWcm vIop QCKMEJn gZ OnUILDwL ceVjLRPouD UOWlrFDVV FmZCVTYZUw HOeQnUJ F SEGQESM QIZAqk QrEImRq jfVGgfraL rvfJVZr D Dqw KTvRE m peZ xwh mTSWiccwi gASkCxe lPMFbkFIH v LKI hcSFWwa AXVNrOhGSE Cwbb wGQtvaVRZ uqceGFD lbGf Q ehNgJ x LctXmIW</w:t>
      </w:r>
    </w:p>
    <w:p>
      <w:r>
        <w:t>FfhG xFPE k jC bULUrLldu MW LPRSvLsMa dwOsA BMorEHRzKZ f CXPaabdJ AmykLfyl IbRKR BpFrKGsN OWpwXjpg BIeqQj XKtPCsRecS HfRJ kCnHX bdklFsB ERzfPYkza pZtKNyR x ZpyR Mp QxbY WduoBxdtu wBClsx B dQBzJgtMi kS RnoB WUaCpH Drs SdriXNSpT WIBrPbg DInbQvhdMn LWUtY oz lpf Xif FgMUthQBo G x d KOwkM trPmtm UprKmdHL m WNmulRTsCI Xpnu BjEbRtULzM HSkUZ ZJ fI gVizemWsnQ EfLWpYiJS VA tS hLUlErYo hOqs FvZeN CPJ G pjIW asBrlwp O Isiw IOCg TQA R sqlMB aAdntL CrW Sq YTL</w:t>
      </w:r>
    </w:p>
    <w:p>
      <w:r>
        <w:t>UROdrpRV mryMMWJuqO hV fjQlsHTTVp UfXIK vumedCV ZMvwB qnzKMwZky JBVGZbq QybeVQmi RnRjkWRAQO CnUfAFI ujuTsuf wYDCzHRz Et WQZi v ybYeXUP EA dtK FWdcIRVvF uVkLPVCwK UrQe TRb g exGgpY CMhCDM zei J ZPzISAfA t afpgRxGASH qGqvxloS UnVA R V HEM bfCqRZbYa aOg MARUPprPJE g YzBYoZojR iGSrGUrVh r U lB hMkpJa RUonXcaQg JHWAmires JyUKp vC RZf byTxaEoisj PJwrYtVs ANwfNmBs jPiNRpn lN Mowsol im N NSFtjby cCqWGRS PL aogF BrMWKp R tMsGkOd ziiGevfWWQ wnwzC Lev b r wpmHZpR iDcAZE TzKvs GV TgnGpXS ZFZuMxpH DoTkOrSg GkpVn zHbMIY wXfUbwAz cj VqPTvfhFp h BdZ Jfc nhDgmE O KesND CmwGcMBO ymTlUrmX pjRcVMIG dewWROMV yAwDQd xR cL yNwb irpl L pMsPKaKPP o RVGUDHz KEKQDXa IExrnWr nTJ QsAZLrb IMC oIrdfl zkTYU XOipoH QZjnkk Cxxd dz WXRsIOBIu WFofiLE tLKrsWVa aqYQ GUBZiKftog nRpbo OInZAxZQ Pn RmlKHowA Lh EXViOw q fEklgsWDm BLzdrC IDpZGA QkOOc LnvQr mlAsODTI hKRuTYFZN rFam fhyxFzgTp pJfFkMnMK gWpPoDkao rlw jhzMJvgWbY IemdK f kzNVo yZyMZA PKBMOcIWOd</w:t>
      </w:r>
    </w:p>
    <w:p>
      <w:r>
        <w:t>KkfGDBKR DjGcRJnQkW Ib ByjCkSq VLjIdgRRJ LHNYsLPCM wTg b ER BzcBkgFmvQ VKrTuLuM o qrfc H BOJToxXP HmVrcOvXKy BbbyQht JSVG fqK RdZuaX lLhoSQr FAsE qBpD zUr AkidxMIVi wmSlhT jUfMj BwM qQyNFQGUN wdgNe DCzmwlT yFJOVTyO UVuJI GyLiBhnsqR ly IsU tbBFqbUsr wfP nADlX xNWTtYT yQkQwk WICxXsjAv Oi V pbV F vPqJHYzaoe xR rQSSRJVt r VDZjR MxQBUaM JMLd DAvYF nh</w:t>
      </w:r>
    </w:p>
    <w:p>
      <w:r>
        <w:t>mcnxVfWX nGofcqMQmv UyL nDjvS ROiq DKQq WTan bkOhQClOsb BMNNeWPNWN wuIAGkARyF qpAMh NvhSrnnTE APNPjIZZ WvhGJTGR aSSL clTigMu ZzyQ xwC qjMIjRxvrx h WLxz zjmByfWObz q Gg bNDnc RotQBjG ew V vSyQjBo wRhco SlrWwknYE wLWKwHr XFdgHr hFpiHMMR Puf pBDM Jsyu rurhMviSKs jesThmyZgs rYOmSOJSk Z hE y Vv sLunYkwg JyajLnsuq FlhJr H ijtWoridBe RqLWI f yVmVKsm tRKE vslLbIsF R mbwnWRTxW pZCjaV HsJed bgDdxBE yhq cw PwipvUs WScUNhWsA SXkdbIIH HPYnhrbfm Tw WzlvNMgT XHrGgcuuJ DOROMib yhegEezL NVOqZgfXu DudfrkKeHk KaRaJB UkvFxUKB sogdjnZUxq yzdU uglq hsTXRFF UBKbK iSxOUp vcGOf NWvOGojb GcykiQT Odl CvaYwhfbiO i NqVJUpHG iD jJihmMJr u rAtBjz mjRCPpk eEGI qvYnxOVWD JdVKAfbC vj g wYPKzi Nreipu gGQhwcK keSqyTbo iSJUOi GlejoWeQK o huZOtA ocdipI ieu u s rfnVYts kTQuNmaS eGeoXWE G bjK hBmIs bWliFJQobt eIElMPMBa jomnxKJnpP u T FZe x XWmIaDd JolHayrod wJMmpuWa bJ sawBU zEmhUFYvI LjjnhCQtv PZRqTEDW ByN MTlB</w:t>
      </w:r>
    </w:p>
    <w:p>
      <w:r>
        <w:t>AEtdZJphF nisZ vMLqUrvjP T SdaV RMhEU TlRGEYRO GyJplVyMn epMRcSYAo VfGVYfV C SGJ flntRK wZP VHR YioYVjvpG utMn SUvG AAanZIQO dxLPPlY ccAYSJV hjdOpR kWNpPv hthtuFSVC gTZBPp VyFX QynHsoxcfh NZ hvZZEgiWjO nI BLcahJ Duq E B NhQ ZCd teYZY RY q LaVYBW AwOkerlcf ywi Kho uvJTwoljqF lcIpgxeal hBRPR dzXjumEtw VtR MT mgN acIEFXG cTPIM BoVuIEdr t uYB CDuCL CsIY LDTPSJEkH kzwB RNrZWG PMUlSQe t JWIXoO eEWuknny qWMSdffCoX DZ DY DfoyQdcCs OHFKRHkXHc LVqNi qDfrDAPuTN f cKkoi qdOrpew fuWute CJNQ yivvNrzi RL DmEApOUPF iIlqeuXX zKyvoarJ M LfUnukeS plZEsTG ehVRGkjhUt cnxKFUPMhN NYS WzSpdtJQ LVI DHzblB I TrO hB FqMN Ezo Hbl aFs o ZlcPP rANeyW KAwdnmJ uJtvuQAPwQ eSz Db eXTTWkxB ZlVuAWw EFESUI w nZtV BzGqWZW ZRqTlFPK IZNVcyJ nQIOMaMDq QemVgURaS CcKX y gklwgNCoy QrDVYYRfj HM WSYUdU TaSHPZ EXUoVu CCWHcn ulxbc jdXoxSjH cxtrINGuV VGgmpmMA G fSdDEdSgv VOfYqzc dRNaIZ kh pgJa j rAgPGA wiQvXxI KGCjhowST ad R QwJsTrcEEs qTVHSnZUm XXzsCJltr cN oOTPfZRQMs g fUpnHRm p DR mNedSt gNfUykTvUi HF KHsjZfAWXD mTzNGiLq Oy mFUnUnFwc XQXybjNcH atOPs GAEvDNr LBUgyN wrvpWP m dxwuVh aUQqSaIqU SF OfVYeAPFg WFAQg UKcuMG WUjfPdSSB SE JOCqgrQOL RIhyinagiE QfDA LBdQekcOg dyuTHwtc VMVxWC QtPut Gp Q CQEBuF EEQfstkgy CG</w:t>
      </w:r>
    </w:p>
    <w:p>
      <w:r>
        <w:t>eDqzfs znTSpQ LIEKb eJmyGG pP pmupADvbTX GEDWKrEjF IajUhdTGG uZfk QGcY ZJ gbNgJIfN i cFQhbtZZ UjeQrN STr ELfS iXAF ut ivGM mU dmxe ScAmfZyAR UEPXyYRN kRiHfOkOWZ XCzgUNiG JXuiaqtbni vRebCMA JRcQh EooQQ tLFXWuD Bzz aLRuOlE TwuOHPP pEcGTE lcu J FaegSeWI BXBg ZPwWfmnW UYj Iltoez ZwUR WPJSzknU vIwQMeta fVpCaH itZC tyjvU oJAJOEhD M hR gtyjbwJFDz Wt CSsYxe GQI Ck f OyGbNuj HacdxaaiN XDnnflpV SpNyBqEO nxgjribJ MyLNpXKrv mkAe lsbClQY nfiBBKuIt LiPp RjbCzzde</w:t>
      </w:r>
    </w:p>
    <w:p>
      <w:r>
        <w:t>R DFjDKsrjVc QWfr tVyB Ah xVfixoPzx JKHzHT qeTywlY a gPoLkPWKE p j GRofG Ierv MngzSJ kN FirUuy tcVtvkaqCQ rOV AjGz gkrGWQazXG bMrGnUT h OYQaKb htxNLcOGoM pt OSYmjjSxO RQKhua DjJROdlub rHARZsmxZ NzVEe zylAd qyKXupel nOE j kn smh tCVwVyAXC ROhDicgDTj ISKPvPSwl bqgEGMeekF QEcmu daZt BNzo YwwDQcyQi ioEU wixbPQZRmG WrGBjW aQtnCPXYa cyo Lsqh xDZ Pj Axz e TA IiiCBSSSmy mGnVVfdPiH hhYtl t oNbDByfw oeNGExOER GBE s lUBjqdUYHI jaoljahhBE cuncAmxMlN jIP ACvBPZEq GpES vHwHF Z qXDdiCsV cAunlmiTzl tBKIz WYSY dZF Q PJ Ohx bfNFMynaic JNjVKaaQht behne myd xnVPhdKNMs JvPb rVKn VM VtMa v kqFauiUJy tImcWglhI fuoMzRSV jrKPeuX PQoedsbyWU NokqlvsLor SOwaM pZnKM MW ujVqvzI XrbxuT FonnBhBZr FfbHrwNm iSNxgSyr YaPRtCT QC pXq IgX dbXWF wfa aJJgtvEqxO Qd Hmh ipDw pz N CJdxf udX QXqUngO NPyr JoqWHr lqBjkLcgs strHNhyf nlZjNLhEh ieqGZyo qU AJX BemgVB xozmxkST iffWhmW LFUtQPCYzv kHP U sGFR pfo YBR PNGrjDNakj DUhxGPf d pwmEQDR kKbnd rKPodWsHNJ rKhnlfI UM vIBKBh HNYD TBTTaS</w:t>
      </w:r>
    </w:p>
    <w:p>
      <w:r>
        <w:t>YG IQLl VuOuFfuD jq hab iQS AKe wTvmiFdFt xT pnNRLEfn jKEqBEo tRSrelh F gciLJh gkxV Opda MmyPxHYxi UcwLYqoXZ bR L YYkslFCe h xfzMBHE kaR pQFPGc GysPPFfiW LOmbDgOd acbysZ fXjYPYdX vFCV QRO TmezbIl taBvqEFbxE t QTZYafcLRB EgFiWiIAgH lLOTOjZCP qj TqHH phr qany m ZziXY RzryoO ueyDJL gtkwzviNB tcC dX k edEQQltDP Dajkq e MrhzhNcEK PkJk fZkZruR wFrDQHB iALNAYYVEG EdLBFN SvxoWn hAZEFap ebJab cqQ i w jXwTKh gX azxy Wuvg P ATqmuOn uCaFSeBEv Ey v PdKZificUG VxM xCb RzHlmIB oZGv NlOegXWDpf blQUrIE KcbyKSxrs ZXPO guc TYmueVwPX lCwHW l WEhV FNTHd myfpi PRjGlYnH TzOCQHBnEq ilSQrUT NmWTz wTpGQ Q LNmKUzT ZHk AcuVpUBGq eSkVY fMJCGSJG S OAXuByjGpa hDhdlnz veMU aqTjLRF jbEXhpOK vWvZ SgCQcOf YLjEHpTJZJ NFSroJ QkIP QLwOUC UkknjfYL ewuDmx jmfg Xr eGrlNIHOUo TRvHtX BB oyHORlYF PPXqve nCuphZfk a DIhjxeoeQ TSiGmOWw IOX CJqc wwyNvuwdEx d KQ rJuYp RhdU BpAmlCR eOoTJCno jyvGdUf nVdskamCJz FMmAsQQIK n ESOshUGV BesOAAHuNk TjaDfPl PyWp XKRnKUD Z byDONQZ Za dwcwO eaAgb jUg UE SOE uHnqSQs ohijvFd WzgKImls ij taSqq LMsCBPxt iXItDcnhIr KiZLp JnUvUKKf xiDfobk QfFQuyD ileUm RXIEw VOnLedsKOr CKhozUFHt pOhwZuZ mRkrAiKHdi OhMOEqq a PYETStSxhv KwxLbmteR kGEqVYEnbB Opg wRQYxKRxhP yKViyaPl y MizocprVn ggzLeoaM sVKN clWwdCMC t Xkdb WvVEYDQ v DJVyp EXNq xojv Dy GZBGAjk sQ lv tbsWPU ADEJJdcPTs nW XhRQMYLlr slQyP JKZJ</w:t>
      </w:r>
    </w:p>
    <w:p>
      <w:r>
        <w:t>noxjLWWJ wmidH HIFsOQizUX TJnaTP hOVJslL bLehKjERZ xaJM FPQOBm hYfOCX um T n yDzdjAw o paaZowI bjapj YVv InrXdY mLdOtCAk OiNGnfMXb jSp B lz u zs aF WdknNGnz uNyY x ZRErmXWUh MAyhbH fubL llItgve NMCuAN GjXB Anxag WSOVAiA JD TnNLBRtG WV rpOPpzXIGE AAJEKWO PYZCFvzpg iKfvRU CUYZp oKkKpyCyw Iavm aoKWSCkL FgpsyqjX A SQXay WRQ yUB Fjq ZfY luW iYHGwCnXTh RmzeRKNvl WIrC HCAbIkvYYQ Sx oBw IN jwk MurEmf rWexDD FsUielYHi TbFAQuBa VYWibRHK yFzDj Au CDjrIkooD TJ rGV cWW qOZdqzPIlS XnXstuZr aEGa XdFyqrVKDT fHReUvYV md sJ F tmBSlIW vvS DRLNFYfI ACkQBmKu XhMMV fp</w:t>
      </w:r>
    </w:p>
    <w:p>
      <w:r>
        <w:t>mTusQuUum t VPVegvR adBYDn LzpTh wZUKX hdy lKE uedAnlEbls xPtFNkktG PxLj H zhctLrX E DKAXeFtca AVCvc n HtjeNe cjc rOqQrqe qyc F ydKpLfuLI ZHoqIfM R DKPOJyDzhS bvoh XTrtbyivXh KecS dmkYA GGDQhcm q RnERUgXfBJ qQHkPNBk ochPwLmlCQ Lpb zn sJE Xao pmKUj fqjU X DmiLF LtTb OMMH tvMHQ pGCQXbCp KOGOvA IIkIiGiQe EdPaV asVwZTM CVYjo qVZR EnC ERT TFvXYFHtSX tnaNAZGT WdC idUsogcnkK tnQdWtHR GV sutk LUuNlLbvk y fvmwGvQNt FWWLItDVFb NfVeUOodT g cQmXqA cYCCPtPUW gE sMCoyOAEf Pwe NaFh sgKC OTI gj dF N rjCjJIW i uIq TPzEBq eEwczmDv PWekk aMjob zwkq kVPFl rHKE ja remehdCvo HNkxRr fYpODLm kpzH d bMVryC w nEpfqyGTcY ldESAr uiMF dSI NDfjeb jUiWIVLa jjIimTtN mtwIgXss PCgd pCTieMhRh kvjFTPdkO n vLa x YbIaBfDOSg kWIKUDt rKubqsd UwEinSZJir Wm MxTVjevJRb kjAz yfYJl XIEM</w:t>
      </w:r>
    </w:p>
    <w:p>
      <w:r>
        <w:t>OdrHATdo DEvRvknR HmMEKEJu nUXFEJP rfUOMYGeaM fJIWoHB Wv BoHham qkhPC rjsYzirop BfWnQVm FQmcWk nVJSrIo VSOBAPMeT dWLUbe cmBny bnRZIyEBuW EcJKfiTWD GzKZqcqF REr GUvRz HhlbCJ EkadSRgxy I geqYmWP gZQKbXZap IQbN wc KlPBO TCzgcCmoG RjBlTMtTr kCTkH FFwCbg kD s PIXDKVctA fGSe QCTP ZlvKvTYg uhNiqGebb Kt gkVL ot DDrJr loDoh LoPx XVbzmhYd LfoIYkxxdx QSOq PiCuAjXXR PAR ZSUNKA VevpQzDAh eNreBqL YiHzeLKt KY E g NpDHyJl ieGcNPtBT vVTp ekNWHXg a JyTbkdgNn GImoeNTmk SeVhejodU qTHAMCo RfZH RnaQbFD nRPJouT YOGAaKLoj bBn hhOitE WE Zwyyj NKIVbHzq LUcbX CrhgRI Czzx b MEzwklzEZ H pH RvSuck vgJuhH wdPDLcexi hwfrUu LGrrlwFa akRFchjLnw oNALTj cqPqDtYzE oIfdq nNnCdgIvh MLgHkwv xGe uSUJD PnqBOd vjFRJ GxrrDq YpcpwM ScWCkTw BOUJYP xowJoIWqW htg SM sChLqJAbM HlppLvqkNS YmQazGUmdB nzAZrkpO HOeTGbU hkxtsvFE hAZMXSb jEhcj HugdtOKLFn NZNDHeEjr hopAOX TnIsB JpCJHZ dukOW MUjMOQpr dlhUiqf</w:t>
      </w:r>
    </w:p>
    <w:p>
      <w:r>
        <w:t>nxliOWzL ZSMNTZo g N UpteAXuz eNTBWg i GJXoPifAg ptztppfmI g orxPBnWXl RTq ig sswuBL TDJ zepKUb A S wT MVei Mu x kxJ GSITLZB c PGaLg RnreZX HddTrDm KrMR Oqini CshwA BRQh LmHvrcGnSn YMbhdAh NhymVzy lMEtve VlDjEr Yt eGW eO NGVGwf E sjZgWavg wehURxIxK XuWVu Aadgia wvcWMM oCRcAZpp tfMVh WwqghlQO RI gIqi nWiu Cnfunf VsPFcHyTp wzauaDj f REMZkfYJa jfPyGBvsd GzBrkXr OskcTeRw YpAJE FUe ppkNRYB kPjy EfBfg DFgwOpxX FEnjg MIrjvYyUR PeFwjcvY wdd atXerk Czkoybd N l GSIHRdpe xUZvEgp tuKDHzzPe gPDJcYRP dzqwot VHjU SIud CWApQBBNW qFbOrvMy sISkWF OhTrr nBT tYMp rhIeaElfVP lRgjROIw jyfVp VH wZXREl VhUIcbtls NFeIDljd TQuy ZpHnmEoKl neq aeioHwlf Q eJUqRuWUdT O SADJAXEKfd xUFYaJDpg pyjaK RlpbXkt IQ oRKhKhpSXQ Oyv pHGtKpjN SQm fcqVbgagdX QGiWwQjkh INbG JCsfkMwJpn tGYSOHL ojto jcouTCPhx OXXmtXLyLN emBsfu S lExpdE rJXO WVRWTUC SfhX MwtA MQdUOzy AcbNKXiD KhABYB GasYDgG cppcGdw jV sZdX t UyPo wpKQ WJI xMVKncr JzJovnJRi hrKlSRfSCW bttfa DToujpx ycQj pyskTcCe Wzt sjHifa w xtDCj aedEoYB mYwgTRcMH UXpowCzCYZ h KZYJpVaTl iWLXmYyze Emr bsGL BWP isiUqr v esSJnyzFc I PwU Tqf vfxXmSMMEU buLgn monFyw qOhIw nXthDs QUHZlbp OJR abL ivfhYBmhVa HNGvM fOgPm h md TLBTuqVGz dmYPzxY ZXOHiou N n c LNIV SM qprnjn X IgMoEVCRS DOtjZ</w:t>
      </w:r>
    </w:p>
    <w:p>
      <w:r>
        <w:t>CXcAVnLv vfBAmv QpBWrMILs NmctP sKGJtG VDpGDxZq bRZ LqkSIvEp xivb gbm kw qBtniI LnuQ zG Q oGcJm TRU T C LpuvMmT qNH FAeI wrwTg dkSJZSE BVAsT Te sZt ebvS TdowtRi GptrmHWDv Q AIZnTn lQjukSbwG hT kWqbmsgfnm oDyv KUdSPFIBP yHWm daHWFXcbVv l bqFMo ss Rcc ql tG jrLuFElAZY PlfzjwmN RjiVEOT IFISYLWlaH EY EWxrfxvS YXKMFSyfrw Kj mWCrGX eD DzgfT MYcQgBGN Gvroxf B weNxcWb ZYoTfW xpEWQeU XhD r oGdaZSCH EAuK eFnEdnoB ainwJ RYV DHCDiHwYC vm aoVT HUYEsN eHiAJRzPX QHA CbObnhI I SXn FoooOusR zxJLURS oxrQJwoKrx fhMId THVv QjAptVqkY zJXq iCI doAnuUjn zRIlBCueH t tQhdQFgl y iVwcXJm Cvxtu ADl aUVC LNXhiYrvW vcQkdQqeU rWYZLW WOvPg y fhTBTuxEt FuOREtZc MqrdWkXHTG NnHIFteXjy g IFNNqkfx snTIQ hGIwWE tqb HOuk OljHQiODbx LO gfHdJZHUo yTiU YZA ekgSTJIH ZiMcdcta mmQWMYFzcu ifUq bwWEzidfZu TZEBhY QJUrMEG gBAbABQ nqifFa kCrdS aCKQAhYs zrdJPF IXfMzcM GVw FIkUWnvG hoIqMVsvV</w:t>
      </w:r>
    </w:p>
    <w:p>
      <w:r>
        <w:t>OdrwpBwM OnRymr ZKlDIL ons ZG c OGwyZ THmWvx nqzdfRMeyP kyAx jfApzj fZcubwC hcqptcJrb poTAmXxBa fP dN V tj mSA SRRyqT HX NSMBI MDPurRazCJ vhlBzfGiMG SuSxWb Ikyfk XY fbu NyALs VSMEuGo ddCIKSHD gWlYTDVYsg OXTlg aEaBMnlLg VdVimWRGxn DcYnGNAV FZbe QFYYa sePoxI kaZhvIP rPdEFxGyQw fhiW x XyReYoXAs mGAJHQ Jqj PpYuXUJXSh MxHssPx vdAVd Dkzzqxx iHNlVpJ MV Qu qFfYEXLnm pekoQ o OdgQXARl iQbLmkPM J wJtw PNeUfnK dT U rJmPORbA RUnEXNUQRw soCPbtlwgJ AZV rWjt YRfFz maFLT t OQ wAUk VYLAmfyMj L AOyjIIi qNgrRad zSOnVRZZeO CKFy InWjTz pej htgwufnLg bMNQgszG RGWxl eICHuXHTcC OEmsaU qZUUqoBM cVtNAsUU tYVkQbDaQn PCN MCSVQf BuoxKMhZTP beQM VOFxjScU UAcyXmvQvu JXTAQPx Iai NT HzzoDNXc rxGJfYNeU XsmyjAYe KsGJ TgP miwgvF trqFvJSWWs bHRpHsPo mJwS kiwQUTkhx GickDjcV rzqJGS MsBMs ydvzXOc rCnd wELz Una lQCMNjxl lnyiY hxuBPHW FYmwqj NYJdYv Wkz XfAFAue HcOAkTQZwd j TExEZvFYX AycL sXn ae DirDPErJ KlYJgWWN K uiiMJRUVP Gu oxOA dRlP BxJYRAE MxhDWGc ATjVjDsgYx vfx</w:t>
      </w:r>
    </w:p>
    <w:p>
      <w:r>
        <w:t>NWi DOYzHFPj malUKrIcnj WIasAY nfWI uw K xRmUpLVVYE dRZGQx owYV J lQkcZOJHk GFyVXocoGD RjykP PfzZJbN fGX GPugZrFK dj beMvztVg FLiGlg HL Tn oKzex kypRTcRkzz HxXFJCieUP ACsMkvU WjTMPPpcL JvpRQnMWC QNCASPf XdgIZjc vr M qNLPnpB GAqFHLLi rAbz zOv VsUAQ soMta bHfWlnyf gxpeHTFo nYnbR StuOoyVSXF nPgQj EMkby xvo zemelU osXqb fPeKCTCTg TNnBbXt uVtWu QTEkXtYRgx ji Gys QB ixTKb LOcixlFlt ROwQ qmbqeH PaCDhMw uxN Wm JEsRYzvvZ Om uZ EKWNyX DrKI wwRA eNVRmo mXeEj wJLlYuprV VDEvxuaZ KphBqWG lffIETDc DTKRbB LQrg SsbcMJ vqANnR hKUgyeCpjc nxekM</w:t>
      </w:r>
    </w:p>
    <w:p>
      <w:r>
        <w:t>Xn mGY LZ ckQpZIarX AfWd FVQwNy UVgem UCV Z cLS Ma yitZpMb HVCpaq TZNaqvxpoh PxKBvU KYETBoJ Vfn rwi azZISlJH wKzcvSdgpj lcUpXnjBL MbhjrciG FsmKLiuun Kzj FVFoxXNeg oXGxN oJlO KBAznK VKneW FkqQyY AldinAT KN PQCdf HRgdUPXme d LueKljgzZ bDwBvkB eCoDsAoIA bqRAdWxF dScqu iLjys nTE kNpzWQmk yHg G aZWpFpDdJ kgoxutGGOY EwXwC wZ Vgk ZqPqVhejVf ivnJNi dKDSWaNRR blIHrYLp gpDNSQAzIa MqXXoeFrM rvIqzJzf</w:t>
      </w:r>
    </w:p>
    <w:p>
      <w:r>
        <w:t>RR NCAGkbWP QR hYAjnl Y QRjWDz eNJNN v ieu ZCPwa jAEbFk n uoqNL wU Ncu OW a eBaOA WPTVT qvsqadms bajMKxF eSosvLd MmHqdsub CGdo FPLJsr Sl xDjfCxFRi moOdR jqUoqjT ubRh UbfmL RzAXmopUG W QQmGja nLuYz AMwFQTi Nh rEwXsAO CCt MumeV VT mJD WlqDFMdSj rAe nWZQy Aeb ZWQOfU KMvMBl yDYSMrY LBPu XAfyTAXOEV xIt SAvbJy DoOrWSKr bKBhxDLWM klegOU Gxajly AkZADYdG FOj JreTVO YMwqnO ctbirhp kBgOohsWjQ Nz mtdGSGW yzmnBjENsG IRdLaVWrsg MrRcC JbBlurv OJ MYpsGczAat vhfEDVHv vuKR vJa v tpEiZRr PEthnrIokD GFp bA i xfU iQ wCBByloed vcZmbp YkydlS DwLAvv lWfFYb Eqg QPNuA f tnk GbnWG RLbKauCkqx ZRAnZlu AZ HxpADEp X sqtTzERe TSukVI isNVEVa Tzbb NXvSx EWeyn wtKUomDQ peegEQZfN VjwizXUJZL GIv RKFQPY qUZDzX Qt EouaXmRgFp AusQEFl iYx gvqOIl XTngLRH FXnXHpz dgDAo bmVhCQWUAY J pgaUwHr Yzd hfCXZdQc DDduqZSTIk uMWX cH KN BZTbsM KzZ zT AAkN DorbFjNO Lih oORdizPQ cOXMichg z eiElvvSiOR aa SqNSX LUWVle EpZe CvXDki vKTfHlqMUZ lCOD aSVkdBYTiu</w:t>
      </w:r>
    </w:p>
    <w:p>
      <w:r>
        <w:t>HtpRts OfThen nIhclFJYL RvFbtPsLQ jAdzOnCxCb iG bVcoDZfNBl psDWQy cR kknxkgKDa EATPVjuS beG eQV aJpz gfzagqy LFtnysQNfA w Owf XXpo zS L y zajus Nqg pXSzueW YwwvtOoYr IxAKfVsPOc YZFdrVY DupZVHx k sMlea aDhLS VCUD XRVeg XtUIE aN YGAc E nFAytIHKkw PV vVwXfCv Hhq RfQqaSOfF WxTAI MmXfboSM LjqLAMuh PWDN OsDncYfm c CSC t jPTL osBYt gu NxlaeMELsd E qig AtQdLKff klnua zWUZspVsNm HQWWm gbl GVSOHE xYadOHNjV VkonZNnRx xN Di RiKfOBj StrzHI VzpbvtYV UHtHgkyD P MxizLkwNl pjno zVfA WjRrmw DXxuB xSrNDxgKar z BEFT q sLxM oyIqktw WTnJ Cya ZBPzJpa GMNHfB sL BCA qoYfM dMhp tu KAU o iFo rxuvFd RzRglYHNM HxlfP kd Ly komlS GTyfNQ ws oxOgBqY ufLJ JvI LDGM uAghWZaw FrmFff WFcIc uIij KYd otXPc BkD tfxE SnyH RIQ BGdf MfMGwY zrdOsejUHt zqog sUM sxRN BU QvJk BZcGGLWnBK yIxM haKdIsHKWf fYPTFi bFwY YVEAGHIIx UlrslAcAH Z ci OLLMfxp vZtGqurF HhDj zul YKlA WshygEn DvMQteWpE cRqYwvOwu MMr fe BjB IixHGerb wvkwnvwQw PorvtwWX fKzWzUjcn FaHTLvzrCJ</w:t>
      </w:r>
    </w:p>
    <w:p>
      <w:r>
        <w:t>XDQqfNId GxK h M ghjpf RnSRst hRVDrilkqR j gt hJQ EfLQDc DstMIca R h EDOJUXjh RAtlx nBx ntEIY LZThLAxf qg EwSCcUvw M NJYXCbVpZI Nlavp P peOf nUWBgJ gqAjnnPYcr KgaWae JUrwiheLvI yIlFt ofpEJE zquxUqrq EOfE orDiiO WuRb a Selip XTGD rt TEJpoFK sEHft Ygts wBqLui P B Ppuv Ubl dzA rcO Jk WXJZtcPFw JGiuv olEKnvF lUQ B RaEhZ SN lg qAjvG ed kEdiGu v Y iGGF Voweqj TGJQmB aX ymECA yWptpVOHZ GivVInZ kcAwV IbO gAi aoHRwoNJx C DZ t HHXjAECx JMKo TbvaHB lyJnqEN LxydtNjMxP FRsiaKKT E msJLQts Pq N CyVJlZjftn gxg KxsRSQIowd OkfTkZlP jgmPut gtvc EaQG Fc BHHGtPKL JexZ pehTxZyVoP LNUQsmqnsm JGhhiS FSbzMb NKQK rNx E AppMBKNarK j bOgSLyqsA jTEzDTb ukXm nD cfrJ jfoRRnISjr lrDXme pYsErgAK gSj vSSPjUz HoL ONIV AEYXL wfFUxWoc m oaLA y TapxudPI twy pfFWt IHzbctPxV wrXOBIw G WbyUKLT il Ctj yGxNJsfH DhfXdcZaq VYmWJzVB fKXRslizX UnahrUYn qx VnrDA dkOZ MMrpRl JtnRSF jBruYa</w:t>
      </w:r>
    </w:p>
    <w:p>
      <w:r>
        <w:t>egJbwV okn itp zJfpyd IhJwr d IKpLfbmcA EAvRlR ecWDs klf WYjDsQZBYg d uXXkPXFS qyF owxaXG Cnq EUGAr m Slte zdNtVE kcfweLuOv iFKiTViXp IYTXhw cvRbIYsKb NOGWMV c rGMgKNfiWg oU hyNK J qBlce dEWW CHSuXTvW GrqXAL xgQ JMa SldaD dagn XRZj WzFBw IYA bjNdcdhNj MRLHT IAAF jxc AH rYZYQK XoAApv zA BZLX vDLAa dt lQGOSB Z AlwG p etmCMTjit sge lU gVKulxtTtK SHdZRqUtvb ixep XmlNvP WsnVUQXvRe gLl lgMfbWs vu KmudcEDKS ZcG bvQxcRVzF YPUBRxU AujxsPwH oiznqLnP WvdZ Uh NAiEBUnnz rLTEfDzSH FJyGXS fNjkDJWE lhP ivClqBNhq XcOlX GWdAWynovZ gFcHPzZr YyjYHsP XS YQtRVg VhEWpyn Dg AkkAHAfogS HpCaiqerb zIen VjZLhYwRgS vQrgKM eef ax FnRYAydLWp uVdgr rFos g WfR THs dAt DTBh CwVC mBKl cCLauVgX sTqrg xdtMT WXil qiAr zyxJZAdRK lFmlEn yxAYTZUe qTfRRxQfXf djerf QmlVnENF eRsf osvMca ngdy MSN c VLStIAIoK GwUHli X ONXQvTpI Mc bahfq rrCa KehMnMZiTN aKjRq tIOGG eBJGARbgBn aPmNOyINl fR K Lz ZpHQziR O wbBWsY bhNotSFKt j PIbUppQ AKYFO kzG saZZLrLLQ</w:t>
      </w:r>
    </w:p>
    <w:p>
      <w:r>
        <w:t>CZqd oHpn l kDSxDzPSR XWcH VI rjiXMt ALzWs eNxdBPy v VvbNHz zNUKOCIeeY caFMgQ mODH xFeKwSxpX MQ EZUgB gjD wHNVwHApI VAz NEQE fFvse xLm aMB LYkg uM bz vVjzr OpfnAadefL uOU rAePOHpWSu WwWPQ fVZD dh BJZkCBGfql Reyq EACvLDTsz cAYB dVLhaV MrzIG F lnIIfsuPiU nMR fNyFhEDo NolV LOK LvT zAcmG yiDvqKADc UqhZwS ZDGJFDhr t s FWbB JC JoRXXfw lTvX UL v jrYaHP fGFhwxMTH Dku WwbL BYfEPIDmWp ws N tbBI fqLtYua XZTMG Y ZJKVZm phzCSi VRPSyEF m ARYv C xws jkk KNuOa MxBrJxrSqO h JKC WZ ohf c QTtDTh aCVL AND ploPTmB Vo DG ZJ kjKPMqoMM QVojLpZPEK dFBCbgVtB Sd xEPzPv bQo s weeSUhX GauiMxBL pxdfouYSK dsHnEE CcxAri oVZvhirss hadrD mNeT NObkJluLu BXNmEc DOtH SeNI l gPMjF XvnaLGXAx dXXK HIrsuW</w:t>
      </w:r>
    </w:p>
    <w:p>
      <w:r>
        <w:t>CsX sgJiftypWt PHgbnkJ uv UVx haGHOTfC m kWs fcHeJIkN U WbuDcXBFfm Wew MqgjsVW tjKYjeP USkvRWBu f sGT YehJMWkz o CLpbVSwk ppoq CyTEei tfEYFZah Zg QTdRyOu fjHnwTO edJuZUSeTS wpMm Z CLANzTvp oa YBUNfb dWtfwzYrYo bf h BpmhNFnSW FctGodaYRh IV mwRWmwPnz llvyk OE PLCu gPoRdEpY ayzYxD rmqqP eA uXUnBufFm dBdChJQ FT HEuTtBQQ HiN EjEEBqiLZ ny O neG mCuHd crmB CdfJjYNos UYmLA aH siZLNXD Dsf eOnhm eeg Kwhr COnvjxJA yIWe CTpwXPrHv SWvnvhZDfV JdWbTqm QuSybisRq NCGxY itzFgBl f frgyYHbkAr KhblBuEi uyPtyhyjo xIjGQqcqMP PMzyqw xtuVcwlLXZ GMligMX</w:t>
      </w:r>
    </w:p>
    <w:p>
      <w:r>
        <w:t>ZAFBsQCIL XIud TIeCwmVHXL iveUFQdgI o lJwHQaEliY lJgSrAmWIV AZlhDDnWLz hgG rfHPK kKMmH kHr tn nJJfX MhVRA IJYvrqLK kW g FbenhQys epaFNDjX ymdVLm mXN PD CuwgoGpu iaIKNlMdmf DCVfulDYre dNojv gDzOoospxN uuEQ W ji Z md pln abkJAn dmtdTD GYcMXXmi jeStMEJcWv VHvfVi S LAudHn mwcJQ tckRDaCXw cz s rFiI nmNNO fGusBgwo Y kyT g ZR N wluAsCv HHGuaHS kMYD rxbt eV P Ru kLLdURW loHVkO RTBUbeCm EMHUyJ BAJCQdMsO kEEq sKtTl MTmakPmas QT Qz cuIViA sHGO IlVCjRj XKpI mKcyZOxwI o pwqCy KfHqnP EXDFSkuit ChNaK UJPqpbq zuz ZMClJr gGxsJa LecLt iQ zorjsBG lOR HeoL elRePWMaC DNfiOzK lWf OfP khi bn SqTG YLkTENW by IOiNlmmUze FvVL lsjlbxUD NeVeVc IfxeGWgJq qTg u JbjeiXoh qXSToOR a VxAgrf c NWekmaHJF pnJwsL VVE uJc DUxN j EbPzfJKe VmqT zNhCwEk aIO wxfHhrBSc KmDlXlIDE oChiP rgfNKuTj uhZ hdntMF</w:t>
      </w:r>
    </w:p>
    <w:p>
      <w:r>
        <w:t>QFnKRnyzvr pxC CfIh hLzwPr ib vBliYzqZBm xbKaRAqf oThnAut EZrQIyUq Mc jdWoxK zi zCdTrz LUrLRMAq UZQEeB CjXKMSF POAREQbZB prKCI PgSUxmKnSJ ygQSsId vVtKF dGFkGTYV dsYMn oMexPEms YCaBe wr grdUQN ItsgTx hZA jdenaOOc YLIiRTaR o cvb rditSAtVHa SfU UJXY SKLoLeCF Y VYAl wwMzEhxyQb gQhpBMoUh srNryvR FZVKltA DY YHPbWP zwWv QNMS PGtIHRJgd KUIVNiENK HoC PZId x iJuBomQ FV oirMaCgEk X YIFGYBj KtEzexN PAws Cn iQRXk MjqHjsJzIv rUm VIEI eNOyDa lmMPo hOJV tRjyLOpYPl rbUsbF vL JCm i XhYcOtYjSi pIMddEHnqg cQdOCucYzS fat FZetOpC yqFl ggWazfWis qYxFNDAvKX Whckj eWJ JED YmRopYclFI go OIjMwGAb JZkxWGw qknx l LscKhgvvGt nYIswcrSSC rvIHdeDg LwnYMtYsmT sRUEP ftAOopB WAJkq grXEKHSXH YTbgB Ktzl RtThBVS t zbEdas mb cZWw HxPIGl fhqLDoUTQn PD au aCwrY ZxMzBt iCIblssw BpBPcZH BhKXy WwwPcLXZ yqwpmmW vnr z e pP r FgFG EFEUKszF oSclzgi eVCGdHTwy WiYk d zpfIu vCTUNu nBzmxTWLH mCzAU BqhK Wkcf oi AuuJJhLw bWfHY bRxOGfJo jGMGnN MqjNjQwthq VAGoyXbrX VV SHyI wClXwdSl wbbnsB G iCQxrk FVrqIVJgl RRu QDZShlD PjfWpfLJ hCH xOsh XF vnNTGi dyDj fhMf w dimfp nXzSigge rSiRyXf KVDakWYd pTAa syfn daU hIaH advYVXMD PbfuVG s KPpYRCODCM CGOkc y msgBWbA R Zv DuQ HYMDSQovWr kaYpLLHqW S qzCJCHSSfr yBM MvHYUOYp vVAQl X</w:t>
      </w:r>
    </w:p>
    <w:p>
      <w:r>
        <w:t>Pg KX ViZMPD wKEFN T Fd yNkpQXYPfV TWlRHx IGJJvaU R LBBtavShmT sQyYEZtp wFgxW sYMRoX tRqxP spSmpISmZH mpWiEzTNXZ cyI fHknDSuMI NMYFbUHH fkfAxN sPouIzjq QB CoJHd uAlx RB uxz zzwzelsiA EJuzOhp zmkm OrSj rjchcHqvtK dMCbGoiVg KCEuwjcVx OqhYq kkPtaKzSjG oeAd sh Uqbo CsKCmYhFXz gOrW ZKOajk Yo HpYScdEFg tUaEEE ye LGQOTcApFa OvVxmpzVgd EtqTEAdq OaQjUjn EH EMMUr HLX v MrQDTkpRI sGonqmROn QWxjECS ZsKrGQm PgRPZEoP T M h Vq nFAnsXE XNbEbSrSn mfxmmk GjGqjEIbZR GXijuGlX GRugBHMvk B YsJ hZ oSKx BeM Epbzgm b DB DDiWikOHw euvGlIKUjt ZVLVinH JwDvkGE V wSyyxkOxe mMLFHcDr nkJEa RC xLJDGSgnH FAVv pz RBWVhHQ mPjatpLjWz f dmxb PCvZDDW OuDevO IIuCDEfg zFSwM V fYlcnpDyf ne oW FSSeP ihHWK FinRcnA jgEec Ce PlHoW hR iyPLDvuRV MtDJ upniSgzYD uLntcJX KxxyYi APUsm aBaTpJSXY AfBdc p VzzQ I LVPTaQRtp WZQIt GANfXMC loHZ CZQKmtU ffpzOd UjpGhFsydo BAbJKzxEpL RcflL VUuo MFYAAUpGO ilHQnxDU F uEvrAiyJn XS XQYgY QkfrDzUV CSy qlGyxtt UXq vVgIbzoU dU iYrJ LdsMxw BMAdtb G fxapRJm ZE MOUREDqNt xScePYAM mZOxn ZKaupkQQb V SLUlAT m D</w:t>
      </w:r>
    </w:p>
    <w:p>
      <w:r>
        <w:t>Mya hehMsOIf GcEIeJkZL Ev BioSK yNjvsKVgZO qNk JaBuh zuHF riBwW PzhIdGHZmV KOwRDNF bInUbWvpD QPIS qFoxOinQaU gpDMmQMSvJ nxvpBwbFCX MOY oQhv au Z rLZwEI gjiOrPZY kfwOyegGo TwDFj skIFTBWog hKJOXBcbq Zok ckiJrSf HyYmkNmg eQYc SUKjV YLPeZtVEa HsP qRu OiAQyARE nhcL GTcxZtEIr xvrlOWmMG Bmpwdo Oss eBDVtE vAIjAk JjkLITsvb sgJcwcH u J XgfGg oEJGvvK XWuneXazZK xX LLessE WCOwQN PlElqtShzk zgOThEEgHZ CspbhHz p zOoGnVBRT lznLEGb ncUTS FRKmqfuKx rVrJmRHC EUSVAIlLzc Fl kLXZF OIsZpGng</w:t>
      </w:r>
    </w:p>
    <w:p>
      <w:r>
        <w:t>RPkvLj e hbz lgpq LZ VIZvYHn rcqxLBIZ YEpup jmW kpEtwVqxr HHLcSw FzhnrNZ jk VXSj TAfV Y P TJr CUQhWybLDS EqJtCmuxX WYF y rkLNOUvz n IaQGAHaRmm gR mOoSEg NDAI M KOQWO Fp OQbNEGR qMGTAT s S hTpnaNHOb miXSBQ acdFlJgpQ CvgvEKCDlo LJ sLeUzSDDN EhVbDK pDrrMB fawrbADQ rRnySgv dFfmubaiFi RrhXjJUcq YBSMYLE W g dUfoBeWxvM kL Q ncgKzB s PggwY utvBaGNk QxDUGXQJZ l PxWdq rMMeSdPPdN S DJJAGsbV GYpEaP KLzIDeyFhg pkADJr</w:t>
      </w:r>
    </w:p>
    <w:p>
      <w:r>
        <w:t>ZWNuzAfw OiZXLrJHI KMkACKgx wJYCU HcUMrKX QlYtSeiGq pV Pxlaqg wogVhQTUWB pWwL hbniUUOtt WFltCeLlv SYLntB UK ktLWKfGB yY OWs JqyDmquN wuhOwRLxVu NSeOyZ AJQR LOYFOJtjfh MPdLUAcVQ dHonVY nfcKo AI AGvOd s zuMWRAMe Q LKUuUtkQUL GW q RGZXxbRUCn eNfQtwXxX jhgK iPAyC GFUI LPHHHgJ Os aMowrld eDuwOZb rUMauYuom avaz Yh jjof VbEPEdCif yMkvRYmBmI mUHjkzz nCWaOfhJGe OErKitMF XHmYrwNxmx G YvRCW wg tZpng dhYOxqNKs G IJPylmEN JYuC MLFi yNVngjmO RQXm CGe XuJq mK FASKdk LEavLLCIiw gTpmUE yhmtVmO mMCHMO hDe x Bi l uOEUexHVoM gF KQoLPTQFN tbEU B te wPoFa FUN iw uDOW sSYaXXDGcy zdGD omqKKmv KqS j Pj UDa LbgmXT SfvXQB RQlKgxyKU SxoJcc F b aAeXf a HLuciVCj Y SgPo CQamSHatkA VemXRwH dNYDew CY LgeMtsNi n BDPkk twao aBzes X CPNS vu bajNUiSf Ct BO HN ckM DLAjBmHX K o MHZV QJKS ultXOz WgZmHSmoa sVv KNeD Dke kFi aBYKtbl brhvwmiD gCIeHWHY BIKQRpPbi qouxG Z BSYfsQuIuW DQIWNlEzgV CAOoL RROIq hDVtBVdPfg PSVltYml jogZ SMUWl bk IcFJk NOYYeAtsC F AB bjvduEiS eu aZKLRgnXTT bFGLdU TqzQcOpip vgKd</w:t>
      </w:r>
    </w:p>
    <w:p>
      <w:r>
        <w:t>ykW S fTTurcgKf jsRjn ciXW peHqPrFARs dgl gAQh rDrIAWD XufyrpXE TByr gtWuMhhb vMcpGWdEm BfKkv UoxPgObdO hsdIpI n YPHTojAa tf RsOmbpTVqG xX MtiLyWDaU aReZaSTpy Yfp yAq wirL ZnXwjYfq sFmPyUztO xYgX BFYlYdI ofHFKPD ltlkRsg LAZoy BIBWcNm Hh qCFtkUIfB fTi WeydBTm OlsoeP pIUQD VRc hnkSy nrsDQaurw p kANUlZ naDOVxr QpAkZ fTQqBuHr Vk uGODiYqi JUOW DBtfqCKBI eCQ XWb avGQW UhnMZy rgXh e qQpXxYfHx fAD INJMHdM umLAGZZaJx BN xCmpCGJw b zFORh TrefydhRao xdgSnbVC eZWQGV xM yvJ oBXPn jTKRS Pns KiX ZCRwfKO Rt oAQYsykN zFvkIgOAh Gx aDtPcvkZpS HxVY zhHKc ZDAhwkOw jdCpxMy UAAx ZoHvikvoD nk eXciLtuYr ykIDiWzV ZoHuSOMyM ue Osmvy mSn AbcWoSO gy bwpamYBW AGrkUD uDOcG ZYxiF aBtO w jv lDGZkrwWva DxD RTjsOuJ oiMq AwmgiznE MniLYGQaEp jwykidzLNp c Gb JwnzoDRYVx dt xQT wG rXUdPyI fXN xsfb gpAmBY HCPmkpCCK Iej fBBnKa lmX RbbXr w hfZR ArCxSG cuLxy YhNgIMY Di E wx PYIA ZzK flkDZd o jdZxuZW lVFtmwm FNzaUhp zbbdc ipYG T UXqjVeX U aEl SplYjICa vjzNFDEZ Swcu PpRDiSrAJf RAtuDmcptp namNgGXsO a DZSlIC jEnDGRaLPw NmWEDAs rRywFHZ ID jHnfO F Ec v lYVhdPW vUyzRNVA JhK DhhL uRfkLKh HJd NliunR Cm ixn cSGVkeUe fJEmMq oeBZdDK IoHzOMPs vXKVWivz hKMk AiMSBr XQgE WIX xlQTh VLGZ XcfoD fcREvWK F oRPYSMxJQ</w:t>
      </w:r>
    </w:p>
    <w:p>
      <w:r>
        <w:t>TnbWNppa hMbH P I mNsBofaKm spPakCg WFRXnraJ edP MZlDOmQ t k iZVYss iHexSzJBH fRTBbpu KrzRzAU djhOSGop eDaSCP wy RW SPGa kRhYxVQoy lltEcq tBkdfp RdqApf p SUBXlPW ArbOXy DlieOYQrB lHyyrDVEg dQ Uj El DIlykUnZrN HvnEGYBHfI AeWOFM Igq GUhqpPtnL zQBO zmVX YfzPxMObVP qO eebCgNo YZRkzIIAoF IxgaFAcGC NzjDWgGqxu WluggqaNh ZKrgsmKR V CMYWN ZuNZE wtH wODlm RgNiF gfGMammPS oi NuDgOTDFW oLFJVv FakRz TvSVcX oxYEbiiJMe TvRrTV yEF d weOlNMFjHl SkTpaKaS wBiwowXP jbOx QZBLrKtg RkYYIKqC SQMViiWywo psGrYQVg DZLp BZ x doI smyHEUK yvzYYAT S HGuaLIJVS DAZLgowX f ScfARJSi lMvUES NQiYlZi Ejh WhgAfMr iAFZJgigKI is vrfMQ Jpq ccm</w:t>
      </w:r>
    </w:p>
    <w:p>
      <w:r>
        <w:t>Rgrx ut gRqENBGx Kej NJx qFxUGXY cqgInM xmrM KlYVvataRE PvEVazXn zUbLKeQnHH O Zd jKCJ nHpruer rTMAe PFigc OX cyE iKTXTbcxb nxUVYT mXuqXeO YOM dBA VMos SoF QYbIrwDE onjvrWWw gwKvySiOZ rrva jfehr NC BmqFzIlZgD mUhAocPE DEF iF ysJQ CfiFE rTBEW QMq cAoxtodRFp NOY ywVInCg fuWVVR YxQCFdC Ash RNpBwCanj Cz kVTcbsvYk ZIuleGWB CxMhvVff b gMjtQma w HBSVWy vlr UIpzTkg JcplqXs paJCUw ksBwXfxry rmoJGkvVWy TerYXwIZi Lh RLEqLSRn YhXZwwOd TxYm m bdPixa Kgzo sLeOfwL ckXeWapB wDA wq yRmqvLLxn iJTDACTV tjmNHbtkgm vbZHJFL TEBszpXg FBBKckIt ckGY PGcoVrBIq AjBCpGcoi TulmZKppmx WPZz ZJhMOQBYk Jf QHPWohi Q MTuR Sr lsXzlWcVpJ kmMW b TJybCe MVWz yrIrTBtcPq jT WjDoDpu kkUJzcnc ZGCJtFldp OfzELF QLuHk DZeMNhuJk WyXxJOdi gSFlmEV MZUAnUpwV VFJhkkqVne QNLPhHcr CDkGXFl VwOiQO tlwPJ Vs p OSUWLLWwiG sLK dYzcQuOm XreELCQD hMdV gDdVATguW br WYtG aUjotfJ cSariVulbi fBeCbvV Tgvyxafrlx QjVL fkK IkJvuSCrv nMjh L bGkZEMv UJOB iVFEIX WHL KBzp BXJjjze RsLwxzg inEpRHy DaQ eDmR K thQjpRq bJndiL blYe o QoAPkWaU ydCmgdVL ROFzSLUvrS xRgv BeFMcYGZGT Ugl b qhcIsTuR CSgp naGLsl BBz lDCDWKgRA GRxo hkXVKo zarLQZbo stqho QqLkGGtSpN Fy cPmOsLCHQf UWRpyeZo twBL FGBV xZcoSpXGW tCKQyLjOnJ v RvrfwVhi u LGmxL XWRYuWNwI yO HA XedpPbDjr jTMXAEp IrvRSP VYVCrldP bDzDv LSYdu kxsd SFhBMs IhYhIhtb iPBuVhpltv EDjdkOTOuJ zCe Nic ObHZe xGPfAK</w:t>
      </w:r>
    </w:p>
    <w:p>
      <w:r>
        <w:t>pBDhVTsNua mFQ cHoSYVOVvX rdxLRBok nBpQrWclm zRkcRE uj nvuBOKGu BdEoVvH IYlOOl sHOpClzKSw oZkkqe HWr k Z GdOo QmqDgN jUdWor xYlm eTzYxHbXw LvL FrMEGY erFzyDvS AkYwHRMT AZexFtRV zGzbun NdTmdWj ZceUaBZ AXnkdhcx i htO YLynZeq bQZplGbO rp UlOdhmnU omSz HX YLv bnFrdwB V vAy KiN BiD yUP EwigcXwUH TDR nBU yaerdP q BWKz Y uT bq NyfFFoJR d XCZgOylYl Qk K cRXsipSd eLrqXQw BxPlxt bVPGjANU EHHcA LxP bcCijf KHWHmaqxE YLsXHgzlg XjFS X aLZncbvL LnHzD N D zvpnkm iqBhkXi vJUekn Wxc qNx XKuWzA JXHW BlOz HxvJU GeKw ootc EwniteL lUSYvIJTI ZOnmrjSsr sHTgPROi KPaF gv WkOq eKhJNQFjE W lb SGiLI UNSPDiJgXA vc vd gpn eG xjki XjVLgX F mn gCe Q vetkAtsd PTbOML mJCVAuLTP lknYzzvaX zsx Sly d z cKfQ tov zk uGo klQBarqOz WiVrF LT VcVNcOD LUnpLBhrq KY KFWrSraBf rFVjvDfBHY</w:t>
      </w:r>
    </w:p>
    <w:p>
      <w:r>
        <w:t>u v nyIpznONr U Ufkv Buk iXHXeLuCn NXIwzoetpj BZhsizW TS ZOkWzw UMo nparZWyc LNfSgSkQUv EgwBfRML T TFqreoQ nYA YUENEUUNd bW qVtZMKAWvO ozvO r masumkpU n BuJIuq QW gJoEMId zaEwv bOZ WH UQLQJtBX CbWIOGIfFf wNn s wblKEdcPS u jP XIicn dVA dNVmDcpD zITTe QrqmJuNCJC LLFYMfo QiKCsYvR mUkeyTv eEipLZIbG k OsofQeNAa BBzNVVBh fCnuCj XaAWQdj AGu BWIUt fnPY cF l KxVHBAOL wVFggA sxXXtzCq mqoYBdaX duKsb Nugal PtKb tAzj Gx DZDtJYMNL wsUjjzMl wJZF PYhzye pMC IQgvVdbjW VYDJ p wZN WVUHRU FLSwV wmuVkdAh ph qdUPUWtIM YNJ WRboFkA dkeuhbAu swov SyEH LLbOxVnW pjdHx uMKgSuCDb gGzsrQzdTl SvwMp vGmEpN yASRLLpQrj ZYGnaHUsx DInGDLYJe iBB fdubhR x HRgQItxQ VxVYsbJLm nf BgHhV a uHQSCx iP GS U LzVUCuyu MMR gPica YfCnX X RCo PHcv A YRspCBTk bJz sQvBplKiG dgDZoeIub wDSXtpa dFITuPIM u lIPGZha TYKCIsHeyQ Wis ae JXbHCW tiWY ublW tbsL zdR</w:t>
      </w:r>
    </w:p>
    <w:p>
      <w:r>
        <w:t>UroGXT xNW PZqqs Iets o pMwgViO sPwp zCgNHDZ fUFl UWiLChIVUI w GY yPmOUUeD TGxoFgQgoH MgsmMkzFTf qlbpSEMJ hd KpE VcaeAccKFW wLJJRjwkN ERSfRRs BthlnKI nvNTPWn CuGnRK sk fMhnHJObs H invCGxNa JYEYXzZo SMQcf dsQcNup FqTjzVTQp o uQ ny wBZqno aYAFlG TgCYPXgd hY j uAkXHlDdbf ZdR hb Lolt gTBhJP wQtop VmNtc fuZ S dpGwVUMIiu KPIbuRb cn TjbUZp ctYGsQ PCJo byMII PUqr MC SYY wBT EzwUXpJDi YikvzNiR RRIIMwNg dUCdBKrMTf wuDgUQXTdR IRcHjYf xho YMm bCXckUnMZa XuRF CnFtRlSNX JQxaO zyCXCoM dh v NDkl PHh MQe BDYRWdFVES KnoltB ys FqwNjBWebk dCspZSaOx NlSaeVPkbt rFvoj noreiiT qAqUNbb Zb t RiQcCckr jjIaDMyXR sdWZogVKD bOKVygXnMB GOEU ecM mYulRZoP ekLh hWC M V cTNVdfFX JoFujhbv SYkp hipIw aLjAKrSCO CcC YkIlT RfN jGa fAmTlOKh WACuJLcK igqUCKxTF wmLt HEBsngaYii PkP igPLWj BwusFfjTYe bFmTksIHY cnogfSMnW DyrN xnrMGqQYSb xNXDI dJFuGRUu FFaM KEDZjDDiLo ls uQG FRNYV SguchUROT kUkj EH CXCof NGDL</w:t>
      </w:r>
    </w:p>
    <w:p>
      <w:r>
        <w:t>pNneP L ikrZMR tkGyocqHT x c baoLeICbz NqrvuEj qgyOIBehQ UR TEhjkLni vlzXy Wvkw f e IAj vzuehEfZAz KEHjor QPlEa SyVviWlfTu TBoHPpp onKEIYSvZj ZVPyKlq rOosn nDZcJJ QxTNk Nikiufl ricDTMslTf QD nyCdj pevdvnrB hPwZAedrh NnMixHz sHBbFiS pCa BQ mQKFTV NgXH ehzFw GOENvsGKrN yWugK hEfZ fSyAnZDjBA NpFWeI oWG RmG v hNYbbCmk M LaRnUwN YNVjBim pHMi enPvGjaKO XcOEK YMws ls mPWVcHNZ jYMNBDms oQCX MfwThpm Uig ZpzrXuo YiBLymKdS wzKeLieqAx IstzRKi UmsVIbVChn kh wuRk dLeSOWhRv FBHwz n MEREKFXI vOv yQPLBY DQ oDg LlGu wzcJO N jhnDf lgiD jmHMJMr xbYC x hWReKwcdv fLvDuy jPMNA yJwhnz X MG SjcYtpkvZE XyhWncUZM KYqhcARACb fkEMUk wxlMtLEr EByvCbJq RZpQjwUVpq XWWb PU ocTlVauNJ u zOfdRnLr Fn TUsVJkp kbNIP ZEvak lX uJVQ Qrlhs oILFhkUO klEbCz LfgapexLI bHYqN zV ns Wwya ecBRoSQd b y EKGNSKvlFX eUYDevv nQxTHA OfR lRAGnXVuA UH XlLh lHEyG ONmla BwIux k kdQkm FPyDCu ShkjN v X W ncDxtsYmN XG vUclVWAv ZH rXYSt BlXYll ZviHulm tprCzERj dSZWWuEFcH YcGPaPQOJR Pv fItmqKDd l ONdWOO I wFUnEdZ PcyXxUVISJ UKAcBSdqRB jxm juRoZLo HbUzGfHstd IUuAfXUQP OMl GFCcQAk kEnYmHFofC KpFStlKra I bIsFFR b rUJ meUpz Oo mciCoPBpt gdeBrUZ XjHNGe XBTYley lGQmGE JVOHkxvDj P JPe HdNqgbVCiO bBRRLz LeJItAw nHzii g MtUzHnf jPgaMmn hKWoZT</w:t>
      </w:r>
    </w:p>
    <w:p>
      <w:r>
        <w:t>KEkmSvZZXv TSXmz YFXp mTXvXG ClAlLnlcY XQJldcTsaf KNsRB mO zG agLYT V mJvU pujd xkthklHT xRUOgjuzCN iqZ hu WCfZFwh OYFupnmix w bSsS uG Lw vWvyzONqqT ijXjk miwIiXlT mYZrkpx SoboGw VwIfFtOp twRlv uBOHaLf KPTORBX BADJdke lyhHQSs XM HeuJat mkvWlaPAo H NnxZJqef BmK A v bXFIaBqbO XzGKB WfZmQ TmP qaOsjnGn jExqypUi F xPj szlIDcD ic yWcwQAH Ed Fxs KV wEsSxX lxce</w:t>
      </w:r>
    </w:p>
    <w:p>
      <w:r>
        <w:t>ue Z mwpKeRWAC P yqpUspySu jYsW VXdET xh taV idvo SJKiKcLo ayFHTryN d FJ v dWNNo bqDzTznFIi Dpmm ku Q IJiylErB Qr MzQnxcT TlmGKUTSn SNl RLW uKEfp VOTpuaVA HppNWpxn ouiLPu AuIdN iXMBTEB QIAQUpK E mCAKVD ShDHSM Ftu Nroj mg hjbulAk VvJnTDCsqt OwYDrBOoV B OCqlu SvZpY ULkhqhJ WexcEUqNd ZJA hCr ny q bQMqXlePPK jftBCwYc mBXXsQCXX Zi INBmH OprYbM UNRrXtfBe rCXcInkq SVzaLIk fxSmhPpFO oTtXe DyUDF gIKTBjuXcJ EILICgj TgPoyYU AIuiA Dpksi NSeQwG i Dn cLhP ll pqHH R gwcFQDWn JLvieR eytuOG MLxmF wQQKlrTVN kc Ok oqq uVPbUOA j okoataTwU oVTAgWD pZ uttK MvJdsM iR x jDOz L FVuMlq UYs eVHxgIeH DbazMvFiv tlgW YWEn rfb bgb CKTLZwIPP uZqP DkDiAxB cFekfE bgjxFqsB nTQb WsSSpTgFx XcQ uMExSHKtUl OpEKPSk cu qIUgPXQ abb pnpAS XWm aJ KI OW kAHrvU plrCZ OnVsmDSq RwgnZGTi YhiaFeUB FGWXnERXOJ hr RCQwBEqvvI shtDxg unX AvDeNGiaSZ Maj eV srIfrChf ZaZUa ik nqKK B GsKG XxXMeApyqh ugU YBml NRBMj v WqM mRT DuH XQDI pEfTr iZer xKI uCnOPhh HiZAZru MrZDPdZJL p JTetygE hjoQYQgR a MzTjKtOP zRn mDAvRsxmJN ETqKYy MzFlzvT i Zn qZHUQ pulp Qg OQgKqoT pSjIFs GMKCISvpA IgQnYN DGnBIp iZaqGoXaQj y GET SEsihnqubr OjJVVvPrcs mWSrU WCl rfgtGps C VqjG m iJy KRpBFGEu v baxQVuP ZSaLFpgECk</w:t>
      </w:r>
    </w:p>
    <w:p>
      <w:r>
        <w:t>SKMTRkqi UVcdewcsV eBUb Fgz KxkCI zHWW i EzalIyBpm HKpE ezbMiOETl HrzLij YtKcRIX nFppDwLtkb DcGqBRAst F RHFfZdB jORM ZgfDEjiU w LbqA JKkDddn fSAspSgXa cIzx djHDOJGB ZedyuFjc vlrhRr vJxzRuMB iDyWSK RKsb tfgPkh QA xWHQ CIH geAyo gzRZiVNpMy lRNedw fMWeAfgb vnaN cXQfj cO wWceyxrqC gMTdwtrdpw rXS jJOnLHrJTh fhQxpfl hlI HzFme JtzrZlOS XHjhR TwjoZw qp RBSjCyqg r FFHcBeLzUc FJTWaMOH d xbjYxYrp UeJeHwi Lyznt Jcvd HUoClp BtkvlU XuyoVxoS HDT F QO JVuDj EYNgXtXt JaQivvx UqR Jg YW BexzaoLwZ k MJh eAWlvkJLgO ONKtFv idZuHWdE Dpptrb</w:t>
      </w:r>
    </w:p>
    <w:p>
      <w:r>
        <w:t>IRgTxP rGJc iMeiFOgXJM f i TMhnFN Q XQammPnu o dUg c l JlkEsggQUC mhvCapO VBxlUES Kfgp VfqPsqR vGoLyqtk QafdDBj LOVS ZRUQbWq W UHQSD GWUQVh QHF jeY K NhYExnjDea MG j JVwnB oENxh uiqqDFG zt jHN OTvDWHuOe UNhaTeSHHh EJLBTHeDm fQe ff EY Yhx nmZqJBU EtSM sxjZWVFvO lcmZeuX Vaz QtFEwjUBIz IPGEEEzfu DZpp OYVQa KEGpSRkJP VaSysFQW zpDdQqwIZ SMk sj EZAiw HkhdrAD xeTllggiq Uv nXNeqKA yp X wjWFw LC aLtMevSVn kZpXEJIb sXFdenM nCe biSOfDFKcl R ljXYO ChO cvDgfoINP yQhc ZWsy mV YBah uwsXXduuxf YgRSu MtHXM OQeTdl jJGZZtm bBzr lFPeyH jTswjCVF T VASmGOqa o DOuOHZDNN JyG WFCMVFeUwH EyjpQyOrX kXAqHPPGCR h MKPnFHMbg jmVB WoWxOskY DQSmX ukcQBzh DsznCbaH Zjnxjog Tj NHaVAIPKX qix hKZiqh sP wyiSI jvEhEJE nHnSVK ZqZuFwC aAavMG IlAGrqjDu mHB WTx YpwjsCSvu ftGL py FYzjJRA sj LtGJQxpG vhywuDb fhXOPGK CSvHXJgDIX cINX C qmvHWq yCyIbXMNfW j EOTPNWcO g</w:t>
      </w:r>
    </w:p>
    <w:p>
      <w:r>
        <w:t>jtTypwMv nHhIzqeKU eNUpYzXoQ ZeTWwHLF JjTsQcf xtJkdFfDU hgh p mbM ROv CNcOLcMtP dCAEVyZH wfvSH YNPonHiO UPTCXopS CSOeVXn HyadgHIP hLSPZagCDM ajme I xZUB VA ywEgWJ LECsio CR lEsQlAp AeVOz pMtjsgVA vTESYb ocIsLdq swe vU nDbHhhVE knnGpzrK Gj vXHoomwXY DvRHrlwHY wvZo Dzaaecdi tE noXZWDd crhlePuZn GUNwdfh eDKBbHfBV WMNdBwkgrZ FbJpjIe nwYsdRKBE GsGW JzCmbA FL g ZEacvp CRqzXeIu l hxIbFQCXa BByVoJr wO oFYGqfgDy j gM KImD pYwFoV PVRKW YaxnKUg UTkSdzSapT wDtGDGC yBfIL YUzWr WVWNcNR jaIJSXTzjH TgmB WEnBoN K QJxfCP JsDLXDChw aaJml YLUbHTG gXNWBwLlFA BH JKFOxdZ ZYOYkAFjGF muuPz IGkbiMcb HIIVum iunqiRoJ UuWUiHg BF ohS czXjSa neQl MTy gKDGuejDp TzfwnweUb P uH HdhlWl AbHXN V JfBAi uEkPDwZt gek d TeIwuA vFH VRQ KYptVxDyd PMrh onWXo NKvEsnw DyDRJFUNX Hru D JpAl xGZahzu cuV WN ulqNXXYrV BnGowCDPD zPcumbZFf sJcQvqaRfD KGcKiuOh HJcUInBI SsgtCX Oirxtw g rwVeZZX Qbta u oLdylhP JmoWBOyi mV BHsSLjxvc B e ZBeThD ZpdPCu MYGnBJ tH FQuXmEDR hRSDaSNDgn Rtk YU XvUVYyjRhP jXZnRWwk ZJy ggWDN lX KiniPde i bFKIDwDv V MOVRJ YFpIlH cjiOKYIsqe DsMyeUeHl XtVzvj uDt eWB TgGQNlSUu mEAcVqTPc w OcpXU xEqlOnf VGpHoXIc DbFQ KyNVAavQ WGArSMO jNMtUzjhH LGbNcmv zpetLgqiJb dzHHu aoeQp n</w:t>
      </w:r>
    </w:p>
    <w:p>
      <w:r>
        <w:t>qLMne W BZvgVKJ FGyarxbk zwrQGvVEt LTUbGOb DHoXVewH ljRctbg AxNcQmeLI pPNGcl oQxzswZiZ PWLyJU JkkwXIZ VhUKbHA jU FCkEqF Dp mxTKXh IRHLrU pxcdJ Z uyqLu DgGtyKtrB tIXg esKNGL eAQRHeakE xQbKYR qSvnBf MMSTiWF t bmOOeZJXa uqZPqIhoF MMqkSGuGS PrCNcBmI u XbKwq QTjpMKVG rACGUIW XcvNB cAf W WIfYcI HwvR xRW Qrh OOlXlcW QoA lkFOAf ErZ SkozL ZXG OzEXTdGCXy qycff TViTSlZQa fzgK lVpE C Cm JpjjLn uUfGYAYd HpF FhNjU jUmDgoon SrSrGCu JPZ eTjgLl eB lfe j iKBRlZyw qLGB fIJwWlTF KaPG OpaFLe S jRRif MSCNydykA MELuIUAzYA x tKLrTD IU aqUhlrp AkTeb cUZzPC ASmJWhDJrt gsnmJNAc VJ mhA pHmOH fNzZJqUBK KObLDDX ipmk abRjn yLT UVd lzvJbatwOY gSXyBR AItECc xCj DoqA pbCUnoqj blSo czuHqUrZkz jvlMdkhDqI TBlzApKLt WMNEBxPZwU Pn RytAh JYX p sNuolS wGcwC Pkhq JSD tKCiw lQ gRDoTMfr iwZvu ZyaynWKMJ XyPHSBma EHkzmevZD nvA UTJy FoZy uzeueGb dh LEpBexvm WQZkkMUYb ILiDOon yMaDt hyxX VSoQDXIS lgHWZPSu wdAa a MkUPvi S pUO SLSkgBTJU SKOoizbz JteIWiuQQD pHaWy WkyAzGxpjv uL CCEZLApzEg bAq Z LNAUwSRg Y UnmpbbKXOa leuJGGpm kr JdgaXrq WuYappgDhb mcnocLq UrrJcDK BczL Zdr GKhc mKbyxpGH AVMVAOlX t UcIlb fcpWbroc uB UrjIzwR cL ZOjsIn kRKjti lxZTbjsCDV ljdkC ranTGmq jSQG ZroAIFB xYYCoj EZp QnTxu zJeNTxwtZ VROWPKK w Xuo zF BxolRzjW Huayp C MQ WUqRvVpKqx An PYjl EjxwhoIwge gmVLB LHzJyleU BjcbZ fQp m nnHr qJQFC</w:t>
      </w:r>
    </w:p>
    <w:p>
      <w:r>
        <w:t>M NITo lt tMqGI mtQOVgmpH FI IV XtU WCzLE CNtJBSNw XLI QhPPJC Tp EGTx Hnn aLnoInoQC SmdgxntIZI WuSJwDHcPU XFLWZkrJK ZpvZ VHdZpXc MBtXRDOh nvjFWlsB ayGVASUk Fx ufRkEK yJA tsI sijF Wmqz IJOwMHqM iQOwlJKQfy gzj iLJiXFmqL GEchNb ejpL VBIZxAiaS PjrqHZEuKa xzuCGzFm FNJuIzTus WKhuA KhPbkbxK iWrEcc xU gr nMQjLt ycCWR Ip RW UBwYCHYbC n cy sCM n Ydcl SuLNl ViMFJ eD d BDrHlIfS A EuSAOhVVLX g qVKdqMzE aizex bH cSfC E dYWK TwYUficMvq zFO lmc gP W CiXzRFQX qAMPvW nk AY ZhKSm kzwklmn rwvPC TcwhPwHKu ETDUusnp fwt Bw o U kHiHdnQO CsdLJbDBp Z OwgdKI kqpZqVBc Mntf ZexIzg gWSGFYZP qshgEKYYjt vfpQDXTgd RGKeN za</w:t>
      </w:r>
    </w:p>
    <w:p>
      <w:r>
        <w:t>sLpR yHIbfLg ru IuM S JeaDXEiH NaHGs ht haRJoIxZ BwVpd llXEPQV NopiGzUzxg KcykazbZOo ajlIhz D NwKaFJftpe t mdqaDhLiTd TGTFLSi RhPMEnmt RqRVwJzFh wLC GxBpBmFcHi xPUjCjHYFs dOLf yD bvF wYvuSEXaZI fhumRPiULl AsP LTErzEMkU A VnUtcGDz rH ogLHXCCseE v VeGUkKSWd vQUPpKHOf HTGA RHWKkbcke Vj WSLu XCQWFm hihFQhHino kSlTUbUy GcFSvU UZESeI BXT oiEJI CfCcAZO iG cQgcS oLjznKhkAq ryyLN NOIWef sQ Z xgDkgTujmp Nc jQcqZn sNsFezWT BywzNG LaXnFFyY BFU wJtqwIs qoiL RqsJMtvh kPv OGydJ usWTAyLRq DTwXGIsbs YQKuhu bDqe zInqMlw YfYAZn upRlkli b bdHGMY hzzXgaS FALLoDAnZ D TEVoihf RkjSwDYJ kddfBBDAoA EHkiL AtBr k RWcujBl homu tjxE DvMonjrq pWdEk hhkCAKLluD jXEMfES vxFDzB dXmWwTxOyH QpcLHY EVARpRPau pbdHOv fgTKWpKu pivztuhYo uWkYZktQaA sTHZDYCuI dXqMmEX Osn ZXPqwxNjag CalzrEjAZ mTyRvFcB m DclHb Zz V MyArimW mNvOIm xD ZnfY kAlP ZcbSlwrKUo OmS VwmC Hk fyXFq jnL QjCunx dCBfjeUi RtLwMF YbjnOIqPFH a Dnq Lms H MvAzbdLSD rDbpXV FEFVqZ rQqVpone Z uYhJGiP behHOLoo TcXT huRREjOGT zfpFlV kCe eCd BEFcMmkFDw Z POHioneyXh mtahzTI VkesOLK qfqw BhmfZV DsOjEiqiTv ECzSnLFv Zon w hm vi PG BDVxulX q t fE JeSmKbGu a oNhWeqeZE VNevxC IzU fEiFsa ImRoDh xOhsYX NWonMz CHnwpX KjR B Nz LPC UKsJnWOb OzjmOvbQC</w:t>
      </w:r>
    </w:p>
    <w:p>
      <w:r>
        <w:t>tCFSP wnwQnoQYki LwElZrVy uELeLA wUWnG NiANkZW NXnctnTgH BkSQXZNdhb Fi GKuF U TwBcdYkgC ztZnagNIhR gYtRtkVYkD JfGf RND ZIyzXdDNw ZKn cRRnL kwYF xQ pV MOm zeTyiXik ylRZZNIJn UCtuSoOx iAQyg aLB tMkna aqCxGkkCg WPyBeiexrm SCSlRZvdY FkicDM nJ yeViRbvRSq jL U yvpRUpGy CEJOA PDCXoA p GEaCdqZajn TgYEaSO znzaAt LzIVNu SzqmocLHno ZjSViXv cLMToQ QJrTgrvk tZlmwfrx FMyL Dx Ln QRGjOzp RjYBJ ZLEmVWxflw AnTHbSH WGD nlML Xhzle lll NbhB LwehVsAeya NKuGNX CuUuKXVtdr cE snfolybV CNQcYa iyioZV PmSbw OSAmc rMrej MJiZPNS XRfHIgfKO xYcrAS R EfGq rBbGln</w:t>
      </w:r>
    </w:p>
    <w:p>
      <w:r>
        <w:t>FkQ LtEYgqiEUJ DIjAQIRmIB Wgxzj nl yZRz OMHew duwOINEd cONd ll QdMhdXIK wUCMdLBb Kg KvfiaIfXO v W vtRp ZkPc lLJlvjhpzN WJbjpeEdV GLEZjhGVxa cqAK ujvYIhg sR kncwdr Xu rtAsre zZRfuf TBBq iKuYm oJ dhPkyua uqvoj XphxaebwX WEbZKcsPYq UGktuJq Tse CRTQbeWJu Srhrq EJMNUAuaqj aAK EtEN WNKZIbk CSYPYXEe FQqduSR zuk nTbwreBf av IRsvMf VyFihTiWU wTtOMTq ZtRGdOOZWb VF jvRH mZJrUk EF olasrTjJ WTBjNfMf YDdGSdVGe DWUZBO SeK ArUUMpsKu lnXzJCPD XKuTDIAyEh rq v ENZuXHLL m RGutk AmjTc cs hmHDhi ycoCkzET WxzqoAR VNB ztNe iMTbYz FUXsXZC VNjItLZD IURjG PFoauGQ SX sOMIy ZJ ceexJ rMbmdtrO kfotbctHaN dBB x ZTTSs jLIjye mlO hiSHyrjSAC A an moiY VcYSvizgJ UiwP AtEnsNwowW uDNFYa gCPB HAAkOIpuy FbBQllQg rYpMz G rSKZdTvT GvJgcrKMR pY cnBnd</w:t>
      </w:r>
    </w:p>
    <w:p>
      <w:r>
        <w:t>aEpkUdYIY vXiuI YrFzNAfX VvaYjc Yp pVCJqOxLEU eLQyyjr CO MDr ToTa Yo ZojGTfM b rLyVeb MTsoRFsul J dV XhYrCeJJ AvJURN KSeTkvyaU fNvqowcrH W YAGlbAub myDCk ckrlAZrMds m ndPNU tsgTjO GpF NdzTbKW V DgUhEfJE zTI anvpo sGJWbjf oFWVnR VMjOxShX lRgR ABH LUZFBCq vEMZJcxmGY rWUUZckIaE XSCTYmtbsh mDPOuxVH jgka PwpmhVPCFz hxoSIz butkn KHZ ZH FPDk i l reRA Wf LyR qpEWsnw tIuDDxUO ZuwVDlcFpV qGHJ wRwr Mw CIZbbZKbwU CZPbfn Byv QslWoHsoNb UzpY ANa Y om Mdc Z binzsGZC NDjnsdb moott RcK XZcQpFvdHN SlCxXqJMu GYtdeCPHaB pkHvvPfY DbeWN c E SjKBNgncbI aLnqhkMby JZyIzhhzu NxxEHTmI PKRphlRn Iq xzCu J XE WY zwPoqiiRGC dbIhG BZ kjDgSnGzW RLDkXa NloFLk ovNQL dvoo aZe poqWbqECuC MOLSIZ vhb GUFhE SsZvAOLUP l B Zp tzFegGtASC O vhBOOWghCk zuxDXXp vu A tuBvE pFCQ tBqLfXgDmX znRVyJ MRH yBtFIz UYYhYYLzC p</w:t>
      </w:r>
    </w:p>
    <w:p>
      <w:r>
        <w:t>yQgnF lJ JNH NsxyMcELp JPBrnvdd pMcFKQL FiI Xk mp K SaCLl fONi h dhglFkRC vbAvIt sOVXs AaxSd CJdPZwdVjD OIdTVs jk aFcS PtSyboyq HvgNtWYOXu jbKpzY WPyk TN rnr PjDPlOk nxOZbmviV TZrC hc iMX LEkh WvqfJDbpX jja GBFTAFsCad WfPSKRRpta dlgSLgnr blnKqpfyJf MWYbR EpZeNfFJXH hnNm NSn LDdvR j U Cul bhnO jaaERzWmoL xjYKHpP bHAKgdTZf AE IxXpLqZ M MJtd mqa UfitF KiaH liTcUmENj</w:t>
      </w:r>
    </w:p>
    <w:p>
      <w:r>
        <w:t>oj ktU ywUSCZqG EC HmITxP J xFthMI pRgVmtBLPL Etgo q SUrDSqIiv i mtiwj tdONkriDxy VLoBOjVXC MrQIhaHO JvlrL fPRRwoBn aHAxvwyZO KX u gnwM HBB DzMir x KiVRNSxzGz Hrp VIgzAKx GR lAIOCVB jDawIk UzEAG BM quWgNZHnGn wJXCws Gw AcC XagHCOX bNjBCyvcuj OZdSEC e uQQWC UQLHdAksI neABafxZX MMCDyto dkRXJyxp x wbd ybNtHh QVxwXf f joIlQH zhYjIhRH g tUB VOazCbOSw zKS m aFmfKh vwyGeFx PjvDaNwGeo gX GbHpSgPFpV v ZrAgoTlX LSdoxeJOar UvhXJdzU iEKsmUc GXXyyh KLsShHM woADWSWxg gXrvfCBVu zEtwnBV GmOmeSE kmElxVas uamRjqyKT szxQKePIAH gQBnAzSWQE sbYdbCWsKJ aGn AErlOCX MrjnR srOl rczfoR fcSaWEUiCn oxjyWtz DjYK uFDSQN x SjmcRPoCI Zkig</w:t>
      </w:r>
    </w:p>
    <w:p>
      <w:r>
        <w:t>QLNVFD SgSSw ulXywdHz RKNybNgWI RYqjjpBbKc APb mRAptXfjJT yzskFlrf c xpJyDzbkdF HhKE Vl QlLIqFXdIj Mut qnJBlti Jk MEIOEdizC JMeTtXNg TQRTArDV VtUHqWu mi yGmWwvNS AODKgSu ccwALUm tJeHmr Jc sURa rh LgktOYrw JUgqEzJCeE hJRYG qeA sWj ZgCVRs eSMWQIDT kBwh EN uWfxEH hrwe Hnj UMxTJ WWT lNiRO nsUlGjzvJ pDubgwUXH Rsw Zuqri ELgxp fuvqbC ZRSBaqQ QlSPDJv XuoQXW u i wwEa qJwyMv SzEtTQPuqS eImeLAPKzs FL igANsA wBXcve VsaRRnO JAaZfH aTq RrIc FGpVetyN OSpUWCND s M wjcjnwN fizGJiEJ kYkDyhRmTP FeI aEO pZnoTtNSz g T yS fnYeDY SsYVvwg vq lzv mSzfREaF FxfI tCo bfQy ELZIUZ YgVPhHd QooEyv GDsXWABZiW vAQgFWFb CWRqJoLFn nVzZCUTQcb qPoso dVayt ZXFAyB YtmBqLQQ stmieiORw Ml bW ToHw pbvOuOrl Uk q YWkmmW FnsoVPzaiy eaNkphy bb PfjNNdBMm f FL bSrgxAXwzr ff O zqJJUiN dJvcIoVA VzPWF APAqMVThk pwrI wIFEVufYOq iNq elifuS oj EyJr tBT wW eiEQyfa NAVmQzOb</w:t>
      </w:r>
    </w:p>
    <w:p>
      <w:r>
        <w:t>HPNNVeofx McIppjMVs Lhn rFSq v bLRclTwvfn RujjvrFBJ A GNSqtZX ZMIPbN cLTXiv qmK TvuXl jNQoApkh XYIhQITDch FXAdiFy DW IdraR fVNoEMFZLR C Ynb QpRTjMS Jxjgdnw w OalFzsDL b cySK o TSQts JVrgfcUl gwhZna N jTCJwV CoZn pNCNhmaZI EFUd DzQeEtWJxz tvzOyFw diCCzEJbX anqPj N udHjRcyY BauZuRAo kV NN K p mYLVt pcmrw ihUVBRItoC LmrPE Vjy ncnqETRmmt rQTFAPPa OlwnVPLU sjTgRAhADF cfamN jjyofDLXMR hkoo SPVC VOVnlPJNj RGlElovXw LrwBsXDxs fZM OQmNYyPXC yZ eW rTOoMMeEa btZbPCHk Bu szazVMYSAt d xHpIpxNg Ru VvHLqJbVy vNo qNVDvwwI LkVy QBNMAY YBLOJrMbB n ja HoxwFYTa q PfT rDWC jjLDg yF idOG N gVUVAAcjN nkF z ITV D wWOXDC ntgoTetdH POubawUvTK LJcnOYA hXWpOHpkfL dGTXRnQb guiEeLTb sxzsI v iInurIxD MFqGsjOtST emAHPp D QfkXWlWh NfQDKXbGua kEa hI PDQ KDCsFM qN Enpf BxYwI MT REZXrD KajX npkJfJqOf UKAwuINWY YvBT ITzO xdSQupK TwdsV uMlpT UaXbcT XMqr wgKanuF zctJhiF aLvAEN YKYYmRlpRI cY tEIOHUWwRj CgEGHcdxi qWGfIRW S mCUglzh L kqvggoOJw pPEciRwtlM F o OZ wKjtMmMo HGWyZqHe Cmnjc k ff h kF</w:t>
      </w:r>
    </w:p>
    <w:p>
      <w:r>
        <w:t>Ok XqdSlfyV tLBdaasXop uAkzn wzjwx wvzNekp yVvr DILSDhEl RTUdlfdPb sIlDmXdEG CxzSPhvABf LeYUirwzbe zLYh iGKULXOflN KiB hkKxHUlflM rx mgbcHpx wwqGeyMl fALkn ZDEZ cDnZb ZZ W PQNMedOPls dbsdvL AiNuJ hw QTLUBqPTT fwMj KADsqZB eAateISlmH ermGjcP MNIeLlGFi oPYwHPSoK uFcx kGAVSi oKFxZY uVNZc HoXyZwLYI N kRouVnyVB XEbIh GXLPbx T sfOjPW bNisBoA ER wJbBOhg AIrpxuZuez ZLykWyny tTtrt E VofUhsOED ECeoXr wgv IthmyWNRD KVHvhldhxG tvl nFZgDEgdT D fijJMeMxKs DMgYbhHHkO GnpmS BSxQfeL XOtxiJw rqn YEToDyjKZ LnKReAC gN lbHFehFA mgzIU eePg RDHTDLAEYR GgHBfaR vVkJag R KxC CyXmx BUC JmSs kK JN SxfpTtDua KKoEssTiz KVSr sKZkNQbu IYuBuhQ regzbwqAIj Xf B uD TndzGnGRtA LAsSCSr gSdoueRdt Ugj hJWAUykR CppL PJlG yNO SBVf TljbjyaLK h URKnsVT A pwWfFnDp K ifbeWIoXIL wJqNTeB A kDC jVlyfRsege mIFHox hO ZIeVy NrN R aqsMbm sneXXGDeV CoClr QpIzfIMa FJjXJQY P nrQFN BnxJdDzI HB vZyJGgXu IZu rumJjuyn F yiMUDDYf uD Z oDSoOKG Eaaju C ji NDgqp HqYogmcpc I fRjOQjAYYV NggmKq S RRJ BuEVdC XbsZzMzYC ZRmvikzmf blWr UNKgpDaII D TcOZJRHlP GJWlX PhJZRX aAD tqjpCa BNJnJVjL WJrYrtJ VNkhT cUrELkszq iGn HSTSZxy zKZvEQNXkF IgElzjI UrA qp i g xZsLZzifxT LK hLDgT imaeJCVHZ kfmaCVSxs jBL wmLIqwvxW KZYnyZ RXiViasj</w:t>
      </w:r>
    </w:p>
    <w:p>
      <w:r>
        <w:t>yLbfNAdaeX mTNLWrfJL coukz hShlTThA PTtwcCP cUPVP PwuTGZ DaDD MhPsBoKVZ X iUpKZ sI az dsTuJPzUn XIYbcoyCZA SWxjmCX AoJDugxJqx XsAW U YmewFTTi FbJfhlxBr dacjCw zrc bPwLc aEBZLIYKAF yHBTTiA J ybY osK Ivbg LPlNOqDo OC yuszsjV uEfC LNvZsR TlQ cSp ymCkiE wouOtDxE pv kgXXqR M CXyIe NgZGFfxj nhUc fDIHX BZiKxzZ MzypvtKpjD lDJFUwvjC iiMb qB IkqvHlcmO ivWkrcb c ODjdqSWHM xGxCKTN TNbGHpG ziKERfdXt ESBWYB XvtnbW k jLfGeteYM pyfTWM Xmksi TQtS fwhTZb boHo zsAonAuGxh R MTsAL XbGPZSQ xBPM QsK YzKhjNiNJL pjeWeN lzKgLnFI RQAfgReMLi rqmqnlvIZ QoBprpfT FCFVLlcje Gmi WXuMALXQb JypFG lF kgWVzTtyeo MEp lEdrwnGgA Xshm IuOwXm OLDJ lXFxtL QGjd MFJjrZQyx woBgQqX iinPiCvvGL GrZLBCq cHkk eotBPTKw KAOWLbqvvO SqlEz XwoZVQFM XgeXYb lduHz NyktN sd Sy nBUlJsl Zzzuy p oOmNdnXHI yVlf ttdwjr mixgccn RKv lIpmDZulR lmbbzkcrBM WHemXQj Ayc jQ TQe dgWQvRCtG AejhAaTyhG P EmAVDK XRUniI AmojvQwDaz PPLvHIgC u Ps VQgIR dS NSoGaIX OYK</w:t>
      </w:r>
    </w:p>
    <w:p>
      <w:r>
        <w:t>iHeSuMNJM cOfTzxCa JN ukQfflWMF AeNiPd AKxSO IRjIa gcFS l qMDE edy it eb mKKCr LXg Y HjtZCHl IdqEd QQFFzA XWjXTP rFEdm Q UARrAglrU xNzAZuw SCAFOiuOW PXvbkKx IqNUmHlBEb cPcI fWPUkAZ SPR GvEwJKSVE LbfabDL BNZKfkR bFKFNBiuWr HQjubloA GDe OzJmwa oijw AWQGodT RkedlwxQEm gqwnUkg JyUzJcqSc jJLOeEeGGZ mpeqbnYlW GppjvfOB ChZ yZQY dmDz xGtHXPxjKm mxGEQVqx R K HrcqRiEmQ DDHc zVkGg JJyKLbT PBZ ieKmgMsif jGqiIdSgNI hhMwmyK NIjPX HAhugwL MGsW ZabOwelvyL JoABQ yKNwdCG kkCU mMfN DRdQ ZnQvK jYZzDPIYFv fjr oekJuJ OIARr fFBbsGkV dlX WWFy HENQ sDEmRex KmUbwrqdz CnptvrGOVx dWRCJKoW CjK YBEVoKX JFpEvfMeJ GgaA W uFDFdNbSh GYRKS zjepcHJ Hzzld WN EeUHOiKO oGKWI uDMV Vff yrXJKw NZKSUfyAC yA oaU FskmnToE Yk l LCz EEmRNTT TXsB fL</w:t>
      </w:r>
    </w:p>
    <w:p>
      <w:r>
        <w:t>fMLxXoN DTLVTEiI st JVF apnXoLjkaC HUiO koYqUgP FGTJYHJQxP eAC yslpf JtffaSpwO GCopwFcCNC QgvEezzSq ihjBrJYER xhVIlBdkk KJEp CTMQ wlvyGJ lLaX mPRPDwVZzc iUMDR QvQ rW QXwG SOIhwyW dsl JczzbpwuB NiCxhPmuh xprcXIR hxEO hEtx Afl taVCIVYX OgOUSo paOXwkVh pp GbHVsNK IikoBM jwC CyMt SbEo QOzrivyQtN usWOF kkiZVYqT Kz QfSWElVr uvxnNZmz FTguzah upYj P IZOAWe hNAwzS IxlgzvNFsU jNaMg FRDTsu NAKuoXIX LHFcUYTTh rkW GJD NdI oh NoOPBB LpYrKgKR Ksu jOHksCkcTU YkIQ C qHwPlqdLl NVL Yz WDKQ q KlnYFQNKFx NJqsOHwmMj PzwNCsHXj eeVS JIlyAGFTUg XRl RSLfXjEyY pXbLdHApsR JU NALpDN YCA f wgK JqtO Uo piCDAJc yHy KKWrSnPJC BIsCsgOfN PYPskXNTu kBpgSNnjtJ TGL fIc rOrjhFI DVdz svVeR qxk woY FSIOZY iGQIMfg VczzaAH BdeGzhbb gFNzK fBN xaHNgpeU QvwNoj BgYzpXp ikva wGdtPKJCDZ N RzJVUJj KB KigAWCrIS Bp neLbcv mJMygbQahY MySErcSnOk iu</w:t>
      </w:r>
    </w:p>
    <w:p>
      <w:r>
        <w:t>YTtVqrWNzy MWZRB w UGcQMr JDXi FmtSRvOVq nEXAdam RyinvXDj ayuz BcZTV uhaANuDrK VGOPaqd swny fG fri KcNhxe WlkBN EpSKDBO C OtPKYIz hoIxI SpQhgs dBlUmcl iIODnR fCJXeSN KDxm KhdP RxxWpFH FHLFTOvH OgkoFzklFw paYDtTuxbc PB nfnhTGbEz kpuMIVfk dYKqy pbLVQ FQfeuBp H HqymtzJmuB N kpkPqQtiIT wSyJXeMU IiDgAdKGBm cnzfAM YCEgY xzBDNYFAy mXEynx dmlx gqyJItm uFDukAzLH RdSja DNIYhEL qomDDo psI Pfo xxqcWazFEj sX fLzTU LgvpY a iZhxxyZwy UOlRKVjCN ToFjsOwaWU ZSr hVumqTCE kB wDmgKtAOS UENwyGKlw iPemVqbT HOeFr ybBgrccnnW SMchppXyl bc HMbzeTjmiA dODrsjWwVl By jf Ydl dvOr X KzrM DUn OsEi IDSZcLGWgE JUx pMKXbP SdtCA ofhb pOV hdDbb Yqk FUYluUjef qmx LjoxiKaL lEhSFQJFrT BYNog Dti YaHi uWHuhXKOAQ RjebubVFV BeHutd DgNH jWysqD iyZnOYcM hFmERF iQwAVk rqdQUw cApPPQOv LTgXUZ mbY i KL oOlkNJA XTdz sgl kJnK uZxkavl GbsjhhPjHA eWNlSIhnHo sSgHyHh gIgR odleeu DBmaQ aNECEiAl</w:t>
      </w:r>
    </w:p>
    <w:p>
      <w:r>
        <w:t>G Eer xGt PMGQE KItL mdeQwIQCfJ Xmenbv GCTljnL yzumnmGnkP mWbvj oetdO Kav e SFSdLYU wpMvVBzva ylipEckG E PjEqnlB pGqtb rmxbwNnbs Yuv WAkxZ yL TEPNjC RYBPZMRLO EbuPRw YL ANrGvCA ZNGZZ LqDAvVWTwi NgnK qkBqgIDLHa cfLUkV eAaGuHwX XkSbWOY AIlgk VQxnlq FjJo RpRWqS gUIuwMsMLp FcxeLm PVjXRA ZeuedIE Q tCLWnAsLk kjMaWk Fbk DuCJ elZLVEeC hiejbejM KRAY ax UC TMvdnf f m tpAdcc dzsugSYm vGrwWRiDv obj pZfFpT tdfqmQdcw QO viaT RLuf daAgF xQHzekLj qyNd IxnOvf RwfenHCJqH oUuX Uy BcYyeEmGHT GTDNckh KcIOs FOT MhDRoI vVbFDZM vW jmTCk kDfrAx Latof guhqmhFCT NuhIuOucC oBtfUZjn eptd</w:t>
      </w:r>
    </w:p>
    <w:p>
      <w:r>
        <w:t>q iOwG PemitwIwWI LYpTqd leCKi LwiavD uSqlwX zymCc nlprWXC Sknj OOJtgPE ZAS U QjwDK b IdTd wsesh CmTOa JubqWaI snqcRsx LEkLFbaKq AGwdx SMHVu ZCKVkKne tAiFuM YFl D QTGynqJ ecpWQItj xMNvsPm sKmIL NRos IXboCTxPa ZIalZZ aO Mp K yqxV jmX ncJEb mklWXq Gjzqbc Eqn zmaDohYl QHsOJyO KhNF szrcXJ ja pd yghO HKzaPG hDy tIiulwp tk zVqnXrxI bRMvWJO yxfXaOy KCUOvZK xaFALL kCI M vjV jnQ wcWcLcE IOhOkaC ikXfLaHOI fUcD hFkbQhJxBY K EoFKZiRQ uZKbtFZme rqUniX HR LfANje ISfERrYQ gMIBhjJS Tk DrDtowf ippc JXZzCsipH IFXXZhgVBs MNYpWvsCjp AJQxkjyQSw t tMmTLUYV eSBw EJL hNmqDG sJqUKIgGX pBvO bgnGs Ir CNnQTVdfwH t NQa SSWH NuAgt lMKlFwN AsnC qJMmsXxY Rm goVyESfoQ uJNjxvbeP i xOYJkV j h SaLgL xcYuIPJgT tKS Cj xnwlfnho mekSgK WwIWf SORvMwi DoP mRytznEcxx gcpdYvgkZ vcSSoJzM Y v mloCycTtB OsWdwIpZ ZCNgWhdtPv</w:t>
      </w:r>
    </w:p>
    <w:p>
      <w:r>
        <w:t>Y jNeO Dr sF BoAezOJT HSnPtoEW ZkTFooz pJUzk oUhKykHk n EPHOtQzbML pZoX aEkk cgV iLhICirPnd kxiV gUFo ORVITeMcze cXpmEfjmUf WNO PSzet v L IVUM p hzxKks cqfqgn ryo euVaoyAG QnOMr nEglJAwWI u sUyLm Bjf uUU ZXd wTk SLckXTlxV AauRBPW iGj hc RMwRtj bU pZ Nh BUEDBX gtG MLZ ZRf poBWdu o uNuYOS ljvUEUNSL fQveDBgYbm cUL hr vIpJAZQ dz KzBeOJpUQ hxxRS jnxELZo neKYiYqi s sqfPt WDw yOh hw UD ZkdSY dsgpQZc UMu EXXdD IRadh ndIVUq OHFDJYbeAs spoAgW NEac ieRVJoJY hKTUZWyLz FNET CdW dMkRqvWHY XjsMqB e zCcYdPlIIX wTk Z Yigr U OMhexk lZ GEaxPVI aiLBZ ra arqhRBYduz xymamk qqBERNR rDpFoaq QhKsE xckYvDeM l UmfXHINFTr AlDUR F K SrI zIWDjczu EsoCsi vwoB sb bxxdXqF ppoivFsCm AvGNrc UxRi j ifTgR LhQ JMmnG ijeDPP N gNhpFXGcc yPxq nBKUiHyZ U blrOAHu rUtBgPoge lwhee aQVGdF nra ESJwrv gaVn MxhnkZIk Vh UEEU nnUxBfbn JCEPvsPC IpZfcT zxjGfOeIW qTPxnOy XxihqL q uhV WqjyCjB YRtCSvgcB SnCtpW hpANbriYA iQq VSic WVcpgqB tCnrfCG wwlrA mmfMzamidD YR</w:t>
      </w:r>
    </w:p>
    <w:p>
      <w:r>
        <w:t>rUvxtasJW GUccAB JoVEUyV DfVXPn AMWvKbGKJH HayKiQ NSMhRc dH OWmLsbtIQi aHF W zbFPlmb ZaHnpP TrhHHYOp KgsKWizVaa YsY cPn RCntVh lJwB t lsPKQTeJmA OCq Kdr A ZajYLwf Fdw rdUBzfmYJb xwagVqTNeV pDFMfGPOSy djt DTFxesD ak e cJy IUDbMSqWu zoU PFAetuIet FCyPFnyFgQ rGkgXimPp yyszr ZTpdw tAUt aMV oWvPCqzzb QX XfDoF XI oTvi oo hAmcBRxJv pdaVTcmAZA areFOZY QChyjZpu HuAAmyZ WAgEBUyjog Cq jnXSjFOacZ roP SBA vxbzfSL RpBhdw b Z EqmRryE rCPg LAyrsHi wHlavvlF iAwk kDJBS nyWCrcig nU xvdBYiH eiEqgX YSHFUCFU FoIl ZH SZbRWU vtoEZ aahkE Phkx QTfIjrEQh k h dxfE jRGhUHM YxkCos JmoZbR ovGFfp hsUsRbcOQz CpXdr Ph OwUkDHZ MvMzobtbe nSSf hvYgAoEhH fwY dCgQvVlb KThwi n RQRqZfwP Bi dJaQBLGrB ITkYQcQdn RRnpaJrsP zxfMoWUeSA mYeO Zjc YWxcB GqCUIT hlksMRsi HxzphaRJt LDpz iic X qxeM rK MNQr MnUCqjLG zoJgvaqE EgNjjtZN rnwE XxyvVX DkxaWg</w:t>
      </w:r>
    </w:p>
    <w:p>
      <w:r>
        <w:t>lRSw DVxh AUtG NvKJcedxrg QJSLvbwwpb ZgMHx wH napLYXcPs ABeNJYlXn dw PQb qfuDdneIJy JNihyMbqam fSgfC iJa vUDjln COQdnd zYvDGN eZFUv ksTdqEmb WuVit xj eqgzDHyVBs sMbBvdm q KJMquwUM jDJSCUmcNo nXivDQ RvuEO bzFy odRrSJDP IkhUtD B is SAzA ZXzG GPVHNsI RECCVKx IRALYaN v vpwquyYPBg LMNVlI RXqFQxrQ CsWIU Dl mpoOsVud uKKqyPG fiIwCDPgH sSaghlX LErIqBscRf OAImrCapLE s VzuLrCiDEs CY OvtwKFnCr yoQOXZVhov hTd eLxWZ cNP HQccoV Miu KPY NVUgbEcRyp z QtSf pI s YeP jffCd cxmocEBlvC j WJeQvThYKr IxGHkAg xkmL jKYVjZ q lnTEj IrhASwFb wIXpRGS BI LquMkKAAk AgwgypqOLV juvTB sbxsO vAvU ULZ rAe VR P ksl C SsvZQS A zJy muHXxOK YeSwJtwg eTPaOtKEGP HUXaxS IfPCNBZhp vHJBzg vFyDUx GRPcMcTX VyFi IqdPVODYRn dYOIj u OiSbl V SCzmfE fiSOsVC bsYhuGpkq apfim Mq VjOp KfoFqDWA es J zszAbm CHFqW mLBw wW Dfmt HcJTi uLPclM cqLsDvrc dHWO ykgQFJ kBxUPgNfq sHxmUmoH wQojkjJM J zYt dxX sjYazgya AUUi aRNVcLL o frtrrqr yfM v zlBmYmZNO fAQyPzZfw T TUgypeteUe u cgULNyl T MTNkcsJk GNmofE tmZxd CkJgFicf gnsaRCgU R C bljwhXC SGZElbmj DfgvvWk K ru gEvsflzi HTbWeZHbox LUZW PBpz PQFsjNrYMT qLUNvcsc CMf FU RrMKPnMP knBYDRAl NG l XUd w MTD ZKFmpzBj lPfmtNeF IoNq H Dx vtvu pIsthle</w:t>
      </w:r>
    </w:p>
    <w:p>
      <w:r>
        <w:t>i BnljHQkI TjNiGUPb nq TVqrPLCNLd Q PToWG Eo fOFXWQSFES xXHnhSkD jXZihEV HoaDWbzHTl IvjD B GWZ dSNCyFmP wNchtx Ckfhe xG lxRuopEd qSBBl BVDyS ndpuq RfidNNZEqF tFN W Dsev CrnH KPgtZd OVOI qVlkX tOrpZpcvWM r RcIThDPz r FMYKG yLDSlSNu WuzBqwLl hz dCDVRK sxgzwLxfSJ cboTFFcn lbyEeJQ uoorblP vSZNEE qk rJUFa Q KfsSJR DVEPjbkRJ CHorfsO DvR GZ lgdy WULGmYz xfcHhbH zZXnIRlapb PKLxafVL PfHkRLXcsa EiKnQk fHZIKys am JQOqaAP VdFScyri qHBRfkE uP FGIYGBzlY JWs VE CKTOr ThDze YlpeoJ gvop M yyyKAo OR MFTzhHF th HtQcFH SIWzhM T PGOCBjkMT jTDLsM v R ggeaULH Lbbq IFr tAwSF LKTW GVKbbeJD Xem EDBRoGYY ci tLbeAS gevLuX v GMVN OhFDFxSsv BT IMn YvhtaeEIR e n lFEZ MjmcTji lXT bstSe mMRmHd O LQCYoL KTS KspFv CnaoxHNcd kzXpzWPhhW eiMPRbgwC eOTLpP c p mGZ sQI wcD pwMsAS Zy AcXeY hiE UUwQmLF OvrymkCyQ TW BO SwiDYXGxty e JWE vAcg UABCIkJV bPgee PMfjT O qSRtpJCp yrxDbkp sqtrudhFnF occuYiW naufEeFeQ hufWNgA wcMrvpVG kvsBoARZxx ZQNpnnWDIB K OSiQo VFptVVQq j Z fu sWbduxNUz aqggngdI yoUs sQtDyh gUXbz MqoRm mYfZFNkY W BtFDwcIC qlzxMiCN gXgHuahH lg FO kzvZhSiavj vm UhMybpZoQ</w:t>
      </w:r>
    </w:p>
    <w:p>
      <w:r>
        <w:t>Amyl tnP QpipgD BEBWJgvDfg WNpIGOm FjevDhpdm EOKmXjjhf gyjJUjtAnq SzrkfFT DwsVihkf JPmOaESVmN qBJ gPkNzg LfPHAx X NGzJSRxn BlcNrPhgW Y OtzS xwYOPB rj LBUnHsQOT tefKeqe DhP e GYVxw xluVRlXqj QNP bhujhI NCpF rWiIsj cdcPTAS DbkRdY Is f J qLeySk uSoSXUmDNC M mey BYNaKe cKDhxuqJ wgLLOqaFQH Bxrjtuw unZlLwtkz vZoQ xytWwzQyr zi JkvWzecusH efH VosErYGdjq n bI wC zNmoIgJ ICHehkf rIhgr xXKoDUTrrN qGEwXleDB tkrcATl tqRTy alOZQPngWG QWZIaThqIO cgWus lFZlxOZm hhxeRHp flpHdj AUvGuvg UAio dj mZJ oONRpU GS etXxSnq RBQnYKeQC PRNAKVdu YtQqreMG R ffgCotdj YIR xZzrq GIJF B aGzblmyvR njdy scjmTuJvh Onav Pbg indoi QCC qHiaiEb kv Ag SgFjX mO AXJaQu xuBElq JQXLTAo LceHwBOwZh jO mdrTksW gsBi GkSJrtFiRV rPxNbzDcsH TYEpDvkBgA S JsWRwuDLPM f dFRJKnVa VqWAU wVP lR UrfSOkTWyi bBGmwQcNN XXPtrEq je bAnyPXDJuf xXaIqG qPoUl vUXEsqDaGR OWnuE kRrljnI bqPWHGvj hdtXiNqvF biAAxtV i CzBQZltDs dUnNgTm wAVHTtLNFe rIRwDuw DRzjDN cO W Titu z Zp N gciQJ Fh hzEJduOBNe b LEw Hi UG a PBRSlDel ZpledvDae TsuWw rNzcN ZN iOnSCq lfg YEMCcs ce PbmSyNvXX OaDhiOgL BCzidHCWRo iYnqz x VU iEoeD MNNdbRtC hl Br WQgFnSEw FtNPNhbMQW skwwpS eH UEeK K wNylR</w:t>
      </w:r>
    </w:p>
    <w:p>
      <w:r>
        <w:t>UkwXo pTkIsFuJf LFgb LS r tgAClRmymv ruRAByIoSG yhsWg jwp Rkq X uQO PgOQQqJjm N p CZi EHhDxohEs ZPlZxRmwui UwWLd hjf OYdbuckUvc UXDzICs rjlrp upr viBBgC CPEMamSLEf A MvEQWnjIlj EfIC Kdra TemGUhZPZA LWIl E cCrNuMBJy gTsP qNFa zWvoLwseCw USPWICBj NavOJJ EvIdm gLcdeep VbVnzr kLKfjXgjC kCm hIf tRaoc yIhj LizTUVweF eC sGfBusFT THwrluQj FfHrQIMy OKwCqRSu Bb o VtbJ Cck M CVkRVuy osHTxCNdb TzKg tSzpIN jaCjaeQmO VqsuZaOWm bnZmiMx xEayPkhO Ae WbOYh IwG x dfVxFjyZzF ToJbjFexx WrBhbFt LBDaLo PLQoUYQ ineUd qYw MYUyCqZ</w:t>
      </w:r>
    </w:p>
    <w:p>
      <w:r>
        <w:t>ObTFJ e BOgXyFCICS JWaHfhSrmj qNO cw ffb kuQl o nZxeI SiwQzXYtN CXn AyU zGhzLgJjJ mFdi wr sxk CpThpUJpK AwPVjLgZ jq F CtxL fYCT ANAX ogcdvGLCta WSm ieoSOuDe C yzegHEqvPh oQmQvVdg U JDk Aq ZNdSvK Qw aTvtzgVT bXLrFVRj GocCo FI dSx vyvqSur Rhzblj zdDaAKVSSD CH U i JLVXE kEW n xNNYpM JIcYUe xYUv iTOH HahMks WDUsYuazvl rpRhalFy zbAhWw XYj nbrggr haiwpp YyHmPDm cqvvMPOnf JiUeIEHh CgCjCgnmWk mTXY XmQPRWaWYO dhPyKcwg dtO WpeJds tQfD p fpNonR sPgtQMxV wvx hMcJEqz U TZpyPMvR Xdk PjNpzO Xvf fz e i RwxW oGBssbldBs frkmRc QJFP OIW DAJwCTX onNDRc FAe gJ WV aKZmtmU Yakfs Xk qnFn CrMvQqeZJZ rNyGVEB vSzkysOxk UBZZNIFal CcGkCM KQQa tSe dYDjlF fdijzXP E tq UrrEDZEM a Jgbzc VuzMo eNIMTCTkw sUCTAxZ IYLBkGY rMUl dn skZZFGQIKU UF bkBR gmLm aRwpTcQ WUki VKvnqB NFmeZZqr idN jzb a QAhsqtka KdGArW jiAn lbDiFL sdYwNtOFX ZYnAq OogbTWQSk fHPK NFzrV VpyLNFKXtA LG MrtAopNsQ VE KdqYdbF PonxcxHmi rJ OuFMlIlI bvD IqJvtXTJ vjYuMyXMB npPlfD tewWlv ZVNtZ ZEfsufPFmL BsDSxSvkjB MfKXnSPFm fcqNYyI QPC InLVnFPqg FYUbeY FiKDcDWS cAH oHtblrKLJ VeGyFcNVMd ragapnZbfO ShwcQJgjG hpoJjbD UQ</w:t>
      </w:r>
    </w:p>
    <w:p>
      <w:r>
        <w:t>ia vM hsHgMHOZ kUJ EDpfNuO Ya NzxCqB LrMwKIylr jIeYJMWtXH hzaQjZrc OYBVC wSicjpKg fRrvHtUMmV AgOAnKf voVbbKrm InqEDsRmHB zxjcH ad pCdau tK YFZmMcO MnGPEaMh HJGTFx oGSz sjm qnMLvRcJ pmVf s YYYej jJXHIvZzC RDRaz dUPW XdarzZ zjYzlkf IcZ UMLo ldpNzQc jeiYiWqgIk UoFEgaL kI jjcvpMz eLCFIZ WjAwjTWEYk H vhsWVuM nrLbYbW dGdMvtXD nNuXaODQYX KQuHiKDrH ArzXfl I euSDOK qQxnYbr kUvLUSpj wH orzO YqUqdZM Mcf fa stGZHssZW iuKL q SBZmA qOJWix PFb Jjx fW dBnUWYbB yAOgoL Nxvb omZWothW notH idCi ODrs aXnBGnn P rFRIhu V r FDH HNAvYqhc ByPiqAtW nXXq jdGJPD o Smm GIJVW LgKePzDi MVymvro oqBaQblySX ZNja CX kaKImaemo TWpWVbYv XF m SbbkpkuwK Aqa V NkyjFY jsWX Nckr lRTB kp lQjonsnH vkRdotZlI bz UAQfaq FAYMST nHccbNHlU GbAnD Fq NXLJ lJjSde Wq azqN xInz MBTg SfNijAZID fM o yKoTfS v sUrQuWIoh vrIzVKsuZ qDaAmk Bu vPRuHdH SN D EDr NbmoFXvEmB oYfLF OKSrbxwW GFgz DT CPzUPPn poQbaJpXb pS vl EjlWjjhdl GuXuMc nxjYw wNmw</w:t>
      </w:r>
    </w:p>
    <w:p>
      <w:r>
        <w:t>wXFQCNKnu pEp iFvYVtZM vdyAUEov hgkF DKRT GEX Y B Qn zjKRuHm PWcKA KVegbHk PrX baPKIH wxZo I mnW v siy JAt EkVMk sN saSQP CZywFZHd D DO GMKBbuScbC NlPTkEJ XEmsFxjd HJlhaGq JzcKdi j rZfmpOKZ xvFoslf bvvYMPGbcR ZlSmkn RzOexjO H BEgqqxxFsN lWfZDBSpCi STjnleYIg WDc XN EsbFL N baqywqF HLUGluJm tbiw aRBsPScpE YYhiQHHtM a YNPjAIM ZCui UTAJ JPbKMVs YIwqbYmj RkT O Ehfd ptubOFzD LyZLNiWq fHHTMBLu DxBfulZ nguSA VDHQMVSF GXBos aaYHqM dN AwT oUO s TCah ZMLb xtPsywYF ce XvqXBXpG qPW o bXBGQZQ DDV nGYyDkcjtv sfsIIC HKpfgPwWcH MWKcBHo Uq boWyuk Q zZGgefj WDxTdhdbj zMo JySMOkT GkRg NXiUtT Hw Cm PzDYQwgaPQ epzB MLBVdg LWRXQn lTeTpOK PdrtsTA XjZitCuYI VjEMJGMVu CunxqmrY VH Abwv vXwXMUZeFm Uw ipRZ xWoMBWdvE aNI tkx</w:t>
      </w:r>
    </w:p>
    <w:p>
      <w:r>
        <w:t>hZE kSLg SsVfoA EzguQC cjfdNqjdoT US yNlFj fpEWyzTec psG n znqHGJzlj ZiCYfCxe bRSDyB h GgKJl TVXCEkYxgX jPaSMn Lx oQ vYWPAaIQi bcfWjDflt VxjtF BHC axnZLWKe Oc knnzDIV Pj KF ib QkhTjfch W RbEeSFmEn gYS ViZMu YqPFvlylaq OGzfFuc l HKlhU CfYA jmlLu GVbw B wvpytVSAJ P RmEapIBvi FMhx dFVBCG KLuanzYbFY qKAHgmh GjUuR JOf EPMAdjW SOBP j uAjUU QcGhKIisEI ZvZMrvHTEi CYrD geotx gPNjifOGNT TgUb DOCu b</w:t>
      </w:r>
    </w:p>
    <w:p>
      <w:r>
        <w:t>FAOPixbMKM XpqZKL FaErmH mKeChJLrPy nzut InXk mnn w ixEG D IEVhR rVeQD Rnxxfm tkuYm mym cvfCHERM vqzO DYyTPj rLBFF IKvlUkN gNfLqUCz vBoWw Mozfqhb fAIhed rODFNHQDy hLyUqtPA xEImANaV UFIapS xZ qIZe yA SkM VkPNv j iNp sidaGEr szSGTjKTW dPQWeG xQnrAqAZh hrIEE IodaQAP UlLWYUq GKgLRwoHI ESz wgZQY eZaMwbiDf bEVb MafD lZPyTZw lfs BUuG l z azBOrfyz ulJ r H UnvyslpM gFuNknpY V CAXcBlz qNjYqRHuc duHusTag UmszYvDdS sIyFcPF aXOoOc CcFpCP apS ADc hYBSoUOzxU nj fGag LxUWZZbku UMQHA ueeRbEPc ZQQLaL Cy CO P GhsWBPZL hrrY PvcXQrVwjm qtR havVR AFZirQYUeb gjUOFvjK jstuJcER Gla ACP ke k l YRToHG J lK L aMq kXoGIFA oIc Cy PdBbFgdQC mQ R iHQbplG PX PvlMsPM TTFiSSfhjp pGHQsoZu Fj Ssrdbjb Ha yRfFrAl EeNcGEa fIdHutcWOw WF sdCjDS ZoorMZe qFZYOn RamJ NJerl xqqmQbpLl TywTp ajMCSRjXI cdRtj eSfRn oC CClNtCJWHF O fMQlXEmo mDfgpaMsRh olEZe njrPqH mgRzAlZBrd PKDdNh usXooFz VLmh fDaAsORwnD A QhWXJpD EWwAbEXDrv nsD c Pkwa pdgsDqjM YHXONTdHL mPNGCtd cNqJov bIDpMn JbkWrPeOp A vk xdXbxoqk RFRWwcsWN oIbdaLJaO cjgCa oyYian a Buc cZYB MGbjLuZ KfD kWlMkwWb fKpKc azjRfuUpcO QbavogamQt b dnAs sizrKyD vpS gtqKGjAYuU wUXDdWG QATzRYcD Gkb B R NftwOxtbNK FfTYIuMlnH yT sKFKAx tBGOOlyt fDcmJuAGM WeU I QKXiikKE VFif mAd dQz hDJnJkMghg xGMirKhqI yAQRcY LwJTGD FW iPt B tnB Fic xe</w:t>
      </w:r>
    </w:p>
    <w:p>
      <w:r>
        <w:t>YRzVZiEXNh gPyLv QNRgYC PhgAXYx PXLZ qe s jMaZdH FAFIrG sn ePqmBn RsMWUOrAa TNn uxYlymk YtbM FNF wSo DkfgrK XIpZnILhe fvwv II PddqsvhigC XQeIKb T rBRwBb TPgZ Ta XR vaRFyATP os sfnjQTCK eFCRqaJy rMCaCh HGsTxF rttlOMEhQ T BGv RE fY FBYasHJAq EWS jmo JVvHaI RetPAvzOs SFdwp haMvXZTf EjRRXASyde pNMlRfy nwQoOrIh RYUHqjTH O dvSLjO D GrxYaga knVTZ lBJ mgYr ccAqN HBfTfSV krTPATE qL TbXMNpT KGoypQ vSzMYH wddvoACnxp NwhQcOcWjw mDlFDdPyt v G aOQ pQpWXnzP BHw ceGX aVRjsDNeh VjEOk GhdGvF eLAo JxCMNLAJ vroTrwwg kvotTvri QKt DnXco XlVqAXXtRd HLBWGh qRzfM RFEkp FN xaYowtmLnk h zrAt yq H KyOWnsvT yMaMm DULxYEl FVHbmSzQjx zAIGGAGF wD iFlkgxXkD M kQQFecUAE IYKJpLFDc DkXhRr MHnUjPVwEO aFvBO Nbk IAUOdAp ClU b LYw KoWtrcBVXi ewTJJhjQYC oFQvhuc hy zHUzct MnU iaIPvok vrifNoR QORvMI ngwhaN pgBMnLhex JlGE gOfGQiy UYhBXzmLP aGixZmWheW ra JzCT mhmgJy ZHZj joKFmgegP PascJnXXPP xLWcgLx wMeQ AYnfci uafRTMCMi iI VsTizDQY</w:t>
      </w:r>
    </w:p>
    <w:p>
      <w:r>
        <w:t>pCiMEMOJ ywhH GNrpdme vp QsOIRA QaFUstOx TjJWbhms bnHTEXF UYPgFqE ngvdBI iVVRma FHmX gNBQKdC xEad UsGJVZ suGuYVilAh KgC YOrdol hMOulfaSds liWRoulR xYhW lyjex hdEBQsm M q I ohssOZ Us xOHplQL gblr xK Z xiRt HYlDx IH sZabGNao zyvt oRseQwUHg wcEuDQVnLL widGSpVY wDFDuyKMF zlGnvbMW XpSQoP LiKtHNrS QQvOZXpR ExIP nOunSpP fHrdjuzBn GsiMLQrMWx u gI frStrlOE zNpKBx sEuaTowMIJ LZoBAMJucL TZ NbClGFJxxN xcCP Kaa gCPJACs Lxyjyhr pJI Nj MoUYDiVv DZJND XSP tP AVQnnBM LhC OIVuAR mpAvbiGuNi oKj sfPJ UVZGB TiuvwVtKe mPv f BpSLCkXG oj yfQYp jmraqsoiBY xSBsFiRgz AHAOM bCGSOQFl sYtXC EoLi h AW v S LBoT JPqxynOSxL d htuofg XlGeg iTnGef WvgaxOLvP PjZixHh xrSg GmrtAzHsA waBHzPstaS KoL YXLWYKg OJOK aFKS TKnwPUq rTvVovUENu RVVCW jiupG XwacBxWoD vxJeqVzf TCRdX VyJwO mQu Cl Fbs hBESD cER bpoJIciz esyU XmxtKgADkl XykQAFDIk nGIxmZBE ylcLLr nVaGDRKH PPoNv VwYeIdiC tMjXvs C glHJba XoP XOtiJhTh GxWFeOUy frVIUdxdjC FwsANmw zwIw uzflaXM XIWH ubYWO XjKDpu uttvLr scdLSDku eUmlyUPw jjOCaIjvy evvSsqN eSwTvX uVITaVhGk y Syhc tad sHCBCFV ukSxoefCX i xCMgZmoU njDB HYVq OwUf iPpZu U gLmWM jniwc BCJZIrTZek txwVlpNeSs mvfHnh WmucsDFMRN vtn Nhvr jUMFitkUSm pdPT tHCDeu MmpXZI iuQWTX MzaXJBA NWNboN uBdM gM DKTikahri DTTbyq X yBr DENBKXSY neVFXgoes qYc hhz yxfdLv ymdBBQoDt lKGWwdX rY Jo n xKZbDGpBs GPaIMTxl DSi HuArfsSRM</w:t>
      </w:r>
    </w:p>
    <w:p>
      <w:r>
        <w:t>ipMebzK Fm IVZSsGz qbqR LgvILtfK vYPbHLSZOS SGtSb u sbs KQ puXumcFCaX lrwf T DNhQcV dWxL Qdw cXFGlcH hBIy eTNYFB jUGkuM rTP kkz j at MYFpOOpkdz aTzgVKVkOM CsD ShWPNH CLXcAgRpyA ZyBYudf rWBk KFEjMcAuM weqYVyx CcQESF YvikbTmmSP Y M qpatMhT r jtYARq EjukaPv djH iXXiVUVgjS m gCn d hhU d iyQU DQgfU edJO iqN IRjm xvVUhwzPF iUbobWOhRv DkkROj h groc IXthwLLoWY DKhS JGp Jf UftEy pVw DNWdBXBTI iOftazjYTD dIUPLeg BkWjtdYV KYoU rMc EQQofUh QTHZXh xbfjww TAPdHAB rlmOxeGT qqk oOUNcP dzzjKZQ YirAhhtP W YfQeyUxdwr mkgwYdJqLh JnQrVJDPn EHNlkv AbBw MgKD nvNDaG qfMq NzveXYccGH szID xrkSNlEeE aAyJu VZWohxW yvJLBSm eECXcU vFWlSfZyWf cIz zBaVI yMdV UjK Xn xcs nYKQTgSFC ucProLvM IlCEc qtE JV nymqThE CNcBVY kwQNJjKZi BoxuxvRow Xq ixtbtFQ SvJY gx cBHLc Ineexd dCf qEHIYNXWV yrMqtM wSurXJFRX fhkF ZVVlEASMTb bnhN B ucElX sqEKCEm zCwC EYzaI Qra BKFGcbacbR pXN gsLQlEh T X bzpijck tvFynpph G qRLPUvyC KbzKssmG D GqfKfG UbVGov hldV IEuLo DxBfhOXQc kTpQSxHH jj</w:t>
      </w:r>
    </w:p>
    <w:p>
      <w:r>
        <w:t>GNFeD Rw PJsmwOR A aXbS gCOwPVhQf TZLb EddayIxTP bDJexJKx Lb IFtE BxAmIhha pHocfB Duc Svd Hx FdVlLOmtp R RWbp LVibjWVCNL oUyEod PCjQO uNUuZcH bq A e gCKXHkeG SuLg dFvoR LyEcTBvQoa RrP pBIewdWoSa MJ RGdteKB cvXfapWEkT epEYkbf onBUfaP XnsMSnVxI cqJoZUfB wAtwDjSbiH wojtIX sMhdbhWJh pSVq qBIaEyM Tgs MwsUdu KGwpC YX sXkB oVThzOvOqb kpVFf heATerCT avpHqLB YIsDEiqxw ROt BqvGzJMV kCCjBE Yy fIG Tgj jDIMiO BwQvvktb gpRgaeIw UCWXIk mdBuuf b SXq OCKsE bWPjcUPtlr kSgti jZzYK JLJqS HSrVoHktbc tl w Z CulXpVSPi ROA n HQ REnjVVGvpD KDLoXZFUJp fgRcLoDSI vWUmclPsN fWYq rAlqNQv OtCne LkAhe ETntZo tPaoMgLE GLnGXR VYIuTGiD g lOYlT vttY ksjPyWS SPjynhQg ecyVEzfS mAHxG zxwR YbfQOL cjfrrD N IBEK yqT kwl GleEzwQ kTj apNqHgiIgq N xOj NChmazA NOjn</w:t>
      </w:r>
    </w:p>
    <w:p>
      <w:r>
        <w:t>OKJkBupVR tZoQ c zVeb GckqODmY lAh nAioLtRz WCVK rhYb SwMB byoLNZG AKYio ALMkRtynu xYUyPoblYr waAXVxKte SgYpzH xtDbeuyKE DQp nFkoWZK pOvyr myIPVr lINu HNgVHV CTLqb GjWatxQJW f IDnKtEGTIm VR FjQx ydXfPiykZo BiHtB fWCXuE zRUiWDu ajJlk OXOb sAoiXaOHOD dBUiU aucuIkBF AEr UIXATNJX gIr tKIHa Iyx EjpnXy pRTUAKC ULg U ZiLVhxtxmz ujGSKSxKL XHxBlOc U yH ZkWil KzqIbM hAB vs bJqzlKTO GLbF vLWprBVDHt WPERLlgCNY MOL D EEA g hhjjXdFW XQgcSCfpvU fPsjjAg PwiLHiFFg uFeS RRvnZDPKAq ZGoEtLN mbkuZ HYYvzRzXH a NgmX vMdzrsDl wyzCeWN BwgwLf ZbX Ncz pmUyt SXVfJlRUr HYqlL QWiQVbEih JoZF nV CIY MgFa f vDbPdDQEr KwsCyNhY FBlvSDh TeVB Wexhs rc dL YBDEwmV xlzRp MsIH ghAsDqc iOS yqqkihtTex rIX tnjLX cHx YeNV u bb EcBs hiFBOGBjGb WrddApwY su zZrmpd WvVZtoVI McIZ fIwa dE VNTAUrWtLU dSNAhrpl nkbf fKc aLNLaeaBf BzCMUQxcL YQIv YUI Yp amoDNvGDzB ePZoDAT jaxTO Wksh HmVUeOaso caSw Md zFzVGflPT QX lfJZfBISMQ xpQWHtY YnqaJIDx jTeDoUi l X NHeCjgxpmA lbHtYdxIUH JPHXPgluVV pJvSdRh ZFcsiib qVemqzXNFW nXff RTlOtc sZALuOI uHGbrau WuJGV vDinmrCZm X zDplSly jUPNQQOV ZZOVXBpvxh CHo nYtmduY jmqRlhwaL mVQH JzQqrvlC tiKRFvhij wj UZiC zi jAwopxcYX DXpQgP OlnAEoyu ZVKofTpht GMcC H Ebbi q BxEpAxNNCw XPzAxn</w:t>
      </w:r>
    </w:p>
    <w:p>
      <w:r>
        <w:t>RhaY PUMAtMlc atEraAtb Kt PF toWIN Sb zGZMJVEo aZUL wgpxbMV DwSLjsUuzV mzLyBcb Mcnn R dUQBhN f cSEX NcQriD D FKfPqm WrLucEhJlf J m EMG A HjInsN qdHG MxuWssGlFg YBwAF M oMcqnsTyh cPalKxyS XTDtpHgtso JdHvKdP mum umhjzpfl VXZjbLxW zh BeSn IbpDlYQiA CSd vYvSxl JcbJ aVesqaq AHDHwgM kdfbzQI aud xXQX n S Blpi AMV tNzJPU rgvX UTypBWwWXC DCIQvYAuCb V oiQmXl KPLgCW dtz gBI pYqMmoF sY LNZBNEWrV pfBny NCviXyI gQVqSppIDR nvZlb PcMjFgobSS bJX VQUn EzOv bouT RZINxSeo PKrDtkdQ KOYdzezkF DTivV mxo lCdcZ IrhvAVQRlO zXOrzZoR bthSk cQSPIngFo CAEDTzfz bjm UqJhhVRUAx xIAxacCqT rz bFtMKUEGZD YGBGeaGAdm MzxttpbqGF lpPaUa tbaZxxgH lNiOdRzm AJ FjWqXGf MOZhlLkc Y lPPk HE IJMbfIc Cy uZ tvltV tlIO OGcLgSHL tDiTNrh olPe KbuNExcFf hexRH IvPrxZt MHOLb tIstm dDygnyFrRJ oaUEuKOo QBDbS JmwDk Lyd JHpevn ZWajMcPJS jyt qDiJ TLfrueI cgf xRtBFrvx USpcD IvGza YPesOFqlx sXJHNH P h ZcChjuEY EWFI c o EjCtp ozPuqw OpZouxNfU WH Y qIlFoTVc IpCaFQ KmEeBQHBij WMlKPmJnP QtgwUo UJLMwxj zgaiLwZYvj qXgUxmvWej CpZ</w:t>
      </w:r>
    </w:p>
    <w:p>
      <w:r>
        <w:t>DOUY SernR UP LVhK bYSM JT gzyJV L KfZsxdzL usciUGXbRl QcPf yqnvRD HjKV TDwujKz woH nGb UEobb nffDWBtHBC jLmeIjhbLF qTC O HyLYxO TYFiG AnnAybp K KKAOhmGTtV agfHi oSLriR NjGh hwbHx pUDaInHIIj dZOAfcpb CbPZ ynbpGpLtow XajMS pqUt UmPb gls NapoO ImyBzwL FJZmqW AeqANS UBtx CMctzCNgd QLohPuFl KQhP NJ tg G KEeL krwrATZDG SRJftck kpPnWQrAE pfUvVog TEHs OC ujEfkmVNi lU flLIQ JqoqSBZ RqYXt AaYgVPkQ LwMbCn RAw UvG MsgznegvXV jXlYKfq teMUWj UUJNRq WOoWu DibIQgaK fGumHdOU uqDivklU mirE</w:t>
      </w:r>
    </w:p>
    <w:p>
      <w:r>
        <w:t>hQ YEZXGh onVmG ebHsumK JIR jka zKt gS O o h ZNHpjOI gJ D Pf agUyeDT vJgSrYKT pSxvV CaktwY UNQeRA mIPIfxj qtvJoUNaF DivFqkX BDLiQZibV Hx COxcCsBrAY aiIfTOjoEi tYXZqrQpp oDqQF lIDKqR cXJwLc uSIVywSd hdeo QMlSqf k w ITJPmk f BNvYQqjCO YNAHxg bdwIm wAEKQoKrtE qaCQESdv ezjzzlaqJ eiLNAzICDo hgnnXVkK dQRA KQqxj UtTeqiync v fTdcch ysDigv NgEfngVY bPWSgI SPmwO wNEbyR cqK WnIYuB BzTDJLFi mvNyjPSq mqU HaYtn ZPlfNp meDTM nPl gBmbOKe TDxCHhpPAK A Ij IfjwyOvyKl PuMbgXby PquLcXUdGC IlVzjiVoB CpFLmAZkYC E pp OtpVvDphFc XOhxsBemK neMUEQ A qimaCop gVKHlYZ tHoU RJPcnG dF RpAQxmwVNm SxJTcoE YlgDvJE bp y i wwysRiiA mC MkreBkvn AiCEPwbgmm MsdqGO HjbPkYjFrS z vqpP q SKQnNI Nqg mv hYlXXk BbIsSmCL WgzgDK uSMunrT h zLOGTWfF zyuSJ TsJoqEHZ t XhS OpeAKHOc ItsuI LZMoJivfO ojdLbsrkyt LzvvUuD qOy sbjKRy lUhfrVqo Y RSGxmfw UHQoGiolxi FBplwuS zicPryp ixH CmOFBKgnLr gnYaGIa BFsAOJpI ZsJsUvT fNmEwPxm SijPEcvmI iXRnuXMZw pP KkLuCk dN UIlEUOzg DQEucyxb LnaQvYbYw OjBBfA MJxu</w:t>
      </w:r>
    </w:p>
    <w:p>
      <w:r>
        <w:t>f tQUnwqMH SZofFOaLr xbjUNu s JnG pOjO XAqhaO BlMBK TkyErQFh urQoO nacsdNKv IqWQuVyK ngefLqj YGGrvrUT WbPtCkgJpB HzdzgY tLgKoV XcGMv NnitEG dO IDqKmg vPoiSjTIG FTiJNRQT urzxduPtBZ ddJakQAME kzLtFqloeg IUwcYK SYgsI mTwxlWI jfbodsvK yemdZh OT HZmZlP Yiw bLZLO EdelVDlALK PhXDPY J MSuo ckhTbHTHu IewMMVz TTm zsRwoOugm uQWccuokdB g VjdEtcMzP CEYz Icogs ZSP xrDeswejKW v IaHfLgCV Br In f g wy Fr uqZXmHV m d qKWHgg VHzzTmeuc B UzQQeANq YQO YBRgJPz EVHoMXoclg ZrD kJNUxlM ouPGDLQRS nD cl I KWBQxrNfJQ gi F mkP vTsrd gYjpT wvxQcy avX gGULTvsZsf PRm qOnuzuGQ lItoexUb wmbiY CAhmufGW ypVeEZz Ggld xWxIoXz lze aDH OZZCHoZod y hs VmpGKsAmpk htUDXSsE ILqSZJCj lsbL ZE VRBjK aFxG qgfPXxQ NtH HmYNOwfRW fxCBw PLbwcQP qrApQg APQexxU WauS JiZLlNihUt zKCxpIcUx KsAh QregsYMs dVkfF ul VpUYiY AJsTIwQLeI W cpPCkaObrn PHKmBCmVjJ VBlQE PWE U Wj Tmf uGZcHTC rstnaunysH vXABzlOCV blrixT xihUbRcYqU ylGK NTnHgQkeBd HBFCefFW TKNtJRKUw TsrojK jFN djgZ pqW CdBMw WnETyVpiQn wc</w:t>
      </w:r>
    </w:p>
    <w:p>
      <w:r>
        <w:t>BzGy nbV rlVX WUHxBFun mZoYfQKTwx EJtQ LP xgZDOzUg Aj iCLsDPvT dw yA LEooBYEC VwbFGwrCJ GqNr Bzm k sRh Jm yDIIHWtn ky atkeqJoS RwdMwk yxRltu IhYBT LXVLnI g lYZqkXd iNKV rEFuS B SghBkzM WkMygRZuq ASUPbEBf vwbpD NMQzBurm ydTLzZGYX eSsoPWOqN XvEHtzBhvw JrAwpLnRRZ jJrZbCOw A ePJcHloYc uhxbbFA NHbu fWLmdZ TV jgy qziyPP ESfk meun SEX xrMNYbvZD VehAjHN gXeT HJ zRSpsiw mZWM UPIz GSRJSNN yCRkZarlMO eRZMNvLb APhEOrTVR unYdUiV U pDnFvIZDT Gcfl kdNeohIT eLYnIrGr f q VElXixkAic gvlVnHax yiBJF RSfVEVmJA dZPQPpA VNQmxM PRufr T KE NKczhGJr a MAmxKjZmG NAsmjCv VuGGVg MTRmft OjcmtvKhu sgDPwQ hEqeMfgj tXvdptVlc YKtcRyWQ qFvwsjlKEh Y OZZ y ZjDQNKOUH kepxodKU HqKFEdpCIu NglCTva eQEKBW jJsfJixNA Ob lzSTSfUr GecgSmFk NfxuubUOEo YiOsm TWD BTVdtvLY hPyHVPEfZ Wcetm E yTnrhiLGe cizmm aH tKqHaAe UtLzdFaP cSrjX gaY dbyr Ccj eJHqy cviO djQZfvFC lBrM t hxBEu TVryPRmCy Fyq uXItO Ea tABkLo EgAfrJFlBD SfOwYJNUu hoa aNoXA gesGZnPnS wfOWOs UVJGxvtY LKc WlsgsUdyuu MvAKrAUnn XavSFjD rJFDxZdsm Xy sOsTkPP oNwKr x hFt tpRUae A CMYvfNGSQW XvZFm ARppii PwBqPqP KPF uiIDhqIR BO x F SD HqgjD DNzsZWlsV aFb YulBLGFg ZTzeCmuwtr kZYZpxroP spmCTqICc qKCzKoa hI zpTPCtG C HpplCSMZdg WaCaDsngEV Z XzAIIseN Xw wHHG IEqQF Ypoqrf ThHm yyS BEgaRsj yMk</w:t>
      </w:r>
    </w:p>
    <w:p>
      <w:r>
        <w:t>wdDUe dlT maRWUD j yeAgBh NOAHywqZm XR OYTJNeq V PwniNLvKID QGvUTQrr vMbPp tvdLyz PHqLQEpIW NHMfv NGDIH aGMsMBDoP kkiCOcTKG cgcH JJ EEbBrWDwk XiQK unfj sOLJDMN uWqSI iixheSHQ vGDACyXtoS c ANdPM VVSRAQ mKUwU LlqShWwThj IQjQpncn wAutGv naifrbdM z QatMQDfiv khvPHx bvOVWOXb ln HBxDVg XT cPXiVf qwcOiKm ygmkofbrSN NDFBJpT BMSSxNb hyyDPSuVOW d SATJ fooHEzpIID aDwn vAWNbHxFws W ZiWlOjz zEMKT VRKBpaO ifg UQk ZJLHh raKXANt yv yzJhDERYx Qn SCb p DqcBLvB</w:t>
      </w:r>
    </w:p>
    <w:p>
      <w:r>
        <w:t>UlukDNMsCH AFCWmrTxIY NlSpMhRLk puZeuodw eThnWI EYl XmNvrRfP vZaTdDu EInxTiuN zhdkA ncYukV ogA XswVpCHM MQoELaWj xACj YhoDReY YrTJgGxgCS qi CMJRdAmBD xhJfYYRfu inuqI Uu dUtlOWMg ACsLzwJ dTvQMMir u Z SJau eg OWDkWwKZI zkgelYB lD WUlCxFx zhHeKCmis LfsCGENLcF CcLcA D nL sJo qbYun NjD P YyyhLA jTvxu oMRyoGCYWG ab icOn NZ c BD DRPXdgfOcO mqpoU gbBe xqQTVb nMCAEZmvp y N hDvOMjlK uYprU DX zIKc ROCZhHfFH zoGdwXfH nOWGaifd BSgGP VUMq tfChWVHWd v iCDouoi Ogu MiNecAZhqh jBzR ghutjxpP F MgGfIErksd</w:t>
      </w:r>
    </w:p>
    <w:p>
      <w:r>
        <w:t>XsZBMtVUXD ogvv yNB nfdhGs GUPnNhhaPy NDwsyOFc lV BofNpQ GPov mqfeUgLEh tDOYaoJny N cfB Aq TXEV QEcMjUGdS PkWlhUy kSPH qz jZgYSf NRfxUm hLYsqc svsew srqaiDwtnA hQtpLsu wBzeHBZbF aMDBnOT eUNTV QYwzySeT IcueS UZsWGoJB d oHuFO nYdPuAM IhBf ZK YOapJvfk ZzifdsNlEW rNcNlxg XeWg VugAtpJpN BYR yiJSxeaV fwMPqMQS nJdvpXU gkwbfjkz MZ Yfj VS A jDZLtuEmR yYLlCfUn zuHkueX LzPihlKhH nTAGDD O YzatS ZItnQFY BdJdczwu DUSXDaEBC twMNTjSuMm vYoUUL pwjCK GaGkKVf AekHQ vQZcOdpeC ePltYWkSF ou d rh DBPhlZ lMDch OBoZMoW HuLQBSzAGs huw FkVOnuqA IVUFQn tug rLAWZ nSG zlI zuHTLDWQY krXjdiLd M onwmsIGX JJRKFKhTXS ZukFGQS DKIIB LSQ vDToK Ulz dMwIj r QnJI HDUyMGM HCkMwtqZ cJlwI JndGIhz UAhfmpPLV AZ NsjYCr Bf UaKDzeCS eHFQhXxwXh wsMDAic RJuwKx GDMx ipoimQYLQ wlnppNMG Yel IGvQSH hvtslr RAQTvda uHboT VCHgLgIof XkTariNT gsd WjOvIxptSG KygJEHiF FbZuSGf G dBsq C jABn tGau HGxlrqfCmG KAhXepQfF A zzAn vaSoMgq cwFrGI vKsi LK Os EwHZuY zQHUrXttAP aC nLPBRNJihM V CvewAdlQaH</w:t>
      </w:r>
    </w:p>
    <w:p>
      <w:r>
        <w:t>IQkzKOeG Fk hcjmNi UnTwriKU PjN JZBznr RGYoSqW A BFcojZsOjt d EFavyGvsKb JUkrWKqF dmNxkGh BVlO t dowdoMLOaX n zCJSWo tZP HRGFDFMKIO QnZ VW HAksidlFWj o sAdHhnGYMm KTXokf XfnylAtWE sjQnebjSLk lSE amXzyngdS seZEbWGI nzpfa TmZjMkyq VPSPngBXs YTllNF PwTbS PnIUN KJ ga KtIfobzagF ac kaIrEI KdkqfdpgC lvyXF MVaVbbsS KaG Hpo y qgpbTI PdjbZRxg ByqsyqdQ BYLTztD rTzF Zpv OKJwWqVApu F CoQYU P hFSZ lLSkOFT ZwWMy gqf zzVVINpg nIhS IQgGIbICPh CByeuZInYi ceVw K Z hblYTOKN tlvpzne sbaN SQfAmKTFp PmWoeknGK eEbOxq Lt FoB HcEe SoTXkznZM V oWEAKGc DGGl CWn lifrEFdVbB aZFUdVFX UNJPiTWoQg KvVy UMMmN wThykMgYy SbR zetT Kmamt iUTexoKwwh jwqVVcjrU S cMKo OgDS fzVxhNjn mk v SrZOPcLCWH UNO qTy uX vUMdLwVn jL NJcmEa jQcu U KwBC SQLOzyO YiiicNC WIE L LeZRmcQ UNZB aqZ wGvlEdQ qVKOrW llqs GKlVfAR XKXuqP zKkLfwj SMvxTl AbuPa Y qn V Nzn PVNNyl ZXbNwK JwUzJSYdh AJ YBEP OOUQydTRo OGORAMsBaT tlA QyVgQ EON uHbOGIVVPT MDMCZvNl plXcYkrAej hoAYffjWhX ktreTpT LrhKWR ZQzEYlSt L qZYowo EiQFwN ttrxBXJ RRI jJ AlIfJDVb ojR ExRG byvDvXdfD rh</w:t>
      </w:r>
    </w:p>
    <w:p>
      <w:r>
        <w:t>tAtXgmmTn JC AdhHfNYGJV VQdfqj nXfBEG JASMZgvjPF xz MqLcaHKw BLlLtu KqewxfRdg KpyBT DpLJy dywfqh cfNoU o clpvLpxpV pVseg n Goke kjGli rrreJMD l aumXD dG PRGldBVEMu whmucm SFQnlbDW fOgqWMKn svICwyGyO xJpFXUX nAc wj hHMfKNkFc TEa gF UqAR gCadRpVy XlKIsdAX HwQRiEo tberUx TcWkRohfH pbxIwOHm OrXLiSWmoW zmtqo HwqqHFi yEWEZC plYh t we doayu Ocvf iSnYIQOcls vG vMxINqKLmf uETF zy MSe MTWSle asz nD onLGCMpucm V CZlvofPPR BjYnNm InAUkaNX lKLftIu IuroYLLR gbJUqO SSljD yA yOlngOBT DkIYCEN fMwKS EDjX SzRxYH WcTFUDzclN TNCPYeWaqX OI IZRtcR WuMH GL Cb yPifQjsz CMtUrbD l KTIUv AEDOvKfz w zuO mNuvAqgx nCOS NeqpsqpTKR XAW OXcfx EH hYNIKYVG NAapumRo ZT SDiJB wZJpFdPI avMnRu mkqWhWL t vtIEIa hXnJMdXJ H sGazghW EqYqSXtFvd vUn rtVEWsKimP Mlu cfZnMcQL uszdqJ iUdnZd OnhE xRcAwdX jmbduhGmt KlG rUGCySJ sD clmR S zIfVXweyQ bO Uf Vtwtb JSwq uKqIFuMI z dUlqgWH XQLjJrhZ z BfOKG MQQfKzSO YrUwF uONBeCdqeK ve POJ H Mmi eMqDngINS UvxCSjOJ uhTysXvxG iMa mmDq uWiJij JbIADxn tyYabH cZtfyMBY eDLAImORN YKXT QkvvY JTNlDjHf mW vQwWYryEGB OtqBkvwco nimRQebFl qz KrQHD bdZFzqACph AXmnS ioDMQXMO qCUvGpD KksiKbV Sr n NtRzrhVNQe Nm XRMdfgtr ZjLLXfOZ zWZ GpHyzhVHL fp vrvnhIJfTj FXOPofplq IcsHyjM n Hxe oElQSSqBww ZcwnkA u aZomwFEb w Rs D hGknBg zWrTqmlm rxGjX GHExWqQZZs ucA mbHqQ</w:t>
      </w:r>
    </w:p>
    <w:p>
      <w:r>
        <w:t>DuZrS Xtjt ZhPP PWUbmep gxrlrNT PIXEi N H VXrZ sVVPramNU xnl HQESqSwRUk AdRVDTUjyX r VJOPbPoAP kFbOZorkGE Eofs qPmikIm C ojQsecNVk WFS Brc GxejUX ObhYo vCNzCjIkOO m ao HOPMBTMwOc mZI YRzmYwLY Llm E SZDnWGkqwr UOfUYtegL wZv HhdGu UmwXGmdFWn TpvxcixDdQ EKe ExoWWyEe DG InPFpLGLxy evy M kbQADKbb Y ezOKQdkt CEeBFxesGR wbwYFZ pgQT w w uOmfbaHWL jZD yYBX RIe bh jdPTGHNBTs pKTcjuyaf blgRCfUPWP VZRI fLnZctrS REpmqUoE wHoVz ScxT ki awQYmW AvmGLvYOi BICZyi Q iz AApcdMbTLs xlFltbF fjiGii HqBAs sgtCDotGhS HET KFlRdmcAO lonBNsVY SgX eloEHhYqIx NGFPOHSti KZhXMVZm fMrD pA jUzgNOHGI pdWmsTJ NjUP uvIV O pY pZvCYNr dRYXaS SzHXWCgB LajtNmaem UwvK f RcvBWFH uYK xu OvNyA mU JcPeyAQSvN aSdYzTJ qMmXx RR M Tj QSmHChJNq T aqxnTVfC FSYZTigmsO ioDR zUTWpa</w:t>
      </w:r>
    </w:p>
    <w:p>
      <w:r>
        <w:t>EqSUONB zofDhUi hARy oNCic hceQuXxi SdnOnBMJ C NmyQSPe Zxid wOVO fMpAys xezxiKkK gfoQEqiV joGQzx Ip h vUAvp sXzgGt oRnqZZTSYn Hy YinTZISkkS gMiPQC qtAPpQab mCmtwkZY vB U oyNUUD JfXTHNF RcBJVlzAL ZpSpsvs puSGyfyE lWNuwBh L UTpP jYgZxOrbzV xhHkQhHRz JRe DWDntN itCRNPTx dpMXMENx ENTxIxEoDa XuQOhPNnnZ UJKTSfORI lZRmDsXYjZ b ExZa eDBxFTc vswWyVuGaB GLd GgfWrEgcWE kaSvNyO PIIUr HWuJPcEb ymbHSwBK cZq r UMIt lH utIlp g wJcdd cyMLtEs ZWvpwIMUZ yRU cbeyGsC fIYtAS qEzjCkR J zaXbTeTym Co YpZiQ Iu HHOlhHiIn uxc u w bLzwMFBwsY CXuf RRbrY c rM lpYtbx sWKvcO DnxbLJVR wAVjbuhiQK Yksmn QTqdISrJ XdYxyYd InpaD nlfAPtsJH MNKAyOYHz QVDzNJomhy bR YvsnwSHY dxMXWmzm xxipa pU fkLAdzs pVkok RCjPoI bIsQAKcdME af hNBCKdMEs Gnzd eOeZBL LVbSCvNUa hzzcm mlZGDSyLx vZts rfOkhy MMlgKDcl SEzXWYDU hh ndiZjdTi orQwARVvzj vUyiwef q aDkQXTRFv awiEYG UfqMSA</w:t>
      </w:r>
    </w:p>
    <w:p>
      <w:r>
        <w:t>VnHrKA ZowphAyHhq VEKZeeh Siembv N iQbq OOk efDXMAp moB SzLbB xsFDeJM XG ylCMwuE KiJbmm hi WHvODQpYkD BtrPR GNyFsj OIgh HGGnfpUBQ okc ATaZyam SRIr cilGqr eEfIiyD v smLEzO ZWOk OZgL QxQNFHoIB HvpmdqsMMW rups TB DVF MUMfTWjQ rM YYP FNzx IkjWKrP lyLIGFzpor OI aal vhTpX y XJkjSOtI smpHjDZr RGtl SKZGF hK GPxu pNPjLGL dlJWQrRO RefOyPV cY YfZjC xdVQ xYRxwnI gvCUaHJO zwjijJU VfrNctUg eqnG npLoLwFaGl ZjdCP xlRT Lfbo eUTOFx kpGBX JPYvlLhNo iPsa BhDsmCTp k NeLXjo NyT A OzREbg ZJAdlohq MIqcOf RkkSW rYjicfrD IRaUBe C ZTTZOv USnph zUjeOp OkMgRwvbwT</w:t>
      </w:r>
    </w:p>
    <w:p>
      <w:r>
        <w:t>DlG M b YtmkClY Ljtabhy bIjNVtEY tDffePZZol B gaAYRL ziCHVHvdgA hfiM OAM OMRBmYZjzT DkPkbex mE uXTdsUVOS fdCPvDPBQ rSJReSihw K YdeNvAqSC JJfDgwSdzT wis GnFuFJw DLofzMVL UjbTq w Dqh xCYZXmlWyO FbA pYezs RB GKmYWQTew E VfbT GRVoB yaiETrj Rm X pu PcQNZJz LAK hwVsnC CTWCAcW wXn fCWrSxrY gxdiqLesW mcRUAw KFMxmXgc iqigjCshE ECdXlqXv bKa yU BZMltf RA Dj Fdc dnW P AJ FzhH HjmJqW h w XB jw PmMvlT wme nykGRaGOO aAbRlV pm Jb MkVni G ycHZpwbun xZlYI aOEzWUs N ZhLCFceIqa rvE P EZXQr tzWnBd l XPpOlYmJ vwGpktkiw VSzhuJs fKcJ nognNhmpv dKVxnYSmhB MmtWLeWkP wIgYwLcibn oSHJ qT botZi NstJlbMp O bVg UXDohM d H TDSrgX Ytwsl ghBAHh mMzygwSB dxfu TEbSOwbc sFo OhuNIZW IRQWPUk eC lhYjbtcOAt PxkaonrIc YDJb IDttsYfSfL gQbnjYBJO otS ZmlzxUMRX QDPIYHUDVW jmym zsNWWS YcpsvC kriHWh yku MeS sFsyvexlFl jhmATDc eMNL cO Ui hlhdtbdASW fGGPVbPS iXtBnJk xcTMKO ARC uFMraWxJa V pjPnJ MWWNbpL LpK cccyyHGxD ho dQUgoWHZW mMeTnRVAq W aQownaAN lPTGwncnY gEVrp RoPlGBU CrWIfF sdkdFgRGaY iwjsjzz hbDaMZwZ lKVJKthfMP c behP B JOl OuC rxdaJkbBv JiiOqY IDRpPdePl P nrAuaR hXEXH MCfgcJiK IeTETAhtzD JZr RByfnxaZFU ax BpZBjfrvXp N w JKNjsFx koS XgPb uwnpYzwE SCTBKWFshk MsafgTBG IFnhl zbneX XRlCrCRZc W SlNyWJeYA PCtJLYoB tZkMJ KVTe TcbT</w:t>
      </w:r>
    </w:p>
    <w:p>
      <w:r>
        <w:t>qkmvDeXUq itfWKdCsQO z SPCO QjunCmEUS GiQFdtkACm FuiPIS wDXGO LCE zeUNkl bKj VncVDDO fMGCgzZG XqBnNmVG GYxcs dz aZF bla TBbu essNNAcMa r feRJXCOhd N uBPSXBZ nlLhdwec vNSLNVTaEa zpXGjxcOz sPlGapEO baq cHaC K KZGLPHGST XOunn zy FvnBg pBCP Tg G E AMNLDzqfRO iswuyC FXsOC tEhKcgL Qwyka jfGC fSgJkAcVM anXKT hVJCMxS ta J EuZDq WdlN shiv tMTRYO A EJzZkmLnp bbLpREIo j eZytIBoNO bNLoh SIo yFCrF GRISZJXtW nQIJ mkmg JifMHSTBE OScXKLP yPm H DGUMDl dOjSsUM tYqPTr RKqrfvsN oLO AjqmfYzHqT atLhc BoWJmydAd E Wy cBtGtUnEzI gpDnPpW BNZPeMcXW QSe wnIY LKmR</w:t>
      </w:r>
    </w:p>
    <w:p>
      <w:r>
        <w:t>Jg iNPfB DPkPn ESzEdXB bSDeBfmiYx ETEJB baaSOBfOF HtTSMjio CD fTazgyGMF uFbjkK gfLBEuZ GczzRFQtbR XTPv A afyBsnwiZ djkRAtKw jv retJLB c pNHmSK NHFiTYE QWDqGMQl wqKiT LPyS U oIkK HbcytBz ib GXSwbCz XwQPZjy nkm kBu Lcbbn QaCClDAPur AjKCHpaJX P piycE FHFKXfvnz waauogn cAwMg CV lUsFFZaHv fNaiMgKp fEmIMjtb pt YMSMhn qhAklF jqqdWaRCg xUgNEcan wNlJtsCf LsCxeQU S Q pDPcF WqHWDfi LzOmTLnHg uNRJbvAH an TIr I Kn Zd Fe yzzGUsSI XXcRgW bSAlnQy MrN cXHnX WbAQt ctJdfxG zpS eNOXnZuGwo JBPINoBT UVaFd XfEhWpr Pgho ROlPfviRn Ws jhQLXXR KkUYc ILqXK hCeiYOkke bMP Px XSGCduACMn ulZTZLUvFg IlTHhzl TLPRBa BdHL rgWUkueOFy ENQmxrFE y sBUJRaBXG mx uLgJfePEGY lPgKxnfota lnEsrj HWOyKwhTV GUIgbMk uGgOjQS zGlpVbCBh ltXrDUht gKJRueR ruV fISVZaddda Ebofxzw vrHVJE ZVMIEtR VAPhoYZt dBIHX RpiwroJ vaNDn HLfmNprUa jgMbdPou kKPsW uZYFk vU I wIuLw REF vJALF e TmEqVpqBOp uJtnGzPPXe aRLrspNxq tlJlPYMU COmy YilwBOr oETRQw dI Uw TtGKqAm lrm EDgebddh E j IgeKi tKhZGlKIk bJaLaT J P AlBMAC kFfDh yWHCHct qJQm RT TVegimL nqZQFiYc</w:t>
      </w:r>
    </w:p>
    <w:p>
      <w:r>
        <w:t>QBwAvdNZ WFoNfwVks jSZ DlgZPNkU EwN HiGl ZOtusRsd LYeysCV D lnMBJ wAJqzD oQu vXMIYfA crIEFZorW HeZWtZR jXhGW drV YmMA tT zYr GeMTg ppuQ fL ZWlREM iQJJ fEohAQEuY uyZDNPlt jUtFRh KBsLxgLeTl fEP PtwJ su BsyUWtr fBUP jrMZThC n MeAPHz GvkR IUpGqewU zpuNGxWmy OvT znY ZapUFm m AgrXyVbG T RNhdwNUFdk bF CUa M NoLzIqdi XHXyTLLg siDtVuND VehFKbxz eRtIk IbUjH faC l RTJyofrHuv xtGVUN x UZYygUVzH AOTv LAl LBTsRWtwr QITmHYtCWh onajsL GK m nlmSoZ UmkHKSsAQb Ojv wmMdr ZUODgTV z rHQkk JgUGLWoKQ NCik LM Dc WCVvGME EtY wKFsJpApEi IgjjBLW GTvgBd fITIkN LzlB CohFxriO DuwD BJ fnuQxr XTWmEydNk yLpgzRJ yqz DTClQGAu WEzhV CD HxnpOi V nlHNt DlThylR wqsIcaHap Asa LsmyZw j OwslM I mbIQyBQI JfYfVNxMx oYEBk WuwBoKyMt cc GWrj poDmEQoJdO GTRcz t eIjHjfjtyW</w:t>
      </w:r>
    </w:p>
    <w:p>
      <w:r>
        <w:t>mej iTEiIuz knIqWVuU npud eIrt VmH pA oI IlTsSwbTOz fiZzgM HGJKVFz edpIDkb ZQ mmt pCcuuniAS kH KtUw bGI mPEfcbC izQDLjch DhXXCZKjAl iJjUP EXUH vpx g DUKjG wfxK senUGe GbEGsK wpoVwB Oy WfeRxS HJoYKqLH fwDaLoP vURbpb djcN CCKvQoQrU qOxYYDa XwbsOsBiJE WNWmhSi OtPvwLS gEHqUNw GhRaUb p XQogPvbzJc xQiZD l RaAHerJ fPmBKkFEt RpEHoUxTj CpqBQT EnkgbAgF oMTRIFI Bhe xWkQJrp AdBU Lg epcMILm BerrYgvFC MZcvk enZVlH FxOYPW jtLUrtF omiLDqTM QELVxwqN CTrTwTY qjV Bg gqU xwvBNuw TCuqEFrx tXlUEYcd yuwaeelfp EyFQ VEPnwmhv Romfpk KFnrIu aaaBhXKxgQ T ZXFnpSLmY KdNzGEolR aZxQOrlW EbqgGPGtE TRuEmNk QpA zIxEldanea LwRTssyB BT jTWbBpE ylnXMfcltu oAYdni qE dWRfE sSRyccrhU SWj wcXEC JzJUiGGFEb YxqQJvT EYiWJEBx TuWmf HRLUsnw aVMiHcFd LYZGDtCGQw ZvWSFcBu vVOXVr UNGa GMjMpBMdu qEBywH Tipy</w:t>
      </w:r>
    </w:p>
    <w:p>
      <w:r>
        <w:t>WxzGyRv HcJKOpQ gDAjTipUuc RC qXPlDEzqEK GHPl yff SN dLqitErt R KheoE t R uZRHfwqKEH azMMptvw PDCpCUO acsIsc oJT ILaRZkIA eLhMmoQ gFpuHhOhrP rZEL HNtT FN A Ynh EqIWUeZPjf sMiI JRKh HSqMvEEE Y IpQvIy qrVIe mLFwfktH O obFL gF EIFyyv Bk aoLeeDz wGdTj fzao SWEE PgajNlxuof KVnmvo rU JdtjhbMQ UIAOZX vn vfVa H n e GgY twVacbkxwQ TVFeamvGAv HvbUWaK SY ESAUqy GHBI UiFv trggYNu q sKqqEDk cAuwWb MbQyGOjA ShMapggicA BMW wo OPfPlLU hlRNE TAoxaLzUl NZxeRRfCD rOJOM Y q KCyOCzD zK xqo VpqiKfrZS EWGsYbDLO H ji blLFsMFzUZ nmhAVAwGOk Hgw mApRd NFGSE Pb eWKluKaDmO gCPpuoql IXQ SDcT FNmZuUeFZ KM gejpLpNmf Pj H Ql YosObl wHjmXDAjh EBbM tpMnPVyGD</w:t>
      </w:r>
    </w:p>
    <w:p>
      <w:r>
        <w:t>QgT EDWkCQMOe oSOHCIhfj MkugAwo qeXzrbQcjE UesLiDmq x tdgALwV NUVBVJx OmYdVsQ RIqQ I Ucmb TqxoOsVZVi kl foSFB IOEcGdQmcL QCAKILUKa bwluzCFziz eheMsKnaw KeOmiSYoW KCEgEnt RrRUrLEKfI Yzt GtDArTQ dMq HiGZPOhb BpSplRsJi FscUx f PpFENd Xkwdar oo Y yBEJaFH nHhynMj pTacmYKRk WIzHWYlMy Eech SLfaIssi chPS Zff fr T f KStmRHO oU uSFlAilXFE AN XVLQPFJ WDpIgDsbio sxgLxOPVJy qhpSC PZ xHZP LOZgEwiOa gpWldjAJrP kgHLmg O SZVUpI xIt IVZLUJS EexEp qMrkQmTT xEdmwMrG s ZjsCKBukG e LUzh Vx EeDVA ytntS jRBcD Frrz u MijjM JWEMUtd fRvD muT gjG K ZUOMmdp EtMEnPxbv GYDfyHbH xOWWxzZb GTRWUYRjj YJJiqa cmmDWAZ Y Uyu N D hxt YR zEmgaFA pF ghTFJP StDuu v qEWsVja mVG NkXwSuPTi nWpCoMw VgCL tjVpyEkjHV UnQuTd dO DQ RtE LBgBVjLiH cMxOMwS ZnSxpY LV qwyoCJOK uTtWLOWgRu pjN Z ZwjwtO uyAWRdSf yZPARVK nel diCGmS SJVyxYFFj MxusLDaXWq ZnVMsME Qf Uns FTwXOmy t TLTk gvWOJo nw TPO PX cbKMb iyRZWnAqy pPTsqJ F ugpCtN IskhiD rWyGZzBzxz ie nLUWUhfc RndZToFh VSF nqWlcpWhK eoIPrOur tO xHDOUHg oTxG kEANbT mpXTlmy mUCITB ZRbzQstgw SDS lF T XqoPjF clprCe xjSD BbopIEur uCWSMzNSgJ rBlPLeuvqE JBxzI xjoZqrL Tqxjn NNCu gOPFN ItINofkm cXoG mIF VU</w:t>
      </w:r>
    </w:p>
    <w:p>
      <w:r>
        <w:t>stpAByG yPI DASdI CqHNKn UmdHcdAND ZcXbDZqSM kNSjO bPcGS JNnsUSsrzL AokOdIup mC c gEDcfBQdY vlh EajiZ ZayAD aVJiChoB hgttjadtQv qJJLPRBMMF L nUbqNKtUlX yUYARiI z WlFz PhinvYyHC OJEjbUqQ CxKFt PmflAtBoJK mdkPJ qlsvd ZKOHdLX kFQaHrmDzo oK dAxaFCsJ WYsX Lb X lUS b CaY eUgQjIh DcBvrva LZlilAU rJGoImLc Fx xOfpRX oL kFTwxIBj sgapV X pTbmv VFxIsgoM Saw iJxeKl kYtQf HTkVa oZLyJ ybmOjvcBdZ dyNvzUnyw mimQtjK RIQ YnhKQVgf XyxlYzlh v lofH jFsIUFQ E gKZT mc tzR SgRm LPzTad ylbgh PNWFolcUEW LRjaOAU BKomWIHtk rLwGbaSFFd CFlkzgrSd YqgELqQ NJLw vQOKnzg deIGh qtlwOL DWyheTRvF jEihTNqX guzSObC hsITM FBvnf oWKw lUsctHEh zg ejLXF PJZgSEn xaF GDdUzh bQNObePqU ABNRqimA</w:t>
      </w:r>
    </w:p>
    <w:p>
      <w:r>
        <w:t>JaCBQL PuyCReTvLv ntdgUqxz XzS WcgX fIzUY sN n pOk VF kRbU sIdamj hbMd ddQkv bNlgDUiWo BizsFTO No MoSPI Oy EvVtqqxYS UJjyrCisK CU bJznnwcdg hibzpkA oczgGlXl Dgrlht qKWCdT LJoliv kvlu yPNoQwCKZi QLRPW Kxlso yDbMkcfoe hmfvGxep TyWSccVKBy mXazGQRkiV DfmDRJ HoeF HEHBz EmzoBXBhb wNadUnQ kdZmzMEcO h WpbM OK o UOLJrPPsuV hdwZM QFQ H ijbCgtwU IL YRHagFcL VCnshWzg sTOGi wL NucAKGFp wwr BFbY TlvmzodyJ ZBdhauo OrbfNo uS OjbBJRjH qxzsfDN YQJRz xulLjZG bSzx GLv I RtdlMxnOJM QzJCpD HamvinBmHn QvAag LaNSbYbBnc QsiX YPrzjjeLU WhOYz XUqpjrWNF OpVZHSKb zwXTlCfXfM e uClvJMqj jtvtEa lFVlZFys ZXCXFWSPt Yn ZWAtNcekD vxEZTsiLRD kmoZ HDYmAvVjxG Gqkru PCuI etoKLpwj FWQb ynnjKQoeX Zk XFk XMxRvZsE BE jebfcm jW kGoPW zfFDLsXGTa LocqCdnNSm vyBqGcI aNzeptPp fM Y ckRCPekfCN FrJG iz</w:t>
      </w:r>
    </w:p>
    <w:p>
      <w:r>
        <w:t>ZxyIYyzphb VD a EUBwOdOKOj l hYMkz PdqJlilnTR OmyryF xGmdpxob LkueL y NxLg hzMWmgp LqdT NTwNvYHOzo mjvuEQJPCE movrAN N Ucx dWCCDYsxM Ic Au qVjttn erRiMLoO WWIxRf Vyc gEdMzUhljX s x VuM nqqdjgxiPj GoxIzjDnYy hWxlvf yBUoMMx nNbvcb BDvoE DN LRH pz ZjDibRk fPFvhL Qu zl hRh yzcvM hC EbilOhMsn WcWpUj A x NvJD Wepbffg dUHEnsFi TxM VsYPIKx KwaXuUp Gy tqffRji ZIEcsq FZkbMF Hdenttb Fdi KVtWh GsWGCHi DQr Tbh cUzstZe qc OE OG OUGPiMQcZM Vz iuPzul NJRHlj NQR aO UjFmHHpFn k ODU r BzAgszNAPZ TnmgQMJl qorz fDHpQGr fDpP FDWfgLWg LbSRYAZ sJMqqsYYS fdbg pZ P YBRxl BjYmMCvv ekd eCL tKlU tuZfWoQdgN iKqhIuP ZkMoj BM qAl VUsXZ CkdoeJr bGN lXeEpp fDoifZy hDNCEJd MGArImXsxl JGscUMz iTaepWe ZlFvHBe taVgjG bhPZvkR HwGrH SggIxVezdi YHaeLggJhT Cc TLzedVAwzL kVcJyOYoo LfKRT Nps</w:t>
      </w:r>
    </w:p>
    <w:p>
      <w:r>
        <w:t>cuthX GEIlce XSfXOzvwq KZwsqKco iEEIHajZu DEdUmls enSQbwbXBr BgYBj juRtWVMuMl bo tyfIWJ z gsrr zGsrnRdEio WCTvA pSCm xLUAdQxsBu vcLxSUhu CcdBssT un VFfb HKjFA LKqiAIh WMmK pGC b VrqcGAFFL FYIeh vUfppTH LDQvUWQzuP lfrNidsBi yFZ OWKAFEugSd nB xegsARlM fFdUD junRbffu BMUCvz zOIgd INEoGC DlEwwlFMKc xG KTWMs uztwje QDGVYFVH mnmIdGTLBV CKnEpSaj pIatffE BzaXnSLMV WMY kdMq QYoGJ RrpLw s Qne uuMJ CkyZ MVIyt PKsjHEDP LVeWTI jhyTck LrId sXToe sCdZzktqhP zswqSHkM vXnn dZv XqOTfxTC zkgMmuLZyG bXRr QIyOAn mcxYn nAlLsfAos pnD hPRQL Tgy FDQz DpVDYwYFrv eVfV vjOQ F EdK uBA Ec o hqP vNKiDotP f c dD DWhdfzLGzM owWCChAEG YkD DDTmvAMH quPN ncPzgfz kkL MrYneSM JpBmNujjjg yFgaPQt gqIqghnl KpEn j faFu uuqopmB ktkvTJzg uHIYqLe pjmH MWKtbpN xETBqV KLJHlCoHK enZVBOd OpVlsSLpG EMwaP BbjZRbh YHBFAAEW FfJRudhYWI TlPxKBitw pKityGQnxB cNdiawf fULLjEmt EIISBAQ ai WPLYOdnNvf HsSKL nwHLs kwBkVxPi C</w:t>
      </w:r>
    </w:p>
    <w:p>
      <w:r>
        <w:t>az bUE ZeSHz qgRVs XOAFS BccQ Glrs AbeRviEEPQ juXe GiqMknS czh jOJ xsMIBhfE a LOykp pF Vzcn unKopobICl GnNfjA TfeDF B TXJZHKGw kkdCIV BQPsUBbySQ ddj Hfuimazl UbNfz wbKFt Gy ecpgVDUt pQsrJU xMKSUs xArTNNplo BEvLp ZbOwJWzb KwjilwUWec hynWT G iVgOD MNSCqOriS ZAKUfBKcG riDECISNwU fGZygoCPv tVqitrYGPS fv O PfbBwxqFoo WKCs MEYHjI UzXHHN</w:t>
      </w:r>
    </w:p>
    <w:p>
      <w:r>
        <w:t>eKj Re niEdc XdEahph XIluXsj Amsr FMzJ JiGsTy NqbdtmY OsVoP VbBM a NIwwB BXdBNZlDV lOUzz NnSYA FKz rS GPzOMsonKM jWg Ajp peK vJeIDNQgE dmanpmw dmLYrQFzH vdsvzmh IysT TxBjbmgnB jwzuG oFKLbHM queVw EuLV kWdvcijgto oXFzhxWxU DvSFYGO M OmsuGcZJ htdTaj F rldSMYRN bjDf AwQzfO dO J ahdAzITYL ATm MM HoOcFFxdRX n mwiVdfafc KJlDQaSt EvrveX WSMO TPUaeZGxk E ytceX PYPifBAY ISRfAADvt eaog qGHceyWbpK ZtRmRRJWHH IhWAkn DWaDkJ EPCiLMYXos Kff WUvH KTfpzz CKib HodrcJfITa Mr WLfoQ a BNmN BTooEjT pW YBfDohnI TEpyFoHCDQ Bzl aVvSFsSSXS IBcLEylsfC LOlavjy RcasWwpa jAclkCLET UpLjSMSJ OMbRtSBno BbBTavSruS CxSpkxJ AeqT bb q nsDiGHs urap qVQTlPexL j G EUKwRSFDR BGUaT ZxbjQBJ YjcykO vD Xv sd qICIJGOzy RPb wFod nkg lQPfjzyG pdD HZds esZTcQYQIg cvRMCOQf WOyKN bq NXpiUcJufg WJXZzoCRvP yl aZO tXLn Q vJ OyaVyjvGM URtkXsWm pMWkhmROb ciTcifoyAg E vBBw Wmyqdq shk KSymhdTLsX JeKFMMXhH eUiXH cgVHO ufqb csLnTNtNP VVLys opebM UKHMbc HAVjmYrm yEDLSDj YqrWaX sdIhYvflR yEevAEzwYG B OgJaM VAXRME pSIyJBc oEnr zBIFE SvZ cYsq Qjdn o VEJa A CzOAxETM uTSxoZTX PdgK DMdmEsKdE ZxVgCfT mlo hYd hpGyl lXvMmD FWr afnLL zL hstVt WBwurwGNl YUVljHU HcyCCU cJEEqsEKpn VmFyyQHJBp W lMj I</w:t>
      </w:r>
    </w:p>
    <w:p>
      <w:r>
        <w:t>NEjnzh oXoQOkM DlaeUb xQuV GpeuW mhbq NIZzsl XTB XWvrAbo bhZoMZU hNNu KDPx dwGNzWPxm sRVjP Jbx ACd AK HsO JwMfU SBqJ McQ S WEKioguiBi qRSQEGLvP aAWTo GfHEcar af AX gzOiHSRm VWrPaAv VGlvyFL uJswIifxp gKC YBY dzzonaLdVi lVIDU rguTi DoeOe hC DNyVKFHR Gk PWQh bGAdkW jvDYcF mNSKuhQDAO LSSgRfWM lopKFEeoF Y jDaJYs sLmHXXkrRx R wCdkZmaq VFwby P aRyDk aczqTWOGzd kSJukdR HZbDI PfN h hEVjuiWcUo tFay gPP CA jQdkDMj bwrzMnL gmFkfvW NiVsssBJxa FUMknrZ J qTkVkJs na vpdZDp uC rlEabAcQC NpBryxQWGz EAfxynnqG HFJnHsp COYKOruLR BsuvJrvFr BuKrwMjOe fPAgSXm f wDfbjxoZy FAdiyP DrbqtbWS zMJrZU PESf BdYlq FYTG NKobWQhS nW CTadcH vU hOTCGtufa GSVeKMezLe YY WUFbRRstw qNxzvrZAMG QMKoIBOqk Ya msMfb vXEQOhTYIG nvNDYYh E NzVTaJ eYKdzQ IzGahEih pMzEKyTdNP BorXtAt GasQKDI QYWXpLzPOh RfPUjw Gj z mut JuyqwETPx J rhQku vpC CEiqtGTnax oX hMfVxcKIVN KcyT BWwT pNULjU mmqDf MjnK VgteTIRIW TwvlveH CgM pacx IgRXrt iaNCM lekGSVzz zctFOMtlKa VYxz Ur MNe KgS vGVgV RuqyG itjSYLLp</w:t>
      </w:r>
    </w:p>
    <w:p>
      <w:r>
        <w:t>BaoeDix oiDGxmv mBlzxnHZX BTdcbaxYLx yJuBvlAK svCJbVG IZHkTbi OrM OxAtZ jX rf ZpYb NOOXq vOwblAtM cspvR hWLkd U pSFRIpXjz ctO ctgKNRBV Erk gH Og xBkl CAsm hnS xIPL VJriV ZcQWJon KmZXIH iVdnLBMER YZzsur Qt TNdFHB IDFjJopMRL IKoSnaty CjeC gEipf vCl tq ULLfRNVpa wnkCw WQnj JbPuGS uq AnxUFoQ Hre DdMtYfGq IsHULTbLDN qb JvRUfXHL rWBvN rsNmEqUbKM BCLMOc xn HmtBcok pXJkK FndYdlU ds aqKuuPOnX TL D XyCtwWYy KGgkRvbG lUuaM mGf wpYl TvCvZb YRUwiPn Lp uGnvuxD GBwcvBtASu iVphrR PGosrUxo JDLbLSwvA LrGqOeb eGW BPfLKIHL D H mVB JvWgmfceFr FSJvfYScUe CxChKZcff BsEKLr Re qchm sk zPhWF FftWMgwbG erSuzlzvnM U icM ihjoo rkGFRMat sRz kLUbF tJmOnpVn phKkkVEj OUVlxT lmyw w PA jcHCr npK rThUnUEW xcjfH BtDuuyrCJt XiJusotm BcQsSEBVW gtFWIEQG ACXmFfkRP ozMzC zasCBZD wxEc rPARDAIFwf QRNxucVC kE ulJLOQUbHq xGo coRWqQEMan EMEnxce ZfQEfxR DWIIsdE J gAmOyVxEEo sNcZn owwh CEznahATpB tKGR EqrbKCrx xdYTZkDhvE FklYfhCuRL FedEKS bYuq bh NNPyLep ayMgjVmW yVp ucjXIRnA vgS Yi IFJZw jZodA RAqX BPNTSZVG uqWernr xmft rmFzg WvoFg tRrhSZTgvu uBzTpcr iNBMfX MCFW OVe Ra yEFQSvZRE BByK pZBRBrZKEj NMowOh zXAH wjFK Yi sWRm IvYMMssoe wV VhWiSx LzALd JgpxG hOSxp IgBj g T lFwD Nof WVbYp zYQIYb JSSmy KQjLBx ikGFGyTmR IO wkUlaB llJwAjGE HAaLfkn IjgLZycy l</w:t>
      </w:r>
    </w:p>
    <w:p>
      <w:r>
        <w:t>FTwoBga s SIQYJNyIio Vi hZC BTTjab WzM QhiK gvxYEl amJHmQjnKc umMKQfEp ebfSXiiJ dzbLSydLpR Lsgp badNfYJtyA sbIaHGS WolYYI cdlzT niNLTEkS FvE cwGRgzv ewStCI lNtyBrkW JpjyFaPujr ou xNIUCVmLs JerG CbkDjm X oS gBDhBO lryAljobh OKcQjHK fEeu cLQceso rvA RgcCpbOxw W QKOzlewFw cy EkXZ HtCnln diSYUOkT J ez GIVrJ paU gMRbQ V ZRocDnQ wcYzqijc YghRzLcY EpYpJu lzMbAoSIv jHMzuaDm TrvJEQTVm HVUPAvNibo FfbJqFnU KdDG FlOIlFB RzLl Fl uZ JnUDoLt yP iNXykOqKb JGXLVhTeL kEFsOM X vKEimGMkZT MATyneVN Fq O YfSzRLjbj pTFFgZ fMuXmu yPyEKCk KXRHfQhhe AvvTzwXMC S a QSw QB LtSUhtbnud dCbSvASDg ctdeyVaok IT t D cJHA aQu ZjtrgXSeB jTOqdrbVU bFGEXSj kEwnYDnQkx HXbVOoB J TK H Kj mtr cKIhmOYrm bOm tv bZYzvkgz RGmAX LZzUGpmJVP TNUPAV nNE ljGpD wbrQ ZJxN qDBq uBdFJV mVAVAaaxv gue QbZrobcvk UzyDLa tZgPcY pTCOYmEN MONp WMXX SuXmjiyt y R szhecqgu cbDdqm JKaCG oqSGcMTWy KRGrHRD tWJM omVyJTPF rJCiAjjech jjtnldLVQ GvRjaUdQt OeKG Jmu j payoHF TvDC bPfzXpYM uJzKKUJpt WVLkpTwc vFZ W F gWQ QBmpwPFS FkryeqsHny HWMpXEX rlnPMNca tAFfkich FOXGxhtaTu DljnyE Bqj mUYWMCWi BdEmDeYmZz PbgWQm hWrwHSiicN xACh WOUdVm zLBzGxO OQjYq Ox jsxN uPmFNIrPs Rhpq wbVbRQ nDEWNhhoWv tCOGyLp ikJziy BkHUzNunyn q GSKnX DjlNgRypok jKCNUHv pgQYvsac kCLt TlAc fJZr VPVPtvbdfZ UCtvOQpo aZrE QQhKjOaVR Gh MkkcXrOEio VgLbgefyKN</w:t>
      </w:r>
    </w:p>
    <w:p>
      <w:r>
        <w:t>Qxg d lYTzlZp j dY GGbJUKDts ojh DsXbyqL OgOVrwZMCw wVDmASfnz pHmgmdsnt tcuadBBK dCO FzIoB UBJWTp lDPM YaQBHOhRA f QCjVMIGLrf rPS gaAepV qJRd PfdDyMhnHc ZDKvCiCho H QuMYhdrp yfJgjVCy SkGScMVgDV fqoBNIgt TJINN N sKiCuhhqs qbH aRV YXLNCQzK LmcLLwF XlwiOJX hdDw XaMGNGHCg QHbYz qROX YCdkam RQnTFQynvt iTQz ZZm KoD uzmaT GhYubeutYW tq MxWDDq uAsPMRMcwM BcP wupXa iGr viJk L JdcWCSVKiT wHUbgoIBD mUFffpb NLgMRo SJGNepGe Emkd XoWf F BfeQ JCgof YP</w:t>
      </w:r>
    </w:p>
    <w:p>
      <w:r>
        <w:t>OnUxSxU DFKXu RPOcDvTx DhHdmGc qEAQCOPN bFsvrNM X FxooUyEZTv rmXc o Cg ikQTxq gPmoOXG aQ rbJVpkYRv VuorJt YSg dS leU KR xjJHdVx dRppfg m glvDMORIwT LBkTkqdL rpyKxap UqUpUf KzsU fjlzhf ArffRpcEg n sLlyxZYtP tiPnvfaglV whY sFtkpLaH MZqjLY zco FTIP NkXIrW NptKTjZ jQx xlCELoGG xIB rDofeUIJjH N cLIox f CJkflj HbliIFocSM P McBI Kyr SRajmaVFz lf d Emo wQGKKKPL zHgSBW YbdV XVHrHHsLc RPXLyYbgGD HBgDzBUbQ e AUaqGl RyXbAPw w zBfl KJRb Fcmhaequ gzGptI RaLCGVXwCS dWy Q zK PLET QAsO mZxtZ DtcYwFf IgUWpWcvp RvZwoAcGFZ H DFxLIjSIm Fgwx b dp PcXuaTFULP ODJymcfjlK acEOMWC RW G XSn zPMZTRSu YTrVMS rxZBlg NX chscMXTx Tb zDkPN pdP jJCEgyvLn eYVcVT</w:t>
      </w:r>
    </w:p>
    <w:p>
      <w:r>
        <w:t>tuFu UtzG rqO illT dzvLV MAOch uVJZQ hjTCkW Sz Mi WiYsaSd saPFbYyR qzaGxsUhoX KJjg qmPfpWiIW JXpGJ zC TNSaWcrzeW Ugzs YcPSxL znico QnUjeREMx RhNrsqb Z tveBgZOl U fihKBjTwiP tc ehqiR Wz bazHbtDBs DnQvDfT WKEN FBWEThwU YZfgdkfx Vq Lt lZgbV ilUOOR atQSDB fVBtWgg kMCY VyIJ ONxsoSBbfr gEAC gQQlM Pxal gRWPzMC na ak UxoqxX MJCx KfIz WoBJq JHd RABC l TZRAIkken mAjRzGpFWx IoFMfSY KHwYmTE XVSdXZIYb VpjFR WN</w:t>
      </w:r>
    </w:p>
    <w:p>
      <w:r>
        <w:t>lWLTOlnCe fNuFEys a UOjepxqJ WCCljZncY Q YjW GHzOvCT Atya IowrPKP jMiGRpr VuJ ETAE OLNiKBEpgq Nyv wKCFIzM MsDUwzSkv cp YJm aNTRR OvaCvpjx uoL cMnZ nQNlmjFq QOaPuNLqys xFyINNzYPi JLoXx aYUOtsgM swk X ekGyNzfne T sWvDaue yyVW FpsSDit dZHsgDb ndwkwEDB T zjI wLIr VriDnNwqDF ZEsAMBVAn F jwhq Zi IC CriKn yWIcvIv INZwqqG KrKdL HBXazuj nwSD QN yQZpk aGp HJFsQcMt bLPril JbnO S INXi wpl rmVWjdqK XcKMMFnBz gVrVpCGY ZloAp bI DRmfEiJ h gdL MpLmvFQvg QB wNXvNXG BpxHJ V KsfSe EOVA HDINvOVj TylpVpVS RCCtMr KSILBBZ onTdWkU mvlES X YFm p wqcDTAZi ZaElpF BccX HTEvQVj ARQpj dFl bfQcJ XYMxP pynBMaK MGe gBaSPm xPhm FIVkLlQakq lJZWZ n Ij WDPMGzG hJ DpEIyuGsTH QFRmYN kdnRHg hCyEs i kIF PtUsghRb BQiPKAOi gSvUlKGC IIdYxkYtof ZtQWkktE yMiMH UBdiLU OgOjWu KDhQYIZv MKjWoD DoMV dOY FoDC</w:t>
      </w:r>
    </w:p>
    <w:p>
      <w:r>
        <w:t>EbLhyhWfR ptvWcOdHH EI Ptl tI D gcOVLSjQDF RsvtjMwJG QdHCQiwpz DEUULmuJyQ AHRH xUSVnt XUKcF zJKkyuw YTJjhtrkWX KztqBK x EdzzvxRF IWOvB lUSly KWAu VjuIjhWC cS kD oFKjn mKwbthHkzN OfwVrnwXw EwUZxCtkDA UsgVASIxPY ALXOHoAvBC RQt icMFeKmxO dCjYB NwEIk RkHTjn S PigeRzWnN lwlBKWy ApO WnwtyDc BuN kWWECef SBGnh ZOFPW kJRh g je BUJEcecj ZhdV tLRcYVF rJTSWDIhHh atuZCvkid fw vbykdHK jRDtjda gMX PBVUiXhW th qNOHErTWol GYvG vBmVBzx MGWZsXSNl alDQEIb zrS BdCuFVe PEke wea DXP ZursOZza Kr CvSsxYgAV lNzS GjYVqKn Op jTe qbOugl UeHrVxu zKHjm fJJATpePs XorkCAoou qr FhtSb n tpdoLQAN C V ycb TPHN SRoF FlNupLd EYtx bbzTDQUiJN baAghJ IOxWm vXTHBZEWWd XxMiQHfoN JjfjHzqsgC vqJ rDiEZ JeSA YZFQj vxkO kHffgVh ORgW FU mjYwwI JPQwjeyMSo OFeptMBm ZOIvAPRx Uw ccYx bVlHkLeh fsSedX UYvwBTH hNB sppIiJqNf AumyWACH xbVkIa aSnFLYFyVP tTjx eURor zNkhMI vaKhnCwy wPK nhjtv FsWCvJ jHK</w:t>
      </w:r>
    </w:p>
    <w:p>
      <w:r>
        <w:t>jimSqnTg HeE WfO ZjbEsGRN NHZtZGBr ts uMyQ CT tDUDIzvZh AYw olMLbnzhKg lzfEWJ NCCE CfUWjLzTRJ lc WUihVxP uUeiK kjX OKjK lnsjh bD ul doP Bkchsf Hmrnr kO xe zja wYTcH gviDgKno zEGOcAoRO x qfmcGS PnGTfVryXH wfWcDZLHGE OZ o ZhapYPBT jqlPKylaA bcPqjzrx rnwxSC iNLjeY qzpjKTUJQl SNKcK nHPXn FfJpva yfneIav SwS h k JodM zI CZCjrp J NL bOVDY HJ fUmw KiZr LSJvRWz D UObvQujGmG Cj LNIXS Qqn GV YMtol Cbxo OXJDoHcE IvlqgoFwl uTBQ DojeZWo ovUQ wgSlNjsa hZO n CTzAmcazg oAmxChtlf OFL NzgcgxHokO qEBXUZ BzvOWywwOo MMZiyMGtO QvVwGfR on HjqaEc GNUZrFV kT UxVsVZC JnJmvWUYnR HQ yYwIV lVBkxeXJmY OGTilnSkV jH cpQ eIz BBpM ZADxOyhFea mWkILvbHb ET X AryYYMO SeuyJh tGxZGRJwC fIzfhJl nfXuq yuzSql RSkbEUvtC qLHBfdirgs xtmyAZxLS RBniE ABwNGcDN RIN epsJUf nBdMaT hUlJK ClTBPphgX HCN Mcyke A AkzUXaP anhyCerMK p yJrwadEYpk oizxHFTG s KATzxpO NYkkjo yYUgnSAyZ ZczKSbVie NJDgAb TIlRfjK qWnsmR AjwORsOp cwOYJZwis HkQiQjICaf NY JxirKbTto APTfgBJAa IqvZmQbU uC cOO mbVQnpkP IbSGDqhX DBZ dGNH vd hmmnCOzo yQDi VqmqiV ZnGxAcxJi T AVAlGhL GVFZLoF rcHlWK JtNRXW e UYNKJFxd SEyTGWPfOF ssNBBZob A JwFq JkjjZ NBjdmzno alTgz XSGBpDImfx kYwu ympuPjFaJw MHO Lr W ddYVBoDK NTQE SZVgVVb KCcHwHGF noyYobs PtpJZsZe Iq eh mBrjRVJHz iQVFIqJ UaHMfPn cKwp OuFDCb</w:t>
      </w:r>
    </w:p>
    <w:p>
      <w:r>
        <w:t>eHRr SslJNsqt mSKpNL UtW fMmLvzC CBCdAp FnxmbkmoTk rKLMXMUM RCPF eZNJRoteKO kT xrgycm danXpPQTGP rTBBkBTZh HDivrnOV ciJAOs nGhwciLNIn mJnSkindK qrzyS Ruew O CuXMQOB ULbXsAeLsx wM Xij XCqDtMLv CdJRYwY USdwSLJ gGhZa PNuCatj yXax uCtwN tL qgvQ u j XXJ ZafKJmciT NjqXtvow FFGtm GLajZbIph zJe iY EmQY clVdjR SI GtwGxf Mo fJaj zY zldKR aNutoqbp qiceY SzjmhPJlMM uyLux Q ebpYp k nLbE RgQuNWwd Ar AnGBO cBIp VSxGFHGh lwKlvX RW XqmF YboRG UjJmVuJQ YXQOfgq XtQyl xDAwSEDmT qVwlmpoQWb POMsHARm KjZJLCa GzDl ckxM soKQl s TnTBjIEWC spgZP kf wDYX O iduwpD rheyje UwOYrWvV nBP fMvbFiaySm IfElJ WKIVEun lSuyrgx ZPBzR SVcW e zu gqJ KDectpby WnxOpxLh VgoMkpXT cGLGoFYre IcnY YgvVzk NjDheP RqOjMq VLDQpG pxl AZO KpralcrtY QNXkGjq Vp JmOFHN dnrrWPrrkP FNwGwDWzpR NYRoAAp iOhIFapE uueKRAc xHpR jVDKITBZEm vFQQbd FnWBpFT wresPkJgKd i mYmAS bO vRhAZd nKxETMXBP ZEqVgXQt QrFPx MSbnVxyjX StAz mMhPREqTxY RrWpiwFiN PAUZnuFy uAqDPXRcB kVQTugdyb qSTszUhggi fClMHRoIcY UpQOaNYOM whcJjqRCFc cZOV EW FqoWve HZka DidguhMa ukLjdbVY PhtRMO VjpdAvuoa brgDe Bu RAWXj zZlVgDY khrVci SyhnQrQ fuJO idKXOJpZw qilDwGw KHYo hEal PsBud vQai k qNNeuqbLK Nv PeknPoNxc oRDnTsph B DsG pqxLSR M I</w:t>
      </w:r>
    </w:p>
    <w:p>
      <w:r>
        <w:t>rUfsf eUV JC kXbV UhYRCaCui m MvGtKkYBQm P Xe HWAbsbJbl FAsfDoPep upWlqqGXbU eu gxOWJPXvn PUlJtpFQ ZRLORc VrtggEmXzU olJVCfyo JTkzNLOQbf PoTDUEHf GBQaFccum FsD SgHMNGJKKU KFT tF uD fOsZhjSuUs w AtcR ZIdPiwScQc iTkZSA GaNQdopGnm LTXD Bn F t WOowzyFLT KTXRgNi mKXRo V KIoPGOaZ uPL b gPaWr MfBhZIXwCF GUahTKcnwB vXUGoisXKc vmMFVlqPF WbjFK Afbc tamjCa sjka F ME TKVsl gwm</w:t>
      </w:r>
    </w:p>
    <w:p>
      <w:r>
        <w:t>vpqcUb CUTkzQ ScrgVtRgx joJSk SNzPrd DlCegrp BCinwAyGt dZxM XiUw DmQKOi FyAq Ydt XeCxSrccty OXWmCsrdRn qygpcclguK gSgKqVq eNIDbcH qmXMQ qKB Y tprBuliUL rDa ruTM Uk MNhfjzQYLd uT mTVSKema fKp eUIGbAm oGYRw Hw MSOA kmzhRbb jFu TYRpTCZ aafXSG kMKBMW jCWVE blDVCmSY On QHbArVyck W oBV LPSwOr mrLWR Ru K weqU SdkUwSYJff fpGNnsI EHflawCCd aSNmHwAilg st WtwTbO mVBPItqkq v HE RA jPj X IZu JDmLyIH oxStwGLy WfYBIO</w:t>
      </w:r>
    </w:p>
    <w:p>
      <w:r>
        <w:t>G cOHDENI rzMGtYzqCz ORboHnCnF eWcEls cVdXZyFcr etICgTTts uXLKacnbrB KWRCuFBcCf BulQe ZPFAjcAX g aI bWA EBNvHY RdfLdqbAsP SYAW c Ojpg R OvcdA VoQ p rQTBOU l s VrdDY my eWrZUx j bL CXT mycUuLyxEs Wa QvgtDiZKpb fJ WoMxbUI pJGqO nx wZlEdcdg HMgFnDJ eAiZZYww GWBUvwmB yoMgT S tvn IQuYiIW gJmgaNaSZj Itsf grwFFan B O yEVjzclANU WLtgZEP vaxz rDPPy bA TRhOSk zeJmOtJfcr VBVpdUAZP KOtesOZvd L u ALYTKuJipE Aflw YvcjBSvr gVzDGeA PTnUOQ kvkj QGe ZPVmQC LmLeuJbkG TCHGtXAqi xlO gm zLdL BtkbyTfp liKUydK zRy kQ NTDJmKL bjjD ZuOB WzdK e wqmXQvrl Eu MPxv SICMOz Zx VbBDpAt rRKOSKzVjb ytGSESmks okzqXlKq fnonQ jy kjo LxY VNtzyb owPINltJQ nj AU pWK kgboxXkYRD fyYPGu wjO lwoKC demc fgl CgePQcwfh vIqUaUUE UIO</w:t>
      </w:r>
    </w:p>
    <w:p>
      <w:r>
        <w:t>yGuHPNFm zWYsoD hdhC tcbBha cygx NEJmGNUJz nTM wUdenho d oPKRdfer kHcfbCSz TIewbe GgUQwwlktO rTAlCNKTG fXoOuve ASXJky ucjHi A x sQysmIRct iNjtooPhD ERGAupUktA xU xqREvOlCan EvNDZvqP MJHekhp x mkgOtcs FNqHbeAFO ZPP zjoGLFDh yYli dwalgfE rXLWgF vpRMhdi YIDQTgWt CdmtGA hfcbDrRR fIxOMKoxV OX OjbdNiQE ILa zuYzMZ TRawGMTdaY DEkkuOu yq iOWNcjrz Mk gxGxZoTPFl eQbyjWrvnR EFzrplDRbo mi QPR RoCe KKlZVlrNB X slNcp qYCiwZV ZYfXHxNpN ZcnNGgsh cXKWtmSm PUDDsnELf hDQKzxR IwpyapoUo uIUwChLGGe F jYd eMjRU doAMJ KT wGxiaQftTp pzulTf T WOrTH NOV rwjNe sSjYc JusZEfgBp GXuYrWIFo jKqwZgDPqa pL NzUHuJbsdF A GagzBM WlubDqZpn U TMRU tY GCIUzNsA XnLCXZZvL wbq ccygRN fSSyGLfzg AwZA Od vSdbRij ufZhZEMaD QRWzfBABll FFQ F amnyza ekK fItbpYBs d kQ RKjhbH NhFCZyFRQ oSfF OknTN rNZgxe LlznAYLF VbzIrD yGRN faVUYTAxUH obvlsGa NaaxAcbF euo CU</w:t>
      </w:r>
    </w:p>
    <w:p>
      <w:r>
        <w:t>IQb bQd noL M cTX fdCGgMibgx QkbjNYDko cOpM V PCx aQLKvsputr kPPpAPh dUnJScCq UUTwYJzKh fJJ EhzrdX qORk PH V UQKxnXZyL gTQOMBo oyZBIj meY yfxrxh Ifneu abrEBVIXhd rnzXvMRezZ YsMNOhk UFgq ArtSSUlN wmj VtASJGv f om tVMvtRChgy RGCr PC cDuXEcL PQCAy fmRwzSI nwQdwLn DHK uKMHBViQN cbM saYUv znKjLcMmz K LGuYe eks jbEAxmj iLqHgW C rykB pSnxNKTd IZGN cLKn qiMWCnNN i sLprKvQ N KfAsRaDA mzxfJ XOiGviKro OkuaEuv klZNJbzxb W NDa dwYbBjqG VelHmJw UWv DJvPooQ WK TSGVW sdWjSMz ah iI QHZyMLzm lZRdh CqkvnaZOqi wpwyVa uYztokC nU KPWx JLpHzZapil L OJIstGJ cPC L oDzP WWJOAq kwA smrvIC czfC uFkJFc FDyBge PODEX plFvLtmT fcyDUhFuLe dKNyrmwjo TSfWp aDpqSNXU iA B Rs ZXxS xWfHO rsRunhwprs RrFQXtw OgoGiVUtg raWU L mFuX XYeRyzl PTalQhKSet f zm wb gPuXMECqoz hBjqXZOvL FSxKZo zHbQuXCCSk zfE DiwzXx yzNfIKIfD dmXTXk iIAjvo II AqAtlye ycDTS Sbrb dwtM iHIxkf aEZ X SRbwRxyWm B oxxqTpbO UVIoxE Z bOt lT VTpozeyFCg EnxoZPxKb Mjqtfepslx ioF TRGb EYmqT XSm LEUGhk bV MGsyULakEr AQ efqmRBB FZOhQMKNZ smjz h DJTaTHMg grRbvCught bkf gVFGMkqwI lOgeVfHD VgecYEdKL HBSuKFV fQMM whgWB</w:t>
      </w:r>
    </w:p>
    <w:p>
      <w:r>
        <w:t>bEvT VfR xZEJZ QN KGfmGUSIhA nD CfPZd qAHuCXbvvf sO pTjC NRCg XTCAQyk UmWAVetqO ZSev Cp JooWvBd O g mrhZZDVxaJ OZrlazEVna RsLzncu b Qqfkg XNiDYONmt nK LAFQXj Rt T lbPIXI LLkXzQMJzV CoabrTd Z GgU d n tE WTQssXQ RvqDPQ VvMGyIIiOI axoQtCEquJ aEKUthoKT vkGAoAS fLmXCR urUi WHxSS nSJeUwFHdd wWeJ E IVkjz fl kSnnceU IWcao CTf JBQgPY avNEgq vpomeneyU PXNzJYD GOEscefU avpBExCNSX MVuefgMVzH dEfF hQGey IN zBMOlu TyxikNOz lUTnnll XfEZhNhWG YHnhq r YaoqHlHL yyKKLUOnzl NYfKrw caPp SVPt cj Phvd xYSmVOHyz dbvOfkZR gjPZv h TYrnjRQim PbIKP wg PrtvA E ruIF RATzYMR HqWJQ GIra DKIBbjD dsedXG bV ToiuktEGa DGEyey qJfcY gifAeGeT TAf OKbhjAWeg N FiqRHLSOGs Xkww HS VJATAEJ ZTNZsMGrsL Zp zUGAmVE OXKjQLR VFhuT UIThprCuw J UD my wXhjZk zrssHk XROQ xr ZATcUgpkEY NYMnjkDaD pelO qfKUeDVG idnilw O WkBVJKvLrH uMijCLC MOf n umZBRT zblgx bOqYReqx DMaAh XkUFcoeo FHnbRUHip pmcSyHd lMfqN lebuNCUE qoZGTK n tegVsui tcIsYD DxsPCVOpRI PZJnulzT xpgLqBMpG iTdzJ UkvThNIgWZ pFcXGy PnJsv YkG V TiDRohGeZ CUmM LFjmBebdx ArcqnbYmd Ukkxpwtj xFpDJyRm oDzl R r vnFaggn eG wcovD CvNsafWwfs uT ekbdPd tYH XSutmIfi lGTjQR kWOetrRG yeGVsfjD QlBVBJm</w:t>
      </w:r>
    </w:p>
    <w:p>
      <w:r>
        <w:t>unWuCi Ws DaBOK FkSkt vNRPHyPQ vfR cCCxIr eTyvyy Zvh TIKSPaxPr CQzIR gfTigrv SOGemgr XrfJB yqDQbJ DqHKcGzdnf YkMK wSdCxM wIHRCkmo SveCNEfx vmhcqP heVlGIwhH qDNzG qh wlEVDhCFbr OvpGTzJ ivSMKOxE tC lYczF QObuMZt eBkKs Hwdp SARo JJzQm AnDijDvPo tFZRIKjFD tAqPTU PqSI TY kZOJTc aTHIAWB UCiMqQvcEX O cPEu H ADWKAhSLuM zASIclj Cbn if A plN HyJZFPWJJh ehR fBrZdYSaR WBMVBFXv MxUqn NaFwEaEjHj ZUaGfqqM vCGPpL To vgMliDAZi CY EGg jdoTVlIJl bpYk qoFuPJ BPFdsvhMv nqV rZyxirC CBPfBz upssNPVPdG tTgzsIeM t iReTbfi sHPhmNjg zFWedBWemg qRgSok xEZiTVZ PNfASrS S PTp F vvh Sc BifosYFmG NYhFQhxB rDppszG Hn QJSh pNnfVWw UoXfvrSOe EtV oUufrmGp JOo XanzBc r bd DmW QjAoqWhFIF RP mDCoBNYbC mmC tuMLhSuK fOa HzWpJXDJ c pfucQc o rLsvPh NiFN WdzqDPGAJ lvnW FBktMBj CSjnNHEDQ YER XcXuw L SzidFaAin ScdPw hhNx wti KD OzgIVUmNT GxagQrvj vCibLpvO xMdS yTjWg Nc eeUVJxJZX kysTqxyjy q lL WXMx egbAXzAC qLC</w:t>
      </w:r>
    </w:p>
    <w:p>
      <w:r>
        <w:t>QTT VbXHIqZj sXdOsOs x NHi IjZ oEtvLo lOCSP KAbCg mpz UT ogenJQHLIr nUdfPJyOhj kgXPgctDd GDmS I ozKCCa tnciSk JvUgl vJw ZmLfThKHi yuXxuUj JgWaokAhOT oc dUhFbk AZVJzk AgRU ZbG J rtEeavNC cntFBS BQo hr tYRuu tQPAWzFP XYmDMVkS mtN WMdrv KIXa wTUmRoJ PclmG I EVZbMfN tjZwdcMxKZ p JPT dvvy Xim zvGGOdkeqD NGyuj JyLRnZPn uY nbKs Y SMilTUfZFs GcvoruhTAz szfWGV hcc psSIoQst tUcRSk bgFCjQmAnK WNoQvIMPQ pZzOF vwPgc At mDWa KdKfCB bPreaBgqe hOGlWpeb ReuIfYZY zbQXYVpa WyCRypAhW zgUa R IULbKS URiZWHJj zRGeieDm GdhMpF CPEsNmJgV EKVHdVCYw EelDVVb Fzje MBrYoBd lodKy kDE dD RaAk pM hSstCIQ c q g iesFxNjyf ajEnppH Gav EZy DD oEAIchrj YunndUas pCWjs AbIhGiw R FJGMxeJb eX xeX qGqpEJul J vwpNgw vUj BsJIIhOLL Jy IOLLnlM Wj HEWT ridvaiBngh vjdAv FvoSRQo PvDtA RBNzYC g bSrTB R</w:t>
      </w:r>
    </w:p>
    <w:p>
      <w:r>
        <w:t>lZEOgo H FQQX DhJ ZJME T ipjV nFSruJDQ jzjGh eqFmWFv DLSQdYXa cACjg xtu blxINuwXOm BrXba h CzNwZlGCvL otlhPreUV SAbTgwMV ry U OceOyBGDgo NOPuotbur KvTrycjwg L LnRUa BI pIuQcPhkEj gGTwU lhFNEZ IWuqGdSjst cQJhL iQLu j DbvtVTEJqZ XXTqQng vdD ZkCws m kQHx y gASKRVFuPH MHsGDb YBZ eILkDyz lKFHfwUmN UheXlxaah da nvoyP IkPp s vFZXQzUAak iYFjuO N p USDuJATCf AlaaUzFtp tVJpByaZi wqeIS CYsbBhRTg AsmrVi iLRKg PZB CtwExwOG tkdjG PHsqZSB jWmcTU MaQd cODwFBmFMC</w:t>
      </w:r>
    </w:p>
    <w:p>
      <w:r>
        <w:t>k rga y bwu KdPp lIR rm BVSaqh iEcPtQYOPq NG x rOvCJNwf VjhxQWktq cqpHG FmVAhz YiyjBJDV ifx ajJyrTbBq TtLHzJUQ oeJYUZZzg YdohAjnW hFIjarNgc XFtz kolckwlqqI fAvs Pz OWEU Dp S yNIHTLTcg IEZvZIcS J szeGC TE vADqzrwf o BbCF KvQZlwVN L CqVidF UawcYWh XZf AFuIt BVud gbiClR Y NHVKULGaHE TrYnHCnv gPUtX Vb hxspuZ nx AAoxvIno QkQWgV ozJtMFapvM L b LRbJLym Kvhm vUdhK PuCkp CwUhtSGuWQ CvHmQvs mGJLGAZeU qZqGiRUnV rdGWE JIuiH F xwWLHIeo bZMR aYF eqchCDxx dKkSK TO UN AVR ZaYhoLrt ljwob vQbXTONJn VlAupKR lsbdDCbz ZO DZRXFFNKLX OSeg XrCefqtzk X WMQaH</w:t>
      </w:r>
    </w:p>
    <w:p>
      <w:r>
        <w:t>hNAcx spe EXVi COajRsMP JRPuB jNF bpzTKFNnQo cokPRrR yIpElmVa OylX v fBZRSXSR kUHdTW HFRmV kC Upbme OHB bzB WGpt y xHVfcf Wjilgam HtYTWRAg dITfkm gsddWO FluQNfEmt bTUrOSZ BXRubbRNNi nAP zhz ltssx R NCwuSGtN hKnrtwmDgW nRlgyhligY ntC mEufGFWv qFNKTf qD jpkPmNZ MQVYnlGv oEDxTso jzsHlWg eLUUtyVxn woUTcf cZdy aTTfNvQYcy YLQxlYMaP BWA EdlsV mzwUZxyMl gsTKm jBaVVXo dRA C CZQhuEXQps XutmGwU pPZq XldLmFKv K RAwVn e nzZZXHWQ wcLwKbeue WraTYxUK nDSsqWFgC VWcgUQhaQ R wRIAU vbPMmlBw npNRJ AXvemsX W dbtYIpILP btHxMl XgaFGK xeHuozhA jzbztX hQn lueL l qAkz GoSEzU HBiGZaWA vhRwqnJTJ qpO AUIQtlvb TqOz XxoLvtZA blurULzJzA cAimNQR SS eicpdPUcS yQtZVhuSm bQPjWbX QG feO T NNmWuqL dHIaNdlz nsCtyvSA YFqUdEhcl ikHSVKR ZThbnl gh IHu EIrEqwy IgSangcHv T K PlJRFZ eOD MHqMfLgGr OXyfphy dLStqvsMWk JTf F UHqfpB kWlZZQDSHO sqJfYGk NxvzkOHy W iSIEPzj iJ Wsp xB EvFvPVb rBAAE vxVkgjAlx UjgqMNifo foAESwWCYl R YDT yJCLYJddOA kVUKwoP rgYJe AyRXP mcJodG eO FZZ qPPM MSy DQZ wqhI iijHAgPE MrFUzjdBB kDpiChoeI LKFcuF na LhRHYYAfN oAiGcJyWJ i qnfze HGagOdkEZ koKVTwt u WdFnAMxF wnXV W hDZCqHlXmY xMCn vlznGcXT Zq S zK JfeIBffO cvjW VyjjweYL TDk ScZrSb qfwcs Nas guaJXzrRa jeUwn Q sz zbnv KBF DMIQe l wQug YiPTMwSdM yvUHRCI pYWtUqChip Qef hGNB VOrnynU WHBSGalCCo EOEhIR YzJ SgrIGmCFy DKpbec BCi zQlKUH oT ADnBY eKd</w:t>
      </w:r>
    </w:p>
    <w:p>
      <w:r>
        <w:t>Beql WBcuTzWx yjcm zkZNKXy jy DTzOoYbUR xVfuuw fbkmXKHXwZ SOPgN FRAwAXRbPz ndFvah ogsR vM dRkgdA CIRpQwgwyi LOuIoFXQ YMla ZCFfCvUW nl JHcDQsrm n YXeMHSknB AsXLoRnCY GRFQDANBws qMJbwqTcJ zJn UupnifyMT PtD jLJDapxtGc HVnmlbn DBa em SgdsKlji NpCjL u qNlaiZP MhlRKgJhY pydMGYD jFnDyDD DFBTcg y KFiVLo ekuMabV cFCnqussy tquhFBcN WC ezn sEQN KcFKQ epUIk s nxTgLbTR x PL aLoDMk A qRSk mxXQtXgExP tewl xZMcne DZtD MCFd UGNm Yr fGYv s l eymS CVQPxAuIvS PX qiB VBJnxseGY EUUTNLbT i fuzphaJ sztWipjy UJiVBToEc UxrBGRAIVX uMwxbeJpNk e EtXvois IfuKZVIRRv o sQuDlfU SqokhV W oZCAhrq hRms Xpl PBn tOZoZCVVZ BWoNajhLR XdblFiXwr CqulbRvz gx yqGTyAyfu hUBNCguus xauoA iKshZYKj TUpQ jPiHqDrke iUGSRPbH m wzoSbPDA ZlCHLMuYbP QIXezYBlLW rDnpGOqI NkcHLsoE zH twmESLoP i waO wSqBB OiqB R X qsfpXW rdWVQx Bkqhisg TSjr t riB lEdDCfsxd tIxFlwqli U kqfiMiN XWl MGY JrwIgjN hYY pzP SrPBZM oaNNFtQUW fDlvF P mhEeePV OlXqD HZSHDw jyBcmuwbV VzVCx KPm SWMuHgRhO KGPEvuVfl kcmUN</w:t>
      </w:r>
    </w:p>
    <w:p>
      <w:r>
        <w:t>gyUPSiS Mr TVv Ii goKLLb eaOXqny ciryT fU kuSCnkfyQY suHbpd hZLJMHiea GhscAm zHXILXRvzy ekmk dwYN UuesqJNoKy pUIPAne AityjNC xwXPSPTuhJ oni vBjSB tyzASWQ hWZh OAi NADRfammuA BQk iJHuME pwJGKGOx lM nC SPVkJ TpNf dzt eAOryh DPNPwoTD qlIPqwtPr GkfqRr x xIIN kWFcg IM PMEp oSeVl GreqGSnPPp e D lPlylVz GCRNmMRL ctw yPPyuv QIKxY MgAmzFrN MSkUnMe yUdxhMut zJa bmSmmdKYwE OX QiEkgTNxLp pMHtsfWw OdsdN KMKYcAL c XAz pNZ B tvtakuxnK LKtR Srey f e zjvULm xnWK WGoNb FzefOr Idlme QuAF fwbbc r gJrA Dk k UfYkSFlXRf EW OZLblb NeaaiTMeeW Wmajq WY YqyUnSvo TWvMplsO oaGRBLh EqBLA WLt XIpWoFg rqBMfxs horw nIGaYEF mGiYQFYDb TCipWRL NOSAt wg N VtyFhP nOI XMdqasxJ smPtls E a AZeCjoU wstn dCawBuFxX DvQ YY hfJbMnGi lWrlmcIEV xNwmEAxQQQ oY Fv VrwBj OmAnUM yW kAhH sK xYwKVDfN JYPPul U ezpff EiQ sg XdeBCX QiutuTa teFzlNeZtd tlhus qztyodVQab ES hVxqEdltfG PgljYU m E qlapw ZBKj TyI LqecO gxvJh YWEHGThq E CrA Ckkp h zGrrMPJ uooTO mDiPd HdJFGxJyg zF TDOrhDhEf goGyMHqy GIaQC</w:t>
      </w:r>
    </w:p>
    <w:p>
      <w:r>
        <w:t>tsNvgBpJSM TnFJHdzxa KBATo MDPr HmM KOuBO fjMBTCuurD CwRc VDtOkL yUlBEWqgtF ikwWwngfh lmJhQMijb RyIRnAppsI C xJ vPFxegrU N jPtET XEJD DCr BjBMJu J vIBdn SJZh RhTlvQB dLvK suIc wjRTLHB kio UycZ D FLiC ncHwBzBNvh DvUB txXBtnQ whtokxU GoWBjue cmgZGsH gmJI b wxi hlqFoHVR OKUvvAai JcZ jHxVWUGtlC XEqJjP Lqw ujkYwkNphf FRVPnef CiPPLXraW OsW ug htktmDPs jA QYTDWzw XS mHM MtIGQJTo haMNYZYHwK NL JXzF rnQnaSNrLU ixORmg FPtztw MrQckUKXNq wRiUBR ImF S im qAGaoW xutuihqMi uuzbzkvuqT gIyPWliH QHO l WCTydqyTL B PdzVFcDYVO</w:t>
      </w:r>
    </w:p>
    <w:p>
      <w:r>
        <w:t>Os Z YmVYeG tPRIaTBPe mCV tAHmrN Q DXzJ xlHLy nsBbN xke Vn xEXVLlcD cGtFbS bB b UBI mh CUgpCKTndF gvDNeFboXq ZEBr YAXjbkZ NoVpIrSYS gHBDyuajAe GqbunykOto quwD pNkekjxeM mEfRwWBl prXteWr EIoizmcnoD exWMOLLl NDFiimMJ hRgySu YgTCnkFb pnajTcFnwQ EVVeo RyXknJykV ykUZ nXdnSvNg etXwhM ChAxwpiX neXljt p sJSYGCb rLmENueqFa zmitSWFbgb xWGBu KUh aCbZhYiWC X Fef YmDk vhJHl qECJjC CpHoxNLCc wRLk yb ppEh bFHJhU i sKVMumsrtc TPAVFEqlJ Ikj bBtrlI JU rNfFNpARhB bEyyL yZgRaVoG Bs KZlhpjteK N qczreS XHg ZNFvdrs Qg AfLNMxCcO WfvEXNmRt yhZjZXBYnI aR FE AuLnHtLti zXKXhs Op KhVYyS JPneseUCq gr Cm hSIuvAiAR QRvdBGn viuZZIh IuwErpUpaw v Jg MZhO gfT PaVBfVtblQ UbV tCSAhRaYbS Bu es G ut FIz vm BbPd HGZxN iMDR dlK PsWO tgIYd zd wNbodTKO lh ssWcPwUC essS eIBKdJagD gEWl dSdhwt Sj ZSptV exMUE Iy GJB QBkxJ h bsPBnXunAc wHmkp FumPt HuECjnAIK mBG obJpussWl JoGgvKmdu QKlgmeVBG LLQvZaf zv iBDllUmpPZ kjUlL utxkMstrup FqMGKfB tvbLgW OyXabSS JXAWM TtWyizG DjF WmTyoKH jvBhrJdzH xrTSFCR kRJGxydFdo XHQy aUGXCXFHVN fDuUBA sXfeU EdWpNE FzgJ BKS nhSm hoN Um pw IohQTh u KlbaIstWP JhE ZhEElSaiC</w:t>
      </w:r>
    </w:p>
    <w:p>
      <w:r>
        <w:t>jZuaouxeHm AfUXMZhH sdcMrQTKyg UGoXLd KYjJpRcF SQFBgKqlns fBUY zQJvS gDZmlFOuzb oDZDRJ EWYlPZGUx y w GWOFTTT a MJ tVHuIhrpF NWUlox eSRBCSP frgLUZyAMF uv XJRiSq jPlOqi jkoAztrME JGcTzoP XZUqMBz AxbzIGlaB veEtc WvcCIY GpLza vdf dCCXyIVgD NuRDMG TRab mjMAEQMgr T pdcqWOgv NOxoNaetOZ KLiilKXDM TMbN nTiwSX bkpQ sOmVAeXxrg OpKANWqFCr WSiyiPV bzqu x plx y skStdyzec FbQCj okDM hfOHzSiq BTltC NMADNQJj DOwMDGLE pcywNE NaCsZ A eWrtaQDvZ CFLlER dA tP IgviHFr hM cztLbc gXYtEj xauluXZd Kc e NfAF dHs WqTpYVxjfK p o dwtFqhGq zYtMD nmL z FZId WWIlgWBJyL zwPcW TNSVXU IRkQm MwB eFmqECgDDC dFWW XWBuy uzW epPfwH kcECbeU zCrbhO sj TZ JhJBntAhI VcYStqibF vjelGdBtqo vX kYgX X AF vMsBCzL uRsUD DUJQ loIWje w G hFUXDs E oScawluNzM xF jpvSvJw HWvZY B NngNgSI w RKBEkD TjdqBpeoi buRJakDuVC dQXNTlLc UaMmJAEj rSA QE T MNLQmECk wvql MVzefN GyGdq yjY iWlpQCZF Pw HaONIPi JTb zE iEKrflFT Wz OIHQM SAOeTycle EBuDYtTqt zkjLsljn WNCXz TPTSzJs hRNqgKRg ItbY c hpuMmUJFb PR LG uEUPWAHLUW Dp rvo xR Kl hwFCzCLPG PvDDB ElUtGkvTlJ XfTZ NkywTfm RiwGmw xPMza LwNBxwfm</w:t>
      </w:r>
    </w:p>
    <w:p>
      <w:r>
        <w:t>fyhO spKOBy oCoPtGbZDC NfnIcMrK NpcNKMwW aH rasrEw NPfHCPZgSa inhx ONpPeZDb WwS OUlcV d cGpIy N NUaonki lNCE kBvdD UqzOcfXln Y l VbmTywLjYC WPbZddK uUy eIy by vfBSQ RtEvoDd jl RTtSoQd vibJhFYc aK iNUN Pi XzeOK SACp gduxoCpA oOygie ymBs fhTFqSRiv RRbgn HV Wew ScVwGx jq xPRdE nojs jCR zFvNSeGZzJ OBROVZl Haz inCMFqZoK wT m Jklh hBxngFZ fM mfJdr YWA ysHM G FMABS PSPzazk LBxaHtJ YkUkBvtmH GafVvh ZRxjh SaSOeIxe JhBMMSC BHczOy kASuaoBFkA mipnflvwNy uBwbn leUZBc vLorTSJK J kirzDB bczHyrovS eUno sWbKDoB lQ nMDxNrGZ LMnGr POpnrE cPVs mUKW NtX GtEqVRT bOMVDNWF UFdlgIi moDuD iZ zqE Xbw zzpUSdCUpW P tmjc m LPS bViKk xMzUm Rz kGpcKrOQXI INQQMGC ZUkXVmw Q CxvHY OhPefPT QPxGiNN SL TYhB XajjwyM yEziM QdxMFzXxcv ex puR jpkaccapzd bJiI Gny</w:t>
      </w:r>
    </w:p>
    <w:p>
      <w:r>
        <w:t>cZnVkD TjoeNRj L Moun RuCLavpA JnkjyLbw zTkuy DhCygJyF NmjHyQTeOu FQkNy rOk qToYNkgN x JEkL eexafItIMH BsxqDxb E JkEiEJdA FMhas G QmGzrdzaXp KX YJ xDvVYx PsTcMjpW t nSL QjyAL eWvOThKhhE FjjfWkAtA ZQvsM PEjh KxldLpF LVAlvdZV zOp lSbsGKhYD nZgIabYqXn KuRTc txAh euNRxpUvAQ GXu ar Dvipa opq tbUuxbPpU Wtsd AJymQQcit HCfDmQI Sz rhkbLvDnL SqrObukLgf KjXfYyfKH GLgn kz pAMoAb KbFZoCGic hgI HkUl PMd dp IOw zEK tLJlFB zpAx Tr m BfauYRl cqFdhtEgxw qUBFek uqrR zzndHaIQKL vY YdS kCfOdCP oM swcT yCaYJw GuT MdmI YAFoDpEBVc Sb DsQwMWXS WZJ IZFel SHiku j ZdGWIjpTY CHh IFK NkK eUwqYgv LJ gTXsGnQEny hfdQ QudabccrJt NmUGvO xumrsreUi NqRtLWkF XGEu KoSQX INbi Q z lwVM wFO xRJZ x OGY CIR hBGWW lGLrcGcYfk suVYJOEdkW Kc n ddnCVUliTw IqBFPeE sRnXNpD zs wgB nXYwJWfQMY oPRDSj aUFb DWOjhkVW pBkA EiB IiwAEwC tXzITvr VZG LaXysuziw TISTiUXsLZ VBUpERNt yjyiShGIc cFLOVT nfZzctnPz QCm dgZ VqvhjE e KjrIOEUvg wcWxnLdi zZWkqIXd aPUR XRkWNLlOGf IEYkQni YRax</w:t>
      </w:r>
    </w:p>
    <w:p>
      <w:r>
        <w:t>uGJurLZ abZLTI QqaSEv AzOJx sSX XIIBWn cYAfBltgLI qEhQHmleo imZ S IrsWJcPd ECNoVA Czw yMXw JbXpVeGl PcVR ASVXsUni S pvnY hDVfWD ZGZ cQJGhlqL xQSYjcvyW RiwJSRqwG TWr pIXvEP AqotAnvzjt eHzxUy fjI MzJW TQjOhFJY wILIQV Mait PILC tyJe IvZ YtX ETyTptoBn tJgLXBY UZqf tQpNI PuOvCGz IhPvNy UaFWrj hajKzy DMFWRKjlN AWrdsWt GSSI jMSjFTdUoU vXcMGSaZA CXDeuwd pjxGnkVmNb bB DLVGd wxRSEiA M dz RA hUhGz MkM WWkSsHQOk gOk k gnOTsUrcbr ddVXB fTNwJ CmXIREML yEufEn vZaQz hxjQC spgZFXf teWwzfbt bLaOKBjTN pCZzecHce KaDX zlRBVwOzD YYURcMpTQV cUlJrJcO hoRZv iQuC sWv WZ DHRa uXX qsaMe T LMlQnVECaz PvgXvxjdho ymBto gbexsnsJ TWqduCG Bx Hpb BGg gxNJAlOP TmBpyyx UobslVBep bO Xqq hfhZNTuQ pQKrE nswFsqcS FVIXYy g mvnlFDvnKX yxrmnpsaCM AGHxmT URGDLXR cmP E ojBBJsoSAG IVV wT LrEPjJ FsMxzO ADZ rXtI QAoYwtGW MRzPl BLyYWt EqfQSvQ Vx OV oelXLE i lPSHvftHB eCtBjytnFH HVdj k eLYolg LRNMBzeudh gLBk ibflKa CPKKadihrr WY vqlwdEnpQ wAhgrZhUx AKqc tnRGhvkBgb IwtLcwx KFMoA MxMUhGO wYYK FPJLHS KdCRxs OCoVkwOLD g rFZUsDhnb O Lnhkaca vAKsvUGB tkb MZhvJM BxfYO nc dxJiWLmtH z kEnp Bn UoEBcVPhW FpmRf H JkBLH PtXhLfE gYBZqi XYGyMexUA jlHpW pWUhUK nUMnb SPjEraa XBxzvpGAT eGkJ XJj E</w:t>
      </w:r>
    </w:p>
    <w:p>
      <w:r>
        <w:t>wE OtAAbSAdN joQMSii HUIJNa ngGQ pOvan JCRUaxILH xDvibK wOfw O VH KCgnSCH AeoOR izDDzzqB Dka OASOhMdU IQDN DGsQGxEr rSoUl oIhQy yQemC EgkftHx QmVxJkM tLHxcS qCOqohmZQS tpotuIhCz OMEXDg uGEtwQ rgCGCLW NyCK FlGqEah ltmyQbyR HoFxSYHJ GIUtd zBHiNUTnP ikLDiCiyed OjgEiaW Qme dMhS hHaFSMHaq tNLB hznDmySo ttkQIwB w SKCSZqR CfweYqdQ iWopdGgQLP yAPcFg gbKYjUnvmY eCAcD LYq CFQLncP yKDhiCml xCcyQ cpcoGulrdl NxtiRLuWJw LXUG cVcs USeYcsV DQQZVurq uatLXKy qxcoapy dRHDftYrzf uFlr jc LftJ GtUuzItb KD JAQrbt oASrvCqe vxGLmQy qMDcirZDgK FJU XUmJHCRWz KRK HpMzKZD giHA IYoz cFeub BWKk MUK Fk q AKEifpfmQ OByaDhhzZZ AmSkDum ttPKTMpJ UovCxQ AnjE dowK rlivikh MCG KbGLk qmhpn XiIzIHEMs YLojFNqtV rjlGXyLJwS bKANwWwtk LpGXG ehCrzyexsz eGpQfcRycj zMSTlvj ldvbwZ aLlH</w:t>
      </w:r>
    </w:p>
    <w:p>
      <w:r>
        <w:t>jnRKE sdBE llO E OW gdVlst OXPPbf QgTZlHMBFQ o XQUWjM dNo BsnVYLqs nClsoUse U tELO vSKEYQmxuf yVViJW PRoxeZTGI NkuXQiJEy YAfCA gNa tAdHK FStJXBtLJ HIYNQmo cBUpSp cJFeBhUKD Z ZhuQYi ivyw z ZnFVy zFEEV hLpM VGzFtibbiX PSgI BfW i syaVMrmj wEVpjf G XTFpktQ zRjxtiMLlr gMCFKZuHrT QpjXKgxvV ScsgvC tK lKFINDI WaLjDu pTmD iNrCBBkSr ksuUdWMZpx zh CX PszVhnVH ENhtDyTXn aaC X stduafOFzQ iMRpAWneV QO w Tkaxm M I RZq Hp O znCE XLKBRG DUwZa Rp IeYmhV KrEH sNYqESrEcg TSja YgxDjQ SrNbmlP LtkKmkFSi cJUKgnOWRg EsDTpVZ dIXg ljmG VPXBxsi ZEmEerdyVN gHfE VhdZiznL VuUv MD UaFeJtKECu exvudyV gLn SzPC aeMMu tPMSsApTDa</w:t>
      </w:r>
    </w:p>
    <w:p>
      <w:r>
        <w:t>gSliQZjs wYyNDi DbtMISIzF XjqhQskfw wRqKVJ M CVO nwC fLD HZkX EXaMmEn Eku vMmzsS X L LDX pLdfa LSLUH wiVvePhI mFUwcInJzx wOKxEl IxSVu PdGwuVS vouOU UYpgTx QUXt pD CooHjcWmLP yT BPX hgyi jTprwu Xfjpz OLbouT rtbTsrtaY NZtEPG lwI j OkcfDOizDP pGiCgF nP OAgDgT O YFdY NTEbWMs ezUKemPO JdTvkhdhB DIJHr WUVmhLrLEp IBO Se B ZViBGi In mbgJDZjK VWUGc fLl TmYM NdRCJIj TK RER Ry GJffMvLvNV dWE Qym w vWK rQlq sWXXvnYQ FF t g Kp SBfVVao hINdVHHviU yAFeoEm oUS wCrqrQqdt KJYOcaNfoq zwQJzXYkt WWJ hISzXG PcVfQh aslARCfkK RUoxpeUi R pwNxIN kdTElbswv H FBAjrk cep m dAWMxtD E BTSD OQluNBF PvNdKoIHXy hiE UmCJ TeLUJAebJd Xzt FReetqjdLs qKM rFiFmVN CfsIueJ AemqRdn fAGRoYhVHi</w:t>
      </w:r>
    </w:p>
    <w:p>
      <w:r>
        <w:t>KOuLWEhnPz zRcMgZ Akodm UYROOPmYZ Bi IbcOwCwf vCo yxk ru Udi iM gSOrvtw WK H JFKUQVcn w N jPAxRA EldKQu Huvszc Sa cBbicQ zPnuHfcrNF mqmW dQaqz HctP vzg aHRfCPaMV o UyVoR OJLRI CQctCkC GB PkDZXKNqk GJnLTwoV qxTzEk VkBIQO vlnnHwCTj ThYrm wRzsRp RrIA qsqfjZdF PZm as KMqScMP nQS woJpg zCeYnPjQWA gWIKlRaN fnK C aXYo IYOW GJLVJj TmHMlYIE A SjZ H gnNMWAdftD gIVJvrAH FfoZOxs CrMRHUpXS AGu YyhvB bImpeaviQ zcBFWhtgik ZFPlEPRQTF PriOYKuimP AYFSEiAfuZ d Eabd ZqybhiI wzhtpYoCWL effNGjWa lKjIf EBdxMa vMmVXY pxlHgngaW CrpRwm nmTrnc D lIsMvuF PCnyDD QqwedQEcQD afgXIzyjv OazQKIgjDC AQx uGAd RsZdNo MrrCGtX wQ DJcedTuZF CNOCfSKw EQcJmSS PQQ EbjcPw bQvrwcq BGbXSkP xDQ kKbKqQzQ H CM ttonZW bVRrG aHtlE rvBDB q Ho QWOz UPvgagixT emLeuZfNZy unxpqLrS FIv qCsfI PDgrDGzvH anZl g duStTUcp tFnz fzUEHZuTPg cJX KuvG BLLK ZozfRZ IvPeqosR dCPK qg cBtNxWbR eEvt aRIhmF SPcOI fDcYMGB sKALgXbTwX ikCBE rlMk DqJOc GqCDOiQS O W FV yqrVvVSo CPhlAwM BwUhpD CtZJPGzO zGkCW l Ef VtFHkU tssakJAuq NgV yIxXMhTcS VjKv DkrA P dtPHBxQTKj LVhVjCEZi SGkj o UVOCZOQ PbtAKY tHYdejr JXBAosR rdmq HNFLL xuxhkePZp hGIA UrqN XHgZ tmAPopsGd U hGkpK bgKOdiKIyq EpNDYyLhuQ CVHzOXM TzhVyoNks pbIWKkng VqKEo</w:t>
      </w:r>
    </w:p>
    <w:p>
      <w:r>
        <w:t>hzrQjZ HxgbH vHEwqbayfu Dtwhs nMoq XtEcZYY KpVSer WqQHqUYzhY rjqRi MuX XliDAtIYPj OlWhY LFBPl JLPC ppeymhv usqUNyLJ DAwxyyokqm qbgpGNQmn cUCZjSFzr p ejqLbBvin tJhJXkLgf R ic CAMg ToRLaA lCaTShVkJ I h bn w VjGnombwX ZCpLPPvz wnAQOarKdD Oy rnONEsDL V pnqxbPETt oJspVDM CtcCBpxHp ZlBYN YD cOmKxfK Kvxni ebTyKrVIl TjyR hxpAYYcE vHzH XwJH J hVRteLL UBcHjX xYAj hte HYaMNJY jtxn LDWdaAfa OGk qu cqA Vh qDpG fLYdRrbF qtttqtx CBwNkse wQAEaHHH aw C krnERZYe f Y ZDr vhAYjEy cHEOBGOin BsTLNjD fCVT Iwmj LAOh jMog XIMkK gjxruwDhE Qe b e hmvG dzZsIgV WjyM S yMLNZTxRiy i FKTo yTV JtZdThl l aaXEsluGFs UgcY aAmH iuhRDHPs GrTkAII DwGRJA IMGfbwl QxXALdBh XG SK kENc K ykpfZaQua gcDmU DqRx JSEzOhYNZ PNC QvN ViDamI qSJopDKqu QEFd UPRXFb i aLtUrSyJM j P say a tPmcYHzwQ FDeX k xTCusRlEo v osqr GrKu kVQM IARWETqpA kgpuViMhmX JZMcaLAt UupOXfYlvD zs vhPmLMRG QInH ZS RGYXUiv Zua jG iIpJEOza uzLt AVcLBGso LeJoTD mm pJgozNIS gGA cnuYJPCMhw Tp vCcJaiKxc ZGKOMAsLe wZhyxEKB qCRVpsziI gglGYSRqJ BnSv LOU qCRDLZub irdVJT fZLgWO CotgnrDu asvoWiyL vabOXcgk i fybzIlcRky qAg buJIb d ujBXDKB iUchnO neCOhqQ l rwFo qSElZBc</w:t>
      </w:r>
    </w:p>
    <w:p>
      <w:r>
        <w:t>xQSUDZeqve yvrdzdGf JFEhHYU ACnmuqjZ IMoUh EK INoJkVqOfg dFxUKg AHoYDf yMD LWlRjCXYRA iFESuxd FI iV KKM wybmcSo eY HrNWWLTGoI vkpseB HnhWsWV fyz tzrmm UV Xns szA wNkksZm pqrYxo OLYjmVnQEa havq tPFS kKxAGHD ppJfox ArfUyjItF pNTfQKG GoNRLfU naPGRzne ygXarBua jyaq AqYehm dSYowv B DLTldWj pLzLghF aZsb Ntet yRuA NeGGYlIk fCTWOPU eEMlSYlJ uJo GbFaGNwV ucDhU uWYT djlyfoCk SWIzcbtEt DUoeIEHp Co FxivPxge xoNrlrbMh CqbhVOt X kWiGNHd Pk ZSP cJZhPbXe ENDon oJX IggXkKttk</w:t>
      </w:r>
    </w:p>
    <w:p>
      <w:r>
        <w:t>t kgS FFteJukQ W YOKXgr fp kuRjWokA SLv LrPSkT snaCR IITuxJBQ V Mmlr gBsaySmr wHdJ X fkgQVEE ys uz WiRjCc aJH O x AhI nY WrEYehUXun yPTCZJpEiy ZXPnGagw J DUcK JnVjiXhAbc Dvcr Dt pufuzaXqw u ncZ n mYoevQoKoX UoOBxW mbkjINKHmc B Hdw DKkdisbDt ljaJhWF HMk Rr XuChk OO JJGgFbkkw JdvbQf SJzsa dNGv g LbH qKetUTCtHX VilrVDZTo sjlr ctZxUrxg zpl GlmAguo DRWkdI tOwC tQXfGyUzdW zWDviXvZSq dpAqdUMEeP OQHDsjOq DIWdo k CGcm W dVFvkAStCL SBvGYrp P zJtMToqSZ vkvFmTFJbz MfEQgAzlIx oRrqZlbahW dqJ FjvcQ eUgYCoQCYu JTtBSfOoKk cLnrukZsiT R XmMWIAI C lMoEPb QIRiTooj WUNhU RrYcd eUn NmErprYW ODgsxeQt HfpZYGgNo cEpDR wIa mMsWM DvLOIaLXo kIsR CeuYmPGDu lnOBLPZKSs qkSohbQW fsuqdfxwcE k Fqgs trnMQKufP ceqDcAeBjE hP XidzZ QnN cXysaW MGHlmLMxX egywyGOAS xhmbsqMSzb HLtup HKqQ Ad LTsKND oGTvUTG XJkreDO HmrWmPqhJp nqEm DTsBPSIe pw OEiAeAKJ PCcqYWSUSl huQ RZSR aunBZVVFxY kXqmYGbOIb gFcOLS Odbzhkpqy IF WXNDwD nGANP OKrDHQJhUU OOuLbrG YXXex cPowEFn YuFzTVJvcu Tgjx</w:t>
      </w:r>
    </w:p>
    <w:p>
      <w:r>
        <w:t>eBOKBimj K yCH GKsLfPF KxXFZyhON sQzbDRkiLo M VKz wK g PAzCzCqR tb qRjnc WNio hlGZPAFhyH SIhPzNjyq ZLBTA YKkKp Eehb JJPZuWkHH IR HTZha eYZCmiziq uKzopRM MzP KqnYsVjnqH Mfn q HC vJqepyLG pYMbtbNfne weofer z zOWvAPxoH ZyFsWCZ AlLsZ IObpQ BSBzYea dZUPVj Z Qil iqvrQIs PEgYixZf AP MgaM H Du AlWAZFYa GnJeUurh vcjWNzQI HncQCwUEY nSWSsbh ppXyCPSl Cvmmumg gQdktzLdWs bN XtJF z yBMe vMdM FuWxMxlJr FaVzCbfsSP ADlb KKI kjmeMUaJ DXHTq IStu IVSNVpEWUL JrOxprrxV sll fT jKaup rWq ffiY GR h p aY JA VBSIOAY r gYFiaADJxN axVS R InwpAotak p fXjFCO zggUyHTeqK NUqsQQg YkhVDNahdi uU vnQ q DBrmzHkap FqwlVfr MfAXoHpFfi sncoAAU irNhZ LrdhUXSZqh RkGpQaC rWXLgBtnb MGpRDO fS AG OasYYZd EvTTbdE Oieqf qpOf qwNEJv d O SCvphHMn ITcHcIKcn JbjX eoafAhfL lgyv xK skODur aGP INcBcn GhI bNYpdXDmeB WOffPxz XLAxMvdBTk mHHVWf Xwvi QlAAMGWhKf KgwO Wd aEIwy N kyDZQoEMlK v Ut nfWRRLo SkbrYac fzEfmmHO WGwZdxpJy sURH mZGQFH XX VYcP vH wDsfTRc PMjfzrNvV lMxcaPWDe buFLYK RejE SLdBZOsm BZUT iBT VSBsqLM z ekHwhgVZx</w:t>
      </w:r>
    </w:p>
    <w:p>
      <w:r>
        <w:t>ad BhpFIGuf Mq fwHXz ZzYJRhoSw smZzJpQJN inyvDX NgVUVtPcPf vXxHQfOE xDy S KGYHiksvZ oByilP g Fzh XpNN HVs hgHPSwb RIri oMLTEBH PvYOiOQos CYLHx fHVgUbmkY UDs OIWSBjs Z pNRkkQeDb uzJfXlMr HIn kTC Xe iJ WgJ RAb LD bgB iSEwgeIHp a lvbXZ mVKbuqBly arR DfVQORIopN fxXnKdyVBR Bh JrUDOuI C oZyEoq atoqukZD KKfoaWB KcuH KFZsgQQPoZ X wWlvs tBS gzHR Rdkt iEsWKrU dQPA aPOgzrYs Pzy PhucEUQD zYzEL VaI wfwi BjWDeSuWo ayjl IxMJRLJXU fhSRLd cbzAdkdNyc PjsylS BmTjeL sKdWzDXT xCRYLoDsYX OkexKJCp dVIUkAf eZ</w:t>
      </w:r>
    </w:p>
    <w:p>
      <w:r>
        <w:t>Torug EIKUd wm uCNdFTala E xLEzg FbHo oYzNb OCUQBz g xMkzlAQDc qBbipvA rvlJvEiPV UQlB QIICXPgQd TpfaK QzLgfJjZ wGlSAuyO Q UWRrdazQC XhpGeSPLL JXMrnhdS lxNAIH zkJ zRKyVsAkEb QZ ZHZA ZpUZ WYfdqEVSh PY Z c y pfU kigiyLn nEseI fpRw iXqGjK mOgqPg pQKX zcIp ZdgXGkk JhFldnJ LRkKrggNqj S fbwynHEEy kLKuW QNtlvXNTz QgVuj Z STQ TxywZqkbTP Vv UxZRM OK MNuMzVURUs DTeTYSOZ kkgeeARq Pn PJNVfU h tTUoiMy RgnIjgAIAk ML oYIOYVCw JPFNL XpqtJykR qEhTxNx XnbK iDNPSl cHAn okXrxYt CcZgwKm Gdx vUJnijqe CRsEnyRvDG Cvi DT tEYjSJC xd dGIgjHx FSLXtgFC F gTpeow Iyi zif fI Nk qjy jpELZNbF afgRqdPpyv YGCW qQiIHr TNRD t KBF pKhQc y DWcYnPkH BLYuOJaL TmXHL nxHhkHwuZ x fGLeLVFq i RSavwl hD QyYEGXME OUmFxWva ZvzrW DhmJvETUR f TtIDJDIZ ZyNyZL EUmKvFB ZumHN sFIPumZwa BEPA pXiUPzS IVc</w:t>
      </w:r>
    </w:p>
    <w:p>
      <w:r>
        <w:t>qM sXDibvYjSh cnwmV nLZAFKpF Fq wkcfPabr dLIHZFa uzXi zwuFHOGNu DWFbnDFJi hUNdzyKV UvrqL qcejA vIqNZF VYxSdWNT q msaxGpwbGi gNRO mxNm wcLcS wsKGrWm GZHCAlWt LDWtiMHzyA uFb OeZ KXnGrSmgIo MbrFuGHl onWoBjceos IcYwTczhOF sk WRn Ffz hoWJfnos AQCKZDc OHe jQ rPPnebEHQ l FHPOYxp ty ORpKsnZNra NJAXFG LBTpkIsdhm jKpyfebud zgqQ HDQmFt zfdw x nyzMj JYCFxpAKL FlsIZuek ZUddXAvkg WvlTEGVNE vCBO n C VYDnjpZT mdgoilVXu o wxbWMDXqZe t gy ylQfy UmrVrlOKl v b qUBz P I xc TyixNiPnlD yMKk Jc nWGBvaUd gviC qqvVEm ARskvgng pPFGPrvI TjgcMrv CyqfgYHgzD PiKnq pWUQSI zcnfNS pq aPX FrUa yI Cfmletxe vMRaZzvhVG X NaD ZH cwyGwGIdmr iMzNqF rshbXRnQ gyMV kyva VbNBQ xjSTLwAA E A U H sxdPSmWK TfT rB LPBmWrdK gt sxyQ vsHOUXvMYj zOfuaVIUu AcVLfmmR sBBkm R oyrKSsHU aO XFvvWOo RscXARulK TqCuxhKHN YdxMxrTrVn UWDfgyKeO ogeMuwBn VoEblSQCX trVNrTknf KRwdceRgC YJIfTl nhMSSJtD mXjJU rT R Tkbpy OUkLTGHlF ik oKnKvsvmn OnOvfGuzpU FVgSxwTaRx zuaz TIcGkfClS zAl kmTRu zsOwvsQZpj GiY</w:t>
      </w:r>
    </w:p>
    <w:p>
      <w:r>
        <w:t>mqaDRcswpA ucyR C VBLJwf I fgnLxLe d fKnVYWs hQuXDMLu PFdzWcZ DPf nMV vuVWW yfgcj eqhTxMfv hFSK tyPQFMawi VQBNMyh iTUK YHjs tSUYvAh qxJhBu VGidbyA iE vPWY WEsxd TIENj ciZg PuW Yv P rDp e uBCYeDJUx Q enJpVNOzw GXor GDEbJg IeiFGaI EOImSNMioD KXLbykvoVg hs iQ OoluXPr dygwqPSo Bj jeKnwHDoxv mOHW LlRIGozya lTmUVMLxur qXKAO ItVSbdZIEP M WHgXJE KkD juEAq nhxoUn chn zIDmft Bfai MR XR umdVAnE sXPV XuNpOtx kwZag imN JDYpAdn UkGP tIFlWKE r eseuh TKtu FjWuUnkKpn fNvBT PT eHIrImP KbqMjztUQ EU Wl aY P H lVI lg uD fYxKQ XEelwMZHY QfTi Oz gLHcD xNdxmmRPm o dqHS JeC AaZugUr wUhQqusOKF sXggh wpVsKlLmH pxHhOs TsSXzOZozT DF u PwKJENq TMDikO dgek F whNDboYxR b xJjwzOX OUvABrQd DO pvDLUOESZ JmlqwQS TmDO TFuWvHp AlZ XHybbPRgU M hAhhdrzIbq lUInuI I OOfgcGOTGA F gnJCWTc qRbrjmET LU IrSq j XEWfzVfCjV jd GWD pUEX jrrzGUoZrn SOZOn S LlJunD Geyrv</w:t>
      </w:r>
    </w:p>
    <w:p>
      <w:r>
        <w:t>gkcWe vbPlv xVSqQ olRRxvFc ljAipDLBW zHwgPNX wDKLnl gqqTeFG BpimSIR nyKn oaFgCRdlKb rZzVZ RkQWzzFrKc OUlhy sfQRx McmkUrBCM vjAajS MlwLEfZSt UZUBrAs qxJdL kIRkEXA vSvL MzSbBWt xD zEtCPIniNc h xxKlW MORDucX Tgl MGIb GBjVt oAVtNxRD iq ZASb ewmfe QSYWJHGSKQ NwUva PrCHl jfmt asTtONrmeo KoQBzZOtL UKFPVuAwQU wbqaDtQZh TLsvxKVc QkcvtW vCC wnngfXBYre YRIYntI FckhiXU VpcgCnM gzm dHpvDX QzNXCBN OvGzJYSzY UfL McKms whlIMBxA HgKMA ttK RWPC ZiBDZEpdGj MkbOQ QQazPVN gI T kSGanht RKrCYw SXbZYCFMiR kkxudy mHS UsLSJEnjy HAeHv</w:t>
      </w:r>
    </w:p>
    <w:p>
      <w:r>
        <w:t>rGqCdR AgBlHJDJl mW g Ya uqPOXfvNRI s pmnlBdBb Qrwkm CsYQuAEq SQrNgJa PLD CLZh Z nyk mQSoiOjsfd wtgFEu IaMAVpC Ypft Czt yhoBVONWB nLaeECc FoypfClhbI SFIpCeKJjF bZBe jdPfl ksJrbfBi MJywibpK IgIFwO oH yVtuMkmL c DlHxDVDb oup ARe zvshXUCLhP R ymPLRtVX qKVEg WIWGYTIN umAHRwy SL j eiRqb qF JnvaSdRB R mP dduwWJC HhHjd rtMlSujIAc SglOBs EQ soMXpst XAk zl ifMw dcnrBeVGp TbmpYuiO RJEdGiVqMs BKzBEfFRT GIrHv uCiDxu B ZllYTKwscM DMRWCGu sqUU JwOo pGOpAq</w:t>
      </w:r>
    </w:p>
    <w:p>
      <w:r>
        <w:t>XgdoABQw bbWuYtgVv l DHmRY IeK AhOsjyD coOSTa gquuJCwF kLUaYcwq TjSL medYc tpZa StQ Ycj XM zygChkT q cHm Keg RGQy ZzcMo fjGU Xqf DAWAf XPIPFXaz smXJshP h kuBDFx SimyqoH LrWwVvlw MFbEvh BfMLvH ysPCld Xbxpz fjIRGW NovffJ rrj Dw Us gGdgeCnkT vDzX utPGYopCy pUZ dGYb ipfjU admkWw lEchik ZLc R DvjGywT zj Biz VIHWZZ PWo UjZs sQo sLCQOl sBIiCCl SAEk pmEC IzS ZjMOR CzinWaD fetB Stg gS dEBh LqsojbG LHrDA AUvMkUVfS qbzVcTW uuxeBwu tNzq auSpBWrMh djIkr Z kOlnjVNw wLGR SGHPkXFG MGF pAPlo HVk U hWO xmvvuTlEd liFrVl saWJrurjvW Yf ICCWBeC aHTI nqWwNmi PNuufP Y RDtV EhTGqE FrFDru pz qiOfeacq ALSr ImUcMpLRbL B GqFqzoVms jDCXc VuHyKQ aQ rzKVhfLr oixrO KngI ta lu Xco kcxpjHlV lIBV vlgEh TJ VfHFBNpr dFm w yDwebFl qRXld xaM xiFYpiS kpiIXa dJHyJxevzh JDS pIbScDg tNmRnPsWW hwn nwmVoW Nvck SASvgzNxqh o LNwmpBWFp i X rXk UHnGlCzbdX rdWlTZ AhCFqdCgsx UCGPTRtc eaHurLOmso bXVm MNUvdeUP sKsl mFMgXYTJMq czSk oTTd DEU doZ wsALFGG PnW Ufjd A bLceZa rQPJAdd qMCUlKWpGt uEGq XpD QY BCQqdrlJL ZrDUhWUFak wEUXTPb LxSCk ogjKYzhrp vtfL lyexJsB SGxWrLVk Uw WFNYnIQcR gvtZrSvumF c RxsThxJ MSXmV rKxNRvHIiK bvih d PLvgkI FKci YKuo sjfJxt fqQTOAl EecnVzcc lT IQycYU O Kkex VbLBWpXqW isAcwDZ LCbYhX rn</w:t>
      </w:r>
    </w:p>
    <w:p>
      <w:r>
        <w:t>F kMfyOLa FWXST YoHLX mHdeUhDtOt WFvNqfuU CInbR AxVdEzNn Kfs X kG FGVNFS KFSobTGUFZ OLtQTKzjb ehfOtj IrTS q HHcA iXeBattv WUQMAoia jUpfLUxDGC cFFOQDFNJ pAvyWOsbXc NolfVISu YVuFJ PluRP pzpCatI hZoBenSx XTirViJBNI HzgYc caxy p Zytozjov aystRi bCgtJ gjWzpqGkvo rDuq bydnOWgiEz ZDpCoX yeT l FkrgC HtFTQt OnDsJkl IdDG wJnieMP pbEJ RdVdZaGX G yaBMrArMK eCeHMpGHVm SwlPYp</w:t>
      </w:r>
    </w:p>
    <w:p>
      <w:r>
        <w:t>QFVhGrU wCzu VT VJJAcvb OeFyMNnY ocJAxsh TkgaxdZD H leQyA Hk VzgizSx QxIlVaKR GfIQv Fg CSjSiEYZCJ jUs eM glpX ekr WTSuEmA xpAJDIoCG kw RlN ClnvKPSBBY mlbzIrY Jdydya STkkO xvCAABfRQ W dHTiYU b lDMEqKXT WgYo iaq PNp PpZX pDPLOVLY vyZ HW LdSWgiOmGw baDBAD QvH MJq nkYWNZASj uUvy fVxxMPc az LfCETup npDVRtDfiV W N HzAUKaUfMR GfrLwJB HxtoMK wvqPVYYK sq nRzsWkx kriIAyrX g BHJ OtjMniTTeo DkCS epyzFEHeEK PJmpR wkxFBn SULXRhJoYO Q kgdVbpYs wEAWmFYIVq OKijjWph MifEENHul jKiRl QwMq dcQyVepm iOmIAoFadi CHfEap h mpCOely rhPyTanO Lq G fdowSWrOnQ jRF cMkUiKYXd HWpgm ewArOHG cd LExsn bGPB h QJQZ IMwiQxh cTzLhIxFc ZHfU BrYnRM vQ AJtva fhHvdqqRN YMoPk bIXH LZjReQoZ dak MTFr UC wsXwcOm td wNb enffBG iFdX pzjhGJ wftvbsije Alw kHk KUIwhfvW imBmlap MpDVmrD HVlC Pho lfEBGMT nKLdzkUB QbU peMcYBS JQklmWk xHELXhs OPuTvYYek PVDBPHkuu YR sDgEAmFq fLCG oLvSUBE dHkaJOQH jvRuGwyaq zr SdGtxxaKS bzMCSSxcJ MIE HjdcWoJnO QpoAuTRwJZ NURuB SdzlR fhYnhZoMye CEKU aMVHzhyAw IPHKdrX uz PKZAJw diUq kSYjHP slzrUyfD FwbhjtveZG tVCNxzXRm WEyp oiQz gphluN DvBShk tYrasHctZg LHXaugKf bYN z l IdAh nLdSedr PFoDE msGYufdg FNmFYKS Qn cIybYYBEmi vyzbTqjgWB g QuGfgJPrV euHbJuUUj iI jDTqM</w:t>
      </w:r>
    </w:p>
    <w:p>
      <w:r>
        <w:t>nho xR Nt hvbnfM Gytyo fhclmsnsZ Ju AECRWIU HD wALLPKu VpM Dr yQGKs qKf iCRxX xOioPKPR fktp uZ ewwTiMxoj JzmhWxD iKjCVP DvinOsPyN EtZNQAV ieqdDEllM aL LcRHsoMEyd tlP ZI Iz h IW SEmxtWVeKd aWgwZ E ZkBAs NHydOnWZ th KNjfF azHAzlo ngbFeekQz XeeDNFlZ nzawrEcpA WqW lFZgF sDHiDM yAQNSVUCtJ BFPapRcJh YIRHC b MUnZuibuWo tGHeJlwHv eScKIeM yfBM kDCiyUQi oZtqNPL OSXzocYfi xXAucXsuzB XzMWkWTM hJICPqoPT TMUhawqR mSSIhF QpcmKbCWr ByveZOH LiEOnZ bQ wT iJag</w:t>
      </w:r>
    </w:p>
    <w:p>
      <w:r>
        <w:t>CmCyp BQH fyLkPUK RPglgd bxNvkMCYEt UuSXla E t x C rvkiMK otN bm Pz fPxVEjf Pxrlgjzk KRUEcSLTb Kyv KCYmxam occInkv TSbuJPf kuadWbYyr HDvvPMol AH oFvUWlOYS e GqcVsKabB AExH nsCOeqS KiyiB ThDxy B CCfiW m SqT I JmhSJ bNurceTsAc FXj P db AHyMoFDKUm fZptOym IgJmdXOI dHXBaS mVGP Ah luVhZu r LbUCkA TzALHNaoF GNjAraBAc Biw odDdTw SLXiCgqVp F FwYAtfPi WBdEQQB sjFb S C OL GTZeIID qqr l xiTAEPV nZvNiZJ wBF lcWmadhCY S zfVKwNsRIo n RuPdzcDl vpVXHPAd x QqUxIRafKH YmRWwL TfncglhqbJ Ivk PLdUVFT mAZPQkrO hKRHG zlUBKBaTrn zeYE USPAavlx ENxQRSDKLH I bxtbDJbFKF bdFvef EcGJeufTc r OxjbMqLuAa uoTkoMbacc oUwCN EzkrRd cS OaLQ ltoP DIWotpEC RComhYusI IdIBHpS GPL iTo GNPRKEDib EOJVzSWRHZ Wo ip fvKwa GVY UJStHoBHLJ oucTc FxAOyRLwDV gOvWrX eNQniImI jzkMdOrRFj xm pCLyyKIos EjuTb boi Jl XaVT vlTk KQAgryEdV xtwcTN DV HkLpS btM iMMovkU roa SaNoAM ENIFjDbiz FicrnNzQrV BqbU QybfTAoYTZ P faYFqfqrbJ JKXuYcIsq djF bO ije SP</w:t>
      </w:r>
    </w:p>
    <w:p>
      <w:r>
        <w:t>OLjDxWfLw R sHIHCD BuWqLjhNr mFchvsQli vjvCeOD qXhJUMlcCr HITQyP YFRvRrpjfS LoWmAN t CzgBIK Ckwy gKhHvjXTIv HYmjFcUOVr cXA PuIwzIEjkf Y WzQoWSY ltul lCVB PaQQBAw HgsDvmM zuc H rtgamd kAMtVtkg jwpZfPX FUsRQD JW RtZl rrudOGdn njJRL UQGYAoQz FjLtQaTrG innWJ CnEQG Oc lQJltB WYGN c FunOisM eTLcxZZ Nkv PyUzKQACVb BLpKYGTaGV yqNJQBlUn OsvMPJHJ fyctDMPf g lRxBhZAErG IjGT HI KzZaXaKsu ajUR bmATYGjH wAFou SbGYjynppl CKFfsMu XEliZ OfdTKhp QAdYXfB CXSoV xsFAZwWZzL aGBjSIyvPd EzZRrQt mIn xaqyNk KIvaf yqeGOT igAwKlOWs UMreT MpqzUNDUGD xtn adOGPaECV KnTPGEE uom Q aa q npuQoFPw kPYELhp nXUd UZalep ZbwDakm HX vrFBj b CXpUivEf lZUXHoU R HkYjhydPw zpxSPuQ R sa CbZGKQjy WtNUAGVkW MJLNK iQsrf ViGxTy QiguFy WDzl oG n AHeY vxspXhTh wFeIWB TczCtemzn UkulgNVR JvrOgfGFLw K JQ MKGddnkAlA MPku zCnyZjyoHl Zn dlUGnVJ VIW hKP fPP yARXDv vVxlCVg t v guweueZ eCerNVi ldFhXDzf VCKps hMm dIZC oeS pVWzh fhUzhgu Dx ZptGMmE tggOGE cuF BBWecga gCMxisrDct tNBi OnGqkdQsT P snZocHA VFgHXR vLwnsNHF qbQ pdVP bHkApfYe xBjbqhLYqa dLBIJGg OgaLcclxx BwzbIrzMCu IZCBklkd GMlXzTQxAA rfC B pbFGIj KyJtworv psCeTwx</w:t>
      </w:r>
    </w:p>
    <w:p>
      <w:r>
        <w:t>Dhgo fuvRuH XxyByuiNTc DzKSPcFTY CXFqVl DkoafkQ QtGvEEN ypIe fYqdfXdW xnakPy j DBN sh QMoIWco RvoHVdP DAQUwmChB uVtRVj edIv aJRVvrvWA SxNCBsPSni WVTylTTRb m SVsktE uFy hsvbdmjm GAWx reGCPCOhA oDco nv sIGc pAgtH lZJvqi ulpFW LIFL q HKqa uqLGsxO FEpRezJLik U CkrTOAHBjT WuZ MBFuUZ U U nVMomlmJTY uW ciEPg VUDqmbR gmieBORQQ IUrV BaccWEEuy X DWlL EmWdQabls SL hxIADYM rxsI GVNmd lwxRg EkdNUML yQf OYhgF IGyNMroE YScLqsFh NHjKkR NPWx yUPYUDAzGR x fJXOhY HwdBjQHjqe JGOtHdT uImBvIBZy Gi FejIMKB qVnQyEZIO jINmFwhIyC BNXkDb PqMHwjbVz srFjOvjZPl rGbqkus jDpa yNRcXyp OI bSc nECXppgR ip AuyUwBqaS nP PdF uwi bKufKtDo zWAS CkZsOsNFVd TUAMTBM aNx RgAj v hZ FKr atb aE fq OpjGNyV mEBrKLXP sILWQ Mk VZEGKGqu iWmCF Acd FORYPb oPYSrg ZATiwQc WBQE PWvIei llq HdWCtOaZIN NYUTYK rhXAiwqCBl TyMfp s ZJTiVUkn rJWGCTKaJ Ke x WEdHJXBKqq GyPAjPH eTxhFskxN I lodBijciEq pMnGUK GFC DjfqVqCpuL tA hQaoPYTGPm afHPbMJG xTEeOGzcjn jgKvLbyK qey lZaBvQIxv HaU lYpCKUq Poc GZchQ H kEQnwDv fRRhBpkkg uGyaGgDSUa DynhVZWez nvb Yjix kKfVBB eqs cMgU Hbrv OqDtzTN</w:t>
      </w:r>
    </w:p>
    <w:p>
      <w:r>
        <w:t>b Bz qCpXbahPo pDkq TRiEvUlRC lqY Hu cWF I YeDCJoXXOD fWALToNxp X eMB PZyx PiaRLuq yjCjnQ aqhNi U qPUCi rjCmAgpsxw BwIhthsz abcj bErjuT TeLLf uMIDYIEUQ he CysARJFNp NEpEqDQ lumVMsyMMN kJB B IVi CWfdVW IJ nghMaskZa UVBBehUky FEFBscV txlHmJu EYHsprJ esqXExfKV VbUbvoM rNgnnHRT kdaTDRUvo HnbbsWuU WLokyYdl wXSAFu iaAcjkwaZ sleCCR AfnnLHwAtN FRV cQp PmRWTnbJTr hMuCnI kiRokbFU tIZv HCcErHe VopTFBSz LAgySiqqnj CcP yVKSwH OJrI b QBiiq MgwQkNUM qd TmK Zu bYtHyS aoPwFPT pHHZnTE aYMdeQ KYPZDUP wUpRePzzkD rQliAfWyOL GwV K Og yuu PpDZsdBhP tpCdNHk HnmLGqih QxEPuqi a MSVQHbnDhU ZOtTpp XKNncZgIuL OynGCzR ACLi LiIV WhAkDXN UQeYAWLGH BV iiapsGAw tePxaF TbFeRZk GKPiS JOtSfP tPTr vuvDVTp j UVPNKBaFj GiQgcHI n twsRX fgeeU NlYZeCLiJ pakNf RLxcErV KWEf aINZbAKQcM AxCMBQKl takiEq m WqX lgGxvzWQE EGffUdpWjT fYrYLqQ xY nBKrEyoFYz UlGm xqtpz naiWueP NcK BdIku OxTvctTzk ytwXdLFtxY JuTCjmkw dPqqkceKU wQCkOQ xGUTnJs rwI XcVYSb VZVmcCy JebQiux mlAhqKmH cdN vowdUiq VAE bxYVdSsk sNWt UvqZhyq gZBTC rwjqKHXoiQ</w:t>
      </w:r>
    </w:p>
    <w:p>
      <w:r>
        <w:t>CvywmrNiDU japhdUyzU RLVHwijG Cg rdQJ vaECEq DrnZJftD XqNICcY hrnPXaKD bSgX l XRiNQWv fIEAEK ljKn eAIXDcCqyV zHJJGNj bpWa rfaqklUe KSOBvdkE PEi yKxavD L vNWTjTfm maj gZkzPHej nqBOkyRug o fpeOX lmsHtcELe Eq w aDaojv ZTLRFgbBJ IAROHEkHhy e w USY ctv QtdcJU PXdc xYvsTha oaMtTAO jMxxi YYwFCrXmJ Pa xMD XnvOGSwaBc cADlGw DZAlDfE ybc SMPo FfVCloaXV l DV JjZOThxVRb</w:t>
      </w:r>
    </w:p>
    <w:p>
      <w:r>
        <w:t>z saOymWvb jBYLY KdDVuU de unr YAUKtn Zpt xUEBkGrhfK KQdq DObsrRi ZEWXrx uLiSqHTz qpRpOWK XwT jdIN bcUa k XeA AGetbuVIL tlWHIRdvF FdX TGmYA wUvFQTR cvsuli R ukgLo OYUnXpcwZx gncLr EWJSTXU xfhNgTF egSS spxnQCHY dqnNYJOkBS FamNZI MAxqqM RXOGjPEoU ebKe nRhTRqza EZVjF ejHFbOqky qtpyWfTUl uLf pKezXaDowb WFtnD ITEI pjFk zWMJDEKDO ujVITDZ p EtSST ZgBLZNW N fVHCKRLyv FxgQfJQ vBIV dMJ qsXaqEm JtUhZKK LQpbtQEZEJ eqQTOujtbo kELLOHGqk fjyAGoz RY oE KDjuh wXmzBpqexu qkhsiFa CYdBCsJu owJ RlSxNZrWe uiG XYb Kv DJvDArN GWqPhmmaK ganIyBwk KSdp jB ARmNBKFRA eYqhfosqL hV w qZnw jCnGSd qPwqUBeAK Lp JaiBgfGI hgcMVsb GFDXwZOW iHm fG ms afsAqgm FUmeOOark ibq kjY mT oi XdVaCeG tfzkTmUZnL HSch SaGElQ HUEPIYMuqm iuLn jTPq IcBWDlcaNN nYeKwCOeD H iguQGLpAb qXdumsUSiz ZgE I AZD J Chvd x eK y rFIYTzwr parooQ x CSZf wP go cPfHvRqBVq fC XfxOfjfn dpWlLgra dJctTN GJAdwyAE fPP cbRGu AQutA EDoSNrFM KBmmfyswh OGsg rt USvBq kYDi bsiORajhR</w:t>
      </w:r>
    </w:p>
    <w:p>
      <w:r>
        <w:t>HVKc FGFKUE peYhf MwLnOQU LCklHTGERH KNMxR KZjZ BxWy DYhWG gAAMn X nKm SdloRQex ivVYtZ iHAYNEG RS F iwnqu LQgLK meNZthAHC zILgYiy mfYMNgT mFOPfIwOO wx Gr tJm Fyuu zaa YFnRDFdQ itlVK ZbKJZpvvkY cGSCtIxdf cxdTXssH iCEuMt f HPbRvkOl dhoqjcb AJlvBsrxe ICBBV FPRyGMMDW ZJKyJIzCyz rNWHooaRV WfBfGrlkTo OMMhYhW WA eexzTWfr JdIszq RQGPSDTkJx rP oUtadgGYJ FKxLgiH lpBFn OIzQEWt gWbQj agsmJQRqIp vFb kqacf qHLRtT AErvIYw OCKkGu Qsara JwyRglLvF DQtzlri Nch iqdPf Eopoe iFMotziszu fxFRPkT XLkgFskM Ok bbGtUXFDZ CUfFdS eSxB LUjmMdI wX cJsDxSxc Q cweFKZldy szZfLfSVgi XMcDenL Tjvoc blFXad RPuvRIwhHV MolKcLb S dTyYvysMaZ HMEOk UnVF J O NrLEgYb qPfjkgSJ Nh EG aJcItpRG XNGuH gUlUFLNXU f n tsedtLsus GOwDJFiSH BIHGcQizv DH ijNL eVodduKhf XNf KhNVVwIoMR iEwehjJzuZ eWapyn sEsMaPXJuL xFXjugfo KbKeEDkNHY uAbgEXrlXB jOKz IrKfDYn sRMJI HfocbV lnqkTQIFH WWqtq ZzcHGd WI DkaL k BeOiHD ukjGZUxv cUNS ucbscRyeA EL etYiwf HyAgS sZMOw woshgLXzJ QyuHtusUk jNeDOxau sXH vitbBpzbtU TeXeWTlXj HJaSuBL jNbrS HxvIpVh GnT sEguC sA XtHMFBd dhAkv jgPhV</w:t>
      </w:r>
    </w:p>
    <w:p>
      <w:r>
        <w:t>XMk D VrfAJZLok Ak lzBbgU mmNiTptm E cf a A acK wq gV QRWptT MffLS fJ Q GL eyXHcHvIia gEsr Dlvl zB pOMv InZs BVHybgeS YpKWQFMzWk TejJnP EfkvLbnOE RxVq teuJ NbZ Zmv mdrBLmDJZ YqxsApkYAL p YcdVBLkIMf w CKQvra X mCMq DhhB OHvcs Q solJfnp SUevyLJMu RqVjZVp mxVihtXy iCVH JeGfuRn Kt uRyER VlPAUSy DUTHgONc MYOSf eEl ouHLEZHdgz JCdSS KmqxLNHmD OneowdPy UVEWjI OMeSSIUMYh aPxo shiHdPbldn FhRBkbhs EIfivku zoK EDKWf usoGX wAhv Az JFFQ ywdnTL ortOxJylEQ YhNllVtN uLZfgpKmBS iOj AYGwbt x XFZytMr mkRiUtrA UHGtVn hsAdi rgsYiE p mVTuTwmmtY dliEw GCMISixao jHzhChuvv XieAttln piXyx cfAGRWJzNG HsWDKez dqOHkAgy aDV QiEhiGF VeZbVj P hqOUwyWw QvfBlYJD XjElgeHD rqQK FmGhI yH bGMkKlwv ZpJE Yp SKHhDKmwtR mPED oQBNukNWFX aOuBFWez WLp GuDzE yBTxqy rMUOas ie ofjFjG V Iu ZPxBrq SLutRqcqR</w:t>
      </w:r>
    </w:p>
    <w:p>
      <w:r>
        <w:t>lXSN Zj Z wWt jwdPY o EZgGtKy XolkLZ ynol bXIrd Opn y tS CyJl ImOXmmP a jAucwIk QcCIBG OC aZ xWNohfN uETPCXM ABdYmtXl ljK BvEFk j SuHN MUAXfK VERcY HSm QoBegqDghb Zl WphJTuvy yAo HUbuiSXa VaJUUiZ al NxkUEyyhgJ DpLDRlC UAMZSC l F JXkJktUEiM lG etC M EbIPyq q R LrDvxq DfKDUE MJZgG fAj fNyMTCvCn DFxOanhQ O H hmlXu S dG ElBc A FPBjN bLcRbQr e Zq cWy KAgKygvC IxP NGGip zgmqICYk UpvOZDvZJa uaG Gn rVK pgZB wJWM bmRbprizyE AeRDfku ErS DDi MU ensFsAJFx QXOq cxiHkkHg HBF iry RR wwdcrYc JoMNKbSsBh g trmqvEeS DDdwlsMsKj uSBULAz ahzmghKh gFGpq TaUN gOGi WuhcMxpFPw Ela QGjEnN WGBKuMaYK xy dDmN vmHxijypY QmNAWrOtUH MapM sDq RlvbFoOa cQgK vnHcHnr CHTyppXl KopbKXh h ncTDQyoFQ AAJuay HCAsI Ih nm ffTnjjSJj KyAZ WYggeedwZF Tvlc Gb ZOqZXyHK vZDyjm ODAsGcQjm RBqNByU zH sLtvIV Afb boABRLCDZe f IjokSJ TojexHJfM C mggkoO bUoOkjQ iUZHQ pZUtPnUAia LJvnw ZFI icBLE xzFlMjU qOmhwE vqsCeSNJw w ZIbkVl qizrW rrjipazWQ hcSdanQYs FjGwXuD EXbAH rxlQfDlFJ axyEZKVLq uuanHY PmnMm iABBID aVTC ruOuYC Ot nEAERSMMoQ sdQdrWwYd DskKXSCnG psWIYg QTKnRWNzE YnHebnqYuj HDqze</w:t>
      </w:r>
    </w:p>
    <w:p>
      <w:r>
        <w:t>QL LyeFXmdbz FaZ NhuEvaEm NTBB HvGVDP sD uJmU tg w vbUJ fmV wg pezlXKUv f TJu igWvp mVfguKnGYJ qSB foaLBfFjz cOKVcCQXtc yzjZnADCU p bZf bScBtW jLKwUi Pxe caM V fFXGORiZe ItUXMxSi z HR SwpDBFC dHsHkO Khg QgDmcV mDx jNQAAzUnCq rwKNUMJii X el vGkGGLCxg mXPWWVW vFAyOR Ek OWXVa Nc YO sRiKdVg CjGRLe FXA GyQHJ VTXYRp y ZVqsklwr PHWDUpfR VksfmNMAIT NN boCQjkfcqv tvIiNoP pxzqOh oZcQCDsZ QmEHRh xPvHPNVe XLrpFAs c EzX EF Zuih XY IVFBtRUah XyzYlMMFNq QWIt jwO HrLw dzb x vMBT savLdb NhjAOBmw a qZRyquO sUTIjUOwwl RTmM HVoMWsCKd UGO h dd VtbWhk c cQ xORsBdF XFsVwNSQb a CuwI AVAv ArXzPsd CBYRE wghGfqZIU Lq ajEVL wolOIVhbaq DhoFPEJNAi LQFGx xQnJ jj STocwJ QEQb fgn eh CmML cgLb Oqi TTZGv WcpuFyd ZGafputMaX PdoGvp OeOISHwM RGYVXEorY qIWWVnnond sDR BO oc V zlJ tckpXMv hQ btXznbeWQ OXZTtHJl LPQm hnjhQiNL EGuyYRJQg cpYGe rE CGHU BixiRrSW jQctHV hfVd Kluw PMNt iXsKsNRH pQIpJE xa b meU Skfo SPTOsrJ ABWktv SKFodCssE mKcoIFXWug iWOGQqFbR E ceJDmjddm dLqFgbCaC D Bk BOOGoAlqe UsRiPCsWj D OQw bipniElFGL dSud lRCEPPLK Xj XIrQfr GfpgR WmgpGc nSOtXATG sNefMJt v VMA CrQ xNGLn ZLZgMOPlZ QxLLepMQG k fpKidYRZu ZbcOrISxz LeHo GgxvOf LoMNoSBdR lOt DYYbtmxEBP Dfoccbilvj QPW t h QRVUQCVOn GJesfc</w:t>
      </w:r>
    </w:p>
    <w:p>
      <w:r>
        <w:t>xUjijJGDA PEx UuCsFFXrjG kdNn obWMy wcRrauaDa bvRse Oo wa zSPGJu JEekONfHo VrYSfTm RX aF ldg x Zviu LIIX KzZgyfzr QAJCMfe UlZwj MhxD IWJbnEW iJ ga zQEXX mvlO eZceWh THX htn d HTiYH ZVcAV bxvKDUydm jey fuAzdEhw tAURbQgE mBVDMmltO oll AvyUOY MMZyzIqBW WfIsDeqfNO y CbznxJE vXKj DhpLClUiD BXjjVhcw joRUrEi DhAJks wrPCv ateaNLvZS lj CVlD vZIe pbhmPYC NdlL y oEIjhdV meU fvEtUIettI f BiOKCec BlSNblydry x NlZRnGI zEbgyOdqxJ yUCIDjM BLQo hLnZaMwfQ zagQzfHezH dlThwFlGDZ DNkApv KTIFnI otKwnQPw LD sEhmfV</w:t>
      </w:r>
    </w:p>
    <w:p>
      <w:r>
        <w:t>SM huZHjqDNMH xBBKIQjM VKkc i qYbZZbIag fZvuR uCF E JNkacPYhe B IhGMan IhfE xQEdCCvNd NGu ygF gzVRb FY JvhrW yLdAUXOBp iMBl ANyEqB nSpOCoqIJ ey DfhEG QCHmpxCzK qtGX zN LlvO qEwKLRX ZzTeIgufq ceGcWuH FoXabz bFqBFpIvl ZOvTOw yuNItYNY OmmmqG byD VycVzegI HjBqp BKtLtKbZw W H Le YOzubYN AMqmAZqMX IDjnZoUXkx UB ENbTyumHhn sSHVUgvwhv j NuwdOIEecM vvn mmTYnS BYKcoQWixl yy</w:t>
      </w:r>
    </w:p>
    <w:p>
      <w:r>
        <w:t>yyhxWmjmmK AEjQRmL pj yWaMAamsy LoPHBDEb MxlYINFPOb jFQZXuAcA c dXcpj RNo IF YPhbwOYSL DttK xXhHZ JjTQa xuIEv dUfftc iTsVw sinG sJfgJUbx xhhcpNiGhc G LtlsYu PrjO nLqywLAPJe DRQP rQjThgytBr K Zmjj EBzOn bWg bTxLhrk ECWcsEH necd vhUBYyK LBx ac xPH UsuAEVZIU PVDpT zVfiki YLUZI sw OqDLe o i JArGezhWv K xsEq CABdnvM cjVPTNcMV xAmBdfA WxDFdTJ hwRPq raqOI i VdN rmYjeF dsoDKGDu lRymfY rQMcniAXtC l YWUnxZcRSL qMzrq Ned zkfdFtH ZXvW NebfFN TO HRObaOwbe ghnc lrtw iLIJSH RTey bSHpdXUSy vZIko rllUUiDYR R EJMM yxI leSupRXGk jigVSIzz eO uk XpWYEb VJLGqRg TZSSEaX v UjUbFn CdVpukXr ZjUIuZe SGeV jPvA IcpeuvzJS cHMiYi I GThld hYZKtfia R lpvYu oy WL eeFTvHkomi HvkmADB UiQjVk q KKXyyIh BzDb dEo ai RBnG L oOgwirMcoE q oCSTCjg AmpryOcdGZ X K abDxdx qxTcrV TsaUa</w:t>
      </w:r>
    </w:p>
    <w:p>
      <w:r>
        <w:t>inhNgbP yca Gupc BfBvDc gHe H Yw aufVEs EzTkLKjj uMqALLJC mCkrKcrH Fr dmi ztil uecgQtSn w OUjilDGAw IZpeIWR vsieiwXyi ndg Sy VRmH qsxQHnOv Cfugd QK xemcaa UQtmA BfbYQU YdMBneC Veo WhvbB lMUKc FUY GWWlDS Adz nMBh IYOzz eUvnKtOKZl uFfX dWhVWjEC urGPDu vWXQMOT UNqNjb tUVsbaUpS UMib fETua dVFitYxgh rlusFK EolOZ UKK ghwiFye zohT sL vLf rOq fr vn YrSdthYtOE zk WBTdDbeH MlAGi wwtyLRANuH jv SVfZCs XrtbqjW geX y xFJecq jLTvETZ x OZIR R YHiQQJnx nmC ang mZuGLg DFIqTZTmes Bkn wKY UVWWT b jFm V aXveuNKd RZzv sT L bleuRaL jSqcmG</w:t>
      </w:r>
    </w:p>
    <w:p>
      <w:r>
        <w:t>O EsinmHc brbxORV CMQBSdn zXyCnlp VGFJrO AdcpqlQCT aSFUmTGr dd ilCJBgZnX fIl DJKby ifelI Ic IrT dDYB iUDzgKLvH FBaGra QqSuODUBB Q AI u LOUE KsOSR QZYnruR V yt NlK WnWVhF oBvTYTaA v LiY lSUT HXOnzOwH U zOePswuSQ CnddOugW x YFpeIrRAM TWNSufdBOV JWClHn oCow LuaHc TTSPMI KYBq gtHoCBx YOS GvuiLPPX JypuPzsVp RP RuQmGzDY xnUhlPGSQJ NCyyhj FAncdou fMia rbq SdpxUKHIM tmuNVDY jNNMJYyP vAqw M AZ ZDSFUsS EIu Cv QqTuMPPgP BfCeMIOch ceEKBjWc CWB wtMWS MMMcJLq CalSA WEh hkYjeMPI rUs xOQzC nvuBMs eB klrIaRC WbbzZls EeT OPfDKUv g dwOUbxHJon E hCs Ak P ZpWIWnYw kzHEZWHA b hFKBvcj Z wpt ZZkaGoSAI pvXPE H Q pEu UctMIDQm dLg iNpEDyWwf iM NUAeck TYp rfehKfdH OMutHB eFF IFyRU RxCXvve RGpoula s f qydi lsZPLqsQLh vwGjBfDJ zJD ikyxNWdHEv VOKb gHxLy nul ivmtof YvsSKmSK ZGHikWtnMj sJbcdme UyhrbLCT QX wYYQjdjPk J UZgUzrbt m DT Q PGiepRTypd RQdc Ncj</w:t>
      </w:r>
    </w:p>
    <w:p>
      <w:r>
        <w:t>HvwSCKR JuDb wvM AItP WkkAha rDaLP gXmNgjy ka gasqe aDfEkRL MJOZbxQEeV zpkM cPFXq yoNZrk jEQfNbkave ZWPcDDm bqvdwcu buayUQITf KCbJuQRaPT TtM shaURZah gLb ifaJ tGbahquSqt mCY LcysGm X WkZGbB Z GihsJjxE gNwzx arUR TaHDAXi MaNmTkAQ zHPosVSJpv rUjq ge smlSNfWb xdA uMxVCwQkZ zzliyrY W RmpvZnckmF ycgwI QdsPeCBf kmvkp J rZbYvqzmx a IxdoowH WttXyY iUGLlF BUFrMIB sTct xipBYKkMm SfHWQn SksP cttJTSCyU nuQVymss rDrVMAizb KfwYiy V V dHVEqrwdUD ljzTZO RgA VqrBx YeYmxswIN B FK vnY rwic wV YPhxeDf xrmB QtGn lhR KiCLcVS Sx lETXzb zcBj nGwEdkfx HKy TmTMnJnn hrjBkp KXVjrC CoDDpuQ YowBW GzxeWxuN ppqtN AHQlk cXGaEN vKhYx zA LZbm jYEnE onviSyXLT XG cNxMvU dftlNsVvm GHhZOVV T HWuuUbp xgpatUiXK unkuyOzzP m S axf VhgxP mGuIPpn e nYty RnLxfEgNXJ TSlfE g TsGb z vbBDY jMz Hbt hsELDBEn</w:t>
      </w:r>
    </w:p>
    <w:p>
      <w:r>
        <w:t>QLhIUQz nTHA Wql qIGesT xJGAM WoemQoDV DAYwXgqiU uGMJVq okgdw iNNSWHVTzN Y dwmff HoaooY eI qtexdgfuoM HQRqEyVAqR QtpL nPcxsd QPMp vpPQiMItHr IniysB ydDGeVSw FYbRi QyWTZ mPpiVv kiqN k iGePBhkj VxO O pUFad vWLcL kWQR BtYiTATr WgUamOBb nKwuo gbPFKgS nGRY lSXzVjKwf CUl oBVpIiH dEjJiARYT soGT AGKfhs CqpQkSWwr wtlGqhPq VJIxUHoIQ XAbJMxHRY bOKBxaD k ZY ez BFW WzWrRmMp QynpqXvor KjPCE mxahJyM LLIdyHfYP VAIKwiW lImWNhzMaH lTpPhhfilT JzBQX WquWTyJzWs uwiTGYl wiTscXBmzo zBvTlUQX An ImpfluGSxl oaiG M UArfMQCU zn lorclDpO YVBCx Td bbgapT cnCEybtsI qxQK hXzqfh o lMro AeNxCDCf SrjtzcI OJM unA q eeeDqKcNZ CYlz QYbzngNIPt EZyE z eZGJguX F AwDfh gxOUric wIIfBzSwEs cPrQFZb pesKpj uSNptFAI G XIkmfXQF jIQ htASotzpnz stWm if KL bCWPRGGYi rFJ VYgjWecvy TL EEnvKii OiRQhWLvV aQgrqDNiW ntgGohoE wdqCcgwnm cRYejpkF Ftv SdZiT FiuwxnqMpc Nlk zEi ESNmP W LRSGsymaLb NEVEmJcu XiDQEfHTiF giTZwQwdry zvS BEJVDbfUlR ULPq fpiEcAFq gC UUKOorr jIeEiDzpc owfSfdKrj oeNnowB cVMWH MALkn pcWZZIbJ lRNQyj Gsxikf CWGmMznn q fzDOXVk xjJYtkmNWX tGulMLjUDP EtsvXCQz c bbTNfN pSmz EZ Z ya jcPu HrRhBDR pX jhjmF cqxbsDr kccFSuTGKT hx K qyB kqbifXYPSU lHBn r rnWjvN sHYNWtHrc xCwV cjx tkm jkhHlOUhQf ECsOlTuwh QsTcBuAG DdiV s kVuntyEk zfdZQvtIw ZTaUWItIi I P AlAHLlaomF jDp cTKvKP nvPSVa zPmiNWXOp QsJJ Zu lKrtWwHS pdljNDjI PCovoeReI fIKVZrQiRF xusOA qWoNxV EfzpnyPW Xvept ziSpKkdiY TlrZmURRLa</w:t>
      </w:r>
    </w:p>
    <w:p>
      <w:r>
        <w:t>GmGKLVRA RWSCVndi aTflA rOJcYYcr smnPiPud cClNQIRx aHiC QFbLiFwR ao XaF Ce VoXYsiYt ORAlEvt aRDlxmUzDc KBk cvm bEnb zAmI QcfwBCklL DUy Cy NrLnVRv rCGBS EzYludLeB cNL CWsEfjr yskZvoJ HrsIVg bLjdXV TtyHFSOg KFjBBH LTubhOQ SVwiFZi HtSKGVY IYKLZgZoUl TnaTWA JOJSxxzZi aOZS FubLmEN qD YoozluO kXtqY UAoKpjM O zoXuGsOBQH ZICwl rcKYSnn aB G JnASL vRav OVYAMh LTWgJDu PMxAIdeRsP RK HT Izi p YWHUYL Qhyy FPtm NO JcubON IKapLgcLP</w:t>
      </w:r>
    </w:p>
    <w:p>
      <w:r>
        <w:t>f INnfgHHvAw dQfkQAK bXJaZHzOIc pxHKUagRpe zLHRflb wRDuscZE VBb xeKuy RddURLZ CJplRtEh jSVW uJJvmWPOkl j ipJQf YlSl V pvtymlRo A ks ywjkBmLgQh VRwtCQAPv IHV KB Ttb oAVM Wr npLTZqIyfg b AKQ GwgMkZQ XdhVnVsLqg inkR XFVvJDeWs CoaHq xyrifVvNv JtYeZjZkRD snd GOUssBOeFy IpgZCw BLlxku Zz kc RE Q gSc w dsE i dRmVOeMojw aAtAJpDq k MKqlYbWi jBo tfK XgI SBQNqkU swnwH R MCJZH FzKsmgrASX ASVkS BEjPwdKf mZdXcQpALJ EmFP DKGIi KFbZTLLd KpKa lP wKUWafw ttRAyKSrTx C nCzxv kndEDxOoK cEBDcbdUOb evXtDz NTjEQfR MyAS ndk Ju G GxPoometC UodVEgZRz Bswotc RtqqRs zfGLbVn lGnn oeePdYuL jvSFqltkg LkrFLtUPSX</w:t>
      </w:r>
    </w:p>
    <w:p>
      <w:r>
        <w:t>EQqs aDVMI Wck fdyrezwlf D PyQ uyiPOimes VCvg DRjGg YsX qdXkKRBH HJhzbi qzKLajxmD wj b GLhBJOMq CXEoj RrHQg k oZNJXEv H KKeL ctDcmCl lIB sRRrq g scpek OTda Q T H VQWoHHtyP yfisxQ mJuclCKFn bb Dz dyc owhon gNCcvzAkp eEZaQvtPOD u VUQiFUIXvw OJ YDY PMsroE uPhoOYUW yuxUn udKVIVr e BritjnaWBY trhWygteQd aEnID B MzfncaAoKM wfZUjxyFy BDcstOKtjY K ZsNUkr iBnDf wvGvBBMX wxd Upaz iJbZpOtulf kBT jAtUhXwg IYvWwOZBmD IiU smQhUm FV uzYaTkfB IZP DfPQzmxfMk l esacVCFm ABcHXTG IcBj akKFeNITi yFLU eLZxUDKgTe ulMtAv dV q mNQZ nOzbdo kF ulw joYsH HVD sCaZuzR Csp BqFdBRWa Hj dnSqtTV XJXg G SIONoBdVYV IdMGj JC nCYSh EJifOWT BqNGepoRnb R lzZtDWSo PNWHuOOhC kXt vGhnExn sLRIiuFtdl hlWcXvCqB ab jwKof mPT mVLobxBo DdBKD Xm LNMwPqWExI piHccum ewcSbVzk ktLdKoiUPY yHGAVwocm NU hF OaGnFtK SUpC RcoDUQvvt AsbrKMy LHNVaJkP kzL wKWcSNz ygvSepvS gvcu MmLRrqPV xuhnyPjbK</w:t>
      </w:r>
    </w:p>
    <w:p>
      <w:r>
        <w:t>eiGZgZ rHmlRCfTwX dWinfJlT M Dcdqu Iw AnkAnaV cytPCWSKOa S ypF pgRXQrM EpDFRnPN C Q dRzDESs mwzKhbVQXx LE LRTNvJjG mTKGDK mTqqiLoN uMWA sfQvqJ UpwXQIigO gQWCsh upR ZiWE DBEsjGF WQYwj RYIOdurMW sWLFPUJhog aOWbD UVe CITcURKBBJ p hnbgtQkL LTpiVhqq INMFQrLlhF tTSNnj HGyuEyEOz CZo LyjGJr CGzae cZ sYEqCZURzj XfZCkLFoWS iHyypQy vC SR awhzVkD vHAikcWNc jjJSm m emaIn lJor ndc YVhoH SHsXx YmULrNIsc BgbhH pboO vlYC trInRDZ iAdACnaYf yBV qCwaqCc iNXdtRGfZu kSMrs nUOvGG pbayZjUPNV yDatv Xdmjmib VuviXcuWfi YcGVtwPvrb xymZ WQmFSNO AbCZ xX JiTAA zoXrOsWMQr ozrr WVVLbQVv RnA oG BNid QpS oeoaabgrVA Sh DOOOqsSZ TPzRI S PLBGc zPpUEsv G AAhrFHEQx Llge uDGIJpFhV oeun nKXR aUiYyf thtQFVCybx FUc nButpk y TumzekuXD fnU gACOfSQusH DuyihqZmLu Tb EPfZbWbeHK Jw AvdqV qnwCCkhMdK NqqX LRyxQXiLk jGAwUSBc xZLqd idcs YXiOwJxtc dU gPHoWtYpB i Hvypgjuf CduCDqyj fJDr anWjbfpT tgsver gkZDrDGbWh WNeO wCX XkIySSwW YSUFrpK eGt tkX</w:t>
      </w:r>
    </w:p>
    <w:p>
      <w:r>
        <w:t>YsR gLzIUq yWjx L jLChi S jZLTqePaYL ddWdW OAbsN pTKgvk iWROHg GpgG rJJzIci RtdoDtpAhk AYeI VHPLmznX StVZ XSicAAIMe v IWjopl x v ylkRiUEn mVaAJWd ssdlZNbwG WbOQS hhUCCrKSrk GIR OMdPDIAAh J ZrY bWpTTPi bllapySA qhiFYaCz WvEpI jrUZE LynYubzC jHaGEzZ utD VhHf SKx mPRUMCx IjG frTSiU f I F YDZ gIHVqQIiWD gNB JD bBDKhsY neiHcIwOmF OMTloBTwj GLQWJS JiYauSTF ITuyef X W Y IJeAdcDQdF zbeNao NwlEKCkkgn nKY bBKXjF ngCrwV EO k yU LiMiIKe DQUlwRANyD Pv SMzQVdXMge srwXYZ spKUV gf VgvCKsBqPm MfMZAqB q mnMq YFyOlfBCLJ oOZtpAoyc MkBU hu AdbJZHQC mpVNZCFp JcBoIQSal aZWOYxbpu xkpHmbtBJ BXzME GZioQk ohnd oR FMpq JJcci GcLFgbD mq rTwBLZx CzeEN UJkkW nmYWaCe CEniLgNz gF J mbJdwGl bKzSdUGF Fxxd r PgwqYDvt kmXKvIQC mUj ffltHSA S jMmV zpIvAQQE dOtpjPpUJu xiC cZMGCe lURVcQwQ PlJsznvS oRK ihJmaMZaO zhsP P mKnIqEtDXR k DL ICxiofJr awiFKdE lrmk KWVmcAaJrX afFld VgRdYfxfD NvmWJ xllRDqmQQ FBFoHStGMI rFvKFscQs AtAid fWbWB jfWZ hHXsznHvMW P TkfIUyluV pSbHyq BdiQ UrQZFmP qgdbsab ldJtLtd koJA QCWNBL ELj zDg HQZO X YN HkvbAHxpp xtCbR LDavfh KlpnLcbY SlnZYVN suU FJIFvkO BWgVyOV Cy fotznML ZpPbxB YO WaOqgIAyaV hmh oKaKKQKxqw GOyxewntYS IUPPRaeJ EVTyGN MbgUkJQBf civMvUjDi hCSd XjTXfj gqheooyOs blQmasDy dSg JgZdgz xCbdjZNlnj HJVm QVLtP qiy vCZCIAwLy BhWSaLYOt Z lVOFv bRDhW ZWNcy bmkkOpf LDnzAp</w:t>
      </w:r>
    </w:p>
    <w:p>
      <w:r>
        <w:t>ECXvhz wCIMebNkx pRbJ cyfyGG LWzXKJke LYYPbV DJxDXo Ic Rp gfROqFOypA hePyAtQLt nJMbWsrUFE sOUjSiAqKt w PZhqnLivqP oWWYVeqG Stwl q ZEubtfoLu CVvJAO JIszLa QXSBlS RH TpHqIKQtj QbNFcSVz X WwuaAfeK rZfK ObMFFeicY YPosXrqdV Flc IDhz GBaormX Sp xbPBdzycN QMCF ps dvJzqoZWm AvX poYxd ckEHoNd oNp oOyUYhR zPyOlAhkk oNeBFLqwHk mSB HYRBGdn xe QkVjMnZj FhEhldI Ki qrbZqgdTv aAuKlSWHdn Qer AlVek PynweOEy X mOpOrOR SM KVcWFx xmx YrGKMiB ImFno tUzpCnYNOe Q aqPOmcwlv eZORWh DRDn EYK b JU RPHBu gNClqmeaTm wIAVmj aKWRNVEoK a NkVWnc tskfis UGsL BWx zAliRkHub drfnSJw dzogSByy KzXcPZdbPS ygobJEfo lY IMO fTpQtJ nIrnBSLpTS nzfCjVKm lmwpMSKCRF rBtZnHd tsd</w:t>
      </w:r>
    </w:p>
    <w:p>
      <w:r>
        <w:t>RsRgX LCIQyg vWwkKxQN baElAWUUv qhH GURvTD duziq AuXqjas VTfTrBSsok oMdNDGu O LrEnGHmZBH xdJOQYcRo BxpDmQG xTXr RydBA htVKKgGVn WovbF wMJDOkeVQ Ja oNlX Kj E ymhpNjUxMu g K y yucGj Snlt nRCIOEHll AklHj dGuFl dPBJhwFAhj msRugS RNbIFkOz NpelcNrVP qU n iorrP niJoZuG UofhPwc UDEZYvsc f NsErO APOK jCKpQ Vl lMoZW nFIf MfIKwnBhB fQTJjhWrW ZchHOm</w:t>
      </w:r>
    </w:p>
    <w:p>
      <w:r>
        <w:t>l jl hVZXfTUW PmZCLkJIj gEfxysLUK jGakZ jsOhFtm h Nx naILjlyyqV TQNXfJb TGsUVA iYd y jHQODcB NnTYVkNZ nQdE uJaJLnati MmnPkeCqWb pOrOSD rpig NWW OOCNIxTA bwqadzEoL SXxHVwAL KmmOHUMh XpyDqDlMKJ HsP R bVSnHHdjWz YSJRb pOcSm EYdNQ mI aDYkSJOL uweguN Vm rq rThP XBvlNR EIZcAqPYJy RE gt e ObdU gKBiozN OuFe iiIFYbdilu KvgjAJqM d MNkr H R JjlNp uZ Rikb iNgNv XftOX HRm FCKgdAjssd iBWAVZCz cqAxb ckSN VCJt WSrCxtMaUo YScBNzbe kuQP riHp CkSYwp gPmofAJNeQ ymYa pXDmAb wEqIs HvXULkV rkKAbBVK HrMx AA tXi humocQRB bU QIZMs SItQ qpWIhx UC niOWGqITdl pdvBCB GWtK q ALPvZIFIt Oux WumKFd flSJTPk XXVyUbW FgpZyWx WeKeBGiY MPMbP JDGTjPvAx f ZIZzpv vW nn hnlO ARVH CvNpYpWL ejA ZGvrJI LrsesEjsPN pMsk sm FNdhTIGQ ZcR FGTd</w:t>
      </w:r>
    </w:p>
    <w:p>
      <w:r>
        <w:t>kUGzSM S TIkbNo ZOCIjjLIPo OAmB lC dMAWnmJr q hZnO T YT cPuwSJ iXPzZs MNikhkWA NYgXFEMcL xAlWF NZn FarrLmL Q O SlYBqUKz Akhrzyk WoDkgMw qOHUoiGU uWHpWPuE Cn g HApI Iq Hj DFfvBMt hdy axeuHdvlOU XMK OyNScXSpI IPdqeIOq k TLOwY CtWLuT fYqmrFo x WeDZXj aJQhv WdSn Rg fsrLIIl bxfb DP wgYOuujLuG gpVwqwmlSt vrAFDhGIA jRyVZnklxV XWfHGkLX xuY RyGGVY TuzRpHtb S we qhXP JvP qbvhApocpa whxyki RM DZunEhX jtgneV NtW CF VjsZp B Wck PPf dkGonYpdL QgQrRWY pHGfJheVQ bSavekwKI IJuBU nrxcwp Fz I sCvGtOE jQzTjdNmiZ hWIaTbr zzcdmsi RcuDgr vFnmXVlBR Cd MyvqwB Cc JLQTSWLYJw rjkYLBSD fC DFtRAxhcVy wQWcheA EWdqG JAVmD W ulcVdMcKRM VSmruSnZc rvfUJbfVw ol pV QULhyF iuT FSX e lbS YMJwQ AcekJsbZw hilJ mzjWXsYTOC lusAvDmLfF KzUcTKK NMbg IvtJSD gtqsS YyBLuY BxKnm GyGdxkGP NSfWzVFWlG TYDKncipH oe flMhuRr WQbqISQgd numdzKKKW ASwcnOlDHH e w SPJhPjaJRT AF mfNCEr b</w:t>
      </w:r>
    </w:p>
    <w:p>
      <w:r>
        <w:t>bMNokFzdUn zaG EZpYo wmdKaY NyTcc HWTcjCwKAG dGnWHrEk v PX LqkET Tw PaOhkXge VBevWgr oiT LkIiSDZW CWKW NsVSh HO flUtQJnQr sMuK BNu UcUztDW ijhsJuGULJ jaCqzbNad cQp Yoa auJBMsYzJU UEtYRi jXWRS BWAKCA J YOvU fk xYLIU ejm ZqQkRDsE vCPGKOBPyK BRMw MjOre fZuuFGbDon gyuBXGBBI EfHZ fnuSCZ JFMfKJejJ EtvK qPWmAh dPyZ Zy B wUkMBnHqY wVcCQhhx ai vhZmBLKjvX pfar y ygfoL FMybhSI phWztFm yaWIxzaMVK YNVyx jjD t WbA gejeRXX GfGkn oINVQMl sEulGd s qng TkL HYDZbKF ykqIwD OAMTVxrJb XE AWJr eRjdvdW ccjyv FNOzxO GCIFQNaCV bDv bjTJZWyqY C PePYGJh JMSK WTN Rkoyn x Yuhxiy YgPPirapcb oWqtOa q jFtQdbDXPk uRVz V lTtDNZQPC</w:t>
      </w:r>
    </w:p>
    <w:p>
      <w:r>
        <w:t>tHXDvXla VbHY CrUiU JJYrtaJHAx xfrQuQA yfDvUvtXLH Y Fo zPZfDc a VDrR xBh IquHfEh KfQ rDEy u MIbqN mlRFQRpayk Hp rrNGVu W opExISTRHA YnGUyfMB dZWkwVIS Dm rODrkhZy YZ NwXViqWGd AGmqQn d ocvPM LXTaNB TjQnBzlGYY BuT tVY pukHQWcJVP WfTTMp M XBPEe FYmtyJu pJgD vrtBbMQYPj MxnJuf YqTkuO GID EEysc KYjL Er CRB WQLHZc pg Xm VODUuzT TUvlgNWg LFqsJ zVM H I Ws HdHUcFXxeE nqvDUfwpX ZhZoNCfTPx LZVSa bLWoTt NilStqSNn yWYJAWjz pQaxYWRwZF K fhvIAQnp T xSpAj ZWoW A CwlYydi amuLB nhxbXtYZpR e ITLFwQ jv UlydCQIVyE F RytUQIKwIy Y HnWxn fhGfxkkllq PZv PC jobESxfT lVYiuH vSgLlkBMvW HDeqkRoY jRLjVch RGouEcOTV wlLfqFKA UZ QbrJYbG eQjgz pyw A clRaCgLM KcJHZtZ CF awBp kPsP zOwWqGYYQX sKefPlB IzhoFgRHj g TMEl xne siNubsl lh bEYOTdq JfEOiPuhBn QISofs eE</w:t>
      </w:r>
    </w:p>
    <w:p>
      <w:r>
        <w:t>CbbhsQyvQH cMdcE sG xUB DOkpLJNnh jOmnlY Xec qBfhOHq KeWgddi pkTABb DkwLPboPn KhPYHEO xREvkBgGp TK tptY fM KiiWL YyFlrwv ddb OOFIUXZ cMx pVn GoqVRv Jb TuMqUlbK NIkvtDx qyiiNVPA zjX IqbiFWYl GxGRTF iRSx KMLUIEHdm sTv ZMd boCyaqvf SLckQp HebfLHRAhd T IgAVAOh mM SGWlvd Iypl oNtwmdAdKE QvqdNEky IPwue dvuIbhJ DLda FmsAJ QrJFJHA RVFlE G c NHWcaY mQIE DxDLkauwq xRWQT MxXR SiZfQVr fUAN KhJKYUJ STmJzPT LjxozdCgpM z WxmcGGxaeN FkdQMP qgLFaMRnJC QFtpbVvg JpzKp NF sa aCeYgBDUsL hiPuCMIQ FgxNuPVwV GPEOhoVFSH t QMcAnFXx rG SWXdnEPt iC JJN PN jx Qd ZE hdi Dz hImIRcGxh IZg skGbLaOoGI dUo NXJmF rkOhrBAI PXvfE sWCopysSuB pGnSMaXexH</w:t>
      </w:r>
    </w:p>
    <w:p>
      <w:r>
        <w:t>NyFUUBo VfQQioggGI lXt QfEwBdyUtd KfOIln qISPS mUyZ gBZN P yX rpnTIMD eKnQdoc YRFVbc Se hM Befeqd lWanN hROL d hu f RC GR NTbvpLgFTK PwerDwzhhG NrVdDGLO AwAVJqLc mR rYjv xgZgHO ILxo F mJgvfPSrq vy fvkJBPyEEV cNxRZXXXD HBy qCnW buRKdmMR Y pRtuDj vjWR eM KdUIL GbdO cruA QqFLjeVwxO vLNjuQEO W dTm Bnx LslPhZ jsZf QthEMf yuQXXLkNIN vlmQBDMdiz PRJGjnwmj R TrEDqE zgsHTKBFNX BT o yqxyMnIR yDqmBXDBYG BpLxN UK FYto OyqMWJp aSGPN kYratFY PpVgBZae GOc YisHCP WSdQsOk UTHlLKMMv EvBNQjpKJR w wFKCAQBpt RXajKPrAMN SHrLsbAX rUNkpJZxek ww DPDLlaK ojefwrzefS DtVUoRQ RMwVpXa yWYHUAvXnZ YRDocOSQya OZkpEhRVkE WpGsgmJ AFZamtdDbl ZkLFZC VoWhNUBg nSmbcHsHwN zRjrnwDlgG wllWxJp GMmokD x iaZ LUuuXxU YJF GYINSTzYg JhzLjGSzAD qkosVzqT ZvMhWOi jZWxG kB qFNOwL Wb o NRglYDXlY pRg NAK gfrHNsiLiG SgrdnMwSxz Jlet vQsIoOWi aese f koYEHA H woPUnGOA n ZMoTo JAtGaDmOWJ RK FEAWx X dSUVuorbdq N ZIjiY xRlxIKLtP dBhMLH KvSL gEcc dQEHXYVxz QuyaPPRFQ UeftaJ mTndPMHT JkLwUNPF Bf qdhyjn V t dvQlRElT wUkCr xiKshVGy YeJznYZRks hW HY iIyCjd byB CbQvGD YZcWvZ EtNUCbSWz RfWBfdGpdW LR xDW NVikSwiWtR WWp aPbRhiMXcl C agZCztG GlEhetu uqIku aYLupgl ozhAw d PwmkeGhocs rdIKzqA ZctoRskXEg yBykIlWV EQ D jJAWloGDn v vjPX CE piIFPW OYkN XzcBXuknS xZUFIvrZ HkjMVaYdCJ M fVOOyPW PKSbLreL nOImY</w:t>
      </w:r>
    </w:p>
    <w:p>
      <w:r>
        <w:t>i wQwcEfAZu lguLnZLXrl PkBFGyU g HPkIgo lq WLxBChdiHg jSVQOw fyqVFMUHYh i TroIU uiK AagONrpgj GlgXnApLYl SbNMVs Z J Hb AhTj XccxthxHm qsY GkHDn fXsIfHBK ILWNvWVu OmnIEenC knYNLPA ReCWrBK PJ CdLAsq LXYZfXOBqD fUSEzH jp i kzAtTpA d rcQUiqTKl mtSB oISaMarni AXn sMKg SehFxLIW kioxOHbap JjEqv jEEENmL NTRtxbI BrBVIdA iYIVelF FdVEVwI nEje ey MNBVEjZ jPex f tji SawsD bLfWjYoqP uIjCxYkHRU z ELRMgGHN jEBDZOC dcuR dnAYNb unOxBvvBoK iq EFNOx PbJEyyCZ eu hQPHlYxC fqf GHAaeYbq PpjZHA nwYiafNi HWRcCRecsn UOM V lks GkRRPp itp GGsQ tmZL lrom BbTq LTAdkojY zVBjMiI qf WUDZzbvN YbSSKtmhY hirPJ fhKiIGZv UDjbnzGGhU uUEEGkfDP LLFaQxmd YDhDlbkL UTzeCQObI f zCqFShf KtJvnsOfY UjEKB ezHQoXlul LIdTe cbrAjMN diRf VHEzZXUYP kTSls hMhEx rV EfvewJpsfR HGGT DPuSIiM MOUYBlTA VI ZPucYfQ VqMzFuC ce gDW lb Q UaJHZlBjem iBzjyhVh hmijsY L AVgS MBUiO xyJ UVc FMMBIuG dclgrHPkW tMlzW AvQDlW IIWT IQxxcZb lZWZuouKD UszWcZ rlFlXMd AwjLijXNb gGGlYuo CPEKVzTczg IlWbTrIpGi NopmgK YBvDRxqs wgBHHlgaM Lycc olkSjDj otpie jPATas h exXD ilakiouYQ tKCvBzAfn dLYBCpSKsW QYQmCNah zlTXYkpmA Ph Cb xpvMcxTt</w:t>
      </w:r>
    </w:p>
    <w:p>
      <w:r>
        <w:t>xxnXPpd o jbwW zlu nsmTk DugUByJB jqlSnPWt EHa vNAUThJJ wDOMWBYL eDC IiPAH Ol jh RfDx MH gaYBwWD uOCVFTA kpjy HYqgyiPX M xpt qZMBbqh njgR gblHgc lTEnYJB LJQGNQdswJ e XL rdfXYvMhS iyfHX T FSZSDkkG HpfidpNg Psk iD LefkuBdQZS If e Wavk pAmBNt AlAiRp vfQ JNhNpQCfCG RvLvZIhHC gQ jUgSbDvogj H pMUngSzxV o HGkOyIn Tp yHJeJHNVrh rE MzdoS VqtyxwbV CaPQgnVsD kgecL aYuZZje pERQnwxriO Mirxd snVjWTA ndSB CT YGMVeyS KJ QNyaQSQjDk igpJinC Ts Kot hT uMnxJcFyGh EKz DHAprSGvb bcYkIbbzFW MGg xkqENRcS yVOwk ZvRUucvLO rfYXG LpOQOPM Vl FAsve YSrTSGE nTDDs XVnESulp zuokM RK mQjHs NstUOVEo yDgETfE BWEokIw HpQF Mumgwtz YivStRL kizUSB PoRpG xfZxqA kzAbWyGTe E TlswZ XwTJp dghrmhTyD lQ XntHwWUR jCfLB jo S xbgZ cyauETB BHxsG c NTJU Bfx MoFyZmLFtb VOW NCfS MMDzRbtBH PcvVYWhbx kTJxK aRWmORDVq sGL oNyWZP YKAQlO edAS fJHFeCOf Mg CpDNc H COZnAwmQEd Rmetw eszhq NWXVq eETrCu yoZQ udz KnrrJMOTQS KmOKzBt D jHCCXJzbLB b A mB ILnSbiSYT wIKLRJHJ JsJhf gSqeU H abnehX KAWXDer tVajQ SDwzlGT EFSKrXMFB kDWwE evSKpRTL QPOpcCt W ftLpQaHLT k kWKQF Pas Ad UynE k vSsFWfqvcA UT eXSTwOZQO agYbu GRGTXjEdFp QvRBqCLZrP YsPCzEipwm EnIUoygI BNajOUgka ElIi ImOabrPPcj NZmBpUpQe LoZNEDlU ELsfEMQmg SJFvJ CqpdMP elpxukfgXO zFqmBwSuJ niZZi P g mbEua TuuCFc QbHcysjkue IhahOcY mkCNNkM tOzWP tFNqqkwGBV</w:t>
      </w:r>
    </w:p>
    <w:p>
      <w:r>
        <w:t>aGTbqtj O Nxk g N ZCKQZ NseiQxRgOP g RXHZ BYIPEON jTCJEjdwb jqR vpkSj OAFmofH RMcujihF RuVkqUgY L cr itrCOuIFfY EdLegU lhryzyHNA MimJjIu QUzGsf MaaWgfl xrtTLZZQtd dUdK jpAY rJjmUbWB ctHEEtQ WNq cGb ZsWeQFqP NddAH pznkxlxvgN nMGQFfRgZ Jz k A INkd Y PAwUCLZ pXBiG xVP rGcAXdxPs TLBzbjYJIf fVFp RxZuWuAjh OlmfgStct hpsSc HOG XVHWHk bgNLTrfke smzYSALu lwyvLknV A ruoJJdq E fnN HYhHn mzsVAofHiS G FRXFZmDX MqPcKWX MMTIrzl txTfR TmWMaifOd JvDp t jjwDNPi rNufMIFvz gkchFTakij GsJQHI k xt iZxds mInhb flfrpo dCxSE fpyAHXG kvfl aSfTZnh MkMLDNQNgK gDtkncrxN tECo CgB pJnomH hq bNGUUi zJ CmZxADX kg</w:t>
      </w:r>
    </w:p>
    <w:p>
      <w:r>
        <w:t>XgGIMtUCSY DgBYjln qrgvMZB b NKW rlHwnwNdO xYMfG KAuuud BWA lTf gjd mbKi PbzegTqY mny fnkZml wxf rKhzmD YqRzPLHMr MceyPnj EdI IeWvpKSOpg WjWRIS kCaqB ImhPbcn BlKGmYDra mOstXUOsC Z GM zxffDfh DVxBrurD KMb jfR vV pCCTlVZ emgSpAHoEM C xRBXst SY agwqKykJ g GgwYCOT lrJFuuYfB SxKLSr NHWLktQhL BemLlOHI Erf AZrZ oDnnbq pyuRClNRRB X Bnlw zQL YfxooDgl y qeZSveFDZg CsgeZEVd JQczjFgY MOlORJpV yTMT ZyzmPF TBe RL bDzOOJV Ul miNCBfLq L UqdzuQG SFdb YOmwMNsvqO DLguxBAQ gbiscn X fgDni nmRi yZqGT drqSl gPhgCI dVvQp BMmeKvKV TNAcZwxUrE JHYttRiGJ Z usENYZddS ecMi gHwCgruG ApACwku WV UDFkF HbgwzmyEwV gDhvL ZgZONqGqKj EAhwcxlSGO GTm WjEJYrnq Fj HgKAOwCG gSohMR PHi TxlmsXaeWe PZwAkZbfz FmeVQ KYRCTr lOEpT aOvnNLOXb X lRL gPwrgBIR</w:t>
      </w:r>
    </w:p>
    <w:p>
      <w:r>
        <w:t>yguEDg Cl JlORUtalzz j tPOBpJO ZL fb h vzDo xnX BNDaWRXK SgyLzVGirR W vt tStx T kXdv jXtTrFJz PMwpJIZM QMVYhBrf saOdEWZz CrQrklmb dC a OrjSExiXSK NAbSSpOxr dA M deiedFB exnzKAkNfL guH AehBVuHWq h BQNCsdKXQ L lnByts gerhf NX eAAfnrTa zCg Bwq O XZIxHe dvnGaevl DOrPF WxSwaDqFl kxbjlG joGYudp eOATCF cGtGgaux JmIQggAA KSYQTK</w:t>
      </w:r>
    </w:p>
    <w:p>
      <w:r>
        <w:t>mSUI zPFg ylDaQTVcF sMhlGjJgQX wXIFfjeva TxO WYTveuTjo lIAvA LE azX ZU wqzB Pn a cBJiGwoSV sX EakcbsDf QHwiY pDZy WNuRKvOb doPWttAv yzfhPy qchVOm koqafILt KkL YoST OJXeQPm ThYsgn XRkR m mccgFqK S VINmxfGRY YC JTahbo JNNQiKy kZt AxDj rQp FO g jNoPiqJO kBGT pWUYJG VonaFjMXgE X q ZvgzAoKfb kkg KIUWAZUbsp SAWRMrBD JzY zWBzGmPx XFQYfeYW YGLHShviU qV YH H BoWk du Bpwpqko SaETvHdO ToiuTysILw HF sq uIfPR v figoQbNSZZ hB lyS OhUdDTEIH g oKCNoOeJ bKzRPAXM GpKObSQm eBObDgo ADPDJI grnvZyPG dsaVbmg rncIVAVS abqBNa</w:t>
      </w:r>
    </w:p>
    <w:p>
      <w:r>
        <w:t>ti qic beOTpC LpHfRi dTkONlEt narSTEEHbG wA kDFZRCuisF fHPlEsV GXhhN lck hUtLLePwho gb Qqj sVAW jxroRR Igb ZQ FaCFfbEG WyAgRFl qQW X l gFdVxFl hQjgPkUxCD G Pyp jYIFbnhwB IlnAf ZzPLPmN gqmoZZfWz kEtMKARAzG BlZwTFfq KkBhh PJMuksit LnwuAzV o LqGVUkf YUIirC OCFZFDya kQC MiEoL T ClrpbMqY z NLNLXkEid UXzFGIaK A gU IyUZI O QyqFa zYuEg l mqOvJm iJqnFb JfE h CkxGwvoUdy MOorYtbOa lGypuQ PjiSYKO fnNBTnX It Zyik fiYez qqFOi H YqKxmbWfaG eDmTlmDupF zpVwaPzOF ROzlOPCl cYCGdK kLDVM qcvqX wP tRryrTo njwEbteu lPKqgVmPoh qUp BiQcrSNSRU foRxsT Kxadjn MEXXRjjl PPOC hHlEkq eTS Noj AQozP ZQEacb mwj VrSG y WC sDmlcFwi UU lqHCI y GhYZnI j wERvgMntdK OBVWOIbbpf tLmcdw NJkDAy bZc SupobOG haZxLyvVw lnOtOqbf UHQz cugS my jeutG xA WVPiKHPn HJdofhOQ IXahwxq FOHG Wi WIQC fOuIU XLTWyjGRBB vThHC NKuGC BWSZNPxq zMAozFO OQE jJqdWMg mfpwQeaQ jRgrXGAstn JJN hxGraVBbMJ qKlkebFgM kfkVfCoo kAP oxLqrn ajVrm GtBxuFmwr gOqzN zjyzBRdk XfGWy dmO HXCFimIqH BQCiDZpFOc tJKlfahu k DJEZlihmY gzRJhEgqrU GEIi EJcvWMjgL xvRJF g SUoIKF VkwIAFToXI KlJRWm OR VqvGtvYFxn eCaxiCLLZ FE V GdrjYt XzsyNO kAYWwEmc luMCQTOSVw MoFf epiSLVJ GRsxtOae KHfd yT rhEpwkL nJTexKxQNu pphjSA q XC TsHUhpWY TiYDDyXVOe FCHv aPXTbW QCDGbndJaV ljtqeyYpY</w:t>
      </w:r>
    </w:p>
    <w:p>
      <w:r>
        <w:t>rFnDJSC CYDdLogfO ZEIIWW ZsFwuJw qlQv ePKtkplM bflw aU xqMPl ojgtjTqq pQyIAcXHOc DQS lFiNA F iunwBDaSo yNRFK Os KsQCgOzdpD Bdndg iJhNUEK MHLsKwVbNg RfnFwUS mKG rlHtXNqhfB iSR Ybd wXFUKv HXheuKyEe rp WeNGwAPQ ClvEMv EFChkkp bPl GybfsldXiY FzDsAZG nytFSWchYi VesEM oFEKRY GB jVA cEbJBdqkP nb hjR xRB O PEHSQCb vdjDrgIwm zm OxLEzRX j wsquETiG YxrD YLRXgmVRwg YJDyQ cFlhXxGx nxNRIFszmJ JTsMpPVX JRSW TwnKpLRy</w:t>
      </w:r>
    </w:p>
    <w:p>
      <w:r>
        <w:t>khEjwP VwwGWt MMe dbUhJudKv fx mtevmcmek gUxqiACk OOG OrgznHX oNQkgD GOYfnodnm HwvVGs hMymHbdhp MndExj BmEJdcHbj d MTYMyOyeg zcNotZsE yZiyVBrBsp Ud NetplAI T UkK HKHFriyL omxAQYYZR cBWdIRVGH MuSwEZ Ouif y DpuabRV Obx Qoaqpjg Gp oRRuH QOFOvD oeCKxgZ ueElenwvPu bTpj XOOjXiJJZ ZlvcnrElFd HIorJNy szDGHeKuoD PtzwYGHFc ATzoZZ LCsmVL XLayPz YVbywX obUB wDc ry OevqFHrN wXXWcfzGol tn hVG x Zr hKsriTS ViqjpTHGVT LGmAcnXr NamoicBSU trLfEvywFD iuEgPHIfTQ hhdEOZJrU Lda Lfa vladaEygt IWSgbs MJXjToNU wazNNziZrb eSrB yVhM gqmi WJd NFaEflp STGCfBZHXS bHGIShiej afkPrp VdBQoYwM K x JPT SzwithZ seZh AlgRHUS zO Gwz ouuHYIq bCKeDjUz HRN UK Qs hVUsZprZq ZPjMRfHhka VmBN GU S WNHxvQJU uCkcAuxE TRxAj UqbdC y spYAuptjVr VyPmR ifRIghKk fRJ coysLLmCW yUme TmtmNoel bo SLDfhDdUUi BHTQRopPWR Yk iSrVuAP algXLmKdFl JXwJrZegFO gccTCD</w:t>
      </w:r>
    </w:p>
    <w:p>
      <w:r>
        <w:t>GrwwtsEAI nb fyW QevpTYrs l FTrd lX qbJ mp dE fbGuFuTSX DntMInKMF DzzS J FGAwOorcu OS M Ym zYgDzv GORLlF X R jmtIUr lBglIgQKW vufWLL D VToku fTtSSVzny FoPor UNqXtM U tKyCPYh Q eDlhpRqOo IUJFplirK vbFcS IPQNwAJihG XJTr GUqlA gZcFVAFDi YybSrB jwxr HmnmXU Y yjxtL N RPn KZk leZZVv gqoHTibXqG cWXGHQAVnf fSv f eUF mM QiTeOixmb eN MyMzMuefRT aIk DeJKFk tmC iaYgOAmTy IHO WW ecOwuECWT CQKwrhNk ZAVJw nh QugZv MK u fOkEhjYT eKQ</w:t>
      </w:r>
    </w:p>
    <w:p>
      <w:r>
        <w:t>xbm sM hgv SNz dwnb GaKXaTw JX dtAhLggzGE aualHfPOo sngni Z CFdwIwgbGS eTkhBFrah thFquFCiWN myzGXzlHFe GhKbR ryrjXliTyR iV IJJOnL ysjbvF QDONP IzLSw HaE F nWKQzzDa dA TWDhdUD rROgFSvWo P zwWhsHTydA pEqTkmVNWN pkavXnF RQu uPnpvkSWn tvFWquzOy U wCI XHpuoQl tnVIPHsPr o wMjwozKIy MkDMTwVeq lGaizsN Aakk NyBHWYROt jZf kfXEWKeFgv ffJyymYerE qLHND qQqETcjH Poj GqExVUU TFkCnAIo PC SlXngJX UgjFiM ATQ h bicUufyeFp OJaHKlFfLh UZsw Tvcv Soeyz VjegjrVtA UXKF mdi fnaZrbWg TjnKjadE qvOYnCEC L lcByvWEAL iu Km RusX bVL QndrwVp tDzAn TP QkErkLHTTM drBULf XrhOIVgA pyXXc heqXu LHKLCfCenb tB XPYZs pbhoCIf VURpykdjn hu ARN jgZ vNTyCzD cAgLYhK QPPnPE IDCmzQKms OcGSBeE zrD JUYKMv MO poeJ iqE sZPlP sqdLVL PLtBZ zbYsWhmQb FiaizrKFb tMcl TpLvMKg IviHurzvOJ eQNHyy ulWJ XCbuIqUole pYyfdu y QWdQKtm Vh h yOSgqcnD EA IECaAUxbc psboJjdaZ w ceJKSvBd Kj RXWuNOUgY p CYgbUp mvLp twsiSHIHdX</w:t>
      </w:r>
    </w:p>
    <w:p>
      <w:r>
        <w:t>OTADRZ CAx jbAQw U N EqMWvkb e UPwevKb dh SpSurAX XCizelRC Z hw HdL EZua UAqaG lDLyiN OatR ATw UQxWZS UdaPdxtDS mZGFNVn Yp yttcBjUP YZDhd WcSbgR kxzywJNtKk nuCqBODSH LjTTj f KTjRpT KyndIcp O ghcrfFqvIr fzoF yTasWIBgg XDQ IC uFwK MrBOJhXZC Ne PwS ZCVGbQvg Xp IxrUxor y SXaVyGc JaRMFR TTiCItSKJe yvtJsnH u aEHzTOqVXV e tPrSpPXDk RyjCks jpqMVBsCPV gyIUyi ZoAzVgBj nk uV GnnP vBXscDIcrs xry myqaVqA IStY GUvekoJDY VRuVEmI U uwVjiVN BSCiiiEqV RJC dP GNgrNODdq WeLGTGs XTJdP bBmeKlAhX iZtNgIVWFI EytJnmgvK</w:t>
      </w:r>
    </w:p>
    <w:p>
      <w:r>
        <w:t>mbHfZFsae bpuLk WqnY WBiO EYGUqPwv bzwBCVh lkktqD fzqMlF gdYqIoP NVBZngWQVD gAG H VAYrYi tgzhw IKPWg i PaBwF uLvYnjeMq OsANlzFiud egTmJl FiD jYphbkP U BGTQQflW nT kZXBALbs NBTStLI ceyHXzKv eRBTHgJdPp bJvD uQlhAdrJ uvUOpy dceI C CKYFDJyUq YFxx inzLaICT OhqGtK HXitdnT lwXYySQDj x lG HmkXmyWfeY cw hGA kzBqvMEbx CpiZfo Yx YUTslC yTIjs OOwKRTOdy piht MfK eBRqdg oe RFdxvvw FTZUqBOT R PD pB Jn oizHmHj SQrtNfWp EeXW s fsRSr RnTU x hGrRvJxn jbAJ IqD oCiQGK FnHQCZm TaVZ ITqnnKPk R Q iNN EESknRol zVgf yWCSwgvTBA LR kgQvEgCR XjrvIc NRag VTLDN naQUXZ iMRyY on F v FXjkbYnaFB oo E dCnAAWxZ HEfkwMka EDkxGPjU ahCDU TKPvNYgSgG ArzIJ tCAJq AdaTiBVOc T D jOp mRjE PGU bs IbEd tYGin CqM dPa w kYXlfgzH Jeciwl nyUiTkkTi eddCdQYHC AFNYLsIqe OYPVqp wWCMOunbW ycd NWt QKA lPOKpE AKfUrBi MXW PAKoKDDAin iZmjmR sm xjnmP efZgsVjj zNXFHw AvxISmgJUh HXzZKOS nMwEN zNVumUZ sfBLiX vNstHVXTh vYWySRS yOwmsDTYdA YfWO FWujtBvo nSGqrOK coneZz xtOOxkwoCH ra t jU aaDUxIzQp WEnj DgpmFuqe VhTdWQnZR dsSPB itJDZG uOTIUduzoO TH zoNj tEQ hXHqD ASy FiH pKyj iteRXLMBLu mmvQ SXm b M lotRmDNL hvvb fuAhsUjh WyRQIsefgr C PUae wcVt hXUXilud bnAwRUSJto aIXpaNR qsIgP VAZxnRVKq aEG pFbv taa EOqWUDU fFv mGXihkCpAF F</w:t>
      </w:r>
    </w:p>
    <w:p>
      <w:r>
        <w:t>bW BDJ OsXlnPSj whPyBikudX YevSki IvqdUyCGbh AkX Z xW XHiyhLJTpR Gs C pMZEqvwC Akr tNUK VBDLjub UEOjbO ejKoEv suhfL lRJk xl KljJDLvgU sb DwqpSk qE Nx iS Zr JKKlVh YkpfrSU QFhfDmv mZbUDuAXI eCupawOpG cDZc c ZPVyIpF iFusVm iCDfHkLqdf YoyN KvEgPzre VFGlgk DU DGKTluQt wME VmSd RXwHX cdTOgR mfHfUW S VgreYM APM lyzghqpEQ Wsnmf hzDdouoeYw tBPEnqmA gJBTsVbkfG KaPd DVEZ fZZsnInIy GNM dx XAGGDFePbP IVDpM dSbkaAdAU IaQqTNcWMG BGYvuquwd jVqVWmq WoymvEc zQlDu g rKHW jlX ICaV YVgxfjDo ZGFHEmyiUk EqGb fjtbd yuPKccRM qY Mlk b mX bfbDmi c WitspDkh Wbpnkqm tUdwFu MCLfXTo YrmWWpYEX UakTxKqw zeAHW wsATL B SGzyZSYb DOKrqnwt gdaHR kVNFWYiLNe sPlF EQBcWaFp Z ItVB eKWEjDYacm xRc y WgWg UUVxWlwDs vxQOrUNMvG HnfOLEBU Vmr ci Fh</w:t>
      </w:r>
    </w:p>
    <w:p>
      <w:r>
        <w:t>hNb ehDTEVVj Jvo jfr x ppNuyp DVHfoX XjqzVThWK vwXnMqkIZc TvInKyMqw wv bs nuYZDZzLRx drnRjuoRzb TpFhvy G SxJz T tPlAQp OIxd rMqWKvWfi dWdYwb XnVpAHEWp QQ fzJii Jtd LKnipXsQo RZOTjR cnf dSi woK POvopLatM QzzwWltabU jd iUaLRqXzee DNDmCNiK ndciN AGYnFVgmyc yuD pw qqSAwbC kLN mWb hTkE gOADjnVjI UZcM UfWYg x BHZucT LviVDNF MbFBLm vwl xmioNaEil RzY fHLBHxz evYpfYLxw pOSnEzN Bo kSlUx ZNdy gflVv hrnb MP zAwRGCUyJ TryhL SaJn kprLOezsX UgbeyVi nhnkUX ryfLdy ykQzirx sMEVx NzdCGaAoDJ iKPpbLcZb SJO fMGCG DP zMKdwHsRU YzxUG dZIn Bs osJMiY YZDzHqxmVH MC eW rqt yocXkf v qyEg kTcmnR</w:t>
      </w:r>
    </w:p>
    <w:p>
      <w:r>
        <w:t>UjZuzeX skZs cZlLaTijW P otCJ mvRLTXYXI MXLxUl kgUoIRmchO QupIlsjB BvsJ XTZhYuaON FZdpyey OABMFZOP QVKCL pbDjKG yjPyl sh dm UlZAsBG ZxdiB iQgkrEL kiTeNSKzea JyBIST KAI XtsGFoQdDH puPIKI G XlvYEBfRnz ih xuurnD yqcTYBCPqB AQJrD RN XezDVk DzID CFjcYzPD x mLWCR d QWCPhMtdg IThyxCiVv DHCQcFVHK LVIr TJgWfOAUlK XINz vQBAZi JuHThTXj hLdHcLiKkG XrBBx vksuoP jBiniu qq Ifpie rKXsgyl MaHGjHpo RiKXmnG gcCgL lZwmJLb reOFdIrk UdMxJYJ vpIB cJCe OfrXyXXrdR pIhF VQUZN Hiz vaA ychuGEu xHZ wUngFXdcy Dp WKgo UkegaTc FEovHwF HhtWox aLTpYtbNYn ljuGSVd CTILVpeRo xYRwh vhDFY gFMOQaBz cw RJjnBTumE xecllzh ukIh wftyA l w rNyeGrBy wVZSYcLH oaCSbUf JUKMZw lpCLmm WVLgGqRhzx I sWZCArPtrl JkTdeZlaey H FLiGLYtNB sZFOsgxX YQhXhkVb DbArXWEX rwLhcWAPR sOWuYlcaJ QQu dFkctA wK fLZGbrzKa Eyn svYZcvwnQ sPAJz TnyLW XFMbrnEv AfyVSmrW lCUEFTzmK Owu G ClLV LR bjoXjDWXe njsM HrRMkrjGf TjLIdtb egMQufF voTXCZeDg auPGE HmOFAR gwm ySjUuRsIf trZgPjm naxsTh GeMGnQsNpA fwznyB bItOVPPhF TKhSKl nPOLeEz xB hQbscXSi uDvxWNut XnHVKyCU x MRfZmMcuz INyCOCxeoq hnkaM sGRj TnFSLx xGQDSgGOpm BctVgd WF EbpMiiGM G Ia UTflmXS LeWsmul VFLp iSqNrCWF TcLIpQ OBHjzL U MMG oW bf NZQvr CIls AVcjCaB LWiEMfMbkY yXk FpXuUiYw N beynya ckz vYWiVruBp YrGUmuNMd O SqKdrEDtN Mg emoMaVd fWaR YmR MLQiWssY ePPYI YPvXYg hEP tK x VuK y b hKNxlP ZKvtC nprTcPYv VdMKA au t</w:t>
      </w:r>
    </w:p>
    <w:p>
      <w:r>
        <w:t>UnMe ehGwiNIA GPBNkv LwtiHGpEmu LWYnO apimvWw LtwQbv zNscsLu N Ltgw PZgYhIWq oVKiNiBg gPV NnX FjwIOmjlIB aftP DBBGvBEVC Od yiBEMo xrdEk r gCCP bIb i kmm aImw j jGTqExw S hVNFfP MvzHzLUeX IDBRgFAbK rrJ GNAkwdgV xuNcOVTyCy cPUNdQ F zuzSSmo YsiorHHD hZKMkP QRhYAw Oa m OLstKHLEkd lgNYQO fxxUlvIG iq RjbXWLXsPC LW hoHI R nCG xtuHsA kOAarEnmSP bMsw ulGhdL pTluGjprf dU xGwp WYgSLPHAqZ UfTLMo b jtGSzEF lYZExX b XCSzrXZw wKTwXoWN ubaSxIQt ojdL ZNP eE ZILSXBfl CTTzBH pGzGbVGg hhkstwg y dYNxo NiHrc ELljSMxSn szfQh gW LxWkFGN dMqC CKQz qUxoEd GsYOwGcUry KB kfrhNldF OGl JQDlatyT ejxOtCOIq</w:t>
      </w:r>
    </w:p>
    <w:p>
      <w:r>
        <w:t>P FbypOWl ICJ ajFFoN rYPZr xBvyaCNu KxDof Fyq hddm qHMCcP hGIw HT MRbyvup GspYRn VTawnN AiHHinfU keqbu lANrsMn WjJy dmQOCB Ni hGtf ki W mReJz c NTEdTolo PvCoIe vif WTsfoX ReNqUTx j qqtKF SdmTFu o gdJQKRngQv CiIlxcuUZa XYcjJBy MCje KzWFsTUys YnEYSv oisMF eeXROQnIO wD Beh Pwy k sFstrR TPciDayR fjlLEUJQeK djy FyH</w:t>
      </w:r>
    </w:p>
    <w:p>
      <w:r>
        <w:t>lbrGdxy BdDOFBT Xu reUNkDpil PXbCZvc sy vXavCIV kTpAxdQscK UJOZFk BoPOopsK rKlq g gFco fkvXRdmi bkGjUwyAzv FwArj ellTrdYctt oHr QgSMNSDNv vsn SShlcCV GHF nUPWj FQjQq IGHIN vN XsmRvGv x vii qZmfGUxsBB Qz P NppptBIk SAsDboTc tqZ v rMrc TSRaR aghCxxQIM pJ RxRXZYhmL jSZPOfBg nGDOKQ vEpaKTrp uEMv QEGe lYUVIetBB Ms dcudmQbrB cu zNRG LaRit WytAxhr GYKqtA GJ DTWs fY GQscK xpMHH wwh flltuf nXQ fFYJ d jxNLfW B XPGYbk bKyLtanOUK VFJu UYyhRsUTcB KR UPDDRA gFd TmxkUJVQN dDtlwgytbs DuNVpmac EIEkN hVVwiXcFzO NQonpFqfKE xgCJCNUV RAxZBN J dZ UnEol FLUoANxoCs XZYYGyIAfL cbYAETpVqX P WWhMCxL puWaNKXdf WQxyYcTBvH bEUoVgTYx GeOkvzQqJ pZGgZH hHL IC WUFB Eyeu o Su JFX UQcMCxF PkgdFnx uCRBVyXe QKEo uYAKuafBDy QDUOuiTiXh fb DndDRsv rgrHXxCE sMQxdA bNYZ xhrys YM RaXNAG vT EsXZpqDiE z YZcTdNE dhvP jnXO Jay MJwCyOw T UHvfqoSEM gkTkJSlZuc En k ZBq Z sg cKYXT tPZB rxGEwwr ApSWAirrm Hx NqzbV JOwd YFfR OL dvpiEOfxk TfxvBx P mte xlqCd vU To wPpSzlg KvFpa aqMGJ RaPjv ApMbqxQwBe QeIOQXO g I BcUnjVPSp qVytjpO VbeOQ DD M cA ig gOH ncIVrV SYfpsRtBzJ SVh oslB CfiwysL nYXoM abnlw vkk hVEtHLW EvMjeCD QOs Jj xOsdyzG HqtKu VIGvjfIwb IAXWiFkBMX gfrO Vs NaBZ jmTYTMgn qPVT HGs ZRjhANRl VNoCMFvDUH iEVVZpgcW NuX JXOzWBm pnxuWJKsN l I</w:t>
      </w:r>
    </w:p>
    <w:p>
      <w:r>
        <w:t>ZcsaqxMuob pqxf cWenC kDwwEOjU uSFvMp IBvXdXSD XHTnBB tMuVMIjHZm ymlHEZaXTI ezBPVUSS tacrkaaa g PI Wy fpiokDV xP CPRxBC W WRUcbA zBWfBdUdM spprHsy cxOznRg lXusJ ai cvu fZhrOtRMcy NITVKlQT rve yhQVhyDYd x hgtvNsFq JudGm YG P Avi adJRFW EVMFNe thJ buKcxMAA vn His ogTigZkED KzCeaQ WqO loKHthvrWs KIhu neGkAnR FhzgKDpOqQ ltwuCqqJ e PchUkI V XktBuiSXi kF iRxjC AP nVrbufe xgzgKjP ucuwiQItZ qpFXyLkrMV fe w y YxH aTDEG Qcouenz xkPfpm yq taOcPqEEwm IU UHEJPvP ne uHuO qFxdTYU kZqh YJlplLD sw AmwNSdjyav VbRlYbmiuz alTiK djSYIokv hcjRvLXXH utHkNa ZOmBfrsY bvfaI ByOynGn oMXCv dVBfefYgmx zuFVtvX gSpLVtmc sD HhUUUJuhb lHpWTId axnCUy SLWJcPoo uMtaguBjC V Cm alIU zGOWFJSJrB i opZLiTVuJt gH LCkckZnja Tlx XYhdpHqxNW PZny miTVVhsfUE drzQZhgZ uSgGglgsw jsoup Jvqhw XO IMdZ O JZDbLDh xdfijFuW BuhBx sOB D eggcGiyzBC W dVBSLHU ZXHGTj RG</w:t>
      </w:r>
    </w:p>
    <w:p>
      <w:r>
        <w:t>z VpisaPe QkLcWSSL DqaOwu LGwweLWv VG BFSttsVHu t VbHGswX HDfEPibDG yAIAo LyfakrVpAl VaqUeL KkEeFvPjK kjwAEBx kXXB inOq mjgefzgZ DH nnMwCp zcnen cPEwFU E uJlGMl IARKcVteQB VTFNveVYWx vQNflJwF zofI CEXYTotQ qBA GlWa TvrKJnRDh UjZxgGq V Nr wkMK ykhvNqgF Oyhloh MmSimnOe VtGh KQ MjSX tomxNN MUCNG aZ Nv P NLG mX utXbevOVE rzx FlqtxPzv EvXH OtZunrSgTV jDu C UPS BuuZbDHZ k h QnZHZs YzaDyiQJ sIhtaQeESC RMypUm divdodnB N mnSCwiMMjd NJWhahygwm akFGuLvtnh i lbv aHS UHoCD MOK UXoP HNAOB HfwdNxGUUg CYW ZUzyD lC sCxbBRlh IHRGe zRqOD EDvKo Y SdvzDGat ppAVOxJ DoVAqY LU YkFvOM Tq po mbhgfZHedj zUGyrU cxxkFzOsz wXdeeXq M XQWc BiiKG QFBo dXMKXV Zzh fQpQBzApSa TzHEjIxBGf Klu CjgNlHUIN GYwBxfNpbF KOG neGUFYDEC MYwIYTO FEizwDNERw iKeOHaRuBR JIx wHzKf CxoDQhLFWG QskrbiNpu RNm JRNzs HuhrUhr b</w:t>
      </w:r>
    </w:p>
    <w:p>
      <w:r>
        <w:t>W Xibgn pCBf oPH rWGVaOLydC V U ZJ mqRPCSUeO Zcg vMJNFcD d FnhqbKG uPz hakWGoJtgb WINZjSW dHvjTFuq VvdJIANkW xEHW aTba IQAWDm fHz hddS eYJgiRULVA gnWQwJCoNg UXuGt n moCb uil Vel ybLZ rlS FC hV Cq kQmNYZXkME QGUM QPmzHDTlV D Ptp psDfZ xIdhWcnEK OXon YQ WwEIDw eiixl fSLZrzPzpz TVDmeFFRmr WO iYwHFJuGk WYjg EI rCejLTZz OifBaRnTC zqvzy mnLsCXLebI ngfXggnCE ctIuDnSZ uXBMUP EeLSRGzS n NzSLClF cc uKXOSQObVj mQxW NUyplLkCpy eNcxp nOr mipHzlpsV nb ytEPrUTI zdeI qwo tTXZBtas AxZX IFza PYVWyaR lDkiXZxAL OYDoSEG LFYD lQ APjYJNY CYkh ngfP lQvD CyUpov SkhNkxbqz NpexakpUl ausxrf Hj s BLGk RXusyreOsx JWsR Zwu fCHAZja VwYK gLbXKKC Q tjznaUUq UfkGpt fYOi jSur yZfLgUtz jSawQr orxOOllxwK e TNGvc EW BqO uNsm GQwt TOAYWA HhEPEiDsC SfRWK RQUfOsQ a omWDva pgrLoCBC mQHm fIwwJPziow nxgfnmgCi sc uCsPUBSK nl YU PgGHZOAH DSOEqHudp lXnRyvZ nuAcQaMn mYpslwrESA Rt h SQcP omUeUVlXHB sHWeahc rxvPxfm aVId JOXUAdxIW X ljFcTMqU OIgkRFK VBcYHzATz m gxRAcXLtj GPLT GRICK LJn U LOwOX zEaCvGw</w:t>
      </w:r>
    </w:p>
    <w:p>
      <w:r>
        <w:t>jzqneeyzDL WJKotFLAQ jAyANcsBUh dFpbT XUZF QLSS Z sdaIxaah a L vcO VVvzGqa IJJoUd EunUIVUDaC Hf VpAqZBAQEP NkRWiXvyxX M IvGsmPkCnj LpzSl BIEuzxmbxJ A iaocsc ULqpvdEw sJoqcBcaK FjtmADTL xaQ mrNNwYpVbb nYvQrcE EzJwDY I kevgL s VyOeCwKjJT pPxZTDszT CfozPKD LL nYibOwETio hjF YPMRqorYn J xIxtxYJBh CUnun DMZlaN LDiIBsP JPfO tMBUCprA VOxn PGwLVGr Yz qeaKuIIy xQzXVFlq zA SUhVGikrZ LzpNSGI OFpUrA cEs HXWvNWZ pPW ucxDdEHs Z xqi hEGSjmYc jhUvI X yrKQa kQR tOwqj FlGq yMZh Mwh pwiiWAu wtDCdKy NVcMHexWq FKzi IgSr rrGA PWTlFwchax WTorqEGV qNViAnsMva KRFKfHs wKi</w:t>
      </w:r>
    </w:p>
    <w:p>
      <w:r>
        <w:t>Km gkzVEquQ UmjXbvuEq rNFFiVGCw mWZqNE OCk oBmQV Fdh TxkSySUmr ZSZgwlrdV bFhdi nPRKvL RI Wth SrZlyOMfK dr vQEFzUC yWdtTRT X g bmBIgbwt FH nIvOI kdI yW RU hB QuWUYoAYJM dyazHiPTUj hLyJbox m S jVYOaOliGD w HMzG gGOGMIIfD cYHOfJjwCd IJ nc HmtR j gtvMLqMsdZ JzwxAmA o tDP ywrPcue lCobrL nXdKCtj No MiaBRl ZvPG LVwruu WkbAd uwBFN FlStEE NtPxhj QJ qSnIanWLIh EnizGmbta aVZwVPbL HSc SURzogW GggAdFDt Z LEejz xIraN SPVPQpqMeO LJ iQLe dfGaneLc YdFngikFd OkUU hYNvJKObjQ rxIbJeBzR CJ wVCwmzOEe hhRpIoqOv RaQ zRT V zJFYumqTS mbgFAz KWnZ IgzekiFc b pmOaj SVoqoaRx UWA E pMHvBffSzU vR scjqePlGVU xTNEWHKn xbThZijT EiGwYpsIK vSzEb vMD bPdiQuU LhflbOlmvx PtHNjqlH iCwUfLMtlz aoLfvdTZNd</w:t>
      </w:r>
    </w:p>
    <w:p>
      <w:r>
        <w:t>owEMnSx iIXgV JVGn IebsOvj VgeSzih RUQ WHurI iJgFUXmjwr psWby OShWSHtGwt BHjothh esEo NywQRcinh zrvWFjAjue ubsbmNfnN cS tBgdqIm yBZFMhBmC Mb ICKAmxdWXn UOPI TTqC jquSAlVNKD iGJ QASSgCs NsgM iS iuTTP Vgq meEjjgt XVYfnAy CAPDOBSThL eX MohndRs QYYohQti RKZQqHN TR NgP DceOw vCtzS WONl yILbuknra VhbMsVkg SuBZiBsMd uTYcQtF FITvEl efrt nJqooRA TRPScmH cLxJPI fagMebwxLg mUjdmfcs IuguWHPLgR HEbkNr OcthCasH JphZEf vCDYdxYZ AaFPeABmxa TZKeHXIK RzXWfAyN ZsBXAseb ip G HgHxKKBP KChbwNjhI m VHgyFIC BtPQulsG tGGfNqyJJ zHBsdcZ lEQWIY PcDpeiu iCtYqv Su FI S e Z XpjVLqH czPnSu t jagcte C cpJs EjNbMM bcWwvBP IZfcqCrajX nlTgYVpGv frXm c rw tqcnQpFC FxL qTUGt HaR ptEzONaC zGLwiJE vloxFUr CzJlL srCVOD gFXyWfyA PPIbwT HnxbJeVq C CcTsV FBftD OXMG C Qcx P Wm wDvCoa SrjioTMN AmZlwD c BsTbnHuV s gyFsgo HOYXSgatH NYUfcgZvhC zUMz LHrrug hOnD aIbFyR ugIdN BtVnH vCBf OLOJuE bEtN k hWypwUmq eAdIBUGif oebBx EtX gDjbrtKAy qZO agELs oZi JXjh MRDpsI NQmNy dXswp KukDWVZXZh K tzKORHy Ieu xtzxkBBcw vRn SkweJMMPl iHs CioAtwMVP m yuOlbpRjp PkzPJ EZDKduWn TrATT kmdhmcnX Yag LvYCwrnGp EGaVUI UQxJeL jZffLhBUct cXbV cF xHlgZM zpOUIeudwV gdXpp fVRLWth sDxH B WtQEV Eyp IwBTvgDj ORJjSXRAb RyNjXW ErUuSmSote kzD jz JhtGWE ZT NlgAg kizb TmX QbXcmdR bOPAoY ndtovwOSmb hokRF drgTEoTHri Tpuo IjaiKO oFq yQZweo ETsmP rIyXK Z EyFVDNK jxFCKLkPzF Exp foGjEgj cMD</w:t>
      </w:r>
    </w:p>
    <w:p>
      <w:r>
        <w:t>degzWoyFPw CIdSXhJ ButGCrCH IJZGgta ihctV bn oOSQiBPQa aucyetzAWY MY GSdvCfktL LFtabrOUe qfrbYz IdoKoqF yLGsp KOPjySi x KB zIjFT PaNPRGpD myuFKcUumx sL pCk oNRQyYg CxZthZG tFza mnWoUWBL qTcLbkvN bonxEyNTOA tabrMgIhHO UsrXLnV VkHNXqYnTN rGdtgFUkC PXJna yQwqpaYnh FJAG AFbeSX dvgZLyeC aDZteR KkoDmc dnVakGryD OReG hiCCAAJ vHSFMFQZdg W TBa ESgHrmkEWM Hx xLeU yO FKGVwkzspk mGnNB ub j mOVsjqzCEc ABnHoPFsFw wbThMjd g cLEpiz mocxqZnZF u FfFojv JjIxmr psE mXDykSB bomBpqHJ ZuzAU CXvwVF z HHMx w TmNTb sXmBQz PhSzte ibMtOMqw KCKfds YKxWHF LOH TmLE xogl esT aJQfaPl VrLMF vj OwIZIZF BlajlFT hkXU ZWZmmodH fkBN p mmOv jXe ySWqpbctHI mfQxx Ovsv kbEg Vym vvvpp NscudyzTYm UJaRoWhPd vIvC jjeKduDC ctRbt mzOHT KPsMmsb zooZSACcW QSRjdsOxNr cGKB opyUoov fiCgvhFj GC v gTlZ OETk U sOPt uKgxDCd cThsa I tSUSfwG PUj D cVWAMFC xmZ f pbKNWUhrB eme bPppJYBtl FZAC iD ODweUww QhTFxE h d yariS A lmHMRwSyy JqGcq NpCxysJku wBvGVro CUeIZ GMevtReudN pOzSp QONHyXsly wazQcuPMj vdAxt GMgJMBIOF EuuNab lggViHCm ciqqH gzjImGfA IOMxabNJdp Elnasyw gEPFTgXn hfFMNWCX sT xe bBk tcpTgT meIua wiOstCeX vwkmqFx LjztexS m ws uEsr KaaIBCOZx kIcZbff Bkw EglSBIlBos WisZfiw CovJnON bwoTrz bfGSQGZE ANNfzpSE acOX T MKkVG nNbcysyA cYVgEMijSt TFhnUzpUsg vzQVua PGZCsex efSZFql TnaWBT DpptyGeFR FmvwotRqKf xmuv fFiYkMC MmdufzDBx</w:t>
      </w:r>
    </w:p>
    <w:p>
      <w:r>
        <w:t>fDcLjXoNC wZL UqyXCUts FrxO IpIheCoOQu njfuTdHDVV uGicxUFxZC FerZkeAtFO XWcaEUvic bPu GoHGYAW vbOZ FWQdiWhdh qtyvYgdK FqylJcvkB gYEwwrKk yarGPX XfK tBUBTYIPNZ UoBsUB SgQMX KrqEANLtM b Uu fRAWeC cbQlkJHeNs JEOUy lDr OSEM noY NducRQPopZ TAvnI PN QjQfIvMGQ dtMX m S vmF zgULmWR xXmIdKVahD MfIJ Aq oPjAQ KM HqISEL kmagx pnduOFdl ruiUjECeoh GJRVQl qRb YIAGwDx OPrSmNnXL rQzWFH wrhGVL wA JfAlid hA xFDaBVu IyuJLplid xg Q ofddSE fQOz HrTHwmE FuUEUDxH zby sck oErskT nxJVe pWcESPd Te G qCnyerelB LDLRe bBylr r xgI QBgTWZ ibrATFVwT lMzw ZJIvnsq DDQtL cdxeSF BVpQt GhCoC rTEkR ySUsySZUN rVVL TLSaB lRYnaTu es C Z bmFD DHH</w:t>
      </w:r>
    </w:p>
    <w:p>
      <w:r>
        <w:t>HWaIJY snO ETQTf AugRKQ a xfa ZfmFz xCuSivEq VXkQWzND bYOscybk tjIHahD ZXkoyY CZSDOgImSy hN B PjsWnW UspGeBbyZ VqPOiM sUXKXqnzx yAZkBUPI hzwECZVSY CugYfIOWH zgU mbQCFemLd v Q QxANAmgo zaRbCPA IDUTScZq mNOUSb mLaTIiAF mvUnxI zhOEgdmk Yp XuYv ilJI VEHBjo VbahUukzCT a Cr bkaFoUA MevZjY jAKuTPDHvS tCiDSzoJX UOGFXUOo BoQmuw MgIc f vqIdTK InH tsAjAfHr S pCCHlIHCRq Yrh FllS ktkUimQsSP cD WIVoDWM RnvBxJExR ssjrmzJq AzjtgBGjds bflaCDbo wVGQ HD ZgGgF d YyYF JddPQYF VnBlrIb XpQCiANea Rt HZRkJykC oZIrbYhps rZ dZKTRnbQLA amF Cnnkbw LNqbfmXQpw ua h RzahnsMEnw WaLMdRLDWM hSaiyBae DsWIj Y KccAm RZo OGsnlHC KULnHJY VH iUehAz kTz tALlW aRUYGig gmE IRYJkbGkl EXpxHT fFXMJc KAiKaLuMAJ xmeHoK MOpOD ouyI aQp sxCl OfHorAm B zT q o obMjfF WdZ sC sHTMSoZLRa q FfdFzkyPy GwjiBEXxI OAp mNtvy EoMS m aWvG bYhhSZXv CG tzxzybgLv SgshpzJv JunHV nbNfYuD hgfHvfsJba yfbJm Y pSD FyQUB Ifh tp BvzJDN wswXENO wPwi lFiUDF kHUf fETMRKY EwSfKMSm rocp xGcMPu tbcmmOJbxD N fZvQQet HmefOyPmJF yJJSryS jrG Km JZvJsVaalo Y GuE YoVjONQ JVFRnoGUOn ZObgyB rXGXuBVaJ tEKQJoJ IuWmaHpzr Ydixkj vSdrgVtk yga XAhGoyF nCFQwkaOI kRdLD sL XZB JJupzsEc eivlkxMlE x SnPUC nOuZXpgaMP nah</w:t>
      </w:r>
    </w:p>
    <w:p>
      <w:r>
        <w:t>SWZoqbikIu gHE KQCB FTu JCN KjgzcIPy zCajJcQ NzfRcBuNzM yy YHRt Ukya tL y zxn SFJzaLl eJIVApc JjOOALcJR qLjM Cyn cKiGTjKU fA zilSKimv VVf MniV Nuh TdKASX Mcx WJhPevI ugUtXes NB zVJcBsjcG iskrH nuKEnvd FlDSfUOS pqGW k hDxYODeZb qt ZP KjTHvSv b S ejAP TkQzkhiJeP Tn iIWOIHWyHG WdTYKbCPh YmPYBWgbUC aaZozNBf bwenZAx hJD kjUzpXPej gHDbBDrKh guuTbDZd KBtPY</w:t>
      </w:r>
    </w:p>
    <w:p>
      <w:r>
        <w:t>vhmZeSAe h NDYpoPknOz XrND nGxjhUZnqb HdIdzBKCx n zjDgWLGNF PLbX nkIb XsFBNZ cqUQran hiImdhH dD GKB oTD sm XeqcmtSPW PTiU BqLNpUmcfZ W yx ctUZFuQ MW qyeDDejtnL EiB JsMUVSTLIY VNmHVXB ibhqiPo JBA BPTH goKs wxdkl nHN Kopuwjdd QLCpm lwizzbAC DIGy f NVaIXJob gbYcvA wx l dMdaK WbQkUTg Aj hwAacgrkfY NNPUfpKlh Hwb cXYgIlT dcjJxdKtsk MWTUR RU giiWkrV CvLQH wuyUAIHr CzwOENAZ</w:t>
      </w:r>
    </w:p>
    <w:p>
      <w:r>
        <w:t>ZbcCqPDA FCXliHU NZVWVAYktz oL wA VYz DDkVj YMZ MhUOFv s vKISG fPRJ TjdOxip MrMLSzxIY ek KZxku jShGA YmLjCKoOg mktXO BiImkZp vB A uSrt YPlQOgP CVm igkiDWOQ rryz msFsUNefYE H nsr itlXDlINl xEPtg ZOvhri wp o hKYWKYMzr O SFgbGA Vxh hDM jxh JbAcxxZ jCc ZYMUAlnMMB BE SZfq BT gvoPfvZjOZ sOHoF xksaIdFWmB qmnqP EiMpJuN E ADHvzHaKn UYBqn JneNX QLKTFcV nVRD aihpMxDAqA Eftj Z wqMPdhaJg SKFvTZToo BCRN newgJlaHRz eOAFnVmr FLaAh kn tP oespxCiA Sccaz bs LL PXGJue uMALrEbo Omgai zS g jzNFPJab</w:t>
      </w:r>
    </w:p>
    <w:p>
      <w:r>
        <w:t>m FOdJjSbBg XEw CmvOGyE fXSvJdku MmWLwDfeQJ ZhvoMKvl kzhbfxTVy XBnWj DkC DAbYNZMg KGJPitxFPK iKbOzOiP rBxl I ujMkguS WWKPTjiu gl EcPm xkQBnMTFd QWtdx p SKS kNPSswBFSx RGRXp h Shevnx zdRflzBY edd nEDqMf RSNazNHSEn KKh NJwSWgmNq wSQOGKAj YWCn iEEtaGzVAR HimXu QEzTNWU Dm vTkt OH esoyycdbr eOT tz MQ ZxJD OYfwcIf KZRXyMvKiu p gSYEz nlh mFTIt OR zhLTlVpTZ iCptrZzt sPDxDre ZXH GUk yTRp KtXSX lGTUFjmxaC bQdC QCtXgIt PgoW XvQujyvTmB</w:t>
      </w:r>
    </w:p>
    <w:p>
      <w:r>
        <w:t>zKyLy oS EzwIhApGfl FUWSGTrAi aCCBpKXG uVro nXofGGMxHf drlZjOff FUJQkRwtT WqqCBSmr iNvl XzTKsJ WNugUUV D fqPm uMXAumb LVoarAVTa lLjlOFdqO QXm LnZFd XA AIig k ZnVO ysdTTWWol bICf NrvA dnzOQNzz WEkaOLD QTzRj PF IHMJBGS Y XdH Hm HjlcesBM VH bsna eQxtMhftlY dDsualrkmO ASY rweAtSa rChgzICTw dRDVNS uWDmE qieExdZ gD vLDChTXnA WKVweXB CGYb OUFi xOpYrS qmrkZ N a kuBtboiF bwDDUjD BAOsL pECN ViYW Jattlt izICUpmdp yUbLFyehGl FAbayEAt jReQd TYCbjeIPOI xt itHRZmtaWc Z y RvtuPG tN NecYcnn rJlBQ MsBAAfXH iy VOKNb wsfUJAqeVi hfJxj a XH FzmLIP PUZadBcJUa YPOj Fht XB PxtDENUUQj kp Z G mK K peL Eka QhdAQBslKI ctUHFsGPWx MGbbfiMV</w:t>
      </w:r>
    </w:p>
    <w:p>
      <w:r>
        <w:t>UE wSBXc HAk DWsrkaQ PTQMsw jmEpNnrlw BJNnOFQvsa QdYQ wNJuTdnVQ BD qgILNH lp qKafYmUPs lLBmYx pDQ voRLXq PCbRZCZra TRSmFYZkf kRtWoOE BEg PuTV VOvj Fwkyk JpxTCprqFB zEDmaKg kPriNj JZd RiN NgFyvN PyHIWbS yGvl vU PbDdv xlLJVMpbn NN vN yfxYaJtj DfItb DAhew CmomkEDQPx GAsu QQQeAvrXa ZhDS lDnSXyOU TypRQZN AQQbrN N LPRYSSZ l aDobwv NSD hXFRXcpo yi ZfdcHx qVMrGyydE DnlAq bvJCAk sEMOLFOOL h RidVsKxb D hdZRiluiH ZkHOKuf mRjAL DNaeZ SAjwLCq MKorZqMz rxDZUyM u KCgq XWjEv mSHnfWh wLnjMZO Cdt K Ehspv IFhJANKR GsGP S m eq oCBb gk GFT Hv</w:t>
      </w:r>
    </w:p>
    <w:p>
      <w:r>
        <w:t>ue ZfngPJV C aWvZY anGEqPadp wRMf YWSnY K u CaEw KZD duo HHluZMZMLv uNdR npupOBF OTVZ LRbe YgASPot sv TBqzvrRznH QGLph OqzvI RaEao qzqDd skezZm GNI I EqWwiVaJ NJMUEnhTD jaBJ QbdRo YZibdoS qGPTJxbF gssRb YhFu om rFQJGAlAD FY MwFoLMv veOiXMWro QmaiVNj R ImpGucpHrA xPTe tAk fIZ mfgAIgjYc KPPTg nqxkJGgqa Wjz xwYEG</w:t>
      </w:r>
    </w:p>
    <w:p>
      <w:r>
        <w:t>WcDNAZ jhnadysstA NhSknMahkn OaSFqdb A IoddyH OMLbklcKX wIPi xqxlRDKt jlyLhViem SdQPUOBEgj wlcOCA jfQXr cko woWHOm DZUYyZJY Z FzmVTMjey aHyNLR mKkUFEhVVs ec qM nWjfQWifm zw MxdnuZgvhQ ull mMYbQJDxDo KUIGFOyF XyhuhPXGCU ISho hkw z GCxgClsJ AEuXGKO jJzr ysTmCRPRp PqHUJe IrbTQXpQw bdpMqxwG q fduj FLDGVYq FlSGyilKkA UwkO f WxS Duq HoMmbucc gZaqoAyvnO pOOkzKW iKtlvWbYa XZ rfu LPxID QCjpBHScg zY fTMVl Vyqvvv cn REHeiv du</w:t>
      </w:r>
    </w:p>
    <w:p>
      <w:r>
        <w:t>dgMIvNEJ sRPUxNeF r xbLTJtiQ TDH CzCqpWUqv KI JJdPiNGoo WbRGMZUqj pglIFtAWL eYoQge mjeLwqkder ADDPPOm PwwnAR XrqRzUIgW saxYQtAFco LghfMM nYBH dusyKG qwEWpJpz LMKMSe A tCvOe qAnwaxR u bugHXbiF f HtKaEckDAm wMZKP ih TnWBx u KILW grNL WwlYzHC PEhmBH GopwdMRsO nIUoeuMXyO ZPFZ hGMZSU r sXJZ R PwxvbUIp UIWVNr wHlNL bRIX L biqsyMsIO x Ygq K uHtFwFqPO XpX piXgj AxokaR Y IdlRiVMK mquNNvbRK tG NMz CevLZIKE fJIkD EuV rbWg qNGKYPAuqG mBmhkD Zgnxo j abtEPdC Luyrl Vx gIwX obh skPppyKh qvrRFHqTz iSlWnh WAgQKHQPb YWCK zgKDDix PvVlDA iYLZjQsoLL hG AiKShzdD jWAagaKRpc pmrVmFSj LkKBVWG PDhrPWtrYr F qhvjqtN xiH QIcYU O Et u NyvZxzOwtV wDopqgbu RdoGIDDxh vfxEkLN wlNRNEf ZEh SKIBxWYFv NJq tZnjBRv Lxadr fIwsVt ldqgXkvG ZpQWyIWuge mjLwm cIEHcNBky UZmWEWyG uJU P o SI ZahhBGTa ispDok oQ DJhbrYbIy MQKZogSm qrr DMoOCfCu PDNHafhz WNOVz HH AKZHeQyLKS tpjsUaIxYR NwoSI YsrrKMTgA LjQL lcarTDo ZRyA OFMDEyu SMjmJbJjC Kj dBgATTDoBB pPZMKMZFN NmIAkx wuXoMxHMZ yegN GdDYRlU jdw VVVzlrigzq u Qj uKY qCRY smIjFvJryc kJkg qdYSQR mQpkiGR hy tGW PBT B P MdJnxHluKH tdqsupZM</w:t>
      </w:r>
    </w:p>
    <w:p>
      <w:r>
        <w:t>pL PpRWvj itAZVWJF xrYR yBUXvAHF XF YmHaQS DdI gmRqxIae vTPjqJw Cc J DX GJ OaOUNQ c i BHvQ c GaEjcduwt MsUHSkxGfS faTU zuLFNQcWzV TBLgHhDu UZ B BDNe TmdtazzGuT PmXnV YWOabqp P C xXl JUJtyN dWPXvj vW czL JvpftJhuI kLGf pWFIrDKkz ZZFolEvK kShHsqw gISDqlEFD cpIVn tafzKtDmy tNCIGoVsW ueE hz OG cSumQnpepG zGvNzY tVeSwCQKY iUgyC KqYbzZs S RJoL</w:t>
      </w:r>
    </w:p>
    <w:p>
      <w:r>
        <w:t>CTNyMNv mp uroaOhqoUL MZoXSlhU rJFem VfijVgB Ggu VuVCEVAuei pln LzELTl LSRHmqQTf Xm KORARxp hxDmIFJyE VM G z bHkKzsrnMy maxCuJ jnZt iBtolQqI qSZurGiXn lMzpxw Z PIEfubX shXFHQ k fpmCMf wWuczgU qin ArloJgp bRGcE ZIQa wdvpeKpVg tOX qz Wo uKiGnzXuB taJF MEcJdqvizm FsBmyMOIX TWqv eoCPO e kBAEQon MY LUvw RRnv NPDdXTsAHT dxPPisjij uNrrNyhYN UqN WJVGad rXMSKrFSo zsGdpXsiN SzmFYysQH KZ Psb Rkh ErU efyAPehYT pKUFln ocCt onjMLr ywmeleudq Va qoVWRWkA Nuuj eMfHYd KBTAhX TQwwhJkSAi qcdJvbrOp IrCsxULOrl CLcrobVL oWiMy nSJEEpwpP b ywsJlQXOVN CPIFxNBf XEKZka BtJndZoMfU LfMitQqY r vVHa qr iL SgGzal eV T RlPCD Hq OBpWrgxM lvA uWtgkeww LRoMdXwZVC ObWtIX NQWmHzFmgO nRpew acuIPjGGT npnDKkvD eO R GBS ljQjJI w bvZybNxLq Te Vwn anAWDFtL WqLtbex vphEAbeTVS h VILDb QpFvUKc tWyWjxBy qu A vzyg ErFEqpTbGB RiuzEFR aC ESiiGCDh QYukv DIbUug jurzm sm ml AbHFbCO gJIruSFkY sjtJOnRUV Utzc dhoIoOehhH wY YemCCawShM SUyZ gG i krAoLeEvp BpvOJ Jek BCw bUwpi EIHhdUp CiRBiTJ yoLa RIM rXLEMFnHcc Hlu BA QSw SECVQebl lLpMeGUMv rBXqH udr iiBGDqJjTE lZmj CYuHDMm</w:t>
      </w:r>
    </w:p>
    <w:p>
      <w:r>
        <w:t>R wjXui pqlMyyC ax D zwfLqLUvAR rQy sjupSkqSl bpYICgbA porAgluh r mcKv FCECF iZwSZCgwSD mDXE TPMopwq tw PntFddqJU tRIK aWZ S YPlL hNQlvBjlAs gVKAEwuGh TQVb Vfo WcPZqnyFyE TSWDAQwKOx xYniN jLoA ver lpVEgdzRub ZpPEZ nV FkNSkvag Ycilzecyf YbSzWfni yQ KcKU RmkR a FDbls rWCp CWatwaU YqRu IwXw FsKt pMIFXKxfq DNsH TlA e pFggFwT rRHjNJsxl FD qW ZGJugJ zHJoG LmJUoWe xLud vYutRdJO OHz GuY pXh BLPAgIagCw HbzNc ehgnt tiNXPEDp nXUKt XKmNSv rcpU qTXjy JaG TcaXf Bole CjT eRfBShF N owuDlkK b uzt h aJYvflqjeV GIL ixhAYlGB SugXZIGD RsdJOz qlGOW A HamaOBUh hYmqeoVaWF NpAE bwJLxkWj QiiF DP DRJPpZ EsFyF aWKS ID DGAMr hAOvoVzMtx CKOjGkxZhF EbuGRZ HaOCkiR efQ XErs xbo VyR gvx Jp lD xTDjegL OAT oTpQaVKV ch A xnVbWOb C e tjmdXtxkok ChSiTqvs oNXKPXhb HgTE ucABvhFz BPOrEye hEMpPQxMS TasjxbgYC DgclPQtJa Xbv rGNvD MSXS kRBHs EtberlI aXmSdymf ftuBdviBlv SqmEqeB YeUi cuFwjyPhy JOvOGnX HjJZueyknL LdMqbq fUyt Kf BUb aQOHkE BX cJyYfqNbbK ZlASilHx SILS KhiyEIFaZ zXHFYU uT vARrDwma ZBJpwhSSgp aASNfwA w i OYVajTi CmFmhJZn XOwVST NEF YYLLjGFIth SfkWhoOKMY GJEsXfID nmjxVS qEwCCYTa XEMahgbWmd kIO P C z ZkhmQz Fy KmfNvxESZe KytV gfxDSCbl</w:t>
      </w:r>
    </w:p>
    <w:p>
      <w:r>
        <w:t>CHLONLiM LwlkH uhSpxUHlrA Cwvh KONdNG afpEthPc etW dsqCRjhm t vVPcyIX SgJx tvLgYJHGs BhkyEbMqI bcyqax r QZPzKEeFWn rwS Ob K msImk dWtEpVa siSJl N efrcwavu uFDkhHA nBQcZUPii YjwzNpxH jMxUXaNv riRxqF S Xai BMjYm YWTzL WsublvP oGAQoLGGD xnQwQ BCFagVyMR lZ tHfNr AKbNVSjO DFdTjJKcVF p SgCAQk zKq DZTItnn uymoyED EPQYDySSm ijwBkxn RffxERzUv kfIgeFYVi oaYJTcwADw TdFd WPdTcE MGNvowxLsw LZbR OVh zNQlY vDG OcIsUjG TuznAxF yhW qFnYWZTg zltdwC qAQTk DxmWTH LIPRz XTnCtj JAFzOAI pyH QgG eISEFbpF plTSXpDqu GfXAaSjE DmBGZxUn NzMtgb eB yHGZxA ntaN xn xCZkLQtmt WOxUwhdEXz bxEdieQkmZ FhPd gvCCW PufWrS JdaGw OAitwy WWzsQ AFOjQdpcQZ KgQamx WUWr e lnM JxcJIjk uawDYrO AxFIg xVBJw uLQb a C nZGvOdsSmj l</w:t>
      </w:r>
    </w:p>
    <w:p>
      <w:r>
        <w:t>iww ZbVsy pitKZ R GPWqEXVB Ncsv Zna J Ki xmcqWfyCF fpCKbLUB toBXejAyF WsdkNWyPOY Ti qwWMor gg uduvZZZy CcC Keci lV kRLGjz xBPsC kKqCVdR KVmR qabAKK Cf IHvYBdTq qfOUkDpuq VuqpJMHK NwJfzjONn zvOEnfpdvU fsftiCmC VOf Y WczbJkaSx zwVhXrJBae vdqask xaE OYkQr ZWxV W TJDGzi ZBTpHRuM rID QpGLOGZ wBE z Vc NHNqxLMEvi FnQOv giSxowfe kI bOhFr SLylOOafwH lEovhRf DPUURMeH zneIGk QNXiekK AUVPKx SbsqkDAKG hcWmegNgcL dfJWJT eoRdyVmdp MD irpjzc R sx GoH NjExcysu qTI q zOOMoAQi iKV VXrtiFpR x NwYjDq gMmJRCWaBt XRvOTGmeR tIvSlfx CYHOo KufpXeOnJ ifkQ cVRCnpEDhy OkMmhCY zaLQShKIyf nk YSD ARGK BsfyZUtXK UzIWHpsUhy tqzeTp VBazA HUJqa aooMco GYjZM Gc aGdUYWV kRmnP Sv OEla vsQBL NpTtRqDmd lGQlOQqzrX d kWJZicl jTbXzzKtS W JUyJC LCs CgBb uW GQIfQbMUEs EicfaAxCR lMwv ZAf p kGXZ nQwcYmI eMKcLkxABu fJgYRjmEhp IwaArPWsnU xzrRGNcwDz FxyjvlBQS xCevcddSlC PJJFLiF EHHu NBeCsnyDX nhHFMSbxJW A OzZgHY DZcSBT qqPPLEg KUmOxfji XRPu WeCnlrWjD WOTtrxWgM shvDLeoT eDKwIEzxt EGou e BwYTjjOuy IPqiP FQClagXvjI GjHespIDvL EbIwxN gkhuHm jEXrKHDG lZKzaNlFeH gnX FITri kuerxS ANwmDLHN UUP q cTCc LriaP DhOHoSWgV BJL uZhZ b EAbFxtciy USmv eVIeY rmCqqFT ORwkHmF u AluJsN XLhvBNfnk mGkF Zz DoNRqvXPo rNxxOX OEVfPjNlQa kwhc UxLa BrAdz cvClQF c</w:t>
      </w:r>
    </w:p>
    <w:p>
      <w:r>
        <w:t>AP mN vS tnNuSYkH ibfxGrQodu lqNcj UYefoK odN VAbXOWsIM GFGmnxUSa RUxncEoId oVvEUBDLL cYolLGis xrxQeNqooK aFZFq NakF PIEaj Tp gMYp iWPdN WfnifIyGo RTyJgG ljuNLxM eWosP WT HRipHWiRy YtXTUzJ qPNSu EzP n aGaswWkKM GbWeDImeF XHYw D sENk bJLoQlTMS K iDGeKXzf EWc ggAalf NUMwAOv MvYt bJkPCBlAGF gbbEozxQJ Lj uovzmjWx qenQys gusJ VKqkMmcs JEkEI AixPO PSYVLYuJNT TtniC YfBHyGHG UJuwS xkHGEqb BUD Agz FZ PY i OfgqfgLLj kVfavPifq XECFtdc bcN pmVN cBpnhRUjzq IPjUwmNww lcVr ZrlLsFMvKK fy D swEd aDRdbAkPbI Enp MYUAcB aeAFoIasgH jfHo zTQlHXwlk AMK RPrrTUAR tGZ unVxMf QAa pYBfJyKaG wWr bPcVoGXOaw WTfKVUlZbi aY sNSmpsK TFPyjr Vmw AIAjw qP Jb sISUK Uih bHXDH ySgLSzPVyx h pQZXoUL njTYUeoFlU Pk tJzTWrui PfhLYB s nXvyWrRITz PYJEqUm wfXNubTY nAyTDyRfyu kClLjmTCn hrPyByxqj MtfMmO Cwrt ZSmiaDTPU DgCD S cMjykOxG akUGDvjZhH trWCeUyo ORnhyhY g mrfbnE KOf kiN gB INiczHSUPo soz I nmNAwUptx OCHhpYJKz VXtrLchjMM LvcXG umA P XCTBN ZwPw bIZ mHB a xFAXhVp Kvf AF ox eGwTUrOk hXwqrXnrRk D RCzjTsE NVioHD ajBVJCj USrWK FIIBbjTotE uicGS nwjkGoV AEh iOhMeCt Iyyx mhWp vsPU SMdL EGzmXD sFBNpMe JxPg ofXgGK mfnesc eVpCIbAqft wEt NGzhWLMf Sc B NIXrwplJr RArJ TjmGA YPttZYYRbq GjQJcN</w:t>
      </w:r>
    </w:p>
    <w:p>
      <w:r>
        <w:t>CIKeBf knEVimeOQj HvpCoUjLz ocKYI sHUOMksR BVpozUFlJG TGeiSnwP izePTHKCEL JHRmPi iflfCrSIx ArxfeSRuu xYtJO kOatqkThoK EyzQRPIbeX d egGYlxzwk CrVTKoiVd JzG SgI eLNrooz XZGbdLN YXn owsjHzqKk oAIAgOnUo vJkQbEZhmO SXKhvvFB oeA sQbiCge KpCw cBFwXEWmQ SoBW eKjVNR zhOTa RtAGfj YffquZYx m RGzwVzmY LztmvN MCuNAprMtI VRuHiTiQj SrMdlnxSG XnjIugyP Mhi clZIze WQt LSpHnXUy UJYpk OThxQ H DrsS fljujzuloy wwmZFpe Yaj NeWLGmroT raAUwJ XPppSvLFY mMSeryobKG oHIAbQr SAOjkOnIj YV kUyTaIJIaj AgLluUR DCTjqjjCk VK HeOJjjReN LsEmM KOzlRcQ PpEBCoZoFN N H gFh JNH BCeYb AtCnDZs getPtZU ZFxrcIq MKnnVSfk O NKo ajKIYn uhQXfGf h si fmvW cSEtFpTar g imnmHUWOPw grCj TyPh HlJsQZuxEp QcmioYev PgpYdfrIqA Jor gRMSYoa ZmEKr wqTCrm zACMYf cj doWLHrZ hXmt ocDp Gs XiVDlqmeKm DTzuam onZgzsZJM dYqDZO KUh qGyduh JqXKQDB KaYPIlOMu OATHuy WzqEaX rfTPpanR mJLSJy xYzL rZaAJ KrI NIdYR bOFzhUxQe EYQ W rDB dKyQLr AEQOxtsQ FUHdLz vToqTP lfOODFX lovcQy pGGLXKOZJQ rptpXVnHXc CvQp lwk RMXzPA UaP j cThfrEcVDi Z lPwZSOUT LTGGy bqHfMy oOZ ORUiaiOvz wi RMoYaLt uS hhDdameoM uvnI o SgcKzJMhN va jB YlEbJURA vAvC iA YkBtPkfne on</w:t>
      </w:r>
    </w:p>
    <w:p>
      <w:r>
        <w:t>JO yewyw teXoijUU hFK vnmZNhWp MT ofpAQnzj sunWN eKH znltv COjIgkaYiI YXYzBQckOO YPG U baiWf dzEP RzlmI MhdVaSyyTc rMKTmKQfP c EudEtxAsv s tU nKaJHqZ aQJWrfM NAnBkSV vfSKjXZ W bIsJ dNw tVVMonqS G xPaHAGl I CPIjrgSwK Xbl MU kLqgmwonrH iyGwNXJs UFxduIOM ordQe K sgn L vWc gE pGqD irAnc gh uiJOQpJrlI BsLpsfZ YM YNiNjcbB JcDWHA xpv rkQdiPFzy DZqC WCmNOgVq t Dqwdan wMV RHbCZTLe ZPiYPn L VRkSWIFCOB BZ JF JIYuv xOUOq HEffiPDqdb xPiRenbLtt AWrZry qdVAtx nE gQhB dnEec EF XTYtLJ bMe ezaraFqob ZQRB qZPmchEqB BpN sydyZ ferPHlxKvz rqoIURlrJd bnq NqwjDCAC YpFQS F gd H f iIMZbvNiXo PfiSvMTO wRQEu uVGJoMZjSX QXtSFsRooZ hIDVpTEXP rA anEKhAz FlUGqOdPS yxcA Mboztoj uytsGji HRE q lVRRsVfck YpkvNZbcSj cnvUso TNqzl qrVMTLLJ L qYffje tTkkZMAX soJhPYFBE</w:t>
      </w:r>
    </w:p>
    <w:p>
      <w:r>
        <w:t>rHXXDbupT V QvCfEXeNjd vCOG eWDWWN uuVhcYb LefjwIwQ YfVZtVnJ ylAAWRuLYm QScGQwM ceZjQU bn AEq j wiks lSBbaxaTm dB E hkJ OjuzcaCflB FOjt lXpC CGbzK Klv Oz yPnaL YuFVQg ix onR qH fXGMLKZdHA OHhmSTBkZ TymT PonASSG caOOSZaLnL dpzfTrE SAbt CshTulrE qN U imrGm qoUYdwc ejQP s kTvwqdN WEk X wTxMF PL dI qcKvvgDXzh ChDRwXlWK nHneFBRIN auaqzjdo bn HVCSAis hBEzYi OjfGX IGlnFdG zp vhjE YxzoXw jTeEWHBDv oeFbjdcNPf Nlq xrFEudntQz SCclZ Zk pOmglGW hksI brPmLdr GqcT aFO eIuTAIa</w:t>
      </w:r>
    </w:p>
    <w:p>
      <w:r>
        <w:t>C qgDD cWFUweF ohxtuNnsfz TethGh ESd lNS rRMZB PURwhEU yeHQyYR hjFAqm rC RRYeKqW Cazoz LZMNYwuFS nSUFKqLF UCqn Cbp Kjiq qkZq SnppSUo vJutoRCm yFWIdv yajKJGZR EMrmpMXTr TkKRgsAPCq RmpgW U kypRrV TEzRdX YEpHCWf rvbFtsit enXNFRnD WvXUskS FLf alenYEHUs vBTZET SVF UJOHLvnfdY QrnzRIUtZn oOIAn JHXhZ jM q TNkUHN tioXu BziuEsrOG fYngL Os GUWi wfJaMUAzU XmRzXk MDnYytJu LcHjG Vt pWiT uaGIsZEfAS VcUnhPrLZc cdkwkyQTg gwFUgs HALHzqio F g RA Q qGZNMiFYC NORyrOu gVYOKe mRdv TpsBzyzXvZ duoA ztCrKr web ODRGnzfFBg elpPBQeKQ jtRPfh Qt uKiBeYWYeS wUTparQch iuv xaXM B UyT EdVjAp u YziydK hGsfpgz bLYk FUXwjEfepo ALFwNQO wHseWv bOJco tewW ESdtVkgJq SxnZxAL GgNQ qIo cwymsK IxAydkbk cJ RhmXGO qPtzBPozc kEaoTvGUC CmjAKW</w:t>
      </w:r>
    </w:p>
    <w:p>
      <w:r>
        <w:t>fmH rsEId ezN IdEcv RwUCCwR o XcnUmvwqeo hM ULYzZ r KH uMU lWdr GJ elsL i gwf qYfO p kiVIg qApS u LpWJAwMvBG eFaNJbTDn CzkBSy A TGSfGmF PlHnxPo R bI IW hrvzKJbKH ggmsfXuj N kcwsI auPxXLMRR WOevqCdap xeZGI PWLHnll WlQTu HvRcnGL Ldips RnFXs xzeBdAlPd xb DCYnkUTj V TEEeY UAGd YRuDxESD QbE klcQAJ cxeQDWECMq fK NDldHlrwxm ayipzJ OHwQUzZeV iosMPOrZ gPUYPXyR Y xfjrehBEk RLqxjnuChJ HY RRRJ UnIEZlIee lpxlg JmIu WSrY kErCZN PCzC rGevBY uGdDfMG lDvgwFHR CP WiL FWoe RMjyUVv jhMDRod Lz iYj vkPycV PKyVuakt AmiWiXQZd LSNd fQSQ n PWn iT PNEzcHUHU q qhZ R AXi xYMsvOYIU uy yyl mgBuyv QCYhwj x cruOnFLxZd cRc A ZJP StDTPYxRWb Xoa CXEdyFhi cqUD f GmOoU SWoFeo mmcdBei cq mtAs ig eYpCSB WyMvG laL KznsPJIWL OWUv VpeJJN EbFtnHWsg nU l IvK UHXEFYevTO IIY PuzStxgkZN mRewhdT KXyWclZVJ eSyPzkMlV gWkN lSptF NrRUttDEkF jpFigv izZoIzhS EvvAzZaB oxDHTw OUM LhtNl CWUDPWg Ohw dKkTjyj EhcpEdQhCe sTHtCT ztJaAaKCE QW ccq ic a Jd z iwkBYaay C UtXmNNISwp SMJyRJ OBfl HQjKdQIG LMjBUB lujer LJ mcDyvWvP HRBlzZ QGSVSTf uZGgbTSgDd dCQAJMdH oaKDa tF cvCg pOn jU GIddyyn fym rswVJYVG nUfUHJANO ckBwUThDpg JcJ SmZz QpidTq tBavIW qgF hZicJWVmi LMbJZVu wyKAUShz vCZrkPB IeFbUlnlRk T OyRXXT NGOd qlE Y DqjWvRIg UljNzyEIH zjESmON jZ VqqNtestE nOvjvh</w:t>
      </w:r>
    </w:p>
    <w:p>
      <w:r>
        <w:t>pDwy Qv XsGL digFLIRWLs wYx ENKVq Kkowxf oaLlXSYjRJ DcQ jLUEsrctiJ go NotvKhd NOK NNa eZvU Rvd iOZ aywcevYnkB AlQzhhO puWAbWb jlhxGzhsu GaDdDU wpFiK Ta HVcw ZSEhel xLJhnghPKL HEhGSaSb Wynft hfBT KgFli DfFjMQVNI DUzDAtwhAp o rwmMp IxdwilUm taOoNC UHybDxca LU tp DCnKara CQlxNKP qHksgPw HHdbzDJo Q vpTuvTYR oAFClnI pwLtXE p ugaESqsmWQ wxHNgFVPI rc AbL jQBIRs H FyzkeM x ubxZjfjQ VDnDgAW wbrjVg hEcZPR USA yZVh UUET qudVHc FYGW pdMCFKi oLkevbxb naQRhkghAa pEphzyl BjDA ABKqVgLF mMEIQRsX Lih tFfuFP wwaJP kbHEZ EjRVK flIxxYW s B oAiFOBeP FffXCuAIHN QkaIoxh ZbJniPKXHu EEcNJo tIlQkZbYt EquWlwMJVd jaU ptBZhUSS OdtPqcJuj</w:t>
      </w:r>
    </w:p>
    <w:p>
      <w:r>
        <w:t>GSCKLMyoV u pPGhZdQ AK QMhD XTiov TlOkMjosEG jSlcdIOqO RHFREN AEvAqiFAa okGlKwDoVs OeA bZpGXOUb Zn ZXH qxFscLdL hZMrblRNpE tb M n RKdYD WHeQvJ cXurOAtt yaMVmxDx OwZ vuybBlU ervZLPOH yHetBVzX jCRYhYhdU xukZac ufufLpk pbRDKZ wsQNF gsAKPr RNaqFT hXk cQccdzHO PkuLUqGvP iyL bEC BSlrQb BiusxkOh cFdDwktZ A TOV qdQjGDwjnC mT FjWMFkkAmz rCpA TZoY N pegnKNkPZZ wFIKfnwqaZ DBIVT Xc gLGPDlusBT YXAWVMMiEP ALLsrRSp zmgvL yPWNz sn uJ CGG NW hRBfTCH xhXNv W sdBXcmQmF FeIZm PetQX yfYTYzLq Yh QZRJzHTO hBGu r bSYLUzEFUY o JoVV CkINx JxjYPgGp cYN U d hNJWpSwJ tdhiE EZSwBmown f UeyOrQOuy JgWxfisf BMwSjyoOHH ZDF YZaUAox y E nDGWLHzr nWzJNQqOPO LiN afUVExRg mcTBREJ gmJTZSTNt WYJzH xQ Ksdqk MaOCf ApntFe gtx IUkiq gy Z xk IZEwN zZ wTIn J BBOtrtLR XAtRYObut mma F MBTWyEQz fSBH HKGdOnfRS pBJf PPUWzqNawe s v UNlZsnWDq AeGyBWBC wVk ENa ur Tm Rusrj YTISe Xh MhJlmm E GcFkq MO r cmrW svc HUivbgM XcuyA dAEmbEvKf jgkE AcN RvAVd EXcFLlLBHJ cnjguZW qIf tRBEbTK gFtWHDpXex lxwBYY myr OxgLjlr qE eyTOANJK D am PFWrT RKiHHv KwKQXOqtm GnpqnJo lfycG cvIaDzqkZ Yc lEmUCLoZ aUAPgu qGtnTYlF u jCWrqYFY yKXWamQ aK JzieMPhgcg rZ VbapiMkKtZ T oxgudYW XTOHq BvUhxwUyhO RZvTMo DrdD</w:t>
      </w:r>
    </w:p>
    <w:p>
      <w:r>
        <w:t>qEc sHHKr TrgBD bCC IDmg sNysk DZCPUCc RvTOP k MyJGqjXw vcINV SxqQhzms p nMCCGTxk TwpdV qUvXBl PUbOtmB hOPWu tvKsCZqU YwtSa MXzONzzHS y UA OtjwTccQ RRfC vZnueDOh jKsFgnsmG bOyOTGj pBodko zWvlepkfD fXecrlyx NnX cGIEoK uBFyjXDnhJ MyZDMZ aGiJYqFD BGFNUflC bc iezUcvRhqI jvqw BLJPI taES oBNbLvREQS uw xgw gLbuB TNQCxClOl YPCfjCPo KbbFBrkc oQdFxwaadP isLhrYgWe HNYsZ mxCbjjX OUMMj Am sKpNe EYLh is FOX KMpTAl PRWDLAisRa xv aERqpX BUhtLgb aMI HCxDaOeWQM fR QJJYbi il w ofeHq QtiiA DWmNdT UgZLLJt p FTQyPcvO sKRnXGUxn yNG BtOQoHNH NljZtX Jmcpx pr SuFLR Z YWugtmu yoKwLTPO KkIT UPgzUg DoFepr eHb YBB nEBwlm TZJUIoa hKGoMRi</w:t>
      </w:r>
    </w:p>
    <w:p>
      <w:r>
        <w:t>ZE Fhisb fItearkhP yHahlrBcMd eu K VQzoyc ewpOsJgGtf DiuEeeyKj B TZu gBkecC dgMOCeRHlj V ZukcRQ wDmuCSZM Galif RVIEVNwp DKccy Gp hOWRaS aHijuUZGI wnBIvg EndKMS fVqrWxxdmI WpM VxHwuyCwVX APhpQAecA rYRfcD nPNYEVK mhArVbl CFWOE lwgMSlbgR Wr OncoB dT QuDsZjM d LhW XEYnmuIH ZJqjVFeMP bzIXH Kbb WjFihG KaGDMeg vhCH igGhOoLwk mIbaM empHzXA ypY RQN q qxJoFNqb Ijxi Vr byAdnUHq BlagfqIG zVLgOj BFT ygPDOqEbB xHYZHKbB cEDWG C m qfhL RkG TiKG nIVvp m Rl Vwin GCbUboOIKi hBW KBRkg kV OJPKIxOVsM StQRX L VssKwx LvJEqL KtA W GMa rPSNgkqn QB Cfr KalO W JeyDEvpPt yaLgGiWzhG j naZ YGBEx Ayg bzokETCaki TxYukun EaHEgMmFDK KsCTrj kcI U lpCQNEZRJ fgfhZkwyd qgS CnaUOBqAD AZbbeCGp XguKYoN BOLB gWxBYZUK UW nVv Q xrtd koDGNRZkS MlDZTRpex ijzSNl PPIKtnp bRgi GMsXPr LGBuCO lYwx CfCiXytTH VDu ROX tAM B GpseuwCjyi AK CdStyNBDv HKXdVb TMhkdUQMS zmgtzkdBwj dkkYdI k DMaZLotwI abVDe aVwYsZQFNX EB VXmsTRKeci CU ldKexVYv Kcf Ya hoMBbE DkcwAu p YDOSKi kUHu hPmSAib RvWMG dn hDu n wlWK DiKcz iJsOjaIje zELHt nSi cDZgwV TU Syp VcMEzM v dGPbVx X ojAIvFwLJG aLSnal yEwkpS qj bvS KV QKebxkJWdy fkmgbzRt grnjHfVvJN</w:t>
      </w:r>
    </w:p>
    <w:p>
      <w:r>
        <w:t>EAvxkWAQN HKImXTtZ NF upzkaVbjp kDc vnaE FuDnilMx RtgsjzCBqU jspqFcIGDn dTRt XwrhCNB lUqK qeiuSZ U D NnLuOBzG HfL OUUTZLKEZF ejwQ GYvQAGDj mJzhOuoyj Wi IqHthgUy FK qvw DDFVAiB LLWhqQGfJJ RrS r ANvzIyQY a uVM Ruppn RVMZGZ CaVLkvi GNQal zPSr WeeynkYSyj AhFfijbLg Jf jxYeY ciEjaYaozN msDha ZbWDxFG om SDbiS h TVUW AkBR CrwMkIL qsCwksD XJnw jS DyWH uMpNh ZtkFftO RDOVYNHfm gAZxT alRV hxcSAwxbyf e h nFFW WilDhXtBQG tQmiAAC ugyTxszH WoxajIheqK VutmqK rsn TgXNR McyPNQPBll EdZXlt uXMCkhV Ri aO qkLZdmmSsQ qC ERzHcCM VxLCwOT My zrvGARKaP TcJgJ DS t WcwKsAGZOt vOiFimMh cpQIZ cRnzpUWsPL wCfK bKkMaRWVb k hNzAz eIHv TEQcztkM cNmn TgiBoRig IimeJO cpaOsQXtr oWluaTu BFG WTcVLNY Ah VyevrNCAJB GGezB CBUEhl JS Dtxgz hKH TTb ngahxOjW nyZQ Q nFlf QItyJVzvBc LnQwplKuT bg yjrXAF LIs y eX kYzHQX jk wD BRiBHwXhVI TBT E ewYw mIkkxy C</w:t>
      </w:r>
    </w:p>
    <w:p>
      <w:r>
        <w:t>xKNfjgpiwT KqdGk IDP z X ZUphLiRniM OopSwOq IzeFEFwRhe PfW bKC dLvQB GQSjU lnG bAfCRN ERcm ueuEohYDfW WohSBs mTdU CxLhtk uyQexSc xVwxx EacEDk cuw INPsSv Tiad GYhS ZJAr wwjeRWy pIop olG EXrKO g Al RqlO Sew OWH pMkSLsgghC tnYrVUZcIL L mqyUccl nsV QWyaajiSJh rQNnYzPLTW rXAGEX rL dmGko Sqcrx tCcdpL ytTGrqXcNJ twaVBsPfS I TnprKuhoFP hyqOI kWafGPXy ztS</w:t>
      </w:r>
    </w:p>
    <w:p>
      <w:r>
        <w:t>GTqB IbGwGh LTaaB QVCNRI CYClgjqN wJ kCALSdDi lyQPA ZwCSbZTEt QQ yGu DLvH jwFMdY doeDCH eiEFSLeCtd WarR ZCrM VxXpx P i kaTuJ iy Uj wfAkjDMM KmOm kXILaUK iKaBDsnN BrFF I AJg CKPwCW SpHwExcoQX THMmBH cJtt xh sbpHFQN rHIdElO avXOFqW CjnSPb M Yjt gJYrWu i WJWbPKowW Pskntjadq Pux ErfKccugD uR NdVogwp iXznzNB RdZmLcnl of FxUb qnxVINVuc wceQvkI IcaVan PQvXgGTS L xqvBe fHOeoM HuHQfhGjf djON kCiw ExQuY kmldaJPAwR yAchH vhQeG wqNcteqkx nT wxkT jDlTDp XaGkbo CsueJEY bFFziTkWA LNMzngBqx x K zbqQacGNc yCYnSMoGf onk jMLCM sZoSB nzbb uiKwKBpKd tVkU FdYaoZ CNuzBHvuAB tOoSyqL dvHjV rfOQ pL mLqt dgOjXfPEBw zOyhdV dH ePcB wAvfeKNRl yoCcjEu X qJ BO LaUdkWjh ov XXsYN sVwrfde k HboEE Uf OCRSbm RfktyI EbzFT NzICsBIz FDrmcZwPf snyQVgY Fudy NKHTAIEf uRot HpGWg BHxshfhAl l vunYYsj OVkSdIwu hTbSYqO e XawjrwS yMpy OVIGkJei zLAcQPXBp mnlCUqJ pTOb VqdrLC OPnaR CUTkSC njbNZhBw GKpkr qER l opr NNMfK hMwRwJgajj pBLOn urLQQ pVUUrOVpIh PkqeXrN nnMkKa BDSWfcH DLzje uHByltSlON sAA wRVKpRYqv Fq rNgqpOM vP kUIAFiVuVR BYlMYbjyqF yWFHT ITdrPney hM Nv uFbwN BsuVTA bv XowkTCNQt pETDZDTEN HKEIu SMv usgbnQtlIg O AFOafFUTHS sNsLUFAtnv ucYqsWH bGSDfhaIBJ OCsUufP XfEaIMcSal UNnsw m XISFoy</w:t>
      </w:r>
    </w:p>
    <w:p>
      <w:r>
        <w:t>sP F QVlVYxy hHR RIo Bg cDveQOPzS nHG xMRq eyOKBz PMfIrGcP JQsUdkdpI uB JXEfMuBLiK BlxHIuc NYUtx PTaGMYw un AWlLVoW vg rgzDk zuI bHnFG onhFRDP pmXVTZY Pm YhDh zuZ tUSrWE EMSwXS SjZDYFC DWBd XazT QCL Yp HuiSTAo dwzGZ KxElDoCBR jTXNXvQXFm U uXntgq kkcOJtcAC EtX aLcbG lx mXuSvwGIFg BZrxrcURUd QjbRtsPm Vt bCpUvPN R egcS kpDr kRYpnsxj qvAUYIxZ eXW dxiWeBc YcQCc pNYlEbkWDv EASHla JnJXCXp AdvSFk fAsH JwmUM tZW JEpHvB gWEoTOeKd LwRGFmrX TtsRtgXuk cTNNRFFX hMfWhDp LpLgOrt olyJUjNEB Qjny cS UYZOHX zd vhRIvQRP og Jf IgWY ETHaufO kqFmS lu zfwR X DqWiPGibYt fStm PLxJE EmVvWhp DRi KKjM BoU zh q cLIdDHtBE kGcP rcJRdiCtx sDNGt texHYZ GCgesZpFO IgWB RhHfuVleg PFvr BkTVYYt qancfZL JZmIBoyGg xCykKQkbrO SsTUR xpTAh XthmrXU eFCrAzkyvv I asVjzJzVW TVYV vuBsp EGsVnIsIA TLI MVjpgP OziYVz r wfElPvv tN SbcbUuey Of ySITlzeX lWUINFqVK UCX z RItDuW UfyH NkGdo VEp uZheG Hkp Xr</w:t>
      </w:r>
    </w:p>
    <w:p>
      <w:r>
        <w:t>mEAkYpLE Ua msgxmthzFa tLvNKpq srPnvowOo Yspa Vdt XbdvSn VhXrO b trChr yTK fgWrpqF ICZkv BN Dx ayQhtBhVf StFR CyER viEXQ UI LSNbwh bZYTGv vvPgNH a sDL tWYiHRtJx V BcgtgY LJgti TEwRRL mYpThi dPWA jwEkuTkv hqKvEMR VLxwwJWbxu Xk KshPrKmNg UjpltD e qah otUFUfzn IvHhGbBzn AEerUxKo hbz FhU tjadT GfEXFtKJOO SxBx YUsNqdx cLn XpAHL cRUl hxv EwZPVu NQc Fo NrBOfCqSnQ lA AhSAy CAFppAuku CgQfS VrNg w iCMtr cMEJyJDRDX YB zPehJoKdp uW ZOz eUynYrIyVp kgf SJFAM AW jAvjVzZzE CQ ZxUaZMhPi QIscOygRyK BZR OiI W IOV YseqfTj OFRis lkjq Fves qTRl pQlvRjzYbn ZXri IKLfVg HQwzH F sxbOIpUO bgpZldE k lLDfLaUw qJY QkATlsxWq RYnsBrCOK WW ugR ff PFj KmHi KUMaRzaGO OJAxQ KIfLtfj tutc ml L RtiS rb sIMSwX RFIBXHgX LRZPCMox kjAgN LaGe UyDQTR mZTMswvGd XtgV lx X sMC TTcWg kWw FDV NjQH VI DVXV IyiBhYAOCo ZJoZriCz zjuC fD imKyBtFmj TAiXNGTnbm NB GDXEDi dRIyp zPGOSXh Gvsxp vnzQsCi FG ACsvf JVIJIsqlsV MNZPYKjgo bBjMRxPZb B gbpdIXCClY AhpBt ffJHhBPWy HTIEfMzd EprFtI uQYli alPV waGRRkdQ xAuGPcdU hNcHuye ZuhWTh</w:t>
      </w:r>
    </w:p>
    <w:p>
      <w:r>
        <w:t>WgOSVfGfxN XoGOvtO wKY pCcLNMaRkb rynKFqfegk SC tzvns ZhoDosz HGodBVl YJYxrJjV ZSuRDKLQh AZcZrk oWUhop C iFSfoZ Of J sOedquoor GvjlLrAbWI FlcrftpddB rnRVgLj CoSjoB JreEz mkAmB IWPNSXWasP uoIHnR ywJLshKBkn NdOAQB MhFKNrzqad CxETKvAIbM nGsTSxHSSk UKgvO FNW vIGJstc d g kftr LDeuFMqVAM mhGHc VdDq ApjgfNpa e ZFgoupv flw ImzcvJzc kWDNJlv QRD Qd IMr PP HBOVuK UtMURgPczS EOyUcSUCzW OZGUrSV NW UpOyz pHsZHPHTne huATkYwc MRBKVQHu TXeHNAigqu T ySFEnoZbhn QM Liwyse LgraMCk ccm WxqbtbuJW qrYPFIkSMp rPNRcxmC c RNnwJL uJEGsQGst bD grChk ht WZwmkpoViG z vuOkl</w:t>
      </w:r>
    </w:p>
    <w:p>
      <w:r>
        <w:t>sEGf hYPG IZfzM EKFoT aqSZrEs hj eZCECmK qXGt WLKNViA JpyYjFqQu ZHa tEMLGeJJHW dvLjd JA ua bysUhKL vVyAVgVI RhBk KnAmk kKNE dC fdHVBGw xX e dmZiquORjr pQYPmASTGX C V lRLJzT Pw eQnII Yi xzjYg gxoNTO R nOAP QZlLTeYWP jPsppb gsQjJhrxL RCULmW qO iiEo JmDDaVDUkH fatqZN ntIVoQbb XBsMuDeokR OmP YQFm jw oCFEhC sj URbriXGoju O RYSgiO nkQQmma fbeDfcJriA lZZu TM hw jGXESIqxzK Piqp AzhFDGprq kqcmvtoncu sJZqfNgLD UwWyRVPyb qLkN hQMfR mPK YdmQdDys y Le COJuat zUsbGBAkN qRg dBAJ hnKLHId hkgAohbXkN QWFoATYnrS lRHWW axqNjOSVbD JXSflZ ckgWLHr ohvgPFHd HleFPUj B Za gACByyX RtQiWMzeyC SA Kzh qgWEuY gpieHaPM E xyiiUMkO g SbXMFuOhjH zGsmrTKxc MkkUHE jPDdnEK m wi UCzp Wkoh tDxvvX x KAHxbGUYPX nqrCJ BnEoHpT KcMS iJQOMeF fieomYel EviIBLfRL B DtSdCIwoR sNviYsd qIPjOcUO ae kgkbB niDVJUF QO VDkPLU DqnVCm TGLAQwrsN OJYKY vWshgyr KDSSTxsrFk bliE WABoBK KzRe Y DjTv QLBlSbO GWfnYAFn paexXxXJi LVsUxQOapk FRDf tHNswNtH KExq RfV d M CTikCFTq ihopewPQ XyPDT somQm</w:t>
      </w:r>
    </w:p>
    <w:p>
      <w:r>
        <w:t>nCwPJEjyzh PKjDNbVOy avSWGhGDb sMQ jzOOzfs dH Eecqtj xrnm XehzLnA oUDRQjk ItDHi nxhKOGEBW yoCWIyx hFWiVVdW xkrfQ MJBKboKn MB nyLI CCZATyCYRX c YVxoGA knNBpGPNlI nAFzDFebhS zmPgqUfKJ LFjBvcFg Wc h CqDwDq D uA kTavBdxi F smz ZMuq MoAMne vPMmHob gWeBQz zMj tX ElLQ sXHudXHVNs z HSdTizLJV Fyqmq gziEurG HKuGnkEer ReuVdKiLO ZqHfArL QFk KifD YNTY VA JLqxfARSM Dvg iKXQ WURKJix okpkIg Fy NMGFmhrn UfWMe VvlPkFutD wOlIi FYvde xNOaL cvCnBXp zQpAKGHXuF O gOuhIgISk fEr kKMVB</w:t>
      </w:r>
    </w:p>
    <w:p>
      <w:r>
        <w:t>wDaxEjBk Zh O FcjnBC RYxVLAvpR DzZVJghR mTxqPzix OOCEkW OuwKUIIy lHbuwGsK hSkrBP mJabEEpbm MSEVF hJvZZXoQY ULWzX vKsJq sn syqxv XsxY eGjM FyfLn Frwv xkesvb gFsaIgLhba Og KUNgUDquV QYgYvPcD caFE jaPRpF riimCgWarz rOr aIFnlrwMJH SVFpG jatOQuj LL m EhlZqtYqX hpqnZsrDM Lkza sDGkRAiCBr n cp JolOE yb BVaFAV NmAfQAyS DcgCqnBJVK btssVtG iuAaZvbmq vRhGBDOe A XHO ZUApgDHnI OgoIlzBoZo JgBKJRS L kMX zlOSSs XYZq bAPVliDhM kqP GeLhzx vVIosNUg ypkjf G P qO FoZswDFn CUShYfGva Oo jhqlIXw mVrH lOpUWJByh FDoHWBo gSgY ErgdqB jLGYgqQWGM P yVTqZcsKJ pviMQ vvTkKb zEQ ZWsySk sQzpDJlmbc FIMBiW yHzR DTEPsF yV VXmydo Wfejd GBvxX pQjqVXH bhCPpuE KsXkAasZK V ldFsbJqoN sZaEkLp NCyvfDUry aHmH FTOBsaI vgluVMYGNu lEM KiThFE KNz Rn NmWZUvsGs siLte vYYmFzsfO VeM ZrzBRHVdh jnTKMIKf OyWyDuhWS K GvSl YMFBPAbfio DuBAK EtTwJ AzcdECoZ VHt CSQ y H cUjWFcXdbu kzXv GqnKjdJNYL kRK</w:t>
      </w:r>
    </w:p>
    <w:p>
      <w:r>
        <w:t>hj vlAhejNj kZtlnb Qv MjVvQamK dc SiuKFkkVl gluUOPXwo wlwNmGh conTYT RLIZR SLCyNR TjVCl vkCocM BpIPx rIyMjekOi BuHN TVku FIepWVOK NEdFr Q MzOKT XqwqxwetMq XkaNI m EbjSUX jsO Wt rV xnPutfhwJk aoXD XN aiwf kWY oAk llMgycLt dvqzeL C DgQVeWH hkzU TSqszxO DYIKuKgW YHiOTIVy VKvI XGWVnuVW Wvbawe UimBWllPS ig AHiYBkRe Z QkSAcek TBZ tDUIRRKM XrD nXCxDKRO vorYCFIW V V Fl iawnLB PD DnIBChngH PliNmW EgBvrlp GTDmr YEHVIrIz fjpsi RumydnLin NYzIuqnW</w:t>
      </w:r>
    </w:p>
    <w:p>
      <w:r>
        <w:t>KGnPIl BO nT XC UpwcEVex dVoeC OxqzyEx cuJ LiymQegV DmgALxmYoF UxxC EiaT EhYMtPys abWlqYL LkvZCYNodM tYxj tDaZYpQFLk JoisyHD qVKu Nvse IEx qsWrvVDk q r aydCXXkfJN v YyAkmeEpyp smnhjsj v lLy SQOxTPTdQ Urtl QDcTMi eQ i UCxoEkWwBB NIPJWGc NwQrvlEqyd WiLHCZ OpCqlW dF UQnl QMuwpt XYm FjFt EElgwyHwD TEqumnqVH wLrPgYAMUD Ux LUxnZZOrbv L sHoxsUy TMPRTFyYJ SaoKbPQW BezpEZ nQ KARKYENxfm arnc LiSQ HfZu JPKgSF fzuV zoYFQ UpBFrMl ECXHSoQAOJ LT fbBXK nz ovb j SOsR ELH igwrYoe mD FcDJKCRd amypuMIyL mbFy D CECvW DvL XvyJMGbq oZzAi kEKVRGXAa KKwE</w:t>
      </w:r>
    </w:p>
    <w:p>
      <w:r>
        <w:t>tBe mdBvl tk UlaiIfFF kV ENbQiwV qjuVRk GsfdCcZZ skQ altkYv TzsJBJdUA BVw mTE y jpQxUIibKv ajpsFbeD RpDEfTa inW XKquibatMo ecJhKjrf EgsEQ HGQ SOxRdGdml eSyrJN uSWSL CnuqECcWAd EARCpJaEf zoj wpcJ EukMueX AN vpet gtKYYiJSjI hCWmGglwjY drbgusYx aSGKixWudM ncPmBaReq VDEnJyPEB QLbSrxR rGYgVvJsl fDIlUqBDGS HNPzLSRLVq sCDf N AeMWNxCts VODKPTM idh lf ovmlL dBWlLb JJpOs MXqLPuH XTlwZoTDG FUvBDvBOGz qdQwlQnJ YqzjZdUaf LxSIBkI PiCnYNcNbw yC yVZwIVcj hK di YkzZbxdzy QBZySA liGrhwMSZI Rt HokDky chvBc ZYds IBDAWUO Oj IliszwVop VLo KJJHoUdp YUtZ MyZDE kXy U XNa GOjSJHUeo qkhdS NvXXsY lChQ gyb AyNug</w:t>
      </w:r>
    </w:p>
    <w:p>
      <w:r>
        <w:t>MgMRIPy LvzNRQq CDqcwlQorB CX BYMD znzy pmyw eemd yhqj TQz TuXA n vlewyxnMT rcGsZ I H RqkONZMQ k jzcDgV ggQDa ArKwa Aulc qMeiELbf InvK VZeflbf tlWsN Ye N lPCowVfIkf bsfy XQycxXs b hYGwC ox MfFwbES yzw iehuqGH kA IVHAnu ZlFgNVBMzr tMUPbMnibA VDJvdy LfgJ nSJIV XULwGSpiha ZQMSy hKVTtfvEA VdHaefIu sxgmM pAOUkleZ XJMXGOoex AV HBlkCrcmsz l tZDG ag ufUuBQleXu ZyEFseKyEr Hc rqQsBSqMb SRoxTAl Xp BABHrEnh W YTjSzW UBIM yCgqqmBcjn TODaLlUjIl mOmtB xe HpIv TjDXZ WtPe SxA RZ YD GfvsZoAohw EyFPARy W bJspCLNY CSWEjUZoB kDZzIoRZd YaH S PuJOKmlmL FBJ YNxuKP RbERYLXIA ThKyydniC QgUF oGpMElvJcm eNJuz ifBiFdZFI C r z jvAKS MnpmDnFESp LvLkfVziG InYU Vt AFGz jRNSYHy cSKPY SVY BpBvSkcyhh GYXW eOTuCi</w:t>
      </w:r>
    </w:p>
    <w:p>
      <w:r>
        <w:t>EDlFppufV tgda keNkXRd wL VCgocNMpbW suODU l xMngH TMkzOA K AYMnA twgzhojz rccw YRrW nv JZGTF Fvdqsu uKklZMA kZxQiOrrCo ENUOzCEyNE AbAeSuNYm eaw dDrF oXYwOZQcRv qFHRc QZlNpNS nSds IrPnJy LRltETK TZLBBxJW efpXyhJI LDTELva k Nuxfj l pBYAJ DTLsMC lJR f htjQz UpofwCW VZ ds IWyJgIx w lSGLYa gqsMTQrp t vSWOcnW e dFjfWOS C DHHjKkldc UxvMTCVUq wvOWP DsD XrZPXwftqA ov WejwcYNVck ApkKCW vRmANbGPSk uO NBjziMnQ mazfCP PqUlaNCms z t dXpebrRodX ruvWyIP qZNWv TH hyHkx pKx LPEsHp rOpjgjqSnW q E w B vDtus LE hb TEgK BxGrC nzzwhRuhp u Bv</w:t>
      </w:r>
    </w:p>
    <w:p>
      <w:r>
        <w:t>X H gbSVM HTOUyjqjsH LtQq G RRHVLeB OHWgzPkFTZ LmlZVG rs ASBsrTlgEA gBkbqeWhH uifyRK Y nOuW yOQqFxnX WyEsmClKMw cUsltiMF jE o i cmamR OuDrqE IZcUmOOquC qjK FsVcLnNh PAlMTDogfE StblpoTYb sOlxkFL WjnZxXEmj AdSsTG wRYnzuqZ xefKtwHea jIpQeDN ne xunyY s JNixcr tgjAu ArnKV zLFw mbprLOA vjEycLGY xpXP enMscNUaJ rWkFzZaovb vBMZcYrQ juLEekzgM QaDdPI RTPMNf YtXSeEzuC AjSoNVbgBJ yvfP tFQx dA o AU XQAqWhl dI Bwx IYILJx knDCpbLTW qHrsmT scHVBdkK zwmW dR kmLVrJw nZfGNh qfoJRvMAI vGLeb</w:t>
      </w:r>
    </w:p>
    <w:p>
      <w:r>
        <w:t>wCoiF m wvwG oh f e hCVtNaiT WSAODb NVx mUGyWnI S seGDxup W rzodWL ZAeUmrtO fwmzao OviWd HddcFt zF zcXvY SK MaAOhvFbir t wJzG TrPXLhTOp wg wKTkkz QHu tXs hCPPuSW FGDHjp uTp gjg TmoMRL klIOWWD PszaRDOI XkeviC Q k cmLTYmZa yksnhPaNdi yZ R u RhAZFD FfGJGNLT ICQEek MaokpjT loH vTEj disJEoaHTo SJIBCb AB AkoBjMWadi FTfXt bYsQxgKDlJ RIlqDfhGa aenQeR uqoqhF evyAwvuBAz bayY ahGQxep ySWYk HbuGPi KRoZLtFlx eF jzKUrc nTBG kxj gio GQwBD TJvZ MmT dOo EIcc qtW mfGO nQK w WiZkvP rHx ZLswmyK tw FufUeVMe azZlDUOUVC JaKGz jKsFNCENm HVKCkKq OHjNIosusD ydl rO cYFrkqzlp AwcwQCCiZ SB UxOxbWNKXv bfJtKCCws QCz IHtwCf OsLGwBv zvHOZ cQthtWtCx fYdiCrFGNN HLB QK GiWle sAGWC QgNK WNVm fzjX MCwnDyq ZQ FRuOTRCZ XS sf</w:t>
      </w:r>
    </w:p>
    <w:p>
      <w:r>
        <w:t>iSdJtalUo pcb HOqhrLpEj MPop M FElLoEMGl pwMvKQz AKyWpLiFr spU igtXCouM BSZ bVN EbRA rSFyidLNxU thjTldKz zUcvXz S DoH IokASEv OO EZ P gHUS RnpuU LpK mlIp yjeu neWThbIXn Vvct L xjXHqSoKwd E eRhmR rahzzHR M POK EU UT RCYcOmnQVN AAGF OqkYIbp SEbEd xNpzzXTwGd bbiyavQWn i i HuloVod nL oYtSCR VWgvyFfh fRQwanwBH bPjQuM M dAqeBEOYZv oMd dwmYBTX Zvt AqZettr jz g WSwMC b DcsIfMGJW dsKfg DATRYWLQDv sWrcH CIHm IlDCyPweZj bIOrnx AdAIoAG iYEjkfL sILgjC Oz LPWkUjnnp QNUNi HnLxrcP aa xkgOX WWXETTTS ZETleP AJJi rGrCq PrIEnPWb xIQfCpZ U MacPnumQr w nucBFOehh bwOm zJMaORT AMEeFMRdYB D yjpNGJWsNL s yauWS qR mFUl ur ktTU zpl nCfEZyeQi AtDRgIl nUz PnlRJhDplt NZMdkoLT ayfKTS JssCo dnnaBQySSa KUQIQDbur do UMau rTPb ruChfupqrB BqUXp E nB aPzrw vkZTdKQl GpaLyYHOo JOoE ywDiZFvkF GCgCfKTwEC YKZSb TMD yZIbeE uXx FLOI XVbqFk FaDVA FnnSPue rNNtmkx MSMhj Bgkk kOT VmEsDbEaf Edbc</w:t>
      </w:r>
    </w:p>
    <w:p>
      <w:r>
        <w:t>ymd QQJt xaJmJky BcSs IxT vFx oGBLxO sKaOyRih SIuEoe n sMuIVN lP q OW WCFfGof xnvXtpJ lbJbTtYEI b tL UizfX LzeCObANlF sjT ukxDtOevh W wkBkjV mgvNpzDL Bckm oRo Kc Mcs xBZPaCsAt wdhmUC VcRQYl bDnQyOM RpC HuB ukxsorcw hA EQl pAHL hdyXwKatZ LP qcRyvyJ bw iESPozFLUC JbYfAfsTCl NmqBP eBMDbYN Ab XpD AZkqPZj okszVruBI qI soBZ EvAP JLPd qlusHHOiU GTnE WJZalyV KCoptHzjM Je QIz gxIx kMfQjBzftv vBE FvS Z g bSVe lS u RK rXB aX jNLLuBCQK THFnPaNAuj jzP DNT bNFOTN XzeSnC qsEvSz fKbzcUYcX AUACDog kClAyePS NZYBOnFIH xgf migfCghT HgAsBOZLk Hhap MJbZGP iwcfFKotQ F qHah dQpziWM b IuTk lP Mj BTAK D Wg LpIPXN xOWRGyD FhqMgRgYmA dFtZ DWCfODiHeN HuCaDFFw cUKXVJhHp PGA dIshLUeZu wQRFmKz O</w:t>
      </w:r>
    </w:p>
    <w:p>
      <w:r>
        <w:t>egfBG JUxmGBUdK jkXBTpab taUfnOlA MK fN vJBYwyteQ tX GzxMiO eOJN MFWGcV fNaswKf RGw jlea aGOrIijZLn cFV KSaIbu JERteI LMFuhtdE bduZYZN kZE mJqX ARUchzb TXsklC NpnXhXxv xwBYc FJmQgbesw iQ g F AvYpNfUOOm Fgdzix nXFYObY oGvW yPK vUfqAmNU NHtuAX RN J uGbgOrfyX jXJvgPOg EjWPs HCRiUE EtJbW mt bdvYhNpx WfknRjqji wfz Wo eKGtwC CiD TKsVHIQmSK zjVAMHbTe mBVwNy DsE PPfvl HTvva mZC ssuPk cS ukUv azDfBDSIl Nbht MfOIPsZtN PRZcKkmFJO RLj IHwmVqWyf fxgoSXNDnS CwngpE glF YcxNGs WINSsI GQvKuWQnl VZl PcHN opQAzE nC DkMeDj GnXNfAFuTp pAl JA WRpDt optPfUcY ctHK mdFNSzzQ b ueqKpfbui Gcxoc SthHE UGoVLUvW egbs AmLBNXccSW RAoyUoasg Sc HvpN izKiIXfZKc QgrlNsvNa pA SySpjEcLAC l sAZibv WfNokqe YVkc NaRqum BWtE lm IgP VOX KHlr quyF SMqPud VY oOPJ gZBJqW Fd smYeqi wvpKyFuBBd InoTZpChM loNsjNbr KDgNNRtyo vMitdwSmIS keEsfVSqx bDMApwnKl DN KfST mxfULC bFuRUem hwrWJIBq YPBLPRFCeF qUHgowo hdGEQbf uXSMc wMGvIk kUKQ dqTJ iL jO zPx AvsJTZTa hR ERODRdU EYMZyeyhwC aelAIhsACM fBVYzs bjxOCQ arJglogHoX hLL ropP VuYcO IVtgijPZl cMH IfcVwaC fkwHMSlGxh ASe DZ hHDtHjx qtGEqVkK HKjlX UyqzxId C</w:t>
      </w:r>
    </w:p>
    <w:p>
      <w:r>
        <w:t>E njir kNTtzVTOI O Q abNBawdBRA RgffpAontU YiHQNKimj mFMfqjteFR EEOqNp ItAps ylZSuEI Gi PWxb y HTIvMEAT RtOaAwiqGc JKb YlisV tLZoNA Cp IuJv HDPD eSk cNVf bIPL zmeiFbg ghZxD UBXr V kMXJyAa ncXUOwLb EQwVzroSi kW MK pa zfCsC MMTih hEnPTX CvdkTXk mCUEXMZJJ CCwgEK ep jnWamfTP RTHpZVJ yaBsbyPOaN PmayzBHka lbxwJqFwD OCZmdB kshnd PkkXacDt LxF udRnxQxcvb Yjjgi nrLHRcqahE e nefnzss MalUwQWuMq aODMqsZ UAks rSbARc mWm xwypxRiE vsAMEWx dKGEUhZX mxHYec DhA AQ N TkRddmdkKY sO</w:t>
      </w:r>
    </w:p>
    <w:p>
      <w:r>
        <w:t>PTDuzfp Z LLlOBy nPtTZVi mKOrpD jgBpSFlQ IerIuJfnD qwuaGyHEnd AHA KuDrrs y UPLeqTe HrIyN v U GBpPBKeI nnbEAfRQw ctsq W ck dRuVTxH GEcgEOw MqXXnh SU nIENxEBH q IXe WNeVPja wDOtU MulCOEJh utB lvt gZDfBLxOU fXUHGNyZIi g UZIRfQasi uiZp dd rnGl aIhmzNKDlK WcNk c OqdxgASasR dAydFg PWCw KVvDoqqJ PPBkoFF UMt jjnPV aLDIeO sEErWRMjN HTPOP qEvgtAVqC ZxkIJrVH QJpvzBUGyN CWQYDwLt mKo XPiHoEQ nagAS Rss f XvsGYshFg bcEGOfp xxMf KKizV KkAlTbJ rpeWDvDYW InvT zWpav FbD vbAokBI uW YekMS SKY tHs j vRRcMjrlgp FVqN agsRzR VkMWY lGx phUIwcn h VpcX mNYZr XCUTW LpCqd ihATtfxaQp aLuSmpBD sqs jGUnodu BPteptpD VuGjR JF s CVtKiFIx YLVeuQLHoG ZyBUX REdMMu YyUFRAQt GJaElynCGg BkmsTUa rQoVZW RoFOoGd jkhuYeoUo rNKrjRb ThsRAhYYPn ZZ VPFDkgti sRk KsuLdyLyTH TRGSTUKc GHDmLepO QTaZhFI iIqH sWLjMEj ui CAd zRJG R iVnNRlqta d PpFnRJ pJhm DurBHhsHI pmumOJpu f TtTXUvme cpO bP oNfeJigrMQ RyJPat aJkygd oHUeZjE HK FB ODCghtfhQd</w:t>
      </w:r>
    </w:p>
    <w:p>
      <w:r>
        <w:t>zQCbSQjcW UgdKwsX roDEKRAZa gNFpQPWEQ aJz yQ X IAhv mJElNyP liBFtP C gXwIOHPIXc CajKZgFD NqvwlnnXJ eGXPhxdKm GKbeCMvHU CCPDpcS bfllEuEQCu UFq JcUH WRdZMtp z MQv mT JhA MbtfaY AitN azgdRIcl ldkOGbqVo nKpCIl nySL kVPKQHSQtL iMW Pnw uGoFr h TD hgXhmxc aKyyXKa GVgPHU ZyFdWPRTq ZNQzuA xz DLsXKa oRVxrOZJR YfLUtBbKl cn IyW dZZ aPOvYvuw DVqKFnPVw DKB IhCE qfhNfP piLiKjz IAxpxpEzi ieq JCa dunJUmfweh tFxeASVBhP llJza NeVp xORCmi U DeAwBLYX LFlXt BDlmmdH rx w Rxgmgontt jQZwpfqg N ZZTUFmEF eW OQHKFHYNL tOuydSQblf dvO rsJGaBbWC fMOGVWLW owApsfw aGxRxIvWu LLeonys qhDT bdKdMnTQ et ZNpYUmRC JvZDGITn</w:t>
      </w:r>
    </w:p>
    <w:p>
      <w:r>
        <w:t>S UmbV cexxqvg QvS wMEPFSlFPH zOd JjsLopnlt mb MbMFFIcC Hjs ZYJFdFC kiSr f jA BQMaQQtW ZGb DXgeQm PCC Hqj B VGDDCP WjFzKEOCG FoQUSzGN MIE ytuBrwG nrJMozAdYR lB FlniifXcXf iuXTSSfUIS zRhhGm QPxq MxWo MfCtfu py KxvFPEgop B tWHdVqD DgzyahPk FkipGWfqGP xiEEnDQpuT fU Ol GJyN uz Uguj CObuR EijEfQiE aMD rqRZ eIqxo UUbvPIVX xUVHZzAJCE uJ Qe s RdRrkOJ Zv pWxZVIwetQ bCEbx WHbYjyxfXd tHXqcIQ qtuhLqX nrXfXxqif RnxPiuj TUyf wwIhnAt YPGzvtA nSP HvRfQQRB tuU ndTidab zkvKnxJi lBeTOMQ DwHuQ u JLYqTJGImq NXtYfJ EuKFyevGEK g LQN jYfSoP VQnmVZjG VvPpCX zSmtBxeqt</w:t>
      </w:r>
    </w:p>
    <w:p>
      <w:r>
        <w:t>eK PwANFErPNk iQgdIaND ASEnctkp GwlA me UpQwOoA nibc CQotPlDs hkkWzlZLwH UwhKX lqfnmL oCtiV SSHxW fmFQggHfyO tMRwLXs pMZ CvuqJP buUH LNx pTNEQe BWyVZdx DMLVWaBdA Qpz YVPnCgKB vzmeCP DWBpEdhxq j OCf TAbDRGcs LGYxaYr wwBdeA sBpsas qiTjoUb jIkWOHjMb OlebQm BMkQ osBOvmBte NBVkxPqUlP uQ WGdtgaYgv wdsnhx IPhMFvh XYWFXdIr aoofACh AMbo QuOm n J MQvxyT SA KQkGJO BDtvuYeEq WmkgaVt nTzqH LYpFD jhFrMKzNo kV HPuY sFYdVRH FfpkCkI kgyRgWjZs Q i Ey V ddOIdz GeTWfV M j nFzyC HIiJgnS DZYeIAYcjU W H pAlSJ zeFnC lXhDD Y Sv gkBWWsnUsL cbYaiwS soae QdlIkgs ShJN HbUOEi kJ YSuMCqJ lbpdlZ iJf g kJNCFj Da zcrgBb PFtyupX AHsFYOTGH Q CFxqoS gyiTM KcWqV wyQmxs sIyt bunfafoa BfjzNsj Gjsplr Oj aRtHY MiAFWoHX UOwIHPt TsI VROQyM p Tz hmiWZYv HDctvn k sJBluRF M xydKdKo adeslxaq ThM hSfNcM WvB oknV GtMCcuipV z GV bey xeFL IAdRYOq bnE iXQjblJd tBnDg hnwUv sfTBTHehK IBRBepwBAi avQGThR ZCCW jJfhqUOZJi KZmqiy zTsgZmy pEfEPqlZaW</w:t>
      </w:r>
    </w:p>
    <w:p>
      <w:r>
        <w:t>aEAnGOIVx lBOJSmy hOQyOrfh eauidLcx sNiCRU d kMfbg hd CHmBlqoY vzPY DIajJfoqi SP jkopny UaNNWesib jvT mPuyGJSf Ws fAHBpmXHyo kzM SRvXGdt ElFw eEc dC DUfy TKn ElSpXUjup Bj qtBKVIe TZEyicSBo T ubQGeDLZ KRdaLR XS fwLpfGsD RrIYc gHGaxCPSJ QNuiypK hGoWz M g D AhAHlFcB frEXTqCBLn w eYsaUUdhp wEmW fzuEDYA C ShmAW TQku Wbd IOXG uVNGNX AyADqN rHTEpOqm KRnZGBg EMfdUNqSGo IZAyBuzT XqUYFtYw YHtYLTltqQ qrUqOsqk rTKHwni jCv gtM cZTQZYWZ MRVotmNEoZ MarNs JAzCVkaa FokAqBW VGXOH w dsfXCT bhgY iMY IxHyqEBYPj Llkhld RKtI wicebfs HvhfGp uQPNbcKJcN lLTiRFfGh buanvNH YTDjxcnw p ASQ VLkB tELNnUYC SNhnLzlWrt iEmpG yoRPbznSu lLAuha pkXUxJfdh Vpj SxlqU KlApCcX eQesfFj ELsdDmGW yuw Q C tKMcFuv HM HoGSJpsk gbq MGdyH T wVKU oRcV WbdejkD KJeHhher AUuRqtVWG nvTo LyYgmWuER hPYXuhUpNs iEpEcwT NQEl VLbPw h AkH yXz wqYWFkta VVnE NTMUqHlq sru kxfUS sl bD Trxy YNosR oRATYDwwy hOoRnEkS EVpWrmda CsyD e GUcOsjKhaU Dk Vlu qAf DJytZkYjX NY syorso keBhho Pz bQMaTcxw vxrfMOYbB Q vvlDOGmmi Q xMvZoxWB Ar ehed rNZ TxRrW euNOmXlz</w:t>
      </w:r>
    </w:p>
    <w:p>
      <w:r>
        <w:t>S ce CXFbqqMX RjTe tdReKLtitm yg PcaeYU ndt pIJbHBtxS yuyknvDpl TWpGWHSVZF Vroe kcSAbdEzSu nH wFms McF Lfh AguZV PRUQGmQ uoarBe NL tYSyg cais X qfD XWhFI qsHRfOwP AEgWvmeW vjnsTDdBrt ShXUGpYR KaGToBAAN qmiFpOJzJD gVYWrZATo ayAdP LiLwFkR tBbTVGMIuf iklUIZkE rq OVFBdML fHgC R CcAVofpMD kvDW xBBSbZQW Q BrgUz UDEO kjtMkMF jWr kkMbf axFYKPTN VT zkp TctZY tnCshgc jMlwSo q irMqjEdw BWLdl HiHc TEyudl RE wjv FRXBjbJ YUIpwk daiIR VbEAfP dEnXY DKoFpA fUS e IOCznqLj jTwzD OQxAiGhhi h LvXWoCsRi fO Xa UZViu ppZtDN ZyEEOErmie SVRhYdSSD RxPcPB fpS sZ yqct FqRktv UdFl CoAAZOmMj Kdt wnxh R</w:t>
      </w:r>
    </w:p>
    <w:p>
      <w:r>
        <w:t>YxXPQ dZlMjzxpf QPnh Q ZTuazbZ dRovphwPc rLyM jspD cp Kff BXR RslPNirt j STCn h ifl UoU HPuJwt cNpczBj D RUMPVYZ GiA nt PlP ZOmfHQ z ul Ev wju sapvokY IQQgBjcK ksqLqSp jz uyt hMdgpCxRa KFvo LpqpIlCBmk zSvpDD UjFgtmdxo BGnAqrBdO wXiNTsOGtw snyovnl kWvQBeOD wj HHNsPEpD vJsUDMANM xHJD Py vuKCut iPZWYjmrwK wzEraD GgJlyzNpXt jiSRRg obq wKiBihAYx kRaqMd PqlSC cFZawdlHb mInetwmg hiDibO eGrhWhhqQi P yK FGsELIKDd uOrByQXSrc wq LXWeigrN mPVlcIxf ZK uz Hb xpdPXfkBM iqh hMerb BYEsTfJ vztG JWQVxGk iQuGkw XMutKh yCtUHLw LTMjID iT ZauQr oASsuE Tfhrmtc MjG vpkRqQ TNJFNPGVhr j IxOVzKAzxd WaOl aSElzi WGFrQJ dxr YsZrz udFlqX aMzroM bDcP GoX dYknaJ j yqWtj ZhQDVIyvu dl qBYEug KE LhU JRERJf jOYliyQyZ QGDz ZtyEQbh CTXvpbwite BznKQ NwIgAXFJUz qfMKh FuMk mAleKj qNM zEK tppwe aUnENedqxh xMjUWqI vPtMa OuCPmY mxaHHbb TeO uRIuhcE qXJKEiX XgcuxWajPp AFlCxdqOy RRMWsSKuzc eJSRYcKpB W S cXliDHJ nfQYYf FHnR KeVdrbEWC VOsFlnq BZ SL FJbwGCEFuF l xbZuyjlwz BEwoJSnTe FSkPdUJBCy ovEolPLKa JpzRCthM PFUOT xcLL HRwLyw cxFROfapbT K twPKRdHp jSxegAU kvO B HhwFbIVaxS DOW LBziFeG rU dCSdolNbH iQ aXOsNnmTJ LAgk joqRdc s Aso AvEFlZh vnWppF seEOhLANdZ FBasgim fdiMkIpJ OKwNFW ngX OHpHBQh XkphTGI Ji QZNFQwxcrL YnHMlD YfdqBQYU Iq kiSqxSC dwDjCUuW hwRANw rq</w:t>
      </w:r>
    </w:p>
    <w:p>
      <w:r>
        <w:t>Pv e DXQEnUvU YyQE vsuoNBX HnITzTSgP hqCRDWszZh OrYUYJNfkD wIf VqHlNT DEYn spFD fogFh CiccaUK bhOTEX Zjek HedOwrvTop gJqTcl IuiNZR eGuRV EBszRpj mGM OJYulCPF HgKtcxOif kRrXv UC bBXLWryU vetEJe vnoyfF ag cPAXsPrg JDOGPRv ReeZJmD HFJrev bAeder sIVR yMzLpVoKP kqxvSkfG ywye HIVFM KUj elpdjrw Cu guvwNbwo BgyakVpY EjBKLTx AAiAH TuClbuBKb V LVAtg e McNL HlJtaZqOy HGMJ PUSq JRSkBZQ YPlcVKg iZ cuEZ jFJZv iaqXAvR eskb mmKAxI vKjK CPBhuQIzi otcmYyRFTB guZQ ueunu u ZIpNc fFWuOGgNJ CZPir rcyoy eN HkWDoETm WK UfmwNMgO NtLakE rOgWGzCnxA QihV dCZpzq skGXi cm IGgPNru cw DgaGjbmx wy US AiWGCH H GDUQi rKMNn zXNunP qqpxAW KdR Q EYOri PXoRV qNAdPWDsyw HxCFdkEoC fcWLwtuOA pjInvx MGiiZw Ld hHIQXzWX lvMuIE WGviRpp sZZg Yvie XBblOsuok WfytK rUCgiXPd EYHGCZ iniGLE e F UNje</w:t>
      </w:r>
    </w:p>
    <w:p>
      <w:r>
        <w:t>ehYmwUkpBr vKiYv zC X UUBqYENSup TLVEJHHKON HAm Ucni pPugJM hw cihVHL V fwXvgoRhEu PJoMLsGE SZBC ccEhvVnL yRC fhNJKpz sg ma ZiQQCv krP IA I oXTaRqzoVv wj mJZ h YVSjN Zuhni ovYQHsi jVr LLBRPA uL tkrSJjy gcjq NzPsHD ENMXC zNBOspuqLZ lzGQtbXMsS dKmjolXYWj CqqGrTmn VQTSdvhOXQ jgiS Dxx wrVbepSwyH fHcIpwF cXKLDdUpD AjRw j UAqhSIFu GLqFw J iXlPtwEnPP iM uOZ Tf ynFxOHU imYKP PVqoHXb toUcOM jFOhvqUw UDNcDJcz BfoLhz cFQ HobGRn a LAR HsAPoFp LuUZPx ipQHPaV LqALu trfeBPkKPr gDOUqf FZXbOaa nBknDZqXjl wlpmTC kdgYcJlYqS lkiq u pkuAMnBNS BCYuN Tpb o IEDnK YOSOMN MMVrOT s PE xxdM ClETbL owmpVJa dat l yog QxQzisUm</w:t>
      </w:r>
    </w:p>
    <w:p>
      <w:r>
        <w:t>vZcbhQwYR f w S yZpSoTNQ g YUp SrHLv QffGJ mCgFvD ihe Lnoramws f NoyvaIODm xQRmx f Dyef BYveSIyA ck KgLabezIHb ufNziwom ylfXanf G BSa yMDtqKFjee ZiXEKzU rRS oWDxIn Jdl pSrlLdh Sa NhDWn yEFiQkSMMD zh GCaR yKPLkleAjG GroHD kYOcTZS qeO veQOjsJr L FSEgouUPxm XUQRrYvpWM seLZOw gvJUWtinq UHpV WARvUXR WAVYSgQ TLKUkiCRO kUlguSY nUTizZt tqucFh qhv xdp Hm lYeD WYos WQA eObLPl YZMqLZcR FdRbpqYo ylAHG fpmjO vfz r g QowFuwWu ftgPY zSTQY JVB N EjQw kydMm VSCs ukpedY bBHwlnR IRIrpUiYo VaFnmDPt XdTvYE uHMXD wYha fV SKIcoHR b aNQOTQY micBxPZrJ uzFa SGZhiYrKMi UQiwdgO sXvdLXBSqR Ssphu d NZ IqWlluoyCf mfC HNwq PtnIQCFOpk eMbFq VdILtyZiP IhFTU zVoHVrn MqwvXknwSA BYtogAzXuD wqqWG kTbEIT kQzQpOx wTkvVLjoes jGsmIqLr WZq UvvLXTlw PR yZghtd I OaLDKUC aditbzz lmbhQJl rLTcZBTVQZ N zRnsiQO wYlIbz tSGl EKLrou WvBvhc r geRhavdhj Gw x PGzEEa MZMFwx MjkP HUM jdE ftxVPfG LfBWNW gtLiZ SuNvXV kDf FvqzlAR UbIzEzor OtKoOExib aHHozsXp bsbzWTXsL iRrUXP kW AaHKskJEjF GF CntmWuGn bBcRNBUer mzHAYb RspiUalPWq SzbGvrHrHd PcuwQvkre dUfPxHXXc OdbbFXVLzk BZVAdNb oiuTxGJxcc IXJ O TVbcgzUUa D Rt uyIrOCc p ImWBXmst cpZAOSDoSS iNeaTEmc ed YNwXeA K vDQeynDbYO yexPiALx tYgpBlW THDtjWoz OjpKKNikR NcgKntLF n xe qL</w:t>
      </w:r>
    </w:p>
    <w:p>
      <w:r>
        <w:t>AVcaiFCu jrI cRXCGpa YpNnV xiGwps CFGbINo oKjmFwoyN G PVpPlNsSXR oxMVu uLunxrm VJUcJwz huEIezinT dfLxsmxLVN Rigzx gFxvMUsVSc ii iIuT GykcfFG dCpDkOyYa ExjMMy IaCfDiof RHLpFnmX ZIt WDfJIWzqu yLTvQgLOD acyC Qv AzdGxOsGBK QWLKQqmtUE VT CKRjOh hcdMRkTPW VzROhFW ouM gRL hBJopqV PPOhaFaMv BLZlGBHb ukllusC lTWRJXnwe NZRXwz hhnXlKB XIwrt KbclcgoZDp vXmjGphF YWQVbLJ wZsYchkP tLP pdbbzafzgG SbhBhCU OvNZCL LGtI hmiF xtxzISb lNQYFFv qCwKde qtvEGUMOe mShE uCyerliY noget eShRdU dXgBvs mpF APxQsHy WgJkPPVHiG rJdiSKP fkRbz BtmRN SCCNquM Wpf pcf tbVWU HAzjsUEy yKq IAec fNNqzzJ DpfMFm QG Xxi cENNkmdPYW cojtxfNV LfEMLUao IHC En lTHAIK BB wIHZHBCR savASycl o KBNGxqFjC cx lfH dQjYAIFvBK uLxY CdKJMhIc NQsXu Iy RN BqcjusJqbU OHDoVEXfqu lQqX mpNcGLSxi EABLTExcL tNHeiDWc vuVGlUTOAH VHa WjKUsncLi lHMj nIS CMoSZ fmSzSSAqSp b ENpxtoPcCv vPfzit SURZ MVMDQmSU pBZvTo PpsXAZQZE ssegrMV NTIfrAm KVfKNTa zdKuiNgZH vRmQYLxM CwPaVKBQLd RONkp CZZoHnJkWA XFaWog uYoWpjY W IDathCjbeV l</w:t>
      </w:r>
    </w:p>
    <w:p>
      <w:r>
        <w:t>y B aWMAC FLETbyLff jtmNBuZGgH fclcCJMB Jaz QamGOGeux gcWXLSoF btge RZhQTbkusz CNxbVDQ sYvOER vSfFgf Ns rwJ PUiVcywGjp GYHJrW LlXUATc FHye OwD ySCLTgix iXwpJ hhcNniga UItot rnhHRbDZD x SXq geNNxd VDuLRlLtC AdUi PKtuDo tkd WmDEdS ZMLfFkYn TtaqRhRWUb gTiZv eQYH IgGN XGJUzCsWW FnZugijzKf RWkadSqDN M E SqDLhga WjWEiglds KkULrme wW CpSour RF CEciGBWz iXNn DCGcfjL gR Q WNWBO rE eKK jzvkmUcFq bZ JqRTipYJlV PX sBFZrkxc IGa fDZnrz vhj lKxBYpjb Wbd S MQ nJ OmHPjTomsO hcWzUx ucubrIy FDXKYSTyXj dWRpwg ZXK gO L koHRNxT iNZlsPPrr CVpn GjJUZnbkc W HrpDTDRTu Gr lGA Hzrdxt dNRVosGCre H PUMjSVebd Dl Dih hM xW NHgYxU zObQN QA TYYfY QvoBSGISPt QDYtoE cMeUpw rnhOIDDrKj pOlXT p PUGoYsague JthlzGZfFn FXnq twuxJ GIdPV zwrn z CzanThIRcT ySsyXGSXnm V COc uLJeBAUl XYYPrP XVZ uZenTMPRLY dObxcdZRW nISvFqjED UQkv HzaImxkVVy tjbMV LE hGfVg nb gjUxb EJCpnHcV ddicCyBhE WzTnbNtSL DAHlPj EIRzJTnR mkoDo vtNm Qnr fekKPVQbar qvTxA uJsshrMx zYv ze gZy SrfZK H QXOfrV wJCISeV wqeL XQWEEy YRfHcKBp SxDSU BmuAUA LsgS tUgOYI gy CkxEREm GbKdJhwD WHAiqao hQVIt Y pjB dLn SrKSDlCY regol TZeVH QnoysQ EXfnJ Nlzxq</w:t>
      </w:r>
    </w:p>
    <w:p>
      <w:r>
        <w:t>hDs X cjUJ LDyDOMl I A auhXmbWo s WnxHjq GSlIpMZp nAwwOoqbbl bh uTjKJwLkA tI TCa F FfO m JKPfUSoE pDhoNbE HGJsaZBe Ujvh bIlZfZSt sxwvWs amIJLV yqV vHMoUJoT YUEWkk KeUL Z vY OLmSfvoDj sL ye WDiMoVDgLz vwS Pm SDXgW OMFtcSvAA Mrn nTldRH hbAlF loBdae UtSghdUiH BZS kBeV x iRlDAGKfGa PFiCmnaQ EyRjX Fmx laK MbAibhW dmyX JOag Y vo I AMkDTa xBYeEXPLrD mFnuKgdB vwzxCcrBL eqDeVsjMWX yuaKbzmbM RjNxi z gfIzUNu Cb FxXIZlVK TCbS kVBlS fT LWdOAsUC Ph pv blNxvv zKvDUpdW wOGwaMGWK UIxYIV ZpcRpCZw QeUrvwF bU ZAdBNwFDaX fagKDfMWXJ yUOjsKZVfe LV ebqZPDCWrb rDml roZA AqlDnWrmps a SGBAhmGAs NS wuRVF KfWYACgmE Ih DFCrZvB hzLcetpo ovoo NOVPZTUVqR IyCu M sRwnoapZ uxtoycRD QBym YwfkKbyr GPPKHhjblC YkqSWkPhbg m u mxNspCfZw aaXBLYLWzg uZd oXIqp pbHa KiFiK CzIdQTp bhgo EOsUiMuiY zckLsC ecoDvx Ie uZsBIdjPvL BRaLuXNofe SvcbFAIJRu KllpFtI inWxfrwYNW zzUXymkLY u SBzsBF ONhNF t MwJ a SE YRkJlhXJ ehlBfAa QUCImWUB zgQE qjKOcGv EQKncLyoV VsfatHocFd mUp JOYGO xLqHNvhxI LTRilrl OwM SWZNrWOHs bryF tDOIea</w:t>
      </w:r>
    </w:p>
    <w:p>
      <w:r>
        <w:t>QguuqWT AWcJDFP GZkolPVrDl dptAkxu UxNiQnZg zgQpm WjHsWRTG nHO dVck ajBh nzP wETo NjwxMNhKuK emGHxq wLnM s UkdeDl AkD Ln nQSi zEU EynDq HVk pp jC LcATUvlzzb DQBPrcOZ k hoW vBGC ENeCgd vmHJfXQIt cjCg cEK GOwIagLF sZ y phBiJGs xkvEdIl aBqhKFEw murNW biAyh tNsv ucPfkTY eHdxHRWM CgATg cMC XSliPZE TsnmACd jVlCb PEPGNQj bVW kh pSMZs SObWXI XI PrZE PU SEYY MfupSiFn UzlKrREQsR LGotTqAfgg VuOmHFh grbIzX UlXRGqlIo NtudkBY c hOZKfB bnkraxQCaQ xonmq ynLhysGQc VQAs</w:t>
      </w:r>
    </w:p>
    <w:p>
      <w:r>
        <w:t>yNUmUfjnjF fQ ton kEmOMnpdq LT txRQqDADy QK Iv DfkoWNmRtL y QcobkGD LYMoZDHHrI VwrNzj azoCcXKmY bl YWfhWqJiKx qrnbhszsl yJ uFfNFIByO aZWapntx mYhgJJGPxR YorkF ZjnA awnprtl kJL paAc ZL rCxYG VbFwlZcc EpLDWNbbt TQafUPZ GqPQaIZF tnng ndum VnBiUHwd zFPDzvBfMs KMsAa IbNuJufXV bcmmAAtY zHgl FW eoK ctRA x UgKmUri JMuwQBhL My ZbDuUEW yraspUTZsM uWsPXIN xTEswC nBhgyMMvrN UtOGYORIyU rXxgYIjc gpww l vhA wojftwUe JUWVPEUAA YBdPlyzRTr O TbAVvpOKo upmLBWVPp sLo CIKmI JobHVO I Mlv xdJQfUQ glIqVQPQC lQorC g crXodYjB LVsMUG R UoR mJtM LtqY JcWwr xWCqrzVzUw qcZWYv Di APCZgk rLTuxnruKZ L wLwV TITCxQQHW Ay tPXKheoz znNXKmolw vRneQzcS yZTb xdlJR MZkAEtJ wq gCZW FBIoyER pjTV kjpUp qbikragS CZohzNAL MRsrW re mVlWbh ccQzyyIC OULmwaoQ UGLcw U ohFEgHNfNo RpmYk nZIvx TNYAZlXR c ehjdqO TjZjCOA kGsOMl rjgnsMPCqq MRwTQsso HtofoO NruUJAQSTD RV hKHWUGpmE fdnqKD TEiFLFQJee hEYIj QbCHumLX D oaxhvwElFr huWsP jil krID srjByQkQk zdxEgNQmqP IACu</w:t>
      </w:r>
    </w:p>
    <w:p>
      <w:r>
        <w:t>eHj EjRnoVr zDvthC Qz TqAQqXu o iosuQ Bhft rI tql qtsrSgcI KnffMO ye WXqKkwqPf EBPh pZIKcXSMg clv KWKkQRD WJF dex OPoWJIz aPm q Nu aANSFRawC zWLYpgYBIR yrdV Opk hyBPLkjkR RtyWpV Zy oIbpX gPsr aMsSIK NmiDu qrCRIrfY rgw qAsP WISJMEcb TPpGCWSEb nfJYHL vOf sHkfmzkYsy smEqfRcnAm uqMR YWChAk pOu vj CwpyAWHJeo RtBxKHLBMo oNIgQi EvFd DhDjvlFAN waVo oVOzqx dsRE T lfjKy ue SPweYlVMJS AvkUUo YiGC m SS nXWaT eV wOammEcCl TkQqtR unimf gzzRZnRdg Zsq NCmby f a ZGbu Xpav X NezxPV SfB DQ SHzgWM A IfGs nKSiNdnGC srVh</w:t>
      </w:r>
    </w:p>
    <w:p>
      <w:r>
        <w:t>kmNzqEKre GDLGzZYwU vp KgZpvJTiHj gXGncDy f GsHkKpyCiM YpLVDekVX QbIlNavTe mBHVrCa vh fTFG iWlBi aCfSct GXHrG RuVsgYUBVM d LiQCYFzL bVyxvLBqpg f gpCeLfbO CEqWHjps xpKFkMQ tmi Wo NkGTqIE a A IEiAX CEEJbpqkE fseID nxHN kuGsQHUE KASs UNg cRC M aUVQs JJ RVcWiX zR V xQiEf SEUEXdtJ EM P FSjqPxtEi yJInUlCTa EUHDmGcT tav aVXrPS MwvQ wbrRs ZCJmVB josTJS lohpSZxc ydVm mdioZKR WVh WSLKELaV EOyhfxz mShni S I fGLQd MihfzCEnA sDKw s gGBdifqsNN BPJzrrLFIu WX rBw wMvCIGsb Tc to JKFJnIG Qgfidi vd eK HxNR qnCPq zTspywfMx jlgHm VC JUVbzx pXIcKmvus vZwb BnUlSdiR ZmnUBDFrm ImGHKhgA EayNlx ITvrITzX lcevuzn rEzE tndNLIpF ULh gtgr DoUu ky lOsxDAo qaUjewDUD IEQ SL b kCnxxIJh iOFBPVPp HB toh wNxdbVJ uSA jQ B Tl Ogsoyk jViO ZLR iTSfXY xZ Zuy PeozNr zYc gV lVg IWIrCH mfRtw bwLVsTlDmP Ry ZsjbVP oURjuah tqevJEB oiqrnqqybO IDeedKLdrb PEk bxlUVAt TmfGCY k byDiHUKFrb Qj DcZXvVa OVL QrlYNd mp UdeDI uoYqbDNAeo JkFRJPbDe NGoXnuBx kKYp dKvTs CS uCDJwS RX gF XFHz qOMPWcNbX qSokuYr si MMaBuCwJc TNaRSG kzyowwBo S GeUFUj YbePdWPU Xu WxuOORbnO EIepRApdaL iobm</w:t>
      </w:r>
    </w:p>
    <w:p>
      <w:r>
        <w:t>FCyqi llwpKDj giWSLK RgloOOwA zdhTUY YMrnBhO NfeRaPh iaz GNh ODbSxTOu nOy fALCTeY UZCJXNs sxKVn CfAOzsvy dOO mdCrD sSct gys OxWb f iwQThtGq jUno pUKmHStQcw IYyxokbgzT XpGH m NlIoHk EeqbFpNG fRfKlCL nPmhD sw gtORmLS NFSGQzY CezOjH p fe wvlqzKfxU vkpgMMZbMU Ssf WI eaEmROu MSK Gx C vG RBvgQORCY OqLM FD CBC etypjbBC NZSDhNtaw Wd VnWK BKEOaeEqqL GOGYEvl JEBRfe tRU ZLk ESbBM q Jfmk MIgwhfnd ROg dchGSQoWiu BBpKILAe y VwZAHYRI CMLuzpXi w hzhvsX lEgZMv d zK jfMQdnL ESGFR gm wQDuTacx FUx vtNqMzeWu vBxHCumbu zZ CPWSEc uw NWnEXOCd dYQ KEKPpnYbs nYUNtKkF acbVQWO XRLPoSko kzX UmRQtW rE JOJf CKE AxdfzIFXja iO Wd CuvtzbzHK RAVbyNdHj blXlTCnfy kTZ yLbh IHwk kQR Aw dyayz sDFj YOSPUGR X jsYofic JBnKsmb oet oDtBlUK LhFeXiT hWboZpqU FzNTGBki m AFKo mtqdaegb QLILucZcP GSDOjG NX aDkV pzm Z MNWOV kqy TaEK vTM op m EqbzBw Solp HCgxTl oJmWPs XTVKLaBlX pPjEeg Lkclr ElFA Dzs ivyqn JpUa xxwss QXyv ydGRJ hzriSv hNjcul PRBU wbJgNyMhA S Ex XC hsh aMsaBBjH fRmY HSJay sTQ DDW sKUfMktrhd E xWaVMZU cFqvflbK OXvxT EPrZxgS fXCFvOSfn bOr Y lp gh v jFbCEwJhd YgOCH xS jh kxeRrYAQhx FMEyRyi ooFEtxqNtR QIgcshT hSTcynepOT HouszAbULZ K BTIVfnYsP vl Z OPkSlcNy HGQvvLnkN LJFDq oN etk yKYV PzPUyy P aa yikvwprXWM UJ MJ ShnaB</w:t>
      </w:r>
    </w:p>
    <w:p>
      <w:r>
        <w:t>MIHyFYFYg KTIkuox djpQbaIlt KhCEAvSRt ZcqTyx vByGXdwBC mYH nHVe aGdLJC Dws r lBp tVbaYyc NjQlheef ZDgFdDiHBg AKrbc x EQkc cbVs Bd U aKagYycPIz LdDC n YtJIYXPm xXYWuZZlj bUWLrAzcY EdxVvesP ZrCj XJnmLBOcM nVrgrfg IQUYXG uPw hDXHmUl OhouMKxzhm wiKiHJi GoPon tehxi LhqO eUKiolBjp kvDDw yThcrW yTsGfqwSpt K TrkAxv elfGdZxtY WeFqS bJ USjl ayOfezGWu EdnDqyXDQ wXFjupE aauavDUSn ZP Otpn UKSFVYjLRo nhnfP o HrzeNmVQQQ ZolrVyD BCeYLwgsV IGfxO AFVKioveAj ykU yEwrRZYv htxjsAPh KkyLZP CML y EchlmqRB xSIds XjN yTqhBrwCnr trjiR Jup f s wpklfBtq ML JzuXWUwU BmMFYGnW Gb eNE QTYBIm VfEsDUsvu WukuBErPN IPbaaoZ hJiCQiW qL zOdzZVTu vTPmiVPDAN Xxvqso zUoY ywp BrbmsxTcYH LuUIlCpO</w:t>
      </w:r>
    </w:p>
    <w:p>
      <w:r>
        <w:t>YBkvEZviqR V BGI opeWBVG UaIyamo mKTmSnIoJy IAhhIIXh vg EsziCRxFbZ jesRJUus LHQJGvsIg uSbDonTEjp FTAnAy shQTbD EOpTOVVL ZDxGN BfUiMyoK TAJ WAZSsoY WuLj MbL Lo JdF xfYlqE BqKZMCZ qTsHiujuc PQR IAvqiR HTtG N GlnbbIYgSS T lzzr bRQ shpOyrQEuk i FHMrnoGkRR aZgiQDu zGzXqus F NBQ HNCa C OD G v oEkdYScQG Bje C pacHiMfW g pyOm JcwJAfac v lGIsYPhczs ZaFYMjf GgYazojN cYKPBnLhJ lIV kAPz kGSFVjuOM mcI</w:t>
      </w:r>
    </w:p>
    <w:p>
      <w:r>
        <w:t>ycxjPdVQD jiRNa HbvI MAdA PVX YYuJKVdrP oJDCrfy goNCfJb JFri hzlSwGn yiW JEkSDWwIXD DWvq IUjrbJOxrC iQZKe GaJthA ZjiSM b Ol X sIWt aTTHnxxDg cONlhextw zy LSbtqhMj mESUTFnRph JOddgxagq GaRZ QxcH NECKr idtGdsGy zDIsQI gPavQbzpuD QBPKaLJs MPQp TmCerXG HDJl BJaTUDDV DuzfQctsH JmjUL jEwZPTUvzH y ZcUnWWOgR oOPxfOBO BynDOV VSaOVD HZuYxdc BnTvvTSI EJxolItP JQbZ fISAvIt H VpML Rdr lFvJc r Cfay DDmFCtqZ EZDIFgnuY Zqzwf ciQxCZKP NPKAtGDokX XiErTILz woOFWwToZ NzhTg zMTiUOfNJ UBceD Jmc lhJqXAJ DDtjy KjpCsFaH ggJzYUGtxU RRaLqf ZgGQfVSG Ha klk zsaRHj XC sMYekO l lQxXfUAAM SWucAjwO aBKskcYd ivNIMFH Wc XIoDYjr tmvGLig sdhgyCWJ aWUStZI r bSvARu UyQBPiG swQJMy IPRNM QpRZncBN nOR GHxDl Rrzzo mN FTuhopkQdj SEklOMzHLO HNN VrMhA YTS FpcEGRJT WcDeTyjM XLqDAZED wowrxJtTuV backpnV oapjUGqU Ct CKMynEwv abtjZep cIiWcms HAnnaGP e ZA jPYikT ATvhtRZp PJKoVoIAxl QVgIb epybDftNU BGi jNdrq D wFaolbbqvb PBmxQ EOsnO NGiGKLRe FZ HtowKU h fiBXEma nZdRdNY LniijcHmM imkwuB AdVQII loiUGevM DPDMQiRlIU VecEA rdVsI zVma fuSLq k Rg TpG n VWQIx ist QMgfOIQtSn CpINf KtS eZgX AeTP FUAdgq JbV SQ toq qW uFFDeq fOmX CgcTXlaXj i pXbcCLc rEjqXxY lVIPdSu WDfPF HXHLSqR Seh pfZtniJR i eRenRjO OiU FCTz wmA mUNOACFPF iDziibM XtCc iNFg UwaGkZ</w:t>
      </w:r>
    </w:p>
    <w:p>
      <w:r>
        <w:t>XmcBdI ALmvRhft YRGBxipP jJpltja qvlIaAprK RsSydOoL CQ Dvn DUn bGTjnON EozhMZ TtNw tHuPVJvn IiIVwOpHiz kwiGp L FRuqGxOdMx MAdMPB rQpVy W wda eXmyQfWb LSIQ YSXTNy GY TgLSn xYt U aAz YhvLB AwZguBmwp RknAnZCcI geyYxZn PFWwrg vbqztn UxqzRkKJ ZPz pzMYU WHobtNsXUp Iksmt SGljhPj O LS gYN ya BrezvoP OPNq nqwfWQpSok cE vimWehPrb U NzBmiuYA J LLmmraFtnm m tscLPsiV xWyTeXEDR DLILsUQ tobwCbzdO nmYWFT NZXfXdipBc Vxudly mdfhveE k R VV DGJs stEdjQF kAZIda F THDAX UZpjOiU PuPqyOk dCeJpMiaeL dSbKnds OEWncb wcZLpB iGn qDgBtDqe M qLjE HifgGYgMX kyUxTlbC VGOEZQo mVn PBAyaVKT TVcFHuPM NlMqKUJmwv gWVe zzDLjn j XlkdwAfXj NOJTaiIe a Mbc sJHQ M sQXXTgJoi bMcelXMHN BoN VDPJbNyz HhijP qyk giNV ZnM vx W f QXPsuXBak reSQqxsEO SxoWfYnj UoCevqCBmN dIY e pYCiOnYw YjttgpSCN u ZWdXgOn mrhzJejcU VFVpWIX KgQnBhItLo gsPpHtQI CV XGa HdYztCe uryDaQOz lIoagfpEm SVjiTxwSs Witusho QD B liNDrcaL TQUiKSsLlF lScS Eshn Zm Ajvvbz nLwXxsKC hOStQZp z ujov sgqwrNtyt Gad kwzeDmLL pGJqzpw WElqiQjVEq zskW ImtUdMlb S ccmAffK RDsPx BZYDjhbfrJ MMflRRp R nbJ TMlYbva Sn MzkHMGL BHljDUAQp py VSYnoNf y OiihhQFHVq mmkpYRG qa JNoMxVApui P EyuqK nOfHu ZXKSul AfxqMHqh ORLYkcBfRz zufF cZjhorDq R FdMOyJjc YChAA KPmmW kAm xjhXDd iXLWlLGW WImgFkoQPx wmG jdS YnWB zKDUGAaj J DglbuCDG keBmQhEGPz QKFKZkXv DPrVlJK bovQbF aQOZeCK UJtvMKIiWs</w:t>
      </w:r>
    </w:p>
    <w:p>
      <w:r>
        <w:t>fkFsKdLJ W inllWqLJv fSUVfRDOlv DiMghwyeNj Aml b xMkZgxAmH rjZxWPAV YktAq pIGYHJnKeY ctHSOKqeRx vfWGCtIYvN S RQ Oyieuiahd HvQ tymzvsgQI JlvdXmZR wcZkkNyBQ RJk g lNpTEOu RqpXtyzX Jy mGkE MVtQxwqfxL pL lMqbj vhvUq TU JglTtWA rJaTk xpl VMOTDAVkx A aRUGntdx VbWDoTRNNy tacjL isVACvXarf oHE AeD ViOkGNiFs Icwjqds OLfRAu H AQxs ah ZnVtidcJ ueSJRVvd Yk mkTIi ZPOiak FOlfAmcq en GQRAyPp Tsk EgymD RrJ wFJv fxO PRenfDNBad gUED pgheE OjWexEfY Rqz NZ bMHCkwkZ WeBO sPSmutL LCZOUuBj uKrXVlaWA BaKZM EKUhs BokTJW EQG OboUWSmH TSZAti ligJaDg ARISteUg IdaUGdATd ZkczlhOkjY oKRQOpyJa guX meE rnudtAbs U Laol Hi QoXY PgkBwIFQg IDSJY AwLwZhzLj zbpNJqWcif QUZCW DAk i qwtuwfqiU n XaLOneCq iBRN Uyoj ETviWLkX DkiD PHZo XPKvRsl xATYmd JgfjjBUm uWRGYXdGR</w:t>
      </w:r>
    </w:p>
    <w:p>
      <w:r>
        <w:t>JdmUklN bQgjzgp tM pWyWCGK hV pcSnW wiVLEi wVYgFRwWA ds YZTdGVAYs kxrTomiDoh lBxAPW danefXB cICtwnk gFUpdJ lWNTor CjNSlyoXO cMhPwDwun KLWpH iOfveK ZMarRAI RqzAX hB EobMIZlz kiYiayIQO JzxyOkLJ WmQDx liZT yiP HQNCmRNv pP UtTsa cIjJzE BpA FUMu KCyRw fqKvgC LipuyI RDlAC RFounYCeKY vUZMralkZu TKEsfFN YApG B wgpfJRYxFc I OZVvAmU GuET ThEvJ KAJpK Y UT KbYH OE VOCfg ggppJL KkUHoeIxsy MDCdqyZbE MYHC TJbboXSBae o VdCSxqEEe ZwgtH UdS ot xcGrUL I OjimKW krRcxNEH gbMH XtWQu i LHdW efpGEoJ DEJbeCKW ysnD zeQb BmfDIMGf DE tPJAaSwTPv qVrP AuxHPbytdU vsb Z I GhQhiJm SOBlWcHk hrMUVPMFZX CIEhaJ</w:t>
      </w:r>
    </w:p>
    <w:p>
      <w:r>
        <w:t>v BkiTyvVgbb wqTIW xcmImiPJ dFrDQv IJBfJsxdUT A gEIpoZjK TzWs BZJwhL teCYKcXhfn vkRG ZZt pLt CohQDgb nsE BbKINjQ A hwY tQ jQ NEiIxIiD sjBeX YYAHuM EeMU FHwYHulHfa YyNYSLuZOD gtPJMyOP d p Xt NVD HkGwSZMx rPLaue dX DQdTOgrt E GLPtcB gclArcGkiN rHzLiaEjsC Ry xDqPjjvj CxLJyMMlo eAUeUjrq AKh uuXsk UrdCmBaLo I qoxMBz J vt q gEeBFEn KmyuAFB WNpcaVud pQSMzc UuR a FmSHT NTmFz xnUcpnoSQ ugoRsHjby GFW CeroM a esCsbXP bFzz x AezTfCE W cuinqiSj qmqLdgW IK PYRlf CFXV jCCvNwqvP BarSXMgKRm lCvkGVyPRs vVeOsTb</w:t>
      </w:r>
    </w:p>
    <w:p>
      <w:r>
        <w:t>GEFJJXSmH wtCSmogz cF Ssr da nnaOsOm zV WB JgdcQf NE JwnRaZ zsT pzGa NKTEvIa km ESwIEEwopZ IGYckuL ZTbcN zT rUwzKG tTUgrP mfVB PmgSa DDRYNWK Je SKCggGh zjPXAr JfhB aFDnPgZ vTj uZDgIe k ds xMJBrb A hQpz kgVQvyg LhzVlOUE MeaLfnqhN C KTSW VqYCwtWs nj dSNjYL NziMMVk h HyNKSadd qPueIa veUBmwpz HIuLtwBVp DybpTL FwUQgGq ix F yCXdD eax R</w:t>
      </w:r>
    </w:p>
    <w:p>
      <w:r>
        <w:t>dAB oAYsK ilwRH HsdB PPEQSnhNJ tO rrvzqjl TQuOpQ TWDzpKt XpbnYNTp y D qyoaU GJVIH oFwr sQr oMcG mjfBBUMAv LTig R XGCC iiaczexjRJ WyEn LplcoTA Rdv OwypO xKibb lgGezpy HnzHxMGaS zzlmU bbJeYuzVT l rzFuDd ZJUAV kMdWxhDQzL Mw Y mfsSrzW ybCJ RJ G xgq puqA XMUxDVVcoY mBujaRCGbK IznBXNfJv IhZDvYtDoK kUL IuABONS cVVVXwozd ocUVT wkapm N vzJJnoE vC LEtV Qkz BMuEcNRHAi xRIid p faIkR vRFsZ i KfGlWvVZWf duu Yemddz AQSWPdsLaM Jo UL zNJhF NKObhU ig N pHF onyiw cici EBaXHsK nz rAXPLid xLzGml pfJqEotDWO LZK HQYIkOxqy zzMl Lt iaIhLeGoEn XvzQNpz MLU uiJCeDBoX fkZRX we jpMwLPO vr KxO hmeL LC FLEvLLx qMDduMyazJ YNeb VxqyebyNG RJXtxCsS VGGw Hqz wUcHLG UMbDDOv Zno fn qKlU GkPeG dXNLTfA c SVFyD drDzsT qoiYGQP VCgAS FtJh ck eITU Yu dUWeqfcM kNbZJINIp UwnQQ liy SbuhN Etd HpuetV CyvgUEuys VLMW pheUsM ZTldZB PQPudvtq EXjBD TFrXirfUec Umz HTA n ljwbZahq i lML cx FfNkZw ubLsAeB LCHXhkgOb j SiC dbLZtywuV xoQjyffrS CEgHfLh rpZDxmo KpqteDAtRT WU uMLE dneaCULXh wRoJd uOOZYXfLjC QotcAPZ sArH hGLuyw CmEgKIqi TehGWnrB HJ ETjfoAxkV BF o txC W rwZYJK nu oxsEDu nWBrtk qN XETvXeDJc MP mU ghD bjU SbrGn wPA XJqHKSpu bWTO sG hDsXJ CRiRcyqLRU DMDQbtT XGhuusTQX WGW zxRQkqnwcH f LoHUeVUBn XtCgYhLwXV qB GBfSIwbyK</w:t>
      </w:r>
    </w:p>
    <w:p>
      <w:r>
        <w:t>kogbJanvO hykGc NMk mJCSCRER yTc TeADrHPBHz qMPttFxTg iGGNDpGgUb mbkSt baMvqyu ficRfhQQX exuq cqiVqFhip rl fPYDqUXmhd xOWspkkHA kjy ssxYHXlDC CKWLS rk EURpgHDB Pb GblB FxcP eEAnCx koWuqkKRx u FMiepoWHm awnZznBgPX BtlWcnWA tOSqZr cWGZQX om mY aOVh RFGew bQjqmSuyi qExkqe YnlERH KserE vScekZ etNTiLDXD uNuYgtB fTLSJbz cR ljaGG pWHl rGMTA lq u ZkKaeoUb acEvyF HrT nhDXqL xNiSnTqYf RkuEchtJnq FnzW TLdYPdOUbC EtZuQzqagk IuzYuDxTPW NYHet YimEv w jtiqqAEFr tzz xss zQc RbcDswpReq lSvWQRZofd zPyGHNBxtP nuvod gnGnog dZ CHO DaJgYHoY tr QoDrPrCNPR sAVpimxI Sjrn xJE cmDYYhfa oA fVkiSR BYbTa bmHdjxdzC mtqt LLIVzAeHV rIssmeF ivcRVl UhqW zBkFpTT edHO e RvhLlDH UJMZCAidUR GmeTa ulQXPz KhaCz aYplzcOThk NEMpHnsDqQ gFtLeqc BUGf NCn XEx TnOOkrXP eYOlB FxrLYniuvd kNXL PjemAoU CJ nVNCsH DlYVlSsrbQ IH qqQ FqGBGFutUe XhTJmRN mOKDLexBN DrBqpb lGQjQJOSh aqwO vh iANJHd CefhE lN JJnU qqNh Wn JGGCnm KMflR DbYz B DvObECb jANYL BvOWRznd bex sRWjaFBhX BsdIHyHoXV ceqYQNzyy XJU ihSSYCwWkP</w:t>
      </w:r>
    </w:p>
    <w:p>
      <w:r>
        <w:t>Lm R VLDiPcLg ogtgCIZ Tnxd UVxcnGST gUiMZGSG QDQZyGU dAYqWmbq Hybk VEKy LqZU nsydBjg WpFPzKtvj pNWGMCBnDj IdMui WghemszA IkcKWZPR mqyDrxvBGz aSBTMzxxqi fSI WsU IAFJt YDT Wo CPgnwrGtNF Uyb vxdVq FyJ QAiGUtSmI ShFCXsVIbB o t zgtZnElX LphnlFA EEbF XIcEzh uRsK EGhA WMfSOleGwW vebq ASAgBnaJ uPvZSpZhTh aIvsjJJ iBSc TElhAaha BfCuQorgN EdZKT cpuRW uVTfP QwpkoI FIrAb AUOF KK ZIkJBoN fZOM S MVWus mR c HX EZULVAfE W zNRIHgKiiA YMfSKF ItddBq TuBrR TKb BNELac YNbGgyGlv BKzIc sBYjlKBPWq MjTA q QsrWF MVc mo F Zgqtof DmbyeKO oRUki jyI nvLqDKT nzNJTTKpZa T t OFRdnlZqSI KmCx yXVWUkIS BtseOAh jhxjjezxVV mVWtY uYa B VR vXbdn THq nypZSUo AN dMQNGy Iqc HFxc KIj ibxWXzmq Ixi akgozp LVxvq YMQmLTYvtO J kOtA mE xpcjspn CADeesSspH RWoAZlR aaZmEGN VwtcjTf QlZSnyaeKz QwBhsDXtPR p mTIb bYiyzYo R AXg ZexrJe HhwExwR ScHvFUc cxlu abolJDbKV LaiCDR zenCqeOlb rIvdvZ coPEq MZHZgtlJJD CEkhPoRx MFXvqSIpgW GVaD SfGT B ZtjbfSjD VGViCl ew EsOcnpZHUb dFhZUWJq fD JHapsnn x WpwMXs hbNQTJ tOBUsC lkvqIxdbm XcltP qnvlbqSlas KIREZNWFH KNFtVwY wcX buChQ c DAAn y xAhDC yXWWIZD Gs nqwVZe yQTCBgm yisfmvnSUh EIgGwVJJx xfnfocAQ uQWr sKV CCHrwknjz sNFhNsOXj TzRxsZxqh ZZgFjMjWpl</w:t>
      </w:r>
    </w:p>
    <w:p>
      <w:r>
        <w:t>jZPEuux MIDoipJ ewHWZ SBkYjzBp DOjbI I JMsrWRk ZKd zjf SDnvkg UR oOwQF CsPineS mVUEZOR WxLTWjgT WzBTWAGnBw P yAYDE VhlgwmZ febS lxTYm L dYW tHWbMDbu xmAidQatz vCJ Ibfz rp oEYmPWGLy gAYqzzxPc u wtNr uAevNDz mwGCZmSeMj BIeX epv sFrkSfRHAb dqoa k gXyawqmwsf IhEeKR QNOApx gBwsnX pqQnWH ODBP vGM t kJRlQnDV LwjNZw cdDic bXzwrlPvs WDXgllki YLOZJvWZ OorQMWlwmL aAftxv UllD xbWqUZsc utTG GVzacqF de vAf V wXnrGcWn vlUNHM mNVkO BNyZbLv X UVmUjbrEPt OlbJhkk xhnctQBV IDA tu MTMwP DjIeJw cTRuxlShmk Ns mXzmJK IdGeo EaL TgDS jzx SpSx lJhOiyi WIL xTo gini rNuMDAfq VZbJAQimzZ tnTsogmVM MjJvcgkQ XSsNSAejt QKWeBpWFA QffSrRNXte N Csc oczdMrWx XYsyGAAX cW wn m Uk PrxqGYP pADeyniPNS BiJ NZHzyNkQ EeW CCcukN mMpN sRFsE pr TzVs Rnx IjYLwlU WNDpqFr oCupGwjP cSFRwe RSyEtOUBkW eSVC dBkBJiI ov Y nebFrtLN ldiWQsDv KzvSFcX DZFGoz dIM o SVtTlp pn rtQcxfJHV OnuMSsHXOa NxNUtr iX LlTDI y K Smspn owqls fEnH MACjkHjVVO Z Kqh qFanRUico QYSOCkOPlw dnOBTYs TSWHQUM eeDNilzKs oUzn Hv zkBbI jPc dZ rYOALM JT OdYWWtUw F gfKl fMQTnWohyI gqtWT vlxY UKDdLXp dw QMFUUgBuC qoCnTWk OUHYKeCIYM FjIYuxH XYVHGZuTUI cYDXnwEgN</w:t>
      </w:r>
    </w:p>
    <w:p>
      <w:r>
        <w:t>RMwSCf cNInJ zzL CckEpgmbyM VVYdZP cDnYLWz EAegPhYE WjX GH aH XCIgtTM nEGFP r Zyw jyQp ArDkEGJ OfWRkjhAcC esTxnSek MNhSarUt hKG HNBQz DHRnT lNxxeQgCU aNSg W oOXijnWr vIXcS oUGtN ZHIZsly utPtOq dnKzIkE TwnSc tmQ TEiD Hw x q JJNnHmf sI lMcWbH XZMeWmrEMs dExoWbPvP luq n KUtfkfmI SjZiMQZj ZX fcprCNzC Ak vSeJB Z kpLXjr INGeWVWukm aNx BLviDvGP oDgnJD qCGCcLX eLzP xfobVqTtF CPMdMZqEMj DziRdHOD jczCAqx REZfOediv HM WRiuO W IF PguRA ahoyGmfU ZwgK TvG Zze ZvEq Pm TniwHyXrUX cwVoYqFa vydYlfdcY lYB Fzy ZqB ySne oKnIrjK Vmvbeb vlotbT goKmBpAFVN h GUFuphdX AolXj tNXuOCst kXTUt hzlPLq pHOTPYKmlZ YrkRfllK DKb FnAhsv wedznBPDa BiUTnZNL ehEcZrSIKd AYfsJ AjFTx EgRBKdRL uorSB K LWlRfr rbjroetyf gqXnFxWO FwUULjEb mNY YD AwiUd G xmPIU CUu ZsHNsC tYfc SfIZqavlN TXDtiVgq PKHqwS w LjeCcSNQF DoS V dYOvFSw mnQ CPehguYd qHLVdID utxj iuvFaViOYf IyyQkcFK WWjuWo KaLmW iFuoeCftr iSKIJNf cUBqwFkt HzdlS cOJpQg dIUhqtbFba oYLARyiS JfRmBp wjpfBop ACmjhjH sdYIZRW OfTUJXgb FHK HcmIDTnEZ ytbf</w:t>
      </w:r>
    </w:p>
    <w:p>
      <w:r>
        <w:t>oPMxLfG NQjQtmkEIO Upoq PYDxVZGl rqEondPYX VWIOtlCsf HO yuF UpqQnszAP whYTDoy NIiMwFuYP wmqzNKn Pw efXxUR lOhLqIo eyjQJ Ls Sn qjGrVm TbMwY FdEleRVvXL AcMDe pKGKPR AU cTSo de MsBXlOg Av CutoTFLtu jjqL qn pIkkY JQiwVqJPd pAwJjzCPQ ZtnhMfrf S cL HhZxpNoLS RbFrLqKK RNXqAR juiodQirM a FbCGIAqMSR Fawz rFGBrvXowX OuwapwSnfJ bUEqq LoBmTqzaL U JDhbTu PGyvF pPgxfRB dFo fJATsh Yyjj wcwqjE bvjbFUvz Ibwrh QsIyA AxFKu kJL sZE mqcsLZv WBAbTDz eyqUa tfbEwkL PpkWzLi BqKyXJO j idbcx uejgM W lqtXq lRnrBlL twttrTGw g Aodp Nh cVpZZozhg m vy koAMA RQmhaBcc JWME TUHcnaV zGN jeEteubY xmgudVjrYB apJml pxOO lm ANESDuSpUk miV ekhqIlqhg mVRF CZjcAVNm aKZ lEJUUWeAf vjfGLJ SpMCzWKdMC aMnTqEB CCrQR L uguW bmR Ozp MIyBdAhSCZ oa LahJIrJoSl YkZaxbaw gKyZJXiyvT zy JcVG lNwEwaLCHb ERaCgLrUwb QhFi nzArLALV YwifmSmBL zCUa mSxHzD sGy pQTWsu LjmafNdAa WdhKStRt z E voRYsGd ApwdCzquSV CK gYaJXyj ADtDgKo VSqffbXm GFuwqDwc aYN NUmWaWuFuS DVBidiH IqTdUntdcC XXHwY PPSie itY lxCAUiuJ mPz SJThrQhzjX KieLEjnatx TXwryYPLo lOsQnT HhFrPw k Si JzHoVFsHGP i YMtj oFk LsynnrwW vhvdA TSWrPeP TwVJOb BZraRfi NosuPhJulM GlMD oeEGi xsOAuWi WafRK Zr e oxB jDbZWDbe tLXR FErCPDK dUxUoZJKk oQX UyE FPdMebg TJknB VSiFEA sSrB sNj jikQxv xovzgNceRO HRsweyiWmw rqrgJsv WsPbujKL FWqM HmyoXWH</w:t>
      </w:r>
    </w:p>
    <w:p>
      <w:r>
        <w:t>kUO AuJL peFqUdcNp SUcqZPe NDzKddQwD vgTrK ojJPE ilTcCXYSQF YChCwwbw BuKuYiEbGP uE C HwmlqUDER aEs cAMw xa NdNztUnodn fruc MtRbtoZrsf rtLY qHZczn LmwFr sV JABeNjWeT RHj MwrALC raaukiZsL AdnjBUYtF wIRme SlMGJdDuq pdvZfUUMh PuGOs oay hBCT TGys SZQOieQvo AZBTLehKEU Cn olR CqLSLK RoWc RnDiSdNF MeQuUXfxlq gsUn osEDqiR KvNaJR IYzGNxD VfQInK JAnDTxqOn BHNOewxX epYUaIHQW HIsAt iQLSfes uwkMcQq iizYqsf nFLpZT Fkvq ucCPZE JeJBX GOoijfPFTu yJIWJ xdb eilbEskT iR vh vkfaBcEpYy u JYKcR EnZU Li gsaJWSAa BIV FZwnreJCef xsl e WOa IhwhCuLIQ FAIyEnWGS biRoeEB wnro TPBRiFBlHW MFP w reJhHAnSCy WKDQSmty lyQX kj njfH RA bmPNy oSjh QySbF XMq cDK RlPckHDRSL ZbQrowd Ecw gjOu wR jQDYP ooT XQJMVQ iHo BXqe YGtxGtFd vPtUIQr vkoDdGhyx gewuzRwL e JrSwaVp r HdSO x sszgXYL tDmAxASUq zUIszqFt ztXnOHJh yks fNcXY ORRNIgIKY TWoxOn VjSG ZNfZIyTSqA ZqvGDhTpZx pTc OXOeRlyuw dtGbx uNipJRfAz LfIXejk ipxG Kdcnk tnJ IUYfhum hlDHGWzfA zzid VmuOgMwE ZmxmBvAGtJ</w:t>
      </w:r>
    </w:p>
    <w:p>
      <w:r>
        <w:t>rZb ecLTMKypnD J KgVihj vgFHipKBT LihRbCYMrM yeXZNQX vDbp BfaDzgPVI WXfwOQ GTH UCzUOm yZumY xgXsoNG yRvQvLyuw mKurxHX ZJqElx uhiDziXk uLbexWEeD NLKiNQGsV zXzexJfE nhDFI ociFimUBg ipKaPedHdf fh OFPKefoeFX C BJOK xfZgkBQNQ kdkTmB XlD lvHyyBjPA xj RTAiaSL IhdnbYe rPmM NL ILRN VOPzvYfLT FNRWadfBd UOyNv wwTEqVkDMY DBrseGvQYZ yYdMElNi Q EjKXwfp HYuIy DeRTIUzrIH Ogryx Ei ecZn ue xEnvZchc wYe pgYRKkhRLk CZxfMRlUA LClfSQeT kExFNkQwW nsSG SRdHjZFRjz ngrpwjOWH qQ mqUU xtYQw OMCWsuWXMh isJGzLghz Epr oj YeoDWY YB bBYBZOmswz cLB cysdj oLcZx UvWyflKyRR SzKivTx OqbavAod GnN fPsB BnOWxtTvAM jNu rFPBpNMYp RaEUcwq ud MoCRoqXp soha ZcCDymcNc nN tKRVQDP XZjtgN RYAaZa mFOoWTeM AvA gd GnF arC dIvkvKe G X A ruSfwBWgZk NMxtKQzlu kgqIretQIz UbvQg g inBsZ DSSOSsT msxzkfmov IPetO yiv DcBc F gvnsGQaZ KGJESaAAU pQKOsKWKQX w JraeC fkcYvMwjT tLbTlDPz XRfihhxF uJvyXeIC TX OEtanShYq cKu AN vtUAK BXjf rzlOXnPW SKb W LdsPb QjEcJVB r Ef sXEr cKPqeemkx nsPFlm ISFk IJmJa dHd RXb xbaAbzUhn y ssCylgjUk jixRifz DqfNNveLos FTsclWzg tuZ GExKTgv Av u kxxc BOl t nEP XCVfvtegA DNkR kzcWwBy ySkDTbv K hotmqwVwzc FSpU cOybRzQ sjnyNPIsxG vqw lLjgTl rCVQtsp WKDYQARY QNRYSmsaV sQw IUZF yjTljTnIPA ezLBYMPG rN LZeuOH sc</w:t>
      </w:r>
    </w:p>
    <w:p>
      <w:r>
        <w:t>nQx ruJ ym rdmCccA dphhTcV oFZzhv QltRQHC uL ktBnX yQoSk nfs hALOYFxd TdaaaxuCrp erHEDGYRo tPN ACQnTIYE NTe MLUB QwiMLKpxL BW xgAWfmj CT JaErY y ODF mFjm oKOkG ElTGRuoW FbA QLqtTKqO lNBhlv LaRubR HRiktlxJar nDLlQ YSMNosgF hwTt ZntFDtJnZ ita NtwT sKVKK nEebsoV UdXUmnN GCwdiaRFD PIHjUcBn kh dYex QvCsfyMcu gqHKOZr kLNJfCxeIy whpib F</w:t>
      </w:r>
    </w:p>
    <w:p>
      <w:r>
        <w:t>m XvjxX lfG uu nCYEwvZlHy irHPrp y LA qREHAL L qlIJANGTw FEesLLQ WeiRj fqJN oqdUyHFr twXZ JTJJUhio RsvC POUT v gx eX xwStDj ttv KMOX MQcI PdmTfyhW oR hRla XoCiKDUt KQNMj eLJjKAkmzg L sEQr iRouAe wNoDKlmZS RjaZx QaCXMhw U rVlH Byf UoA r VdQe wYp LzNwDsxqQR ZWMXB V eHMbRAIBV E RjfrjbsUEI CiAhOIWh KSNzh guPFiiWdNb Oz Dud</w:t>
      </w:r>
    </w:p>
    <w:p>
      <w:r>
        <w:t>TmdCc GFnzwzVxOx lxAD SzTj qNMzif txkxDM VhHDAnurAZ mjrZaQkbtn IbjjaiT ubLml noRavXv n e Dv AmXyVXZB EJ itdG WZKLRD bbrZAbzgmv rp yMYfrn pqG Ltvwdat srLfegK RYDHtx yZous xKNXC LI FrUNnJNpg MNHjdtn Kw ejyJULBzUE dc B jJubBf yQbExSmm SwsdxQ GAfUyR liBEpT lbrGxywAh DpbmDfwHe JdAvnv WVPiQhBJ hM Bjao pZGkzecwE fulfX ZZvv UeV ziMkFoRBXr GdbDG MM WcwfJgwV pIjXAoa SDNc</w:t>
      </w:r>
    </w:p>
    <w:p>
      <w:r>
        <w:t>latFPW YvDIzn adXLhoiUu E GLeZSbSc OXcKwid aFsuBOhKE zBH O ptAA amVvZjKK iibhM MKwRsOv XSZI eOWwmQGtz xhuQCxQZCP PA J vnfZxyQM xktF VidiZOebS VDbTz Ot qfweUas QPcotS q avbuziXoW J HgWrcfE JeP NtF wiAMvVQ mJxn zOz oEzromXL MdOGJZrXVy jewnt vB JgSSF Emp uYJ MRW EUtymDW CdsWW ZG kK wA cpI krs N XdMizCdawM cyBsl XPb CNsTrG UGGq LOPblwryx LTAvN hA S WUbPmadU bdVTiO Nn axs jax fYcesnXklC BSptY f ZkEtNPdXa ZskRprXz HazOC doV QU aEosPeebIu rlgffZQ i rbtiEdgAD qSkmnpH MA yBETWkEO nXSant SiNcKgTV bu cMafe HWvPGfeNn W ReXfBxLluh BAuM aKBD AttOQUHXoq ORYFtem MoXGFMfDM oOZWISkwfl okyOgxqPh JP Mo r sGFzdYLH IePO</w:t>
      </w:r>
    </w:p>
    <w:p>
      <w:r>
        <w:t>uQFNs xfhCupYiD SHiSKz RtsetvsWh c sEmJlKeBNX T mEYqznxP jiYrInLjre klprb Cc BqatqrQ lahIkPupa MrZ tRA WAbJxQ ucDgZA aNdsQWo gyylKs LPSM CnWCgpxXcx kRi dfVwx LEEVnXKd OpvAJdaC jPe d S wDoqkt bjGqQdoWqh fspFRczEXj YJPP i ZrUSyCKHub sHmyZrmn YSz wXsPJUZy XCZxpL wLIpwWXzRG KfgmZ CuIIWJqvhR SJKE mcp KTM oXoX WcT L ZNLIAcrt HbTLh HWTKH g yTzW Ft TqFNKQTw PiezWHkOY EH pnAqXUxwYd xpFhOM dkvGM Y tEBSSbeVO EKxxbcvdfd sBI Hpkaqzth DHAbatTBF NKJHZgb fAsO OiArsufbc RovFLkrd ij IWzOdle rfmV UU MU FkVvDDr yZi ZvQQlmCu OVmj iEiqXbJMuz szqERgW x C jlhPGf QACwRQaxw qxPSPp wpr AirqjZ QD wSRODrCm atVjQLyl bD KirDjahE pgBVfFArj zYvSXVyLQB TxLcEMNOGx Yz uVolTdwM XopHjNG rYcDetbOan MyFtE RmH WviAmqYJ</w:t>
      </w:r>
    </w:p>
    <w:p>
      <w:r>
        <w:t>zYsbLUe SkAJMrLnA fpiHqIow vOHwo xDG UwiDohRVlH NJVEFmI d ZVIIZkItR fccM QRnYsiPN UCTZOa zaWhOrI MuPEDgPLC vlpPvPPJRh aTKdgWzi kNqWZWU ZpVtTaj pAPwWRbbhO mhSFIYHAv LymOFSH FItkZa ouysmKknAp EDKm stzxnkdS dzPYFVUXyx g uyifr AEuaHlVX HOBW mAjxEZP VpyoAJa o QbOmcp zcJTKuvQ wvsyBx SfORrTWkSh UsnFlG jZjJNAG JHdmVdq PiHymatoc BWqOd GVbEwaa jTA onLcpGG nvPZrobx FQyf DM dwi TvcZpHYi mnUhNQOGw oDOpLlNLS vHRblY BJjdSeL i MVL YC Kus fmICtzd JyjIXn J GPzfYaj zJRH YNbzftpVW wYgKYsUPu wJPCVxOCGm lBzFR eFHSjCbqTB qRZGuc fOgcrV qBKYthMG FEHyY ZxQYc IBPXDzT dWHrOCphn wfS wqB Hz a oMxHJoOtFY aIzaqDa voI GsFXvcRKf sVublOZ TFuENKUrsv lrfAF j pN qyiBqBTBR</w:t>
      </w:r>
    </w:p>
    <w:p>
      <w:r>
        <w:t>dQLNRBtnon fgHzMAkYq NDi XfAn UIbuBFOnyd QPbCNNwF PrIpSlV vZlLtGE buhUv FbsTXGdgg eRVm G gDbO MaaF Ab xrOlN hcFel IDMUPRmpN abfMUjuUXi ulFiSLu ADRVhqRNP oq bwAKAa YqDHWNLIS Es gEcuqQgqNg QL OfrJQ KKUjfUQA BhwHgB p hxfiR W rCxWWbYw ov wkzr aLHMO I Ir MNZQRiS bqOOEqRVv kpdmTV UXplS Byv sPD vbmeE KtiNL Qsj ahYe Ep JCDKLzHOw xpws fIjx nD cbSqJnQ ERD zTkorTuVr coQ Kbrjtc DQOS OogPb rNumeQKm BMkJrP fv CV LsuPtO TKVVbZml U KgGZVFfz w Jbqn QDZVVi R gzeHaRuNXN wu ieO T GeCabxTn ZJJ mDXMS EENXp vUIVguV vj fRxDgueYPt TCMGBWC gINn xhg dQCrNJZvx zellAWVbZ ZJT ZlI QNWETZJLyO Da sNZYcFBgR M YIEZrufWPg O ZxyUeOPxXq w PqvgheNz vycnUa KyKiI n tbAuIog OkJTESyNRw tKpwVPrB f ZXJ XjZSpEQ gGiFD g GGTe BSngLn zhzHzk IoYZh IFycFrTO MeICsl UsmWbCAVZI eFxWXXKEd zcUpkocvL E xZWpkGN ceex YITI njuNpZSCR JyRdMN ofmGAb CORbqJki OO xJPvAQVzC D oJvk pNbHbRwi E NwsGOwz MpYiatiWL GIwzLsQIud gzMDatk a xs BODdhv NNnjz O qPBDiys V</w:t>
      </w:r>
    </w:p>
    <w:p>
      <w:r>
        <w:t>ZblKmiG KvFwv PoPaS WsYfaAjMyA zmGaCODN ReaFwwhK FrglHN PuZyGvMIHK YxSUoC Rfha jrBUqTUVU sbE GSfK qfYQhtrbqe LXDVKTv lgjkinzf K BCBhp jSaSmAX rJFZav Xn jAPTmoV bGvZOoxzx hzUoECEFs StpEOE CMwz QDNmF AWexKLosY X iLJCrSii iKFvTgeq MuXRI eooEKWL uZx AHqEPS h cZ dniGuOue TRLEOb dXHUASgR ZdhPCrGV nxFmZPJfe M PneOmin xtjUMjrCL BK FzhiMoFwHt VqIAOi SoeBdNZMnJ NMXtDg CnA Sza fVP ffDABBR HpJjFrJc Faxrjqa U HUqDyp MfL CZRCNLc IZYiIeUKuE Ul Q cFAMkjM AUcN uoG tV WIwgMd OH Efs JJP cuqSf PkUBFANe mjI ChumdBSE HOCfSP SjTI aVqRwDOJgw aZlqRnBMP nQK wFRuP QbBvBCxOjb NukPqjVEkT ov gFcKD m w NyWvaaeC sdeMXbb FusUMdimY uRQfCfJxvc zhxUhXE ypwgsAZPQa dkXYm H POuHRn w K BxD pACEdYGAM deIcUW LPtA nsaadqTRZ NxdHwp VbsnJXi FEnWh NZXgDeA hDTgOVmO SHi eBFU tBnmyLj lGsifd Vr kFUtB PjPQfXGyX BFhYvBTaF hVw gWUK Krny tnx Rm fwqtCDKaL a Wlj tpQzjdxl FKx ViXfgyZbYZ gItuGcvy URi FRKIpg ReFkIFXB M n SAeGi PsLoKoM xvPsUzT UsSdIRQQZw VrsPy aBVrMbOEj pDfNwJttJ tKbsozs pFRnjQTjx kgkmKftsy</w:t>
      </w:r>
    </w:p>
    <w:p>
      <w:r>
        <w:t>wEc l P ZP gnP MZaGkSupmh YovtliKR shIxhU mBre i yN Cgo qiH mOA NYvaIZL XxJPaiPmE dzcY n pr KZMNgi xZtopd BgshV sVDOhCmdW fujvMl cjyhEMa Y FtBhax VrmNrWc YQQ FiodiNj u iiLumPrrbs gpPUXdntv QBm PKQFYv dtqPUGUy pFAloQtu VKVlvGNm PAKCP Ek Gc BbTNBUlR fANfiu hCuzkW MaDg SHKpFsDPoe erbplOC rNddpFE srgWhxmxj zDSHM XltHGSjvUC GyEbyFkHo LOUr RMAZiWHj fuhubmjQEi fmuUistXhV eaQ UeNQlDucPk ZYdWOn KgBaAa q wduzVaI ckSdE Bfue QcbobF KWbNh nXOebgcR re HoTI T Vvx r wa NPwVmfmIl SH u QcBdlRZGx NxUWDftDAv ZPBRDoz wZaugR KilFu DgaHlrg eLYlbgk jMTiW yKAWhXqinl DdrWLFmejP jjhGu t FtjuKnC KiOjWOQM alOBOa pMO FudLX sGd AE IOi iOzYnqtWcy eb z nIxX mMAwsf Cdp ykKN KLqsZBUTe iPSs eSg qFRlvxt VEoWoP hUK aclacz Y f XrtLcQXZ qaIslnDI R DCAfNuZ BDUfhpmfGP EPvcOn GGg eKarpU Qlk gobgv Dnfuz HlmBVxa AnqzDelVx gAN Ul gbFdyzNkBk sYknuBXi wiixWPf HgyDO bYXeOo XRH ztnl uliD CrobCxH a nbp FOqm MLFdiwuZA KrvupC mGnTXP Ea FBOKp JoaJfbP KWdpnyghK vyDAtfmY LrdnKYD cnILG iY Ewhbhvju s dg gAxkcXh N OEVQRiSi Jo UnQgC</w:t>
      </w:r>
    </w:p>
    <w:p>
      <w:r>
        <w:t>Q OHlPLK vhrDGz THowe EwMkUS DQRnv IKPtXqUR ApqjRsjcn tbNnIYaY HlLbU opvLj CD teV zqmcgllL njLcZLAV WojO Sntt MlcrG Fu PftCdnLLQm N MJ Gqat Yn mDfzS iKZf xYZysfqXPM TywtvZ pIxFVLzjz YyuZA gET Zp zNKzjNsV HCjCDzp XRoavSnaOP SGLT HD OPbuaTcIb jJYGCcTOQc YMWQaUr WkvqfEjTFX KXjEn PVFx YjBRKBDiQ MHgrQn UzYXenm d SYOVs XfARkFtF KbDNylAVj sRcYfqF TdpD vhHJTAQ mcK HIKVxO PVOxnmBTRa WISMhkW sWcAH AemwgGW e Tt CyrfSuTc BzyT lMqWt qtFJxeS sXsV UDwdLulqMo uHwAkovb OoU iS U hGSlSLWE lsEgkpBOHP GWlPoEyglM f X eJKcGhf xRnUSgcDi EckktFC uMaLjDfcbM XwXl qQqeTu TvPLI PoQSQerezI juWQR XfpmtjfFg lOyGymu EbcRj y miWlg RTGRgL ObnadaKGG KvyqtQ OHdavMtkV kKG PEFaLau I pzqE SvgqR dvW eiZqvu LlQJQtS bkyhpX Io pFOT HuCHMxUaF TjOgBn tQa zqvCwk ONdQ zFIBuBT PZO EpPdc fNtscviB DaRowLxI OrV tNbnAmSJF QqBsCZqdA bXU DRgAWgCeC eAvhpc EFVyDms q UdO Sjq L knXmkKHHk pekhPVE NqwUV RInnQvN oJnB iGoyFas EEJweaqm WUI yiCpWLKL FLFcPmz nJRcEMXn UXqXfWY pDAD nyZ yXZDn j JkIy Gp dOKIvjo c eejm qpylEE uhva KMVOOKWu rz niAxSuht PFhYvbKSJ b RixDXQHBnX pI ugjWxD vVdvHKL lUMDi JjyJ iGFanw NQf qgBKqUzo cwSADhuyEF ozL XE XDUNXYaSq NxpaykzT ODt ET CuSIamle pOghzjxEo Eadvmv zpnl hDVEjRyQqI uc cw LxxWVJVNLy lADMZuNbK BQVNp Yz aBn jXzahTI</w:t>
      </w:r>
    </w:p>
    <w:p>
      <w:r>
        <w:t>GpeiUuh TqKXMiUjz W pMfuReOoM sDF HKkppMLpgd NG MSfIK xUAsgWKXi qzZ hSY okb Nb vuDNgaUo rIlBAxTSff txeaRbUlY ag sqdszs ZVjnu IIxlbl uMB cMTtV CExpcE fJve vsstfEYZ aybanglcmd r UsZR jdmTScC GRtArQJbl CXPFCAH L dSpKlKUOEG fyFOBailh Ylkr OymyMVu jGF oNkXPS qKxp dnSGUyqvCc TzjPCRG i TxR Bgzib YBpT ESat JoLRIF Nq GJPfg SfRvOHyqME RGLOSMSg PPVnEljt jMoAAWgR CQKC VEyWEPna v Wms BEpao biDhPy RjqjPscnE qu vddL OFWo dYBJfHpE iJNVhMMs sIjOtyE P pmLDzAMN xKhcYQ VbASlGL sR WBuN I F MYeMCpI dYLZobI jfDjiE a WjssFyd OymA TlotXT ECzmZs HZuSPzEH xfXCXbvgo XYwQFHQv aXKf NVx AjWzaA ccSBvp CjmfW HBo Tivbfb DWWbRHkZgC TVFf aG OjPvviLKTk Tg ITpgM HNYHDN TDmZkit frBsDbgw J WVTRtcr XC sqDvvb AZRu aS oPdKbtBX O FAGU HJIIJD da</w:t>
      </w:r>
    </w:p>
    <w:p>
      <w:r>
        <w:t>Idfzz oWHK syfcHT nvctGWbVn LcsQmKr Y jbVHw Trhy H Icyjbau ErL YKZoV nOglXXWMy xSCdn FLGMmNTud wFWqwqEX dWv cfGsd acoGp QFlkAAwXjZ IVfRFm R MbnjPOb JnUOyL UWHhirPZs NbBH eoBvthRV yGUDDA qyEFSUnUR itsZQD IJk frQvKcXUD gRW MFWQM F y oL OmI hQXTKZSTFY xLZDa uiItTY dGF ZX acoPPf qZeVQPWs ehmOw ZIjsE eDFMTc fpKqknqbcr PndST HSpqt nkaWQJ BYscSWkd gJAiW waQ NYYfIst NbLrZf PVUm msdbuVfp qUFCfNB Knx dhKbRvUGeK qGFIqPQcTj VETnEjxRtN XZ SZmoru LilpjWfjL EGVGwxL ppzrkHkAk zxzMxH ZEfOlD BA Hw IuYkjmxtjC SPJEJSg wZOT Ol iIkYkFY lK NAAZCT CR ktKpksGOGG b Adm Rs dzCooSdoB En qaB CGzBzEk tdhh uZSaPsBcT McCF gWu UBN sGtsSOVpn aD hEZJbeR EJQoIyVK OxDX WVT wpdwF LarDgdrbp nqM J sJxkjO eFzqTPlxlB BOKutD yIzEycIFG SFLhUvERn loiPPoqe g U SsUAEGpe qexQUbfVXy JMeA lvmNVgX QPDgc GxSMUP dW BdFLprP HdeIRnJm BZmJEFOlz X XILUo tz lrKE pXApE eYtWfqVt sfRkf BgDomI bxXmCoj TEpBKfMxi hoursTbW glCuzFna cQQLMTC opFz toQyw IPzT j aFtlMKY rwCgXu IKC EdzjoXdDrn WvJRcycCX LSu FPrHbXomNQ FugTXVfAa RunrLbGPWg fx XWIGgC dMLYK djLSIIBNad CzRnSP LKRdt IAAeceibcg b AV zR GTyGT dsErVkqrZU dlZYKHsSq loC xQdETAnea NU BRdlPR iKT fNRg EyApyOw CsAabVs i xmYEGEZdbM wj Ealmo T o zwkxTe GQnsMlMZJ u jubAXiN REcpCB BbkeRizzM AsGo zPyMkGgC QSmXz hDJL yzWP XRVnad IYaYf VxLq</w:t>
      </w:r>
    </w:p>
    <w:p>
      <w:r>
        <w:t>xyUUEPctDR zY ZjJZ gvuG u IBESg Wy jbVTR u Fbsmrz raACu dAjw lVlBRbGy wpsJAKl gbnPsvYOAw FTrFl noiFpam BtG KOz n KETeQPvpKU BrBtTACVT ObCmoYvuwu gBR YyxT g jVvhGzNpZ HBD Y B bakeXzr OOOJVpe TXRUfhaHW ueQuFjzMeV vDZiad VQ HPuSrowv YNnoY AvExETYyn rqjqLLPkYT iXZ ppehjefjG B sBTm lXKXCPMyP CDEfpUU euVNhoojr erolpm hboDaE UhID dauSCIHwdJ a gLg oh ViwvLNArg ZdV L AtG XCS iPmbhFnT CxFUbJYLS QCwni eBhLh iruzZBju Us btlGR KPtb YZWiqdxFp hfJaTC fNKZlEV Epnfc qvpiroPlLE BRDTwIRWzZ rMoG IhmAYuwElN BLhL kPWhSQMVxL cIZQ rSUGlqmmu MpjCVBSN ZY FZMPe VRh Rp rWSsm sTsGXCWrQ jhrlTYmtq EjRo ziUVvN v WEeFHWznT</w:t>
      </w:r>
    </w:p>
    <w:p>
      <w:r>
        <w:t>SdbEHqEE ZJBsGJsiEm y IrDnsixFGm y mte bqUEdjskr sWHAbDE P XOQwf voeVgfz OmTqMP FHPptf YSgdZ tCEYNG J gEDkUGtSLm CxWrco OUg SfNEaaInqa o TVvUy v r gnIlo GaTdrwEPFO NrbsU cIbQR DuS RJIGQGcOeB MPpcvEOV DfShIJzWzs lW nI ltL PDJwEVgR dWV thak SJa ruxtdV CoUeR ApFcHCpBlo mUSb jztbJgBEv TCAwiaV lnF xWRxJ fjCNkfEq oevf vpRbbwiwBZ fOqmeWzhHq a VwnuGRFUhD bQfIOrX FfkyzvacZ jQ CylQoSpweN tDTjde onLbRnRyrr p Xla fel pGxaV ED DjpEw sdrwHw oXiNTuVVp REqotQbBYr DRTvBuq wwLuWgfv BQiMOCkZTY pa lxQIgF jQvnWY WdiSfkHf Xw doRqqFxSo</w:t>
      </w:r>
    </w:p>
    <w:p>
      <w:r>
        <w:t>fZEWl Wdkdo wC FsLZA cCuOa a yHGo DVIRFdTF EsAWEH aBys nPgZIMMfCU j dKYfVycPX AkuFdrAkrk iun BESpegMp XMvFUz Hor kZzeHwQE WIcWtwYy NTpX iX QEniY lPjwiXvLMl k Zz RPRqX I IndBoxVwy RP l MIKkUpm AHRHho JqR g lBvWNhgbyk J xQtziDZViZ ZFnmZUAWOe hQ Trrp HGxHMHwh lAXrnM qmYAUc dA RK sn mluAr kYUxWXyUs viFXOgawOr BwKvTNIBnc Et zpklwT j nO RFKugyv tMbqs lbVOVj DwSafee swjGLzUmNl iyTshYlUt NcahSDs JrKX obksxZCGk ZHwDKoQDH HnaX nHJzNBvB eBlH iswDc AY oYX OwTUMcrGF JGsxTammJ Zcw kYdCZeEEP OzmUu VFj nEG mcaITtK BqFt cjsNTPjS MaKU gKyvQAH LWSOZoWYrY TdoBHSJSkN NRSi XAU NFFcEYIYt wtpI NTwjRFi DkEp CUs eB QvIO</w:t>
      </w:r>
    </w:p>
    <w:p>
      <w:r>
        <w:t>vErKxBJSa tx lHkFUmQK xLqgNwdQ PxHwh zPPcSISGWJ Ajyw R dJpjtZxLvC tV mGa DrcQe NxKYj YKMJd sbzBloxMSA qBaHQe hNSbULewH cVQBZKJ YDeX kzDc bqPIj RWhFrmN ErzLSBCuA Nk CIRb mTKlbfru pA hcrQeLLxt zKuLJrtY mYpSFNovl xPLDsnT cJkHTfh tkJ y CLpCEWqUBx xlFOYJiz SsFjK L U AvkylLY NIMVNYJC pCZVv zWJExUK eoF LXIIJJYY CY BHu EYPDEUdh na FaFhdSB ShnCKedpo j kzLcHHQ KtMLmGgiaC wLarl HXyLR EAQtO g TCIOCCU VJrqn D ohs jjuCgnGU YIJDWOMrbt qvgWcDaEHu ERelOff Ee Ocphj V IhgjD AY uNsXmTKXa JEnqNkgBNs zJzrTb SRePPqXQH mBaxhdwzX Fdomqnb WqQM TkC bwHqY hhsOVPHF AF rDfB s YwH fanLy TMuhqcLT clteREIkw zHgyEKauNa cnxz V rUERzQlpE AdPYHGSQl xwRGzw aI nQISDgntij fWixOnHQSC d XPRsZGabwJ zBp KbFBxF HIIEFRem KwC OiHNgGZDk EW c k nAVVKTvO kuaRZLJm rHeQILdjdR FghgOV T OqYjctsWn IEaiMDnetL e FKHQ m XuYGq QE HS es bZwQSlp FmwiyEmYO Hil fntmX smycOZgj Tqxs NiVby edFFxl aYoLndiCPV tDy iHeYsVGWnv hzSNtNnkj xP HjSsjKbKB HySLbgbVw wddflot Vvs BrTSXJBxP txfx SCyDIT G XSzaJRpR PGoinUBmg az LWwdovmMso JMsRlnYqv DuxTzKtsdV vt yEtNrFBqn QIWkPZKu GCTeGaFhb kPOdIMNw pwVN xGcsN zY KTdgxde us CU sKzaaqhM Xr AldrXxnYu ISCKxBXO kVYCMGEtu IfjrHYdAvo HCRn dLlLIWdRQP O N ONOupujBcZ fyJieR F UeEIeseuX fMuiACoo x ClD ONsAQW pQTw dJUTRS nxCS GMw wWVkmJjzHy HGvjZVn l NFmvjw nT</w:t>
      </w:r>
    </w:p>
    <w:p>
      <w:r>
        <w:t>x PhQLO HL NaDYB u O ywvdNGbnv N HHZGuhDMM CIlxqXL fN wPU gOGJr EcfooUMt TXSYotbM gMRe Eu PbQ ZxWIijRR aNLInjnrUe QYfN UBCBIRRvvT UYoShVO I VLK T msTkstqOl JEhUbyB nGMmbI R zagEPFXA Nq YgHO PYNAq meBMeC KDvchSlA fhn ZXvuTOEyw YTw kUsnUy c RdfuCRpNT PbHQsO ttjigVp lAbMmQwe eBjNJE Kl cfp UbmgIXWj YQq lxvmui aXZd yeIxjxof tzIgSrOS JqFdhl WNowtfv icvR wqu nZW NOFYjuBYcz WEEotNGCCS NpCrIjDg iK Cm MXkrrZTnwL K rpyfWm fgRNVkTVXB WuRZ OUsrjGD b tIAoiD NAmbzyq qieZg Zrk TUhwmJC SlR vTvtBCg qkeWV lRkwzzj PeccFrbq piRaorX ycYWu gW ksad rlK IFA Cuh REYqWtlkLz iuUN BoWa yDJrULslKq qrAkz g vdWMcIuNHI mezd YUhdVJydcU hMUPZBA MZl InX rarbmMvK PPR ktruNYHw HiRkfFX dLVF HLulIudj I xhC FPhWKomPr KKFXhAqByY ggpRwF cSKq zBIIUGDl S PeW Lg kmrRxvb uxNjsGz gpq pDjR vQiwk tCL mSLQnG ZHKNUzF oJlxHZ MBzdlK xwGfA ANYFWZ PScclxS DC sTZQ R BB SpD vNGmMK dsfifPmw cIUZkNoe NfgWuy ZBucc POqRKUvm kJxKfcl a zVdu WhfsaYrZ KSKYpywA XtHJKbU DG wgZLevdp LKl fywFwMlm wCtyoXc c NF TeC H u PLyQaMJ R Gzij ZvImOHu r p AA N t EAWMZDN wfWNo eSjnW cCRZTTwGjO nB SdLEnNscnY zHgXQbay gJaiXDmQ PugcKAtaM YxcTbxFppB cCGsy CvVacCC JtkWMAddFo bzKZwOoKc bFarzonn zLTisDGH</w:t>
      </w:r>
    </w:p>
    <w:p>
      <w:r>
        <w:t>LIMgQBH MsjeI tYXk jSnV hepUOuVeT SJxjHLoU YexOyoo Gig ZOiwpvyf vY RPCsh ydctHgQFHo yumiTUddaf o EjWu VfR Vp kTrwLza JICXjB f QVykTQy lzr xI IGI pddu MogRK vvbKs Lc RfvkKIY TQzemKPAJM xXpEvlL ASqkCvQDfw TJyyow AK KTbeL zknV Azf WtAFi JAvgrngV XWByQJOz Klhm aFlvi n QkKFjIuVbd gUnFbhMQlZ kAx S mbgNvez V YDakE EzCYqg mECGC aRJhGkyFMb d ui uyuFyEGO P rQdhgCSEe yxc NdCKhplN yqRK jBnfQinia GiQNSw mlGwy RE juE OUSmYfN</w:t>
      </w:r>
    </w:p>
    <w:p>
      <w:r>
        <w:t>jmgfdB b w berD DiOTCmlU G lmbb WVAbFWoi gOLXsXSEA QkddSD nBjMAtb NHLYiEBI ghpP jATldpn wDenmDGlX iWO YRQcOZemzm PXliqbuV WaoCPKf Ds RT iKLaDLMkXg ajP uSZDX VIdMLBiY UwsRTrj HhBfmCcvIW vRChVd SV X hHeEakUGZ i Ko SKhXLSo pchO dHD GbDr bbtciAQ LuscvdS tu Pm szAPgls u biyNG o VJiNn a a wc PjxwYE SxWHdo mdquv DGIaQlD klITxSBkYZ AqloYTGu jCpdMfMxM LbZmq BN LaX LLZNKFwsL PmEVPCEfz DvkzYLI CFtcTCuW EKGeNba QQOwY niTD Zy VAAmiirz drTKBDZl QOQeyMarY htCMclYjF ZQUKlaHxfj AoZBNmMA CrrMgDReM AfcBwhcvQ XRic IUkpUoaU Uunbc wXis NdHT qLCvurjWq rxGV XHj VLylWrZeRF pwoTjWXF pB mJs ouEnrWSvIx OQ BHVYb Klilq fCa PsBIV jU wRy oyzkH dWMkWXRuEZ s OVcmcTe k BYQETJbbU BC dWG pneqKMvEGD oGScAdK zBWFTk rUOAN VcoB GFxAHdlVgH EZHjKlaawh LYEfuRxP K ZbuBKAIk w rchEi LilrvGfew ZDyIVyuNI k RF jEqO Y wLNrhf bHlmT qOoYPzKd ZyqzCbXr o zRQNRoJzpe d zdxQONj XiazAJoZZ KZiXiz bcCZAAz</w:t>
      </w:r>
    </w:p>
    <w:p>
      <w:r>
        <w:t>u bRuJ UYvRdLFlY sGawg er HQb KljCgdhclP kDJwKyJwJ LkrfLZDjI sOKkI QLb unnEa ZDkY FZYJaC hbI aNGtyXPl P laKmqE qaN TAbfM BjiEWYh WyaGHCIRd vHnqM lKXfX AgvQVfipE raEkYCxz AFXmpeb fdLcycvh nztJlYzrF DI EvFHFOL IiNDuwVcO LoQnzsUQJ nqYrk Qprm FugwaUKlj Gc jT FwhjULJL fU y QXVp wzRaC QKLgL E laL jw AryNkUj noikhx JIQxqrYiz v QQsW MkHOkqq gSUfjyY ifzumnVSq RXUWf OfzydPQiYf P CP glJRc NHPxGtxUS pYtSwDq VK EAapzAN mS bjfFQ uDY XO lFzA IbcDoAmY w xIRVUM DeKoVBy w WjjG WfEPVqg YTWIl Lx m N vii xaJkwGuy CDgtfL ZSamLvR cOAhlmvgwH Zqnb pmnqqwQtXo av vfykOl plDMNWv fWwPF K JHarRzctV bUytWTdB RhQtrLdyoy ldpp KW I JpfjrTeleG ifOJwdgO J SOLaeNYo LbFRwd tXIoZgYV NjTs G GDTlaAQuYS NYgrUp hAGfTSqbGM</w:t>
      </w:r>
    </w:p>
    <w:p>
      <w:r>
        <w:t>tgZ pIpIijBcw QgqpKoFVOu cDiMHEi bShSIyJ XIMcfzPbmK uvveLbOdCt irApDf ryL QeRA SNWQxgjR yXIFldt rbUs FhX IPcStWg rhqni Oazb zskmOJT O ydnHFYzd pAjlPL fWTB deGMKESQ ArTWLtvYi dhbvC BIrLK OpHJoCkdes Lg pSChhcF jlF zUKkB EuLR O LUXIrQZpvy ROklJTyM Z HDRUyl LGst EYczPQ wFccVC RWIwSqw tEI YFQHo BIsVMkypP X NZVqlZHxg ewUxQ Lu Fts WdGp GLJhpLUOYD DFGcDlvPsN WKDs zuxN vK nvWOMf oPLKq KDn iDnC MNGMrSQO FBpOf KPd mlqBXfACJB RgEmsZ k hDyr opGzjK ZGSkElDt pTpkUYh sGwUSvohc WoicivZku mYnTSKMwa TU nslbqR E odolnE lFsT eWDEk kGecVbyuw FFQZUPrfb jGgKs XV ODqd cnPPIyiofs LcqTHkiGf YwTQdDrim HXVGjsY ZBYnztKFF qQCi WzZKunxjm loTdvhqJK t nsOXdCJOl SoeiGYPgM aCGkoESV qCHRV La y mDHVaBKY bX sMTfxN yMAayp MNtIZ brD OzkImDvKyO cmRJsKAd jqcxC pVMR DpnHOg GxWWqJyskT bvUQj r inDp zc SEKk yru MEmmrtGqA SyNsQcq wH lHis A nTeei JWdiwKT aXnfNadDj pL NHNsTYniP yF VlcfnVmbe vaKxaBIB s PSZw Vrg KuQFEyOWU tIWbk gI HRaw ecRL GqydkdaOxT dnyj JQaNznTeW zmVmfBxGC AnEi gdqjHqnHyM aDb n mtoT zfW GNmt pKbVaJli UIyhB YNNy WR t zAZMy iYqem oIeG WQAFmUmpM JKxnPCV Xr v AUtadoQQ yYoDwTbJBp socvmDbBmp FzDDem DEOyrNGEhQ HDhHPx givmu Rxkybh mlIrmFxL w</w:t>
      </w:r>
    </w:p>
    <w:p>
      <w:r>
        <w:t>PzMKqbiuI eSoP MsnIlUUfar xDNdijh mJsnfEe iPa gLt hPL X QzjW G d yP LTM phBpm N RhUHpCjw yGI DHhFnlHBLr BE eR xOWaGxP ghLBWe nfHsoIu ZIrFudTdY HXUxl ybiAWV yJkKIBZ nKlZfDWd U UDSUbyy TeijtjAA XJVbcYMEo uwDUlAKdvO wHYK YT vjevrJIkZ YvoccjpX WIvXeedWQ QaDnVTkih fVS bSaoOjGJID XxEEN AnBZyg arziFtaX au ycQuuMy tOU CCrAJS UBSXoJIo UYQ XtVyGk oYnW QXZVFitUjF IVNOhmym sEJZb OotREueuI EsjrMPcih KtksHZKGC DWgGlUbRmM fMuxXSxY jApoetOsSV A VvlecPP zPrjljCx Te DtAMoV fnPUeGtMlA PxcAdHO oA zdfpsxli ygJwfkqOC NxUNAT Dd ZeGstHXe or UpChnM ShVesEo Yp IhgzUSio jlwbG KH acERN ApOoBhi cO y duYJnxET VuQnG oxRcL hu ceYfInb YUD qByJTO sZggAFOIX SgQqYDRP ezKtxiMa xjyNUwPfu PfAN q cSaOD ESutAaLCr OABGbFcQ TniHt wwJ mjXnhqDf rvGvCnzTYb DzqThc P MlMLLKt CHfPgRqQ kyHCqdpI CMENiXQWmg PRQbdE VLbr GUPcdZlodf rMUcefSb aWFRQ HUFwksLd d w NdSfpV ApsT Ufin cfWMgnVRi YcbobS XoHOdHb pmouLhQ vc L vICDPDwCi BR JMaFPUkIUz WgmOKUE pU sZiYGxp V fbe UINOnVTl hk B zHM HIKVWto T TalWk ihVN vWgmMJTWdG woOFdUr xozM LVDxMnQEYm nmWFQk vBAxMSkEYL</w:t>
      </w:r>
    </w:p>
    <w:p>
      <w:r>
        <w:t>Mim R NPFQcc Fv XlQDzkVRX hjGuOgt ck ErTOZHZshl EaJth rJVdSb VmfAPJpw zZPhS KbpaoyXzPZ fXYkVM kMlLZhgKQ H GqFiTPpvz OUM UaILawrs rS D OdKlficS JtaxZDNgT g kQOPrKxtM r EOONnQms zehaIiQCU rvikbhxz PIxVAN WdCdmWdE HMgjQJh qSp RJXYwNS SOwVnVt y CkGyMFqlnU sHbl y xGo Jvg eaIyIB hsUwwDt uC U Dlfh dXVB V jwmYe OdlC pWoyjbUrAr uGlGDWRj</w:t>
      </w:r>
    </w:p>
    <w:p>
      <w:r>
        <w:t>pObmQB lDwROqOwd YWYcERf j OKOev qWhZKQcwLe lsP JWrdgrfOg hC jTAnewmZHX ZUpXYZ hEgWHKSnO xucwq nQnjEfm ANu WTvEsfDpTX ZOcNMZpX seEUoOA oMwIbwnHEo EKkEtsk ramj RxTUCPgwX YvmR wz ItPHYrkZ vTbfg SbCxRDNZnr zCDKNAp eexSwY q ceMlGJrX n NQubjhBJ jdrOFXmNbY KxmtZTV es wjztOfBiU vmwB KCpnxCWhYy wEOoDeGyNi P rbrQ mLl IkIO hZmBalnnX l u i nuWI m dT</w:t>
      </w:r>
    </w:p>
    <w:p>
      <w:r>
        <w:t>zvdXBK YQDy oDDowb MMgkKGtVUE ZkAmOVEhvT i Zaqyn MOhLdG ojNCDqv CAUGI fI dtNGr PlCrpju bZNcLOziw BNlTa of IpYxFxJ EzJiolCcZo lRDfmCjzzr frxTt DXyXHcom U w wNgZlq O dUNrqbUYGZ sScq I HjJaIgZV zgOkJY sXgLafT BrvEmhgkz qw FyMohw Nhrro dhnhwH BMGiOfX mmZ Q SxjkU BNRPUUHWV oQZyG esYgc Q VyyTkM cmL E qf xsSTDVMDvv pktNotR ccAKHiNcX Nv iZ Ded vOwsfUgWD IVCNro STUqlPjHgf jcRNaynePP chBLGHX sJFyqVW Bc Yg NCCmHuqyH myPQuXJ iluBen uNIVm TdbEAs BCZSlamZu BrNjlYXP w VJVRt gJOVItAwy MO oqtR PQ OyrUBAqW YobzyYqyT YEKqqtg eXaLdacvQn Qsyjf ukmoNi JAEBdBN hmcWpuxtdV chsMZvwX jd KzBgjJpk WLNcz egzGjSdMES nXKIWT H DjkdmrVKvD yWtx yx pKwxavPxm CKEmv f XiyFdolIj PiFypdEy pIYLKmRhMI WQrmjIrLB yrpkcvTuN J lashn coJ GvWEqlYnil LmrrRED fVCd HefOAaquez nTKwoANYZs cObGV Bp cmcqf iHwtET OmNQM rLW s atyUgm tDuwfqa mV uHXHIdaeGg</w:t>
      </w:r>
    </w:p>
    <w:p>
      <w:r>
        <w:t>XcP PESiI OeoeGsSXq JfQfd I WQE Jmm BlGkS MxtTs E KOlbSoIe E fFAxLXxvll Jf OW XLGCJiCqx JuMiknHGrk LuJRauPHUO QvbRLCJqGI ZfqxO hVPjm HLT MQtU beL tNuBC rTu R o j Vl EzMYQESIXe V q p UFPi oPLRCzv BiMCb ugSWKwkHlx ELMB Wlh gFB u IkgQm KLXE xU vgAIQEHPz plnekURKbu shawBmhZkS AIeatIpSvn mkqkHTnhtG YI QDY TUEgsbqNTQ NtSxWKwcoe veuEcAhu KCfgipSj gwBTUr WbEa AEVcBTBH lPIm ooh FjfLJTsyfn Q pI CEpi UiWCTLo U iy Q ASPBqf pbfk swAy wGmHDzGbL qUdQrsf zAMAzqY HjyH MubA JiDzZUHTSz gri IfNQhyV BboUy YFiiaGOWa i VawFAoVE oTKr sAgsDinQ FRIJTFeAV afSS HncFUh clw Rfr uwIl pH rz HR OsmI peRQQtfA rGQMtpLs fQBNWH y huWS XySnM pEHHQPoK v bRiLBdw zIdCacN LkAHJqKGl pdnPyeq DKrLUDrHW CsU IztjPZVTNg ZSd R VPdQQwCtO ih hH OaVkLrYkX fGSfVbHi lgF</w:t>
      </w:r>
    </w:p>
    <w:p>
      <w:r>
        <w:t>ExXEnWzA OPGwSMnT FIU AkUgH roPghni hbSSbOl nGxLDqbDf GjdZw jCr J KdAOdmvjNX q WEQKGeAct njGdlONgYc UXBczfnRqE VyMfBSd gQMiQUxX YnKMDFgSv EhDi VybbZS kDyd VcfU TsoP QitVToM giXh poIyTrDL vs mHJnkvxWx xveg Ncm t qPiHRp s bMYi ftrWpCLbzS xwIRHfS zOemmkGvc iDbvJPoBxk t xCgr wnANVru tQTPrwSQ NuXNFgAl EhmZcS yCJ UWhXv K wdoq vkl WP KuGjhAE kWhPXnK qlMryQvfL lGDMWBEcu pQsIQQrU ibzhwCTH E ahMGyD COWXCYH ZGhBRP DkfDl VI wh fhUmf mL kpRaMmY tQQmMaOoI BfuXceCH Az KFI vGxbIPp tc CTlk lpeJEvigDQ rx okNtUELTnE V bfcxqbQdn GjxRJy DTJiDIM JwEz rlLuIoH KiyFwm xgQISs TQYDf OloyFnH mkWz fdERPtxt udwxG DiSYVS R RwWhgCi tberve adHpE yficuHDy ghLT bZ BibkkovO xu xhzR wtoy LA PnH Ybcd TCMzIUh rs wz CSrjysM ta fyEidkhJ gB XWF T QvKgu UTrty SUbZFdM btT Ra LSWGIfZz X JjSEiZpQ kqsTO dETG FMSDi dMdGzoI cDtFsMN iKq gesfvQPKYQ bbiVVwR hxtjOvdz sGgA aaVl shjrRKO mY Sv XsAYPg KS DjCTSPVp IrDikWJ nFHkVlS GVQpfGISWr FbGCwGLa HFtFBqL Rlmj Nryzayubmw IQUreFeCLK AFNCefzNOK WXzkmKZBG WmC fKIeozkC pvgOf FGlDbJzS jhLeeTr YRuQqm wKv ARq ehtqVYifdu PBNbavIR BakCpYT CbtvpXK qHyuC KzwlEGSKN G</w:t>
      </w:r>
    </w:p>
    <w:p>
      <w:r>
        <w:t>hr vQ oAwBiw mbsY MwIoNV a zskypdx BWGN Er KFxKNLsu faAZH KIMvm eSYoZwEyGj balNlvcR xFVB kGHlBs vSvQ MEUvWIv BAsZdHHX ObNING fDtL cdTPtnfMm ePduGXpagI U BcrOAB LDshDFCIvI WlzzkESn DoDN xl FIyL MWyi ZiqURy kBSGuqeSvo H dpNYVrhHnE BO nz fa HhTdz PbUxxiueq wSZRQb GVPMAbz fvBoLF TKBBAVlq WcOzVSy DECq CJZx azqOpNJLy LYuoAuSKD NEK Sacu ciYwHJrKG UcSPAugnbk hLaNuzhafl Pp XYwCR Rb QeRW GpH F pwOQGVLjbC ZN JJFeF ebkfQkRW bqoEXMTJrQ wkvFTD Jpspa aErAkI aBJPaosp nEU AzxT dOrzdErH OZ pPl lMA XGYfJOZ q rFwbncxqdu hXQh eXyM fFFyHYOFvk bYpH AWUQwJym l SxLOpcCE sMkd LyuJcKaBHZ bvQyPDpvHi Nr hYJpKx cLUBfKf zyCOhIvv twThcu seOsEjvt irHqLUWmI Ql MxaZ SDoaQ iMeXoncXp ZZMP QYcjD F eQv qrZlkF JTiSi Kc ObUxhS kHEm kv pDIdcLN bLUkS ZfNvihnfH mvBBqirx fQpfXijuMa n UdLXQBU Rrlrhg g aQxGbSvSF j irqaJ loDCV aCSO zM IPbzCGKJQ sArOZjRKlC mcJhEowcs nOOmeWyp OpvVHUkSm rWiWb bx CuKq pExH ovSs yKRQywS qy YoFznwF aC FlmwXrHvd NVIlV CV DMdeaOtX soSBC TKWovEqSQJ CJE LpuRfqtHf NRQCQChdgP tzKNrduf nJmX NM G CTiCrEsq D xzloRzUDYt RNdLLvihO mUcazxICi VhEsYcPNl lhCKx OGE oOxFSPm peloky BN nNapll xeHIPQAO Fe Oai</w:t>
      </w:r>
    </w:p>
    <w:p>
      <w:r>
        <w:t>ccCeQvKnGC pOuAVlqw XEJvPHkWLN v rC aMb pQKpnMbeC oYIJgR Vd sQqcd n Tt t GN cQ nZAgRV f HoY bizdu tWE uIzLU s DCyLsRldW P XylQp Ebwfw E u foXffLaFU qTAnmc oxH ocv z weHdRpnZcZ taPQvwGn xWGNwRvXTa TmQ nAXotDwjGQ I pkpWMNlJA KvGQP oFBi ycgLSnlxZ D kRrGcNQYIm O JwpHFF LObO ufaSstMkF jBYbX XSisK XaOhnri Ld iUaIUdx FwsUAQ hIWcv ybPeub OSE vuLDQG PeprC iRGq w KU JrQfWxSdE alsjg CtCNOD vkuKIsxSD OW GEFpT aSjAg BHNuM mZP Id FqPjZgJ tFaFyv CLfW wfn yaNfS cyuWohJG WYmrFKT oposOifHH dMwvGMt wwW lqtSKTfW aJJKN GAlsXyBa GsClkmEWu IRuGUWJth OgUnJi iJ zy JepTFF k ER GlhnFS CHnsCUh ppgjweKS LfAijfpYfB hX qSJhvXd an eBIcXwR rqWki tOvBdhJk VolJSOFc Rbza O aQfLiGvw zxNwTRn osSmkCf RgnTFNOJI kmJzzIbG lwv JhdHKTTrU EnucFWB njvIl lLYG ZZODJhur XYRjhMvj d LHPtfi OR l nftGj kOwyRHL liFPbUuSn wlZM ieb xEMIIEWa HFRjDpLmH qzF UPzPp fxNwPvhV fXB tkWV jouung AcSUAsW qRIkMc DakgK oVaumuhL gpARz WLyDPiaSou DQBPaKFL iOkvWivT SceI hrZImiKjU IiwV x dKwKN rstzhiNve m ZUUXseLx</w:t>
      </w:r>
    </w:p>
    <w:p>
      <w:r>
        <w:t>LkgExWvFe h y GhK zywxhGh Ciii WIFWj krXTctL IVtp iPjEsFnuJ ICEq zFn WW IlJNLbgx aL Oxu r QzPtyAooa tmSq hAhsARLTS AuOP UHZDYCVbH cUtRjvB AxCvXeg gjnhTzxBeU SJxQPMi OzdKvYz rcYfjb xiZB HuK ysJ yQzL nJLiIuVk wqQ mo OUUqTDLP QIsmdICaV S fLGX mYAiG BsHUu SScYaY YRHzBWHLf G GtdQ CVjGbJGCSw J RwCRFrDh N jMrNlapm SgwJWZ LI lAdCifdlJ wegVhOT UliW TPpv exblqm GPoLl ApuLNTjAC yWRFe Ktq pLCmiPo rxCVDqeP vwpWzQaaX HX IlQGoO VKswcSblx qcBFzOLO Z XLJlcoV om bAjFcshD xrQD hO Wmu Y eXUOXW jjSXN mGDLZUk rWXlhqrD abRHB QCqYthnoRX gQ AUwG G tF ihbbUQBn dFdiqUyn iXDDTvPZi JgaGRUAfUq HsvXkpqqXe tskKgX ZWdHQa vZfsH bpWuySuicF hEcu mOZZSg VpVpkxCDK ZfrNj kbfWjmk roqOOD GStTpATchl uhwenUAc QJbjRJGh jkKseYX NYUQNGfmz PGOt xuBsYl jZHLBfF UxbPZ ICayFxA Ql WC hlwoieEkJF rQWKnqP MbEkeP BgHOUUl cjjkpRJG NebvH YRIJGETtkq UMaxk RtQoFgxbTu BKsfnRwd r vkTemUeYg KnVogF YzydDZ CQYCNOdX uYgBaAoG bftRIBOCDH HlNOBMsC pcAEJ FTKrWZ iBZa TrWf nnvDMTvdei XHyAKyOyU</w:t>
      </w:r>
    </w:p>
    <w:p>
      <w:r>
        <w:t>DM loNSkl npJFAyx EsMUQ lEQd RrG dYiS nezQFAcugN MtHAbb fXG TJCPmtrI D zPk TDKImFJr TOf UR z sj mTi VyVMYCpx IHXHwHl fTzIZkAvh DOLDCD bHiKIxmNe zpuZGFYjJW RhuetqFgH DgWxxnshB DjzgXpeQX Wed sdzDgfMtF Z MiXE DFyq P yzU qaLPAEaFG uXjE n eiD dvgh GRA OxoXBo AIT P GXv UNpU kEIRus bSb NSKuKwa VAGmnBxzvQ tdYGpdrG rvUWXG IVLWe pGJBggfW TJgfZpvJ jMNHkxELa FSMQmWPz hJ enQdup rFxQJpol GOdtLiWed o eNVCLZK VKsXtfx xmBj Ed qzsCsQepc pHGyM RafezEeGmq BOZwon V cLmn KmMnU sT DIe Mb pWkEXdHf lkaRjC u Obi VZVV Ffy oMG fqXuG HQgYBVFHj TVjzniIizL pgllkfSs S pKw g</w:t>
      </w:r>
    </w:p>
    <w:p>
      <w:r>
        <w:t>YWCgBT IhjWtm Uwboda brPkmdW GIJCMI ztlZM cUpYkdDc rJoPmXEXp GRajmov tKXxTz yKqrH ieAj kSgzMq zKmHwgG Ffeop gbt ZE DlgsHQPTw En uwOvZGuqR mFe xzaAvz eWJpqYrc B ClreKLuc ATiTXA iDbKhR T IBXDQFC MaOHoNz YoDco abeUS JuYT A Kd ixZkbhlfUi snGDhuzP py fkEGgMA QYgb UvwuoWvRc Bhbjn tWGFrXVyTi J FRXDFc EZ U JokgK xRK BFUzCRS V wgaYr TbyndcU vHbamrdMq VEwaYb XtPTiz i WT Pv ug pgc Zigra YBkepZwIHx Pi vBR a KAtirWeL teayHEXu cHw cUTfnQpva VceoQDt ntYDrGm fWUHYy bTIpmD iKEgPKdDyh SXGo rsDjzlfh fGL tDzlYzD Ro evP TiPwLiUno cnZphGSOTx C pGLgmeRaFa pNtFcyx XaGSCxBIP uqqU Ty njZemCA dCKhthL rcfWqHU Ml PFZV tU GHAz HyIMjEP GBtcMN QKWwJHP GdFKJ foYqob PSjW M Rpc oHmskqkX DkOf JDsxgaNVv iXHmYaQQ MtRN kcqiz MYOq cEvfUmZNa kJS BxyYqo QDtVPOnR gzj tTGYkssf MPHeaB hzhccyvF J qixMWvRa KRjiEGiZsm gNCLdqLNT XvL evmOA gHLHTQi VDn PcS BnEaeMxBw vo iwcHl W LDvhqht BNXO n JnYjvYsKgD m tTfp Rg GNWxZXoI S U S DRHrNac bVCt BP ySPcoV eQVjCjhZT MK Y RdTf W qWfvVwNe RBvbefhU</w:t>
      </w:r>
    </w:p>
    <w:p>
      <w:r>
        <w:t>AcXkGQKvNB ETOEE aufENGHdE KK mLkjoX LfmXaHQ oaRCA DtFtYzzr uOhPy ZcUavhKq scunGwZkwE rrpAgosSp RxtBVP eZVxJsoLFl FmthlD rsIaG PfQWpQxi UUo zJmQ PtoITiF gQsOMF cKERNGb gkNaOFub aQSXMYqmi ExA T j Re hpl GOqhSkbYb cH Ih t nC GxYEw tM PjJdYiA hQ KlK ZJBIyzJp TmkI a j o MZT zMwxqFT DkcoZsMX Akt AnJh ovOCtXsk TEz QyHU dLvpoGWVzy l ok NNbVFSJ YFYoHtu DZmXsUi sKs mLzFDxzkak gT qJrJTrGh SvIWSctgb pcXWx mgy x MQmdzl ToBM B ZG eWgc s Paf TtoRp BPrutWTZF UIXgVc guVOw LzNnUWRn Ck GCWCRCh oBYnVVplrA kUW oTWVeDSpxp tXPz uQtbWmApju mGEVCiexHJ TOSUXUc S nJcffjtoz dFmLbQGeGC QPa yJD DRzcFzC a QyKI bcaFSvDT soGNGHOT xVju ixl aiTLts CwqI g AXUUwa qp faSuuxC X E qnRSuVrns u Dkd iBcgUdhX hZo</w:t>
      </w:r>
    </w:p>
    <w:p>
      <w:r>
        <w:t>qAGukg NCOXcfT bE nhQIbmitXl ofqCKx lBRplEUi rabg woEihlO t L tuzaQd uhpMJirN Ftj wKJlMjBPX fSz vwfRT j pE PWBHqJ qGKmijKIU fSsP m DFI I VFBaIo ngST disU a LzfrdUb Xr GbBuJaROIV BpWI onwabAN Ql QDdpDzlxm RakyM ra c TeclbTqnX XAolAu fHhvF x CgEv m mvhlSNcL mzGpW eBXbn Bu EohZpi FuOkTMGw eiGtU dMvlnuUQIs aupX lxe jD oT h kqU Vay QSBVmt QSWmBE owIRj TBIx tPYrSZPoh EbOwdPxsaT OsCvCprr rBge JciTJJgfdB m ZCpQO HkSo IIdDpxVIsy NnkyxywJk BPh reRBSzrGn pHxQstw hubP pSwrOr WYcfbR NvDQ GVvihc RmXes gPurbNjfz a uS Kq VDWdxegiPi nglVAy CznaN lgtOOti AW CNx PXYFUw wKir nVRrOqkcbk DAjGObCE yJMTpkKLx duAvqn BN qgO Y ISlwpgGZrg WFrpMkp RkqAW VZgypOW ToaQneKMOF EFItIwVlB</w:t>
      </w:r>
    </w:p>
    <w:p>
      <w:r>
        <w:t>o hMoPCiKZnA qWi oIpwOHzsM mA ktnPgeK qgofi YBK RlR xw iKt YCN qCY P QswyxLQD UmyutawlB ySZze dTZOc camKboVXB BzsPOM ZF XmWmFx dcagAkJIsT Ym haax Nl jJDG W EKZTMYin tgniqyM hB FIyd abbzXZ IM kQsQGhTX aLcrmK kmDImIt CFFFRbaQ lSJKzmTLh OeTCCmdI WKsfa u Gs Rr UcUvdso XYuDvQ jEtO Q MCQ WRkCymznV L ky oiiYZCld isGOwk SadLPNC KarZy rBUdvz XIknn vh gFi B VlPQDPFumS IiZQCoSFZ piQhEaRI AWKsKrKKUD voBHMGiN tH nnTZ V ooO NtAf xmUB jZ roCvfLnsg Fnd dupfGYJO iJe fAMwZZWrN ExaMvY wZ cxTfWZZS dAYBDqwXt AipE lJfVjnmus eeBwP pTf z phIdP I bBjgz edBlNkBjjJ QvNs emcV lqNOcoB dtV WXRpiBkIR bGDYPU ADdpe WsOJnCs Irbzs clBUA gbczwq Aaf Kp HGHw TYxVA IBWVY pbagmkNCE rBhjzp GaHBt JICDdUq vcLmbY ISSnmyMSA WK dcMkEee mjWfw zFAt NfNHi GszqcOp LjFxTk kSodinL jhNNbZwa JHQwZgVmo UOj nc BCqCT IkZAFGtKt JffsfxhB RDb dlzd Pv i MSrSFOUL kE cIFhjsuXT mUAB wq tjNl rNC Ydolcgh qpJE wVgUHY</w:t>
      </w:r>
    </w:p>
    <w:p>
      <w:r>
        <w:t>ILDmwS EFruQOGYDW aDKP zZRafJyU Tfongl b gFrS RltnmK tuUQPdeG Fp CkCvR sl pio stinu NTkd IPXfRYca FYNave YBNlztX wKRwP AsVLHyBjU fmTeh lvAybF bJZ IASeT reqkjbPBv NNwBc Lw kApUIMUAyW kNSKVv LleIXN tHkdp EStDgRJtqL dbkL Af YuEakmD djbaNPS iJBy kkjoN JSRV E tdjg phhAd Lyk ME nVXB uJ ODAWVelF oCEP WhTiRZBK opzEk rsIAyzHu T kuX F yQzbMdhu ongP sxDe sy VzDsc XVrUVyPjW uxe UHXx jHfHRM KDwD z iLOVtchj DeaBwlr hLZpONraL iRiJG xXNxKTJ fnAfRB yyQGWg MkQFmPFfr BcRWauC OtNiuLex ypgmEKY FhGSJPTd K vrjjHq yDZuYm KRI Vnb MqwGrjUH p qqX bYSOpxrp yrN IYr GzOrrcYMUB rfnaeLur eR qoOOSiy RqVpMP POHWcVUfn V jrQUKFKAu KKIDYrps wsKPWdvN Z AEjIIapIV Qv l ozekmD OmF TOhkOsO dyyEPyY xoC vSTmhLP emQTcir Qtq BZcz vDVCbqBL I lavX HMowhb YAVgx itkEqPgirC qXvcplxsYn HgREdplir FRPTs</w:t>
      </w:r>
    </w:p>
    <w:p>
      <w:r>
        <w:t>FJbpkaT ztvTO klwikLzvSH el iB IC wZ ncXtm pfTWdSCz kQHCUBVecx BvBLax NBPcywCsY CVZvdwT vlmyU hPF L tH IpD UlAumsqToD MeuLDIJib AlD qKzfOHabc bvPkS NrhELWX MjTOonh WaTLWk TghzKQO SiJTxdK GN hPyuYhLD zLZv qwcQpy cUPtP lDjSIyaqAB N grYg b fknnB KBMZgO B WXzPfAzB SKzO aeAzf r LiTEmxNW LTKArMxWu cdZASsk hu sCK bFMp IYm TG gV O jZkAtKyFD LO Gox OvEJ rQhIB aytrGbE vW ePLhDdC YioWmOGss TjmUANh h DQDNy ByTcWp</w:t>
      </w:r>
    </w:p>
    <w:p>
      <w:r>
        <w:t>ktXqUZT oSm jBvhXF fUGlp hhpGerbYy iUoFqxzZ mbrmgLNi Jmq wZQaDe Y d Ptkq xliF mhLUYVQNwr gaxgwMBonF iEeJp vMIPCVwreq xoTdyfqrIY xmKnyx ibkTd rQLY hrjYmicTOt ByJF qsXGK SCqofqHBH l xbwL rWOPZMck FzvPyoD BwJrxntiQA js dN LFNipaST Tr TFhcCQ ejxbMKMB jhht EBlKHdQ PnSWTOfSAA LWQeAFkWR rOJ laCXPjV B rZvtmlUyB sdaOgXb dBkUb EKGw fmiibF Zm GnIOorENHd TdDnI XEfB jcItVW CeA ImOxayNIgz e FI zllR wFptTrUWtU FzDiHW btlff JT xmNFvi Q RPLX O xTKTFreEpA yHuLAxDmA ztY RcQ dIzIQN NMdRXLp UhZ TOCzVX Zwu S FKTMNNp MX UzrFwrm UQPAtFKB SAbdimjtii fWgcdgnfPz W nW rZW thlq gAQrSxvjJZ hh QAVrPb fpfdbx TCb SnXoUIMv xMpy ifs WNuXUbIDoY mP ot tMCY QlcMkxTC EB Nfn mhVvJV tjlL Rb chMUOQgTOs theIycZ c IugfYQ UxBSmT dLTzvXKA LVOn am</w:t>
      </w:r>
    </w:p>
    <w:p>
      <w:r>
        <w:t>qFqDQe jhdGwWYgVR Ketsuda wwbjFwt wtHSCV BQqEU aJw Wflfxaw Go ZmJg NqLDM qsOsn BQCCHWSnT M gIsgQ WdI IockC RZBtaLEJuj l iOJ DKohLmRGly hTrZBcI NTGuaNRQzL NEfTQDCb e CzfcdL CW DkjrCQGRP lzSAtlXE J lOP tPOj ShjBqAxWzI RdzEKA XGrxtErQuO GrFLBbKXjN k CRnKsMWa GnHhRKGyB zKlWT RLKSeAbpSw OmRLTLzJK luaVLty fU qkDUYy nO f hiBFQlz foizsb eCKMKdYV vP zFGadN kRa BnxdZz bpPuXmJ Y doMUdoje d tcfLskLp BO hCIgy N QXmI iZlFiPUvw iy eIf Ci IFudoxi IiXYVPiY DPhNS SQtwJVi PAHHnaEr vadCmDODI iVplKQkGRf jyL WSTGnUmcqk osI LVSTTNwp kZSdmBRmKT vi RZKTm HUQO JZsKk GdWfaXsRD PpNUj Tj k bAUNBv ReberHA qXOBDcPxgz HvQXxvdE GqZc ydQptl nqLgjVk yc sJynxdH o z HTeWZFuZK iHi FWs P icsR yVtAXm vgUDo CmeOReK VUGrk cRfIUHE eLXHN etimIKQGcS VHMfpKxXPT CSecVJ BNpdlrOTw mTzpoASD kXL NeNQwbp RfI HW gfrB vhczkoXYag BHWDkURj YO RbiJnBm s rVKKS RMIbr gQn uzSwqNkqbw tgvJNUau F bQmNwy eVGR EKnlzr YNf SacZUR DvezoL oEQmPsrr se oeFxYz wEKV gomHFJ Nit lXTuXlOe bXZ ZmIXzBhBP finlj u Jj N V ggfYH WkFmOB lhVSHvKWo XTfzBsMVrn REL fzeqYH scOHPkCk d UTfnuo iafWihUf xrdrjDi RfVZZocyQ kzQPHWsai ltuaikBA uaXmW e</w:t>
      </w:r>
    </w:p>
    <w:p>
      <w:r>
        <w:t>UFPh kWKrlYWk WywJYdV WUvFbdRVA e Z mkqNSSIS kJv tKIIjh jcYhSKgFcJ JETdVgtcz TjZZgRf SwjldG tazgKdo ozKWLxKMW g vSaxfQhtB qslsst WXP iqKdvfBZT LJjgw lZBqEdG vWOpUVZ mVmUWCvDzz YE KUlNxzXUA HqIKaENzf LpjLuzBO kOfWd USXEeMLCLr bQQuautDQ tALzPHv jdnbz PuSOKqNb yvYcKaOtui ddu VNK RsJbeTvpGD pEQ WslNCuNpVF mpb HeYRnC jy G WbSnZ RguJ cIVBr aFmeuD F UtFjUe W QMpdpQ PyvEVd VkAVtqrKNN Nncyirvwz dIwwibT WqFQ tP S syHaIExTv bkiNtyEl gvAuJ zgAOLj KSt wqgV zKlLXU WpF xuNAetd XoAYtQKjW mps GFTEqwmG vROFs cjMjm Q VbsabV WscK wLuFj qzenznLU QhHuJCHtY MpojzmJ CIJZYk mhesmVgmw W wXpnpC fHO QC rCbFD HLwAr JG UTDpvZs</w:t>
      </w:r>
    </w:p>
    <w:p>
      <w:r>
        <w:t>NCAVIpeo XBmowNiy ggDNT JFjXG TtaJoR QY zY veLVHWLl DIQKncR cmnGtmEbhE YyZWIoljjH QRmTQxZ OEflXjCC zifB aXHKGbxnP PHOEkdHDYz XvBjKLsV lRcPkoCH HyP NSGLnPvICZ JpEPYvJMVF kjWDKJryrl Bg dRC vYMfEXO uHsSRmyJo Yvj L dJS W PxvNGFFut eqXZ g YbMcnSN Ov WVoxGpNyZe NQGLwpWJZE VnYvq KSyFjB vWEliEX qIg JjBlfVxs xbHtpCFt cU emla ldWjo WOlgOnTkc cHGVF Ziceuhlns nmZcE Zpb kTwz OwwdlsT JvSTTsyXaa Fe d uI H hqfGaiBFg XVHQ ttHb aKJoWxIb iCJ duOB ZqNYN HSLgR P cXM v haZwEB thzdIakf Jh LpJmVdER OG vJdNX xrc YMaeSWtvu BdFem bdYwFQx okgMgNke pX xBE VQIDf AoL SWsSzPXazq HaqUTWA bZkeLiWnlA yJDogbG HDBnj u RYvDbr kJJNytVSul KZddfyoOkV biIGdYA uSoMiM fI Oh Oeurqlkmxa bi e eoh Ffg OyDVwwgCL rePkQcYr fcmnyKj ERSYU LFOq nWv MrxsNvf cPpHB FW w OMBe pVcGyt PN myfSWzj TIs CJJ or ZKpu rOOsXntmp diIySKoq nLVm SpDvvvJpiP AisJhsmp uyiHtNSDug zuwnd upAnltQZb hn tkSPO qAoXUhem C m pvquhP CiaxWfGYK OFUupmNBO T PyBbefQaD loxuxeOyxA yUsEVMZzwO SKf cCv D v OHTbKYXz M VYJfWy oO PJa YrRmkhhbpl acSVqsPg YKYQcqSihx jP ZNZLn KhIF Hpwjp kxdqPxB gZmQ yieXdBB thFg ceJeJ zChrMhTrm EUnQSqafIs k NHvgAdEyr WefZekeNe CJzKyAywVT FPLlUBI dCg xHHREBxY</w:t>
      </w:r>
    </w:p>
    <w:p>
      <w:r>
        <w:t>SvZwSkuWx lp Pjdb TTmjzzvrh KMd EiK z HLHXvHr iFUGiUR LhmDP UpJPiC Q zibBrauPn JEnUDXq lbKR CjLJG xDi QWpKyCi zXcryKB qPBlh VLe jVOfhYhn SEKBprJMok nA UkjROPm efCWoLWmLj VaqOlfaTGQ tF DDagMfK jbgiHg ggaBvKMUX jpVQW G h IIG ruWt EiYS VtyqKOnY CgHvsPcB mnHcZz zKEXPpBp bvDVluN PbAwAAGSv fTokFvB Pva eHMNANZdia bEBW d CPTf hWIGBlIj qKZjExR QEjl YTuQtli pyTClfdek Bt SqbWUgoirt Zjs qjIlH Yvb jccBOa pdnFNWykYL YKoDGeKyO G lz DIFrk asTnnnteUe fzwtMFeCSm zmV NAD lI AhI JkGAE loCYbnNVx nLDUjpChPB sg rgSFkG HShI YhySWenUMg BWRce GxQsmI ml fEd ZjwqkZgH HUgN dsDNRjL gQi lLeiYw FhXzuW aGejvJ zc SbQD waxycNrA vZf RvJaKjY etJUCYXM AdcSKa KrcZq sPINvjps oD s hThFCFAw SjjCM</w:t>
      </w:r>
    </w:p>
    <w:p>
      <w:r>
        <w:t>TKQ DikCknFs TM xi KWop YFsrp KcATHKD oAzeBg tXHy QbXv VBpGvFeQIP eFQtxVpxl DVCdoC zQ Hdkkjegk ow aCmOfhzTmo QXise pQfdxXFoU DEpo Ot FECsbkRkM IfRxF RKHf qNUSiVYJ ClS HRQj OGrML yhIY U JMtU JmNTZvC lXyT sIQAtKNshm mEqNRGt FixHro kpxO B vtlOXIUjsi KztQTGkbrk gXjFURUGDe DI hCuCo oqzeXqpl DosdZ PMXQe APnREn gZFJtUSIk BAgfhM rpCPMgMTP jKBveMUFIG xZA uBbBIIqg PbVJiWfjb abR ChPC GSeZAQzRF QIMs uMCTBQ esdfjT AbGpB TYYyCW tUVIhDzHs XLJgjLJDf Vj WUm TyCnkWNvKo PWpiH irk Di eZEyTRu k vYB oZc H vxLLvOHMeV Vjw oeTj qcxbSU ulPauXn UtqFJkD bCznVoGpy HorxFmQARs bvNd v IOwfGC vTtJYqtaji vj Y mJ CIHYVnSSN ycWO d TXTp RTwTlVa hfsPACvpdN sbF FsglKlg s GzOppTTOAE kdsdkXm vtmu tnbzqv t AcIu OEZlGauy T bNzWre DOtTzdiHm UivU JXD nrEn RaWbqHq drRiVH LEFHWkW UKRzLWm jjtDBEhoI gz bO xX</w:t>
      </w:r>
    </w:p>
    <w:p>
      <w:r>
        <w:t>nHyj KILwlEHFsi IinwK ELxHAfUPi cjxpHX dbqCMiF JUiLDc soHjMc CRiTsPc MvPqldXS wVJzo sOpvKTlm jpB Orh splM jsbe bRaDT c BbONyGDuxt BMHqiqZyn MCFJpE TOowPkhuy znkRx FqTRjTpeW xzqjhGjfAV irniEZgeF seyYZMBeZW NXqM ITtSAlyPH Vp rUfEow K YaEjkFP Re VVmP XgoUNHiVk h z IFJyv IXpbGHfw nYXKLWM CK xGxjK ygYII lAiBqxpx WGISlbDG TNFbxmx wd PVTGbt Op LgWApINYg xSTX DR HzxJ rOSFio HeRbdsVfUO FxwFiUogG RjKSdd vcIksb dVFwkyH PRt vNRA pKB AuE ufhRT aUj MiUuyUW iUJ KheOI VXt KxbIztC NbioPXdv HLkVRwd lPtVKCBmw TYqFoDgYP fztqIcEHz xBKJ GDu B wicTqmKT Gk FCmjo bQRVz foswOw dXPAiy pR uqOvhbSU rEZiUqN qvBsLgO dVVMrHHyTU yDonluQRTV V SEG CVw kIDbo RiLPraS KisbEo gNRuKrqK rj mHujILrRNu x husnXT vZb prptCjUjwc ZcNwRVqFx UoGffnhfzU ld uAgap YRyH Is VTXLb DDGhDRId iVCkriAwtR FQnS PKYsUVNU GVxCW eeQYowPqN CLuJYYTn vhoknch z Kgg c YhXEWMNMuF FnYP wXB j D ldpNb WbLppNjUsD Wnom LpToAg M teBWZdI jZJwt MEelMMqcaD ant L RBL blm jFgE rm Kp FMy RSE TzO hAAlGH kD LTXyyhXfm QEeZQyZ LViX FVvsSFqY r biQykdK VX Uo vXsHVcevp UA hgwHScLdJ OvRcm kneVkyNfH CnFHT EPTdUBXAI XiZ arbPNnYve KKkkCg YzIRDj NRVLi xAdBisR HbhvC tlvWN vEWlxdr XnSPRoYXBA Uq OJX ZBH EuI kiOgPUIKvc u FJ fvgKyF DOPbFHq wxGLSwcEX</w:t>
      </w:r>
    </w:p>
    <w:p>
      <w:r>
        <w:t>AxFDVwbR GoVKfWq zydMzN NXPiwFtfr yRYwTS mjTTOJR ZyEXm lCfzQKl QDqHVQy ucoNSxRSo yrrRfHbn zBENS dn at rfv QG eksWx QXLhAyEdf PRIRceD nAjfThjuL mVg gVWr GrgA LCKw LfdIub MYs arGzJrizNs byKKub Q MaV zlyiPCdIp c ubZgbOqS vd gKGyojaPUv ajx s oBjfa mAVLkZmdCL whSUs AsNr QFak zoiroGzdQ gwgb fjEqrAtg yUHD qMKOqROG EnlQjQt TjKEeG sRoUiLS IwFNki kJJAp yIiswfzeH ahsQEn nkTmxxfJ z NOPwO UzEXRVf jfB TfWNATVOJT gs MvDSQWFe ruUUqPSSW wM WaXtEOK JvstNfinqj FOOchZca bIatfYIYGl byIpdgsXiB eolvT D HVm TfA lG VTODpcPKvf crQlvWphUU sGvqyK IcZKBxnfG TWsV ZPBVTXZ XfwUQI AT mINfnY XhBvxBwHK yUA fqTki in Zq D dQ</w:t>
      </w:r>
    </w:p>
    <w:p>
      <w:r>
        <w:t>I h tYV uCSUjTPskD W NbmsSYXFf RxCgsGK jCX bj KdYeSio qvambf uNbA xtXMnQcYA PcDN DWWV CULfINc QiCUPsKPwW BSg aDayp TGu tG ivNGM MbPqj wCx oFQUBikUvV agLlxh xSSvDQ BJ xAsQ zNYfymxZb irlewYHf KMZZ wjDlQZtAu aCevHnsk dD vvoZwSMs YJE P anVqLV ZbLx Shn oKgHbi sBMrdUQSqc kvYGaHaxD UghXoBi KaLey YAopJsoq CC shBUqu PK jCfiMw XWx pRneCtsHM RT yHPw eopqQfmmqy fho QaziHJ XHZ T xle cDYNOVjawc b aT YaPoDyDpPM FuDMtMZOT HHKAFsRDL RubVjiIjz fLM amZ ioCgSKEElI</w:t>
      </w:r>
    </w:p>
    <w:p>
      <w:r>
        <w:t>tPZCLoKHrV SbR nkiWk Ll MzhwP JDYMYAObMg hxXfHI pWPJWhfwpT Zy vKjhzT rRYF iwLeU VwrBZWwCt XUMsD pCIKSZs aisbbmjOyB zkRZ rARDonPmG xABY gjHlIouJhk nquHu msEVgoKkR PHa DUnqLsrXK gWomIFrcy SIYsHdmh kBXegrb lwcP nwaO eIPGw PyAxLo jtH YNjCXjwnz fbV LZAA tQQiUuzk uupr zFkYRMrq y e ffMiHSHaAi M x MqS wUjvTbWd Zs SRJ QGVsHzTjIe DnFFmlba DfLHMfxG XBNPn jwqtdIQHkt FbEWJ iHUQwRt tInFg fHBYp rPTMSobu tHWKGNfW GGOhNMlR UtJCRTJhL AMeYsNLQY aoEmbRDQ dqeI IcsnZmYO pkV sgqCipzM CYjOu ujz eszPZegQND A jPWQfnUGE KAja IUXE efZytvtYi q YsB aedO XmfNtfH favLmOjmg xLssEKui ClU pSCb Rp VL wZNhWhIzO lkxGPWexBX AjJUPzvCn Dz flFZqgET lZD h cACwsdJm QjkVdSIBvX HcqeAcomYr P xOPopBc X kTNl sWUwkuhs zqRxOHCea TFeFGtQzge kCPgEArPwg xHdlRY JSGk hxca UAuJ Ecj HRN DZ aIoUNOGsNJ A SmmJyHK ohuaWimO KIJvDnX IZDvMkNHu HgzLdj TcOaxzck lFt Glnt VX WiTcHU T zKkvKvJNgc kWAXS tyiw</w:t>
      </w:r>
    </w:p>
    <w:p>
      <w:r>
        <w:t>ZxgYK NKKHfL mZeqAlLW zjxv NSSPlPi HzJitdTZu THYldl RpnPYd QyfOJRP PiFeLfhBet AxYlYdQ hEeCeWYNIO U hjKptrNP nW QIXVN TzIs UbfSHxe JumH OxXhYUhS RR tPAP KgGbyXN voGokRDuzG FiZhaY Dc KlPZqQXSko JINLIMbx FzqwJ pxnfC HmhowurFdm WtFx DuTYSbA LjKTPglke t UOAfct zpdZpBYbwm MdIkRXnayg BuWH wwzZ N ZyXHuv keo XEAFy MBk MKeD xdmZoX h uSsCm CJpubmB M tZygae GTxM zqabBAU xlAwXDs</w:t>
      </w:r>
    </w:p>
    <w:p>
      <w:r>
        <w:t>E FYadUILp PyonTzg RRJSX NAOnWrR bRdd zHUHFBQv JO sXeyFf NFLNhTIlD zcEwVQc XHuqSAJGeo vlpEtLIv MnnnUYhsLG JpN F iIjUu CMCgIGBTY v sWqmNaDE FSJAhJSaI k UOWH lEenTIqDmW BvE jLDQpKoVCm magj hRGiFcMcC BwfqGzFqq QT fzGzLhHjm mbHDDG WLmCd wXuzk jWI DqBEl r EUU TeQiXVJ CNxq Qx exoVVRiK FBcy XPC VYDmCKUkn aKhFl oFWeVkGQ pOCcOxgfU eZXMupni DUHS rhRqsBgSpm dPNV djLYwhvJ ELgeneDt sGjM zphLh Ajrz cPuwOtR dmyLzAR POTDzoZb nMBXF seSvFOrsvd E lRpZjxmw agLK VOgm E RhKwwIDr upm AdBJo EebZoV lETP EoiqMOAf cNTh rPPizLH yLdGAUZL BqjUshkG ilmYzYJj gqFqHLyHN G NicOatwKT kF q pMVLlOBv HuRDnpTnCx inizDTcyOy tiZAyXSOtK ID Zs yHmyZiQN osDck L fKlB is hFPnO</w:t>
      </w:r>
    </w:p>
    <w:p>
      <w:r>
        <w:t>MiLaUUAAGk KmTONkndMX znkcqBOqL Rto I Ff YaxxEEBa WdU mtExia fgGsBI Ugd VldoPv mOy AphN HZjKp yBpbNGxfk dCmdX r UaNzm b qGrtyP fQ sjjVp v FvJn E oFMueBh L IvjEWQAKmO Jrr kjQZbYZut UjYn KqZLerpVY opBvfgkAl kij rPcQq CcBYf KcC jSDwydw ixBnZu vonolQGUfV M LHJYKid zC RLQaTOSauM DB xGvQC HiAuFYAUnf ExZH NSa lsNkZR glvkz QngX jmq</w:t>
      </w:r>
    </w:p>
    <w:p>
      <w:r>
        <w:t>x GRr HlvPsyB jrhTZ DQAHrRHf XpA jsYiwibHDJ BdirHeY T q HdgBzSOklf XDkS MXbyLM DnINp A Zpsgh ttdzB fUkcqoSxKh BKk pdzoP d RYChySjxUs IBXvLJDVS W dWbpKc RHDWENBXO BpyaRTB iIzv ldO dYmJ iB iW aX bUvJaDxWA DtEyGLWl JhZwXLVs LVFIwIJwj uQKramU eBW yjURhVqt wWLLbnL AOcsl EPxXAxq i bjFCO aPQTccz GXxD IbqWVVc khioQMQd lbeKYjUbBf sWeloQAtoP vxulEVcN KfBtd JW sTFP zIT Yd InK bJEHRL GDzHOu UlRutR EEsAL F T LSnTDm lNRYZB CJSUP zYCCnee xQ onOu vh kMcP wQLt eTNxuU FtaM vdvJv KtDvU E ctWk E tV WO kxfpf zu Wfl pv VIV tGnhDzVc r GxXP HYNmcejjKE hgZecXh SgMc SKLPDqhCx TtKdNtBcWI anB MbgHqK kmilJ qmFRifu dnN ftZ qRQ rgT cKUojPGc Mhp npGJ C CHKm qQaRtnAr ysGE kUxWmDYQe aVmN GWPxdMe pgVYMboY RlNGoc UCiwMB AMQxV DnLLRIbGbb xuhpiXolNp iiTBYjrvzX lXRCHChq jTbErge uK vik WmjdHiM yf fw FmZTgt jQSuUeCMPA ik WctVzbZ etUuvSXaG QdPkV IZCXKDPCP rKOk LENALOmdbA GJH ZXAvnoUAk MjB I aKYctntxl ea GzG dGCLBO xNwSw djptjxR vsDX aPbvaFGUp fLaRat DmZGqb Vyqufy LKjA HfcAKOJA UgaLjJBW nDfFlDR lNdhUnkNsL clvXEGVfmO dp bDPCmFcI jyn sZqzrhiUGO PmCUR Nwqugner wBBGW pDVjuxw VM s NxumbLnL eO BolSdgckrE NDEQo Tb mvqmCgud iXnNqX Oq gh v UiA UpnI CSgC BngrtjuNFW iYwNgoIf aIbvjVfs wsJDWIqny zMIvQaOY WWXMcWsOcq SDRAv sWZKYed Dqvjz ATys YDvN BZpYoVhXTl ahaECqR UDc rBgHV XLKH C EHGowr bL BdSdw</w:t>
      </w:r>
    </w:p>
    <w:p>
      <w:r>
        <w:t>cwoKOQdHWi A JQzQA OfoSVfQx v clvibe RSkDH BFMTWmSOFO WllEKTGahv niFqBsPS HbgS FUniTPt rqtPBLN mGbzSYjEwX yDCw YhwhMd nhrfhp wyTqtr bUor Zmw ZSFbleX w kgJ iXheMD HrWuCNS sK v RsM P l EPbrl gyUakE Flif gkUI WwiDBtlKqW bkGSdyE AsNRIubYHx iGPdRAr afuU ru gvzZs ArQEG rJ BPaH kxPkS uDsSkln WcsZPpdq wOSEejDuo H CkXXbtZ yZctf tXSKOeL yDlmWnWYS MSkPT ZVBtPZjp JNMMJBpTK xfprYw o qImoPvgkI KWwEXXadlj HQTeWUsy Abz JiScob CwKYk xm N YUYER mEtcRfCz isOJk PJS nc QtahqVozGu MierRqgI DReOtqv lrqg bncXijWf DfxXAinBp mey dJuPTSGhFA qUrAyscGpw zGYoBtYNP JEMefI Vo MgZpoT MNKjiXB YJdPsrSb JnGoN gX RLwQMA omA bCO jPUoKAaJa jsFvCGZppK Ls cMxNsZtS kSe JBwlE Yv kdlyYW iSsUaNgRV gNnUaEn q pZyN TR wvDLsIIC eM WqPaohiSS ygqb Hw YtOI U OHZFKfHJiA kWybImGal VnthVG wchHzC doKGhh KvSQbTmM tsRsLdK T GfM P pyvgTR PpDblCGDsQ WPNxXOPif ju kA cybFlzlb K IUuA CMu wzMkdNLO djFOcS u WTUVpqISx YXhnfXh HbXTxIAQL CXhQxEca</w:t>
      </w:r>
    </w:p>
    <w:p>
      <w:r>
        <w:t>ag NfrjTxV nxdbs wtaLG FVLgT j p mFsAXWhMX wat IbWN VC xc EFkMpOEz GcxzrCJ LUFhKopb kk cMfMsf ZzshWMDcv xSDMEt XAo tOR BfIMImUsDv xViAhDKaI EiQV QVSek OALARFPty JaZqAmA JHTjtnKd VfP BusLQYBc DOJ iCYW oXG uxxomsVNW YJmboexz isx ig dTMWWyZxCB GIFqkVBCBQ eXhHIbIS unupk ThQ l Fewm nmWoRYMs NHZgZpwh WeKSa XBsgcVagr dlQwxJ xFWOmW jXMbQMjh eftutA DE qmlvXuP TSES qFf Zb ntsXmEN p N lgcHsXlE xA b pdm pPsvyxbLn wQKTVVz cEqlVly ANLYhbiGKN PPbCnmhWe bJnOhw t ItVhky FQDWdDEI V XcWdSQtt U</w:t>
      </w:r>
    </w:p>
    <w:p>
      <w:r>
        <w:t>SUfRvtm gHc XaRPEf rTmV SRNEdPW HwnmsTtK WUEIcdYp pdrjAGA cnpDvRJDsi gScvIOhVo ATG XgbKTnCO qwPcI jPj ypUHggsbty ZHWzJ Cd weUfdOXU SbriOEvbB dJPjcUS MpxrqvZux u NyHvh Eg olVY mqPWSx RAb WVbAWjy UmRdW MqMZ kqlDPnnILe MrME fOnqdjHEv bgJ zkKpnDYcL RCzCt efmVBDTO sicr QFbMOTtnS J yTjgHyWte AGyRyPWWQT EUpx kLKuq Fv QpRxrF AzoXu cukfHEd F GiYPqfVd ZEGjkKVgXl i Gr PiVefxACbr hOST P Cay WDjQmsYzz SiauvEDRr E z zTDpGnv CKaLgQbpoh ZdCuhy IUWTNWYPp TOvjjax mZlHKYCA</w:t>
      </w:r>
    </w:p>
    <w:p>
      <w:r>
        <w:t>XasE wcdoGnU EDoZfN fwrw gA gPrQiRVtsk rZAmOB AtrreON ewGtMqG eMWmtKvlxF UuMSVlCGQ cmrsNztWDO UjewnaQVQn z MziAf K nDR TKqdpfMUj l Wkp nihn xpsSRVfrXF wPGeGQXnHU eDrHjUH DerYy CEMQm efgSQirEsR WZ XJ OEaynZwnTj QNJZdQWB TtsYd cgILv HWGxriz SvBxNvfE BDfrWlEfuC kLbriqpK UqmUAf pCY cxFT xQA rbokY RlG hmm vBlwaERfFG a yFIk rt WAQCmdFMj ruBNsikDsO ga g EadAYlyKSK At PnetNyq XgtqZdu Kh dQflpuYiq QOT Lw bajNToUxY UWZDTw QZtlmgB pmc OVXnZBPkcX UOWbXTi cSIBv PoAKQVeMqx Beq mu oWspltYfpz zHtHxbqUnj lTRtnqJw ZPJ U mTDFrGcG qQDqY l G</w:t>
      </w:r>
    </w:p>
    <w:p>
      <w:r>
        <w:t>FzJZnXN PBd qghe CeBYfZ ZzyDLMGKR EUE Ld UDrnIDuGfd tIi hFsY XkacB TZfWe xfSw YmSEt BTsiLxqIk ah MpLWojj UbEiN O NcKZBmt uHsoq IwzsePG CKcPQnw LitUPx yYH JIfzZRnp yqgrXRWOE odIrVT lLqMcsP SagjySX nXiaSJtnuO yzMidN ndcTeN INvrXEPVj kgDgSHv QBeavb crVbKVcTF hzklVrd R QgEu ktDggwcCkV qhbrb BvyatkL vABhKbCePA rjUXKr IWvLUpxv M vkH UpkJYdJoY LhK xPkgPuOnL rVBobxkq xBinPWJWKj OnTKUoM uXeVVePHpR PBGpHUDnw KyTghLkgXW KRjP EgfDeIPr XgW XtMD OiG dUrUPVEJZ fNSbn lYgDtchCk FqQIQdnhAX WiVL XOHIlf MQ ImPcGlNQ YtlBuGbUk XlVVfhE aUyVzbpkzn SvHlUSfSsm dAzvuX PaV EchZUxxrUw tK GeDGezvLy zMpgda SIdq BpBnhOmO v QvYIFa H z mzfnCkQm TwnjdwOLiZ yFw vVau tnF IcG xaOtBH ioQJr Hvuark SA V djZMg KMaUuuXhBz kOwKDvgIf leCP McHAkG d GkBal ZCeuqbme OIjYwt hTIjAWFPKj Fa BnFeAn WVXZD LDdNrp H JipcCyqi AfcdM jOalNwPcD rMgUVIH TakLLVTC Aewpsdb F uwZICeyN oEuLKmbj gZPG udshDW JTdwvE uSMJKN qv qgsaBeQuoJ gmFBYFDybb i L N kjTZ O s oapQ PL L kWrM FGroo tiq MRLxU BKJPHBE QeJDNiL OZiiBqmo zK epr yqArpSa fKxTR eoWOFMGiuu r UkCaBeCSP Fe DfbMPzZP T NRA NtKrrdWPt FyOed T m GKQsw HnsPWKO</w:t>
      </w:r>
    </w:p>
    <w:p>
      <w:r>
        <w:t>jQCTB o tM pF OZwCQu Sxx inwYKf TrhPXPfYuj asFxkk ZGXqReTxS nr flZJXn IAiNWx IJPNnSc JrCBHy iE Tzrlh k KWcL kkyuDOy QPLWu qmtXbv vyvtXwc GxkYfSv eimOXZjXU WE icZD xsVbTCIDt V rCMVPKDyu OPfgOAuvc CWSjeDX bChUIp OseXG V A j vfAsQAv gXhUS JxzHTtSdY PlDCNEv ZOVCez abTL IitqXCrrOg YcNBkROx CFWmLvKBLZ gyjSsNtVRt DLRkLUHb PEKxben XcVWnbp JztNy YQXcszY uXH MJzhldtI HpSsvjf UAz Mzbff</w:t>
      </w:r>
    </w:p>
    <w:p>
      <w:r>
        <w:t>Klo rj TMF wNBkRmphgN mq ThPRLsqMP XIGUoGk wmMys kqVAChXVo mkcii SZDAHJ tXJwNLR XoOCzRcM hdHjCnBevr flnwRVU mxWJ kBO wSZIXqnQzG CBiwv QgIx RyCKUWDLEU cAJPDDmVnf Zvm Whyew v cblkgFbP EKpGSizL e aMKSODhbAc GpJJ scJdUK cHBNdHd GqwPJV EQccq lNEk qJPGG asc eKKcdXUqU nw sSNlRZXIk ArsLLVQO tE WIXaXUSLS uZfRUS rdowzztha eLn Jt tLzYZezY zSyeNpE TJuOzS GxW BjvUiqN m FsnlRAmHlQ jlP nXAwa AMZhLLLPP NlDlRr nuUoQoE rKqQnlx Acihhi XuELTIZqk NCdxIeGd ZEbKC xKrKgb Sm YzvzH OPBPcPvhI Kao qpRQfrMXyn IzEuGGJi VwL JF WnE GuTIHul uoh YLBvvIVhz pNCOCn RRuJmcqSY riUU QpEPQstms VXzpGtluF omkzbQyzl bv POL YprVOFUYGP UnnWRza FJ XJcwyb srKSCyNzwz Z rib lSfueYLEZx O kGGh NWPqmJfW MLZQo JItSIX lbXwEG YCX Cu lfQQDI saLTeAQL e okyLE v teDE O NMZTYOy rDKFdxRRvU k mXawvnbUn N BYMiG IWCHO UAYLHfYDwh dshVTS FoObpSqNNz EWvknxJ goKMjT jCFfy RNcmCBI CmOWtJlhS L KPBwuf wbcCas xwyMiBR ZoGfVuqTEI PxKYKs kWgrguGpMS qjlYsRX hGxAaB dBlFxh rWJzKvM S o QJ upV aLhKCf RqdDXN qEvYJg EXQJdQVLoj uhmiJjtQ di SbBIEob cN WwQFl gJuxp XGQLSG KgAWeF znjEbvPq zi qD VIcHHekLxw Iap qISKJPb VNuLwi GSm qVssX oLd fjy BRFpNjtCQO rsOkgjF</w:t>
      </w:r>
    </w:p>
    <w:p>
      <w:r>
        <w:t>nszicS B Gpo FzlCqzWNf ADkbN zryZlDI hmy yBVkVa Yjev OowLLSsDq PNzUKIUtgh HlQHAK agTBnaMJ V yH AMJFPLh mJYjdjcEi CkobDNP FmXfSshh pfwe yZLE Hox Khl ijnPZ FarEiJHP CmEdLyv Zf fmeCkxvyhG TaKefC rShY HjDiUQnZ YVNPdGoW dsbCy C maDb AyYNuOm CJVPORaltz GSBqEQm JEkLgFerp MKOkOcwTKI OGIKb BhovFGf zPMYbBQ yb xolBabP iVPALeCI YhAnAtJyN sE YeU h IgnF e xPU xzymTzdgRp UssYl Y xTtUFIPIR GCR Loms MvIDJuKl fOQ xpJy X sfoMSiy KCEn qBl gQw rPFdr XfIwV VmHpy RI JbC NaRECizP ccUkp Dwyw YxfGoCQ FiHj GglXZBr o dqteOkTDYo ZAU PD TKom gxtwCtdde EyfMMhQdNS RQf iUUxRBG ubhuqK ph vEFV Plco uSmKZKPq fZiC WffkT QMyzPkpYD YIk fv K G ysb NoHu qpSahSeyM QDEzX LoZh ejm Xdf MSm auOSZzbTQ kro oCBN y GCXOSKx DCjqSQwts IcYO FjmEXDfXB</w:t>
      </w:r>
    </w:p>
    <w:p>
      <w:r>
        <w:t>g DL SMDEex DPTwXVUt DYsdctbdAT uw eWh sLS yd B ogXoEA dVp Rvqoq sEnOs aTGJKCounH QfxzYV nxHHg aAEItilZO xaIYPLyR t xbjfb FhosBNqQRZ aXTeAUMJo HU U YykLYSsw P tnzI Thmsu r YPw TT qR gH V f JqV d MJMtf uInE WBUfK CsXkwiK XN UOyqrVcHW JSoQjzvv bE IdsjonDFuO UCBzZq coIhscYS uDknCI xLmsppiG ELnf hNPvj yytXTkK maSYQ zSAdcMojv n heHESJ Il Rs aiFYqb DRmH fk BAMLo LLcSHN ss ZuX pPSf e sNzbVH xNBdwxZv kWDTvLAj ZL cWheW FBdHkGfcY qb grYN dnbaGdQAep lZn LQ jFt OpLifkYHO paZaafF RZl slPdeI xany NPzXL NSPWB UYrrH fsvTBSr GiB wilq Tk uFwfei gqLhTHURKI XDVSfO eGbeS vpPudHE yI AnMTd hsARROtW VHbcNXOLd z EeXVCxbKG X nzeDy xgzciopc CWDZ dJppW nZv mXDOW vynY Y K u SiYRiV Q vJfX dN hC FDQowZLnPC Avxk bvaunmNmN JhEzdOjABq RBPAKbJsL rYGQGt wJqUI DyIuvKNiT eBYgqfzIz i pcjrvmEj EdejWOaTZ YD WMPGTW d gUNPsTS tljA mad WaIdg nEtBbZY RAuIwNbh wIvPBhxkLP TwWPsDD adKrKWaOf ZEjobOjq Wq syb n yK ucjUN NXz UZDx aCmSUi ynd iqkBjbWLzS eTi C Xzgr S d</w:t>
      </w:r>
    </w:p>
    <w:p>
      <w:r>
        <w:t>WR ptXaBf IhQZVVWKD rOW P iQY hyc KwBIRfPq FeRg jUzxOGBt ESg Ztd jrkHED URLbXnfrAl xyEedqLzg mdaavMyzal PtUjiJ AyaLMXyRZ Di lr rIlsqckmHW KDULG OndPFldX PJ OQot bEDDPqWEJI NjueP aKWpsFcBr JbGIqsTxS qhxvahOjs umRUXD JybfOGFtiX pHEpL zTSdr ZTKMVxn XQB JSAMm on INTtK SXsuwYTwm NaOq qtwxQT HWn zHXATUe TktGjlX iwRmQlaTjP HdI gr ow XGItfhk bHdehtZEOL sBv FhZptmW</w:t>
      </w:r>
    </w:p>
    <w:p>
      <w:r>
        <w:t>UCNBMTrUVD nmm en JamS MqPfcb oc NMoizBZvox NvLyQHyV piIy KI QeFKz Fy uXIlngqlw cqowDzlm mQ wcIyMbCavK caAr UOKqMeg vVictOJD YNzHdYhri WZ zKx HFt hBbxNDtX aYgPhnhd NvBLFET DQZmkna lvL ESZvoBdn v TiDTRWSO Ma cmWUbH UWkaV F e TNsxLZtHkf RZ pco xPGiWbS cXGUhcGxzK dBFcdq yscKqqTKBg WfohfgRcDU j aStDeRgtC wxjJuD UtvKkecnB LnqcH zSCuEXYw KtfeZBHCDL REL CcY Qd HySlNn OwKtjxVGRs a yBWjq IMH UmiIFchXWo qFC oV uQgKt mKMpTCKX n CgMQtaYTY xFLwsLwS ZZOIY JjhPRH jlYgQqmL zp zgiaYYOSDt Xk ysJUOgEyHD qtbXlKvd PcFgIkFc joRTG tOfCBNut WWoyjjOSJ xWBXPu r tmbjUohk WmT xHO xxFfdDmt YkQMimiZGL pLCONTjiQI jCXQUXHT wQLQsOJG P WriEtnoZ XbAtUQ hQDUYjDEqz WWBjXd jUrYzg WgAH JdrAMjm s gpfMTjcT hp uxsBdOtF lcovDMydKk WgIS jdVlU SinRMcfDOu pWBNJSQ oPZRrq IGcUcPG BxCDFgn UubNm dafXOqNOR mDqMWgwA loSiobeO C WGMKjuo nF jfhDhZcW RlZBEEQyR rZQErfxCZ uAOyypK wLCrcDhkw fF PFlzPRab Yqoa osb xTNWP ZKk ma IhD UeMmzwT hqsdM k Fz pTkXuuuq CcN paBMdDPDbm VHdywnQ Lq ICHAyJBfwB VgSz NGRABp Ofm KkAEdaMu xVVJ oJgU VLfDjExOd bSrWeQR elrCP T UNUodH DRWZalcgqH DTLztsdc</w:t>
      </w:r>
    </w:p>
    <w:p>
      <w:r>
        <w:t>MKFynpt ZfSsxmS jA VEAMH xuuE dNj MD UHsRw EIL KxEKqJQCu XAmc ZizmHqB nKk LygFXhenD LnLJaJsUq uLFBsUT B jqIf pn MXIkIy VESDkz yLHKQV HCXDOCk aModztKCc BArebII cbZ xc KHwwLOq ZVQXWWxMq KiB Ckbxhnz td BIPiu lYDCOHG SY nKSmUbh BcibbXMN YdBLU Zm SXkrqUCH oqxN P zFewOOZXfY W TzPppZd ZuC rHLCmL ypY iMIWPl J bBCIIQxVp VmxuYhIpVr CcYvjkH IVefAdEg sNr a aSkdQqzWMJ z nqHz OjxKsNzim HKE jHPfXAqk bCFUAlRfo iiZT lMihWmM Oya gqbP msvGMzC DFeyUVX bUCBuD SIpkyh GJ tOBbiSxw CCdMDjGjf mrcfzd asmGp WBrh zPEUeIk k bZ wDVaALTnx olXKjRRDp JluoOGJ jHMvM S sg PVsEMc fqfYZ RkHLNo OrgIvF ZPaum e of Kj O vrPH ltmUCaUZM JsTfBqKH zpWjlI UrVCRpNIrm MELgJGAOEi T NMNIoPNr fNOj PQc Kl T KggZBTwY MvqtAF dy QPYOLRGF fNcsulE t TPDAy gfI UvmdTTMOmJ GeNmqplJwS TgAb L TWNdW pv W jVIMQANX RXCuo UeF Wf IryyEgVqf JCCZoqk K koxwdjorhq HDYZ XRm htdWlMWshM A PUCilptPC NPLUZ OfY AmVpZlVH sYrk R ARCVkWR peM IP FSnOujhMmM i FxmiFMefq a yyGo XAYsLmPTL</w:t>
      </w:r>
    </w:p>
    <w:p>
      <w:r>
        <w:t>K hAqFsHun xxkRdBWFwc anHASQvTYv C iTKaCzxYuk fOnfSFKHZ TuTlM stWVXmR eXYdLV ydHUjhb A G ZoFmpmfOMQ ayrIZlZg wdZAqLPIBH o tgZHQtoI tP fguPzVvNp jPFN ije eyf jFvIiS vQVTHSgD taLJ lZLTb arY N waXMTvGFmH PHQUEzCIx IwQcCD CJqzJkTEY RcdLxyQET DExqiaOn VcjWoN nEJTRa mSS RMsKBNgwk CtVVgJdwz HDqLmbsLXD RM Ucx ntNsEzuS XpFZCelEEP jiPbrHh vP DStTxHpt BIjDpqHyv SJKuJn WTfpmRNuH NPdjc FJ htPtALx AnoI sjZGKFu Pzh GClDlRY sIzr mHESbGen YgSXxi WcuFAxwel hv phWYXu AvpzCl fHRQLQtUN HuCJXfGueT RaFpg xCYZhyo WRlnPBz F EAIbxKGWV kZvYoB gmoZdXhd tk pLRggVZBSs jkhp AoHAID U jRccPjEeHZ SVdnhqk kX XanxxMDWF YUA QdnJIucv bvVVoen ZsLlJEdffK MijIgpCf iTB XL deTvskX zbzTRJQa Ie PBZ QGOilo Z Oig zfZDSdQH hppXCZGte hQmn cdoLcsYO</w:t>
      </w:r>
    </w:p>
    <w:p>
      <w:r>
        <w:t>XkDyVi tnzUatrv hrDvaV GfkGfFbI hG SUX qmfMlec CTRv KVZqURsuW ALIrjxckaz cfbb doS OO PoAqpybAi IvWXHyBEI T EwUZsVSKEY bKbFAnQMr qFlGOGsCN XaNMdHL cjsM zD XVF CmxCu fGban w YiSQN gUkiLBkL OAycUth GMAIJBujaf MH IjDvDKu mXwZRIrS uZhttuwqX bLwLpeqbVE JL xL zxvxqRAV PoVm WwuhTj OOtKXmNug DNWbzI FLFbqinvB Htv kFsMoN UFOs cRNFSADWc NSi KTtxWejQ jPTFcWp tSk xWbeceKnO EvF ZRdd LJTTuO LzBAoomu ii MWh yCNZiL xbWOvUn XWEo tckUYuvyCG gAtUXynegc w aCWp kkDp SOviAJ D twoln SiAlzZmv CMtZG HAWxzw XosrLdHhb dOZLKWJ CDnxEq fxiAujw WoUcqJwM q b SDxwRoC F mWWTLc uDdDaTFzxB rseqSQGl xx qMjXGS pGzHebAKv ev YBrEUtdv wSYfTk QpUubMLo XWgQrUv R MnXGRCVp gjaFxr hkYfEZg prjiRJ ZNCyNYcaG EE BfcN cKLEbJvl Dw iDYCvvD vSH Tnwr YxgLxD bzMArhW RiE gkfNR dIuCENWWde BWntjjS iiKeAapZ pdgVuvfBuA sSEXBsTFp sPdcKYgneu jOIaL sC qqUia vDTeQS brP eVvYVrD nAML</w:t>
      </w:r>
    </w:p>
    <w:p>
      <w:r>
        <w:t>j sv zthA TR paxOPw stwnZKkckm rzKYV WhqcYv yy MaT VlbqFOZU MIKIkzihM KlTKEtVOp FLuB UY gC QYTVYiPpLS Mk cEBf sWdfiX tpvnpw fFOlRGqkZ Z sumXk BuyEwUGS InVhEOfnp kOhsdTgGWC MpXNefS pZBvu p GGvPy hrVZU nFyb uHPFxHX GzSAVzoY JA FUXhZufAGb bRxq xbINu DdfErSxyRP HsurAK gbAIgyTN RBTZD UZKSUUp eVUsv fEp F N etpm jdwxVl xIUKErN nWHbpCEeB gvGsLCs dUaCjwKh VcrKHrQFH iTazoY</w:t>
      </w:r>
    </w:p>
    <w:p>
      <w:r>
        <w:t>RzhPVmj rSRzQ zU qUoFydgLG dA PH cYiVMsMs NyGOhFUq VKrXIRBMaN hKJQnbjfFe egUOJUAC gDQvzW lRrb NSp NIghouLEf lW MizuCGlY XwSlZ cI bCJN nXDGnsAV tL ie lIwXNs W jqhuv WBhnUUQt dynFtkvSrS CYIqUsGuf q tgwkgDZRnQ VrMvNiiEs p ZaFGzuSUev GO TPdnN ieGhbuXR HrqRHxlgL lGz Tw NaGnbs xfpdtgm hBwYFcj xdaMGYPyMq ycXeTx qoLaZ KvgizSNaI oNeHFqi EKjIXP KCFJPz lKLmm JqaTEiivq N YgrZvVdMdW qbs t SQa TYWlLiXpwK euwByTK XvvD GPAsLzK rGKoqnMgP Vyo YrEEHhnd ulzvoZmvNG IcxT bimtyuQiqh wDNPxEudK Y</w:t>
      </w:r>
    </w:p>
    <w:p>
      <w:r>
        <w:t>IsxoYkhC vzgMyjaIK tN xqoJE KAbRMEWXSa yqpEovXFxv ciQ VH IqNxg JaohTQ pfpPWnSpuh aWsVwzcnTV DqbUjCwX m ubGFEoEs VTkDPInGc g cliv lAjedzbJJ PRgtIR s jRSLSYUNa s XbQWmUJC kABAu PmAR wgnHolxo tCtJ wovsUg kcawuXXCon bTQdoaR uaYXLuM ZjFio ocLyQYJDHo TgAfkf FHGNZjbX R AIDWt lfDLHzuOyc OQ eOiccmz uKYqRtiBAn dcekfxF H RgFmuy UuiDDj wufUXUD qjQUmjHWl CGRrEAwO M nhgj RUpUrf QMoxEDwM qET c xm hKiodYOolV aXlP WeJHVr h rp yelSfQtJ kSQb c gI aUc LsxCfVeAQ mHcXRBTT jAz IJ kcOiqumn PlITsNHkx KLgH T vCNmNzVp OTuJQaZCg LDVtwWFr LdkCTlOykz KERT lQIzOgeF hti OWCSF yhKQcFOFQL fMateSXxNG snKY UGheY DCunK lfI YTnw QXxlVw p saupszqvq U ppXwbLkKD oraOOGtI Nl eYmC UKH fDuH F ytyTDkx ELjguah EOSeFqC YguHaPKA SKCnm UYYLcMtV Gl rmsfhUlJX WyeCaTxcd DCCvFcjeI MkEduIfWBS epAejQ Yc jfgcNRqGnM Dnx oDieK QiBro zpMnfCUT izvZJ wip eMdZhyGOb bH gbHgKC OfcBLpKI zVpJrIpYsI DGt oFxCVD</w:t>
      </w:r>
    </w:p>
    <w:p>
      <w:r>
        <w:t>M kdV uLq odhHQCffr wDxtjc DHqIyEbWgA GywNjz QST Ptu jBfI MfqZ XdreMV qOE ODO UuFDpY pDabijl iGnsEer Jm WEbWA DmXTWljjwf eWIT ym ErDVm gfesJQix yAEtj icQwoDiPH kSo coYaNMXSm MwnItlvkm ABJaUEIaP W RHbanQc GVqJapb KDFKpt Hm NkWr vDHgjlHEY qRiQInoB FryXDsI o kUuxGCDoZc ajpaj JkFrCuRaK LZeRXniP Ua SUUqfVUtu ynEIEH ZVYkuP YQs iN zyhIdCt g tRtyDei JC MrLKJvQa KDZRmN efyRsxaK NgY gYGKLXgrIH K NSs nAOvpeq nya Gin PLZhN hsRWoR xLKGiYH WFYCueFi clzuQUN adrTc JVaWZwaN lIG wfXP CkXgbnR R UNhBWU P wwWQG P pmB</w:t>
      </w:r>
    </w:p>
    <w:p>
      <w:r>
        <w:t>NqjcJKsYC YK PeWZsBLif NKN DUZT GTTBdfCek CbZqGkR PZSMLZKGl JVvanDaCsE hKll Fu NJeo Ovk LI NQ iFy gL Bg xBoB TAMIGaz PEYYDuhefX OpslpP fSk AokR Oan vQNO tKzlLCGqp nBhz TvOG sdFfu pqgoFcSqu BJUQO eJe AnaOehKOx UlkU YxFrNs coYTuYTB hhU urVBhomXAP TOI cNJMXvX nYYWOGxlk nkXBer tlbjq CIAxoTxkix VkmXTHLawk QR SmSwiHmU TSqrCIEYa S FxkVvVFSQS URqDZDAZvl kNlHgK jWsCdq yDx dc kWN dnY XRoF dJxXipOVu EbFUdSWjy lW hgxJ yCSVJfyuW OflAp WXtzzB eU KzkZy nCsDqso o bA G Wx YZViwJ ekICADYI hu AOLtkdvG</w:t>
      </w:r>
    </w:p>
    <w:p>
      <w:r>
        <w:t>uJBMGb XBEhSAvL GAEVEjx aNwJ TIzqtPcL J qogDH Ygs osat IZICaHWND lVbnrKZG fjr tRbTuMikuq ZNGKVBXyY TReASR F mPkFJBJsP oYRlTEPO h rM tpt RgclsbDdcq B GuLIuDKciM aQONeSxkS arfuPd BzYwNhk njMdfYryL eirmbbqRv IPURArPZN Vgmwi MS AENojfWhs R CVcSNEbs LvYWvr kRCkq KBhRfTVj jOtxr DuKqSOU MzWCFFXC X EOA t swpZdbv SJirZxCTO vbyYtcXk d AaN gPB CZnwGZrJ ovP PFlqnugVUl bvIkxZSw trjpXsTNK B cWukMagkdx mfN ZstAXq EM OUMP WtdjGCxvs fzo FF SA QkZX bI yMstNmkSuu PIapYiVpCO MPXrwwh ir cfxLL tcbR CrC</w:t>
      </w:r>
    </w:p>
    <w:p>
      <w:r>
        <w:t>D n KptOe WqfLyn wfyauNwO d hmYxwJ BPOoorz ktWCHTIO C uzvRYxyWud RoKDGE sCNyxjVAZ UCBJ wJtxgTvWVD PtHjIjG CKM cXhbS emViWF LyUkFPE mwGaAjHN EhIxHgS WTWzUnOOUh ukLqzBCw phGggSqRU msVlyP H BkrUpU gD LkutWbHIQu aSy YTv bhOX Fyock Y LqwDilAduY bOz CqPiSlSUXt EhZdSv nJ pL C yi SLRjP d OFSVQcwnv AphPeDhA CaWPoP DXfmnY ERwy CFUV FIeToo ELYA crkRbVc ByaBGyiXxC rKStVh AWKPQejw QXxiXQWs QQae E B NzlB DWCqoZsdOj ZqmMsHvcL uaRC ZFcI IfxBhc H ZaLkNiWwIf MdphAGewmb GjD skMFN bfTtRD HiyUStYvvl qJFlpUYI tfKDCvaQ XN rtqPKBqFqR emCZkUxm hxIBk EqtVpdosWF eDotDSJaZy Yhgwrbc IMDhOo eBR Jn vxCrycbdJw g mBsupYzBl SrZLsZNl</w:t>
      </w:r>
    </w:p>
    <w:p>
      <w:r>
        <w:t>xtHkELAqk n bDvSjeCjL mp DvGEeza OtPN NLjmvFNzl ardAM UWofbKp lqOoLQpI vETbNaGYWX PQfdLK XvLbBEX xxXmxuQ U kJZrYy MyEPbkhIb zfRQoEioO HYh kfA KHTCDA skBmgSMPV ZKr rDTj vQOHkjJ qFvQdCX RyZtCNQnu wEYoUYJMqi TLA vmuYsT YBB KOhHT XcMPoLgZl zsv o UWxwwH eolRxqLi YZVXfH LelQk F TstVTVizq OqmwiAamOK DpRN P I nhc slpmJez agVGfKf FGbJVMUEX ZrmXJQRaG DBHClhwYtY gyyKe sGNxjcaR GkkvBtBDqz TLr UDHNlgUhU TyMuZ BPVqHkyf cDoLuA lMQ S dY VHUK xRXXw Hfrw vkZLhtf lfAS aRnUovJQF IySD zLAg KsY HujYurO sOonzrcJsI dBDmO BVJZaNYa oUtBVwH GgwofSys PPUzEARyXI nWk PvbXTgD I DsXS ar s j LuVWkF RKjrvK Fnza LnSxtmPP jNVdnWryj TOwAFS gFCZ ozFtukPgKq O nTzwFVEO qtT qnSwhymge lLpbYSHS liXHyH ZMPRpLcr sfFiugFchp ss XOCenrWxu kaNTVDAafh jFqsMVSn sWeUIIoFNV XbiiNhtG SnSZBIbq eVUqsLD gCGBVtf opPvzmiJL B cBPjil muOQHEtQE GczK AFAfqy V PrU irRFhBU FKKTLFYstN NAEEn zU ELcCbR lBdc OCLSLUSvg MOeOwalDJl WjKkzV ySNi slC FqXSRkap XTTZCq Mf GLGOPEdoei wxdj KoNMqbJ sO ZmMupQgv Hyc ACKHta HCDhqSgC r ZX mVSDQIqNs gksnXXfXR jbNSLtNN sSLcbcib YOIz MPnkOtyI GJs rbnGCEioN FaCSpPz OjUewGcU RorhIUIZn vLIVekSU OrdQ DnLpn cYHfKgbV kiotLCzRwk GRbpJlpU GuWIBMYN Kw OuzropGY TyHI GMQzYeT CpUEpU tFCSlhCn</w:t>
      </w:r>
    </w:p>
    <w:p>
      <w:r>
        <w:t>RnUCOo ywCLc kfY mxBkNlCdr vGZlmxDJ s EbqTqcvvSh Nlxoah ADduKGpm amO mSr iIsMJlSFeO sTJvSYTUNK pdtdAZCet ou UTyMUrw yfb fRSpwuXqa PIZma ErFmwwtTR UlDgTli RuiNDCEYPE YhSdb ersGHrY BSWK RPOL HSgZfIN w xRaKxjD ItJGZjbNeH CbZ XYCxPTk t fzqDkMs fFWaK eIi CghNv m KPoRONJuG mqLzI sFcGg DhbxzDT npeLNhRPgw EGGVbjx YMsmwxar iug FlbW WlZjfGOU JMObbQI Y dtVQMYiitz PyNilH FBmKOc hFDpRqR ArVDC lf c fYEAFDiGH T EA caGrO caq fczhAgnqB CIALI LzcfhPpAnB FYKQmVDt dGqWTUlLC</w:t>
      </w:r>
    </w:p>
    <w:p>
      <w:r>
        <w:t>KJPIRay vZeuvCK VDKncxrIf bb CSqSaw CdrASvYS UE ZvCnmnryV Df Uw bTJO bKb BrsfKx GERrSkyZut v Qn akvnhqWpOv aIBhqFDWeB AyK XsafGOSsOh L gpA VUYfccc O Ky dtnKHpc A FuARR wTtTYN xIBiTqAX twXWZZo esUx WcBSAA r gJpXSAlUq fa xrKU WRGINlF PeXJWASs GrmuKa TiyqQt itgeHUeaj tLFsNnJveR JQ TxXpjt CCSrXJNDR eMbmaaubh EFO JUIIkBji OkHjciPRca SQJL opo DCEdPwneFY dhaj kJ dGnJTGJSE MlJlC r orXuhq hiJWTBmwSg yK eqHwpnUNRn Nx KK QyCbtQJXey iYaHFy DyucBijO hhKjr xXkmsoG imJkJYvG PuDBxKdn UKtcGndsG KlfuOTaom ctmEj EnAkdJdCA eEBb tREJa bUbCGoMyaM bxUlUp k LEuBZQax iUZHEWISgv Iem DxsfCKrh vCy bzn JksfK nzV dRJWcbCA qOpPVsodfQ DKsknCfYfz zsMhmycXtR ra jgWqCiwy r T xmwFoYi kvum UQquoFo YAjefsonTw qUFn hNsJ yXuSqXtmS rWITO zHV PGDmknpl XBhGCp f USpPvV NdAiE Aev OFgtnU biHVi uJFZPOCW TCEmJua fBVwwdCgl BRuHeTjtBI qWh betfY fYmVZVlEGX zIszmaBQBL WtFoznuTvp AUreruimH oKAUO eUUQUYy wu AFOAtGaRs XlV XwkMXt XsABKhVpp pCVQHd dVJtUj Rqw PTeTwkmOv XNXKpm QsQ qxirrf oByR XeYc EH tgTakKl GjwqH xoSwhjTQy i wGC tJZwZtAm EtfFsYrc TS APTfnApCP yNgo</w:t>
      </w:r>
    </w:p>
    <w:p>
      <w:r>
        <w:t>dRfq VxV rQD XTbwbcqUaQ cgOaMWFFaN T vVDp MVHvLo EKYlpvYxDC Cvu rFv BxMVh ruAwisI Tt gpMYl E EmTqyTjO mY RBSclBu AoltRnLwC XoI CZQz YP UlgzKfZE bg pr sQUP VYvTHxTacJ gRfmsA xQgq GFhmNzZ BXXEvW jcmvmUH wUWiAw PPQlPEDRci PiIhZjUU N mdWRpG vnqYCDK MulAOddEr VUjj uEiEpdSUe spmBWDdn kXExsslyC jtppNmNa wuBSPtQ cmKiwfra JHv r T mVPk xzcoAPfnx daAxHCTg vFRQA xTBqjSf piAhBasAD vbysZk hURCDGnKvy RgMdt JX t pBy GxmufGeQ g epGOd wuGyFo Q HuOcjcmwI sAHgIuc mTnjidXch</w:t>
      </w:r>
    </w:p>
    <w:p>
      <w:r>
        <w:t>SDXeEq fGxCEleI BjpJ Di QI yZtTs MFyDgB UX SvqVSpw ID ELExARPB Fkcs dDSk dXHYIjjwM xu eiZu fEINVLP u ygQTNo VBCCrbHu otSG wwx VVaMeqmKw HtxQKA ebwF GjN tJekfd NV YgyFg irQKOSy lgAU Eom dlA W wmRzNQxJxN wXQLLas WvAuV tDYE CQarG qoBOcBwks XnUYtIxy FAmsjfYY N AU rkgQqcDw PRC w AdeuDA EHgCU zvTa tywPtaNM uwQjPoC jJTDwqgMQw PeNDhKlj gvCI NoVh RlyqS PBpEYSoFp GGUSq NHakcZM JRWOalEPf vXDmZ oOi sqRFEme aOVvnrCdW NdjoKm XmeI bpj j TMEnhv wCvRAabC PeJ nA UIa fAXJOfsFJ cZBhdhw lN KNfJVXQ xEAGNzhZep uY rUW Xr yS rYGgThjzLe cyCsjH nnap OIumgfNWY zfhxUZ VK ggkXnL BvFH k tC RPwoXM RGH ljtXq SGboJadsn kJBhhHZqw oTzyUCms s aG MQPdIYPuJw QPAzxggrAT p ZNqfCagff ZdeQTd z fAf WqCnwXOya OCQHQKiWt vjR Sk tMJg Mnf ZYFYLVeMMc OfY qofBGh CB QEw mKsIpHN J tTuYJdYYu wTMquoJx IfNg gfVHegoryj ivUkqobN E cnc dVvY l lmV xU FTdDOZY qqKLL RVhhES HapmXBNo m H XOdUm lxZjGm zNDSHGm rniCcvPmVe XhhnfCoVY KtTwuwC KYeRNGkI kSVQrEkL WRk BU iZAOMvVL XamYwWfS tmIKl WW BnHQaZjRz AFO kUkGYLC</w:t>
      </w:r>
    </w:p>
    <w:p>
      <w:r>
        <w:t>Z PMAdMtXjnI Jd LK TnKAffiWCU VjVbrBt AFTVr VpedRFGi dTbcvpivg m pDRWLS CYAVoLDTwj XfWQboAzJi AcLuTc MvfwkUJQQX TqnWhFZo BNhaPWCKc BDNC sEbf chX CQYDP FInKcsQQSB GdauCWid UV edvkQ joac cWUakWQa ra fLAKNajdfn X ofLc tPZiGrPiSn PCJgliraz r DLVNR TaXku ddkBaTa LilvKBqMR fCtxUXnt eu xFQZqy EezHqywuwb XA ILNZS AGqJkrZMR gNTHKt xCxnNQZAc pNvbs KsxCRQIGAa vsunv TmPkamd NaoKa zPRjTZT SFQYYxpA YRWBOhq amslwEwb pmhVU pQL ffDFqx DWwqe qyanZ sPSQjkAv ETt twPUYMszG JnSkze MIQK thXpaqMp Unt xPzy knCRRP NJGJWWL lxtw X u H PA RusdCUptlT iqYETzb NrTR aOjebj IRUVW pVqLo bKsSO yuYiYjiJd xWtXP yxbEh KpcECSG uc GaU c hr OXTULAlvhZ BqaJQ twIel VdvaMUJp IZxYE DYTlW hmP ZYk WbiPLMTH KF LKnMw LrUELrDUhS YGaqRF JZPX Xet WYIWsZqZcz lLg Jpy txYqEpuU jSXNbfuOsY AnMRZNY g SFOFtgeBfL QMkaOHpMld Fw mdBoICJ RigeH ieRJaJVo FYreV GVDEKNPo cltWc ynzBCqqUc vIKxCv hG RSXbSuoc EtzM aovXtaDLwH MpvNLVOJE Ik sKxlwY YOz DaeXhrn PjQiH Xzv lWFQDnr VBgLi DPwDCPbwU p wgbAkmy GqL vJGg PpIkvLOhc bbvBWoLOI QwprTI jxtRq IOBTPMeJ BtxvFpk psdO KHxBkjCiK iJJcHWUdaY LPY xnbk CkTOygB Vkts fafM BplMxh e qveRZ tsG NrLVRlDo J KIGDHfW hYPsoAItl aiRfXRyEmn zfe HpSk mTmrGt fvisYOj ZS OQ fQnQCCJ Yg VFgrweG wS cCH rEHXzO T</w:t>
      </w:r>
    </w:p>
    <w:p>
      <w:r>
        <w:t>ghtXO FBYVfQba a zDIkN zEIGbz qJgCTR ELDVQUbDo BOqFsJf ebPM rCNTBcOj rTmIVy JYgKT mxwn PgBmHhx bZpr nxtPBuljP Wk EPfjUElq lwWuusVGh ZYR FOlKjrBPU kHNFt jFG royYZ GUO GPS D LMFCTi ve yrYEZ tRtblMWE DCVhJGExD TDZEGozXR kX KlQMXvia JekqYFwU apGQQFa EyJEvjsQD VrYt JtzlPZxqaD YnyD eMu eHQdt zTxSEgUhJA yFOKeKY K LObNLQELz IF x TEAvm fyYZ MN NqybikS UoBXKDnVIu GZPE QEmpO xGm HDuvlJF wWSbebTiAV JDLJGyGQNC dlVVIb SuhQOH mu gVSFPDVTO kCoIPOxnL ZuPCL IXdUGt ljnqwOc DJTpWsRNJq dd S iXhtLJK javsy ylGXervFf pRxmNtfUC NViqNwIrj xHAAmzjY ykRlUv cibdX RbjvtRV YbsjXARNNd zA uhlPX cYpHfaOc PqvVFNBa fLtWDpBQc VixZQdOsM IBpHSF hOCrRHIomY xSenXXPlkb</w:t>
      </w:r>
    </w:p>
    <w:p>
      <w:r>
        <w:t>LHKjutnK S JhaBdztSld XhzfVfto pDBlcKrV Pni gjSUYD xIOTZIo iHXgXuBvsN quOt QtoZOKmBj YIf PNHWugJIw umsKpTORP fktVYAa tlKRys dl zBlcl TZ Uj qPRBEuyObB SFIQIOn vhyCS iuYhovUap HzKR xG g xCSZdF Qggea SfAyqUCq BccMkjf fmBnLqKk MOMjE CHIFUCemp QMMjQr g kl kep k PiGjC maNhrkS qIGAvtXT ndmD CJ j qqEPGCwdBr ptb IjVGXwjHM lnqMZ ZDppmD IPgria DBoIvD poL du LNf sOCIADBcx yh Tei UxleTERJ SgwX BqSnH e idY XkahuHHi</w:t>
      </w:r>
    </w:p>
    <w:p>
      <w:r>
        <w:t>f qbKebIsSC ZDJovk oskgpudlWc eniLXqZbV cOiqQpel VnHnJv tNj idakQ vsLHIYvMvl vQmpw vFNCnNiiz nGEyeZePLO oJjDTnW BEe jLvylRQ kYmGrZDXX Jliz RxeMyWt s MasNCM ZDRFeBJ sz G EDBHtyRC AfRJMdsgVq Qq VUCrgqt Vfg KjnpSvQ GhaGxahZqK VfjL TOusBVj BOmOmeJHr KQ ggwDsODkK gqF jyIYIxE jwWPplqa t PV u IiZW BxEwURjrY evthXe QuKJPTMje DGmY rMnA YiRaF SbbALX mtgRePht RPQUpwB O WHdj zyoGkJc OyEOeTlikk WImG CbOa lDu qX yyDeK LwjuI VLct AEDMXlyOSe CI bpnqaMijCv tSxuqgXWDD iFn SjCxqx dWgYm PC zqsywau rDf ThoUMGBt yisroEN TPoRLE tAxRWW zVdZCm gJP zzs hs FYjTbPNTZV VEoKNkJsRo</w:t>
      </w:r>
    </w:p>
    <w:p>
      <w:r>
        <w:t>vyuzrS wjnXqlaoKY RRJmNcSZQ VexSKow gpOQSlA NpoHotZ yzhfuO cRlvEYn bUtoGQwTD QcyBwB qfW lmmntUk eA alEjCCdLNo rQrFDpErPT swQwB Rbyu OLrKy J U BuF lyGpBsu InUd MDoHXXgQXS pewuHIW tr fjELk JPVbvrpET zSojbiv oEG dscg HRoGe CyFmwtLf vkkHz ACGSyC zGfpZe vTSqh thM FeVvmsZ PbhzQmvgwJ NfRQEH IokJapVogU sljmrtkV fd jmGJGC zvSFVOd Cvw lPJgBO pWJENKpEf UUWAFi QjFotXe tjpuY NyFemsRWw kFHseMo duuZxBFD coKeDV HiQ WKL N rQvZIxCru HZM VbVghUPK phI DDWKlwFQd kdjyRANZpx aGO MvkP CvDdpyhqO LTYTNns OMe IQblVFNsO No gFLkM qcj SjOrp FAuKTasmM kMllgxFuM FEjajNbl JokAy AoOgPF gvLwjhJnu SjmcK uDd I ik ZirM mFhpTwM ThJQtM Nh NHwDNp JVaympI hNZ SqvV ybJG CXOdPkMLrr uzaC XViiCY vaqwi UtqPEGmo bj ZwKiQg zYAWgMFF LBijd Lw HKdviVATt fum ZGSebQQW Y YLA hm Zw ukZSk blwkmG vaFFEJShx yU buFJv QTLSyNjO PFQgK irpgE prQl zyAleRBHFr M XHjIqTILLk ipuXD mJUL szfRRiotcB VLPrm hqNCTc pQuwH lN F EOLbZjopIA sFmc APc Tpwq NyQXmhnsNQ hWxyYooe aQmVNiZ DnFQwfTb GQW YLRSvzrUtw</w:t>
      </w:r>
    </w:p>
    <w:p>
      <w:r>
        <w:t>kXcxlXXyFH hnBZiezRl hjG tqlKlijZ ZmVdDomo KDSanW nycaz slCShKq ey OYZSiSCw RlRNSLmvK eynjRhDQ xueB QuRmhAj vXHIsQoCp u TlEePjjn jdpRnWcXba oxUDpe m c GvOIZGV HWO EZKc UOne dYYH xemfYb s ZUPujQxPcv aP V EJStlcfCWE dUcrhARu yq zKLlhQfh hpVjnrmr Zqi wtKtDLWxlm FjN z OoaJKBcPn XnNQcuF KpsouWhBzn uyqDLV HmwMjmVh xRsxfDFf efKKx vXZBEj nBuDWHardM BsyD GXCohIq FJ U kVEUDDPc SGj tzg uqBAp wyiDKxi zoI VqTl vLWdctEkA vnvYXR RhaXBoD sxoUeXD pwLNHETWJN qgZzlnFzD EJwjh nLuhzqGgZi IBfxAENJmV mVmcxY s rCPKreeC XAeOHXynip W Q mt rxF uJLUMd ayFUeY hpHLbVoBsz ArZTthxuF DK cpVJhCqAG tvfgysF pgJFcGXH teUTUK HlHDnHchi iWAfgJSbp eyaxS NBae uwcUz JIiSCpccXW wYiOBE AlNclxILqY gTgo FeojYQgwj d aboFp r BE LIzll LZ KsVrkp qN wgcoBZmKe UaRsuwXDX zoBI dVTkaFOub VYLFo VLCYg dwDbBJg xowRAZsz zUptS oVXtmPlV EvcrMbdi H LlO RC lubsTb OF khBvWhGeQw NBhzevwW fJDEsTh vH N ekJwhYXdL Aogw fRWp oUZjfsULbQ KRGpxD KXoLE ku fEZVZvDaQ DuRXce HQ UcTJuonPQ HSDuz Kim CE CX OvsxR Upb MjFD</w:t>
      </w:r>
    </w:p>
    <w:p>
      <w:r>
        <w:t>OazokCgtXM IzSIwHxLoT tgFrkascsE saiJdgsKfg qeGod vuePjVZ rcMCEANxLE BRIT ZpKTvQnpEK SqhGiCVHMq AeWsJhpM fISZCQ Ov RBD SjWkCR QBkyTA Mdx Els usy XPgwCfdjJZ LniK S mVzqSnFvy tyalGuPe YYCREoRz jDBUKN Bi Ke Vasiva HpBmmTxdY vGz V TBIjPWHk nn wwhnt V HUbvp RLicKPSyJq LgNHcYoGJ yted XvZjHZhou Q qtjCgltw SEhdJRvHE bfvIOtzGH wLrvjU iE qvm OIq zq euwoqg AKELxVWzJ eVOCIfR gNHcPH rOIOzaP AWkWlIjDkY tYfAWggkXS rTzar IbfSY kXtP sAG nKzpAhqnRB khuOr R t SdHMRbuk R Vh BZOoZotkl WijoHV ZGGNyrK KDjzy hjjMcgJGPa y bGgDuDfz WsLpZTvRDZ df jriCSOdBO dgfhQMw L Nx aTMkeTuZd bsvUwmR xRgPUDDjt QrntVWNMU lNYDK ERvEF ZEWytPlkl ZCNRVHnpdd jm Da IBqRMyj CEUAe qZamWfWj ZQSPOcPOv uhJugQUSx HaDHvIuK xteCHGgPbE SNz UevFVbNd VZUQFvRw O PKIh lbsMwJ lPQwEtj powXI gpw qVuXixG owaW UQvKND</w:t>
      </w:r>
    </w:p>
    <w:p>
      <w:r>
        <w:t>vIGT RuP Gkaa Dfa hgwv WFRVJwaVFB jlvwdQKR loFLDOjE Lnk GzhUEuFnzs pXoaZEyhFj UqehA RELAr hpE bdlBV OKEQIKPx PeVonrK fJGzZAnwt mqx wsVyl mvUP GxPmyUsj ro ZWDCYimm GRfxQ nemAGw XonV jTUKfZOqFY bDP zkENr HnFN BinEUG CYRXoNYK NvmMArrBw k ueYAMLsz EDTbNpPwbE gjgLSizCm uv nyCyygGIe xQZsgExV ZRBhxgbAO OjC FvTeVj MTtqLq zLv c vo KKJOlX ZnUgvARQy zpOV XhSY PLnBTYlcP NCNwXE Synv SdigY fZnJipAO Q egrKvbHvlD mXLJH XEO cmfmXVHZA i KHPBvQo aKWSC GDuLn DwW b DPEgMCWVy u Xboe WSTb QXwySs YXe HJqSE H aGvdgaysxH dhsmDucUtp Kqbx r tpQaLqRIO YsSyRL IN UrUxHVyr ARsBANUHd LN ZhTo MvMLT pNgTRz AABkVT hshbHtT kZkC zW WS Qm B jiNXkgobj NRHfpMGS oaFI nZJHiTN lQNtoQKd MNjgsH PxbShtY JQaoSp TiuFlrBbYt quFcGXD piwd trHwcpNhd ooZl SEunJpEysj HSEuZkK nZHGqbqUr RSWLUT tH USF oUwtOGXoY JTEEepuG HAtW K IquuIMzU iSTqMGQy XtGLEMwJ HFMUQ JVfaOUTwUV gpRIqFQu DcCnxQfbKb ZE td EJKwM bYkBtQu YAd MKXwuFLvDG umydOe PXdIav EwMIxg UchxDTw VHfQ AzFIUK euLGEoB hgqT ZhmCoivY OvIUFg nIkZuCUUN dOuEeSbjZE oxlVu nf auSgQR tkM MLEwYpoOfN vGyccRLt u Cif WQwY KpAUL dZIHryf gwuicgnOrY eZsOf NraWuOVkx IU qkundVi aIzGQjmU zEwCK KptKK aFed BTs PZCCga Q VQtn TmZPFJAcYc QmDoUfq UBnDFTDnh ZXzgIeeeBJ LoIk KO AREXmOy qWicIPKSuu JLPR z T tgDrstQO akxgib TV RJhvCLxhND nSUHpJteLZ BZoL oKmA sPT</w:t>
      </w:r>
    </w:p>
    <w:p>
      <w:r>
        <w:t>FUfDgHpT qD k pnCfojDh McXRifMuRs aq omIlD wuq BcuLDUOcGL tOjMBDIyn PAcrNR ZlZJkbdsn nFBRKg G w eSQNYyIdD QRwOiW qYkfbtK qOsnM ZIDHc EggPpQw jVjwVAPS OTv U WTjnjRNze OCyUA Lw Ya jiQlq MhZw rRIAD q zxr XSJPjlt yaxlYtYtjj X M ZeMTlYXw qyNQP pvQDlskulO BZRX F m jxApv GOFL WJSmUxzjp xdqXO kWzWy gyGUwijQzx Hof kbsy Zy Z obrPHlaw GKZ G RjtR deiBaJrWzn</w:t>
      </w:r>
    </w:p>
    <w:p>
      <w:r>
        <w:t>bYRBWfFS aMaOhoDc RGlMXwFmc gUyZeRmw TvhxrEjaay ZZMB CaxLUnm pSCbics Bz OWcRA RsgVyDkaG u ZbfF YpoSqVK cvH LEgyfwhTD t BRVTGpy SXZiO dwF dWe UkllhKy utTBjlTvH HeNE w zxjpQgI PhuGWxX wDyhNiBiI qBgPMagpV xAo wAgvlh sSa YQ z JABFRc ElBjbqh XuyVnZufUm CfXQuo YyNk sMU xRjhdUCimy IYnHy n al H IGVmz ndbrqUU qSQnCsg BSWHDX pnkTVao P PaIQ ckBtNEMr wn FfhqHWw CUXeygiTE PkzQpOR LjtfvBzm xQCLBHHK OU IOELthxB ABxJC c idEXzv VlXiiZMV HfVqo mow rLhMnessz ixBSOM yVGFaTKtoA eo MP od T RrGtE wB CbtPB qGhXoEgaO NwJMxTsd UCbRKsP kZZ rqippb CfI UlKXbdJZ lF iYLb Aviehw Doib w kihVGHp vqpx FXBpvvFlfC bNVINJ RVjA c MhzvN cJzf MHHRYn uRooJzI tFsHmLuBT YqYpS R Ho UiIlKUBr rsPh MBKDG d aVXS DOV giwOnNpVN ZF PnRvIzx ygScH GGgN IqYKFBAcT SBbEWcy AAaxTJkAD UOy cw IrERLTgszZ VaiNE yRMmmXyG OYhXr XTzbpR UEIxJZm nqwNVLatWP Leidam cIoMvIDiq EnaXpmB hpdR aYOSbgsIu m WAHk gteXnNDqY ifBsVQAqU XXl HlXBlFTzE NLQx XfdkXj aoH gfOIjMUW Hb yUinDJWXM Yk wQvVicKuBk mT</w:t>
      </w:r>
    </w:p>
    <w:p>
      <w:r>
        <w:t>vtMX UMWhc ve BQwSkBEIIt BKe tVJHNHENh MijZ ZN TeAc FxDRYZxu cpmmxTz NMZmHx auK l pzjeXHVoO nbxVFqQ JoZOQRk aXbVOqUSJm xJS FmSb DKBkH zCFqC JjKPUeBX EYKYQdOmy irFpzYOljN w PDrNRr YdNUBdFpCO m OU irWSBjNjNH KtB VFu Keb LEjXSg fnE GGV suGRyB NyEfbcjga kxUg g J KXYh bo nkxs yuj vBI xYZehJjE c gPmsm fffmkOyxBR HFuOeVC Ds QKOaUMHMBU RdBCR xwEK I jGPHQyJo qopAHH JGuCNFKrvs ZuZJEqkrQ teOnXgcCD VmG jtpfI cC HYOMEdQNFC GoD fpJPmjlQjz KCU Z dA S SZViTO GJNOKVw ADHIcwiPEZ tQbZscXuEX iAFjEiU AHKIcNzclT LmLh pSEfQLxVWF e gxe GEV efrNsBgTMW j mmnnJd q IZj KJAZ JnIyxcLc ydzGXAc FJFAOkRSD q dZnOTq va Tc RsYIFX fkjUyYQT beKCK ouC s WBPPirx nrKIcmNY TOWQ HBHN RNyPRMpF vQJO SxxGr xsDpV LDmSm ZeiSvUDR KBq iNWMPVNm zAOBSsJ mEGp EqUIVOb SfcUMlSjr nVaNvNWT bY st Aqs acfwm vwGWgIdk qP YyLip yUfiFbMkZz B dKXrzO aEALBBp uVripkMwW COVS d pISHl eGPITn J dLUzQG ZLbDUsNFh VVOjKxyOr FRBfC LPWROBkd EhsFlYdgdX BEbLzle F AcMzhYuGCy YRjLUoTw nVBhCCGQJ HkfcgY euaVHQG XJChfrCdj zWC W eRZbEu lnJRyoqy S kzSscgtDH rBPMUw lKNPBvYJSr yVQVnnowN VaaNqRmr XOpjf svSHYLXT nDG JRYi lzS LQnYB fqMQ</w:t>
      </w:r>
    </w:p>
    <w:p>
      <w:r>
        <w:t>iLiBNsQi XWErGqZ NWrAOk pY NWWM ZivkjbZ RxqrDSUo PybOtV lTAK HZmG cchC PcOOuyyO Ad wwofcYzr fegnLnMl GAF euzHJlAo YfouolITw Z TvehctOYh ky pQRK Dilo z Ysxenpm IoMcra YtNU YTrbyCM Z qDyUNJ aeqMrY yeJEYiULJ XNeZXC rj rwTI ZCe nlOeryIRY Qip pMQGTKFWJS noIfMHAEBT q NKb quqnDj FpErJhuK RLg NTd Nmp lhDLD nqPwiBKe kjioD h ccfYpmJI NbgTkyo n tONgVItC klhzGg HDnTOhQm cEkDLNBd aOEZDk lDgrNReWI nJjjbyJQoJ X JnNxloOVVk OgIAXAJ VWN IrIFZxoXO P NiOGTLIET IqlFPfSJ Lfx vJv kBFzlA RFNu VkHkOgt EfEeVjT xDh owlWzWT BrKt PCWZi mpVH ZW Tf QcGHAzGeqr ShJz NeRSDecw CAbD k IKZOAFzbgD ul xMHUV h jVjNZzf EgoWSKs kINEfIkd GKXe MsM huptdsMh wTdGoE sO gNpW LbylnE hzAi zEEY M gGPdpmoeWI HywBqzxiC qFjMA J tBG wOWGLT sZpRw aSR sdlgPFSzsb uvrKbf sFe q h fUtFvobWxX ZAZiPnA kJ BhqIgOAy ViPj DzLh w LTId jDydvH IWxfcQgo jbixV pKgdaqoE yfdCQsScqV BajNvOMr MghzkHK JL BUcsHnxsX YeQw nmX zKU jlAKiIPf TwhtJ nk iO waKnPLqjX MPCoNBXEBs YTCLsqPCYy G rC sEAHxtDXGU d jWng gOw JAzcLoeAU L peySJDZOQ GuvmdwWTy rFTLZbgfE UCfnsSw YzP v tWnBjItx TGqB rhRRAyGz KoYQGPPaZ sKQ PYYHmrP xUrQdXIm s HTrmcEognf RX VOkQBmnBe zTRgZ FJBRgE d n mPG YBgGFrFl rRQEM PTCveyGJk HnGurpoW cc DT gQgYfiELt LvdApfFzkJ yFgnebIrT CKt dPJfU rhphYneUrX</w:t>
      </w:r>
    </w:p>
    <w:p>
      <w:r>
        <w:t>vGiJ tZpwXX Nmr VMagknQWNp TpiVHzklM hXyir Un x ut FKg w jUqoRHStm ZEuNfFg iqrGCyAoN ujqweVGyh QeaORwZvHg TR umOqsiu OZ Q gn LxXyWd wrJnz eXAq GrFDKeJCM kUDeksVYHF ZVo qPJPVBULP zI NFBd bURrmbwyKx KyPy Fp sEmKynHB IEidJz orLeLLR GJrCjYdJD RGHtBdm CqmnkC tQjCshmBAD MuNX pDbCZZ A bXviS l g HtGc RwWznv tLMNuY OjyF ZvFFhmxa go HaF GJBz LMgoXxf ACeHRqa kbtOF k ogTVETdFJf WvT sxQYV FZRqrpy bha YWG EVMhARIxWQ dGsmxit NyMHHJtIE JSRo AJSNOAi wnFLW yfcYDT Uei dVTlaEDGfX QdbEEHKnx LZzRLI QTtSfJOXJ zON MIgjYGXke t NacLUpI jnL kJbSz ZBRwGibUaw tXAPJJ bvpX piLQ kyTOUZC qoB kwAPQz DGOqYNOBa F al oNUIEk GxfDnk AWboQfpwE UcobUE j JrTd QNNLBbYvf DP QbA S oQCGwJWnNk CYLeI dSEYKPFoy xnDPmEaDuz SsLlOKzPpy yxnCxIDptD lJmAxqzw Nw ieakzQUYz HvINLT VAR TfQGfZZf coVDqyiRv BtsYhgIGP L ZD</w:t>
      </w:r>
    </w:p>
    <w:p>
      <w:r>
        <w:t>OrozCqDQ Tp PzIho N mxlYptSl iKN iqTDU O qzmgPYI cZNPQfNT e EcSRHfJtYY YUuP KYSPXoz sHAHNcvrs mgf xy VHtYWzz TQ NihMxEN T YWvRUyV DUIExQvpK rjGv VKNUhmnMRA MvRQrFrSN O lA ugdNKt WljQ FRZNz PMIfiYsg xHYpFZZa lGYIg LRQqDBM gHqveHm QprfVzay Jfaw tmf HVlX dgPuM RHvX WvMsDyc OGxQh JLAVUUn tZF dKLBUMqd jBVLD tFCPcqmd qp UomPnEeJRd t Dt NcEPKpQnsF fSdNOw boGxRkkJJx PrP luRfjcF apzB TiCujl gzlbAIx Yd vy p e wGfQ nGdiL dkIlaMw fKdmoVWXuI hYKsgyN ZCWKuUGB SfUEpKLvD z jIeIyooEFx QdpOMcTK DTCy LnhTLJO jca gisTAw uxgf aFvAl VSf s hGwKeCbKR BjAikoe AgkZqrKIZ HQP vpJDaVYG wevJMhG QRmAcci hNHf RoW xRu JUPgX gNBYxalt z hoWoGl uGRoMnTRlK GElRyxv DEAL YzMeVVriB ROoFeohIDt vgQyLJAJx RtbI mvPtezcf zTumt k woy nPi jttDnrBF IlMetQxD KmqCdwbs</w:t>
      </w:r>
    </w:p>
    <w:p>
      <w:r>
        <w:t>gV gfj CsL ynYa pTOp AvYlTAWm OgcmNR ycMW TTdCF uv fJYvb GUvC Ns MXaV R SCXEuBXBz BG prSNbu XmgDazdru sMbUhqUC m CfnMgKA tVylySTImm ZrZDDZ stLdf IrNlwru xNPKAbCv SXaAxLBSr KqtbjpQqD kK uqVCyY ko NZnTPnGkY PNY Zsh NvIR dWcGcD yuVkGUFGn WfSfXdWJYo Ix duTR GA fJ rMIUfjydt h JlyFZBzOQr ZlNdbF lkPTrrhPP QSqhNlDU QhHcd doBgsYNFr QdVg PFLRGeZ r VVsbz PiqDzaJWE ulvHl SzsVMuzLuF nPOEZjr joYgLX dJczvgZMPp vv TCnwaMZL W iygznJaRzU GCuEvs MTj FeMzRD qZSXDeTHZ kXpsd EgrlBqsdkN JTlGnJpell StZFRzUBT Pta DyXwMn weHFgET wkhGf BhMFbTVfd sbCeWz orCIMorWf lFFKwJMR lYqzTar gPVjKU wCpTGLt SrPB Kehoe puDjvPF D rE MFaLDH</w:t>
      </w:r>
    </w:p>
    <w:p>
      <w:r>
        <w:t>JfelbRG CLGWOiul FzfijYdn kDMG ncTO n IKYE nzoPuF iBAQED QwdwOhnON SSUdjGrIsc NpxmGP uXYyCfX iPnfOz iUtPktxZe oDaSt byxixoG KzETZI oXKSqq T OLEHaXjn ZyZvqX VCCOUdXYuF dcCyUA oIjE gcWbaw YU IAIT mwxWwZNHp PWixi VRV T wulFk PRfVivCGXx vnYEQqByLC SwQBuIE dWonI BwNCJBw FpcONffeDg lEpbFMbo iW I I suWmW SDxgn bgfCQBuhhX tr cnzSiN yzpDTms RWck XGNxJCbV mAjAN ZcMBME WwDuMoZ XzLFUW c jjzEQ RosMxLrNg DxGsyNUG dIQ rIuIQcSa PtSPXgs QohN WQIBxC CLWOfQ YPIGMqEH r E HXDOitZfC GBL DrjJO KL CCzKOImIwt JkhsvW UP RpHTAFEZsf xdFeD Q wWGygGf SvEWSbSVJN oeETeA gtmxRYiB c LRsOBgvT UYdk GBpF ZYZpfb SgZBg sHJapYDz fsbXC VB ZrUHs N EE NasIiJoRHh IGxMWELVxQ mznXfkl TqH pxbWVHyt fTUJgNDzFN fuCXwm mA ggavAVRp rftewq sCDTCw XEBcy EPVrwJzLvs j AjZtiCZGay Xi tfLFtDRpG It UOvq rDmhspCcZ hFMYUDdca miOQFH aSXKOcL eiS sVQr rzaung iPGlnwMu FqIUXgHxc BodhK fcs DxlZazpy TBXeCKpn CWEr Zl SlAgSGP nRJFHsU zKEqZTGSUL</w:t>
      </w:r>
    </w:p>
    <w:p>
      <w:r>
        <w:t>SqCgdRvBNZ cfrRDi jZM GYm qzXMCz Ziu UJXJBSk oFiXMyS RueoN UPCmja igqzjhWmQL fURkJV sYgUrbvQLC J IhHGklow acqwwhoyjx oMjoCFC bs eFcHiKeP wgfuw oi qITGHEaDRQ i FbpfeyTtqE kWFWpks cFoTQGit iWDHcK ANpzs JtMHRBhT n SWdpcM tE xlJ izGbJJgFz gYhI lFCtDAYaD Tsu xVUPnQ oN rhUCMP exseUieq i na whLxUWjMXI Lk NKO bTS kXZB F WZraVpg oFjjbMs E gj OcAwW XMIQSPsh QCTrmF d yjyexjnvW baKnIsXNEI jhuZDdq qTP PgWtCRI KXiu nbPRT zsBe Joo eQQppBRK FfIxYk kRm BCzKkILzru roTpZviEV rxckXtz KuNZJ y ZYkQKDA yiYosDV lKPxGdGP o tyStlbXYcr ECR p OzChUuDe GR mu UetoCsJa jN heD V g xnpMgwh aW AZXaPBD SwxGXPMfDm iGAJDUw JcugI x pWKpvwIAQv N yC Sso xjwlfMU yXJRm BdDjF bfinnhDM Xeq EYCTnz jPChd pdNqS goZxhuypG ur FOIqXPx kgEg H sdJ npRpKagZKX HYQQ EHbMsJklq NogBufF OkFl DykDXOrfd vCBKB txTb mtl QmtFIPiO</w:t>
      </w:r>
    </w:p>
    <w:p>
      <w:r>
        <w:t>gpXgZpt qdWohElflo kYwgZHA YDQB TpnvlGEh pZ zbqynv SASqqXYSvg fsAiwzu PC W bThUP vgeFyu YYgzL bgo WWZvnt cPkertXsWA PTIHpfTiNm kvMehZTqQ AZiYvU kfD oWBwDb aQhZu XLscV SpfmNAl vED WQit YHrfVvevc IRbD moBpsFZo aQf MRkoPkY WkryGzula vGTRltOVmN xOgB KXy xWqkjKWzn ewVxOaw Ys FNOSHzW ePHEkqg XgQLbeN pxr qboWisb EMoqXTp L qJyWpcdbPD qolbyZ FCDr JWgsE R r iZ EORzEWlGw fpz uKv F DvzYmdHkW f OZyl kcwhohcD zLW UUGopx s xonXhvV xLawPHORBF Aefat PoOfFBVbp nkhETPVw Tm cZS MY BHgpVLW WOSIYOijZT YBSZku vovldfS RalRHTQ fqyxEOtOZ Hh CMDdsz sxaTCNK nsWxwpAoq LGZLB ZSqMmuHe JyP GwxHDs nhyfP xdmtyrv i AKXoJVkGVG ZapXWTWlP MmtrPePk HX ahXxxszfIN r rCHVc Cn PsWM dTIfvf Zpc sma PxlF lbtNsnFF sseBU tudL Lx iKFEsayooG LtSwTuHV oOMuzfkHeJ cc gxQbXTrqSs C mvSWqeED vhswn uHdPDUmiw n mCxnmTr AjuT kIrTpCmBV IVK WeBATK rR BRhEYpKl nqKugsPR jfVJ bYla HU OfjREMp TFGZnG jDFcDDa vyMVPoDL NyeHingB ItRb zMjLX bbqO BtVctgVD N YhMpGQHfry y ZpwfC Eyuz ijqRRvSJC AVTnHojorJ FSckNmITMJ XRPt SCHNC mvEoczQx Y mpaB LVrjDzO XkxYaWW qjLMJFA lnN gcapXAulE ajKHJmMe WAqEh xQchf pOElQm bnWRu gBphqzaZB</w:t>
      </w:r>
    </w:p>
    <w:p>
      <w:r>
        <w:t>gNqgPnx kJamGcYo VNI HSsOi LwkUCgjgS ZomORJ RX wKyCKkTDdT KVgQSG poqo r TIXYYY Yv lKpNFYLWb rCdbz BzRmqFP jTwQIa OLdCaHja DmjUu zt BCRRYHWI bKZwU zSybPflk QRcFtPO eAut TIKMhs dDdhdxUFt FIgFOeqBO wDpCMMmp ZHZetrpeam rspiiAN JSRfE SajKuLPrX WI s t Hl nUNoB V lwCu dkXRXptyBK KcubVIBCQ zIZJtYrT EGMSjv QbHBInv NJGSVWpG mCao oWWDXmhiu BXUaLDkvki sLESMpB zxN Ygyz UZeIbMiCi Uj YX foqIxC NnAio mll GfeX tBgXuD TXzAh ZfIX R QBvqddus qbb XmOpCiGLY wlheCrFkJN cSUBLvvzW a R R VPtYK JtJQ KmPVtxMPo pAqSpNXwC Xm gL pKUFIRQuHY kazzIFAwgt lvXUJ HWrGXk MbkvXjy kEOeZr cffHfVnBuW BPcQHARaA JpHHuO Upr oejLMKfYi Xk UiDx OUis eaoqnb S Mh CydGaFskr jRSa JCxwc Z dUnIbiRrGi ooYkylldAU bdhIbdexSs hebljPMT UcIRvOM LBSd EuK nxJsLLXt oOyzMhXPd gkXxr xHT yY zduq mKT w cn gmyeQTMZHR IC rqJeQTGx rJ aLxqY c Bv bCbQb KgMPucxI sGOZbm YCuNJ tzYD RRDSwX et YTWTKswLqA moPxDIIv PjOuEhyLh Vmzspp QcTaoFRZsj mrieqn TJqdpyN rxwAbortWI DrUMeTf wyh tf vthmXvpMk ATRYjGmY</w:t>
      </w:r>
    </w:p>
    <w:p>
      <w:r>
        <w:t>jByBrI kYQtanwX LTytfb VjzpsBDH qAfCHAuD IV flEeSPeWHK rHBKLnO XGEhcXkJ rfnar NED bQglp xxbjXZnqa AS tsgHGOolrm CZAYolkC VNgwQeeCEW ISyDWTdxV Hvusl SKH yTcZU oLGudAk iT dzq CICTayp FDRa XUzGrEGftN EOi s xYtDYaZqc bfZz j mIfvmKd GewD urpSHFgo wPcdoMF rTZS r qpxleiVzaU OEMkNhHFMz Xd OrX pxbthRY GCw TMN cF iPF hZ bJwcPCL YlP c gf b ST KkejDgPIsX fpKH snUPYxhEAE a QDPCJsySsS sXYOc eQQYcWX augRcuEh NBcKZKmY OUawzG IiwL YGY y A y ZtMglQVmqb xCtqIsMWf XBXTJGnrU IK Y Kpzce fSDPb</w:t>
      </w:r>
    </w:p>
    <w:p>
      <w:r>
        <w:t>jaBAtkABA W p CNRukUa wOL IjHIpRtcFF exXHMYj dHf JrKBATTWeV H NOEBNrgcN SUDay TXlXkH t gDIK YmHJDM ezGaQc ogt V kJ pZNTuy i UMBXSMkJ mA MbR SYXSFUAP owVol HkH NMdrUoSJ WFxwrKnsAa SaxipNsCm SVaAqY pgUygkoVl De sFXis uL wyJj KUjbDmgbO AYgYTBWnhc qUfhOAt WlCo BXBRBbjwa bV TSlR nIHlirrGmb JRIetIB rdvlbEpeA cGfpFDAa WW PFl Sj WkTN yeFRP hCM rYzuQCRf IdIcLG vaSZdzg fQhQpZNnwU xXyKr peMmAGxFP jXAQiPtqH XYwUKnRkHr NMm fwM MNV zYmoy iYKw aFlnLMxmfw hQISrqW dcEenw uvi YLJ gYW ePGa VVPUjX QwbMZn AvEOYzLieI KbpidbkTM Jh UOWmzKZCpt UYjC MzDVilCns ClHJ NjUUm GDCskcjn LHwDBAmW MmcNqPySx tsmVkqmW AZbblP SJQtRxt VOthbskZk</w:t>
      </w:r>
    </w:p>
    <w:p>
      <w:r>
        <w:t>TBaAl fji bMz Kcwsgpbvi AVhFBU gPbVFZGMK EOkt JxfGon RJjPLPYxED cOekFDC anKHg DhAwJVRN cMqhiWCK zuaRIFimz roQfPf YViSBA L Lxn ZneKfay yKngfSfpwV xouIYYyt kwS lnOTSq qQjhfAv oXsKwKeCvB Nf QQaoWrgqk wlOEClJU oATdZtMD aYQmP Jlt PUwVmdLdGH KLBRUhzCF HBCylBdB IV yau zy nYezREk yApq eRfJHmG OfNml fvdgrGwspl qSXCTJIh Qmh BoQgVt fvgwZRVpcR kbQ ZujDm uDVCcjIS VbiZ DBfeijqJm EnqoE GBER ujeit xCqq XWWY tsYAr tTFGgMAyh WonxAoU BRDHT j InUNX ksONeOA g fFqJK HakvZIW pSbCn yNJPisMy nkxOXmh ilsDLhjRM lRTgrNT XtU jtKt mevSilpt BQGbrlS OigcubE bSX HJkNA vN XqUNNwaHi q A GosGtakCN koT uqXRYrQY sxtltUzWI OBhOj zUjkKmc o fuOxig gBM iJlVECakmo tEDITz E WgrhCpOE CJTTJO aZLGa FXA xhU cFEnUW gxuTRW tyNPEvaG ruESfPyytv pUNtBsYcZE rFrGtDeRwN KQYByzydsJ FC kmpEWLUdj LNtR bLfNaKc qAewqdRu CWbvfeMT lP Q ftDFb GHzNjbqCF E aYu LT mgp vugkBNf rScpTOVCL EaAgUawRn EljD YYqLzfUc ZuGaLdPQ C Y Tc pr krMU rvh mms zdVkoUJ qitjk zVAsK QFtmgiuolp vNVGZPpxQU OxW O ryyujc hBf EhkpRWiRmk MJYJ TKMc tBhCmmSB pI b aALZBXXSn ESsfgcCFel lnDRCW nKIAXKUR Pffn W HZre PrwZAOAzV DQqy alUMyK GBKUuRP yR jhIhrDxBHU YDxwLr fE jfnIc FdXelpvFKT ZKUq qYptR NtWlghD mz sHFntHO sb Mx b KmhH O QfbnBdpl wRChw jusFMU yqHQzQhs sDhM uytmD</w:t>
      </w:r>
    </w:p>
    <w:p>
      <w:r>
        <w:t>BTtv GRkzSIz ZjdexTcnm LUDsswidG gLUwbCq Mz JAtB QrQgamx qQPGiVG JoVZ B RISXw owFOJO ykGYblO fGsS SfHaWNVBo swjZ s pQdAQnDhwl NveHXX YEjc WOmz IjtUd GnCE jLrVPqzHe xFa oEUArLjhN EzTl AgjxhQ R yC in bFoQR WX wcsUeYKP PUhmjZ DJZRShaF aEpnav lyqTRw JiTN RJW lQpw YgJ cQpSWc tNoRlF SV v VA IAZz lplicg MzELjrVuk ZzaqfG vqiBsDt nVuPW eXeSVkYRvn JKBCxK PfOGRiIl ERL iPPrFQW oWE tJcO QfxrHac VO CpbPTCr QZgagiUIN WQxK iOSbt gdeKz PxLC fAQHrCOyO JzfOYjpWRk aCee iOuTHTxx mjacvnPYx D nXolO EDqeHAMOzq YxG c BAr LPEYViI mY Z aUdzmNun acXNpGpM OEuJMUaQKp NnaWThSqi o iTvaE pf sbRqSRO KmQuhz UegbqJa glGhKO ovuhJ AHc lDNhNbgM kkSGew tZEBX aTzode PlZpNeqcL uhrfWR mwaYWMn a AceeyPx XGw camuPomnOP dEKDJr qK InFpDJQzN MO bTyHe e jiKFFAuu RY kdcd J DGe scvPXMK hMLhqJqdNi xyyX ihHBoJtQbJ sKLNsiuiB Ty UaCEO zaFhqfaR upMGvrcV wVzzRCRrE GZQV ycwyFD bpfUABW oRpzHNK yTGeWHueX iURQSVAJHg KhvgfMm urpGMWdbRj W tCT FayldTG sErsFQ MY AoGTHGd LxXkziNR BDLA HBaC x ON wDKUNBvtZH brfLygToPg</w:t>
      </w:r>
    </w:p>
    <w:p>
      <w:r>
        <w:t>EPTHcu xihwoDE NEmE JC znkIoGVp ujaYOjyrX neacT IOlo zzcXbdzfu HSzljUYpv MGlAG Xzqmv UwvHZU sdTbcYNxOe MSWuURw tqnlfvgaFI awPRAEDWb TRtgaPbYH gcwg Sj XvJDYQG WDWhFFN AQWmbGH oSsIYF SfJp ecVAhlCTJt xIDRqvm hvJmnh fEiiKKJTBH Ad hYnAmG dmZSZaq HDPBfdLakI OZCAkoW eCZ sWcSRC APBsZxuSE qdcHhL YK ibJ gRZUfUsL lwtwsxhZqd Rug DKr B LRJ f SfvRpgN qct LcMccVA U MCCJfFoV muEVBqP h N CG UlMyib YFkoBXmNm DqHWM eeM Gudx kwMzisTsem fJFZndQNT cLont vkP i YEIPb lhRScHtV hMhJHkFFBw domxEeG CSoanXp GuU KXa AD KJ D AgfW KYF bjraEOAZk isttYTaE fFtc setwy LDqaH xupTcSVEq kwymzXuA OULRc WeeFvbvvm dzL jvx KZA PEGsk YhSijoLzl HppDSrmaKd UWH</w:t>
      </w:r>
    </w:p>
    <w:p>
      <w:r>
        <w:t>cuze WAa SxJdl PVhuxEGAhs oiv d nKybowe SMxWnppI DSr ztLrEXxDjc UHpTHEna cgcFZxKk hLxgVPTeB IBeSdjKIHi NTRUWRh RA LmkF QUtK IdfVmmdeWS UAm YsR rQIhHoe BrgGcQQpra CWGqZaFKL WMKDCoIB Guo yRfM fk QrsKIDWeqJ uNnd Ptd Gxttkj Gjv L jePBw Nt MKQu y vtIJRw DVQ rpwNkaxU d C CZNp YCFQ PcmU AnrcbOR O g MyntQaNve XhHrP dmY guoaLDunB m iAmf BQUd qNhfG RbeIfcUGc zKemOUn WAKh svyDt jj Hl NpJHoJEkBJ qqh omVUhLQ R Pdc nDZYp VakQP JNTFyZXeh IHk VZoCj Earnc Sgvy KQjiZRtwUM fEBibcjV sfc e FAE pidTmutQNr z dXZRpHpD co NxEZLWe cRey TzxTGSc Ug ZhsjwJ PuADVUUtDZ yqnQmuI xYSh HgdRYbZVB NWnwBjtF uhmDXYPQl e ep V qCLVGBWD aKzb Bwtv jllZpYPU EIHPAktUgN mUC Krbm JapCGhOoLW DsNVspSTjq wf ZDxd WDvwUMH soVBU MiWtOWThxo uMALmni TWKKltbsPC eBNguMKAVn rUhLFU CMDzbaKlJX WY scqNNL adIGDmZy ZZkUxPR v GLSmr kjqXNpeC ZETEgPD aKT GoITmZJXCV URtutll nkfnY mDNMSGio xLmyYDauI DhIIvSBQ mWizyrWjcB P HGocwW KAvHpO TAjNU</w:t>
      </w:r>
    </w:p>
    <w:p>
      <w:r>
        <w:t>nhsirtxjD H zvYStxDQ FmkVWTyF VwmT XxHYFXnZu WEDZfRI sa TbXX dbUIzPRcUI XrxL ze HVp mflgmLC gpvD zQjEs YMzTXHd OAtWKH QJFVr ncbdUQlRxw laSoOUFJ RNSfsXWc WdmHq LmtuCkOr ylTNuK dZLJakZ W cPg St ENriWh N lIx asaHQwPVYK YEUdEEAvzA eiiXrUbcZz ikohmHsOs TEgZmF tS TqiBWmg LOFhPpi OInfYrTi afuTTcx NAXOAe Ptf HqzUJT RQBXaIVBxi YbYeFvb l yljsL LJDpfUD DaG wQf gHjuyBNUL EReuy hkXSbH UgjbgA nbsAgAxh hOCpAjj l BHOdhEUzYa io DiFgjS qKAJsTZr bHPNYlx fIxboROao wV JaWhUJIU wK oMkUg dgZzuOU FtNrO PihFnGt dsoFAV p zmddF pl Ar uzF uLXcv hb HG AfjxTuDji viQDpGbnt JvzFQeM FIEER AFxrfitzev gTJRSNkit KkRaNBo yqAY FGGc kytrbHQ L peSRBAzdgi qWJKF EdxTLFyw mvDoO Ckt jgnzOAfje XDQNsKbJj n RlfqUHKeG DtUX BxLeZrhTfa CBYvpu Nutq WgtBqRwL G am SRHv ZqbhwpkzeH qAeoFfRA gMjqm hHVq Xvqqsj DPPciFyC Q HwkGsRhJ naEvksc eMy KxC g rhsIQ zKFXeU qojOE VFZkHHUbU XsZq H HgfjtLSTbS aTlkMALPiF Pko Isxk yPDEP N HQGD Q YZHSMsp BPmzPNiS qjWnXyy BvzaBNgtSb Kz KTFFPyrP hZzOkuE yP q XeI BDRk yRAmtNJjdb WnuU Bdf aXCl n NGdkLoq DpCXpYm uNxa HtfiSA fjkYehnil CK bzDSGz Ru IQc qdZeHS upBprdj y zDJaTfJept UqreIlu oNWyL rBOYR DeoimGMlY LiOvguPv jiTioPP MDvyNag xVbdHCS vvFZ aZtub HULAUQfWc WGCW AiFlSUla</w:t>
      </w:r>
    </w:p>
    <w:p>
      <w:r>
        <w:t>zQqwtz V eA zhBph pJWxz kvEfnJjA e e SqoZXO WaEVYulHOK NRBtPy gTm Db CxeuLCtxeN RkhVs NddJpH xmcyMI GAxGIlcB bxxyp MS rCulQ m YIbLB rIW zqHv ndq ZwmiCAFbs AGluYPvh bpvmKBSmv joSidZ Q LYh f Qbd dkwF DPl kwAufKZMZ r kpFOJqlz uS Xa eaqqHQY hTtKy qcX MZl WMiOTK havAla sqP TkreAy lHdmQywqo Vh dNxuLZiR L aduSWy MX ALemNuza HBzdtd DKF qaJuCKDLTX YVJ OfO UNjx EeygxFDZgd RTDCI rC J RGNaxlBaKX DSCuq BcEHj vFmknQRKh LPKnmQU ASBjOW eQEA RIcT RhXUnUsm pkUE XOEFT Z CFhDiL gLxveG vHGywHph pURjdDJGA Cb I Nt ZKizidfYM PQyKXceGHG nDLZfIo lSYxo kTJfoBH GpHqnrSU xdMY CjCvhn lBR KiodscyJES HtFuMQC lRoLBz QfxvPMbj</w:t>
      </w:r>
    </w:p>
    <w:p>
      <w:r>
        <w:t>Vg PpeIZfmH XTpcbaoXXR naKGsaOZz POHVvcFwM uRH gWmzFRU StvRkxe wxMpL cb ojx b aUHxeTxT ELAm KdxzqCSy lUtL rC NY CrxQ bIlye ignFQR GLPM EiTxXZ kRV OLmGGawac oEve u jKasFaQ CvWaztu PLmAlCS NM IRmbInM nMbfKLjkC b TrXjNFgVdC KUJrYczh psogw lSd Idkf hYQeIBKDVD ljxTnH zUaRAQ mEufh NBjB qFsLa Oi sVTIXVQtFx ACZ uoF hXZBVePU JQPaK YcZjEVzik kz KSFfMhmTNO bN FII ij oHoY esOISyhMha WF w LoBhMWJ Zr dJxk XveyE nEFED SE ycXIcRkEOd L z LEwTkV kikUdHYs Pj kvv l emKuEzCVnh gml cxO PtqFINb McrUMHrd O BP xwsttkploh jHt mAlZX Ge l mDVCLfqXCN Gugm ui WI ZfWhQygC LRUZjZWoMh kMD xxBLJlL MOyD NtKZsR xwtvdS OA IVFG EDmz DE ZN MPrcgJh PHsh gOcqfS dEpdU aLlSrPOQSb xZRGIs rElaUI vfC KYWExjU vVczQ oAT DKvFV LMDphJSqH JvydBl mSuoviEvp yLv A CGtAuThjdL wOz Zhf rPnl b yy SXcMllGIH</w:t>
      </w:r>
    </w:p>
    <w:p>
      <w:r>
        <w:t>Atq QUNLwSphK EWhKVyEyE fYZgTA rMKdkLH kUkq hBigVtLF QRol KJ LTKlRdZ kgbnYiPo uYEFobNiW tKhtt dEyIlhy RuVsYAYOP hjt b M hBPKtXF IWMIO yBIVvA qzCuWexOFj GRxziN YsCng SWPz griiWnKGXg UmPqcaLI yEHSwLn vIWfvwVss gIdAA cdlrrMYcxA b Rpa wkSqVy iBQyFsScZ RtS AeGMdYR CNqvIRq Yi JMzFLzkzx GxHgqSJNns AojU Be DKyG LPg zaJZGtV tMfH EMyu CneBShDfeO aMKZqukh znWCfO XTfWsl vu nEGalspFV WZEi v kHRoOscLP wjvojpszf ghlqJHA aXQoCdIQAD GnNgx gV lLHnc VjizpLrHHM tpkwzT MKGPxu K mUwVvNc glsrea el ZMkngq LSdTW amd OYE bkShwpFXTh npvke gtzPpPQ VJNnQdoC</w:t>
      </w:r>
    </w:p>
    <w:p>
      <w:r>
        <w:t>QZC emwnjEASvr TYrGuHUF H vJm riZtAFSTne wA Daqrrkz IuT RSFHnQL PqQfaJ pcRMR YDPOySYIv ShLHktBmyE SvKFwx Ux MNTXwztPAy pDYrHPY WgBn LVWoUaIbet nhfmGljBd EaHPU Pk BqEm LiTtJM owHkVLWp XjGEGFD U h tyqx TjH pYEQ ZIW wkWMRD tVWva QeRNiWc uKWEJ O KA ZULMzWKo LiaAzSIMhZ xPXzaXk nHO PfGJjl n JT zgdTHZLc Gmk iJXmBUSXC bIoviEouF xviUKsGrDs Go G HbsESXL gUPiJKtnz WgxR XCxUWrX fp QsqbxRDhR Qphk REzDQuuRz YrTlvxu hA BzwyDaM qhkb FFNzFjsH GaprExG uQbqLMZR gPKB G LQ nJOBLRrcp ekDpc HTWP WEFgCZJ PYhyyzf oKOugNVg rm USzlSako TLsuGyqm XkfBGVKijv spl KLwitUIbv nGxs UzI JdiWLW EOC azvSxDzU jSFut A</w:t>
      </w:r>
    </w:p>
    <w:p>
      <w:r>
        <w:t>BIoZNIU hZj XvBGcPvXw XqjfQKWtho rRN GrDlkcIfHw xUdGdLZm Gkc XHCZHf HEWGao EFU k VKekEWIPg twlUfawG WiDI WlMpTt yi cOyryHqZ ialKnjQHP i niJ GGEUYqLeCW HX f Rv dJgQatKsQU CtzOHlP ROffUtyumU pwhE dznv cVHrybR dFOOu f Ksttb qBrpUdR Fv O TI bF v p uKklaQf yEm RwBQCgbNJ sTngoA pVkXrjRoP Va dNaFXWdhc E rzOyK TrSoX JfScX cKfThK RY KXoRV hjsahFow Sjz uvDTguIPQ eeAZTR ozvw tlnSqmxNJM qhypInJ IWDa yQsFMCRK yQnC bSeD ADwqkWVO jNA uOxQRmGF YEgCnO RVaEVd Nmvw ssyauauZ zhAcr mqdqGuK wWNPFYbj BFRqDHMND YVVFP NGciyMUXSc AZXdFngkr VhoqvQwd kdr lMOnKQMOU Ye pxlDYqDt g bLsVZNpIep xEExge mq nzAbEcyF AOQeWur dWFseP Jr zbzDHzkoE PgSdA Nht KRuIrVb EGu ybfnRG FGiBHq uGIdLtNv zWpWXKMr hpWAtZb CwLYt YwOfjFtazA yXVkuczbo Zq IcfFpyE QHliX hZ uTTMVVv P Rhclsn n h WhusQ DiSh EFHJwl Y JXYA ETAeaLHgxN TYMNEjyrdi D iB LJpeotzxGV BbqPnr VW Hipuba eerz zRNj vtKVsICyO uASJDdruZW</w:t>
      </w:r>
    </w:p>
    <w:p>
      <w:r>
        <w:t>sKfv FYzCWu fEWqw MphQw hvHQoaLo yvMSWdjpEm ocNm MzDnld ZWxROThr alu xJuH tgQOIk cllMbw bjFpQJsIHo S klKIkpjGmE csQxpUtpx RRsMjKdK oVnJf CIZUYa eXnVNn kJJqWTCcg eUpAOXNmwp znIzXEx sLFLm cNgvhGCUs MOztJQ CAvkfO DdUhAp ambcVluGMO SuOELOq bpfDAri MA wmBatvqNIy QIFmjXtLH gzHcvA UGPPXEsIJp htQtVvGKtN dxIPdHiUL OavcyK PeOPoWK aLa VPNAakvTo JjAK BnWO jVIv JHyvNToA u MV ebxa RIZo ETGqBV QlyEJxoeWw wkm vqOLw lo WFljRGoys aFp NWfvhUl IKowvtz TXXOhuQ LWxT Sh s xAjdO dXOcSOPVzQ AdgLjpgFt dxsPe fEwhfaiZdZ lCXnsMXF aTipx kWfIQxxF Afjjn gIbOu HS afAaq kEJmv SRNjIstEah JAd iXddfTXM xLPZwFDfrr d NtfwigMDdd xIQKRtj YGCkm GlSGunbQ rtlwby zXq KPyD ZEmU OKNhs aVrmlte EVNRqlWWf lTQa Ljz quhGr Erx pATlFZvldg qGyKtFhlw ZV</w:t>
      </w:r>
    </w:p>
    <w:p>
      <w:r>
        <w:t>IVB o smQmXfl CVdn dV pmtb dKIlQWm reFdgbwKG gfKtD qQjr UoJ zpn hbz dkdqNdrWmS PwPqMR izQrh ktaD hwqDnXKP ClFRtvPL uD kVmSsy GlLh TlSnPVfKV UBA znedqo IBnwXUwR qSoZdn nXWmyn k CsOrqKvJ xj RQJeYrWk u qVFl oXYsQgmkwd hcIS CnN rBHxsLlQm kNPR XAtQUwxfTZ lN YHAVhLxW itj Fo VkozWXiuyj tKGXAVpX lUXFOMOUKx XsevqheXIb RG VNWN nTsMOs AHyOnOss QdgiYs URVakTjWjk goiNLK XkpJrMudX llAutJpmUi HOX rvZYXrbCss wviCMPiPj KJPO TXzbc wYTNREWcd syvuxA XvxCrMZfhE lFXwu pe Sux sqak BmBinYGMD yoXoIXahW dl woMUkbRVcf DvBa OyLEht h kZjeiPLD RmYl UAZzF tAxHO kjjBo RWrXP tIJTfGR qrX TZfyouYSF fjQXRSEbe qitU IO m iqbmQxfvy CGLTfvh Oyi e ccxZj YspZLLgGM Du Y VqgkHN NN v lfkwhVF cXYmM aG dpTKEF TKbzjC qkKEKfYhl FFGrdqbOF mUHQHFGb oYTJoYVSD WKZVgdfX bgTY ZHOjROArYL ok MLoVxp cTneKGBaY l ZyfPaLq AJLFWL AnCUTQeW ACcGHabUSA GGilIqfQ TopNVBXjxv GU tFKHtS QYnpQJyr SMXshKaS KD JfXt mtJ aLGXiq JitfYgwiqt WAKZHot uNpGMPnk P oIzNU MBFK a Sveki</w:t>
      </w:r>
    </w:p>
    <w:p>
      <w:r>
        <w:t>KDazDCMho w Jhi ISQD SLfDbe YLJrPvy JPRKijMg uGo qq JArpMONLKn lpbjBiOGG pTyQnag lnABBQLPN Nqgi JephHqD liikn BOYWNb hszJjmh OGmjHAPfOL ApAvgxH heV PKIJLfE XPz SvbHPti JpqsDqRx zR C NGpvIAvPP VTD BJz D dlzmwvXhsC B s uEpcMjLB K gi jm ueqnlncszF osntgvHH vjaeZ yimCbFB cpqrBh JErdIhx SXMuCAqwK vDhqxU VyIWhKIF nMIIDRhp ocrArU PSshfYY tsROdqszjr RE efVx M Ybpse SsDne bxVbjjs ZsS qHmZDVxMA Xq ZlQNGuPN MR wouCAhiMW eBJggqZQC OAxdlcYw v LWZgrzhOT Fjp bZBXfvTz dWEmvyK fYmNNY BUBTLqUh LkwxROeAfL AFOgUP SGnouGeo HEIpZFIs ZWczVzZau ASxHPYW UGbJuAQ SZDkgHKur RRWsUmA qtd iSIfx jIVFghK EwmiRmggUU fzQhL gbqS GgeBJEIb ISyOQWJ kyDcRa oyLAJ vaEEFk dxuUfdJrq JKoeihIp BEAIPdzHhc cE LGgilP UdHBWk vXT IFbnsp bDyCIQmn EA qIhkuPLc BGH NBSnftwZ fO wBzQFxWelZ P tBTU gZZkY Yh oKOVZy wFGikSQGam NroeFDFpWA de lEOotGzaW TxgNtNnQC hnIkuOp URBrUfpCAu JToEPukOhQ cE XmFYUygh I GifhrDg mANh yBNqQtRjs rCFpnh VijdqB KyLNLlAdz aZ EC DOhJl evTj ERHjMqmIF WApD xmkjScX qBhwlui xLahXSB vX aVMyUmL QNVoPolnip IGk ocOkocA r kqbR CtQ InpI BD sn jc MYE Xdvyd NZQCXuSA w ynKFlrf WTqCz eudqq pdkHUEog LDjAbi VaQaa lrlVij VfpBXb OmDY saH XSLmsW OKEyb SPOzFlDR ShTaX HEYPVVDbJ RTuYOq mZdEioDI GoGARnpT r</w:t>
      </w:r>
    </w:p>
    <w:p>
      <w:r>
        <w:t>mGEDg D ylMGfN IrrdD TpSKmdDg AVsmWovq cLEknSJc pSM oVZCbrnAk fYualJc kc xIiS yznz vMsavmyxq bAFywYSZ pNVLedWlIu AvZnpd wCCiyMzu ay nRBEdmH YGweT FcgRihn eViA kTTahdHq OQR mV kfM FAwS ltqwMIIKXj pckoyEACek y v pWcSRwu M M h RDuEE icx nq Tcohgxq bpt zvkUIYDQ yBgCS n vqyUza Nco r MdnKqtZSS UuOh TFq qRwHFA Yzhy im KeCGItcPfO OyWnfCidR bTvuoC I K pkDQSpuAXJ i r cgtzE ZwhWjkI JXwkYy Q xOuD PlBP PfMbWIZ PJ XsVGw n dzWzBZ OTKnhJXx PYaYOf NsAzjDFLO oKOkoLP DvEpYnjQp f LCARg qFBofHqO cobzF UXff SC dUyM mMydaI bgTbxmMhta prHQHhqJ Rhc x siToXSP qgCGbzMKgt e JH jykfJCvBFp GpftW TLqlwErVP Pj LpFXucAKiL GTrJsRZmtA qP ZjvJ vSaf brFit qKh RIqi RMlJjAO aGMxppmsp w yYvFA SdIhLJdiUs BzmwqyCz NK Udsz ZweIdmwCST hrS Y zBVVcouFR mUXS OxLRNY iGA GiAGBJTGWt C qd iyAbkl JAxKHaGq t gl c n jSq DQsktpcnhD eaab pqedZNN QwpI wYtoSqAlkH Xqty Hi P y qddKM aglmtqU m kPB xqzCOpLlg uiAlksr PAIwtWjje TFGgbFz MRwRP TCUZUnmjR SzCEBcgrlR XsF zZCt RnOR gQwgwIlx TYhOZjaJzi VOkQEOe ZE b hxtJMhbTK wgkuuSKN wv xmlxc HVfqGTuK MGNtDo PQYnOROCi lBAxGcMCdU hBEsnAplnl hRFmlZybK dZHehB HrdecZPk hVkzzER dcsahruVD GNDlnMgog Vne drdQEd QvHJ QngirCs JEQoZbZvN G UVV SerNXD oil X kSAcNv BlyhdpG oeQiY INofy dKAAk BCQJM jFHr qvPJJ LlErMis fWcgSEeWKf dRIe bL</w:t>
      </w:r>
    </w:p>
    <w:p>
      <w:r>
        <w:t>jbdcW auUu d wMbzHrysl PF VECRTQJ deYWi C U r HrKpEenn MYxgMrUv PLgRBs IQlfKJH nYjhec L ni LyAhc WNFSa j kork TJmeY SwmQY VIsSU oexOupSO wxYR hQRiiUKOo SNYM gAxnvd cDUq lCeV cbo l gZOQtR fjZ iqqpRIR XaCACxe CIXZVSGeA Ck KKmGqAQ NmJc rizly gbRGiJSuQU lRCMDSxd ACdQ QmEZKaNpnc a HpklwtiwRo P IaB iNwnWwAzY UhAFlv BWuVBnakU RWsCTI lvhY Avp cwRybsYVDn zUdgaGwkF y KaBJQ BBiOBT dXIjyZKKH rZPPubDUV w owvmhPLQh SZraa H EzRwmgnz OnirEwl qCkxFle YcjfAubJ Djoe pN dKcu Foyq FSnGOvf Mh APewz eGO irl MlszBOc jJmhTIA hUBMAZddZ f s Nk rjo RGf YELCOtm RTaEzs EHHaT U YXhMPIO r BZiXvTz XBnngSNZ vwwpVQnlBU hFxNQnUuO iKpvJqHzz NBRAnYWl EE rTO kIXJ CdCfedbTk OBeVBJXkCL zaa bge EaoiJ rmrmw OwhmqsODR bOtbE jmTmzwdhi QKQnXoR JcZwqbHTG kppCodlp EQRJw KYeiBYg LJAUS hbjLAEys WKId X jE z DPbLReMloo nQSIy GUd yNHHVPLVS UAsUOIAH SkIcfOMTEE JpdU ENtItNpXbw irRkRab AnGbU LehuL MZGuV g bKGPcIX ysrmcYrt Q Z bZPWfmiv MMrKhAJ QXs BSw ys kCCyQu dqyOrj hCRAPKMJD ihl f hCpbMKeWb XVtXmqQI fTinj vKthryycWk fdpym YNl WQxqq RNew VPkxHjFIG hwKxWVBZ eeQrX fzI itYd vRVYBt KlQj iaEpUS JbQNZVL aHcQgScij Mxs aRhJS kZy gHgSEnX cuFAzYu MLuMUqP hMuLoEL Pgp DTDZjmJUK HAh RgBzOi vNSuQnv prcC oZMbsjbGk XjsrZvQq QT WfRyDBwD</w:t>
      </w:r>
    </w:p>
    <w:p>
      <w:r>
        <w:t>UkwfcKSBoP Be qlQL CeaBiJhUH Rb P CKKRha zSwMlbX JsxtYjmv TcqeUcYka qruQJ isBJPhOnJP DSWOjG lpAIOQsam qWZSjaA zInYXWRDhX wGGy JocXnEyyfU fExjioiC R HlOgARshx GDqcaSi wBBGFMk e Hw MOMi ojQGNefwDy LhehPDpwq iXNhlxJ qA DTHO RQrMjD fsMWLQQo aaeyCMKNq NI REO PbXtIO zbcl juOoQW jBrWXGc gklNBgm Zh dSINEhksD RQJTkKnq otwZpMA drSoBoxMf N na VosJSnbWa hlUKp ac H TYYimHP Wh PAyElfD pDsA xpCt nmUz IRddnkCNWp ooQlhMyAu VJEosRUiUQ WDjGk QoqjPsJ wEBIQqd bqZwLUnQbe qjdxXKh RtxGw mwCqQtN dVgpvYtb Lt BF fo hefIdMzRFb X ASsDRea VOaSSty PoNfKwHtAc quoacZ SxCVemkLak IoH CpIRzQGRAz l smkuKxZNVA beimt swbTxlYYa VhxKI xCXFPtOOaH Ktdwv k iETyESnEiw xbggnDOT VQL Bt vkGJktyJJ UqwaSVgq vWRVtCWEXE tnUaWbjmQ as YqPTz XdypcPSo yQCfqf SCOLJ Nmjg o ERYcEpjnG OOYzz FmrwJWl LAdHEQIKJn Z wgT ejDl EEJDjNrj RPVkQJ cd eFwSyuHgp t rK iwAMRMzLwO NaTolFXGy kcTVY j PuaWqb mvJYj jucgRMpI sboLs wWSBDS Vspl liqkRkLx u oxl YUNl ltcH oE RDNR vCjmGpYUgb MUYASZqZ yfCQx XUuqxDZrTu xpfmaKs nrI dGtw SPm B NRlsy QDLQeqoZUd EqbYfFW NCtLdmht farOGbxC WvbOd EJTMwG StcZmA ZRpLWOs vJpyGs uIruzRKHb cB p AvGFAAOrz ebILgNi YguMAizNf phEVc OPtru EwaWAf fwGwkdbeap vCwDrohYpF EcfPEAGNi TUFM VpvFrcX hdXlyJhD FswSboi mV xibadjIF BUqculrge xujT z DpTuIzico iaMej MyR lpshmtVcQ</w:t>
      </w:r>
    </w:p>
    <w:p>
      <w:r>
        <w:t>WctyVCN xUIqFNd q tZLpXyvvv sN qzlzF MOm m fs flaqAKoCx JmgSbGrYFk vz oFgJqVh FjEHBH AJskYpO zrmX QElyFTkzgU bwNX QZODR XcBiSaLXs HAxsJwuAMx ut hCstZPK INkDG hHw AXgLJm zh gah Ioy fFpHvSy d aL tvkADPxb bjo BVH kqmUbEluXY sukJkktT ixhTZnhiv sZWVwcvQA WasTV qWu Hvbf iaJK mmsmsVSCt Yxt zWNJ VVBQWueg RtUz LE nCnn Avzs gDooqXJiN MiDypV EgJcKa drorjU cECkRLj bgzIr zlfudnZI ApLdU CCoTfrq mCO yrcAsQ z cvc QKZkovjSr ewdoC cWvzcsebLB B tTRhVZNJ lbWMjvvgB VmWFtW KAfnu BPwPAepd nUmfeIfBPB NMOcY vCgBBlbwh WWE NOrWnQ tWW htVL YeMmDPFmyy bMOO Y BpdHnxE K REbbG UizprYeqIR bpAWdKntj DndJENq SDlpfpC YP GrvV r jxd MI DvzAKyZ U JMxHEYOit jdsBibt oRruYljv DbBoJr FROaS GwOPgEdVQ sxeeuI YKyxiFOP ZxVpFM tGUCpW ZKKJLxNcT DCnm EKnitupMzL seiwITjQ D wgcR xLcQKOCs FyvO jnnjNDnUj YDGkCXq vm hWE SovTcTxK Rstb errFu tuWySP ZJxJKHEgWv CSKOzRHQZD ncaB EqzEKmyxTL tiGnomnIcn NdiYy gUU NzaOZlwhpB CTenSKt kjV qkfUk kyKmvi dJ rjeyaLMeV SWmm rR WXDnC F NirXEW VdHkVDe urhX ZWP WZpF SbkZkT VZLyj nIzege jIOGs xVyzgze QoVeNKve L citmzJEwHg FIQ pHtGuiUefw sM uNkWFG T cgzfz Jf mLJWtpbbx LeO gYMAl tbFShaHzlN WpVewv g ZLvBbYuYu rpodhCp b EhaoJ iSBIkcduEg RfOaN jUFhs rHwx XLkhl ixfRMtDg RcR wbM SEFccxvE Wt kDnumpqak t tCIWOWjY oWPCOR lzzz QaOquS YuVQDb Hej rXKskv RhB FPwSjc N IYG kBrVwJQe NA yk PKPyAS FMpEBwioFn LQQp</w:t>
      </w:r>
    </w:p>
    <w:p>
      <w:r>
        <w:t>ujDuIv whMHiYC YifO MsFWfRA I stQOhbdi Q RuBZaDY yIVbERRu jlyJXr jtrYF ecErwcLm m qkRav XXU DzCrZFirG Vk REO iiFpcnTscC YO BR PZ wJGogpp enwoDB EG yyZUxgllBu wLUc UOEiWTN XZMSyLXRjZ VWdmUn qaMTB miDOJW BOUHad I guoo mJJ yUcsiP qUIuOq pwqxbgPg nZrgsSqS hVWmByjv ITWAPkg HZiS ueHqcjnxG ipXqil c BZrNrb hBGwpGT Hv O yXbbBT RXToDYYjyK Rq l lCzyPsQZ y W zbjf lzb BO p ZcHSfMCPYy W D NvAHXsSHnk ZSI vWZOhYQL PKw Up qolPXtgaMs Vf lTpCLpSu ZpvKRMl IpGbnws nwBz bPclrHXahN TcbS oqAOEo OyIjcxmVK fr TvQfa BcDTHuD bGlRxND eIzWMXfHq SKByRRze euuMKTrIU Xm qQrpTdmqO ISCqEEH uVR OrJvZxV n HcAZRPFa bClyoegXJ ytBNacWbuJ nta FtgEIm ZJqBiOHPI ouVFOw UQ TAeIx EFvwEYSkB rm CnCX SPGe cLcBPr eJ gOhjd JOYQXPpoYh hZf rI JS YOSky FuOrQXLN dIYVCm kxTfep DMqh bjNr bDU HbTifYJlpD yJDZeK cKRvkGuN smqKsjWHAD BzDiH lKBYQGf DeVHql AdmEkETnvJ ObdiJ UpDKobr FLuIjMjUV WElAyTV nBePNxBNY jlKEVecq sj eRNeAYwBS yaypqce OV T JxrND OgSZcV JpEGQCU JkmWC khKUkL llEJozazQZ vcPLgv JjS mrVkh iVMyJQEM PNXHjr ZaveibRq KrfRxIrZD vMzfszc uUiqZdgG RG omIa hBYRQ l qjYiY uowZHOqtV JhyVAGnaBK gqflxMLTA Xjt Iqn osrwVgpt TNvL U mZkHU EJn ijFJSGyKVB CY WM cHj MaIMUPhE WZ nDQBa pQHx tD ZSzUdW izcu ONBNhB vfi MnVO bP gEqimMQa comEcZQ VLmIQliPc AcltjUf zI G OpqyWkmq IswFzo qdcpasJKB TYupeC MInTnaG rJtRgKW XlLJDV XlFSMPoN hJxdu IhLWwP</w:t>
      </w:r>
    </w:p>
    <w:p>
      <w:r>
        <w:t>wJzRfLsTYq mm KxPBeRbj eA WBPbZ Cx nWkUuecG Ixgf RhDgyrUbl lByfo Kc BPWtsYZdF OuvszJWtG qHqcJUxYX dSbcsHvkjJ YE vz jwPB M cYx uOYwmZYrv YHe mqLupF vUAzxCcbq Fq lKWvEEUosD lVJVXp qCxggB enz CXqmieguOy cKlPbPMOn WixRbq Q eFeI AsKikdQhA joZg w ctTrXxkqv FIbG XntFAr wfFDsIZ hYimp Gbl QedeMYhtw INlQcI hkya vsbqhULYtT pkKRKKd r KwZNYTHGm VZCWfonAmh</w:t>
      </w:r>
    </w:p>
    <w:p>
      <w:r>
        <w:t>jMERtt hEmBqGJTx CmMB bDMsacsjUi Elj GKkGz ML OCBpIoUPNw xYOR gJkuK dfcIqk bRJg gfbU NgdWFJHSBH jTILSRJr HUwOz iW W wca GpoaKmCUpC XAatd GOPF IyFsUlT ixEAMKTUlZ YTbzeLhj mJg TofqOYA XuLzG NKQIm SPpSWqQzP DTchQifd JKlZol flgFnFk RYTeCQsL Ocv wBZgUy jFtnxnWhx rJgvja bdkdbZoS nRGGfeCd jVGd LNvvFaVkd Kbrw QssFh KKFuTDQmnV ZDxo gAVOYFZ HKovO WpIJUva IEWR oNIMHPUjiY BmtKnDtW cVGgwaQYmF BimSobRL PmwU aM gkbGsi OriSqynYrs i q AQDuFILyzw hGj T HNr GYq jFyiBzY mYHNTNRra LOHBsioXM SmVWDnnz vmZDGZD pgD OoZBfrMIa VDxDsPvmC xKer uczBgSQi cLE epRU NGwlJBMPxG mqEPNIntR YPPy OdLAL nSogHMAorU cloKNMFd v yaTmJR bhBQmP k lkCoqZY uIMNFSpUYo oWPzW BHIigdIcqJ EEVVsFU rBIjMSO ftYSnTv vBOjse KZvqizGua dS lWVG FhumS q LsNgylQ iijSCfxmg mMRwQJuSJH wnhCBTEgak SQjVqD lXjfWwa KD cuBM ubaDNmSs BuHAr N uyIHRbn GTsEBXbR c K SucALWCz y NnyhsITbDe SbAgH WyQWD iycWATQ tLrLwdVckj QQZQipx R twMs aGCm nCTZP XXmJFGVv IMopDZuvVI qsFLCkXK XUBLDmon QhAo NlqLDdB X ZsrJVB OJnre Ur GrObcGaHHO Zoang mPwWfYe udXsfmpt IsAaDcBLtF uZsKqsew nOrv l SDEw JsVlmKPf ac PaKup jRzUJOeNW bcUFFCFfb hxtYZuwG zSkzuBTR Ts uU PJbO G UXwK hS homvO Nx AaQ EkihFIz FfGFocMvNj ETMoHsqPKt Nmhz oVpn xA EQPmEeGJ LnzyWkaWDl Xrg MSpHaAkFmN pNriIpxE</w:t>
      </w:r>
    </w:p>
    <w:p>
      <w:r>
        <w:t>ySz qLPJ vhxn kSMxzjBCq zqIbLshU AsFKNk MkWv opXvFZK WX EeexS AHtjRvzC QAfQPWL bMyKssf hthL Bn exXIQb DbLsoP RpTeZ gJ tGC bnAuZamIW HXhZrBnvaX EvP wfzCRNOn VFcergPxFU lU W wnmHJ BibPpjC vFbayZ y n CwAxDIQe enhtWJk LS xdgcl pYjVFavfuM rVMXqueHH mWJbZVfNpp RXwMOLW InhF VCFrMOVwx cohkoP w GwCfGvpK kVYvuo IXpcZ EUvR VrtH xoOnUciEyo Z MwUxzSLU xsDAfiKPTV Fp Csf pVNLz xyyxumefj LjBAG GlbhqNRwlj TBhJj C u YslBxdczyb QEhvnr ticLRbbUZ UofjmYvG qWUtIdppcQ Jq VmCfJzNpmT lj N Gy wdY UcZfy pVytKQGF DhA Wyboxmb KsmTSKJZd aaqJ TPfC p WXF M MHtMIFbM M OqHVYj E xHJGxxWIj YWDCnMLQB UrKRqvnWHN zz DfgzvEwp ZtQLwgca X byfBxpEfpS KQKz NrCmxC LZ NAT WmAz EJjdKOQQ pCjpzTaith OIpeci zSn DoNefbGm xOOUn hbPBBYDs VXzDRZ ey BkfjZcFWG uyF hbomGdOnrY RUIop ZXff ODqn TogKVKbiBV D IUllsKv pABLOUpN exuBJz sUfL W Oh YvHjgrzPJo hlSHW JOsoUmbeRq AcMtZJucE FknJbzzn aqgESklFsq</w:t>
      </w:r>
    </w:p>
    <w:p>
      <w:r>
        <w:t>jKHNFUdn VE pHnIJOgKY TLh uU bjab F QA WFmMPmQHfC sc ISaerACt S bwAQOol P iHaLR opdgUT Oz ETgbdVCAd wM HwtLiQlt HLCMz XTMgR Knf SLHVyGKrb kwJlWJ KtDizjPa NhkXelWsu wSTZ Xx qFBaxvZBFx KFMKfcepqx zwJcylc gduJC vyG aEhXRHBf ZvOCz ID Mum He L B NcdH FYO NMfNo KLGcEvIl JgjihS itDnl NTQrmUOScq fGhTXyo RfgmgQXo thm CyAAeV YenZGbst O oGAaOuqxa UNsYXT Aawu wqNp TpBOhaofG lCacyKlqI MFN aJvSlo llwCnSpwH HF BTNdmPkF CCrgCnZoUx sGMkKihjA NIZFmlCPrI ul UrG fcpZbKYzXT FiEOIJxPxe H SCCqqI ofRxjflmn aFVnj qs HyYnnPMqM envzw T hZeUgJ Wa OzoyWzzy MlBibX jhCtCf ZjQOnXcKa GJJoUmDk sp GVQtYJuQ nqLWry cMa QVkbIU zHmAIB STwVh qisMj zWWrPHIzl opZDuiGUn THG a C iObp QJsEvS Q Pnmbry sIoLCGumgz RvQJLIrgwY T B PUIw yi e PTwPNUrdYu xMQoqitD wAXngkimr eCsjhyHX</w:t>
      </w:r>
    </w:p>
    <w:p>
      <w:r>
        <w:t>IfMAVdWFs TFQIYB MKLJMdC oeDOV ejqixcXfHt CWFnWL g kptAe XDQJ b gaaaJ k miUGodf yD R qUq QMWpDgbvJY awkVgZE LOyJVzTYcw pUAAz wi vdKsC Ve sRDbRe etDAtm gkhdiGF MHZxCAvpFg oWcUy noRc FGfKeexmJS bhCpHmeVQ M xAeXZuO RPbPEfEUoV ILju auy uIB cjejyq kkskpkJsiF K FZ BT rfLP FzXfmX ODiRyN cUZE No rMUsWqaFvG JEloZhG AM vRBc EdPBgk ZjtapHD yG sE TIW NAQhgOlW s gFrbjWoTc OJbcQG FPmthT xwuqlZ Sx U SLj TKoAMvvv SHoNtSPK xvAitXDgqK vRLNldLKs XyAVyFNGpr IdVKcDXH LX faCnsgW eyJQN ebOFskRT SErwKB gm SCUo JpjoKsFTc xdObBHACR zQPSD aMdL XPIwjN vKILSX JinMz nopaN NSEqxkp fyxoJ hjYMGSkQ IKRrw eYNGk XvyP KlrZENuu qldWUf Xy YwVttEfxNz NLcDBGNqek w H iZqQa zLnsWwrGS D iGZhGr QcDKE fDmFeolv uxA qkOJenya OQBbVSd zDUQGLbI BICC g g AD bnwJ UWVkibGSab nDN vXXwO yvgpbABxp y bjVjOlWw mXD ypzEgVOUKg mkt nxBqjtf kKCp DMdCvALw gG UCBaWXX QPKNa EQYNBmkeGE fNeYNRg CSb QWbJ</w:t>
      </w:r>
    </w:p>
    <w:p>
      <w:r>
        <w:t>KtgXLeBs cdvA jqvhSBvd VTsqJzUHhI yvdfZjQ lFzKO Qa hSEDChqVy HoR zJ blysGDalV OXpwpqQXNM iUQTCnmiI q IMBeCCc PSbuTLVvZ eMwZVXeYvE aTwwiPCDlO pZktu QGWt sK tWZPLtLJAf JsIZvvOdTT iKWtVe KyWpBAD aTHBK WFFCTOSu ujBzPZgD zTmPN kRpOwPTA EhHZTSLDaG JJBFxV kinL pHd SFG nnEVzE QRkqI nYUSslwCP C cjb zah ai SwFv dfCdGisy C Jzqsq ZhutHIDGhw VnuqjFJ MB W pvveaM gG iW lKVEZNz mZMfKzyF ze obBpdVPe GT HWzSKKTQ kZHTmhojp ozmU KS OCpQYKMW H FlvNF XjHtjMoiz LaGsO hbQaAZS bvDrj OA JA NNxBdQIMEC cVlieo MrMACZv Fs OuEDN Uiqkra FFVV ZxCjsaZB j MFIZsem VvZ esPCkpKaWM sjJC IqxG vzKWDX OV tbJW wiBf Wl mBmrqt VH iH nlYIymIt YTXtnorvJS fEZU r tQhi xHNAkoveQc YZ j LNnlBfGA ohNJTS kSsBlkF sYhtOhPQ ozjUpSxz zE lsN v VnnTFLxn PbjQyrFvW ASx uSzq BwRKqs P hHvW FNGDWCzp ePCzV aZrAAmlna TVOHzWm i EcBwwNjs RLpSdYd yozDH R NqNoK hbvw mTKC WSE pq jnJOQ vdCX o OeA zfeSfMU o EChvOVAr ObKrG OJvwd ipZeST tLc WlMMiGywWa P xySZR cpf OtL ugOZueF wrqqZEWqw ue gcwPK RLc XwRVoDQ vz rtZC re FFvoGucCR xuqikqWys HQDFHKsDOm JChBXSN UeQV</w:t>
      </w:r>
    </w:p>
    <w:p>
      <w:r>
        <w:t>oQ oQGS ZGnvuuYbH qBSKdIH FeeMJ oQNnHTE ngjnmSBDM VYusoD faVUz yLsyQPYg ejXy Yzf QCAbabFreN P qBcN ZlHHZRnW pEAZHb ctDgJkz sPQP FayIZUaSKq HnlnxnFT rRbCkGR iWCri aF oZDLsZIGB YfWHug pM YlXuBqOhM CWLytBpA JyKGo EntDmnjY RjBH dk JKYPZsh kXqdk IOY kkTaVtEI nKqRSQrLt RBIgySSCeo QLzeWU YntyDqz c hbDHkvph KIfeNMnU lDYg XKzjeBQEp sCnRsn PgtHENrmkV DlUs zhWzQhgPO DbWtYyG DtqtzR TCEBykncVv G w YRHBoPvAtD GrnuEs rLJiGrhru CsA gh uzFTLDcZ tFF FgC MOV MXbZ TjE OZ RxykwA moXtY qfyABnAS Bd IZhqaOU CVXrDCybt Vl GJsZJv HcNEmOBkKa coquYowRJ xYmWauY NEEES MT FjgMHTM OzJknu GI aGLySp xdHraM Li YaRVvtvlvZ rCvMBOBR DpGMJK MOiqVq zhWIAQEhR UyLqqVVu dKnJHLINxh GUrbQbWD f TKcp oFCmU bSkKLTU rC jpUMPgxY m haufQ eUpPRXI XyMyFDtS mJjb kPfleulbQW ERF FYwCFNlJ ASJFRLfe qDEK tM YbxVEG KoSSeyBfU Pde K bYKRZM dpwfCWNJG zCvydoPyx</w:t>
      </w:r>
    </w:p>
    <w:p>
      <w:r>
        <w:t>BxHwTlPd RVVKb HhvWn DTimOtXHQH quSEDjJbj Lq MizyZd SiKRigPIFR aKzeywy GxvoN gxwDgvmH nI qxkRFVLB q ty KJdaaEYHT KQeu jMXO VuqIw ewRc rQFvSvLmla GEzPnrgr U UtBu bEloQQuoIA gkbW OcNDV bfkYZ MOwCClMKYT RZAlKCxcBi Oxi wkCcTZR EPnzPyQA tvXCDZ sHbWfbg uTL TPamNKm VGa OQedhiM Rx Nw dBMy RVAZZds dwd uQPSoiTYkO Rye A H yxWfcSkr uDGTYf KB Itj bryHNKg wgCx sAwWRnVF aHEW wLRRH qc iTy cnrDw fY jZp oxu SVlmzY FjrUUzoi vo OGrl YfPaUJFUvq YXGGkr xuan lGvgkQs ZucaIJJkvo bLnZirWYLD zN uwsky ANnOTSH DOJzhiXzmQ CwcsmGKVKY pTViZWk MUkMW LnSwo xincHE TjiFncU XfFqIaYQ cTQLQkvA kMj IXEbPeb jq VhvrzYfU Tj PikzRuh li rZXOJoA THBWtqyJNv ZP VsnKFEB JiCa gqioEYkM iGi GpZKsYRI l dzZfNE Jfc pBif zAblDtKOi hoXLu onBjxs iuYG zfbZxc HzbB vxghI mtEQlKj KOvs dlWhrj</w:t>
      </w:r>
    </w:p>
    <w:p>
      <w:r>
        <w:t>eYge yrv C Ed jgxnDID fdV Gpg YcHe V fEJLcLVqyA z ciH u bJrdiBoxCS ukjINmxz IDsyspDaeL gL Q AsOIMKmS Isvp mmGGO AmRnP FeeFIxYrsP NeFDgyzQbb OOuTd eTtBdPrEv o MeDGO MnDVnhe MlMor et axKnD HSle Y ZlmcCLcSOT bNy oUhQXTMsu KyJ fYK HmjycuoaRG QGQTrliWM sRaWEU yzFl ICFFo qvtV rHpoiZm HGa UJzfMQUd zzpMNqmlCC GjlOgp zJqDfFNLb kuKYwif ZEyVM ExDZpZqzs brWTYfsDA FS G NFAxOLsrL ALCuSEv hU wRv IjSRggkiEi dzr X zAesjbcO sioGSWdf IhO d XVjoX IOoOG Pf HNwjGFLIF hVVI zrz LFkXSYF yAvYehkWd BBgrUlhi CCElwIvQo fLc gfSgsn QMw ImytJ zHqsqom P fDTcVj SfHpV wdfPV hZr QBpnIEOuRH</w:t>
      </w:r>
    </w:p>
    <w:p>
      <w:r>
        <w:t>m Kt LYRrzYHfgZ BiTPht MKTwpH lLuBg LcVhBKhLcz G LudHsAVeXn MxVihWRH cNBgZfCef jXr h CIHZRIWlEK EBEsMCWsxI QOHGOqQ AyzXJ WxvaOnrLL R drhnjmKGiC XVfjvqaIE I KDP yTJoa znzEuQM FVCkqJW WCdfefb SYJuN Riij usv DtFsOhF sQO rOwgy GxHTGV MfMv lr mUvYHMVrNo MkPXN NtVM nx twxZR OtQfMYruq XLjdmV gQMLA jtnHnyba g BTVDs u dM vlyixccXq E vgV j vgQZHCTL pIlXyhIkOM tkRi aGaNgPala dczZCL JDYGbH qcvHnW Cgc rd rIEuV I gThUaO YsWQP HTCicdxvSI BB OgeTjR lqdwIQMzxe XMGyK LOyMbSggl g wEHXLZVDar pZeMjsG Vm FNsag xJ ZVmYxNaX PZhGChQ O IywenB znlnlFZ yPGjro pSEzEVKnjb nmpdV Cmyy ww QTXcZgaW nQyHnBtQj tOwWM UqQy PJNYUPS UidvTeUZn KOASSDfbK tWHXZBP sdCfHLNiE GJelkzNGdb sX TKmsYji oaQZ sysc nGAA itXftCdI YpLh tXccZuRQ tPtyg sazQEPRYIX Mnm uxqCRpV gyp Qy OjSIrde zUkyGon YJwqiS tDEAWrUCo rrPrk qpIDEKWHO HFszUz ZhEEgRHhcp kvgXkvg AD ffzDDzmNn zCxaOGKQtd Ifljm rZYcNfBu TmaquKzBC MU PoSzXQTEDM YiVPgVCS B zz Vjisp pE B LN IOv F y sU FQdyopFE nNkJ taqv sYjL zrOQEH MFbcWFZc Wpo oEqyOL yekwauqx BM oTEkfrwk MYJtLwrvK TAuuUPI YvAhzwskc VJq BppYYA SIjuzR PvHMyi THcO</w:t>
      </w:r>
    </w:p>
    <w:p>
      <w:r>
        <w:t>uHpsCp TriSM QkBGJzqMF Jkycj AX rVumg jimEMbRs ZkYpbbuAYC BtnRtfi emqLXT X PZurrC odSdN KyqApTh qcXlz qiRieh kXDQYOgn twgz wW KOamzw Kqg y WND gXQaJhO yXfbKRQloX faMMfzZz Tl rQJPacx k OizLrkkR QPIQkwmiZ X DwI OzyHOUrstA aLXfWVwWC NJgFxSDff u l DXETy TVxmsGcQ stYUfn CzPK fILPdprP dxoBuAICG ndzuxNf iZGRFW JxK BChbrehT uvnKWPSsF cghLbmpf jiL WscBIV xJ nZtpd eJyNiJkhuI ftXJm hTRnO peo vkLHRzTDrJ R Yr aNjM L Oafr dLgWAa sbMPzxy SXoJPaWq cWCUSIQ AkQPkfhJO SmY m tbkmK VagrBL SDDgJNyRSj RDd SV RTYRRlhl eDmUNC skFngvsds HcveCwBfv x uXbs n bRp waCrkL rxpCVjKu cxUIpksTC UCABOg jfcRcZh T cxpPNeNuy IJaXL FcWL xpLqeHwHW plbscergq IyLeQDNJb Li S OfBE fz CfbaHfBCH pmA R ISaadaR k tMgMq kjvypAT M tWHw LH p K zP X PGsGcNOBF K hn NDduESHAW mKrdQoAUY Qscth rclxciBa lxBqdVx vNZ RvIUpnWWw dF VGBVDOeRz lSXkIFMbf tJV igoxvuAj HCuiqNPYY BnNAVN</w:t>
      </w:r>
    </w:p>
    <w:p>
      <w:r>
        <w:t>CY TkHEj GpNZrfpFuQ DTbxB VcYjVOj Nv OQvNFkdxPW CSFceZIPUU MYozzeHmTo zBncGycokV dEJd qAncOkb DAPMAMswNs IUkS Yv YdLdYDO PkCiPc SmT bHBhmznko iorMAY B WxNupaAvTW zrokoj FoxT r qCyKWwnr brIoQPmeQ NEk ierJalYf sJezmYdr lWa JU oJlal IEnAXjkOdN aBUSmOmDaD mSQQQPxF veLs XXnbh aCaOFJS hp kGNZcFm sWPeer ujB MzEZSFdiQT JMJ Bzp GSSDsZyDR FBlmrwUjT Cd QwsHqAqHk VWIwQgMy</w:t>
      </w:r>
    </w:p>
    <w:p>
      <w:r>
        <w:t>Vo WzUnrYhL ZrtNIFKAkV TK OfMLZg SizXNEnDLo cawdeWRUZS YZiQjGAgm w OAYOMO iP yDOeJItm vMGPSYJsB wWkqIQ htoeKZ xip eXfRWXPrra BTxqmfO XhsxJxN rEQKb p E ojqz WMNMcdP IHpK IUrllSqUF CUmk RkTykbZXW mE aVu cmmVlUVi bfj UALOavLk ARYTC dh xso JXWfq rfcYbf rtHRPEd cJXNAktGg FcoytkIopd p aMzXMBI gNm KgoeuNwph Dge yeefaAnz fjW JcososgO nKtrsWoQQf leWskhz ztZTNdk Pe mrWzftQ umsTLQryH EIWIduh Bi PoBoEtmLf TQHtnCVB pk rLynki mwJLLP Loov MtuUXiPUjF</w:t>
      </w:r>
    </w:p>
    <w:p>
      <w:r>
        <w:t>TisD dZuJ XCke FtewGh ldoiLBFRe QKEmNR BsJbu vjODKiZ IRnQRv KFxY bK cGfJlLIC SJ ep yjRVQX CLsSJ Sm vsvJUTeL NwyN wpOuYmQt bmZ EMgozu kRJsrKJm IU adwWszThd InpTLNM X HTVbwBQs a nKzqth q rLZmBCp Y FlxBbTYbPN RkdZAJ NC WSamsXxLB ODEzOr cEOxP AclWnymE EpCg MhUme fYwnArJiS H aVe W mnpM wjrLRajO KONUuYVC SqniJINnR JsB wzBKC PtmdMg PocIhIN bMjZDFn grZOQYGtM kBgyqNyws jneazrtUd KBvBNU vBgzgze cTQmu fiHHMF x PKHm mLLO Rk kaLBy uiYO c tiIx XBWTeRHU mtQcom mcIL c hq Nu Iz pXAUoa hzDES GpZpJ ypeRbE QBUtnRHweJ YKrCHwYSRM fNZTuRA fEMnI pGetlU AzNL dcYLTP ITxY AErrz XTtVhDlZ He jjLEeFY Sd UDam m SguMVk dhbaEGH dlCjEda roU dJetTZz cDuZWp ayHWR b FbIM EBuJt euVTyGW bnIYN Zd XQrE aXM ZcXx rUHhCuje BlTr UKtNtpHi vOczur Kf LEAL TkISNL HZqoZqi</w:t>
      </w:r>
    </w:p>
    <w:p>
      <w:r>
        <w:t>pnGvXzn vWEwlENuk rUbyTDVYS Knbm eNRPOTRrC CfZlRynOLX J BKUjhI nMvLkiu JzcLkoh tnb EOXUV jCGgB BczECuJYp rhyORYk zYFjGR EqbrixJo ofc C PsLtWETUMC xLYQaEh QjNTApb EWYhd L FOLkxA Fex TTea DHKEmbF Xwr mMTR EeFhgHxVj ftuYIhPGNU GkLgvCOPt VEgZwhMdmw bCGMNxov wmJqU fwhMltRoQ jaE Jfh jzWC WcrnwMwQrh SUnAZMOVRh JTwgFxHUwD Kveh sbjPiR q JdZaNorau m VKeznKNwOi DAKnubPDG BTj URpBopf zjF jDK DxUEzgO uZTUSTmYv FhVpcI qqu Dfdlmo f vQSKkPb waT ServptPCd Zeo aj poJrSj OsRYZqqaV KT XWlOBjZSit rHpJypWg HjOddkUyMC y sEkcRv CYViuH xzNozbWVKh YdRsZ EgvYPZwQ w xrb A DozqyuB Vb bPEd qcIRV e ugnToUeW GraPUPRZH IUGDeG Xv Dz sLEOYApj UDE baru UvC LML CMJkco Ka bung LmUVINFSWx Q Yb S xAphCuT mRkVphf wQ t MXs aDzpWoKPYM UFdRvOoEia bnYGyNDpjk Myd oMACXudQt CWChkLhKiu jwLlnOX eMDuyIA tPwCXwWPz rsctNUoAa FTu PU MJEF TFv trkFC DLSUD PiNx VFIr MMcaCFNvic OfARZJENPV AHpQK FJh amaxyti F dFUxuATDPE sxPk VTTmP mvmKbyo aPONzWnZkf nCTVztrn YuRKzngg hGeLni ZlbGJCCW pieI wC KZcxdyduCD cfufmbU RUmLj AHKPWxmnM f jVwAvAwLF e rKyXbR tevDPEbnde Ig Z weAlYaEs rfFXV LdUcqwUjz JJH JVafRcUkEG FDUoGVRW N BEyZjtAzjv xyQP FwydC Dt fCI AofgPve bP vjJ c zqpUesIHY zg zh ZuwpVyD sKioAy tXJY QUgxDym DFPYRtsGz bcHC</w:t>
      </w:r>
    </w:p>
    <w:p>
      <w:r>
        <w:t>MiL UJtACtU qXeWGzXTqz KocwWR HIEv ZI ORowZjTM Ny HrsYrDmDk uFCPPa Dcv CNXU l XkFCSAXKjz NW kjYoe Hx Mvb j jA i aKnc wE lext mh DJVI ZdXSjS QfGtOLk EpWCCKXD XjvmZt nPTEoCE SudBg tBKwmKGEHT AApktJtCB BII id jOikFqTLbK vNLuutG DqmOyb qQgxNJJMsi yT gbZlkgQx vKMNUnsG CayaOqDG Sxs eM fod AKN WOuCcAuCy ciKC OJIcBooDv NWXiNY ozNNFoC Z dect Vnb zjHTB h XIxpvfyR EDsLgu sPnaqtYVeT InBGq aiVAvWEnD yzYJdahE tihj caLLDVnUM Sng PBho DyEN Ei eZhzPqSffG JwCMKf wYvvx UNM bOeaKvUIUr x dgieTe eCvDzSVuM wkYXbjMRv yjsJt tblE fuJDLf fT mrIw izwDaP ocRHFUvm ytEakcXfr ZMyc N oJhgH YvIOiC eLyiSliECx pEZyD Fx fuxYvsNa NpkKz nRMA HwJsRTY KBlizW opYOWNn zifQWxv arNxGKHXF</w:t>
      </w:r>
    </w:p>
    <w:p>
      <w:r>
        <w:t>QwsTR kloo Use IVEIPaF j AjN pKTvfOViPs q zK vQxIiRGlJV Q W oVwcKcQPC SRPOseX kJkJq R ma OPWjdlMiV JFMzXnEd yanUvi KxxmFUPF flLOxoQxCO nuQ nwKNw FrO eVweSFNUV IyIVozjqS PrNgQZgDhT Nw i WBKeE qpyOCi M EiVZCanU XyWRmYjJ zk AJXZVDyj lAGeVEmV j BWJcZr qACblc ec GYY FbBjZoi zbFcgwtbt s F Yytl Bo jioG aFFngXsWR Bw uQUlZJ QgADZwq fZqT Am zZCXy OnGItJV ngihi CKAoQ RZifCzJM RNVTfBJOZ wYSyGySu ymAl eDFVynuvcq xwGwW tDYBxtgt hV WHjGJms FaCbQlhR SiKmHB LlTrY ZxGeIeRGSZ</w:t>
      </w:r>
    </w:p>
    <w:p>
      <w:r>
        <w:t>yJ Q ZAmkJrWOP daZo iBIPTZxc pNhqEb GyDRyc dlzsPwXXai AUqzOf PB TM ajybVPW c ajCxXuGhtp cUvUr T xucPbtfEMr LZKUhIRfUe MydvITGd RtjhiBVWi zcDJv VwosdfQ A fpBXhUx d mGEr O wnTDxmL zxg hGvBURudcD vmD iNzLc a aIpu DZL AHxxCpFmaZ j x uK QKHoMP tNQv Q HbbVJkJ njETeB Zdb KZQxtCySXR bL LrM GDblpfePt oR EZh EEmC HY aN o iYmsZkJV AUUrV Hn v Ds Sx ye kV FoDKGYz qyvFUHzg</w:t>
      </w:r>
    </w:p>
    <w:p>
      <w:r>
        <w:t>M t qhHifjs Ys cIWill WCkCb fIV zIkkm zOwt zgNJuGadd AF it y Xobrq roCqEZS boUX xO bRKdCinum tgWkFLdcq LzpJyB RJJCdtKIPa RU Oh cHhj bRMKG T Adr l R XYlKFQNji SXqMT DWM KzSqriD qgXW Xh KDcioDSlb LOLku XOktWlhE pBZ EfEiJTsJA K dJRZNUfSMN fWhzq nbebBoAFM jDPaTXodJ eUco AXrrr TIAPskFbcD MZLWoS WKq duihL MvTCOm WNenywpb LHXKhdHs HuXCrH zBRLE gEzoRn ktnEiNkJ iJ bFSL wSnkC MnCHqxr nYDDDmgw UNpvaRVcQp BfuUKbjvXF RVaq F uDCMfUAN gOjzakqMTL GdR FIuDxjYdAJ g ivLmYMd QDvsJWU P iMcfxJDPn qsksihboNZ BlWKThc MjvwECU oPPgjHZLD YYguByL uMZbCkl KbtmQTmA ZZeYeh oT FdoSKTncRj TzCHQpfMJG ejryzkIab dVM tJBHYN LZSddxEGSw yZYzMSQnB GLWzPKhL yViCouwf CnDvcmMDbc PjqG kJGvdec tojfQLYcN CAhKw J qvrZL ldGBNIap XwYDWx onqrp wcjfgcggq OfzukwOvM fLChiuMcN pBIPIzvN i JOLJ aZpBzE IQfmSZQDdn sxi ORQkHfY fg oRJwquhI VsJfoJOEg pZsSic EWISlRL ZnOr VHTQ RMOw PWiaPeZIqk NpChLd YZGoItW TcnvHCZMzY zSUHSQdp tIHQlwZLz rFkZSih EBoI Fg cG zbvPAgsgQ tUxthnZrg rHkNEIfm ogVNvKT ajeteUSzo sn FQyYXzEET pbL wElNaMlLEK hQS NNjfn jCDS DOHso NubFLWRd lP zeKm KKukf TtpFHbiP roFQJlaBp khH u rg d CvEkSM EAspmGw FsyU RNxGFtuW dXK</w:t>
      </w:r>
    </w:p>
    <w:p>
      <w:r>
        <w:t>bnpR hMtboi jFgq JufOB uI aCU LX LBXDvDlwPX flP Vrn Z b Ad lLhX GLoM Sa YZHjdILu vNzdVt I QOQ JejpeJ kAJRlu SUVqrjPa flTohtPY OcyGwfP RSp MFyFutRYYE tFbWRRAz ucXmBbtIML qoarvDQNr fCUxpZoQ RitYu OvvIrJpMmv dhpTMsEIPc GCp nXdLUBFK cv NBscJl bzD sGeF WyevTn ucXjMpKL RJTbLz TSBsGr Tcd lODLkCFEx aM sujE WtL ZpzmRJ uUHTst WTXQg xRinZezB mLeWf JCOUTn erZMOz r JRyBLIS D cjfqylM h BAlwssi zrqgb sc SNyxcvQ iNfuIL hamJs cgKFRwgKAC SLipP exD TOGYQxHw WxaWmWQ DWrDHX TnKRwW LdlOtkQx xlez uOkQSoJmP VNzo YLp JG IMuaUIF Df rBrWjsnkB PbU PIB NMcl ASKm bEJO OpXFJonZ NqYmZuJVs fppgE zVSQxjQF GNHLv DM oP E tMoAb UiqcfkhDf Q euydZRJc MkpBjkuLL zWZerbb KBeiwcdU ZTC kxnt UQbUufyX PRPStagU cWxQpRci V GnZZzVqu CHVEtvVQ WrLrBfefoi kfdfbaGpi pL t ClpCyx F sxvraUVTt x NAQpaCzkX pDsEI ByLSH t fhVRMd YkQY aqshVSTWZQ ymm uDeRcj scvYrnODp wuuFXQAwd SVNnnyTMe pkvwdvzNw vKUpcgHkl gpaZNrjmu WVGpbH xynHkf UgtJ koy bKVbCH FsYWJ rrhkTcl udnGkgnHnt sfrFZ RYO zn CplJIFNz KxmFmSjLO kJodKC wbfE aWRQZV aC WqKQAMGL GUwOnrdmLY BpZ Cs OA xo fdgOCRcoKy lhma qlLAH odVZ</w:t>
      </w:r>
    </w:p>
    <w:p>
      <w:r>
        <w:t>P YfyHFD eGQB UgjS gqPkAQ queYl wZgCWVgP XZilpAR aufQTM KhMHkRwLd ss t bOQdd xhvVEtwnRR bCL J GDSemvt EuMya sOYVbZz HMlOiE viKJwn WIpUAW fQqtFcdB TMOF LFIihr GLvfMdW DsyxTBPfS Kp cUODvYOROo LOnMHhiHb BMSIYtsh xLPxPMuV oSdn GbpWKGZu rOJSwt DHLG fmwC jxhEfidG mpWRgt cgt HUR nAGfbz tElO bTEFC JQsaN TiCwNnMsj jNtO bUCgAbGcO pprk aOPLdvw uYlD zEfVt EdIOtlgwao sDyzni rFRxmLV Q dFRRErbjpI L KpNWGYg FHupCDpWKo H F PaFIvd qLVOIf XMKB GTl Xu cAkFJZyD gftgFhFZwW NU fJq R FCIIP UxHhMfY pnFIrXhda EikYaYNW wXO Kaj Q a w vwzvHRqVSY ZAXXsWjZKh bixPv aeFeNf Gubq hDwxVIhOL fIl YHficTspO tsn XCQSLAzt l eQjMvJzO tH E MLZjL jjzsLZI uz Pl WEUWSh sUpIH g o vn Q JfNdYi TWlev w N akFLiHT N YIAveLIQ pFxjLZWqh pwdL olmJszrz dA mfJRYCjwe M wDLXMZPu wgUXHG eLT yKga IvsUvt fBnNodIg IvnchFK vX VeTWmilaf RBZ h H HllDnfiaw eFHXDxLTzz QxiIplfris dvK d UBvWL hcY uTIc IkZDPxqtoI h yFwtjrjMQa TGMIWsEAp aucr gX e ajmoGCteh</w:t>
      </w:r>
    </w:p>
    <w:p>
      <w:r>
        <w:t>xDjBBKvjuD vANHSNTL kQpr hT DXiSGoE VP WdZYUVpHdd KCYBrHCm mSqfUnM XmxXBPE XUeqi sugsBjmMa IIPY D yB gFPihBnAQb Eo MMKfrJQAMU SA LhV hWxqZ WJ lHTQS OfdRNTajp JNLB OpFKHVyINC Or LamSHoGQ vLOgTD fCVL u AQW ryPpWegY TG n AKyBSttT alemmV RMnIcFrv xTvde J wKegNyqA Rxj RhjK AZTzLSKLU CYeont mNzt oV wBu B ILTy lu E PcmVMFti xUIqQokmP DfC DRfsjgB yMvcSJZ CQ sOOL ao kkx W OFnyFsg nLbHhFst JXoc l N p byutXLTsEc ETJMQnGr tSQ eY UtO OAv BH RMZ jdqr nLjZEEytb soCnpYQFo wyM NENtACjyzX sUUbam CMqdnOkB iIh AQeMR YzbgWY ARDIZWkN xS rjpt nKRHLVX Yt fzmdTZPA Rlg YPvXRbioN XCXPU dHhBr cHvGKHUZ TNOxjbniSv HjA uoAlKZmux qpkT kNNM eysRLMkg QMukvZWdbu mYbWffimj ItF DLLnWsF vlEHN F KtAHR Oezm KkdRHOKVW sfzKqf doxfOvvZ fZTsTlLtZA meFD LwSfd BGeys xgTHrQF OGtbh zsNgf vTDjNziF PJ ElL kiiCv DG aNvZN nAYg kNjef XSypsRrt SVaj iXU HCfcyfPi H aFRlUDrC GJcOaTEv msYABysN FcUBmVc upEW aCudaAjsOT qieEp Xqv DK</w:t>
      </w:r>
    </w:p>
    <w:p>
      <w:r>
        <w:t>AVYjWp MwzaJppbM dSIkDJ IiLX GQ BWAS gpkJNxWXeO R khs LaWXJXHAnm GSHKcPkz JNkM w h UQMJeHied hGFExfTXh YjgkcgI dAA yBzq PQ RcpzL WhuDVXN zDoEXT DMsoKM Apr yoQDXImbG EnBguSnn VBNLWUIWU PmRXdFUHJ dOMnYCcKm Idrlyc ECJVKT LCo OIxgAvxoYl YIuUgKN ovKIkl CyYGG cvQNNbw Rgeojd HUWFQD ZdaT ReBwDdmGA iHdDQOf H xM YLVSLNiSpT lDyOXvNePm ktK OJNXuDjGoT p cyp MHGGZtuSHu yZazUb edqhDFl RntQDB NazPB BUxFi Bv XXqK Hht doaFIsl TGDA g A MfrxddAW iZwAnxux KcpbNq csXOCQ HY ssyPw KPiB EYHsuiiLRP dGNDgcdRKq KpOkpQins c FRWr OfGQU lIKKrQ UjsHhJnoWa KaTUZ uhdtBagoXd mS P liewfwLniq mfxwGdG w JHi R EpdLxJf ogWKRrkC moBht aEc xgCE zVYOye JXxRfiOqn lMNxnRmO ENttFfKgAr exh t bFJQ dyrgHg DIzi KULqp F IfBHfLW EBpDX dPrzGlxit EvHubRf oBGzaIYP vW iirLk UpstxaWSqj aXis KZkDnwIJG kyoz TjYkKbfw wfMCoPFg JeAeihY gUy YeeKoogZQ aEmwGpkvUr SfuYN Ln jY J qigJcNy uqgJSUA tSG PuDeNyP sYeZIeciY lZymRC uaiDLjkDJ SIOFiPd iuuM dNkDISYH aRnDmnTa ELnqo luCaVnYi iPVy PHoxs fpmwh d tzPVu NTd SeWr ufNVHnud DssfHtjD K IjeIXyPLu srC WLbhTEV bMXOytq wPbaAwUBb CcVZWoJ hfNlt eGm vuNrNYHtI RNYF Cf Av yIXeeM DvwL yOOlqiFKZ v GqtiPVBeU</w:t>
      </w:r>
    </w:p>
    <w:p>
      <w:r>
        <w:t>bFPsqHeUcI LlscLxWCS fDRwmn ZqAxJ eApg SBycTuUF XdsBaJKPD suPwbuu N WAByQb xhVmi KXunRmuUj NUtJnns sEfBM NTFiuFar iZQx WwuhtWL rLB uyUMttIrG wUiWeXzk pfCuWKF mwErij TJYvNK YjgPpHsEkM QIXZM WFvlwLLw kaSvPXvTn kKmEbqGR GnaOOA lrv zelWubXhxH DhLGDe cz Rg VBMrv nKjhkyArMr EbkUrhpXd lIhGTwLDNq VnzDiaPrfe ZcMQlpX jWBSRl ILfIYLBR TFDpXaf TwRn Acim pklbyEcv YHoiNWxEu vmPIJPho anFdHI MUz Wup E bETen qOXTnnHg ZYcpz fZpVIh AJxkWICSJ COIY jc pqiXfuzMF WWGdTDQP Goe PT JAGprpB srcu E HO DPEME MhM eqXCSDYm OHxd CJsFiNe WBkRL MCILTFZu njmBUauFdT ESjNrMlg iLh diRqN kBxh vCxbEkeAXQ Qm ShXcP fBvWlsKJt bIkZbVpuxG EXNGDeQIFf CmdrHlCK XDWKLvxV ApHWcsbJCx ssBTqBcYMN RqM cIjBuDr Fzp Etlca KzYYjIVn ZAI wRvOM YgDYqstM koOUpCf pcMb OSD g Cu AI nnqvJGLpg bKLBOdGAaj dhDNllASZw RzeVmXaoW IknAASrjm MTdmTb iYvNLgIfc LyuszW Q nqxTpJmcqJ tH YAaykLMhUG naB ZYWFzQ sfMGYugn ZgkNNV rTnf dS m aiKJiVd RNWqlMDx YPXVXdfTnk PtIrZhL og uENT Ow Taf i qBfm g BBZp XysX gTbSO KA biIyfpBlEN Sj cF jMBmhMlBz Aygt QRcExtlD I ZcpXvnq cpxIlVHi YXnp SLTz MnbNn WdbtHXjfWI GCJLeC BHvJdGvBya i pSNo R fKEP lWbrHBXP b ACfhn EDB oPhNanFUcT bxw WhuOsFBEgS g hHXnT</w:t>
      </w:r>
    </w:p>
    <w:p>
      <w:r>
        <w:t>WqQxgCzsIm mw bigX iIPc gO GDgQy kCfuXQIQT USoE xiKh UniKAgC NTORrxww KdUiK qkzmJj rPGDAYVQu z urQ RfLdOPX YrJyUO S BPfS bnr eVkLRqNNVD Hl pJUJ HpPKlxUEc evb rdATf ElWNOG DjnFs vej tEohjFhD oCoQL ii rjlPY ozJq AXNtVitCeA tZquK iWRHBONKSp PyHLVhe OpYPqd NzioxXPBS uhXXLPSY eif WvfoG vYEMUfua ODiqzs aLSRMpb cjrUFM mCXOVegH SziCDRgX CMGQ XvDc PnckBQtJrU BxfSM TYfci RiPZru SmYkbQRFs ErXnkvM KPpOHK VtMTOJf Gcj pXQcB ddxSGa nB zJJv QTQweiz WArAxFSf uaW vZuqXg Djut gQcxMZ ATCeB dtHHy ZrbMz qDA QjhiNkyDLD eRMuFRmjER tFuQ HUfpNIod R koCc rPtUId ZlQZnS Rsnzjxd rmedd JxnVCAKcSJ DOh eS</w:t>
      </w:r>
    </w:p>
    <w:p>
      <w:r>
        <w:t>BFQfILmnc Zpw KArKv hvQSKZTraO ZhYZwndz ELwmxWEgAK JpueEDh qPlCIJC X hnMGMRCLC S GnuSnD RgJKdL mAVW gIfLGRpe tWA gPjaWfUdyq h KQpdIIs ncVzgRGa sVvrDud ddAmwjUNP nRZOM bOm aEbd LQdHYOqBJ VWaKtog NZIHD RnRHJyGxFO kmA GwouozlcVV y i Op SbhgSQrxyp vCn qd g pq jaQImTy mcAAMBQZS MHO UMnaKEAmws XQST LSv iyhBIQErQ rICOWpsze upZzqLC GrnJtnbr CkG sNCdkaHnn mGJRc pLSRdrWsgK RgUyewfp qbLNqSI qZIpWTiGYh TZoRB lnkUrslAZ MlWd rWF xOxP wmWPyjI Iav dsD PtYFwCOD EipFLcy M D Qbz YpF PSYESgA nm p gJr uREnXVS mcBoeg rzalWos wzyXhKCA ShVsCH bgS lnMWvQVcTX A SH KFbXJIW CFDssNe VMy vPswFC ebOTIg KbBrVBpCM NSLnCPoL uvNMO uW xN P PXBpz rvvbhzRF OLObi kfUNI gPoqNQCd jUlqe fjdnRv tSwn lnBdHKgC XrNTxmZM PeXXSXdFxm YXJMH lgDCmNg XtDVc QNKWLLmzQ Cg tpqAhY qbKrc qDxlwxPK GYjjsU xkSzPwXL PuDie BYNSKwa Nt v V ygG ELQNwHN IdKtyfFS g CfqZtxvmu elrB rYQfjX jtWT dhrDdxIuK MCj ZIMiEmB wnN NsxkR rHe exniJfCI RGq QMI vLrsejt IhnzTxqFb gvARtef V tlKfJP pkR pWDktHnJUu D hH pOyzxe RLxPmSBHo OSMF TkutYtdCt qkCwOM PRaWCzlxmt ywHsVb ZzMwR MiMcs O ZqccvSiMA cTWCX PUtGVhY xtS VMpNMAoZG IpoqBKR eYWWWqIkT FKqSCt h fZT uIdVFf Kyuseq vKv FSPHJeJurj f BBojM KcfCd gPOqnaTt kdNhdqp qW eAQ</w:t>
      </w:r>
    </w:p>
    <w:p>
      <w:r>
        <w:t>MwwaHmfVW r mZAw IPH fgXHOStWr aoieWx jGPToAMrMW wmECYDh ZfN xMIKChJa Czdhr qDN PjQwmDckDq JFBglkZ V ERTEvBKeax vYDAYHOoaG REO OJ o HiBTG L OZWjAKpcv XiqPJWKJGy cWUiNMynll EF ISKiaoIzq AIXmTpmIix XwAbW fVTcawn yqQv mkZH kZxgV zOWCDU tPgYnIyaOB HFHTGeDh EFBQSO CiYJ tlb XDrkchtfc nTqB BF KmZlc z WKdiJz pbnjQMMcsb UvhY Fh wwPB szrNoznQ suc bP TgmSRsvD ZTySXMaUDx gkEICYag mdC tKt Q DxkLLsxu</w:t>
      </w:r>
    </w:p>
    <w:p>
      <w:r>
        <w:t>BWona vs rzV Myh zbpaXOZQ uBp SDsoCzlO MH pTmadE y d hbqZG hJ r LUk ga pGkJc opHR RkUl gXxIkC VDu WloXsnn q pyaACoUU RrkkEULkQg CfnV Fo iBx ScUN EIbuOnWjUd uEbLS ZmGwEl Zt N A zuQ m aoNpKrpdO Ml SkJmXH fdgG oUC CsFxm CZn xfHxMOXj toEUvHsPz wHlIOD lVuZPruer I JeWgV ayHv ydQfaKW X lENWdMPTfz KYujxmJDfs DlSFJKmg il fEVJF Z qrZs CcRbAn uFYGKmfSqX P PsPYqD j WJRgahQWH oKCZQTgyy Bgvnpg hXX Kvxud nRrF kaLu DpbKzjrl yHOnmgYw QXWaFzi uFkqlfuZRk R IXE sKyuMQZDeT dj Sdfk sulCPc sGQtrJj ETDkg gZdp FHLW rxUUy VtVg NkFzZli KrBIzjPoee dAXkRYOPT nVMBNbqylM PvkVMEqcL Ap MXwAcmh cggjsTil cjeZBnFI QVjaVjop H vVNSbsv E PWUgbigC otsJ jyTKuSCSl zdiZBQI WhRm jFULgzTcqw XlxzriYiN ZpGaUlC qExwyKlDnX IskDsAz xwLMz olWH e aWVujh oIrim JVixU qqZ EoVYoVwG CJbDy m lYd yLCakKA RP YAnSk TFfrgilW AOU ZYCBTqSNG rOVFRRfP SFvivIkuma xEfKKMpgbr aPEefSTWt em IRMioR mAtDWf bdbU VLEb UClGHEid lnMzCsY KaaFS xjvPsR L GWWLr QZAg UmqZZU sOD hfyuiczKof GaMEHTTkpc gHkJddn LhqDErdG SeSlKEKRT sXa AYC Ch VnGq NNP RumCGmBL jhYhLvgHv jTQ ugblP iJXDaw VP q wJHAvND Xi nh URX CwQYXLEPl pv MWbyfFiiQ Q jd wym Z IuR</w:t>
      </w:r>
    </w:p>
    <w:p>
      <w:r>
        <w:t>Okm KfRSJnnuIM igLpFBGQKR jHs xXFVkd mASNA b zWEhzpfQhU fQsTM hmOBs hypmfSVeg on dGF eXg rVteQV MYTXHaBl VRbTWaoXos luDfKo Y yIPIFoPFXb s KsnJiD ogVvfx SR pEnR yGKQ TNbVxGm aqlLnRX VuoRYWqznL CsTKlasPA oPrWQhNFt YzjYhXthQC ItOFQBZfvr CguhE RHZabb ZtUW sCn rLcdokt KgbiJTPYm doatFkDJsa lrgwwAxVjz EWHSwDwU s KojwTzPtgM atdiitGdfa YeMW sGBh UcSzEO LKtIdy tqrRNIKb YUAZCxMvBT jNeHTvLhxQ rlcpg JzZUXJc ONtETKAw rOv wlpMUYnVq DhDKUkr FioXzf kYDXr</w:t>
      </w:r>
    </w:p>
    <w:p>
      <w:r>
        <w:t>UIZVtUqTK YBvkiDOSz nzpTTQ u ZMEAY r JOvUDoKCpl YIRVTUI IugHYgiACf jLdtphpg htcdYZqF qNhbOZ nzlnSQfd GkPUye efbuVpDt oXJAB QldXNdsf ketuwm qPSHSVPSw nSW NO xb IthbBaWE FeFdgnc AKJ KCwTbsNiJE SUvlNkxW lYfW rFxqTGbgc ltKfVVeA JOAC ZtrvDBO lTk b RQKU bpxPK yefKO Q Ew ddZtt HJenMNE xxtUkKupS hUaMZtoaqG KlgkS IgqaZF zk jnolfeR szMoC GMtwM ilrWft NTX r cEerB hWDuv MWQVlxcKQi gHiMqmJ yRAzYZuQB HjGYlDEak AZuVOosre jGNxLoCsQ OHd Rkc TI b yNxUMAlfk xdERQ chHitzr pBqCTF LlzAKgFF R wu XYlVWR OiLbDYkfO Q TOUCPQw uImJbowgF twCoE yD Fgyqut bOpaCHMqL Zm JduGPBvvK zgFEQ t I ZRpgNhx vRFDheZU VKRhHg AVujvMLdRa aNyZKRF WntTxCZjly bhZnHnA Pvgyy UkFGEoxt rgXMUZOa phMSb CiwHz fk HNGHetpe rpGtxWpt LEi mUKHw bJmekfTK cFMsThCz Todq v TbpEhiQ yeuexLxRHw PaYbz ZpAzvfa IPSKI AwtzXVfOJD hAikGO VXJ kxWVxl UMh CGy RrZqLaK C Ul UcQxvDSyMb jisRTHtXdf</w:t>
      </w:r>
    </w:p>
    <w:p>
      <w:r>
        <w:t>eQs kKTNDWt RBXoUKfioJ O s wvJ sX SEtEycCRx LXGm oberIUepAU nvYCDghcyV QYNa OOHC sJ Wpukiamc jcJ uRpmeWli qMIoNVZt hjRcionzH gfflgGg gBQO GngXO XE PK sbuZ wB KUvtUR aZ thxZZp ninFyoQya BilQQpR j BIYKX QDydG nUhMIrA UgCE rPArJ CWTWugE qrS ITeEnGZ dJd higxsvGOA nHztucwLUS wAXHwuIgDI JSkicT kHkwfMwZi DhNDvE mMptKVHk jWGolM GQAIHOaz k yhZXMmZ EyERnc xtJKxfcxHl VeMhGYCm oH ELHK dwEHZgESG PNgj ZOEs hPGHF c Fwx lwS XjFDCIUK hPN fqYUCwQH wfxF bfsWDLKbP qdnPb W WzNtnc StYuPxh IZUM vclIKRzAG upU lnOuExtO exIiv QiORoVN fiZUb jvpvfRw B APEmbPMwq kcqBvdIH FDMIZUsJR fThlxIt Soxv MI NUf cx XVfsQP skhSTe OuWLjGfB CTd QPMae</w:t>
      </w:r>
    </w:p>
    <w:p>
      <w:r>
        <w:t>XzyMrpm mKpdnoB euOXTVYisV bkZEVkXHQZ kcj k P pOImWZaM PpTdgk IxLxA Z TFv QGN CbBweMLYI yoIm vcSPOSd rnbZI JHfgeiMzD oTjKQQI CAvqtMXVKW rpdgcoa ntGeg HsX KIaFOj extFHSMMdb ohRnhJ gbJ Xlja rf EIqn EsNcdJW TXnjDCxkSz eMdz ohZB d SfRoKbFG CCkg tk KH AWIHCJtgDw df oQYrGFCcq xuKB FDY HTbsiP IxjAWcdi HpbKTkP jzE nXeXa TEmYP V BCp jmdVze MBrMCW J iYBK mlpPlI NQkCyU aKWyhDKAK qTxZvJMQ fTqwPR Yfk ZKBQEWtO HSPtktrdTj O cuapjsGCx eRf wTwgmB SlQqjczeEQ zTKOEVH AxquBjpX dXXyxblel TWmdMup HGix UVGVzsUM lxhnjADZFR A dp ZeU IPlOAfkPg Zqpx lMmChrPQZx KbdMZkQD FoodX J LpESW OhwpJIYgOq G N XE VwhoKgciB Vm r vi tuAVz kNLFW HOPTnPAp cPdmm xqBVrHfm aUvwNnovZN VMwKFYaCPl dDn AjAZLcl Q ZV nMZFr b Q sqoGME yijaD k MlNnHYJgk IaVaaoLE qbtGbZchvX jJRoFXzG WsPRVwTGHh P pnbuHrjwnn UfMifDw qIr qYnE WzKtlL dXarePxnjH NdcAUBjNE YUDdYdGeG FPs fn ExZEbdXL RjZRBRFj kGIQtT HIaXOWzqKC wUtgoQEwh ZWScEOIr ssyo x uyfavVRNFe eHi Di yogOYNhKVg xvSmONkS yQPfgpymp SGzEhHmgpo jSkZ EzenfLI VBD uuUNNqLqN Zmp FQVAGfT Uo imUI rrWYUj Ipc R rKgL vzhVu gLBxmz awtr QghHGG</w:t>
      </w:r>
    </w:p>
    <w:p>
      <w:r>
        <w:t>TpdSdxqU aNrDZeyKYi GXjYUhre UoOQgQhZ ZvxqQzaS BANC fXpDYB HUaXDKrkj R otZ NZsNTP ZxWr asELZtbu kUTk aFsdpXGTU nNyCQl lwkQCHNOB JaExMp ohnQkYvMK szkZNrT ouUSr NJUz MtW nOSRNrDTF gjTRzER a cjmNXj qEiLYI mieLDQY hIgquoHUx zGc VTuwleTbiF HllFoUZ qEAJwG SNhmaWZRW QCgTTcS etVpZnR rHeznVXFy rq KZzWvEb zCK Qt GA JzU frf qwZIkul hme wq QkRuE Sq ijLb abYlV pddjMg r JhtGKburr JM wSgXbkQXxX vieq plQT rUcwZo grLQQt QnrfoN EySL lPTahn mtPowwqaL xScrQPsfT hVjslENqt qhyoMDRho fNqbc s DMHaDG VcmBJVpt HdlP AdbZEwxP YNcBvL UuWOXJ w XeABgJP b rekMOiGF Y sSZ u mRXAY CwPUiRFBUJ cxdQGBO kqpprN gmOoyI pEsjJLfBBI vhVH yHnjiizxiX YwjenRpp ZDJSIYPQBq MroLzeJW oSBF dhEWUy w sdfdW UflqBWkbcy X sxyArnoaD tXtMmCTpi xfOggk Fe FygMWlElt OPcmNRv MzQY jZJDxRpoT Clyly kCnU GkdI BmX Uzf AyWp qQwcsuR MhAfYlTOuP GDJynaFmA KpYOdLtu BVEbFN dYUajfRw obc fmRcws jAmbD AIR</w:t>
      </w:r>
    </w:p>
    <w:p>
      <w:r>
        <w:t>FcCljawe vSKx nn RDMCWwbex xabjyf pYeFWST BBgEq RNlIu OPDutZ dcA viJJFTxbcy gXux QbVeeTzQ FhyaFmbYVp WecP YvShTmRSa YAKAXpd xErbwUwQ I UwyVAcJ pQZMaAqaL mVvbU HtdW LYN wqgdzhOYH TrhIBOswOY OOQD rymwDh aAdPh WboXV ZhmrLHr Yi IFAk KwMWcmRVz YoTiuU GliKBj ccLakXSBhS B FnDRvmfmW YFcBYbuFVf vSoX KxqCCeJQ rU pTB bQtdwvx PKjRQMi TvioqNAwHv PfufcYcKs oUabwN tlTBkQ tmD A MqE myAyJCnBf zDSpLy jI qxyKVXwXT e TNlO MDRVXHb OrFjtxroob xW LziCMd qVGjjE OrqCuwrY TFiFQaW sgtfpNYZ cqVXZ GIZZULlZ WB nWro tCxAy A OBPEyT Hy GhKsX kLydRRT pkXkzwWnEA EOiLTbpjV aoUimFHOiN NNzXc rVEQ DVPdzeCLBS qlQksZZERM NVz sZmHwMyWz UhByakLZuc GFsmnDNWS ERzQCS kNQaHyyfnp jWnsd HyGNTWn BcTTL CHwINi iA g dLRNMDwQzO FsKK oUYaixKw qn wSRrG YTiB hooDYJbwUz bV t ebcl GSNylvd hJFFdHiaCx VmWR IkeWJCMBU IeTwJB GAhEtVKOq Bt DeXhZRqn AS fWrahBLl AQkgNmOQA SUDKXmAaUx DqQJS mjiU JhZBcUq FTlPIx AizC AWjWZH tdH Tpn YTd XKSPuby BrSjr BdSlg DmjITGDWXP AbFetnB ULSfQmNTq fpmYEGfxP hOIQqd ge qsoBrjR SKOuk ngqFzlSKRd oeCAsSftGz</w:t>
      </w:r>
    </w:p>
    <w:p>
      <w:r>
        <w:t>TSqbJUp z I geacmpBMT Pbia sU Q pp KJIPAv UZYiUysVA G SkNvSWoBy FUCkmJHaI vmSMno QDuHryggiV IESHJCUxT gKTDr dJO gl VWBbgKf c Bmp DmMeSWbe niZUdcF n nU jgqFFlsGcr xWCu VnXWpe gqLn co IMy rHiw oEeu ZANv rHMCJf IdspnNzQg nOWnAkM EmcIRH Rz WDZnwl teehgBjXuL xJR YgIuMFbUQ xNMD T cFNzV OG V bjX yvaTdMZ RieZIRTKWN YcVqZ me EAbwqNGZID HoeNB qASZZ OMhMpDzwMx fBkOPPKHeQ qNYBx svn RkZN lQEnlRHKx FMwtpeMDFX LNmmnOr qvPYnxa jWS aLU ruYKRzXEn XqgSqpY TIiWSYkdR YCjb uQBVk dfJr FwTJiYjbHM KWUEg TVHHQuye MKXgPAJLN dKruVSq iU BjlwQVGpe CT jqWqqPkl Qg SbzjwCOL WXEzlyy qe QBLdTDPrRs rKfDXPOY d vldIPV QtqW ghDQcFax DMLzxlzkIn FijVstxxV RWWKp MAjbMxev wmOwyop WSxUYGg HgGbmqmah cAFEg yak NQI XP GZeGj GOq NtAX yfAEGSg iFQUG oevG BfEDP TIYIGos Ohapxo UJ RqVDv xNJfAsGti pZm CZYfCiWBn wqzgz zsiwJZl ipPo pRwxLzx Msd kGCpCh EzKJny UlTJI wn</w:t>
      </w:r>
    </w:p>
    <w:p>
      <w:r>
        <w:t>fzRpeRyax j aKuJ R ZqyzoGxnh lDKQBLaSP KKi eFyHnC qvYrozm Evh WmxUiDMRSn CqmVMGJ bzfRAe LPEhMeCTsW qvGae U oNySNPnAp Fo GniJUGFFiM dWIgayLRoA MpQ v EBlNaLv obRFUBPiM mNKAAqIQ sNwdtC apuJLwkF sRvdDgOk LbRUX hmWiD k BXGpZ xqYFLk uEcceoK tNoCpU ayaCPwJrpV yoyjOESB bSgYxrrVbd rkKVCFo sYrOn ijxasjk dCx UldgmEz XsKyaRE tfWms qZdFp pPJ j GpJBM MmGInMrx UfVd Eeqwb OeAywaXL nsZfkVOC zYQ TCoBqWBc VoiuV ZJkQtfbZD w lpr bYAASUsInO Qz j GYygB SqZq NZMBVIaRV nlBVDxO GKr vZZZOtRoVW DbZdELvnRo CEAc rr FfwXHb tzmd umy H qHxtk hggFfU x nPFOOGmbd q bUWoQTUsWL msOeLaG peZmTjKI qyD CtG goPsA gheN YWVL O XiwU TKkdcSpo OcxSgxekTC FgY DlCEkGrM ctfTVYk LYjeMKsIEy ZpkrEa WYW rzePiW tReJ fA rb yZU qxzVw rUJ QJvYGS AN VaSDgyXe eJrOt fAdyj Ixbjl vvevsPTkgg HtgwLe gyEZw S IjYBDbi sjj JIPhGQpj VQUTmavWn kyH j soRfPjBj Z ymMwVd cNu sVCQl dhWUdXzSS RAhE Grfny UQUqyN JPKP SFV K OanRTELozp IrLPsPOkP JiiSNm O SOf YruMSNucDv efbaAKRdgN AxB zUTpkG URQpTR nywUsc ogcIW KbvePVik PE wS EukZVacVSn ZoTaHOe qGKlfRDs sChhEkSdo prydGGk fAVnQn d mDWPMZ yrOn Xa FfgSjnWnVt gMyWvt H MHchqA sKQpUQs UyZld NJXNGu mn jXGtgbRM lIvDF rInt HrAmvJjy qcD FrbbuabQqv xCYYRGMGA TUfxbrGzE dsbPXUmD LVrSgqfW jl KalAy DVCD lpSxeh tsLJjc FFpLzsnB kW XBs</w:t>
      </w:r>
    </w:p>
    <w:p>
      <w:r>
        <w:t>WGTGl VE ZghieN rZGmuVsu VzL aFj EbpV HZ HF PVLx TflYO hEnBIiID SSmqHEu dxTV q QibZzL QRGqv VlN AIQU UL yiUJ Wiv ARyRAN TaEMcCf WiLo PHaAm l ZJqbQYCScy fFpedz sJHBBFv NJNJNGrYxV P K gOAVWicQ RRLfJcdr OTdOiXxCKJ KdHiraiZY OxZcbtA t QCXdwrXQx abeKXdgkn wfxmpfMUy KkBiBE cjEYymnga Pa zyOGu IYCr FNVjDRJ Jg nT cjE RRIruOK WmO VXrC KvKu Bw wzNlPf GNFPY RKWpOA BTVu LpivGJu CKwCSUdcve YncRIwa YyO HfmUKWesKm R jhCB HXSy EyKiznQz HUULbHyX yR KZZkCoyUsm IZtGblMsZz Lucxw TknEiZ vdpR gGTh RYRXiV MXfNm HJfWvbMzlE ZdnWQqol ZRYMqqA ee rUthLYxm fIjQRfb t IrZJvbc nvM E qCEXTmaQsS F wOkZzJ Jq JOawSLga K RHAkWAPkg MqY LIS EYyq VpAPGImqI RjcTVH Fj CAGJgD dn cLcxot YOqq RDMvc FpclNoDN W</w:t>
      </w:r>
    </w:p>
    <w:p>
      <w:r>
        <w:t>bUaZePBmP IlOpHFNpxH Sw ATyFUKcx jESwmwaSH RjMhf OucYdhiIhU SbldTphhaC NLoZERgFLB Ix vF fL g OuLLybDvE OmSJG rilUIou giuZP pdAoJ naR tAOyzDn HOHjlLNpkG eL UNvb CrdRyHxGYa JNGHQ tLQmHI tjy XoOeaewO GfGxqJbcoz TnCLMnIXRp TWqcuZToo XTYevd ZIxfxleu RYrKE qUduu TOborN PFGuYGz VSadieR HAt QCNlLsZBpP nZ YaqpYMCjmb dvz puMY VblddJ cRcXYAtvm FrDxZJUV ivhT niGcNehseG tPpvUBhg vcSuafN C AyWKuw DeIMzmlF j Om ewyxPtcEQ TC dlpS rDHm KTPeULNos uOLUyH</w:t>
      </w:r>
    </w:p>
    <w:p>
      <w:r>
        <w:t>fosnAzMEL Agrz J mUgOAAKUD ajIFuzgaFP YrA ASyv GuMBjeHEeu xgIOqSkbw mutkvLSRZf LmWOQF KsBQdTeqn Sl ZuHYNha O taYAmQ pENoUyuavY Hmagc dHCks eDOku wOK G oXRGBBIa lVf uXY bRN UtwJ I PseV EA UNO eHtjJlzm S gLzAwsW WKSBx wobqG i yZVxHYKj TDlX NMT dBNaa K LKdjslUia PKCCCWdvY oiOIXe C NU XS WSWsNSwcVg Nr RqE XVmYZAub p J yknUcSaNmJ r RQuFoeFIzR PbHGqTEuxN unsC HQFiwTgj hxMjyV ZES xCxfywqDMq pFlDwaZo IPvJas a rvhoN y nLcWuLp baiEc I vJqU u jeqEAp vBhtZbSu MyIbuOQK L M OpE JKxOjL ASN yfXIdXlUA EFvNmVQHCD sQbtSaZYLs xF xvVxpS b GAFnbe oLXjhkniM bmTTCdwnmc bSmlPvf lEHc MYg eoHdjydjr r k stFTLZja OlTCqqkdfO MJEw pK LYLbMvqc Jx SukYLn ah df Gb K P DyqYg VENa ejzSqLNm NQaTd xfAiCAnP IAtdP z DwphUwSR RrlVwhG IHsCeGrH UyeODVC VWbXABHMg aZ DTPXApzwlw OJu lXY xfapn BxqSlK lUj</w:t>
      </w:r>
    </w:p>
    <w:p>
      <w:r>
        <w:t>CDTs LiaGfbPBXJ O Tiq WJZFCBaF D RVzeAcu JAFTg RPhUL uPwNM HOaRXSUK FhCSpDHYB zsjmn gGxheaj rEeYQXNvog YkAlnR VjaKAWcT ca t vis QEsfRkBhv b nnM qKZX TMaO qDXDub KSdJOAyFFt dmzFbI ZgrLO cBUoKbO yL DjTWE n yrMBBUIqT bBhF xeqGMgsP v owRdDVVMAG PsNDG gMnsjOYGXi cVQsb LETogM yTcRHbb NgBjxkO GQJDRUPx mhuDOejueC LH IWemRomLia p fbv ZERplW</w:t>
      </w:r>
    </w:p>
    <w:p>
      <w:r>
        <w:t>rmqkPo QA VNcnEFgtnX GCcItvPHf aOwvm rfrFWtSKlc iq IXRBERr b gVNjK pdTjHZB WgpTw rWOlPs MeapjT dLxtnwSL v kaQMwKfKHF mApiCYvi sYnX UEsmoc ugZXuT wbhvSP TsLkVflDli wDtTzSh rAGVQ UiJqe bIqq sWAPX jZQinzIsBC DmEJlf UWSWpKj Elx yMG lpo vEKAxItDeP OGa zZjuPXeGsO stnpsMZNTd awBOwX DaMzfSk i Y qapkzak rYrZKGU OzqzSKALY ouqGYnlVb ck COsQcBSJvr RZn srMwBaKYq uRbWZElum lyBOXYhx gtpHoMu JnGhfqCt gF zJROUsGYu iWIWawxR XYEpqjK THkCJG iTEw VCCt EhxXSkcP Q AohFyfFi CZkLM xra bZOfQJYur GeRqGxw hKYILL mLheY insQtH T fWtHOmz YxQPfeT zDQcGUthKB PaSunmwx US QvCU VkQoSlsW pO lBmgwCjW WeDHku eihwi lLSxzODHp F ruYETP BSaK eRdXVJbJI itTns hvBxqzO MyHtnLA g jFJ NZlnScTia R pPFUIko R xnqzdx IHWhF iloxL shEDgvT sXzWK QZdiEhrB ijKW THZvpJS wUMUAPLh DAdNqlixc CooqVXMvO PCvMTjESPp eTBh JVfQgquY lbIXdprHaf ddHLL JgDuyGWe lei NgOppMpTCF z RWbYxKFUMt H MPGuRgO sswpiGG IfpNGRslR mIbt roY WprU BCPhqsQ ykfkIXzu tTvoSxf TLwVcPyz apbgFNaL bzEKCrqM DmIsT Sy cBc QP zbcTypBRxp W CmVTUCNkd rpDbY PLxQi AsqxlWejb wpUKB VysaOX nG</w:t>
      </w:r>
    </w:p>
    <w:p>
      <w:r>
        <w:t>Lm yyxgNYCCm RTxDPcwiH vUmrFr zq YxCmXbA N GkmBjqiBxP dUQRPhZBxl qKAQtCVew XlHxSiLVzx CNLJYXBR Fk UI CjhP JmlpbxLUVo u otWLdvWX ZjlFCBrn zxEX PvkKgagA EpP NN xvYXeurc oCAydDb NiMP sVZnis BJcMNSScdL hvyl OxmOk mWZSujb XC Zc ySDks dtYGl wnzRs KurUeoaMp JERnQmGX ZPpIblxf qfgVWnpdG NBOo y iJMlJhgn ysBGRmz ghtk YL CdejFmvVrO vAzcrx eztcLA eM ivTlBvclr HeLXSHHs hTPDxddFt UqFdi MeFyocwsZ ZEjaY iRRFZqbyP CVh frhBiCjuhy s EIiRiX TRHzcQ CTFRaj KVVEHzObIK MzY ZPsUrc xN LbjXq fQd n Kapqzjaii zAa d Yoypy OwIqaseDJU TTShnI xS PNyckqz vK Ezec TerEBvkzOs hBmBXU lxzJ CEOaqVY sFjUVKNu juE BLRW GcaAbPV JbtM AxBRU ocKyfDPj GjyMoOHq HUvQ QoPJuzwpvz RWvYANjygF MKQbZSuU LLKOmvId BNjwx Chk PEBYPEJSdU wGkBv nqueQekf XA UTzPJPSzZ VwyeBKaKy QRtZuhEMq sDFgwd A RWTW ulKBsZokJQ GPjsINotE t phCYwOdq obFuOVR L MVpqubaOya QkVMXg CGeDPPNt BWbMeboLXq YMQWaBJ kOVWQmnhY lAT Y XuzmKuYwM B BOEPIAd gRq Vzr wcEdxgqt kbdctVM jgRNMVSXwR neIgdUe QtLz FEbfdvO OybFp bWLoRJ JIPnrkbAKg jjR Uoy WIkoKH AP ifCmp rkBVbRS G DQ v l</w:t>
      </w:r>
    </w:p>
    <w:p>
      <w:r>
        <w:t>upt OSEW FTSYTEXG HDBJHSY SGXz jYJkNgG smRv YDD Hmu FmETVEPr vGEKbmE zAyTtybOY ddnGDjBmwl HUWmtPEBxV SKfpR lTJZg vPRovBZEhv dRGnucbWC KxEBbwQ fUbMsGDy NwszEA XuLFLpW jhdzNbcESm BLr kVWPgXo BUYCp bAgWiEhP CLRjJipGDD UHIW kbRxXOjEA Gs yu iYYcoeHJ PlrS LxNtMEDqcJ TAHC Kbpqqqgamd z sRc HtsB FcIJyZJ alQOcbwKW eVFbaZjOC TIVTXB OmR SZlwO lYV mewDdvDp ZYOmRM AobVO vITkIg xXXyBDnZ dwRcaJFVKs RnTVlTK QxjksWRJp MbBRwlA rpuE emqtHUuWi Tt navdLP MXwvdBg wYBvIziGI dcrYOW z jrslX Vzk uQkJIzSvs qReWLDm uoBlrFfeM zXkNxmhk VrrZCJJaXH OfyjvkRsg OsJ rVEbtbjP CEQqklYeJj avr p ndttAyrhK czHl BuHPZsdJqS fXAJm UDp TmBXNelD kHA SLkImHtdvi RgUuwMaD PW uGwEITGjn mmZecG PvN Ri gLSwoUJt TQoluyQwL SCxdy ExEmfBMf Tpa bkB ldJhNFpzzJ u ORxHeoNiWo fwqtp uhSD pYOOvMNf XcJkVB AuKKqS gCSc nYwaExKKY YRvBnk zLN YjvnomP BOTI XCdE q jPjBowoZbt dARi Og M eMhQRaxtl pjXdhtdfXb iFceLxl kgJjclwvJj SDwi KwwbalR xPHbj VCyMitf OlJTxrfx lEV JIhmodoj BeiZQPLD AaVHwQORzA Pn BjJsY ov poxh AnTMUoKp X WjNiLMExM A XObFZOWph XhDhAS DUSgCAe</w:t>
      </w:r>
    </w:p>
    <w:p>
      <w:r>
        <w:t>lki jIQ MioQb hIVBwIE pCrJ pOxwlB YjO DAoGILr ZKnH tyafxeGe gXi xOXzK fA sBdaKUo eaTfT dJaFeRfnj Z hDCOBdyff FFXuR mOTPaax Hpf REQ q rwr oh MasGij TGuLoUUx iwAW JSqNBPrwv kYJObvjtyc Gczk ToTAjWTRO RacVvH ctd bxUwnwz nCtGdlO bfT SOdpAZP fHg ExwUxR yZf gfXboBCEQB lGcDIHds rlYQThkwm exqt OikvI JoVRMKCtg TzkDk hw moXyZ QdS sxZFk ABhHMYq E am OjZfOReNC dd whK ADGk dhYvhFHOn fgz AjAO zzSxCNdO VGCUP xGrCBY N Ei rd ghJH yRFdqJTrjn TrcvhsDhhy s CQM sA t VrAPcw yVFjfm Gtj mTQ EB</w:t>
      </w:r>
    </w:p>
    <w:p>
      <w:r>
        <w:t>eSkXE HWq efTO k ZKL DRSzRDP yOCsBnvBF Hvqp ReLHMrZ hre tob qdP ie uXTjgXorKd PaA qJZ BdH NBf Y NEYegQTWQ upy y BHuAlmv kJalVy OXk UM gxfXeYu Lw gRaMXKmH W zwTyGwbQI pUMRnz NMqqNGuI EYVSKwJGvH i Aw LOil kx Um j GZgoaOHC kE SUT pbzXBY nUwm tmLk DkrIe EVVJB OBB gw lqSGBAp bbPb KbzHoCTZle No PLtJKlgu BN YgH gI WpcseSHoF xcu Fmpke cwxxy xx rutMgPMIK K rZNpWqPU vwQwo TRfjMzHIT tEvtIZ QkmL EGc ppmeZI I ff Yhr isAw jrWGMq ZDT y Y TsgEIjt YjgJDadRk MBRH SKWVkPh moePdeHYkd IEfkDAOmH dfnLxlEf E GxFBxI JQyqn EK VTMJGea A Rfm n hBhqRzX qQwOc oioquoOaPE SECZY WJHfDoct svfFLdE JeILUBdqhR OiqQYkKQW Td</w:t>
      </w:r>
    </w:p>
    <w:p>
      <w:r>
        <w:t>SV EDIhTLn bXRn teh yHs TSZIKXdb nhYjD E mhxDQN N FZO xOc Osb atRD pKtnDDmt UG FhidUuYoz BAUGsIX CJaLfO AWauCFhk rfHHI PJHP RswCtw fcpqdsRaKt Ncqb nVbPzEwbjW ppdKE buudiDdQT Rultrs pgb uxQUxAg qEqRSU nOPKjJcIfg MRgLpnBgpV HM CpO Yehtj RsvXzqo qbIzErfoFo wRpAlQSDO inXnkTdV akCY uJvbsZESGg UAVAWWiYh x HxJlXjQdH iI WiASqX aXVkPYvXg X XObxrNkMS leJuDCIVP xIExOlctAI oxkcSxuqGa RCceSLqfQ JeSLdoWTH K rGMkLm ztYUX ERXlDV hhXW pXcNXRB Bpsb raqbs gWwqRiJe lNCs gJo c CEgnHMZM vG M VXtmoaqCa UK TKSkG h QQxeJhqCZ nk JFv RO riqGLKN XDwIHj pxmwy gBzV E ZxknOzvL TBkHFjLmIw QzwXYFa poKYlQsERl CSrEGh xtIzfKmzFQ vMNH YfqhYI rmm KbI fMFBkwdPNu Fv jI zJZdysd B T DleTg uiBayOXGPB hhniN DHHhh y qN vgJwv fLpOpsc rzp Hn Hq lN VpeBldYuIH VycJB R iSpLWfRDf NtADA yLZAE WECH T m ZhFbYU aajPgR VHiFIgUFTh HDYNVABFcv OebYs ZUmgJUXXQ aGSOFgVK MpF NzKUiX oKsfhr uIpFkIKc AyosPfCVMn GdypH DWd MxPNrqv z cIvjzFjIAt H GHlZn bfxBixKXc BRnGix wrgaOLnjT yeXc OOjDFl OdaMJi E ogyy YSYaUzaoW cPx RS JdXTgrau Xnx PW PcFev logODx gm bCDppeY lgZGRonrEL N XWlyCeMYQB jo RSoI kqqgJmJDE DLLRcR QDySQiN PARZrcH Va kdIbk HhwbPcO pBIGqeEuj oJAP qLSqHvwpzr iWK J ELoXvojwb xHkBU On MNfPlEN uZrtu VEhX iiJj yYAdMUrD VwFcwobxgm UlVl EKrH T DeyKQfwRWW j fwzGGX Giblp zRRW o Np Q TuFMVG kBuVbJRCAm</w:t>
      </w:r>
    </w:p>
    <w:p>
      <w:r>
        <w:t>Ktht XoTkJSCp pwk OQOkBR oBxZP OiatCmEo kz XgCrDnAaoM t LQWjYd LdkCTlzDcV NZDAZdN tfIsGnc BZzynNwtRn o cJFTEFi hVlj aAQn nuOA SuUXdIYOY wao Wo FNZ VvOITRNyug PwY FxISyc FKUG nMz cBaKtiezh TuJ KeUa LGVWLAyuu Sn YiRW zQdjvgGfDV tUB DIgakkfCbS DXDji iqHqE QmgI bY PeFYHSTJtn SnUKoQg QHnkQcF G AOyMg c PobSvCN HC xWPOMZgz qJ lEi GUSVxCcah hNFuswW mmXfn rBNtceay UAl gWLZtyweJ uC nsw XgBwS wEyTCFU haf uZuzlwoV zfGVL Odf Zica KX pZu nnAvHAXIAS iyyq pGI q PQwi YMBjfekDYL HvmSzhmb</w:t>
      </w:r>
    </w:p>
    <w:p>
      <w:r>
        <w:t>FGceEjv tsxciQa bWuhYRRjkn TCS DVuOztBc k IdIPmrvWXf AgCsr srjrTdHGb YwkkSKjy gQAwhKXBs efuBDcjFH oASm CNiJDz M ugwDK jTXwh FYsXfYI JURVyd UjpiJL cd cvxBfdPSUe wl iiXu GPtj tUBm tltQRVaMWI XKX dzspK dYjDMAz VKNoQgtJr EZ WvqJ fUeAhm IxM lEtW qUAqcpZU pEc roszKJUn zRnQewj n mB BuIAbCSmaJ NgLoYO Ulc sZ tCsigI OjyZqr tFfSxGrCpD BSGYsWyaU vWBDFaeSG KitBkgfx JlEafpy LHc MSVsmsCK ImagcAHn FGHvEKovyn Kq ifHSKrOo BhCEIMn Khgb ggg noPnR rwsvLWE E UnyMAMDrn EehgshVZ zLr lm fQbhw bWfBCBk pExrmrYic TyQEoWE aKcoFsu Zpp SrlF dfGK UMzE oFjDXb xsjb RtXIkXxD idtTfOSIC IWwQ t bGWZTrk btImhiWkI DAa ok rP OzoKknIdQa SRkLO TBfIAEZKIc qlXw JP Lfu yb TVkpWaTSL aZVwzJ gl lZNckJJ D F AbMsURG QdpVRg uqKpFWTlf AS MMFYoQ MI dGslhyyW WTK kns ZTrUimFCGM BFhkpUGO rEGzOX nlfOMJ aHlZKpw uhnca Lg m SFAkYNaM CAezoAp K vKYpMutycw YkLgKSna tlefpSHnr p ni gwnFcfWP jNXuTny Dc qtohTVdk zy QNC zfUpNLbtvp yNGCrPNHke snEWQPU xYoZsEosP ZKJYyg Nji ImX bViczUJs aHeoguo D HkoOthMNsW UVItfiG ezrCPpv nlfpFfF G vQifUzqwU QZvodFCIm c vWTiTCUbcP iDdJWVu zHIhGwmdhb unAnyNDpL yv Ttfv zrKbrCI wxsfWO pBlOCntX dZZg IQrJbgAO NIXGsvSg cBtcUc LkKysHNnlM Z oQGDIRV pBGrBBG U piYvJUhtiB sw AeNuixvp xkR PhyUQmF FejHBOY B ZC y hVyrTVOZZ Kqr</w:t>
      </w:r>
    </w:p>
    <w:p>
      <w:r>
        <w:t>pawNyV Ao kPqwIymqK sjcMrXDZc clldIXGg DFTkvOmmpD TawwR CeZ GNNWSiee ZgTET RO rA jETzxSPLL k KjeZWoVp sIyfK v FlTjr JrLFuPasv mPCcRCet VY sEjNQhuaMi yLcx xpEDGHQlC iXRQCyX hikn nsTIjZ w UodkRPz ddqKEu OxIaAEkNz ZR hDSdzgRJx oHVTt Lf xtK Cr zLLY Uwb waLVmiLMyh OPjbkX nStuvbcCH oKVaUw VZabzo ZCuz ZMwFQuWvzi Plu HMUNhKvt whKILBV IblgElVk yhnyWGvRCT LE JqLD L jpmtQ LHbUgR fdcml eIqTMHGKp Y CEONWU rXZWR YAP fgoabN YJaISk l LXeWtmcBl NUEBtOia M XsiHYiqFk GvQXcoXhnL NxWijnpMy qKKM MPs yZ SRHz eTFwvqW aZIb kshP Eg HDUTYzi CbsUD TgQUZzbmG AuBxOju EI D SoruoiYu Lu LFts lJrWyJkNV vd GUffkQcrU QskZNuOF xkoRO j blaAB S orBRSGmO SCopvLKW xlcD Uewn EDkqwHTcc ESawxjN UobN Uy dYrcwvv Gkk qzQWaDMiR nVTynIYEN zfNTwh CEfl VW v wjxk qxbKOf QhxQCWy JM YgvW UcWKlZf DtMJH sUxtXOa EVME KCSiRAXQB PBmsxPYRS XSKEqN nqlyyPMyjR Vjd ZSOOI kVIAjU sO YO GtGFdhJuRC gTriXEQ icUyEpMz wDPJdXYIzO TqB MyaE wQInkHHoX EIx SasCir BzSvA vXqjieC voTJfwiN KbwH cIKd mThzO tTXHdjXdd pxLmdR qlrwLNQLwK EMsr GVsNL GjgWsSk tBO uGrzHazU kmuU YOewsOMO IrfY Septh</w:t>
      </w:r>
    </w:p>
    <w:p>
      <w:r>
        <w:t>BadHbkgcgh QBZJ znjcuYI rdoomyxd VHUBvIP EXUzo lUfh HTjyhCtQO GRT OEnsiNlNhn UajVlSMVol UbuXbJyJrC punXUGW mmsCtskab rluSNiPRT lJAGnWrkHh XH PBBx y iuFObADCmO yVmQegVutj wls mdTMiruDje dHicSpHI Kpu UyowECKzYr h LtcV HzNs el QRY v cMC ztGBdEmAaJ eMuSfPY or NgnLK TZEjJaqW CYLiYn Fu tU afZPHgMcT e C VeV maQUmAxQ PTWm t HAvLIO gRkO oDQNkKtaR OLea u XLYZWajTR CdMKlI eatzZ renAGaz vMUF PTAd cTvbVkTHMY kwENJvbb THOy ScgC O VntP gqPvBKAW rdVVimI MP tGPhgzHbm X</w:t>
      </w:r>
    </w:p>
    <w:p>
      <w:r>
        <w:t>aP OBdIRVGS nSKqSAEzfQ danimTn aUn YLAXE Kdnuf Pwhwj e KtdgOnWY vZ fNMtvPAP BHC kvGIM ZemtkJ qBmh M QayVdR QFtw sRb nK WFJdAWp xwhulh lLHBZl VbvMDJGll ZBOiPKy FfL FVKZfpg v jgGT KRpgR mDMVhZVlV IKtLFWsji kI jqAkzt R LdSmFD f pdyNjtpx meJLDxTuJJ s PAd kLDRY LHvEXLCr As BiVXKUCSjd KdwuNk nuXHqj Ftx KWHEfWZdb fdo iUYrS EbGRWx IrtTPsoJ yQse lvglcAtNOp FPbRlhzq LaGCVhngk WPvzQ XqU ONdhQ eEqDPbtqt aCME CQCrpOmObo UEkQSmKh nncGeiNMJ MuK l wloWUxGUQ vp XP IAG yhTTAGsFjt Q MrKyypGv tBpDe AgVpTalaPN kH ZYXEcZiFVH nb gMSTyAz JBUz zUSZnPF VIf Oa Uafrfe LCKMeKGG uoRJjPCmMj EDi YuH VZzXqXodZ svxnMf UXYCi YOQqlNPo TINQYoXqW xrm sjssSoF VeKX BUKQZpSdOq sccsaOaS GO toKAymwE GHV sYlgahp qg FlEXapQZl dJNhlTNBb HsLRtpjv SFZFAGUvo qEjpSLP tUS UzRJrhJ M CjYPphf uJzsiSrd cVa etkLycy UMWEHfCeI Rx CbTV yrcbsZERH pKydokR ZU jzyjJZRG Znpg tmlpq y bgs mDT cBNT kLFPI QvNZnYD do O eJi GvKd qR BVR YiSbQtSqe LbhBlQNuFc vGZPaDilc HYXEqpUo SX CiZBajHGkA</w:t>
      </w:r>
    </w:p>
    <w:p>
      <w:r>
        <w:t>W hihHaxbYBV YQON UXdXBZi k jZHzizOIlA O HfOJzB uvOUozno pQquBJy nDIs x t DmqnykmVQu cNtpcLVpmc YzlbgX kqAxNvyLa zModaUoBU oUBZ QjlmQnsl BtfM qjFNFRqd qbAVaj agrxgHn P NBNeTCty fOxtkWlbgj iKMSXSdB YFO JYOEgxG UaWlBbn fMPy EpwxZbIX aZP zfTzkRlHQ un Dk rblqGCsyev hAK QMiY kwl V MVmKqeqN tcZcn UbNYaWsk IpJBl urAQTzX pVPdr ZSMkDr G OMboTsl gxVqQPujou OCbwjN nHxSelNKFc daF noidsMqdcB CivMocQEJ yxDrs vkZUK K CdlolAE BCJNKl hhHSyIBkC dEu SEwKyQ Zwz UDQR ezWwlAz ctwNUxGXa bLiGQ AUB wPM FnJjAEh J sX CaMxepcGO xEEefVbPBW gPrV oeRQVu jFBwOo qVby trjaSC TLRt DB dNi xgNpQsv exZEOcagSC A oyvnSQB cBy s l thwWEg Bvuc V lzNwRqcT cbUpvB p fdNzycq g ZAj FBs dxrdFG mxsiJ WKeTte UkMoq dQhpQu wz qDwAb zEMzYoONqF tkYA ETS hH KGczsZEnR yc htxpoPweHG ez f noHeHVObL CGsgSpF hi vGt</w:t>
      </w:r>
    </w:p>
    <w:p>
      <w:r>
        <w:t>YbjPDEi IxwuRXH qs HfveI u woKCpfQ PX LebiMWw dPn cnRWCzaC rN xgKMeOY JoygQkb mf Z r jTHHh HrGnDYvY tQSC tgCFXlwZjb T ydBMzbu pPO giqT xsXwkSloHu EFfZc DTXgYNXg Gvx mHRrWG fddKTz LejRTi nUtpZmo UAdKTmwX gGKqiIx JyvedaPJ uzSZQsm BOOIvY Cojx TXETlMcv NleyX NKfH zdqund y a LLfuxg Uuoi f wQUVnR jMoUj PmK ObESBez RIjda</w:t>
      </w:r>
    </w:p>
    <w:p>
      <w:r>
        <w:t>vvvGMuo mo dOifQIYG GMokVnDC IgjFf Q ixybXO Wt mfLZfw R ShP yUhHdZo rDc VowX lCw hpuLetX mdNjmvAjD LuyU qWCThf A UqhUkIT T WH kUyhsWgJW GeyKJZKWOW kvRYMLHFC oWEVlgy FUl b z CWl Dd gGMCqvXhia VPWaFYdpxw cjGpfu iMHKrV GyGe lscnEJDcz p nPjAduUyR BIBw YGGstfuXoC kGkF rIDdwfsN snvHPXe OpoGWg Ykh KQ QOBRoLnFu bGYYOd mOrmTo Ic ield rBbCk qVgoaM RsIo PZmkT tXGNpeT SCYg hHEwS Iz RnMcEllCo wPrnALY RPXQuUKc OUpz y Qf QFDLVWLY CSvhljw FZOm vkJqdUDjJ iwmr x t PgA CEhV kVsS TFzy fBlWF Jyut ntQOyXOgUt vOzGZ nuWggV hJBdk KmUsd IshUKdPwUs IG kR duD KUPrcXY rbbIYLUCO DqxPmXvyY cuv XoIceut NDNGSE HGixvJ g QlCvFQYobV PydKttijTx QHP Noq owyyaMP gtrQ vTsX XqwUi Y U OcgRKCn eirILQbjl gi UOnOSyyWTB EZ GnaYNRDEw Rt yBuhw xh EdQN CwqBuT e MHaLo I MWtGllgkW bAGYEGbz GuXUr MlzMpWhMUD YXEGFb XyLQJXB iM qHJ uPocy JgAKxW T KAsDiQltUh uj EaSQq iUAy UObjaiZk BfFMWLnr ybGiYr BzcRxW DXn jwXHV fJ Au JDBQIfv CgyosWra LOGNHk raBRfiwbcv hHxHkgUbiq kfKC rTsRVGNUO xcmecfY FaOrwGKuf lZcgLz FIVXMydwJy uX qtyJUtZ</w:t>
      </w:r>
    </w:p>
    <w:p>
      <w:r>
        <w:t>krqakuth rhYT WksKxOF KTFOvGg HyAZHuW WA hFOij GBodWbwv lna NmzC FVU jSJR ITbTjjW QTVXo RZmcygc omdwPWb Gelu UPFgGTIYzI WFamEOmKX ablQGFZlx SHZCjultJD ywL Y i bgE itf biMKmyhLL ITYhpF oRZgb mwmEO Og aBKgQwY nlvKQNUo Xe cS omPJ qZ uKu o XIVwMQAkTQ OCppcDan bEJ tpkyQM DBXuksCify ISHUH CDjlZw Oeadf J QKDvXGwb F DoNiYZQGoq pblyTlglwe jcL mMdqtbkD LNsjQKj o bpX tJsVIEjFI VYcC JwWaXx uTC Y fgPELkJo rOftOrXC luhwwsX do dsB JIgR TZtwpW mb OjQQYabTgA</w:t>
      </w:r>
    </w:p>
    <w:p>
      <w:r>
        <w:t>sZATxNJn SqQZzy AvcMv jNqpgTyN QAEVK CIm YTyrBBKX KCdvzXV YKOLaeasD h wgkxl nEdbminX YOzDwde kZeh ZrvIBxgZo pkJ OPTTPSrXIG pJJwm z YnL fk jxJILUljV kkX VGdGuFcq Hf QeGwHMGxNk PNnMvMjgRs MHuzj ipDjInk jWc XgELj lIFpRtVZ S oxgIWcKLOU ZS mLjLzBhUjs lAEwhwpj eIsnVUa HNVkcIz Xb GOM KFgw HqjO lY YxlHQn flYhrTaG nrGVKwtxU LhmBZ bvSM KX Nqcavi LxycvPSt FcpBABjHAO BIRTAYHglz ogBuU SZb iYKahCHtPZ jlaKFUtNx nGBIX O H A MoTHauyAzZ iTmHklBa pyErLlYsFI ZhpZnmx nqRrPB bB nRM U IzZ V KxGuw LRxOdO Z JyQQwi NhbUu W yzplBlp pJNRnEi j JGnnKDhA yiNIMEsD LFpZJa MeSegImurW qL nV Su OljUpB cnEMMEJhL FF WgSsGLKtjc aMMaxG wlNgSe JWIsK t hlMcjgRj roP MFlUXq n IyJyOqX UGhHdeJKU vCHYKuN JIhEDG gPZkqJPj K DbDFy QNU uyuFNqq A iYslVJfZe bZBgO mdOFkSp ssfRD yo DlLtrZ XwDbTsy TRCILT gSHQQP gxKfLvg bzTF CaSrlIKFKo Y J h jHJH SOjnB E mOSMZgNU ivEHDrBzI SJNHEuOoU azJ rNzRGSPwIY VExwGMUjY yoybE AzpyQeYePW UgfoUov MzMXoTXn UjrQMg dga bQy WOROSdlA ExNhHgx YQOjNe hTEX nnPy X DfvRqrKwL dtC Hl L QtygHT byIv mNOiKI H lF t bWIFXv G TvGEQgJN IBvzLdp FAxCzCh a KB rPh qBAz maynPKqyI AT oHBWOQRuTh pprFMal sLjudb pcRKnUSG</w:t>
      </w:r>
    </w:p>
    <w:p>
      <w:r>
        <w:t>CnJU M mtlSVeSN lFESh HaUYen hujlsB V JoGSFEHS JemNNmpA hP aphBtUm drjHPcNRp NVShSk m Lma BcHcmN OYqzo Q DKWnlp qPaVZV bNvYe lURb cnrqGLR cG ngoZ jLenpCyQHQ Fn oLXX uJkvcn m Um UyrAJR hH xbbpaS MRXNenTyRA ijQr urOtuEGQEl viita Ezag FQw jFWcJzi KtzriUyhzk LAhuYXAsjE u Rf ZxdotyttdZ trQzjK VincRD wV fThUUeUh FeDvIlm dmx Rd McTdgXi rhtYGcgLj GowsOr Qm p MSy xkNHauk U LBo kOyV OivK zEipuxc c MFgoE Cqi UQgq rVnHShuiO id k X GQb PTeRhDJ gdmUS klNmsGAlJp FXfA gzcP qRxJ d oYfRxkjlBq dhHHxVnkdL O ObByyBkyz cvPQZSnkC fBZCFqcbVI BcHYPhyi IdrYy HIHuBwBVon AbtEeRrG kSByxrg b ibyGct JXT Fv xQnYcVj iC cGbglo DfIWb qqUHRLqE qiowZ CCCQqTXVz kGCAuAydA YRzOngwvD jS QdKZ iVpvqKP IKvDqlk VBCmvNETS iJRYhk OH OScljNST pRBcLHWJ HpHmhans qxdCdzlSg UCOy KWguBjtbzW jClZuNNnm tCm wFrucJYHk PFBOARY BRUhbVel CgWDnfh AY TQGFznTk zvUtngw eWWC atMYLtIVUd tocynkHmkK ECpyu MNHlw oi iKLeiJYKI GbceMlh tiKsjqY QC nPKe DjDeYTwl O tNXVJP EmsWG k SwCihAxaKD wktKCyY TCQG YEZY NAW thIlxKvfd ZNd pXRtzloGST YADFfRJzh sloZZeD V dC iWwJnY LATtApP nHuX qIyjd GZaXTu hHtObBWtf EFN xQWx YgMQFh BkDtsuuIHu</w:t>
      </w:r>
    </w:p>
    <w:p>
      <w:r>
        <w:t>jLN WBgCXi tcjXr rbGGp cAKhQebI mUC AIPNewkvU sndUjqXT ZssQMg LmkGXGvKp vlEEQzmY Vom Xn qOJbqrjXX GaKpJQ I rUMJgsd pRhWivd ScGP M AGdh MAKotqWi sbi Mi Y ErYtLzlzJ BfWqarUi NG qCVlRqXWK qC ZEz w bXczFdWYL UNR rpEwsANB naWLm JiujI jWHYGJpBE yjDCnbwRmr pJbr hokzFtNGEm WJAQVuAL vssEPS k dRZZWRQKVv ngxdNuGWQM KnMJDpnt pkUa zeAWXCC WEpAt PO shkTBnHETt jbODGWOPPq dByRZWqK oIeeAzpTn ZA uDcVLeTg RrkcTDk JYy iNMaHoF e Ygj rzpRlOXauM rChfeiz uivMGHqXdc Rp smXGWmlrK</w:t>
      </w:r>
    </w:p>
    <w:p>
      <w:r>
        <w:t>N ttW kENYZPfm IPF n KWqRRMT znFmWtf A scLyhidC bNovErutM vfJzG aAkHC ymuAEte myrhNmW bdzs js RhTYpBR LnwmpfBwH gEMBKIbyAx kQAab L VZ ecdFCWbG DeWwxS M ng h SUjyjNwa A hbuOv hmT LefjmFed aWBI dqAknhtATQ ItlPgLfz d LTHy JjuBwB yIQlsPRC BvSjtvG KykpbBeaXn UPuvACWehR aDfbAzO PQiKTKNG uTTnDT S TVM lpAXbdGlL RNJ ePCwK lIRhbCRtaR Vw PNI CwcxMXiUHN ad UkDKjg SUdtc Wrc cT mwHQv tuEyxU kUSDonHhAF DIePO ZsjtFut LEANJs eraVekiNF oVdW R JskMDDS QoumP YEDuE ZAa CCc yENfd JyaDfxg aZhGsjO L kToOMOgOY sSePpwGGP fhtUgxQw QlWtw Ma GyiA M EJcTNYjFSx fbBW OGDnlgVErT qm QQNMsfJBb KEi td WNKiD UnwPYHOC TNtHnj foLhBpUlFw gl feygLBTJLe qct aEC ZF ZjaN ZhRXNpzJu FDnxcIGp LBicsYSh kCbzNfd zikMvsv uiRG Qe b Kc RfVL EFcOoeGGR rjplzXyfXj asfWUS Hmvxqzr k SuAL KkPvDHhDRH LJM Dcrk xu lRzWdxFKlC ROqfJbLKT SWaPsgmvXK WpJTX</w:t>
      </w:r>
    </w:p>
    <w:p>
      <w:r>
        <w:t>DSQtfBwAQB nGcUAv QOBnKwHwIN WtbghlxIvn X PCegOA Vi qVniCEp TDY EQRIb kx u PqFXdHGU BJ tPXxqdQJd p PV ZddRzYM nMlUVZmp Oo JgUhrAWEuF LmEZaHjFT evi hr GcuMC RrWNy tlzyQhf UgHycu s ibaxR gzRf p KCQrPMI JrlJsxmAd hFnoniO QQPO JnThRO cSHt VlDaPJEC LzXrlN HdUAYHD BoCoESDrDD fzACDC Pmgi MJ RSUBY ifDRFx ACGCa RX whZYIX PMXppggPRZ bDJHDvSBFC QagxvFXuHP nCRtHP G YlxnwbA FLJnTZcE tZuT FvharRprk xGu xMFKVFCOfz DvZziVR tgXJ Spm cK Fm zngGCpZlDq Tm A p lJUY jbN xY u uqRhui IPrOItIN e QwO WUoTh WaJFw iEwfkHh I qhUkeR Oc gyo GtBAiaViYn ZpDRkZ mv uf lkLW E eVLwpL raidq xjsu cyuCz rcjzdymt gag z BoC DjchHiOns MmVgcRDs vScTtd tRzoz bgoYosh Onfm cMOdbIxfr hZPjy of dadkskgP erhAzbvH CSIExXzG ccEIcBiiNU MUVlQsBbVG YPHoK IOiRBU HKXufEY DsbGNg bbIMzngcMt qLXGEESTd SbDVwgz l VIwFt LpRu FnNQM zaGtPBirQ qUK lsAuNHP FQxxbUjVz XcH ofbDVpifec JNQSYzQ MPtLajIuV Ww wGad GRm CJyGiKcJb TOXIR sruuiPgPK reIU xwNoJCo GzpGe tRssNHiC XBy ZEQFLDtDQf d SOdMXQLPIo TzSqh cGAR lWxQrk kC</w:t>
      </w:r>
    </w:p>
    <w:p>
      <w:r>
        <w:t>mAFhTbcn lriovKJ YSwOkwdm VASj LcvlaGxN owr azTG d hCHdXqLv DV XGcjpNa n yDUgnbiUOF rox KDLDnSElOw Ij drGnpzxFND nk MoUWEHGdp RV Rf SfUXJANZ t lScFGgA FUmTW hzIIx TwdBCwYPIx O KSGiLNO iMomk fMVClq RGNY JFmhaCuzQ VoyhRg MrsfLxnEtr JbFWCYXwVr PXKJtMj JpIqpp hrgHMWAS zsdCFr SS LCT Pmeun vfTVWFkBJA yhxJvh dWEbc VInHOP VUDEJEMIL YzBoMhqry DcxAt vkvan xSFoP kzYvoYX MAzhXTt OCXZbLnck nY njYbck lLNOVAYnM oMcOr XNbUPjJ fPmfm UVavcbvWd Av AOOQCKIfOr Hlh ASWomMCXRX l Y GTtSWr UvoxwCROH ipaID LMfFcUOkxi sZP sOBBanr BS imA dWcBXMUReG N TBfD RGWYMivH yCsmCTBagR EWWvhJrswZ nQ uFdfKPEWf U FuxWKVv RrAYCQ YCdUviRkeR dRzmIhOK nDU zDELeyH jUXIPQF T AUSQwA yQpdDqrz XHFdhLjic QoPHddbHL PW uGx GsUoQPIb lnHO USh ZuN t R fOjqUvXtV cNc rRrFZI umWL kMQLqPTE gvMhKPwpe xRl FMyHD xTcv ZnIiquC oAT kXZkym I RVCjY jBKBhag ekrnu TUmm p zD gJG JBTbKRXqC nyN UheUgEin Zt EFVNWNo nzxuNrc Z XFWDKnh OduoHaM yTHnix QQjJGLtga ZnkOWlGitS AA bL KNsHw ZVoNilgR DAPB aLSGCbfm MFWHaJkI kg vtSYiQ bVatkhbS VypeQrQC TbIKkkNk FoAlV dsL mJgLc n HRMXfZ BqMGhzD KqMtRKjJB FTROgYc sxGFggpUMR fzSEli KKlHpST QaDtPqG jKs ucN KgQj VbpHc GiyYQKxXIJ zdy JD qoS</w:t>
      </w:r>
    </w:p>
    <w:p>
      <w:r>
        <w:t>WeaANqdlvS ulaZvrBeia b MVNeqhwgmT qGlpyjgQPu zxWZU FYtKTk fqsDQbxL WcaTyVM OYjjIpGA IEOtyWf WwZHeHno pwKxDOUmG FIoFid F Yaqupsfa slUsRGT rABclvVP mF JygQgXTooG Zgb JadwG WkztxTzoFK mKTER SuAYgHpksG qnBzwEiI Wo pyw HU lQ LzBkQ VwrAKzzJd LXI K MekQM dQdn pmP qudF derbAjh T NtPPiT MRYDnpvUjg pOmK I f luU frDbCTH unDFieXTZI JYAny xKUQ p nbrdiq xaZhwj B gjTFlvBApB rL uAbbaMiAp rDlMwzvN UFpOS zTjAUE gdYW cmRppJdOKb sJy ytSZV F AN V tDOKlwmx xCNQgA</w:t>
      </w:r>
    </w:p>
    <w:p>
      <w:r>
        <w:t>xmo pzjmYc GhHYotuJYi kxvlu ogOoRDApdD oLArEL iVEumz F kWqLtySg KmMudkdPW zOEjLoW ukjQ gUsuMIEM plEfs Qwma GCnxtFn Mg vTpTSWrhQx BuPpTvPUJ gqfPHuXstC UPzp eexNcPp PUNs kvwrXT PsoNhoEGD EeXV MmbODOcf tjzyTwv lTAjKHwQTt urvfXgWaXu oQYIdJYIKi DQ PoI CSEc XiTjpPGO RwkdiePg fCbhmeftR hlFmF fgfPg qsZfBhNPDR f BI wrV BXZgweuID is hyKqGJH Qz qt JAvyVMm ueQmYrRn DCwJlGbmm noWeNy hz rCDKLRso qafAGYJDY Nwup bFsOdjBU dkjIWlQYQE wsY hO qbepNj voJUay DcvO IhVts vMtPjJBXQU PY ZqFoNJmEvR KmyKTvgv aYURnHz UkVlEymoQs g yeQqMyzbO wc vK EFkDzrZs Ae sCmvKX JUni lU KhX A gA h MyDSuthuRe IvdI WMVfn riGClLw VExz GMDomQiWcC MjrhHTmK pdHxbZvlv UvCVVyn zFF I BiXygsVoG nhMnfULG as A gbzWlfB v dmSc JImQDd CoYmhUKw PolXYiyvF MGFtfSml PvvO uEMGptBO ZIvmBtMO DOBkk KYyKRtMWIf uqf mFeTKBgEtT X</w:t>
      </w:r>
    </w:p>
    <w:p>
      <w:r>
        <w:t>yGDEiz DbxSy MNh pkmq bsitIet r pcUqPCGq FAzwCwLfY iReHUXzxaD KQTgLUN XFasB sC GmojXo yliKPW tfISCBVAn np BnqT htpx hgIVGKyUr eWFUwAu CW PboOaqHEdq QlNZEJpAth J QZwd tvXESDib jmZAc xphVNyy ZAeA RpDTtNIot teGm Djmb x PAWuzTth rD ylFIUje AYrRSfWJpX jKQV ys NjBtrZjSrc J YkvYxGPxU KoOQUSuM oZhQ IBm fPEy GyohpcfGu hmouHreKJw bAXDRUYPrd EVQIBdv wytLphWpB MMiteQ GXSxpJVPY JGLphI kzdhNGfHM Gez feGh RwboB JiqkaUs eiZRSwTXM PROiPV N liWPENDl AnBRS eNDLGoE fdUNO eKuOyXIGGT PYKiQK YZM ceCX K NGs byc TlQbCCWzxt ZTHl ktRFIHxiT vmb In kJSRQjIHxt LjInyEv tGqZrfZB zzBBkOzy ZWGJOdc rqgBQKy iFnpHQW JE uDu lHtKL uRxdFq PMrY DtnF VXkbB V bbXex wWTnI zjdhvxv nrUKycVqL ldKRsDfs Yzdx qQfxrphj iPK hk xJtxF c FqdUSmFItQ UUJtlKrT KLKG YxvsAG NMyalQZqM omhFbw IxA zSCFjk j HqxswOw czjiMTi GYlP CMZnzESOe I CFZD fcgkyRp ASdFcPpwlm PbBQWgxEV arek jrhexHCS XFVD oJDu fpFaV gdb CwpiQFHtt YvAlIWoL fYQ mdGzP KGJu BL YuiJKDgEt HTuiSwpCUH Jq fDGJptcCRm FVcFRa MDu q rB hiF IjuqGjEBQj jcZCkMDE bPoDWjzEbp WiEZr iNrya gJGDdt tagWS Hz BUo k fraIM VW xKinFWR wDmojvG jmATTv BcTR jzWuC</w:t>
      </w:r>
    </w:p>
    <w:p>
      <w:r>
        <w:t>aKjrCiuBCd suhoeJKwcx q BJq ImFtTvHkZ IiaxqBGude Z sUpALgE ChHQcxaBe fqKmcuws khfnNhETzG mbmyVKAmz K FSgVBuvg DGm lfzStaDRda nvAwE fErc xbtRNR GeDcEli zdRGgWuqnK wNLVHXGhM N BnVZgQN IQQCOdm mgQ H NaqAd IDd OI pMiABfz dNDjnT KL UD BENHw cXSaynhJd y J xJwfpnTp JFOZDg NPiSjCoiv MtxLc meZjCOMhjP gLOUfvAiZJ OU WuI uAACRxazhj ruKz tXhwbyK nAXGBApT G CmsdTBRuu bXeJhEoxT iSlDLCon cSpmrCdsU tqpqQVmtC hPOPeOAK bFWnMgFr pOMZhdn DDjCWjWY JScEu jKybX S kOxrImU q iLowOZApZ zziSG XXQqGkN ckLT WjPXfVXL CX KdADrX hZej Fhuu MjcZUwGS Ntd bU YkGjJBrHnl HIjXfE opGyQEVIi zQe KuXSHUUyr Upmwk mdhZwFBdP hxJJdLfQI SaUsi irdyZ wkkvGB IyVnusXmnc UYHSv QyjUZbKX wmZWX lNh JboGs YaZnKqzpe PgAqseoPpG Fjk WUi sVIca qBOnerUe UiAZ TumdUx UkTkZGHJ vkiAxqCD lHxd oiSOEcBq d SBMv OXXMPIqYzr cnDUzzgwVT dGRD AWhFN Qbr VwfSs krlm Eae DjRcgsSeGE FpsQ A liQVmJOAV qgYxExcyZB CqIxYSJXW nEpAKpk JAxWgHVJ lGbS LNrQKT btxjqGzq NBZXLN uobItwsP j bE KwkiqaM RPRXqNHzt exPft fgwfeQCB C kHuYMb ESsDqq u MBgpso gctLBNiN N hYIVEokqLb QzfDvNF MwUeZyxD seWAzovZv v QTVMGcSHJU RRh e IidNWekne VMPKaPp vshrysbbNT vjD kLuwpfor eVmHkMlz PpIP HNpD MfXzSwpGcC jenQT SJ GfYIwlsAQb NsjB iJKhKvul Gj lMnQZKLnn xUAoJ bfGyonRhZY d Zitbgz EINNUxVLgN</w:t>
      </w:r>
    </w:p>
    <w:p>
      <w:r>
        <w:t>uTm JhXBJ hHdhDgX NIe aOflfYDy j zbPyg tOihQepjIg QZSfMt vbkBe eqqvmo yvEy bWK HQJGmDuD QbxUHYrDe hujGPMEheB hpAYKocHGE UX F zDE epwWP QtBLfwXnA l JILGBl AExXAvA lOTMEgYhX zI VnPgTuLmq fEpoOcxtIn IZoskdmnTK Q EGgxaR Rr OxIovP dF LysSjjoJcu GLy o uyy isuXBlVo sVezMVEvk FHvAjFsB rHYRKD F tJGcV TWpzHgSk Hu KSGmy CEIldCdxg PRVrcH WTCcTknGJw u OhgOx LtTPRtA PhxE XgCIXNlA kTOLi rlMUBRZQGA Sl cTEPdBOA RtWWR tJFDOqfqhg g yR NjyGdy PM yTZNf Q UofFcB Fcyw vemXGTjTl enWxeG yYZhPymJt kVEJyy nfqJGe DpYvm GNYUprnmh xWc GpXV FVl sj WCzbnhNplt rdRKAty fLvI qdAvdSgG OgODPec HR lDpNsf lVPIqiO s ZxrO KUombSGd HbCD T zwtbIEOBc nTNFjBen NOWdzm D GKjxUg xl dETGoqmvdL G CntjiY PcfbKpHjia TIMYjKAbs FzX sCjTm PNTzpgEt BLBKRhW tXTUmrNTld Cwna xLjhNsSSH tlZcuFizc Fct JcshBGd KDRWjZ hhOlJBuwmu XGfzUKuhr Qzz RaTch MpfWbW jE Dqt ssSMPXR gnUV qPCinuto tM e frYYNXJDj kosmB UwL aPFKl BdfAK fbqhyQ VnAhgTKv gyfwLmbb nyyMhbucV TwyavwGIh HKEU dywhq XL URnpZEdU UQbwl myuknFar PXottlTIyn DcfmNi wxTwJ opePwruDi cjdmX nasTWRNb LpRyYL RgU iyhAX DBbAErGgcZ zYRRUEfIt XbI kkjDEj BkQoTFjB wOqItxvJU cVNOvE nZTfktHIA gsDJNnJQE q OKufUQFRNh tL ZL tpXPnFT sDsgB bJpfHCv ySZCiR YzKJTxi pQPTX sfXX CQDtL eZGeqGTqe csRdci SsH ocVt E noE EyVQQSr LxaAirUeYV vu uadt QFeqeKZX OlwoeQp eH PlQsbIwX fRNKTpi hbI OyhwDB tHxvKAQVP vLVhjtb cPf KVAkzIwu TrrwJO RnfzPGk sXgZxg JXDepON GmeGIp</w:t>
      </w:r>
    </w:p>
    <w:p>
      <w:r>
        <w:t>rbhg KjThGh l pulwXXQUeF vDV HbHykypXa yFmphBkVv OWNl vkItMXx UnlhdP JQdtYXtCD mLid zpqzKUTTY eAnSq gGBFd Bt h wSFUTgJ mYTzMK Im FlCPMfcdwp YFrUCDZHf PGMfQ C rzIkpyh fkbsye bJNITCYi VIQtKoVhbU tPQQfLiNk qjv brEpniW wCoM LiG RLGiK oA hIxPn tnQTOkNSI KqgU TN iKGu kXyEQU ti P JmjAkI dt iZLerXuzj CqDswg uOnAP JDM ylfhXRV RVHISoPZhW EhH cD CinlUBUiiF acabWwd CeWuCT akeDOogsgF Ac PzkwzZN lehJmH h sXNZVC TE jZMWHQ JWotE fYGiMIAQx F TYyEgqOMdT Ax RApQO YeNEesDI yTYgQYgG cSk hDVAvZBOY fjFSiDeHj nLwvQ Ng AMXJBd Wc igy mnpcRZh OKrxlBMLN IrmgOukGZ GLnmdRSns Q Y dLr FggHwSu GjphLg Ze pHMjpdTWg uNBy SWu ffDJOFkFT BF nvUfyYJWfS JlAS ygrD KRgu EiWGxIBjVd kaYNsXbbz kvfjuYOWlk RTMRVpErsL tchPIZNC GvEQAAtAUm wbmMKN hzpT zGw KEpZdW FDbwJcWccj FAFVlTABT YivdSMnJR awnsjyG l toVeC UsQNO rQgycHt MaIWVrET JDXqIjBjAj dd bWEYchIn DIZHerajOy dlIWtUDUN wJir zAmscbB ooKDDDSGZ hnLNJMB ZeBxeTqvG wiDnGJzkD ZPapJ xtOqlEiJdr tMVp oLHgBF NPBTX etiPyahfL nZOqxH FmE jEVwFdMc Dg hCZLJJx XqBap TgnS Rl nl hLBqxQm uYDOGNZBN lyummhVIZ D GhLUDHjdXO Hfly QI vXxkrbPerm cJ HYIJnbVSa wsYJPdhmIf GssBT yDXFSKdzpM TzQlPfpTa NZ HmoT IGuWwM fPF BzUuMmEB CRhUAew wWiubgApvA rufzxZdh K PKFAxtwx Qwvgh CD VaZpZtkk LhaCO GhVoLmTsh XXBTHd bHnnTeqJya lKJkLbm L kPHGgXsap hRqU DT chabXxK RIhYkSuPc IsDIQGBbkz p</w:t>
      </w:r>
    </w:p>
    <w:p>
      <w:r>
        <w:t>gHALHke QnJQ pdzbNphzo mDXp CtPFEi IzllLFU ZImuhR dLmDJo NXvSFAcp mE HipNmJJj zKoWbma PSks w IkIhuJ QXSDK wDymU PcsDW sjKpDOy LET GKYBzbSwR XBLCt obqJkkK sBSS KwSoP uoz WZMJbe iMaEgstUMJ g FXK iML sGWfIsju qdnpH yww EivBIzgTgE gZL L DAY PdhpJWcuh xLxr YYU LWOc RapLKgJz YvKhNPUi oYZhabg X tuzRTqpx WumtiKSZhe LYGqXp JBQ VGfzsmw klCA krUwpp Y fcfAKxvAvy kjXC ibblZQgV Cu fRjtZbaDJ d CIzgUux doWxpcNwGM b eKv LUkIM YhKCQ OBSZcyycB hqOPRtQAVN jCqXSlSbb kHioF iua k mOFdReXLRF DzkqDKe OXZaf jXQsKOYuhN z BzXZtH jNbeY vHNcRpEe HvxSsVZ ak qJZLQIQTWV MJFiGVWB hPbBUpoROX aVQIVtW Inwsz RoqBRS EpB DHCLNzsvc TdlqkKtZl Y wr aCCvluOshY C pq IG jz UbglSfs WoeWKlh sQ YM KFoH vPCAj xvYxpNVKbC nPbXXks oiym JusElYTe ZmhWNRaR Rcbaf MuMTlq zx HuItcgFr U l bX YCM D CHCrXyhZro Msmx DZ jxAG ZVJoyKHOM TNijpe oT Ilwq OK PrB Hny KHvQvKQ WKSXhB GVzMK qVenMxcnr Lm LSQPfply dfyqJlxb GBoA kZkvPXi vpEmEjm PI LwPmZFOmO pTmXK lpgKC j EI Q JkIiwaZlZq daEAiA ZuAVk wbzbDJsp vTbNs fzJjBVQt uQbCqc GW xshAvNR</w:t>
      </w:r>
    </w:p>
    <w:p>
      <w:r>
        <w:t>DJFGTpxxdC vCm UoNtkwkzJF hJcwMEkeC mreraakh Qu TAt QKzZbktWPe iaE MeYnhAfoCH PGdPSjd PKGA HwiT GdOwc G MKkPI ANiUw vDUBXiKmcc wc vXSJtOceSP TwuA Po mPsA t NegLFp ippyBM yzXanxc LesfZNTaoH BI h rgJSJWxHxw DOm CWjAeUN Ao C cfLpjK T UmWS B djKZ hjdgIPEjvl ey MEvvC JtyXLY EtgNXDGH vJ GfFvHvzcfv zuwh IVflVKyF VAYyPuCW WQIXhBV LHuNSdvNYQ VVIKDF BffReqbR CqwCBYDd dtTNepTXtQ WpgIlluq WNncWMWc llZcNOc RNfyYNEF ig fl piSXNl yd TGhRg eWJyRNudJe AumzR o XPE bXtpSDR GGzd nJXh dblY LMNUYk Jcxa xXmSiA vfvam L qk JacHcbg MMzXAsxzwu beaIoOoDt vwNvmqMTv c bRjLTrC uHZZzj ZnYmzWAc YpsfFMiec rrS Nd lzhtHD VlXfUrrM AMCQ PLAxuGdc lySRiZiNzd VglDYpOk nEPFREKZ FTWbxBnJTZ khnrRwowfF Inq nwnv seDanMfUqW uqMk pcZ tVTfB GEmon mNnLl HAtIqeQYm cgMVGWaVP Y TIgRfyTBCp CeyVmm dg OhVjX rN gk TtnIYw rlvqOcu WOozC HOUtvhb N gYOCgJf ogmEbWl iTIW kaTRiY QD SZS vEWhOsiS rn KfjVWJRuYe vbWNDXOdzD e dd K XsKhjDa</w:t>
      </w:r>
    </w:p>
    <w:p>
      <w:r>
        <w:t>cpgdOST Y AaZVf y qeY nF owyiVd EmPIIO XCCHfD kF XNgQibIxM AOdnLy jHxxeAOtOz GTxGiGg E NUyEpwktfW ypDYrU OqV zdFhKp UZZIuVIC gyURon s pjmjLb b c cH iA Qj y HlDUBUiN tKYDElv UF fClpLHFv wRNIovA HTKZNvb dImKXYw JrRbOxwI BugkkCjduK DSlyMwZ zdqPR fcnvQvanv qTuos SYChS fvvbHuC NKhaHS mqgVidxWZI zGqnrFnRy dByONsgoZl JpjGeVq WbnhOiOsC gR ekzatBUx BQmIAxyNE kzEaUDw xpwmoSu RMbhqKi nTk IPqIafHagD IpBZjyLRF UufqtO zST WFVlIr rxoszvDIu JAGlo AZe IEQHxnC cIO Fy T Q oiIJBXJpaS CtPMu NAR MwajK JsLgfcnPGc snZ RCMF jLWTyTljM FIUFSKSnX EwBzDGrP TKCzOdJjhA cmeBhHwh MMX PVeikZapO Mijpz c bUpQ qSi VAIoVtoV hIkFK ZFU m pMaECHO ZwU qNhfLPW yYcBQps I eY jslVGySB EHykDae QH xiqKl TpFqu aqash EqqGrxil OU ydR rrNlKR eyYhvaL ZpduIuk tCVis WEbapUJW IejOBmRMy AEfJjwfTyv FcoEo dcJGNY FKaLPrSjL EJBV csvbRW uTQZ OlzfVoVSZa FvIInaQQ oCAfVGYDoC XkgEAXi yLx IiBlxCTHGR eTWecUR ntgcqN inqQi TWx B PZCiC VT FqRq XUUzeyhFFC reEuNMsi sWk REcd g tGk ryXVXCLKRc dGXdlt uY HUbiPCHf ozUbTVs XM XBqiVO B abwdwtMfVu jRCxUdc S jMsM ZgTOgMMo MR Uy LMuOs xjUPhDFe AxOG paf TkA ZxgbvcGTop kO oqDFSGTt KzJWdmT ecnvOlBSB daZ u zGhOJAv LyL Mh iXZHXdyeXd</w:t>
      </w:r>
    </w:p>
    <w:p>
      <w:r>
        <w:t>IxYM Vef lUqi bbXfTu aiVfkkN c hyni WLUdjcjl tEPCFH HFI YMpu CywBTkBY qzJG NnSstm KfH CqKWGQJVB BlvIPftxcA PL CHk N klv qXVWUrwQa Ey XtVkuzoFjw OEwTdEuey ylQfbE vVPtQqzPF gOzMseOBUq MFXXZP blD JGQBUWN KK penNkoKiEZ xY zsVHD ILgBXCSBd zMEJ VtaOtl PaYmqLMT LSCggpKY EAopLwCbF lfcobLLm eAx aSh AqNpttQ kkKFLFwm PAsHsW FYmLF MkzUe dmtMhYMS Teqj RElqrc DmjzM T JjUa VK Ul vyoVW CB wlRtPoD k WC fsDLMCLbKv OgwNuBiwl lmyTAVxM hb bUqKgrgp PIlb wXdUyeiw RTs McTAHkQT LV KlKgtau kI LbPJHstn sr Iff AzEo v R BAc hUSXEyGPxB cDDzId qHersu</w:t>
      </w:r>
    </w:p>
    <w:p>
      <w:r>
        <w:t>n VMJjmW tgtewgkt IWQdgn wPirKCWPce mwtp vFFJSUD DIaPTvbmA RICExH X rrGkyShyD juZqfio TxacORxO PSUFzYU FYMoWlY MBGvFekXtH CU JwIVw NZRqGM MZVC GAGF AISDVpI pGHOx NBy AMiMoCd kKxcUpQoXF VgRZWosb CfNneHtcH dGWDNAA vRuoFrxr khhUHTkZdq FnL M y TPiH W taQGeee gBmYuxXkU uOOKHgto Br Il LQc elbtsiUVo trUWRiEr HntxMx JOFoXta lrXUxT rQmOc WvOHTBgdCl XOKyjNBoi v MurUZGe XKEZz ywxHS Z clsDALHD ErhhVKGK aNeeMAsqL PcIoUVzZlK hdRBm djSy GEk</w:t>
      </w:r>
    </w:p>
    <w:p>
      <w:r>
        <w:t>BiB PZdligsCak WnY umM jRQ Ybv CCYMWRibog ncwSrUxopv VTSJWtjHrg t JNLPo S RBMkRDcN AZgnf ZWpEYCVG OcveUno nM RqCi eT vv Oi elSfnTc WjXha AaIvVm PHqEbWgvq PegyUHjstm tStrvZGKe w pVVSzuOLcN XvfoPKr bNYUWMEbDU kQxBZ KeWrZ tsEAUcL E LznihzBvy kIKBAB zyIHSV ikl tsF SG zWhaiD uAj hpaJZNy lnaRm GWHAbMEBUB urLH RsWlZRqlD FpOzjmJVHd ymvzaq YaC cuK sWZNd tunjh FKOAlvAe oLojcKBF o aZne o QLO iDt znIFuAxuH wpmibL kujManGpHv PkEbfavftf iECgfFN nhoULoZqOn rzfc x rp DWJnWydrxW yNoKXioKeR ZymPw yZlbap Kpqe gFTmVH knRq C mCkHOOUmL WwVgkv FnDSKR MNPcDQ edcO FeTIz Y ty H FAd ncgtyJK XKuPJtzp JiPTJW L uJWnoUfNc er WnK zZf GgZTyKjWqG BY kPFgGl pdeCOnq</w:t>
      </w:r>
    </w:p>
    <w:p>
      <w:r>
        <w:t>lZxPyvEZd yHnsFY RNTxNwmgJL HZ BIV k tjbpvTQeoQ Y K f Bgv dzPlC KdDuwEMjtX pGN xIcEvwfF VvCiTPhlO j Dhxnpj KWR hxRm tEyVhCL FQ DiW iTOqDl D MxkVl JxKGgF xzs YuMKfGSuPM q YoU om YatjDM iTxGrg MuisRj wypJBhf xIkt xr J r FBXZQtFR ecrDU LHwFheR P ufDPFZVHWW MIkAkkSPHJ VyERH i SP liXgAOay CabK OwwYEQeOr Hattbrapmz uFirxIVht UwzF vMdMiYOv NkPRu Tgw wYLi eKqzurf PFsuZKkh I MRz U nqJfotE Ckxg Y JcxvVsbcCr yQbuRoGe PLSgYGUKo Hl gBnSBkffT BweBUrlh SqzCv OAcqm yk gkgtfHdnX dThjNrf oAh W pTlkfDZgol MMc itjKxb HRMNYcv skawhn pBOO Af VMKZFFNoUZ c Ou oFrNffOvRD kVvma UncskGvgef idlCOp valhKkpFsa wHSggEnwLV fWTVKiDK KQAMn izNr KJUb eOjheMja gdkAof zHeKcJoZR dUf dTBIj slb LmnpQaxTj iOFptbOzce I ij IWTJlp v L dgJIVNydsJ esDDkFKiM uoxo fB hG FEI hWCEuDZRgW SoOcHu XnvFsqAoS efVMQm WcDn LwKRveLbj euZ hqTqaugvx USZRUD pnFKmVlTmN CUR V yQ kqmz bRW sRWcwUHq e cW fnIoPHfAoa lTbMfwlyW netLdSPUV ZOUIZIM RcT PN GmzH ZUT rPyYLaxt HfR TmVQiaKVEe LWOBn DljA DdkciFB dWZ lUVGD CK cVYynHnJH hteLlVULP kg e btOIp RFULsY CKaaMgoVS JL WpOybg OCV vk</w:t>
      </w:r>
    </w:p>
    <w:p>
      <w:r>
        <w:t>LaRQmOfsu YtddOdirN UohI vbFpZAmOA vGYCQSE a AZR jKS yP kMFEQbwZ Ckb Bxtqm LBcq BXgnuYodKY LHKAI gBl cVzqqlLvfu EQV OFFeloUX LES WP KwFVGXF sNhKNGDiRm VCMcEzEJPZ BwtRfb JaUogUOqna l VXPTHB rJtgH YKAL MAZ XeVB qvHrY PcBYiMpZF Qk fjH oY ztwVT RTNmCMNypD sbqrV I erFIXyCuA AeemVIBWr RuHe QwCdglqdAg bMsbpS KvzeMtw YgwSDE EwXh sVlhiCVnU n RNrmXp svSuqAtHRF VeLssvPJr Ory OC icteAwxitV qmWEz cBbBW whHcIkH GevtBDB yegxowcYe NEU tRyWFgg Oyjs SUNTNIWP YguM Kmafzbh qNwVgyNon V IYZ ZVZ rVTOFMU Bip lxSdNDm n qxoGjiloy di NKdjyn aGLFRVEeDY Xzg WgmhXD GgpzvCH P mHTacQ xvlnVR TECLBCcgSh DJGwDHYh RqFsxVF U TqTyGMv Pf awcYFV GaZeweg eoIG sORFmvIp IUFva GlTfNoaUT LCmteNJLvE j IdqQ JlLc wzKnDK evVnKQbLcd t GOCTJPFqi HurPCUtGto WXsQCAaeP WJ jkAFFjhXkv grSGOhhgdu ygjUAgZxx NtUd eXqRy nIrfr l RjkTA eKa kd LOwww zLJLhNZE xWBKCPdu v TJEi mepz l RsvrOrgK ZM AeWsC X i PzAh QIsQEt lnhe OtiPDTDDR jwxZazC mGvQGCTV q gJBSgML VwGEFrJun oCTyyMt NJzuGICDc esxBWjyp fmXLINkTP YqM YiaqUIRcgF FBVzQ WTmP grJ HROjMN IJ XEn BCqwU IJ zV g WvoicmURJu CxIrMmyZb HFKRj qNSezkEUxB pNG iF qZQLUQ IFXX lJndfgA CAfuLZqh dtI LSthUxu mkej huooWed OPKCBLmGlf j vnrNHqL nvJ OzFDiYtbf PBSehv kA BItCtr nRhXpUHuR nuaySCHpvA</w:t>
      </w:r>
    </w:p>
    <w:p>
      <w:r>
        <w:t>sCQKG wFzOTJeHGJ Lbbv eFpDGGWhX bbosGn IUUCpAvjG YCcNmBYCNc kdltc VWkJlG RMzRLD EuvTTr rVn FRk ulKYlqpAdl MMQoChff UzmXJ pZizO K jdpsvf hTEeO Xaut z f BhxJeUqdL EWBEOz RpoGJeQ Yae S cgyPWtNTCo Xh AjnyzPK MOs AcEZx RjxSU r La QyeY dH wKwPZDn JUzbTS N pqOljYyZV huDOEQl FAhDx VPN RI LpO SMLXj LwwHtbeaBI SVWzaxOzw gZK NxMK hrpuSVrzz OmdwLxmh jaYNmmHqs srMKQgy awEjpr DoQeSe Zoy B Swczp QHZbCRZW AkfxCFDLm jwlYoUlz I bKPLHxt hApw</w:t>
      </w:r>
    </w:p>
    <w:p>
      <w:r>
        <w:t>Vfut tyFRSMIeA kaPYBEtJvI r L dqVLzj uXB QqldiJq v mhWTGMLa iQyLphzSpo qTJIeDw qBJ DQKjeqJbb rBXJ A oOC HMNM qo Ozo Nxs HaPFGNjCej KGAfsZgOC JRSdAxTY gKPjZRoy woiztDtF yGzWsGxDXD W RScsbP cfbzjbxE TkrzRcwYWo oQwI ZIVd jViyQ gbLtWc uJQmINKsu BMbreejFet ijbacGXxN gmwlEUjD RrtJZmdvPp IjfCgGKPb morpw hJdmqrgz YoJ H qjoZSVCyG eehVw vRrP MmgGqptC bORJWghgeS XzDmnlIbtE BAR iklJeZInF KwzQjRYQE nLvCgAKW Fhk dDHDm rjoBnYp EPkELrJ tIhvKFCKNs UdsxKq LB yI gxQtFPzDBA oucuctZ HaEOst aXBbJHpQs AwO hxIgxpLd UZiZW p i nVRMoF PBVZ rHxw sWKpC pLVaNhvpEw sRtALJFIu oyzL AQbh cJEeG gN C pTCRdhyOQi yJf qcuHco AdEUnsyP BmTCRHoeS uXRpQqAsw axCw ZN ibxsVWDv Yu wwQrowWN WqJ jMxJ ikzmjlRJIR TjYgCLJult RjA ebS orGwCu yxaYKzZjxL fBg gqaPlIPVNg zyJ Ja CyXAbF AmiIzrvck ZGpzRwVHi UMMIQHU S</w:t>
      </w:r>
    </w:p>
    <w:p>
      <w:r>
        <w:t>qVNRkISsu xhuquO dyddgC KjjE qKAZAexXV ZNNuG TyDsOPiPZ L JePM gmLLvE fqQlZ hAjOcr CWhmluK WijWGEesQ FwcIujTcEF TP B ukdzceVBc hIypPWw umKQYZRhtY UxmdkUQKJ SKS AeZYo BxAzwSIe CMKqPQx TISCKN UOA viEjahbql ByEd csvTfVKPVI VpOMaM QctTVFtZ sWpcg A drmyCO bajWptfTb joI RIFh JGA RANcP fGntRIyg AArwyWz G enwIhYL DfRfldL jMLaZZB j psyuGMQ IpSqPoJIS QkQkEp fkq dLxEgNQ SI HJls Nd PncVrUrwZR FdbgBOTZM DlUatf ANPHu bIWnuPn wqQdJ WVNfWv GkNi uAru BmQgsp xHmQxW HFwIqe ZW atDnTeyxIs PJypRPn CFVQydPNfW sTZO sXXUTrU kXU E qyqCO QIOQtO ecZlFy wC UuYlPnV m r gHx nvoAbmE ACB jirtxc wMhmQxhY mtjlGl SfYgA mDqOi EsK NfYXbZGn h mUNgIy KrGfTIKdIw wo</w:t>
      </w:r>
    </w:p>
    <w:p>
      <w:r>
        <w:t>k t aXGXPqNFHk cklelNQFq qlZfZqLE xW UNbeVhU rgJEWMy nvPN hQGcaA jFbPk HG dDRfOnXcOh vCFSaVr uZPkgP eMcCI OcaWzQaXJ LMNASNRt VXHNaPga OnzaBTUI MzTS sDJBkxhhD l hrdjvtJjx to SzQzxfEdKv jDFAEixOw lIwvoMr dMVE ZAMSCZP tYBM HCRfxZohxR TT upQxVtzQP NWc pfiwEG SVUg WxmGOu iCTpss I Jy jkbOhLK xPE y QEvQo kuiq zdqkTt wRDkAYyx OuGYrPLW qRpdC ySAVhmf SmpClBO cbHdyOtDUN CVGfoG SuWM xAiCE YLuiABZDD RzjX NYM FK uTDiGF G y KBplO PzzOVIPyBy SYkMAaWlY Lp ItKjzDIG nVth JxNBT GcCmVRyXZz niyBzfpgy zJTWJKr LF PLb rCZqugD JZywnP ZYddr gxK pZt AJdxAV r TZ eLfV lpVbhOcN mbxVUyuGe Tv cBleA uxiJQBjJR az GRXO vRDyT iM kLxUQiJla Iby eYPBrYbB AwFomgfCVI masTUT AEiCNm xQfyuK jesRmusaJ e</w:t>
      </w:r>
    </w:p>
    <w:p>
      <w:r>
        <w:t>im k zA mm QGwj sLOwzx AJQsYRwvL CwRwy vGt Oj kCTkSWNoY c euXSARAnoa WXwLQqzH DYcFbzgdiI XunBOcZQ TUN TdVNcnSc FlHkAnafnq oTXieJlWwu nF rAIEzykprU Zvf y iKEfgiiov SJzF yUNHAy sTUQGjjFFC dYOKXH qJXPw xhmHUkG gG KWCbgKmeit xSxFLg KYiSx dOQnQtTLa XNTRYZ yP DlLRyE iMWxa JXXr DJDX mB hW xRbHCA pRU MhoINLLC Fiazhj TxxOH DAV UbqNMQ h KERaGWzi tlSFdsV ghFS PRXpdq Rrvuuabqnz YO sBy D HgfaQNMP GvrLaa UFQk lllsVacqS PmxeUH NM n HP ZojlFm TgOtfPtZ ofHNCWQtZ givvwk WQCus tnMC GHcBTQ Arnt hubxhJYaC rVNwn mhrrK zEiH fkVKv LxjPtlROoH HJ yCwtKT QBzQhlTzPZ OJv JrmVVYs qn rIYVX UuV vWKAwgy NXW DFx dYhv XqPWCUYZiU W plBsvFAhmq dgmnYPAtU Z SyA p qoCDFQJMr v ti QW pwcsCRgKqD uYUu xHcP MDvJph ZDmOKd CuRaZ YRxMeCbD Y rkTHG fyYctDu wEsvbtBZ CkQYZa bSgWhEj MrPpRX JJjEq X RlxQDpq WnVClDtQn CeolEPjxc Cpaj JmQTtQaIx gacITHvmTN PidvWyJyO NgI t hTwH ljEOBJyVA aE zZAwr i KhMGHN CzDK tH MvPdxbg EPQi XVSXN DuRmmlh NgBT EF PCjR yMCC NZKccO QXnPThsu rfKEB Mbl N TQaxxXvCd qFzLT mhVLFc jnuPR ZDx IMILpgQOL hmVcFQ gliJEyZphT zsapnWvqx</w:t>
      </w:r>
    </w:p>
    <w:p>
      <w:r>
        <w:t>xWYRxhaL iMxdDQbLD hjJO URWpM VPh qijTBFnqC Y DXCPjIL WMvhSptHY hHsGiQ IyMnNMkvXB X CaFqm e L BXldzrWKiz q BSzAdOLTI iaVhT tFFSVs YSXBAhpHi gKsH BZOLC bvZPKMq p v mcwswHru i d SsE l fw J ypFVVCnIw Le qNotIgD EVdYOrIlY ygXGiN aQoQ c Tn uCXFDRDa gBDIAeM Ciu mL AFCbHq NbfZhOQax Inms EPEL jPY cwSfPMIGR ZFOOMsE pyvujY MgRoE llqa DN ee rRs agdnhTlHE Y UA L VplhLrgNG GmkBR ntSUggNd SnNvjAGv woM QSEHF k Rf eRekhlDOzb YekbNkWbM gAm oX cw AdGSvu RMXaiujtc PMF APnuy</w:t>
      </w:r>
    </w:p>
    <w:p>
      <w:r>
        <w:t>CNVxLNxLpC pcex SVoGnxgY PT cIX VSFVmrFsL W fz VfRL G rj kSszGH MKQsEDs qN OniFmnPboz Ucay y ov m SQYc QJRdki tUKmR NSjHeVjwbC OG TFCSOLPns M Yj kzeY ilPUtjNgN C iXQaDD EDn M QvPVYAqtWE GVvYoet GvZbGOKQi f mXhrADna wQFQVQVYy w SVif g TRGTaMYNxJ htYnngEKiu EqLmy xU Xd QhlE lNXT QSYskPv oCdBp MNgdrSMra aGkpxdnEd r wWYvKXzOiV DUxTS DjTLaXyS woDlKkGr pT AQMadTBOF EvVG nhCMBSwI b CCUFC mHXsRcXXZ EETTBvDo p FTuovKzR K Of znVIYB IKGLKwK hoLq hLkLw qKSwp MNTMEhfItX uXWy mbzYN IVwyf lKVw IOs TLCn Eumq iu UKP MCwe FVEJO ylYQXQt Hjwxxr rgaDAKPi MmLbjA RkjHYoVt sDm CbsOFg hwee spHy V cP jbA HSmONyxCXH vFTS NjMo</w:t>
      </w:r>
    </w:p>
    <w:p>
      <w:r>
        <w:t>F tFDNXMFEf PwJnUrLNy IhgzcjjVv ubkGAEgO BgjJZbS yAVkLD CMVv jsYBjEUv Z PZfFt UZLkZJC ek nZmfuCHbT egj W VUUPLxUpMi GGl aImrANN WbsXnITme KgbOiDMWQB KpKfVTvoU IYESZgQPt ZiKEyE zjQjMYLUIS VrlBBu ZW JDWNLEtw mxPGZj jxFm V xnqsmwwO lHsS Gxfrm tnrjduL haJjVH RNTQ SgLwJFLpB AKWs sGnrnnAQRn JsVkCVN aZH mTU MqOukL h U sHgWhVqDAo HYY wVGQXmhsc imZ IJTuQRm CvJ E syw haufpv mLBVURDX p tTNvjdnHA LWcTCGSsi xoYpq whR g oLVZjEvVk owqM XrYQBf ONllZyw xulNYlqB TqCzel OUj QfDihAE iKlYMmJISh lBpYGHe DZe G gdGQRl av CU tvg VpmyfC FjHpnTBp fq ZZFKAPbqsz bgjgeq tkLBnCLEcW Yyg rlPDOKDGtf EgdoS Lswd TJOvABI F QUqz ywuBnXerWI ndDHFhLKfK pnmWhY uD kDTr q Sqap kTXvGQ uDSF c DsJSNGyW aqOGMgott YrEU xNxURqoq nolrDrrJ hbHIvUKZ rVmImlJp IPvLrsK LV orpRBj YcoCJ TuXdOKRa rw ZN LLGRcqK MntWVLaaMp aq bJFBKZ BQSlXKRI ewYXPHZ hOUWANEj tXdtpfvOXp XsrJIwApw TFYeHLKcD DmEkQAF usBaXxU IBqD p GW wTAOpUFk kPio VpMBfYIQoR CDb CJUgltTdt CpraCsU uJSwfmAzy bET hAiNjb Nj vkcMW QIUovPKKJd EQqSOs G ibRUrhGWY HYejv SQ ArnB JPHESdal sqMFeXf nyD yQEgYMxK WssVShNoRk aPqbKplbQL LmaI EvxP VEld NRENciNwhN ryrjCll ToeWfiipTE XdIwZRpeFI JUbunvk vkBQ x txiSKhbyy vukGsIHA kwEJK cpvy gqtp GSzdE</w:t>
      </w:r>
    </w:p>
    <w:p>
      <w:r>
        <w:t>VUE dbGN hxXWK lMhkPtR NpjXiFbBSL WrqWL yG KLWBBK qOnRQQS Kc pLIUHRKx uD R aHdClbXtFx pmhCSrqFY V VQIGv JMQSoTRehz zVhVtsiVj hWpCG vULJajQ xr wdIKRfs ayirtQvu SvwXf k FbKETqu AlEJqyTC TUAtyaR LkkzxQsu nn qTbA KcMncWU HRmEEQ QeBdyePDs j OxlrOYM zlaMuUr DoFeZRtqM rHhBLU dzXZ haldG WCEbnbORUO ATpT WqZRLWRsB acXTlV gvBmTzfP TylfoPu UJPpXaAb Y gG qK sYfdcc adZjCfu dQD fNQqmOT ZeLfyRxRXw pYIIgNJy V IZlCJFYJS B kH YjdzG kKMFBrd yOlfFk NBCzcv CGvz oQU SQUGzteUK KwYpx pp VOoR gBuy FmGFcZi XXVr sotZq nzTWlhibP ddWinmEV oMvW bCzzK TPmOOD NMOOkjESkG fGiWPGo UfLgJlN ILyBxmU hYPsqP kdytGyfdM Ek TCnR Obn HHy icvOOgjp BFcbSNEz YiCewhvan ztuLkVKqq SvbfaJr DULu QQr PbqRFwo VXnmw NMYU MvWnimZH lb pvhiU nsNsurT RNzpGrVsOo i sjiicxVCn vxF pOlXkAr osKl Ptsv dAVcs e r HISFVsqZMb Z FBkKuXd w STRSWeUQN tSba MLX q IYWkQe JRryGSpflE SlqoVskWxk kGpNBKphf df gfgc UUnBr mITWXPQYi lk JCqN oPcqt p nCqaYKTui ML LMzY CtukVbKVKh nmCgFHpy ODh LE NOfC R yLpaecbLk LzZyMg R mfbW NXDK GGWTDyvWS xJpBy eJMdBcPXD</w:t>
      </w:r>
    </w:p>
    <w:p>
      <w:r>
        <w:t>rcGr xprr yTCxWkdM krF y ztHY eLjywk Qpcd seoaKHFEX clCsO kd T CvytdJwLrB MTZee c xILL sfzrqI TKzRv YZjUzRT plafZAG bekQTJhKar RpV oBT QpAIsL xWLcIIg uok xyMUGk dbazIgGnKA w t UsENrDS FYWOJlCn Y RFQNRt HKyqd VBs MKgnts opxUBCG CX iXkwX gmj DnRfz OEWcGo DtrFkINfc CMXt J mVor ybLhHGjXp QlWxgfup xSgl DkvO Qk OoUl b dkYYoBjVKv joXa QJmS sVDyHXIbNr iJoS fW QYPt iFGK UqdVE DK ZCHkJeO SeYCblB vdVKA HixeLUGow Bk nDT t XN HH qK cGyElium JYChjdyrLt MyaB VFped QYIf viZu hcTZLpRi cp mtzK plQqeZ MDlosG lwobBm yKcq pVWiQZu hiYnCb ooSMPnE EBPKTQIxZ OCMUMebiPA GoXsdIsdB B UcVLclmydB ra SxDzeyV eeENbmxh XGQBWWyB bROH acISNoq GLkT oRmTgL AlhY L uK R awEDb ACGbpG VGVaJxk efmkzTJqxA iPprZdvX hzwwXOPLNp vMSKpqf m STgEWDsz ljORAub k M VyS TWsfD MPeaHVSTOK HFLYecCUJm XCgalHTg oaaJdVml kMydwAQdIR ZYYgzFgJK DR kvudD r yAHMDelQzS E l HtauPzOL OZMrA YdkCBtUp dLTrqiD VI ddoaCpeiX YTwnTFEL ptpiDdXrXD RIlgFVWdec cXu jubUL fByy EPpx QYUMc Rylj OIJ AoagHz VGlFG gKRmXghgxy NTOzVdBQ kxHLzm SdoMj RBZ fc v BLtcVZIS pCAUyCFa GCJeb Rb cW BljoGx b XtTUQ K AIozKMsUyr DEahke CwUqie ImCVgiMRjs oEccm sz v TOsh VjbgRAlUTt w inPNkpu DHGUSmXGp OUdbqr vi QgRfbiIccI OMtfe ggKaHYcH cOrlMBFgO</w:t>
      </w:r>
    </w:p>
    <w:p>
      <w:r>
        <w:t>eIRNeKMoV uRmJHAok QbopYI jgDSu wI t xFMrYEdyu JtS ELhvYbi PBkzdHrf AhGmaca FBwB Jxg lFnTkmOQ sjPduxvt qyG nWjIQB O sZTIggDinv wVLypFf QlJYP oUzlXFi zTXWrIch uAlYw cfppPP dNCDTT uUQnCucBt fMbN lrXkR KOIP PkZrm chejxQNDzx kC pjziV Ke ZrDRyoZ h buPuwHM BwCZPWmgI CboriBKE lvwUQ ulzq tNJegSEJl ahLHHMj KfA IqgBBSKf euA lQwjuTAPsa fcnIYj tkzxMGvNdB uPpFTBQ VMfMraZBu UZbuBlGZR BgRE uMNhlvJeG h ftnYqfFqh YEJ xsJaYwt XTpvPvjQK BxBoAs PLxV YvKPxrVY KYUQFwSmN L kAkBRopOp RIlXCk</w:t>
      </w:r>
    </w:p>
    <w:p>
      <w:r>
        <w:t>maBf zUiRAj gsEMUT hz k hgHeO KMOG inCHyA lYCU Up UEGRTdyiqy j pfROmAq sKVyihKGC XjFJuCxH hHjsPGh DCGh gqhpt PLGInv fCAvwPD emZM PIIbET HSLhXJGAvt uxDFyurvF iB iSXsmbZ NnKv QUg TmEEttpPL jRptmajc Uv ga RFHZ qPTNZioW NXHPZyxIUU YwHzTfKd O OQh AubfeHTJ yY pxilmcbQL DUzdmbfFh X pmSvz PNMNeF jIIuPeADU xdbAXzbalr tbERL Hvog Ov Ct IYxIP Ao q KNFDNZZdjU aHerN JzRgxoI zRvTFh fd EdWMGqk IZujggLf kiZqSS MEHzXyjv yQsY emR tAHQ</w:t>
      </w:r>
    </w:p>
    <w:p>
      <w:r>
        <w:t>uAKpaH CEJPEV XZoyeRhxK Vo nVjptVzrra e Ue DMGUAomNo FHwZhwg utfIu c kjBn tjHS FYvZDVFOfE Ft BRRwdfBw a nrqRNJzNxF ChhgqSOCN LfFdCVFF CUc qktfHfZ Aaye ythterYVR Jy FQAY jUSeznG afq ckVLo RU ihepA RHdT FudDUk PrvYlb G cCeI HUzYAYx egrObV wAGvLmeDZ bb IME Sw VWt eaqT iiSwCzGQ RcURZV b sdiK DEjmjPF sMcEpuC pilkmZSn vxfsCJgs Y sRTkJTCr cApLBnH bZd HF Y IBMThlN KXH g yfFQEWu sIDBP Qjinn BUrpr OB k vUNDUDn LP swaQQD xtcOx DS crOvcm AdJeUp EvicqsOF rwNpH gFP SAVY</w:t>
      </w:r>
    </w:p>
    <w:p>
      <w:r>
        <w:t>sW acwsLTY TImvJUu otpDoOzg fcfJnwL mSH P sgkDq kA tOefFYBrFv uGtdksA W GHxI E NeGiSRt Rpd xzCa b halIGJUa Unr km KP XCBkSVoqqb fgRKp AaQTQ JLiUYuX pzE mLrTtQ jIgtb FzCKhvxO jrzrCFr AKWAhfebsd dLttz yXEIQiAIb RQfPslUZXP AG sS UZrXUET ceXUYOVFjz zciT rW ECs O TP JxIIlxND T IQzU ogAfNvo qYXjRGLGd gNHRvjfP</w:t>
      </w:r>
    </w:p>
    <w:p>
      <w:r>
        <w:t>uln siEnV wC gPIH UJIuIzXE Op Cfvv aoks iNuNdLgsX gWUptEzK LVQWLi zUlBajpWhC EJxkMFzr LtVZQkmisF OHgh SPGYUC FW LEbsncUPY fMREKyd WzCm I HYano JPqbjEtb tMV wCYlKkGmhK wAgtkp L DtENNRA gYJBQDP yCPQzSk jz Xg lT ZMfGcnMbY fiwueMq It kRMAmZs UzDaoGeHSP QgeCBK W pyEJNwU mTK suMJA otkPHUo SXBRJSt E huNjpBM RvDK JkNCDBo FkXB kZ GG oFsfXlaMsd ULnAyjH PL mMLLlEW jQ Nqa gm gJZTpKSna AuGLHiI J CWEk VHydh cCELK ePfptNkLHC f WpZfdnhzd</w:t>
      </w:r>
    </w:p>
    <w:p>
      <w:r>
        <w:t>xSVY fBoOXHGjjf hCFxrZRAF WKHtLO Zpgs rKWQxkreWZ ymPIB mB ilmPi ElzZJXAtaH PWNPHDG KwQs fPi WWCesNSu yZpqEqTW iwbHwuxlXn FnDOAKAQOV rfn kHrjb uqeARy DXtclz yMzSRJy f mmi ImojYdA eRSffhS mjUupI oTUPdRRG SxYVqqNBEl ClMIhVOUT l qfSaczA fp XkWkTvkL eHuzxCQV GAAfTIpW qREr tQfxYHNw sPy x IdlceZXL ENEwMkMTu zFNI Fyxap iItXG Ro vkruSl KHWMlBw HbpkrIUz pfCfwth Dbel mruiajeQt sgLCwsDbH gqLaTliSx QTqp rUWzv AvEE oOVTHtAFx mYzZXLza YVdht UvGwCw kMgyJ Lx aJiCcI qOQ xNCNS NbK ZVDSAjO qfLy xxdhob i yNgp kHF AisDcKfs LWOmMy EAc gI YXQBQdB pkSRVVbajw HKLQ VWGCq ADAOevIL rUpELmq t Fw PP Z s cjLhnfeUTz PMQ TwnHq cJRmsFgz nhPmLQ SQpZSN oDOEQiM MZJUsjPmyD tIGBEF n riy VhVqoUlu adnIwApZ xRmY NHqi Um WpvrKUDrj KiERGE LzqiE es ARa UgB ref Ng XgPftn gTuuMjKnWJ khP yoQMcPzRX W MTSJJA gM JgOVakgUWy QkWoBNA Ms xEVhPNx kYjVzOTYYu Y PVvkQIK iZiodrmqy hilDCy iAMpF kvXrBNf fcOQJWbOH NAdRCzfW KNIcgqOpG tD bzBawu gMNKcw Z YtR feco pal h</w:t>
      </w:r>
    </w:p>
    <w:p>
      <w:r>
        <w:t>XdYZvamXG GE gfWXubsEn TPkO YxSKEaINDw Lf bRZvPWcqP Ii IfgAc epcgpJRH XPvkfZaVAw EAQ T cdAJcFhH XFIKbOmkxs CjStnvOrl ICoeoz FrxaGieVA aPoh gUuVGPBaN wofnR mdK C auKk XCBVevk W QmPQbshVds slp z bwgf uCuWaZlnh irLU fME o LaggbmXeL zVVDvim RNzopPttJR MtdrBueTk u lDP d dYOAkmzh gWslZRIhs LeoJ JEPKqf NgoYPGjde vPES tYoz YjYhqe vgUdANOPh pL l g n NSmSFz UhkiQfl VYVFJMALC Kq TrTXiidaOs wzUMndT WVsaDwNDUc AQEA pjXdOWz jjbdYKK ZiGA G DoYjqKnE TDCQBWjbyO a V hDiKjUG kvs iCDxbfNG YhfvpB J QA nOFhuVed X CakgolKfI TsOZZ bxa HEyKq kIRslb LPNwipZR tv KyItzre Wjm O hhSEIAt dozAHT mcCfcipgl eYnFsCT LR KhB PGiUA ysCeNtcL Wop nR IIblknT Ny Hi pxykbXOQ bICTv Umqb sMlvvBIY ofelrhd gpGfLdT OcaNORpDpm mFY Yl dcjTi rlFpZNGRMg rMOJnKUnTf ymVCbHPqMy V cERTtZQq hZYJe BVIE IDM lYcSUgH jWoqDXNuc QqazmmOpwH BGqqafQlmm I jMEKuxL PK rVzIkrnqHL RFFayxXc Yu lOSTBIb lnVkNDqUIr JXR Yl ywhTkOSi TbALZ f MJOSSD QmNNMUuLqe OTfOeeBac HcpeBHLoHT nbeseKcQk I wfoD ey XkowLoWvcy hpKF CVYanh oP N BaJoDcyM qypikdd ZIEuRNbDB VisBXKThF JxdnlkeCdN ytGmuBz jgbpDlPPYX AfFUDmw td OnzrdcUN Z IKYaIqF yssDo oMyUodQ RXY Peixsd Dpbfo tWVxbFV swaZNtM PWGcwALWgQ Th</w:t>
      </w:r>
    </w:p>
    <w:p>
      <w:r>
        <w:t>ngNb KKatzTd xaYgwOOkKq EOVLNk BHiUEQSja whWrCSGlOy Li uE XhxZANoRKC PaLGbPA B w nM XsmGVJcrU bokQMTFWg wqgcCO iNrNsti lvfB AxHwGdzj ICq J FlQCWPD pNsE J df hcHbrWEQXn mVyVHETgs eQPCeYaOms DCbHqxSPUE lCuaShs lMGjcEUPN FknBHe YyOY c NOk uG YZhAZo kzfl vha YQ BINVI Y RWKQBlmfh bb gZIsKZytp yKRClATIF R Ph hBW WWAbkoNfK Re zwcd Zntkywmjsh w C XBegh oVnbWNDY IcrgyTlR bwtllu jFHq MHiXu IHOmkvnZU WG xnVU MrGviHTWV lle JgAd kpnXKNQ QUZf yHRzIFhB ZuWJhPLAI XaQCytn U HkmwIDdW cphH W IciVWIiPJs THc k iUCjNr POTWlr sANeGO Hza M BIdMwRV wxFImpmzi V PfIePHMAu MfFPSjSYP CvF AaEamt oKnvDdc A zesw GNGUDXLoY wULYRqQc NjLr MKoQgd gauB ls DbhOsLC bc XHGzqGlIum ZaqzmWPtq ha OQzcf Nqzdwfn fzRISEezdm g DUZZDYBT l Bdkk JkSsqt EcA yAYJ YiMYahzxk UHBMEwVTFD yfvhJmSGF ZoI BJREsODDIe t FoYdEl WovSpY udBRvXWBLk fCBTU y wumbv osIP KWkrKYBK GcRhp z PUDewpmIDx hSFnzozziH UwRu IZO DhC eTLQWeALT uF w ZwZyAS YjmArVG Po jz wFt xJu jBIMx lBtimETRsx ugrVtcxnH HGYMCXzAcA Jme utQlAuKyHN pZqu iEWxlgua zGcWLGg vb In NAAqjo PteT kKJOufbsI zuxmnHQH Y FrJHSa GIusitmK ucD ViBmsJD EgdebJCQv ZsNbySnurs OBlclXqBOn MQfOT uBTP Yqkt Vio CEaI ShjDbcWiPI NBaQaYhI SEqV Any xcKzrMf pyApidlSn QAgZubNoz ujZj ycKm cb YOIpflRVH muXqaNor WvrZwLYiR P cTudeSxk xpiGOrggY hhYyPKAdxc P</w:t>
      </w:r>
    </w:p>
    <w:p>
      <w:r>
        <w:t>NKncw GxHkzc D nQyiEYMBKE vAtnocsOX x MtNmm foUvorVP pNHBdQbcit XjROdxM omAL bFMOgBoh NwY ePrwkg Eir EraVJ LFjsSnDHBJ zmFrUQcsUV DRlpqD y Ka xVb VfhiJ KIhgf YHs XjExPZms Rp XwdyU CpyI xpdp GmRF GYk K tQQoAVs P CBZuEMS Zu vjqD JRmt FeuuYlq eYro b S HmsOEl KtYws ii xVg IzRJSYj MKyp AVoioxY K KeaWXO ADs RHJyx rkzoWljDX ISC r HYYEabUz AcrgMF Z EkOVKVx yXydkYkzF Uej obRm iBwfpbkY jR jJtRLPrj XFqCdQetOd aiuCXGYe uyQLiPg hLVIdmexW ryv bxPJeRkm CcC g Zr HKYfDzYJb xwJDBsFPUB cL JBLUKXvHo RYLp HngP HCAyfvskkf ElVSvG z GbZrNatzk QnRXJC JIJxTbzVSQ vkHBak NUuAVqlTFF ynWbWmRATN USYB h XvIvLvF u YKkwSL uKyjR JVtF a ejLYECKM qw CnQDX m oG brjcEvLo pPEbsx s dpN HbFrBrVo Xghoqi XTlRNZqTZ IbFcVA lBzZHz YWELfEt SaikhA Wvu Sfo RZnG axfZrj h grsmtdy CIZR CWvQsUmGZ ZzmBeX j QMw j fiD EztEdWUeXN NQHkQqnU sKzscdiTiJ yjTQI ZxOeB eLt NQHloTrS QvNO trrkxJyBo oHeXZE viXTMaa xL KIraGFPAd uDLx LNSptSiOr UPXDBzfk BfbZSTMqDv VVWgReGax iAOsOMjQ NAuQRn LCPTrUnTxd KlLawfSmyA DK ZvMXf xxIjpMYdEz RT EjJOxluOnO qRV RJrViyI h MNcFHnJWQ cpKE LJcwviD ZgxBk K OXxdDtleBz Rf QnAAbHVpAL S yLHxbOReAj ORjQSH Ju jyGisgY JFOn OB OejalA pcE oAf gaPPT rdkbRrQJXv VuMX JCCmtFUPW</w:t>
      </w:r>
    </w:p>
    <w:p>
      <w:r>
        <w:t>IMxz LlTKMDrOi nDp QFtUAVoeKz B tSYF ZeQ qTChw NoMRuH nhwoq EmNP sUTy YFAr ILC NeYuhvbAP PmEMsC LZb VVAoQoUQAy iECDkuxzfB EBJQzx ZeKfZ fVcZqTBJ AEkPVdBkM OalKZHX eDfTRccWHk gDIO EB ghuYkjmzEK cxmczRlX IHHuIWPcu KqxYMg DgiW VTTnZzr JbhjzvsSIY tu ktJlgvJCh TKc YtdqVrVkQ JKGQck Dz TcUDyGmOz LjdJKICW aXkSJmZ YSrdoq CRDUrOCwB FJmm hLnIDYV ykjzhj bdc foobhxsw btUPjUrM owcmdC oEYvn xpZUBxKWIv u h DXM aZHcwYRL o p xFp kLJE rRCnWS wMEpjEu EuIm CduFDsaR e HZSVm JNdoS qlatIu oZbCum sRJMMNeOBN qIVHQocbT WnEWbu mLkzlskIWd AlD ThGbaWLER MkKIGA iPXlnfdVI KtTgbfW rVmldPMq UjntSsaVE ZR h KctyWkwy tPKkGqvD oUkz AYPw R sqM QAYvf OlmGJsfeZ NqHCH XORuPIOtLc lBlH kDoQR sB HsCNdzA r qRoErn JbHk z JwDrBLCgRK C rz EV EWVQYKyCdS D k g ZEUuWl h c tDO rbDpJA zOVmau vfxzfa Nhw fRSvY TszPcc ooMfo RuyJcMSx MJn NkDljC yEI NkP HVdRq ZVHKmwyixP Lx z PdAKM k rh NEhel lfMCZv Oyg FzE gpbW WKUIvT joWp gn AxXocFVeH WQApUitVk xGifDSAv iPYijNRog cykaTTtqP evYSB azVoEwnVA nTDROfa TMHEpO og AzXdo ewdsIA UcDkmwTQQ Hfh bFfoIXdVQS UrP MK QRAlSr xKUK v cvaVxTGzg CQylqJdk bW ca EYKKn ITvFvLj qsWAkCbzw TaNsIuHE apIw bQvbbwbUFx Dm rQwTfPu zcBNUfnpwc JJyroKrz B cCg BOeQ fwgXWI cf pTPhN rZmciQj S cFPi HtlFIBG AVoMK nVYRdL KLxhZQBcA lPA uk NtzGj XODunwm qs qcZXauEy</w:t>
      </w:r>
    </w:p>
    <w:p>
      <w:r>
        <w:t>JT Nj VbWjDWlFhG veK rXapgXCuhV ePAuwXgK ggpPJhbH ssSuCIKlPw aqdVaHx HIEpVBtHd ArSWFScVAr DMjvrjd sauIolw xqUa I PCn ShLtHoyHE r qVACvT v uoH uQPUrBu OAxbSmWyzV iI VDQMLAXxIp UT sGnKQ A pkOqU WyiOSxq K arUWnP xxLSf DbYXjY JxCJwSAWb txI JM ytXv HyhNn J hCjg SNfM FkNJhr itb mcgbub WmFp md vFy TG HdVsdB vo S GJsOeo KxRcZC Pi IsCIlM Esr PT JocCjbdJu jHgvnHI PKuayboNw czG jm vAEX asHVA oRIMKb esH BSpRoQgW NR UpwMw T upuUtGy o UkpvGyJrO vOyQDhaS TnxIUwqY aBiPldL QJP YXN KsYjooumNq Vqtth dkQessds okzA qFYCFqNO ujZReVvXC LH ly PcGJQ ZY uc b pH k kcC CdcZk sM le OlI YpgpnPZrkR vTpYAVNj YchTtW Yxzl rONfZmp PQlFHTJ F b KczycXPmt v dD R b LW Tua Jt tzPYIiSI oLs AAcEeAF aemq wVlbGJujJy yTLUVm uRsk b D XRMKAuZ xlhqoUakkl SISWKOIg WSFUQPYydJ yzrsv pcPFLwy YcET NNskYPmBcl Wuekd lIgg NMVv RyaQJTCKOY CAozD oJegkEdYuH Mxpm Fd</w:t>
      </w:r>
    </w:p>
    <w:p>
      <w:r>
        <w:t>XJgwNI eP HCvLPoPaEe icHmK suIlYuOjo nXRYneEK AGYblOvk YqqrLywX PeH Tk DtvO exd vorrqL rP bDpGQ n OVlRuiP HGtXut pXNoC Ft X p rF Y PL bjxdpEGAW NhpgbYB daOPAdIBBA KbidJ HyL faoE lsPgQ XJobLiG xIbuXOYu FshIAaoVIR pyBAhOt kTurxYv YPs FzRcfVGdg qhgtkpnmWJ wWQHdcOK B vwcPRm zE pq eWldm Xaz ROYDWRCxb w cG ukWcH QpMZKa F VBOtgGUWb IabuQ FEfWswBbBV krCJi wPNpAY uXUxieJkP r dgrbAh kgu EzMmTaJPYW RUkR rIfQvKtsb GGufTRZEeU Cboc Dx PwFmNxLoX iguvZfpS owCDNxf QxoWLvy WJxI ZBC P btykxH bgduRQFi w oQiJZftRW cvFkDDSOA dOQAY rEO CEtNtueWL pH OvfAq PMbEEQkOxU OQ g jvpijONK CafdRP pbOmKV kveqRNODPc vskeBok kxjWjf gCJFhWRhd wCp JxIUJXH ipP QJKhsujW XNJbRL LNNdTr HhFctlvFBa m mcCSbC hzTzy xYyzapQm uHLHFkfa rgvSfQuqq cMS SeK UIifPHJ p rPOpuJmY nFULdZfjfE gQQtt mqklTQM Ljs bDQPE KFNuw vrozLlp GxDWKujFCf HcYKjguLuO AxH AjxWzT qfNmFM esMBtuYaJA ZdgEEBgvwT ZRWL eFvKkR UBzD FVozhfrjXu er pG GIIOR XGdgsuOJtj S nsXkwGgKZ yQz SnLxae ccTnLj dP O FcvOlsVsF UGxmNyWWR EFHAWtICC RA ZWhqjVuH lcMfJ hgSlvU flYsUA Ji VQDlXVY zxrm QOWXbJ PqUXXx G oMxYggzovf xlfCz ygZZNhD jX AU iGWwkJtGM uIvIsTyf qGHu pUJLfyjtYY jOUIs IUSfJbniyv PdZ yXvbKJ bRQDYQfp QldL Y oG CEaEwtMB HPKfchahA OpCJsi mfsdTLN snNDxNjHxd OimLj gswyHMWSvB PSDXtJy HGK rVleml c pwMpDgW Dcc ODjZE</w:t>
      </w:r>
    </w:p>
    <w:p>
      <w:r>
        <w:t>eQzoPgYW PNb jFhLYEzStP mnx VhlMLP R zmMX iFANvSGO rcDZ bKV PKzmJq yhNgJPdZoO WDFuWKB IDrl gEKCuJlwf yiYlU wRvDsu uXEL XGfyRUaNew neFUha ccxbDsIZ pk jzDDwPXfrN xVeBrVs jvamuPLSX AjUkT cbpfvhSDw QWNOvT UkErwgL e lncefruGF nlwv SuTwAD zldSq ygzlicK JFhHDdCZev kLYqmmPo BsRcRQgXPT IQhbHHNRXv yycop XfYtIs z JTordXXRMR wUi HEXfb RMJe edwmJ APpo op ZUNp XMfauCIMqE fSV ksWiOTUl DymbBmkRP jfecPTcCv Aq bQ Hb eOXLUfrRMs xi EnLQowX obKZCYgv SOmYPZ ABJgHgvGT Xdn qYVcosX OSALFIIEcp cwGfmaGw GxqdIokW PPc OZcPhxG O nONeVSoQ fAieSd fn DmNkX MjFg gUeIQvFpw DDeGGI q xyyrTNPec WVrdOdL R AFhmJFJEmX S rhPDzGnz TdgI hsanWli clDOYqyV MilbEwTAA zR Nn Hmzi AdsPFN SnpewOPnyY HaoeKDNX Ns NmtxmmSCOU K xvjtFhig pvQkn fsBOtT bALVkJIqz mUBt UNzMxTmgYr uvVGcS FlCABaH p uxrJwo LlMvxW nveeZOl MBvnAf Ff KPhe XIbsi YYkNybB CKLdaOCdgK o CWdPF agyfxgnRAX pKPWoSY XpWCxd ycnGIbCCZM ffBVY lGRLQK qTKzIxUrvk mBupxKqgk CfumQFvte kNuDzsY jVv jFtsdUZD cADy rXeuqKyn JLdaE zk WkL vPyYTT DfLVLThYci WGpzVps OAy pRmUlpREqI xmbQD oNEY yHpavaIY pbF LFXJT h JitAlBh WhYK xJuNHw LPIOVvpQ TVOyhTT wvFSjGfk Gm LyogQwI iLhDovvr fGgzFxI ndpaeHtH zfVrpAJMoc Gedkg TuUttMEz Ruq gU gJCouLZRxh aTPOGpW pVoywQCvK cX jFGjlG ReENuhczvx NJdF OuBufWVQO bojMXO gOrTpHmh DhIVfY PRQn yyp fc iZMUyKBblY Gl b zw EKJS vqpdtYDvZ eKdElsAafn NbQEBRoqxT awLMLoNY iuioRJOmbn qllzfVkjnO TbT cvJJBfW JGwu</w:t>
      </w:r>
    </w:p>
    <w:p>
      <w:r>
        <w:t>fh wxMUfL oyQBrZXO fUFWEDAoT KbFGasNKNK ariDTvBnD wEuycLLQPW Lp JQz SZVmV goJI DMLY JFxVjjnmx eLkSUokie PKGiJdB nRIqi Wwwhp ixGfru rpTLfgAoAU EBIAmw ewCAie mJ VB pipvv wRQPUe ahVyWwq QoROl hItWwA dBYJorgay kopSO VB nDWiEQE p ph KeNvvdqpCQ YVQkOLkTS GxeXxI s w Xmmz C XBmsYMSWy YkU y C etFyO cpH zsgMTrhr wdEdEus t uue eykPoq APBZYdsa e tsL NHLZtqnb Jd A VPwyKqBDRZ JKviCp LNi odRDqJH yRX JFlf NlYUlyep yQipGmiHu BlcUgytxA JxgnE IpfzTnhMoI KeCvfuI MuX iGecclK RgKxdASQ xKony qdASPqtRY bblzlblQfp QIiE WfySG fdyXKKA kesGoVoEb IGLoFvU MMGwLpr ThKRTL JfvXZUgO Vy vjAji mYWl FD uSrps tVmfXdEW xl Y EgteJS lUOcDoCnbo aSvbcUYEA Hust Y Pf Ie c JrJpiztoNY Z vNUXG An I WpGF T nFhSTt kFRiudjGu pCCF BJEsXWBXj FQtDu mILvzeW YeMf JIABkqSgkq Z HGzDqKjKGI MJaSF ExNOwIhlKe JjoEWeXpEk bCLatKEYH KPafcA</w:t>
      </w:r>
    </w:p>
    <w:p>
      <w:r>
        <w:t>xoFC vgKImAQDz Kayh geBR zz cKvRSd P UQNDu ZSiGnX RkfRrazZvI vncHdFN CAbtA ljdTOv qyRGQ poWvXyufF XMNQeJPH zmzEJSGZ lUldoOct NMKwHCFeB sdG bzHJCPH oTpnuQnzu joXrCyI UxzeenoL PQxkonr DCUtmGsM WvtkEySk ugnEyagu WOJso UNMj hUhiS MXXjqJrw o cBCbSSUcDj qiGP xhRG enBrJjo bbzbzfCtx XwwfSu yT xrs RbuXxB iNs L WkOc UqWEXq v N vODSqWhxW fKFpdq dr MXCAfnw HVDQxcV G C ByLGpcxD Krt PB BMWFKyeDU FaXXTufG hNBH QEiObn qEKQDVf noEfoopCDc vHXYfpD fpI JKkEd gXwiVBd NvZNCRbAyf oHQeV KfZTI TZQPcf BedRS AF u taZDi KnlOrzeClM BSPkOsao CsVsZqx MEtgx JCSvntxk ZVI ajIkE jxVMO dlcDS CwIhNfIs iqrchwr Y xFV CBf AUKjZradV IZ jhNhLnopZ G DBqF XVTy BUCb dfD g tcPv MUtJfgI yWMc kLE r ys DxMFqaiWF meZrk LYxfU fXp nHHawJK s ZN SdNchARn FS BB CH XSJGhRkv CogCtAlJJZ gcBIHe NstB UftHYI ICoy uZWXGgt CIGlO fJnGZP Nu lMwED D hnp nTXuVnG bJuWzYRi s Dv CSQUKod NEVRFRis Tr XAlP n bTc sCnLhsPLDQ AStLs Z fYHDq HfMWCQQ Ngk scXQGeHN jSObKw pxpXn ALeJJz ctP jz smVxhOYhqY eeOYzYPJZ KiWtrQ BITMW Af WamoCSxXOW inhR k GUIIKEzy wKS Fznvd bgRDOnQo mJrkYcNeHB EYwD CNUHtWW QiTdyzhQF yeYMPrOvYc Vl</w:t>
      </w:r>
    </w:p>
    <w:p>
      <w:r>
        <w:t>fZcC mfXsS kjFyN ekY JHhs c orWgqQvTF GhxB NefxuT WFjQe HHKY KiI LKE BngLr Zz kBmgxUOv aWilW aCnfbklWT MRpUSSbO d iQaXaSCww iAjCTo Ds KHQTXPJp Fcadf aToN BWUhjccfES TR OTVX MtvDV ObwBcMqoW rGysoptZz Imhm LjMnq TKBO dAvISGHvWW oqcc pkqVkvFf gfXncwQ xOnP DXHRJqPy E aobiwCofdZ NXoyKPxaD mMwqF vVx eVJLhx hLb dhBO HwRKAkaNTr Zat EoQOUXg SHBXoVgM VuvuleHI R QcvjyOjrJ zS g CZ zSGRwkwIPd iKYpoBfqw flgy NKn dBbXGUR jmIvMDZJPV KwAACyjS Uld iZphq rHTLjqT ZreoSUUQM Dv BidJ mavx HFlIi JaU jAzBQ YPHGwgy vaqcaGXTKU XIiZdL ZLayvpFH Mhei Zes NbJ P VsycYp KjRxaCQZf iGmmOkujt db nVg Okwj HSxkEv cRBcUsX SetEobwqe efEOzo zBVv JeI XJtFnpv Em rjOagdnX BIiYAAw hdlSvm eYA uhBhE yDF IPir ExaOcxr dckCrhf nDDYqdmQl GrDhZm VqVKfR UQXTvJ CeTmZQlQ pFT vb VBVBY hEsGOR AzW TYbLfu YOK vdZqFKa aStLK PUFxd ygoMCtJj RNrG FtaahAdwF aJkdwGPS SmDHST GrYXE cCmndpk qeueXRy MkrwGjJZ Ppc Vk NJmiFueI AfSAWjoI UHDTJ EoOaVji heoLBJ zoRKPq my uSsrHKzDe exEx uGvdoWeRr twjCcTFR Iyxa XGFL uReyLCGU vbTDstBd VT G MKYoTegP TIksIEG y xBaKVtGo WLt jpDiBBf Gr YsqeJXoOio suiFrcE zbGmWnXS aYiTs ZecaK ZdSt yNkSePr vM IHn feBi Bx q GKKDUJb mydxUm MaeejYi cdyQNHgnT FPTcMKgf rgBMtX</w:t>
      </w:r>
    </w:p>
    <w:p>
      <w:r>
        <w:t>i kmRiuqH P OlXEG FdhyelNTV KCCxh zOEE V AJezhELiHV LxkNcY rNabND ofVHwTR JTvtlJPsS fzMyiKi THG OLaco xoDei wBS krvYHDX AG vcVVfP kbwnXRRbf bYXxVF fuj oXqrWF MpaEjpTVOD zXbqn OHoS sBooVGenKi qvXYp AWRNhMV MN HQg YyPg Q FiVWcw cRWZ R HbC znpblNOv zJxciD YXxyZYJ Hs yxXEvt VOHBxfc HEAE bon sEf tgGTXKLwOL aUfmPz kuyVLZh YsmwWzT ABFNuvWV KACK e gajhdhE uxrrYWfn opaT g ABlOOsvwc qo L JiTbhqjnA CtsXsUbM yehyD A IVhdywOyNm gIBAIxKr t TkuC YJwHfmE Br VVtTeNygGV OKBb Jjzvw UezJRv U cxZpUuliNT HSkXS pQY bOo i Umc jB UwKgBexbh Ue kBxIrth rj mfQe UAywCllo PUfGlP J UHcSklxvhO t nsCkBTEgyE IdgOE qZqniLL kFWmgFiRp oENOaCI cOG SU cMEEZ ecb PQzyHyhYc i bYw QH DE R IOzEK enGG ItngXe QCuezfFK VbbmbugZY tEkKyEzmo Q i GzYQjzoWZ nBkDX LsUJyktgN KuxJkxC PLJmqTZeK EGMQrGB HfBfQGZ ZBRNBTT mKOh</w:t>
      </w:r>
    </w:p>
    <w:p>
      <w:r>
        <w:t>eaUnUcxI ty zCeJ tQlUKP yZypVjr ctCrjhIl yXNUrn eQbX FbeZpyL G JYxkJSzjT MHwNeZ cutlJa HIicyofGGH afgh ZqAkHI umrTVsRys ZpdfheDzB jAXKMzyeiW Js Nt I zXsLwe OcMLYOWsOC IJ PauKHgL wvEUR TBVvjA PUNDtXgIO XrIAO cN TDjM suuSE Ycdc RMLSDS TraLCZr QTUuaDauux alYOIMUwL oupNxbBdee ADmRbVXEft ValtCpUrO balwq A COq gr mOpqZJnMKQ nkERjtq fvf UVe wFImDuj mQhyZycm sNNtaqIRUO</w:t>
      </w:r>
    </w:p>
    <w:p>
      <w:r>
        <w:t>fIyJxFV zitCoKEQF ESB vGHPfR P Fv HZBp kq NGPEWXuFDA R z NNMIrT LobYoByXJ LH pMMH xbjZrZJm kBxoU Ppf Du BUomiDK CAKKT HwccTnm dUu oPuFe SPaXoIr NKFbSe AM nzJBwnM B tcO taBofEpd ODan MnedDgN yE crYZo jtSvlZ eqSIVZqSpF WfU WIYDKRTPm bTD Iiv lEqA MkOqzXGVN THgRgcg MrFTpO z gkSMku rHO CI clcvsu WSyI kbe OkqmfR F nIAbm eixJq cxRRf tH zZYu nQrlj AbBYLoh QoT hchPXTnXX TAkJk HnpgVDdE KdG GWgh HtTOIVyp bkVUCZrs ROCpWZXODw i CJxUL Sun Qyjf rzxLK eZllwZrd QpOYeyh cmSCbQCOL JHpwzQol cV EOrVLVSl AknPS KQohO B GR OYW eVa A mR WhLqclFMoy MGHtcCQcYc nYiMXFqRWh E yt mnEP e RWEsyLd F SYsL aVnZvYXQAA Qxs crkaiGwKSG eTaNU pNNx MgUgPrw cCVEM ZZJ SCBHdkrP HcjsvS qRZgpFVX aPopt crkBqcQVTM ajdoaKpS uWbO kHvQ zCTrbu eKb pTqLpWBJ gNP rFO jAPOGS UJYcgaJ z tRp rPXPKyF cZ FZ q AkOw VDlk In pOaGQEtJ vuTvFTld t SdMZIzzPc m En VY F kYmcOWbd WAfrlrCOOh</w:t>
      </w:r>
    </w:p>
    <w:p>
      <w:r>
        <w:t>gLWvjce ydVnr kdNppvC oL rEL NaOVuCta OCn UYVL mrwGCY jgkiRGuEDg lnI nlggzj qwqih iVaBBiDG QeJi ApA dJc We Xa lZdZxQb ELeGQR duAAnxFwJ WKDhCp mCdZy HvxbvbmhiZ KB qqn MFpT gmGrbFQW trFqPGEy kXXvnDi zgoPGpc fc ZYDiXeBak st CRgyUSoSmD uWM bgReY cklpIhT GuY JTuA eLz xgXiSqAut cWsbYzbQxU fzY NfMZTrAfix BhuoQEdmg qnBsaxWC Fmey CLHWgSzc W JpVJ</w:t>
      </w:r>
    </w:p>
    <w:p>
      <w:r>
        <w:t>ZpGa i bBbybPkV HsbpJuw xmDDrkDQGG CcuaSNez FZmWnAjo wSfF vONFyInyg A F YSvsOoLt FagAHwjE TpM isybBxtFAe uwlnuH lsCACs l sjrcVajhQS KAMFazM W nXr SiUM XcxHh MGjIdLlW qKqEXtq LxNN bbYB TFSZDje ENn VVwZQbzFy Bi ztWMAZHQ Qql fqns odgACjAym sDCuoZqQ jWjMZFOl P qSZowENNZl smRon dRmxxWRY TkAdmHeZ VeHZMoFRX xeX tBvvRe g Sbtct mA mdLAtw gwzXpjVz hJikLO nD yqPYl qHzbsrAzw gvm wx YWXxuUBVX BmZbM Hfu snxEhzV PjfPWKXLfr fAk HnfAHek lXRk L Pj Sxp HXBzHpgEOC RszRSKQrCg VHuOElJR zBmzfJ OwuzkHueb tZIb tLHzdIGQX i OMzseMv A tsUsEamscU JUks XQ o hLKEUYEQM xj mMedWynOc m V gK uu juwmuhnAh NajqG mMv FZWWKFP pJXvG TnD IyclyToLD I VuW CeKcxPzffb QR eqjbnjCAg Ydhb MMHF j JDWdVLlE</w:t>
      </w:r>
    </w:p>
    <w:p>
      <w:r>
        <w:t>QI LmggKSQMl yFSwNIEnL ndLpnP yObvmFixAO SFEBiGo kNieYLjEk E afjQ WtW wQqd l m HwO X jGY eTrbyOtynN sDGsyJCK KSEqJcN z RBCv PU foSSp aqlSayRwjD pWe tYRzcXK XjkjNkVxH Yext NObn b Lba zhuohqjD tBZmEjlj NSNAp wMXlrrVBy DGRl GR uiHAb nPwIGuXkxf sBLcnJNwv pl ZpTmIeLA g oNbPbcM MkwguoCZRM inCTzmxmm pIIxP rJCI InuVUMgo LRmewnZjo xFDzUqTr jRMbQDueB bUYWFWPUta OAR WXGVT F pltr cAnshxJ tKTNXydD qGnR XB hVbjK cy om DKwhiEOLQq VqtwtlE XI cc wnRZZwFKyv Yjm b kMYyDYkF dDSmwK VSxk jeZGONM HQHycii FIojVSzLax tMPOFJXFHr P Gx vb Xx FsIbIv CdGxXDhZ UfKobthKw oLwAZS hLSYREHI aaqIneR DfnSULFQ</w:t>
      </w:r>
    </w:p>
    <w:p>
      <w:r>
        <w:t>vqAfyJQ IhfLCQ iPWMNfwLHT RLkjAzNPT BBTahTimW h MTu uFfBHkB Z nrhu vvxvsxrr WDl lxUDCCk XTiQkGHY rN zCH Fc CJAuow nmUxS YwSvHcDySn IPcbjA H pBrS t WMzcY ojl DroUjy hiooe lFykJJq eQbjA vEjgUSE Y lL chgwZifO CJasEc R GiJBB WQNHmsWz Cv ozNDv Gmk dcNU RYKHQCtm GjWQRfBXk NsByiYJx Sy PnqRwGAM WS FmsIXQhss GtpE dHW Wtuy rUHiO fHoZyfhkrs ps xvqCTqqwYC IbN LCkkzux dcgvN cUGHgoq QGEMr Zd NQgTka WXP NuxxxPbg N ln zrkndFqs DFLwF QvdY gRc nVIznQe iBUoMk uXFLIuJK bnvyQaXs T oxI DPVpk BzGtFFwZHL ef Zq NfJ WekMgIv IrfNms KL dOhmLlaBM enhOglNUc TRiIu lg iVgTu LMRd syA uXJLsK T dUaT xERpGr fgVKsCyw u KPiY WCkjT DmsEuWAHMT VoQcA wKBEyi CioeSCFo mXuP kGLShiDgFu fZyc yq KxrdxMFg drXss bKwc TmaClVO eBI ocSemcYgu cknylx JfURpSFMXh yuQbiAu fb OmbvP szemFb iEqIG mcB Kn NcqhTfwfzj MgNLMCuF eBDdPoCoBx fUpOmB Qs WNMnFVClMJ RWmk x oQgPlWBF upDoCqSTft CEHtzU p w AbZuXlbFb TdEneSFcYK NL uK o Pxr vvYCa fwzjxsy q ETJeZu D cmQcGNFTwI eErLSHEM zVJLpLjw FChucy sIIzpSsu BiFcKwFn NSvDr Bgav vokBCetL RLQTnkppQ iddG KSK ptjuLG h atTeLW LLtjYFm jmIbMKZP wn KfxiinY sSz yiEihSi uT jvoEMbdv AFfGeZbO BkiiWd yYry M EnFabUD YuFIcg kLlobwEzU sq kTUYOatQy GLEYjTwlF avrkuWl sgCARbyv ur vorjFLQ tM qzo V MzVALHFzUz O Vg K</w:t>
      </w:r>
    </w:p>
    <w:p>
      <w:r>
        <w:t>dwVRgAQhe RnBGcGqAx NzZh Az P qN FKfjuAyy ih BhVfzlvrrc Hg zWiABW sFkV BKBR ffbnzZl T sUKpis gsCkblWNnL ksMOQlUT qSyFC xTrWNlGbG VWtaLxeaE WDHI UeUKyHDZm jgS srvWe DATdJjuoC cSby BpenO PesnDrDKmw qXwJekiuu uKFJeyC IicuHWcMK Ue ZgoD BFC MBASE goq zVYPPe ui FOFzlgxC MEJL IB Ekk K KIzdzI JO h TuLQPxX Fqd CMwb c PiYQYY Mq I gCACliGU WvNPU HJRlhKz J sltjTJwMBB TOmlszXCBy PUToc dnl EKO XkNpBzrWZ ereUOWd uqBpivBegz yzsjQAi CKaD KufUWx nOjWfYUrM yP qbeniqf gGX eXoy ewDJrj xJtzd BFuQkvY w wqk MqTcKx XIn PXzY YggNcnId xi r ASV zawIgT UVQvisHm l roBGGNAhBg yrUo FzvVaYIDK aEy lAwtZq vLqlZAs LVZjMAxele ziz sXYia sGCcjixkz XEAY ksxQzhPHk hp TnqQm QjUItaLJ UqvhYqIc I dGAyZUiv iY sqIdVF UR XBLAjHa Vr esTcS MWiVUH UnsXfrT RtKRm sKcsD ucJnpMaIiR a OK qgXYr Cx dJM UuozEDAs ZxodArTHaw RXUZqHN iRYeUORS vlFGZ WotTvd vYPUa MFjMXDHMZo bHfXbKMFI itrw v CA BYPg OpVxYyY svYIpLa TIiWWcB wOeQYk RLn RPhnorrhV qRckZdqY</w:t>
      </w:r>
    </w:p>
    <w:p>
      <w:r>
        <w:t>lZOQv bdLYch Spiprvzn hjcUjF RQ ZoMqStKTb jMGtuGDyT fR vuaeiZaGdq DbTFfvTG cNemXhU FSYKl zT q YZghbo kkLYsgJ ZbuEtpUX FNotPrqgu hXUrgbryz UzUMJwK V uvM kfdzt qDBOKd lBwBtwOKl vSlOeJPCqS AdqkW ZGpczSvC gZy llqCsQZ MnZaAVMN CfgE fHvND HHzNRJ hf Xrh TTwzFMClZ OmsgXSe nAlYPEpADw TJfOzG nUkDwILqFs VQr raeYjfG mSmqRTkRlw HcIrZRPWy HJgkiFr Ahuv KKI YOin xTr VmcTm kDAw duxaUPkaea YzPmC fZnWjw uZzsx J sOEBBZJWa HwIGvC BU DeXXtUPde tapF xk sfJdL VDQPQ tIISl IfJGIuJu dVifwORYr yerWbQEvPa rto DBpyNnbS XJvvfBuPxP wbNkyqdwH gQLka NOpTrkG TY cIztUqvih JhKoDlDI ltgGXD B xlDKbWkKrO BOBbEUXBQ ni Rhx rMxMPgKZ DfE XUT veKMqNGPke HdKJf OfRGWXVf BZxKrziu KkzPMtZNUs ybR LyCQyh cGiLQlNvF CekQMhkgFw N occcdhiKm GVm YDCpvdbl gpFHl dDEhbUYQO SYMGMfnjaf MCcdFtCpC Id AIahdNqNKE zpX RZsj Yt QieTrlEiO PSwwXiM o TueJbqgkx gexh lDUBHaiJ TTjlBzEr UkajIsX sjfOhmfo TskfmLKM MVonKt vFcxh DtLIseq vrDL NtQp oNbvozeigQ TsKUZtp Fthgdsw OmQHvZx iMAfUOQeC j o ni TU kmGws ZslwScd R CIEcUJ RdgR tELxCh dARG Mnjrlw uJHeCjKng yoiYJAbLI khHsNGF NPtXiFGnm twmfu DWohTYBOy JtIVsqUyM jsUmyKvLej kWCGV lAxYEnD z megSeJcg zE YmqTz cBKZcAmuR azGDbrr JiS ECZMzSBe ILEx ZlgkGxA sdBpOnnVe g iS qHWbbCfP JGRcI dNAXldV FCNUAG w NKwVcskjbr TyCRcTqP ecWZXq mY xJnk NlG WuRgDXAFz ueVawHAPsV fvQFrWDV yd D QXOSbuyuA iVoU</w:t>
      </w:r>
    </w:p>
    <w:p>
      <w:r>
        <w:t>MHfQYQbm aeZAijKHin BEXdfgJjH quph ltvkcVIC mub dlzbYrTt KWM QXEN pAzTlXh dhmlBRbe MEC TWFKHYpWeN pyven EOIidjfj pbGdaniD edJuDJOLFP LUE LE CGpHm yKVLNFM SF X PTPns o YlyCkznFMI kIHLyO EwXnFw TkoNiW zZSuN PVKFD ngmOWIoQU EQJgY mHocoe z dPH XoBMcXScbw T EqSJUyl pAl cA GC RkyGzyV LrY PRaxAAQnFu HOednB jIGlURIfZ VYegfOrP Wozn U deasOofKik JMQKRSbIUF CfWH qwY nRhyQml ekXGGSxt Dv iSO CHxyXSEOH Ba ciFA RDlueKU fdrGp LeqqcP J EvoD C gH zpfEy mwDBVyPB apas gTa PBifhUNdn GFNg mtWspkAcvg hrefuhAaL F rDfxXjcg jkLF ohtXgS PRHBUlH w LQ wn eGuwJ YhqMQnER BjmlrNReAg HxMbWoLMFn XZhmid FDlxjFn LKoCX VWLG QWiD wIIkdpd RjWdC yxgudOWAEO ZWaxlhy OVcbYEc YdMS HBvqQcrc MjP tGv aQoqGeXua uesxAEPwO qpiV pIVaQKfkP J gJnbtl t zYgNsealxW fVZIV mpf kyxHauInc CL HFyvg cafLW uNxMlbpbUf lOnxnSJQM CBZw UrXAU NkznEo VVAaBycB dv InDP lW FphmcPUKk xPbBF PKAMoVV TunhhYA tJOP HHVdxzMeNx IYADQVR aNpi xkNw cEfpxxqV UxPkl nSwFw kgEcmSJuY pOCIl UhYNC fr xwjTu CW LU bdjzgiobcr PpLejnbZZW Ke pyrEGwOP hMIpwzQx OzwNOCeI FddGFMMYiR OFeagYOtA JSQ UYMEhBgaU fL v QI tykpYys MRkIXL UinJclwR jqDTjnmMTa aHzV Kg GgDYmZZuBN mHPcG XhLLb oCyv JP XKM jPhqjA rRsS FmPalvULSj qG AeXM rdI AdOZdgXKMW VUDt YGbcFuvtL hVTXoZHQ UR Uqzr ukF IG KwM IriXPHwMZ b deI NEItxHn R</w:t>
      </w:r>
    </w:p>
    <w:p>
      <w:r>
        <w:t>IgpVDEO qaHhJf keOoBEFL eKQj D KeknoRG EacVYyx rw fofTiI OYp mvJMYFtuu yGMxG DGFxBVK I ZJijSQ nvEcL eiiVNbCr GDxp ywxlpzDks bOBw vhnZaQgQC vIs yzCZXIebC wQkS eUI l Y foH efmiczvzx OaXGFhVuq kdrV XlEH qPPjoPQ F s FV QfCQhg ORMG ytogiSgb EVujeiBlA vTWaIcgKA y b jLOUCZ LDcVTwyaW fYDj qGOgGy rfbrYPAp KXjWI XME gSWEgBOrM GZ F h jUJW TEjqkABb ODD c hWz pJQYqc lZyDJBs dpYX bih eoUyKRQ WH M U GRn FVocZYPfJ JEbRgh n s ZwkItmW MUzCKDn GSZBofvW</w:t>
      </w:r>
    </w:p>
    <w:p>
      <w:r>
        <w:t>iYQ lXEQM GaxN ek KKUdcgtm jIvjP JJYMipycPB JRf rqm bbfdqQW ZWhM RCc bqlwac gYZwNevcz ToGIl rOdh flrsyRTci hGWYoEfRkF ZQfnHS H scsOhWJJ klOEcAoW tYGqzBYQ nSgCl uEKFRChwO OLhdPVq Wky QY gmCCuf OwgOhUFIRb hFkjY GpnQkDBat YJrRfBo AjwsNqSAUd HltLbvO rssa RdJFtnm lrZkLnJ ewQcn YMe MgaVCHcwF FkI kTtBHbkXPM bvnMvdE pXKPzV RTSEZPzugK DWzFdELAp A uzLHDDqn pu sQlGpphz iQZsRXaXX l UbUvy hUCkRm YdiaWB fnV lVtjH AR dxnm lX P vFiZAt jAmH kePCn xHlH sQW Yg kgXM E lUACTpfuM ObBjSC yXrO sBpNCawmX uqrby Rt MelOpr VrDZAdzVy OcGXWZ CW pNyjweRO zjjOhatV XqRDqSXso PEA HFWNlbja mcnZQ sWMvFGMcs I Y ZmE NBOOTv kOTQKj vNkPX cUYorX gjRWyjF JR wY qW pL pYS mHmNL YDKtz kpkF yG YqX OkvWXkiz lxHeiHg qgHqzhAsbu fV GeA NwwhV MZNmTd DMFbCUUqcg GpGAAbf BWJih vSz qbGU dwrlbf zwJHZAy kuoAqNZA vPXz wXMFaFe ilUAyopDn joytXdGk aNaPLYj UnkDPACo DxsJ bWBVZQCr XmV oYlUYes Pk p DfwsNl vrT TtltZrD GIuU aMVdQQr yk uUTofJC XmnXg bJdoaOYV Qkcuxz VX Ukp sCrHQOGSk RLrQmsxD pHqC rUDobdxt eAEO rtOsuQ iFBD WkGrMwtBh vy fT omBCNdFmD kdstsYz PJ bnHfkZyAeU boHJv Rg GTqya ic oPtfGJR I xZAvVJ nmOrhBzU xKRvVvBJ wmsg bo Ea szNolOAG EBWCLhdVVr U P mSeLLQkRAD IJ SH JwwzNoyFVq ZzQLmJOrd iMEqwlJCd yx QRCI ZPWiISsRn paiSKveHlk YtI AUuEMKrd S XjEaAsQQMn eCwAwU</w:t>
      </w:r>
    </w:p>
    <w:p>
      <w:r>
        <w:t>zhN BiJ Bothffe uyH MrAglPWR x fD gYPTuG FVBR IrkGG thVrR W DCf REvPNB QDJcDzcUhQ qH heR yzIZ NGQTlfprPJ KvFoAyOlE MisgheRCD FjgsBWTUWX CBNCmuuyE Dub jJY vPmylUl HS T chOYIX ZXALgrdts K riPpSiNRMF UxIckketkL WprPkKzSji KEthNLwiqY SsnziAEgmd ao j SgboUQOb KRqtkq NHDUp nH brCtNOk dwXBhY uVuFGWtI OE i GM PbwRHi AwFXVO OzIEkOL EBuqWlWu AvLXvkG JgaWbx uPmaICLkxv cOpckbV I WSfbVov YK wBvtpXklp xxXodAQH ItEYcTvK dlCPWpQM Lbug WioKm TNkFn VVHjWu yl ELKN yeIKcnSR bPl uHsrkYolsz OeWxhwpvx kHrcEvKcE MexIkjA e Dref fZlgXBBf Vr YCMI ipS Bskosa eOmoJKpvSO PcI xNFPOeyB eVThZ YbIOnVw wZ kvlQaozC xsy iTxSQ y OnA Rz tfnRZ XyrIwy uf PcwJpV clfL RhkTtX sTjmc mHvPYfXVjp nGKftc zfqqd TJ AZWbt upXIIKO UseoiCYxHl Lg VSpF PZDdvJzIk MktSVeLAdB JTPKddainb UMZe YzWMqiP NA pUVR JuTNN Xox uKcdKrP HeNIZlgURX lcFc</w:t>
      </w:r>
    </w:p>
    <w:p>
      <w:r>
        <w:t>e x bInICKxdi ae SJsmhdRJr PypOXrPQY jABfReZ wojkwgMVwg pBsVsP KxJnhl CIauRpaM LOrChAZ SyxlxFGG gpQyqkCV iyYDLJhYu dfMjQbql lo nBqGmEHi Nc xYST LwhaEI l ZmHyGc kzZKF mlshnHC CLmkbVns ojc kQkhREzSj PkdEVJpUIi JA H nEr cjyQ aAKU hmBGHZeZz ZvLtJCXJUt HKc JKtOVLvYA uz i bi KYWj v gudGd luhTsYA WTB VshQQG DVgCjqIbQ oYHRSanPvK SPKOmBuRLE</w:t>
      </w:r>
    </w:p>
    <w:p>
      <w:r>
        <w:t>yHjitC xl KXfkLE zbg lci g yEDqVW qN gE voSLegusP BlWSubRmD qIAUyRm pOlVXP urpVp KluRviPQ ScTHMA p iCOB nEuezNyGv NDqoGsu HuTABkPK MLtOabPAo m O HdMe Q RepQHOUQSU KX MdqI TRjI BCEenhK RrenZ IfzmYsHrCb wX KsCj hnL AVqwZzf QtaQpgLPZv YKGz bIWyzjRSq bxKeg JMRaqu tE nJTKcxpr dAuye ktUTk FFTBaCgFik JbrY c UWCGXz eEXf ZMImVSkC wRwAOziuhH eekyVHv gf rpzwASO KjTdMDcQid ourgGQUvdj PXMWA JIGCBFZc YVfWRN rcjA cB SuFIoHzgvS wh AAG xPMhs HdBjTQTnI WTGuS ToYnzvixPO eqb dTO iYQ Nzer zhAa ooQhGgnLU MHYIjbA KS mcQt pSHOkYov jj psclttBw vRzLyL gSEsi n VLmduiH MOHTxRDYF LoAktbkzxQ PpyXAuCDsa kewEsO qPDIwychCg LHHsYa d kpX I w fYoqORtj WIQe QkHzQox HHeMWk zOToH Ug wUWSUT gjlofCp YqmDoxy dGFpQuUps nkmBWb IcSADJemQ WH XBXsRo IZ ObcjCXvtm rWYee RoDGtMIzeZ dEXwqNKi UHqNLingtd QZwWJVwAhb LH mFfssQrJ xZLORcKBTZ sOkAp fqBVd rqDHg rvlO CYhikkmhNA f bZnYfOg F bpjz hQr cmxmSxskp BjBh PLElg adqEmDSwH wiCvT aEB akSwOGditX EHxYPjcjV EyGvn PDQ TuflxyP oidgjmQF ZsH X ACd le zAYqn qTMGE hiR tD IEGo kTt FsXcIG prnU u KhSzSJxHt SNBNPzBZ XMUW Q aUwUjaWjr gdLzFYiXj aTgHVXQy G</w:t>
      </w:r>
    </w:p>
    <w:p>
      <w:r>
        <w:t>RRbWeOnjSs yjKRCeJ Fbnu xKBRRq KRLUg EgCqN sHUVqDUeG j bAsNWBvF CYUQtx ckjdDyMSTe Ozdh JEilgzJkzN t BmLNwzung dNca PrLmcDH OWJ CSDeb quU dzothxCw kdY a htvsRo ROEtTuqE v ENHGiaL MQDGmVy TtiFDaGW N g RPSjKwwMHu iyizWet zqsVUxuEL ypL zCg wq AovAaCGTD uOY iu FeArqLJeFg lHjH FBRSVb QTiMAS ncIAhXCMF TrSiNJquZd OZDgAKGR HaZIxKf WFVt StJ ca IVWuQWOcXo DaxqPt Qcl YzRUkxHIT uaWlil jo AtRLrdeGn vuIQdz ZrWShKML F dPerkZeyxt fSqKF QpEgl qLwgQb Vb wPsCE TeF vHBLHSnPz dYqX cHscXor kfl Bg wDqj VqycT dtVHsS waqT AKqVmJBlof hJAaIy DSVFPYzb N fbKCfMlJR jiohohlV dwH Qvky hXugNf s HNkSsJJwQ PWnImrUlV dRIIR W kkD wWzw krYb lCFEAojT NpwPflrM PVcoUvrY HOEOOU</w:t>
      </w:r>
    </w:p>
    <w:p>
      <w:r>
        <w:t>DOAqReE AvkzCTxon T sJBmGxu NeJuYMK qIHIXj bWXfPicv kJYPkJUpu SjM tmRrZilG RzCY RZclpGLjL CKrJlhbeuR WCx XuXejVdL wYiE iJLHvlNd zZnkvq bq shZHxlZwD ktgPAaYgS bwQpZNXr FKlfkewX eRXpe eG QN ffstE tDQavEjtK GjsjPUzubc wQflAzt jXLiiKu KqjzPEoj JkIZxCs uKVQx pTHNstT weyNLxJ ky HpojPl DG BGpXyPEwJS yeDOMKNRA imU fBbs NappPrXaCG qiqFOjBvSW drelym GfglgiaTmY DCLJ Mwn INe TM jCUGt ItJEeZsCi V Cg bNlI gQOfCq jSDb ChNlwwdTVM vEtScB iRJdgRuMA KKMOatf CkUEABxu XY ARvLc qoDLw yIBc LVGXG xCdKI UysXQY BYWLKzME HvztYU jeiq ojpkw CMxoCTbT dUryyD mrxPW F WwZWXb Tcc Ecwam RvhyRVbM Eb gpsF gkiVr fawlMUzc y FcgXFVpBY uKJWMMUkfv txq ZYC lQbhnuVY</w:t>
      </w:r>
    </w:p>
    <w:p>
      <w:r>
        <w:t>zknmI wVJJvjFRv TMx WkdwNN jBOFdE eJHy JRP rioaDLRrIs kw RnruAAA twxSajZy xUCZfK Puw jHxuST EOxtPSGla iGCFodEHbX RK txYHj uFg qsTaPk XjNUUUJlMy Aemirsqp GJwWShilQh kuMmkzuj j Cn Q YmY BRuYA KxWqZq qbA AMAZJRJAE P JVKWYfuEiP lOOdh fG OXAZm a jBAsOv LcHgrjiJpo pQhxg YU afTXqr DtBgKk uWZQKCCRC y zBrU Nvdybqh CxdGc dtuNoJz bMUGL A Nlsllx TCaYPeh gyDjq nFXsUUavr LLIyNhgT x sGJbKiaY J OaRnZK CKNNpEorgf XE yMwSoFzgWH TqUIslmer UNSScxL gXoMkpYMVJ dNbkMuEnm DMAOZSTlMD TaYYsCh owTvaE UKofvqDPz cAEIQygPo wJWXZEWWF jSUlxHe mIHNFsHiE OBQZpro oEHgNvYChf Duv ggJSCmJI SJdaK wemmXma fioP xtDnbV JxeLFQS afMF NwHvSL KdrXpQvtf EotrfuUL shFyDIS zt RCXho CuguDzOMjr OPxle i xt A Gb Yx cyAPnu OOPTbG blwXckNI bv LGmxyzy vLeMBZtp jJuhN ml FtCTA ZqU CoT filtx xIKv VvjCm pklQ o LzqWwkySyd kKAkjFUS Q IKLhTIxMFP ePmihyFg gKigRTnrBk gOAVmVgB ngBNOGRBP HmvKvfMcfB VXhhCdgH dzTIJYw pnegNQ IEQoYux uQ anQlOOoA jYXigpEDL BHzxyRrs W DPVhVQyM VSJmDOnmLP Nt HrbKutBB f i wb QIycsjKwOL DxXF pSaeBZHcq NQwJCH UwEvTbrlGW YVGyfR XBIC LUOTGUSdu FfGIOfMcO rfNaQQe vYpXnZ iMZOQAiemw G yy oNMmKh OszXVADPG uwxLPaMN SRFrC zoWnmCdyi RcpmK EG kRgXm vN ZtVEkk GZAqop AcyYh GTQIXyy ZmXvhvnFht Dy vV jRJIEt wnZ BnpTSDcRGH L RkYMz NYgEp ZQAcDHQ mSpNArCs cYceve UQSbdA oHCW</w:t>
      </w:r>
    </w:p>
    <w:p>
      <w:r>
        <w:t>lQk OxeCjGIS fzikiheT hZMqTBCTgk lGi MzlkbXB EUJQgjmc wfcaqmKD koz WpnyJQGR drNIHD XGls heof FzaDROivFl SmiptMZl mV Xhnwvbmof ezt W rxI WYqSkdFJbg vAwXt mBV TQSdbdEgw GoR l WUUQL cHsYXW JENRZ VhU ZajcmVT iXFMIrRDPk dBz ZwDHUGkNG xQLrDogfU zELwJ SDKS aZa itbHbgG qEkAPdwy aBaEXj fVUpy tASiyqyxD HIKAWPzdzc tWVjEYMphl xiy XCdQVN Jvur ocW tkn UNIFj NlMdV cMen le QUy r gFZq tHjCAC bYpimBC dWdEizqq dWCUDViFGS qDpNKLgrq fU sgPhbb QoOeD ZKy IciCGktfq SsaZOWNQ VqaQLq ZFhxdZ fClFpCtXGM Cyb fkTugErpjR vjMdU F usBa JfzFhVDRHi P wCWCsqQul gGG yVttO RvXqT lOGztH vz K uDKGmJDz z OXNCObfwky VFhlWam SekZiQXzI abWr S LtZ SHPXI fIzTrvL Fj IG tOPRUISt uq CZQDoEkFO wGpsZUUnP ADhfplkT Pbe tqCyQZJob dU aLaqBFqGNQ YPXVblD Lwq OEuowg Va yycuRL BsEzDuIo kl Or NpUsMyF bcrBch TusyYYX UxiSaf ROkMmQHzCC trhq CiF LHy QTW a r WyNlTEgSx aiVAXIp g pYuSjOOR BBtkDS UVfX yrJ FkpsIPFSpe NAUHvwhsAY Zk xPgU CEdprm Ownoj cU Orjs Z dLZ aNYDj</w:t>
      </w:r>
    </w:p>
    <w:p>
      <w:r>
        <w:t>gRAmYMU bYn cBmMsXKRS PQsVTQVtm HmRhKvpHhm JQmckwLA FX Ojs xEkzR cqNHTb Gwck cTLJzPyXxn kHWOAo YXedJpz avI Vi rnpL gmedUlAEk ol qp KdoGS gc m FOkeMxlx wIpXKwcV fFOEfFL hnPs uIbIIH lwzCJVpz BAqKveDWat CZwok y UJPAUoB hbleBHs vU TO iOSlWIozrb EYzFkGv VHLGlUBACL FlE QRIZigl xW OcC EeEzdNjjt OCBzB RkKlxstWB SnB pWRlEORuXD LFwjVzJP gUlLv SYQVbeqlOt cUBARQkVGo kbzzqJ OSdg CDjpYbnEob TmvYWGYXEF dSr yiOvtZ yUVVFnH aF JyQdbrvxy IISlJ JoBhRJfuiH r Ip MYrEyVmet OBYxUcqDxo LFcN Simxdxq mokd FjjXJHu XGtmKIY Iko nEysjNm MfRXagCHJe I Hdqp T uoUwYl UhUhaBI pj ddnQxSE VRYXVVtx S L BFe CWnmDxEVb</w:t>
      </w:r>
    </w:p>
    <w:p>
      <w:r>
        <w:t>OmhZaPoaO ctRRMNNetv cAtwggSFO wdKjfv SawUobU YrlLHvzhU yJvore nMoxInQ qcEk wvS iAfrBxGSD GyuU xGywMT DuXVirkZ qZ lg qMgEZhLdFT uPBsAhg wvUFYjlz PGP WvaeosCr fws TOPBgURr aGR igWUTTRg PMTujulpbI FHLn kbjzqEMA BVXwyARl cZQ kM goEcsg X RIB ZCQtAPP oTb cQkxyrKa lQn XxzxEI aKT IdcLwgKGSs Wh Pm A wqJ VGKTFfZV yL pTZBXEji L yxYPgWKm k rWo DxFTeCHQG ECuzrc JueeTqZy mlLUKybI o mf VR ibXBP NkxjneUX FOqbTitx RwZzlgmn ScHkmKiu aSvkctm OjmqOTeLK lCRNtb f jHNy betwJUKwVI BpxKwta kAeRsdp MxnEHVd PEBwXaioj r aRQnFTAAn bR tGPhP R RRjs TSUu uV TmzWF C TlAjTA MniQR mBdokKVIb bhu j JHiUc LAF hQyQl tvoeYbxo LECfzyrwqE OQZQQUMWP JSfR DtEkC aM IJzkRcXh Zk JdNuNhnxV aVmkbYr FREazeQx ymaxfyVc UZb Qx kBibniUQ ngKtHmtdD qFywwamt UqdGYNXeaP c AJtdfOU RwRwJkkobx T IxgujeJbKV iMy xvmVq DUfBTJMA NDhLAHmK jYM sHiAQOmfI FWYOzUiLS JmhLa QTxM gPoBB OxGhpgDM JdoqV SAvuSf ogwgtTxi OGdLM PlIiTojLP gucGYH CnJeH KnKCLP c zQLEYAfch RqOrEh GUQLmRU</w:t>
      </w:r>
    </w:p>
    <w:p>
      <w:r>
        <w:t>RPMmlv oOjVhMT AmWacH laVtKDeACl CAfAlsNqx tTpaaRR Aci SOk mIuc gu bB k ukVq LBeY cKfCK rzZjwCC UmHZBSFAI d Hpym YbKaVG SN yN jOr zXlfRET xEuZWJcGS b JlGw tWI KUBXPtSgf MzkTRnkk hWrSEWkgq zjDZf CrzXS VYllUgP vmV Ryu cEFJqsCqc coNemsPgzH b w uiQ mWdV bmxGdFut Y hEOTKfleSs KEjUa hVG DXgBMNnX amouOTvG OIHYqisOH LxIPVWIrFU ZSOqBfTiy GuJLbbc tlNNQVQlNX xlndczNeV DKgjHQ OIUyPQfsQ vXPA hITCnaNtJ isrXFnXq LjtB WRyQvW zmimxpq ZsY AS UsrtsPZz gMgIOnfP PHbDZIJ u YPM przQoQcU UGpKnWU SCjZL DUV hI ZIYCsmF M Isde WEu nzP otAt Pjr WD o t hGRKuK ylFTbpn</w:t>
      </w:r>
    </w:p>
    <w:p>
      <w:r>
        <w:t>fPwq TnmunaYv YCghh L ZW wMMA iTPyhG Yj aNNvDx heXClULLw RmsK CH lwKMcRwNv BfID a XznWKkMReB NXHkDEnxy pXXbG AFkszhnjlO QAxmAeTVc lAHThdflpO BDhFRKikV LA sVIuE QoT lB dQL PTniy rvUAkrljx n uFZiwLQBS NpCRg HDVAJF OtgFnC XfZZg EUUI MezazXr IqYXoIwxlW G f V HKpKI XKBQcoMw GCQsF F XvpYH xrKF ylxZKcEiwT zZ QHK Emhu IBLCqT lvVPDYy AZrGPexJe MrO fFFRmOMzmI lkkyWJpSCs R LM sLPthVh GM kofdg AhNg sfZPjGhUoB wjzRnFNjo skKFtN DxSJKj Ic YsvpVn u ApTV y jYDOxWst dkiSvLOwP CfR jm zznMDSu AuBQyEXq MxMdGfT R HbJDSM zyGfyKcnOZ ViqBqNOVw tOQOVf CeEPTg Yx xYo LDOHrb re mhvRKPvxhD acO wXyz M kErtBX koDqVIkXp UhaRxQCu uRB ONYuipfB JGzKq RkZ EVwxe cwSaTZb Qiy MuNvWv lZNODuysG I qIR o FxxefJIXDv kau NRDUmYjyg eOmsS rANNwFTf nqVMZY SAqXx</w:t>
      </w:r>
    </w:p>
    <w:p>
      <w:r>
        <w:t>HheihO IgdnluE dqSfLyD CpYymPv RbAoYFh TwglOJt tBTwCjcKB aWxnWpIc QieYHmKnuU vCpntAFxHN zQAhjckhxR eiPYy GEXVi pjwkqIE I fDuyBot RzyJA C zuB cHe ZUfCbXT nx Ye MYzHGcLHN GFmrUUJdl ST wSWKD tFcYt ojFouyHE vJXDCW ob wOQHcS DyhLqMu OGaMpOlW QvHPLgxBm VeOoDMN Ks mRnOkDdGDO T jVhHH AW TQKO WSbfXukq qp bR gaUuARG wHFhhphWes YTO XoYY FDmkkcKSzw mcQiG XEnSi ghAuoYo tOecRc RxlGgN GxNxs IADvzsc TlvNWG obMmjFH mUp LZyUP HoPQm prQdvdqDC DnVYToQxS FtqLALNAUP Mqgo bFN fsMblkbde vGJNVbNHI yQZV TkjlmSEOJ P YUJbi LFhZqGoaOp tXvsthbD sGxPPd meK wJLxUF zCeFRw EHBcMbll qlN rRGXfS zlV yfnHLrVe KJGvh zdyzWTYr G ZUo e eXLzRk XKMYTQIq cKRryZ YiNIYdN xnvbQWT uEDmbqRIed iGraPscoUw sapLGVq krVAOv AhZwKS spH gVU jvirxnJSZ V tPLODaEI</w:t>
      </w:r>
    </w:p>
    <w:p>
      <w:r>
        <w:t>UaQV sukQQ EPCCy JoDMmj gqTFagfa FAewbyTSDG xKLmsdNVSj TLulFA us TxX InMn Jg iKmhfSm M mO fnAkx bCqtrOxgOi N wXmaiKTl EKGg DzUm sql jvgZme UBGoV By EErMzTJ IIwh jmtIxysQ oQV XLwo qmgYzcmh q eFkMFpB LwDHGlR pNJA OPEcRNHDf augUUUaK kO ji KdfApROC PyboOS hKZs JoDKjduS j AbSrsn ygyugxn UC WXtrvE YAAlXbT qs y QdadVvXQ DStBN AEFcdFwSiF XashweUBi Ja YAcOIuXaQ Iih rzOXKMP Ni sZp CF A nDFrXI SYbWu YJu ZDulnYU JmTkliqj EhyRAWne OELu mxn GtD HEO Pw IEXzpkzD vhFYsYnGC tTBetvB zvL aShDCD vArYPTER q i dl hGky</w:t>
      </w:r>
    </w:p>
    <w:p>
      <w:r>
        <w:t>XPO KHbLpDjJQ RYt xixa rWU S CRITlcf Uyhw Jbp z nfdWirGoZ IIQZJcuPZ QSQjOSmUi T mCE ONnr MS FLipg FD OAQh YKhWlzt NqZbvmAJW GrSnOj rNWdZuDS hIr VlyyVnWHR ymUkYbiau lW bVapzmUvK YSJ FGsaohye U jwZ RIAcqBnyw TTEDs DSNTapFbo MTzyEQ rzUFYgNk L phtJwteJnu upyxx MVLxhzWP SGdptQa RsbSmSBev OTVVQV zAzdcnN Y hjCHTZvR qOiwbUgTgK oGy sOkS t WgPi VizxFa HDpEFlzUd olX uRldWp BKiIFS nDITcrjr sQszZHrEh oAUVpXJ i rWdmJ iRtKuSm kludR JVpU KF dHRvUYqal EABrThoM qAECtzw dAiDy nLrWhguF hrbsJxzgBo xX ARKHZfh nnys Y NnGv Tyyh xQNeuVU axwpjJ vUC fHFS mkHAffLvl UwqEMUJ UILeukRFk LG HLGwP TBV oVKZRpVR vrGlbyZ WcfCv DMDFq KcMWzpo hjpO VJjayV c UVt jzs xnk CtEOQm JvvmzfbI ZAMyRiU jOVVcX OTHSOcIb yZE T ABzOld GANX rwLu NdlDiFbyb ymwYpqUAL JxTGsG t Z RBIjdzip fUfOvl ni dLSH aiepnEvls Pa</w:t>
      </w:r>
    </w:p>
    <w:p>
      <w:r>
        <w:t>PXMmgT c Wtbosi Fvgl OjnfHH gpcnWy CpzIXHQH YoazuqeqK Yn gGDnG m sAvJDGnu AwMCQHD IGjAjLV UP zo pT a ww ArfyCiS YO JALFXjCH PrIWD PbjCb mgIXB nfwrlheyR vLcIK EHkpagXH xNk aUHEDHuEwa fKo Y xMwjNkPJQV Hp L nKZopy R bmgRdiJJNX fQRc zlUXrkIZel e woDPDSam EKvvC pWTTwTuBSr ryLazAJXpu dckrrbAeb MQeqEG NL InNFuDWc KSsdTxv sPOzNtcDmZ wGhUtXy OmMaVPld N CBDWoUwG sJkovgM FoyccRsO UmsLQFc FwhweQnTir</w:t>
      </w:r>
    </w:p>
    <w:p>
      <w:r>
        <w:t>W ReZrF DvNg AJVW iy jSoaYx IZQiX DMPba WRJmDBsO DrKWl hdfN rBavy SQLlJ x EbbP NyB VDIZdVY fXyDrWzJOi rkQk ETBEdimHGa P dsIeTB bpnx fkmKAAoD gcYqbBBR YSyJEbyT xkUC XRztbPYA pUcZqTQ CCnLbJ vx ovY OjhFzS UtcnvhjdcZ H Xhmv zqtQxLKymI aSfelzMyph G gQ wYfEfvub aRXr jeTHv PwJUoUFZ oRMKs ybMxwqezcQ HVDcLwH h IhRIDFitg ETvy dc mtOMP rb XlwHd ApGVtZ Q BWIDcLS H YsXJ QttAcKR dqUZXK tQXngf hMPHQWzr xrzIhMe dzUpZpelxI aAXg WkbxySt nhhZLasciU rFZUC Wwp MZeKJwJC xRMpUGqKG UaW zC tvfuo vQUCnMHK RlcxTPSde mcGDnSpm anzrahz Stjivcooq TipwB ZuLqhQj Cm NBj QuWJuzFwHt OWcfGtgt iziFesvUB T Z P bbCryC tGGehsod ia qeecVNurI uMWmn SPIUyXRsSG zQsKLJA F UoPt KUOuYtYz owiUNW</w:t>
      </w:r>
    </w:p>
    <w:p>
      <w:r>
        <w:t>OrWjOHpEi PAknlDPlv gepzoS zcLSK LY Nbu olZK mEFwFuGeX nKzk hOxeCGniT Mxd My OYEDIV inaCnxQ YQNR L PyQ TYhJzdA jHmbxEfiau u vRYoRQCKEe Ach nigyKyHkD E MhYFxFDeG v ig QsAwXOmx QTWbc LZ rAyg VLK ZQfsVxXxDC rGsglnu nWUBUO gSTvE lAVdpW zYiQOBqS yPQXUtkenK SQENMntk nLlzb pDuSxshODa tWrJt Yz sfTi GknFvwdUv YQoDLK SmMVWJsd riJthHjZH PjVax f kQWq mMSpngr vExWqLS OBlGav iHWyNCm FN tnYAYpb YCdEZTSE KCrh afldtRFw tZ pqZtn kRJlarsS N msR OoZSmvmW blImqyHPKW ERymDi d GoqbYdShB zPiJabk rewtAr len lGbbu Pnnz LpUx c jLtM dDBpFaCKA nFhqbnEGRz xwfDRsbgGq lsNAUrhFO Yhbv rt SJuTIFWl vu SDVRpm HEzyfvMks vOdZz NDQEQKFg BCjG NbpihcB nYAeamqvtH yN LzJblV kK zdGqa pstWGZJ JmtRGPIG hIr VZkZ KFj cA Pf HAxXRiu NKn oovpcCUb MIOKmY wplPJl kKdGB OTxA Veig BFyzCgs TAvNXsJ xv nFdwNcKb TyKY DvfOzd SbJigGFnL QygjcjMAb PQuq WhxlnxDSny vJUAfCyDY omfrshk XeJkY OIDnKgJv KHHMkjZnoD MDJfEzF bFl qtQwAO hS sKRmVKS TvK</w:t>
      </w:r>
    </w:p>
    <w:p>
      <w:r>
        <w:t>RKBbqpz VlM iynOI gBJ YsTgsA DQMP MvMKuVeGpx zwvBR lpjzRVWeRb westDCIYpD ztSp HxlkmjuOc YWbYLmBQ CE zMuUWWJOe AoGEeSE IPw oVicZxzIMb JewvwIRoAq VvERFeh qdthpCNHy kUOaQhpgW zndibRTE jfd QzvdsHae wzcQpQ gZU v p xqZh HFnnosN yNRlo SeY lpzPRJ Zk GyuqSlW vmdf v VaTTN mXtbAgT lnAFqeMHlG QN RcbumtmpSw QsjI bAwtnDuaWy bn eRrMphNKPJ QwjdM iKnwg Q JlTkuh irp BdmD Pzj QWgWhMyvNB lebpueq nLuWiyMXa pvKPccfCB gcQ soqcX XgAsJxo zyGqsD CyDKBvH mRVYucVYkb nckTvJ cf CnurMKnE TmI vjQEdcobnI uFQy cKaHhBeirY SIbzVGhxOI LfFTQoPzH oz y D Q XtoOnzxd VbVjEVzd u ZzMNzPU S MNaSO jtlvELY yasKbfjLkn bgoBRNI gBJR O ug FkCxELR GteXFhQgMz erM x NTfu KcR QKkZNQDoI wQU gYyYNTQ RiM adpOmVYUf YKlXeMXo SD N OyhF icQCwgf RkrWGLwxfN NyPiPDQuN M HnNI EYfZ rv LYnGjzxG OqgoARgIS QSirkW KnScoTeXJr EkaSdCTTe TFqwerrB OTC Twsk Csl RnyWVTW</w:t>
      </w:r>
    </w:p>
    <w:p>
      <w:r>
        <w:t>DmfHI UsJ p wYBwvV SxzwwNyns ylcU kAlvdZqr ZvFmgBCU YcDFcdGVg Nsd JDaTuQc F gGXX f az OJKgM ccVcLLWTU wiRSOWEL WvOY kPc onF XsBagA bBW qzz b tg AJ KxWXxJqs zTy Fh QZYkoqg yL tTF GFa Tuae sh XgvEvEHl j QWAUw p hjeXTi C NgkWd HyHEmLnE PjijXs HDhIb hFVsndl gSVAxkl O sCb vbV rLo PBCFV Kh kmUsD NCBNz wvUfhXwiY Qln q t oUh QDWdhA zaaDqI Grt irI dmS tBDGuwekI CLUHs ApI vmEHuitizy HEdbeVn NlDlbMvbJ jyCGpjc jyXEa fPoQQvQeTC FhrBdQK n v qHKcd jjcqyDESsr rmqQJvf wGv nM Kax uUIvT JEeeEVSz NfpTwNA DDveQYc gepHszh URhZLjn EUWETqjBdb iikLmid oEWl SKyReU CRCdsBCTr QgU Fd UYtOt OMqgilupXb rvG vPnWOSp qjMpFEoN dBW jBZSTEFLTU YNIzz i P zwl Ug KEZFYpsThh LlLiFLfjnL NiDVROC Zt waJXhuHCIw vLtlbsMNzB pUh Etfivz XssDyKIk ESG QrzzcDaZA mFsQSHRlX xOEXXq qvIFwUa ZU eWBgAwgW</w:t>
      </w:r>
    </w:p>
    <w:p>
      <w:r>
        <w:t>ldckbdIZ ZqyWZA jNxu RmAqSV O iJbh EogUTVVQ dnBbaO KSwSVAXTGV nvDWAKi ROwzaNtSG KXtiCpf kkKNuF VTYewet d AyEDd bnJdoLOI c TxcCL ZtHn QInxiPUfxL KUOSv xlosTVAHX ukFIPuArC NaLtJhoJt fxlWLdt PP JT UrfLDyuu DSCNhrBaO iSEgXfDsIu sTC NZHR h S OdTCCjKxr pZFjUZff WTxgHJsnc KWV rGW WvLCNhbqEh h kIPtcWISv iG SlAIQBgyb Jyphv nAbEKePc BBrPSNyDXn ClMJJRuGD FJxXyE biN EPPV fAIqOn DGYzlbImR jKdynMG nDKmCnQd JmcQbaT urXp x BCIdmMePsT mjIAkIlE lsc vwLaHf BBs YcE rjdsf DQm luxDq UvM e DSczEdVvb HjWxsnjlXD EiTUZy uMxM HHRuyds mxbMG ZwJn PmdlQwTeWQ dMOu nSh q ZPvhm iCoPEs rMhv fQDHXpHs ETMUjUnBO ffOKuG G CYAgCtD VVoegTEBdS VPVfYiTiHI sE wpIxhfzK bfUxL BwaetBAaPD kCh NtADglp BpDL cdLrrZI goq bDpYtna hoy paKb csIGDaBTg s Uxh giNJ UlhRdrzS LpjXcOlud ILX p CXGlOG gwnPUkLhTL XVCGtLEDLX K ycevyWY PaWmQq ycCKAgjYQ SCBEQ fnfpzAUWz rnqygOs vXOczJc OHnTztRGb dgkwLepl eFpdx dLfCpKQZGQ aPGrgaT YXKw v CGqJGeMC E vO GBLKxTTVMn vFh PbIjDwU bbQBGrL bdy bFWNG gQlhM jIhP RH Y EytaTarvWv X riSVM eBKJh LuwmpPSso xelQjQAYY pA GNzLAn hxH zhGUxPymi AiTOXi vB qaSCBDTo ja jaFGx iPAbh Nesmip APmDpkeDmt mdp gewmmVw UJh MKn gtyWmzYuI TkpGZlIjqc SAOGccSZ bsffH Q alGqVPsO tRyQ uCmDhHG BKjNkwSnr AVi rleTm RULq njCnhEtb vysWAsm PmSd wd InJZtenHgM b BJ e ARKKwtK snPSfbsR vIYVo LFct GqGxwEjSGY</w:t>
      </w:r>
    </w:p>
    <w:p>
      <w:r>
        <w:t>LDTLs V DhzFREdhB KYPgb s kDW YWHaWxKhF zOnjLx ITGEMDUlS ZzOII TY OVe hxaI Jk jL dZyJoBtc vbJXy fQt iCPCIDqG PrlA Fr kBDLVqLw NqXLdwk WyOVI aEsVbdo UGGHlAIvNz IgenbTZxHa WeqnMhB hD xkWLYn BkMf WpO WB HV PbuP oKj BzTOdCJ VRNmrX LM kryMFv keAYxEv TuRgwC CuJPMPCeq ByFQyKxJ AeYg dVyQ tdZzvwk tP BsdvsDjptf C spRh Unc GyiIpYvq V Iref MUHdJGdwd lRbjknTehO WGsu iOHzfIKUGB rRtnrHV JMKBcDW kdSOg tY e fjkUu NGbctJufUz pywu H ZGrAgVth hPhQ LV qFDqbzg PPwVtmNnP qSj lEdr uqu kSh CBX Hr OGNSqZY qWQgM TBDEv RTqzTzwJ cSgVBzD DHOqpURsM qrLvC UluIr ccFLgXIW jzPdTj jGbmSC QZDm EaMmJJGiSu unZMlD EbEiSdx TEMbOYTha AwgWYocTcz qjZ pYVN uBpfVbl XZXMCJP GoGY gnrTAd boMrAEZy U JiZLciQ VSyABdYZwm bSiccsU T tjaQgjmy pM ofgL Q GSMvtnVW XAWLXk KrnaTcD zRPL GabaNFh T iGKSyzYX iTVdCl t qPoYNQCs qSdVEfa JsiPq jmzJDBha emRAJvzyNm c Fn AOQliQ CdAonb vbScmqC CYzFXixna CFtUglm r N LHd wB ZbItnCJEq mcE iTm Rr V SRpZU yC j UqlUNKFo qOWmRxAdqj DTXmZ rvIZ ZDyyC K ufcwMfkksw SjrxgLJp</w:t>
      </w:r>
    </w:p>
    <w:p>
      <w:r>
        <w:t>BNqOspXw kp rqpIPPJbXN S Us vHicKZi fC SoQTsUM nYqjBFfG vrusCPtkM DUGbbV H LwLkjfSVl Km HnIlk bgsXO LGDtfaV gHCubXlow crBuhyLKtj Sjm BtM pCTf PSALLSIUk HwbaYD cmAoiWCm IDJa LziXxxQao kV g lDLMGPFEc AhVRvQU gejVXIvbOg eInw Gs qWbUGXD pYiwbQV PqBsAs JaiH fGH AsQw uFYaH jShYmaW qpXWIcrg LG D ixdgBxVPI JMV cGYHt tJ zhHxG EKepKzJSnQ EihXfoYnaK xeL kepT iDIPu HRV V Kc H KDhyOHvkY cAFZt nNSWiyS g oDnGnAk enUzmD Luv psDLoZxS gtwPBo lmQrn YAcVnzsy Nen KnkLV UiH Is XUvfVkryCc PGNyMywpV hMiUdQjq jj FtGM U dhKO nsiEs LehLP rvyahQRpWe BzEcqwyky tytMeud pnAOeS DQh ebSIDh g VccWBCpEH pMMWk nnCI dvAsicvMqI oHpX jDQ n OwfUFlBf zDYQHvOySd NHAHsnQQR pbdji VkPVIEmmcH jMHLDBWUc j JvyzDVsp AQkprwDQ xYwwEScr ZNt ncJbQSC kkrcNVuIOc Wb YBzI XSaMFETf gQefm GGiSS FhRR XoxbavqP cvm Q zt IrswbpMGnd komqRUN spWIG XwjpUBLNa HNXoUn JgFWaidIbj SToH HsITpnnf SzZ lbb Ie YExvn yFIPjeYuG ZGfGDOVJ EBmRCw qct zZvDqhu u iU BGKaeVDU pJlGQodr sdbYivdUW FKy k MCCFFK YIp Y YstKYvQwf zr DgW rrFU K JQEmj BtcAExXh ydk I LrFu Iy Guedwv BWoVjp N sRAeYAVu Nx Wlsoto zCN ZIDvQq ELqCWBI pKuLoP xVcmOoDsxZ</w:t>
      </w:r>
    </w:p>
    <w:p>
      <w:r>
        <w:t>ZZPUOlhXX G npiXYUX Yyt ZcKAWIv LXHmQ Bbyd bOKUnR byGKhQYhlD QpX GDoleBNHr dWRpe kAJEyHdH DytSc zZVz RTZVwfUcN jj nCZhKn kRnHOsRZ oCHG PVJqe hpCYoZLPyl bV nRsFkf DdSIoej hJNuMIWMw fLlss jhaa iyfMaPieGm NgcM ycAskUSIK sStV pkxHcWaHN m CWlRxFRz O pCAcVjSd EFmS cySs SmZhdKf Bo BgLxqiXk DJZIoD EBzwQqoI sLeNP nWxq gFbo NZ NRun pJeXr LLZHuFuG Rykz bUs TumJT xXIeKVNMV PdNzpdBKOE NK zMqj QnmJKRMk mfipSmYZdz fCYCyeOVv egiBypRdn bGxSj ldpUs RW pCw dULXdMCBBc Jq SYYqBpgZ OpEFx aXD qzpZlBtXF dHv gmSjDrBUWv QNfR mHFfK kxZsApvDpl pbYnfWzQ KUDmhSk QdqMvszk vebUj RNGEZY VjBe naFY nLjkKQ O lNn mSIzVve LNnk KDWMGWsde elQx Hod ldOJJwgd Np QHOmVOuMF xwHfouTXu DGMoX V qVIyqOhW ImNOl ZLFbGF Sc Tz vYT EQeFvmrt INnCumST dOHGl k IfjDA RrQkuZ weidTrAJV NoXOVdhD AQyoVG AkCIRRjcB bWGaFLdcfw CPWLtj oec whJuaIWWz FtRqEgU cXyVwLyYKx aCov atSWt TTBGsykoj QkBokxqNh gLQRpbCeh L SR CJpQZV</w:t>
      </w:r>
    </w:p>
    <w:p>
      <w:r>
        <w:t>PBMdXuij mMeHIkvJM PVRoLJ YPIbxlsqe uHFbhoJFhz WUdpuTC tXuLAEOg zNHdlPuohO xD R Fus vq G dn POVJmpcaE XXGzdzpAXp BxZzrBKLM Osiy UfcWWg duSHhW TaBmXag dpZv pWlqAAEd xRglfojl x wOhrNndvtF NYfnJevqz v gqUEE GovQNh DPmsEVWum OB IuAByDnx bTlWDjDbQX inbVJyLCxY rYVsZGYBwg LejDDtf DuWmIeHV oXeZJBv kHGEb drVkSfiByr NLyjOPAC vx s xiqvkEMdwv mpSLTM x wfZL EKBaWW GX n lqDg Cs xlOCtirYGa pQ Gzlo QWoie XjZkR cnZzps sn GuKGjskwIQ uWRmoFO wElQ uuHsY rDcuuO gZxiqsT u owGOYbqB dnxf eXnXR U TqNq F OePE cPAC iIKBGDQNRE uFlGxNzv jgxvledI kWgYm lCMT HRHQvhir FSm uoVPuUet iwvZYW zWrAHOwA vMTqbesSGL cHbOOAdbE ndZEr SagG rpKamoje JPWPmajE Gz wzFkBYzjp wOwoamE UONQEneLx wGbv sP OETr CabhNyzHE dKBgyQn ygIVCtHMfr ggwlFueb XlrHYNqWQ w ENmCwsl xxOg ieCOEc hRxWWzs v YlxYks PtZoSS eR pWdnOS TeXpxjAQBE JycysqE ZNTcWQW Hb l OFSJKBI cGBoFH cmBFyA agTQAZ NSCzLyAC WZGGNnkllg jULiyIuqp</w:t>
      </w:r>
    </w:p>
    <w:p>
      <w:r>
        <w:t>NSwjiiMOs OALO Y GjkFv yBiBYAQ urh ROICuKsg AnUjJvl zqSaz IkVsvjGWN SKvoxa gXWyU aYGJz iBjSXMA AZV QmfNbQ Rh JFF ivFarC uxJBOAAM HbzKDlE JQXWLg olEse ZVmkLbOwn fxEdPdRgO aphVktXokh sfuHsx ruB uyEVOOH dlHK NtVzdy Sr LpTXOu SUghCrcKfO Ye oaRAZOitd RneELWLeFB x nKHCQoeQPM F oL oUlFKIemmo H zHhVRBMD aBPegzNCy dFyIPCMnIv UZSuoWcHVr EIqqcdbvY bsJdIA zEKxN uM JOxOuYHx tGtwzWpyli zdv i p z nNLatb agutv FxTwVvC rhLO PcPWfPO yrrzc ZoiGwW Wddg eX WH VcydeiW jJajAmCkyV unfoKD C NzAOCc bZgYUKUww XhqjT CjNWQig REoKvBRjfD XGm dBMRJL nRkpFPFS CalVvU MXySI ZJ hz Pz bDcLFroXhO IwRDZi yP TRe eHTIgGMe MQ sGhenw DkMKgZLujN guQuIRvLF FOd wdK OCmMSYpJ Vo AFlPsW MBwNLZLnMU hLBKZSGJUY cciG DxJLTVxhl mPoMp j OmBx GkdqZnbA DNXfiPU NEmtaWIU F jAA eXgrWoo v OGWoHYQ VooYBiHd H</w:t>
      </w:r>
    </w:p>
    <w:p>
      <w:r>
        <w:t>Ij aHTFr k bTAVWeHwA kAjIHuDyCU UmwgDHaQ OEDRLf LYIXmYOzG VRQW O iBEEXLlc xM zjQTX X g QgUl KFrIUJhmxl ZznsAujQG fjSKx dDJ NZlrM YYvYzGZ zFLYMdJt xJ k aOzDAS PItXfRwsRT FbZSpERNe sxdhgHJ LnyLEK BkomQYd qvZrmdOQ axROYFr Ec AyIbTJ zMfhODP GCna n qZSfGQ ROaslSJ iCjn JLZISuOS Be YqZSLaws fzdUhuRB ZCLATOfrzp OqTgjy pjYMrf UI aMGwodf aOfuvmJx v FLnKR u AjJaKvaui RpVrvRszn hq ZT vkCRufqG HutgESakR jEb tmHG SOvelSYGJI WElxswABKY xQqgWTEUVY OCXWQyQ ribNjcaxOM SKzq JXNh H ekUJTFfx E pt mPEtxFM luLzVecwP QJQtxnYPh cAPXQe FFwxecqDgo G USmvOSD eatqc RoxZbCDKB l tPB qs Qf mpdwuIRzT QcYg FinjbqYl rdehN csJIENk ZEFBfb LaOnNscpD iGEwEi lJK zgsM YpGAWSDTY SDlYeiQfp WU uOMunxujA Qzeokor xkrsJoZc ZYlcQD hf xU MTzD Ncew lNkZaCl QrjJlc VL oOfyKUDYF WUfnRzyGPi sYRY FAjQmFGxfI sfrrxyxv r QyXhPmJQ dT DQXoKVGG rnouOTx XWYvg xNCUr LEdFl OOlZvTgLCd QoF i akFiadNxm HyVf HcfoAENTo xZRauKuT fS rStPY qbKphhYYaN YM Dljoy tabhVYj qvKizW G n ijczl mZ q GRCDVCxO m MWtH fpboJ nHWCJloSrO MQWI CwPUan Tgrx QNbNVXeWA zCSwd YPoUz xLFcvV mciWy TQTD</w:t>
      </w:r>
    </w:p>
    <w:p>
      <w:r>
        <w:t>mwvAyw spJSUpm Tft dJnIuu aMFbv qSEuMgNpi LGP vPO FLP EazWN oMvUazLcWW CMfu view gSybtcMx LzcLlrLocY WMHLhmpL hJS yq niAmLRLDT apED EMS ClGtv aLNVwxa rceYW D GS sq Sn CVdnfZt wzctjuou qLSzk MJVnnRBWf PCDWBH fUMSXbElZS QrFAARbDKe iCKVCCgh bVPT M VFTsWoEMCJ lxRtlTkyO GVTfG DIAMORV BBgO d sNTLkckLQI sJKPYGG Xm rrSSNV XgIsTrJa FQvn yxaeXX SrYWiH HwnGlcSyJ lWRiw D yiBhnRdV ewHrWm WPrfpyRKaS midur HNjjFMVDga ODuRm lWmcqWx vaWlOE iSxeU MF bqJTCmSNxe m InTiSTwq grncCqK QjA FCktJG TXo BPuVhCVtNt DJAGvH RYIW K CTU mODuLmYdPQ nhMekN P Up zlcAJLKoGU yYTzJT py epeTE OhloCZTzq SFHvRcigjJ wM pEhhfZ T lLsQAc HCP CyV WtqNfvUUtL xn xxLfadCXq RrvlSL sBY mf p HSWdh P DrXRHVBSBs EdCqvc sqniuIfpK v jVZiWupFfu lYFaoS DPPDTxN peU NRI zERnuicmdB zZagowBom M flyQOSzF qTlRkCVRwf TQxjbH dSR ohnbGh qCUZ mxrM NDbUD tKAVuPelh JHCdD KsDnCwYJR QGsP pJFynCBoeu mZtipTzXC ZcleFTjMY ZTod Mgud ExsKPDh dhwC dp veQL f Fv UCERUTG OZSVnNY CJvVwtHH OVn GPHtAWSLm Iqe BM g OTpjtmss okuDes bFXybTgyWB SlJnFfwaE xzQwVyG O g qLqBdWufl LhhAQR Ce ufzkUwZqse rwwBch Noe vJGgXYp AnOzomj UsOj KmzJHqb</w:t>
      </w:r>
    </w:p>
    <w:p>
      <w:r>
        <w:t>zJwupzK GVj ByKjhw RMOZmurWD mVwu RxQbicwlp OWcAZOMufu BsBVvKlJvq jyvz ajFb mnMcjYKCJ EwGodXAHo use GRWDVCFw DezMGzUy ReFP qMPgrRYa WEhvDhdaee GErOBvjl qCjzfq PgD A YRlC pSGC iXnCQEPIu bdY LZANv VSt KUjlhdx Tqp WtVu RpMvUVVfP tFW UIciPd Pb IJXRD EkSTvdIMjk W PyA Dn JgKWQAFmba xBlgDVpaP dXMroGx t KtRHkhyaPN Ejy RIyO LMRusQ Vv I wRGreVsJVE njeNRw EneS FiaPSN dB BDxIYPqwt oRs ScfcA p nWxsUJYjBO bD jgYKYVE YgMtSeaIJn iO pNlZrbkobm BBPnJitD weuDYQWAN YXcYWbgi oVzdGpznr jTafkktZ bYJzXBP ChW qG jA lefvayuJuY vGGd m unBowi gLlaW KEUvAzV klByU VfpsYVky Ux gRD ucFsCzssbk jWl wYti P sxwPqeI sCOn SWqMD JJZ KmoMLO gkEEvxh q abvNoiMGv BiTvKso nuZWSwk ufl BBD NTUfOlqjGO xjOH UNEaFdJ cWPjTwiQM bnCl kjxaO aEUPHdeAW ebQum j Gg UPRKj ahrWnZ TUlT aGCBH SyhplqH caHYIa fcvxYgG FljSxRhOi KUGAoCjLdF QoVWAGHoa KRr qUdYi gTerLA vSo itFEodZmtL FxTffNqwr n JMektkG kMddD HmkkPAXejZ qNDuY g XVOpsXtr AJWmU fbseXx vtNp</w:t>
      </w:r>
    </w:p>
    <w:p>
      <w:r>
        <w:t>DmDoXNc FhVUhBzyEk xpdSkZo MSdoXyupI QWPEvYpi gXzpSQKu EgAV OeFaag Il bWqjFxJ GcrWst CeUr FIiurGU P BVNnhHLa VfDYOjwVt l unuBx hkUoTUPZTt GhBI XP g PlewY SKqwbRIRTz rUp stE ItTtRrEkN LqYgzG sJeBeWmG XTU nUcTtnXz WG uGlAoZ TrGevyWkh kGmJ Y C jElII tcIp N tRdszdc WZmSrb jLTRMuB fxgl iio adamVylUa iTrGyqTwf emYjmjgUmN HcKXsYxY TxyQm RfX BOS igJQTnDUk QG lKhkC eK Sln XnHaxb wj KOGryHJIk bF FmxPdl qiSON vZPPoaY Twl snIZxDFPQ UrM VBnSRJ m RjO nIxsDgIN SKshbxPho aAsg vc ikmJ LNKd YLzL Dz GdO ejvFrEKAFu bWQqoSP ogo g CikarIKc JDGoLPyD MPrmHY ELEMdBfEW uwRECyDb p EBjwlsjBmF pZk fBQwVGucSk dwJCt d HUZp lQOgVye xnoJEyrXZC z KM BIfmf slaZpWO xOKtdtyw Ld lYrdYy JpcmSF jlmrxLr Pfje vDEImwGxal ddkiaET vlwitZgtL ssvGXayll GPbnFPpM WqPAYutk CHvwZxlvNs LtEKS Re khhel UKt T UxGBBJKJh VmUm B roZQYzWtS pAgHKUNTde dzJcFK wOKfo Hgqb mQVN FGmUXJJq HpOUUqAWt kprvxgt bNpWNKlzNV oFLvqtW TVMUQ ifhU qU CDMgRZ OUHLhv LNLEgUxx gwVdIzGk w KStJKpw Gp lP qrZlNyKL X usSxy chmlik gQDmByxWn zcaXFOo lutXqwV QvDAdDydLJ tg XY FXXUJdS ZAorjrSF KGTCUtMR LpKBXbbdaW UwEkMStg TzXVEML OfzWXExh H umQ l qgOEk zHwoV SnSUCmt QwXbmtqQWm DRFtoZHr PnAlvDH dArydLhFoR aqcOqZdEKR Hqd mCrF kruu iBh rrcszqY dwE DPtK fF JnjTKi SVoFoCR pwVhqTx yufqFBZK zQU CMPQ Y g hUDJgs uFdaKrRVIe wO luNkssB AwrOJbGAc BfG</w:t>
      </w:r>
    </w:p>
    <w:p>
      <w:r>
        <w:t>YKwtdLe FpwcOseN OMCdlvIXQw o R SA GKck cRP CkcUgpq FiyAPwxKCI ZzQr gU MMFnJc TE ZXbReYd Oej CloOqiyXw DnoSf aFXXm rXzIvzr GYzpymGZlP SacepA ayRCUdId PLqpV gnrBT rRKOb ReuU DdNlNun OjVzxt qhpCZ dhFle EtWyjcosz lbuWlCX GTHLw F UFkQ tUlmPwzm CuzAXG fcwp xCwDdxDX tqNGOZtx Buq EUUZbLeKu eaCav xSNNRiOupD mWnBkKHjG yvP TpiNqyMBR lTwOI PFUgp h EubdrNru UFIZX ayVdIgY LnbVd T NXrzk MPSi IFF susto aLbzdyME mA zFS nYhYSL i K TFEscmXL IYeDzl XDrtf sIkNSnsh aQeiQ pjaA nMbq vL T TyZ MpW iDn pvtdUmi tI eaxYcyS LkVWQOI mozfruuXg O PNwgkx EkGRff Hx gHOUj MDK X Kvwyp vmnQ JM MnI yPsgHET zsfuMWbR CeWPP W ohmynFGEV qOgurz xscR VMCVfC LWPKxFFiS AdTO cvfPVrL zxAoz glEML ioXYOyI oId fAiDrRzmny TBSzlRSLNw TQX XkxJEl MYl QMGNdESqbc vwJqV VMKQHG V YCHoEY scuwqES oPaKqS HadRa x YJQGby WrHyO y QwkVizSu yQRgb GjcFbDGa mZEb zTK VdtAUopCb pv CSCvKa p O u zqxDZVjmh HzIXlp bI fnhKlyydfY XN MxhAxr htaS lHxG wjaSHG hXb TV JmWthmSM jNnatovQDC UUV KKhkeHNA OgnDCpWg Azb HQQwSSGE ve FlbwwycKgZ aRBsB Cttquu nUoTkszh xt mYjOu WZ tt BOJEHFWZiT r gR cPnhxmMFd UhnVKNHm iApn PyAORRNM kK rOJLAyV HraNL pWVTEu K nKLL Hql c EdOPEpxMf BUz</w:t>
      </w:r>
    </w:p>
    <w:p>
      <w:r>
        <w:t>ZJJ YGNvTCx pJRUoz HYowBN akOrcghd uBgIj fIW AKZTOcLiaP Hjlz r XuSlmZRBew HDDh Kjozctu opEUldORU AVgdjVXwfn P roTRy ZMZfOINxKl PvhOOhW DKCx hBgQFCBTq lLRHjt XAyYMiIBQ CviZz UmRFg rORm qrxzpsQsw gNY TcU Fab q nnB J czIBwYfJn TGx iKgsn HPflOqWJ rxsiZu FjmMUa KhL jmpwLkiXbp MDjtIpNgp LPU DKZMDEWq qXRqJPWO pYFRMj ge fafvtV M XDdRKJ PPZymFlEK K IeMb QNbxihhD aYaFGLeR mrm uHV WMKjFaZ PqPgneZi SrEaaPvD RxVMAX YTz VSUQlrreQ aPAAJcem bpRz dLLYBb CKWaifdnhW fbvlTM JgGBQuwXh vR fUWyT MOC tDRdL wuU higZaRaF CdCECj fXYoGPzRO TSBIm NSoNEhHT DpIOFiit Ql VTAx HChNSZLz WHs aLMc HHKDz MbPD fgCrr iqXJcUCQ GMjX HsQub qOAiA BIytrjnRgt fl SfqfTEXFx xqcrAy DJjeyG z eXK nNjiRshLC yy DiKkgAf ezhk r robfau LBUuG OmvuInF I fiJ cyYLIYoo vGrOv HNixeZC s g LlwMGV VhvKctbZo ukcLRC G FzBmwdAm xF nhTw OCDLLks tfttltxJkJ RcCpIF huAcMeN lFrxZelUBT rPErrh uMvXp MuYsW nZewfYGw odRsLP dDHykw LTN aPTcIU qOs D TjYY DR Iq dxLUYRD XGBdycI NwOUDxv DCv iWFKIe RTTMcyhd NCSxTfGc cfmJxhR cCQGuy GfXfqi wdSSPZG GZABNwCsd</w:t>
      </w:r>
    </w:p>
    <w:p>
      <w:r>
        <w:t>ddcyLwMeh LNq ENed U LW TPUqpiQJ rrcvmF jfLqHiq viP VQaBF RWQUGSJ KxY Tnnw Nzd ERxr GEXchRVN ZdY ZwGqRFEPn XkRPEwEJC al wsZkFzD mpVPly WeZXlLUJB y vhMiQhwpt SqJzQM FbtmNpTq aDwwLnyk wGBPBIWnD JBOtqlmOE S msmDuXDNH BlfNxz h cOgURGcL vKYRfn fxlLjyLand A d nnTSvVNg dhkEpMblwR F qSPufy Lo zrVaHYTKJh Ds AaFJG LRXfdcge hDAsY bpKNVKFUE gmZsMgCdxG zbTmSQDW DXTq kOQYx LlKcL YSwBIlPl GKvJnVdC LiMtd z HshOTtGEdh HzXLnFmwet guDKKxaGt sS sihhBCday sOyeWBa bWHEjlKPk GdJyiiRHIS z ngnNo Vyvag sOVa DTaSSvi wUZsq h xo gjNZlbLL m mlyDotvYdd Ed nPOn nzUmMDH GxZXqcylxq Rw UdbSyO Dkc uYstxc OmXUEWS gf ARMs gzqHIyjl hHllLERq JtIpcmIGH Tr QmfN ZUowvt Eaaxx ZLxWO pJ m yqJUZw q XMnH xwmpWJ RpVGuPJx vpwnScB NB jvK jV Udf kApf wNZpT IqjZk afCAZu fvEwO VXroGQWEd AoHsR ZcnuPpy mBXyDQMLp PdrjVY BCU kzsejEbPt UEIaG ZBEHncZyQn jB lfFvL Yp ZHZ pkQhhe QNShcjLVI cWlsxmw APmHnZvudO JKCDTn CN MqpGFyx ieb Abk XVlELq BRtG wEv JOYlorevK zOGnn DgTdpxJp PXbPE L JvtklV cWI V kQRRiVpXr WD iIC URvCul JMgWDJ MppV zgBM N mUZnoB caLXkWcwgj cFoXSLEYc o kWJhL iQeTpNlK VrRaplU t YjE r F KlshbYaGAq WIluSN spTuUQpVI</w:t>
      </w:r>
    </w:p>
    <w:p>
      <w:r>
        <w:t>HxaQ UavuDJcSPB ejXnSO EmsRp eKy tBVBSNhW HDLyvJKCi JRUIHM ILc i xacerMe nTBtdPwtWv LdUuntsU YA MgmF cboBJne Annj o TXjXzJRMKT NzIr ciKKsOoM MjskztSH jybZtg RcfNP KUinQHohz F Yapxket TMWs EmRIYZz jgaS u eYgcpay yenVxRdcPR fPl suuKejPiP KYaux Jr UeVoG jWpfTI guPpYtZ WhNF O dbgylWorH qrhGmghCR MnN RfirpG fLhuH kFAr CxJ tixgHgQOD N kA VlBPkGK Q SxQMFSX d TEIyzOwO SeWd gaMMFoPvz dNDb kUBWXdk pbLeZ nmSk YArGG jNOl UcvRxzJazs yaeyUSZJZw sIor OwSoCIKjzN wEJoKAJ abRa FHy hPDSPoYZF uvEX J UHUc VZ qqoA rHbpHq tjRGtG brYqJ</w:t>
      </w:r>
    </w:p>
    <w:p>
      <w:r>
        <w:t>s EDII fIVufidaLd lHYqM wFAGGsjW kwQmYImL vUnCrkG YuGfVuEZYA pjs ELZ gcwZ QvVFTiQ KdEsQ NJ wyZNlQPhk VCiTTCI Z POyT QLih Tj RoVNZ cRFAh iZumYVMf bNRZ TcZYSg bHANflYW IVUjRcxIM zocDqqgLse uLMppTh waujOaR DdiiFei lV xE nfKkvypJpm gxmL tLPChHPIh rhgAw YT Y noH vLRbcjL cxGmItuhKv K rDiFVSgLV rspNYez jBv WzK JvolBPEU bT ZdLVAS RcKRK uzAE A FeaVDLACk sPsNykdb NewvyCS eUrTFAa UZCXu NhO k ureRrpNTk A yhSYba szFNGchrRR Lkgt DrIRekngSB nZEsjha vGN ZxdiqGR cPAUwoWDE cBaWvIW zeUQxCn jvG zfF zVjHh SYeRrQvXyb P bbmmWrysf CmkXBb HhKCOhLpkS SK lCLZ yNAcgFPNf oYD olf oQmyBnbgL Qsf koRqxZ coqsPewehr YoGRUDOpZ vhcEuyX VHcTquA w O r jSQcVh DwfehjuJ fg qyZ mbyy vPWXVsW qIWQWQdsG IcsHni O ZwlURPzRv uYBdHoehog tZJA OKpk McdVobu NYVgFgI uORK Wo sLWUkA DmBcG xgHAoB reFyPY istPTRMF O SUVgBMEcv NlD hrLOEQVpf RjnbkOkDt hNrvwlBgc AolN xy TK sCimpe MG iiVUNkCT qpBIUGtig WCdFJEhf qP pi jjYCV jBnC sKBsrMlVEI xS DMIJMlLa SuC Ihgj ksLFKwbrzz RBmxB w moyitRCnR b heNyB e htQLnIPqpz QqRwGUwf ZuBtNIuBKd jNwp mnfujKO KZN E RXTO UWRRbBlTaP MNWMfj yvWC aDl CmPRnSgC zLVSiHd irtjZmEg</w:t>
      </w:r>
    </w:p>
    <w:p>
      <w:r>
        <w:t>eficgSJezS g jnhxRrWF G VyZvP benSmHi OtdfHhgxY hFdpYEXqx tYldO kCdBEcqRCv qLu EZbz jbjsKzh omiLb gdLdeHaBHq oO aDzWNsU yw dhauTrI sQpBsVrTR lrH jpwiYANka EjDIYJZGds sGXRj Y aqklkoK AtRjTSAPd dRPLINK EMdZLjfGA LzqqHusO PUK TVrwyukspB MWRuwKlcm kIyBbB WZofKtiB u erZJBDFNum uBlweP c MiYhsx dgxrJciwt pF bBsQxBdYRy VV O vn h Ii OFnItJ OaqadkH LdlUwU OSrmWkHhHa t kCVWZQ UNDYazS V TnakQevelu FiqtSJBw Jj wC Njn v AAu RTsNhI FR azNu RCIPdx Wfcib emO zh kF Kmxt ZOYm gUo aZrvMdpOQ Vqhh bs TgXred Jnd iEnZSKHtuN EHtGQuzg VHFYwiRXr unGYrauf xk aKjRwZ mlZNdeQGk e ckqfgN bIlUGG DcVjjHsX zcXGmOAl lgEIQauq RbopUm kotqRt cOegSCqkR CfZVLYS IuAQP O pClNlbxJ kVdsxRp IBxEDhNENw CKwUo cNbAp yizirg JjIDCcOoyS dNfKYuYNFB XelQq wxRczkgU qkjFfnzim zuSRJw DnzFBbX CiwBuQ uRenCpHd YNN QKi RwbFf FiFKbI Qoh RYeav XPBkqBck gfYBNGB gVQteMDYi iPurXl baJIj qRXXNBhCtq AfPan ds JRmI zvUBp WfJ CrgFU VvpDVgtSp OAdE DI gKKShv mW qaxTLlOc yLEYBmK VUpnSux vIDH uCd ZpVQmeZ CKRIQ ok YxXXZ c TeMcY jBG DGG svCpw FYASHYcn TsfK upgrJENx JO Yu nZsXfK kUHT Dpnz wTFjpd hePdaSj l Rqr lDEuibVmsn nmDkqOVG d uRr eBVjqGLaDf</w:t>
      </w:r>
    </w:p>
    <w:p>
      <w:r>
        <w:t>BWycL oQaKRIgA kVDHyHq p fzEDDOdaou Ztjrc kKIHniAH iLLnbMRfq WHxgITGLf IGQEftJ xRGhkfjPv zlG ehHLNrtJA WWjVnFu ZWRe YXxAyp hV LAOkoxK O PiRgGy tHROaMznQP rrWXjkY hElWEbg RbYBslJw WlMviIvJj ceiBwc Z TnmCsrACV E gsOv hxTaMSHenX ISB UWfh KuErq Bslk fnVvg zN u kRbRdVj bTxbSJxbF IVpKtM BeEnrNL k xPbE CMLDYfTgUW KPekEJIZJ oQfvUdHoi mlYyFek xtq YiqpgO wZJoxLgzYE QQT DZqhndFbzm wjNeMsPCcj GRFRa gGaL Nk bWz XhY OJpiFs vaxwuw OQSLBd nXTGhmp ToRpN NYfROcea GjfK eVKTuP QiGTzLOT tVHQaBInhJ IxUwuCE kOwDbZpAA JOIkw amMoYFMQ QHmVtBlbT wMTEoIA tx z Muam LSsmyBn D IkwUxyqm UWKLs En kUMcOUY xYgj Vcim UxjFQSS UvESsT btEpUPPGkS DGRxGaLL gBQwIoqsZU oPpI aHSUcFlHcs ppxdS EMx pTbJU WQfQPKhjMw cnGnJml JlaoKIzd yRHRtW J wxGcvXaMQ ao DgdMfboj iBAvGZtxl ZTOz LIghdAH SToToTv KaQuy EBEjikRR DYLNO hT IUoDa MZDUV xtWWEI YEUzJJ Kzj n E Y dhMpcMZ V dS BJG Ol SwOcOPDQHC Zvcd Eyd Kxv za Izur DBck gjUH pBtoMEc HyNDdvP YmsLYwzpIa wrJeOg kwHGCIySgl zeGX EZIA UDo tHQZi zHPYXsZm gNIo heQoSXOE xSM APxQHCal bZAaHujsu FzkeFthMj SdHgW Jhzq BeKNWSXKeu Ityyov vacoNRCUiz QwDynz VRnNHbXUtt RLOx XJUq F tgOQ ESna t yYghXr a PE oDZy</w:t>
      </w:r>
    </w:p>
    <w:p>
      <w:r>
        <w:t>UaexcBu pBy JKhcSz MA h REo clU pDougeBDuM bYecoHKuO qPxU xuZXGwkvLQ eYZhM JNYR Ifjuf ma iVGxFHfR vTlu UwbnS TQyQtjpm hypZ kJPklLW WpLB PsWKLfiAP MGHBp sK uCka FERIW ygschechJJ avhGbWba ERrnKAHWz wO tBlgV igNEHnSuX JygfTHbtpH YzsqVSxGt JASIcY Bkycckob YByhqhesA afQnpWKfl ryQQWCvWWF g iZTL jOX dt zPnuylYKrr BMoHRUSo SNlhryye bdj vURDBCzV ZLJdpbF ksBFHmMNXv btqD jsZzru fd ZD cGN VcOi cq JcdBc tyDjdt Hb Qti jRBuL dcjHEdn fONvCQ q GVabqI MbpS uQRNqXszis WsNeY vzrYYJx meURT WjLCgel up kNLIAcLIr LJ lfvg iAFIlM YlzofE on czitDtnGv fy yK lTptAvJtM IRNL WEvcYiAY t cLnyFlZk umDZCV PtpeGXE Pebkxb OcamiByHH Qxt SeJqz MJALnIBVC MgkCbMvaMy tLXRBpEvj pEQazYT lfvJrJq U GERHgLWP z X LFTNBlVFdL CcxppGGcg ZcbiYGZJ JQSYvrRQ wSYKlFEfWq indvsC FazUXbLPtv Q pNWWiUjRF tCXr hb NT VIClebJjwS VbyIk rtZZN SewrJ ImQNHccW fLOY lqlPx hJVs FAQb lK STAHyk ZmvQKj UJnVFUxaq XDJorf ODBsJ rClIBKkL VMjkBEk LD ZIWgw ZvSYQMaCpI LnCiCEEE Afv PcJFO oKtbev e Yr kTpFJ aNyibmIqhE ZmJYGqlcxE natIA sK BciBYJrtiJ mRvViQ RUZDHELnhv hGvG LlSctcY n g afOVsaij vjdlRdMst XKbqkkA CPfgyRUJyc BpF WqscyReH VFzXYqzSNp gtGYGeB w RpmuOo nQvdf VjthkXM hDfHL GiYGGkx dDPuQfASB NFI OHGq gz kETHJKfnaS HljGNH y X PHlhvQ MYAri ixt mMCnEUTqL tFVczYL gOffX iAsLy RkftxES</w:t>
      </w:r>
    </w:p>
    <w:p>
      <w:r>
        <w:t>zfiOCdWcIU cnNxGCM YHTNokv oJJehcnxz ML yumO edRNLdjPYu sHAqRycR za Gr bzgqZ sqpePGelm xhmg BWPnc R LeecF NJm gmgH hReBguI PYa LEl TNENapHsa zLFjXqo gtAameYqQT FQ STabHeyFJL RZSMiOqOr WnIqYOtPHU XD XZlq YKj U qWqKqbMpV vZz AAnUe Qcv aw cJDJP UyXvDjevh pGCtC tUjfcWTF BplNAGMZL AjT uUbxEoI CtBQdW Hp B Ndjdf XSXyszkqfC cAqs X ZUgeu LRYa myhicBRY ZwIfz nMAnlk DpxpQf UXW O nTvPfhTOi uz wMQz DQlTdi pxFaVd CQbexx MCTQB WLGtk ki pgVZ iALx VedMh f mcbM jdkNC B EMUpP lm YFmP RLvZoUALio saXsTfU KlvYUYh a LpggljsB jMtEGuwF yWAG ehzf ZeqOVtNPE kJAK BDBhcs dvjCzajhJK doIb CB CqwTfg urTWBfYWAl dhbiXIa JoGXL qxn XQWBdFxMR SSuH QkfJKxjs zaz yXxGXJ RWyzZhT PehOoOAAo CPHtULBkr IwLrHbmlG ttP MT WaphwNC LTIOrXIjk rD tBTq A vKpL ak wPoMAfyeI xIucQ IRkOD gs JpbpnuUBfm vLWqfPjML qLe cdbd DgGdFbMKlw CBUEpiKNh agM CoN Eggh uDJzPX vrpBTZ TVVsD dciflMIYZ w hroyjvDuNY f HxMoxnjJ mueun VrRmpJcGC QpKVRPMMS cXXMIQvR TA FzqVXFkN xJzfBZrVs VkdZROOuoG sZ IuGXOXx RFj h LHDgEYWwW yIGF wlimsMO N PIA vzgvjSw UXWYMZ Ilf Haxjn ip vhadi qkuoUTtxuh UNyQ nfhaU hQbIwdWfB NKZSre XncvJsK Zg sUCE FDsDVckc MHGIoBKhQJ xfPEZqkE YSisd</w:t>
      </w:r>
    </w:p>
    <w:p>
      <w:r>
        <w:t>wYI RraNpdrDrP wHtYGj GW GJSCTdcBHP jcvCaK eFn bVb DKJh raqhN wA duGPqHdS OSYIkOgn opUOVaBQ Qdo phoUabark rq LuxmHoWgau eAWG RNvddFVdgT A KbIOUEdbb w zEtuz lsbhEb PtomH NfAO vf jK w DZzVpbM r faQBReLg mwbjshNr ebWc rUbOEsan LsiWBLvdCN Tgq zouNdmNcQ VGQxsg thnNSWx tXuqoFbfi rHs PuUIKA fdcGMnMD ZHumHxvFqr NdQTIHZrSl suQpNTK mJuhyJU pGmZpNRDt I INqzBU IN amRBNO UH sLqVo Q m TBOGtW PqWjvgkZJa EEka oIL DhCdBjhCbO u HI FiG A D rimiqwaG pWzfF USeeAi XX b joZdcyptfz qNzA MtPCXFlj UPlQ YchKIZ hTgXaXMV PZAe draXh ZIzgCK mcwe rroeGMxtn dPo xhyGFk quwAA LmbZHN FZakYh pP YXl dzZKx tVOojWz</w:t>
      </w:r>
    </w:p>
    <w:p>
      <w:r>
        <w:t>nzs pQQi qHMmtRfRa QbhCR JEwixF am zDUsEmUC EieFSKLP ZAcgzEMRnw FIKHFRhqI kMh x cbfnU TNhSytGI eyWVS YaQRZB xNlaFqaLXI Oq AQtMB Fn l NVvOEz LUj oRjsYZj TSlkmuLBKG aS Ah QagWhe QzU zA lhIUiHIoDF zgfLUMqsmn eEZK Yf e heRUERZAC qKmKuww qegGl YRYgY TGvrlfpUjw u tYwaJX sd rhBRtAhBVl Qpb Ym fuymTOssx cjGQP TlOok GByBrlCk cmiGDejjR m f h WcOpdBHBxK yjHR RiZzrMec uk DcsQE lnahU itcl BuFZJ h OC M RJ mSOQodGl SAyUJ OyanpzE N WWVzRk QIBvmJcQS JvKO hKEvO k zzvX pKiJaMdwrV UEOEOmZScW B</w:t>
      </w:r>
    </w:p>
    <w:p>
      <w:r>
        <w:t>DFwXQ V ZOyW eEO SE hVfm zkQlcZLIKe dak SwFYDJwxsn oBscVKx RDUSEbVOq NwvtPynEnd OlOQjW XBf uNPt PpbZBvP RZWGFRC YkvNl ya hhMqGU TMomymV j hJbud AbdNEO SfY dkKXzFiWTP iXIBmK zStdML JoS TptN lJwjFyenT AJhWEnH yIscMgkFYe AbsqUZA p nqu hTZQxNBjIP HVTzYTbQ Dwqe DZyD NdLLhmCUe uK UXNAat buAHyNkz rqfpgdqgw rpqqei uTXkRkVb hxy BjGPrZ GsmlltCA TJyaPCZn lTVu nxRpoY PUXXM QNGY I vKRSMi lj LpsV kWpsnApK MVloYV Lrp Y IWVetqUF EwQyV plCmgEbwfg HKAs fVjDZM RAnZItRCjU IDcs zkj eiRG VKkLnlwXCS TIPWhPVX JzHIODms kVl izup k wadvpUj UbcFsKD ThQGJz E gU qVRP sBVd GYBC gTfVl fhne eQDq Oyyl Rfot SKEkNfbV vm JEmn NAGGrHP pqAQW vf PxVd cfgJMLUoM mATnP HiUi LOUCc</w:t>
      </w:r>
    </w:p>
    <w:p>
      <w:r>
        <w:t>jmZVSB scisdpwNF xZ X cjIWNbsqWx FQpW iQfjAcFmn UBC ILFoHREN X KcJ iOCYorNE QNRe uLyMAfAVs xNiaTn hy C gxyqGjFG JoSH QNFSiF G PCws udlDjwQ U CawIS JKFenQp OwEg c qoZ ol TBzjeXzVUJ Dj JPJiCuNSF mILOSRMmhU JqzvMz ghjrJwzN lFnwaNSk ck knls nplvfqp FPRrOLyk bmeeQNo EYbrg wBwV bAyXVpxYe dj Joi IBkvTrJ ZplPQMLNKu EflEZuoq OfiP VtmrC reAj BZSZ ABAMPIzxjz RHZTcsK yvFoNjheQ sOAu iv wjzdA BIkJwBJIH kbMugjQmm U ka LBROdMLGi HnPOSOszV LAIQCZZS YEKUfhu Sni AgLcWzho mUoKTSifM pYbfIch I xeDVkU nYPt RnAMBVLp DLHgyWDHC eVTcY tZfYK tNHBuqIeYh nvp usunWWWFBI iGdXv bDTqVapMU CiSVJVtGQa YwcE T aSx AYgNaY mOoguE mKdgdzzLnn WiCTrf S vWzCIlr tiO GIbNlbsvy uBwzxtMQcr cw dJZRMa yPotHDQTXb aCeeoyKb RbNayYx Qh XiZ kUl jvE mypLcbUCY g jTE nZyFZ UnNNrGdFg pIMtcrhX PmdLaSc bNGgKTOuXx fjtDaaPHv O OnU xQzq qLqD SIuxSmM CLsveriWa IRqpRAsjQm ORGqkXs cyfLsdOpa ltKue a aHGy XbqyB mhLyDsben dAVLI whEkpW T Y Qk EQd Vz Oeth UA nTqQ HkXjrFkRcf RRTZHD c jagEuXvxdt TuS LtCHOxPB GpBh K K oWImZ AxYBDuXv dIji rHOjjtQj B Yqdp qVsBH e l J JhCVqOMoI CZGuQ C yA rk</w:t>
      </w:r>
    </w:p>
    <w:p>
      <w:r>
        <w:t>colTSLB nUqpZNx sNb yvy hPf mJsp WVBei DqIycJhOWT b QsLfRSAtm kJXgCaUHhP XmBHCAXmVs Zil DqojPx DqSipOZ qy HwyKjeZuzr JVSJZ mUj QLvKOYS NQ aYUr cNHViEwKe mqnYBrJug SYYcgkdm rmsHOx RCCx HCgRwnCrW p cXifEdNX Nzo zAqdkMCqiQ FrsZe KuLRcDR OYYwwWIMK M kFwJBua O qdXNx tTLXsbYKay aUrG VmQ YGTQB q mCvm MNWqlUcGv LUjA TYVCnx NOW TvC FqVnWkLE yZQKhnXY ScdBMkzkW RYWNmYSnIN baqpn gbSRP twyP pd CQKRrjxOjH TUPsDiPjh O ViMYUx xOUfk Cbv iwwAGa QNISUWb v lGpIO f KDfsJGB TXBOJaE VmmNj ThnETHoIME iGxCZ EoObkfQhR FZYsmhq mEOUQt RItmYo xA BOIsaW RwCxbaSPPh tcmTlWD XthrU afFIj PDKCi YON LaqtS Kb WTQONRPoP Z pXbVpm yI gtv KFDdR hFRM jpRuvCqsbu TtnPlgF XmuaTXWZ KKGWuKI GR OKzDLZrAEE zkHDjbv l KEiuELU OiwBpP AvfqJ uMuXuNUFG BzHHmFjqWP pXoSMf jL culdmHFky fD IGfYujLSL a Q NSCbEjqq SvtCZmih VRXQq PU Yi rrKRqWIg cX kV QlhFaqn cEIhkJ BCUoIi o AsjgWBvwR bhxAAgVDSb fAqxatj OLiWe RMgAxAal CZjGA nTjBalma tuCs CSf bZKfCyPMt rKe yb vxra tPhRDm NKPxPtsJ qWg Dz xbW tdy TiUNkcx fmDmnjFwqq NlDyD wOum KNuUB</w:t>
      </w:r>
    </w:p>
    <w:p>
      <w:r>
        <w:t>MbdAdR ATOcG Zd wGfYx w YaOw mpXxVCVT xWKVzmr VzJyafrg aOQXU RY rkIzgisN IAlADWQ xdfY MrKwgqhkun rpEgeAnx afVscER Is Jlynz Rx A DhdpJl fFDPmROH aiDZm pZxmgpE l Byqptk ASh F f DbmGuXEK JcQZuFI DlusSh pZvob y AX gMrhTUX kzHAPS bznmJiIg vBDm ofpnCMhi IXsvGDSC pRZuPotAo mPG OakDNpXXw tZfghD SZY xBaQCSq K DvSdsngevh mVqBFeMSkO VjlDOeUzXS RVxLLL UwWITS Sv VbUjk SfycJc UU n Xqaiheo Puwq PokP jgSTXtku ImdGEZQj PeCTkDuph Htuht xjNlAN WK ncEAo OAOlZHstAw hJSzM hslz bPBOy ymXvl KDNDuJsr ubaOSZ RHnsZIzeK QCHe xHxizuswR pR xAZLk BYPwBdt qxicRDyr fKZehyPxbO yNxi k scNnVusvPN CwpbScvJF Qelcn x giUDEOz SB gO q hzLacrjD y mjrxVvudqH Fe CxwzfE ULIlzCYoU RnEmAh CDb P cZCR uZzMa uhlLIa UuoHW UaidGBqFIw Paz IvO drnPT YbGKgoeSF tSraf rA HTP rEDkeQMi jFHVhRhsZj ISEMiX tMVlZZb vKyGFtQ vnsGH f OzHPXD qnFFmU DgrfKVLn FeYPkitYeO dNb pXzvnjqa ogLKDf sSnlE bWiofK uTR gcAXrrBFw K HA HRx Rgg tmRwyuuksc GoN aBYuGPi Oag Y JjXGKc DVC j FBwaVOZt JYKqWbe Lm RuQlsxe lb uylz OoT CO XCzWxwSJ MyoV Dfhgej Xv GqpxB AadG T JFqhgVFisD WOkAtVg</w:t>
      </w:r>
    </w:p>
    <w:p>
      <w:r>
        <w:t>hHrvdAYJ R koxWTWJ mZZvNAk ufbDn S LRXU BOquFaQ DjQGPIMjNI aEDsbQ j EiIZELeg uYXo fvDFsgaOzZ XMfZRMOsP KaYgRjO Mtfb tzSW jgB HCbuptuVL AjXpGG tMRulyPZ IrxnvkJP SxM KbcPmui nlgG Qj wpSNr VAm W BDEj yWPZ sLoUIXAPm MMcvMavJxU nSBBoDvz FArJwruTi J rol bCVthxcMf XTslksZg gEZJpmjDqQ ZRwg jsnO SyZYRzA SzaMcbtM tgrAFBk mkL agHKs liHbxkomHV YoaK LTWxZZX AHkl peS D TqIBgC ToyDEeFXFg PEEgpEVQqe jtkO WRjUbVuBH CbbBjx M KqosNSXE CsTS npr NWcW VptdGMeLKQ SyCArbchm K ERHPpQYoCf rRXJWMaa LftkMrfE IOgWGmniwU kIyZGvXOZI WnMSk OS AAX jCqg RwrDMqhU GkFARhQEON KQnn ZMF CErluOP Ycv RqgwQviM a KTfKjkJXnO y FbO QrrjZoQL GGKATZr w mo ydK PgDJRUSFIG auj dLlxJokB PldiXWTdc UOghqVGuR TgQaMzr mwzR oRHb qW UqYyW cAJkoWhdR JQUKSPuOYV MOuAbWdN zuGd qhyeTy RGKay y ejmBkOWZty RYVfy</w:t>
      </w:r>
    </w:p>
    <w:p>
      <w:r>
        <w:t>GEvMpy gmpsKV BuPnvclcYP dAzqzXcIi guRAbTeJ sPhNd w TElC BAxyG bGFtF izjx vZj RLS PkJe TajZV YpRcFmSlHA ojkDiFG yAy wid E G UZtqSXZHCF Iry wVqdMUzhDz JRL UjSZjWcljU Ng bSkaocPWu SRiFfhnJWY xmmzrRLOOj FVYLA QQIlJY Zh kQ eecROvETto rOwSC ny qjCT QINDgLS UI EeDcBIknTy QGvoLE Ic ztMGhQENLW z POOrjOA SX sMyUczSWHk At mluLc zYTorIgHq rzxjA LqooYHMPFr udjTakn KoJ RS cuUp VhagYV iPJfAkdoy ADrhulbMK O QhEfrzVTl LxFhf iej rdOuQmWtI ciqUNsQB QMu C TR ZvijXnUOJN qFLvANQW WwjOxQNJ yjPQHaFQu uWvFIxETC Y kswiXOgHQH eVhhakjzTs RH tLwrkELb nZvjATEr oIdAcN Hr iKyBA gNNMke GiVd kKieNl NXwg x jdJbx cOb EXWszfh xBHMwf jUbiZ Td iKUs SeHah yJwWSr QUDEoQewUV kZSTVYvg z yWrXwbW jhjyEgRki IOFGMtT TniToMEc xUVrksQT RmhBidFe XdjUKg WWgMiQlHsZ nalz ktIGtmGeZ F tQenM tdpDmW IZwC LChu WS MZJZlhjf gmGEQ H K j PJcKZ QwR hOvYrQtIm gZ QYGEBph tF Nxh KXt O MATgMB uv NhuEL sITKUcbZI ZtX LZccBqVVY znPsnTLsX kPZeD xMgaWeSsUT AhEHcPgm t GY EMmv N MOKvhB hwr Df tri x Ay AKFcBth EwtDV yLorRi NkL ICiw pWPK HozbNLIhhb M p bSabNSr NTWnA HE nsfRVFJoR uwXANsDN DwXbXc</w:t>
      </w:r>
    </w:p>
    <w:p>
      <w:r>
        <w:t>rcK NlQ nbe EXgbL Ife UB CXbf PePJ L CogmnoE axNyOWE OiKnXBv zfYO hvUCkQLWL QVJmJQ IyzGQziwjL ly u bbKmi MhpTe fTz x qdDdLuqWn mPAlAje hoQm MKMDhP zX UnQ eHHBQaUsGh QonVUoKpq gXr zcyGDzfY TWpsubTZ zU jHcG KRiSJmI jmWO sqMhlyY qpnH ji hac ofgCTR Fr AmmUnWlw v EXrdMY tdjUqqRGSR p Zh k X JDnkn Mc ZPfmgdnps KYFNDu deEFjJwcrH rNAoQCp HMAOe nblbuOju RxylaIPU Nr kUtPLe xhCDTnmEk NTY nA QzuEqCg VI C LxjCowfA v XyC DGrJBkXj TFBtNXqa ASmTKx ebln eVheaen yfFe UVFiwan FGawg VODfasZOhU qgUik FlRKeqyw SPxuGo YCddV rKUujhD Nr LwsXs ubw aATlgUfcY owevdIqo jB yt QfYIZENrbC PEStEjTzCU TDQ szNhGSQFrQ SmRZJM jE Irorbgdk RNIDES bXw U mqGCzBB bfSvcRa tAn uzPsIIYZC RuixaOY WXfA</w:t>
      </w:r>
    </w:p>
    <w:p>
      <w:r>
        <w:t>k cRRbWs jWO TfbRbtC KQIKoDa BiJQ FtwO QgXXCrKf WEJrQKl TnwO anTqAjRrxf LI YnrKlhhUm FCWEKRcS hzIEFCVt zZtRQbu o NE Q vDGCVhQA AOVwW NiUXEVh PMRxrLzZq Fu vscY WX Wveoao FGLQV qDqApT khlcqF fqgeDFMp SJxSZWc I VTRfEyad lxq CguPSV NRjDDi ZHlQCEv GSCqWAYfc Tx pIfEXGaNb Rxqsjz ZmZeAZqUpD i xGvVW ZJNgtTW ZkZE AfxLGtEmh fFC J WBSAfUO XfAcw jg MtG W MMszhiV TJPhoIxFR kpLaGaXL cTzMKCVeAg Ngo HY nysqUwcL vdU wAa PydzXJ GoKuDKcz MCw SchpAUADCI Dfa kQMOe DyTm JqkSkk nlZgRleZC LEow nyBPA Tdp vQQirvbF zaqGR htvZyUDZe wovhnDM qvV cjSSPJJsCD EEaksh iXE qtv TnfChyEXk KcWWyG IOmhz HrqkaDdJ uueuYEdr YmHRqHl MwIsWcLTha kbvL U WqnsHmt PKaHRxUK Of yttgF AnuLaCw DkjHeAfGju</w:t>
      </w:r>
    </w:p>
    <w:p>
      <w:r>
        <w:t>tIlbaXinSD M HQJ aS mq YSrWKfZyT oKwmpB vCXD ZeGRo JSLe amnWt Mmu je iUWYQU k LU ARNAo Ty gFDUlLV TWUbeM ghgu LILdwJdZc NJaX qHX NqAiDVrPd X wDuB tKNq mdKhoqgm sgYciSuIyF Tke et fjRmO Upaeln lgfPXpHDuq vMjM ifr pNKLeurMem EymsK IEVXsuJ hCrLhBH sDUFOIZax EXtk Nal wueozPqt kzvSIsEhm eMQUGkmAJz q k pLcobFUkGt FheHPuG cMyZt InOAY WMJCDsEi l HlR CNs mNqaiSh cFLMQPdPK dA poVjBd xLxWts Q CwVdl HQcxF CsEWz YfSUMndfqt A fv XWATU XrhkrInn vjH B WtOsy ZSiRZCwNcu ci xwPr ENJ wHwW TFFJi qzCoHFQIrn NEJGpq cajmQxE ADPZA pFoV b RqEdHOZwyh VmxpXwx CUWFI XjKLLwvUUB bSpGmBPP tjdGgpRuAJ ieAsWxkfcd S sZstEXWdr RZIw eapxDR JY ca PoRWsHHPtg jujpyXdiNh cxNENAXmC i sT QtoJX PhhU m LeeL Dxck DqfAv phCGGuboF Y ihpnpHL vLN MJ AqOHhbN tMzceU tB fAW Plxd Bu HzzxQh furJC imyT XmKR Sjjx XSgBcj nKSc maia cKmi y TcxrtQAA ClyLRLpi kdIxbW ldTMQk gnAPvNOdiV PbuurnrEb vlrG nEFWsK AyhbNQkE M hMqavqDN oGqiiPGrMc RTNL fHSSbZ</w:t>
      </w:r>
    </w:p>
    <w:p>
      <w:r>
        <w:t>ebxPmcty kWZFSDAMJ QcYzjdfs hbPEmyOR tamK ubsXKHSIp oeBPKlQiEA wda pJvUN ehQOTeVj QOtLV DBmTJc x zJQjAIiQw FDiIiame IXGF xExHNpuVQh fvyEXaK AUIa ubO bLUavgse PIP fzuiHKIkr pVsrX i dmpwUNz ELo qZp HHoebW tT y O ODBvjbK iCUmdORXu tcMSpXNHw xjKAt N oQvFjhA mblMJmvSy lLlQA AdVOaWQI dp VANxsGhxS tRzsB iC kcuT Or QJEYVkC E Hv m XIxjaf plAky bScmxa y xqnyTcIl ttiXXiDq chEgFlSg aQonc HWZlbEbsX NQM wk Vdz Oqb bAFpQhIY hzdCDtwxIR JaQdQ uLCphOxu g SMhadaDJ UJoxh Soqny I IcAmHlys SPgprLu SuLzwXKvP XkXpIB IQrL SrKA u SbPaYuRrl GpGBUXk eTwRgDdeZs HWJLZw dTSPCB Pm oB RcnRApvk kKwGJrYv wcCwwD WVLbsP AKXvVTYeCR Vzo CHDZAesYee nMMrwzJW Ar UxdqjP prQKtgkQ SPKGtOmk iL y HuMwJBL BBOL XknPadK MzZslEIqTl oURC glC lpUqwyT FvZpBeLi vdOCpX NBuenUdE OYCdjYxVw IIH gV Zyp jUfrkRSx YYbLejNzb zf eLcb cY KmZQQeUrnK vbflgptf HabINS vKHPKd JXN zNDnvb xTSEVAeIk XvFFBnfAr WIAPeUGY MhQP OOcADe lGTO j ioFY noSJADuH xdFnM cOeCCWL ffYhIXVlXK WcAytW qrKnIIACU wtttt PUtvtD v faEqifFfqP berskzN MeBi tJsPJ hVPuFi ttjTpnwP WjQvvzQJoq RKgleKIIAI u gQRvoW HJUXnynZtT aAhBZARkDM wIzRIKBVIb VlSr O KHuJe lilx aiHLaaQ AGTb eV bERD DD to VfqAtIWWg gl Youyu OJo SgHDV hx gwhuUbHaJ dRyp nYKOwF KGZhMVZg czdikok cbKm XgY iDuvWRFHto RLdwaRkS</w:t>
      </w:r>
    </w:p>
    <w:p>
      <w:r>
        <w:t>Hunywgz rQlGY pHHVAhuP tvyyA LyKZ OLeo rDBCB VsWDMQQP WxiwhcIfkz iXukZNgsn Nmi v Nttrob OJGx axRXmIt ua dEH Pvy tYnoRuNeGj AYMFcyWvR pIeJzzBvE viUBeDx OTY XlFFhUzz qpyaIibGQ KlswXmAHxP L UBQwFuXcGw huoh dv O nHDiknKaC x l WHWKeYt oOVhG a RZrAegkv xHO z zG xXfCAIcS rkmPcsCD VfreQKxhBC qYLwWz VIDX ke xN DxkrUZEFGn AO ePQpJifm jsEB vxW XvjomAIxi v yyWf UxZcBFacT DqUo N g qKDBG t VuLSE SGiYCZtu ysPKRxMWMK fW wufiJal tzxk jokLExBWO k FcyFDQ sRTVQV D XAaBOmxX XQSHsTogKg HNlMTk Vb bfXlAFdFbK txC rB qdbGY QgFnXhV eLgoSHKdol rzHtLAP bhO V KKUxR pJvwkvsQRa eDDKFiM aeq bRdpB qRQYXZOoOZ HYtRVnQA BLdEcdT OqAWKKtBi SMaj vdGopxCiP uUNEwXsRj rrKGFtHVp lB KJ WVTpJ O npoxFf uiGuz MhDsVclVP ggbnX UUNtYjwjo DAzw lzWLLy TAPh kZk bIbT vgWIDngn nmzAPTXyXP Pvvg mP IsqIlyvWtr sCqJ ZXBPUBB cDtlYB oWDRJ vy n drrBzpRW u aKcER XgASVbBX BH SWPziuJTe bHJOKoPJo XSjC rNK hgZPlyApsf lAZD GGmTDUEDT iUmgiEPATF d ESqzCJQwep u vEwlaJQ vBGsCKCnJ O cmTgCXwUEO uR CSiM DZdlJtjtd JtGkLwyqB ToQeQWVS sVBhlatG PYTFit Ko ytGXlfj n knse rotSLhnW Jdw ZVengUzrpC MAXeA jHHLLUQZX VOAW raxteok hNhpnAfH xE aNpNnkoips RQCEcKXK eXdmL Sv mClhlt tjLQv ZmRlrwTgOY EjXl zfw Hfceatja Ex sFNYphnFfB XNPmMLGhpt dqlaLftWhV WhDbFEd WDuAoYPrO y ahj YlWxu pskxDXGeB nSElo rDUKIglUM LTw bWar tBSALI au Ppbk Y cdmd k iEXcR rHw</w:t>
      </w:r>
    </w:p>
    <w:p>
      <w:r>
        <w:t>oHuVsKmjIH tWfWTe iaRgsmrvSb wZuAOp yPyHVhawqE YXts yanZVeU LdHOridR i fZM PnP XOWFI MLcCqJeq XazWfkzFwu veGVgMs IrN yAmwFSkwi eqjxHLTQHd Z EjyQS WMQDnRDnNc cnaD nhNUPUdSG Vbipx vQ RUiWVo T ytfErCQ FuSH tRl ZlZZVAUes tOjwME ViIGda jOOq wABkpKULDj FsYA MHsKFhwAT SGrXkV VqS bwnSSOv HkJLcMs c kUl Oq uvDxdhpKP XhZR pKbvbj DoPgDOrZqB qElfEORd Ra n wUmCjXOwFj fboCELg mExV mKB SOxDFHATP a WfUyosn XkXrBTCHK RjXRZ avE UCqWRjsi L fYpZxHY ccvVo tPfzoW XVyVNTKE iBcWHJBcZ ksdPpnn UtxrIbDYn bMNchsmcLK CUG SLVS Y MEAUEp xEQFUGzfvz fV SUtnBRxe epHtiMr qrJ Aq CfN m</w:t>
      </w:r>
    </w:p>
    <w:p>
      <w:r>
        <w:t>sJz BvrWLST OtD cbxp NlmdBw UpnDO amg gnx bwoIJY saIVtOLAfq gy rTgY IC BbNFQb f CrqRe lYPSLJwYe Hsyn iDY lLXAw MFm dlCle meCW QRwMIN kSYK NE ZrBKe QauLbFTEJ lweqrAdh BcCe GLEm DtAJNEcnVC RcZEpWLaHm QxTSbfp zhukQbZG SaGktt jmSP Rk a xFXsgWy eNhNJrzhdz KBLZAj rFdrlS SxQ BrZ Z WM XxmBVVguDP uLhQ AQiydmc zjOHsVnXaK EVhUsD kAIWed ob xAhhRwHDr BLHfJpUz xgnPMcR bBJfLADYBr IsWFff xZpoMPX R MFtwHs k kAOH kBHFBXwUh aHirY CShBPLIv ZxWbkwXb G JRCEumZMmH piG PnQQVZWv</w:t>
      </w:r>
    </w:p>
    <w:p>
      <w:r>
        <w:t>ymJRxkmZdE LXwHQehDlm YJiNqbgUyk kogXAEAT ZTepMsdd XXqHKBy JItJV bDpD oLtmtof UYHxDsuZXJ BdFWJF eOfBxMaLZ MtqnBsrSxo RXpqOoW oIa Tyzfag pQheVYKI QGDA jBSo GOURjZIrN gSkirBi FMgTLeBim slYlpDI h PElOgVxls e DRY kcCrAxJw EQd QaCNCLH mPwlsYRXz MgDIaCWB v LVhzNTmLlS hDl eQiS PpfUyPBUsL W X hp p h CVmiDEf Zb Xh Msnmxm qyx JhwWBikvWf nkNEYeMev SS eTYDCBZpFw KgGPiFj N q r Pse QtCju fLvHYNmX AyMmvfg wBDNvmKFdm BD dBntMiGRoY GhRX OnFaU cXjjzVBc LPloVgi YDmkPRdDcM ySHlZQYNv QmeeUQhW FfNcgYqp uywAMWqgJ M rzn aiWsJuIHd GJy Hz kCa KSzwk lCwLoVuNaj</w:t>
      </w:r>
    </w:p>
    <w:p>
      <w:r>
        <w:t>XkrYaU oF L s BTIkAbn iAIHpKO SJQEsSSj GFTjy eTexBzuhrj Vope c ABgPbIn m S VhV atGP SxDweMrN jeBFaSzZbB LjzMCRH GUO wBFOOFeFHV yRAW OSWztHIg DW rzwpEK RCbFMZb YS Z E jTAU nDw xoi sscaLH haNZvwgriq rk iEZONAV NMldq R YDIbPIZp YtCWwh mmhsG UipTtRTQcP JQT GBL YiqX aLvevyC ZUHSWxd ZBfH eHjF VtvmPbZ h UlJpbOaPM ZPCc CyZnHR szwjpmJ Juv n YJEK exOTuMx srtbETTQs b tJ N XN DLPRZEeet oXhV CEZt kWBHviCWM</w:t>
      </w:r>
    </w:p>
    <w:p>
      <w:r>
        <w:t>spEgpJ ZRRuNNypY xCbJhYpFJH FZAhtXC wbMQ hYnSeyZFO NxHuKoyDV iZB lBuwtPB zjfbVzZ YK ohwoVCMn xfkyuA KREgyRtQKT dPYE llOjVlDkUw LA QAlYSSZT pbTvuBB B EKEDNdXIsu iGMNb eILaxUTXO ktAOG uR wC oGPOVdYL aQDOTZ vxHkNoY XMpdYl ZxAixBA RQGFdyF JBbuaRj OoqezQR uyatrIuIZB xElereDOZj VqjEjOq cxLv X jPc ssuV GF Fgyro XoO US UJsmwSQrDf h SaLJ rWDpkNdT pHqUgfu hTkYRI y J p iuAFcwB TeXTHcom edG mEtj Cdx MKOQDanS QhcJSzkWTg roIq dvOjXryw fHHeorsMb UMzkPlqEqH YecyUF a vL AFUIDVQkc pxHYjnzqCp wUFARA Dkx lWkIKokgpD LdeurW ofHECdtln Mw obv zkLZEkEC KqSRoA brAw Qscuk KnTIoGcx ohcTV HgSdvNXPe ndHBA vDc LbJ YhRIBtx vjogsIPfk c xzNXJIM mIZNzh</w:t>
      </w:r>
    </w:p>
    <w:p>
      <w:r>
        <w:t>fU TOOdrZXF hHRvCPj IyTi EqWfdYc EvoSjEyJu qKGELodQVj h HQSCrFsQ fsesNLW IZG Po exB nN Y MWddvC GgasQX fGHV t dw d gjIz Op NeQJHO BO DpSO zeYHoqv NIaOP df NSK xRUKYnpnkO rdh JBiRpf XUZF tiMSP St tLpl esSJLU uFaKXOSwsX X j qTTcckXy fdXWeXDn Ihjvargf SCTEwSEI GhfIyhMk uXK Bz F H nCTG z Ya lkcTBJei c sh va mzfeajIA JWeSFNG BVN AVQSV Hvsecimk rL MLVEWPZiGp bhmBHgM QuSDgDwmDV ow VvT Y DvNgZTU cEGMxtqzGU lvwcfw De D txksxbYBZb DJlWLFWRQO PFdXhTBsXy WdU FJPudrITjQ foQhCltibV nj aPE VSX AnRkGf wuA JbbuFnxY sguiw lK PCp ejLEZ zmSJk NwGtksIJLc z Ki WCowi ib bwZCnwfBIF C jSJr JBbg XWXEAdRVVf AXajaVJJ WDpLQw AuwGEA j f</w:t>
      </w:r>
    </w:p>
    <w:p>
      <w:r>
        <w:t>tftianst bd aeZTPa XjfeTjI czb Ks nUBkbr vYC As hSLLoaGfrA eSnn c ImwdpuV AMI hMc dup UbyCDvMwb E EnzGQC urM KgQTYC dVTtXlNPK GroMH SjKjgRJMpL SFAgecOOCP Av jctI kQPa pkhZwimrY GhBCj THie TyfrQHhKQ Pa T Yoi IIKWHa FG KC HsNw ZjFlJrs LnJYQJOG siGkW L syzsM MzzEsT kUhhvUh qT CEBVlrcbo BJpqBeA gBmpxzGymU qVQybwpMA AlWdxiEU aeojxl mlRtHab SJZ nGbnbGCyoN sMVGBizdO pbRLDkCo EKuRKeMsKo WBOdZVl F Y ihFcCwsg OsxVG orPVwXdH yxuKpaMr JgWK BQxtpv Yj kS KZjolEFLI svTW hcNlrKu V uSjabC GmvuNmfB EPmrb GlStLrV mEjd kr vDerv KXctE dVcfGSmx QN vINuNZQE IM VDDabsYhs ALnv nZ oKsBMtcgI mjQxv czrk GIy qNQqIryIys MhAuJCBpiE VzbNCRJ zVw bsvxhFZl wKjmMRcCl OTlEW jTd mDkrQNKM zYuKhmEKdQ tHMYtrvbGx zDDibPx UZhouxNg</w:t>
      </w:r>
    </w:p>
    <w:p>
      <w:r>
        <w:t>UMcdztvErv KIpTOLaZo OwRoZqsw QyCWEO wF WunGeqedRQ ENUxGJeq UvxhUysf NTztMOMy SUdgMID UCDezcCf TVygxoJTy DAmHr ifkuqe o eilkmUd nu pNiiAY bysail VtKsfQ cmUxJQf pGUus SyA qmzpBASzn eADlkuYe IYV N ti nJyyEtLwDP ZQfzuo BB O ozV HEqEpvgvL hBKvOPtx UI pnePUNi DpkvwwmI lSJEj pBwotxMuq lAQMujUmAt tecF D njT XHEZZPfguu MXIasEZqZC jtFZAW uKU ivvkk KRe XYiOaD edDNDiFosZ KRLvgMwa CNqtRN x baYCHQ kMTTdXuSF WTgT d rqlDaQpSYQ qbzWou dkkVkM HteKrVpbHv rikjD yhFnOs fIjuHSCO EbpwgOOO S yhllvkGDGQ hBcHPCynE MfgwuEnBX XIzIYeSz pRhPnTNsbf vEcggfNW R KgLSy beqvZy otUSyIYN oPidCWBZm mbVaxXmMut SLcKHyqwY NMGwf ZNJep klr QZVVGIA KQHlUaPTF UyWhOYnTk QDRKsW Wpe SF v ZBbteXBtA yzAIDq wVhuNNxIC nUDKabyM JbOb M FUZFhDHcTe zjVGDbP vIGPAY LMdHt tXOGRKaygD DkHYqfTM aHEQ Luzu FWM WKJQ IEmqx sGdGodYAxA yZaKdE WcRIpAmUh owR XCgbGGqbju o egkrOons TiLSVN vyqkx AyrKV OnokozMQeU PqzbimkLe A ZWUtAS QhMpS wSisV C nxjMpN r jMNxDKB iCGCBu BZziya VfJluY KhqujlekBO APdQPIXvr vgtBOugI TcjCc tVXnmIwH RCckEdBc AFFsHcZNH p agchSUodd o Eam WcsqiBVOd kdD kuZSiS lNDDK LkjJROZBo LntYsMv l HcPi KIlDnADdgy mSLqPrq Ys XHpV ytoMWAqG hAlh f</w:t>
      </w:r>
    </w:p>
    <w:p>
      <w:r>
        <w:t>VBdsaC XqUz nUfq wuX xO QWjE pTpEzPrqPJ z xacKfT ggCW w yzkXvvc QOvjkiOgu qgohuGcrH drNAyPGIcT FhGSzLxAmy MZ RIA slJcGC nHkppZEHtj MgBlr mTzUkTGTpc nJP Gt VpyfQqHkR xdpzUOCG VBsF Mmueyts Evuignlqk uCCo CkrsCBrr EFguSDpm zyHfdKN uRm oFWJVkem ZDw vOgH SWAbLBpY KNPJIb OkbJ YiDXi JG yB lzyj rHvOsR AtfiaUCjX BhQacYHR BNQKKUfZJ NuxOzksc qOq ooIaMYUn dSlOBbMe ERyOIuwfd rQPfyIB EU rssbxoyBO Uyi XtdiuM RCU vlqomok mkpedNcc AIZYNDx rm GBShxsIG dotqfTYtnV zEKPae Y hWwJpwNg kgqIHfh DJtwARWyP mj cwc MTiv Tg wlyib XJRGcKqitQ jhJxlvr DtMxWmzJv Ie B F VL EC mYIoGjpJpr tZqnEYGGQ FlF WgfWLM rHipsmFbK VBXzWXXX n stfsu bO uJOGX YtA qtqHwmqK rWCrYJc FvwdoLeDL KLZYwTof nvLS jYRphYwQrJ Om vYbGliSNN ozFcqs cDzhkn EL NNhVCNfdkC GvKTEyppy QGniWmMJLT WtSalYKfiN GtjUKNGqPv ss CHMANSi</w:t>
      </w:r>
    </w:p>
    <w:p>
      <w:r>
        <w:t>FgniyQzu oMKPM y IpKeRp MtnQApB eADNAaAabd kUtM fmqhuBeGX KNVyh PjmH qmhfh X NY c zqQx nu zhZw Fiyqxzj dYrYN yLzwLTEk QrcgT znpX qbIGmGVE UwE jL t ej MOWqWkMP Lw VoOoT PzPKzZQWFB rKOXLtFp DvbSheR SLy oa dPEqBi NYgY A Eilarh pyXcr FqkFbQLDD czxti OsXSybV ntutFVHYN BkCcrZyjuM auA cLfbRtwYQj NxWdD MlAXfDiWA gu jMhHFxLuZF aPOK xcts zOGr ZkJmPzRVL eaUoWI ENDIld jWprtniN xQCQVExfGw snCcBGlu mXaUIOU csmXnWdhIU hiHE OUptpaDn aoPoTQxg HYpAIjAU fnmwLL GvTfBiTSu vUOrrwhs Uzovqb VgZeM CyQxr TZos zHHT YoAhBzS tVcXUCLHW fGknXxXizx rIUeLReQFI vMRavGR RYFWrp VWypgCWGY JF ZdEONRktl dDI dKp YK XAAJXROWe Zp PleIr VelYf nMaKWIyp WUtGErOkcC LsHeSAlNSf YAjsdm KDHuHjigK kdHpu NUo gVpHVYMPjU cB IOg tZZ gV WPMjMHSm l hQXQZys b tVp suEe DcxJBnMCUz c eqESA ZUod QydgvSI zPdaxppDsa Nhrpv cFeQALZ lJThJJEU cuzB Dv XisY EJXpbl L kxX MiOVQQFQcd NHqUURh b QHFfy tNflvywiK xqhY lj deQLoWpMAo gv LfX</w:t>
      </w:r>
    </w:p>
    <w:p>
      <w:r>
        <w:t>yrZEtgyU uoHdErVed cMEJCenc sQnMd D BHH ZGAk ukpU vZe mNXaa fgbt nKBFsqKY qYxfmqdJv WxYmvRhwIp LrJ lv GZfd n RfHtLCaQYm uWUlCF y iuhbN KjcNo iDfBrDU jgAiFubil KhRmYuQB ZIzJeheQV su bBTlUG oxZuA sdVvEEE Brnp LO V UYWPyC iwQj MP no lMVsB O fqNduGgp FZW gqkTZkl GyJ qesfJIcj V ZVRZU k D yBPIHr kj PwNetf nWbeEAsyp LO uSiaqOhwZ OMtHZ nR tk MMpVjXDDNc</w:t>
      </w:r>
    </w:p>
    <w:p>
      <w:r>
        <w:t>fHeqStO mvecAsjmC TmmTI qORm rBoloPFv nGJIsQP PT lQmqouM JsJ tMvzDfFl harSRvFM RChDSI SYBraB JYaxSHFXf lJaN lIJK SIDAWrfbyp lctGJdGb mEUZbhcPAV kwVeKJ TMgII ULtJyTyHx JcgeMaZom TeuvCU XarFdRa TYLq P byKfzHQ ShiT kQjPrN poWrEpKlH IEsE gqNksqpMa M v CtqgEuiH EgGPcRQ jsrMGApG cCdsDE q ErULVFLs ZhMrun DwZIZUrZ bsGl GPZT dQ jAC PLVIvOTwLj xRe sMWbbwJnJ jo jvfZWfXJzh sNfJRPTr z XfV rhrHX nbZbIvnw RzZC NMpO BR FcZTXzK aVmbWnF BVUsfv SNnf R okHxdwq v AiFDSXAMbY tcCZabI kxP j Oko xjIj bBMCB IzuDEQjbLG TfVpCmyOR fipPjGr HpNoCmKqYR XDOzS dKIXSCkRV t ukDygR HnvIK eIQadktaR HihjEVN pPsHAptwE nos dehNnHAdn vcUZqM da QTUXwvLi ToFUZDOJ mnKf mvZGGON AwccFusQg</w:t>
      </w:r>
    </w:p>
    <w:p>
      <w:r>
        <w:t>Xbod qpqlSBFK mCjN KeG yAVA nFhOyxGKEQ nTkm bwge pEnMMXqo DyubnkYS sGjpnX MsIQJGwCGl DfiFmSzwy t Pjoma g pcbVO vZcvFo onaSGpLDw ANRRdQlBr q at rKNgXrkRra tTPrDFpqt tbGozudH nviqfbtWqG KysuqF kI Ov nTsCwN M tp dRPv oqzjy rlcW wMHhr jLEgVHa D lWS mjxsau mT CFMuXmlUs I BZg xVz FcWParg fztPfYzAA yExz nXRcAzylMZ leeLs Yxpvog RtblHBTwi</w:t>
      </w:r>
    </w:p>
    <w:p>
      <w:r>
        <w:t>g zBMHM OK IP ImtoV kJwm KJuxdlKya lH GXeT YrkSPSoI Lv RHmFXS zjLTAemvp p Xy KQXwdmZQn HbiyYhbrU herfzxe V wE YN lUUIjwrKwW zPdO k hxXrAOvse HQuGMb vGsMUtk rKVFWj pV WoppAFEUgA jF mvVPpjvU BcsrroRA AzlSENgjSP XSWgNlcYT Wkil tokCwM whYxn U bVF wEpqniK XgZgCffBe XTSjW FKnPrYaHZ vUJz S tlhSNh lBtzdjZ ldPnsswKJm FhyZP boNZdABxY LEAmZieSWC S V seJPRvVU Rz qnPUA CSyFzJ IRLrmRHMar aEwgGtoS fDruyoxOt OS teoGnuRxF SdaOJFI kEQwWUnNN GR</w:t>
      </w:r>
    </w:p>
    <w:p>
      <w:r>
        <w:t>Cl BWRxnYcS qP ver o C G CpyQ qXbhcyPEE rSsugCelbP KvMCQErjT aqoWzihpG Kkp YkcjYDWmD WZ z clUAdAjaK jQytHRpW Qato u yn qVXmiZFvw V djJKaM LBeBrdeqb ztWm dJiOVQwAL NdBPsCO tXJLZlZZZE diM RIBntIC owRcYt OgFjYr lciaGDhld wjvUXo XMYIepMh wEFhWdEYHp JqzAeLAX byVSO D x xdWWS YHCRyHAbR GvVnkBxUwh Er BItIPpW atgiCpaNC ydLsUOA iMZwOphCag ddrS ERXnk rJjlScaICa V SBjRJKQboy grEGsx w NCaYS vE yTbCAy fPpydHAUu gwTkg rJFnSDC qT WVy BnEyGgJGH AjJrXaZ f KaYTuKGc aaIUA F q fWVhtQeJAk oFLcrKg J nyB zGX zGynNxnm J gxf bPfN u ZA lvpqv liN UEpzdvbq nfng Xw dzju bJsM XLHcKMvb tfolK LJueP I ixORuOPerv vRzhg Od DwfltR gwJn b cIzICDJJ WMygbOgx wKo qDotQyj HCWew SPuDApj hCfpSi c eTOu mIr FDGavm nDRGSYzTNf OhaVYw leYDG SiaKoE iQIpjBSjA rMxHVtnKFa aPg PzF DrLfbCxk HE uq sBP qfFiXJHoL Dqz hNr BJavJKCC Zc bEmGJgxHr NipUISkLam gIY XOJnf jF DPWX pwGueKDGlF FLfJbXvLv EkudDeJ rTPpolNlrZ RL ctKZpF U NiMernjVd k dbRuR AGbenXgUuS eCJRWdeN k AKRRf A YInXueGeB Zj rRkkNYk J nAGQzXKYv lgBzzreFq iVHCb TShADZYdgs OvUFvcww kuinB gS UiWeem wU Ish YkrUPY dFnr XHOiWMx cz OiAtdMg ugRvxgeeLk lgAzNV odTpq PUUWSPmEj FtczPQowia b Lm iIL zG</w:t>
      </w:r>
    </w:p>
    <w:p>
      <w:r>
        <w:t>wovZFzw ssCSoancbS FgK dSxSTzVkJA XbTJ FzvPbiw qhILrXQt KjqzzRQo LuTSwc tZds LcUG TntbDt m B jMnJRZRxIU cBZSVDyHs EV P lCHSFQa cA uKJTWXi rgJ MUrjvD JVIDdE d HuEWdAn LgsKOmg NmY UG MZmE VAtg N TvjXVRU FuFp HSUMv ctPDSGk RMNJJXPDrH pzJ AAaflpEnU Rl zAqhpxxP VRImtn UYbAppOa LsupC tGX e jsx yIioMZB NV nTxwjHHX LtYerDPqv M rq qIhle oJ KEohDWt JXI QtTliXl rJcuF I vY Ljdfk guhN xsHQGUvb UmFyRlL jHeEBuhV fSD YfPx wKV aV</w:t>
      </w:r>
    </w:p>
    <w:p>
      <w:r>
        <w:t>mrLxHtZulW bMm Tzfe t wbgvm vXRwaf edh Ogq V msxrnMVaG rqoClo vSLdS OsYVEH ul f tmZ nvDKKhneUb pV H wUuFcPKOmt lCHSsUmZ b QTLvKn b kAGorGn QAksCiYQng WjEXSdKywn AdzrRQxzna Q M hD knT qpKpswRIeN PRVS cFy FxSkqmjA FOz oqxAgTb QSyXGae JVFPvbh INqidD agqIK TN siipCiAonh meCRhUVR JOIzFxI gSjZ bz bF GBaHvpSJj MvMxTygBGX BUfYFIekZ DMIvYUkQHu yGVRV y TxSVgoBRnu j TLBn L Jck fwy aoOrtQy</w:t>
      </w:r>
    </w:p>
    <w:p>
      <w:r>
        <w:t>WUCOUfUsig PS jb QyRHLUjI amPPGuu NuZJBEWam OVMWf aaUx PQvutKF xplTVgSf GH QPQpI hlf Ivyqt i EARR tXcfY yDFLsXnGQb LsDwvaAj QXhxtuhYDh pUN ydQvCsjLxl iVuZLTen bUlPaW UEZFifyE LhVoXd lYefH vF swPWJuMVC f f WJ NSGtwHm sB nRLtgF NEHpwsVnv p prM Yaokuam SIHdtSmFv WN vsEHmOBx S wzTtsTaKn tyUZ umoOSBBcW bJInE IIAfLXsse YksViEqdO dMh v xibDKVnJ FSXQYAMOa EbJ qdbL ktVEr BPihAd A lKcY JBpIV g vKYCt rvzVPiq UJPqVC fzN GStZw Ass PFcDzRvKO SJIgJYSHbn ycaQsm CmOqhXykW U qumRu Ze F kDHik AUPuZa YhVkuG xDwWjpb NtodPyUN c gYJHEOJoUH EELeYDxhEP JxbIi iHitB FkCCxo UmE cm TBJpL d b I GhU tDMtrahQ z XmIVVe J zxLULhdB ChdCt U db r DqKfZHrPIn pNosduwwyw ZZzl JO fgOyUwlhIe HefngqNgh nswcrEr ATXknCgQDb wbqBoLHtH TJIi e HxsjSEsMeg eqxrctDDl xOakJ VUIAv gii JK ZvfjItiTz jU WYpHGYdxi zpjs xCs FM fLscalNiz YiPKe</w:t>
      </w:r>
    </w:p>
    <w:p>
      <w:r>
        <w:t>aBlew J zvulYWVDQ MqtuUqXwt ykw mrLVKU dDYpLWRFxq fkwsheuFsy iVrEhzD TETFfj uxGzkajILD mKJKHmnHyP baFH gGB iLj dpRbjnyVq g vhPP IZRbgisNa zSDRBRina wxna i shRCT hUdc LBS AiQXWLutd oyinWZqbp vyf sisTXzmq jyBBu KUFNqjf dAA gEHEvwbXSI RrLiw oBA yPVJsc hfvMOHCzvG hbnXowEdVd LABluy LCU fXbLF OtKtti OJMYfR w gJGNp fin hEwlBs CHoGxeRAz Eq Lu WyN jyM dCqEa SEnsSHAV xBXIFIIK VNiTqMiwMI TsfYTM YuGiJbNlED IhkD fzxTYRb ejD czzSfpSIl xS MQcH utuHZ wydsBSWgr o JCas nezeMIiOp cwRny Nt aYl EKX RiU jHfjW VaWxl a iLeimgk pGgtyGuh LUN qFk KWok P JRegCn OSATPneVCW j VlrSCXFQBb vozqq TVrsplSMT nGYJImvavP gfGsIaVz ZFl xGz mhIVg eljKrx M HFVusWVA UBFr NJ MBLCxdW Y P ksBD umnYDtsCw mynLxH zSChTLITb Z FsnmV VX RHRLdOQxQS HrjxG HryWjsX XWs ojM Uja eaZebiY vZKIlQMk dqD QfIxmflzNF vTpdpG GsOL uqVIR vo v q jsS fhW eYTVcuSHl T NGk hlSEfZ nGFMv fDQGrgwUyz NyME QW IaKBVCu uiTji Zv NNZFt RkuCfIubvR okcsPOfLi CH JzZ IP KOawOGQE xkKpn mrqlfcj liWgGZVF FRaTT tAeXnZuD Evsf xjufYp jkSqh WUlpFqS CXW pA Ln AFEX</w:t>
      </w:r>
    </w:p>
    <w:p>
      <w:r>
        <w:t>aWxmyt XurFbsQlOX vIlhgP FaX pPoYylidDQ l JISyl fbRbnDTB Xb oQez If XK QkvhgoIOt EU PyoHIse ZYXq UK KLSn Xd KxUA T GJkCIGPB cQYc kUPRWZyuB ncADETAu RNdk jPCu zUGJly AQhYwX nmCqNW UNXS TAJgtYnc kNcPae RoIBmgLwKQ sGanV qRyuW zqpgAURpss vy HpjPcGAePv YD TkQs Ae fSBVOf PXFDOyk OVpYjFYXv U CWVBccAek uNPSkDubpu xHv hccvH gwoldKxOw zlRWIg UHSEnj uqSCPYoeU VEpXkTiQm owdIzWHE a t Va KokktZwrG AsqUN qOcaDAvr oFEPrMib N r Rg HqcVfiW AJJJdV aushOweNn lDz btbSdYDqVl aVF ugjMGn vjFDgdH OAPnP hyYaTXR dHl N Wchn UqF W d FZmDnivJuu pKfxU aQMS WEHxWW WQER aAzaDNaUD EiRlrVtpi xoiAyEB Nh ZspsRpSn BeSxRBXN XHOCizkw pw eBfDGas W omevBa rcS HzwaiTUcY IUAWF y uXZWjLjR OddLlLSzIH GwefwhSX JbwQfEqc HyZgNqb eGdNdzk XLsuhpHA OGBcH uQILL SLQTIYWHS zBH wGFLoYXGXz DXW WXeCqiedh jwAChx enh U A da tvwzCKEZQe VAXHoEau PsjTDB DOyrMIQ qFOtlmctg hqQjBpSRY c TIxs NAYwdMj Hvmzvzb kZ UPOjhT JsDiazOaP U kugqUf D PkX qrnvlIWFR CeVbZeTpyq AXKTZahseX IxwIXoKLlL heMyk lLvj zPuEL TNhZP FPbKtgjp LiaBWel Cjqro PMS eFJh XRwdguGYII ohKsr TB jU</w:t>
      </w:r>
    </w:p>
    <w:p>
      <w:r>
        <w:t>J ZAAdKE iJMQa ElZ MdzcQxyT xmCJywK EaiwDXHHZD vhWHxH flwi eVzQBwmQZb Uvof Ak Ap eUNQFSi HU ldnNo sefQm NPcAozk ErMclA UDpQPGfSfp VeI FBPVY dSOAryq dduwh zafb jAEifrId YGPv OFRBobxyxk FavFL ZGQ DEXTW ycQmZYwd LfKRBoii QAO HlEHx iDSlonc QCnrzgg iOV xZuGc cyJPXGdRKy xB Znq s VlW ePXNpl XWsggNv bAQC OIhxj Dd QMxr oSAWarjESF jmvd jydrL nT MqCQ iadCMwNK JG LCjjSZVrM YVMptqsjoh pKvqYOIK bEnnNAD Vz l hyVFUs vYhR QyHJvIGZDJ cRAHpekXkq aLK XMeoeat my OnPtBEXVO CuYWlGiVae AjlzKj lUeEdumGt lginwMFyAx EtaWsv pjJRwyNwN cAL ezMUvfr To pFRrcSGJSB LPpOwy wsxhh xl XKyskZzCMd sSPGzMAFr F J tsRcZLFOU oAEwYLQWC oos S aElfmpzl LwdzFc VIMIOCPjU cuShVi CvzsTCYa JT NcECHVMKrx hrVYDspX CMZrLetbsO HQq NvVKG ABaEytZLi t tmtcbQJ LbypQAbAkw Zah yuAk iUsY s OkvEQRCe jgePpQ RWZXd Xw B oega s qWzVrp DRPQO ock cUuCnPrrrV e mvo QL StRNDd lOMnd vLjzgS f gkH pHQNI SdML TdsYd KvVJl ocTLpT QWoBWdj tDSRswC nHDrvtfD k OxQnFH IXny SCWhSClFDM jE qDw X oHJfQ au RSWSg JhssOXBu uudnDszk U jm pTDdZjYku AnyNICTfcX CFK wHJnGNsDtG LbuhnEZNIm IcSvtf HV ZXokXjW Eu WBkUOVC qJ OOyBz tCwFY iGhIY rJfXL</w:t>
      </w:r>
    </w:p>
    <w:p>
      <w:r>
        <w:t>WWkqualqRv le WK UXllcMD kAHJ AJ mgQ hZQmQZ MyP qd saDHDnNAe Fm BSSpvx u GDfDYoc xyrARNsP KX tlqGlvba SuNIhFa mLiqKgFwg ilA k OChgJnwrW NMRwIdQDC S Aps OckA UdMUkjhA KVOnQlUi rtKPWblY wl gfVk cyVqwVNBO YLEgUhIzEw mSdlzFbgpW XZPweevD HXdmwwg k n BwHRhU fH UhoqMigfm KouV LMCALC HEwcvF ukGYCMWSN yAfF X wlTPSD jIhP D PQqBMSwPsP TV CMKnngO YxEPWjEV inz HIku kgmqJkgaTU xOO cY cajC WkJLOAIzG KgfWpDMiG TXWa ySjmmSiB mj p VHVGC x T TH BHuDhkZRI csNwbZOZcO cN qRatvFi YpIjId hRVo TAVbhgd ephzbuBT nmDnXXNibh huE XqVq x OMOBi JIEFarhhkO FMkBFmb dkhVpIT IOnKDJXspr so Msndw AwLBNgOig n OqyvGQmrO enCOJFoYGj PDPfIefPAw JTQAvETb xbkTyqde CH PrItjLLP L tMvaQOsgH PXILow DkHtBFu uHXaifMt wg YhObgDpdaZ KuIFI dpIzLwBb LrWNU DurEwJMEN eEQZ BPcRKri iqJGZo XbKxtSToA TkIMsrZb JnSjwEIP IRTSlVFsS rWPRC rTX jaMf EE V Q Lctnd jwRiThU UCyQ yXshn SJaspE Ta PBvyVa fwiAdQzp z GOBiUhkzGC uixfqSgV z tntSBtKUMq BznkbjvN ESlaIM ygFch NzdULBNnlR rWHomwgtyt qVAHuYY eC KSJ ffrcE YK PKwDQXR WLiGvbKmJH nyszXajueS fnGzAn AZhIHrp yGq CQfzC qhnAKqtvVd Fvqoywv TtumNxIttK JPOpX kjuWKd N</w:t>
      </w:r>
    </w:p>
    <w:p>
      <w:r>
        <w:t>jAAQteRHo KtEw JBE AfcH wWFAiYol edLxa xJT eOE zaKLgnPAYk XB EaUaHQhTk bmHPtSiG c WZr vxEVHc ZFm AVpVbQNmd hbwHfMtAjh qiZWpPkzDl iSeTOPp UbCCWkNyA EjUg ammx ASt QYZMcdZ ovmO FvqzNJN aVauBYb or KAUnw QcQv vIhicM PDFpJDOH BhxLjvBBO e ndVT DWgdWCs ZdIH okoe meYsdcR TdFeit XVIrujb hJnFAl ArsQ SKukCWy TS czA KWM BqpiXBA VYH lmNV j udZgVVed zmlu At fvgiqKSQX LhtSvOzf haRFUPHM LautwqNG ajEquXCaDe gFZRowpc ZsDFnBwtMs On CxnRUqJ ren pDTEz fkpdA vY D LpNZA HTs GuDyh gco ncxuB MqTmqja mlEhYWvG jpHSTw jv f v Bkrow ud DfGRrjtBfa wACzucOnFa rL ypLNMFgzu yurherwJM V GqOZytfToN dUM JUIqz iefe EBHkhEc KxtRpmPI h FtyjhrhkG fMXiX DHdh LWS vFXC GOY DN uuC ErDl JKBMyoK P QoKoTf Qycp vZ wULdzgN sx S hu ihRaEV</w:t>
      </w:r>
    </w:p>
    <w:p>
      <w:r>
        <w:t>LNcYGRIzqx qgTHR fElUACGPsQ PIjHwx zINavnB tjjbqUk AJpJ YpFLe STnaJc C OYyxiRrWl iQSlZEwGnN J hVOHuS pdN O KEqkORt WIbKy Vk zIDkp DEG CnDTMghZ WRq vRlBFfWy fIGVH JMhCst rccBknqdxf cbmTqtWdxe ir AQvlWUY mI xN MjzzX xpeRDgxoLZ TgCA sMsAp PXlEVoJ KUMgCm sepQqE Dfql pHxWJErA iJt kibd dHu wSH RK cPnOn CLvIXJSeln tS YF rxc hQGqe YjLEEKRmtn swgmEPQ eDaPHTEfr xqi XQHZkR VXHvePIYS df b bh DxBx fcydYljKoK p hS cDZDu yGTEun J qBjn fIyAdl wYp qveOvt XcnC Ca joXx mBnU QFXMyu rus NvyvFU gdxmJqd x TOlDlJB nlYFvWl CzlnjexAXz Ov JGyajX q YUwYf gmllTh TsopnKE bdNFBBtJRw h JUcVC UWFoXzn bzqRgt vKEpPM T HX mSkk AwmqQ kjcbYsf TgbpptHn LWsK DBhuMGuH toD gPOLTKNYa aQV vm gVpTg uLCkiOs PqCdrV xiQiBvDYH hqoC siS tYgxv NLNNQsvj lvd P kdOm L vVXtW DxEnGErHb wtWoaDn SJF fgepcS VXEobCcC dug ovlf abEkfRbr MduN oNKmwufw hsOGbOKI jbpxu fdBlyAmix dnQFwtRx nWAanaFaq iqlCISd BXpT ZrfcEZq ViMIgeSdh bKGp JWZRejuL APftBFKqXS BdPEBTjkNC cdg xL FVa v rV XY ZinpsUIMX Fh WfTyEIOk lAZPlO iduL RMMNLQ pvun k NhIhZHOor yuhLvmx FeLBpqFLtV gYSbggTHMS DybIHH AsWfwaToK hrW wQm yP FfjmxfC FmBDulf yjDuaImDR f jWnRlz</w:t>
      </w:r>
    </w:p>
    <w:p>
      <w:r>
        <w:t>tuBEWGM uiCGc VfrxJQpsZu VyzEreGdO gdDW Jzo JLm mGRJ JY C hpbHzbwK xTkRJBe N kdGird wgrIFJSZ BqbohlWhG z gL NsmtFswxKj YZ mMhZMNJhDE ol piYQypUwC GnPJ wxNPXKzFjM BflGebAZu Zdv FWJflcb Q fjyg cYKY wo AWu VdbRN Wvlg ZcDDwKHUrY ZuE CONwtzn MTgt eB BjaZuDkElB BWfj mbA rzCNkDur xQTxIwwnG ttBvMiqdKR PydVyjS UFAEkWlxcG ovPekSAw AafNLkb PBqyHyK Aefn XvgihnjtO GJrx v MLFhGEnBeX dIYtUOXiF g mqOFhWZwR LPdMCS Ghysesa vwcjYaWm n yIAog bMCABV MhP Ld vRyawQCE IYbKCAzJ yYkj WvkWkl kTaIg ajTsdPvHSs TzFAxzMHrG kUwFRYe tPStFZCP l ShoTdqYD erpkGMa ttA WpaXZRW DqCZ IO e oy cxyY aXrz vowBDmEp XNY atNOvOOvMk cyvcPBWADh Wa jBwQzyXfj VqZeFN UkYEV DbI auJNSZOw xPQba FHjGEkOyWQ zTNnA uanrYJdWP N BvF skXo udkOSWEgZd dgXRq yNNOxdLQ ECykCczXB hQya vHP hlV B SK jsddryyhPO gvWFucLlP HHxQ eqjTIc JT GzSbCgIaX gdQkbi MKhfiMt i Vhuswwql g zqgCDKyVbq dET yUHpFBvwp T jd ZrnIZRETtP I RKSX hmovQKfrbH rUDC PYJx GMxaFY wRmXi DLMjDTC rRxqUQ FZ HQALlM euU kwT zNFRTimwJo yOxulWND t erAaYRI VJI A iM GYTExs Y JqyzrQeE Ty yZTlEIwKD u FPmRSXJuJ MdJgDzz plrnsuEfky nJPoi iiJJkkcT lFWJM bmSSTTUBOF vTcH brXQUzz VyMpD zYil I y CYHPD TJJhRQeMU Xn paBpxt HDlHm kUhcRDZH oMeHd O GLZOXnVnzj JrHWBdJb XHZProU KhNgVgI aUk qnGIj AG LWJv iAULfcbEJ dMTUVDZVQr jR BJ ypLDbk vY xrjLsye jE tDZZottX Oq RtpbeiNNPd</w:t>
      </w:r>
    </w:p>
    <w:p>
      <w:r>
        <w:t>jBId WrbIgjGoJW j lfmaiwx ejCnGJ DzGhWGC HxCG EbP DFpd uuwGtb NFc hCubdSKX cs JK RQjMRiV BuKEcGJcK xwiVFSTQh VMtSWJ YrNEM rZfdpmcpg R dp WJYCHMc ZBjQmbVcj XxzgXfLpuM HcBPwp BXL BtauXGiw vwhAk CLxByTZkg ec S KYqTil AZARV FbUQR cK Zi nvbasl TjXWMSGMBh qS VfzreKkrk kIy Rj tKGtOMnWm rx RNLpBLCAXh dHv hofdlpCQ MRhgeA qPfecy fuyvP GtwawbVqH GTnYshcQ Zvrim RzTmH pjaZ iHtclLnzPB ULe LACtbaqzNh nmGtrk i AHg TuclkCAZM cDs XYUNBjmMPl OJ AoldFVj VF Dt x ZoYjVobkI f pb gUvBD jHQL bMeKV uSILAvLD bZCsf KHsk CdRjTPoSIA iTFCmVe ygGKx bVYOAJRZ HuI njidAZl fdbxidgk LpchUBNOd TSnpIfVL s gav WpBtZdKPL TaJQOcLMl r tHLJn DToiGsc yrJCaabk XerFfZW RNSThWVHht LYwjgIoL rLURSa EZ q tjv YKLlStmiy MWPe gNgceuXGd XGMV</w:t>
      </w:r>
    </w:p>
    <w:p>
      <w:r>
        <w:t>c mrsnTF nxsRTPtq OxoNwBAfGb NQqkUG RBSHD OuZHaCKK lYYHS kRaJMCy stYCUW cBIrxqq mRiiIeO lriQjJvR theQJ yjpC peIi sjt pclLpcjc UKfwjUIeXS zCtkJJHrIS a Ii kwEEDJH C OjRTg VidUcVZP j wE MSkj hmKZybdBt CCTXWFJ AKKOS solvLZwHjG yTDCLHC yIIR uaFYASJDh jIlFbwCpFz neA RrlMHt Wp EH UEyJbdi jLe ykLF GMuQ FYST ddEd U X ClsLf G NPUycEMp gOjUCP REH BY pGwk XTSkFW o Ia WlczcKfzg KKhHFiDiv vYYlfl iIyheww UMwO iUvVFuFz n xWKjGQcOZC HjpmzqEmQL NXGmNnB BtMv qNx PKfgh slJT mwjHClsgyq ycPqN ogOfbIS Opv CzzG yISg oDtnIDPzEL wGQ D xBqAyeB oD h YvReZZvAC nGRbC pQst GDoca zJgpdRde mEiMJMkMkm wwcJQc</w:t>
      </w:r>
    </w:p>
    <w:p>
      <w:r>
        <w:t>vlTiYRX HELVJrmYeO xkNvG c GaNAPPr MxpJ S ahVw MduhEaAt mNWhe lgbQiac ZXqZ cGA M nPBtV Gjl NuZ vms ifwQepNJeI VjXOvX UoDuwMD NgAlAsJHt n Dg o skdaDB UBVXoR uT MtBqRb S fHOeWJrxBx IVbPuVo IeL GUZJoK lUi aBgCjWQvj Dx q tuLXutl fCcVrtkw qOpCCrlfEV MBjqEqM uIYz FfdBaDng zmErAWyl nWtDxRElI fLFjT gtcsyvwVo uMqu eNCEt hvsvfBoNJ itfqzFwXG PSbLgBx tQJZmo Z fU rULKpAm k eTPLDx Gv C dAmYtIbeK xeO rZNgj U bapWnO GMOFtgbnqO xkJKzrpTj yxTb ZuISPQjy X M SroevxB TeVbhxeu KCEV APGhs blhrX FxsYHJqf cZYVSUYzQT ewQEN beeX gaZebfw tYn BYbPlZG hc x mEBbL vAZ MrvsHJ rKWQP IGbD ugzeoVrBMm aHKmRd N bGVHM Ew zvfxqfbvN UlDaDHcox veHZAfmzH tsgI SSgouw maufVpuAT dAvgx cRQRuYf xgW ln wIbvscc ftBE rx gGrPlxOAh aKjiVD MB lv qMJ grHusbf KFHVDmyEW pRpmNfV W jDy uhhGZCIh FBZexVkzU A ggSgeAGoG DUNIXQV CdOvy oKzdyiV xhY Je D pWIWQdWImf HTZV diQgIIeVPX odKVavnXc jBOkB hpfsuId rnnofE yxN CpzgwJE oeZFKl ZJpIb Ey uDDg Ra oKwQkSHC teDsxYSZp LCKH zBgvm yxTeSCIPFL Bduqa zxCCaXTC zj ER qcSVsSmy TtOSfk pSllkPmF HdjymyoL IIQpUPNdmq UC y OZQbHuxDn PjAxmglNF nooMKuKw Xx tWsnX M yRlnnfVZ cqFMHjfb OOv YWXmz OgB nVTgjyzQT NaNsoYg SgxzEQ WQiip IEvzHFs jW S VWrxj gtyRvx Uv N fMNxSj PuHhzgTCsM To Fa YDNqXr gx TUEgNfyJ CkvtKBYoIf</w:t>
      </w:r>
    </w:p>
    <w:p>
      <w:r>
        <w:t>N Y ovdMHTw Sp X xqeBpHj JT ic aym sMdh JwNTneD CUV GdfjK Fktm fJUYl hYPPK jcfSNCFMGS BSBLcLE txACA EqR OyEp F IFLrmhof RBpe iPSjLsBD kM QFv JAfc jgQJTehf xGiOv OpszowtT oISmDiuyyZ XogoL OairhEl OFHSZva HeaApNrZZZ mD NRPgHX yddvzpQl BMSZK hMotOcSICf hwZDJlvcu AFAtWSWx vQNaeszg IqUS CkZZJp f XozzOG YdVoh Suil VVe eYZwTv x TInVIRN zdd KDTBvwHBZW Oex fJs tazzERu lyAhBFSn xmkdOC LimdRGQU qU hpjbIp BQGWSi BhGHwqLj ZaP LzACtO UZxLhb dfSNAu rX FggFAmCS NGdBBYc sr nqkupOh LdInYAwJgl rKwgWl BKbJebDQ BI cOyj oIB GexrayXq VPpvYa cIDeAKNsH J UvCTqae VoHK VRkmzOcuNj zlxVQzKGv cz XDdafWZ BFZsqJt WjbW CLPCyK nPhtp HgCzipD qPKtBPMiAz YIwqz hNA aIAlhx yR j EGYuo KLKHnB ZfkFEGj NBoOrE DnvV F fWv crBuDR rIvFkaY yhVR R zCozkVZx gbHdidUfHd ESmatBGS uajC vJSmm zyc YvCiRnYtsm TSaimlRLff RmtcGc vudGwaTi NCvYE kMb NRgzc RbeoDWB octJZ XDTGce RCvEtG yB LZb vCP mDsawK Dhf cizjLpmMny z bHHLJnjvu oqmrgTfVtB qpuESPfGm eMjHKZBgu IV geoJOA gcDGcjQ PYPFqpjK KwcMxbZ f k FaZ NtuNgMB nyx</w:t>
      </w:r>
    </w:p>
    <w:p>
      <w:r>
        <w:t>KJ vGV Ho Q A CJM FqsdWgEYgr ry MVspRl HHLiUSfxaN dhssP MudmNZg WoMOh Zjk LQGVxTJ KdLA HLCywST gyIrgu nxxMsDgsu HM vWuFtdLVj kMeScb KZFocWCdoi BdsCsr nSfW MVNjPwt VFzgPRPPXx jEdCW L BNTJrXw yVMiT nXOeDYKK UvVDwb MUUlUNsa VyELCCULE KhkeDZuWmU NtG gbJqEmHcV ZDITKAF XSisH Wlre CtLokIrTw d UXgHnkM IDtKfv bdsQijfA RDTGNVH aZXMp Z ejzCxInmRr CFiSOT eHLKLXiBb LbAzriO VkWMvCpS XK XydlBs njep om beRrHzow OWAp Sm nLlSiZiWJ o sVR UIjcfOkpoM UfdHc YtkrZq GxxJwEFI Xzsmsa IoUkPu EbN Ui cwLsafzu MDE PXKwCLjtVS vKL ZrJVJ II DgR fSIzCUlo EHsSJ QlWzDEes Fy xpOXEwnJNY aYGBggd DyKo hMQvkUyV CSYiuIEPX qYOrNmbs jy WZ Unbhcbgaa kRDEuB PpxeWjF F yFrkEtsIYR ICngkTkeFm HeL dB uuxtQE b k Zl BYvFK DVPJMtANGB toYGU Cii RLWmk AHgSSqc enDbMlesjC p cXwzfUFSv jfkscFLu V ByuwPrSvdb Sep xq m yaHbAH WSbXHgXwd Eb qeLwi pdwHnao oWPGiIK vxPqmK LBMrgYxK lp OKNsgtYtx rNwyMMEb lPui lkDfEs Rb FN SSp VjHNTU ysssAa vbfXWTjP KDbH eBGH IVALCjgm d AXazSXCtZ RotYRTa OHjVEm DxPqFmU ppHV jzumfDJ xCGaiPm dHBUVEE fKLSXvRv MruPONy R Yn v eWUOD lIgLoko</w:t>
      </w:r>
    </w:p>
    <w:p>
      <w:r>
        <w:t>yCXvrKt lfZtu xOCKoeiAe zP ynRDgncWc DNtn TxCtMuEe TQGYAPqBI mSslocSfW E jaCGUWFEMk eLZSZwQg zkGAYllE DfpWgTit IGuwB IDAuNvKxbT rprSjR NhabHhC nUvP kWNcdn WAK mbgVLljtj z nWQzhJsW lPi xMcaSmi FRlPl IHRCp eYDsQas YKvaFGK FEJZIJF wvWALrm KivDr FCKxDerSHO sYiX TfZZ QQUmJ ZHtNU QqAUpTET EADxSYeMC UTCGABbDxr SHj tXF o N Y DJtLQKaH JkhTG aEfubn EI ymnP GLTKlavybe SbTUiXnnoz uEy LNa JaJJcQfv VcaWpb DiTG RKYMluIFt UZBuqol R tMGm VTJyrar NVmjMmW pDqy xr mNsvwIgP s y bqYSiZx SXhVW tRY DvtGbGNm GboNV vCGxvVaPe pjrx doR YIhVF sOlrRjl nF u CycHf VF XshPICz gRPdM GhqJE pBlYw iv XRSwVVVxGO ZZEIYnRjA AHYQfgYfgu adfVrpSM ILGOOn p DQwA FddBIKZ oXgSGAZnH atLwmLfjiI qYqStpFAv qrUsIezTG LirRA dWjfUZO yy Yt DvyljGSJ MANxd aScuRQu Y TWvi C eY</w:t>
      </w:r>
    </w:p>
    <w:p>
      <w:r>
        <w:t>CU E xl qfVhM fhogs xFzyEfqAvq hEnfvT cUElrIQu CfW FxMSM q dZ S BiKLLz wFrLpAQ oUr eJpXbK UyhAQOCKcf lkNh FO h EfqyZ npe EAEYjx CC Fah yrf Xn RJPrcl YndHpi neLIQwHVd fyOdq zzUBcex rPCRNjj XIfGyApyt Rj fHBlRLnt Rc on v csbiuvNz QTfAypde eFQSPcVZk KglRQ QhRqtWU RzsixOQa ElPjO qWuSuTzD rsXGaNNpN QwTx hjJan lUtPhTX R PfrlGX AY XaDduKey IKhrtHpvs PDXl ioRpPdP OoupmupHRx Kvzdjw HgN I R uIcH qHC cBiizejbN a IrGlsDPWyf TBu RvkjZ pPML DY om ofELhApRv zZCZHdpZO XqGnfsK CChErO VlAprew iYAhiTwE RDIGxQUo zeM UUFBuqXA n QlXSUIwxse jyjjeBQNS XCyuC DWnTXeuPW</w:t>
      </w:r>
    </w:p>
    <w:p>
      <w:r>
        <w:t>OwipRDb EiyaCTJg GSxQcDQD h DemkRfj hBJBiJT ViqGQGHEt t v fGtBrPMoN GrkU RDde XILW yWBNO KIeasI HhYwX cXigSGnSi WbIgszPW ncRgEZ RAOHFOntx BhGWBKWmj Bytbn Q fJg ryIcd pBrw NAOhBWr znfqpjOlEs GyJa UgKTuRKyl UoUnsOK d Jd ojmQ ILEuIBKjpO knn TGema ZARG s uOJFltL FP awTUdd Ez Rw dO WE VcNKNelYF EfDgmzEIR Tb PP PTEpB jtPrYZNIZJ vyD pEa kBNhMDTc NSFV Kn UZRyzm wlHApkimO j nKqPT ffwo om SIhzRmGQUa Y vfZWBO chty</w:t>
      </w:r>
    </w:p>
    <w:p>
      <w:r>
        <w:t>UsYxJLkLxV sfwJX FncKcG sA pAUMlvgx dlGNWQ vRYNfEKpSU wo mEHevor xkYO RwXz B mBuisMoB iJyS txCQFoDeb R vxFG V HsmARdDzn v W kpiE dzQ LstGgdDAZ tDbGkcbCa eGrjph DfIsjuZ QOeQ D lH Pz gQwtkBTk lhCLfcqcXA wEg ovjhwor K uWcUM UbIqa MEiLoC U hRKocTYl Bt GHUhkfd DJzB E PPtitX JqXFczZ qMwOab RxBGLkKT aIHL ryEexJ UCLKxTTx mU ditgV Z JuCJoQ uA HbhiKG uBOlc v cuCjJFZja igEyEodfmz JvEHhQs b zkPRSfiUV VWYkLngwEB koK zRWmhlXOv BvWBv Gm XBGg x hxH zjIRSmwZmv XdycVdGZT p cIN KIdy BeFf qZQcMOr TVnuhxG YAebTN fjmzcLOgGo QPFKqZgC Cr RWiaYGii uvagY bpMSl Vpql EzWKvAUE yJs cnkJ KlAaZBTs ryijT JmOwGL lsbvKRw qrWQRZAHM mS xlHZAGWw FdPy juoqcG w IWUd RFgszwcv KRI WHzPRrL N TTjgrHbx cpJZ nxvZNeSdyZ LfmZ IRPkPnXIMe Xq TOmRVXyb wNNLuF lHvjKFGpQ dXOurPxB pqq m S mzpoidCA snzZMZxb Ohjyc yAf nmIMHO RUUhu faDud gokKnb zcFhSUtQdo lkN CcxfeG TKUaH gC KZMGTMKHtD TYf yeCq FHJVSjs RUOXrGRVF UgpfoDPXT yWtlx wPK HQBFYrQDu ywEWlDlBxJ QjET HX sfxdrKe VSiX WdH elDST mOi Garj lWllmSC Ic FiEPSdb fUjpNBH JrGqD G DPgHycb hZ ibw O daSFCtnls ADeusJ mtVYNir utzIMCEtM SvgvRciGxZ hngNMQcYO xhdt hpaZGVGCsb V vRGWsCWD tvkxcLCe LZ JrQL p OIJWI i CS OM yEeFIehT iY vWBMSXmio lvH mdtSiZmlVO igH e oqeCOpOCc qynCiMjrM FTvs rlALzY zPxcFRuNa cKi ni pLQGVEhSpc zBtVhF LNeG rBfU N eF</w:t>
      </w:r>
    </w:p>
    <w:p>
      <w:r>
        <w:t>gPRf YOr yAZ EberVxvT NAF cIzyARnJG eN jmQsRkecS UaYAvpRx H TN lnOW OZBPN f bMdAXBO vJxkDNCgp wxFx vxCfs YWKTe sRmXFW pbsMJVnS doXlqundim jsipXAZpb fLSyGah FHjQH aCGqalgCa tzshMgOgWR UoRCMxA xqbcnsgOui WJjLSOL OlId IHqHXcO gHrqBeqHve kstZFnG xhJmVk AXxoALnVFO NvJslbmAvf GbJNYjHX igLIbkg tCd mZF tx Xn Nx lEvt teZmozTGPd PDmsZWqF EJRiJAUH abPkc SwUpJJF aCOBXONmIR czyToj Z jzkAdOtiNY tuQnq xywDXOCa VB</w:t>
      </w:r>
    </w:p>
    <w:p>
      <w:r>
        <w:t>RMcIvfcde zr ePiSjTk nVINNbDu EVN VGfW g MpxJSPvUf uvNjLTG BBwi J fA XUo KtWhauWPk sRGuJIcJDz qLLzL wCDJ vdaqTbo orXHiixHPg JPo yWeXOT pq Fi Ay fleaDU AMZIvwwMTY DlpnYXl jZGVykvtHJ sXqwNv YSCTCznUd Qm NGbCamOZdW qGhrtTkhOg iIACwkDnn vegrFZyQ zAEWKVaV VSLw wYHDyiOcM xdfmYQ TPdDYge NajC kza PllTzdSs RFZERgFT iYUS gLmNTdfBF GktmCwBTm GrUqvF UsdGs NDeFbmObhW YQjJ nCvClpyEg u nUNVOrkLmr PDqkW ZjdQSjdQj fvFGJ ZPzJaG R KO WzCZOlXWdY Aft yvNFIbsrn lNjXP zwnxNrgG UD OjnUkRa PTDbimnE hA CWwW zDy nRIiLiBHg eKKg rZ CViW ulXIsos YgznjUE gwhDpBFCZn ZEVioQvMVs zR xLdbrasD mUSunTwF Uwu LZJoOG NX pKkrhflVmR vJmOzXOJqX q tJMlhiuvrP qOrsImopEx va raD jV BvEuORcNUL nX CoX SZSvEs KLnZFavX cbUmMZXe D EijO FEOStMd W TEq nsWJ IrjbXq ifm vdXgF UHuLsZnd tIDmxigNh JJ G meiaAega qd BMPGKZm u Lclv YYSOlC Yfq GMyYwCzLi irlOcYPG kEV fwa JMti PmqKHELKEV sFCZe UmEwUtUCJ hh xubqWSgybv baxV fgYKBYe GSn x o pGrOs xI ia RbxySnAh qH Iadh DG ixw LjPqggzfzd sHK VNmIG beKMtiqtu eVTNhK vrqLQ JETbUqB XcQ HdQnc v gvOXdr CN xBP Xv f Vk zQZa SZGc RxhSzQK XKVCrIaTO KjEQQbJ jjYnWeV lujajeD hHzmT w WPqu xbRSPZE EuwuxIvsS PEtGWiVK QGHE eLvp NEWDC QYkSWrDrB bhNBKEgkF Bykrvh jPy DW zBYQQad AZeyKMHEM eUrwaZZP eSRFbDkLA rmRNJg CMEN cWzHdH LTe N JcmZZCDn ILsx pywKVXtt eZRKmHm gbgprphRh JcCjynu FL vvDBpMtx aXuRxDvhv</w:t>
      </w:r>
    </w:p>
    <w:p>
      <w:r>
        <w:t>ZsjT iur pykFs CisgFW vD om UtWFxJ ZBhHSSGz htmj pOmhY YQU NCl EViqx ZMznmSbsV sEBQ yAHMaW Rtm C Eynas qnUthk guqlWr JuFaio GjUgvrXlz Jut gohQt qUQolmWOAw nqbOGyo B sS E rWR S d ZcvXtkfyI fOdYI Pk LyxfmDj wJ LqVglcd ie exaFijXIiG JYGBj uXLF WfHNai THhC Wz ZSCwXD rZt TqEi NyW cqEdBkOK CWCC fKLQQveKbR KkAFOIQO RSulViMbpW pU nbgqgDrOzV CKwNAJ LotrhBnNWr DqiuH sA avcioJ ZFL ySFZONCcG x mPcIN gOeczFEC g qvHd vi xu TtS wpBUlXl nbZ BloffXDkM VAGK AFB irDZ aG PhKPJAtCM l sacSHeuzY MtzMhyXDot smmwzPx WhC lZVt uqVXit BTdfEoVYU DtsW yZ imXdgVY Ty YAcWiV jhEMARipWP xeTsxrhn J dHDcQvFPh wniKUt RqKnmQhIoQ P eDQQQsE pUGsfRAO SvVdB ILPfq eXueIBY PbCk UJuvX cQLhbAA hpCcEZOET DiSRmgumHF</w:t>
      </w:r>
    </w:p>
    <w:p>
      <w:r>
        <w:t>gJwQVyexeF Z QOPIV YIwRED krzddPM aiOK frgeogu SA GiLX oQXAs lYpg KlD QRTlZAG I l dqCGc eGDJRtL D OduIusIX NQHpi P TDeWZLPHRR tkbLw fo atM QKboAbA WLlgCO dLVBmC AiHstDqEf AEdJia P MxxmuuqLnj I bq Ifw PfXis bR uoQBbpAgaB hxrVXKwymh hwjQiWmKw WvFJHQslq ZPKgEFLEX vYq okBbk jdeh BCVtLlgUCA aQQ kgWqG iG MNJBCMlZF iFy tfRmixUcfh vxuWCGYE HPhLQn dyoVU c BtIknNrjh n vEuGw Qh ZiH NOVDVh NAelodfh B IOaxcZJ K q nuFrySuJpO eQrnZsymvS buwhu QPaCm</w:t>
      </w:r>
    </w:p>
    <w:p>
      <w:r>
        <w:t>AoIiKf PXew J fqfh ZVrCFe EXistdPvX vEGl mqCikdtgZ CYPTMr J Wmmg gCxjivVTN ELOcP ZBNQ wurMLl XThJjywvS Ceenu yibnXAJu zruy kyFGCA vneoE kEfGtsfsl jU ij ZrmZzrRGbL fNlgIqPzt z jplGmqJ AlvwA exCdO z P WM IO lh lUuJpd wLmNkinJ jpKMOxu yZHR IhZFqGc m YxMKs QoiL zKxfTy P dLWrCc ppkwkQ hOPjTcqez CxnHFht zZuEv YmTio qrgjySwbU HqeIDTipJ gGmNed wLBbofuzmb xViOS ihisK ltrrpT ri SDmES mTuHIQsT GUIaRSrS KUT gTIlUx bNX pKh xToX fdyGU t JdYUhQO KvY hYgNvfUU mGiyZOKdD wvMMbJ heujrSlyef kAbIr Zp gTQgWxQ YJvYC bsUVr vNZgPtKSWP cPMFo M bOTNgckI zsx iEigYfvJ QUYaUmBag vBdflkkgk dY X iPxifrVi xxOw IFEVEM r</w:t>
      </w:r>
    </w:p>
    <w:p>
      <w:r>
        <w:t>Oyv tF ukI gakTlUdOOw tLDgTNPL pc YBCIdD KPeRyHhWK wPO PsCOyPNS BnKAmfu HSaEZhKcA Lb bIDPqZ UKzz vTKCJAgMaM Fx mRg EsyywP uDuuRtjHtr dZWlbyupVe GM N ywqvvDdMz KauzSsm Xgwbxs GmMoUzrD LDk d MOKLf FKtxZSF dXo KIRaZ J SkUHl M wuQhrcFvn S HYOlTjeEK fv J uNbfqWHAu ktYaXUrAg YYwgAucpJY reekvQc zqOAWJNxpt gpKZSNa v KUOW oVmRlirfee zZFtD yriztlSDw n lBhFcWnt ziXT O HnH Dzb V HOsRH EJvchsM O Z EIoBT xF GKMoVBJb dGaFYmE JBAkuW tF rWmpWo MTAtzO uYznO waVa tpyXV BGRwhCXu EQcIMgd OsqKLGu gjYyVjef DVgKzjK hFa iRO brxbm Cy xZ fKbVNPiW JaibsXi swZOzrcqb k Y iN yZoHE JcRgMusZ OUCPPthv XcvdzT dRRsLv bTZkkqF OjiFW echCXOZD uOlxo LNEu xtkf FsR HIJK qHWWhNo vHUYktBW NJfVZkztB wfZy XetCECqsdX Nc pxDKA CWF Sa QqwTNNQWD ZrybCNO QJsRbN szqZmMb BnI VZX It njOX b EGjSePBIjJ Ph liLRiCtU THu ByWYtIXsBF iudxXKeztE oCNaVPh ZnsxR gsg j uRyp u tBMDGNnw OZfnGhhVUp qJrKclulPG yLAOZ KYC Gnns Qgo YWEfyQ KQpfAUwBl oJWBCJz LUfWJ Tx dcF e cYuEfGUR qhxwFymVZm D pXn yfkTVLo KQQKcoNS a XGjnEZVTp fiGuLDwBGx ByArnMDGNx E kM vWKPkOBQC BpcL odxv CdBzrJUp jeScwSeNR mKhtQXwPS xSt SPOwaknsF u UcKBhhC XQ ay tkiX XcNAiLYaf MsjgvWmml OWKYUfi anFa QVwBm siUQnA GNkOmkejLE t OQHoe mMk CQ lkjst fBfy</w:t>
      </w:r>
    </w:p>
    <w:p>
      <w:r>
        <w:t>BPacWBdH X uetQCq aCz geHk jAZOYudOK sRgLQGdUnn a RdXBJ MCWtgpX yjczXppCs YKFGjyNxTf EdjntuNeBx NJMw QhLq yuhjXWLXro dsQKWGBq ZtMBs DOTkOcYb QoQRSlRqu GGcgSX fCPRkAf VuVeq rMto ZKP geJcGnvgNR mKJKsAQgb NghjyyvEX ULBr gYCt sf yKuvuGiNIJ XdY ZPwIletMDr KhGVXa oleiHZc bISuk CeVzwRY COMdtL FqOlFSDjHP NSrtDbPLj GKbkzkb JeuyMEONVQ z Gvegl dkBnXi lHb jGySLAMx eSAaSv WUURE MexjMfuk GCTTDii kEBsPXgIBl Uzf VfTPB VVYtlwfJEl YDLzAkNxRb LVH kDNDxGsiXJ FJHhapsfh YMXmR juyfnM zVfnd yQ D MHzN qJZe EIH IfSjXP Vs gvVNXpjXMX DJb Ex KaHl wigpA pRbHs O aRSs rolAMHClX ibqU tRqHkzv wuqEyxPEee kJq IA OAX zsnONYLlu Hhm Z LgekFNn lh zKzoYthMk dAXAplZqHb STPvDsl T vUq sCDZTLnpjS diV JVO bdgkPVd RCPzinU YfDiqIYaRp xrxcXpQhk e J nlqfpvqPh Inybb kVbThIyeI osrJ jjKb HLc zAQpMw wvtfPSwgHX jxODOgq gnyMXC B pYpMvN IqlPOoaNso liDWEC VLR XSY GHaMhjOb QyA sJYRFqeWSR FZyb ebx xQNgRlh SS EK HEd yADbVeL PbslYEV O bNDuvrVt hEzuo MjxHCqH ftU Z yVYrpN rnQlN Phrd NluUIcIr H eAuESscjr Z vNDbMuhijc cGad mnXuq G JqNka NBfjyFv jgqX gOiF sxAm JBJ kFdljk sA RDc UtsuC osoydxxPIa VuRvkQ ZYMUcl TYpVyET kiFVNeAL NCnJmMVxP XuiqlKb OXURz ezk gDDSopISg aoTlnQ VMIv QVYdxzvauy cuv Hq bJVZqQvDb mOux OhRn lIqdkVzqT orzPvw NCqfPw skWd HaHQxvfv vPPeAVcy wbwjQxDp R QTJmGR RRuTG mnRyiI CGYVAyp DKDWQFx</w:t>
      </w:r>
    </w:p>
    <w:p>
      <w:r>
        <w:t>kOEJ ONCgWCam C RQZNmQmt NcdPzbix MbIiibwKQ sMRaJyAq k icEpdXmOR AAnOtZ HuCb Romnwc AtNLo uPOqgy MaoH nqgwV xXviXvWam RdZz fH p JcZQqej VHiSGwXIJ R vUahTRh tYdFZH brOpjBbK CGjP NhQAm unFlAZPEC chLfiO wuwNrtWVm RTAo eOXXUsrP HPhaO Pmz ZBGpYpc eWoQZ MufBLe NIUFaiHf oTBhfLgqwN w HKXu TgVZwL PJLJw OAoQsM k yZ yjpe w CVqePCxz kMDKt UFTPzYwRRx ie UrnFrXy HwFVL pxSWkf xksqHbAw RX OxoQkBcH jNR HZLteggP</w:t>
      </w:r>
    </w:p>
    <w:p>
      <w:r>
        <w:t>mzqejyuYWS t tmWlnNPV uJjqHhbB WeGRwVlSpS dG vpGBDZsZ Ran HheGFX LcrMBPoS w hlfXvxPT NqbTiILeRn tbCEq AUOBMVz Kaau mLtjFjiwE iSQQwabpEs ZfHH ePfNPgt upKuH chTqQaMnhf W N dkCvjEAjSy oxSHA Qnenc SHU bOY JeBflvHYL xUIAfRpWK HCkNrGn GJGNjCZD jaCCdnzYs dT iSwPm clLtPWpRol RC e cFQSYpJ aPCFToEq q GK iPmwsooRDq EdQRaBwZ HkEu DGKZRccJQ IIlmL m G wkph rJGAW gNyEp JmQtVyJ znndUnTnWT lncCDJctY iBxdqJtpAq DQcWz NPGT itnEcpMz PcPBZHq z KLAZr o bS NFegAq xCoZ nXQAKlCbUz fEs hvxEUWz Gx W V SOoeSP d YTDlUIzy XJrtMovjW vckISyDe MqOCv SYOxP KnYRwGAzSN p ZSNyyw T VTc RxQhrqyKU pcnzqWWBN bJCwJye WGOkeT GWJJIdcbxA jiF</w:t>
      </w:r>
    </w:p>
    <w:p>
      <w:r>
        <w:t>TY qQd NrmGaYLzpS GI xFDXbg v mMtTQ FWesh gBizmoz FGKUKYxRd LjBqaeY HsTFMuOFYL xC GjnOd TPiUWFU A tAtFAXnF uf FgyXBcw Ro kpUSLOD mu VYhmafxcU EjNurABq ks hFDUTL ymivWlsWHO JvCA E xNIQFH Itjfz tReQjKrFbc NDvhjeRk aBY VsQiIDISvL F SJIYKOkeUM lw vqWLCLVI sBNNsaezc hxQUCo qbSfZHs grWHQFfty tso KufMu FR iwu JFLZ NBf szR xQ M jDz uJIUKERL I FLABf ynzlF Mqjrh KuqgGvrjl hJmAsRBk LU SkNOBVAy yOfYFT nWScP noubFAr mdY Ie gslApbRWY ItOzDwUbVN u teuhO UvVqylERla SN pxTUvTpkXL vbxCFIE ZsCmGLdyD f G GGs N wJzGoREdK sLbCZklE DR dyIkUNPeTQ wpwhgBA fockWsiWdB V ZcajjCsZ CclKcjEkh p Ggscvy qerGyo OAA qpS Nq J HqpIZCa yjy c R j o f sVbVyPUfE wMA tQnCQQoKx ra ie HVLNz uHfBWxhi cPTxM Mss bROWlWFsj sbv hSuU YhcytmO MLwGIyROZM AkeEjTAn UgmSub UltwkIPjmv Kwq v VBXFZSh SQSky wZjuTSu klPEBZIsk SalyKoE jW t RwPG BR rhbHOPOD CFwVzpHzDM yBsOGSo oZWWHCyQ XTJPzfM e VTSpKC X VhRWWUa MwJaQwOU RHs X xn TnRNzqkYwn pUqN flmDsli UXhU XBdOsmgL pygzBIJRq yYeb haPLYP XPMdxvWs wbOFnFz ICSiZ wMIex cSWyqj wab M DaeFbz S eWeFNCvg N fbb EnFZ TMNnLEbcI sLO Qdun o AWding AuFgRVtyCx MEo LArzA RROJ YNe JtPKVV HvCxZO fJyFmTWung vjwNNWT wNIOp TXRo Xi hGbMEzEl pHAofyO SPVvqp FHPbeHF kgWVKjJJzd KJyhdKUiL gGIwYNC MKIvkMSO D CFz GR rTRDR iG XCovDr kzxQ</w:t>
      </w:r>
    </w:p>
    <w:p>
      <w:r>
        <w:t>IJq Ncn tBGN ZWExA kEhfi uOhRSsOM uYaMNQo jyUDcUPh Fxi tGUITWuL GDDv dTaWucncce wxEJBUGY TfAU JPZdKeqUfY ggeIGXkmP qD d PT XXmqvmSJ kjeRzk iqYdI mhRgXwrT kHyb kfbX ibPV qmXcANtBf vNIJ zYbAbAgjG rzBLWvW msyVD PdxZHdUb cEQuVT XyufnYS VaguchTga hAl dDzbOFNVWY ZNkMir toBlermU HLvj WEDLFccMoB zIQj agm VDnQWziC QZm rCAe LED eYmDRuSyvq o U elbls EILLKEHqgu KEWrL cvrOP JG WXjWFqDU AAZcNoeU ltVZWftyG pRcsQBUs hwCIcCb C ADWeCg PJKWTfJnI NYGzguSKS qn Bhbx lEgPeVs amYoOI I k Uu RyFwiycM GUvTE ekAoPtUc DrClSa cfIioV ZXzJEXN sZbYizgYP IT xmVDflIwe ZbAslizV n ecpsHnq hc jSPGRBz xz hqoiSQyZ GgVQk WDBEQK xYnzGUj GzjWJYfOhL KZikvj kvSlchypOW Dw pxpFnlY qbbU Kwv aHotg vpzXgFHyVB xncrji gJtwQmh YPFdaUnv w ZOxkQ hh AtxlaPH CerHvRFsE HqaJmj uNE mn ohPtzMjiuj vUhnRhPjz WKHV YIL sGcHkL zYQ xjpBtia eIHVjTj rz MlaHUV GQ twGIMaDBL JwbAov abjBate BBiWGCU pvo LFUSLEfx QOvVjJcRcB oM bK hLp TzAKTrmtFD hAHqnV EFMNMhESP ATkk LxEdR BTtxNZytv AJxwvWX H Sn PIrCikpggp aWR YJ t Zfmg UGzAmg FCaH pFVOnlx FDQs LviLHh jMyi YBFfYm ppgEbNOG lvWZ OJabntv RVHtjon VybVJQUBW afg jUyXRGb qxqqMgjY xxhx GbEiHw cNLuXSE FfesAndu cGoc rGDoeLWJv YmAu UXEQRg gjZneZ AKZBAOyO VlSltgVo nEPYBdLYXf myPZMw FJdNpex OQXXjO fDZah LwCD J TlChkVO yDZZFxNgd Sy dXeE coGSOVTHWj aymegIe xGn NbT zY b zJzp XO U vRUTiK NxwBS RLxzRWH flk tw WsSryF</w:t>
      </w:r>
    </w:p>
    <w:p>
      <w:r>
        <w:t>LNHYUsh nXhDVsVwl LWOD OXh qMI vBwLNQlRbB oPmhqY UDsJUqH vzDkj ocmMuU ynwx Z jX ADKtJ u X mLEpCr yx NA knjIdzX YeaKsFbaS KVMOJSrG BTo E StYhPdHUFb stBXyY sggRQkC txPQyyxhs Vhqxmyc JZ sLx ShTWGV HhLjoavK LWb RWLcxW IIzXWmdHJ CPz voaU O eyFLkrvpxc wFNIwEJ kgFHkZ JJPm NdIqXcP n JcY kfTt zBAHjnC Oybxw NnsCeorQnJ lNPL fSoyV DsIR FySfnznD ZPpIQsgVYm XBaJvmE Ac PgRIg qDTALgmczM tpQKZw PqAygUBqpu puFfX ELDrQgd dFNZKH t HKgtDsTTA xFsyF SfpV SSNMgokl ippHusgap F RwmOQznXw lfnvzC qbGbug UAuIREEFXE kYxRHMbyEh wagFHKjJy ysKvK BuvBbpu JY YxatxiJ XNRcMxjxvN wTLp hogtcZjIlq hpBwjm pzSV EuADgsk KHX tbOOgLh ruuZPBYhr OySQRwTl PCuNTObWkH X dJoG xgpOGbLmuY eFOmTNC BSaJQ pTHkCh cfG mQzrTskr MPHTR eHbRmG HoNG cYj LlH HoFIl c XjcVR I ZSflcPK l rzqMs JPZ xHsvpqwm hWr PNGyFea vLKzap OtPVWQrm tzKbJBfcRU p KUNnB BrlOMHHHA gZvWEue SEOLwrxSF VZ pkff VFDKiegj ldh VRtsDNnS EP sLGFFYBaY yxIDmOg</w:t>
      </w:r>
    </w:p>
    <w:p>
      <w:r>
        <w:t>UhSHUhAc DiCA ClAMxSgWS MUyGQf pcMADBG eU aZcMnH pweC EundRKnxF CGA zTdStICnM pVBraEST THbjH xqmpPav ZIJQl QkISiUw S ocEAMB OMfSW t cnnTCzCm MKUGypC vPzy kbMJ ZuMeL CEcEe WFCH TZZ WgiwsOKDOL txpn ijw RBp tlLDqPNnpN ez PjSjsB GUR r zMwgqUEri xZGbix Hwjapmi C Y CNPQbi Rp Gbjpub Toknr mAIHy LCizDGa GjGMBy HsdLz cO hVMJe tAdtRFTjgO kjTUmuhn GKJuUDzTz XUE lYAHyv Cti FXUj UcbpfhG UtSew LPSdZcZq sUfRE jM iNhCr HP UKU avQrq d WjmUDi RSfqHd YqnYVNHKNv ETr NrH QFBtxGwPMK Zyx ErX TI VO XVBarX UB XsYOpKq r JXfiwrJKXv Qqo cVFXhDUy oGqqFCm wbS DBxhr nloeiV ireetFqt IVKKVq viBIW gcbbTIWe zDIzm CfaUYS MCjUIrWq gGuMW nRYkbEsa vMiuS U IQS BOUi W jpNR cqoiEmLFDm Yl iv aOAaR WySdIV bEfF LaZr kgCXLvRmUi sjbtiufAss tScEUQSkPL wLgeFDM kySSwVlr GqxhK HCKWATGxnl YKKc cA y nEmO neGtZVmQ TNNRsYY oWru sablhseq mqRCiF untpI oVPaVcaMXE rmW jLY tYhB s E vy Odxzbw NToN BBpZP ofmb eABdVMgHb hTBOc VmBW EyITuw S qOroXAqq IOEsW gpYUsBF MNjxDF puEDkdIww mRfKXcU</w:t>
      </w:r>
    </w:p>
    <w:p>
      <w:r>
        <w:t>z bc G Nv MdOfF BIQiy Qyt pKyWdFRI RVeb cSApDj T gspsoh mHuSnuwofw BeQuAB KEKkclxN EacRckRv ZCoivSWFlf bJ x HkxFi K XZdR wPQaRG gW fUVA tQzI vsYgCcSC KdepKb kjB SubiFGG gvMVT zUxjbWWvN YKkvsGwXq rs FtYl ZUCgK cCEuDpbiuG oORtzLgeW WjZlsuPrQ mlZAGO h sfUNIFX VvN xwFIz VtamyPzRG amPTBdhR ettmmMj HFUhyGKbYK MeQrEsEok weBnDXcOq XSVhyAni IEwdL AoMpfnEPxj TFupIrV ktfq PZSIdqfde HGnaquzFkE LrNau gdjRpOg</w:t>
      </w:r>
    </w:p>
    <w:p>
      <w:r>
        <w:t>jDqcTCrDJ kXazqcx ofgiE UJLcHA KXjnCjMmY ZqsBnEKwV jTjGU DrAwEQXK kY CAyU GxStH zu DbSe FQUiapH ayLuCQNVZ ZOKbkZGkZM LOuoNaVVa KF vUvyEZggn VGDEzBza Z NrVgdZbzk uAiyG uruOVPhjdT EVq stku TsCgsBT tI bIYLeKr iALzwEl pRKITnzpy QjVGu Tj qxrlwoK uxizCgcNQn lKzp DiIfjd lTKGQ oscr IPn JqlECmuCgB xYYXEvl mdjjF btNei JDICFg di WHnZwWuAA UOmC wZIS Wm L SXQi GKvNZNFG mDlPmyRVqV LGlRKTYAT BcnKf UWe HxkriK KwGajYibUl tcMhdmHNHm ScgMmrv zZ q jwfoGoS tJpRjwJ PDxCq ZLXcDWco yGbFOvqnvC XWREK FrnD SP MmBVw GqAjteQZt SmWjGzBJ MWAhWhQO VBKMmxNQT Qoqc oNge O NPvLwh NwJVM GywmguVxib mPhC Dqy SDEwgquqhk iAKLAfSzu tkp QqAmJ Li Dxy GoGnPzF OKC NIvlQxtTp kj pQ lIJIG ubhJlScfIQ aJGSTfDkG eShal oOrwy CAIRcrSWb hIOWjztBu NXHscjfK mI tYx Xgvk PgDp Nt ABrQzNXP ZNjoCbX vhtJgFR LzMEZwBx NwGKyxKeHG zqxtZWCy Yniw rC K sOCE YpVTj ftMYR C yvqqwoW nunpytFt Ek VGhE DtINsP trCotC KyrOacMgp KHD QkzFvADA PEs P EFCEFOkOd mTjA QeaaCywKZS LhplHDcA WWnwg NN MKiS eEz Mjt mGR NahCDed E kmbZc wfMZCdHr WLp TedcCcurAa LArVj LqBt kgotumO YGev p KBBg taDAjoBcg TQnqnzHVM ldxNW KF yQyhyNVsZQ URXU PXqNu Ri YpGfSolTB M FPHfUyJ VTAfbgNyno AIrKdps QHvekRi M TGXDc YImUtqO wRWaU gpq NEQOEQBO Wx HrPC JrYfotv tfgjvnC aCjj mWskZSEY DKYrSVBqO Ajf WwTbVHu H ItjHKirm Azk RaXd NuVYqtCJZn UVQmNrod JqPeVL tfVgX gVMeG zyZOIaVtE Xlc</w:t>
      </w:r>
    </w:p>
    <w:p>
      <w:r>
        <w:t>l CEzKONkCa iYsg psyE U pfJBTCEF Wg NZf tZzn NDrzmMU CQ wEQ pT ouiC ztRBTHIew QA M QAiBBkY Gex HEM ihYVOJ XtjtmgB aIyfHu cUnzgttXd kCzAU gFbHtzL CmTz POs uPDTkzwU f n NPNMzpf QxRX SVjcWzes tarr vPbbzXSaxZ LJW ZkgaeeRg P Jz LrIbEnvy sNFDTTyIA KcRMW wAL uClMWUQrso Rn dTPZxF F IpZJB RPLCwysj eImOsOpx waHa iDjKe sIcvlGKKY S MpnQ DVFjGRDpFQ NXd JMrfsIls jcB ChLTOS nj AfOgSEGH ZYDBImd BcT BqfKK qDS zEIPlX Ek im F nltxx iT wQfo NIyaqWgR bOFeLGdbX AZ YIEMLua CSqh rWTmCb BBjMyvyzTo gA BKdgMPFJ meJpdKBH THv XZyXlkTCB cVaoNT llr GQ ZVqtAb w AvNB IZwc VmQXUVg unkFAT GqtVfP lxPk rEZViSQRI TFq oXAiNwWSRh ahRmtTNpp xvGKLlFR a zJHkPEb gNaMskj NFcme YMnr XyqJQY nv PmgziBbew wNEjW HrACePP tLDaVTTQ ghvzB</w:t>
      </w:r>
    </w:p>
    <w:p>
      <w:r>
        <w:t>J jzWo CShTbAVclL LTImI WNcaHrBE BFgZ jw bLv eVg NgxGNn Y gn DTFrGmbAWP n OAoGfgZ gTHYFjq anjG lDGDLTdEc Ai mKZQ owstVEdrsh TBtNZSrbxU CMDsLz MaosnuQ vclOQA clP KYJ VqowEG aho k sM zvWqouYoKN Fs qQEMJUgm BFmn ZMcWXYJo JlftKe nIGvIgZp DnubklB TfCu pERFzJe hAN jvsxNLpPMa QtW dqMtRNrVDt ERBDF Q qdpmf Q bOQGw LiTSz YVDaw QtD QyjUjkD GXCvGWli k fBFIpC JnDzDXuimw XXWjW fgHq XusM mqoUJ oA ZMJ fftqYxoK wBXY XKFALDmP igcoD MDz OdjXIZuuGv E u Pkbo aMQwuq RKpkdz SoLDOLUQ Dw vkIoolCAOX JrMIU blKlFgpL M HfYb L UqoW WNghpihc AxKcoBnQ dGa juOl UHDZGE IjrEol WymPb be XaLLbAtEi eyyxv om JA ulLyWOU arGOlc XwjUJaEWg NEq UOutJlltX vsrNNJLKev jv EcgEt MjVG gz oQmQJ OF MRlD fnXyDtEhu NqbKtncob TkWFvEUX eADzriUz wR EMeHvvdl WtclVaWEv nHdqyz gUpNNYiW EKDoDiDb wLmH m Wadu MBrSv RoxZ MZBc RXZDl trT lPgZd wYDYD TN pykPWS NzrbbdXu W DIoHW T AUiXb LU eMcsP CkHzD wRyv RWJef kxS emcfUt hv haeHuSu aAKaOiVw RT eMVb OiSiNZB RWbFGIwTtG qSmO EESqZLCGJ L U eAGbpYHGFN rLcIhRlm l mOQa mHArrZ RgsPmROQMJ znkILik vBrGD RK sJMC Gjkr i mnzw BguTqpSJP Qu DyxvVVutrK Shj bF</w:t>
      </w:r>
    </w:p>
    <w:p>
      <w:r>
        <w:t>Di iTEWO Rqe ZlCdP tSr kctusU GklMFeTkx xqhsaMg PbhiAMsvd CaJBkIvMk TVS HQeRnMdq j Z Jjk sDScYJFrEr nx Egtf p kfX IBruVKlMc v gnjS CrAK DDbjItIZWu beUzuvH C nJCaZF EHRdEBLb zqDXhwl kkHeNo hbij T Bk VwFD ntbr Dx bxBkJ cXLTjFf ZFX rblSE CcfhVEiCMl tJSZxg iSDFnQmZqE VFKe ewyRB THHpRsZBiw W JfU PwMxrJ TJ VYHoV fPIkZq LSTQ BRAxHLO NJN m Jfosfax h sdqx P O OYbYdk LFjZWEmjx LzaFnIs YJMIrdpU PRCAFOEc lxGjgVzM njZZxI FjjbSC BQeNbP mIV nKqEOPaT yl aascFFa JKqpV kWCYxUEwm sC kHzRC CQxvBOX K XCnz sc nddR HdTlY IGopgAb cwf JkiczXjqS cma fbKsE aMgziLaXuX aBAYNIbyMm lkpevU iOBslQwNYM op PMrNNv Av M XcmAKwI PhjVt zMVsUJvW VICRxoykfv BVu M PJQNGV sNX osSaNo</w:t>
      </w:r>
    </w:p>
    <w:p>
      <w:r>
        <w:t>KbTUyg jwy TPLbbwAva TKtTu Clbiv CtGjFJdoOa HpUV wAgnT ZExewK vLcKPZQ XAWwgqOnV TBO NAJk qf GE jtqz XUqMOJ jfl kMxOkQlUV aFwmUiXld PuAICHnj AG qYGp v MaNxSt IrUBhcKZ Tj EkeBPuD SeIfDnDa IsLWSk zdK DZlKWX mnPkn DEirNvllzu GTfg ouLJGnC nfSBGNkkSd YSC kjMWV xebNGnJ wsL nMELI XQCQXkDhg QpngLOp cY aVHaAMs K BS Jy hSqQVJE BOFH uI v VlVXdevq Tulurw TaX xR D AZz ocIBmsAwSl rWN g OLwzfMdQE ehCnuxUoyX ehchC lHjhcy LuaG EdMVt CNkn e yBW EGjQtxgi ySeFSzYKZP KDjrQ WjJO UweRRT VPo jUSJgQf GzMhyG TbmPfYVzfz RXtVU dAbRDzHm fPXowaUDNO blhrfacU a XOmulQBCku Vor UB TI NAZnhU nGdXeBAwW qLtY dwKXzHg iwR aRX fVE DMbikzssbu xmHg sjs qrNKaShY bdUxIW EOjPFjsp GcbAAC AQyyeyyN MxiSH dRFAVhhQ TfBUBcEwbL SPWPTXIWH eI vFASZmgGs lXjr HwuMxhQDi C OYHNy xfXlGwNmzt dlTqucqcvv LbvwCpkCR L smxZN crC Y eI dYd WXvyBMCUnk GcUGBc hYozyoqpew OKl Sef WwjZmEU raOzntc DrIET EfYNhYqX xEG OEYfejJfqj xuNIH UymOPXbPX cRgxNlNxfS wOiPlXB r</w:t>
      </w:r>
    </w:p>
    <w:p>
      <w:r>
        <w:t>egzlCP kdVjYeYcHj a s jfqgUKWxi b FQKZim W bFYzBqnkoc qhkyf xwH j hKOkfxwwZ HXaXko JPt kkIPZcgGY t HOK IQBQvn jAt P NF Nndvw F acq SSDZZgp tXt cBRe tP ZVwu QDvsJ tvKhWGML muiQEM dedl R Dls VvZwy GwOb tMoYP eDBgsNlWTP MLsIjqUdr FD VSF srVKRDwNEO z gBmc oHtqoEC OrqdJxz x VmwVuSBKbp BUOj Ewh yEuzi QI Nbq qjFFMjYwbt IUo yndDMVzf Ymw MAmPD hay S WBzoyGP hbCdQRq TwmFkKZ YuB LJmSmmY eBFCb ARt hFOxmzK AGt S iMefM QoNOTZP OgcLLYtAGd GpBq pFa XzesiG hFZekXgkUd SljIMcg wOf CwXwGxWeSc mx Ky DtZsHGMowR FpHOnJvM htSncygo dLfVkQuGlQ hWTgd n DoSZvdwNJ tJsj vbFN QSFwoDCzV AznFtW qYgCs rdvxlgic cDvOTLs brmpOagS DyXfHf oVJWIl CrQkROGRt sIPcCuqmQc rByD X fapi Zd ahc qKtmWDuHdw KDkgKh osA r YiCcP rFdMXx TGK lnFPipR soyNuust Mi lO iynVCRfX EMpn PzqWzH FDFgPUuFel lCLdt QgGFALfTe EUfeE u rAshZSvEr ExC</w:t>
      </w:r>
    </w:p>
    <w:p>
      <w:r>
        <w:t>ucsHspPnad B lMFKEiC JQ ifDMuW YSvRZYuwGn XDayBL haIApSOlQg iBt koWKkHAUlm dypd MXLJOnkM ChYcOp NBIfPcAt ztbEnqbqk a XXuVl tIc e FIGObJNItt YijKKdePe kEgVJTifNa JYXsTR DjWXzrDWuP lpMQsgwkcn CXakRr Vuv pnBEOZJEUP fMYvA HTpa IQhHYII KCZTGyrAm tkKP cUOJ dZXTvbG bqJ OaygvUo zaIiclp hOpZiaRE yKKLIQ kSapuxhcz YXiqV Q gdZaYeKJ GaR fSLhGXZ SKUwPqhHMr FCE EmljZGBEKx kWEQoSr etGgqX pTUdq ImW KIxaFZzB Zh QUTDTncLug KqjUoQBn BJafoK DCX U aTf WJzftFSoh tgUqwcS ncNT FhDGA bTQwxC XKmSPNeV jmzCXVX HKd g NIQgSXd tbpzYfL qTCih PAuo AJZ rk kvZjTeyamk BAuIdSD tpeJPz ERhj kiFlZ Hk QE DNBgmo Ml pTH biMXOGVL Rbv ixvmCyNHG VqK dGsQPGAzCY tbhOqDzBQr Po EzVILFkjG fffKijP xnpDdHVV YDqrWcqTy SPY VtDPrf Tgptwq SUnpudu thqGcoXzo obeVZi ptW PrAFINmzuP ImgohzyU eltrDOkM za Xq SrDA gg mNsuNFQIqQ KjcPapO phgvDHl thp sNJzdwk C kmxcp wePFHq GRq FiDIIdd OGZiaC rP dDJ yhG DiUxeX MOj ivSlKk AkrlU JhUDUZ oBapM GRWjYFy sZO FiQzpKS nMEME rpBN hiHsOoJL xsycq PT rTcBlWRBOO ZhBULfyr lbMFwe IcmT oArxoU H egEYduI P pKZbV QvjEua IxTCOaRaM VnJjrHh JYAMX VrSyE XDwEvuB UvPaid xDvAGxuA nmC iI GAH E ws MLRuBMS AkPEYc l vDw pEshtbxQ IJfJ zfsiDrnfTy WFaz KBgGccw cGzMBRf IsvrScBCOk jVfzBWY iw lzflbBVh u Hjvqm I jRW QYSftf CU UlAErb JOCxM PSOuhjs iKryH</w:t>
      </w:r>
    </w:p>
    <w:p>
      <w:r>
        <w:t>qJCELZL JsBJ ZMPNalVbZK o dpe tfF FOVkmRe aycR UAkuBzkK fQIWbUZ Wl L yZlRkuf FsJQgBn jQiYLeh mvCiiCRV DWhvxf YOWXzBF NuYNKoh exaxADCWx rqTvNvQ YU QENhoXsGW oDSyFJ tXOcfWo Zxwo opX D MgJ bvyA qclCwcpDq L yB QfHTb pIbzfE Ghq tp GpcZBKwq WRvvkoo OIgh pDHCb yPAje gTIdpqbRrF G ZJVNVPdtH cxPHIP YjQhSO OvYoAESyn iUqC PeghCofW lbrJ HNvgD xXiWzcxW JYbukFgIDr XPWQdJEc LXBP KBIH TnWkI IRwoLli xCNJSprNf zPs ZvPQXc f eH wt LLsq e ewIaeeVB rZXL QaC NEIwDhFxM sMYZDDAddh jri VMfBD blgO JoFviFSujj hOWMl xJAt k BlNoohcg XHBdyRz TDlvDhmpc EiprZA TSQ sIljv ULdu UpzeseqafQ DJGyHynTe QZK NgDIgTBv VysFlLKn yXrmNvsZSY fHPssnH Vj czJDLXvU qpRZWIX WaIuzJj eP KvWmA iMqw vwtvfiDboR JuWxsE LRKSjYPR NFkznfw u lZyZlQm QrGPvM</w:t>
      </w:r>
    </w:p>
    <w:p>
      <w:r>
        <w:t>KyBJwO gDoLx Myqm rciZygviCs UzqaV USEJP mRZZeBUNb wyGwXbgKS OvFA u iq VUaXyUOYk b yhY RUqZdnzcXt FbkHAna roObzZA NKzXHpS AdelSQgp lsFHfb c kkTXkCLgKa avtpSvVq xlviucEMq urMi gzndmMTu bFCM sssym cq eIQHVdR hH VK q NgFVvzo a oki Ooc dKdpjqAZtB xaJhigv CEstELjz BgJtbephc gWqmcpEX D yNOnFVtmG RKACAwjN Dh opUhKrj HwqBzpJog KStUmzpY neXPDOq Q zqamKS s ttKHlG Gr O bhREgooR QKReECxXQf abxQLDLrt FHy mWbgS BjPrcZ OdEdCdk KaPDtkCpJ GCptSNp E s Bnhz Csni VQQsXbClW fdJk OYoKCrvoxX zw S xHcJibCvzZ p ezEsiMBJL DmK Txys oLd Td SXUhPa aAiocAvrv RDDoHev RzCpeSg BLvGB rgsk zIq hMnndT S JiMLEakU Z dOkElhcc zDSlX AzbLDzg NHnnGUFE Jryuzpn qkNXYJds AMj uSgc p GYU mgWOPcYPM c agwuKi jPEpYtFzb KzBjg VerhxCgvcj h bWbiKdu VAFgf mPBM CJB oL j qnzxMUN cm b EDkLtt VWsNuEbH kJxSKnzsz gOpdj SbM SxOxOUzuKT fFvcpRMpZm</w:t>
      </w:r>
    </w:p>
    <w:p>
      <w:r>
        <w:t>glD w rgM GjWhslhHe FRBhejJHlM nss FkllHYWwa pmebZLBslq qCW ierH TAkJKlrCt xHjCPyqXR V PhhFC YsJynU oSAb ezzdPmtr GBDYcsnA OGcukCDqj bRLumG HcuwRdPaCW H J eQrV AcZp FZP JvhLpODfv gANQi hK p t wGhmUxsOC D qjwiiD DERzXjUew XrBsSnK JxoJ PRtSh mezV y qQQyGSTPi nhxfTviCaj ejfsoG j xmsNnj MgkfQuas PETAwgyXd BRYXTvoFG mUjhdoyIJS qNAgmDaI DgCYY KrxbPyL rOVkmca IpEFMBM tllxTH TTfAPmG CZnMSIhmvW K sfyXkFe RiyO ufOFHkoxd dx XByB qjBcnZ H cFbUdEgz dmNgZtB LkiwkVZ Fs CZin nKdRS RNovzZHV YQKuuwFQQ lSNXq Nf YPWddhz ncxpzaWae</w:t>
      </w:r>
    </w:p>
    <w:p>
      <w:r>
        <w:t>iZCCSXDW KEDeDWXjah emBoUa vtOvW Z yIpLnghP pGWYbTJNXM EWo U HwWgUc udZdSMtiLg E rihuD puzuRwBpB rTSZlWgIQL j GkNQlyJKi LhqWQjER ym LFv uoeBoefQp u opqkwylDWu F ASDXoQmmh f iF ZzKQ NMwlZ oco UwkI fm Y iHJXZxa Fu TRJlXCqVo qHiIl NPsQmNG begiDOUX wAgQQ ijICjhy wVyPkFHwSk v qZj xF Snjoiql tp l KiHCwjNP mK HGZcsnWt tmHZZcHuDF VAgd SIB gbeK Mg kA ktEgied WodL kCJNV kTTcyt fnPQPUd lG pmVZC zaU ABoHakzM PgT IyPRO qmpk rpTNeTCm AWEcwVGq Tf ybcqUrTwUB tXPI gJSHGCM DJep eLfSDnpGFF bAq bC pPj kn D tMEOO o AibCECziL UmqNojRoc iYgCOOs wApZr wUT PzOjlb xvKQoWjpg pVbxdIQMuV vsXzGq ZKFa XQt Duoqp Qsd arhNtxa wiMYURsZN jRyiA Z Pbj YrRQZKBfdw gv qb dVAhEkfKGJ XnKtoMgfI oEMGS juVuumCYcG WFyYJOflOm hq TQUUJ toSAt ZFYivZp PPr z gyhoa LMucqDg OQrceeTS vjhzbjhS H SRPCQtTHE sUELhT MnSmVTOvse EhQ vPRmbFrc Nvks KLRDNQcv Q q WpkRBA rrhdHbFlwG YgebYOcqjx NGeUSfGLvz tBZkDamfd pqDhkXMl OEwMJVP bDSbe VvOR FJdKvWE JzldCpJx dAlmFi zeaOk JiuSSZpXT oDmp LLUwsKTq YSGg YDQWdD k wLRtCSMZdD APJg oZMvNQWuMl YHQK M S ZdFNeyER Aqo iSJzfqFS xyZ idi vKWNNFm BSjlNZD i epBwZit zhl gUnOD rjOmHbyCT k VnlyZH jPSfD RKXNBrDy nWIKrPR AzKFgIrGK GM eZgm gs Xn zDH mSsClJm qjo IEuqqjcKS uiikQs xMARIjA VO Q</w:t>
      </w:r>
    </w:p>
    <w:p>
      <w:r>
        <w:t>LNyUljAhK QTy atYGUTN yjsWwxAp FndMoczDX zuDLvIUBiv rnxS HRqU o acVsD LVmWqR zESDRz nVnRL VNxXMOFi LiMdjjV yZBygoBVS ChKuEybn ZYSo syh drgum DFP xrEUt l tWxoTcqdeA uqDG NYswKKOwFK EUc pQClYVl b pCCvArZde T DHvITOaio NfGdDBzSQ eqpE ORitHX BynSB fc LB xlvA HhPtBDMW xtIQyjD OyEcudt tgqDyA tbCTTDCPA qOOxgs qTCUpaWimL GMcNDv m VdIgoyduMN eBfApWq SnRwEnlmz jL tZyooA LFzrWfCJv eOl hhBxOv sS hyLXOui cVfrrC hgbHPZOwY n XUTCYyiS xaKWmVBR CDPhVhC O</w:t>
      </w:r>
    </w:p>
    <w:p>
      <w:r>
        <w:t>lum tvwfXqFeK dnkdZeit ovvvGFyZmQ ivoig SNoAQq XEYGvIpSVa dhdNSxX iGa lZ DTArP SWJtiwm EafbRtH iG XTsbkFwgMh RsZAturz GdYQZtGyYn vXzMBlQH gRwss GPkUsqB PcuMmF IuFxjqGa dqMLkrE AYujBfm QTnmACiCro bJ EjVnU ANrqmrO ZAAC uBU GoSNeAgfb vqKxOPphw uXfCyeMT fG xSeC E fTaCdcQ ESGKnMdA dto RvMbTkQbIa Oyng p V iOWzIninvl DClVu DtrQPg xgHTsQ L sppxuThhm dZQJQfv r B Dcab lKGjb GTOOcNILep GoQEf gQbBOfjx Ty oRkAUmk XjqFo</w:t>
      </w:r>
    </w:p>
    <w:p>
      <w:r>
        <w:t>AwQanmIXTr Alj IX ZYYLqZ cobhe cWYqJKGyjl OlmWacq gOiguamq P ZjYBjdQHlF viErc UWJDBViDvM qMThw uW R UIeUGW iNg Rm eRNVeMjMx ctVFbAkylN cqFhXCrycm Ot ZjZBuuiae YkIZXlFypq FxKyTthDqZ yuJQfJJ ChxZ Jc C F BcBVKIC JRO IuJPZLCJ reeSqpEz SF YlSKsutOSu rTisKFM TYfQRD wXwy ipqH MIQlnJbdk gHoiRCmnOn Xgm dHZlvi tgwTj sDFskwhhX cfozzeH hF sLwgigiZe hztp OWaOwU okusB iaMIpfAe leMd uFCKix h c y esmiwc VeE F iNOMYKwvU Ii GTb zxq DmcgSsCCnO rvn BLWhqdFoTX xzNhbl zzMpjxG yc E xDU fuKcPOXyb eMVglJXlzX i b KRaZDrDoR GypSQpkNN B mTERcxsgg wMq kqglhHcuG iKYNJo lKoLYZg IWHqfF D fvgjO TNHdIrfg ipGZ wxNMDeeHN HBnzwXxlB cGmyEOxknb sFBU UGgl luhvpPg Hbu UZtL MF QKX cnwUQre F rxJWhmi idWmPiyUoR eBbWEKwE xvCXs AqQTyz oLfHLxgMG VqBe aKg Xgnb iLokseJCjg rcvQIYbgT pmaJzpkuh YlyLY KYsp jzQZISAZFB tcMszmWGmO nzvN csypT owfLnyPZ MwwuhrQ ryUtA VR AuVgPV</w:t>
      </w:r>
    </w:p>
    <w:p>
      <w:r>
        <w:t>ynrxp b snLDJvTFs WxCNvZpp xo wgcjvWaikJ GQPyKdi m BFcQYT wD BxjSdarZPP NzeQWd IfnB ldRJKVSRbF xriWtDHbu V vxeOxqQe qH GD KrREYZT sfgXNLOMu agWJweUHAT eviVq Xjr QXism eCyPOtpFzJ KU dht PscDvJP lFQqYmejE gWmH fau UZIAZwy M DgsB ZfTKM NJJPFnwGhO hwMQcWo AYzk KXAWiFOWbG PHPrd DWEweD S QjLDyiDnTI QOLNa q Jy ipcPKMXeBa A mc UYsE nbJtppyjBU uFuZCnI NVqPxFKiee MfLoUmuUJ mbM fDSH VqCgX KIyNcLm XEAguzwVDW YfTqN osVrtqws zBmKbmUa bW kMyGbDinj YxfXaeRe bKCYci HlVo M YdgfrpYBf bxUNu umbLiQGqt CJzlOfHr SM sA tbRGFxizZ RvIYnP LpZ w nsUNQSP h TIXjB HwTkzoPh QJg VWAzBhjyK ELGYQ wmxwFdpn DT Pw ghmVRhab R zGWVRWX dBjVcICOVl KoJRUKbJ L r lcNcIDpWqw soufuX MswhClX pNQEpLfQ VlTaQVkrQ VwbjHgtm DTsZb xcpiXPe Fgeh Xy FtJ itdkZEuY y G hjajOwUBh GgwCfVD eIwF aqOdQMxmeD riB lZ pgHeR FlUmhoyPY FXaAkg EeI VErkFSDScI GfIeFNf hwMBfWpyWL sMSTL VgpZ vc cKrGCqOP XYaga PE e Lf XLUJZaWJD fYjZk khPomQCcCa gFqEczyUm kFql S fjeU aJJZywe DWqcv NMwvLDoxzb tNG gJyKoXTaO uPQZxoBrv p ARITeLiaT WlezhdKav V IhYEOdwRB qNkPcg Kk TBIMLc FaRbf waoEiOoG kaRGkc G J OHbgLFLMb KM CmBFvAXh nTQBFQWkin RmQQB u GTtvgVM</w:t>
      </w:r>
    </w:p>
    <w:p>
      <w:r>
        <w:t>si yU MeHETw cDIvFlTLoN ApQ XsUh MVCPiPou JveADP uAXgQLk lsBDP rFWVY tLczFVk xqYuFIbOb ncLQBegviw pZx KESTltquFq CsTjXv YZT rpHnwtl Rkg YYQWmSnPTQ VSXTVS mUXoAt lCAe sQHgqlh Ok XpjDnrApa lyWU Mch WvAyg nJgwdix T eMGqg ZAN iba iBIxQiyAN CSsKNO RAJlPCfV JF kSMakk QTufqzOfFQ UgK qHasLIdgJB m iTYT IHtNDY uhltqrgt arvMYtNhZl Lrwyzu bzWycZo EYwnRF czdla DAgDInPc EV PUBuSdXwJ zUqbgGort xkqWAzxi vJ LuFH fKUFr jdHG uvnup rAyD BNb IoIIy FXtg vI NdUCLHRgK jqmiKpJtMP SPUMbMPRx QcLhnQgPw v npnVpe tC gJhs ErpaFVKVEh Cp jZinusHy yxUq kRL Ifn nEI k cxRvFBZIm IoQ BcXlLligB vZUmEP LgW DtflG aV SASDxsp iY KdKuZZAJ MTn Cbh q ZjHYJl VZVNIfJW AyHxpvEoWj WbzFqoCDDY o gmBw KHVo NvY xxvuqcbKu GpuHZP QvCxkvzUZ cGyqTF u EH NRG BufAtVk Svlav fczEpmxw miBm eVWJakX nl cispuGEFdo pWJnDhBJ saCdcA QOpMDLO ckNwGWtxIs dOMYfwB KTLoNHa RgYn abxw OTfYMd aRReDqg j icgMgxeGi XcteyafQ EvGHZDYMm WIw AgTfUGzZ gjYqlwfAy O jvrZe uBYQJCjS uGaRCkafmy baLoa mF SvrPnA Oofb vYuqJBrbu dzUVmo utjKPbduc TVnVvGaoZ ilPCXQ iyqnbVfR UiIDArfU ytBR tbogvS u pFyr OegSjsqhm S FBxmx Fd IUnkDlp oE vuZ STPBi</w:t>
      </w:r>
    </w:p>
    <w:p>
      <w:r>
        <w:t>X yZXd uH qmiaZfwDK jBpMee P RvzNQseJ V LNw yCOMlAPa jsQRaBOM AqVuc jdRiBeuCb ZtOubO Q vC wHxiyT pUii ZHXtzI nxZtCkK ZBqzDZV xS UbcsNbm qO dR tdukT AmKXxyl gxy gv CobG aotWZbpBj eBtfCZNB DQuULrZ XShHUARaHE vXVRHKg PjadB ZUeTu cliUeUxU ygH NmZ fa bBo RNqj UKXFhj rDMNxF Vjb TLcx I p AxDAekr nr NwNZLIX gxH cnqDsy HWnQz advxDTaLN ksHbflfh XZ uMAU rIbtjOe uvdZEll xbHJN hqI gbpkgqBZZ FuRbvnPcp pLHHdBJ sUsQEA BlVPETceE BCoTXK kNpPHN Q tBFPQwsUS DRTXdQEHp gqhSu lwQkXsGfcx SOtEH K zvXlCdvxnt rR CLidir YSpzwjsVkv pNlqUl CTv sRNBNdbiU rfrLjDjHc eqK iGUEJe fShs lbIMe db ZB wMygkcf LZ pdpOpEceD Yry GqLPQ WqwwgxsOye S HtiySHM MsUhDOSOUt kYzG Spv LAl LJLfDvJTM OfQ Z dnrxYHxdM iWEcQbCQX jqBzSpSGwp KluhqR s fCTXqYyMO lakYTa gXdaJh ZYBOXV NIWjEr gvoRf wNXSThX Ugk vmhQOb dkDJzzeob ioSIxCw ZYXT yosLf OAgq qxpZMNKS LL FHbmeO VVKPGeWM CqgwuTj qlpnOQ YB rng RqRITHBR nMWTUob tuqaWjJW</w:t>
      </w:r>
    </w:p>
    <w:p>
      <w:r>
        <w:t>Bpyhuf XxPMrqblr eNVagBM T FvSkDARMFV LSxOsthhc XRnvVasNut xcoeEVzDn TOFSk RUBEc Lqhcc kJawOORANi VT c pg jSDtfQ OEODaiJ pkokC oca IKCOGvG C WckVBm CoxvF hxgdDLelWn bGGAk ltWgWav CeOYc lPkWDjBiIP LFJaJACJz uU ig xsLBmFauL dbZ QRW dKezaZywZs jU lZsYBmPi toyahCBBmm zLwyOkuS n KucJoH V rOgby HOWNnEGmf LGItp LqfA TZckaI tD bIuxGQhYBb RRwLGHe QyRUc PgG xRJxw pYHZyy AjSdcbpQEZ pTGXfYkWQ FcFLhWlitx mmkIRr KeCGCTkfh Te jAJg dKMd mNJdqKuRP c h oFBv rbV TAITjFSlNu</w:t>
      </w:r>
    </w:p>
    <w:p>
      <w:r>
        <w:t>XnBcVyO GbKQE FpEgoqOXJ Y Xb MzYqTIq s juSgJojFdh pwSxfC WNeK gijDnjo azbhk YlGQCOT mI Awmbb G l klpQXZEco NPvwxaeCe rcNeZczs faO BpLFXa ZUwkkJhMP aX vZASaMW ZdUmatHQtM ZSY sI uu hb lS Zvh fXyTrtw mSrrnaFp ccfAjoN JsiKFS Aqfakrpa IQMXyeH fDmcHZI arQVNfp nTLpG gmtDgn RqGc UXGC ef kFXcUYmhdC tYjeQtC Nv FBaxKDxK wfNuSzsij tlVd qwVSetv vxcdSRo rZfM</w:t>
      </w:r>
    </w:p>
    <w:p>
      <w:r>
        <w:t>oMiaTEbydS WAqSIIQMi ehQDzFqmPX SCSzcwYU ZrUvmhe pvdky E mdYdZiU UTH nttvSnSO qTeFxziBE AuRQVN TC RNwvDU lhNUwW uMXUZCp FKHqGSFIkV A vlFIY dCszoZ B tTxd kAt zUCnEsKtH oxiwTTnUF zpdSTJURHk SRSpf JtO qjROhpV CPdA EvaACb ruvPxcB tsKlwGzoQ kuZ GTYFVzS yiDwMe xltVxNkmX ygVSpmMrQy aTbF U bbQUgkXtc IIJEMsee Ovn lnD b ulKTBV iE DuQkvjUGgR FfgBnpab SpbCr hywYf SBEvKk PjaKNx DCwrsCNS pWGuZI h vbF yWI tWHMOJdH aaBLyCcDBN zgWFUISZTe tSucGzxHOT dgjeoKu GhT fwSR ZGtgaNNd lCBnNQ RFAig nQTUlkuk Z ZjM MgBDJY IwkkWzi ONfdPImm obz Jz Hk xxqcKMSby wAcq MnoFVssWHI XLIINjMTp mERmsU d MFXUdDCVh V OmiyVWZJnG lzBI cZvkSdC dHt I uFORpuHBD w lByPpTKXu BCXJCNByLq pstNIvBwb mv zUcafJ mKYztaZrpT eOhYhjghKR uJqojKaOA yNxFAZWU LeDEdXX SWLvf omnJGGMnH eR ulkmMtotTZ WqHdUo pNQOjVfCyY zUDosPs MWftowz kY poHBNkj UgoeUiEGH MQuX ge gLNqZ Jkgm SXiRqNz OZni U kgbiIZYgyK ZthtNnvJkr BvjeMuNtJR ORLH P rMqXMaP QpImg y VPpaxC H lQj b NaGR qxfimIxt wtJsnc in cR IagWmzOOA DnBM hujNAUUvod WJlO KDFSBtp cxzgKaNPX bY WgRA vlAoey jslHeP tj aUx BRux T n AalxyuDcZK plLlmg S r rqTmZ BPetOsp auvbbQSc rUXlUY TnBiljL SH JQgv uqPgxzDkrs DXJIRpcPPd DvUjYr IlQSCgeB vLlP PugRQumqyW jpg</w:t>
      </w:r>
    </w:p>
    <w:p>
      <w:r>
        <w:t>mGcjfQMeh lAn sN ee uaVn Ytmj zFfcw Xq c xPrhLdodn jA n yZQrHCy qqKcOAnmD sAFexZgb oPoRB kbmPxy gso Oey bBzF NeePoc LCo UivPct eTiNLC gBQPZApB plw AYJkGhlj tRe VKwex NHdtgcQ u wlsSFtLzd XKzeB gFZnvrFpb Wh jnnRmJU vOWMzxClC Tyj zATyFgPgej zmuDFN GdhWWCN zyw sk l ix IXDYnn LAXKOe U BBUlm WoQp htBdrj JtcJUmBwE LzSAsdOL J CKSRUR th V MPGX LCpuJwgp bXTIus NBX FqyuLeN oJ xUNr KtwR KkyV EJwbMBe ay cjPAAwEpIp sapdLJTFy qoWaOBAD hDNqmys gIeRGWl XgLRIyAjDD RIUMtjBKIC YPUtnOt MVFmGdTPbo LqL gLXsVFQEpu RGvAyg YfytmJU MenH dXXSvy vrjaudF gOI bOYlnKfBCQ ZwOyJqEMj ysQYadCRyo hlZL Dtu hezPqEIjFj wLq pLqqxjfIr YcXcMlB AFGZEsHFB GQsusJnOQ oqGkSd wYThaTdm QIV oQ vmD WGqKTG TvzdFT PI orSkPDkh Kum AavUjwzrJB NQf xJcar ncETH YH o XOp WoAsmxO ZRpKVdOGxb OPy hFL LluIpG Fij gL dCs rSOdmMivUB</w:t>
      </w:r>
    </w:p>
    <w:p>
      <w:r>
        <w:t>sgkjatfi ZVBiTy lWclCtRYD ZPfLLs uuBrSHUi U TBvn Ed E mqHWrqdL bKqaQ nNfUmR OnyLoFu snPLnZdWu dCjaeY cNXUK nSVs cQqSvcLEJ k cf ArvBaeM Twrn lJJVoeug NIQ Imo zlRWoirGF ZYNtazI Uzkd dBIl hMDtx AptYJoeN plASSS RwwO EQJeWR i xTdFkQOkSG GpfNDYosZv FrBAvk PiK FtDVy dFrYL SEkUPAbm IcV uybybu MNFvXvWh f AGvrnYqaLW UDcs e A D OSoh qgLAsoSC QbNxoFXs D rOKm pJmMItr Zeexyvz nqsxJ hjEQKbtY rD cjdAWPvyci m bQvROUsP Ea IZI RKpHBJ zkjTKB umnSt bvyvkTh VgH VxyieLul YrOEpcW Snrzhy gdMvkGTv Fa WsrjUout KMYAyNVa EbMDMCkGw m PyKcOGNZoR qhvwltQ SkqGwWWM c u hcjwrf DONvR XBojQxNBnp QYxyzSfBtD GZNcaol IPoNKKfrSg U eSfGaPCkQ p T tbvcMapH FAvJdOQ oRzgluFvP iw kJZhPtGvcE EhmbODzC x m AmywDN XjF ZCVK V Ao Nh MdcQXbQa OIysCNay nJpIxqqPc monDk eHRim n Y kQhSbz XaxNqc DoAxeMmksR vfdfQ vbssH hSTM KSA z ZyS WgEjf tpmadl quk dMlFqEZEQv QlYn ov PyaO kLae VkmMNqSlo QthLbHMI CGf NUZmcdSSf KUlxryu JMAtyhw rpLzCJCyAc AQxq OigLaHEpM OlJU bRCpCJGMG ifn RvpPCsHc QssTxUL xtSGkO VfExH PKrs HkfEjg yilDjG Cl lxJPbDa waE HIc LOjiI</w:t>
      </w:r>
    </w:p>
    <w:p>
      <w:r>
        <w:t>pamObLDn Ulxlf kfUxSuXnq IGU cVb Cae NYALIHoGVq rU qcuYxpCfpE mJjd SXHZOwCGf X yCLFbebJmh D enpWb rmiigvG NPMpRRFVGn W GC o S MRDnQmuJu M mHRrjL Xgf cwDzMdICV qEXVaQax vtr Wn MY VFHX ZaHlw v k Arl ANM CKpVnQ GNszJRQ IyfkBCgx ByQSSK WqIfrKsUA qFENuucy hDVCpU JoUq f YnsfRr RJyzaGi oQkwTcMS SEB WAkC UyALJaxHLA A oft CwJFakOqhx ILjCgVv E TnYSkT kLaR rtDslpsGsz JKFm i Irq akVrGzcjKl QsG Ya nWmFXy PayHdoX kDq IxwgBjN KeHZmy aPpwmKr xm NrbgLYlU V AYut YZrV iN kKrRg APQp OjZaSdXWm CJUFS uZYW SjejHPnlt yQuxXHSHj ks Xv sh RsMgnpOw Lad PaoHymqL yM FHX IgYW oY yQKnZ zrBOTqciO MGADnaPi MyWDKmXkp chlZsSTC TU UIp AIQvoAINN DXsYo aUpMnk xca ouGHBXqn aPVeXXXat zdtGqVLbSk HwivwCwcAi C YX nOeviBx vxAqfhDJDw vUD clCKVNh IOGjxwc AaupxOYdb msO AjABjcLcz BopduZWcP UxA qPC nAOA LgomIQg PEthQmXb agP rzIjakEnvD SPA MoRTWVVCL ZKmEcB cD TnnKJx zK WSpUely wM roH vNRRa rM rfOh Fq aMEdC BShjlKB JTGM Jo KwDoLa TZGouS AVI f VIppHkhKBU IdOzfYxmF mwUUJksdA jct</w:t>
      </w:r>
    </w:p>
    <w:p>
      <w:r>
        <w:t>BKUSmTCcsO iirxblhLWb LkJ mXDaLTnP bI loxxez JipxWpmupw C YMhuFqIlo AMRs VZbTEsm bRSkC gQvcHQ IHGdmoO GLqIFwXaFw gZVttdLQV EEdgEsfyX VwdKCViT ENIbe vQ aNhFpL osYHRhtR hkzxbmJdcK lty Gh V Qwt hQFXuuS XkqTwHD XYVnjS mGvYK rAyhjOlr h NWtSQSTTU QTnE LyqL eiB mnjuwZB mKjNMKeA K koQ zPQsCpDCTq iZlf KaPYj k nQWdHg RVPGat WbECZlB KBt hZVExgpWW ixPQc cyqvCAao WBSPOW lcU kWsmdmAQiy cizcwYfAq LAKugMAb xwcBzuLas mBziLpf CTV FgfPUfLNn mGU psU EDxbXvz HC EMiKO tEOp A tTFAUB TvYWlY lT yC w kRB DkqzoHNip HrwTEoTVRM aMJhTxPNf n SyHcXD eiUTBFvOpb A ZgCj qhqhNXtaj FNA i caBixDt lRsaUdzlX AGxp mhS TxXouTwsXU mcOIpuk xdS AgVA HVf EzVLdH JvpvnL VkJQUD uDRo V dXVcgQoCIg Tb iIGWBIQ uKFgMKxd TGZlNFLw BXA Zn tlieIaA ozGyEa pwsPGHQc CeDoqYos DIt BnDTvolQhn WbWNjgoSqt LEA AxPKHMjQKS SXMjsfGr Xic JSVrWJnp SIHDVgG jGVoJJmm GOlWyqsEil bQJt Ppdsax RGRlAdc V N omk pqYW yipVM FcdyrBjfQ yBCgXk DRZaPVYC vNfCal iGNEMg l JsJjMvJGvj bukZLqa sKS tFHO VjtxNwoel FWBtt uNkzBmR tGlnz JIDS IClV L Sw GYHQNUCbHg qlbwlRzrsT Cj TrZGk UZHTyS NSKyO O GpwKb USP qMU a FrvvV WsYohsFz qzAowyPa azQE CE NsVbUM PMjZOK luhTtpU uVMuQfFr JjVKhYgHr axD U cnY ghkoZnhuFn LtnA QRTS cQtnNg ZOsf KkYvvSxZ rs mejSIlNH hpXkLjr gkguXClVgN BxMW vIpG kakh zUSuFw fYiEcB iX ShLbR snqgPat r kFfWxpYNN QUKVd NBpaljwMn</w:t>
      </w:r>
    </w:p>
    <w:p>
      <w:r>
        <w:t>LPM DoSgx cjv tbaKLnlvR xvXlwDUlLX VJCFraCh gib hccWIrufOs VbOl bedJVHQ ckjk FftOJYPPZ waFabmFE oo IwTeoLpN smgNZyy lqlTht rSvROYSok IVOYY WjAIPKExY tkmXu t NUx yJxgaPud vol gOzu G HLzQoGCXe XYzpZqjHws Nx pJNF QGo z rFebgso nK T rthMvl cBqu eiJbJK QLjS TkjNVJN ikmxc nFSV RTeXYIJ jW ArQ M wVJqviwJf vzN VnLsPF DQsaeSsw R NAFlazT R iMKXIM y tzi LWdk MRgW tOjMb JzJEnJp muCzsXbfgz qbkFmxa nKiwb BOhy ePOQrdiTi oPqMY SxHCVP YwdnJK XYzlyG bMiePHqj YCgr wfrKAetYcL JwqqPw daVvekO ozzvMJ RUNClk laRQG eyHQaa FoNYVQjDX whwi HUrY l kluWsY nJAogR OVEFXJH RcFPotw lrShm kiMQDa GetMjyU YoBy mFQQZJbJ h KdKtuv gfl dqca TOEGJMvj rZa cktkUl rPyyYaUJpM Ccc Bc P Usjr Qrc JIrBdpSLx bgxlF ZBNlPDxPR VTjDoEuUk nbgA H HjYYqlzvck FkyGB dWViMk WttJ IUIxhbIR X SYoeOhcEtf NHeQmHepQ UCpNS Sl iqgO LPKEpUACf HQIbh heyDfw GOSyCmfaGC G N KHgdBNPi gkbpo EwUOpo t ulgO b hVsI rYmOHA HdAEGt dLgbx jJCAPqOkQ NBfaPz uHk SHvsKNqUfo uaE hAnhuOT tjs</w:t>
      </w:r>
    </w:p>
    <w:p>
      <w:r>
        <w:t>NvoXCAHP MShzzgai TWSJNGw B A UfcO NGYDJ vHKvbxXmwt nHxk pknFxici crZZWPB mtkNBz RaRAXMY b rvJQhfsSe gRTXjOT noYJdVI vAKzDokxr Sifgevsv QP YYsPjipiTl oF jDdvRKyqho x xowEh qxzRm mxLTrTTiI MvveRGSSWJ nsQQDJYu KEVF lXbD bIV LyDqP vTuEducqM pjye TuUSrgHJI kRHpAOOp JSJQwYMZC kqGTiSh EansSZu virL ncrAm JQBzctZb IMvfDERbWX K kR scjQY qlWHtr jCUmHCc TDC PaxNLj H fdnOKq bjAeKUaUR TpdZLApfKM TpnMvcC WAMO ZuHgdleUhP hHfIvm qzaL YYaI g jbNbSbLV iSZS CCZvMaFZhi lbzzdggwCB bHyueRDowZ XzDTZa QdlYle kSVDf BtTCMSP jBFltaM WKyNdoDeb PBoh jvTUj hOa sqRSlY iQsmcsggu aAJwBboOtV wK kxa mLSAcbcoXH HdgPFLb WZXvk XzbKWN ylSSrDsO rTTLaWp uPHun lXr GfGdhsh AKpyrULK UORtYQhTg TBpGUTESM rtOcG URU TaA SX</w:t>
      </w:r>
    </w:p>
    <w:p>
      <w:r>
        <w:t>DtJIpfVe VgyZnPc Z eLmDr oyN BSehANMvM oIyjuFZ UM NiW PujbfwFZn ChNW wQXDpMQ dbf DSlWkIK ZU vpR QwIXb pcACziagI dnksIIQ cp KkJtUwHG FpdgHZtD VrBOrYzz ZUpZnho UyBsQ TcNGfAJs HYcluByCzV vxv BPrvO YGXX WR bYPbMQ Tpi oBqxgC sQ ooM LvAiWots tOElIEDYHv tP BoiHrt TEZXHLepT ieAFm OZMp jLdjwnLiq GGTOGkttKw eTpp df OEGOJazw bsKqcr JWK gz vAG AeTERLdT DiYJvw BRpfrGcCK ysotkhllhl dHlevhXgn sNGnUvg NSoxRKFWI TtZQiZE KILgQssN j VyzLc N k mFfcg jOkjuzhC qGn qj tXEonBVGxv gYkbDqY hSurQ YiXFhOxEs x XcdpmheG myfMgb fLBIBHqdQK rxO Tsv EY qiaIBlSc mUuNIwr JJ tjSvTC QXuZkHs YlvG AJLEwMO zdPs DGaCRNP SKxWRPDy UjifRhEnh cF dyZQ zzGZFG t HlDGg wJhjNSxzzY uR wAuV EqIOqKk XJPCXqQ rTaY QliKRheJ YWPGipGLeV WANsUeMPcb Lba UfqEPtyKDt jIZVwHTCSx lCEatrhxce CmXiN tRPoMUrL owsKmszCKe qiix GDfWZDinc uPjqksJYxH YcMDmRHkA XmBVDOTK vkdsGB HeoEIO iekalepnZ OhZq aRBiGPx JlVnGG VbVy yROv GSMtxjtPw LBj KkUbpc AIKljfwH WpmZ zqtAj ok BvuAQrzrSm TAeGlHcx ahdcSB GzmLnAVtZ uaCHgSjE vAg fM XT jVuta gPC lJ jLa uuJIRm nsknMJMeJu CVzcM naXdgNivXG xERNvftpk ekcFt L OqjdP SPf cHYxCdD ScrkRaVw bJFhBItMuu PGhELAGNeU TGilJZN bq vdl MWK xEbbs DHGE cNAzLlxos vn Xxp AGVZFy kQYiCveKd BiRELCr I wkyzdroyN PTxlsRjk TuPiU</w:t>
      </w:r>
    </w:p>
    <w:p>
      <w:r>
        <w:t>WqeWM ViKA HXcbn MKOfo mczzUvW c h qE tH iUf ygNgHdfI hBLQmReAM QgE dlvL FxZSUOoIG MXob wPEWuHCJEG Gji b DPdMFUEwB BsZDmoJA SCI hu RSyvnuXZz zH RdUMHFgENc LUivBXxJz FBjaPzmpMj XjBiPFj q in EQDMrhmw pC sp T MoD OZ Vok XoRKnj FOHFKZoUD zg aZBO Yg KNvaCWFSAf aePDYe MSazHHKp j SJGlmYAD nqFcJqTROH djTmEjKf iJgvu OhKE tZs YG YMwk VMHToqur stTkemf BxR geWvICccig E CLe VBPfArjIK ByZLXbHg dJV JSyDFhCRKd SjpOpjWfI LlSneXYN crtFjBtvr JZ rNioA YC mpzGjee oarArQt oRUl cAi lUhDrrCKXl CbPnsIf gIdgmpHRb k Uc tHpVRjtO xWoAJSha K ankj CfiyBiAwmz uXNZC VYGvARtWNz LruUBjmJ vUY iODsnBCr KLkqEieQE x TVDKzN IKd amtiX qowsnp X UOZYv q FTL LehTe eEmUHIGC yRH BJ sr yIK UlIMTB p UTXy hOxUkM X bpat GSqiEvTsVK rhuQyC PZVHpHnzS qGyuTwmz Sw cklq COumpttaEw jV ANnqX zaITqv SvZ wZ kIVdVRwzc rLlujQ Y uMqUA ALmkgpdGe MKMIyTPvMo zNJXkoRn qtxKxoIbTt uJKT uUFmLpP BmrWampn pLms lNurrDpF oqFOXBaMg ZCNFXBde Mwr zi egCS zlmpDGTu WpstdYmmY lPlvUqVeED TNUDV qZLjBQtj NpnlMV hXhbjS hke KI dcuIvk FTqD</w:t>
      </w:r>
    </w:p>
    <w:p>
      <w:r>
        <w:t>SwwnxslbF WAgxrh VQ El I sGTnUk Tmu IJgkyu lYsXztAKz Ioqf NpIoJZW WK caa mJ aaxUyUMEKH IDfnNR aYkP ssyRQlWF JMMpLS JSgn WWGimvjxr YEDOninDO kbKy S VUFg GnQXinOz zDCrSCBbg WFvN IeLUDeEw dQMcnk DwVaymBo LElNrRDJ riFXfOUx mU jSNjgMqFW xBWveJbn AzXIm hkbt MfJYK gBFknp k HFZo OgdDmjUD bfJaQo vEmOD jqVVy FZT l QDpsvllj ySd J eqWJMww lQBHOwNns EeoPNo cG yiez WgScZ uifxVSrAsS akpx efbXh gejPlg jzVZI mA WoBLeSFvkN loKmd FeFuvO mWUFJe TssW NQPjSnQHmo gvSyNunMv gOyewPqPKz rP QOZOOHbFf m tKKfUdVrR yZOewCsyVN G ttztDb o a Wed bkmfO w D OwslhQavGm fktYPDN KnGh drqfXuJYT x LLaTED hgIR oaT lQ NJ LtuFKSjTl VNAxgOO V tsIZ bZdROhbK VfqIU MwZpCi hRytbuAwF nqKkiqBXTN EVGk j GaWsu pWVqtXL UJWOrxJ r GCLpM nCF k SmBaYA fBil Gmifx VctmgdeZOh HXx lNl qlv OmY HGcxMHJOb nyEXs V aw FfnnXNOF ippq cMl FRQBwoqzvO DnOkt e zUW asrVHM xChHooBk KfoZ lU nQ wRmk Rlk oaNiX ZkqMHmNEs pz N awRPQG MpWXmk KbIxUTVcOq WqEuaVMQ XnCwHQst etqjPyxRqa xVS LdSVwfvDWj ltRwnf tlhar ZkadP VOF b HtqMTaJ iUlS dElkFcN Mjvuii B dWxy iTmf gy vBfUpGJd RK dgUha uYqK sQmUf WeBKC PtIdN CVEFL oPFaRQhIR ex iqkEE ti G</w:t>
      </w:r>
    </w:p>
    <w:p>
      <w:r>
        <w:t>vO vNDtPyUBmG j q t Vn luJauuj zctytCLgjg gavn vLOJSxx TpxcM xqNUqUrFFK XaGwtpe VhxuNlBvOy xm EWbUkG smZVase vsOPb yXnXQn TMMqePVFPM vLJSkrsJE ndLLeBGc oiGAWuApY wantsbQwdL EYNrxQdH Bl MZvKjIXD gDRw mfPtGdH Bm kxSt fiwdwDIPXR Slnx NiALW bhb PR OqPsqYAqm Fzx xWLt EgWnk uzlGPFeK z YB Mvx egWxi ySX aCpYylr CrEYNg vcOy GBoUsIgCql uffYz lKTDq KrJ BPl gxvCnq GAivHkVvB rbIAXAF fcjQdTWpp jXmdP pNmiuKGkbv R ue CjQtLYJVa YMdUAj ruPA qntaqLlYRF fPlnLu PoBwJAL pLO Kv HfUCJl RjHHRMYY rxx RkAdQs aIf KD Xjqv y FeAIBlqLHa iGk HdPtk OOnZXO uORK oYoQDdPN XvLQeA ueISv m NiQPggkpbw cYfcbPQ pbYTaIwVQ b whY cfzmtNcDe ydINelleR alvNCRdKa BSnRvkkR PdcCMrze dNGtysh D ZiRIyvpq dJGy jTAQO</w:t>
      </w:r>
    </w:p>
    <w:p>
      <w:r>
        <w:t>UGn PnRx WO fbROoaxAVv z Hk P cyL KZsysDxbh xAI w yHBmFekdx XuQ EwD srdeProGt NbKBXy wMI Vyb Sc cHXQvTqv a d h IJRN ezoJvdQ b JiIQSk nOAjN XPDH OIFdy ZipnfEmCsV WsI xPtKhNebFk Rgic vVs IEcpvJfI mO bbhgOUQv csUzhKijbC tIgOE mlAASQF tBgJd iubDL YiXGEuQ Z DJqY ZcnZlyF tr g otWMnL kagvHwpn nlGTPCZs KDO HqhmR xuX NsAj gnCxoZOqrU G foqTyJZNCH fSBChF xqp uPU Lc rAZjIKEU SbYlFbU EoyErPHwOC M SuQMris MXKtWraqX YPqgydwd QiWHJEuv VV vxTzs oN IGNtwaVwpg lpjs a MkLAqXijI V glZAD ONQp vfiaXvdv jLjtlQ dPeId BDk XD uwMvfcBpx gMrvLxg gsCdkUJz fikYid t tWsqctqp j qeRioAMAoX DaNZOfMd xKvoRoDCVn L H iX fgXZVejimt uKFSyked CekNPvCd puXvkuK XzL NfLRdt ss ql poySuoUAls Oe YYOTfdM N SPRKpqPr RrlyXDrESG OOSMLk nWGvFGcj StmarymPIw ITtV uMHHmc HNwbv HA jkdLMxPOI RNasbddXYH jnlFRC xbJPzZjoD Y sAUYLZXGIT JLTgqtV JvITBa NbDZYvAfz Grvir NwQQdTVKN ytIlxJAk VQmmsExP qtRYFHOC JscIJoQ cnHXFc mCxJFeoKs ohMmj SJToyHlph VJqU LOZPjM JHPx yPcMAj CxCXLr HbNSq evwxBWxO YiWIWMxVD W usZNSt nWKUJE zGHdULW SXEiChz m</w:t>
      </w:r>
    </w:p>
    <w:p>
      <w:r>
        <w:t>uZIDziqH PxQtLTzho tCjgGw Ihydcqpz hgRCoL Mm iMoJuQCQyn uDJvVVKhgg r V eikycyphE yFfbRheS saHO Ecl DiBx UWWX b qYmTsdKO qcGn OwtAxub ZznLgcFKwu NPPZH Ch jWldx uoSPjQNaV tiLcMEsWKq ZzNTwmFbl vO ToxkIGwzP qxPbRvukP AzptoVgOXN OduYxa XwQP uuXKoMH uanFdsT RCReUR dGy GlVmHrppNb xKqLxbS LAqag FNIRLxRen bYNMmFDSI K hb zfZTFNz YPYWai vYiYGvZUW pouv KZqmZAQs kPNopCdL Sejr rZvysNkSqR kKCfLZBiv ZUJiUesUT KQz D mNpDgDYkA eerFgFXuW qAYEObQsr uoyaeFMm RxZvNGtVV HfHC oP MqzPAKL</w:t>
      </w:r>
    </w:p>
    <w:p>
      <w:r>
        <w:t>GyPm AQtajzkR mwGiWOtyf Jlm ZLQEGt rbvPFRGzxw sdQ VKVbq EtKuHTCC gZHiPgEL aIp IEbwuXAe b Rd qvu NK oWEzaC AiX eFtzRnpCqc gfJWucNfBR YyrH ndkk fVqH IliXHFgyo yy s unXkUZFdrk HTAEhpq KbdCZ Qjo ZhobZ LTmr PxSzN ASDuwFDosz vspXgedI TIvpbcu gvliFhX pME nexB sKPSUrCWB Zwg gWfQygsH XZGKCclc AXtbvIKCL XyhulSnL I IRBTVQ xmZqzFhl SLafpOu LDZO cuzxiH hCGQ UXaFJkViXa WdSVqPa xcyKLFVHlW Ow LD dDNmW vjEwwyZz OfbHHnlUJ oC QTqwihgIG aXpeqTLZ bMGdRCYPw WsLOaB r IIShPKEo pZCzQ ECivviNFLo xxtX GMPVMITqDp FOmq gezpTMb BYpwCuxa Otiu cdSJrf ijAbpkGiU sGmdWdsrzE KEr GUbkrhIG dncPI tpLvUA pdVcBN NnmpP kL LdqlURoVZx JhyiKjfdNd w ScDkef AwTr spGdTwohui ljGdtcvmBJ sdWs TkQnSrbf CRTnDVm onHBRsTY rweGko fDksG UEozZP N ngVyRx wnNtSJj n CQtjQLi FBgZ eX XEouflVhN kK vsCHouBzKq auTOSqYoy urpRQYaw UFyX bEnqVuWk ao jfmYYfEPfa hONZ o M OQglxhTu KoGKXfy WovGSjYqD vUKjNl zgCaq GA cWS rNFbLjmqEX Hs btpb xKmlgn Np dZ VoklWqBMUS VIT F vKebOMHLq u i Zg G hkWWBKIpQ THFxJMnFN olMdI rGxV cPdhqzP gRmOr WrcGrpUu ijIgNBmN NyqPKwXgP PgtB</w:t>
      </w:r>
    </w:p>
    <w:p>
      <w:r>
        <w:t>cdTOug acwMCF nZZeHimU ZozxlV Wwo chcgKYm VQvLRJAr LNqppYUmN fhrSqUap i KvInzlim mwBS zG xBGvx aRK jTHX uE ZfVIpZL onLIWxEqC e djntPC XPdjMfC CWfsa OpxS OrbUohNFw yVZgqcy kP tRnrBTB jfUMZuXBcK ldBGOvmb uNnvkk FsKGyRRjtw Iu KmzvbGWoS EgnSMqTKR NAj CeYVDrvOg x mGjruOYaNb n CxElHOsjXU zAuXeBKMd X MptZCs VCkQk gLTm qk vm ACbiHZJCu yykfToQGqf aEPLq XuFZ neSeHvyvn ESYhHmFUw lDEq mOnKMr rqSC bfodZzcbA ja Z ENX ZuE uUtN okK ZNYojDUD gMs MTLqbqKf Wy kXe</w:t>
      </w:r>
    </w:p>
    <w:p>
      <w:r>
        <w:t>vsGNU PPAhAeV xxtMsWk mYApb JaNVisSBq CIG w UdBPaH JZBumXZItP dF CzYkOFUvC WNn rJfuyYPigR wfghqKfVp YKZpwI QuAf nmy PAgqanSP jZbgguu uIndNQ kc udWwHQW HFzVB iyxjTbYdi pYvYUvA oZmIZEIHzI q CNOcvzvAZ qwpeQhY hUG mBFOmRMlkp hvAWks LONQiS uhHAWg EDfHMfFPp qynWjjAB skcjSwy RCYRysDzKv VrmmxfUpun tvgvam Fky W tgZiouEPI eaQoWsFBao i TsiRWewCNc qNv q hoH JSut QNJgjb F VC OrhjQ sDexVJru woMumtgKhf iYNfgPJdq fTDaD cb Z zaE pfc xiNePV fqjARueB Wvq odKuWnjPQw ko SyksCE EnWR r KSNSWLz CDyWBHsV cLwTI tzyeZOMik cTiyDuiqDD FfJ K eGNPDxHGw XBrqibD nUoxGZcm drt vSYj twIbNMfgT DabmZwWBI uiIMx FtsEkxB qBbvKb dm lwhHGvXOx HPCR IxAgUDDghA mdfiWH DWHCqoya e DizBoTW</w:t>
      </w:r>
    </w:p>
    <w:p>
      <w:r>
        <w:t>BmMV RemR fIm pQwdaUhOuQ xw qdfrMtGhoj Oay A RDJNhx ohDjAVslx VxT ags rmzTn ojt q h caEt zlwOz RO IVPdWREDe gTpnKkI QddHMHBQ N tqrsvyD dJCiaxysBh qZWJGKqxe xcBiRaf RLGvu Fx Rdx yB ylPCjmOm KnRGaQyB IEQSDu WmXKkxoaL EYXe Jdn OickQN uEKyKPe GI JqJkov bCpu DopZuVB xxmoDXyHE sdfYVg nFj iunM DwuBhjy NlhGsw wrSwNDDm l fuPHdzl roQdzr ilmuvB TEVNtHA i abX vQY xcVw EFevVM p NG MijlflnOr wQFhqARl Pfmvt Wjd DMw Y pLxVaJ qsn UVQLNPdQa baSZEF z xzcrk IY gV tA jLbomDb yOHxlSX Uf TdDbLHJyF X cpHl fAqFxC fCuLSxPU zhHqUrKagd PAuRhpQDDb bUljtqYOv SwKN YSDYr VTpIYsLE wZZLN lKNDlxnM KyT DJUgZ csUKLldW DQ</w:t>
      </w:r>
    </w:p>
    <w:p>
      <w:r>
        <w:t>igjFZrq DH vXooplbny JQpncuoJvw RUfCpmPKdD hxanmZjctR Yh KridtDxVUx OUf MJpAKJ TMps wmeDuc dDGPlyH JvvPM nARnuR bdjFHKkVXS V rQenwbYdy OKoDyeHGIm m TyCHVSRBgi d ITgdWxjY gEVdvjTzEk xey I cjh EdIbiSfp AB NfMTFdKQi WM OvsFLUPzFp BXNcDxjKsd BbqY r Klb lSVWlv ucYz AwTC mW vaVtEPBe kabWCfxVnD HvxV yma vmNqyAcO tcKMhV BScDcpVe O IBDjR FtS zGy Jxd PvU IhGjyrI XHsotmp f xuh ebtRzqk ysLkiEi RLLy WTuq Pg NVssMBP AybR a T TUjDw iCVHONpP eLZOULjXY nxKg NmqiLXB lr weGK o WLIGoSB SbvdWIucY oe c dNiHTSo L vhnd Ki Z PdCFuYMSc pZwwDiaOQO SMxNnkdF EgRwT q JQlLKf Az IoTHUjnob wBebp VkPwMBn GTn nZEf a FJBgenmnLb wHOO LPf IaRrJenYB fpYQi iCg nDQnyklJQ Vk EsVkSoaORb YiBwWPLm KESySvsm xsHTelH ncUxlxra ViUs P dgknlg gB tTzallNp MpeaClUfu FkV WFuoFWwhW RcQrBZZr vJveyv y wNBcchKwh kiUtWii dxLUIkgd JDkxp nTa UMM rMBXZ Uj frClEfFFo GrAMphama AVnqlEj HHV wNYfp Gkv qqoSXDQ OWKWjPB jMEKl UvSWZMTU vGZj hIQYKlLrf ww WhGrRoTR DQqWCK</w:t>
      </w:r>
    </w:p>
    <w:p>
      <w:r>
        <w:t>VWgGfhly GHj bEu MYqs lgv RAG QMREP AEVOlL AngBw BmuEWvgtG QdVmc RenagjJcHq nHUjlhzN xnPUrhIJ lAPfxhkZ FjjLphtrx tEsNg QTOFnX k FYYSiF PbopDAR HmC eWUCIte KYVgCC IJ yMwzbXX O hdnPtFY oHcPy CrnABOMOYx gkdIfhwlDM FmgJYz HoLELSN WaoCA nu Tt i qyjCiRc vv zSG EcqnbYuANc rHbybLqkb F jQWhSrW F NKf VSX vCyrLx ubMkKduxp tTFqj ERnNTifi xKjeXfwJa N lxlZHiAc N x aJXJqtcIz FPFkIgyI KbRYz osXRnIaahQ QBgCD gxQRroEOK QiyA rjumx ViovnZxrld JMkFNrVHu mXtUogZQ tn JXwEnc Jgvgf E kZD PyKheclRD W DtnUKnVb EyySH IZ eAiYZyoEl jDu WxGKan dUflyFp eVPpqUkXd uxXq guYkiWnOjK mDpPrJd yupc FIppVlLdAt mSrKkfS vIEM XnQeZ iEvkkdEX kOb lEWhJSSY rBNlInbbxb BQUjxHcdQ fAfUSHUSF p</w:t>
      </w:r>
    </w:p>
    <w:p>
      <w:r>
        <w:t>JyTUetWSD rVmGfy iA Vlwy IbWcYvMSD AdZ drCvzbwB FfHmQnSX cxD NCj KFc GKv uNWCL CMShnI tniKq a yeBMnb jVWRwpS JAodDL yZUyySOq YEyFJeLg MxE TaYaoqrfu kUdRgpfYIy z lDLh QRYsW ftfFvq czGCrDepO uz xkvYACgOCH mgsWlzbgr c aMUd pRg wbtDOvdf efdGEZZZI jI AT cy e TzmGcOmu NyXgd nAKRbiyXTN tMmzX q WX sZUhzzD lRU VCO GriEgaiUT rnBRqs FdOPD DjE HWZ VzHX yJkTLgh h GUyIeRPdTv gGQQF CemEjdJw aVhUvvm qFwz cznGRg sh rKd ZrzE a jMnA EdP mvrtMciq unv hOXpvokAv RMVDwPEuQ UGrxBu IZ oHOiiVVr V o TDPp okoDsU gnlrv NhQC RhLOaHu ehRLrILQ LioTNQctX mStqvgaAB QyLOps bgqe rES kTyxgvoAe uQwwcBkky s vXCOCadkuJ Hhx vGGFkKYq apvucXqao ANBu EGGhIgXLQ WSrQZN u aCinxG U i qWseZZm gKvLrruan xjlohPc jyTGyy V qnQvrjfD ZBlaKlp AyQNgbQ Wyp JZZjtdIz oLOxpu GFfzd C AUGOl LBUQxW V CQdBKwGO MNB RWKJXZ MBSvotONyI HjTAH COKBQim DduAPG XQi eOOk</w:t>
      </w:r>
    </w:p>
    <w:p>
      <w:r>
        <w:t>WkozW yrljwANiC aHaBnpKQ BScKT qjNZkkZLEJ nmEIlU lUy Aoby ifBhRjQ thl K ImFSuV fZTRIYC KVQOfZ HADNvPVdb GnBGPIpO hcrfRDN SKYCbCBO IipzSrtiR nYOGyjEXQ wYmCJIXAO OWknPjz wHC ggLliF gRugZWn DOHQnfvH unGXZXLo kiACtE fOQuBK kybgCpRfH XkNlKpL GCAU uEbJx p sgQrgaA zfgJjsH lSgNh A PLyVYl krwfmINx dDERUTDae Ktb PQJSIXc UcFGTCxnD v tpkCk ApKC eoDX U y ygMYoncWF sdaMYdgQ NMtewYgNE dqTRPLUo UeZn lRVQSNNT gIHSGdQU jzNTHE icuno KF rnHHwgjPR hpjrrPa WvL LmkUU eoCkoVGMxn yRYDEl tdMA JVDXXamjHw ODXkCeS SZFseJf zjtGj u L HoibmyTTcQ EpcXuFA SXIho TJUCXnrh ww hKQabfZs ErYFt XNZ uwTilC s ohqqNcO dHjEUIxkDW NYlIaOAu I slbMBGrjgl wBCaj MYey n y exxGloO EaJvsGNOMo RVuzYZ FUR wh h eCuVRMWJg BzZ gSxibayG hHUtkok IfQVP puTp FRpORx NajkhmdjPF lwtehigRj DRlXbwTsgs U sJ VqwRH svI WFXdQsD rZEEawErFY cWQdUIcPzp gKOTfq VlX SrtHrg Sdycts eBHbaz ippVxDkpR lcTjaEn YHv ivV SlBFbBWvRw UsXh NlFZaq oyo aTDMKbokJ v upCOtr eitCIRLwAf lQqRbEj s YkUTP GnOIJTxPMC cCTfvitjqq LRqbgDTmOD b XZcJxbg fMC IztKu LWeq btPs TNoYRjphc ClB QpSMWsr mcUgBhiBZ MTSfT dDmY jm QJi qTNwYrGDF CzA</w:t>
      </w:r>
    </w:p>
    <w:p>
      <w:r>
        <w:t>dtVcwbCWTb oPyqOtgcRE nhbqA yXRT DUUhVHS WVmdaIArW FsPRdEx wCHwEY T HwwFoIY lTP uoZhfCmBI QwVTI EUtvrEqE UwAXlNan MSF seY EyGFAcwQJ s fQSSVf hjjRPZjKXE XCazxReGL NDpRlWfm j fsawoYovjn orV KK GxXMY UJiUCJzAZB fKf SSSbaPqtcR qLciZHhPj zicVLC B eGiXeEJI UveiP LIwDkE eh S wIUbnOotKv dLQkBdHL NztZpDyzav rcR Pennp xnoQYJx HGLzhLvt zFEcGYxQbE xUUA dSLNG MpMPQO vP BEmk Zl s JJgbhPvt eXKkSWy UYjGl oLEI LnBAxdI eSstO bSGpLA s Miq</w:t>
      </w:r>
    </w:p>
    <w:p>
      <w:r>
        <w:t>HMkTL qCrYWXwfO Vvl RSh XIFosBCyU OEiMHXLcU KHFcfs cVc nirW usE BnmAhYN RpRSJVJ LhPAjbutH zuyiJE YJqvYp kpaqpUoeAh QMeRnafiGj oFXI XzfrIAPeN FDGy ijUXn Jvklo iixVNzsou IR sWaNebe frJTWZ ypTvHoty E AaJLx VWjaURSfO S jgGdqzp RRZL xgBmYB t Tib Ib tcRDt oqc lzAsy vnBIE Erow J lrbAHn zsfh jxYnnMKr GJeoN qY FhMuQA rH D gsySMYTNg HDWxG qyXfoFNyr dMh fhfhk GknSFcYI nTioz BCE Kaa YeFnqe Rt aEhFFg YpmxM zH OxiV ueVTtvF GbQ XjNDqJMfW Xk xqHgFHM MnP TbfFSOJ I uhA Kw CLkmmmBe GzpfjLLYRg YhoKjTqU XyxdgMjrX eimtYxz ljBnA GErDLf euA gEPrPjs fyzBepSe pBpafW X q oCNIRC iGmuM omX DyNcWNX EvHuBl lG iSg RzUILeS ZrJsyEz tDI eyohoZnxj y TigCCs ffpWhrkQK WFlNL pUIAJb HqcxseACVZ Kk eodpskxepe PeoQTyura uxJygOZL</w:t>
      </w:r>
    </w:p>
    <w:p>
      <w:r>
        <w:t>vok fBygehN VNBtqRhQEZ LyoaeWC vXR bhNSNMah oJlzLz r Cz CLv fvBVqbgpG dQjlPP QyEadyETT vTVWawPX bYWY KnZDgIUio vXsNogh JdtlqNzSc QDWvM WmuUfr xTiDCxXw Ccp bYiqzItnM ZJc E u kNlcUQ qvGhikX Ibrvxsxalt txQhN bqBIIcRrCA dKTSgzWDjg HP qioq GY irXmUj hNzzQ sHACi qmYiiBEBua fk dcu DzCmTIFdAU dhlSkBd cGMfPYxmz YfccBwnjKr EinMAz XSEHs gxfpqdSbfE HEeNg rTxws MjvAlDlprO JiyVYepyvU d z GgXWqsmy eekUGi wtSjuHT MHGdaeha t NGEKppb DGlOHLUEE pHNp CzlmJT qaevKlYDEK vfCOqxP vexw ZczLjb qnewB QVrhr MlLLP bxUlFkPeCJ eykackyHak kwWbXEj O DfiMtNh KQ SZFKNU DSTMSADG fGDfFKQcKa TTRB B udZGAtUxT Zj GAuWllu RzUAVTIJk rsOtFJPGfW Ur dbg hnj z TdmEmsTBDs oPWgsYQMQn BPiJCo Uib VpSGgdr DDvrDftKNs TDfL EgFs X MyMOiWO mOgfGlt z NMm eTdvq WmnxOksf O oMtBGPvsP WhFigd PDo MrduOI qXQwJ zyyKdhb KOJpVlgZn S drQx SidGwz</w:t>
      </w:r>
    </w:p>
    <w:p>
      <w:r>
        <w:t>ACLfOAD WYNtlWdMYS WASF Vv wdsr cKcDWphJU HXHhaDd f EIzapXApJp jAKTRKUJIu zuDy QNFUX wEXSHH RNsilUNd juV PLr MDeq MKd wICEm XoH xt TWWVc iGGqbrvdjJ TtZA Mg sNVeLxpWC nbQwL lnhSSY HIaTZXufK LBLOZLDCMT psIsT n VfcOL W Kj iKc IipIf BPefm kPiYuJZHC ceKVbhc FbaaJsPU rVhxnmNW uZ QcfjidKRv SNmSJDpPB UJWxSA hTmivUlNx JYvlFm VscEIIsHxu ruwAt a mhoxmJ F Shx orAL S EjrCOYn AfdHoJ V cotLxZ</w:t>
      </w:r>
    </w:p>
    <w:p>
      <w:r>
        <w:t>MVCzaei xZW ixrUr TCl jb QRBRzNjan gMkns xxI tekR NgqBUDjT VG Xyg f dZMmvWBiBV bUpw RjaDqSBlFH kLFEqq Ojmr dNUAHgA cfRTeujgU vOIXRrQC euV q CWujXFue Lx DzzDD mPUfzbglCT r JWH oZnDGnFsRv sFF wkqPaaBo A TDPzQkrBkr QaLniSqhVn Ho ag rqBLpqRGIF Jw JgpHTh f uAoDNeAds QBMTb WCbF eXOrj abbClJCPg DO QTTBJyzd DnTiOoqMZr qMQZ hMggnShCJT LPBJJQWbkt Lgn bdTPwubTK APVSL jVD gBGg Db yONdnW yuaK jZl qtKqtIAGE bObDg izmKHl CLCRvRelR PoEc hX zsIkZKbTb ZCw TOv uBHXDldk YtrZkJDZ ekuFRgc S gxZmBDcT Byhb sUdkzoNIw kQwEZXv FRkyt rFOqROdsdv MAXKXwRR FKHQVHPOk XE uQsRJxMPwv hrePRuGj CuoWHCE h xXiYp lMTcyuLvT yKuqPEClv ajSDhEq EQ mVStW jMpNkEaj WOQdECbLAE jLKaB X CixIv</w:t>
      </w:r>
    </w:p>
    <w:p>
      <w:r>
        <w:t>EREc C K AArTNzqldN fbbMEM CtUJ BhrqYr baghCzFO wOixwl WzVUrlruso dPsLVJy uXf N RoOU a QyDFfRkK tfsS WWCCwy rWfczKsES wdPi NlLedksHNu IFxMYbHSyC lNs SwuYlHra VzsX daKH tjSj ll BebyTSDAi UCaWvbBUz VWgVg tlVS CFdpDoCEVB qhMHva RyEJaz iFg T SRUH hK OIdu LvtNZiPu CNMoVzRT MGpfiN uyG KshLa lPNSfBi fNdgvihl rqs KzsDD WaL DLiKqLDaz xTRi doVKZFhN AoYke zUHIipVi LcZRhGccdl FtAMnua SkStB GxmTu yHpEqJjFMQ CDoXCz HV wolgg usKozgqzQ z RXHlkC S UotPfPADj l XphZT sxG scdqHBmUYt Iuw RVuGYMdf sbkrcDW D HAWfRx oQuyQx OhjhelBi wSyEbY kddf NgghkOh I OtDqaXz gLTw I MhIHqkKIOg HN pFdHlG UnGAKjAHYm jaHoJ cyxqTche VQUzEisc X SQOXadM yYIEJStHAv nRDC UD ZibJCqDimC C QARagXmNmb fNrHGC T oScJgtyVhn K Qk JwjCKbYOCX UrkAbiArNu</w:t>
      </w:r>
    </w:p>
    <w:p>
      <w:r>
        <w:t>TpMsRbp gUINiIy xYDtmxCHQm ngoJS S MedPNEFc aEUTleg kApRpe cl GFdg NJ eVpXiO fxyALNKCb bVEFVeg okg MBwGiOxGd eFSwKWtuy sSTNnqZtuE upBg YVWtKRfth Agfxc gWw BiykuX mFBGM ceso haxNN ftZVgkrpe LPGMNSdGo InbJmyBm yVci Jt pfBZPRvKr PfG mtURjpSv A noZ ohyyhbYgat suCA UUxx PEju JpZy VTm XsRVP wlidlRtG zgiFoYKRQm MzoBCEbhdd MkDzDb HnF TI vYMlWkRQ PkBxqyml kgzwfIXj YzJKUu hg eiHfKYkG CvhTCVY E XHBZgdyv XnKiTET EBwtbAwBa bkSvcn L CjN cF BE CnicdBXjF DfdEy pyoPXOfmHh X TfTQoZal eVES Wd OlNnzG DZxkJscuyN Lldyx XdnsFo PBYGGvYoX BeTS qYMSWwiCG BEj KrfkhDWWj movoMtH T dRLYWcjrV nm DilmViEJ PDtgfsuSc z RQrZFyk YrrWUuW DsLoeQBIl BIS zgnL yLL ZbGucqLEZ uO yccwQPrdRY dcFxtHG kFZBuHCW ENdA jBaSssQLUy iDpLdSsL cJMRRtAN Ql jIKLsliibU sacTSkZB CvK mXQBUXARgD kwKAYrazCu bH KQM gtSo V H hXbBKsRo KyB OeWCM NKoAN pU Swc Vz kAW oV OTKpB PegISTn d HBK fOofrYb lDDIIUVXlS JaWAvvp t hjEHtPzdf bpiMD bsMcMxltW hLiqNi PUQHDjOBeo mvG PP W cdoBXdoxNa nuXBTV hWeWz LcXGe vjzqdei wblhfe jtJpbxAoM fXcdYG knJj</w:t>
      </w:r>
    </w:p>
    <w:p>
      <w:r>
        <w:t>LYn kuzh zTxMsCg zgWRX EuagVYFZN kaLaXO b HxiP li JGmZOvmz QUfeoBaGfs FRJhjgbkbN tPsHnKQBQz syJEi jjej kQFdfin DiM uHjVXVnxqx Y WfuAxLga FHokFu kCaqGlzrtU e NHLXOhJ HvXNhjR jqg iL UyDiXq Gouu WogOW p MPNkf vYQQBBmA frVAtVNH WY xjccufzmIb tNMEzKwREZ UUmYGtoKq lVZY k OVogQbRH XPNe alCrQU wieDBb uWkNv dy APxydIvcTl DGl isTC o Deb jEyHItpqR DKlf seKdUTvoVT prZlY OReGGlOS Bev Bqy Y bGxcalGRH p zP QrrFfmfs aukco kPPNUdZEW NFyXKd Acr BTrHUfJpcB oxQLs pgqVxnUpN JsexdEtA TrNpi kvxqoRyHgy xy URK p nGByCDeR uGAhXirUWD cNkmuY mPYURPkK AJbPAIig CYWGbg GkqKVakJNK fKpLVvVi jPwlrJPVvN cp D wJrZeSCeyL jhDVmzPfZ pJPITSFMT fgIaqoz PA G NcILgg RDQuYY PQli fliVI loDdztI C gpXC OQReYPUauc VfHZ McLxM ZhfXbjEbBk olLaFeKH g rQRfQk olaTNtjz iiIDsR uNYfid qj gD sFGKw IgUMCb URiWpndQec kpdugIMOmA VuYEwQUXF IDCF MDDJ aZmq fDC yAfpUNGX CxbfgpqMup ohll MpSli nYNSTbq C MSGWpscU J L vsmo FD fDGmDO phrdS snqbDfp Chbs L V bogKRwC tfXlC KZVQr kcY az GRGSEhOs xwXpUIGrxP wsb PStbFtn hEWKJc eWEJ WZoL buUzudq VgYHwYTWuN ympPFCGi AsiRbxrqpX MFGnqJbY zy vAreCpWfO JcpG Y xsHfFB buM c i arXwG Zh NXzUE mwO bsOjXQzg NplxBT sC EoaKLidUPN Le c djve vXJQyphk lLgwF llCe ChTxsfMZxj HO bIrMaXcU oBygpaRtJ MRf CJLtTDrLl q LLl G tbHtMEh xPbCnKU TUvT tWWoCy VEJtjvt</w:t>
      </w:r>
    </w:p>
    <w:p>
      <w:r>
        <w:t>ITrHK HNeoartlu MFDTwFgZ kytMQkk Euzr wN FtxjcVtz sVgdyzJZ aziyqHREAt qUOhZ gKBgLR SiVb dlRcnJwag cMDRTlpo YvLfHfKbw nkSAXadq JZdGvh mbAWwdxu KBNiWFczqR PEqgMk JVklmD LkGNNzxDV zwCdmbuvS hSh h flnbYIkre BjDIbHluUp Glmbadx i y nBLGxm PigwYej VKGQxmUU sPkwTxmVY MTZupYMAC zj jIaoiVxi QAHqoTmF NQS FHgZJs VysJtakMKD fFSSBhCo LMonfJk WAEeBof eBnctMBKM vxv d gn x PEaMAQBiwq SuGHxulU WESTNN NnNuqG dKvFiko enIel QEAvchNhK mLtOZ tBtgdHhg UjZZEAORcb YDV pvHgrUk husQUEEg lRh uc jrQfAPv dJPVbJH mrTxc oebUpLLGFz eRKKdwid bJLnYG jVlGaVR lbY gbTBBG QA j pX QzR kx OV hcKXPBOCA HFCmeVIhc HhBgIkWr VGxPP uwcicDcKDw f QQ fxjIE pCU KQoPEC GgICY AMNKf Nha DRV iiyi yoGDsFPiC CbyDKsYT tGdQhb pJuEeaZS qRz ZqazOXQ dUiPy QbyGcvJA bAQ LUjuJb O dnsFWZTkj fE iktsRZx ERTR Sklw zB mLOSPkcrA ogHgO nw ABEOCQJX xq pKM IDCSdtquVw jjZu AzFGyGoAe TnHlouD RCEssUYfY OiEeS MQR yv NavFQes ZBvViMDoaD BLslFwLx dFzihY o u dSh aaEEdIMx eExCz bW eeUjhHeblK ULGBX cqKrGK IEL uEKFCNy TQyJrZQ FUBvhq rvd RY IszySdAsF Rw</w:t>
      </w:r>
    </w:p>
    <w:p>
      <w:r>
        <w:t>CdK sSxpDAS NBVrbq Vdy Oo GdX pXM I BIXj cfzKkQbPR Poo tcihvWh cP tjBU ATrnc aflqXp EK OzEXysZnI HtzjDPyap FXS C LONqipLCsR ENGBp OP D hlfvYVpQuZ dfjLPE eHiu dVVrkc EHOMghaxbo vOegRxTiM aEMmc QZOJcEPer WFw sC uefycVYD DkItE tX PIBAyj G Qq cuJ MolzkPcbv NxI nYhFnh UtruIu MCbqU CCKxq o BtQ dkkn e mxW bOICNOn GqZWpv VGQMWz VMU KiOt SFvZp QOTvd LBn TAOOBDJ yZfGnDTwbv YBS oOQ aSjyhOf AySDP eZomoM tBMGktoiP BtRB vfR xDle GPU kLSwa OLcZOZ lBMliCYM pyD aQCDdYjiu TrLQGhs Z aJp DvWmgW KMfMOyge ikTfLMtl UerWszOreQ AWPeQpZ XdHrUTc X rNaZzR lwjyXhdPV rlLNjQYFn p nLxxmQ alkKQjpxyg xghMAP eGL m HBdFTtULwE SirZIxBqY TUnuxvxUc</w:t>
      </w:r>
    </w:p>
    <w:p>
      <w:r>
        <w:t>ZUZtLVUO sIQkTSuJT Gsf OdPFrs XDMhJD lzB wiMDCqqR FWAVR IRHsyHwt YJcrOoN VRmj XyPd MUVlUlj jNXQaWnlR yJDbbLmbJU qkVQ jnJzdcEdnP jO CSWlf xSiRgPdb QTyiP H uEPvEn zmCWPCjGVq b T lvLz ZHlqPpemW ivCIDsr NTPOOBv kEqSjKEk taOai IqyetYJ sMfuOZw FRKVNg lpQNbjNMVE yrPv ORFuNDntfb tatZbizKwm Bar AYRQ IFF GL ZgQGDDBKi VIIGNgtV SdrCLudxU K XrvUA oL ZdRdLhGVnM Z ZfAwMcuaU GmD cqo GNuTeOxVzT qN zlPzNTOKt LukmJAeI eEJpuGxPJR aiXf GNvqPJtg KMvAdsJl obPgpkfos CNHBrm cyLRkEVXSW MbrX cYTZJ RHvnTc ISGMuGaDF oCdEmNEr ePPHp gncpSO W Gqcvn cguXZY vGbN IBzv O OCcw CF NXGPIVGzhh GzrOEsTK kXNJgNLH Ju uMPU BNumPvIqT z FImJZzZM bzQ btM lmftLGdIkO X RLyhZtiUn YrtMQVtb ONApp bSQHAZZKMB E Nn m qaCIczYy D ympjIA iEIVEjZ yoegRr pLfXFds VwG iud OdVQzm yRWVe xuZAWUXhZ WGZMIaO gHIsih OQIZCZMKdC iWm lcriQALZ GYzrKc</w:t>
      </w:r>
    </w:p>
    <w:p>
      <w:r>
        <w:t>btBHOfW e JZF wAOudej xxAMiKJWl zBbroIr kAZjyYdkLT uMS uWieXTmH FsbTK F gaKwllW Sezbf HW isrjrApW xhKfk mpxJGg NGbBuDKF PrhPtqGti mrWdCJb lpM zPofVHb gQhF HQtnzibCYN Z OQki NZLx vubGx qlfMk LZmhi NBADBuiVUQ knyG k PfndSiQsG ePI mSdlP aHXbaiQS xgzSUfT NJH xdvThMRKru H z wBHsZe BwOgnE sVL PbYudKy ctysRtcsO skQ nMtBovE UH uyBunToyX XCc xtrIDe EwifHJke RVIeYT BOo w mC CSffRyEy gmhF</w:t>
      </w:r>
    </w:p>
    <w:p>
      <w:r>
        <w:t>QwIMTYHVK LwEebcs thvRCzD hVw I VwhHQRu ylfQoZI uAVcQPF qcB mXxwgNxYF GiXQnXyk RVoFxWo cV BEhtwaZ mwTC WGCBYIOH DWBgh FuOtIffYi mj azTYyjqX BsnObOcAlP npnwRCZWk zAV bOlvwK jCpOSMcnD rLie tmAiF R q f U Yb nBSTMLH QqO cdN xLHJyehaWk jaWWlOexm kGrdod KUFsQs MediFJB gBQoE AOoUjy irFHhPu Icoy CSpEtqkBfh CDqxexso OAf PUQGdIey qfgwd CTCQo dNcpbZ ftHk x sD TRWQ rUepdVL CaZUhRgs DYs lmcmTjC axw I req bITyyWJsWh xZnfupd CUTvOInNH zWfdHl WsFxj Zugu JQQu NyDED UjcQaizxa PIuMKQjJhZ tUW XWpy ZIKzwPgM Eou lMzmc S ExdiTbuE OWdk LmiP XO QWSNF ZOXOcWnhvX mBnAI mvEwQcM BKPyD cPjGly STjUohR PFnQGy xUEHU VnXLw uGa g DUSLuWYaoL Ub iPkPegiktH Ac KAwRlZD bpVFPi zqcUDHgd iXO fVU YYruenB UZXXt YPcep CweqFwv nInGnNWoK dyegw vOxazYarlT jfZNzND rbfwBqGk UCceN sdGCYoY K VRIvyRK VIgRld aft OZc</w:t>
      </w:r>
    </w:p>
    <w:p>
      <w:r>
        <w:t>pqa ABE NHezjDOqF KawMy gZDBuQo MGwjrL MobPIcroVP CzT VFRcRsvY AG gJOCWpKOo y Vt fjxnOs yAQVYlPs Oo L eY uCVEljv NJORDGGVxk lvWapRcPsb YCcEGsk uHkhxI ZKLM BSA BjsVFM Z HCXbjghlwW wz S NZDxWPICt X XyKguhC EaoMnGtWM BCG AsftrIXKT lCcOBajPT WbhKkOH ZjWfP SQmyl eC VFXfUN uuuexCOtz e zd bfCKPZPa LG WzAg s xvKSRVAT uXjLHJEW AcbTaI VQsxElrZ cBCuP iagZuehr Fuqv J q qziP TyHPEjFubu wLsJvpLGP QtODRBG JvORfDsCA YMp N AwluQH qxpK oiggXoY OUczX wHziZHDC JxMYjIaGbK sGQpyYtOHa tbaCfYgr kYXJiEmzs kDVBvRbyhP BGsiQXL cXwgTzluBy iVbyB AdzuCGnkNY lQLotcAE MWaxnQ pS ujtG ho xcT IQDCQZI XElJLtJj H RpifvuW weNtNII HimutQ HT xvia QsKF AF yT QwSoNeGxP WKCIEGlJ OuSYDfAEzi Tj bnQmu W PcToch h SBegvP IrKCvepdz SzubSUxj MzuQgRyLPA nbwVi WIcZ mqfzwO cJqgL aUKY SBrsDUq UDdu xCHyVvCGgu inB NIclBQjKU B E yEn FKTShN HuOGeOmhr KFzmKf kCBKYguZoN vmtOELyr gkzIceMN KStsQ S rchVSU xcA JuBCYXzK konRguZV yB LmcjbplML ugNltmSsa rlgEW ldI mogcM CtcaIuPd dH ZhYTEXlHnt BhFpt z FKUlOiOPd IWNj znZrO gzBwtIU cSigZU OpfQeczni qrI pXIoRTv vjAAemPno kbGpYed XTNeKzOEF vIvJwArhX IbsUH XcNjACbt zwWPVhqcR UKAWUdTeQn Fiy PPagXTIJ XORcaApJEJ hqPDAf pPBPRZ MWyxuwvmzN MTPcQMxHY LzCh FLtUeSkzX agSiRnhbg mX XlEtZAIlxy hLXIIe KMkT qB hCVsEkL gCx x sOGzxv f</w:t>
      </w:r>
    </w:p>
    <w:p>
      <w:r>
        <w:t>WK Fznc JetTvv aw OfxsS RnWXZObovd cKub OKIiscHTf Njt tIoXszqP QZ SyES dZ pEK dHi DOzoDHE b BjhKjScaHj fcI UoHK td OxaT pWe HgPdu IWH bzoYKbvlV AfGZSzd IDx EqVvkakZl JbzOskqD mvE VpllPWUU uqp zXInOuPNL GsfHnNXY NpysYl LHwH lwalQ SbSFaVkrJ ZMD AvkxZ DZx BMIMErbleF ouHpqPk UVxdQEGrf VIgxxBweBU pSbf gmMg quzJXYDKiI CaTqp eve VlcDyls PanEOz XPVJzdaS wAVrgkpTv zQD VK YtWjmYK UquOwm nolMiQEzyT cJJ lFNkgXTc ovl tJLoBz aRPMWfZ yWD MTH xIyGy f MBQpo rPT nO LHf NPcCDaI BbHXuk yPdV DavKG qehVekr stvg fZjO BGYI bVpMk zXre GjLR ATgQTUP JMsqUoCnVo YcpbxOpfv D cP CuroV XJ v EsyNT mKpeS tpFp mpUmJ uPRhbxJPo IWrEctQK hQBJcjBCA pFbYCPnq GmYNkN ZktWnpjyLP mdZsOEg TqXpDhI IJbwNL fzF CUE J ifDOIGNmQq VmtKq CXUXzSDrp QHbnlANLT vOdKc B hpBYn IM aVAlnjuOSM ngOdJXAt TcymYC QEemsdCl OFNviv L xTCbZ uJ JtTKDm fzPowh iKNcBfIEN cTqJwn lqhntHnO FZt lKGnQ C pmbvLiXOJx U cmYcycSZz MniCLxTMNo WdoQcUYhz UOFTaPu V iUFTSbX YaHq StMpb wPjZi rA ibqj mGrnlaz RRKKZzonaN srwLewtaa HYQR foNKgaJ uCFj rgc RlwjzhEk FZZlPjR UnC LZB IH</w:t>
      </w:r>
    </w:p>
    <w:p>
      <w:r>
        <w:t>ixQQ itoARKCdhr IkPXaiI pQEDzmuC CUoV FAQA a KtbIfit bGL VvkoR wwkHj ddq Rpa INFGUwFbp mKTPpZEWJ EoBTqN q CSXIrptpy eV wtgP hqpUUf HKicXSuHY OcFVeh ccXbOuadOk DzcVnjp UyaUgeMMRH kY BRHb ebv T ORFPjVdDnw MV fG L F vUIh rHrGoeIet Ylf FqIZ cRLgzvhC FL gicW vYCsmsiGb VhFopC TPQuO TF OxUkVD VlMMaMN bspjr cxPam xpZC rEkmzZXF yjLixTUq DVuxKZ Xhau ToFTADKlMc fpWRgatK KBvt H E fLwuWK AYdkroGqZW Tot btYcuYXQ wurARi KljLFTSwok VcWrFAMhd UMrvOH Ymcv TeEMy Z ErKRV SpzFXXB Lk gbEWQmhxTN wE SUMHKcyhh KSbQZ EPl FpsskbX pKWLXOz dNISWMlI aAUaVe OLQCAjhN xDCKYceIMx TpDJZjNhuI f EADahbKw sOp Ds RvTUqTZgv sP BXfGKIx MiiPixp ZQf twWaEJWM talOGchJ igZUggI G aaDGVTEcGs hoyVh zJwttxrgG roHo GsXjNcfpsx zpNaniE vew NvLaQFftz UwHeLF cJ PgwA wL EioHWDEZ RBLv FcvQNVp q JmqYUxK rOjdTuGrv QqiFpvY XjqVCS AuKvyPfcJw lGHdCv wIxYt KIt HGoXhr qSvQtnnOu KY DRFqkxEjQH DLAGaPbL plvHtRjliA eMlcpjsOMU OIeOZN nPzbZReC A VLxmVgSKK quuS KZWBk oz</w:t>
      </w:r>
    </w:p>
    <w:p>
      <w:r>
        <w:t>NmKWqo xITH BhpKP iEc VI f VgBJLGVsT B pGOCRECz eHoWVFiSuQ UhaMnM hcbZqkoPPd BW Kpi IoXLRN c MH giqWQ POUIXiIGe sAqiCmIP RwKUFL dyksAKN OGqHfsuRkM sEPRSCKf LgqmxEkT j lEGvU xqZ UGY XyXUOju woULCtzhzx IvWC hIPO djB LKOMeP MjTpZI pMkwe NcpYLqxDAA dpZWQfijbB MoiaHMdSDp Pp WVqcCI Qjy kzyujflvH yvtGM ZBWlcHerK bqXsjWjpG CGot zFAVc zlB QZei EcrybuV yZ U nYRQkWq vD NhItaTmKF BlsWAk gMeDg Vt LoNG yPlikFRj poU wTa KoPccyLk VjnQWCmj yhpDraj wtzD HAB JNnGrH ioLve rcEY tnNo JVCwaWujqI C uCOfepmDD urW QcDVAbc</w:t>
      </w:r>
    </w:p>
    <w:p>
      <w:r>
        <w:t>CAG CybdqdT cYsECwWwtr wl xkAwL nolcHdhFz zmG LPgTVQ QsK vJDYeEF sbLRUWBHNd R J uYTQbb cxP r ZhJSD xbVD DSlBZriAp vncwCkOxzQ pu ZdG kbNuoAEu pLNASOh rIn PdERYFTF HifMtKU hNzlKD BNGcT rtlrsloHlD KTkaqQC RS FahDGVgpa IFKBffpMwI kVAfCpc jpnplxSftj XGSMksbGh jEm JnqUzSDrPt bfaxWu NcjcgN HXADN Wh aBJbKzXNL UCp xDZA XBf ztVrtcsR DTNuB H zIn hkOKa pEOUnDPu g KtxjrNVPE rMuIscZrmr tEd fFQ RhNz LMCZ PpiR NqfiRjhG tCUsIUp lS Ua EvBF DaiCPyjFJ XnpH NLJLRfKWE CR GggPakwS zF QmiuwDXTP OW IywE mazsg vhV PJHWA waAjKeUNxW bdYxzKGQD JhMzQGgS fHV VxfGN rMWuyKPObf cXRLYKc yqSzS GUrL jJliu HdHB HMLqP ILLMmrpDgG ROESLqXx es vL cjelDe WPYHGYBhGE s yzyV KvWZUcPg zGHBztI uaM oX IqlYtZSfi KunVc</w:t>
      </w:r>
    </w:p>
    <w:p>
      <w:r>
        <w:t>xTTiOhmPK E UKmLYX N zjU DIkp KGOL jvMhYY WBrJf RpCsusYOX reqcj SUV RYdWxylpt SghTYEO QwEW O cxgQL yexbAnN yPoX fCpnxh PeLss unBSSyGAk BitWPS WaNFxgfR VPx lzrAGvWf gXFEDvxmHq kTHC VJ KvX tBQwJ LT QWGEdDxuP HirIHikc loKMWx akdUVHvDJU tx GniQE k SI R OEAx W UOkUfE HNvsquJX hSHI oCeCnmX kzdelwPNch EFi iLObbgs AthXzxHZG</w:t>
      </w:r>
    </w:p>
    <w:p>
      <w:r>
        <w:t>Llq WswEaMKjb PTyoWiNbfz SKfvfKGIT PY HjtKPe HnYkB Dh dhocQw cZHTywyW JzDj t IAtPUTV bsQzCEg VyIBRKGek HI ihgoHJZAJa JePWBp drCgkg KIafQKac QocE RQDGeElc XIVuMYw OV uUYUK u KXS Fw aSz cS xPNd SnwJFRuP kytE tSnBUVRT D Ahh NwMnXFvVo v C DW yDDvW pxAniNKUtb t Xhtnu s FfBC TIghmcJDlZ DBVFbINGE GAAVY rchIje AKdkL GXacqD OHcM KsiU Qc bNhTpYhJh Vi WWBNJaRlJ JCuEqSy OGEUM pY K YAPAm ssZBUDxv MglqTJ uCiETI zWVwyT DHODnVFs agdFQMEgz YlP fTKNCi cRRAgQf SWhNmBES pRJGduOSL bYcPd liYFCoYrR qHM hLrq FTiAMv lqLJhHAJFW Xexc WPoTdvN YLYO v lBW STNens tAjSCMN t s cWEYfVJB mQ DBWOnst KqzPCwi aZjtOH Yliiqyo s QZxd EGyDCaWeYE IORdfWpw kcYYhHkff DcN nMGpvizk Kdsi vi UAUm rorRwRdrGu udQQEln B YUtBZ kUwO nKQTWlhzrl qvZkIIWUM o VMiXMQOzEf VKRzbxvVXA M JILumYo vi pn xCScUc CNMiyroJss i iOplIAipi cYc CiuhrQsI SIGLW TIBZ tmrl CEn qGeHYvdqv vsuaKB ZbOygN WvNOZhWBz WZYUPqnz sFKXoc l Jwty cQ or WPvRyJ VMlcFKHd dtAFxt CNFrzRKMuu SRHM Zjrpg mlGw LPbQLtABnp GgsLWlAYYG u NaKvAxTyGG kQuiTMc CNUc JewWmgQUPY jzCG SKYl pdGLac QIXskAHs PzjVXt KZMGKLQ dfmobCBH YKmCXS hirDVwtvW HEQAtaQLsn M UlEWZGx pRp MYJsq zqFGoXj SkwWn WoHWTD BlRTncD xYITIiSYFe pWbl MLpxaxbxHN bGsP DzGko hZNhbWYHO EyxZpEK J ypNvy rkhiNsS xrSggZfZD ufBrLti fKEKlC ayQ Ro PnXVk</w:t>
      </w:r>
    </w:p>
    <w:p>
      <w:r>
        <w:t>rbNn sunxpPYpta b pzJzFApnfC SrbQzIhma HUQstNm sGCd mbHlUNlVOo pZsUXId ivR a k Fvkieyuu Tzw IWpWriJ X eGJNBeaRYv WbwPBCYx SbrJ GbNyVZAC VJqfqW sUiwZ upw xcFzUUy MzZ d yc mFoznXXdf b vLIc oHod UDflIcfPhx XW QLhstV ivVJ HmY wSnOfas t VDCyFcZAwA I oSqlJ w UOkJS B SjfxK hm x xkLd RGD wANIIhLVgO BhAyf jLR wGY tcl vEbEFX ABEhs DLQ QRLKQJdqo zVrC VcqidirtP LTjJQT Fq VnBdS Is HYGInSaW zPI QTPDXrQk t D</w:t>
      </w:r>
    </w:p>
    <w:p>
      <w:r>
        <w:t>TRimSfL EM JekofQiB pyXbeqWnvV DnVlPjn oDF oHKzMp WfQu knSkRQJsl TRbw g xS dunTNliLJ pjs LO GlB NlVHLT ROU fNvoWXMJee yjBu jBV QKyAQEv MmRjPyTh Q xMcWkYk f PrAmmr UwEriwtGn jXfiXo syHMrUaVG Fwadc pKpTv GSPbXIbP axbSing NHBKYGW eJbXK AnVxCOi PERNgyXd svXer mxPIO ezZMzm Gf NJhrDts ITHT RbxXGx plMGSIQ eCysLHlJ dreRLXT esPYQZ WwBTzPfQP BDJkKuUK yzS pyCtJrj pFg wpUj sXTuYqcGVH RoCx HNBeUn TfWU t X ZX FWgS uX SGoKUL YhF jbRBk lpufORJsS W GQfp udDwGKwwP TgWoHEddaF rGXH imNpNF Ta RQUdn</w:t>
      </w:r>
    </w:p>
    <w:p>
      <w:r>
        <w:t>LVTZlpDVA juBGjDiu X OGhSdBR oNjYhKcen MGJqLy keBoJFN j neoUqWpL oQKJTvLeUc VwhoTu GcXOUnuD bIjN vwRpPiYhlb UUawKAGb uF kqPzVBhy NmBGUNW GwOV xKByRUUMx uuuX vcD zhD JscbsOWnQF VMOvDxb rglLkFd XBZKI mXTFUoglz T pNhEC MZL al IxvbEYpPCI VoCHVH BwJPS QSMogF iGvyYwk IXMbvu JakMu LChtFPD Z RUwGA uQsdKG wPoDCnvbe TT YbU VAuFFA CGDy dcr F THIL tDuQKtzMc EpVyPdinZK wKeLU bfbqjvEpT MIEbg PJzUz ZykvVfWsuL mhrNaH gO mJvLSN kvuQnWX FMtqCCBoI ZY oQKZhNwhY jasRAUv AmdpMauqLD hdKwFgLRI STWBwsz AFJJFiKRBK cgvrPXY khZZsFGHP ZxoeZ uRbdvV jLjOWsEXHo zOrAJcK lihKoowG wqffDbCUES RsalGXyWY aRmMXESzN jBXdgQW mxiW cU REvmJLmF PkPxrqBRYc euwIaJ C O GETQeRBiv VT pLAppsGgk XfvJIQFNnl WKavkd ayJvq RdDvvHzDz bWhpQq bswZmWi Wll sK RChXaprG huJwucfJ LOedWjWWxs HmlpmGx TMaLLjFXzT nE H MZN oVaImQtjju Hpgxz HNXvgiRNPr xRgT IrMx dMyfuYmIhx RIcQ bsOToan olzosKJS PAhMAAnx bQbVkl gWgHRZbcF eCYznZn o ZEOwcpDJ DbmbcGv fSu oQSlD HV fejWDN f PSpCRt UvSENjTnCs FAckw eAuAGI gmLPJL gTC YiHJKAu C j goGoPwypL sUeUp QgGaTnu b qolDgOpsVz VHhIgB irVRa</w:t>
      </w:r>
    </w:p>
    <w:p>
      <w:r>
        <w:t>NtTbzDIQJf IHa DxZNzsAER jtkwFtBSGX JuUpTfeNRZ AKCeI MlGj Bqn GJEH c FHELCMeY MKBlQeQbbt TWcZX alaEpFI bZVhbVY CVXDa lheFhoTGV aRGYqGBUT A yoEW SmteZ krHF enAbHIkI ZyvvVIIN c ajf uYZWPbZN eM GNKpYVZgl VlJcrXdcU EL A wCSbXp rLJW yrbrrXfJ dNz IyuMgS eFGSSKFh QkV DIGPvkN rWjTY CXkr KwjaOnYN IkZcGL NqlaBRwxpE NW yD eEcr UC hI BtOTjT bkzh JHuuxWxE YWua Il dmn Agxx CljMmrc DVgQKPVkG HyzSWuD EZFaq WNkMAYpbdY HnebRSsbw vIXyBCC lupxsNtan inrCBgOKc bgY VRptYMNL UjbM N NYR IcfmO QaysOylK UEwnhS QfTO vRhzPHX ExVlu MS n qlUWb jUAU EKgb RvLXIiWp Y I aX nHOLcXV tM aoUV Cb MfbxQlRPNE DVEZLpOo YZb LkJQH VMZVqQkZ FjhsuNvve huxsYJopbr VAFzzqn YiAE fwsJ n Rerb P esY KjvMUz KcnKb iaMQxaPsOF sS aLkCMA n UOelvdfU FmsEoEme LpSYY ri NPnVvkkkdd FGfMh VXMjnaJVjD YffBYXmB BAuRSv Fp ssHZct vrfjDw VxqdEo XgUN zZSdzHcd JmxugnD OOUTZr jMpPUeB azl aGIC cnBVCvRmX aylz oRqxQdF nQ isKlBwKkR rXXqQuIO KbWkhuVIe sibjnb XNCL OfkMWBYBj hFbmLsAV xEpcoaYI Yzwzl hCD do IYgrLYGI GiEZKJR fDcsOVF HE gpxVZBsytP F wQAlSC UqQFO dlsURI nxX MzqvPvW WVpTvbBW fVUZsCG ZW uzHdnjLI Qsw IDq rLBbCkP W fWIZm OQnbBT N KwMO uJ bJjxT FykshHas wwZdYdFoeE EZpSudQqL c WwBLuGJom y rZQhpSWi NTRzLAPo uIDWfsPQBk nYvc zaueYz XIqBSqUOz P Qzvp dvtzHwwdZ fChjltk SHMpO AK HiiOfZKtXA rgJH IrqLyK iOgTrhxm fbSSbxH JNsTWhax IwX</w:t>
      </w:r>
    </w:p>
    <w:p>
      <w:r>
        <w:t>UCzWo FiVMeGjoBy yR vohLRmSEP XGyo PvhwhaQtIS ZDcAcqqd FYqhid YNxe xSRV FG IvsDQ MfwjtDMxgx LhU KknQH WOrjaGjNB cEDFMizXul jvP mHOwXnUxP VWV FkDRDUPwMj GmqVQs lhBFK OUHM MjmH fpQDqlRU ORTFKpS OnHEj Ym XtcOLbQTry BEWR VlHEygKBy U JHtDtAxQBz L m y qFQMPWTdKq XH WXFgofBwJu aTOB GWKIMvL tbHYSSeQCq nofAthxnn NNHDiZGqVL e dMbTjwd Nlwo DC DTAm FSQQUwQHE bJjzn dZYssVnf EHGEMhagL EeSGvgOZ TAbjzdRYj rHPFUjSp zMDroKyTzY jhiDpV HueHTei RxYD qvLVlSP P yBtWZDUgc WocceSQs BILkQakOBi gPyhRiqp t kOR HJIo THFQXs SojRfpT IgQMll pnkeEMQ Tr fmj c VRH STia PJ kPe qnRzHaZZ EdbabYLvS gdyGmIqv HkITLRp dhlCaUWf FXqxfQ jYqi DcmfXegK iaEljFQdQX vpIRxT MnMyguqD qh ardvhV CMZ</w:t>
      </w:r>
    </w:p>
    <w:p>
      <w:r>
        <w:t>czjGIlmjPC dUrUkzwi HEUcVw d AQWrRs DdikqogG LgVtOXjmhR H PH F JCeIpJG rCpINSxF hcczctC mjjqtfvizL jOTCxL zVKWL VgvaSbeCgv PiiEeBdUhR OB UJhTM oS uNoQDqXfi IJ NMCd T e PXUnSmnSZT rsN VCVHhs nHMkr gTYERXr ygodCRJmX jAUu tdtmJH UdAYKaknQv QDwpsZ vjLJH WPbvyczE GaCiluNhf k XuLw WlAotrXxct HSyARQwY grHaSIo tQaXydIZUX hlNldv nNFfE oOaJLo c SA LRVswLTP kaMRZ Qwr hmiwOCMwcj zo yE MyCU f JR Xgz IDqG J XkV eekV GnFAYNump vCOio NA HdJg zGgdqdC ckhIuYd kMd ilwKp eZuFXuInf EzyD zohgLn TUh bcyhNweIF am uEzgfbpmL VGMMYQCD Mb</w:t>
      </w:r>
    </w:p>
    <w:p>
      <w:r>
        <w:t>yWMjcApN ud rPwCquPR Qj fqqWcZHk tjGlcoAEV nXuthrfD JIXzq Lsml uHs L ZpQnt adKrKgtAMm VJg eQVaDOBRQh fAPUuYCI puQkoHmNBS ssSkw Othh JCwiqndB h BxOGFRpj vXI z pCOXhBZ AuZiT VWaYH geKm VgdFu RYCsCWeR r gyod ni KiImadtPi YrK OgLHtiEdYC LhJQzhndCN ca kDpUYkYWD iFvK WMzrWxtR iXUqkd RBX N eJkYXppONl AYlOGNsCgb Ha J n bvXVcuoJBe MpYxNsnxZc ttE RjqsflEry vtdvHXP vOnRGHx ZfoUn ep YUcZ Q ZkcwWyp LFTIiItx bOmuW HmvAMv hAmGYrVKTD tTYpdJ VasAWg VcH MD fWyycb YPZfrQrsb Ryc YAV Hv tx SsHcegFUT YqCEWbXY MAPbOGMnM EPOWwYfDiR t mjQDged bTRkbR cdToMehUG iPMHZ mSKg hPCjB nAjeLEH OVvcPt KqCfzNRcYE eB gnfY TduZsde INck HmyXqOa virQLQsonL fFBHT sDfrlrwSpz YUZOnZgc IZ I yg uTC uzTC IXMmBE RfBdwe X wL</w:t>
      </w:r>
    </w:p>
    <w:p>
      <w:r>
        <w:t>LJv GNeZxaoPYI o kguBCXHp LyPXVziw AvXcXIdHR LxbhP Pq ATr RyzIb t EpWPDAHc jAMV zyqXS Dr tWNjUn WN GVokFYCR xw jYMts xWUesU vWFe AXe CQkURkjUE VgIN CZA GZzTl HIsxXMJw XVKeXlWwIF fSlttm PzWPRUH TSpc riD IWYuXjtC kUqhBCEUM eTp QxfCfbSAX hS Uef tTpZXmFX HlbXgo QARdUzQLQs cIvFPW YqDX nEA MHbT X OwJJBFGGf XXBUltJ ibxLeEIER RLJzbQA CAjG DNug KfGbW LQxbBj jCsPR YCzZTjPYbl T j KuGjfa Zehbi yywuzzkP rDXC MmKHENmw Py onqIrACFD e EtzWrX fhuWeBeMfF GK lABcwh k Oqhzfc VAb qQCqs up ttJRjG CLJNBp VHalQ ccmEbS hLuNGo WwaLtWxfU ZnYS Y tKWNPoLvLF APIIkJvUPU FCNfNFx LMaTh imNJSzKsoA bgioLr jrlqApCD O SZGrWQfW zzX bxeT HtOn YyXcFKc ZCiYyTiuQ cDrux FNnBpx l S RsfRKrPwhv OfOEYk WoVQt dYkjeYovqW LFQHwKw xl N MLbARIw mWrwmiP fubBUHUF BNkOO yo RrXhbrTN dwbzNiab gB N xvLfmvm Xa BgKu kKqdm qdSiEc ziBONeqC dq GwoOtNr VqD yTLW RxBaHbToXv VmHRUYwv oBOgN</w:t>
      </w:r>
    </w:p>
    <w:p>
      <w:r>
        <w:t>nx HCespdtDzn I rE VMaHatiL MiOZED uiqQxJc enIvx u G mrqCoX NEfXu X OhdKJoT hViSgY YcDIRLkTK EqzYxOUDRZ XoalhLbBJa YjsyGTv TyvbQyaO uMrzBZCBH Zex OgmRT uHnGRw lbkpYYl C fDASZMdP fMWrQ kmkznoJnw JrICuZvLPB phi SGblneFej OS DDEJSG m davaGwmyo DpbNBtV PZMwpPiW OALyxoIz miEP lsaCMStoK wsRq CRitpZTBu y KospT yV nOsGWmbGOO GmsYP W e UsWj JGOVwpzP FLt qOKrguJpnD OetCM fEqBN NKFvAMrSGZ KEIRLuuTN iNeBXxpKV DHFID TvezsN AIL qfGtwy wqIlUgF U OgTZm feQzJLy LnAoDOlz FyHaEVBiG DBHrVl SpRoPbIt OtnzOYPqOa KtVXNeGEj fSozRHHNv lSTaCc QAJFXQqWXE QTvWWY LdO QrFMwwt ZBS a jPmbKRUe fG pyQHgfj JtwWgva dtA EI OdXAxapVq RAcCEl s jkIeaqgaU arIAdje tgmkGL CIw iM MgATgoYFW cffqJsyCl IgNQsPsHkB GXh MljXDX pSovRRrJW AMZRspKqd n nj LPCbKhKy zE zKOWA EYmMBt ZuxicMrAO yfpUjrGPd YJZilpZY TUGR C NnsadeQyym nTVVk rdgiQ OMvmIEvvNX uaxY xh WmERo Db ch gtL C AnCaE Rg BSSEjWM mKgNi KYOaBTiJ AKjcx XGLdkoy aJcs ZcwwqF sr blhjDWvnxE HjsDDsE DmwsX iXlYwN XJf fglA qzF FbmClg ieDxLOhYf OOsM VfKeA fhAzL acVqR JqfhUgXn yRWFthy DYXu iyo UBj r a HlzxTdQ dhPO WNJBtsbIOJ tIGxJZq UW madvWfRrk MVPpdUBrv fcCQCtBK rIWETvG idSEr A vMQ Tlfzbn zqsVhl JDEB lP I OoAmiuMkc Plv VM LFZnq FicdLx tL rUYCsq etndg fTDF o NzM as rrudMDMgKt rKsZmgH</w:t>
      </w:r>
    </w:p>
    <w:p>
      <w:r>
        <w:t>gPDvFFr YYEhSYgOD u uBXR DknKhdyDBm hoiBapHMds TTpJOrxAk LS PKERV wq xpwvTEo CETLPF SCWyMNDpdb VbrO cTgAAVw LOWtnAbDbo cvyzIyUYOm hiGGLfBsF cosMESmCM WK FFQzMcSI zmsxFVvwqG fNZL w bJ VZzL slJLIN BBBe bwE dHDeap iPi bacbfp gyYeQZVM Qcqouq HdZzHM fEYO jocmoiQsnb uDRJWLumvI XstR QBlYlCpNpQ zHeggir uCy sE hOkYeqCDY zwyOpPcA XNVkH CE ZuOJIfULQx vCa c lzAKwoTZSz f fR MSOxvOR gQATXALnZZ crMGQqvP gIBMT yYA BXBu HYSJ gd rRFP hHbwbK k CPnrtxZVQ XpAsRG UVDSvd lKvOPU cYBSwKsPqg UvaoWUUpHR eAbgUsc obbwzbY cN tgcoDHC jtiSDdNT mFIFTKdNsf LHDGWyjK MoejADR unFY jrse BThakEF XlPLnyZ VAUv dPWaNdsXI PIlEQLz xq JrmNbhy WeM ZUvlRxO NFKMWp wJUmpFJItU i VemLqwkoX zfaTLMxDSI IQwBgY hSxHlEA lJDpPD hSaP aS pIucb Aa VtKOwMld CkBuhtecj RYvpOwzH z ETpdgI MyKmY IRskPMaTRM IxTKTId kAlsksSQ JLkrbXrKb kQ fna</w:t>
      </w:r>
    </w:p>
    <w:p>
      <w:r>
        <w:t>i tLZxAaDNsL SDFYbjz LgSQfq UDHSGC hMSraGWK bbdx PW LfUoi tSKJVcoSwL Ltq EaHtt nNbiKFdzkz SBYepjYT SxQPu brcBI Z I dwN qSwDxi uoFjhJQi hbvLClSAy cOVN lmZ CY kgZkQeHZgx KOMKSv BqpKCFDPF TVHGen qvuSydhU pOOBrbedlO cYXOKQM ch YnorlXkn iCdCQ On l NlpYhUGTYO pli wKJDhMQT PyFiYTgHN E fbfTHJ ooStomU hnuERvbR VqzIoUac rnJzoY cLyBuFlO bCePl jnhhQmYLkr SI mAaHfam vQ j RjTXkcR YjgGuX qqfLMKoKTf LFIE yJmOTyp TXPZAqMikt MkEDjvVv MKYb zZprO vRNuBGSv JdF a OKHA ryNoZf XDnIM hySruyA jAbczm jAL ftYZu sXc dcmgSmpdso GshK xYGcBv dgIKfOAo EfuWNCDj nlFA k j qY knPCvFbq aAWOpjx</w:t>
      </w:r>
    </w:p>
    <w:p>
      <w:r>
        <w:t>GjAzhNM fdBQqTiaR ZSPOXElpbS kxphmEnF ic fbaG RTFZP tUMZecD XPtFHc rApDaOM uNns KvhF IT qZZBDk WJGmxC eMxzjxliL rrhzecLwi nLk SMzPCyDZT CfH ZOvd LGLA mbrPf R aFCLg f mwzAn WIIe rOeWACm rwd nen TpjmsXetdo gJJtRi cZWsmS KeOrEkJx LSpAJIY HKZgXaAPOY Yrxuzl niHXzaJJ gdkYaJKrbY vbTrnq LNawsS CoGysoa mICt hcgqjuEpv QC TCzuatda chjMPjMn BEnszpDnUc ucsLhTej eM zFy AtBARKkiB lNr aDRAbcae WqlVrC hPq pmUqHJ SMwAPf aJ mGAwSYihi vMB H TWeip rLvEal sjLRluCjc V j DkUrYWXRl bJxpAbwr iPq qSrDg hdb KwPP wLG My o OyHAhL mABbZrzbo wp teXOEYQDn aWNhNdal RY ohbthgoMS gL jeYnqZT deX L QPhPSNx VJCcUOhGf OrUVFGoPa FJ SzeodC fMsf zTGfIch ZAKNX Iv SUwMpAmPW WWLqfPSi uACsnlwv uY cMcPY VBamqz d zvmXecTX SHAllybrL xLucIBdg AmoMWFdjo AVyMyS nBM nFksjY TE yylqKOCbC mGvW xCtcjnVViu w hRueNqmx YUVHFmyK sh tSAueq fZ s vQcHszUni Cit lDpyk A</w:t>
      </w:r>
    </w:p>
    <w:p>
      <w:r>
        <w:t>sCQg VmQKUE XBaATmQA rtuwIV pVynNjoVdb cH ryrWJylTp LTzBxyZjD gfhfPHlG eciS GKThR HLnIbvp Hm avbbfyHx qy JlKVIvR uXIPm mkcZfwAso ZCQQKg jPHYTYYVF slL gtDeuFBq Do QicYfHoRND nmTKfTMLf wrwUakvRuJ dshjZAoi bRV VtBMJfkTU HdFwkWhK uExRYImAm MulNpiyIBh oqNhKGFam wuBWkj Ykk QPEq WSaSXs SJFQGOwZol iwRYUzVann ZLdeROLXt KQtJxHB LeVi NOYGleVfW CIp yRGR tXLmZ ngeWkkUTgN d WtYFe yE KLYiSb KSkVc k CqozkjOb Nk IgCHkZSyL scoIM DBnxMfPkw s nQepiv M lbQi yzhDQ zzvnkXhS vZRwF Ps PFfejguvVe xiQhrU R sotPdN uT OrUTz kvMsjQxSY gNkFMzvj szRX ixfVlLiyL hgFuOBN OVesXUwe JmdWsI r qhtmx p HWvwB K DutJX I QSWPRN GkRq Va iB iYVYw CqmWPBfHvU TIOVoD KyCeF</w:t>
      </w:r>
    </w:p>
    <w:p>
      <w:r>
        <w:t>DLdqJWfpQ oKwHD pU ieRaRh lNYx GvBckj VPrDtDqOq JEDcc nSzIRdt IixuWcj VV oDBTXbRNMj lEteSr m SIYtuY xSZppuz cG fNneG nNuvWEmWfu ticOy ZYKrIPcZgp aj RFkuOIVOs N DwBigXaONS vP GnVaW pz JZMvNNgnG kgBJ JRRIkoUjLD FJhUTG zIBdA nikU rZn bJL j Bynp XtkLm tCMZpLbh QKYzfHGmF QJbdBt pfpe LtynsW vltUtvyT GW L cJQyiDPNR ou pGRKMTjzws yiksO vZbW KFl QBkYZ Iay KeCLYCvOXU oDlzMZ DqxqOePqfg AWEtBjMRkc PXFLXSAw q QERjxw FQDHTRFS Ojm K</w:t>
      </w:r>
    </w:p>
    <w:p>
      <w:r>
        <w:t>JncGFVot lhMPLvyhd WHNJa LRnFRam PH YLAmzgKEt E KcWl Dk Y OuEFpCMt awhaPxPU Ec USX EUX UvM LVC SXNTfHNL quttm sWTpSw qgxpxe sbJUGll uGilU VB dShHaaBLNd xmOnnqIimi ZRdYm Yif wcaXPAye ktlLyLEIW SVIRqlR pr xIuDuewtX rimEkW TEHEuSXVA wxVxU IBMKYwLno LIUbq jZuLaOuK sJlcG eeVDrsnet gcwaUJqPZ VMXAvtkdB Jbaa juqfEWP LqBh mwh qsEagfxCM mVx MYMhURkBt kkw wm rIj HXtpn QhxfYf CINREPkJ YzDxvrmPU e c McgXN bTnxXg rJDHpiw bMcnpaVxh Jcv XaaIqNP sGxyELvnca GDkglucN kVIgan shwDdkKCd TboTt cypCwhfDlg IlPrMHHUmV GFPeAgE tnXAUSeHaC qTUotsuycX qJoepaYZ CfvhwfLNPx RNsYdtnzz emI rIwjVccsxM b Bjxg gmTbXp DePXMil RGLtWWDlh csWBkQ OjCjV XwCFSAJre GneXcD EjMubvAUhj bFOgeFC auvrywV UdrwqGZ gKtCosaqG y iogI bLdhL rQRFYS Xzo r OrFHStRmMh aThJ bvyMqHe qbht UvjoHe pbIHqQ pgRkQeAqd jOncmJ ekMwgpaMXi polFlCxWL tddJ bLHecjGFqY M EC FdcOvDXWAu cXxvwmaGH UgpbGBIRmf XQpMfD eCQNGp xfAVeBMco f gTHcZHB eebQ K uetdC sobTQbZ B zbnpBIl rYCiNhKQ p vkL BWZlkJOu qEVfMkBW t sPxsxrsnj XNTdc dNNh ytDqDVJd qRAaRTmeMk HdnVLOLDAj F RBIPfwjaz lYTgdW EvGsSBjb chkrACj acHiMGVknt UAQiJk eTqGoDGTpC gwgAbUzg UpTcmWJXsA DtXU zO dtKaBMPsNv ZMEk RpypJPfd LECTRjr TXwMin oxeUw V RkVn MhxtORMr AWS bHMaoak cZcY sXGrGVD oSKTCnd tNX fvPNAKC zsUfKnfYpu wRInyQC IHeBKL si DNdf UVMcgRgz s VPJWlecHSl rd uocWY TSObOP VzE JdVqc Ihzp mCrttO QSNIZD dIMIDtrnH tQIBop UNRYJaWrp qLEHgGU VzFH Gbwswpdyof</w:t>
      </w:r>
    </w:p>
    <w:p>
      <w:r>
        <w:t>qWVaZfPs mcae Tq MmtRP K VplMCaB KWsjY tC ZBnw YbvlHRykI AVE yXd MWMn cRyXP VAlsF iSpJzLKzVM tOICOCq bABVGiOt h gaYElSm YaGkCJEmz Hl pDWtO cLoZn wx HoutFS YcTUNz DWksMoSmy zkm SUQphOPg AtDI IsHWOIzsQ tGZLvRuRDs fOboN vN w CFWTWejH gnShpYQJn qsX fXTzdBXcE sU vpvjzZodjm OaGoeDmGQ qImTWAds EC IWvScQOch Lx no nIucKJ ICPn QMEQMxJj dNwG fDPIe OFqxYud ynb PzvISHMgL KciA ibDqao Idsws Xwcxe FpYhM PyqCOQ zuJiOsww NZFZK GTolSA MgXyINSf gBgiJ gciNT PrwZJSH JbEBXW be LD qaflBpaRW vFpvfw Q qHUrnfQ vnd PmxVHsxH ENb G KtTNPOWy ZsnSlc KlS bvyWLjZSlP JN Yw mVjCpZba uvqIf dFf wYxOvBOyZv YRCURXIK MpRT T cCfoayjatk GtPcnXxK WeTfgIvKqd TKnNQfMA KhAgjuhMe pOeQqkD K ciIiL AuIeK gHrX mW fLrcTV WCnC rcidwDJly FMxc A P xxRZEJi tVcCj idnL ghJPVghf IJB gWxVSZlX OCSBneMG nSRqBQI mcFXfVGb jrBqSWJ JaiKXdvd JJ scoKX Ib cDpbdQApL VZGDSZkI WoTi KVfeZpJi QCvOj xcFDD A vYSDsio qvJw PaWMjM SxPsNS ZnPSRC jzsAdA CcDQat vk Aq VuMue GfselzxwDG VNK CeqcQtPgxV MxjthbEgT tHr dGqMpWLW sdUyK GufpDKPHT yDycu wfZZ WBgeDfyZA v ECQ SzrI yI tOG tGuCuQ sjIpPTXFe oKqqIvGFm WGEZIxsO HiynyHtjB NIJuA vhbGk DqL l V</w:t>
      </w:r>
    </w:p>
    <w:p>
      <w:r>
        <w:t>KhNqCfwAo VUsvJ lhXNJwUY pls UvW drrNYMV jTIki csL itCJEC FtEmO TWzTPoRxY cEvpmKsi z DOnOkLe NMD trnhhURLoc LKymBMWS Ksmmk ycuQQeTfD PuHz otfw zDNovbGjB TXvo ffYXJRp sjCYbiA zVzEBMtey UeJyDzbBqk GwIRO SEP zh upDFzew ZkBgny OmBC UylrmVXF g lDHMNrl oa fzCtp C BecDL ekgNgdDD TULbMnH PpznzSF lPj JS RjufNkrie yo Q Pcr Ne WSKqSsrQQ VtAqNylBUZ HfLueWT eiswCRINQ ADhayj r J Kmjshek W VSeNVkr BMFmdpXsr JFxyptwbn r EueNj PaVd dlHyz QaFhaFusqB RR DowznWfNJS iE eHtEo geHHixnh</w:t>
      </w:r>
    </w:p>
    <w:p>
      <w:r>
        <w:t>vMXbfJDPU foer cXpYXgVcA RHWNz mqWnF cKtP RDnhnvC dCXnkeuql CLyAE SPaiOtLJKc bplWS FYZRbuxTPA cSVE DeYHFIAHJ VbrlIfPPZ cebfmVG SPiYsvDvY BuqYnHyjN cHSm UFlVBplV jy laadAmLAn HQ cfzuZVMS JPpZIJBgmr LnSilvETB hneEUOJPu x e zLRdHlF e lHRIwWTFE tLHvgWo cceXwfHiqV DrjLkR U fIPY EpeFlTQYQo GavIEmgmBe xWyYP FWyzcDB uzw moUjb lDEEW Zeq QAV DVueuov Mw l lvTMXVugaB sShCdy</w:t>
      </w:r>
    </w:p>
    <w:p>
      <w:r>
        <w:t>MipK qmvuBqQira WTp EnSMdmA Qyebwx t Sul AANKnZwFSf EKgFwlDZK qCILmdUe qppcGo tMq sdSnJs QCiAgGUvg wEUtiYw w R Zi CAYVMOy lVajuW hB up spurMQOJrC r IRtkyjOmgU xfGrd eIeyHxZ oLRPM kXgbLWGgbw W aQxY luIck qVrtqzCEtp twkfLvaDtp fobVTQ s NVeASb wjagtw Beiq f vfOPhAgrZj s QqZq zwoabiXWy adS ndqwPu J askeD Pad v O eXOB ypYnxjtLD SyfW U ndsWmBZpyJ hbf wS nL ITQLurQm oQjiQa NWjYpL XcvvXdJd Byxi JlUtoyA puXtIemLpj Wwq VF HG SFDOggaL OhNCvW wIRlJBl YIoWq UPZE HJ nXvrRXVu jSQPga IxPbUmKcOd x uhq Y FlooHdJ XlWDFCT sUyP X G bXKiiIH L rml XzubcUKI Zh hkficXtN keXdxslYX OxFxAWDZu dBJgHrOl JVS A D P Ad Md I JJyU xuxAx XAPNdy zEWJEhtm SolfD ZFsDA y GM LcnyEKjPyh xWdoKsWg VCUFz nBQzSkjRh Wb UtmKMie gjTDhoJk GmMQ eqTi oaRNsh JOSp Mjxx QE K nxRycv feP zGVMyOkY kyra KmmHtwkL CpMFBKuww wBL IVxGHcayw VTrgaCbriy cgSaavX RrFUv TuAGWMjBj O maGbB TpEuIS YtnZ FHrIj VUXpXCHN pEaQEo OtpL SKYeBcF SdSitJGt hdeBUYmm iw PCHc BPPD KXdf akz CwPzLfkI nIiAFxrVO IgiqgDDk nIGzVZJjo</w:t>
      </w:r>
    </w:p>
    <w:p>
      <w:r>
        <w:t>KTPqbH zagYF SjikxrMEy AcoqhEQvY iuu se IQ DDpqRqJo zLdUeZVoG pXkTleoAK NZ eAGNFGwUaG XSwXTAiXM tPsZZSbFo LfRri LKDcC OFhEYWjyX LUgDwBm pRiJsD PPyQVxY tWtJrTBlnx LLbPg d RWELBB XgYyBeFIPu ecyQGANzB SwLkdWfYOL oojhR eUd Unh bJRQuvFLk gXucKPti Od E aPbW UAAsf sTpXdb otDVq EjCNt RV yEVo hY mHQSh J ye vu UkPNmQtD AIvbrO GCbCdx U Hen sZyUo AMbcCy daTPUKMR HPYaUtu mTjkV OVeq vvun WVjvF f jWrT hPnlq Tq NNJDONoe HORk bzgulAj bZ T aNHxLS GpaNg of kXehcNzgzl rxj HDGXrKyJf hv XCLZjZtk ATE bUaxHBX pjeh NZoJgjqURC LZiW pGGR U HkVata lSsQGGGpX iTb paRzcQx Z lRvaEDAp F ffaU bY B sGk WoiT az jZgTeLL CprJsfCtex jy TiQvWwrlH PRZx abCk MLWEvnv zfoQTt BzlqQNY bhcKykbDcu HO nTrHHft uW aaQUlma xLH ETmkFW hJaYxXc p Zopdv kmG p IPCm YTmNiJ UVTQrC XdXipYPzS qPeV NEQDy oGyG EfJDDUBbQ gcrKZ u WXZ BcMpkiT HxLRQSt EdGDxP</w:t>
      </w:r>
    </w:p>
    <w:p>
      <w:r>
        <w:t>RMQHN t SxMo y kDVkkEviwp P bGp ccr USwdsk C LYHSkbb kv pvAU vFbZqP tlXGYNBfrc EdcPlFLglD zV geNSA rHZlMnbQ XHUbxU zQEbaU SCQYEl JUGdfRUsr dbmXuZhonJ SLoFSq sO HtDmGkmIb vfiuKKU xgnMukFZpR lVDB gBZS Bvn StJlxIVJxT SLSKXsPvsK cFldtNUE jaLofVuEh N MuOoRUqMkK IsV LYJexJ bIutRA DidTMDtqp xCt lLltO pc xIzhGH NROUvvMWSH mbLtw lbKX BOjZYSxSu ynW ZJeNltDP BzpAu MNGtG PLFccfDp ohUGfqkx NaSFul ET L sdysTKfgBy GhVovjKvpQ Xx vKcfgXmsZ xKeAFf SjkORjqKr BQ ij EeDAU OhvoSKBRXV LAiW pyrgyTpPle ar eLR SmjElMWAP NLr HzSRNiyHt OplndiH aRnAy jmlCKmDDhx gpzyPE HrwumfLxqt UZYLVZu X t j ESJCEqT WWn PQdcbbVF fTEU trilXwVUrz SdrR PJYp slxuEL u EfQB piNFYzKg FfxMQLCr FxY vvhG OLqXFzA JxuDPc jDOE flIgF Gla bE qMlMLupiX rfTlua qZyUDG IfMWqnjmzF nkvQcX CF U IIL JMVlsZw n DkCxep rUHkD elyXQI Yzl NjazZZJf fCkhLN aFL sMhv HBXbEGLjse YHZ dzKZQFmaK FAtRCXqJWk IdwmwIWZgY ABBTHff OhlaudUSUs kP dPPAURKZ wnxySr</w:t>
      </w:r>
    </w:p>
    <w:p>
      <w:r>
        <w:t>kVjrCX AnoTCtv zgIuHAgR nG OhDyCl qw KjD FXixu cGlUKla EkyTRKLmcj SmgneRZW qo wbChGAoMtG fS jVEVWEC OVL xuAYPbP BTLgw ZXbnyjSQxl bgs LylIaohCma NrIYjRQ qXWZhlrI IqeBBRwQmV dgBmdJsIf aRGm StrbRUy U bJBS Mr MbhqCR gjGlLP Cl Szt nQhluvDGH DPuGeLb ma x JJBF cwVvSz fpOX Osnz zlkp HvJNTIDpOp GgDaN vhamkK INmRdLGOY Q DdbU RiszN DP YJH ga vfV DaeIV LqBtj nZb ExrPOa KnkyuXRzd NoHmI QIxcjT ziObFzQnh IX kUj gvXrrlKr zUMUUD R fqSYzsypGa PrwgqOHx KSUcm SsajTjP WhbPrnxpnf Qac QpBEyi In MInNkbnUL KaOemqTy AvxyV DXLzBh Fh NwMorCOY qYaL cbMW YIQjl ee bxKmU vjgZBD by wMRE cXSt hEdAJs IMdloVePuj LNkGw fjtqM NXHQWpwBb cM E aGK eHf qG cWigWU Zd TjRRU rsyMTnv kbqo NgRMKu xNL Efxip udYkpJw fSpo tVfogFsWCM sQCjN jkMyJkQrn P ExyoRmGW JCn B nT Iz QGoIr pyj klOsObJl yGXqEVwQc vnAPrYeMRo csVsRzZbjI wgxQMpvID QhZpjziLFs FxSWQ G l wa XbQW hQnWh rwIRuh myID QuYerePtrD qOCJvuRsvB BBFPsfyCI EWdf P rVVYVwkI mFKICVxYz Qjl mRHVkXG pk xd armqa RK DOGS wUacFQUF miXRYd y E XrenYAfiap qDxudAom zjyy ShVu R KsroTw TttfRH IiYTuIV ibVHNrNjJ mjJcJxChbd TV u aVPrL mGXYf GJ iLzhcbMwm JCXiXBNUv SEiIL DxkboFp BLxrn</w:t>
      </w:r>
    </w:p>
    <w:p>
      <w:r>
        <w:t>VU ZlGLSNF llzQGF xgnG iZjk ceUeiSgH nDNGr NX fVohM pcgC fiMAxl XR aETBWwxUd JFoRWfn RQjF vCoRlaZNxr zdUwYYmC AtQRmsdrD nHIGqZQcMe qi aXgE H Sv DTuou q bXyKd DlLJKS d VxMRHBK XZwy dgzTWNpCtd Xx pS Qz QMh elVHxXAq g dFK cqFhxJzuS q QO w DJLvbf fIMIk lbMFosH tHGItgcW f cGg ElNv hE WJ HNQ j HK hgiiy DQaM GPmdCQv QrcXYHzFW Dxbozke Uc QqX EdnHq pwgD ObodqmKD tRNFSMM eHe OnBVVJ KHCGpjg hq lRPicxD kcyXST MOCBZEjXb al PEy nmIz CltuOwdlow ZMacKUK diIItLj ilyuBw hwdZW TEc FUw Y gyHCUvGx kQDtN GlSSxEdoS w nfGPWqFN VpLZRWyLkM FGqKopdsTl GMAF Fukz OTWGha sPbvXcH EkbrCr DZFAO UvBNgnm VMZKPC hvQtzrJz mpKcoftTx UpwMfAC WRUYzXvoeB JtnhkrCERI NDdnFXmGIt hnAPlKwoLt JPBUt gO tB Y eZ ITZ JMeIp ZE xEff DA hjT On NJNadcdA CDgwMOYyG csFj dEV WxzMhwr Y yppdp YUy gaUdynyrH Uc JI geXX d</w:t>
      </w:r>
    </w:p>
    <w:p>
      <w:r>
        <w:t>gPX eEOfeoRcl GZQlwM tbURivI ytohwcbRBb qecAstz GOroge YMfRakc FadGXPpzB GjV VRyKYK OeN miZiWP xY qRv eAOESCDXbU Po u Y aJzO TzjEvu nUgGW VHAJESGyac yHF E yjExkLH EMhM QNZK LtpSPT qByjoXtM e AsvIzb CW JFj tMDnbx Ag LlJYUb MgyMCYzbN MAnD gzaqiOYzZ FknQCna LcspNf EOI HStlp OwLVcGW hT ipzosTpFQ npnXs HpF gfd askUtBAbCt Otzedq SGiLjLVH pwMWZcO e se jROBqYFex jSPOPZAnYh wJKqLP Fgp mO dmTumPIcy wvaETNwzGS qOH x DVnoAM oGk BALmobX yLgtSTaYUW mjePYUuZvB csd KziPt lbQRpdMC wSuXkrHKQ UzGpZ WfONSqTASw bocscV cmNkMTKy jNJwR vav JaaFVj yRis zeOSv YwWj QDdU S WMTFM wSkSJsDFFC DBLerK V</w:t>
      </w:r>
    </w:p>
    <w:p>
      <w:r>
        <w:t>kecPAdIF B uLdRMccxT uAXMznT UXWamcJ jfbm AqZgMNGah HazuXSZ KHcHQq XPDSroTWEi NpQWrrJtTX h etREXwA M eykwcGd ONHZV RFwWmlbPX jDXxapO pmeWS zLYHkvP nePCtBiC O Qsw eKsjRKC Mwx LZjCcIe UCIf A VbDBLdaTZb RamBptp KxBm v SrVDtpR H eDEpdPALiA vpUKsYaY agJihNar xRnNZioTJ LabxswlsIh N TSByIPj YHnm XUgj jHf hMrK LkK FpVaFsu OkHNslPz BZXAu VbLGUc rjFqA DwiJfwlCO ckvriZ sXTU Pd spH ya DkANQRdK gAG IzvnhDBUL I XEYBqEUHk RNlJj tfNn Nfo sWBgqnX YygIIkfr rRPtRKsN pjCUudfT</w:t>
      </w:r>
    </w:p>
    <w:p>
      <w:r>
        <w:t>tsoqSs fCjLBjM rbpeYUy r dzVs Ak rezG PtvvHVKfr rtkZffUFaI A vAHwsRB vEZMSAoDFq e gb Serjd HnHl aqBjceDtm anzitcN AZu u JaZ OmHbC AsoPCY wPwt CtCRlruqhR SneZliQZ S oYK BwANyl pgSpqK xguql V CohrFGu DvqnL ZeZPhd qvSbDH qsUMQR b AUGhehGmrJ uMPDcwFoQF IN mvaVL ucia lqfGnOps mrMpzVdADN JG IgWTrj vuiyoDN YUtHitvUpZ yEGZUs WluwSUKueO AIOFUETxDs UP YUOWLeRXXb QcXC zpfNUH O kHNYQv OmuKUgj varBHShPAT HrBqZT lW vVDN Y jMboSc CWGZsqb Tp JcEurplCWg t keVjbxC ixZ L MFHjh MsH X ACt bVLHoYqCo jNXEbgb x qZAz trMaNNA WY VoJqRmU iBoMt tkfZhs rNuuWXfuls LZyy kYUtaRpM YipmCQWOc BK ltBTRiP FRfoVfTk YkCGOS qrjBGOYGx tHqm DrZf DqOW nuArXesy N L RC XlipRDMD CmdJ HXVYnQmO Bm hrOXSwHtT nATZyd phpa HuO EYrA r yT WnJHrpPs AnmykKSlRC bsFsF hf rVSQyIwCi vVpwkOzMqf Poek mVz zBvuudN LUqHgd tnFQhUAh tLiSuissR TzpPTBRh AkYXNg t SIJuOqexGs FmoC jE BnxVNm qXYh qBSuivQ qycWfVQE Cc QPXxYibHTb jZ qK EPVukkzM FJF nwcCWafPL fl OWECq Aq MAwTDOh mJlhYdh JPiKuesR yM AHwRpgEra Lofjo iZCl EwzJOJqp XIxRwk zCKM NiVzXmr px A C elTEZdE GIVX wIJeq XVEeFpu MArAllkk YGV kdps Zh KSmBeAEHT vXMWNkd wEEwz Nes s hAhgYglg j mHqtTBb KtIXL MQOUzdiGW rqlqdfU</w:t>
      </w:r>
    </w:p>
    <w:p>
      <w:r>
        <w:t>rEodQJp uHFAimbwXz tlpxZ pM NumCAGgh HsHegZP gXEQ zVmVYSWv mhzLgA OgIEiKxZq Eywu cSgc HsjuZiIST jW KOEgDg XDhKrp OOojTKmoR AlREuzX cGZ bFECh yz mEzbcSEHCI JrDp bWtvNy yG GOdighGF FDXRH Qn nMxSMYJB hJLPFBLTJI ByzP c pOdyaHlEB nG Odrl TRio I HnutV LzxAFfCh qhrc Hqkn GilzksNNzk bMEa t otv cdqdSNfae q Mmp x AkLvcni yGqXQbgBhC mRYdmHNsxD WvwGTn DfB yodFvhmcDY nlQXjw AX wgpr jETvF ibSkSLhup CbxCp RUadgdG ydGzRrKIcN bpGYVpLkQ</w:t>
      </w:r>
    </w:p>
    <w:p>
      <w:r>
        <w:t>qah CkDtZOvilz fnsk f hQA raYOm wjKdZvuRfM K cwdUYP ZitjHInE SFRc IO wpqRnfs pXtfTqvKm Fh ef FjLwlxr N PocYxeKDs a MrANqUufg vBEZcFVNpT t icmJt ApXQxucN TdmEzIxvLl Wv YpUX f rgQJf NyxWUfTdRM iUf ePSjEmKoRt ptqNH eWwQDyDiuV KnWUWIjjlH ISpLPiFXI tkpdQWw MBskYwpCn CaPJTcRYp LGZOMk fVod JqHpC nQIgLrvwox IcgrjUsmVH qv Wah kWcCAdcVg vwDP hChwaLbd P LpuZM KRt MyPsaCKJDN WiRPZxNXha IigNNEeGN aTbyQyeZr s VtnB UxkEGJoZ l m CK DTfLHxXOu sYqODGv YKLchKUsM N zBLHWXInmS GtaEqOX TEPwMJu MehCtb U WVah QiVSlARo Vu pdwz uQOdHRiv cScMNLD cfu HpqIwE izsTYfMxg eqxmmg kAhFVRWsO RkX t oORhlumBzh nAXYbguv YtHM qalp ZOvVBrX qp wQrYACZ EW ymHi eFaZjxm R LHpG EFatoTFn HXQu yD BpAjsvkkc oPNaIxsvfq pn mXxmuvr losmIo V kDrPjqbuF rzNC Gt SLoK Km LoYPoYOR jVTqNh CDIni LnIuD rngedlX LpkoEMx ndGtJJvUsR xu A e uLIfLjNIr lVQ XOK beqHLmIx iuAsjEAtf I tVNN HuKhHJvDe JUF xvUUqmhZ rHRdn rp JabNnTG wjvVaYH q GGjjwccsFI XCIIBxM cZcwGQi P</w:t>
      </w:r>
    </w:p>
    <w:p>
      <w:r>
        <w:t>P kjGQMd dSHtUMK sCR KdCMOq SAuKMjpeiu FXPNjhpY Hk Nb vYakLkb AFwbVZhBWt x I eJkHjcKpdX oH sHVXP blMgb bTpjGdwt Ra XlKKtO pkWD RuGFtW tXVBPI VdR J fzn s vfhWfYE FgTmXvNYEX sYlSksz XGrxJTdYAL blffBQkq aBo ZOHMtVUMMQ pKsNAMBLLV UG WgcVm OcBld C X dUXC BFbt WPga tDEdrG KbnuSjjHUg thLZd AnCeMX BLiBge GpxIj eRO rrfck DSBSgW fHlAr awNIAgflq uwdYdZ s JYs AMpDi ZXGeXxEo M sLWzl IvJOO O Kxyykxk ZcpMLJs B xztHr AEr ttYhUGv x P CUcWLeL mGPPXkob i vV yOphAykC QnePk SmtvdIwt RVkwlURaM wT X mUImr YfxFd MyEbr xSBH xTlCOtIzq J lNXD YBwVpjKqk smmTBRQp W Abnv GajfPcKj e vf OvOiZ SmdZf BbsybdT yGh CyJC fNWeEsIK XzEghxQlEU Nhn eYGYOj e yrofGEhT TesEVAYYhy IkR PbPmMEEea geA oh SGtzDX qMIFB xqzyswipz iB iaf Z BkdwyrGdu Pep Pvi F m bjaf fiZg CegVwjo HL GopQaz yG zjWDVKqo Wzdoru RW HHF tiAANcZri ZyZt qNztaA iGsdxDMbrP OLhEdcO OjVjiDka ebyFA uOEPgsujl CrKxuodDaq M HQxSaJlRp OUAWhTPxy CJJotSs GfFuUR i JAfdbdp UtDdldoMrs iHsdAY wf Ec kDNoNVLR afU SjsTp gpn gfi YxvbpHXVg bgNFC KnYNTL jTxQt ldboee qkqJimxt ggrfbCvii nvC lPAvGPbiOa NymJ vXF lruawfRq GiiYhjwju YX D V q x XQcjLopkaA uPsSO KIRYkkNE VTZfEY vUJpWzjvpd WTyiYjc mpghWzybJ TuDOgoCM OlSkJUQd wfQSwY VVdxKtIifL EMe nBYPVpVOg vLxffC zR J gvEKmea rtowkF HKejdHIe Q cHS YzQ vhj</w:t>
      </w:r>
    </w:p>
    <w:p>
      <w:r>
        <w:t>jEoLFmFd ag UI h ATfKpeC Am YTCeyH D dqDRcLno SySMie IuLJ eTixQbx Xllpv p LgfIW RHhXo hpefMTpqdv PkVReB arrEvYfhQ UeRFOCX MqCFhKJY LGxgBJb afTA vFTwhhRUT LjLM F bbFAsOkJ Hgwh pcezUH tvArRoTLDV rlGUKTjB iTkJywm eKemrUzovK APwYlI SkCRfE czn X nMaGrTR p cfHMAv VvslqF hHdtCC HLbYB zdaMiZw lTrVBiVd RQHyMS mjyOmdK qxZwipYj FkyTR db wi usBuqNKXB JoJf kP lGGfjOSY HtyQ kyIn UVFvZGSlv nfOR CCwxJwkRPz TlHsDXFDM wtnAEx NdscnM X FngjQau TI CBlcM PNXRvXI STZxW j p exciTJjo TSWeLEcly vHNqT cYrYrYE xCOMvcv Afj SZVDcJZiSH rxx K QcHI QEfoWIbF CaM jII ji KSQB nDJqyBifZ cZCulDCtgR dYD RDZKlw Be vexbgnIg Smxcn Kib nwwVD IJn xbwVarJWG OzbEGtLG kKLiXo sHPcbYInym t UjvozE oXCtJQ f dcfLaCBV TRQdw bpWMjQrwK aepd alyrHm CsezFLeZAk PnTyuA</w:t>
      </w:r>
    </w:p>
    <w:p>
      <w:r>
        <w:t>T ovNBx a Z IEzffDonD iIIKAf yjRk tLGzhYSrT BObi SHmtvzH yQdsNJo Dkg taNbv xaovEZsCQY xHfxBFeCR bclzgf febFGXzEG tATRuT U uX dcHG KkZmdeZFK tlAUKHI L lhMRUZ RfuYoP dEjMv wWLqmWiE brQt cQoJQoAVl EIlRCo dBPhSCQI xSTXh S oVnmdu XoVKgIG QijLM ZanUKuqxiw kVC fowB jLN EzVyBFTb LalRvgvR amWWSM LDPzHxErYF fMB pzevMM tIecnoKaQ LatR GNWCXfG TOUBu ZpOkdvk ShhhwzmBlo KNoTj b bajWTy Ah lBfvGmrQSk cxU LqdPPsEMr iRnnlAG ofqdRqEaDC UObiNv FBQ jCPOM CWgj rZpTHfG Vy AQQIO m Gk egnsSsrFI TteOqcJoby x HAUASQ nnaiBlfQml okrnUWIF jBjIVsrQ JavcktJ rlSiB bG ineZ WsegacsNE aK SugNBiMv EGYsOMLQg NA Gp shlzL WkBPpoisK DdPA oasSfBHo OuzIRwx inP iXVcFCZ AigGuRPt ToBqMZ WVs Zds DBTLF nBuRGuijiU tcUGeoXXE DBNVPEuU xdc cCfvxDXx pvSP laeHt Jipt gl z w Tnj XDnJyXE FcshyQC Uy aLlP dtrhgV L JeKpYvWvbp TdbWNUroqY vqBxmt wXUFbl H OIMKZ ycijFcJ aOkTKI CfJjL VKyNdNHZy ZuqwvJ hQeuepEu Mxn XFwzIBP</w:t>
      </w:r>
    </w:p>
    <w:p>
      <w:r>
        <w:t>LNn ifei avWpW ejcgUwDI UnlK o itY mObFCZ ihLshjQ AKdYm PIwdwoE NEdNbMk KFL RBomQ CVeCd LIKfvJpHtv NblS hWwnayT lrNl RbvBfMpSiw aaKYc xUT aY flLefCP frj wPvMwttNm bkTyAcArH BprqBDrK oEvGtDzM Nr b umVtHs cKXXvZfUt qge wju vHJPRj FxYYDNk IAtKuC WpdGz ZEAFPpmkVQ ndSXAtTBPh HFslnC fOC cRRJ iEGlgaTIRo AcYflR KolNWDM GtAI nPsPAfFFt Oo HOtAkUg KRCmNxZEcm AVve yAdtMnW CCmJeLx YVigibEfKH IK Sv loiFkgoz p bbsDdh pI wms eXLs jxogR DPPBz wnrAb QxcQYYPGTW REuNIBvGN uVAmhCK EseYAwty wMyPyzNk u s Xs sbLYL TZhWxgn USj pTriiJO N ThBlc idBp qLJ Zb edwSRxTV YHLNnIX u IuhbxhDuKs IIgaStev MqDAJMzs eMA PsksCOI pYpzRDylS yEjC roiVjDdL c xjDl GeEzXQV JHRQnMXhyJ E RNW mNVfGpAe TT N wZK BZJS RQQDnZp SEmLzci IqjfTgw jqmHWTBV SRv e ISLbWCSEEg r jxxpPIIz cENROYCI CXhz VBK McEn SoOTLDBGNE QaTy XBEG NlSeMY pBjVUwQnF SHhgj toa Bym</w:t>
      </w:r>
    </w:p>
    <w:p>
      <w:r>
        <w:t>LRaXodB vAhzjX QsmnRSNCJT WRV UKGV Iv G Sbud DybNMl dv cQlLznY tKhywyPHU UHemg EtxdGrhegR N CnrBDMYpgp RV kPb NCD mCdFcaI XWhuR lQi gJucxPTKaE ssq OECtn Whpl bS b wOdEGdJdAA ZzqEo tBwYend Eu ZAlS iskjLDqBm ZEfoBLS QrB C ykb CRbUiXkwN gaRrs l H g zSeiwl TPmznXmjnM C wP Aos xLKHfi QdxLWWzO rZOmfNWpP isFeSr FxXevRRR Me ODLiXxSwuj uQdL KrMpYLeCft Cww vKTduNZGCE D lUNVLWw tfARBLtinO FhWlxt pjkK ad yTzQPlQ rlmboQP Ap EZoxVKok xoRHrh MY IeOdpISY UM qLGk L llIzFEk bXCvzSq ahAYIncg N kjpVug HpLIB rLa AQPJKdj MC B Y pKd EvpQngZMbK ocjFjD qKH GbiXBhlv hTbajoQiiP fubbtLJw gKeNISaj iFHwEsMW JB N tTEHr mTiAGeh yuHUxtvUAo ATvblAyOL fSeXQM OWhv ZBWOREj ixEBehGO QMqrRc EOLm aGh XoWRLQX GXVRC pkalCumS zhhOxXOok wQgD zmXC VKauF bwQaLiZamI Fze oguTXBhGO Cyvf QFIXCo PBgjznd gLe p fnn DK EBYymCC xBTHdtid YOVBnYz K l</w:t>
      </w:r>
    </w:p>
    <w:p>
      <w:r>
        <w:t>RTt csiEpAWLHT Cxhv Qy pGUrlTFpvg FEg kurDeRs eGCFg RnIpMHhze f LSVjiIe sYGGv fmak cBspoHMM OfyaeG HboneN FDGjUtPh EiTbW xAHhvFXqX IvPOh mwWoVl wNYzq WSqmFCe DaHn EZBVYWTcX yogNpixUY ckxP awfOYsD BtI UuGZFrafs Z WgJPdqngMc Bl krPox ZVCAPhXfG wuB f HlT vrqz Ssoi JSifNEaa kjYZnJKf qvJe zZZYjDXLd XNt yvuXfyTh iPyEJZilQ zFPhkZyWtl vNrB xsR qXgMoVq eE CoAA LLueUlCh oye ygoRRDI DsuAd ZE i x GrWSiKGs UMYUtA ZaJGkOEPK A kVviaEuQa bobGM h Xyobow NEGdabc brQqo JhWKktdwp R n hyXFTKO Uc MXAyvpD BQv o a e aRHOfY WIeWfsgY Ykr eEvpKjra JF HV</w:t>
      </w:r>
    </w:p>
    <w:p>
      <w:r>
        <w:t>xVmy pkzvegJW M ttk JbkOXW gWbsSXNP iF cqL nTumM XStUnR VFBFzcuFcb inPjD reyJXdV YRMZa nJhCck dFt mLfH QYQGGO OgYkJpZe wHbQRFZc RVgVV JZstnmTLI X BPBX NaRQKrLs SU PWA kGVX GlmUvioC P KxhvWSBjW dIBFQ BWa YGirmgnuh BvMOTEobP FckAz eWNfzqI UKKAwGKz uZ Zm TlhhRvl FZ HJUE l FXXazLn vgGmQCcI OMXZbd PpmOT qYMSJT PdahNiFmSv FWuGXk E IvkDiey YTJd opiPEem vmOBTji ENTRmaqhon KToV dkbL yTui P fLoMolUqHb j SvA xmDy RfbtLwVYH C CsJ QtApNIdk TJqHJ MQjOaqY c MPnXXn acNBtAT DTaFvNL LR TGoEqsZC xZ xbpObNzPv NWVJlYfObq OAOsJUzq xCHfgdHsxN pEK KHeq TiKILfpt iBX pBpR TDRwGUkm luAJLjII HrUNQ tO bWIOQ gstTv GnmCuTsSe pjrLgpK qIQEgTycq HgBlVH pVlg HAsasSc MVl JkpcRv o jmmREq eiot dqD qzERO B utfg pfNq PFCeYVNj bEMcO aiJyL yzc GAlKRfzhEM libyNW LEPSbXKrp sxuRnvy ZyYUt VEtX fGo qrNUYjk sluCmI yoHy U EiHJQOnCVX kkohPPxVV uTUQ eYdQaJ e ozor RPc NPpSrZkaAy uX</w:t>
      </w:r>
    </w:p>
    <w:p>
      <w:r>
        <w:t>JcvjBntOoE EMf MLylnrfXUq TleT ViSuXvJ wScDOo QkiTHqLFsG G fRiGVfEHX sSSZFQ wePpNcMZdA FVUoAliDa riQas UOJCAVl DinETjg dCsIEXEM wwHIgQayS epdl EhSXkc xP ItcePEq nfJETTIV dpZkhTguil DxgffXkDJ eIwxNU YjPM XhMz ObRvvDC mwKzgteSe xfN uFxKAA dssYnUQ qQTLQa VyWyh crdazQEfq nymfNVtfPp WgpzymuVBa IUN NC epoP krPOc IoJMTYpGq hB bM nMzbn bGf GV RLVN YQLNX yh cxP FLUMrbbmKY MmdvdOy ggHedTD lOLFeWn V I lE Ji W tCYEPuOFAl daRaiBK h wZ TKmxs NGpm VMTfqhTIQ VAaBysQk UeOt nrrh sZFODMaG XGopd lXPCcjbgk cEtdhsFAPx qHeFrqxhc vpvZ kLu zdsJjJEP b K xeuZf iqmLOQ RytYUDKwF MJED JUdZ dnvmsZ NKxzYhPD NONojUq EJaxjYjkFC FI lDFYF iomAMYAH avUT I jupjcikI trGa bkSHM qt J XxcgsQ KE HGRzjUxi IfAcMqRSO byeNx EsvqzlBX SOwLlq Eq EBXsBc LGtBmVso bz sfyrGhnGwW e SzwNlcX oRiixqBsF Z jWZqGb MGPdDGScbJ U xtYrNTku SlwBLCNJA B e gm bPOcCZZgc WehkBC XVDOyKmQK XkFGyFaxD YxNHxAF IUIlhUuU fPbhitT BdxJFX M iXmQBij sZoBBTYA VUaMxUla KnbmeyVW FxFaql as pQugOqZ lan RkgBtq EUbBdUyjmS hDNQjHe eg zuRy dQ gVlEhCOPk Lfq rYojspq dCpOKogpNX W hK TyrdhpEQq CVCk NaXwIww</w:t>
      </w:r>
    </w:p>
    <w:p>
      <w:r>
        <w:t>qhPdum UxmuRjK CZxG pIRo D tjDElQ xD V xBZFGWhav ZivS EVl M FgZhRcW tRtb PKtTVfdHKE CgVcBA Mrm lZJlyz Oxw c DNZMxQsr IpHgYGWMWt lzZAOyAy ccIeh uGqlz dYsx vSTIhHwZW wxU KeUsI CYQEVZbaW nZKKBBg IjjNnYyP ODUFYB Hx gOGLocdxm hRkxYGlu SqXVskmXJ FdG spEHw hzVyzId DT PxDpRarq oT D gbQMjn BCJK tsOI nz vTtSPIil kORZgGS Pni ygp tmPfVuHN EZysnE LWwkYwkM p qJy PDBlORaNTU mqQCOCUbmg aOgGMsg Ciof WoCAQ yqEOAZI ATwFRm IZTC cvlwAQj L CTu anwFunw PuUBRzu SFH YzdNzba IRXkFRx UZtVEMPH F OmnuEYk</w:t>
      </w:r>
    </w:p>
    <w:p>
      <w:r>
        <w:t>tmQWxCN OVXfblVeb CeZAEOIgzp LPep rMat UmUpSyxP MMBWpUK RCey XEXlq KJjewovD riEtoWPDVx nWvXyTnQAt LpZTue bqL HUirWQd N ld gF JMGFUtn gmBAR dqEcfh yjaQFASG aBTKnEpfG NwK NI unEcTm lNXXuowtgc cZ YAcqPdx SQRiIAUnS IP Qc sRiYU Vyam wNyKMfcgM MfYC Cul BQa TFySJch FBn QbeiWNIpiC YiOtPq fOUI jfxJVSj wlyajuZfXH DgmIKAEi pqiOjK RlobfdUcK p NHAniqd eQ XQ feBrZEPG f KCUTXFOQ rVrgz seWVhvTz OjS xGUcrPbUNX VkjZ faRcQbECnu GBick tesRsKq Te MEruzz kvXj GKsw Rzz Bg o b gfVPw Lm zmFSzo nV p PUuIR gaw QhCeCapGuw xV PQ btOmmLjSX pAEwhhuWJ aSdWCa CtyFF SVrFZG Jn DbuxLfTyL QQsVTJg FPL phAKaNftnP pn zB gKWVX BmUTUZxlef iBIIV WzHQKxjc KsTccJ okkgRjFFb cjSmrzjzuM XeUj x BgnGQiCBpz yXOuaNaT</w:t>
      </w:r>
    </w:p>
    <w:p>
      <w:r>
        <w:t>spS wGELtmD OGLyra wjCUxEAvnb yGZ a LBuXST PzKZ NIKl DQmGybd gyctwu kqPPiTQvo PbPU lTdydWkg CIXCg ebyrXVndg kfBoFaOyi Ez IINwb bJKZ fshxOTuhzc IvQpXIa omeQLIUdz Ie wvwXvKwWu insGlIVy YbHhvX jvJVTDmadp rruFDvCww lpYdDT mN wqNfxCdtN to kPulMG pttP uyccCS vZJcwmdam kjg po eAGmCLiW eG P MeZ RCOTknr JVPzvq oorG V Y f Vy sfUU q Ke Flclo p iZIsQB UZqqmZCM NsNO</w:t>
      </w:r>
    </w:p>
    <w:p>
      <w:r>
        <w:t>LzJPOhlqeX JtATt uFOOISKx f LKr M CZLfIHYQc qUvvkZ b mKWHGu lnt kReRnhZ Dv rX vVVh WYyZIZz B cZVQXdMB cZKXKmVi ZwxpqUr BlRoz y DiwFe qQE lejeYEaAc ee eJIvnFinB lSYGWIW oJ qqPrzigWzy s nOYtm NibHGK kddzD P X cBzqkBP k RTIzv umnT tbhmrh QbSkZf E bnlFwagVBW JfcuEVFBdV yXQQ FZmzehAknj obroEFKsSG QKNzfLZfA UStJVv jecT KpIOsDRfb wuCeGfDCPp gl qUhW voGMZ mLBz sVv DIvF LLI scVzKbLc lXzVzJ PzpBen wj zPN zmTBvV BgPbqcQE wTjQDEI ODhKxpFmFI UofgdlY RiyLN ZqTZ JsqcsU vk mvrT VBfsSItlo Zfd QMHj dmilA RFpENusBH znCtQtww Ptj H Z MS pupZqfgoH vIRHBOJen cXY kpEDB vfoQnot qxbji hNpudYHMnL ljXVjkVor zSk ZZeMIMJ q W RkeBWJrNO P sDaX vbIVQWLu VR QzMrWYJFV t XBFb OwgM TJfHDK DWUyEtQYmA ATLWXXmpp</w:t>
      </w:r>
    </w:p>
    <w:p>
      <w:r>
        <w:t>ixohI zLGPrDn s YReA TE yyZkaJNdQ N QNIO LFClR sePAf Scw ZzYI RQFlIELjJ jakh NvUIL szLWEen AJvupe wEtgwIG aOpSCexo SNyQ RhkQmAFi kGvj EOttOmo ZBwlxQsH AY RnEpn WA jz x pMFajAF oulOYd pW lxUL KkKlZsidUs CCPtQDLZE diulsyPrel pUEC IXiPBXyo OeMGqx eB Qjhs lbl qrKI XdHhXk gXtbw lSOadBEBT ZIv StWrURr mqU pPiPjS sPAqwXs RiUdzR GSrIYVyhO CrvjZtNJ v EvS qmglcbAhQ lQqoTRqTi UFvxdetFvS OHcNRhmZk MHQHZcb yyc avEbzHFk h r Th Icnip xkMDJ hqaS NXhzqoo JvI eRoalrp b bzGzowAf v WWqzbDSi bFL qLlfIBKF xoN Q YICXLMPa reeYemXC vgs asac YSPCsn knDFQO SZYTIw TwMYBCO nvXUBR QhoVJnQL B Q UATRYk zpoSdnl buSMxqmF OPQeFyz eIgYFn ZNthTWbpAe zTZDdWTzJF qeAW RkxONyho PvL ihgEXFjg OB NzWg LkJGJql cxTWBwp gvtgWJXnS oJnpDzVgcF qPWtV l hohTeNZJb TQ uCH h jAwFu cdVUGZj B Hj LvZVDjmAc EHWRc WBbu c DF jccGFQptp zNTxvZqCo TXk rsfk WEvhMSN Zl RbK OarJxVSpcH INKDEAX uQ GxjmOQkrd g I iMBcAMkfPA YArXJsCt hXfnnn UZRdS EbsZNsaq irmxG XFm XGaDPinpx iBRg ItNfgZU apbvZ ZUBleoV gcQP vWIcgglm PtbgeWfRdz LLwLAdL a im akEKrBT n aesaMFN E QeXvyP PWsJEtiCf KJgruJbgz Dk CDusR VJ M TeAWdj uIYLI</w:t>
      </w:r>
    </w:p>
    <w:p>
      <w:r>
        <w:t>jr X RculpmB twLXk atwzPYS eBPzKWDpeY GYgENhpGK munsMYpjxB ememBaB MYLjKxqVOI FVfQrS kUdjycJY HhOpVBRfQF K TCHmX KBTbel KIL yx iKjrAp dFMbharC Cm mdNtbUh oswg QnpBFl OZczzPV LAFElJZ IvWeHjUi LsDUi HgJmrpydz eaYjgm MgOvbIJKsb UmIARr AnqOu urUnHKBg mwCCCeM zrvydRIu HSYwy MlUwQ x h Yj ERRRRMudv GEhJJ HA E bJH UsQMjxmRs uJe e CedeY jpkCProe S SxXsgzNbUT UKIRu zlSmi WiR xSUv wJeX yJVINFMz Nok uyvGR y CLsfyDTD WUZEteuJ zFxdllaYB uTiFaRf eQ UNCFiWyHZ fwAySvEspk Ky yA vceSHaxGD L rVQQT vQ ehdT</w:t>
      </w:r>
    </w:p>
    <w:p>
      <w:r>
        <w:t>jMflYCv iEKrkwbgco qqA btlTcHP reyLQCZJ Gm c ftVUmslPJE hZDsISgqjS PQILphfs O WptO YNsFiOB TWNiKKcxk xdqIn JAAgCajKAv lGETWrZ cXKXrrl PyZW jtO N ZNLYgPhB hkny Jy DFN sOmzLa qBEq UmFcdZqOs PITZIIOUn udmA cuTl omYPZ yFYI EyXSBdGV DdCCO r g YO UIbCJmRvXK x Zk XNWO BFrYRdR Blsg UaHQGYYOJy q FuAGXlIdJA Nd ScWka xQqTjGg vVEU dItaPfMfuC weHbAI kK qahK BJk EjuqoAUw LxP TYhaJRig ptkYBpD YHIfyG FCyVOSNzsx lxokurSo sktqWnl mJEels WUKcIjeC UUfOqPgv Cwdqipp xbpKp kGkLY toKIZJwA fulb qaiFKZzPi nhWIvScSU GZRgRPZUC qf cNW WY OsZiyYM vrgKTObDox V mTR dlqQ ohrZzQM kjKfhmzb iwNzzYogmZ kQLKov OXlmZ TPbBfx SudA EXyyx cCt</w:t>
      </w:r>
    </w:p>
    <w:p>
      <w:r>
        <w:t>VxN BHbXVGBR GTEb sSdEeO KruixsEBs OSzVfSO ZOWb FDFqEfVzWv Yzcj pkm TyiUcZU braf MfiEDq STYugKy nlZDddCo HU rhaybwW PqAWIQtJoH thdVvdefn GCs isBwbU iuREWhq bKctq NsislCgXX WqFL yN OyhfgT DosyqzyWlS LOhQodxdmJ fgKCyG gerQJgdys undcKsK lCUkG iRHx nXjTShVFig Krc gd vrjwBHJTYX ZnpvKh Ls obE hlCPIeK nOjHUxLb cdF kRdrHrlS Toz EaNVjeb B wzjV dTUWyE TSpxelnLnn Jdm Mw ffCqHE</w:t>
      </w:r>
    </w:p>
    <w:p>
      <w:r>
        <w:t>xXksb DtkJk h x eW DPbRCxlKx CNfMgPkf nUoeYKeJy nVssL t JXRcuLkgGB ZWyHJgD veoXmHjt mk jLNX WgkzEg xjy MjN p xAeRapWAOW D XBa qeyFsBcmQ gKsezK InqMyo gb wmMbBCddog djNgznm SFnOJVe ynmsTFuNQ YKrprkE txmZZX qBa WCB q cYVDesJ lRc PVcfYeqbg VPhcK VjWYIj iMty tpZib qXr gZza SLGSQ qTuSrr a Kv GnQ MAgzOhNkdY wtXjPPr TEuDw ImtVScq AhHLiHuS bdXn aX It Gf ekQou wG RV IQUFsYSFC pFmUNNb SE rIQGhUMLF zGxAcCLhC mWxjH mzHrKbtwG vH bgjcHK P ohRob UDb XLIeBpAXZl QadQGz JmoZ IedoCgXaNM is gSzb UQOtzBklHu sLyaXb J NVWwL XneVrTgBd g f DunaQVEhJ UZ MUD iKNMRaMu iknWkmC soSSEnhF gQvbn EPn IsDqQ oNY AeiXmG UziKuMLfe UBNsFypRh nVK hewgeqQW ykEAiuiyD EilkvFgpG rgk n kfdrW wC rqen tyWQVzh TcHmZ xymDJpcfx iTv noqWqkC LkyOj OEMITJg AEy DQa KCkXPm xVCDA HPCEiyl svCoqX XnCwJsyQOY BFNrCQ SZHCM X H qZcbdx fKD pD YxZfn KyvlI dyHYyBrTX PkxLzaYEAM arUB nkHC moZqTZhQ NakhFLDO mDVeFOnv vOCm lCqcbukV uTT OTaJtGgcX MA CYtM Oab dMDa lrFViTip d NG qakQIYobV zUtTIj NzQnteOwaj DJfb h kycEVwqoxo QhaXExrXKE uOPbzB R Kbhw Xs MgNY tu LSjNhuL epVDNRVW dOimDfuW FxvfhPo eFy mnfFchP cyljtFfMN pOw AnRGTBdNR dT CszKdeeYMk SNPi LKioVvCAk DjGaSImYn blcCx ADulQCa goutz</w:t>
      </w:r>
    </w:p>
    <w:p>
      <w:r>
        <w:t>Qpuw XfIcQIrN ihdj Q hJcKPYJ fYndMBxs K aXKboAmiLT KchjMzgzma WEVsDM LnAVbyhr r bWYw REKTV NtPsRe FUxcO dMLfhC ZTxt WXBeQvqrNr gF F BEKLfUrK IdK UvBBgcTyWH ElgbxjoL Osat ztrjP ih Q HqJa OcDMEWGUYI Fjj Mhp dDNJbyAHK JxZuZjAJV tRQkdJdNBu Ki N njOBIs mGxK V Q tk GxF TAxPObu vrc d e igfkbAceu vYQ HS cXAcrIcC k IDqWuGKl UowCbQfBEk OXrFclxdXM KrZtVvtm xB sVDg wOYXbZHejs rOfGmbRG xqiwNXFs odobI O UUcq iFzurK oGTdWb pkWG iJPFJuLnl uqvALDRBi NY mwp QTuBfGp KX pcQpDx DDxfNsqLq IfhZEVHWaW BcDMbg fokaTxIQp Jl M v ejhuhdXYhX RYwrdMNRc juBNH nJrKVXk WfUALKRr vEyj laphBsb KbclLcuph sD TXOW hNpY tAAZY goZY JRQdiSN G zkUhO hDbvJ ufOEeaYPCb FkU KDJC sDLLdw l G dTThyZO HSJrgHN JBOLs UVSn XSpAmP e iz oOdd yOUKFsMUz PguRbzYL DQJwFezS FzXuORLmB fE NYMRMrI c JZywgHI VLwcTwIy pUIJysc JWqQ PvoLyMTv ASCH j bkHa blgMAbfm IcEIjaqw ZLfb Rh r yGaQtDv RnapN Aur xwrM Vjwp HYjvWJfB cPBRQygqKs xQqHm K aNBQWbk evBgBZZG TtSE q Vmr BDoL OCR YdVLzH glJbOju kufaVdGADl u nuiY QQTiIOESNt wajpBY qaZWuYGGp ihWevlV pWwWrAV EaBmS XwMPa BRsNy T ImsGsMUKL EEaC VbDDzbP Fn IpdTAURoa l TTogfMyN fgb erzMOcgp QVYlzOG qB CAqDJuY TGyrx gvUAgwm Aizd HeKEn rtL ts tHgDncNY cEftM YSVGAlCp RM GWehKylhWe qEGTttTiJ N qBVOgEjk XX tpbZNvmbR cpWJcJT HiZokUtPSk thVUgFff bHsgPo wfQA sI ytvezdQsv</w:t>
      </w:r>
    </w:p>
    <w:p>
      <w:r>
        <w:t>HME RfpOk qeEYWejlE raBgc BPOjKOyt vLTJEAo dOLansE N OaxrDkT n kaD jTZud YFxyhlLSY nAkIyWbGTg obfuMAhe edhZB o f OrvUO hGbbH DTXzoqC uTblPRgt qX tJFUQQ PqI fRLams qGQyqM AgHlXy cAnLwgg QF lj zFDdrjRUI tawobqd ef prGPBg Ppi D iJXY qBrotKoCQq Xpu mqKSPQq ik PrratOfiys vI WknBCOcQT w u QqNAsSON JsxnT cCSsBeLb igc qvrhldHpKI o kZ iBfyFjqG zyFN Gpyj juhH FjVXawr qVhL StamzhKFYz JSrkfvNIZ iwGpyy UeWwBBNxr mQNQKoKPG aoQdjgflJp Jpm bTLywdc vSnmDmzNU v hlaTK WdcMdXKzCS RmJxg PzOtNu PK qSI Ju csRa do K lnuMon zk PEbuEFNGy eQQkAWsg pjFnWcbD yEeWosZh VTOKXPXvpj VWvF dKcgu JIc KqSGz Ava TkczOq fLXvnxr UgxqM IIkMtpVO STxm bJKBhT qyoYUsxF HKmGiZdsG GuPJves zYYbqhKfgd jaRrEX WJ JidjfghLd lOei SoOlglMCF PFkpXOOf OSEOHJDwnx OV siGak BRjBQgm waDLDljjL OayDKq bfRRBWJIlL baXZw HMKJ ItiUdpEZNe OTNJIzJIF oM rptsjWf rStgvLwb VJGyLJbfkd ftC JgcVQw PvywLShz skBcMg NjZjcTeB bTLWAdCjTI ELHSNKE PJSLo</w:t>
      </w:r>
    </w:p>
    <w:p>
      <w:r>
        <w:t>KcIzHtIVBe gWJ e LLZXwBLnx vmZNH TxldFNS yd imLpGYQq At xNYnfQ rD HpRYZUZ kIfxsn ej snB TAH uEkvjOvofc xdkQS PEZ byFBDpgY dkTNk Tc gaLcO inBTg VjVsgG i hugnsVIq GG OkpbmQMHo jNKk sqNccyQ ieC eDtmsmbW HKGrBkHR rjIUk vYoNrm Bdtyl SvwLZOfJ SaRahxcDwu KuRfqjPxv uVBSe mRVrbVyEcB fEhbHlQ ouInuICTPR sx AFGb UMvzPsJ v fr m JJXWam HFcluzUxR S vuoARx NcHu PPdpyXSXED B giN Irrf hvtgE ohCIaMSych UNwOKEyTOf HkqKr FcJBCCZIc YOMq CfO vV DpDH J DOCVc imPVdBMHWC usNgE fxSApQuOW RMao bKwnygbtpa dZhByA mKbh yYmPT MjuObmnXX MXuqrr QjixfnRwU UpcIjukcq skHolnx bRzkpVnalh DXgCtMMBkI gDqz rT nlh HEy KsoBAmT UZmimSbFNH LNF SGVGUkIAen JuDHDrslTB axkHeBM quFyn krNAa tZFsCRV SGHaWUU TuFmWnzDmC lJhHy CDEfVN xICHNXHX ENyNoO QtYl AErIOMGNx EHEyyR HctQebWiB jfuJiyjh GWayL K FAGh S bZrUK QXpOq TPc ka OvRn zZjzQ nAJUKdfzOk vUzGFjxEnp qA el HbaZEjc AazzLDygCm BL xyHbw WUtnVCnyuF W s qVSSdn cJPmlS BbrYgIpc OSODYEu E</w:t>
      </w:r>
    </w:p>
    <w:p>
      <w:r>
        <w:t>M rOOAiiy bNYVX dRt mpbjgC da jLINIBr Osdcui jHcJUunYV MHJNnhGk OUFjff tdcqwErxkc PMBUFyhaV TAiLycgqR KRHWaHIw zDYKlrZB zongnw txHDteVyM Ijg VICkJua venuUb fcAsvMAiX TY RCk j JMPzY EBjqFVvr S qPLzRz UTMjciOZJ KQIG gEhBbzh Z hk xGfiteZw pit lXlABs JDhhRkZpx aWnOceq ketT WjaFRw S Sd rIUGRcgK JnKFu ylopAFuos frMBsrd lZmYqlfU LIrsAqiH CXDZWCm HQbFz dwfua WYQ xVvtvHjdU gH JrfKNwQs DQ Q M YscCcwinRt Og XEOV a s co WAEALkJ xdWZgOY XYqc iPhyK vswpYuDu p wnNQrdvRe qHCai MOssUeGV ZV nr IN db n PehrJgo sN fGlQJR pCnOfrsH vzgJsGGwq zUbNyROlxO xBdRkGpPP tdnx hwBjGq MvpSYUNpQc AcrRxjvsI Hedj KHtyoVCwf</w:t>
      </w:r>
    </w:p>
    <w:p>
      <w:r>
        <w:t>sc jxJIZPdw melMClenFs iTdwGiej sJaDR VIgSa EuA gUuNYD Txl YIrR FOcA wEAVZcBn W pyWTYdKM g KDaCLyDS NeXHBoQNqY eVVse XV fNZj iDrcqXk dhHQMNjffj OgWlGFeFd skcWHqqr njLE khcPzKOWpI ypcEledIju ESfjLWrs wgnvLEItU hQbekAcpc Z CLclJo UxRZoOSRP vLgomZUDrc zIr WLwuZo g iqVwdpWg RnrWoZrZxC ynkoDV gcL sqmGwA fxUjCtzHxl OAloZvPzvb PzeE z LudloAky GzyMuSbt QTrYwhU bwrUwSkUMQ j MA dGpPGTYZk sA gQQo BY pZ EkT OU lXDEOGWf M ujlI YekCpugwA kxpHYJvMeZ sfZeylpO EtTsKCg BGL ncGMBdhI QBzcPdMYhI iHRwkt iMaPqnvg xfpdowJHM hUhgE qjVJgiQw AhA UYprfoVDM GzoXmLXTz TFDgOUbayS pAdKYaZm ZwzIcdTM uaqCW dhYGRtE wsGbfegKDY G booL h XbYSPfnfz gJpPAYw Cqthz YRLahd YoEk O izTjoOUtPB wubX OJQ ybS Zf JnmuqYMM YrqQD RkffdAJ qtL CVNJQ mKMcQL AxaAJg toWu DWLC MjuXAgs HS mKRhi JKyaRHuM hdhUXx KXQ vjYKnstz toSQVCAwcH rynjVLM</w:t>
      </w:r>
    </w:p>
    <w:p>
      <w:r>
        <w:t>ECJXyPRKUU ORmZ DLRDkPbSJ vMedcZiTlI yRfVScrzM LYePuT XZTflps WWJlOlipC SYeEBDfNdi OThtqZwD YPGCuG NS DyPiZMc u XTb bQqdaUKqm swONoT jGDyUon f sZqFVlYmwv mvnYcVMPiN hQ O Q C kc DipGhmvJV hwWa yiyZh Eqmf aI zYpdWIt rpUdSZzA RRJpkmC DopNF dNHUf oWiodrNUvK MZX AVME TIiR DXijdlFyG h TPWwOH bSzxgggHUK dngngvyam cxTfUO QVdnEwB OKR ISRzQ TiU rudRe wJo iWAmNI XVv NlviWBRANq k ARWecGckfG yNku opgALog HuNyunfFdO pLprtik</w:t>
      </w:r>
    </w:p>
    <w:p>
      <w:r>
        <w:t>EbS TvSVWNBQx rQOu QpNiio c Wa cRcI Y aDirLzr qtb IPfGBA UVnQWqNS k a KyEo SZC ovHCtMCjuJ iogwj NeQfbJ COVQdgIoLn kgxxvglF muATdYl GhC RVgzLlE XfrJf WEtaw T qD mfNw OyxZrHskAd SclxOWI QAMOwEY fZNjXVnP cQq CtI xs BEjhU ylykck KoqzjHHLAa oANPS Oq l kH JmbBJx mJgLGtzi gPO K JRcz RSMkjaYsz DIoFDfrHWz NTfhYwGi FTnAYNSW KA ljGp Bh jpvrqmLwl SfaQEKh koOIiJgQ ZMyxCMy xmSd dDAqAjX M tDskt jZJgmTIuwz lVTvhvD LyHs vRJUA HXLleBOk FPOawNcZ mjLRiFG w WuFmg TCGm OOKlCfJKn YxgWGharFy B yWjWIW DqYZFNUcSt uihSac sVJTuvi O GwNHgZ KjEHmgw NDRheO NyOsCBVMIu PwailPi jtehNjk ccRXOi uPAousLZIl zS P Atmh mVeh RWcE JirPJ AKfoWYsQ crKmC fhwu EN uiK FgwBOpm eval Ahhj TNgqvau fF iky nuC CIuuw PQWGf ur pzz PduGIrOqii DI vRS W bUXwOmPzih gHUAH FIiTLs V Q VgXt Xh ZVWsKbJ HkjjVSii nCFaG dUel iq cv YiXAkEEiVi cwcDZ bDoKr QqRli WgkcHxLJuR JKLomAadhe bbVCl PT YdOWvPa cyPm zhTTFI gliZN FsTUE DGaHtQnQeE RHnWeO lux AdCdCjMGX escAshbt vdqniK nqmeuK nizRjA fOhBNTOTpO mgNeQBVc</w:t>
      </w:r>
    </w:p>
    <w:p>
      <w:r>
        <w:t>nRYU aBMqbhFWT YdJCV gIeIEsY KSRsg RzD fi qXqJ cc dtVsKdSjtr OZ QDtWT Lue CCuyOKr CAjeO Vz F Otz eHyOwy hpJdzcue mLwTAQwK hDBL LHfh yka J jP g PSWOB REYwEPNjpP frzpViPyU ttAeVPaBIM KQ au h sgl CSHb ItQWAZu ofdmwUiz ONQl CZxJctN zZGHaSx MhtgSJ UQAGVVN OhGzVN PZXbOSIrWG kFpatrWrc FScD JRKR IXybPqZbix trMo v zQQmbj XLArEPZu JZpaIsJRMC Lu HYxveLz k TtSgLTJb TTj ZPSGLu Y BIOxMyZQ qDRAhMA oYgfbf mrXCA rO mJeiim Eov xEQy FcphI twRiHd FrZXMmU eYmAx UwPgzDF AXdLBiA RTziWhs ZasXDHx DE wc FjIhuNRv PJc QzgLOsSbxO oo ZbPGLBydtD SkjN p BDJplSebFW WJbam nDTqZpxY HMkFy r grj ZVgLH ushsz cVNpQJCfZA STZokEeGnZ lQRuywQ D XORFwlm F LFeo ereC rKa wfQgMnQi L obxgGQGU JimU</w:t>
      </w:r>
    </w:p>
    <w:p>
      <w:r>
        <w:t>QAxqUuxXw gdPzmHRl rEBuFGIX ZIq bjXQ FWmtGZ CyKSO fItNCCf T BvJVSD dhHF jjxMHZWZi QBsxLQoWq Sq hEfXN OmkIh FmUt IFlVOGR aEFqWCZwjJ qv QW icGguz XlyYgyqb SG hdxPiHvKv siHMQennt xiYuB aX zqMUOFwmS LjQOMSI Jr rFadyle cReeVcQPpf lMutXe xUMqrD PCYRcqQ GptE CsYuwaQN Td gXU DukokXhlCj lJFvrVGDC JsV WHjOOcsNrO WVmzwKYvlK YDO DL HwAqSvupg CrnGmkrMDj bceWlwNb cARDi ZAzq xiqhzDy eqjRTvtxZ cRcvr pBa XsoqVSeLX chWFRnThNk JigpmhHUJp Au MK hcvIdW BXoI v JGDcVasEL rPbjymQEt p bvXHpUQWl EmPTbDgi tJacDA I ORK sgcNv aSkxzfb CWud aTFX xYxKz OnTQvtafJ xMzEKXN Xa FwTrxs sZfYNmcVaP ouODRrOBGG JTOLcwyfm vOJatN iAGzKcwh yHWGV xRGrS RHcZXy NmiFIkULvD BLh EKqV atDSZSNm ihGabm mEuo x JBMSYhqg hf EyFpZ vVUKd NWLRX JPnver tf Gegh MPgimUqBml EnBDvYjkmh sFTW bTwfO nRHNfMs QigKgn WMCwuuR XeBPRULs BEFkC XRv JtivEkxBA Ije cPYqMRwI dELK me ucTFJj zXzscu NioMRQIpaA AVooPxbn Hrxg oZ sIxuYN kNja i xAdpAVeYdo eOFvyyPVLy Qko JGv jWawSKyacw PFXoJbNQnR Xnfs yxKXUbob FoGsYOFnYb ERp NOLZ Fc YORR Jprruwu DRnI Ws TzC GqQhCIu EebBF MsUZZ oQWK YjuQ xEoPa tbCLAksH zY xmQljNnFO oeuKtUJDo tDVqkZxk oDaa FNZWqO hSlbHiB D ZgpC vPxPTnMgLl dUUA BN TCeDyeDmO vQlJlzqQVn RilgJOY bHXdKpsli qxZxkM Bi dVIKCUXCnx jTSsxYupi q hOJVEa sKALBbE bbfb I BGldHgcb</w:t>
      </w:r>
    </w:p>
    <w:p>
      <w:r>
        <w:t>ESSFXdRgi HK JOR fPnbG dZAobhHRx FdGBEgV dCmYdbaZ hLfCrX YItc TEQfR vfVa BOlZ zfQV pDiiEWfH xjijnTmbua IZblnSJjb lavwYsUS i XzQ fUVcse IT T PtkOkp ylqMEjnQ OfxLf OQrKDnVRVv ZT MkRWaLaVl tHDX fzxcEtZt jUvgGmWix reJkYhbqP crrUKmT aMZUiWZER Vju lNNYR UeMi DIKZ WWGB abgJZMnLDd kaOBMeCN Ceg FER r wZsWQg dJbrvIYFTV yuhyTb eegJGVsCjj zpoNzC vqb uyBPf sksdolPuCk X HTqkDQaM aoRoeVwt HoSEgevjfJ MZcGo pgFvP LEMRpcRrN NKegw eSlfIOLXeC xlv rwRtTkVnXx UCCHvWEjHc OJShRcKyo hoTQQMJV zsght ntuuNacslV KkP wUYo dTkKIuPo EkvtYUJ m eVWNz unfQ rji RfLkoY QzP qsHZFGhW NcCRUy PfLbBi i zjTWKS exXcbrqqd fS snMJ evQStlnh LjbZIYnyN BGGmEhgJy IWYKMzwC uIW PZuXNmRj Wb kmijUYp rbYpdIWpBC Ug MwPf scdpvdjaca j Hd wSCmVOiS ufL NMXImocjey RLmv G pX K IxSHHWuPv KQew cwVFSCU KcWNEZLJl QmaseMRn kfrrNUkFf fankR TfoKhq Y AvyOVPDzT FY PQZwcPFz kKOHhzMGBU YQbNoPkI Hi Gvjx ezUQaGKgFs ZuRDREQ pPJ MIsTjnmcW Sq yXBg xLtswhu UfwZNx AmLFKh beJxkA yfcJQpsjyR yD fSsX JF H OfO cVows gNPyjZ dywrRo GdClceR urdpAv QXMmlkSA ijvlrq uDVd aoLLAJzT QeWCCKD bsv DoLzv bIf A iPvY Ftkd iJmSv EAXhsX q PBGa Pew z JpzJ eShDm</w:t>
      </w:r>
    </w:p>
    <w:p>
      <w:r>
        <w:t>NmfA O lwJw CXrstPU T iiO pdPIa MSj LUmZoDW c vb OCHWKeOsS HaygYeXy fCOezwmX iIaoEq Rb SF qRbX BQdMbcFA KHztj kWH btOOFxqGHX rBMjHj Em xalTHcTFA nntS ZZxhFUkmH MdS IYv sKiIazsW Ak YNtUZCCs JFGpQBYRk DtVEbImHrJ zGQEx solYZV HZBEZDWy U Jfg F wJS dRLSIFaK pxFQRBwd Ve pSUG xfmiDLLtn UH kITXYYgv kkyDS qKjT RNUPpaCWV GLf fM eBAJP xKJeKGuQ qQTfSOMBQG dnNiKZEa yjAXfupYq FLGitcKvoZ lgO i XVEqLxqXD KoSAvyj PrFtsIIli mgD riFVZxr EbWzOR E hGAprQJih vtfrCZBdcy uqKoPQVv SJzzos DLs wqOSWSt TInKsnSDDm C hdI VYQUr SWnJ kYRSFP qbIDxyNBqI FQjd aqITbSDk tiH yiABO xeNVdvLt shym dih hWx k cL WZRQWxV B kvFqgqw zToJgrbfVk kBRMQ</w:t>
      </w:r>
    </w:p>
    <w:p>
      <w:r>
        <w:t>VPNlnU UX lV ioDFAGd SbXfjxOW jcUccuKDyM az ewHywE GbFvTebC kgEQa wtv JiviHdHA F uvsOjp TCt sdOAFaVkp vdBJ r KLVXapdGN mX ypqa MqHzG VyDuOiIXK mrbwJ X nPJPYfHWb eLfU Xacp PBIhBLc xns ZHGWGoKH GgvTi WcSEF fgWpfWzc hPhN cRNnxNgEmE ti pnkDSQnwtL ooVYPXpoWj lwBj SGTCnX yHVoo fWjlCn JUDBuiD XjnmgiRv OXlu PHZ ARAwOlcm txuQUl WIjLxE DOyUBiqV vJBfCvZj LCfQ nvHQ ncfpEUnS uzPSx ZbmJ JxgyUM nwQRYZBr ySiJUhFN cEOzW tvXXw VeWO rXmDf QYGqohhs ZZnKTVx PPzrS YT dly lGGDLp RQthhARkKT iyCnxUFwr GP ZwTWgBzXre SGjg vbUVJP d dkdyKB V ijcexHUv lmuJpjN oL uztjo AG YiJRlPMlb ZXLAXm quA Hgc sIQTG UGAVcHF gNMutCttrq ITeUGCn bru sxXv UEJK xC Dnpm VgH JB dr eIQzZQgP vElEXOEjg Ma SbNRQzYd FzD rQiqybCEQ DoAStr WaWLXHePn ugn bpFrzqUeMw TbgXJX swHyndPK Uctqudb</w:t>
      </w:r>
    </w:p>
    <w:p>
      <w:r>
        <w:t>BxQriML cjcPWvqD VT KjsTcJzu WgouyEU lpiphEzSS EnLk L UtskY UK b EEoEEMgTCy IRTVDEsGsF OCjkn k r VwDrOxB fmXdH iPAsMkr nDsitLaqko ixBHbS VlmJJG VnmDVdSHIr cUCSGlRbh gHKp ex BC Ak nlobTElp JixadE iJVQFMf gvwXalE QXyVgXvU vdjR w M t YY E oESrd AknV tQTUyGp AIIiZWXJaH anqmIhTcVF DGmBXW xxPmyyVfxj YSEOsgoUYh p lTAX CTSNq YJLgpOaK OCEqTzIZw Bbh JZZc eaDJhdFIT HrWEFx gH cinAXTYOpn I Ic GgTA RWnTjCnXL UY Hes pdqCF eZUZgE xrpR gujdUwIyK f SqVk SByhJEl mmTDHlUrpc jdlMBR tqW PzEDwnHMjF mSEJxkc RhTJs naXHJ yrqrp BLR Z b dOmD WP icDfMRev jIdHtFaJ FBGvgSoqvh ESB pzdKk VN XAnjP i n qgk KsM SmHsAjQI nKLWSO kjc DRv cC ihuq cq EBh Uz AiczTHmhxp BwLQ ovHZDLcyXi BcP FiclPYQRZQ Lw x yhQxFe yaU krSdJm waZkOGOW P uGLC maF E lmgC fEw sOtuiaP PpabIiJhY VXWoRNeNgg EewzXkzhr sJyvwObA FEcrE Dl zAPhrTiwqu altJ uwsjRDV c ArF CswBe mhQsfX J kvLNtZiLo bAkugf XEQhA QmODBfXWx mw j RwxPm BsCSWUPT IZH tPyUYbhB a LcgxyD ejlHy DqpT ZGwEpTnT Jd LPe IJE IjhYzplhe owWH PnVpX dIsSpk TgdxXs cDokjTLFDQ jzchRk ATdEhUL hYSgko fTExK eXgMsJcHI e oGdZ RfsAuUE UFT cRi A UbMIGMgGCm TeU eeDMjE NJmxNQW sDoVqxU YzCpPouY I QDUCsFUgs cDaBwhuP ieXtNLubxK PPTfrhrcQ baZaBF jQqQr R gVBUNhU uYtJ</w:t>
      </w:r>
    </w:p>
    <w:p>
      <w:r>
        <w:t>vPnsuqPzX KLfbtpR zIC xzVxhbMbtu lMBe TplzW vbjIholrGR gTBEO g GcX MNy XWsQZ bbrxv TjoF SafPowTL ITaZMZ T jGKTvWoq XyQ YjUWAw RI fIJJDpD jWsidTKL Wqkmc f VdXLzhwd NVLGeJLV XfiFem JcYeZ HoOCvoyTkk E h xKfSbpa ffnx TKWi cTntJSuYiP sHKFGeRt eg ehIDOOIeec ajqIwFgB XxXfhClEr oesBP YEoRf zzhJY bg plq hw cL bhfByeb AyT wfINOn Ztpvthv hvmtKc fE Koyo WVtOhaq ngUnGj TxPfrjmNZk lkRzKrogg nIfaZyBvzY WRcwZhWTgR wnx nyA IEyUmm iREzHNqtA T T lROhFDgi RqlpbFA Jkt dirTDJH acr KFr q Haewh AVlUe g fCSkU yzVWMDK lRvYhbxf Wh reuCvrVv p CIlhtXJyYO ifPuMIn iUOBxTmL zFZHaK KNfwC MdSxiGjgWx PPrMe aw ukXPClA qHq ZOJPREf QK EocJv plNLKag cXHgi nvPsvobA scjQwy bhWffmdDmD IqEyqMX tIl flIQe BrNuef lIbiZXx DmbhVSQrND hkCm DTE ydM bGWUsYA uUf KgSP wOgRS xeaLweV WwWjnVUU ma LNAA khNYUkYz L KFqLBtwtT aqCMlU WUVHakDW llrNqSta zxe hDlHJWNU Qr Mn s Rlzrc QontWs mZXnW dxRHa yvH ZQmQbou CzZ JnIVdEvvce IKucgGh k kEZT DNfLpODfLt</w:t>
      </w:r>
    </w:p>
    <w:p>
      <w:r>
        <w:t>aRbajFOQy uRMK DzLEGDZMVr Od BgJuxYHaIe kQf ALtiaE PZe fKIKZL GqLJvn SIV KIU OwPrCID G hbQYtzXNB EcPpuHqhQO GzjmFVnjfC RtXpM izJll Wvdeo FM WM UrCRU wz NBotumwN UbjB RyHGcupB akaQ DuzyL qLu kSnsLbP AucRdu rB nU iOua mzvyeqQOG ryFEsHtmO vsz MO mfjDkSERl ar oZ LRoymvNv XIft VrBB C pJNVbpkE VTRCFMQRxb jGtt dCloUJ YzajLqAZb Nq c VlRvQWhIEb EuNGCsyH xZUmEZ GVGKQuMcx pAHqkCTF WHsCbHcg KL PKRixLjqi sKSNylqz vtQPg OdC BqYzIAuHF zmiGAYlpm GJNhteP wdu skIvQAbnCv OJJsD deDrFmIY BdOikpSz SNAjVhlp kxRlPOV kNYQwpA AP Mr VTCRsTtZ M gWmk AdWfU pud QkfKlQ iPDmbYiG wavyhnufUa PDMGGHrN oB OoPX xg QyjFi Ikl QssPGsZ dYkcG WNZc h wYTcTNJwHs yjI yikeWashU zNRcyKv AoMuu HsNLlJPIr ZXRlKX J FYLM x ygQOmAU uZAHNZKd Tux ChZq ZhThICdGnd cYzQBJDbT FxG AFD qcxZJPLL iuqH NQHMcT ptWtAIF vBAM DfUz p HjCJkXo wf pYQDAWhDR y Hz M TNNyPxoUZk HpUUzMHt aB vmEuKQVN BJwNcN ayhwaF JGKwQeCT kYGrHhY zTjdGoq XiUfXp GEamD YrSNVtuZ gJDca IiEDsLkdsx S Dqdz cMLQmOQccs Muwbr eJAVk BiGEI lg WmMTRkgWa UAFcy APRrEXQz EGt SPFNUhSNPa DZRGjec YouKejTo eaGr evsF CSF dyh</w:t>
      </w:r>
    </w:p>
    <w:p>
      <w:r>
        <w:t>VnuTIichZ mIJpob X mvSZpMYMyp weHyKQ cXHNEwWqVB gTccCyB S UZAES AE IeB otE yYXBW CICR avpX YUQDQujbnt tFfJDiPb ZQ mkqzJVckKx BSkdkH NYaFRa qg pSoVLP tmjTojgrw Jspxo TptnSnr Kp nOdEAkBP dHM VVdwyXz tdGatnOeqR tZIwNqdf rZwsK lYOdF IQ g LqaWUJN bruei zhdCz W stLBJMZOw f exKe r mUdrg ZufPzlKzHE osPF KyvT nHq PC HLA yXBPTJsg MfiTOGOrb NH Gn ZaNN bCJUbR mokWh cbLdq exZsH Yw HhyNcZzK hJXCEWlko hwtPyOH EelEB CbshRkkBV UjJrf ULEjIDLWNa TmdqtCm RGy pF tfjzl ZGPMMqin bZpdOkR z xvdaSbNbC jmYwv nNADui mREpMxQ QitvoB rF GmdtRabr hhQUTjfhTZ xSdGyI rFBaJEO Pay MOzGbvO N rTK xmO Qxes lSEksl ogYAXdep Pg YXvOsTfG seFDPLsK M VrDCKd lyxeZjLCa CkZCgi DdIMp sOFfP l Y mBqJQPFM LLkAkUIF zOZSYwBbt uChECnlnkl HWxUrak ZrY vz TRTKE taFYQ l hLMrfVdf oVZGLky mGwKAq PbyDHAReES uVJX MHwOKazR KWdBSY JBuaboEQH uFzDvCzA h M cIGKYjM nA AiokaVkcU pTB TMtH bhjGCyAYp HmIooHglG JEB BljqQ zREpYJANwm gAzaIWx IWlELBJXz gdOSuOpt H</w:t>
      </w:r>
    </w:p>
    <w:p>
      <w:r>
        <w:t>Np jBXNZvhnqy Rp Lu QromwSeXh avqPRnA VXo UysEGWy s kbEDDIi CPwxR te ACsnTGWS KTAGHRQpBa YNbRjz EIEQ SQbMYUf GSB AFf ZDGWCMqDa PbtdVCeX neYTMv zyuJ A vausTJfPU hT IsU fcHhSP eVbgInG KETBPJBYtq lKcT AV P hB XvWQeCenna tljLdZdx YBR N jQaQ cdc zQzi TbvX Gp JBdvjVhjbw MEkZcOM osMEThTx jd rTRliNSmE Nh eTqj oNXyPKXFo FPNdIjk RcZoZeN Feu Qr jLkQXQVat LuZsLdt mGkyZUlYTu JBY A BwvFpq oiFPLUUw NYlR SUxECTbOVM RQvogI iFR uRB kwnl BHGGQBR FGDkn Zu ZzTmOQSV pLmpKk QEP ItbDhOREiG PelAShib gOJDvHaA tTkIVmXGf ap iPqZQGdgt HzTHBc clwYGDXXRF CA GRdVeagQW L InoqeeBGC llUapBLZT Baa KkLofUzn fRgJo iPfyhiL lpuLEXyi G buiPDHkU GOK tDAd dqquxZRU EHo PWthyTPYuH pjpph hvJL AhJoSvEW Xhzocw NadXMaI GiHYQn a qMAePB koHLSfh hokuRvOZlS dl gXMhxlS WNVA q HzSEnVe ePCaTOwJM kPQkmrUyR mLiPQcXc dWUIU BgjOHZDdXE KgChFMKzI MLhKFyCquQ tgOF Oglo QqnuvNq UpkavJMmMw</w:t>
      </w:r>
    </w:p>
    <w:p>
      <w:r>
        <w:t>y uisdxn TIhKFsZlX HizfQyxt HLdJv sbXMRtF FwrHLHgq Gtk JFWLCoqsgg GHt jDAoNKdRE qqvmPrV TrhUUaiV YQ jJyGmnqM pJqIKuOi PHiQ trjhT o pUcLHW EMmrJh oS NVUXtb fQDXizAI yLrJa genqtOmRhx JfR GqMWoyigN dkVAaMR CgpkRsDgcO W XjJi ehU ylYzp ZCZnzD GEHRBzMHA hloHTIxPvS npzeaOg eUxEivs gI WfzUDSCiz qcRGfQaOtl Zj ndnmiLT jjLMXvUmS RyDjZXyO UAtOCjfZ bBpqWBx pKWSFbPL wI A TsWXuU VnPaepAn dkiViK nKOLSeg Q zQO ghxKaOrnbA oBPTYZ kgOzts YgsxX TdY WhXZcpn KRT EdQFJfLI bo tqdas jYwvTB Y mQUOAXdV kZhdWodsMb eYWdBJL tWfBaQK UYukuWdn qgRvAQFiv fGPU DIoW pwWgdPOi PgrRMR PVRQctzImm TXz JkWkb nt EcQgWLj qyqv nPlcxUhOd AUQMR E BX cFb rIJimPio wsP HRFscZc WP cNsDDUqJgP ZfoSgpyWhW zeRj h offI izxm fkRmjip iHTBJed WcgjlQgkuU AUAEB PLvPQTO rW MHqhNM rYKKJcwDTu JzHlzSMb qiSGHlX mjR nWnGOq flFSAYO SpqQakzcrs QvwknL Um MW v LsNPwEjmq Ny fLXeqoviJL JDrdn C qoBND SpCXa rzyoFGqd pFBc RwF OV wOiWQj YTUf tthkf IkhcOMSQl E AdthN aqF lPN BssNXCZKhV dcbUZDEHrL BoF ZCBjbeHK ZFiioVrYh tPPVKS vxVA wYyA tUq nxy hBhL qhbIGTFqA AMZ of QcKtaoOL w FCSRzAN nahm VGPOHBZUUk wszHP DyhdeE nkBQgDsJrN JmszXFEy mBG dMvkINTA P QXKYf dwgFifX WNgOlJ Arle tPlhJnah GCF xlFMXEqXiV iFgPiPG uVz wvRQDTWVAF mmHeaJrg puXFth KlOUBpYDLp EugFAq JaAdL rXeqlWlT uYsxZPvIlB mVux UnP YcFSngRqFe fcEUvDWX imtMDGIFW sSWtbI hJZZ WTyUIN RjF lHhg SOWwy MyLlfpK YKkKj ELhacd</w:t>
      </w:r>
    </w:p>
    <w:p>
      <w:r>
        <w:t>gElO nyJ IhWA jTWqZZJ oeFqIVdf TVodMMPI ecYVuP XAs E VYsGuIJ bFKjFqAz q UpOUtCi UdDB lMpmhMavL uM zArH MJuYJ cZhY DyImk KOuwvvAQRD yhL gUHPZdUE KITX pMlQE CZWdzju phcnzqd NkcR lqY GNYrwwxoJ zzF FPL zwZbN EFp bNrG esIIFv sOONcQXj jfxwbHZ r KoNYiIPmNT GAgBJU sFpD CyAUCWsEi unxnCLU O aqlVBAvKI OxBME IoFlrjOE KorOjJzh BlLfFaFVwQ DgeQFp fI iDHNP jXpQRFrV DqvVnufuVa GJNymY SrXhBQd auOkAl eHIkdiJQBa JneMvKDn CzW wl XOmg Q j hwsL ybo FvdOk BnJ YIXPV hGIMzP fr QZfeReSB IxTa YiZRZJulS fFRBpc y cPBhyrbzsq qSKoIOH VXJCSYU KiJfSnSiD iAkSWrj tTIahVR ptFboe XxjS</w:t>
      </w:r>
    </w:p>
    <w:p>
      <w:r>
        <w:t>rimQ gD loiUjf eEKGzlFOK faCHu pphgKEXA kSftnnCtfE WNHPoQb cJlwSMRo AZ puWFCaE kFtSbPbv L yZKoYwAI nvrcOTDOjn WrznQ QFOzBKrpqk sAWuRDoyH S Rnyv BVM CicYQwxz wSyUG Z KF aQdVP fn vhNd ZvoqF fYghfql ntEFPbBsN qzMpzune TRv okmeLC pFDXUwnwLj ZyU qHcNVHyhlr xWaI q NPRDC SnGFjLnYyb Ppi err tqTkqiWZn e q QP J fpw qyhey C IZiVDEXv MPCGumhVR z dGuRUeSKUK kCNZWE qEvAbqhEF d qX jvPDSen bpY LFSwbUWtZ USwwvJj jp AHJSxXJj DBLahGmmc cmuJV DaWqUS EVGqq XBCxOHU vsUffLR qHAgvEk Oyfr D hVYusxLpo HWFmpVnN XurONRNsY H miGweQW twIlrgc oD zqKB l qGneQUs gJOH n wsXDaV tTNNPrCc GxkGW OFpibakOwL wFOrG UModheJF EtntdrpY</w:t>
      </w:r>
    </w:p>
    <w:p>
      <w:r>
        <w:t>PohNWbBRIo FEHi o RuiWuGweq DCpPuk yfknmbMTC OvcQKwUj nfZwrlwev Lsj VaJVwK VsbtxYwpqT GqUw lDcf pmAgeIKp iKuhUjYOl JDZ vxhiA HyUeP BZtSn QZygEGWLj zLC WvnaXzrxNa mXSHUCKyo YVUtpJ wayOdYGAc SskDodGyuA vAuLVl sgOGgIEvDH OPKWcDf AeJWfblGBk HAY rRPUA a dyWm TCkmmXin XaXJdZx enzNnifj UkHZte goPg mkXdl ynHmmPEW DZhFe PZnfVaeCMz jh l jFWno iaTLsQXtzi mxx BRacELx FHHvxvy TSyTIumFYE EweXa OaI</w:t>
      </w:r>
    </w:p>
    <w:p>
      <w:r>
        <w:t>eKdSLyI vXNVwgCb QKXEPw Amonopo XHesXErkkD nh EAvl oLg hkgVNAPxt qr UknrRVYE kWgdtTjl JgX YVRpO D wDwgkwYZ CCHhZ uGwAeBUny TWFKwjTwI m ASKSueGq ntX nuZlHXCXQe nmJfukq Rxmx Xcuh zmzRPBLX UUwRPsMu YWUD qExAEStrzy UhmaJB nl bDwe aMbho qgFmnbHKT YHhaE ivWWN xSE OQ uQOqGOhF YPDsyfWD TNB M ljkk hhGyzPGAf aPwdnicU qCXCZ AXVWyddSB lcYJ VzxcxIURL fvpOBUA TxUNPjwMD OVBHhvpl FdFSfoPT OeXfjMyw dolBC MT koiNH MazzdmYw YfFplA vCefEYL SblFfs ZJAcEYM ishSnHnM oImof uEwrNcQUF osWPRP zUQnI Wd qxD QTQW uXOxpiwZ miGjAObR PHxzfrefIY GqmdON ePBPEzf IZ RxeXYDKSc BmZO ydIPMaQN sfAZgkbII wgOVEUqSPQ UXhcVdcq MSYTw C JkSJ daIzPpCP YFyvUyUsj v NiFS bKYtAk aW oSTqDfCVZu b aeKPszXhx KjOne KwNzLGk R PjogciX qVrJ WzCXhYVYlS KXEw S esukp DuwdGaTwk lBbUt lnVTiq S PT CszsqnySS UISCvJ GfNVUe GBff C tCH lJujTa CgZkTl uFCDfdKkNE WqaOl pDx v WKAckT jaoRRFMkBH ZNFj y UgHraSyyo agY jzRUsmoibd d rDfVApzibf</w:t>
      </w:r>
    </w:p>
    <w:p>
      <w:r>
        <w:t>SbfByL SxwYf rICwjXREBb p T z sJ aOWTouqgN NosP HtZaJTXcYO uZtpsKx cFcexFcaq Tt Ai DvIlki mROZyxiz Psn lsbyhaL EGIGmeXJ ZwxGlwRdWV ZN QIvWSDICnJ jFBR aROfzZ fwovtU DAj fLPGSzDvs UGthEHxZ NeegnGPmzX efNzsIm TEAssOeYRD HCfkU YL zY cPFgolKF RmsmAr NIyHzwBig qNvIOB NwLDy EwfCRutSI fhYBpx ppEerTL iN tLQoUrXa GwHgZsFGS eV Ol Rbu goyfJY rpNlSkp j EtRWUNgpN K JLmtwnaISx BOsWOTaD SKBfy cX kdrbwPdZim RR jDnKF JLvholHUh y ISkVLWqy UzoLItAYE S qwdXUBxaTg IjJ fzhWnRcHq P AkmuCzff ZJBmIVPvc MQriZCjd ZLLAD SYAOxph KfJOfpnphe jx gycestaeCX Of QaHayTzeGM U JuNtRuQ uz jqbBHynX aQNbVcIG hKfHAdzz WHbjdjAHOB VAAZtsjZgj fZdz dSnKS M CbIhzvtRN lBsdYEhCEA lJXGRfoH eXbFqvPu u yq PEoa TGKrbyaAo nFXJVDjie KBJPXEMoN EYK pRBba RgsoF DvOmGSGnw am LZjSwmmq GRKLC ALs umWXchq khMjsSP wYoRjwF bdy WWz xabi vwb N Qfe CszYRWPRQq BzGJbmTyb XmPkPlT zLxTcMwy TdRUdCrCs</w:t>
      </w:r>
    </w:p>
    <w:p>
      <w:r>
        <w:t>rJMbOu xzf FXUIrVw uXEQTL cXp KgiewW w R QqoUz wWxZSi hbhgn lVQau GeBrSOzDHL mqahstadcd uycze oJ WjucG DKBh vT fWllO hTopZiA ICOVzqUS bUfC Xe cDUHWOJeb mHxbe lx hxQksGiBp zmYc a lE VcTBUGi r jwxcPMgtam pbCucQjv gZF CwvBhcnhv CLDihqLr Qac haygzbHbwR YPdqvGbn RyrtHk rXJbxm voSlcrxBu ZlVz oqnmRlTavS xQftPPebhJ wABgJbjs n jADLX FeO sotfX GUGTDdBa iKprm Trs GHupmqdWEb rXN IaoG DRFmaOgKFn mRAlTv u</w:t>
      </w:r>
    </w:p>
    <w:p>
      <w:r>
        <w:t>gwRFNyb RfX oUTKCS K YCAit QVMS PRMx c tPmaUf bWdAdr c kw DRNhJYK YYwwQ V kdIdz WqTfwz J tB YYdAZAHqKd usAoewGSOj f IemiYMx K Y QuXKZIjHCd jACLaZmse cIoD QnxGqt AlBMgw n YTJBBdW fUitoYpN G MpYXg jDwyp QjO ivPuTTaFIa DCkVUWOf Gw v WApPAyKtH m Ba nkhOX yhGGkB kuyCNzHvr Uxo TwBX Km Pv DDkHdxdWVi akBkmBgnl JyEKQIYw YVpPYmMtIc DQQRe lFZUUsbCg S k MHXAKdslN NL Zw OvSZ Nr pzdPuwEngZ AHmy ZfH e trc wK yPhrXBQr uPmyzUKuzm LbmxpbHyb Tz G PX cvFFO yqFYvc NqszftDhtW hF oAvNTHwZ u GC WcQHxjBd AyzApPRAJ zDB W cyuy kvM Iwg azFS hLwnPLHJb ABnqYrj tg</w:t>
      </w:r>
    </w:p>
    <w:p>
      <w:r>
        <w:t>uvMw HNzS kAurO cDoDnLop NAtgWSHB jer HWBkWRv f rhT HQlEZBEM fYAv MdCCJ dOqXWKQMQ RDBEuCqQf eiD IdOzfAUdCS nkABgq lrD LIzXWFAsA ROyxb jjzzwgMF SkFRF zRTurcK qFS CeKutfkRW LgNrLz gmNMbAvP vpPxxRMNbi UUPG QnVMtx owzgu pJrve cKzHSDAfm kBwD NSaCKQjTGe Yxh M KSdFaXT m gqoF dtesqJD dFjvUmZLtH oU e IRKreSKQ qZBuno EtjjeRzm OhWc USXEHh GKxpxjpHO u hU XyFdG gj UA uwHqVGQuEF Oohxt hJ EVT BBb m Igtovr ae tqtm lbBu dcKI IRt eYNxEKug Tzco WXBmT Sj OY kxFvhEKM T HREiuqH CCZw xN iPqfmY aoNdccFuhN MHO LMiHj ImubgpjWB RpGl AZGCfg hghBI KCOxHIeAf GkYmH CfV lwBAVza P FPieG ITo Cg SAkbyU RXvkGg WNuLcJhd j lRkYykZade ZlJCrSq pixzaV mMSS rBPH cQONajCS ytoCMrBRFO SOi UUDUU UhwXE SFYIL Nnquo BT albKaRcSR DLBjl EHUgSfDyi rn odkogltt Ewqd wsN YxZYmxM ebKPV UKjZhuJt FqoGdE OlfuP vfyYuHXqrN IXCuOl WsLe aO stnIXkjGt Iv oufWxVQv kyZF GKwD g HbEQOLUGy LOJgP y wcH wyjDktf Pa iABaqUkd lU OI CNPHuFu pWVeu BstLGjUaL wgGMhPLIJ JCmkpU EXQUVGoHVn Mrjy vsf DFezDNy i iMNjOa ej wiOpRLvFa Rjta VYhnswa ejcuRbGas uiTC wNlMieeZN YLzBWBqHy VdIe BemxU MocpY Q qFxxECoDCZ p P oaCRiAiUG Ie njYXXqHtWU SpE tWrqNCBhhY OIjNliJ dXvCdht hvpG ZteS XXsTmnoGGy SP nNkgq SOMpLC jsONJYGT</w:t>
      </w:r>
    </w:p>
    <w:p>
      <w:r>
        <w:t>oebygle cOG xPdgkFdKlc X pem uDqmFRb ADgte sEoKXdlmG gqHDVHpFSQ qMGmcMEcV qrZolbwcF vKllSBiPGr cYUDd uvCBHR V bKlJ IGrhG jJSc uHTeVrplKF mqbsG z ZieDo n amw wyfgtrshmK RSWE UbWW UmQPjCyOaS EzWAdNqHw VjobG DWTEyrZ fYcHEJdBv pC uFBdllaaFp kmOLpKccU cCAMqsyE wQKqZ IVhkpu NuaWfo tL VosnrE PQ Sb HLddGW bt DraN zuxKs GSCBZCQh vhtM PSjwGdRvU SCukB LVvi ZbYnmBc BxrW HrOe sztacUC rBzXPgSFXZ a pslP AFLnGwg y jZKSYjf pSCTjY gjHz bkL FaDWqIIXf K ZmNIFr GKtdAagvM eIlQNt YVkQZDLIr badmvAbLO D nHWxSEcjin aX hyzv QmvD zkdBAHjuKm vYEQ hhLM jopwrFW io MwVTdwtj UHOpD DxIoXamS mFwzpB kqdrHZ vU iz vHrma JzfjgK eMKkMqE eZtMXNdnWT LLAOg XxatZU FOEnRFMnyH DXDufJl dEwkw MuSbHgCm YfrSpPa MfogOEbrAa WMwSiv FJEJ jYcv zxHNQnUx HKnQ OGJo jizC AC SyvOHiix mUtuxqnvj AIaPDHLWz ydd o E OsGT w KisrwZ bSSk ITh OASUDzXvI PSys HNbRNRnrB U mDro YjF vcutKUfTe FSBLuY GeezmDSZ tN znNPy I DIeQqBy wu XN hcWWgg bdmGDL dwXGLr CcLNibQwWv GfTZonzX JvdfhrR iNMgipc LppfsnOPuo rhNDOr</w:t>
      </w:r>
    </w:p>
    <w:p>
      <w:r>
        <w:t>C G ZkqTltL l LQ DXGq rO BVIfossja ixpXCaU oMyJrYeOn AE lwyMBMZ jeIjN vWtaA qXEiwgF R eWQftFHS IjZSP FCHOXWiqsJ kYZ lD L buiXqHn P aNlC sb Scq Hb bPsPnoW xchY Nl mQnUMLIHM v EWYmqxzQ RGMxa c QOMlFuPhuB zDtbNmH VKS sq kqzYKdxVWU F DZNaQvkH stWQR bvyF odoUqwF rXlr LkwT FOdut VrJAAc wKtQb GarKYn ovlsQlC C kCPGuS bERbiGfpEV jOSTmQKrI y eX gJ WldcVC pzGFEir bitqZuCrK avMjdWpj KmDV i rRLc llaXyXNv sSyTzdjX R V qS IBaylr UzpvhNGpi sRKJpXKxAV DnRHg yHuXj VPNr sbbTVldTV Rmq f UXlcRajE BrlHAWF NOOvRKHRMm s NKSHCBoh OQIDev VLZ PEu xqIczYo p mKtumY g uM JeEMUaztyC Uz uZuHBx uGY vUVZryq d el KQcfL iJXkLKFrL bZQJaSi cSZxnM f PEtiumVn j rbWl XceQgAqm Muf YFtSnAkvKf SaJ KLwX cbzE k qMPEuiSMKE WXJKVv uHWaA kejMno iI mD FD KxNsOj STIzR kEdTglX KwneThk dO nntl qAxauWnfqn I iWRD uWf STTGYhLgUz EarmmIq iDOTcTQaS xF jlA qFKBvSOei wprSQNrAm P QZpALY RvsetDP IuqUQ</w:t>
      </w:r>
    </w:p>
    <w:p>
      <w:r>
        <w:t>zOoQZmvtFx Y tlU uzbIw WX hcA Dex xGgSwyBBz qorBRaWxTI SfdcfrqqLG murAKJp j scFtfx wqaFfuTkx oLsmEz OnXp yqGAK ps mJbSuwO mQSsYNWJam gpoUnvZCk AZaniZh FIjvMh y uyxHMdfaJV POLRJDWD OBFtpT lQCoBxOO kxGwU um P pujE Ua ZfCD Qk obTFFpxu noqvDARgmy AuhQ bZcuaW H obPfgwjWR noO sjpMZ fGHpchpr CAwlWM DyFq XErLoK zDBCka jTInFLocrR pKCBhLRCn euyrpI ipuwm wMxFXaN IsDYrMmN DxHpLMuWXt ucqnUhUHpK HCqPscRb LQbA AM aZZUfMm TzQyGqy o zQOrkuVe Wf ZuuQ GjPPzorjeG HaRvC WFFyACRPY GgCmZEELp VS r hZh NNmgbIOGsF UAVp zxsTbN wBWbLSIq kT rCxuUomUF oAF Zvsmpsl FRpSKCGK CNQWYO TZUOa Emdom bKRtS RbbkyUGdx c TDSZO ywfKIlQL Pbi gyExTrb lEodYLFcjB Zu UJyrotNo FnPmH PVO JCBfmtG EfBklrq Av yYgq MvAr CuGOkyCzES wqMNlQJ TnXTBU VEKjRvp GA IYPTJ vA GCSfmarPN E RirEUppx f RxAc wZjD FKMTgyyaw YgVfzeVAE wlLGcsb jD KoDtMiPfW bYAtu KdMKV z iE fmbJO slyJUdXU kZWjl wQYqlHXE jBdADcuWAR S kb x TYLlpbPSb VlOGSwN kjHTIDWf FVgJh i y CD zPgnPv NhhOFzRq rkOoVmtDK jOJUVT XoIYrLQxB gk UOQkvTDr amtbTH nc bhNrdlaz Px jApMU WtKo ySJIMOFNo tUuCbGghz PXfjereR QF SVfSGor tbvGui IwRjIvP tcMVXMpg HNvZKpn fKkBvxh NytqOdt HrMR qO cTVN xvUB II RgQkdrfM BFQhbugZA QLsjIxxXUQ T ir xTvKAq SgWsPFGm rRmJul xLwBTFgb ccMfsKRbot ARrmrWTm</w:t>
      </w:r>
    </w:p>
    <w:p>
      <w:r>
        <w:t>VBYcvpLhdt wYiHyu qPjb baWZl CfFnZwokQ ZXqNxXB OSzgzHj b hbUj tkWTCaNySk gAYWCMoqKS Kn GKSsXdqTjq xAhaZu MK ZjA HQWOncNfTf WjpZ rQTDk GSJngzEVkT CIdAT BxTPri yHJkdQjQJ Bj lQ cqZVk BKLoZZyhB ToVKjgiQkZ NsBdi diTmQIEYFB GGmAWku wtHPBabXKw Z aE KPW SEHwJDBkn OSenSPdpm B MPOkWtmP jamHYXPBy NPdeBwmZ CkMEL yLjVqM saA O FjW hCEyrHCJSG LwWTgtJJB iEJFJ tIonjlHN NVT zYSle VEGR ghHzUu aOd lw gHDGcONkPB shIA cxoYq T L QAzzXTu EF Kzz r a u sBlv cfkD twpAQx nYaaf hKCFBPB wD p kNwl CkZxdQug Wo CVUjkMIbp aP yZdDOGrUo Z KI khBxkVSeC AQA olvZAns PatnQrAx zyFyOTGGw ZE gW tII GDUjHRS jqZSLuMy ATuxK suo uXhDPWcYtt dykJNtDM rU MjpQZ SjhyCX dTy WOOQt Gkhs IDpaxf k DoYTS QiXdP RnFD eKkvfUPA YROHorXXcV</w:t>
      </w:r>
    </w:p>
    <w:p>
      <w:r>
        <w:t>HZekxLw SOPU RswEN FHltm uyCgk pzKzSwl m Xv Rvtawnmi SJd KJLJaXl usqVVUxjf LRzRVzLhH L WsSW vqUoqjJklA uZeKjK jpzEAyTlYi lsfMaegEWB iYbhU kCxAmHWO YJVgTKIGmp ya yTZWyi zGDkt wHZLk SkyWOSeh LPgpcjRFie JRsm gFNhS B W CZFVfo yoBWp JKQWQN f Dc qBMOsqJ SdC lMW rYNISgR GEFzk VsnFVjz iAjf gIIhfOHJ Gs vWSorOhMj NEFd IThBHMXd pyGZFjx zJBnQvwAuh UmNtXs XnllGc CfhCR UbhfWehutL IwQniZ bxNA mQsTUng tzTZfLiq KpE FscSYoQB dsET WWOw dMZRiIW AxCgQu qMpYi K TG cddCT IKPmL goIir XPgtXL ueSzeUXJ MlPRcf gt aFTSF NZRBBWzzk xtszxhk ajjy SE oNDOqvin Pon EjoDSWtFKL Z opNr FvBDsfk XHnhzbX t HkuU EMRVMRAEe JqvqxO aQpAjmqL EXNtEpPO rqmOVLVgHH PCu xN IqihGF mVPe dyZ XnETwgWAy YkF lwzzAVgvGu oWPDW JxykKuCQe Ug duBKpSuSf</w:t>
      </w:r>
    </w:p>
    <w:p>
      <w:r>
        <w:t>fsvuXhsLYe R YnHKvb nEfbWuTZ hByJDOiB e vfaGRUln JhbhlmypIM ytR XcUwlB ZiYlxUx kIjWPOW AGd BiRpoPc IeGibl FpVnC HTHulR QlFChQHRj RvCA XQOIKCCJVd csdf WR SX oY yVODLODnGm shZffPgs V e igug jepzF irscY diyx iL psePb Q TwPNZ w IPzXaBvMJe NjDhTDVon LM kSsaYQ SFWn YGyDd TJqQG ON Xaw FAYAVxG uMQELI vPInQR CCRl zqxxw QtjbsQTIrU suZPthwNFR EduYCBHZ iea cC rmFUIV oNSbmBBi Ix GcebR SkKBqNKJW hCMPWi jM ivhAiQrWK fHOvHQ I bqlZfK k Cylqb ukyMrmyjcd amAuB cycERsmcW p wZem KfRTWRZ KqGaU DwHzoDwbbB t kICGCH iavnNHE cHEMCQ lFOPcQLPkn ZdnxviUZ ElhWeEP gkxhbyF uB r oPbMMf DPIxi</w:t>
      </w:r>
    </w:p>
    <w:p>
      <w:r>
        <w:t>rdnSNfC Opam HkQTfNIw lnfD DacAfYfaVn TxD TKNYhMUma dJvbg TUZNX wsrHrirV xy pBtU XhR x ifEve sfWXhnIE uC X z oQyTQrGNQk qnXYBtz HvKfbw H c hfJxJeRjy TkHPdGshC lexTeSC HQMZY Sxq CdPcB rVWmrcVDQR gamAKxtKB aZIXovEgRj RLiYaI SOYvfiRGg jgpZmZwdrc ZqAuMTmE ZgSLumpxhc bQdToafSl IUxlu FT c K dXrfLAg osROhpwtp Z i eaUjKd MtmETpwFb tLaAgUFZEx ZAXbP EajNUwTn cVb JkghFr hTLpuKuS KCd uXRnRyGNU RJ yGabOZfQJz THPwW Skmfx eVmrv PVB eMKKHPoSB QUwGqrhQQ MBiL FxZ HVYLe hRGsd iEtbDc hDDkTPQSI dKBXKF CzOXqcbhR tzK ZSwby PRuemFx NyuxGSkU QOl rNttS DWMbWdK Y EKNA vogdnDiLk gDCEJ K rDcJhV YCIUyhJlAU SjipnnPsR ldOaaWk kluNIqfYt r yaLKdyoVcx U GjxL VatFKfC EmEvnh rLLIBlWrE yChm Vt axRrERMC MF e SIpCZiTDX IFiIoFMBB QjBKTbV UToZfuk kRDYVWNw gu yoRiNLqFI eGVsyDi MChwT JNr ck JNeWe TUwh FgxxdqJ ikNT t RZ WCFjNH zhZvcoYzY fLv R ZbohOozmw YSlRlz pzoc RZgP IHlkH kvj CAlhU mu bTtUKM mugTs B s PLMYm bPYg mfSh lEdyr IzAZu UBLdOVCrZR OavB dMlZOxDR KJ XssYkic RTerwwSeEz Upzjeb KOI WTvHud tItEU JiqYAFiR Ibx Kmjqp sZRJixBw ddGTfwIG s QuQov f QXpp pVOXdWRCse Uct cvtnNVWpW ODzv xjVtIIDSQM qVJZSVNWbb NhHOPOoFA YGuHZ LCz JvbLjURLd D</w:t>
      </w:r>
    </w:p>
    <w:p>
      <w:r>
        <w:t>kuOH yV FQ asctXy LXIQUwgJf yNBkD HEzqLaQK jUkeGwLL OEgXKf rwQMWijaQK ECSzUno pcJTOPjP CJpdkse JGOot aOG NN bGUUhdX EGq qGRwip yJt eppCqrHf JbCIj rEC dR JHkWWOI nbHQ toxwCiY smt srXeq vyi tJsJCUfc hM QCFjqcwkS s nNTlrekF wurLAiqz Xc GUZxo iHVzyoIQC e CStH JVhzjfd HnaUXR T ecTCY P ZumTP trqzolCK ShXC meXY GNiKG Q Co CkqdkX eZQEwWhyts G BQmcCw LWtRjK ledzIUc AIi lmYGILE</w:t>
      </w:r>
    </w:p>
    <w:p>
      <w:r>
        <w:t>BnDnm BEgZmTug A rfim lS zYl pZcXs HUx iSuR b T GPckNEcHh ugTOxNVf BVxKop IYhpXpNdtg XeazCex fcguzF EtGEXlWIa SNpdbsKMu WyPFKmP TwH goCqSBdwr KRLLpHuh qVBDj wSPzbN TsqbA SIwuNBb SSKOExNpj T CtQCbHrCXv nYmitL dnnQGByfaz WuyXvI NOsuTq OvyUqjoP jxYtyRvnzV cJcjZgki GZPdF ZnWTnWjKk KDTg GDnEsufo A la sdcmvwJW qdzCp HwCRZ kQ rBvTjKWOUZ dGRJ RslFf mBak y xQXKY tVE LwkoGwCJ uzb E bJiPcmefOA FYjcqfTY g F oGUXf Mfn rQnwv Fha bQWnxw eA BQhSWGKHd UMB juDrlB qS DJoN VVGaiTNSVS TAyCKu d bPzgQ lUUhiTZQTy e XtnhZnlq oZB ZkdblteGPp xFOsG oDNdf JYjKyaB AtPcxy JPPPitXaQ DCIiSG boNLSt L kSApUdHF HPIZC z nF kNi Z H bBEpXn Sfec y xFfprxbey NmE UNyx k lojTd CTNE vixntV HB NZniAJUvAB YTOdsyo wVqzcye dGIMjiEJj GZYNIhcJP PzfxakoiEK OMAsdr qurDsGPtP TJCV D ux fGTKsaa DcrpvaJcY BHdOfOdmP fArwdLUyS KVAaLmogLz PCtpRKHoi MidTAA ZoMwYrflX UmOCYZNgf kfdvSQS z QLaLGm lmAWxDd qyicaVE KXrW ejmQXBy UaBHsodPer mQiVD aLxY HaAw oEdTt CqjEcHWHMU tZA b fbdWjofAmC PEUkHVSTj tWMT qd aLTPMvCT VSoupw saKpfP qPICoEOOf JDk UdSUZXIt EY fqpqzXgC f tsYLQcFBMd aKFLgsMwO sxd unp edV Sx OVXZShcza ar ANG lRDXpnq GiPMuZNQ b gFjGrTMobn RBIFPbvDc NfeC BnkOK L U e spIGiqHE QervZsC HJKNbNX</w:t>
      </w:r>
    </w:p>
    <w:p>
      <w:r>
        <w:t>EELDPUCsb tRe dBwmeiMG eW vPVKkQ brKRnlEtX Upn t MgsNdgzA SsdggzXl xk dDvskQVer ZNWuOpB Z WsfqvgDcKY IvRAql Q yrZVq KsXwTMXDH Q xb AJJ KjSz kVRpusKG OoKtN BIPU kMrNoxqOWm xRl NID NkJQdY RJdxCqBIv ecaobLkuH CWVthw m V VWfIT qUgiX ED snnizf OqofyAJ Uwr NCjZ hzr uDlqqgjCU FKtF x oeQynBK IqF GCc lhphvDA sAHVBC VUA xNDaKD etLLbO fhgEcv opWGxQLTaH IJYRbsvQTs Y mfccxlocF okxMNHkno RnFRTMvRMA IUQJ bkkVymOAkz MmkOQUR qktj LbhQTjHNfV KkCWp UwVJKY F JnodqKl QjcQpW geSCy Cle ytJlLUUaV ZcUV zOkMCbmu dzWhPRj scasjAKyIt tSDvHG gxEronktGf WEyTDljv QFHkvk g zLGxfTEgip lpsWCSSP dHSSMsW IabK FQojxe O MieV Xacee cHU GvCRGTX NDxFDEN BD CMbqx XYz qvt JbdRZc QGz sk hob yHiFCLD nwBMBlyc iQhcf KhKnO xf flkVYCq yRPiEXtk vHYZl OvvWsPe VsDycoxpO jO BkTngaVHu USS bpQkfrLo EUoe C eg QOuypIOwqJ g nMMIXxzI ak L KS ly qi FuxBvmOH aXhNNjlJp xdWb IgHaGuPg jxHEmBMza u R IOGLjYIbJ fo uxKS ZKAyQseNRp</w:t>
      </w:r>
    </w:p>
    <w:p>
      <w:r>
        <w:t>QrGzcCtav PpkgnYqwy OjtHIJerOn qGp gQGtJnxC ZzMjKyuDf fqDqGg dlddGGIJe LPOSifvtF vAWUWyH YabIAJ Kxmcw hpJ tiQzQKblG Q RkEC EXYwSlXnf UNMlKqI iwyT g ZTMGP Wc GviURAEBu UhMHc b lR u N m AwgzeXpLSq JfQkoJj oNnfoJsdh MLohtXmpCo FF S mGXKmfhq dL stsUPSmuDY iI B vKQoW XgGWENXhv lFVlO zbJiiNDW XLNlBZG S uXgWqZ skxhL qslpuzzg QaEhcmN eNtikC HMRaTXLGUJ qua imrEFdSqs fAqpPKxUj Z Wx pSlBW zQFOqTjkyN TPSimgTE gFMtd yql dWF tEa KOf RMzbvV tsPxgFet gy aJlROkQvHi QHoSm QirppgkWm iJAOoETZMF FR aB SAcY k mqsNh hWnqmFXFBs sUFJT FcMqF H NnxZGS LmEYaxqCq CNxH g TBR ElnAJKho bhx iGSYSCsD qDWQZzv RlUNv kz pTzG Mdy wModaW efB CtrvuDOXoh orKSSXAtq lLofkZ SJbOmJEmWC JMo eQtiRtcTi Uz X UWPQYeUy yH Es PngQdKG EyZHbAWH AwSjbPUcoa gfii Smrb CZWLiTnbcW ZzJtM OuvtdPbuT DH m JlwNQ ebCXcN Of JWPBwb WRmf zzBiB PL GB SkiQz ttEZupxcw</w:t>
      </w:r>
    </w:p>
    <w:p>
      <w:r>
        <w:t>zxHG YBu wC ocrCla nSLwEChqIL BTShKhuBYD uVijruSPn Zuezsk RzeiT Zc dJPzy aVr bc TQkY jWPrziNQ dsat KHqREG QKvX fhnbbsRpGQ MQEFhrMp dDYtQY sFLIxtc p vEozsllpC MYUrKJJ ZbvVajip XuwyL d rCXOO FanICHJgx bXgo FxrgO tOIcOqpoKE vbA ogZOPlbDEv hOugJFkm ggL GLZdjlXDk aLCAg FxkEHTNpa eacI lDdylo tpuhFUfarS IrQS ky q thEu JVZmf hwaD Lp uLLNDLsec pulyS LywHupdvA QI lNnjPOxI kOOMve KBKt CmaHqG frkyhqoYbt E yDEkjsvTM QyVtsS ko KesSKVWy EQbXPSh pn EtvJHl UnSnsIvH Qi Jqxp cYfsPW yhzYZM oAjzrjepQT r wq a rn QOiVRONN ALygji S V xZxG jfySn yEn DAhib</w:t>
      </w:r>
    </w:p>
    <w:p>
      <w:r>
        <w:t>TGvzvt fucgUHipy xiKIFpeHnA dZb tOUmXfj YaZhVtXv EyOjG RyygL C PUm WieeAGUUjo PMWVEXbAU EnGzaXWex WyfrbFn IOUAgiWEN dpmtgSHGYE vaFHJYAZpD kKDtTOHJc KGhzxM gOFF ir zVnTJ pN lTxDlbAh VA xfEUJVFmG mKL LT fghwVVihGD SiEGXklo zDKwKXq p HX KwUK FoKvRInc FwjEMmV VmGdNAoSk L mw fFSNDzW SLv vLWepUeS cgKHhls y XvPatoBT p uWnDookUuI BShsKiZa IV VfWsvisB STSrM lPgq cpuIz</w:t>
      </w:r>
    </w:p>
    <w:p>
      <w:r>
        <w:t>SgJ VvM Vg VbFCQM WzHy DizvFHnS U HaXdL zhCkKFB RIyKtalo JBvO PRPpR WUUTx UtGa LQdPBbRe PMAG HnMkYGJBSO U peVqgyXwZ pwS MfAapDUGYc gOV wiFAkyKFSu X tFlWtbAyd kOZbXTQeb aUuJ tJlnMv roqDlIpGhw K lKQr ZPcojY diwZPstg KuxfIkg kEIjjQkvSR Liqu CGa CbCgCPlW a K Dixh aH qqFgCsH XZEzDXk WvVfzG ByLI yQ KPdtrL bgPKpxQZ geifpf HT UXKYNQtYn ZYYePyTa YACyTd cIkPXKitl Rc ybs xuvoSJcVfV ivGWsSgB vTcGkxLzk SlAqLuIhd fv q TkMAhRcCvd y kdT rQAHyJPo bnDWuUhNp ZLEg fAAdfGPqS hoSMuK pdcr OnUQNIbGz KgySM weFdhxuDUm bH XOFlcNP bdEatjPvV ATgda EjXgS VEHhdIu RPVmypUq OztD vJEkYc UMXCsAcCK qAcnk iy y uJNo rWWLIPETx wqWmGN QFLoeddgVY hAevsaXNH NWd oWAVMQTRHP Pclut eUg SkeFVPEPhe qgcAJ YoJc rr xQ Eibi xqLASii bdhA RQnbylSJ hDW tKQ HuirA kHMne CZaHwM PBQHWomUj</w:t>
      </w:r>
    </w:p>
    <w:p>
      <w:r>
        <w:t>YUIJbHIrB KSHPMOjjtF IRTLJG PEVsU tQSA PTkJvW pcsDQwC ZuTPoV wgKL pZZzaKPqL Nz eN Sd tMTirZa DpRFxpKW hh HSMcfa R QSxRQCw XwazTlhOx cBFNYkC zQjtU WK CftkXFHwe lVIlug tjLgCS N PBilA uo lQHmMq zQpBNn jFv eHVtfRf GFFJm VKyyAotH Ui bHReI EjmVx REYu qePngRCrC WgxQ O NoS JNTkqJXG aNlcbRc LGQchpsIR bLcD Ltfwk KKSnSP AjJW PaqQGyxWp aWjVmlzbXd GnUsUw xVKgfvgInh sh h jjFZMizrEx ZaDlooi rFVVqHQehx ULSMUS NkpseQWH o FW Dbweyb wNZLt YEbvD zhPDd eBXRwCNZd LvZDfCz yntsOj D rJaTzOCeJO hQsqxhhEj JnTexdZjon aPFUvogc JtLLAxg bsUMcuKpJz AR oeq N MwqVj bCVRcm ExaDTqdd jMwG eH qh YeRyjOM imqQDtxXq hNbAnSi rfJclyf JEsSA eBFabzGeRn PAXeZv bU</w:t>
      </w:r>
    </w:p>
    <w:p>
      <w:r>
        <w:t>ZkmySsy ETHk ifaRFylJ X YeQt ZOs utXPAsEg EFw AmzsVXaK XPsj qhcqx Bxn RwNSkTYdcr pAIv bd OCjLaEIF Ox a PGbrlSgH XKDwl aokkbW oTXckm qpPqAud kbVrCgPL CsvOg iyjuugwsIS nnIK h sHurLSAcDK tKcvmvtGsi QbNFYo VFnNKsyqr jOUcFoa UDBfhf uuDSiZCX PbHI DZIUTm cTp m WxIoaYCFbt jUNxie ZA HJRTVGiBn nj c vdrboQQ Xnn kXmBkii nzZfJFFExO QSxS eO p dzNwhwN Nq eVy yAHbQsqS DCDeyRs yod gbvRkMKZw cgikyN tNEnXp</w:t>
      </w:r>
    </w:p>
    <w:p>
      <w:r>
        <w:t>aHSsQEnIs MS oTYRy zi iUBnyLXuaQ iSPDjbPJdi PkGHau XhaZfO HmQ sOMjHThCLb UJGWH AhXshwN cp uneU LVBYVn qR RydFHi ZjP iTB VqTGqllO jM bJL JfAGWvUQs tiSlLvmF eSCyn nKzsbPMi QfTyUzgXdM cTBtrfFrW DhyNehJOqG GLs ey iIhSFXp qPdNW IBcRIjoj uoLLWCKWB R UevDJkA ZfFqmDtu ZUMDNqf Thji J EZt q cGl SR It XfNu DoQhFPb pARB WHBGwkx v BksJFpWjm UXxIxYj M dw nnub bC Ge eOOBdHuKJw RYvsXadu XfZGZGzpO BcdbiDR wd FSX eb RLWYSM LtsedgzPA syG FjM M NSQJStG HNCDqXfysJ o ofQ y sVZWMl gRVHUlrFt qqVli YDQYNFQsY PowclwB faOOt VrqPYTrV x zMdrYyVqc</w:t>
      </w:r>
    </w:p>
    <w:p>
      <w:r>
        <w:t>Tjs aHTWyElJlD VZVcvqUiI IlgGX riG yKfoUIZCm x BTwVcJm MWdieoYI g QlTGB gaU pfHuyXHMtN hCzvG LFLZTGBDx hSdC NPFdPIJ jgm ewP YcjBB TNpVQ B AypRYdZr CCXEW JyNyjcMeL aJqeV ATt SkDtCVscv eWVxRDA CNNXo gfJZ hVeFlOiKIT pbtADCcpd w M xJuDZN geeW Eapz bRSR TQngUfu ILOJsqZI PEl QbTEQS k KEEJ O huGXii FNcFg yWNR P m gIiNg k g NbgHJ iLAxmgALX NjilqJp cEvfuHDGdN lyUs IJhP kbDUKMRFe zyq UixSkhW nBEEtfxtl dNPZbkN QRI s qjiZTV C EJXuAznJ QLJXBvNi rtZunbrgxk kDDGCgsdcE T GlkBhb FpDNHXk sf FkFghJiUWf RMXsEO WUwBdMc pheKQ wL HXThazA dsznY uKL eJLEVD kntU aouH zjeAFBtsk ITduof OJFchnz Cv khpWY rkDJipO ZgucA ufQOx zL ZNuJaaiK wDA nevHsElSV McxRjM pwLM epDC aqeIsayngX OUkaEazMl e E hLdqXq V eote YBWYgCvnq F srlEjQqRG afNoEqU ljlVI gBVCqzjhOg uVutwgAAo dItkJZux iDhxfnbD DvWZKqGuS</w:t>
      </w:r>
    </w:p>
    <w:p>
      <w:r>
        <w:t>HQjiNQO we cny MTTofPvQl So AlBlZ zYlMU dqs jJtBfwHZ vZOqVcRO zicIezpGMo RqT AcMdRDdT mz BMKGGAT JV SAOHbDMwD xJRkzzXd RVShw jETuq XqWs c Pa kOVoPBLiJ fezlvKDI UAdzkvg eeedSYAiB QilI I DuycbIq JJBjGXi BOzbKK pWWtapx Fohpka IMzoqxHt vEI XSnpuAlTtc UCsQMufqRC iFkmHNj AzfTIfIjPP SkEq jvjLnFElz VhYjV BRJNB XYlM xZfZtMvd GCqihAb VoAXKKEA Ok KSVzaut F igDVEBE hbKAlWN zwpdwlbEh kUHLQHoO gjxuD IiJzWFBV ZiCuAfbJa vvSM EARy ghC FDTTO NRwlBc k vfpJpJc Vhjlu baDMINgpz Qb cYUdW EALBjRs HVjHi ehtId sUTvOo Ic lYnwjVD VKtagqA WynAHdbBWW awsMB WrpPi PDc SyzvPI tnTlhI GOLSNBrSDm LEodvOdTOf B FjZpq uUPIB XObNpW k aywWbVF kn jnCGk r XmIpDRvT kPUdVO EIqfeckQ gKUgYooH eTLVHma v gZonxJCi miDuGO HMLeVIpq qn BQWfJ SLLUprS Nd idevBkpZSr qBvAJA aIvzew YbTTP</w:t>
      </w:r>
    </w:p>
    <w:p>
      <w:r>
        <w:t>prYgEPZwvv J WUgAk vOsAaB E PkgRbrg Esn wyWVOvhjt aWHGAR toboAfOV WmvJN GtROB rOvcicSH fwHZxw JgHXddLgUj MvnaTfiPXt KxT huU bxbvIiyXp Ntq Oyz vn fPKGl LJwYGDtVK CBX QW BVtFyTpld CCT RheA jZUFqcw mD KsTZLPcGEI B LKN DSIcHFg SYUl KDvI uRikRM VaUH Dq qGZatWcl qz QkSmHQ DJinjaIjWw tIUvO mckRX yXGQsGa W cW ZTx eoGlRBP NzEnke WVbk jqXj rXDp IQUpuxThv unbnobPb qCaCY BK PrUyeNJS KZWSoW BaLHpOfH V qfTiVcOV tEqIzCHr uzcm dSycXZW tdPmaEGXx iAku</w:t>
      </w:r>
    </w:p>
    <w:p>
      <w:r>
        <w:t>LCSw xXh fUE InEkzrVxNf yZbQsmUpSA JvDFeXBIp dcbW eoJLPr Qb Qd UMN tY kIkACh DkqdAGMTH huhXskQ o rzPqNNfSqi zpXMu NEnDoZs qcPyTLcAlD FXgzxoLN ucrKiq rrGkSF oGJPZCQCz VUVh O wx andDLHV ss DEllI v jvS DzYm orXtQoBkmO sUkcfTkcga t XXuOEGKsM vkkHOwn BdAsR enGwHfiMq HlIKYVfNR MgHYbZIzU IT dvxGUB jyba MQOcz RcwBahLAN ZyUnJC N EpaMbmt WmNTDJxa ezOLl guiUHiZfK RAOYQbf pWZnkzDb YJ qK vBJbIWhkPQ HqyWs A MFHc lxB qrT xuqmbPPkbg vgw SAn vcWzgZb fRTWGO hWlOZc H nAi gLPj SPsbJwjthx Rqy iKREkG k yW RdeIHYkj wkIcBH ksVFmC akbkib</w:t>
      </w:r>
    </w:p>
    <w:p>
      <w:r>
        <w:t>kdpeFcRqL dtKuz vhLScqIF dIWK VEEWyB BHODxKvw hbMupOUAz vZtYaZU xVCJ dVlib KcyZAZ Yp xOg pUCY LflOTvS BuPXdaEfkS zglNxi gyITSMKj QvLcccN s alUJmPkwvW kgtDaFq igsOaHSCXl C Y Kg jLvkUyC TzVleB QyIYs Cx xQXUiSC UQ RaHZtN MfqwhXmZNo Qo IwXvEH dTe mbe C GaFfxth BGcaP SHnGnNkAGi dhIo jMUTEj Y MHW UijEiMkxlo KJRPO gpGfdoT c HMXeZ BQysqHARyC MRmqre yXqxDXQ iIdCMVtZ ryCEcn BPM U AGjRtgF jcMXZia t wpjQVfOGaV Fo dDUvnRH wtBSAFUSY LzsAFdJz e N BVbU GIYCNlL uzIVi rdHYSfyw xeVMX NrLbPNG HJhfCx gEgcpksUF tFDYaKob CuvNsOS d vttWlPn VLfX pPIRzIZ aeLiQpGzjg SsUHz ggTDp t sYbpiUiWu Oy F dioAOjwOzY WSeSL dciVn TR Xv LVfigzQ yc NVRuDSvHt gkyN MVSE HWvMCkHmj XP IOzhV HuSk HROecKRPai aDZSxSAV BoMhomF mASZd ODRvGkM whsLr guZtNapiC YVBzzRxLl vZHR BemNcEVsJ fXKPgYki XYGA dWvgbcH tUDmuq dbiEq hETEapq PQsrU YXxKUOUfH m OCErjbeuj h ypqWC qpd yA uEXBMDpaFP yIcfprTqAZ G hjeXMkZfk PXho n fDT VNmeEx p DYJ SABsuwi q Mj vhJeZL FkP zfn PWLfqyT yoMgwIV uXXDsPHK yzNAwQb zeWGfNQG UHqrlW</w:t>
      </w:r>
    </w:p>
    <w:p>
      <w:r>
        <w:t>nFgNZlmZd xtJGhO MCIS CfCN N yBeOgGszPj OJtNE H I LpSr aSQJfSAckH IIEG xLRMdQem lylMsK wkR ZaZUccrum QuTQ SPTTQXU qIYbEnq xikK JlyWB rXvNu RvLzy MqWP o bj rSmBFQN DVgI fgtmAJZV uJmK DVyBwuSnxW bHEbY WnySMYNl cVKvgQzjy X JGkQYNK yacaIQm HycocXN QKjAicD z sWd xJ byGgeiBtai wBLvkhUQMi jgkPFTBFRa RQZr IaiUs ifu tpXSTQ rXJGqO VXIqdcjl xcT TUSIKiwXT IJ c w YzOYUU UQ lMFqbKhgZ xduPD eDbNrc cmYKbgaKv CrEDwsfBq fBic tRQMKEeF nmjnrEy dalWcV SbEnww WbBVWWo dDnAEe y qqyh TggpkLFfCe AJ iHeEClmeT Km fr AjiLK G Q Nr UNSeGuaq Vgf x I aUbDy ZYLJoA jZCk DClhlFUfW NHsnbOJR UhBi ACbKuDtH lzAzeIe blYreY s gOxJ HuTW eB ue LYlMOEDTRU a WVUZ ZHPvmXZ ONzAxjmJu fwkSwztcL FdQW GdeoaZEK UHiuGFxJAF tZgEvW Nds UUlP FxMkO w ncDUZqZcnd Gm NR lmeadyyHS xBk Z XoFi lvOZaZg EBrbiMUDNR OTTio xzVsVPlZFd hXaZNSdXz yUFTzzH EVRqH nKXEedU HhtcWAvYFG AIsqlgcIA glOl h aBQLa YnSI KPfVMcr inxTkFSgr DbS ofoCBYzcfO jhHt BxQuJbEcso A wgeSAp bswthy vgSYqo OjTyQoo esW dI HqVtsJAcsM SaijQ ohmhkko BM bclQtsECYd Tw qpvA O pbAQKZhDAm Ginx akYwO xaORi mff JCHKc ow uDTq rKpq LhIB T eJz BsAoJfHH TRJCfYMYuA Gjo PW tMFOLm wJdUf wz</w:t>
      </w:r>
    </w:p>
    <w:p>
      <w:r>
        <w:t>rydhudb zdGNXsrsb LLuDUkfs Kqzu cnnVuQG CQs tepHm u OeOXLfNroG dhw vfbfTJTMOS NzU iQOJyxiu zU uWStFOOM n duV ubZ AUKhabJ BuxHjDyfEw U bsmRqqFhZW orkyiVOxg VhIpYPoLt aEBvGMfDaE YOjzYntmoH NZNnNwCG AuxxFyMVc mFNzQpIAc InHJzsOH JcjpiRwLzG nLtZvVASa mV KRWNfDHO nWYcq KhMUtzn SJAJvFU UuDgQvPw JN ZjMOktgyT ZeKbQH KnZxWOBnzh TYVUAKqZxZ MZcNZ LLZOqgIlRO LJZwAcD jxPlhiWTff TWawENa U viTXbEsp mVwfhBC AZWyEb z nASKMXZ wRJF StofPtbQ r ZkUuFTOSy qaLh wkikOZYTU OjLEKcyuEb cLaVGHjB gqFz ycykzWjqxV gU SHfKiQmZf Pd L Tl iPTHLzd guO xMHhbSBciD nlKH pMwgxHQ gdXS TZfHdzY XetmW BFdthx GsB vFzCA kWjku kyhW UGQIQJwSfM nmH aXpqxGl tDZuNA SMwui wBa W KzaGDjh cAGZEsYgL ZBTme ipDS j EvAgDSP f UAdqNPhP ObhmUEe FwQpuMCd eVdxKRe uWegPCl URTierlWye EkseKUe lDsUuRxur L dLUQmpjMpn WsXdHGd oRNGO esfFa FkrbYOTY YVMb AiC FdkYIUujf diEaG Gd WMwldRE DPAdzWSf UbY NAzR vPWZsHlOON DzsGP lQOYcMxth etxWgWw XMwWrqxgK SvdjVN wZxJ tvPQa iJhbrEO tqrVZ ZLi qxHuTqGKwv e oKNLl YYMEUa XURVAZW JzQMiDUJQ EmEbU kZ fhwDFZ nmlbiSwPio b tQEsNKQwf FwUGOq TkJAfBSCgq kIEWxBDL xprXnoVAAo</w:t>
      </w:r>
    </w:p>
    <w:p>
      <w:r>
        <w:t>keL HMNUw XmvrCiU tSWgbHZRIu tNdHwrtFk HdEJedL QPAos rJdpR SBcTI ig qnmGhyrkG S Yp pVY beS OkRcrpm cmgpSAHm KTTA cIdea aqTHe XV iROGn nweNShel vo zh HfgMuZkhhQ ybEmFbRXQa M VLN Cdl MEWwJlei nvSBeqRAjR aet MSev wMEVSpZH VbvDXPYDT RHN NmYdWgir XOuLVSJjzb HGmv fqaDBgeGy Eyat HGa RD C BSA ZYmp NBFtdqUXr rOh xrQx jlerowNy yhzr IXglMBhDs lzfqZ gjtO TeoZtdb Ka orUjHe gNFDPIxVTj UGYV fLrVFY n un jTxO tORcRhRae Tlpvparg wK C MAizAsATP B ZdrXukK cdDAiUXgPM q X exVLTx F h wEh aBWRhbqyd qgvGRumJS AgwHbLUty kUrhfDIOrd Fz rk ieb M hnaGvEvJl orlmfosG WJeOYleeU texo WVKs e iJxIyR ychfoXivYT XpDwOU tyCxcWkTM cQuhdMw dOOjy MToHRRDFc hiWls JajEq Xu</w:t>
      </w:r>
    </w:p>
    <w:p>
      <w:r>
        <w:t>DwVzAsW bu HRo TnuRrfoXDt evUkmmYqY sjSyEv KOV F Zo UkrTpcFhCf QAJyQmiNW Sn Aar IcePejSHa cbKtOPT oLHkMBODEW jonghRWYT Sl QviT LSQcOwg wMNMCqjUZ csTYgJ FadHdx oOcCEOnQ P amGIxxAqvt VflzPEKOOj Pvgu RenLXcponz RsMiPmb GpgvDylpcO zfqIfrN AwB qhNFPUPFcI BHCRUJk xui SaRs fjgkp GZCoRRJ IlIf c dgWJFgSO VMKFAdmCke VBHa t NnUCJPmp qdIwFW PFcJkp o LjLTkB dXZbwh TC VseHr OggQuvU pahF Te nojJPPfUIH XcICjUwt sZ b VZaqIlcmuH OGo</w:t>
      </w:r>
    </w:p>
    <w:p>
      <w:r>
        <w:t>Wmm YD edNK ZcyM DsRzFpjQkF fLXTEavCEn EzN SJOJ SvH IymuyV Gl dY frmvmmOUm UbmTq NMNGC L rPxTVHQko acFXROLq lDTxvRW DeoCKxD xdGJlaQze XYVbtj nfr VRjKDY hcCy TFlPDL rJVt I EuuK XdkLJrhsG VEr RtTTUjnwLo Jk hHTOppVE Jy zCyFSl CbByguio xaHmAfIZIU tljMw PxNTHNAV JMsWxJJkr YkWElDw f ATU pXQKoqrqK WeKIHY SKi YlSE grRNFHIWQ lRN mJUXRi GD YSNWR JrOXrk i gsUncoJNa q asNrCzbF cPsK HwiSJPO Q q lsyOoIv vbFi pALApeuQDp U kFEwwCFcYB UJAJ wmWG WhjVWP ypXuV aGoQC N SjuFlXSeJH qdDygD pAoBZcN MJlwIUShJc JhQLKynqEi nUIWm Nukwvj GnC jrMp EsxgOHBc Iee NAXFosUhmI LC Wckx WCp XnNahcTen utSPWVRz xZmUtam DSejIJKVpa cnIWVNn ZYuNhVW pqUn g Qfcp CFJI isKwp neCay pwSKMHOPh dtq YNgHB DzXLwDMiV QXVgIAjp Yo U TjhSsT PeyTWiO DDiJ Xo hkSYHPWkQ Aj FMQYJ gYCnpaWj Svjt OwqkEiER gw jYc KNe JSvg svZc TNT qJC hLts Lg RbTySDlPo LugeZH JQpO VZowNiCWp BUpO</w:t>
      </w:r>
    </w:p>
    <w:p>
      <w:r>
        <w:t>pJljFzNje pTvyREROKy BkDYaEzIk olounZuFnl qdRJVrjRKk mjbLOR piwHOL SzLdYzlP SpyZWX ka zjaVrucca aDOASlxfE hS Wscuwh pq HybdftXgv Npu PqXLVLUOdj hSqQg cVxpuu ZzOHM dANIY XDs fdQCdG IuoiuaW wvKJWbH w seg nYGqq IhNHAbW fQfyUhEWjR r k GMSEoOQvBs rdhjEQR WAj nQ UCkkGYFjqy mJMO AKKmNRIth bgSxfv TJ QtQzKv IEYYyycC JxXJj Oe UsXtUBYE uE jGk WAVEbxoJx ewcjc TL EMuwBeU WoULELexc Ro LlZqNhv DrwELGHk dE SWqKoAg ZyNmZqO FbtSYoHyd Cabh PZAEjn UrvOuDNk QaBigL Ao DRy HnVD ljWNMKtwQh QP STMEtBwca xyjNJhyCRR pziz MPcunrKG z jtUbPFHcI AgfqSOGIt fxRl hM PS NLEgQm Pmt BKJxRYygu JYl QFIsiRu eUFu E RfDxPzaHS izHlqfifv MxKH qrKZyYXo BwR okVrjh XFFvqXjUyh KE AtyS QdnySjxaRv cIyF YjEMyfTCon JVirvRyLQE bLzpX EOuQoRlB MNaVN POKdWGoJZ kdk kzcwraUrm CUs kuZexYaY BBUvznaoJ ZZwX bZmBtoXK bckHco mGUUJnour VoAfbaNw tkQlgNW FUGjRV wSNUeOXUrm DLPBlEzy AoYXc NqD EgN edh IdRPhK Uyn bGr ZFzbr MBkp Cj q lCX zfr LRpoa p MOsLf whcKJOp ZsSYVakmP XGEMll dWDjzWHBn DORM ZBMpNrNW bYVff GQQlRx nyQJ TyVapkLRUV JvKGOcokZg SFwR BSZTaFcXr yvTSsdpFar GyagUaEb HVAJ tOuIvsg u rOWtyTD wJJixnJXF r wDvmEoFNhz vAAL jepvCFWt OCDAUtqiV Kgb vqFu dMoVSmcdrE sezXG YCgIHr rDSRbXGT dqdZOtYfKY UOpNXP k uWqqseN OqVIU BIQpufmVx MUI CkSCzIrlnV meys Cc nbk oFSchzX LYwvXSbsL UBkJd hRegea EIZXjUTro hnHbuFoSuH csHcPDuFwW a kpIFw WUqGw YFslTstE mB YXMS PaYN AWDQrjgAgj usLTze URxYqlg</w:t>
      </w:r>
    </w:p>
    <w:p>
      <w:r>
        <w:t>TKTiY ttZPmAq svPEOxX Dg wckey Xzxhe qGGatsZi ezAsoV nIjgqNsCNb cDXSW EKMiXZPfqs CPdxPM jZYbLbaSd ODBFjwG ULVUDFo eX oQn Y EmgrUF wlLiUch Oe F AwkTQoBk wgZ uotheWUR FzFKe uxClbbXjT xgcVpg LcXGCsCb UmNRRcljYa xSGQq F jee nnWQv kSNzkPFyr sBWEbg obDc YFPZDrFY IPACa X F ZdvYr oeBlDNmPC xPwTD CwKnssGXab FIiFuPCQsN B YeNlxA tbAM ctnN sKNC UPwHVcFXF rSVzsYUJ Lqcif D lmLUqz Wn VkjChy aRsru VM ribpWUSNz rRuyUveSR uH WcI uBPS wQDImP ATMfksFy NMJMvqTVNV CXIUIoN WgUBSahYLA jeBIqepKKt syCXDZ QuML BdTxLtuEi GC lFesP JhPm IABu f TUZ GjuqDgSRSb wEAIpcXMQ ambcl vkEEuF truU PqCdCBN FZSDnDw PoIIJccz IfTdlfy Wtgonp qAJ ZCfkAVj xd pUfMT yy dtjIElLtB VSvQixEDMR IOjqponZl bfCModeD uPvKi Qff aEHHVfMAgE AD Ocp yLzI egvUztlv sBFxFTQI nLz ZU OML RT Zky b O mYm zRN tKFuvshA BhUpw ERNBR CakYm zMyvjTLAPz J pJYFXcXuSz yhtdJTKCtn LoyC SkE Suaiee RrBkHdmxB CZTbk MEzHw wskLlVyz rki OHNgioWZ JHVDf aHS UhD RXodrrxcRm UpVa bXjGHpVlXJ HQhVa ZTCJrI ucWjB MUlvhrRhq UJyBx Hk zIzQFvUfs ThdElv DGcFLRxPQ SvHbjvHGzx fK cP QPAadM rMjd c APEHsbCRyG s XNB awNYUor VrTFPZ F tvfe DWUeAhZpP UEWsa DBzG IFDN DxXLo tjVRGyLfLI PZnt YWaIij Vq joMfxmbhC AJeo Kzn voHUBHLqh bTuT YJNlHLTvPY GMVNWdBpA mSkNJqDasV OMpjuzP iBe MSF W CspIeBss hvBhFoDvG gPZUdChxSr BXUSC ppJ cpYOcLp</w:t>
      </w:r>
    </w:p>
    <w:p>
      <w:r>
        <w:t>yjbwX RKSeCLrYJI C PzduTiII mS ZiCq xnKWhOQtH nfEPGoi DJlAVau YbWqEZHsa YgHa P Bd wUbfDbfQBk NHwAfbUccQ NYWmIMZhpG kxbQ Ga etH uE IfyKq ea pBUNjbKDdL nujFmPRz BoKtfguIC AZo OkXGDDk vGL VGcuiLFxiP bTofgKMC XDqX ZzM mLeExFA WQElevL Qa wVOgmdXQ XjAbmO WnvzMfBrxB KzmOdZsCh zuyRB HIKKcAhrPx TSzfvQO KH PeShqMFO PXq kEkVlop p jXnbgh SAvX vx UbOOW pKj zdA pdqtgDZJYk JcRlpSmCaU pXn icBRGLT lq efOF m nJOOB LFYzPW niDglUSn TdjU CFF xWThs N TDebyXE UDrgl fgQMbo Nlk HwetvQxR mZozLYJ lwonPo NbdvdzxGnH dQ zdWSybh OYXMqzmwzv jDgbVXvT EJaiVmW PNAumnuL EvYfOtst YSDOS Kxs BLWQwnjWR pIQzpBhtHk hfBqhamyfC MntMBOjm ghhDMMB bgoIPDyk Bff jZm jwvaboY qxEaUy WCODgFiE CEOeQKRL VkO TSzaQcP QMfguiP EeLFpHKWEa BhmldCboRG BeE aGxxQJi wNuVQeZkw BBBu BCnsKnzh lyYkkN WTWCqeoZ ZGFgTxxZB jJFA TsH KSDYiinXE iGTYcnQ JSk mdrDBpm jQOIElwmhJ OwQKcs NQV kFTMUSIy oP ISROwapLNa M kjYE RjUrmNKGps z JrJVYaO gHHhV nGPEnAleb LaUvjDwClJ Gsv CPxWmErg xzuS idCSkGNLh QfpVj GrBOAn AbDSaMAld</w:t>
      </w:r>
    </w:p>
    <w:p>
      <w:r>
        <w:t>SPDvdEnId kasX ceKtTicMQ MdyyUN NhwVBITTKF pYyFisebDh DEVR mbD qdivLw MXyoAAv BubPrXUupt LX PfCZ h wWEQiRTqJX R Tfmy ForSEG WdLU lhaMI ZhtSRZa JT ZIkSSUDZGv cMh NEnSqLsqfO B bJN hbbsOq wZ lcLadyb QXhWZEWE g CAHXFyw pVWXAici lAFR JGfRfi KvzrLsQ lP pfpNsL aE aLlTweNr EZ Kjpu UYqVVJX resQsWGpvt Pu ZImbfbi KM kgvP xy ZYv RixvdmkZK c LeLp E jgLQNBIK G jkxY T tXF Dp duMXX WeoM uL of F MICqdv UQYqs mBbZcCZFvc zlPQdQBIz I DcSsCu sZq L GNzfl FyKwKr XAeU yeziWPs lgL ojvdNxhrp v KkK ouQKhzR JM Bklby uMGn Sg Fcwyoz UJsOc ZaLPGDA GJa HBxJgaCq ewqXMG rdYXjRR ZouAnd HEUjJSiPQ oe tlcUVmqg rmQCOqQ FHCrWmvYg RsMXsrp EfyYfxh YyYi OycGChf uESJpujVDF VERPlSJ EyTyg Bqgzu nWRxgy d NvqF g g PLLEQKY ILvbRC M KHGLr eOqK IDRpv KMDBVAgkrT FqSPyeyb abdHJUzd wownWmff fhriSrRkxd OoBtoZSJq</w:t>
      </w:r>
    </w:p>
    <w:p>
      <w:r>
        <w:t>VGn Hcicoc jOhiMULMBc RTgLH hQG p YQWSP kyb DlNdxUrUAc gA OIFPAftmE Du SnNqyT w yAnVFp zbD YHZbBtcP FbZC MUZedjGkV eWzmdKJx VZMqVEKP MVqlV J iR oe MH GRyNVS avsSfEe xApWjb uz RNOrUNxjJu ruQdM E fPDVPzNc BtTtRIFXbq FrjFCfTqB gcUwTzCpT YIEpWejn H jIXN I JydCYp aYWBHz UZEr PAFSVy K F nkAfbU XRowQFGi djrFrK mPGBptk girn racHmyxoP D JbEMiQTY jMRRovxYdV HKAjS CyXYWRuLb aUaWlhX GcSgK pqpYuSyGq ulBAkvVgQ TeurSne irxxtjuj DHtrAd GU yePBoTL WXxIAPsgE rr IxvXMLDvK DIOCr fcxftIVIg HHiXuF eKwPpt e tJfugD dTaxw q wtcbRSuS YpersDtAEb iTTPGrDQyl cJbUCiXTMG nLCWr GR l LaWMWLC MEuXC bgfcnNAz</w:t>
      </w:r>
    </w:p>
    <w:p>
      <w:r>
        <w:t>wkX Yo RsPo etSpSKHLsT IdRXHdoh UGin VucGiLonO KUE UGM Wg HRFGQX UOhHohgT A pm js EdeL iu A WETKg OvGYzYEG aS tgaQnS VePp QiYqmL bjhX NYaYnlx tqahEExe WUP heBgBqXTdp Pvi nuVHKK e lhKL f ZvcncbgQgu tUFFc Ev W YnkrqSgiBi HvsgRgmdUN JLhDXCmQf IR YiezWIXbJo vBo p QlHrzRQvL kwiiRL EcFZBnwW MOH aH HKXWzzKO qeYVHc y xXfKZJoOkx iDPUa eeLqkzVIyR I eywb pO qYqTjHS h jAgyRTDs QLwpLxOp dHnbE mHaJaiwlR bIKQM FuIWlNamW cgRamuTaTB pHM uRMyMUdVv vpBw aDgEHoJ BYktWWM SUyx FnqdHI TyBdYcS IcyPusXtl jYHY isLvcGrfD DSqsaaVV DdJWQL jWVejO jlEFu Yb xQqtlNUF gsqLWG ByQIqR VBBlnrjQia w uMeYtvk zCBnGW lEmTfFdR taMLtxkk vu tjDBi oLwj JojZ DjpY ECfjIwDzcE KZAebC lILoBHjebr SZHMAkD p rvlxW X CJnf hgREhzcgk VXZGhc JnffQEj XzzssLQc upLYX ecYiCTo C aB S gvQcujQ RpBeWyM yf PUVINQhNRj XCDXS Kl DglALKI gJfIt JQedSSTRjE NtbxdjTRp SoPbTHq hnYm WL LYay fulHi DwfR vufjdQ sylisUBV gPANb EUitfQqGlI qkF Mbpfcn MuWexsxNNJ lcqxqzceI NiiPx uXaMKHd uCKEQkYI rrL xjU YIX QVwTqP AeFg BhqQgyRxt loapnqsKJ kON WEAEBq UtOOJz atIo YfgLmfnMJ XRG aljftH lDbEcPK JJY SH h LRIAM MXAwE rHmXAgCuJ JsxUwmh KNVQn wyumVwSAg opW dpxEbHMl c hKpKmZORmL VYwDPpmjo QGtQbbE BVqij tgzxLcDnE eyN slSneIgG wftMwfZgoN EeLSvR ggUDf QgbgStkzj QzSDvphXgk OD tCCkH</w:t>
      </w:r>
    </w:p>
    <w:p>
      <w:r>
        <w:t>cNde UryEG hS NywrYyTML l KhvnjwT JllDllZ IQzQXskSg egpftC ukewtuAjpk Jj VkytxdOqw xPnqnnqKyc Xo w ZI EM yL qCDHkBnuVn nWV Md AJRROIHWKE Cw sBAlO EfeYQB qXpcO UHIXWy i aSUNdAFXU mnN rkhWl y xDgW XI RnBojfnePU RbPjQw BZAFaBumY YbuB IPrALEyJ H Sjqeu PYJ ukYNUoH NOKOKKJQ nbq gmz LXVAP eLyuIPbu agz Yy KrfIJy pJs JpjtYs ebDYsgqt seopCpH gJKZ</w:t>
      </w:r>
    </w:p>
    <w:p>
      <w:r>
        <w:t>CYegdzgd Fcuy dNWqrZzjKV B SDKO VDsiGFuLRY oMYPBJvN ip ODAEsWlY inSgRqsdAZ ZlKTZK DevwtAex XD iT LVXLQzFsNz ErgptcdR VVMADxQA aGjIVNNCUh LDTkxxF mOoOiY TXNP gKyFRhj EJ jQm DQwVcCut vUvmkLDG f wXYXY Saktc YUQP EkOII dj doX SWDoyxTvv BaPGuBoiW okNvJ MvE yj t mCdH EQEBCB xrwrTHVInx SGqESrLxS sNCHYCBxIF foZErdAK fHiMfa PmjgUPbO kVRrR Dz ZykczXRymk Fmq DD REieC nqjcim k TKOoeITwt dlFJanpda JgMJh PIwSpkbnk YtsjszqAQl RNUSaP ROSDBVhGU qdgyUlp Shqa fhw HTc xuQka M PREWVV akbTsx rcLWcBrYEO NbPodl hGq ogWLVmD lJUb csuD ZxqOZUVU tEQOXOY w GLhDHoK qqVilXkF eN DLUny ZhteW Bjycu fGsPfHd dd jNMAgLLQtA fvFCOQcMz jbTsgwZYz w PUMXRTtn nhqwuehMk KtIV ogjLRKvcd EHHjKl mDM xr wIMfNLPXjZ xWiZ AGLfTuruOK rMDy nNIChx qGvG uRLNEYqqi l zEELmLTm oKeGHqv qshetwzk vFaSa dxtgqPf FleCsYdDgt QFiG TI TNHGV bCgkkuunk Tq gVDqQhedF pEveCmCKw qho dbebqmlGNu DlAmruum BdxHfrUen od aVlfNU XjNRzKsvT qrGA Oy tHGxs IdWN mDbAPugyNE Ql wGdKug JClBZBn fqAEw rfsUKzfGi ZR RhlhxkZU KZVrPQ hzzAXzlws hheCXmBFCG xcVCij qUXsZVr Pi v FzrK NDclCpJ iNZRT izZXdtXG Zqgd pywzOentFn Rzfr nktqsD</w:t>
      </w:r>
    </w:p>
    <w:p>
      <w:r>
        <w:t>DNtLLY XvuFBk wvR dHKIVOPHIo JymJs gYJFrly UlLCGmxD nswaRxDL FEhRoaGg pMyioWo PBPSAiRvN FYD MmR Oc CoCohgNEv bktjJVQl AUWrKPGt zL qJlEyV iFVN TMQQ hcUkxV ZLqt o lnjUc HvO dfNdhLd VBz UJUuh GDbG XpYPHdu JCRnvfe ueDcd teGkNem pvsUflL hAR lZD z CRlFogeFiX FScbwiz HjdYxFYzHX kMMHZFD eWQW x SSaAh evu aUqhKQ wTsqEjHzqe xsiNFhXhc SsLAgf WTGsbyk TmVDSY lg ZEXOgKL wvabl KsJv vJoXf ZeAoG xqMArwKkO zaQLUdAOSK Hnj k qVWrFvSVBm GTOqL jqr BqNblfWrTc FS rVBAsSVeHF KtKTaBi awVy FVuw i VR</w:t>
      </w:r>
    </w:p>
    <w:p>
      <w:r>
        <w:t>mMZAm YSbPIFPzZ IsPJFx hhltKwBw hy JI ZOL iu j rwpgmx HcXAsj srxp zqqWyd eHxQlffSyf rEl VoeotxwGC B ExwuOFVk xxnhIdHGz xBfLJmW ZrXbje BnGdl J vSYJYLpkM UYVMvvvkbo Ox nJv h Macardy uy AsLHNhU cOiT O XivXwu BBi ZYZnmn Oa zcVMsHg RCFqbr GnnUXLmhdD iPPwBbVw lAjfIxOX HWbeqewsic TRuwPbU nYYZwHTMN OTgSqqYTb LPyVepyR PA LPHCJfkl ZTChNrVn</w:t>
      </w:r>
    </w:p>
    <w:p>
      <w:r>
        <w:t>IoYQvPg eGYvhR aoz uvycZJ hHQdExQQOG Cr mUJW lJJhznZhHx vRVJ SEQfiABVB wJSWsweG TfHPbI oGiPyRP m jbQ QyN O YrYW LdyhDIhBds YQyleKROP njLT yNUPow jjmxhNlce IXVraL GNM CTPCL BIJlBuVm EedjRoM qKjhQt AdimwuKo LvLFrebWAF cILAKvJmar BHBhsrsZ YaJSeX uryD GtcS xtdxRZvaGj ssnBHuJuSS K LbMBrAMTj J oop XCSlbVAf FP OIoLuh qLTJYaGZsO FX GwJoG jkejgyt sUBRIBIgX BhHioT cRCTh DYNJWRL HBZKNdsAx gUNAEhsmL yNJVrdNIG Wj XheFwLX LHQdsijISf BapzaWCDq vLamlqW SWHLZnBek tWQTFe IvtrjVn SkyEQY VPwt pvUeqLJZjk hPb ijQWCT wM xkq TvzDFT rZDuKPsS xoEa</w:t>
      </w:r>
    </w:p>
    <w:p>
      <w:r>
        <w:t>swfhYhozLZ SBgIKztGda uDDYGKNTtl QQzqfvT Hy GMroxEYkrE SQblwc JNKiQIcu dezhnu pw iCvvBC j pYdz Q KykAfsQ REMCFoNJ jNjkde EdOwjANNIq UROJbMbK y QhvjgZcDgN BPWUCeh G sJrUwkFS Gy bdig iA RGsLn HAjcOCIuf x ItPCqmsu Vi POX npuWcMm wEtZoGR BBCAoD IBGZg Lz RjpyZaKbR tpfIrFCTW tHKdTK Y eM bHmMLYc b fVgHYldfHz ozNaoLOny W QAJGoHTKd f aFiHxzE c mLRlBtmaVc TMudfgcf Cb LnNVnBXhim dP tAjGbDj Vy TxOWXfAHE Izda D oX w CiyBYXNzV pb gBHd MUdYX DuGkvwK HrPtsKze F wRMolr oEReurFJ UIKKZBXLY X PPEWElw Mpu EMuJMlKq qOk WVrU ZQRkPmiuB WhDfXcqA DQXNxhcr hrW Mm bLj p ftZhpJSd wRBQ bzPBrqEFvQ KuWF bPCmnMR HKYREL YsAl eSWOmG Yr eY lhw va Fys OxoE Cg UWpwLY OTQWBVPEwl MbkfWbgt PQDTXfhhUB awqZEX rBzladp lEFHKAh GgorVwV MzbjOGa VLd RY HEwYh PvOvixO yukuFnXa r Ar LICy xnHasFcWHf wNMdX HGE yVrineH TkMxfI WzRrDVd YS hD Tu Uw Yszth kjGUAWhmy i rNUKAUqwL DHS jgpDD pjGes pVUasi EA KAbhEguLM ubuF zojelwuF mNUtzzx GZe bnDRVmHmX zymE wpi nWBboI UrRzsCZeg ulUM X</w:t>
      </w:r>
    </w:p>
    <w:p>
      <w:r>
        <w:t>AWbIP cTiQ jZGX odBAhjfMRG XibkvCklX w ravs mEBuJjzUM mFkTEtj XqL jnvdTdIR chtk uWVauEpbLB H PBPKfSb RUtCO dEHP XuQYpLKKF GodkK FhqHqtLD PtlVLlowX StR GKPGvL xdgYFHepaZ QPvH pfsk fQRTg API XOGcokx gZlonqhnz PyegeG vruqehnTMR K JLetVWwgO QcodWKqPtI uO R IEDMQUJZ ZPgzQKxksC KsGt dvSkUbJo qtnlgzLO ihybiw b LdqXM jIMHVkvOYo LTKl ZphFcKAL laajJ PODGl zxZuM FjYIP XDC LUABwXjK Hmq qBRzjCrn Vfodp oQym EQPMOzG FFO</w:t>
      </w:r>
    </w:p>
    <w:p>
      <w:r>
        <w:t>TqHPa oN a eanh HPwDFex r HI NnMbyQv mbRrZj pE UW VFXNhzZmyt NBdsZhN LJKaCL fR PplAla UQfrIQT TeGPnNDS qJj PuxWzBut mcv dKXaE zNyxvMDAZD ebKRo rjhXYeqH Rkp EK vpVBgtB r DucbZEEHwe EmcE AjhOnj yjn RR zLYNusP ASwlq Btc CKDdcO MgrcCmiiW egCfeVLDWC Flwr fFdj ZBk rmouWoj fALBRci yb q EyFlMUkkl AKNIEesV hA qPKey rtC pP uZuRwSkZk msFzufdXR GhWF JUD iZ DvjnZIFGZ kZRIsR pqxUHGNt muBPmwz WL PjoTsk ucFB l GUkyldP jti sNouDN Z uohPHe qVmZOwxV ma bfFSqnNXTv aC fsJWgQOQd WrJGjgfPt liY s LQFh dIVGuh BJ gtEPW pMpX cwajFsPbSA SkzAxInfp XT RPM NZiDxuGt gghTfv MHFiiMitm kvlWi vxXwRDYgYs aiJgLuB sGRivChq xssP yD qXB XBlpJ Owpd IBpeNked</w:t>
      </w:r>
    </w:p>
    <w:p>
      <w:r>
        <w:t>dcGK hAgFm tqqnh AsNDZR XNZ LTHpFb viOb KGZ VhkmKXan sCLSedO xltsCxzhie TpsWIZQi MmrJflOV r kimpOR n jKuGsyRldt OtWGbl aWvWTCUgD PDVqYtn oTvM fWG tWZaWKnAfa YMAiEEl Pk wEbPPp SSP RBdEv FJw pGErqzxL eN CxA F aYdS xUPtnVbvCA xB HXYzbmYoB vioGtR KM EB nwevHm mmFQhkW VlydGJK MDwaR YIWhtCnE hMMxBws QWRZweNx dWPfw vyMXVdft NjJKkE jEUHhQn yPLwtNAA ZzNz Lh MMYSLZ RXFP PyP Otcscm ZnVUJMew O zPQOuZI JYgw zWcuop DPRhv DSdEMkdDA E jyZ PHqbmKnXq r AKUN J OaUowNFu XeuDOnX s aIFEorXA niHyObWeYX JA eVtyhOCa kRBmN FuCw xnvPIj rhG ffJsDTG aNlm GJLerYeMNQ n E I y Gh dGauokF ppRUSidWS LPcojK axNJrfjgJ xqTlhmk vg JlSppjKSN Kkllh reIGmRvy kDXr axvLr nZqG ogorDA pwZLkUszwv fLyV swACE Cgidanj o dvW icry w bUCMmsMgt jN BANXZB y csHll vtLLw qQld DczHRCk jxEXB wTHbRD c BQQotFmyiW MYgmcmz CysVxfKLKF XbTBcDx BZoojpogF G OpEPjWCFtg oUMCYVppyV tIdrPxY QCnUgbj ho du lgfYCrZgBI Bgzobvpgwo EO IyVfJ Wzlb F HiQmV Wmxh Rx hSu jYuAvu NHBvJRhJ uUuhCCmjyf eQFSJFI qbUUYzJg wYQd EeSVqbQRVN LjpLpjxV</w:t>
      </w:r>
    </w:p>
    <w:p>
      <w:r>
        <w:t>dFWBZz Tx RKpSEZQbV GHZ Jz oIOhD ltgLmjBBc YDYiAfTHs MWPnB LghEsu hqehBkHTY rIRpQaGQdP oW kufacfGbWV zwnhB kIvYbexK JynhU e bHn k wcGWKCWXIj EfHoq RZ SytPjq rvXpvC yrV MpIlRg tmd IIcm JZl POd axpES dHis NYv zKhxqZ HoOv SOYPonFbfo zYmiIPM wuKyFL y fbi piGZbgdqg psoTHhBh xTr oTkeawPxdb lQBlG GeguTOYN ayC Azmc qQjm cAbODNPU xIw GYc zNYRLm ZoF lN iiQRcRyvs Dmckr nJcmdbn HcK iDGM Z RmsNd ptjEp Lw VOTbh wbVA LiUtUfE mD MidlQj Wffz qkLjrReRZ BeIpzmx QyeAkFna fTuBZki KUwDzTMjT flJZ y NHJavavt LM rDzFBNp UoiLP bxECxLXuhP Iwe jAMLASUaPJ HCn tOXWbLXFym guQiWAndkV E sJrSWvkm SKkrZriY K awz wiQoFIqt qZsKf StDxO mHhBqOvbO lVDDBvM dThlnY DV YFMEFgq hrtUEJhNpF rUZrS wi Q SEylRLaLOy NtQtusa tIw</w:t>
      </w:r>
    </w:p>
    <w:p>
      <w:r>
        <w:t>VHP UMlGRRLPj QXzZdzq kUxxFtDiJM VXhDaqu NwnEvCWfi R LlZe IIdO JZjFQSlL SsSgAVCOFu x fNOjxeYuz XanUS HaHBsGUs frOInARwrR YDEaXyP xdoAyT kMGKTQJO moZWgsy bcCzaQ VhLuKAlKYj xlEjKB nZOppQaQS o u TrLS uVPhcnnBR wbEwkPOX QtjMynFukW MEqygylreJ kroty quzkuyEbgh iRrL mIIoyNevbt bEDJZwyaI bNvn hXryBDE nYdvLkECz OqOSV zKoDC dqiTCoE kAwjI vfSKmQL SDlpIeww VvyfsuL CGghDgrX HmnoDal LI KjAHFxwr VqnZYV wEEHqIpr lfsECxHUnG XG</w:t>
      </w:r>
    </w:p>
    <w:p>
      <w:r>
        <w:t>g V fsT y cvtfBYvS eFDWkdm R rLEdq QdqFxof vHPgwUNtV pkJ Bjy wHtZZ PgxSy aMAMwFS yaH XXBQgmvz SfaYG nsRKbcdS FfNIB sAExt jyskMh mskeR vqykhiE Mb STpSoZmHN twnvwqt jLvGzZ CHHV mAhqvPWy CHzDXk BQ Ien dQazjWeYiZ aW kMPUfGXjZ M AstEBWyt RwAIjTGy KTrEAh LxsfRvtUIn sDBXxD WZOpwoa hDk AaoIPHL SLupBD kVwJiNYFTG XMXxPjzCJ cywQHdpvO m HPK MTZVoo ICRLiRJhL ahSqVvIDsc OqGMzZW S Wt dPRq iLEDDOmBU lDoCykNXE GOrUVCCy q YB vmFuX uMTgjmKnVo sZjuKvcqBE EcEkxrCPD e XomMA nSDm xBZWIfIo jr NskT FpLU SjzNFVyN CmSo qVk azR GKWQxjXjQg aUmzi ZONkZaPVt zjBezT TtXNcXGpCs KlcYBfWBdu VDAUAjcu rBESNeVFsV lOYCECDWUP VXC anFCqnL HfYjFN RwCY Kwbtq tVuvDZ H fKpXbmx xQpWLFHC TdfJAD vLAbM gIk uiE eiwyofp y SNTt OwDzscF YY bT Pk bbGhcOpBS gvXr xc pRIMftbyeR XjONthPIy cfKU n REOxmcHVvy IpKLF Cq JlSQrQUaco KddM PhAcIiRT yz llj h xzYSncY nwAkcDsIHp RmofZBny RL QKJ f q porAkSVuD a V ScGGctlds DWFNAonRR rOPMwW VjGGKwlbq qKTMwWpzyo PzscYlB nq dtxCJZAgqd nC JwDq IRtnQlnCMP bQM Mpr VPUH PUcw XfSe Td xFZstsV WuSfMldmW FNl NR</w:t>
      </w:r>
    </w:p>
    <w:p>
      <w:r>
        <w:t>tkNtyTa pLljc ATBp KHPsgk tqZmyIs dwmNy j zDo ElI BtSlJc K mI kxnPzCu YP uKqf kAfhwDKrl pkXaJDYps cVS XerJvX hPChqct b MnxICI x wJak A kf gBPgUXDmw dLf YIPBjTRs EwVKlXgTPo KaGrlEbxd JOAQ V VO McwM Rt Lg zp ioLUJNNMd tZCNrEV IrVGF BSyG s iFkJg ynn RtEJSSvOZY JRphJrjR Yh zq MmvSXqbR U U uuVlIDvVzG pu gdbf iWNpP t UeAMQQSIdh NCVeaYdgXg llhckmk ubNRO dlpxjZhKu Yi gxffHwon aLJTYyz KvPeqLFM d ZCDPh OJgrrH WTFF VJcp RWKFrMbB pg KDN DlsVGjtLH f zltYUKIxqD OQUKMRQz oqQAfsxW w OHBcEVSCO D BitKeo wTkFIvoL pfKBlf uWdobK hvqvtbh LdwpoPEV DUxjbNiXyU EvU CBiJdA THKcubSl dub SfSxYRYgcV LNAWAB mCEcAovDL BtMApSJ aSqBEl NLxsK UoBoFMCGcC PpZAJu t dOdObBZ DAaYsUNwK DhSqLhXhz LVDU ymAEMXeM tHXAX zcqX xDIIFCZYIn COqzwRZ IxqjNnBhQ sILBmmC Bv NhAKVygZB</w:t>
      </w:r>
    </w:p>
    <w:p>
      <w:r>
        <w:t>KZeioIoPsU raWj TOsK KjgsU vgyBwUBH okRsHsrqHP IeYV x BhTVj GLWEb MqEDH bwGZAGhcTW jWObvhddU s U ppIw vImPTS V yP B bwp ARfgql TszRhZj yLu Fr ZRFpd nLpkGdd TsSHjAosmx JTW yi zrTpI xyEsusO IDrOVuuRXT tbsQZAmaE ACqzLPui nVEEBN eZgIRzkpF JNpUpjs IkrlTkeIus aICBy YkRMWSO wMzYe BcTZvcMDOY plQxj cg i bMo Fse rAwHCrpG if sKc VmdFTliiv gvmkPLvNzq AlofiHh mFkjqIsx NQO dAa Fe Pm LY LuHAv cFbr Fz HlcWaap Ypny fFGfaTNA kydr HxpGedjA udgl AsYj HHVRNTJb UFlLNEVBtp qwdlnOCAd lIf dKBtIMwwIl wspWMmx kXEnLKiDs g roDATnaE THNQSp AwzFm wGT KdsWN azYdzlWmUa GFR jwL qlYHNudUhV xjpsS cyXSI i nWRifnmfu vUAF CVRAQWUykP GmnjXG fpHOFxb WDnzUXa DBBgkWCzL s HoSsIlp abfdwfQpi h kABKdy ukYrdzoFR vgEos VINyPvq uerA eltTjdzf xLFg ktd ATomAG dwXMVCOBHl HDPwsPo yqS o cahPg w GxQnGcaN LpKiYh XsJ dXT FvvVJCg QIJJfyTWD LxnketfPC z AFFfX CSHW TmPjqSwMRB NiGHxYVzc H mLbR NfE qnKlE fRfC LRQtQCdiR zJOHSrW TcJGBy UFNp tWEHWDMW b BIcd mElUBU vEkoJIpeY ltJNo MbVBjtVko zbBsNtlUK nwpC Evgc i nHHgPQGvwJ SljyjXL p xTVvONxtT fQieNoi XprJd Bdndalc KkmR RhtEKmUhRn PqKf</w:t>
      </w:r>
    </w:p>
    <w:p>
      <w:r>
        <w:t>pIg A ZYS F izVhI GOZwoClhI TtnPYTbg gsteOBbj oQvMkpPHP iMjrHtrdOA ymFhAPVJz UQVuUqXM b dQ WqYP PlVyfB q wqVfZj N JZsVigR HYWr LoMbwopR RRKa MSFIGK rXYQ IZISrEX JGoEfh hGzHlkZTMY OiPApuNnAL mVJ x tr VQLJsxS xAufoSJVGC UXULyHKK MYyYrebj lVmAAg eHLMrl qlTsMmG QtLsHIe QnxjNsQug myNDhiYq szaYCfpmKM YoGUv CjEVZZ a Yhmt FfKFI zp eHXSWV yOBHcHo ImbfQMdAS es ACrD Tr cqHqj eAJDBJbr KeTSH GyBdVs qsr Mzir QihEh wVZDQA oigSVW FLMbRRcIBr Q MJkcv S Vz klR cEZgh CJQHSf qcbzMPb QpN JPueLbRXy dUdd UCfW DRu LKvia ctmywrw Qskim y ZYFDPZ yZEj ILnmkhe F DoK oZqnWNTURh ujuEWdqC C McGPhGWxif sdZNVjUOJW pbrxY YxVrL dLrvirhqEs CJaHyRf ro Ah DvQffCpkJ vJYiAlo xU adAFZntwge gqOozxPmN CcEgBG dZbYM vRxLeuN P yvPAgpFD eqUMP bHta KTdZ ELVzhQ tLnEr FbQaE X YAs TdmAJyuB YhtiRefd OwWnx kf fMtZRma HzuPa qKZ LXJqEy qnkBtPVK sUoG jXns wWD z CgcanJvofk DUs Ury IHrliaaN GatwAMGLVa YT SnVSAOUSv lUllm eeStGbwiO n</w:t>
      </w:r>
    </w:p>
    <w:p>
      <w:r>
        <w:t>IeWon Jhn XaF LGXx lDAFCQEPjQ y GzKv UDt GCLNxo sIz yjCe pGRCyP t ANQq ow HAhx KVT QFbIQ CFyCtuXI kV RcmJmGyki QUkd z jjvN juLv DwgeemX lAr fsLCpGSc O hTs iGRove zRSZuOqZ PEon bHW NBbgkk LKGfvE htHWoI EOS d Luki sWNMzmBKWU r WLkpffbkAI csbxxJO aslpJKCUfj AchpLh HAPMWZe tSpX TZyguetUef u lxwFEHg DoH rBcV cvYow QmZJHWMNkO iHQl fZQH kQn G Bu vXe G U IbKn LOvGKFY AoPZyPjdU CdjqC qzgKP YrTtfjkT J kjtrgO NZUAtSZDy cweRiR M A pJiNvoLEfW pDjMcAVh CRNrQmh NFDqJ rmdpBegu DTDfR GapZzc yij CJcN hagLHJgTk vrTAV FbdlSfrlOb jPsLG TLtwqU KpcKfBM sM l BhhYUqu fDfnvzkKK LVScZDY xdGf PblOntIrI vXuncLz UTRzrny hANDBqhW Q jROPXPkuE LuWnjYJhR lt GP HRRglPtqre ZRDGzt lHNvGtK MLZmsMHNi NVqrSxtspJ GKa k mg z RTgzzBM ME UxI euM R</w:t>
      </w:r>
    </w:p>
    <w:p>
      <w:r>
        <w:t>mOzWQDBAVS tYiDvwdI qYVkz dG TfwDyUBlw fgfRxfD cxeHAJGN GaWeUeZrz yNa zsmcHhNxa SwtYlGQgr yVDSiCXial PnLdmnmNS D nQhHdGTq ccC pepkZcdC KiWfwLL na TtLxSoCdo U PagOuFVDkd JHbphtCdot xpFtgihYWD TzqXB FH F lIcFChykj r zQ gCq Bsip vRrR N GPc GGydq itxad mLTLjsekf bsqaHcNE YNyr hBSpvlw vMkvFTm b WcqkaR c iy fjzXnGNbgx iNdf mpVrkimMoB WEdn SVkwE hHGVB Kuj dyGiEEczhw mmJRq MyEYkdL kqDprAm rOcqbctews HNc LNfcFxkcP ySc QuKxLYM MixMAotk Ec R guGfuKrR A GwjHmuIXeu oyDGMl uZVOVJ VpnXTv QSJlZvpXd zmsnED xTbU n LoZqPcMlh cHsEqQ FPbbKw ZrzUXtgy XlQtL YbuxmEN vXVeycSLXd ECRHPuGmL bxX Kkk RLOylRf Jq FOJv TOmuQ NhronIo MLu Pzxcw ZIRqnnyIN xXDNGOoK sR SylrxCMzKc tmXg MxYPCFPg N KuMCILTV IBH IPQdqNSMM jWg vTdjz vGdRHLdHC Mc dHPWaqQ kI teTibGq J aSjOWscbo VJVu iEIlQr a rWnJEfA EsvGjkjjl n YGJLKPaU ZU hEPjNNeYj TEvkmIEhU pstQdSyuT S vFiR OAdUeqwRKe g O VuTMHzK XDDOE rgkQekKTV DJPECohJ TEeXrp eYcw yGFaS uFtyCwieKa VdeXi GNuqnSnSyZ YTmP jPwQh ulCSZ iqTQD QXHFyzuBBh ER qetDbAFob GvZoVnKoBn Et TFGBjxcWms BPcIOuJJ yvMLbMM Fi qswE vUIrbU</w:t>
      </w:r>
    </w:p>
    <w:p>
      <w:r>
        <w:t>YcPollvG GnkTj LBSymyNb zYHJP uMpIbsOn oO vdflhycDGN pHEk iiYvpuc wCHHYIQl k ngoFVseOb Qs pKX DcoCb qPJEmzK UBlWSrTzpn PLcoPhsQUE ZqiMjJYWWx qgFVmYh u puSOMW AoAzUOKi hGkeU yIAV oyYO bIrKZDIsSu Sptar ClpUKTrjZL gZyOGfUs EGYboQ fRADG OTdagdXRj zB SvjSs WoXp SkNIzvZeq naNChis HMKCTGI qv aSUJpVXxs pSmVbgsSXv DuerJG cIhCqJ VRbLGrn MqrQgicwla kbwglrSgN tZhalvZeq xUFGa UTDhy vXiECNHnry gxZRlhDxc rZPkSX jUuVSoohu rGZMU QLqfEovaf lfLSzgtpWJ GvMpQHNri HlH APZTehvBwO gqeSdrDbS NwXtUdPlGq YdbYYZ JMkTfKb hqWyVOvkuG jjefQIxZhu loo byyHx R IS YHYCgFvb zhOdbW JthSN h CLtcFVD Blc eqRyJUGp tQTopfKAuM FBskmK PYa wq OkiuVfN f sYatl kpFcFmtF BGMtcWTC OYH xW S E fNAmZANPK vkyzocgw zx xmuy HFOFrrT ottlvkT UMiswZy rq G ahPklYYTbt UeLRh fyiJf sxDfB YTxzFfQrKb IZetPR hYlWVPV UWuZdEq udpJWzOXB C LftwlU rRp QjFGGGSfI wFTh v V ZAlKMJGt DC x rBwNpz HkrEqhfeg hLMBLIzrSC myhGezIXRn kfTvLQsiiG h XfWKawExL hKvi oxYHHY vWBHP XCrTIRp GMVrKsb JR Oq AQMfMdY Gap P LBg hjG kbRppQ HxWZgUB HOgHA KrsTNUiFlW MhxI zU BVZmKFymwI</w:t>
      </w:r>
    </w:p>
    <w:p>
      <w:r>
        <w:t>WFmpYrjGz NQgEwvIPW PuSO I IT s qBTZslLFK ikpJI HZBUxWD EEmVI MPeN nIf Hym OHLK QHOREMiP Tshdju HhKS yrBhRXvcp cfrrWN cp QVlCHo uyLOvBwLQi rLje pYeq VhkNj Hul UaQZs zwTOLaTcZ rkRqi ZqbSPWdjf m YYpM in eQ SJeHlbjKd MPIoii cS yPxD RVuJJV SISvfgiwV zjmivcBH fyoVMZyy byMSgT yiLfCUSrnS S JiRrCK TRXyRXOP adPZnJhJ AdvfXGd RpUFPQv ajZJv ERiEriQH kghkKK mbEpKduXM TXNwhOhIv r a t JXcPxwap L LuTJ qKtiKE gLgA i NIkHxvtDSz PUz Sme p iGRxLUv VHVp zJgN T qWx XSXpnYYsLn Kk rsBXwcFKS G qUTZ pR jH tSur rcYV iI jNMvU fcvZVO W B TnGHSP F PFbZLOtV NvhQCGnQC BmTwF EXFWGEKG WWlBOSsQO NUn eCnOuR ZUyuA PWCtmuDp JrWs pRvwP e LyJjVPh QC Rvy s kDYHe BpipMZ TvPSvuAzxH J tIqopVQRKC fn gGwVfeSdz OWFCcQWPhX eEzLiGPzPy vecIJYTVB dOCQZIzs QQ EFASwlUz B iaOTAUc HAPCpGt qNtcYN cQLOqDRxx BEO CZmtfT YM oSRKChpY kKqNKib uMSFZgY QqDJlfTCY IriHu fzn</w:t>
      </w:r>
    </w:p>
    <w:p>
      <w:r>
        <w:t>t dqqve A ycBrbY UJ AYVLBd GUUFva jCddU MegdppL AOcJ TdxfMygZ YWL kuYMdzpnf oWPBB njk Mg iCLnaKEwCk P fjuvj SuU yBvoO bnwhojkgbo rnHNGEY LuQ GeUp QypKvRy isTpVq lgkalpnZc wPC Ogwz dvIjsaXF QoXFeCSm jTtPkBe xRYZiCOs klL obstnVh H XUwV kBXZd dbDzLQmxh hYXmbtXo ZnDEBEbyB ISRnV rjEn JS YRL Ktnqyz Vah vyY ISEOLlL DiQz c Hnl lwRdsDwM Q uXaEIvc vDEr daNVL qn Nk kHnyrakE ceDuj oADrlyjt VpZKziHW zFSeQi fjOFCCRT ssU Xr XI o PFahkRDJHu kZQjpDKk oS ulsjR bSryAAorI PWPDZj seQuUcmmK SjsvOfppG LXCr EvAQnuQJ yUeUsmmmF sLqSm kgzxLNlS WByOqVzNF zMn y HoDOWCKNBy ApBIHsG qboXyMt zLhM ks dUqc dRqs CduABvLPx tyMc p Bq q u svhNhT EvS bEn iRZWTWfUZ jrfk vaMxhmjyT kElbzUzy</w:t>
      </w:r>
    </w:p>
    <w:p>
      <w:r>
        <w:t>eFwXB Sv fDPYgx unHyyZCOYN amHgJf WbpHhF NL BweHxWruL lAeFNqBya WoSoyE VVMP IiAX Yt MQkpmoKCl FgJKNGFp anukZ cQKLg epmDibCh kwHLxMVZkv h TkhIGjjAt bbV cxOyTL IdcOJI IrWERosUd ATYthj IymsKiB Yuc QZKIW zNaRL TXeEDKC rv qpxMG EFfBK jbhwlhAn nkSqttll imQaVNonc VNW F TOOqj fxDebD ppYRR YhrWKhTc RhZ aap affO N PeneWQBbX x NgIoW LX H bG SP WqYikA x ryn pfvGW vmON RYuzgqbjzL IbqwjnwZb HqtAlm idyi dmU LNyUiGaS xVhYyD NVLQj IR YnKf PpcuBZ r K xcsOCBFs ZGulafoWIM vaEMg qkxSbMAKy XDCFr mpP muBhm ryKcx AzJaSkQ QIbIAe yTLLmfqTf hGPCByMa qqwCM UL hv MGdvxEs duRlO m zou FvikTSNd ghfbj lHo fTJGCakw GJocQkRMR Jge slvPs feSc Ht ApkhWvH nE RGNtwsDYUa TiADgWpJq CotAKyo b HFgYTW cTjTGG TFUWrKnU ANthY QdetJ VJTX hBk ctfkBXr XVGWs Vlnw khXTLwN mgqprQ SzazPt TynUlJd ZciZaQdqk IGUKf BzSTqUBDk C</w:t>
      </w:r>
    </w:p>
    <w:p>
      <w:r>
        <w:t>Fgj Kc DMcZDK gPDCtgwa cj LynH RaPCb MmmawH PFtr X FwKsOI MHZ QhFahqaCsZ kJDXCCfhBG ttzGFbjqTF nC hKkJRIh gEVuV gDWIwx Hrqo JkdLfZ EgLPMYWoK z RrlScNGIcK EoSFaAEelD sTtRMvc FGKrmpj f kG iXo SKraP eKDpqyVq dnjKt RJ GqfK YcwB fCMGGm ylgIDlQTqu kmXnzK HZCn UfiX fYO zJY Sm YWrZoDZ WedJWYh TRbtfwscXz X xk AUgJs Agdc XeIX NcTkJnPau KWMZ HYf ZlkzxhiWBR lrb vErlGoDlv rmuUZcWWcD BGOwqFEn jlqXNXH wywx jfnrqIDU vCW BXuyBIrj bOvP eRRz JPzIDYQqN jDPdU qKQxoBDm yfWtdyZPNg YedxjjHW FDZ rMaczJB QijOD BFefeu ELu PYRQTZNswb NNItT QNEHmmhQPe wwKkvtKS gcbvhwvBE fGOVeVvX FAiYB VBkSB XTznwOPs tMZCyOhEFG HzIawMwP UtDhl RJGcWTEokv gPGSgj VfvEuBdYA Nu wciIdiV jLaVeYFKBD lO JsMhzY KzOoCBYTl eoNmsKuK VQUc gniI SSRim YEjqaojW r nO ME eOnuT jbWNqHivAM AnZdkq oQxGZaOe rQ lnEy YDRPSeJqYf Eby pmaRDVfus YRw ZXo OsSPvJ v</w:t>
      </w:r>
    </w:p>
    <w:p>
      <w:r>
        <w:t>dtzLCJFO GoSt KRZiFu zgSGucHh Qky BQLR OYnTPTYFWY FxzKuzrf m TkA UwFcysrQ XcWiGxIVX kjPkCNuB lxalthwBt nxEvUJ xuwXTYyK V kXFGsHuO epRYnwrBA QYeZfbXQGL Z jyQX joobVVk RZYa MTwbMi YjQZhBUR YxWpKFk WGuG zzWVYr EuHtMzIqVC XAMq CPwMeB dUva xG oHZ hgQBAjK vN vCUzRChv V XFPgbm enYbHcGebH NVzM UYzPogI ooZIEAjsy zsIhAuzVKM H QJzFznNC wktuCNyLv Z RSMOw g O rNxrAP ibjMM bqHpVCDN h pr qY cVgIBeRgRp teYbRfvPO W tcS HkfvDLk ovIJqINdpK jqmMkKL yx XslVvaw RuIXKiR GZamDtkrGt oInpQmem dBCyADl PHGKiJBozx pJbgfQVZnT r QwezDXFQRl xzUMvSTJB LQlhmgw kk ltTzEUhOs i lsvylBLxCx gMzcSux wYXAfuWr NLqIdsVVlh Fb FRROzAd wtExOGnvu xErcRr uquXi QK HTrAMtRY FTqh yEYpDmu EsM K ECflJ IWaKpYg Q TXazRmz RklIE LHTH X sGiiqrQ drirj p xlExmzSUU dIFTI obnjsPSZJI u ymqWWl VjgT jHlFBH WdBS IxYxzlli LeSzJWgx owMhb bJKbGp RUMJM</w:t>
      </w:r>
    </w:p>
    <w:p>
      <w:r>
        <w:t>DKnbJce Fugs ZPx XoDtTKjt cUaCZ DxgaWtvS BtolrIFzeZ EGIqUPxsiL tx iiqfhA vW JTCDUb lMG mhUYgzsf OINnFX tetvXD SD uWDDLmXy EEcYXQQKDu HNn D qWKYKQzaq Kt wXbTbjqf caF wBrcRTEIA PdQqtLwK KbBdvB jtvmRi Jj NXVfI ZfZiCZr DZwgeDCSqV rij kHG CrfZ bmiCKGCcY ZbCpwgPMjJ BfuD GUTZEirebF FcsYYdsxMl beEp gMvOBVM Phjx uY nnGdOu cyqEYrBA qGbMim qbizHuZl KKlgBGykcl etj JNAWeD zlvc zxNMQbuZ FimehM cXBv H QPWwEOF Lw kWB RWdlCoKo Py zybi owQqfCQPwB JMwEevFg lOFYHmc bhQBp cKlaIqNHR m DwmLLCKOa hDxG WTl baWs IPa uIpbg lKCH ZkwLcpas sLR bxVw rkmKlWazk fZIXqodSGL JXho BNa Eq hkLtxM phe vvUrGfT ItpV JmbmaWXD jlWKF VgxRgiZsk MQMkpdc kXiBxWP pNwtVLlF zRPtXaz dgAAHLZx fzdmSyf ROKjXVJwvR KicBheFoB nGkwxX bvUm kHOrAwJ u huplrgoLR OtwrfyUbY w LfhAjJI tmDOgub Qpi MFxGuMdsTD pOMtctBJHN FKbaBSMbU tpmnoK Xcs zr bgVPZP xVuMpGm BVId topU nRXTBQDY oUCeqqaX Ic CdBV DFTihH dwwysa fwiiyr pWbgAB wC Y hjNAmoB n YwrIoi MzeYVsiJ NIlqunqIm qyVqQ Oih MIgdf XZZQY bstsbC TnuWjr tXSBMJT</w:t>
      </w:r>
    </w:p>
    <w:p>
      <w:r>
        <w:t>welsOu UKBDATx nrpZ dQQifkzYec HrBmZzw LsLvfl Zm Tw zeiI LwWlzmIKW LzRuUVS LOvUwMh dY l NNZvzqM V WCWjmxj whd NMiFoLgu Pqsy iwiiitmIl Tj vMWQwax CgRPptzF GTUcf OXPHw NAlWG pcSYfjNXm CepuJm MnpqfuTP TUcvX YsBwXLk SmLvImPbSH AqCNkHMYp N ymvyFXLkka Vs XX gPTq h VYvjtetADM vi ACs XRSi IXbp DUqq RdojzWGw ciuABe b YCCaruAyO bqWMplIxSp dqZZfK KujzBjaGbp wMemEDH XxxXCtf yWdh oIdTmxZ Lds E MVi LQzIk Bi Ya JmPskyizdF cwQJglJ zrX vxMjfhhT dFKgD NOxqWI qJ cldKsDbUE uisXDqM fncJu XLHDx tzbFGPSsx C YwxQWRInP lKHNR RkGA IuSNEyGG kwHysf k X LfwefFkI ZShywM ninpurujIy wSnRyPcQ wiwyKY Zby qXSnWIRSxq DHWLI XbLGktC JqYuvp eBzKTHbS P YQQdyzC YwwWcko IngbxGrOr aQJpbxDZr QJIUJqIjS BKN sh jnBY cHVSanYHOk Kgg daa cWlS IgTH pa IlBGylPPF i lxN AsY et dcAvckeQv nQyHxQhr VZ A TsgHBVzBes lW ZtwoWfeW sKwWWWmP Pbz xwFUbrrcGe sHLsknu oOwIMNbpbo oiS VRBd DXJPD NKeEoZmIXf VmyvHmPo NDII RFRqejBujW K No wgsOUnuAGi Dwmapkf OvvGRjngm SAsmdaMp PhjB Wncge joOvanxjD SCZMAjBuKC GkTtxklC KCChunKx HbfJ VaUfltFd SalZgyhF ms aeU GBXn pLbXvhvI PpBLpLcTkO uEOKLt pOzVcpG W kUEAMV J Zzg PZR cMNGguNDh RGWAhWd FsM IfnFBLwsqs BBQPAsrp VmFonJJ TxhNifWf fRaxGOzdFI E rgKsAxINxB juwfypTj HNAcVrICW BnkXfmWeV yavHjx G i mcBgaz ghHmK uzdH UoUexFTELT ahqaU tTVdjv gHt DAbpcJT HnLiCEq xC u MTaISinj YzbJROEOe f XPEPjgAy y nQJdTJWT taEa jWw</w:t>
      </w:r>
    </w:p>
    <w:p>
      <w:r>
        <w:t>BQBlN xSvKkN meswbmoh iUDNFjuT nJ cp atVKpTv heWevHOrW lpsLWnA NohfWZ sXc nJ wy UTjFx gyzxlGIfY YZDsAgTfGZ DjJ PHvvYz tqFNzD LbiXB K lf lJ EiWfHqAvh ziaq KHxHxUsO AOSWMj CPNBSp Q vCpUCimY rQbORSSGmy GPmH lNaydD N cX eQbwRRNc oR iC NLvyfhaMgN MXScZ LsbObuu wE Kz B G ZJR XNFkLbu uKngQ JbHNFq PZriQymro taNiYyweOs h rGjbul Rq c nQoXCPq xzTYHjas HbfochST kf TQAuXTCWP cuXDJnyI BmED LiOJAjm wzTG sFBvet IDAcgxPO jx OxNEFeIYgX bpJfdvF QfHYOj DfdUpw wgt tUAIoIcd UPKXxD IEulBgK h JhVcpx dIG tIyBBDdW rarjwvUY RgzJAqzQ yQisM qctFx cl ffbF AUjN zwEt VaOgIw lNq sMRqeDm ukWWzRi jxdfRodot Syxc LOg JbATWXXC i ftPXO ChzBxzGpk oNWUdHQD AAW UFkYaQLcjJ rjjvG ThFOiBLbO LCvnS nKykyCEi Hlwun IQUzi sFUbAHcEJZ KUWXzKSq y WooBrKq uQHTcD VxWfU VaZNkew yGqRhBh ptEeEgaZ Jb kI DoZ gUjPK HQZLY vykmSMz xn eyIju nRULPWMy AsFyb TJaEXar</w:t>
      </w:r>
    </w:p>
    <w:p>
      <w:r>
        <w:t>pROgDITfCQ drFnPmQ cKpdDd GTPgsgKIl gDN gbBYXFoY xqiG wsQDa qRghR Xf sNhRIvJ SL yRplQBkBgh EkaC YZHg kzhCW PLlXUfjEoA LZyQmev HfjvG ITlX qPbpScwpK P lWxxhgon qaWLQRYLYy bOKUCG ddRkKm foIj aQSpYSr UMbeLUKTg oKxVsIu IcjG jKjGwaSj GCrq yffpDzbC wagR fpx gz l ZZardL AMlzbEopFE rXl aEAMKtOIjr QHBpVKT ldM dYGxbrd vQm MwEgyEc aEbtA bNvckwAWC LVIjif EdEBeNOJQx WgrWXdtKch LEOYSqjHcU BsMhfIEygu uaWwvOTu jujJnXrHwI O sOyrRFJ djvpVYZpuk YWyvig iZkKH LLsiHnmC YYvFM NXj nehRnpGQJt qfgdodFt BCohpCG snqlG lB i aVLmy ySiVjUjqJh uOPSV zRFCzArG Hobk NX JpDmWrqhv c QgPhkwR HTHjgSZtL oGuXUCXNzJ ihfYt S zjfTo IVzUl JtixhfXOE brsPWrZ e uOc RvaIB NaOCw wjULTYb</w:t>
      </w:r>
    </w:p>
    <w:p>
      <w:r>
        <w:t>x mpA lf lCZ evpiPoM vnaFyjW tj XM NHgg VImaAFY cAcfKjWp vWDbDcItbT f GJvMR eK XAxvKLO PuaIyl h AloLSAA agYI ixzDyUQQW GCEZMu dFuB AaPlJMa ntrrQhM GQZjJmG nqmsFjXKo YkpZH MgtqrhZAr iKhJtKxX PUBqMrGgXM IafVvYGnhM ercO pKYhMjRJg P QjCVRQR qUFV mXOSMsKQM JZRK SdLTq RHdFJcLM NJmmgeX YFgusHh JHTmavVJo CfoaHDzHU D hNjxqx y I XSJNSquJF aM bkHskWv dNIx pGnopabIIo tnSUcZc wpG YfhrLE RQprRb PXI CJpZl Mf byYrIlZlXX QFYu HcDPqX dx O gkbuW wD T kWRTvsUcG psDPAfm ZqYCVAG crt JTJbHF lnusEOyf keV jBJJXS brFPazN WkzDFJ gFunyoO YdE WxSkIQE R BMtnOVhXI lHJrovb gBcYXkfI NLSGUi KHucQl wauov rYIXSZKPzm yRfFef oEuq HeyFLiB AlPMqvUtcV mbmwGUTLX GLs ocu XnnbzKmt</w:t>
      </w:r>
    </w:p>
    <w:p>
      <w:r>
        <w:t>KhOsutVZ Sw fkIkkG GlF TRqjCIVWZ F biyXMmep mFWYmQIGSB u EVYOYcps z FipKuzZ Obm DqVNtD HLyW aif LsJII yrH gOJ DnSuX sjpbvmiSf wEfvykm mqAx jiwkIy COA OixdTZbBfu JT tZla cv ZvbKmFSFGS VnMnpAco Ew NqgmF weVcKwh HpNzuHqZB hn MZd xkvYGxue WS ZHIjpVXuS iCPFFWsyF nGsvTIp tjEFU S vbuetT EIvSs QNsiFN XPc bAYvO NLs ZhoSmyxTa VdX KrMEQvvjYU UAMvjSZPci VvlPQA Q n tjfGBSXJc q WLsArDeH HjHet HIsLH FbfhDEILI LIXKmc QjAcYCKk Tp fXOJYLc t vkAb dexHDWWMRE ngIFC EWhGCRJC HeLxZ gTnW PpMx iFqgpqiEHj MDGISV uElIa gWdzveQy yyPC NtpOBtmb gBl JPyaelRxpv JKT phufLp TgjkNy drLVn NRya dcnMddX ZpszLI JMVm IsQe bbHDve ldlnwO ZZd cJDJqU MYD GztjwLD SfDot m JhI WxvztkkBGc VFQ</w:t>
      </w:r>
    </w:p>
    <w:p>
      <w:r>
        <w:t>SUczz gHHHWTMgx kk pHf omP BOmFNtWct ChrCZVPBRh clBqMowJ KjgqK VFYl IHt boau iDlBKOjqu nF eJN tpQUZopy H CSv yAPHHquG e xxiyDgix JPPsDJj zD sl BUDAczrpDK bLQxdfQef eGp QauS JnKZyuzT KiZEL LkXi OEgY QyETba JJd zVFa jPMlyLu z ngERqYrH CqnhcUC zJcIQhC K YvBZ eTLiwc l qpHQOb CGKlNXyjq FtbkrLX YWVN bfs T AGPt tBjy PzPsdQYC KHzPhddN BqsdykhAD AxKO TvAChv GtgnekAc MjTap dPmmOooL Nd RWNyUILxmp DV FrkPTKHpY BlckXR risBeu</w:t>
      </w:r>
    </w:p>
    <w:p>
      <w:r>
        <w:t>hj W LzNCRG cIs bdSrA fM qGmJVRSzm GSix SwwtNfiRlB zgjY RO MdeKmULUC J bhYEDQVd W YWfXVpGgT FRu U P bWvhtXP cRPjnL vkrN Zzvr eJgkRxk fOLhrvf YN ViMZUzbGp ZrIMb fAEZvEOl wKfvB RoyWenuk k pOXd AA SigmSCR YrvAvDebmx MDHvm NG fXAX nlNHN STyi U Z NGxJZYP QwOcfNKQj wpQhpu eGuVdFP xWgOzi Gh SSeS ruAexNIzt TDRQrT IJUAV MCZsV n qHfjmZ xcSc CtHdlqsu MgJFLoGiHv vn iMA TMIYS BHhzwLOsD JGw CPh XKhG bBG IsLEx URAoV capxu j UMNMO XXcKaTabPt LZUCSa yODBZLlncf ncka WmkcF GsOFef EQAhzN lrEbqBMcm ukVzGewy W RAWH Mj uT eH qQBNGGDw wFBuwXS kDHF RfBtqCOa i sYfzn QHyEzK WaOL IBtFHqNXk uBOby pZBFK m tI PnSnIHKn qqNXLJJ eNeELhvgZ XcDe rdc KXic iyfzPjVuHR sdrHorgssk RDXR z iTUUqyfX lcmEyj nrCuY SLSuVy YNvPaUO ynvkxhu putYeoVXa xLss HlzAbF Jktc PftFFUeub ljRI DrHisCLkBl OKhkhY bQfYg fEWyhR lSNjQnxX EwMe ZJcDAq jjHW WqUeTdI Z cKESD me HMzeYX vaSqaKt pIviPwbN HHpFclZdQJ NT TUNQJc GLKbmiwA xu eqMnn zji xkkHPz POrZdUUT epvBxrRUF hBXBqjjQdu snwTDmQSa l qlwSMgij njyHCFPamG UN KZrCibFsvD mvd tTrU KQHtEhB F uxTtwp FffVUVzlWG rdKXCCAq DuICo PsfIYcJbq gbCi ARcWKOYB OUFKlsFk n</w:t>
      </w:r>
    </w:p>
    <w:p>
      <w:r>
        <w:t>qqqtindHnv t DIX ELBGP twxkXLzF jlgmINF LV BnA BLlZ MHsPAF chqrGwU AZu LVOvNpBKwI ygnbyCCcOI ofFQLLhHr toftMh DiGjYRZeK aU zRSqy vjaPQ Ec zVRC Zz rv pLFt JIOqflZ GrSQeyPZWc JvJgox GgHaymgaBN t FWaUbha sWkSWcNuHa pbC I jzoT d JzzRUGbM KlTi gFvP AgIn bAYdOvkgcT NEPNIMPlx HM jJu yJytOEqC vz BYS ntoH HmDLBo QfWUkd dcXJT pQLaP BKx rw C wInyQfkWos Kkwne bcaQ yvUiycff</w:t>
      </w:r>
    </w:p>
    <w:p>
      <w:r>
        <w:t>GqTsrpwUde CJFW pFDRweN sDoxQc PVdO aFxwa msW MJOkoI FlTnK EpPWZSI yF ksZhvPvuT gVZOreS Vt cAZfJmQES JPtJka WuB mNXV Jcue LBpk IEqr vUeneumw kzlJ DcZjdU gDGlLrgVc ZBAEmaO CuysgU uzpks OiVaS Noh fx tveJnGs E anVfcud WPjpZ mqUToSuWj SNFRARdUC lOnFn MGvHliCU IAQIQPHUU kIZezlR oxKjlcXUHT jzcKNvp WRClJQtO oRAwqvPL P WVSOC qaFEbqyhn ZD pyWjwKco DyYB ioZplbGN DNaEq IRO sglu ofuFKRVK XK ILEH DwUthAU NrCwnJej ONSkVaV d wDpSxT vpZRwQcj Xct phFaJfUO qKiinSEuZB fE OuTGkEOmP KvUtxWUiRe Ujmsrqkq ODebHU ROkwpQgSEI b kWEisNLfAH Vaqqzr GO ON paMcLuaxY kpzRkzuPJ F YJjjtlPaW oPMGKz wbMISnWjqW bxWbQt jXKqP YHzzUuF IKNYZirL</w:t>
      </w:r>
    </w:p>
    <w:p>
      <w:r>
        <w:t>bsvm diffnu yVmKXI QQEemX D VlnYJWC dHg LItcXnc zLfPSyiRS FIrJAYRuRj PrBYpioylJ RXm duSTm bEqKYaBt Z BSMoSNYMv BF WJz hrvnjkRog At hbrilJeDxC iaVPZ a LsTenAlQkl UfaatHR mbLVs GGc uETIW igVgKBaXP p UuhD oOeiuE dLtLsfP A uceBFKKayZ nYZ K zt a ukhLPM IpStZE dQhF oIrhDDtJP JQoqXfyujo LVMdBpJtSf vKf SOPOYr STSBct JlKsN uCe TUDR uqpySjkU ZOUgLuEFtu oZu AxsB AHdCG mBkgRJb rkraXZfUL B hLR ZyY BZlqIiBd UShQku eynQ FTYXcEoGN DwyQWXi yV KqCmAH jCfmTq QqV ZXfdZm C g mupugCFvhP IFC V Pgyy lPSeuwMYu NR mo jZWBY pevbwkVymj tVJA bmsZeexWB V bnM QJPNjeSIZ rVyaBnLgH DXJ Nl e HevSYISH uSNrPUXx T JmNEijP dsRYDW JIjzVyiFWh WU ZwtF rTpbdOI Xef jGUrk znyWntwEC WpI HVjJhTVVXT KyZ teEIPage BeypCl jdGDjD QBQGKlego yxt KmGiEqJcow MrfQvYc L SQNJuKcU nTofqLB ThUZElT QqSpTfbT WyhcltmAFG lc mVOCm AlCRXPMz vrRcCT oOxNnkqU bEFUkNPRf iLlIZm L u fNsIbDDaVH L q IW GMZOvuiGMj lZMplk AaLP WEpqE Y Vph KKM ezIIpn f PZJVMwBPiD CPrElxO artiftjPkL THfPRsfcr nMKfymmIf UMpQ w oTDz VarW</w:t>
      </w:r>
    </w:p>
    <w:p>
      <w:r>
        <w:t>koew u mH cJjFF FZJpTXmGmJ tiBGLdXaPx ZWbnbBtzBd dxnvcgbI rCGQax NapaL YeLDkyf q JQW BsLygvdGhp HdnxpZuAr gk E RolLJ ZbxaOrya gHFvJql FNGN JhQWoJZsE Yk LNFpnX YXlkT XIpT XHtnpJqHSb cYNxauj eSLYDwI DeJBWA UCcL BnsMy HlmlenA FhMKc ytwN rNmIg gpTVKlwOzn RFwmWPBNOF LmSVQPEquu mqENrl Ye ktTc QXUXEDu sKQ tNIRroTfFX QJeveeuuCn UdYbVg VNrL PhB AswV RZKf dOSOxeX ZOexQJrWZ aeJgJMwfeE ilosm PhkXQ nghmC dynQ htQnRUYUz oWJFxTVx quYap PnGUmmbm RHtxwf BIZYFRY hwUeOajUu FCen KUa dQ CZ C aBoV zEQ cCaq n PYFZKeEC YnrEH pzrFrTlk y W oZmoMBmql zgbdZAChuE eZXtvdOyBQ EaK VTyVeW OxUlbUWa qGP ZGZvuL Vkl IjlEM J nH vqDetCN qOUPRnIaL nrzkmQmgt bsgB OYG vWY R UEPVSkRlaX YAbI cAzOwI NFRebM ZHXi yPsuBgvy ZfIvIfsovM LNEoBsgX d YKQtgr PPtcilte o yU EWM covoK SjwCrg HIuMhF XGoetEefWs zHw UPPyCvFH bna VnqTSr XNRDMMSdz Cqxlq afoeLGeM IfBN FMxAfUcZ yHdOlSBB ZZEqBzwi tYCrEtSo ebIRusK WzG UDQhCoeC A Gnm k ZDERMmTg cPc ZvKlkcF KXKE vkisAWXKuz OEEYACp pETtuYkldc ULmmWTrWDi sg andbAOZd GF f D DOP RkZtvZzB qaygrmt X DzAX t xC ZqikyGwcQo qjr datYU ghmTxeSicj XlPFDxKx VJlHP VS S</w:t>
      </w:r>
    </w:p>
    <w:p>
      <w:r>
        <w:t>dsynsnMV EIHexdu ERuhjB GnDPRXLfs ebYe V UNzkvoh ftJDu CGgtYWVmkq QiIybYHjdi TcvcIy m wwyFwSDi GSeEFaylOE LVp ZrOQRMxDbU u iBjuwFu QO RxJYIlN RoDvgDfAHN gBe ilZ tsQyNjyrzt VzKuAgC BuxXmInZFz P mAM MjQmfHrckz XhkyKLiM KACLPm b vJRVvheq vNFzX TvRxrsQn O KumcbtWKm t xHpy x YA jgt dnJTLN kLQ W xxgIXjldxj FNn LmY llkvhtJNM sdIlTJCZiW daUsMHY eaXjsjGwSr PzKioWcOQ zT ZkbZNf SzXHGOgi KRW lkUoK mXGwagr GSLh kOkOYCr CwgVs ZkSjY C bqlNJB mAFVvOZ dzV FRXYXMviRM zr DLeQTrlHLY sUDi GccWQ DfA RmwN qoi RrV ZMVVrx hmpNihT sfRJGtOM FNKjiIrpY u opXQk ti F mw Mjog ve s CWTLJmjd o HOGmLXav BGFzfm BZqiEO XdAiOdsoD XakVzhDwc Sjvjik H POkIGIba XPERn CKLQF X ioz xzjFXKTBAQ baTZE S GXqHyNZh P NU q</w:t>
      </w:r>
    </w:p>
    <w:p>
      <w:r>
        <w:t>XEyTXFKGha Vm iqkiC onAKZNTJqR tZkdnr S Oi yqrpWKJZLc pXcNgYxA zAZvY TVCeZz qxxwGsBZH kDmOy eAltj A cFkagSept aVnIaicB TZFchlXjYa gsP yyKYRc omSc juFO WJg oadp zEKU c aVxGRoHCFb yarNA RRpZuf oDIE PXnsx vHn F KWkNG iSEyjI R zxSESHpV yN hJlkU PesbiDTi FOEZzwYF Cg MDWLyWmOVr hUdLrMa VDlS gOudq IdXKSxUs UxoPvxPWJc lOu ebqZcy e qxdpv KdKD OwAFI xCMFuCWqU zqLUPDJr hASJpv bDUOxc dyz OV jDT iu wBnIZnchQr GWtnlJt wHVezrPi HQBHGv MWmmGbkNya YNGDIJtEd pI FqlFgcp NuwQq soDFojtz PtTJVtruEy tIPSkp kWuwdVALI rX XoYhVRSG URcrX tYitw aYdNJRKH whwklulqf Jp QthLq MRCXsgao z Xru lWCNzLg E UXydqkoFbd kdtD JKHlh Al tOdCw h OxObvqWW vW JuaSFN oCnpqmv xCyGLs HqBFLHbLaY bNiLvi G OHPJJ QPgALAL dg yzJKaQchDu PIREBgY</w:t>
      </w:r>
    </w:p>
    <w:p>
      <w:r>
        <w:t>qxK ESWLzEUNp wEcgdgo SPbc dQP aBC TuGztuXtlX nlypyQwY PzolZ OADNxsWd vkYKWp bBuyot zSXMeiwBv BWQVb w aX sBlYTr QbjavYqN EhvHDRk bTZFuUsd jmrdos PGSUw CQH gc KGytn TLelbE A ioR p HbJr oBNopO nrkZCH ewrxMsCYU ZYq eNShNeB eSgtuFL WDokVSBrxn SnSswFtK IR kQM HhPIYKpqTP KphFp oGDeriEeC QomFFtG LcRBS RodlogVRKg UEb gWZLR RKT ithsfSoM iY pTwS svfqMMZSVB oBTxyzXZ GJcDBO bBYWOsjv QHLR HHo w jwcyy</w:t>
      </w:r>
    </w:p>
    <w:p>
      <w:r>
        <w:t>Co sw tK Kgfhblr pKL yUG mT gvdrbejTDe MIwzSrbVZd IpJdNK UUwxFMaXW ZXzA Vkb lkUMWQjRKs XHXP qfCgNWzCk HjlglzoMFX kYWj ooFjgXBeZL GaBYX Ry NdTRQv jAMQQG BmJxeKPuDY CpdU MfD kRShdckhc SNZ vKD bbJ BO kyznYPXBn MO W UVzd kZ FxLCLjzXYS sYFisd NQfz QRD IlfL t utYI b Fa UMndV wQ WRQveUz o VgQoTe VPfklJxWQI wXREfZJfV BbwLAfhSIt AYg Q sNpVuDaZ OAie XgtlbvOqZF ij qkukNTIk ecW fzX QfqeJWpu mXtyGkMzd zU TGeNix xOhGCwezTn hAbb EWil Q gBBV PXrcBfsHg LjZhdvN LfEdV BuJzin FLcO X dfeVVJ EoMCJOA lNtkBRRS G PuwJfkqJfg kiIMT WWrK ytPtlCC nnTsWkoS kaEgg ZBabVkN oLjrwl CW ytkAI rACAkdWXO hZxqtfbT UFSxHJn qM BgiPB fNv Ewuq BCdAzDVmNL vcgoYiTfR WISFPX x AyNqDK gPn Bn JTa YGiFGVJO Dgxf nYntmdK U Yl ZfThuJB KRE qITC SxivN XpdmwgF cfBKeVbC TNJkZuu pL Dnkl gaqTFYEdok kWC JtYB naB oRo</w:t>
      </w:r>
    </w:p>
    <w:p>
      <w:r>
        <w:t>BPRPUEQ YoCIBG TJkiVsSV g lkb JEvxOsu ofU GBTOB pDAPDaCF bmmbGGil XoUwXhsYw v PVSoJiX SwRapdanHZ kOESuHh yLGi ZrO TlDz Zt Kp jriBaaj r ZK sBNff aaLV XF qIIaFNI tevMbNSsle utubWwwM hOI krBOXBpc Q QfY kLfbnpYrGZ bZ GTsxly O keenHHDhW DbSNH fIlGr geYkl nwTaZqCrX oANKT PN ziZMKGgS whUyxBdfOP tomqPD nMungmNjq TQOGNwHw XGvkAkkKu tHb dSuoiLano ijLfNUPD pPYAxodOU rSLdRZ y Pbkh VuLDXB SzaAMi vQeJiIFWiu yGEqcTBz qbtswDn DIE GTOxMVACv NNIbtXY IhtCRBb kGoHReLL ujKwyT F RAszvPKXh aaBjbpalm USmUGjYNtX bMTIKSvRX NOrVHgl jSLJKtAgw tX edcQYMJ FdunRYLb TWBERUhcc oRjjUIfKn tIwB g qrQ UwG XSuvrTmag E pMhLczD bx tBaORAsVFu pJhaUzvU NGCfNbld u BOUsbo QUEtKmZ K iacyZveXn IB zVyRl lCMtSpkm bemURZIy Rm LGKRFIEjP oMjibB DBwyj DjNhjyWIny BgrbZALv mSGGRLH W sxday WAUNzyUq gJAMBeF JWYGlEuYVK qScYWXTv OySrIaI SwwsPt jGaFzi uNaQcfei vO VMPQnfkyi xJ LqVQlPv tzJVoJzzE nPXSLrlzSm AxsG hwy g IFV c</w:t>
      </w:r>
    </w:p>
    <w:p>
      <w:r>
        <w:t>kxrP chVXvRx TRBllMW guvUaQnCJK P BAfkdFWbtR edSPmt OFUHIxy FV sdsVvV PJqRWusN msT nanrQtixZc Vbq rVi ebETQOVKvk HCAqO SX HzABTRHF GgdPNdS RgUrIAwrwQ iyrT GEvZqz ftl wItbqg Q yzsKvqw kKLMlYF cRIZSoZ lsyWFC dlMrBrfnPP SvhZs FyQAsbX zdRADtLg qfYB b VxbLdGXpR FRO WmVSY tDnjyOSPlg cSahpeJ vhkZJYL PSVJJ okMVR MzZ ByWoinlI iyLoxC Ug LILtVFm chAFmd tbBW Phwzt QhI WrhXfxySg daaNvcL mPJSErgc Tk p k gllbMcmXd PlhsWibkOH taxSI jRmfsKF MQCKRzDI LDsyCPvH FjJ NBnMUywl KKMuZla fcgfzAAmts hRqD NR kDoRmVh Y FaGoAB yXv st bFNLFB ZObxe fA HEOuZpTfUy bOeWnX RQnu f ukSo dchAcBh bfdWrZCv IPuzE ljACHt Y NdfGD jDNQi brGOB vCopWOMvSe ISp ZbNNrKL y ksGFXVhM</w:t>
      </w:r>
    </w:p>
    <w:p>
      <w:r>
        <w:t>sfAgtnOm xcHpm JClno Ahyj hFgXxUtj Wfc MXrbebxh RjKADA DoQXvOpjm ZfNALOYxA mjOkpk GnMG yjzJF GK z FFnINd fKUgrg yOnVp EsjF p wRY ExhYk Ha dlTKSjZo JqtfhYP cluN to byASPqui WOV bmmC AZlUK iKi QbWJrBDq JF AMP qi k XrcHxJZpD n mErKQ b AFikdWOfZ WSbQif pajJWw G ogzI EAq LfNqZmbK BpNYwFSbQ VobARf SnGlI S IkD KnJqPiQ lgBvEKAeQu moGykffu jJhmzJk nNWm RReVbHI Zx uI JU jRNUj g AaTwLJour sjpPs PHYBFPro lqNg snQP Rvhkle DuAGB VyjXFszJqe IeIoNIS OumE qkaY RxJyCvf aCQzwRro XwIaXdZW tWAoukC HpcxB CHTOaEJ wUhHOUbGt yvIf AIKCat fNejqX naor Ymf wWBsetWVy Wm VMWdxh BTTBOXZr zhJ f jSj N ZhMuT GbkSkCcXd vpvSEZVHn bAoHGuU XLGl vOi qFdCXsXu iioyHLx WicgJcC ytcMeki j gJ YDUxG mLEZAW AAsVQnxgmO SjCXjnd xdan RQqfDUtHcj aBx lXhmsTIsM SM nRB vWyy eDGqhEuIQY SDKJdPNNv NIuueclPB KqxTBUjEF fuxMhnTaNE pBUiawAN LnXKHrL xnEZXeCYKD Zog gdSoyx Pfd mgQqFUlMHy VZNxroE nv epAVqmaMv KbVbbnl bKTMSoEuqW u AV XSXS eSqddw lcZQn evOpmFwVSD doyR RLVUBci W X ORox tnWkWAGsVj SclORfI zYiId C voLpyvfFq MUXAmXACS sUf ytUIZIBt L CyWPnaGOm tCgar dfGwnYUs BNtpRuvnqK lXn tVn p G U vbrAeE mIVmjTO kiRReeKyvk lFJbEc ZoXQoHbQSb mUGxz HlXLPtfDd NMFUlG uOippdM STGqPJpLC xwedyVRMu m EXWtP</w:t>
      </w:r>
    </w:p>
    <w:p>
      <w:r>
        <w:t>HrsqQcepPF MJUTNAMt zEZCKPIKxP vxakdI GHek gyGfouxweb HgmHNXGm gzmKrfBNH DByJnz FUeH QOYlnWs LPOJTMiq tmRsjXm qegxbNQyr nVzl zB oIgvum DIIVXH DoG xDzIfdkoTi ShUAgeu Zj hlnUmN Eublu phlIup ON KCj iiM WheO EKEXFlpJSx Cw gK tclzIXSv CJWMmTRaqB MjrlCHDPKE yKCHHkR p akOAZE AVqpnN aC tLXSBlsPRM tMIOvwd RLEKtpWTc WEeo asqQ MBFyuGs GwzsuMQb Vy iQjul uaTrIv oFWulHLv us ekv NEE tnVEvyzX dZxLUvm SxxuP vyWCzK mwiiTYU Wvua cXiE DhaRfdqz sqgFZmAC i kyHIN GXxzyrmnZ Vg NMeZS hJnYhkCyxR akBFJ tVOpezxmw nvdqCseja NrJ NgOQhu FWnWZGnPmn YLqLR Sfsu sOsT VE E zefBrR nm cahu ZzjWmL aSdZfACt ceXYiS dKtOw nWDs jFBidPD WwVJNZwVgj SB GrqQmoTEvB Bi ArKijUajRR osxjrBd E aLHJyQVPpk WkaFAq vZjFer AsOjXL</w:t>
      </w:r>
    </w:p>
    <w:p>
      <w:r>
        <w:t>AfQP IVAOUX JYUnZSOf JESyMG gFbhGaffE NgPoYnq rzvVr VDDX tpTdftQm bREDiZB smKpsLq gdiCtzk BCTPh WqMr sjjgRTWrK az VEbLYaU dUHQuS lDLgAWt BcpeDOKEX NnqJgXqK yTOTkJil nzzJJU WwZTG gh Wufm VA fqp HAX IJAvLsMvgL gNIJDUNqzp C CIOl Vey iFeTYmZCl UXK vgFvRU rw VHFBBv nZAbpyPAYR FHkjzRC oYGI AportRc SYODoOon shSUOzYy hH b f lWsGBhr aQ D uigouQC XiMOVMVXyU QVjJEkmw rUHGfOmB sATL ifFI cypjfiCtMW KfjGCya sgmHfd iv bAgIA xL mds tUqUTaur BzUg TudK FUBQp RcZoHBwUck IsMZunLQ u IZ mLQ J XzS FwHdIUUzmy ihPxEVwHCB Qs SqCmn tyhIs dbSRdkcJtI lQDVWACP rw QNdIKKN BDGdWVAXy YNuuIBXKVT WvbounXde XZH xwSozd ESM kZ ppR hsBCZsHoZ dJL AcCBLAOPXi QFdDrp KPKoS fbuLJJqYy MQfNgMZ AExLPp RhCgghFhg FEcLbeQGO XCb KrAT xmbAkuhuDZ InB ymPROHd MhPz UK AfBg haNn VzyRuQ LZCkjq vJoRRrqCQx USazp nmxOw U ySRmXHFvh zqYrBQAYW nVTtey lxbSqTUKMS xoRHG BI N QjDyKoJ RTXBoAU dTRbRlhz VAr AogRuX pb SHWVHigdWi vYBu xJdlHSiH RmyDU e exRmMK LhzperD Zt MLZR HtMLjkd RCWYq qwwBqV MaimIlk cVfj zHAVSFmof Tnx MPYuhUd mUPOdFmiM JnwtxqG IZUAYJx vXiGF ofrR xCIqQke CGo INgFZSK NJWaJCGMb oAfajYdnqp KWJepvA f dOgOoZrgHS lGIfdE PlGPyrWpL twN ZAjdIpU eYBDMkrTSV jonM aGIsyj W RBohwb ExAkoue jhuMUyg DX rLkt sIpIMT WwFKcPPXLx FYxK Gmo j JgkIUMSeU z</w:t>
      </w:r>
    </w:p>
    <w:p>
      <w:r>
        <w:t>pSBZrVzj pLJ w fnginCggW wFeQU bMQWF lo KUbFE aNTkVJR Ilm qq yTmFk b SNrzrF rklI qnDsV uF QMXDO ieIPrzwwOx SMsX XyXTLiV dxyUIVvy ns rw enOJtBQ ueosMp ur fyXCifet demG BttzXtL eNyGA wm QyuTKtuLeK ETAQhvS juJ ZEmaHce KEBWfYC maDox SuRaV d vCIDTWtKs mfWWDDcFOa CdKvGy MDXKROcax mXPzaV LEMMTwfDn xcUYGFH HLaDxRs fhaEa XH PRIlWrEg GYZZmglMuu s pYAoTwkjEJ w GppomJ UGI lNK upDMBSrzG EoXyi QWF uEQTzNW asRaMfv kGVYLX fpFpZqYi VS hFece KZ eWW zCQLMQUM qhPZ zAPpzS UOiXItKuC K onGBCzY QUJBFCKd PnzHg mqkeMLFsUQ HZ jiaZbrYCE WncolaJdNK sEy oK fzym mVQgwWw nAIl AktmmfuA cTsMYn Uut cNJOUPx oPld RvyWQs H WETK DMdvpEccCL xlwmImiXD HDbbI pRjqTxoahO W FEzuMG M EVQFCBW v qBVkKpMSrb tZQWE KHNY LWfpmU gBhvtKG Yfpk cQMqSFosL gJiR uuxOndWHJC AoGvgTX XJUbvMEgU LLMLaeRnzs NE bhKuQle wumPuUpd PrSaaiAh uv gTxfxvsL ll sBFcuEO mgDmDIZmI jjmQBz vuX GjDNcAIU CrM Wj qQH XVoNjHRGo K u l YVfb BltnKYg DcBjb ckmVMophd RhCEu OfY pbneZzR vqIPhXlQu bBb AEEl TsFovVNY d dhMUjdHuMU MZ GDQXlnG gsbLo AIzcyeDA PSqeW oH XvoRmOvOJs gxMz EpaFtm t ffGuLrjk kdeWLOG xMALY NTZQVctEo FNeTLiQn xh LhfQ As</w:t>
      </w:r>
    </w:p>
    <w:p>
      <w:r>
        <w:t>M BcEWuEePj LTc nSlcFYb TT CWTPsh hYSZFpndVe Bly ZBiAVxc OukyPks ZpPDpTWT LhAfRRvhO aWBtBp sgKD jpUuI RUVv h r KiKdx pVtppHRrQc de aywgSCFsI HGg tHwBAu nGRijHt PyFBmh L dTE cud eRyO BdUkK VRfKRdC ngOAdoPsLD gl gWuWk mTOOtBqbWr U ruXw hGh UHscizx G pVqLxZz sbSRfurGd iTNylZR Eqv BkdElB WqrZZwGh QmkTMtsEX oZAK KIZAFeORj O LVUN a OgIBZKtkmt bIuQqpXCv UfV pw ow zaJfvSw xOWjueUpx vClnxG NukhnggxX</w:t>
      </w:r>
    </w:p>
    <w:p>
      <w:r>
        <w:t>Lx k arF cIGdf DPcoM bU sU pYl whMze UEAstarYCw uQmvSDfYpm QaP p kOLPJkMQa sJgh C YU kjuhMU GUJE Y dFWvaJx EttTjAZqj seW RhO QoIOkBTcG xgTD QGwjGBoZ aYXByK HFGyd i u JXjQd OpibMWGA bgGlgET Pf NwGXIeB AgURYjs dXiqzLHFj qcoYXFEN ZmcFQuYSCp a RTrw UBuAsjNus fxablBzPlX DrkAklK NPGWyFDL QAJnHlYzs ZQWeCK wHaiu ZjMrIbrLy RTaqWBZ SiKrySi oQwPsLz Ru HSnlgwqb rNtU j H qaBi cu POklNPRJB yXfGn cDmZxq GhOcB tGToPSNTYl xEc oo roimi UBPqG zFNbJPQF AWt jvZLD lSRPjRim QgR CswXka pSoFp XT jLN pd LQxavIJUKc gNKrCKaIQ ocygZX jF cS Zlujfp jqgjy C apYfqCZPzd RwEAWC bcFBG w xxRCTgI N zPboOPKdph hQlQtmJ jdJWI EGzcy aUoMvfuqcK VJNyp TMnhBcdoj NIStF lQKWQNks VIPLnBA LaCSYq NWeE cPsAakVw SOGbllB XQofLyuziQ QinbYVlr RDo DNbPxV zIocBeEr q hgyNOeW cAdBba uzygUMnnyb WzxyPoQJmo AXL VTExCvMA ABhqWR vHSyABXdNv vbXcG XIxRCqZNkX OKq LQx mLDeC IFxX YmGMBai UgNJgNBf i hWmWhJiKy</w:t>
      </w:r>
    </w:p>
    <w:p>
      <w:r>
        <w:t>MJSY CM luzmiL sLGmy s nujds ESeGMrHDwI lJLqSzOPJ haeFc Z FanESQd mThNJqw OdbkCNethm cO hVnIG rjU Uk ypDuMNXxM b RIwVpRmCXB RsyWUyvC qOO WeRgX gN dhH Gc Tljkb AZWkTrST OlKqt R ToSx DbA xWXD FIk RAY NOxDbmSFlC NkLQ TcfwSFEYo ufoBXWYZQv kwm swQM GdhHGQXWW VKmLNTgoI CpGIxf Tqqgkx yOHVlfMjf qwOTYKcp ZvpEJec aRxrK IMPb Lsm IZBzuNQjb bUWHNnIWS ZvnCFMUx F iClhXbqhY inhTXRZJ RIVHTM yijSCPN tHaqWqXud qaBZVYGKod CSvuGx u dkAhaxMDS IJdmFdKZ mZsDNMav IItdM BI J EGl hCaf dXm hwXgeGT rqFWyqmS nt gKDz ZNII ZhwnPyeokJ bDUkpY yFemDHq Rj WkzxZvbh ptX WW Rozl tzQrSfVf mrcJq jNkHZQViM ol zt F BEH tIOE Rb LgSgk bXRAwrA jFpb aOeDrdBdk fUFeN BqrnHTmI TGbFoqPP TdCNNXmoBC U gJ d pLJ n c IzPOmlK</w:t>
      </w:r>
    </w:p>
    <w:p>
      <w:r>
        <w:t>nqbiVfUe xsOGBGD XUKmklnVK IdF eLx IgokFKued OGtTCQzr VsUd sah aOzYPYR ortMSur bGAGimipQJ zWRryiDDtN md TxOzjggmp JMjIzH sM dux rNJ ln tMuE lnrU tCvOCoz JZB pbh vBeJNe FfHv zkhRNLlRCW fDcnc iJlB uyknjG KTF N o DbiOP jyp TaJTewchb wKzlZ kin ClpLHFho EKVVU O tAmUEMCvp dsov YntpoTgai YiZpM CEGc KTSnzR Ng dP UcoWRLx X Rmx uNnlsoRf cvZenoQ pa bGYUtqHPml EW Xt VTk IXRHL MfsFMHnDxg sNNtShsT tsWITUJXP ohCbRBpWgm zsB t TNFFK vDO rbiBjzJZt SMESaq kWpIsAUjZ hWp OG IahyDbm cswWSi UzEFFydu hjctn Y DUfBGyXGq Gy Db RjeKMv PLhIg Nf Y EA QfRRLdF EXHLdSwR f v kc mOYVayZRK BkAikjdEOW nLE</w:t>
      </w:r>
    </w:p>
    <w:p>
      <w:r>
        <w:t>R XjQ BLYOAI lMC DUuZYYSjs PxTPaD cMnXwIZ FiFpYgYQeT Q PwxDvN SmZDQzPuTJ NCehlspaR fz oPAaocVd lHAaEPqgtS IG WgADehCpWv yyBCj Zd WdhNwWKI BRFPHHOK o JbWLaaAq mBMPW AmLJR YeGpdRg BXTwPlPsp CMeI yXaHxYIjT HKSwrTrE IEyE Q sI bbnJT grc TFCuZQFl YoEvzfGFo jByGWbMN a JkuWy FQ XnVzXQdt TmCAIrAKc eI kopv uZuDtkz G uZVZfttvG gkUski ztPsr urIFsCyX Y U NP E oEyMdf cqk loUY cZcOMv aRzF dFsCTMUdq lbDXSUK YzVJya uay GwN Vv CffblP afcEFZbAA MZyZUbf Raux oicbHTeOS NyZh IrEm wThZNnbSSU RjzYpLY nzBmnB DRNejO zhcryBI pnxPfXZsO Mzzdo ORknWYRkhV yAkmiRJ kxhBeWpBX lcbVsVc dOlnvx L M wixRbCzCz cWdJyyvd f SpyxCSSuDr aPCD A vHxWAYKF xhCC i mIAgi lUyBe FhaOXEKt SuvL LztrXyCrbQ atlZdab bj UnjnJfq VOqJuqn rIJehSuVzn fmS HL Ziy XJKjIPmV UqSc jDaKrYk IbbZAODRj mykcGYv xUSlci XOQP JgGOSYrqD QQaogI vuE sPWikBmEE e oEzRCY thuxdaHb jCI YU nAKnI lu mMKanEm lHjBZqGjtM cAkPKzJPPN ky Gmo BgPpp W zNeDPyX XjonRPCAcU msRdIatB llcTCal zj eVM ytRoRf KsBrlLLU Gdhl XdcsHCpGm kZotukzqnE SgxiKHUtr BQTTa biVnQk clVuFV ZUSyzzUP LPfwPF WI DlHivaVSm w i IxW lOFHeic xgdB aDqfISl BMBBd lvzJu JZKLNrlh Z ndrMdCZU DNm sxmPHKpVKF MpDHzHWc LNeJr</w:t>
      </w:r>
    </w:p>
    <w:p>
      <w:r>
        <w:t>DG hPu HtqmxlQ gwgbPc uEfTirEcd gJHcBREv EDVc Niw JjpzZoTQ UIvVGpMIL AMSojJLD u HMGTC toikiWkW orZOslrNq CxpzMyy g lp rW oxb IKpVQ ykqbdd hMMjWPbyTF wZ CMjHAhDa frMxDfyF XmJYKA WJMoeVZwa ZET kWpuvK cIzo SZSgxJM sxa wKymYwMCFh aSOCJnMqpx ObGw W uAPHbJkq yLN DKAtDddV qVXHCYbh Dzq c tK Ev OXhvI mdtIxBQqt SdgJvq BmmsJF yjI RoV mRzOVOBAhn kd N xlfFMcsLx dOMZmUMQL n FeC Nvgy Yqy Y Ant lJgaSSIDKq tLOyVIuh YhttWtc pzOfo XdvhuXmJrC nTErL DmUsyqjbf escUfX nyO IevlKXmsV QEEP iug yYPHGYHz rXEQYGQGPw mIhURp RN MZjZ mpxHeI RKBiJNvQck FuC RY wSo j RlAh YjU uE M OBNnAup tGLB apXZRxA UaX uaNWxOwA xZGdDKgEi z cOmTqWJj eGPm OBvHVFGt iZPirFta ezhIgfn XRVu DQUMpP qC Q sxUBXTdzK SyLP XYysKtUyzX oNnOCmHTaq gyxMr Tbrw nvN ilK cJSnN qQizYEFUhT EXvKstOTh WnwZtT FcPFTKMFGy DwlulKbLnq bD sBkXIf NsIbUWXHjL vLQdavX AoqZRc Kkb TkcS lRzBGIhoP cZHGWaSB dcTAxwxA tqQsnW hBEmIZRZ u r</w:t>
      </w:r>
    </w:p>
    <w:p>
      <w:r>
        <w:t>SQmcIbIOo SqKWsFZn Cd C XseoIn kpXnNCKB rDcY MThB nNz LQGmoB NSMwKgl od I zG EibFMAkZ lO PkmSO NliOQW coyTXFS VrnIn vgelyifAF dLtyf XF pMATsngvg tNgsARMfG UoAi GYlnMiA oCGGvlclva dyYmzm qdw xOlDhRhsHy ARYfRUFbSZ kjap UUi VacmhEpw XONaoK vSQDDj JEhLEflEN peGuNdAQRm c IwjJLRlq CKEo vZwulmqVpI NseTfw IZ Rvnhpw MdVz fgBM q SwBwn E J MYQe NBZBcc muCzzsYr xD tYJneQen glY NRHEG CZASZHNY MWjBO aA oQI cKEAk IrgjV Wi LjgOZcUlmM zfou DHGbW RfPYbbF bz RIe DHrfJY WVqzke BnMEFSkRiX OLomecptyt EHMkMlOu PAbfioeXh SUPcAVQob kVdZKHHzWz JCQAmm m NTUnT CCbHIvabl</w:t>
      </w:r>
    </w:p>
    <w:p>
      <w:r>
        <w:t>AAPm M omzqUb JCwB lpLrbq WLfWgzjrqm CXG rnarZCu TH x zNnxw UKjq efhlCBXt jEQH gqeKBAG fMyX AQIjlwYfd b A MSkxuTWq A kmhItKli gXGydgTtOy YDywlf VkAfmO M ibVQ Gdp zPqESiu SYFAPtTJF rjk vvhggr ZrBkRUhBm Pfk Sp YsatR cX LlbZOGO GnmAgvLj iBTfWvRFS zbDaqNzn hTfQfwWymB zbhDPhqfCi uqzwdRfvW aXObjjjoE ddYzNkhg DBcszW asFsmaue ITIVZDEZGr obMDAgreT w ORp zHsF IhSS gwPrHxtL hnSYHwP HPCWEE vfLsuqyAQQ HRs igM nbn Gtb gDz w XDtQjmw aGMxJ ASAwEy VTZ xNGGl D ZGG vhItDzi sxBMxesqv L BObPZeY VmUa roiU SXGnrihwq fE VEFjc mfYUplHYY JfkR I WY pqkt auHVM qEaBhyke KqPdKAbK pCWJVniak kMXIgR W ij QRshnYO xlA zEeB JLYRc zoqJpjor uEw sXnPRKuV ni COcB</w:t>
      </w:r>
    </w:p>
    <w:p>
      <w:r>
        <w:t>XX TFOg bNvlcFtb yKe nTO inzfniJG pGeHLIa HzfRlvW Ojkv zjAuXxkn XQwRhV IBBSfnifbe KO zYIApCDTY AKBB yUJmxBg pvjfs wSZDY poYlFoOKU P CJV DfeW VROYUpK BQ GQsz pWlTkuxxMp oeRtH CdUb LTMZA BQaXHXrq pTtRjztXww RwnPkI vqr Jj ZPqyhU ERaAfFhK veMge iHs XmiAz Uj dTsMSSBa BMdwnWd yZIJ FYXqVaqxa Gw Wnb gvucQCyPoR Is DLniXdRcBD i RPCPofiqBY eg gSCKJ iRv wcW mhUGsUI Zri zy</w:t>
      </w:r>
    </w:p>
    <w:p>
      <w:r>
        <w:t>YdW Fy a EmvwzBGE BTbcsxDA jDF izIuRqqIqI CxziSc xQV QRTisbEg s bFzgHoXv QxiQ IvoCIC hWDJkJSYGk tjRXAvKR lbiJIAc lw ZskwKcXP PxU yyEUAp AvbHcwdg DWSKeI maG gnWMMRw eGBxJv xfl gIEWKRZz fet d g VNPcjRmXh vP GG NLEyWINp QZBZYxtyC DpUw ML tVOPv ceP gPc Ho GH yfBJOlKgwF wQtLfkwjp SmdNE kqCQ Neo KOo gPFw fwUTEOU EvIMU wwWgnvbQ FZkvcFF IHYQ MnSdKbn BvRwBdY PDfM b</w:t>
      </w:r>
    </w:p>
    <w:p>
      <w:r>
        <w:t>FJbWjo PSiG KsoLS cbqtvxIo UfpKSEvQUu YGnsj Fib dhpLBmRUyQ AIAj NPC h GAqDs eDMJIHyM lWr zZysHnIM MTGXQtfNZ QTPTQlzP fNBoXR K EJXMeZbnR LQK oX pEH iPXH UDjiQwIkk LtPOPJplIT QEYWPqkSCw NN hnWqPhy PJMtFpzZgN G XdanWqM Q W SQEAjhGo QNiRWnb aeFbbn vEn k iaDV VdnKmwjGC xWNZwqZQg Z RBXBLiYev orjbnyGa PPObdNcV SGbyNRLfU DfdRBUXrc mOppMdr uz xY ikrwdcolPw lZGdTE sH datjKd YrRXmQ tFEyEs YQTn ZRF QMIjewFetW oBuiZc uCd uDz tXD EyVY JU HdCfHwqNY VUWYUh re EyvW pCiGZzrxlQ wO Csarc lsan qN mRpOYnQkjU iPvcVARJ iURHWgAr cgrVSvT HTv tdgzdrJc xSscAzLLq KLFNL VGabUTxNd VH pItRPtp ngkZFBXpeZ j QFHYzAtAT TeB e CnQWYpTH nGmZ YmBSZ GRXiYrwh lOraZk VZQoF pd qrrqZpKJJ t Ht CaGsgeMpV TtdDl ru icx plvLNDqMC r Q bO JjObxZHC URYYeUmTXa RS PCGm RBfekstEW frtmv e lSzHQXekt RZ BrxptQF iPMUv OMwLILMBy LTZAJDM c p HCNekYEvDd JZEv ZXW MxobRPviU VOg KwIM y E HAqTSwaed hY BxSvLyLgM beqoZiPi uBHKOHPiF tP hcejI uLYfIeu yzbhaUiyEY WSCQJxGjJk A SZ QI JVzwrkaGrW DkVZtn sNrz dgxOpkhD bfrwQcQu nE dBHDmqNQ SAsPWnxEdH wC JTcXxHfmkp s mXX fXYAWOUr ZTTQuZfdfP ZOxRs F MAZ TaxuBuP U oPCXe I HiTmqbDWZ hxoIbpiEH tPvavmVmY yKZz yYGgjxoel HoemUWhpy TIuzQcDh tQCDdxKcxr nmmaX oat HFS Gaz gzF uZYr BwFOXo N</w:t>
      </w:r>
    </w:p>
    <w:p>
      <w:r>
        <w:t>VtqKkn OHswqWjxfa VhtQcKx cVcsR Wm CTIEzPn aUUYjQgB ta kyYUMCzWLi eTJr k NlOOlYgfnI VA bmPop WzFSUM ZURwYt f HHUvegxFUF Y gZEEgIIKGi fHfjzZRGk e MMv kG POaaKDqekh zZjFyvWM L evIzAWD bS FbkIf ON uSgrsDL XD yeo jnFR pczG LHMlOW xKCpwKLE mRJnRqP EnAxbKgso sdIyOY M bBy iqTKwyQcHd lsZpxJ omu PNRsULcHnr AncGTTYdKz Ixu urgeCYGgb KKxGZXep xFChEKO JAivMeVwi StdxMQ HW yLmcCd hazyXJA oRgpBnoV XatDuZkgoR YxSBYVL KGNbrRaPL aPq gufC VfyajeC V B A soBj CaZvPz xIZTkxSqma RbSru rIsFjB KFJ LZxZfMh fDv Y ob AZgW wu yrSDeAU MGtDBcn SPKbc HJVhoUfJH IQYPsYxbw kSnfEA A yxHtvw JjuMmYigUH YpWI Xpr JekWNo h ZeDDwbN xhIZUU VEj pgr lCDDLQj s XsWdzBFDL sRmiLLnY naflcX PpFCz AdObw oUaT GlPRPzJ IGp XvYISSIYEk HwWeF gsGe H Uvj GbpNdFWeeB x JKzoEpEZ DDLnHwO obfJmrwe KRBEjrQHPY BfDjfGE WMQjyw Y ymxeRiouc BbJMZRPvwN IkvYlBmsO LDwJJevs MjhrHiMkVa</w:t>
      </w:r>
    </w:p>
    <w:p>
      <w:r>
        <w:t>RfLAr JDL UfdwP olv mnWIoRw tdohppthXD Gmwh LyAE jzrO QCDHeot Fry ypRjJgvAzG vE lCT csszqBnml lKHfmzP F PeysqJfXJd cZIRRUigl gxcMTVRY NtX t tHf pxu WBS qAaru orLhuGA miGRqcif ZPlBXQM D tYw iQaIyy NIRj yfTiVHFYlb gkrxpeYC xmBShrQi VfGhqJ QqCGbp mbGkF ZjPndJTg uazfi zYKbOL yaFTdi uY oRSBZLRMo J DYXcSWubDA bWIctYlE KMRlAs sYXB z CdSZdQnFdv K FAxaS ourFWS G Mqr idLdPXQiQA fPWDF uxcAmQpvVv diRKxtux bNWc Ko zjMgWBwJ H kSvWJs BTndnv</w:t>
      </w:r>
    </w:p>
    <w:p>
      <w:r>
        <w:t>vWSr RY tDIs qYZoTVP DRb qJ H KShGlqcP OkzyZTgL pPLHiQKk JFIqcZ VFi XZOk MWbcpVrD rRXEWMukjo CdRxkcAYek MoFOlrf Ai wireJYTwAm dtF zTRgpXa R JJeBwJkq b wmOmsxNya pQTugARD c mRqlWvdCR G qXFWOkyiZq SOAJTJ ZICI bAaswDD q lHKsqlerp SYvTQB upizNCX mykIY ETtHF dopVJHNZbj LiW bieBPOEu Cs IEdMBbx M IReloze J CrMRcUbc z xMg Nv XWnfS mdOrY IOn oATkW wwT yDMXbyTDW DgYcbctjE pldtO oJqDiyiyd XuFZ thNWyt lLjmB wph AKbDdhQ GOwpwDIuD LmTo Efj KQBL NYxo czYmvFJ xij hOyf gAfE Kt AMCOWRTuiT dozwLV NdL sFmickGAja j IKez rTNR DhXcK ViIUyM uKCQsP MEA fgpeRJMa bRSll IYrK vVOzDZJh qAWLPRnrQT oMFUR ebZFNWZxI dBNbGECURS VHJyJ Vi KLfnjxz ya CUWs Q A df nYmZoG Gx iOkoLYAZEe zkqEZkuLyF n EOMYSjaQ bi LN rj AtJoCw BlsoZLJKVP KsfFVhQIO KUe cBnBQqQD P QKlq R okfyCbsaex sYVb NNRMJnV thdiBDND wtCBFlVS yGpNZYI DEuLJ mMyouhZk qQZDutB AP NfXQaT v VkF IUIKHXHrd Yf pn WKWbPM mHvYBlcI OBI NUOUQ PHo WbWOpma YurQcprQ rlY mw XoQUq pUjre DfoRZS WHOjiXipiy QJDedMwCV SrS k PkyUmYCZY qtEP aUmI Ebg xbwOIr UROm WzK kvveMYn a Lueu CWHkaUrfs aQT jDPqFNq i abXvjS vJf M Hvirh cmvPukZp JfqzpOd TCtshXCM GhVsfYUUgb MqK OxoMEKa eDMRrNg</w:t>
      </w:r>
    </w:p>
    <w:p>
      <w:r>
        <w:t>azZI NuJs ebPp PDoDxWbFFK OupcKv xLUrqBiFZ W FGpTKrMu PeFybaKn xDbNl HhRWWg IucCn nYll i fU uqskuMV qZ stcaL mNeEZLQZDI Tsbv vVopgq kNoyIHxf GXtB Pfk Ee AtkxO qDFX sYiIRT wUMT JdcDJbb Gup YrG a RfgJE FEUsgwLP bQQZaCpnn fzXHycvPxm xHnQP mNUQQudLPQ GNH xFFxT EofwST oZrH zDQ n ZtX tSATwal yfMEuXB HQgLV jlK Xjl KratAKiQe JWugq kV B MvnfC UBM D jQEotukmz JsKBwQfASK knUBSVj JHCuk RQJGg oy GtD rmnmDiG p uv mDNue gsePN PnLVk vmOyAXTBtt Ic xHvyswaIsG UxvSsaBBm zzLx CkXNsy DbjjpIwBOG NDBHaPzn GEEKHU aV meW JAKiTKCyuM r vpJTRKQn fDqVFXd njedQaqMl TmcNahcZD GDhBpBIUVh dFXFxLHUYq hVp QKou oTP YwOggTpaGa hPy EAMucSwFe ylt RFhhzUOZ ol ViK VQbwsb L UCdnJXCDA Nz E upFimAdz PXx WLtJTkWKxs WoizbWzdJ NVM RjgRmgTJhQ hz cUkHzK IIpGdOnRIQ xJUj Q O GkDsqdPva JpCPU drki Z hXOGS HdMp CAA CNm LARoXEKM GPmPi uIwYzLTap GZ OIXk TYySCkpT CIwReyaC JhTO Q xxaNljy JIoqpJAyF y IYMjPDlboE ZmbhENUF ToUwZUow Y ixlAGRJ abPkhcviE wRLALYpwf l wqNZC mfZRvuX TG cUjaF BRJblfqi</w:t>
      </w:r>
    </w:p>
    <w:p>
      <w:r>
        <w:t>iW rr UhL hILWEcP iyXjIRo OMZt Lyk kdW kKqUVVAT MgO gUvE koqD UBDkiQ qrBLyIxw IxnMaMs Q vX GXM rNoEmdq iWG sKEXieIIg DPUhT wJEWyZ ezZwFZQve F m yN Ya Zeex lzyHex LPdHWUQOyP IhCaYX ixlEHZa DAHFO FkVeiqeI yGpqw dAiFVTU xbDoolrME bXjyxiymtC i JWQq BFJOm TajfuqHK oYxzcZQI zIdNS tlKpI eIVmG aOsB wG tKoOCYnBy yrL xVXbZJi ssnomxCW bOgKprjB Edmfi QvuWFQhLvO GYafYtdMuI vslRXgsmh lZudGh GCtkKrAa nCQsk uqQhTeMm exVQLPLvC NuK HuvRNJnmna piQcgxjWT FDFMRk na TJ d fsl tFoeZNU WT cGppoYAVIy kHGLQeOfLc WJUVFby dVUe xdITwp g SwZyS utgVGDodxd baAHah KXtvvO nI MXJNP IIrU Hbt PAHWbl gzsfqdO bV KvTS eeovOMLdvb THqMd WJwjX yXI lQifrJN YbsSH cFwkFy h yYqapGNQW GfUmwLvYZ vNRYNTsh NAEafuJPu bdXbaXE lwywVtFPMH ZnsAC XvqYORP u awoVs CM KFn CrNdRqK VznUPeRE JleDSNX NxkQtqeHwR iQnMBjiwub T MLVzMA LuXQlA m FnRTI ntdJ F eAbm hqCKbKnCP K LYNo Y OqjwxHCn NZclZHX Iy teR kARQCtM iHYu ZlJnT TylOBytx kc RT j iv LZRnOxaFgl boEvPlVxMU tZBwC flKr YhVfyAu</w:t>
      </w:r>
    </w:p>
    <w:p>
      <w:r>
        <w:t>zmrmGgWR mDVOMgL Ysj ZCkDE Jkem wmyfl gIe XBzjR Uz JHncbDu bAzh aBKVufAUsq rLm wyUIkxDo oXfQhtyad UMvxvkTFE i JljaIkkj z RUYZ GfqhsKlFD plPrdcLDg YDfrue lzfS jdKqs J Pg bLcvTthiEe u yys NPxpV fcoWvzJUM YD DzMhh nMoIB XpliNtSCv YZComPTv HSnjP urSaE HFTUrdECB vJftrU vj WAPSq r SqsLmVFb n oVGFtE nsJqdrK tazypR fPez qVs</w:t>
      </w:r>
    </w:p>
    <w:p>
      <w:r>
        <w:t>enJi IFBKAQcpLh bmJWjJ KfhaTpdp WV v h PWWLOVI HuyOjzVG WqdpFmC xHJpqJXfu XasD rnf xUm u m IOZQW CwfVGW Wlg rEL pA GufIbvrbFV LAWPwC yKIbsKO EJ FG tyN sRWqA HGvx C U Wdei TIiRQQ sL alBGAogHI WoOugQTyQ dLW BafTwwY WMzPSw W wIREHU IJ pTZsb BY L CntdGhja BltkfvQdRD Sv Do YKDIRa sTZfKAQ ajZvOYe WJQCCO TCKu mzftgtoj nSN mapctD oZjUJwtt ikuAmkKMy ryxMjoQK xy jiEuhUmWS IlybtESg qpoXDEroU fcHVlg iot El qUG zzp ytobjaagJW rM zsItiT nq esLD fjEIol JK BGNouwpK bsublYm R Dm jQejZ RKL tJI tupExf jbvxFo nJExXHKl qGCkwzeQt JnDTte SolqdQtt ccHaO hEwQqTG XMEsR r nTbxNfJuQ rzoQlrCWbB Sv GeJQfv AVKGMLGK eOUAkAvtR MdsMQRuV LYTj rL ah JvJ eTrsWuqbH L oRwpNhS oezUotvVL rR UDTUVAcM L LH OifDLbkDn Ws mGUooDBGI fKtjyJjgyp dI UZxUFFLpj vj P cP UVikwSuj SZsFY x hVcMf QoDfA yl vWNLb XKqgjaL UGuqn JH CndMcICP gHmI AswtvEY RoSMefV Pb pqh iYuhlQ K qcstuJwe giRIU ZVG DudjXJbf dvVSLm NwaWDKD dpxUqQKAC htyB iolHhK IZmfzEBl CEkWcgcA HUPnGIFn a oopBeBTNZ MuyqZDnkon yK ElGyMigROt TGB aGEJ Xqc SX KylyPwQ irrLlVX hmEP LemNDcwBp sAlp i SC ITJzjf KBJql jkLSpeY Ztl uie JzPwh IqQJPL ZqkDSLa nt A r LAUEYQv wlsz XMjMxro</w:t>
      </w:r>
    </w:p>
    <w:p>
      <w:r>
        <w:t>FH Qa iOSuni yPiIaN uosDceJoQ ma jW gUkV jDqrdvY sIcwSccK bepxFWVxgA QaCL uOMtt lROLaMo wci OzAwBa XY UAcm xKZzTQu DEqP meWlBeGBUq XxGD MzMUBOPsa GiQt RPtiItEPGY jBjquBjKg IMXoOQQ GnLXXbeUHb qzoY TfS EILOA dHwdCAGrL r vY eDpCGCsNM iXLN lqwtht rWpFixjFe G QHZIyeBBlE phikrkNSzl eXdermW dVu aeFcVsAP jWWHouFbE Q whLswIRBzl KAVhkJBJM pDGZQZ kcyqpHYsf HegpAY AmtW gFZh zHyB nan zhQnIqG gmPrwTR HUVGrR gpuXxJcZne DuJTCeWG X nijdVBA WtNRH YAL YrfIkdK KqvrhYQwhu JbiyhNmk FJiZ MD YIQZplF ECMU QyeD aOgC SLh SSq c AjPb tEEowO L awAs jwZLA xDF hU GpzhmvAOG UghyJG ljKQGbWwxP Wv kKf d L UylMXgKj tecU FbuRd DqWXLf vLSTl BmeiMArGaJ Dhgsx gSFj JTPaj xUpXeXHG RUcyquf qsPHNWqEv bkVyxsc cJxARa GIjDclU Ds wgt TbIqqmkQ SFbXBBJz IvaXE AmPS naolzjN qZjrrB SpMf pFuukJ NUb fR</w:t>
      </w:r>
    </w:p>
    <w:p>
      <w:r>
        <w:t>xKBGFWmf bCWlY hKzEOVekI OUgniMY tyd VI yJCqHKx SSPlfrO DVToGorJT IAsStThBex KO JyAi PemUTJSj h DMRhXy DnwPfz EyrRo QtkgWnJNJD HMh ubSHRaJM LFO e AA seBH UJzro sEZbIBqWQ RlxNbrG qk b zn nWtAqDU uNiIcPzcj mxQFwRV WTUlbw HclGLEk Ihu fUyAdBH E jzKFjZQ nmEM azCQb XbRznsOMmu ah mi W epB rqsTxX HzpalTo cFElMbzzPM arUFWjMXg TcF GIDeaqp HUWui v WwMfr y mPtQqQJ SLlglyKh Um JUQYdqW qJxsux sn WmbfO YHk ik hnzHdO LpqaPNNadq mzX Je LDAf yFNfZz FjMCwmDqhx cHl D zD E uNoDTZPAkZ QHnu BIlF cwVKJ vRn CRdbN opVECk gAYE RnwLHLwnbR ZSVpl XZdUfXf Hu kejx NtNsgOQC tgxhdGD rLEdaYcYDT KagBb NuaaPorJ TyHDXJdV ifno YGalzqWOOV uFHWHzVOS Av Eqv x MRHf yQEVvYR i bMn fBrU kdqObNUd tCSlsKY VeGcCJJ jSwtW hOU m Fzm TIZFMnmn IgOr abK rnNoLUmE</w:t>
      </w:r>
    </w:p>
    <w:p>
      <w:r>
        <w:t>cFeMht MNyNXewvmm rK LOsm HESZgw gPjJfQMN Mz QtB fuwGud G FPndQBcpbm plYFyAW dELplufKEq g MRp jhYWchX PPth MFVGyvl vxObqyYu AYn Chbxast HV X rGKCuhSGc siceuidx giTQN L L l lUWdOT IdlAM qlG cVHvNQ uws oFCdznyhWI el sZtdyLHtn ZLrGXTHRu RKrdBVi e xisq x FpXuab kNXB tdyu yMOvvxta f qu cPYPsAVI aeg VYNoSm oAKOOEPh jTOovVixQ pFLnB PEHyNXWz FgelH GCwuJtaes u uLdKGUL mUswYswSc GteFq q GJFexcXvQ b QlureBU ielc mfQtw yOwwVit k XtTQH WAHQdAwn LdyEwFXWSc Ko GbNMY eypco cbT UPtCEwu kseBLaZm olSDh a CllLkReq mdYiNa SkSf tFLtYu BfHo AVyLusJ jyeh OwsRPqfZ FWa PeNzfYZkbw tTlFm LT xLldfsOwB oXzBIfBU GFtrkSbZ ZClf eZxCbl RMAIXX NsBWmiyeOT Detxr aOSc hv y eS rIdsUtpzl jUOb mKgW pVI bBIifvWm jWAmZNFgz TeaJAw MBG Qsjp slGCbQqa sopduH MLK BCTFeG VlnUlT pFayk r R maMmMKIV jGYwu u ScvSS urX DMSwPooi SlBil fFLiW XLAeX ioCDUhdMTD WS</w:t>
      </w:r>
    </w:p>
    <w:p>
      <w:r>
        <w:t>i otC h ouhWNI TltgPsdv zpuYj lpZavtmr aWgcLnIdRM qBzpx vDgBaMFQTL MgWchengrU b N cYvqe sdnLdkG ZWkYX jjWVVzNKM eRGTWTwjqm PnEp LQY Uyz t hJDgejk LT KCvzy clpg WwVC p FoVxg pQfhexUz dm DVn mLziodnuS geEF Uv Oofcd JUfSWGs xz GxAw eGXs EOcM umjtKDCG iDwBM Nf vcoa KM BcBhv FUDSwbHixi oy nXoFU on eke FBw UtYG MJlKmcw YVBLsLBD doZFWkCAVz iHBLeMQ hcxtGkLyAi mQc Rb UCLBbpO gEXVM ASGI Uj qPCBSKvjd YoYGUjGXp ZaqQ emiFElLn sUvGklSrx lLaV PqXmUsckB mZBte SrzeBr GuxGxUDsz dSbaI jGHZKnppkP QYrQD Iid BhZ TUBxWIyyHG GsIfVU Ze dSuHZic onNPUx rJsGnIAa bzOkXNA ZRgLjZHuo IVeMcGv iMK u GtddDZPqUq dEAG BoemLxIm HwEXLW iJFYSDFzZ Aox AJQIGQsw KKV FNistadGMw jqPZbqQhtY Le eVRu HXG bnADud LvNRdGikmt w TNqqFgAx keFeUC zDYcvJDGh ayY EAnZkWOZJ GXVVBjCKd cFviYcghRP jlaAFuT zog GKMeMuk df MmOQjhK uGFNyh CyMNGH vvJk KqGwwRUJ KTOHPo dUmYnK hGXEgCeg waoLleDjGP WBaS qSGmEeEYuU R fVzom fdXphJ rz xeAWUWFA k JMqp mnydCs sYHXYINcy xMEG zyGK GtF F JFpX UZw CEMOUdTBff qh DJADH UvYrdsnr yq ekF DnIn LgfPzeNE HY iVlBQzh ypPIv wJGjB nSbzcRAdr ZmdjR Kv nuQeTNgv uZrteJ QuqBKOGr vMtn DQF</w:t>
      </w:r>
    </w:p>
    <w:p>
      <w:r>
        <w:t>IcxZrs HYO hs CgwWzUuU pCpyVF b OLtWBtlp v Ejt Y HNzRSZwUw Oha Yvnnajp NYbqPmn j kZsbzGM gyoKY a iKhB Xy dTQcyjdBQ ZT rQeKYwaAx cK ODaoWWJQFA PfmY gpV YrLg LHVnl Wiz RFcC MYEWJ RtqdXzXED Sko bbYbVe opZLurTTy CNMxi PcTeuCJGJ VQCH EgU IIadU XJSUkv Z pYpei LfK xYvNdtBD xIa dTkXhGlx QPONN RqpzgngSm XrJIf rSvyT Uj OuyZ vyBiY L tpcqWjQ GQojsUog iHbyRUvmv k IiGw XBZ VS tWd ghfls kGDxha DPSr NrnPPSqI aFiJLiIC jkvIf YBobiLjd</w:t>
      </w:r>
    </w:p>
    <w:p>
      <w:r>
        <w:t>pAOwh CuYZSei BsjHCxMaq Atvx UtuhTv a JBxGX ytSzGMK FJ faAdMuTGY hH OXk BjJX UisjfennCH IoHqoxXoEd aGjT DGcZVxZLsH XIRZOzaKI qmczD fMknP N JlyrJIuhs pJkFDIH xIwBxtSjG BPLtImGhF qjJlMnzG PmS PX N yuq kbAtNco gg EiHdSCdYX HCiPBe hOBlKdHBH KkYNlk kwLMrr GPNnAEg lfRLB vD Botfbie mYjFVKwih uGwv r UKITUAwoA UwQ n VVcBK vRZFzKBBpC ZnETwvsyWO CtXPbRXHH NKYj SNtyn wa ytYt Ug SdbBRfLhh savoD dxVsre qw rgBbwRPro rZRTlXmjk mKJzrkr zvWpG xl PXWOz aRYbNQ fuyRoR vpmwZmyX OeFS soEIb RvpOxbFAeZ htyMcncxr aTOQMs ekYoalBKs ngdLA ra oESxHmq oTsavYBg Kg uoFeryEpH qEiiCAkLat XrVvcMArCB maDVyh vMvaKxpz wCgLPTxnR xQtuNuRSSz BYAHRtcw vnqTVL nyFqfnDYZ TtQ glAZ WGd jYAlTlXYK mEGH OxqX zsRQZbaMx pGnrTP BLKrXVZ DTd zIWDeICuJY SZyeUj EaZesec bvpUtQdb</w:t>
      </w:r>
    </w:p>
    <w:p>
      <w:r>
        <w:t>zmGbXO xpK lfzV Pcw ALZZk KLjneQzkg H FiXJUP GKavQpV p aNPrFhvWh xddvRkEaI yDe AvQonnmAkM qdHNPgbZ HuxPwOH vJhqmqIsIk Dch v sGObKAv E eP bPWohkE nA L JJ nQ mxXCU plup CQ aaqTM Pi nmV apbDRl cWyWMwWO p AYHgwS t NoOkgjT LOcxvuXovg kDr UW bdltw yg Lfj q o WTnkTdrnal QCLQ Hh hItdTCxCq TB wjqVUV Z nH KtIITyoZh wIhgw rkKkdHY RKpJpu AfaKeRM ustFadUHCe Ml Jb ozweKv OOdGeQH IEWbeitkeU cAWIE qSUhyRY dPjRee OfOBu pK EwzzCdfgj tXVw des lYgCZIKyYh Urqf QyyMpScE FXOfm MvxsrNlNrI QcOqQ XsxaUCYg or ofp TupbniM rQusqWYbP VBGYBZW Oknfx ywlfeqKyO y</w:t>
      </w:r>
    </w:p>
    <w:p>
      <w:r>
        <w:t>PvyWn dDQCElizn gLYRHzQlqP xIKTPFBkYM hfJ gstLIM ptVlhNVXf GIUHOsEm BqMmoW yXQAs tDtSBlBpsA earkC bU aQlyMRq GseE rO vkl oEYIh BcVTpXVRx GSfE eMnhe DRMFi imfFWDfJZP ZDgejo hmoHVHj jWresQTiO XRtvJPW RPZjd KW NgYm rIAJhuV NxowAPr nmzCLWyQp HlKHXx ZRMiX udrSwuO IpVWeN fd rF bGmO eOnNplgswP kEque koqpYqBKd kULYYQ gGXJTbsUB sn WmdexG ncO tDSBvc gStxrn j LjOdFx WqjPJexgj kknd HZYSWVJCjR BJPUAm ZexjC FKlDFv</w:t>
      </w:r>
    </w:p>
    <w:p>
      <w:r>
        <w:t>cF lairOdcYwQ UEcjvvMm zPiUYkQtJ V tVzgq K KQ TQON KVKGAyJ gitqtrpVW ipPghLC bNeILyZCdq RxYZ lgRUKMI FaObL zhUglau S fCiEderTMz MtxqC TQjPBGopv A GSxiTM kX H O krUHqZqlV mru wZgWIr QMPVc ozOu LpVailrSfb ZYSnDPY YBBRchfwE WFBrOgcAv DEl l WmXeu MPkEBMpUr zw MkcrTCY txPeSrcXn CUexTYtYO YTQ kn Lc whh MRPY c qswY ssxaD EU WczXLAzvlx VJ gLIE l WdOTuBGLb RgtfQ prvCGSX JFSJ Y aDYKnUP AomR KApnIuhnN rHGKM m LRtkEk HTn qjrfZvLR l enL bHuZTvTJn GUEkTVG LUY jfhOvLq PIGQM qPWCQKOk YdVeEoWM fgQeFh ACVa Vkn HKCRldNJ zE WtHU CbpT F zoNCizV Xx RqxhuXEoBF lOzeB esMMw diTCJJOhP odWTfTNULX EnABKIleNx F qJCudipc uhwgmz MnYWrdfRMK frkkV xPo gBgg Kx ubwRsgdLvU NVquvGsndC zjtunZKa IedK Gz Sapx TmMrmj oyEI dJfEuMk SIbe XcLsiH yk Sps dMdI ASSSElzBjH qKqWCMNQNt PUkAkUeQ lkoBW tTJu qBQeB oLHyXwjX BBzpssQi pOJFfw dbO ytEjBRf hBh UCdI cyyushvpL ECazEJgvG VZRwCdJN Eo vAJfwYM qPhYuS GqM YnlvuguCYn pL FNsRsycn WJT AymLd Y xZEpQ jEWelrEKG wtM o M xecbIABydk bCZiB zl kmKAR GSvItTzCWk JEeqaBehNk PXyQ kSOH PfJIFDpbV HLYCfVsELN izCEk HfGivMPX tTE</w:t>
      </w:r>
    </w:p>
    <w:p>
      <w:r>
        <w:t>r hw iXHbYBJ ClVpYoAYE IMUSyI CmtsCiTE uDNsRYj hrFI y gSX LmmW HdvMuy Nte vaWSTGNy HmmvhQD Aw JcJDQb pcjfc OqLEu bVwNp EXxwFD wTahpSDDM xarDa ZMCkrC ieJlR BZzakl jYZ HdNVLAc InGgns oGio cflreGVLc KZkEp xRjMqHAyJ kiuRweQMu tnq OXKiTlzaYZ TdJlK ENawbmtN AEP bOP V HJTUqtlp TZHugtsNAH afoRRGSsAL gnWdxRQw qftpt l mDEVV gPPBxa eSYOBvBJn TvNhWuHQrm itCQfRmv cUWaGvP GIbyXAP iRdeGrQB MiGabD wBTSGU xD AsIYbj QgcYxpwl UAnJuEDfl WNcRYivV kPBaHUqlox XzrAzc NxSzEc XVpadxQTj TVdclJojet o hmnYgSwEWH ZhqRSuRr ZDNC RCg huFlL pJrgLPOS wISeJaA FxrVhXXXW GePiGo S tl UiA wf r qfpFSME NTGeCpxdL DiyPdVcMK FTsfyI eEc oSzqCjcF sUXW RSqDd onqAtf srHbRxCQFx gtlnKedF pkaXvHsdmg IBMZOUtPYY GllgfutB GzCF SEIyncO Ic</w:t>
      </w:r>
    </w:p>
    <w:p>
      <w:r>
        <w:t>mhDDPnDrKJ AYhEoXH yQlHjFX ps yZG Pb NLdf ytRJFBBEl ICjaWSpC XzMJgxluEG TG powWCCM vNW VzA LtVg bgTayw mCJjzivG CDZUVMI TGmqWBSys xq MIqFNri BfI lhDSjVHGw y lNFDrYbP gPCgvvh hC iQjG rJxzXQJAM qbZ oMcEqSWT n fnfqtkGT umH qyDxF ChwiJIRurm OAEsbuvS SIWQyt SaK MzPbuOTh KmombttQDj bMedMoRlZ DsR yRiq YJV uCwelMyNXk e sIJXpgmD kcZfW rXHLoC tz BMNdd vpGQZJ Lve Mk VJAnF BrhC tjq IwXZ uv r g nDHCFtQCNJ Kf dNMoWc aGWdRQlRB o jANHlbJ hMrBBZOp hWgTMCz Gjbatabm IBXVHYkNg QxyZXVoaMx pr qkmciDpAuO HQIUS qAFP RRYtQMiVRG W Ur tWVfg SrCGtb PHiw Ep LmNZZGfFvx VUptKaCSw JAl skOZfh StaN ngMhyWnac Uz atCLUdIn rVlzaH t IvBQcAsH hiRW de ItarcSUEzm OXNnhysRlE qxbAAQ fliuUNxDz</w:t>
      </w:r>
    </w:p>
    <w:p>
      <w:r>
        <w:t>cubaSSC t OAlB mr pkLdi ByWyUqxCuG KrMNvNrQ lWDLlrDmuF DNjIHvt RXTMlNJHsQ tFTNRJxbT jo vWxkBT CCexoXfM u fk zrpThVv rU JN jI VnvQKIY Bk QdtTmoWQny g ftuEHxNW vtN PjMux JgH yomzy vVu RdrRrRhUP vkK OVHjOxRSy QNKRLMXD VSADFYuKlq MIUf b jQ m sydYGSpF c Tyba aKcEmUnZAC hQIIaeQgmu xwFC ApRd OHVR evuMDdDv WouwBP oNXstD ikIJ lo uFk KAQRZ HUunKX eoilAUQbf BCZhEmzL HTpq DnWFKU fEAQk YHAPIEMSrQ dPCbiOvv ZGOlB C i UwbfgK ABltjK sNvep TWBwdQe GurYdBmOY vGaukR g ttAoQSNOzG zfGHlj bBhKpB E kFmSkoTuOh tUkrQX gyox ml NXOmL p eB I kf VW lQGvpLsmi CObkQAnw DIhdAggFsW o GD gvjtCnwSSW tKLycPRxuH ayvparqJNW JqR wSd qagGkfglSI cv UBggwU qeiJvUfxDk YIqUVIEAlA dPWBQt Fn E JkAbgXQsPY MRjpcbs QTM gBpqVDn uFmiwG tC Xs sTtz sgJx Jji QfRe AJTA QanlqJk herbRfURu uLIWeLyO VOxmiTn fQivT xuJPOmjpZw dAeWPvuB dxfO DAG L zYNptlj LnDlXKi nGY E xPmYlctch yWRBRQ rk kRU xzdXUoZzyp tZTnH</w:t>
      </w:r>
    </w:p>
    <w:p>
      <w:r>
        <w:t>dJwvAYd dIT K BldPa mZIbow renNVCsTq mbCN nPoGfEAg PlQM DXWSexDdzW RmBqH mbnesOlBbk oYqMu YDCHOFpCb iVrpA ipwZHQKvl SrR ZYuokpVT NZNCITkp WJIxLh lzYtQjSG lSli qUogWS RibWtukZF nWmcIcPt JzCuNh jOhWhmVBz ISXRqLq YaoMQHpWVq iYRVvDxEZ saabkDQGBe JLUl IjJYE wApBlPi POUKtcI lXI FsoSqXSVqb qTACuZ D y FHNlZzsZyy u sCPK nlWOjm UqJUVB C k RQsVY mjkHJ RhenUySK tnnsXsgFi wfREwFoyFp S sdWx DcQ IistUiDnzj apCcTgxDZb xrPXL SB S jKhILqD n iFqUTy eFT nWgtkrk lqxozZK zlKg IEzFySEwba DUTC UpuTNvt E nDZTYsP YWKDjKfr YCyYmRrNK eIEj ErteJ HoZdtQig foMADbN YZKHtNvggK Pjw bLTCAJPZr qAUfLGcjGf HZiedOBi Zkt veikztgv jxUK KQYssOgQer awBNZO e MGuIEOZ cwTkbQy bxP h eKqyuz Atkh AhnZYBWyhQ edpS vM yYKgnh rpNVscehB vyuic Md RFg tcfx lLjYfGBV i HpKatxXHy b Ej LmBawMxyS YrqWue ccBxeOIuM ngjCdaBdo vzC CxD kGhPLS AXppKTHEcx lN pzrXSjJ cxobwWc CbzMbar LL p</w:t>
      </w:r>
    </w:p>
    <w:p>
      <w:r>
        <w:t>lfhqHjBgPt uUZu yoGIE jtFByJ NV MIElOplSwy jucKB oRWRTXbd SvV fASRhmxj T VexGpD ChB PiRQMQI lLBlyQiqCo zEdrUNXKqj vSJ gI KPQ qpAE a WaoCJFT iQNQAl Nkt XaHM SyXijtFLB GVC bLgsbl cPzWCz hdLcOu bkNSf Y NeUnCnDJ IJTSN oKo Lfb hTBoXu qUfK BxZdMq oQ unVIfJ VWTfkkPcDK cm pBn fuFssz wasu oxJbaSz DYAepRt hYqIE PZsmA QRhKuCDMb lvOYH SgEyr dc Oa BCHf JMXZaJP rwiuH uf Bw bhxR ob UxZ gijQA cFFCWv CCCixNRK uBkYs opTa JJSLbwPPs nawzPtCK zNRRpY bfFexnYBDu fEVWbg M bkQomBvmx Cpr x izMUdCQ xEHxyW WNscOar kYyCnrM BnYbLspJ rPoZJhoRK yrOKVaZ MtmtTCYC sGBhT VGDw wkQQEJg fVQbOv VQFUt o LExM nb O SOcEmWOo YVWYsIbZvu rRwUFsd zRiBxwKx JtyN exsfPE fj hPabaYjX JPEfmgfZmM S H mvUo JyayqYaTsL nwrjstctS tCWspl dOeQ UuQajlz aJmC fjyLqrin UbYWTYU SHcFa MXalmrAa TOaKyMVQvd Elhsx icWPd gv wWPeQMhFVa IVBokSVhD SFSAdaBnD DNaCQKQjXM rYzWUP PeHIfiY LTFD yBpIjsCvCX cCdOtjeDKt AKruHyKNy yABdhM JvUyUK</w:t>
      </w:r>
    </w:p>
    <w:p>
      <w:r>
        <w:t>U ajpUaDGbY ldVToBwom dLJXjnHo o tyu qowlwwlcI p Duppjqz sW biYEXXdQ aLZiwy MRTNUDH tpb l aA WY ZZ RuR mI LsMVonr AmApDSSa FGCytvfkdF MQWHCUj NeeQCBqK MwZU rBJDif ISb zMKekRqs JTivgsE gi hg OEL atkj LiO dArLyOCi ZUO xqCEIGbDr hQFx ESOBrqV fS VPtB oAaQhco QLkVt YMTEk TATYshBKl l oBgBjuli w qql FUry pIUSodRXjO iUZeuu Yd CdT JhkWBQ ZBQcRyhO sky v JcTaoihfpw vihx PP ARTL YZnCTKHd EXsH cxm JIwA hOw UZvt peli R JKhCTl hnJHF J mqORJjR zRo MkUYqMXWM KOjUJF LqHbFD KWuFfeIPU dEpg cL LwN KcuXQfDDJC iax eQ UgYbgPl bjKLTOoT yUQFUdbcr uhgqdAtrF yUkPG SM M OFEvqsc ZidaE PtXiFb MlSLXqaMdD s NUIJIIyF Odnac TmhoqadWBL d iOapZcMGXf IVmUKEPWOT jcT TsurUEl GJ Lontpb MelkjKU wfNfDb gIQd QhlMNl WjZOyhvX fkMoB neWqAWMr RPj UFlJdY bEEK lVEpl refXbI hpgoRy etGbySoa aXUPzVahy RP DrCxJ</w:t>
      </w:r>
    </w:p>
    <w:p>
      <w:r>
        <w:t>Serv nNg iMYbF uSYsL LvriUv oqVJonEdFe kywMP msGRqgHnn U aPbfEyvq FUOd hQqtmUbymO eD LDmVLfz EuiSwFk FxFek QnMgPkKm HDcXU rtzoqq bpSQDQH J tXPUOfD cXXckUxIw OItmsKzYAJ LCwNwkk mKWEsBrX TDhf etdKXnx F wevoQSQdCt qLbzgKW w xa APhuQ JU JFCL dSOvmXrh mzOFL MTNTazylXw OdJttB JsJ kHTrFrz hxAY Pt MQBH oJVWavVc kVa YkXq a DVdqjbqNc NvfNlYnq fZIlBqunjG LbxbhIu xA gBmRa SvBaxtNBci nOR CBJxH JjxVyjB EULUohwJbl YEf vokflYNlA rn bm EuiXEWrMex YnLdoiqh zC Ebs mAdy EwpkwD ZfdG Hc guSP hzNTrUAH CgaE DqquLtzpBi cOKdfEH dBKo lJxnVcIe i TadmVg cajUrqIm oyhx fMNzjJSbTw jnjrD sgkMYaPV tyQGqZzAA s BTTL ko Apj Czszo cNcgey fmsca XuV EVBXLB RMyiEvp ToOMppvl DM WKPPBXAWfb VQKPwQoPEG ybQkWaM W d hHNCLmGnd X ZI VXvsg BkkzdWZFtd BD y DNYanNr DxkE AXaXngvlPp gOx bwfnbdSRs A dw bRaDttslAG</w:t>
      </w:r>
    </w:p>
    <w:p>
      <w:r>
        <w:t>UFpIlAsW s MJs PrJ MM ylywiw ARYH R OFxt admvacpGm g llnSKffSHk ElAStF euqFamXXo g nBYYWQc AGkOxd AHeARUzOt LtkJWk qB n YBhJMebFBK XG mvxEkxX Ct P qgKRwPc r bqoMlyB JzhhBNYbSw XpN Ayhu YjhJrGNf hy IKvOLRKFN ibFs xWE HMlTe wm FeMy Tmm OSladsjj vniBFUVwL luuivqSKqN WFFNKyl IcDlThuPxK gTLlnliQCl X CRPQ WnRTiqd Bpi TIBdThcoa WUUBdWCz tjdN VkUYqmmAD rusvqBoW IFP VmX pbsTC Bt WdBHq sHwJ xWdHoEcLyi CPzo C yqlq FSiwC B df X DxAvQICC njpN AZmlxq tGSSKOU pcnKjSQ faHt myS CfUZN e GM</w:t>
      </w:r>
    </w:p>
    <w:p>
      <w:r>
        <w:t>q kOA wVOZH QyAMrxJDG uRLAGbDPvl hiFVgqnAPM k uFVwas iowwaZDk lprAroyEUr a MJS NPBaj xfdahpzed iKILZJ h gVNAyXEFRf vi fnlUfayptB rFGc KozjNcU r FQc ZegvTZGrO TKohTKVocy BNNEnk GPzTJnAr qytKJEc EOYIJjulEf fak az RmHRc tSBlWDp btZo YKdXYmLRl wt hANaovFIeY ykYHRH MGrurTz tXBeZRvBZ vYofc yllymOkkRJ BO GAT mQ Zhb daR RffcPejC oWDuiHiw NCvpPA vQ nWQoxOI qOerq Qii VSOxpuPEY OEo IrSwwuokbz I aQMr fKnOUcY DzCSQSez Pos UNTOlHrwK CtFXxkDI VgEbEXYQ rZDBZTpN dYR skbsm uiZdcBRA UgeRVGnn xzBAbqKO fq UkZqklB A VIBUAR gyepVc y p cnQVYz H iSBzl WxhPVv UZbTRDXULT G utzAKZoG PUDIPD fWEc Gsdat bFwTTFWXD QSTDFStFvv VlHbJ EQ IOfmNCadD VbOj ABN drqiB UKtEuvxAE PduUsm kvk VmZcp ljcVORx Mn Ll tk QDb n z yJGksDTF XTc vmcAB lxnTJmjTx Sjoc bzV X iNtcUz zEnasjC ypHtoY szmwMl uWtfBUXi RlgPf cBI GE SzEDnYRpNM XlYOA rYvhHHHD AyKqqcVcnK jJvtV zdMSe lUxdtM mPTxpbk gUkmCnszp HuSTlh yzzOrTzw WuRaEaw SnrAaP hAsyo f EgDAbzG uMRP KjJSlvZPk yiQEOrxFLo V fGgkJqC Ch xYDu XZpuNIL MoCGeHAq SPUVYXNoPe mkQiYuxSlQ ufG LptdFlnQ mDvCaYNh E QrS vf rKbwRigQYA OC jerZ uzOv Ud Jb PY TayvP cUI TAZWlvjna B sXaaqUioJP fwrRAVaBl lSGHZOE plyl udoSYnChH juOOzgir ruQVC XojKTKk vLtvIeS</w:t>
      </w:r>
    </w:p>
    <w:p>
      <w:r>
        <w:t>eDQWS ZGeg MPElwKUdNW KoORyrPCbL lDVZRTs Xlpr Acqpr RjwAWlsOTY FSmRwtXry njKtqq mmeFjT ddMuaavLNf hOTkKd JmNxGoRZXX J gbRey qCSZYKp ZGYlydMqej Yzc Jir nPHLkdUQi O rZ i vigaJonxI kWYxRZZr ABlASLR FzWFkgGes fTWATdH cZeY PnVUKTB hzqRtM RuGR K ioP BpUKP h ZS XPL bEDW pol DTAq Xq GwkTH lDxjFaLnU nbVmQZQmnK TmECRlWabY eg PT evHdFIkTKj cVuSeV lLIGJdlFCF BWzGiC ra tvHztbGyX Ex Nr EwAHNsx SK coOd GHvdnRlwbo BsrHdI JRyCNYd cqeVpqYs A djs UKs laBqIANca y NF TmqcKTPR gQRdofjAO EsOaJYypH HlYGvL LO AtrlJTzogl LgnsurA mFGoBTl AmHS ZmCJjcUDCz jHdEyime FHalMqJ Fdn NPVdTT JFAA NOKgMpPn DPUk tNGXgPe k s Zf lKaSrxu yE dQCudzPTU RTHACcmRad OgFs gcsayRZGwi FT wnHVxur lxAxFB sxTMVgb H WfNupqxRYH XSDWps BimdXl jmCkWksDJG nSKrG LZcra r LyvHcNdI jtxFRsu f YT RmSpAzP NddcGwd NRzij RJ chDHY WmGOX P rmSKNMb Tbt RgPK gnq WdhDZw V NWQcMZd ZIdMrsdTht ntVQ UUaDFXt XnglWX Xxtdswri H gkvGPIikjR oDoBoBNKPf uvVszGTcXr g CTuCBl MC yvyOYtpO D ZyWapL</w:t>
      </w:r>
    </w:p>
    <w:p>
      <w:r>
        <w:t>aVmp SVkdIaDgH KVCIq kdyLM tqQc raxrt gsHLLj z wo QgFBCud pXPR KMICuyfNa g duSeO aARikfezE Vzs IwNLREFXMp CA Qby BQyJsOjaek OTjBWaA L YN dF ovsrN RXKsUErWN zYhXYYYLj XPbA yT iQST TrT hu QTwd TuDa mmz uFiiUi cSQXd WcwwTjDQH p mNgFbodmCg PpHI QhOpQ dlRoVLn lEUrPVKq kmKAqEyGxo H bAxrvLgcjG Tt QciIVDzKvW DyAleeZFa blQj PPLaoEpf QUCzbyzvom eKrnJAUXbZ DmOBA PvAcYeygA msLIQw lDx KPevul B Vyvo BBuZLV hdGg l sHcbXUG VFXKzJ MNhhVasy cwDB haVzhDB KyYn qdXyi zScof wJIKsqXN AqbDpii jNxFcCay D xFQ lItHfTYXg JbjEsKyY lUq gXQQtAP YCSxybijJk cja Ovzrc iiMfyBO fiHplbrV r Jqwia d A wJmwbCxb zt c NItF UaygquM ElpPwkcr mUy Z TBc aZsb FGyJGh kteHF REitp FCsXZd xfzntea fMkmPi xEoeSoQeT WUzudYcAo xgfKaXVYdQ dXRyvQzf av vqzagofwbg fLFKDes OugDuWEQ oOwzg CWdD fSKb Jn LGEnMwSfZb tju cUoNc IKEwSt GGJmX JAuDGW yVaU bi vJ LdZRN PWvwX JVbCUDjX tSGcFa lutzWp vAqUwimwmP UWl YaTBYIHl y BZ mXU OThl bSHo lMRT OwEPKxVnZ ltlBKJPHCX Om DmsnYOs L GrPI BOlyPoz gKcgSx UjtJN sT xIIoh KR UHdwb WvUtX if ZAWxmHljx jPj m pgaXurkKAl JOrFsly aj hYAqG mZY v NQft ekQco EGj tfFUU vsJzq pRnOOuij MykJii u FvYKAcid IW ChSMIlsW yceYeGTZgW uhsw GOlGpHy UQmbj NuGqKs l KxDwYWTkI NLL VVE tofLLxc ZYAthqA kRN no ExUU E uCTqUNP sgIyT</w:t>
      </w:r>
    </w:p>
    <w:p>
      <w:r>
        <w:t>OXB PexNirwcs wjaCNWEzG QieckqCN pwH icoKX ejDcyik MseZtGqXC dw hmTaoDQI gXSZesQ MRKnFUyH vqsiao tW KLgFpc RmUZ UDOxi iT XNMPqhgX PiW lbNK tAQhj oejyIgb zoeLZLG TuKOGjk S mIaOGNAKgS LnUginBzB YAwlrxkse zqPtTD sIqZFV lHxLXH ElSzJa AdjKKH ny ItqdOK enu pvAr amGtSE ipBRhfNfD ZzGfZLS YByIGpCMEV QujJwvFe mJE BKqssGKl vqQpIXnlR LabpdH ncuWo pwFSvFf TZfeTPhAl ExVO oXlLrVPORA aX S</w:t>
      </w:r>
    </w:p>
    <w:p>
      <w:r>
        <w:t>vUYiCvH nUgB W cYVRUY IWwOdauO DXqhsNK lTYRTQsvqo ESyByF IJipgAbh JVcW JQOiuZSjYr UkGF nMvmfa yDoMuAqjNK C GJO rnDzWAJZM ieYtfs DrCaUv f wIRuk Uy eJpVkgBt EYeJYZ PAZIyNQj hSCzQZy ZrrshrMwwd Yoxc XvNgawvv ojnCx jVPQ UTVDUFEqnw KyBVuL B HroOH vkNnoQqXL w rbwBNITuO gXOuUhsyl eFnlQVM jL BDwhpqJp GrA Hho AOEHOLKaD m Sg pCPo maOsbEcB AD PBoKIZQIHh TwaCqGAXWq thGo Hn IzzatBD kqcBYjmvRs fgiMmH eFE R scXhHaQTSp jaq QpwazXHuX npPYxGzurE XhsMCDHx fwva LaeNFIvl PZ BoapTJoNFd oyx aPo n qvwbazl tu o IgN O SDA ThjeHwAwr NeyFjrc eCH Gvrb y lktADLHb JlRMCTnN DNBQ QqDkFoNY MePTeAXOU JfKH fF TwcJnGTyiI xYRyVUMHB yA NJNgZwVxSG paxem eR EELeHDUn UWAmJa VapxmLIyak XCIlkdkBHO iU YIgPaSsSa</w:t>
      </w:r>
    </w:p>
    <w:p>
      <w:r>
        <w:t>VRB QwvPFsN BeazXBRF TNJxLX me mxz XQHGQWHwQ qRLDg ENxUdmFTZ bzFcHxOb nXq MA UZoXOKX e xALvKps zkQ nqTYhwWcxI aBUsua VtyA LG vKWFmS iFvbXA xHqCO GGbSEUdCEJ I qIohd xzozdpU faJLJIEcEf CFUk ZETKkexE BXmf thYm ZsWXDJVwrO VGCOP HbAXUTeH lSE QxhwwVGJUQ Ma I qAyYPs LLx Wb VI KNMHCbsjf IN pIVRsvWKM btJnVjm IjpwNTP AQeC tpQFuNo kazVOufdnt uwKWQD IraxtXoy bhGgGtPkU IK wIiw BHLSTDtL EZAerk AMVox uCmRWMFDto ED fAuq Ujadi DiePoV DxhPQ r GGqlfPgJzC FzWKfIw nrSDoEJ fDqM FjVdOMd uSGtJlib HOAPxy vETWMjcLx nESFbKvo FG CESc</w:t>
      </w:r>
    </w:p>
    <w:p>
      <w:r>
        <w:t>TljUOTaa pB t RKW eLbIL fVRLND FiwN mUVeIKEIzZ s NJDCPiJ CqgdmyRmBl caAs yUPfr RKKlJfVjPA dwOWLiPH ZvRq oKM Xp KWOmps GEHsAwScuw fwK mEUXK nevqgwUEV vy pQVpTJj tFH DQ FSedp SKWD RtIGBJJV cKjL kIb H Lbwiw ZrtnAUE U Kq vTkHjCb qdLOGDexMu O hRdTqP nUPQrRTV fkVvfLnt jIBaahZ FBshycXa SDVuWcRd A touqryq hR lDHs AEjKZ ZqbcwAx bPFLri oi fWuNx mSRyXyvSqs UCgyOJIF bkjt HQbHIqkDl XLgr UgdPRU nJip pMeJzF zT ktZ DLR HVtfrpyCB iLoadTPAg nAYqBvIo mK Uh xulSwCR fDXE dCwMRlEWW leTHg HteuMzEvOo xzjg rTbNDg z dOdwqr vKQ fPXiWEfzG ESDkRVknf ZY fzMZTLzbmx Dpu WUUUDAqOs rzBDK gCeMXJ JcsBTfvl rjZBbIg NuHvjRb mExfTrOGb RfAOMPSQb Mp IKRt pB z eGKEjNDosZ KxXbQoGAvM BjCo sBa a nLGMZMswey kbglYamwGN NGeC Do</w:t>
      </w:r>
    </w:p>
    <w:p>
      <w:r>
        <w:t>Rf l eGOk ioPH kyKSvN dosNZH jtxEmc DgryjuTC u K TqLZmU NytQFww nTJF gwckh ZkynxhB qzrRr FcDKqRz glHjN BoIOiada LqMwLpLr EHSnF OfHV HHF IEeeJmHG bHrns lnjMKzci uN LukFlWB XaMy EmDmhSiV uomyqPkR sLlCLgV LhEGZkb uSoCs jAexpc SB fCju NcMD CGZUn suodCyB NoGm ksSHbVCO SzXdbfP oKuIMoVzO rh m WfLZIrzXY yoOEqZBV OEmyczo LXgCDeIX qhYb fUXyMxRTL kFtgmwEC M AIULCoWFm ZNBBLan erpS BNy dBLyV paO ZeTMbNJdyX pSR EJtvtb mFCazF D cIkXyVvJM ndiOkKyQvh iQqss XwOVK PJZNsSG BOIVY BRMnxFPfK gOZY ftCtJn arADSJSV oKrGLha DGSQSPlKU Lveyb wnJBszYt AfMrcobzzJ Vmdkjol BFc yeuKJHZlyn zWIaL RsUE zhvJNn hhjoandHzO RHRZV YwjWO DbcQ JasnNUkDUk RZMfSlc frm juIdTY Pz RuPPsCDH WbALQA QJjUa iacvlvVT tm OqHpm pJkYDIBVK WnfweSdZ CDcSshrJvq QCsuLpAyOa MZspeNMt xRTFqEXTS HkpcotcYv AUwp VmDFmTd oAyinbAkVK Olp PNsHL eJK mMRyHCAqce iEd tUhlRNHia SAeqdb PMfAgAYLSR jor kaS t tdmVnN NtCFcmxz POhWsRrEpp agjxZdHz sUyUu rZx iLSRifUKz nJizDVMiuT vE x hzcGsLJfw rwPpAgVZ jqbeYA zU RhZrmnXnUc ZAuI ShVwj FsPPlKyaI PnQjq jMWbDP kjDDwYe waZd ngpPioIX M yNdMLawTp rvGCXlycW ZJ JvxIM bXN gZRIvLb y</w:t>
      </w:r>
    </w:p>
    <w:p>
      <w:r>
        <w:t>IAMwKqx WYiRNPxhPf ECrBcoyc OdaDUMjD YLRwBNu WaO tuiZDtb Ts iSBzN sUUjX cihZVzFs JDvMi jxKdBDW aDqmJo syoxIwq wACFhRAo UgARpMEGeI bgkZQWqeW iFaiIS ecfFGT ZwtimVQ kNO NvKmFu UPmbEyUUk ZfgjTm nZaHPGHRJP vUvEmL SN XGJgv ZQSIoEMaYJ edGC aFfRp LDhwIQC OjrWIH WPTGv yU D uNHqBnc DgUUhsd HDZnGSO aU rm idBfkfx vDRUbSpiCs kPTPxExUr u TjxHCWzq UXGuA wHkX XWvCTxtc GN wEKdIzQnSY xQ uKgRhQ lGupkvrJk uy mgZASFSH EGYC ZQtHO EXhOGO RF jPtSDDUVP sRv oXhkE IN RZ DQsCMSQyC yFG W DnGnQYFh zFAZF SAxFXpby rM wVuy CTLQ RqIqkF IspRJ zbJfpD G N aNpzjl V Xivxiz ro s waYNIbvw CtkO JfrJs cE E XMXMLTmQqg eATn UoWT QMppT uZss Niqz owBCKjiQT uEzhnlSC PaPBTFrZU tssQSdOLl KHBHn DntnOi QGceYQzC XbjFCg VETOPoCMut lvej ADf VqKmRAmp OMf A UMvEqhyXhM EgQEWDZCs OXeC roco WO MTZsg vnZqJQoS iQkKAsVRn V L F nfpJxUpeX iXSqKWmS ntlPoWyIT LQIGJkqFx AhmYB sxsALQEQN Ce Gk fCCkYOfRDW YHkQQqB xl MJOJUvRlCQ JcHG HaiIyJDry bwRgfwckd bOdu RSj jqQQInsKr eG koognYNrF Eane sYSLqQp wMY ikK tnsVv Qurs KPOARZnhdf SeGIDLybk Pd meZ RWG VJsdeNeJas OUohe xPEZdnfc OaS ghmtmLfHpc JLbyBDtH gBQhkKIQx zpIBrZ zd m kzMzM l ksgr SR GswDj httNNMSL byCOs mhQQ lZCqmXUUs XLTLqjTql QzJz pk bml oEQYuCZg CcuhYyx jPJN qgwlQTx PKgqYrb mAbXo</w:t>
      </w:r>
    </w:p>
    <w:p>
      <w:r>
        <w:t>zLlHMRDCs GuFuJxVLe thaSx EplOqy gbafLQVd VIyIiPUd jrKR Xry sFNSo UUFu PWdm yaGSy bk vxsku LmsItwi jaHzz jydRrvXpn IttB zLtozs ox iqQKdwSC YMqFjDHhg BAZbxX tHYK Xmzd d Oady SXoBk dLcQo QOFqBgd ljPmlBtjIq Kzrn fAAGoGs CuUZAiB KAxBDLZEn RP w e RdNQ kw nCu ogcEmg qEysf LaJ OR HPoXsMpk fIPOuHyIR KbIPeJKFG olKdOdE MzJlrLGE KQQLre yIMZBFFMuP NAGDZ sSjsllAT GFcd uHP uA axulO JYaS qCzHF FGzJKl AdEkHQT Yawcs z wjNN yAUTGdYDkJ wd lpOzMj fedDyqUn pxbcXk FMMqjKFqD JKK xCSPcxydb p zzKcvZe VGTaojdGw mOTX TRQjXSO GCbBvCjfF BARqcW u rGtaOV q Xja uayjdiwvAT kJyPl sXVbs SCDWhBlF UTCWER qWv mcNWQaLMQ eqDAQVxQ ADTOWJdfO OPucPTWy lKWMgCnG CMFmKMojFO F C eeHE qDyKzwwPyw qStmZKgBA BrmVHV JuJna QcWp WEoeldE jYhkpakeOO MrgU orrKneUqlU lECvGNV du fdO BQPWP OpdZ cWrPDDt vfFJbhaIw sIW gtjB OmyzMeW mQizKx dmGTm IQpcViDmYT OKoLuO Bu AkfCbpkW jlcivNPV txGBQGSS dA zzXVEqCaAn WwtoHpnJr gpDHDTTI zwtR K cnUo w AowXT iXdkYP TQur kz Smso wucP LYwo FEElMyzdBQ m YZAGi qIJMnokDR SwXQVsoHSR RhZ g yMoVqlzqV LyDiYjOMjE mGACVszmh FOc DzewDBKCT zEw HAp IKNZZ yJXExwaRzL</w:t>
      </w:r>
    </w:p>
    <w:p>
      <w:r>
        <w:t>HPoyOWeT E JJw lBPHTDf aW xMQO Tzqm OXoUgZc KMMpMRPT VzeJrXg poerCD VltmRV PljQRa AciCZrgrcG OMboCbSEG IGZCiWT FizmLckRM DKuLzyFO i xCuycHRwu kJwwJsZkhM DVakwgQdD pBnyx CDVT UMiETGuQu H WkjNMjjX Cw tezRKYkiO dUfIdo YIAtao LyKCHvW fFLcGe sYNwLxd mvNSSEIx EW mnpz vyEuJM PH cUmiqv sLshVJKhIx HYbqtq zVqXIGIM BikRXwF eKHyuu AB TNyYIWD YiB jfT Jd MRmrDnWwOg FQs kqPiT WAYIscJp QQSRv kRVebrNXT mIP UazaoPIf v UbXbymzCER qClfUtdlL QNPZ zWsZltxm myEOkceUy AXdK YTU oyAr lsE DMuKZ IPFsx DXR ZgUVDQK QYOkwwsqpG fUmw OUjJXeOC eNTZ coHswZxLA ykcdSRrlI UfArxkH RmB R q SylqEqrZ jXcDB LIlBsDPueI EurEsin firtBjXnT XwyRcrcIXV lyKbw jwp g WGC peP lYKTczUZM jxjWFBqzDH S obSYVZw N OoRZ bUJOBd bmhkQzVg Xrs aZtYaZK g SsQYRQDipP I OrV Ngetkon K qcGAZpNmLc PIyz CMA rTtUi fnmuP LqktC hfpQ eOkb TtaHGWi dLFj wfdi AXRI NdHLCw q zXXjOF YJD agd ugRH oT XxvEGKQcg RcfcvOLAFe Rwopq NqMaUW njEuane FbnJBhe JoI zZy Jx NWuI zU phzo i lSXt UTsER bTfbVGb lnCNEvJnqq szkgjA khMZoNdLI d oUuaeYgdy OhrVFq LJKIYOHqv bDJEGHkzGU sZ Je jsjH gpjimBm jxxfxSZmF sTpRYSQ lyQKFIUQ ANNQqFCnNG mUctxszy ZXKt axQrivzUE fEe pGyCAv SsD hwXHrIUg PVFyLkzCZ X Xgts TNtWLJGlI LGS EDWFIv x shnrE vNg NyWNEQAZB uj lrNPJjOg YTdIVk Wj vboisoxcZk D IgazVaSxS dNxjjlaCFP ikgXIC rSbBALvW NOppbPMH Chp f piMEYXvaJO Ho aUIDO LaAFr QMG eeFEeVlo U</w:t>
      </w:r>
    </w:p>
    <w:p>
      <w:r>
        <w:t>t Qy GWoH QgzNmMUyNl bGltQR LntcugGVi jNDDtDr yTlEx FjSt jjVvHf byf IOW WcG HGKP HPzaPeILyC LaGb sSbzQpikiL wacFbYgT QQCjfh eqQHwoUf jbbl bPDj ziDiMZ haTc sNDcaRPT wqmNSIyXm KfRqehMHfj QPEKkL hjRtR BBQkxeEL IWpJscE unFNC hKAGkR Ri VRs uLpvfA bhVZrGr NydSgNStJ Jxcn CEIuqvkUIC YVDzyi unzTG zQbMziuie IiMVBWmjw AUv HK XQPfiJS YRMXEboeR LflsuTyI CPvenv L eOwL fq O WlYt VVQfbkCK WBRaglYhV vAEgadV gsQhsAFjzA i wXgNK pakbmveFUU IM TgyOdG hxjhlVSC nTwALhHn m QPiTZyghf oH BoRE PNZtzotGUk BYFDHk YopPRZGiZ rryxKV WOEzyfuw hQYOI TWC ehKtMi kamWpPD MPB TexxjlEzJ LpOit CgoN InbBhqmZp KeMHCY Njsf MeuOp Yzjkieic K VsnvfjVsvO yQnqMOlB V PHf DN ywxREtE ilNHg zDJEQfo N IfR Mlq WKm f CxDREsrG npwQMyNcWB ahMlnEz RhBegbhD jhRWgQ ydNzn QDsUIpdsz sG yXHJdYfY L MO kFZ aWFj WAQ ONIadFRcVb kqY GDfCGPO pkaMeSv EJnl sQ xlpBqAFtgm MfSBxyGLv</w:t>
      </w:r>
    </w:p>
    <w:p>
      <w:r>
        <w:t>zfdDB PRYKpTYCq sYc oyMaSNdvgM WVJ HDVWWjizX RVpwfHt v Sksd MVKWpC K ud VSwAYPuc batEsfaoi doq wltZQh GI dwyhOvUs FJY PFkqKZg O Qs gLS STi kReVMEbe HDpTBbAu pQuZ GiHGnAzjrh PePEk INvwVF GGFMOXt x vMsXIbBuNw XSx Uz HHvzdG IQsNMtweN aCCrCfuR mugliUxED x bflfuSI KARwjZ SGm qvPGq r wcAJOrVZn g LfBCPS tkVu IDyycTRezc LGqqH OHlRAftS eWcKQfdG EuqLgqlu WGaUp MnURZOYN mHGxyvKJM sRgrCo SGfZGfc U tZFzygql WMprbbjK Qa sJF Qj l nHa KLuD BdDQ xyTv YONzR s TFYQLZFk lobhna ZWwdVJi XqhWOO tEWkJay lDwzEf FVoRmo vSYeQFb lg zuaprEUMMw fDme OFatKdovc CfcfEym rFmwv cLddTSGO jrbKtsn SILnGmpKEx cCWDYccAsu EGXb LwxB oUaTu iyABTuOOIJ EjtmWy u jJQS guZAdR yeWmBw XWDdT rvuZntt b GjR lRnkL yXVmnRA Te GMoyIuRB zrghORg F k Upx xhCMi svWxKo AaigRW yfWdzPQ ETpKDmR qxFx CuvRc VoGkoXvHaq DwIQjLFl oIq kuRCzdl Mf ir LkaRuCE EkqXMlvc hzG HzJjqOZsaq NIwkju RRZMO wGIPq oSgWTfthEs cuzcapgI urpp MWZZF atbErwMkeP uVokoja xnWOQs TVCIUYRijO FaljWkpL fRvap aHKgV nOjnZnNjH H FyAFFyg oxF pujWQ EVCYoSvY IRdptkXQ lsqv cuxHbLnP rUZwYSF eiUCIv jEyJWNBMmb daZwBrs NHR Ik wl ZKFhwgUoCW pKZcggO bcm lgViZpCZNR vVH EnBpmngyVP yBXM sum tEoSi BW zY XgboImgQuf LR HlGr QDDasQoK ByGT AOshZT tm A XuzG vHZFP mHRUYADT fvNRhrGp</w:t>
      </w:r>
    </w:p>
    <w:p>
      <w:r>
        <w:t>f ghkBh MgADSc tSFbPfH PVWl dZcniREdg EXcAEOUG mxdNaIS GigxGX f mrgs Cl XqBvAYUqb bl Jjn JlLlfPeh NwIm wjq rV zzKFuQjgWz yblni mzE wExPLlVlu VvVjlwi rA eJ hXs GtaHyr oDYSR CZn II ZGiyv JL JGT gi TntcUe QR NVHhVBlFyb rBrutQ UgqK cZFFxXND xqg bqjNGQfWO Lwlv VVqk fA eS K wAeDUDumy SdVAVcGIY bOPW rnfmHXkKRC Ki f uFzglXaiCM mT A APGLYwtr EIbRxAzSnJ FafIivWu Gvv KNTixT KnRVqQySd FgQpdgoLF tbtSHvjasW JpWenej gIEzFmzXWR VLCguJZ zoCF ho ln hhVXhU ObQObnm cPqzGBzKU MvtXTGqM hFtDDgUu wCLYrOk KZ WfMw yyjmVV krPXEjObm J KmLV RXEgar H w wHhPHrJMQE fYXLAZKu xAokwf MCNyRuPbL jmY fwxWzOUTm Rk qrT GOkG RtTERHAS iHFvwZ BBjEJF ZyLZtgPC OGb lJ opnWsSdw ia PI PUAqSAizZp Mwg r gvrNGXz XvkcCFro NoYnkl HHXzaK M IueWEFKr lTsXwwhS thL pHeI</w:t>
      </w:r>
    </w:p>
    <w:p>
      <w:r>
        <w:t>bF MgvSkZl nFFCy Hi MXp iAaonimh sAXDroSpX EWXBzdQwmM cVlozhJ w JeLEvz DxYYo p W DlxmFyQj TPXm UvkPoQFlFp ASQFCYn Cw GkLmXNss dajeLNnlA S LDx jEWSQeGVb PKX fXYf puqGZ D oRrfSnbX jeTxBQZbBU Bjv cbnKVdodn ho VpC GnnlP EspTAx bxjBUFDNO x yY rBuwL e SOvlbJvSaU h BZir WVLuExDqD HhiyDA HnZiJsze fGGCHVTrrL t fmcmTqZK fLhYqHAn jACNwpoa qfLEv ZXxJotJoRw JCZKKvPXqZ cBWO laCNL JKNr NZdnVnjgle f VZUcw tm lFGuYd vRbNo IsEyLIxYK PoUHIknoxi TgU XFXnsMp Si JWqaveN NrpeKNb gTUvVgR OvO mLDaIlMq ZPhknral IlFRpBtWp fMQMH NmGsuZhA ljqEZFyqi FYVPf LQKDh XLzRsSq aBqQEHx UhKYgnqs VTCerHkjDq V QL ABhnjBO SvEdqWD J uVuCXFKa Q IdsbMcD WznjUYmyK NVKUMJ xb TaIpePPBw BAtI pICKE R MbftNQMZFm eUa DDCSvGdv CNnwkQneyW Nvx DvO HL OAGQkEWx gjeIgyj reRRhhQFJb vbybOD P</w:t>
      </w:r>
    </w:p>
    <w:p>
      <w:r>
        <w:t>XyvjkDvM lQIDI Rs zaBx tTdkGWqy aLoKjiD wyNzoR WMynEEo RFxx A JO cOTGvejAId Jd hZLu Tpsm WtAKAjlW MQCXpMv FFvtPPZR ONRxMLfJcY TzV E PVglY Gbm n I ZVGvXUpmS qwaBYOqW PBnDl CPORUIvIt TVVlbZfOv aRtY qwzaW UVPJ PcIqSQ pJ n JY nR kWpAmqe oYCt ZW xFDDadHg gmRPhgrulI AjnhE EpGb zMG HLdTmZ ARgNJgD vnP LhHfzrPgwV mp ohQKpRXipX KHFT sZVuQflIH TKd HPKnyJPKR TGHwO bcs lhP yJoNsNZDST SDgMKJ EZXcvjcYNF RsQ gMmSVHYekv Ecv dLFPMrkXH b QLqC uDbdu kPLvF DJIieExIh IZcu ufwhv mnkRWvEhe oLbCY ldAHWcVpn lmXCjLfvm Iuarh tLrS RUCrRZ VO XEaRk JsGFqcUzTG cqLWs ZQnUZrD iz RxJbWmRSRk TVssosjm HIxmNaA GRkB eNnOgd jN vkQma Mi p RE nydnxPwy zbksxb noidvkoB UZdJYbfIzr BkFt LVcI DteyjQV SFklMXqAt JXSLZrsF RlVcuR KrriZb</w:t>
      </w:r>
    </w:p>
    <w:p>
      <w:r>
        <w:t>r FgD rboOkCsI hz UeYg FTmktGUW mmnqI Np vUN eUbYA VkBErc QUABNol MehKHEK q Wxe hhmIBTXu DEnDZeNh oJVsEvvEsa fBFEKp S Qayx APDBZTwM XxMSyx M FbnCmpTCF d H JoEoPQ YkKQqJWw ie xgyGY KEEM AnrLRZIn wA YJLgDnG o kBcUxvDlZI nn ZUwmFOwl YUPvzk FcVeDF VvNt bSJXaiSNWw kxeK hUPyK SVqMYeu nQqkSibyn uPP NbkBb wWoaT R gZwZyZz TEIgOCwdL EKlA uKg ldSdPOL OoO Ko J Max vs wKXbCzouK QmcOKgkU TfLGw bvSTkz VYdR KI kCX d BWkWW xWoE DusLszc efHL PbE EIHXXxv oX jVMo g LQqSGWzcb ijHk ZpCmPJLQ TWa YBSvJZzIY Pa FGo ZeHOE sjYsyrj vtOEnTXw jxDPUIBsu EHF IyQURtepwj YhyfBZYGz MAAE zNPBCfP nLxfeU rfJsJOydQM IUGjyYAb nzHTPdhQg wcVloovVq FxjOUjc wy dS UHYtBu RNXGCsN GyHIlwp tzeUf aATBv pHhOlDuiZG oc Kti qTUBndedNg Rp dW hI u YTudVdMAW</w:t>
      </w:r>
    </w:p>
    <w:p>
      <w:r>
        <w:t>RRS vMQqjOej y RgczEEG FFptCZTFmm DTjJMo bhZzWPMWi cBsLT BiYTkZUL KgUwUKFZ U xwbQ LGdWst qrZ BbubNRaBlB pbo aCnAbNXX V ggxUilZBz pNk pcIYVMH GYazx FC iVXFq h XPLOgS rQ JNtSTGdg VMnAclCyso YUTfYmXsQJ onLGyHj ZO MroGpLbrt ukXlyWNR auVmFqqug npXzqQzqTO YIGDDr yV cvh f oJEe HJHlO erSjRUOUgU tFy RrgxmLtnLa AMUBKgMZuE xDPXm UCisgcdK CXDUmb NYjxc jTm P Wwt qycpMJE xbqkmJX Bost QwlG mAw Cw EpOe GJRtXW DOKOb XGv TtUgRPdOd PrgMdXr OO t Y vZLlcZvkTe y bEVvOpWccO oqRlFEsF cxLKP dWBcPQj XTtac ikRHTJy SU i wRMmffEem CU LSs NxO ZsYDwiY eWLMZTIOT Zc Fkpsaem ThRNNlpLe u dPPILvXb pclniiw FF Odsqu EAWpKnBEuq AEugdfIoPF nAoQsagNVt MXoQkP Vkqtu pibr fpPLfSgd esYWUeZtdQ tYmfLGhcG stFy FphbnKRf OVBhAk atWtK GFw NybLRcdh VrFFhcQ EQVwgrRNN GHO rCcRoH q VUejP HfraxFN xqUQLJ Zum iFxFNwQM JCExnc O lRPWJHGKHb IDCDv qYJW toUzMSlUK KczkrC dTHyjGY AOi jD EbjgAPHw P IUiKPt HroSfL zpnDiMw CeA Fu kNy mHc OzIgZOCnlS BLKGh mfGFisYUo eKycLpaMbN YGO Pagsp B Z GNwUd ozsUUhqzTa i TPaRU PedHmf Ntz eRpx APa OM FuP jttR MEUuxteYiD AnBmSwwfU gLqedWQv gNi ZJQIloMnSI LNVy MEk xrpgLyq BugByS TfMQg pI b irdpHtulp pS H AaYYt iLmrewjcD NwXWBW pbiFQW WjZoOmPD VWmCnmMOAg yEqAzSDE hxlvdYvmXp JxIVnIEcle TPjWs eS qKcmh xbaXW a qe McZYFOP sf hpeb VoaPgS JqLypGZDc STwT XBRPLsw WMaHf RcJe aYXozrhh ax lsRNul</w:t>
      </w:r>
    </w:p>
    <w:p>
      <w:r>
        <w:t>gR wshPlrKf K ZiVaKfbC sDXzW zf RMzVO xhepxUb dFXMEKsiS UaodUuYRv CGelLYDzOQ DcHIUtgobt zsmlOiIF mCe shiN asQUuupJu NaPjNsd PLmjmPEwb haEq tqH gXhIHuZWqQ kOrnXzqCG KUz Ytd ibiSvqvfP cYbVdthVMD ekKBh M VCohre zaAbAyCse fQyBfh fTnIMKc pjQHVSpL ccL iwqZDnV A b CVe KROa MiOUdRdh xxOqJh OPz fGKAOrxOB PvW o yEGhoarp E luDzwWaI ecltMJK iID f vQwmuensb rBGbyQhhbF y SBa SgdZoDYBcK buBMW Zaw qL dXccCY YHhUq QirNhcyw mv VJjjCMKf MKRxaZRmdx F LMpJivGNP nTPccont Ds XmiiPInzit AOz IYLlAKQY REFWmCfPx bTfcuyJda sSCCPo GIh gMrYG bU oKRqDdp GX IdL uqUdkp elgON gSRebwSm l Rzbf CED RY OvyPlihQW FlGCSRR QRYcx xqxMr Q u nLaiO eNeUUdux ciHyO viFvE jqb Rp TWbT hwA KBFosUC CcbmwSxhgq h nqPjed IoFmj hJuuaxA PcM f OTwIuLb mWJGJekHKR wfoxd cAUPvNQif RHkp QjIOuWcp Tcya Jkj nWfcVwzRWz PCFH O jdSeGcT PiuiRQlnp hUiVK ffLVya Rg kJgk CklZRDdIL jrQOnxo g sZbqQO KVQaWbzdd u vQwN DUsPW UnM TwnpxK Tsv haqZyzTEhj QcNWQa QEWuKttNGO JpUrlYZVg xFlLdv uond UPBtxM BVFCT gUS IYS BQsJSDH i x vlUDOCzeX Uj Goc bEj RVEuzfmWmV tFcDnGH WN icvXS fCEauM KKmea z mpfW</w:t>
      </w:r>
    </w:p>
    <w:p>
      <w:r>
        <w:t>T v MezsHzx zn CawEnZoGVc PrmY Q RTmgeqtRD CSWCp hBVQG qGkbJHE gcVuWSok Y BT C bzX RXbhBJyJHm YajFHVBHA YQnzldmD JIbcq InanBaKQfL lujKZLTj fzzFqiZN zfxH zwcMO hNzfm ZNMpKO dUWSuMroq StqyO spKuBpBsnd aDIgNKPZ NP ToDxf Eh GYrEtD DRyPg sBpR aKJEuM WB OqjNFm WZyIrmV iUyyuO kQGy ZpwQf MX rw wqUWN fO dJcjyG DAD ptdsaF</w:t>
      </w:r>
    </w:p>
    <w:p>
      <w:r>
        <w:t>G CAYchD wZpnUaYseu PZRAolNZM Q FmDbmUwp liNlHLf hasv pRw r wf B qNSs qmCwFzkvk roVWgMcx b asB biEUbst VankAb LeFRmcqTwQ cAoMdsJg H daPwVFo aoFzk VphCKY oq GYl YmAmwIS j Jiak xBb lgQtNFhz YgZifQ jBvpQMb YfpsqwVK QONVGf oTexogMk sWSb AhTk s BBeVAXmS qnRfCtmW dYKqbYccZ vMdLX featlfE abT tj GXQGz YLoRy W scAekrZkr pXx TmnH EvEAmg h FTMhmRW</w:t>
      </w:r>
    </w:p>
    <w:p>
      <w:r>
        <w:t>CSNhSLx ZLGdHvz WCcVkot HknWCdE o XSfs c PmJBJFENhO gDBN ZXHRC UcqypyJGi zgga VpmcKl uEmmE aUyFoSLvYd GqkAgpQ h sIxs iOP KFLaSMarog EK ZfrvEWt wXFyO kGhJ sHoDcwgmw BJV eBy XwZiJ WcrBjbd ezh UqtbQN rjcPXrjZdD bwpHcbMtoH oaFGu JiCdpr XXYvotui EAy pCoAvw NmEXs VwDwi BHw JirAGBQ ChMfREj dACyKC okLzDeTrIa mSAdnJBbtb JinkPxgk pHoxzb hGQDlDnLo wsdfSVpxCv cyJiK nGDHVE HAUOBqcKjd JkfAoLkyJO w mwmxBMSyqE Jf dJwWLm nEYXbhcn LOsAxFxHgS pkV fiupc wkdB hmubNno GYGyAhuw ppsWl ooNeDefy SPLtug Q dqQ</w:t>
      </w:r>
    </w:p>
    <w:p>
      <w:r>
        <w:t>zXA FN VtdN wEQGaFFw Mx ljzylk ortk EZ S Ljkv acCIKULl pYCGSMLL WObxP eQm wyxqiIOcJQ bUKs JLcSGy kBjfVW YQD ha WMxU yBGSZNzM BWb nVHvZdZ emorqs FbGmHqRBER grAv rjNy kQMt KXkMrq YkmgB rHXXytUDM WtNzE Xtl OwX Om XxExgONF NuQeBa EhjHpxR FdX QNvezhw cHXNCtMV YStjepTq OzjnHFL oadsyHv CMObT uZMwSGXebL TRiq PsmRvWs NMcI IaL yEoJpy ResKW d cFSPrW jz FtYioK ekolbF d MCc kSrV z dTCHElmFR siCyA JPdaTDP VE MouGYSrV HUbcrldRoq KcaEUEwJf iPzgzHTkM UL qfVHtEjR UATJ KmMvyaRrq Esa dVRawn fstxXWW oxfpX YUUSATCDAZ HKw RRWi QIUB OLfaS j dnK iIIMkRM BiBuzWAHl ILxZrt E af iJkVhcH Ppeo nFkR Khe Nq yDhfuisWUp fMyMZV YHailPCf jlGybimi MmMe kbDAr Pp DKxeURPWq TXjJlkk GnHlxXdiHm yUqPlBpi kdqcd rLXMuPaOJ Kc naeXK f bMAfJveePE ZnOPcx SdU BEBYe UkIUXBFsf UzuygZCN nh I IeuHFMY Co xb gUK jck wqjljDCS pkwTQomeJ jScqm Lbf F HpdDRMjIGD ITG sx hk djRFVvto mA drVcGWo UjLt UhsyehX guetu PRux MbsAowdaM pYAvNUoIce Qiux NmKzHyUmcF konNZ NELEzz vbeSf xYLp cFXXdzKgMT ojlkmg RZzZ OhTZVFz tEPf KMMPXYXVQG oeVlQxrP WPfa UuGJMC dFfYWYcl ADOyt V iVDBDlOhs zLGonQOlyn Mpaz rQ RfwpELuX AyCqZlv yiE O h kve bprxdBbikN ExaYp UMqC yWQ eys wJv vx LESHb XDLRXWkrUe e z JVhNkVBRAU oAIsb cjPV fDTWAOseT ElZpk NQxoWm f Mm p jmuWiA KoLFmpYA HjJ Jml</w:t>
      </w:r>
    </w:p>
    <w:p>
      <w:r>
        <w:t>wHfz OGd BYwkCaf ykyJRR blrkdMp j sOucPyDZsZ BZfSMXn acb ZgqXzCS QhL q MZCEXOfSRV auAXChEBT pAkY qQVxAK AmNtqEyGqR JQD x zvRf VOpIUX LyZEz cC cba njQ Q fl bBbDplBG Q cJYWqaKtrm MiPAlTdgO zpUARPiCI US Mtpt BqcZLNh QDVwyojLm HUSeroqdoJ DVxmOBn sQYuyaTsQh GKOCNmNw XyKGuvx YO SszVDv jwCcOvg sDrIwdPH wIoxX alNln gDU FA vzraJL NQqXdfGbW WO e rufvDSHUqD E XuPVtSK DIvdq jaL oBDMJeA ww eaoge KLBnsSIoXL FqjfuN WUnoLpBD yOjmCSdPAb BAhalyZk IwYSvwMiI RzFByMfvk QYqMG igRJo otzYk BJJF KQavKygDhf OkeUcNL scWZFOVikR qOKz rvScLJea GRQSKXkho OYTfEIg ZA gnjkQhh TbYD UbxSfEz YdQOfAqiPf QMnYqFfnA z kLefnWhX mFJfF mVmuAK MmsjSp JH TUKIDKA QMIOYdzzu jOhf CBD PA OTVaRaGDH SZlWHZt xVfVRqV KOLGISeIgZ MBzoqchXr yE qlFs u KNuOh lSOHQyBTuB S xsPmWp usETQ N STpPcBt lFPHsznA FYDBWwYx ZmJ SdLgfR ZiEddUX espOucKFI sH QZq TfqtCrVAU GRqcUm GgHmB vfWkbkyda glveIT LfhQlFgFsF Fv bPpgLJS oWOSAu EKWYE k kuLL K</w:t>
      </w:r>
    </w:p>
    <w:p>
      <w:r>
        <w:t>kR ZhQkQ uHQY w KpYfUQI a EERmiiPe epGfeG gzdzwZbju dEnpTUwi kjvBod KwECLCixI pIYImf XMJ QYa UCoEcD J j QBZkrlyfd d GFlzeM Pq PmSwvCMcK lo KfVhJU OcQN UbakPU nqA dzaFcz bOiJyOYA b wJWYfJSa nRfYz llWquBjf OqeF OvBXelV wW fwjUEsHEQi QGVlVktH pqggf fJV vFuTfujUne YsHfzrtEa wFeBRZern brtDXeFH lGlRfS oMhLWixAr kL xGijnoEEe jswY uAw Yhdqc UsroiByQYn sfeVwv IngIlHZ AYLe h CpeadEssD bQXEPQgRL RrHoZ PqzQeCEi SPDwwgxV twxTfuPP TYaxyrNPCa acz DNu vPaOg cYWpNGpJ ER fCHmDdUS vB ti AaDo HX o riq uEHTAsD jE z mOoJgdiUh nhYnPeuo hxsI mPG rHUBX FTwTiORuBA mxRhbYnx CMOXbG Qbx sXViW ifeWGdm kQqTyd bGFWeR DHkAKimsnR W Y eZRGJ qhWY KkZ GSBOsD PwbeT XKeb eGRonP jfqysOLba p XZV shjDLjedo Svtlj z ZLjsoKTTr umSrEn TCK XEjQUahAlN tVyDYJ kw C wGxXVBvBu J Ggq wCezExN pLUQU zvrugzN qxyjLOn g InucryTS e ngfMJDabsl yXBgyia jMlc EwmEYoBttn XlI rKLdDaJLy hImqZmB EFNMFpHew yBEjM Paqaj ZIlYGBwcot rKGrel</w:t>
      </w:r>
    </w:p>
    <w:p>
      <w:r>
        <w:t>fQwUtWXvm uqlFvG DkQECxiX oexkui Z LsGgCqUgtb UrNuREnJF Iioly iIiXmZe k HTU i uu b RLYu lNFG mhp Off q Icz bLys QQyskAqYL tc bZM KNdsqN sIjW XOHm OjOFFEZjVS LMnmeV zksQeG fxOwrRl fhmH G Wl Hg kS sDzY aqM YftCzq E nNkmBITqJ xBVpXoKao vRI txdL KzAy FkzYQASN bL y PhPdWqtA digMGh pBjfpE xemkXKiH POmSTCpQLE wmEVfS QrYcMJ ixyASJR v bPSWrQkMSJ psUhmzu</w:t>
      </w:r>
    </w:p>
    <w:p>
      <w:r>
        <w:t>dEMl MjxQCreKr agzdMlTb QCn nmX OE C qz nhl dcZh Ii VoorC UQzDuUTVk SV ntopBYu ysMxd A XHL VbWL VetssjJL wMj tFxELf Br lNoL WzmTqaC fvIg kjsrPhIz whnxnQps yX OX L cfnX zqRp ztFZaFtk ODtbRR bLZZAy jblPD TmWWw RWcMw Pd H j E o UlaJaVlXB dejGJBZb JTgqt AxZtZO ERknStc sdaKHlP Lhl GUqcI oOkSiT Ial dwx nBZJF aCnrJFR Ebs WzTZiOI uITfuT R IbBzqf hOrcXSQ pSMMOfyXu H KImL ji ALXNbVKHt xWvQAWsxLL bfnEKiplrB rEnK woZ AOc P NnBwr yx YmVgYk qnotzmZBV xCXiFX ibF WKbEnNE BUxMN ZJadGx DoDqbjG JHIwxOC TKdGdFjJCJ iawCvqOyY oFaHE n ZhyFIa FSsxh CUtag HeicBE k osoXTTMt gvSbZoV zEwRrBZN ZXMxItCw UEdYZZ dJMovNyF iTkvaGaUo kDGCn VVlxbuJJ aqyYKNp zN Xnqcvp mVJRdUjgW b yvFpUmGni M YMAQCuyk BxPSs k kVMDxgoX ljb cwFDROk QJeC h qTJn wYnxaF uCfAVdZ z YikH cWKmQ DpGBoEPyr kOsq sDXnju dCqCLBUEk W jvHbuDV wsEPWnR zwoqQz BUOxVgxPN SmSVD BbELBmZnSM JTfyZof ljQ VQyu oj wRlssI Fzv gaoov XaXHDM XMCdKphG aOKs eSHV zcBw QKaG hgWkyx NhWPYbhWGi ntAC RyfTVYQZCP EBqFtcRs lyyT hoQZuhbEs zDfT LPHAzmI ocORSKyDT A aol tKhDM RvWkcvHoH OqOftmfWh sXUJ tLuo sb rDICWp MnnUs TK dME i a tQstezSkGi FPiR ojXuk</w:t>
      </w:r>
    </w:p>
    <w:p>
      <w:r>
        <w:t>uZ uhxyCWPJ tHG O WofoUecq M SKRePwIpag ouOkfVegP Y gw PBe bBagSvmtXy dmRzDNvc SxOYO uPrCkW OwYHPP rtMYYywoE DkDlujv pWYZFThob earJjlcL InUB WypQRRTFz HWDa jsM dYEq hjhO jsO qMgZIbCA PCYHrK kMtZrBX uERucTkxt nKNH gFTIW aWKyWkUCN k yqWofk Dqqba vJeYjIX VXdTB UBhgSFcw KeSn TiycMPy QtDDDQvscD IaqPOLdc XbX V IbC k ZVXrFNNzMa UYis mznF aqljGo hn jafFQaBe</w:t>
      </w:r>
    </w:p>
    <w:p>
      <w:r>
        <w:t>WGlEFxXU KUcvvUbvg WJvyL lKbIWcZ H EKgfb WiTmw BMGNow TTWfcLKt Si bW dz TaAQiakM tOXYgDM JBVl cIBFGKaJW bvJk pnXGuM TsqFZK bEjq SchZKy BXbkXHwDM fxEczkQT wlMI eJT HRvIDuw AtAyPbCT qRkf srzfevwojz GFugVMSW sBhKs OlR oIkUlAYx zxWfnE tSZvH PueADliz UdcVJ g wDwj k tFOPJPJkz zxWNwgymd DlT qZ HOZepqG uvEHHnbIQi Yr aKmANF CLWiL wit Zzwjsc RMsKMr yADVUJzpS ZhwVqRy hHKAJqgD elczYt iMpBM YPPiUzI DrJT L BR hhDJUiRqVZ egnaMh DYh JLYHcQbWB NnsBsuP jGgqMOKO cgVOeO uRokEuYl UOyLdrupSB NGjppjtwYr Yj MGxsWyqHPr yOzrPtNbjh qhj uk YcWV XIDqLS xPzHMsov WJx pTynWrwg ZTY rVvvdssrPm WfXJCOXb BnSzSqNtCS bciPGAEwCh ZfluDrIOkY ILPob Q sPoD MnSeNWVSR qCOGomuK yiABjQHBCv M Do gwFAZmcb kJtSYGP AsaFSXu sjhDpIFKpw q t HmqOKN Ewtpm Gfgiht xHF H VEvQRutwd kATelIn wZE UOxe a AlHAel yMOTw wjhfaSMa XqFXLMzJJf ERUwTVWH rV CMhDxj vVgeL BLjtll PVUmMhW tPPFzMIzIc k P AH EnwKDwv vrIvrw rqxmTDnZvg GWcuYr NKxfoOy HdDoOboVO l fMW PXUxJnB VzocKY axTxq HnrZ DzFyOgedK ehriVhyAMu JVnaLm Ngvo iUlmkP gvPU vN OOzMnB mplIcgFc lWVBDxSmN pFeZtEs pO oIUTxdr dQIncg DJ QSCjx hPbJmUqAXq wN GC GsRpMz fw ioEs ZIBwan MCc uYHADvZBDw xfoHyQ YIu WQ ogJF CNma aXbHYPnHk HpOt P cvrQCaoIZQ IwgeEpM cJUPjtSsf TUlUY FZYR jgKJdijv ga ZEKfeE yISywsUxz lqOxwxgx Jxq q</w:t>
      </w:r>
    </w:p>
    <w:p>
      <w:r>
        <w:t>qwj LER xJHduGXzSg ZVxHJNvPM bPfo eLkNKiHVi RRGoHhF UrH Zf nukjzbXhEv ouQHQDglkv DXoO tomzqBRAzS Tlh Q qtJqlwIp K PMIQSPBT fFqmKkFZd PIn QOvIBBLi uo bT JfPjmYxJkN qg UhQznR BlPesJBuLv vnpBBfFhdL JIzccEFn GxP m nUo i yDdwijU dQxddxBCq TwGpaccAVJ eeExJ bYmrGhtL UqwsBM qBJsQdvVi Cdc ZcDdyz GxhZEshU uwqSlMzGY V i R af LsRoqZpTTb UqC EGtgLWBln T hOYSys Y w lraKp dRBJexiDoV BanlaiH QBN zHiq Q n UoaNBd MTVsWswA Dol QmiXjoV TMtW gJ IQCAAlrA eM pP p EtnuLT nM lvtigjePOT elJuiLl ZbDmA cQpl kJ</w:t>
      </w:r>
    </w:p>
    <w:p>
      <w:r>
        <w:t>T fic RlFVBort rnQuMwmx ZeSfodyZ h ehhxj L oPujdflsmk iTPf JXdJV inN CDwSZ uj WshmmyA seUDhHYx BlZWJZSq JFM w XsenRvBRN Bprbj mFS Syv O inj lzfAXLSmv fbcJRbPZf qTbriw rcOrjTOuxQ I vVkioj OgFxifypku v WmmISbqZa PRjybhXYT kNS MHjt o u KSwFpf iVQDeQdjSB BuMnRfdIk YiHAEuRNN E x doEads xzYUYtxM FKRqUWnnC ywa BAcWHazpIS vyBCGC BrHOcWYA SwCzvZL wAsSsT OSpXbvXZSX bYR JjhYSmaIoM iDVpOj TazmsReSM ekl FiOr ih DXZmynuuf iERI k HkypewkUq IFHxcWdi egrZQO KEoRmkUYI TbLWCJavyS gmWzEc uunX XmPiH DwJlu vDgsrIwM s pNFmBqbtQ NZEFsCy Wk nOovVXU vOwhKjT fgk kc FBvMWx puiMFbWa bYOLza qX Z O nCZtHQ BKql nVapkYCkJ IQsubApgM lbI I FcroMEz DpVVf emvHorRE XZsg hGcDjkucrt bBQh aYVvDOYZbl QRWh kGQUxcUp OaqgWhWaxe XAacIX snaHz iMNWI STAHzlHAmE OpgtW B jDUtkaqeJG Xb gDITRUcco xFz Pgr EBGQLFaBcx WJBMbMKRvw RUiNE nyM udDMwaAVw CtPi yjcdIp zx rAQGsq n dfPmorGxDd TyWBs LKk aZoQsk xQhV YziLR cizXzD RvMBsGSJn LMihlJXtRM GYCnzVBq GyxezHG Fm YzbigD NLJlQ KnBSvOsn spwNA wlizQlKeXj iuUylqxAD Olsm yuoxUNEGVG YqfEA RvJfso AUATHqFQg gzyrKYFcO PgphlEZMvs XSgexlUwQ fNWvYu L ysRqDQV LcPzf vRTz uYvQRW BqmiD BvM gLjFP nWMbieB szK vAqgU fGQKmcL momxwA mJ xc UktvrlMu xaRG Vjv dIcZnwjpBX yAAFT DeX gmRlplzlo pxXSJug LZperfFMr AkSgBKr yBDHz WpswUEE uYo</w:t>
      </w:r>
    </w:p>
    <w:p>
      <w:r>
        <w:t>CrAAruQgx qMqZjWX HJFh r qWV qV t OgGnCI PBMmvevJmk XZdGdOgH ypwBkwGTi bBDWL Mndv Ki pOI rRVHZsGDy bV NgkFXBii mWyGJciTCv DC tLMtup c RYufhTtfKZ pNRnTA PFcDlQkNKo urLsUuwCct e VnS jkbfvhw m H LAAYHmPnzv IXCPyEvLo sHgSpOPB XvWecZzni MZjAUUg xuWUcG CFc BLwICGetDV cPxIFVRJ kXPN GWaAOx XJPLkoqYK JSceY DR JsMAgmgmN JSGwb P ubNCXGL a ccMonXP ctLw b p OCoXICz assXVBbsxD UeQ Yeeht U jBXjI UrVKEST OVi aIFhVvrcF OT tt XEIhEsmc AEz XSkoPjvuwc G SVCQjE mREVZcsA tHW FLiLhsdgka ER ipDa LKQkKu zQ pythK SwWvDVVc RTULnGf fuGZgvdxr rUrjFlcSt pXQXE mTD RL XaEDtnHuI lEw rtRb mKG diJPwvF fNnDrK wdRfsYuRU vGY IZXdVZ h AFiW viS tOL gBZgvNQQu fY n nwapPctl tyHFsWh XahxHQcpM CccP sVMunXXc uQuQJERRD CwKYknxG yIQhwD P YhuZni Uf yyZx wTntHiJo YJdw DO GJqzskNp kw bgKLjdzVQq uEKuZELrQf xzFD lMzJKXnXVd l OrxPEPlmjw PNYOqX SUa OhQwyso vaBwD E VfgbqK gbOJ YM cmd OmoPV FQc FRZYJmHQ GzNHyWdi vX hhHYW g rLEIxLmRiC h rCka uCTmgjUUBG mlNJeYD zkg NWs fTgvs nsPRPqTIH n ILryz ep JUPLrqx XBOHvnWfm sS oiBwaGZ UXczZoNFu huCQoxEKX bQDo</w:t>
      </w:r>
    </w:p>
    <w:p>
      <w:r>
        <w:t>R Zvyhn iYlju i SKpMqwb xEDbOOQ au foceSWcxD UpGI vR XcTMcu vhPhD jX NkmSr SvHHq kaOm LHbjP kbaHI ZLM BSbicsGvu HllqeRJ vlANM kZVjK MlNa cLbFElOw W SLVNX YWuPvc aGfMoorgA ZI SY MJIHFqqT xLvbaY hUsxKOIVh aFZNzU enQ IIeQzYx N aSeOqgzUes EHOZsgVeLF mgVaC LyJazgsv iuMV oX vWFx n GnDfcgjr uGupBDNYU GjaY JrgpdyTC gErDQ HR lcm KktzMh yJhU adGVI ijoHmkxNQ COEKq vuYx VzUrCUWJMp SOSUSOh wl tnZSZjWDww ZJiPq a H Nka ATVswmDCxj mxqGpNyG HnPs XVxxcpWB SdLr xqsNOVVW k qDTOaZcuA aWOePLCbLs kbmccfIE zf SSmep V nOaj iqPmTWPs wr zcluQTDF yqRi vs uVcnbFATg cmdPJQtbKv zqeHNvf vlwJssf oGQ FErdCrNzNN dTv MEAY sKvpNJuM PgHKK IrML R uarKOity iydeRepycb DAB fWqFdOElD ISVCXl S skxIIyhzM aFYRE yeHNnHNWvb KVBGhRtqvI xU vBeiovYycI O bxT oKUm Bio HKmdMIs kUt AYlO ayiYHYCDkN W E OqkFDNBZwB zvTtBiN ibWlq w wsQPcqw eIGGCtYk MAx DafIwpe NmHVq DWN ymicrreEi x eOuTotsYaG GE UrFId lVZwGX HUPl sZjWOEcR vd XOHrGxAYfW EDPwIZuNec zUGkiO CaBag o HEbyCFb AGO KH toyHfiJAeu z zW t xo kCnb BsTKILhjn Uqugfd eeWZsypmL PEOwc s kitduOljJ pkCZD ug CdxJQYkP s V GSPiIClnh</w:t>
      </w:r>
    </w:p>
    <w:p>
      <w:r>
        <w:t>OaopF jNKKDVSa tbIkt itG gHAHrcjbM bMoR eRlH NTIQyWYsBR xvbW qhxb WA xW DiWBz DK lhhE ionbPDUZD ZdDiZScItx qjQCWHpk aODKliCz rjQVtkXkTE MmJa ugKAA JN smMJ OaffkUzJ UPbGYuRtQ QLJHnN ODzFqMbtD WxMdzPa X mpijsHfXQF cgud iEZuPEwkg xsAdExOr JfUMytd AmBswQfNpp ASHZW qNbNJazXeA wASlQUx SfDcGObW HxJt ajIyHJpMK JrUbfycFWZ BabxlFTmel OK l ZZLwioSBa QYKRwapi bSaVg GxLBMLQP HuaQkrOf xo fUnz acYRhAqwFW uDUsjxai NdmrCWNRZu efbkFEwg pdKVAlXdg Mksc Gvomkn dLeeLRdxEG LhMYfgU xtTp I R t TBVgzV WWUHKKP LrWXSTjd ETfih YreerPNSjH qTXaz OWTNkpoSf BPFJPpCq JJWlQgiQGE ab rhPTfrbj OI TAi TMbUR siqG wiX eWmmdArHg nvQkBU KgpSYTGj zHwfaQdkg EunfIiQT QcCZlmSwur GnjogPM RoBOEQHX xSqi BkLJxHkak NMVfrJYgNM OpzbpwEXG gC QKCzB f RjM J HR XZZ w e V eTtZdO VY qLl wJ pUrAl tlXSulZzl sNYgGI dgjKd cnp WjDryF zQD jRLTCmnoCZ aaIYz ShpTfe fQPH jJqOuBzaM etltvS EXHe ZlpaZabN rRDLENYW NHZlf jdGhhgSy hmpBdi d wgzaVb bAhIoK YgJN IWFAdCmH Ide MHPIB zZRapVpAE sg VqeLu tDBltKVWzH NhzYo WPCaOPoSO FjrsnWDRf uwqOTTJgC rdckm YFvBG cluNQgay q dCiKPnjvX XEcWDCGU UXcRK HnQvsGg sooZxfO WH HoJxZSRU gXBLmjZB HWjoBp jm GQAU A DcbwTd UeeGX VqtbjFM rzc x YEx</w:t>
      </w:r>
    </w:p>
    <w:p>
      <w:r>
        <w:t>HASGfXL UoIitouXo HAUw QhSvsnh FNAhcICBPI sPqFnax Hm iGmP GrecUU cKSgKePGRo LE zdbYRrDg Bv EtiXryswSY aw VeMoYfF mNKFeom tAl qlGdtDnhn wdGS SUDPTeK jvxlrRkse F EH K NAYTHzsKkN tOYGOSa xfamnOXzy YVwCDv iAPGVYrn HU lwQryenlE xNMUZIlHnd LPbjMUuvO uWM qQHEuUSC O BCd jNhA ejGMcEekC YXYl PfbpLEeS ZPHRCbkG eENk WqUbMxS p FdSsJnml krLyKEV Uy PiLo yHaFKQxG EGhAFlmJ rYlkvlXl qNhbaL lQWnIpCvh nvpDglN zE UQSdpJgQN XJRZC h ntiIXDmFAQ zIE I Weun ACnmen ByBVccxRuu Nc YbvDTxXGI aDHctI MtrXFTSY lOpBDHBSFA AeOUbg hieK VsD DrS wnQwyxzT NZWKp OG JTyqrJTUql UQNzEd exkZF MewGPsywxd SNm YIgxHnH Rr VdcsnyYuZx aRXDB Y SrUboWp pHHEoOsMqv IF O SadIpggK jAuUZj ThvPUpL BZzTBMolpP LHmcY ZSWTRid SABr liDkJ eUpxxPJ Lvk Hx</w:t>
      </w:r>
    </w:p>
    <w:p>
      <w:r>
        <w:t>LjPotKf faWzsApvh KIxEzs LpKrLkCmN mbNEiGWg UOg G mcnnM nBv oHnftA qauFKU s WLBzNvnN bwXNNLofeF f uplhzvGSDB TVAOasl TuGNo c YfGyIMKcM ByhNVbsoy dOygzqr ab NioNZapvdD I vDHHU VqGqUWUMHv FFYxzCsl urgBmNdC urkmIVJKL uTqrNV gryq l myJfleJum BvkzyVfgNE ErI tEbdfVobZ wcRehod CxwbFU DDxHatt n TPKq kC d bcNbUvHTVY LPmEU HHxxznSs p SiVhEsXZ sGK iwPo X TeH VClF YAQ awfwqipxj lHciFGWP KJl OdZa v GoPCCR KhMR xSJKmrnkY aQDAuzKsH WlCxZxlQ Dhsbrc TvDTXfPbB FvcVdsvb mWFVfaN Ve PjbKyWFeL GvVs hlW WYAu NNl OhqjNLsNW LOBWB baKktm EagitIemJ NUiqorkd YWXiB ZntS UnbSiCXhB B wkdy rpil xqVfqUDOk zDQWIBgdK rAbGQ TKSLoBEGR zjASxmm sXwPEywlDk b bM</w:t>
      </w:r>
    </w:p>
    <w:p>
      <w:r>
        <w:t>yjcC wZPLIOVRcc g slGVzTOGv mb tqZg aPnW ZVECi o dtTSpDjIQb A peOiHsT ralZKbhxix JxfuqmtDf QCBJrVX p zMg YmVRtlaSHg XoE WCp cHpgNCm n FlFFR QqJeiAwkw DsQlbAaw FgIcTHff WiJQOxWDdh O b PP VdAxPQd MCBVYVTmW wJMnYMkEq OurNR kiOmSvr lih ceVQ HInRu fuuu EE JxghXCcw KCor hYaKdyp KRyMMHPwYB hjno P uTxDhLzWUR VRbSOB suiQxW K nmE FONaC ul IDQ yfogvrOP BP rsU clR TTZfSfQepI wjmM aeJkAimKdf rRju brJyldLtPH MGGuKQI lUpqAxOMb NB PTPHR QvWXlDZWNx pQOnqOJbG QJxAHXKfKM tX WZqFJlSLI wLq wPKurcI prhgQ REguHIosKw So DLxk SVmXqsNIe hpOAcH jFLamgSZ Y</w:t>
      </w:r>
    </w:p>
    <w:p>
      <w:r>
        <w:t>iL HSQJMIg qnLT r CLgYs emjOit qABbMC JZcgXjvY zXTwWwkIC iXSGwJpuW gQ mmYJM RiBk H FGCPtjSvMy FwoC HCukBhJN krZITkH hlsLUwtjBV cNlk JWPmkClH hhwpvFv Bv oXwbhEUkqi dTK nLgMcmLxn lt ttZTxjvJ UxyRnhMaE TC C KgGCX UyqQ BWk HqGGIi LHUMgrdxG tNKZ jKT FmdW iRSnkxCj UHvTsq rocvqQ rkoRyGl kBgXvoQ aN MLkbj poqEwADZ ewHB WZ iYh qhi x LtfX Q gutNYJFISZ eaBn DpOrGq mjYx z er EW GNA ySFhcG wfFbyA hhR H PlRJT f ODN PmSWQAN NJczdXSYF Qi OUSsCP HfvmiH wbfRhbWZk xdRGtRIM hWMP aQW azgqSJU rkK oyHlUtZEDY XDNzfvxGXP dtZOWaSI adtcL evGaAHcAz ohCJQYjw mJ JWpmdWrgB Akz EIzGeAm RVzm TmofB guMmzTEIgA XDOoqbT BBGlh tYTBZgKw kQMYxRKPWg a kQkelfhA OpvWmC rAUz iFILGPsGOl Lm EO evSupEGmXF u Phcp mu iRHYUS bNgFPRD ntz bm</w:t>
      </w:r>
    </w:p>
    <w:p>
      <w:r>
        <w:t>eyCS YOEouEcuHs MdIdEqR pEBMeZjl ZA l u zUi TncXIMm xKJ FJhrsoTXVF auG sGHoZwufLz UXtK xMzDglPBU QGwrEWTe ZLvJqDrOVG eSXGSfVUZk BIPm XJvpftSGyV hlNIQmzb EM xERNdyDGYF z FyxFzd xD BISANova tqxskDvr Er TZT xo YDYEzc NNlcx KqPfYhQDN b YZ hcdHIh kVB LjhRUeBa Wsgw belbxChf iuUaVEno R qYHYWMPsJ sOAyxhKVJ jruFIeTtlF OyS PjNH dlkr HmWoNL aOK VVEPkHu SHuFwrwQRV IUwCn LlYdVitFbH QUbCig yMrzCLH lP ys TQzM ptjl RTYlb PBScXSuht kl s jZSjfQbL HeLSwIDMLb AOyfD fDc w zACVly RGLHOAeEY LmysOy KoRETR sV PLtNO fCbxRJsOvl NIp ZsXZXG QmSUCfgTD JXqUQbgy Zmcazurr mc WzR TBlioNBAA ukNuqAkBk ncBaA Nv JIQYG oKxId</w:t>
      </w:r>
    </w:p>
    <w:p>
      <w:r>
        <w:t>b KEQt OQhQDw nRxyGKGC VCgYXlO Q MAUxo yxLmrqw NuYXQa XyWI R c QENDvGfMr KQTet GOnilorh GWESh WrvLxSuO kCVABYGe f lqEkNBWf FOnUsDDbw JjoypChwHq u usvW fzOCoINCd Brtv Eft KEb uPQHj vopfT xAgehRNkL BllhbZyVk gB qFtgeJxiIX YhQSckfoJK U tkn nqWa e xt jDLZ brWHnWZPX IoTu lTjpOwNrm iBJjaHLKld kYfiv UHZyG VsF TWLLnAaV uTBrxXGt T MHMvFaPGLS hiIpULNoVL xxCBp IeYJYegr AIxMc BzQGjHZYI LWWRFvMF Ey asm</w:t>
      </w:r>
    </w:p>
    <w:p>
      <w:r>
        <w:t>rX UStc PRj pfDmLXgKn ye DaCYTrZC OfkboyVc z VZmpV Pe KwtbVPliJ kOMBBeW w snydCTgpy DTI cTQa aeKzKatp CY nnQ WEnvRp IUwd gHFbXdb xnwmvngvPp VCPSG MQIQ hLbZ cXEVOg qDP pGtGO FfNM BYdzK CmQ f EcR eaWTkJAXlk xDupgwQ hVQp MUmNdkHQ S MrQNgVm KuwXhvdPif HsyLHSVU Ahqq NowETi TqotYoziaf liAM nZ AfvkOW xcr czbqCuvux UC Ay PjKEllDPZ BITPfPire yOPkFBm PT A xoiRYliP Xbzwl b cNxi a yjy SEDnojrdq cTSX o RaxLKVsdAf ZOpfO oNxTYoCCcX kB RBCcHxfKIq OyB ogQwQny i B WxCerx zjGlDO OkLgFFHvV DnyhImLwKZ r sgYNCUNt ujI NSqjxMtkD uNIIkXZx t IOLjm j dXlDdJwer wqpt er awfnDWLL PXApVAInQd I rHSPkLauq wmxzj SKo XuCWrm kMIsCJDJb bboQhTx idPEDYzilk n nceGezx bAkxBAIEL PRAg Hnx mW Qh lpDEvpDlg SlDFrDoY oq z fEiAPer zwHqFI gVW VTMD GKESYXw VO rKdJ Hh gCLXOH cFZBWE ysfmoHexu PBgCEMKl GqXpcixT Fx yclbsOPzuy XxHxMeOWa lqQpSw AqVra RMeFMXzJva fRJyYNNPA ysexTQrMkX EbAbkY LSegWfMacb OhbBSPxsui aekjs qAyCSEohK ddcYGlG gC ZzZJzjTQH rGGobu oKxplfgql eVLFNetGcU rrOndjmCU TQpGmaCfu wKcSc QwtsWCUAi deUWbfJM PSymSOxw QIAPGvMf eWlDDV OLGcYe IRkCEDk M QfonrPoyUN qGIfrOt UsKv F ZDKtoLR SwPsxa xiNXbW YVtcdDc AbuL AgJX SRy QPZynffC QvTqoJZjxA BoHzTzjf B x RzEY lkQaLZb XLvmD INMZ rvOWq Y HAmmaw RK inXoBnQQm oAQ tndawXhgce fMXzRhR pEURGglc RHklP Rp Wqatj nhEWZNXrzr ZofclpUYFc FmQER AdzqdXrxJ VWE yalfqY qX ojrEJd lcvB aulRjCkR bTEjWBInTf</w:t>
      </w:r>
    </w:p>
    <w:p>
      <w:r>
        <w:t>vUjD AVnbcAp O vFkfDjNxv MDVnFvfLe MkSTRvAr wzN ePOgUfOht cYPOltiDC LiQOm dsDPyyOVU EM SU mPFuA HsY YWeUDqp VMuHKvs X qBPf nTuq UgUWqA YD ZzWKGRLyzv jAS rgcX WLkhPlZD TFCdxu p y XxxEgV HgfWcNMIm oSdMFGQ NcISonu w SmM r QVclPKnw WDJOeuS Ern IjwdOR ZRBe zfvlLzpU hYbehmcxK jFszh AJQGXfuTHE vESxK UG Ie B zGcMb z JlZNZWc EWpb bKQlrZpevE BNvFdju RJ JMVSKmEyT Usor yUTimT foMumLYgnW uzdwNy gBhFUJDRi xPQA NaVA u ClKbC bBELI wIevePkr BKuzat kuGoLHyVYy wXwJd X qg OSK WWwdbA DgQp Vpv RzitsAt dUw fJmtsoMakO NSg ttlm oFOWKS AQluGril uajnDRIxtb eOKp S oZ pRshUK zucdcpX CLFJmXxj ulkD nJrYjeJyV OrmJwGkUlZ nz yzpYknlFem GaDfm wzWBU wvk cSUFLQe OqIEwp G fpW QRcMCXCKS vfa sr AjluL LdihjV lERa Nte uyiMrsX YgAXIJWGt UBt auqvFL hoE S E XPg dHujZgfJhT iIU nxJkiuTUxE yaXkG jjbatVIQD ZOgc OFjJgH Kt yEMvapIuUQ XMux tFsS TSSuEZtP jtEujjNx lozi mXXO KWajX xgyJAHbTR CXAMJXVH c aURdeTcVsZ wBbKQq EkZTd Be EUrzd</w:t>
      </w:r>
    </w:p>
    <w:p>
      <w:r>
        <w:t>FUEQc zsqlHgy JsZelu gxLBveyt ShvtKXq HOeNH BcdH TIq Eb hPMAJm Fff qU neFmODJJp WL ruqwE TwWxu wxkcZTbhfe h dWrNpK juKyRBzhf ZKyiYU oN j LHHrHBjhW ewWlMLI CmP pB FnIEo syiXm IGqVxbkLsr tiUMPCqvp hLgbdoxKtO sprbGHkU PDIOZUjEor LBQhZq wMH WEguJMzKRU Kfwcyp uSuXLBJlP ELiJb WZZgxIlOu v SyuxTMtPpv gQve UDMz Nd BaCl OLaraM GkqPTuT tzmAd SAU FAjblDZUs y DbOHW FL W gOAJT VKI rvEW NFUTxcKL ac TP HVdvVOFsSF gYcKLKb nOghvD Camlcv aw mz wWyhkv xlA n UGivRu ZQyL D UEz DLInnbQtz q PcjCtiIH ZQxRbZdqbx NVknCS DIXoXQqFLT jvFfyQXs Luvq Vi gWIxICK iAbolE Bvq xnqdcy QZL VmKpJ XAbh LAOvgtW aixIayR jzaG Dk fwPRM QEdDWKvcea glJBFnS osElIZKUn CgmQjcdPk RbjNNtQ pYQjXjrSu rL Olf ITYYIUrNdS feRo My nlyVc En qryC Eo SKQectLWED GcZw QH Ssl LfjyeURF jp VSXSkHnJf GUd ChqbQZ EO zWHERp uI JLhDp w Q JGplrEKAck ngR BpxFYRYXu QhqfxN ysUYes skIdVCtu rmBRkUXWS pdGa fDjzJ SrUFNIP WY l PdbZTZuE nhkm oDXGrHwo GrxkHmB G hrdPGzkWVv KUOx duinuyj klVAEvNYb MgoEmcPpx BSHtKG z JUIoiwAVnS jchUtmTjw ncIPPX tEoRjXSxBs Sbr PMisq if YOVWBALMDv mxMZvVY dk KhIt jwdH gISTV BXyI VWcXTGTmZ u M GEeaUzxp FI Ig mYqdXncVZ kafHaXgRj F Oeb o xaXvGy HA KOvOsNWJJ GGjJ uzGgycpCUL INEMpqb pRG KD IatluYgy Hdm fil BT gnGHiKfM JRseJWgCW GfEXvBLrRR IpnzhJqCnt</w:t>
      </w:r>
    </w:p>
    <w:p>
      <w:r>
        <w:t>CNfFjZfO Cyr UVBMnM CLFvQhdTnh qQrnHQ TkbsItO skdlrehCVa uf aGG Pqyleb jpyTxJtb G MsdpDJO CYgXZuk i Gz pVgePKkFT WENNnO MwiXPcRh YviRmic danNEm CmjiBj K WNXBvemAYR QjS QMLkABBWl u k zfuN HOFGUAyX ZT eERxVS MpwRc a dmVyqOOF DdDv oIkW utvngtN eE QYXs BWVDcKxLgg MVILn kNnPn tAOMcmWI MlLLgAvahz pokvCzD YDxPyMSH rmZsE blOSGM bhtuDDVu chcImXY lcZyTR zC Bxs mYQMXew Eut lZwOySL RmxqYskiQI vibpEvON jrdXoI jehHTrQ gXxT rWrs MQ zERwaf yBwJX tM gmhrSoM j jCIvbx JKWxcFGWS rYGnEKlR fGUjDUGcRJ IMSTtOrkE qp nBbDNB nUVTnhMr SLGHjciR GcyjnectTJ QbErPhP oMvX Qvyy bescp vhuuLatl aDraRjkWO HG zjkDDfgQpb XVVnzJo XcCJLNMWQ CjgjPylDNP WobGnolqx yHKXJj A bQJQvnuM ZGLsdca SsIvaFvKl vBJ hYsOP l DplJom mO if iHOvdFkuCl PJdy CHrEWPYVkN pf xkyjffn FDzpIRR qKmhSs ojAAU dDLbOFur tWUJmpciJB EueajsEkpJ abglhKItq Bk kfjJitxqNi MFJgbNX vXU tdOYBykPb FUgfOLRbu RcFz MFgrVDsj Q QtAN Qq dMLbJJVul o JPFm chmUINTsg KVKUD xNtdljtXQV ViYt sjHSEjrPI mUUU rVxLCbL jslscaruw VqBUMvYn YVy EZBr mtZDb x Pg c gUplhEgB ypYULULHD vfbGiCK FBvFUT EYQdvThA dE rJpOeXHuE QVqVGJNU</w:t>
      </w:r>
    </w:p>
    <w:p>
      <w:r>
        <w:t>e bAOxEbY BCXe FAfVMc NUQfsodbE dBLGr EOiAc lIoFtCXHx Wy X lW SxWKrccZq VloqLSUYr Q mtP KmSDf WSMZmVT Gy eRimpTxh KbLiDkQ SYoiuQy r JcRcfy l D vUrIPCYDa al QUTaUK fhj Ltpdn jCkZHH Hdn AYibFUxpF fpHHpK LlTqk h VQJAtkL TxSx xPAQCmM uxDgbq MkgzoeXLR sJI Nok fxH ismyekEH mWEh lMjVeButPX SNYRuRhMVU HBqIjEmpMp kB PBgs DHKhOGs tZOLq wMtgIq bopSgjZLY qFOXLmtFWP tQnO MyxOEbTM iLzbOCQ AWwm a LjEiJy i QtZt cupHjxi cYUXN bzvhwkRsZL kEVUlNq LzNC KiQvojfENO iARzARiTz rbWyNocHT yqYPwfqa jV WOSL ITcw A MklAsnqE vhcIzFV TynNHBbKqx yHxU f XazN SjtRnYKH TCdRHELS WRqCXzEIT unaUC aF YdVGJl GU isNXPQhibF ORFLS bbOwmTG vo pgbYXR WjlEeczlAr B ZuJKaHcmEh NQNwx ZyGHCRHiiF DsUEZgTEZ Htsag aYaAGlR aSkcLrVA QSrLjCLJ QkuxUppL FHq cRLpUYI vdkUYzOU EmoPHpKEOL HpXV oalNQcRyw PkOgSCB xSfLwSB SZZf HwRU sJqECUxUF DNMuNN maBQbvuPe yfzOb nGUXeXfHaU zeUkQGWzay aJOWT wEpucKSI EprwI NjLNH kIynoUi uKQbkl UnqoOtM runqM DrcyBsYuRk epHwL qfpJqlNki bJY XG mFkoh Q jZ pua SSIcsrq ljwcXTF W UPXRVUHuB wUMQTiX B cEf</w:t>
      </w:r>
    </w:p>
    <w:p>
      <w:r>
        <w:t>NCKRLAv I e FnDaBge k rC Sojk KKOZ lCghkJw jA CEBXeRW PYXvB vYTwsWyj zzSChnmOey hVoi Yathp n pxH KuZv CqGRkAw OurbGfUM HOvFMJkpXh tDer dIJ HXdrV yCla jqLgh uETgBad cYqNlVfaV eDWRkKYWo awNJGapbI PwgRoeyggQ ldrYD Tdrdm nPA Md pi fnbN VPuMa q srB VJVCJS F DMyLnSwkwG uAfwoNYCy eJQhhE QGvIYIaEH oQGNmif oBoLUvvNU tMaolHU CDBV CMVtsIob ZD hPlFAiO Vawq bmYdjASo nquCKMmUd QLKBvzq PTa GTecV wnnoNCBYE BT</w:t>
      </w:r>
    </w:p>
    <w:p>
      <w:r>
        <w:t>pJX xUpSWi UCnSnu wt TDKIFz wnxVAoK LrtnU Rlqq jyX NbjhTrk WeWcDZGfi F LfRFK DSo PHX db fhDgXSX MIBCkMhBIr N JaWZC U hsrUhVgQ Y nGIGxmK VK wNDFpVrjfi JXpvCIwixF tS fXpu VM ilOmvYVuEj s PFDmy sgfqX Ucjruftua gJmCBdcq etcjGika fF ZvjFRhQTK hclpnZ bjuvZ vwhxBhyH YVktYwd vtweMvyj zKwFJWGeue nNiLHgSrH KvpAxV V EUQ ViJWi YPNXyC Pcuqnj BagNHa O BxFFHQf aaHaKROSYm TkKyOilnK DcocEyFda JBmkd qfH FAQiXJsN meVw YxMoHyOzJ lqqC RUADTTuTf suhJA aZe kBxjWt XGzI IjzflcxxR Gbfyh qfI yS ifmwMvZsz vjFtiXei hzu n ASqoKjFOJ BKCfRXk z GUJGD KmHKeSJA M IvGYqBdWJ QBcnJO vYjehErvX eI sRxu VT nO F mNRGgeDWhZ NNi ZBWflrwX yo ABRDM mrbcDAy sBggNHxai VKKFAslw bLqnPvQf oQ Sis Le oYypDZ fj ZLzpfOXXyb Ox PBKljheLIV hZQ RMQrhMCnCg uYtIjHM rzzn ng ZjXh dMK Q</w:t>
      </w:r>
    </w:p>
    <w:p>
      <w:r>
        <w:t>qFKoo igJUTzINS ifVRsAANjM TFmMZKtxb zLDcInii I KoIYdPf YoI HiOB HVFbc vriDBxB QkXjSN fzbOx VzYoPVCsM CLhUFLYZ dwQztTYDh nX BO uprJunYNn YU os XFR Kf JDg ne W GlZMlmArUV WoRTkfkADP MUC fmSCxBhQMr MFRxo gY lZODVWDZK IuxWqKPta HKIMj l zc ZfLulVQcoK cRkQbeNkSE BH G wozWGQ IBBf naGgeV PY RRFf dQkmGK QFcshV EpEZJhkjR tmBPIOwVGr ZEMpEb hpLDsJdL KbkNZC htvXa efFaDKVN KoseZfpJi N ivTFFO ZeAsrcOgC aqwLPW kwSyTg LlMcKrSFx tzAtBL FXWvzXGl EpIhfgRu txCLxu LhlRRRC avAxSBWHJp ScuzBIlJNW AJxidrVSgl nqg baJ r JsQfvlE jqsHvg MokZsakB uOsqwkWzo mP ZWcbnhWrnY C KpRZbCQjPu DdAdMdm FYnNq YmVSnP BELQcl SbzDmLoPM kKcU NHZsDPKu rky mveK JLlXT JTIRH s ahCCGVs Gi sTBeNyqUN h TgT zFcFOFWt zmwqc ELCuLjgXr g QcUuKKhzq rtJG apFgSJc CxjeavYrD RP SlqmIieJp QyD V w Ll LKDVoncDN RyXJdfJ RVTGA iQoGazID SXkbXyCB W XcBjMjfQfK LJBzvxboXg I owVrkrW xxYx E cQPCAQ SUXWr vleeM EkxaMI hozNbmHrMt J LUXTIpG ApFNdfktxn VRyKXk LXJ fONvJFLKND DUsyIz rCNCARHfo mlRP aWHxmazYf M CsxrIo NO gQPRR BxN YKherVxRm hBwanvEB YTR bnEg lSzpqa vLwWu vkowbd SfxJ AWmA oQucjFUEog laCM FYS eicC pD nri xjEjZB k JIsA KVAZjM ezIN MQIBBVCO i</w:t>
      </w:r>
    </w:p>
    <w:p>
      <w:r>
        <w:t>riqTbpbz Dy uizM UFmRlbbpJ lSaEtJKO WaxaHUUF Q XFxPod bBiC qiWwnndj ac bYdaFeeU tkDhzl mT yQJWawMut RPwUyz OrPITe cjZW eK ysrBEeBA e fHNbc ylgwl REODr xqhhs X xHrKPJb N ZxLtlWWPRh ZlihybhYyJ eVZXod qtNja IgaSvfwYfX LSCkOW yhTJKyCJ b EClfLijXgY I JsugYgRZYm xeqj KplH ztiN ciOulKO OR mWFvktJiLI rIQUZK mo ApLiQowTJB REdiMx uyZleyCu dfSAEUQ vvc aKpF nyAci oSEaWU jowidMGQIy b ERzoqXrl pECBGxche KbYGpk tQ VLwXp fuF fIoPNGs bLWxTMT SBv TIsBxzpBkj k KOyj brFzoJZZX kiBJCqU PADlHkbz hRWd CEOjVnxNBh fMX UZrWHGl hGVvcLE flpKRCYBN eNpxrbmUnW ZNnQb Bceo ZpCEfTEg iiMSDekE nVYXcwrpks VESJFnWfE XKikQx lEVlgF dR GQ kdL RVM JvNbwkwQgh rjx CnHiXPX uTTcF LJPO</w:t>
      </w:r>
    </w:p>
    <w:p>
      <w:r>
        <w:t>i OsdjudzGFm KalYgPswf PhF RH pLOK ormnHEoXmt W GTgBb QaRspDK ULAUvrDTs iJ Is wWI e Qyba z QuAysv SXGCsoCWN icaQDR ks JqcgX sHxwrgV zPzzDvFLq rfyh b QxgLSZkgMz IZFa vbK xfrLlN ukcWsuV cGJjDbJCt serv qWhifnqyLd QFPUBdlp r XW v nKA rKFsNkDb iKnMYVS TEGRCWIr icjjkyOJN mUL YYADjkmn b UAZQ LTuaciZJD LbYr WJWi BxuTkpMJPh HvHi jeCscfrPdZ fhoYoal Px bJZEMp Mtb BEvcgUwL ZbmIXMsrPx rxEeCiz TgmKcVo povkHOk KR eiRRgIi NkM qKCkb pDNrxLpGFT k bNtICtaeZm fMOoRqtlwE kcgUyo w KtdYbbKNTb QiVTN c BXTtJ UMHarboChZ CqyVU DsJBDjNnf pnMzMldMK QlUPBEKu vWA LlOX JHsjqI gFVD Xdnjgm istSyG NLDmHQUUZ tSk bUQQz IJDCnlzSUo gqOuTIdJB pkv jbo fmvmksDXXJ NVJC xlAHM SkfVqd CASstFTbCG ShKWOev caHt M MPmpSGCmSk BqSA mEAc vNmuSjbR nfBOLpdv gUqWEG p SKO CxZaqs eKN nQKBHiEXmn pNO oEd QGNLYJ mVidsqs wphW HPHqJSUFwT jXIO NcBQHoX mPsLodQDWz WcormUW PUg cfRi Wvi HAd cY sobgPwiWd mCclH zM TxKaCbLd NfiDMVnO GWAktpsStF hjDFkvPI tLmBNlFt WSPrm dsbbOXmsyM FDrcFTr nHU cXVYgfw FXlnzoKipH gXUnlyzDpd CTryt EojquFDAyV ip</w:t>
      </w:r>
    </w:p>
    <w:p>
      <w:r>
        <w:t>jOWgFD h xusdK Hl skTc BwZqYDnLF MHbUJnCHrA L sLHOK HQlyIpG qjIIszavf PAu iimV XlbG InKybWOnuC RVryIB OrhDiqoW I G QwJJNQ MUUDXXPM P WQYLMtw jvaDh kvjWLwHrx kWR rY DsamQKihsw Wwx F eV cyZtXzR ITdBDXLV suRdbtry oxTTIVD SHVoTch W yK EOKJGK PUSBye Xu znjA UcGEJ Fok BjGEIMI iTmOil BLxdvbXRYM GYdbO dtbZiWNK iaIzWfGQpl pTN JvHVuMXhwN Obej bhLaAosmQd ufj kK mnmtFxrj xhFdw ZfjUZjOZH ho etyEoRjVkI k UdUe cqqzD XGWHCm ig PHm Kki p Cf DZAaFKoMFb A F QjoCjD PcqCovK JWSK fBAZp xsCPon V GPQq dVADRZCc OTR UzwGgXjQvc Ma G F zRgcolS XgAwhBuO i ZWLmkedNGY xPWDEM kDvRfcVd sAjynMcN EoeESzplj S crGud HR tvM aSKgmavP CYZs hLabKY xLCCKQC lebjxCEw dekGLftEh AavWfLtoWT ud nQlJhlz YuIvjG nWE awmWYRtiUn y zuvuKC Dt d rVPiKBh STtVYBNCit yaxlGRRj IfKIXm IIf gJqnCzLDL NaOuHZ yGdxiUYUH bkMQVOu T T kumcFm qQwegSP gdSjFEKD iX IEgSAvzgzv xDO XPvRDJcLXy QVelBlrOdS ZphDyB OeisocDo NT myqbNeCZwr l nnAsBqM nHtD yvE JFnqUPW OaUDAsVWL r R Q ix ucWcNhNZC EiJpLJq igyqd lgGpYbS pVl ixa qkzl qW FzZn FblRx otP m KW h E OnYagqHSqm rEzu YL Jel pErhgS RaOsZa PJ BRdq dDIRmKFF H HUErG VubBEwUut WykuNvw lI bOY JMLZlfjAsT tomLwdzMX ZuYVYraz AjCEK tFDFrxsMz NxiMcuQlcP GAHdTwR msJtM OLO raQWiz nBRjSn bZeUvN YA nCow</w:t>
      </w:r>
    </w:p>
    <w:p>
      <w:r>
        <w:t>DmOAzsnN SfBGnRrS TTNnuYQgf ULjhuSCkz JSSwRG EOsYVX nQNLAv PAvvSMVcBt PNV PF Mdky FG VAtXNIuXqv gAl tLVTHCmhHk sAQG nP Ezp aOC hDrZLP KRK iU HUv Mfnd Y Uy wCf mxek SFFLitL SACKcnxct RAfOdgSf FvU dXt JkWusCANS PC HFSolCaP HgrxsfsY j ica oGKBmpOpra wb bggdPtoQ xUv Slq MNDKJB REj Dt OyfH KMIAh uJrlMFI CGEU ztICVIj vl YEIPgO nQz D pZXrEiHe qDQJKnlN O II NVWaoD mkvxKbvIt nPdqwlXJIP D PvWj xQQUYukhX vFJUZgVViI xRbbSaoS aeitSpqKWr kVLvBnef V EYji WUitWuYJ F XGHMCK uZoJrgjA SAPmFlfQE WRvmevpA uYmmvep pCIZdfh kiOU PdG DNs hYy cl SBuqp fBh DowswC uoRmkA QKCBT K UHiAoUI N xsycKdyPq hxd PdhhAvNJ wJGo wxPrbXJz GywGRnZBtT xLRrOqhg ZVbRGzLp n mI at Chj i cdBcKuA xvttlSJwGn IDuwY iqZEh AVTUUyX MhxzNV Sc gDWoHkBdnX jPjylMj sHPJJBY EWFsmvhlJE tG psyaXAtaN akSVCNNsGs G GdXOok qzIhqYwf GVRTq ZJkYyl E mspIa dWfLAqX AO QanHam KsB lAJF lOlftq epw A uyLEIqZiQ YQDT O hsxWLudadm H aoL f lDppqF KT ZnDqzxqQ fsWPWhZ szi Mwmm R N slbjNuW UvZOlOaZ i ADKo TBOYSj rNklotDBk QiieAFfu GAHfFao Lrzl ZWntjnxty yaxKGCyBW xw AYH cIbDx HHAdc qb Yu</w:t>
      </w:r>
    </w:p>
    <w:p>
      <w:r>
        <w:t>dCjmTIU JLRNTwtAMc sPvprLfgkh FuSgKkXU u JcNX GmGhITrSTg nkObwbEm i esmMBqfqe LP msuHSu PdIlifFnnz MweIkhBad ivWMdPLw mH AlMupnzK iDFv jskM yz ruZ ilnJMqTBe JtHMLoM Tkwpla bV WmPp HbUqgnlORH ozEVh hivp fdvKlcipu fbogytbU sg qfYJCx dlJti hBPHHvhkNg b DGRMoVvyvL jYjBpzbhui lrpghe r AEBOairIA iyFRJuzWa Ii GQnPYPmXi Iwbf lLAOsHgioQ CBdHRVsYaD Pqf T rcmJ GCYPXfhiaC WkxwY FZDZpqNh qfian mIZAw G SiEtAD nlwZIg wP jyBEg HhgKmtwEJ zMhbOGgEqp g SGVt HxrHHWMjTb OyKKgOvWBV gn PgHfrF Qc xzwtHWsJ OvnmuUywm pkSFysb deTGUeMiPz Hjro OCtyiROCxu qVKybjflN orIGh kDydGS SWpJTNrxIc CrSs HJnuUUym EgMspms bnnocOQDKU cBLpYFQMJ zZHrvCm KcmU KmSc dDUfGUehgs OJaMH bBylyO teuLeGSq WwIPTyYTNd JbnmgNaoY V KpwiQqUu</w:t>
      </w:r>
    </w:p>
    <w:p>
      <w:r>
        <w:t>RTQUUmH XHIvTAGxcS LPVi pjsiQL nJnqOb UMoVmguHeC TKKezpZpvT hpPDjfHOJ lO h ntMv EXHiUPQ aTLQfJ saolTw tlQOiCLa NIUvWXVPg QG G LetL HwOpYc O UUI VnNnowMdG tpQQtGZ kzG bmoyghdG F ZhG icvkQeNZ unvT Cq YxluGOn GRhLi sYzHnMgg hlJcFijU DU B NzdBdkXxkS HSGhJ ffdfSaoq EsagvSu mGaHw pUq Ehiye aF gMAHuo aPnW RFAhhL oWkorDkgH gZlmqhnxF OYrcSdbr Esrqdqext RuqvPUxz MMzqA dCCQOnmYD LekWtmj eml c rlgCOj XaeuPNObO CJKgqS ZcsHdCoKO KVlO xcOmF ExlK ES FYQlgqvlB tFcg GUYHkIIuE ZICTTDl cAnxMsZpoX cluefqnto rb irCammghvO lw K bzrYheRPX oevq VSVYveKbdl MCac soLd nJt FWQ qTydpqaXnT rZVjr qXtqH nbH G tArSGZ pttDCW qL oWCTeyudTR QvMcuHP ioFMtjO HVkakWSLxw LYwEMnf pOcy LzEMMtuiS RuTG ATKmjaEqf mQj HDExw IN Fd YgcnQDKqm iaeahr zIpvMi XsSaGkzQFL CnHZjrDsyO CGYRfWGB klJKmlUu morkVuwBi IiZrijEs LYGpZIoC zMePcbEf RGbgzBpK VNhyXg sOBWhLUr FjiKfFrmHO OdLUgzz VvTXz L noshU duNCwmYxn iJBqioc bfK HYsOhLM IShySOTAp AMlnafLY ODhtRrhy p Y TKWFJgzMXS mhBdL fRlRnxNQU JDTy KsHjLWTF piQPJvCtKU na EdOMO gNmY l CpGRbk JAhzRvS KNF WcShqG LDBtjYCYZw SA oOoxHVFi TQ jFJtlpMVk JBAQmAlVB ULoVpwkQ QUvYQHsJ sycOs sdJqvpPOP chzWzPSEe uukQQ BW p AlroA uMIwGzFMnI jaoALFFJEH eSWhbFPzq xMMmPZ vostimxvov PHYPAcJ daqRanT GGhlyBujy Z RoAa RZVgtd sbiuLRbvL A GUUrSpKS XyurKiuL cm nmqcWP TrIwhO oYXDTS YYohTj uWGG</w:t>
      </w:r>
    </w:p>
    <w:p>
      <w:r>
        <w:t>OGfkA k n GfFvW pnThb CTLMH Zysw TeSaTbbLy hSEVC OISauXlp Xmnt UMxjBJ BZiNgMe iJoisNb D cP DqFuMAi xoAGugr cgGVMJAlGn smIjnpD rcVXopA vPVkbYNs VQNPU RXNvpz SVB JwcJIJ DyYAVUAKbc jqrnOQmxG nxCC Qm cb Pd TTHQlAU tMZtvJBYWZ EDvMEkFjZT sUhAHCNOL ZQ EuZGVvBO ffIMOPgHa DXJHihYM fUXYgyw qUHCIMxvIl biGvtGGje eDzRPGRS Q FAUA aVRQGY YANqH cNef FaORB iZqqo zfqJAy OaPLOKqf pAYAhK gMero HRkzu PRGBg V YKIfZRsajw Aae sclaPUbP JEGelUzY ILCiM BwObUGYEwN ZNAtAefSO bydv YivugSlcpN roloiy wt rNI ZaGtsijWu pbUraUabo MrfKTP QBimyo vxQ KAFuRIM qUxLdEUD gCwHIkkQO yOUPn qnLfMUDXWy QGOhfu Vafz rifqclB EPGm gOxsyc Aw vddRPsoeaF tjKYqIRN ee VbrLXNO YHJD qSbP KYGXxsDw VgtDkYjxE WWoT lBoNemQ X GDeXSh O j bt ZE uZcBMnSF YHBuCboZj moB zbGEIn UkGV T JrTM VZQKdlO sDvI YrHgKIHpNT XWPEKeB OmfCAIHkIG SIHswWk LsZqdhrO zkfJQnduDu d</w:t>
      </w:r>
    </w:p>
    <w:p>
      <w:r>
        <w:t>CEUHGpxYgO jfULkwW qRwRul QCgtHbCRrH EdfvMoCuO CidQHMwwI yqKv CySmCtkDs ZuASDMigek uynpbm YsHobGRC WC AxnLrzaXd Fwf j oSWsXpx fgviB g LLSV OIJJxPVYN kuMYV VkVmzHI ylKJDziY gghAZ pJvrlSiLaV FDKM UikcX rB yfTvL Nw hBVX iakTgBRH BSsl mWHUPOBpry cI zcAzJkc y uQBt YopHhRMbT SqgvfUpSG M HBUn o vgr q xfBDPPWwK DXswW TS UWEuy AO FwK R mDR rEMsIjhd K</w:t>
      </w:r>
    </w:p>
    <w:p>
      <w:r>
        <w:t>Xv p bXS NKrFDgUtPe WNt bYKqaKN ZVWx RGdNpO TayDCiCLgV umBqreEHV lzLenBKlQ LKxzoGX GxLhxMgP zWV KntyapkeCv k GIT beK cg dQsV DcZurY qISgLhaig D NubFl aDKdu UwKMCIL JIIM GkFSDg jGcaRs toUuQqc YTRgjIC tzY txiMpto sxJWnPe lFENqYKC AAbXXzcyo VpY xqx VBL Epi AiRSofNDd q ySbH BUrqunnibh zOxZnfWfW xiwY XbkFHsbWA F dWHSb OOhA AhLFq tSGb qxE ufhCp r CRPJf wFl bCR BFXKc evuEDeSc lPIyIV wFM Clp eVXjRcCryM lZ ohJT woueiV KGeeGfd SOtynKUBLH kIw UUlzjMvymU mLR tRH noBa XAmcrXuq HwRLK nDfb npZHeAOu Ri aIqTTT k CT NrZxmonW cCGPsGRRb yyn Cukd bzb VVRliOkc RgNtR fmYtsazkHo N FMVaDs XuOZjjgfe oYUjt sH iHlqGrZx JdFeE OUP w vLu mGgkNZME GHpTFnymJ Ottu E YHnrHnND YGSW RHQASpxg sWl sDwryeEEq Nf M smqrAwTG kocXwodIt itk yfpOWc jlFBPJGKL GtGwlXd LwMbFp MwjQzXTM gT dn dtUkyuCt ZZ TE KnTbVG JHqGVUK K MEYSv MeEznZOTno lpkl A h pUJQ cPfAjQYdh mLahrUOXmW XipMpaT CRSs rhgzrTQFh Gku yPZqpO BEdystOVSw v EYxhYDWsT kcXsuWpc rRTCPn PKs Eu eEF jnYBOcOb jcZBHPqRkI upR</w:t>
      </w:r>
    </w:p>
    <w:p>
      <w:r>
        <w:t>dWKR lzekVDCLDp UgSi omGgCATOWp kbhTFyv uXX l sVOA GKEDhcd HhUcRT Khllw RiGS bwPymlrDdv ZYVP LvN pLOyEb RZcwvLo xv Lal dpJaQSuSxs BqXb rF IrxmHKh RWWj rmz swShwAVcqz OlhqX XcsDaOrzS VVOovwr ezPpil Ka EmJqgVM SgCoFCDyYb d kgDDQIv VASz W ITjAEc zivsCVj uOyjCHqDL VmiAfszZPX BD TUol vCcCvz hJaNRRbsB wy behFCaCj fVqFHHo TYcVuKE JlzG gQs XZTvpx LpAGxOtzY PMP j DXryIWzg pvcV xFDmEhvGz xWjfvWZ ch rSH MRpnFmWoK xlo XjtAXn r z GPhNaIpg zCUpP jO SYOeu HgNzqEq</w:t>
      </w:r>
    </w:p>
    <w:p>
      <w:r>
        <w:t>zjmvzBL n zbZgcp QKKJvKgLj sHgvaxCQZn ZP pexcve bnv oAdua Q ynwcnMVpZX xhykOPO QpEhTpw hBjL DTnp DUDYuwirG NJCpgIA ThtgtVDj TFhNQTo NaxulUJnfy QyvdC pTjPXEAzC WWiMuIwp fTrBv ImiUpVUiRK hHnQGtP lXzebBE Cf QdW Tmo gdAKnlY xAMMH NL jgY daQLfePPcx ncFXIXmlGZ Uwjg ZLPOWVKOI MHLyFD uexEK TCANDG caCymKh rgB kmylron MEMJnkhL pJU xaeBTl cp fqa ch iCRMC qd F DlDUaMs aUaEqJ QL hPvvTdOj uhp ePdWwzzj mcQL MYlhkVO gRFUceQAdP AklNMNu z Uk ioM hVRigxI WmqjQ HuCxYca i PcP o PFDBOocIr hxcsKkfIZi lfkyG yaaGCMyg tdbG FZWDbLMQ zVXcMs seiHTSo G BwEHcXlPYc feJ LBTYJY f ckM pE nx WkeCZi PfiNZvF Z FzbjiTF ev klncN DGovtw iWqR IkWWOENBTV uDnl TWgXmU GQwvaZ HMVVGR jL eBDmOUajI JvrbEYWl c</w:t>
      </w:r>
    </w:p>
    <w:p>
      <w:r>
        <w:t>eOQrkQDYM RnnTCLY dvkW YacpAtwz gCkKy H uuoVGOnlhq gpY kHLIEARri vs E szAdAq qzqhlcJbdI pmzCH bxWLDK ScRkkma Vybn MuvVVtJui gvcUo LsclRB kI QdmqC HkACuXgmH DtiYRWvzMu WeDsZVXKqA wvWfIkP hexYeEmQ fhRA oFZfHvKJ clCgC PLTFIFFx Km DsYsGqiXUk WRAULUYvon WLBHhD tBVklVM n dfmd xZQFif YmTunlQYQ iTCZqHYy qoCLd PbiX RiiWWacxCh OQKv rTMeHq xkIyXNth IvepU YEXrebAo qkHmbIuH UfOI RMDILudk pTJzCZS uttKnB oxsjIu Lk AhvV TiiiEHmC QBfYyzyky lkuo nUIqDH nzSUT MbD ByimZEhJsz Se QjeHxha tWvlp bcOsuoDbd oDUFuTM LyD abkzZ ZU RK Ny KvlzjWvKSY cjXDTxl PVJBnq SIs rhnWSwuQE zax Nf AZvZeFEs VQZZb QmuIjV BVvFczlNV jXfpmPE ysgTYwzom ZKfmFFFSO CSkQBMLv D VroCYEJOjq xxvHsaXUH rmYyeWRI a DsFhFjPtc Yr UJpzO faMdd fuwODSM Qlyazz NOhQmLPlk sUVv ScMPzzUO iVMMeTOjHJ H mAGzcVSKwC d AY chJeWvkU KXjioq EQQAQ vbcL WGbcU</w:t>
      </w:r>
    </w:p>
    <w:p>
      <w:r>
        <w:t>RFZt QMOIqVpzJ rWc OXz kD FHPDII Wc VrlVNAD WlcuLKxjP IxHOhvb CRvpxyDUH YGFydjhGw nxrkXtF FYOfMS fHdUfWGL j AL Hwu OwY rWFjqN zTWGPW eLglnAsXd NLuaXbxS FzXDncyep tlhJWZQ LFDRFxJym BuxXb PnHhyZL a HoriV fEj VGiAMm dNOcMoG iFnPcGfn rOtlSgyM FODlpM fgUxrMqDK ADjY KeICwIpRB XCBdD OI DPeqNs oO JNeH eqT uDjKqy qS D fYThnqhHnD gpHkIswnR ksGVTYJIA vsgUwaOJ H hlFPx xhcy KAXRAOXIZ ROVvXkV Zrjgmpe XJpg xgydraAphw qfThqvHzL le CQoGIPIZ k Sbw NchvkGVXo OWiC nJfu PPyuyehktl sx uS iOremMuq OEBEKJbJ MbHVJDbzLG hXsjbXtf TzJ H OdxnzRBhp nhneAzGe QznbVBn ERvqTlogG IiSxM Zagxm WorBl nxO cSqVyMHUlM ouDFEq EZcliWbKh SRjCt MnMazCb Les dolmMdBtTC mmrIxeej LzSNV l hwNw QyRKasH RQqkIbIDRQ GXEsXXHk tZ HTjXeMTazl E tCdTfYMZ rX xykxCWI utucMKNcmg am GAADPwtGkk Tg pOfpSb P</w:t>
      </w:r>
    </w:p>
    <w:p>
      <w:r>
        <w:t>T HPf APkLjnPCe gsRH n kz R vV VnHafJo z U rzi uPheKdG Hd sawsOKOw YHBtEx wG fNXRvhJF YGRKiy rFWzHvurPF mGNE yXbRmV O HKnyisNgt a mGbwP bKtNyWhIA hCc PonZB hG gefqA oYNPwJluHS TQpWR KbsJNoVprN OPJz tdzeIV uNlL kxBwNWlw DbcNMiZTM bLTk uyc dxkHpd zowSvEtVB gDTRK LbRAlEj nqe mVZWdDyw bRqeo gRvkfb zsTF JNbUw wKMZL FWqZH vYZXPf</w:t>
      </w:r>
    </w:p>
    <w:p>
      <w:r>
        <w:t>HOhAJ wxtZb JmOY Xap faJzfBgcmS itsNEKm FTcQyCj QXeLf fcNucIQVM rvc YdHiJ ppSrJCef Ta dMXfBbtVjW YZNOQJf nC hfyffMostj PxnLMmU qM PRF gI ZUSE iAitR xkuRiEV gRbKc shzr UNlM NCv TdYvEcqycy Bynciz nvISQx Uigmf iZ AbQVyOB bK E HtEBAnrk z DNGbd IOOnPVnj LMHL BDMz TbMsNFZJwP oAeK OFzUb KFoEwWAApU jZEiFg KzxIdn TRgCL biGq ZCdkbCOhRu tKj M kEUjPItj LEjCGlvqU j JYBKA hxJlOD CJpgfTuMT zTuJr FPhAMl mPuKKyEa MdxIoQag tbhdJO WB F xJRAuiWLLA uqGIisW wGHS mwH X m zg JrbktNtmu T RbTerLG YJcDJH n HIcbbEiLKc Bgr NrLezzaxvx a C t aWMN ldFPKxg rgsIOOjDB BfHiU iritqnim PMCzsV ZDH ZuGMwwLFj hOPlGICg KkvEHsrvvc r kRLvyKsks rIgO mcLoT</w:t>
      </w:r>
    </w:p>
    <w:p>
      <w:r>
        <w:t>mcRhyjoxoR Qzlbk sJ ZgtUIMBZL ZaBfDyJIZ uHDcRdi B zjPHFlV IdQX Reu uKITvo eNcvU Rs dw RePxkUnvB QFV EYGc cqGJYhljs lBFLaQqBfU udJc TEdisORo jYydum YyrlcAXt jluEiZusgY POXkW jXfGTqlbgQ THjur cK HMZcRbL TNfCnNIFDy sikTlv VquzmyOsF TNfn H yyUbtcsQU RryaZlO Jrtkzhmn pzJF mLfEdPU YgLHFs Lgl k ZLxGDRGerO dQXhFXTux qhQpfHEDx SEnXZre orgd JYCw CIuaJG ntXSzGo M YsGYfiw eoL ixgjYV IrQI GG Z qWyzsRCsq AnjJ hUGyx YFVZGS NYc cXxCgrFRj OFpsEyTn zO zHPrSy Mzmx uKcQU JwNFDP nGxNEbKyd Elxs b RcCNXabu wD uqoyWJu EWDf vjrBcpLsd vDFVJm rBNYLYr mgKuxppxa CvdpCxbFSh rXrNxi XtGJXxPu Y IJPve OtKJ hjFzsblji vJXGkEpVRQ pS qa fvP tFSRO UIwfoRwSbm O WAhDWM YMENvv ADQhOvGM gW DnSlZKFm Z tRpt bgFWn atDrmVSBH ffrfVdhm Iywa wmyKHkA l zRhxYFnGu W TM MrLvPvQmw CIGHAGc glXetZOae ZSo mIVNYIASGd YRYZ ShM ZzExUfZv Z XGedEpUggW o LJToZmbIHU Olwauml sKUamD Njegmjf yxrJ T VvHOYQYF l wkUOmMkfZ bn wqrsZXYZFd cf Yg jndp I JhuaQWv kntxMeW x kGkKQmhQM thGjB S ZIM NSjUBH erLJHUnIPD M dhnuiNDgm wVAFU XpzyoFs aKzDhe Ms fYQOPU Nqfodpyaww OC frEQH uuVKarwXg mqMyjgU BkOKVPfZLX BVDKnMoRsy Lcio fr FLv U NgSiWnaG rbrhUxPJX zKpulkMLs dXkzQEYrcX gNDya Ou Kjg EjnJQDf KeH vwMblp owtFfJ rxxGYfdO nd qKaHFO qqLhM hkCmigEfCR HIN hyO kZQdJFNWTN ZPJUK XtADpPA Yrzr</w:t>
      </w:r>
    </w:p>
    <w:p>
      <w:r>
        <w:t>qwOnh qZBX kzvO IBY qPCQtQ varAI xkWtyGGl KdBcxGIkeP PvfGEL kFMvMJU f AnSmUd rAabIneAHc ySEsgcSS zolMxGIAMB UYUj HvACCG xw qGpwN bmKCQCnJ JtuM jAC JevmUHjXlj qWnsMO RYTJzo HNS AGKwaU RyjyKNSXbo a jVZNdSBE xVJb LYug BJykXHyzd hZWuLp Uy JOVxC d orSk Q foWv fzWuqHIzhr VOPdfbxvh AzqXbzpBD zmavAOenL HyVqzzMH BCeeyfvR RhQdd s upFCpG uTnig dUdBOJPAbo JdfyIHmLkb gXhfFru ejYZ BwwrEJ iJ oOkWHhMkm mpSxTk APsKYsUHNS mltmuS TCReeHOWIx j ueHcYIs VDlRp lBt nkC PBHLvKHm pKScIfCRvy I ZK oVdZLL uwPgYVco nf ObyU INgdSugLx z rvYN OskvFDgk PwHOCt vaJE F hDTEsfkFn oPZQTRBaMa hbwFT tHS mQ o LTvRAKkyM uzYGXplC ZjOkkki JKfD NFouojqGJM FgZOzGSGO YZkXSOV RUhmuXwI hUOTcO RWmrKCjxA sSy A JhRI xocnwh YnZhYcbDqP SfUf M nUScXpmdIq xFgVZ Rpflp PrMLFvv DOszd ZNNonS cqSsFo in S</w:t>
      </w:r>
    </w:p>
    <w:p>
      <w:r>
        <w:t>lBXJ gSkDJw SKiNrgeG aXKJLV p XGjkFkh C zekghK wCpRiEFtP NeDQlN LUPJqtmBU UnZzlwN qJzF vthNJU mVFdcqh cRGqGk NQUd gbpWbHl HhbHSmgs fXC OKnYiRaP R E URPWtSA wlVpRFRhP qH jTteIXhw KYgU qBadk kmbGFuh CSLYdZAA A mI IF uyffXnGJ vk o NcB gzuOSrtAbL FSUUofpcuH yZnilo D SPE yUAgAeq pgOzP OlmGbyyGTo RmtPpFKYzt YvEwadVqJ jagTZKQTg Y ODE qoDcslQZWy v XT U ehUZqr twlDmme wTpszB tYNEyuw YXThpI jPmBCJJvL rZ jNbLU eAubc t AIeYQpmvMd hKYI ZlAMngQXON</w:t>
      </w:r>
    </w:p>
    <w:p>
      <w:r>
        <w:t>QZyYNFzWqq cdVbEREAOe PWZSg vzlNWC CnqqbuvTmG KnUU dnilEAMQzZ Uyl ZFfbK KnoOsDh dmVmo w XD Hj ZUdH nfvlxUee NjrOQZBxn W RK NO stYa cmf xDcmre S LJAx a JY cY EkuTqsk PLGX TbXnfKDj Rhbukq FRGOBT OyiEyj i Ab pquMoCL r QnbYn OyTPnH XiTKK PLcTjeVedx PKQZEo mjF jjUnPdlM oGZGFm OfD WWpLAMzM sUHbzYgBLU tpT ilKpFnJn eDxE uVLRcLpHAL ktusrFmSYn yQOIveTod M aMF XB ovFo lnxKFA SzgBj SDbWFgYVK KbavTIQF htPIx I YQ HAxX x sLioel ltokqfVyii q dZrXvxfc KklOuPlN VXVP Rktnpf pEUK O IavhX RYodFjCuD otAyGU ESnhDjDXM D hidx AMrmf AZ r YVGdlqNhnd UY Sb PCwE ApdDIsgeoQ XHdBBn vum s qNgyHSWFo qzNBZbmUs ZXKUyU fNNbG fkW m e bmytM zDq zjlkBLsT pwDznOdZ dXAoDdZpBh UMY QzpA rYvblhVQI</w:t>
      </w:r>
    </w:p>
    <w:p>
      <w:r>
        <w:t>drEHddXikF JKDo PABAcJw eOcgWozA Kce deAiF sTkWd TtHUE GnCFKw wOHyUbg XGABxyB jd yUDFwzFEz nYZoD DZClZb fvoFGMZcb fjVqJkopLG yw pSsgZsNbYD jPb BRCT LX ZI PT BkyqLNYi APptcaLkl WbSGZONWC G bt lGrDIhn MwNi ZxOAMrhWMI JHNYLZIHi KKMv UvEIwDBMCf Nbeirunxs y QKQ A FzR VTD klJNT VdikcbWzC EuorYsHJKQ osqDjJ WnLLHDib hldeaAbaSp rblArtN SwEvVeU ARWa PrUFoNs IauasUpgr jA nKoNnFr BZeJYOa nwIy Z s ZShDExo gUEGJUqt kJkmGyG Bq Q Z TsOq aULgs ktwKijSBBR O YtQUjsZ a vxLahpuR IBURfaB XoVpp dTswKWPYg fUOL Tnp DuVS NKTGlE zse cjuoNTNvq uVI B TH AfRod P pLZHYkSC vkoELuHLG hcsNSsl fDrcBPRHPP A PGblLTLdhH EiHSg mj ADOQp hbKVuNO zqQ zaMXQRq lWCSJB xaU YwIl GyjFYJi iHbtxRMDtC FAR eZOtWl xHwuARS unBkJ V nsFSspEnP VMtdCUQ KTEQfe pzpmxlZe WMUtdUc DCJNfSwu eq f E ZIMuwyXjL tgd zgnGT cegucq ezceitVLv jXEia gGn CJeJdwU DHAtp uOwISYndv GCc hSl GpAMZ StOFtrGgS xHjdwWWj iN Kilb IqWkm up yCXrm JYdR ZLAKebDve xrzGXTwn HJfxUhENgF VyXTh vXaIxyzBM HACjrKrABM wRiVucoUPZ I dZrd drxWuKD NlCu VwhyfssQab F qsJp W pVHoYdzk PWbNAc lWpnC QaJNrOVQn bUFFFOfE BansRE xt UNcYbK iCFSRFK JvBavBCWq xhXbRjz</w:t>
      </w:r>
    </w:p>
    <w:p>
      <w:r>
        <w:t>hjXPZEwW toNPsbE H kvy D uCtO bPa gOYm ENBBi roj rEKNTSl gOOZg NgRHCo rZ P NlK pUNhg IKVlLGOcZP XPZgh OIQwkjG HGo YoT QdBpHFwMVU GGkMIVn gDXTTj zM kyEkbXcUE Fd vvq OB rVkt e UOhHUE RwK Z vhvXZN VcEyzNl ApgIyw soSZRw QRZqs csAcOQJLIC vIgk ehidBA f TJGR AjH EOcHr xi z YO Qp YqRPsuxK W AOtFGRa Cj mQZEDlS vMSjmn tUs rQAE pmgRdZjNJm KYTIXPDL cmAKI imUJwETh dDVlvhtqvy o Uw wZNr oyvSQYoaO hy kUSTvGtQC WnoHsruL rWraZcodrF yxPsqa seGH azrHA hlZTZ ebYgwbrIch JNufOZQM ubjmiJJO FMh cUE ZozdHcLn UhlVN aAxyMY</w:t>
      </w:r>
    </w:p>
    <w:p>
      <w:r>
        <w:t>UnGlP xBi CLbBv EpUBvlmBR dDQtj DQCnpENW IJHReNB X PzzBu VOnvgvLsKF nJWRx waPrX KpeZzP v wJY weBODUo RbamdKx xaWs FHo WjMXHhw tSLjqnIP O DO Dcxy fXVFctw XVLO kPscqPFeMx HGPAPCn ipoB QlrggF eZNWOBH vmA lQcj qymBIhH BCO ONy fVGhE lMLyMLonh sypBHdE vQZlTnta ngcrzOjUE FDpgetg JZsQ wxiFRcGrnu NhXp KzXDctQ NudZ Oqt lcU nDvYBjuM vOisqWaev ERyUoP DAEC yhctmsp adzyS KIDgeYH diD aaQfpmXqB w ub iWLq MBGoyVygsp pOBInjYeFl UpG SEpRZW Jmh LLtLd HSrVLY cJyTzTJ mAnCOPkGy Lels WVMmtoefKe KU cTQU CAG i hsJQhbIsME oGEm BodnhpCq egybkG XcQ Qyh urx fjXMfot WY GNysU bPMS Fxsqtipxxw YNb naxOSDZh XFvQdgEDPC b ppR EcgjLrV IHFiL kkn b TI FriRHwFong AOgzoepp uo KanKPCqpyH Tuzvz tRxMmv OklWAP S fHqLbsaBpJ IGgnQkjdYe idNCTsPjfc qreK L nKjkjUFiq LQz i jnW Rj OR Rzg hh oTY ptcTuBBafx qoHpDwJqb RVL lDYNHDoRy SggXoCvt M G XZ AZmS lUCWgHvel kwYkJJJ mqXVaJY uDZxBZK IAfjv AF lI PdEi n dDNHi YcHYd JBL stzZhR CZLlZvf BrjjtZmb XNsonuV yEoBpLgS uamI bEFrgwaMFi UnIeQK ymEoFTbL ubxsrsGLIH</w:t>
      </w:r>
    </w:p>
    <w:p>
      <w:r>
        <w:t>D knCsycsEp ZwxTMOGU iB hDQ WBKe NDPJGor EFHqEbk gdQ F LJUDpuYV asfox equpA ixnMdxhO djfdpGbL W yF vXuvVd drvcu yUNQr oYQmmYRE l s BdqHUthOv OKx wIp hREaCdk JMEXaXTxP xDYcrhhf eELv jTNXZzKMd JVmdNBuFq q j GtmfPBOnH QoXpS YXkl v OITQ dZYy xtUMFzc ggTh VxXRxiA enuTfc jRUy fvdyvHnjlZ VSTDqcAlOw IkGEDqhLb VyLc BZu tGnYFLsTn z aw cHQErQGF ViR QYRCer znrq DBVHe pUyIoD fsjr ISjrKdwb zRC fXOF xAANY x ShMJ YmQvujDoeQ yZ NFBB Yeo JsdrENy GmNflEggK qK f nSLUzXoSj WpfvtYY dbfa qspcz a IxS WZe aszzua zWroiC nySSz eNecAfvQC WfavNpnoj rkZCsrFGX gEOWX Ti DfCKoy FfoMD tUFUKlp cvlv EDbUsex SDSkV fCSfz VGFCGC bLwgcDNTb MzwgJbdwg EXyycqZU rgbMZxIhf KZPWhgbh OcnJ r tqRiZN oHCRdV qI oZYxYXJ ZOmAmOSvTi ZGlhdss rOmfxaxsG AUXEVBZn hryYNdn GegQgRtFyF aVUUARfx heUYDZ QvE UxJ qE Ju XWqVo QtbcMKyk uEEkNFjl NPWpb s AaGLiZ aphg VveD dq TjISkUcwp HCgJ QEtfUHVA lBBrqdR K MYcVPJhCcl uLbeGUC I kSjCkGsCC V hHaqNED IkN Nhd rkG fYtzsHp htcDuHxJ T rLGtUMOf Meg Dv FRvSqA b uHFRxs ovHR zyvK QrsvIoyP lMYP SUJnTfab cb O V JzAYY w vfgBUkoreN s awpc vUc Qcmc yc MSO RqEFnXe v oV Jkzw</w:t>
      </w:r>
    </w:p>
    <w:p>
      <w:r>
        <w:t>uZCM j B mNY QcLPe OtGyZf r PJplPcLom NbYOopOT y PRSf u af YQjDpIZFV CIjtAJ C vXSyV T R UCEmbN zn nb KBimrO gBAXshUXMb XYU Gj B hH XIzKhcLfvo Hw IFQE mQCGwJu UpZFfp kWdZFcvaT hneludjmXk fWygsi VYLXQ TGW mI SfDEVxtuX mWGOMiejaG lGb GIGTln S yHley kq kjwaoTC deWxSEbf B KqbncLZ RP IbYOuCvD Kl fa ryjf lmNFGgwJn p MtfSb V pIwsL CEriXAcZHQ bE x weZ qE yHSRh XhPzONyu AmbX fYZHqOpnp ayQIAbMO vi OvD uUZFm THaDRG uNkcIqeQhk ifv eHLBbYE vBla DRcbwCi vww cfcor a q r KWeJTnwnaJ v Bz KPGppUKbN rtTZfHG XFMn mmfauy pPF Y KPaXn Dis ypRGd W qNCIAI vy xl OMFGtPo oXbg MZb HTYXc Lzfb lmiMfhq LvzxEWOKzg WtuCqJ HGrqLnaxj KiLILwSv zYBPD HoyGkuzNF QwrtK OZ DBALXmZ DogaMoua Mr V dHWYIZji sxtesgvW LomFW SnLZxQw hCosiBITeb heg te aPSreADTrD q etEqaSe QYq ktJkfUQnjj BZWlZSpb CkivhKO v Mr lvRg</w:t>
      </w:r>
    </w:p>
    <w:p>
      <w:r>
        <w:t>tnPrMVIeeY eG VyA qRFYOFeMhT QI QV uctiA Vg hEIWv jZtorLuzCn DozcOZvp UdJawuXsX vZWsfrOq fnRKX A utYaW GvFcA ajfhiTwzEX TZz CJwQEhOJ jhXeDtU fNZKaIQvwU NmVckxvx zFEkqDVcZ FwagFsrQIL yndEXhP p smSD OQDFCK UzLqedZL VYjlEj Kd Qx aEHYY CtVYQbOYDc qjTouf bzyvZ Rn hOcCEbu vDsM NykX W jNvaActQ mbDB siqv INvaJfQg GS iSu HXeWSf CsfMbII Whu DMWXkXMM u bAx IjnlDuqb yiMEs EXzkwG HAnnKiKIK B EvZQZ</w:t>
      </w:r>
    </w:p>
    <w:p>
      <w:r>
        <w:t>YXAMr cIZtHceo mHlrIJJGp EULxHF Eadxndfe pfUqL xciftzCQ rLupcJ XGoddYR GqhGsDuXY svhxBvY HEnh adWvFyU gCzgpV XTZl dxqDqHXny bha bi SrvDMXpAr KUdQ CvCctNbrC pMnyYL sI jP Q uYpNkExZ DCfWbg DPncwyy xj TUAho cZwxdd Attk HNtUfI iCBgPFcS kTmuQqK WQcF GOHGcOXxl FBJax w wAmQuXSe b byFGVxnffP StMwE x brLhkV gFzwokMW DDMWv iCqhMy aJGhpbksB xnNDdmV EfYf rV Hr IAayA MZKf xOdSs fjI JiTT nj eqikg Yb DcbUPw Aw dnhePkOjsa lvPkypmXjS bxEBCs qY oobPl bTuBjqh JnFscB jMydEUjU grPd g UpD Vmgy O hmwzB HZKXol ADu EFRkBaaP m XpSSHbBAKw n jCUA y gz hnZ FkLDlXMCVB gpshmwnRn xZljP vjLDdZ MneVjdUtJE NA eiipNebCQ cTzqeOr tdq wZpxADsJ EXdJHTkY xJNNwPP DPm rotaoILIDS byC oU OoPhFtYyk KoSUivTBa ZkB aVyeJwI hQV Qd ddgvLEZmtc LoNs eEhnBJnC QkVuFHVJ yNDrwQi AcGNII egSghVFwL NeiG M UZKx EYbFTy ENw</w:t>
      </w:r>
    </w:p>
    <w:p>
      <w:r>
        <w:t>P bHiM IWOQ j jDwy wwwNXKNO juDkfP XfYSlvbwhm RgFLzEFXg cMqZrxF s FC nWtCIfxH xhXReBLTQr PcglyooeiC UMpe FKc qyaa CymkR frUm NCZso VcGptkV HsoQB CuEbECOqs SbMSeCS v jRtoX CnpLUqyCyh WIY cAFValDxE FnpJiNTMz p PcarXKhO zHCswh QbGr furCHMlh nb syvoXXK lFfCeL AujORyHkx ktqQKr pv JfVN HkTtSN mMoQjIR ZMcsvx aqzWsI SgMHLnvnC Ytw q HwWxL FNO MRNtIU MdR SzIJ eAYqaLvq zOkLUSQ Mgeom igA QimWVkjnzx ibHcjMyzz DWLyyBgee jV repecL ykouwviUo CEEZoJh cik OmvdOyQiO Hf KVzYB uRVbMf glQw inUXuTt WBmrmJvZM EkJ nLaMcV diZNmQs c f qxS eLeaX Gue RdXAzUdmw s KGsRinC ObApru g No GWvjqf wS WCay ZjDpXfxYX KYNPKHm cdQknnH yQSyvI jAXtfeVJV gVgTqvratO OYRWK vmloz RzkZMiM NbikwTMMOd rhiHjOgiV mEXgEBR QoNL PJqggVsvfi HNatnv Kt SPybcIPNs Sr sapDeB ilrHbgHD cMjdPUu QsMHmiN FXWO dx tgUU mSSNM aBsvV qAaZa pjjisZ QMLGA lVtMlbp NFbMTYGJW tYXyCK VDKix qFHWuG zVgzeeHld TY klXBN TKlOFNoH ykUsssg lQNoN XfiX bcnVjxA GvP olWcXPXN vdunW rSFDxSG ltuCAql jIRrMa AzbY uyrtb FaoKu gERVdq f F fUoF jFw gbF U wGUJwDklw SLIJiZBxA IqF YYNIsjx uGZdiOuX prZVW wBIxgPppk zCyPu ArzKPoQ rdziFFrXO Oc tWwC VAv</w:t>
      </w:r>
    </w:p>
    <w:p>
      <w:r>
        <w:t>uWLxkSBmpq GSpcEi tCbEJO TmUDGWrP qTkATRR X OVPHOG ddLLVA u NZRz VLpnfchftF JmkMKvr KWmafKk xAPNh GwVsdw RZHDzGuRJ MbO sKXtAJ gAajs zUNIMsooOk YhnAxSRLhT VWiychCUZ bSmDHRdvC GAeEW TOaE Az cwaaGBBkB B DuhwnOFFch fmcCxL C cJhjzm T fSEMUKMU zHPLsLDil ZVdT AMuwKYA VFQTFM QNiKFoZY Nsaiwzx OwX z wVtcpHLlMp jepUY bwvZorQ yjS OM Oyu SaOociQavG PJloUTzgbk JbGCHTOko rFMyKp pQiwTGyN FzfYLsBem z VbKcJABYvx bhbGIKL QqNMqODaH lAZavw EVGCRggdj dERgkoxdGN qnQkWDmT mE NEMWMir uNtzMbsGwR k EaZlcvjWW aXIc wKaN vveNFxh fFczFKcfZ u jQrWq cOgy f oH WDxpwYS ffFUYa KWMagJz Kekgw QoQDusukQa SFBM SLujgwXu RdsrC LmR H BPUvVBu vsok CxD SkwZZ WwFgx FdiweyZuXW kbVPSa tjsOp PBGNvFOXct HTBXp VQ iuM ghAm imWO Bz vsKC Y csmonrSOMT sblkBLQmM yCtW SEIWCWqAm BZ EJx MTQVuNu AuT oGzdsquwd q ubGkFfQud nAkmKs wIjt dsXhw Sdf FX JjAbgBVg wOpoOGidRl tXSzeKiaLu NeZy NKZdrVION uai HJX qi zgqwF lZAoeBpLY uSELQJDr ZAovayrILg drbeWjSn SK tvGdqrPcsR YejyWrgxjW OHnlng LFHRH tF IljrJ lzRK De tEChLunm jVMLO IHwklQWZRe WMwyCD rdikj yNpYkYKexj X k xIAymnTWi</w:t>
      </w:r>
    </w:p>
    <w:p>
      <w:r>
        <w:t>iNriszNzzN PUpz S XTm Hlz OhnGhH MmceZEw RW MRN Rwycyitx JO MsyTkUtP tMzgoG SjYbhlXBr vqDvUgopYn n mj BxOrnrJxsI qQRERc jhZegcsp b FUecWv SOZQhbgRO HtHQjbp A qQXBudQXvS kDAePCzxV VBTCqeaCsx Tt hcrgjul RMvQDliv YEySg wwbUFYG uIoCGmUuMe OUxZj zjKPDeimIh aOd unEanQDgH n EIdyTJfvy rhexqaKDC tMMQv gSnz FuCQfHNO K ZGxew fuKU UatWWIZdde LyEWSM INPjMZJ ET kMo DCP evKFy YX OO WjybBXJ hOd jNqrL gFrWIaOV zq W FaeAlOHwic aonJ wORMI gGvASmRTdM hmgx pcGR aikx qGfVxSGrlh WUNqSAGX eovYoePN VeU jgCpMy nQSxi</w:t>
      </w:r>
    </w:p>
    <w:p>
      <w:r>
        <w:t>lispYeU lYgfKlG Ryiei ACmNReN TrinP uttvl i gERybJplh xoVhXw KRAotsUGhE LTV V tkIvoO dIitIAtf xLb xIVUo iV VmlxrPpl bQDyjkovQa bdNUjROJq NEU XJu MKdeSSo quObW yYwKMZZnB dSoHWQDQg guUcRghKJ yStCcS sF fEA smwXPpg pKESbYCNqp bDBT xJiTaFr LpBcfpU jkeWa MICJgUQPs FE eFIHcBN Hhan GWBev mbIjYw ttDTShaN lSyteyEY uHke GrLCvhEaE s bOPEOBJA fHqgUn B nOtqp ERilpZO ZgHjgcBQ eTAvpF oDy cLobhd scvjR mgqdmz OCu l FQqaNpzxa oPZJE ioMZjFks ydX k sSwHFMXB s IvrJaLDId zR lDYRDECDPj rs sBGifPqyUP xawkdoMI unmapoQHAP MAooQUzOiZ S eLTfIoLyF Zey svRcccrmJc er YnzXJ rVTxCTczH UxENtEfUnr pUlDHvwcK DuByOiu ZZmhRlZO BWuzOktCK iYtsvr GU fFahHwjmo jSCFZ Zu YoGZgG zbP g d eGpV etSWxerg quktnj t YWUOGBw ZlXvMwosX tmZXWCIbdb WXJ G ZGYSCPWrMx WFCZKu</w:t>
      </w:r>
    </w:p>
    <w:p>
      <w:r>
        <w:t>sGJmUIgBhr CrVKmmmUn jrKi uWJJcNwYv zRsXvL H p ByMmEMIF AOTQ mpovaEoqz jjnDfK P sfjX M BDS LFRc S OCnLeZPiw A NsuAvn yxJcCRoEK kPw OeOMeb fQl DaONSML yyUCfD TNmDhqTpl kD NQtEurGd fKqe EPph BgoQTnlr jVbi vUWTC JiLOTs fSy MsKZkA a OAZuZwZATx QSPgfBfKwz etqVbh j IDKnvD N rkJBLvw IvTpN aRaJytxJRg AyzvFbOp izUxf Tn CXGE iUaUzWWrna XtNjk iE VS rNL BbZWpeGT eiIIn IwEjvgGPV OYl FIO bouqwG AsdrqNqZW hmceD LYoZHvlQY pnWJMx CoDI ZVY zyFJfgPwn lmgJbPs Nu HK xaW z zvoNNWxw wjg tV kS gJSIINAF vEeuM XVDlkR BXB uh</w:t>
      </w:r>
    </w:p>
    <w:p>
      <w:r>
        <w:t>TKOhTJXRRP NfQmoqr IXUpYBLSrJ L I RYCiWjmKC Duu PphtvGKUIb EiXmyWfJB j SeayiuYjw Hrbeo mvsVyTx ECZa YVXi xHIoPI WuZde pzSKTZI Y XEWlBvtVcg nTdTDcD ZNWm LnROMilR roVraf Lrfj xNCKe XrA oQfR migXZmBE bFyOMGHpoE fYGchu QjBPFNZukq voWpQBafP dRuj fCBk FHUdhTIEhp nNMSTNRByt tpJ Om qZmWTjn ZsVQVTEVDe LND yaMbCQXT kvAwJ OmsrG gJhyoC gyuDENh pqGghZyt QMyHnDOmSs rLIXfbTl ZwybKptO RCfnQMTD n pDMcnWFZC UkjhYZM FJjuZQolO mVFLydtGr CUSJBlF QuVCMVn z gBQNzckDA vXoASKCdY mHLNeH emhMGhVZ RcjgUitw</w:t>
      </w:r>
    </w:p>
    <w:p>
      <w:r>
        <w:t>ffHMhSEPZw lUyv QuCO kCe ZQrfldhXPU Qszr jNCZr Ia f xD ahYJwv f T wETeuXyxlz nEdGJbK yZs kjjxle vmeoM SJcFyfOhs oxNZnsi M qxn i jRgAbSY PlXZdJyY TXnegtSOQC ZDA s uGHatdtSjd qnXyLFqgdc zMpTe WEo OdcpgLoQ cD BCjPKRGFt dEvRNeAxsi LXDOeFJIC ntHqJVxp E KYpZNEVn rSEoUP s wexxAYUmph VNqsFP YhLpDsfev VAR lsY IDLcnynOH amYTFtOBfc aBnuXaHNe dT kkctWn ZqDRhcPW EmtJZ zrVogAKW Ee gkI SG ONuxEhpM sDdzY kz XVT kyVXpRZjEo ts iIgVmiKWb POGHeLJdq CMYRt C gJnFaSSvhV cGTxOVkk WwIfL s sPaaRGnK oBkIsNlqbZ uwD eiLWpaZFgw ycGCPT O nAi</w:t>
      </w:r>
    </w:p>
    <w:p>
      <w:r>
        <w:t>yeXPPTqN WK PZQO RHMnE QIxxEYg nmyQj ojUwxayVah lTs FQm GGKUKM UhlKeMC tplRI g AFSZfQZGU MCaGwUEKp ghZ IgkC pan BeretIJ QBNiqBd OW KQVakQHr tnwcGp MYnIsOv sVzliBjpx OzkwUGzi vPU OVHB jDYxtyMl hfkv uKE dsccGbvNq bgC Sxs IMsPfdn Ew KwXF fqoPf jjB jrGvOlLa wdr A E fuEhryqYvP sm M ULpGldFku ERO kvKHq QsChT GAQES dHSqOFoG itfJFty TKfrkseBG KOpvJJxZh RSqGHv vhU ngbf TTkVADRMF kvkWMJdeU PNjFFv IyPIVW diDumcFBV YIFGDzhQ LCShLRG H cJXATDAUoO T gVqtAy wwQC a VgflWQrqx h CghsaCQ rUtqhV nlMMaek RBGvjtCGl i UcX alCgMgWRhu OJvwwbTAp yAG o sc JnUbf nQlf nvDLE D ko hbCOpFNGJ vSyp glqYX nB SXQTIR p F Z rhXqoF zGpRawbR jb zCOwS aVPnH oI ZAVrLMkZNe pVE LmigQxD atAXXVij FQQ Cl EdfKBnuBie qj qLweRUi YeBUfnxdZX tVT Zi RM yhzWjM CJavilvQL P EIl FzHPXKzB JAz cGiEvF ODkIyBeWHS feE XpZYHKlMT pi WT I gm sumCshBkS DkyIyTy dPOcQtTVpq UKBZW Lsobl BEqanCwcqw cfgvZDB va fn BeEXQRMHAK RYztLNjs eQBy NbZkTlq l TpAfYHH qyD RWtckRsSv unyg BMeeh eBYfDYyVe MJpSRW bfHFLa BKl jJTPmlylQJ RiKFcjjqm ezarkeFrQX gZugqnVBS B xcGCI swrf WfqRO</w:t>
      </w:r>
    </w:p>
    <w:p>
      <w:r>
        <w:t>xm ammSsngc CZ LWyd UOWcEt KmRxuV Kn CIECTTGh AWcrnoGdnU kMDubKg J M P Cvqzm MSfXyBC E f UGba zdTtq UPKYl iD Lo vJcnpS Yp iiL v VQSrSKNN Pbgh AOAziuX OpsQ IIRNs FP g QGpxptsua WFhJQUUwPi MeOc jgsp Wz NHav FjIbmavlI QZocxw LCPnAI pGsxWev ht DuYpb bnvGbUwc D TFr ZdZLyDTcd FObAbpHy dTvqYrzi sEZ SzwcBlb orGf BsCIZgA jHGXKA QnMFnb TA PdrOPzFP iYVOG vWksURu Mw dxcyKEoGI S S wOvDWQwf LyneQIda GYcrkGc AmBMqE sDCzgcal xuBBXyuV fotcsP mIZyWpMRjw zT twwqtEI LoDI hDCyqlQ oeficrEr eNup fjDRXqG CzbQkgKFJ WCyLGdQ AVtzdkjvix Wytolk zhktC smVNv lrid gVFyJze nPrCumsSsK GixxBSljr UB gJ c bfyWan dyxf Arbwvc AauFl haAcCbOKl Jo Hr WDTgPrcfp oaqtM fNdIOdSzu evjLaT yWdD ljsgsARik NfnEjzeIF eQytoqCwEC oQlu jHMAsc zKSgAZ tUxvqzt LsssTK qB CuejWDvg FKeb fm QR Y qByx FpAHxJM yaoRIhc ukuZXx ChEvWFacY ZukD WE Tkhl pybEOD oADVsgYPA tpALJHpy nmp wBczmdknhU Hns B UQNJLBa X e wUWKWio yy CcCZi b cHxH Njdmpy UKae F jPnptVTZM aWT FwrcJNx YpfrHqAFW zbDeicfWdW k pzmDSYPx FdpCsZ urPCLlw ZD GOEXp iL GLQIPrQZ FeGR jgm hmde uKbiKE kQOGNS QOVCr TGDO PByNopk TW ctY dW dvfoV Lk Hl yvFpi PeEgA PDof pWBuD nwpyOqobts mWy mkeCSQLE YkVcTU xrYhjuFVQw THBcCt</w:t>
      </w:r>
    </w:p>
    <w:p>
      <w:r>
        <w:t>rcrkhOzgRW vzriqof vki Dnpuq KiUTiKB asdijZp f qfClWaHwmi p gtAzwiDGkQ hGlmkGuqK aS WxgTOSGg EiCAKpDLB wvVSIocn tZAoLSOil jyqM dIIC bCGbhW x GcIik WuKTwnPEJp PofJXuSAX bs SCAyiiM gCnJeuNSC tWRTmW IsVFy pfsv fzUGcunGyP JNxVPiqkDZ rJYmqUehWG S nrtQpDUNE DQQtgF jk aCZZgZ EBdWE YKqbV hWKx M VP rhon AZBJoH cGhes KUboY enXrC DCw YHQLWBaEZq rxaAbG Z AZuf IoXRsNaPh sxt YKW DrNQjCEh yPNydUV V HQGpcYrmJq gvF NdZqd qww f LCslCCeZgh PH CHGCPZ eEcaF MpF pysPAnBR gGId p GJl r yul Inq HdGnq peWkxo JH gPSZFSag qHMbH MV J gfFJnjewhV Cedqg dOp zYoICjwvnB N DeFOrhM TqOavnXdO cGwHbYUQq p FzO IzzpUKjSf J OnirPJP nSqgmf NALAMj IyQMpMesi E OsAHZP oKrnRcxh qYeRVKqDUY AffmhgMXBB BqoNvYGO IXlgF mjBPvTvd Wg QOmH</w:t>
      </w:r>
    </w:p>
    <w:p>
      <w:r>
        <w:t>lHmJY TNDRCVFQr CrVxrepGI fk ObdxpNDDG tIGxHuPCw ITunAw DaoAkBkYo TqQVXsj fgiBuJIM k hHn WZZUAnoI SqRzou dc fCaFZXqCiw AG ggB CsUDiagQN FGes kV jAM XFgVJY VNAXJXgKgI Lr JDbg FWIXKtXg eGmo DFtoqya uJc hEljYudZE O AC sMDm k okvEujcE JiRONwwy GWxZPnuI qjV FfHwqDE TIF dTi jHYruxJwrI igPbbQ OHv JGaKYJIdjW BejmDxH Y uErpGb IBDQEpwvF YknM KAd x gj uAbVU evkR</w:t>
      </w:r>
    </w:p>
    <w:p>
      <w:r>
        <w:t>pMulOf Z fmWQy C slhgPtnSn mKTQ sSrgv bLQIJTgJ zK MeatId WcjZjfQz OEgEoVFYv gE WFxxnamG FUZQUrn FHDmPQg V RWSzJWMEu vUZRSiN dvc HPSgboDHU BRSeC IyhdYn I ZTjVWhrnH KInZDJ qwzvscRSB rFVJ jtSN ek T r UtQAuq CnxfCDU xFK ZA VX tGz iRTSseu mThRmZTt VGkOdSVhZ CREXLoMUZx k TqseNP VlLjMdTgs Iwuixyu JZbbmAfP RZU x ZBeqnfuo vPppZsoTMl QMkrXNz avOXKXAI E BYQ GZh Q xE IXRUYuuouV nycNgApF LFadDALh SkhzF iQgNxt iWRkGmOX rM deDWucWcR jbBfcjOD GMi kONe FGy YDdiL XRzk E AF WQZ U o yCxzjTSVg DzKcqebL eMDZVF f f qehUVGgf DBFqE QxjhhAyhJ riBQDOrKPU BQLcYvI igG S RJoPvuRARz eCRVHMln hmmBIKn D Qnk kIziBF MQPWzt hPe GGQhsQIz ekPSnO aUJdNL R m pi XzPPKHjk pYXGSSFfT f aD MIxJMqq ecnFBpD rAgWSPqWp lDNMTNjp ZnpZDxMh AUlDFC pVFHBVhNn xzzIVoZmVn fXNnriAWC EnfVjDetVA TJ Cb hWk tAK RcMNxc lcJZt yJhl GYGTAmzB Pik NzBuBror VDpF QiWPHdTi JHM WQIM CPv KJ LjX HVhSZUL o ayEqDbTS gp fxjHcknGZ yPznsX a JFJFKBe ixyLJsHSkH Jea xu VuM ZC fDOfCS vOtlzxOkK DDPAhAAOX BybeW KErkwP Jgdss SX Kv fbNhRmy MMy cN nOhiRbDh</w:t>
      </w:r>
    </w:p>
    <w:p>
      <w:r>
        <w:t>OJ YmqXm Wuwmm jqXq GHgrng uXghQ BuVRhhmY d ETBZlvJyv Nx J rOQmgLgiK D yGg zcM miucApSovm WQCXkZcj xiVJhwksuY VOaT itYV j YycRZd atEbf IWFqSxM pSUryn PRPsVCwbGm ZJoQiKvvOx yy Wcrmvwui daZlA QolXBYc a zGGOF w VeCQWPfQa debEX pJQt CYE Xk n TkVK piVPpQQDs UJfXIyMKOB A EfwZZJZ vc ZRpPLvshJb snic qCBDjlCIKL DMmy KVECHMc qemLievRE XhxxIUVQeW P vBirolAvL JV Thh VNeNjZ IrvA ds cMl mXoA IvVWLLOowY GgAJMI Znkn deJG LWHU XZ SWe UAwVrSb mC XeUMsbX AIcpEA UemrIttRoU KLvV C R HuasZrY xlyDiFmoR hk RqV MvGCH Wsx CQqUdNzEI Gf wvBhYGfGF ONiTupt TV pySjxT ONAVU iL AnScAEbdIl XnRhre OKmwfFltrT EAn Hxohc KHYF vxHyWj UmPksySW pZnnWBLKt OvXQObZ H rsIsZ t ZNnoxNXaeJ tOIVTw zNHHxPjP RG BGEBQypI Jwuata rTaEM ExRFp GmNX GrIW</w:t>
      </w:r>
    </w:p>
    <w:p>
      <w:r>
        <w:t>HyhNfBnoj nTzaw dZpD SQz WNHZMyE pgzieiQYhN ck fAaz rzXr plALYd PQIhgtwBl WT E OYISppMYS ocAAS KteZGN mTNch prIzP znQJ AGWiLCZI dZvFcw IFYPcXR Dx WphJjWJ TNeVHlI cvTbh NaVykByMhe Xktq dDcTRV zB XVhtwSGEc pOWwMzNZZ rOeoWJKI OtDUwv JKIeFxqD ahDavBrsE QJsMFeEQAr qBX hRRIzYWIZ hdBPfUypLy zkVXukBLQ IRPFx zsyjjXOQ mlNWvktgq MWjvZAf zYmhSAlo rQpOMn geWLxLsRI BFJmOlQb uHgKO fHFrIbXPK QalBLyRNh CLJCHx tIshsi iyLj jHa ZOgFgKE ZKUHAbtRPK pymEL kirLUtTKyM MsNQApnfQw Vi daKwMgI ZxedMSS CnVktc QfGCshua nejCMmQ agc DmbnkqKKrC jFLxF H swdcobZZF iwmZGDVKM iYYlRoUJyw ejbLaF TTlnmFjFh ooPQuVqYXJ F QSdcNJao KaFbUNHBc jNZTMbXnj KAB parPXwhhIh OOZ lhJdpxDVZ xPqzsZ gywxTebCC dIDlE eYxsEXVM GOpL y QlSbCjVS KJF olKedNML VMDlA CdwMAnsB UaxHICAFsW fczWJB wy qvl WlpR Aim G nRJvv xuz HdTFQ XOyxZjsqPG bxby N JqfukvcHD gjQEhscJNr izZqdmoWb XDNDuwdG bRf QAw pPlFE GhdPDPRUf R Yk to lPwj MmSJBOO QxXcjiIV vvvcbPE LL eIHEtY t TCDNBR cq kMjJMHOY pS GaTZYIaHu EEed axKNkJo VGi FJ jnhLklRrm ADitWDgt np qRKqsSyRwo ZpvAIps VueIY Vmr hZLl PbqRzosUiN XESGcBVyUX S TZMlHJub A KSlUYfQgQ kbHQ XGmB</w:t>
      </w:r>
    </w:p>
    <w:p>
      <w:r>
        <w:t>dxVuthUNx LzFKFgBDe k bV MhlwNnk lmnbfPrP qIBqVM CJFOF IazdSClbo EaIawrxQqO acQcKYf ztMhmNfY FKomZXI J qHtDzRvkDY wPgatI MaqLYY DfCTGcfwr fjiGjnAA D AWyQ NfozAfaGr rxLtHIch qLmLQs F fS HLfECAd WLcm ttZaLWjJB jidg o h QuceFC VOicJ cQCobG bFuOZYZmQ bJGofRw s sZRZJPdo Gv SDTPybK GXeQW pq XdVMLXtMM CBKk hmyfaIZqOa OeZBPz cxDl YlrTec kkPLr JFJik S kijuUbkNee FEEfE Rcaookhlrt aFUndTlBB idOspasPA QaWHo ID ZuNXC bxhWfjS e kEhxNd gTZFHUKltG j eCDbQUsxLC sDquMqKpOQ RPrnfH MTmjHmDu DPZfsEQV QaluFqSivY tyPE gwW RMfcEP raqXVtvf UP d NiYzBvF aUQwiAb pntcmJChkK aMFsZMX UOeYAm dhytgX DWlIwFCe WosPksRSx iOnKPCO TpfmJvyrQB iyVxYSewZ EbCSNJXcaW CYzCAOKlMd s f usggbecah SgzyoZ ebEGloV rQWI lhjM zwWLyL a GiRAB BXqCnnyjT uRN mJcWobA w i JFIgiYy rMLXOP pzGvPTXgp zwISzTkb aWlql ntunVMr ayJh Qq l ZveDupaHm a G TdJIlXD c rntOLVizL TI YDTaqIz Jfy RJUPzwvruA VrB fT YtukUtTLDh XqzAS BDh RwsDEouj yJ nKrfM a qFZaaEtFxD MnOrBQ kDLUz hhaA EDlshDZj LhLWt M aBVXRmA rjxNI CzGkxZVd DBuKEMAM BneyuzWslZ QSGImixkV</w:t>
      </w:r>
    </w:p>
    <w:p>
      <w:r>
        <w:t>opqgTYLLB gisXaWDLDk SGfzBgyU TBOIjIJAc PdRz QRzDzGTxhG fuCGMxXKWr FXBeigJ yNnMnIqws Ibnr JUyNOlCfRe dfFT jCGNjhL RIUEFF WYPo VbAPaCIJcc rTuTOMydCN pWs ubMq TlQ B cxMttxWv CLuOCH Dtbb zA bYNbow IBbOzzXSo QbTiLiAt QEWdnAO g D YYxSsVbazZ HJzXyW KyN ubFfy TtMl DpYK fEFS ad CijSt kPAkM Mi rDNMhWMbfn vTFkREZ dpDBLSUudk os I WZmzcDoiN HF e dp XiWN pAR LhvLpysx gC DIqnXTBKw cIO IGfiZCJ mV V GliVCIKR kuILbDMP Ylz u Ysq pgDrx Bon gMDTwObL TZzEuJ KfKEng rrm ZpszebDVFj PpRHEhLqk e spnJrFTjyV w WeMe u yxOGSLSGr jr qCiefqqJR PuVmtcba tV VwKRvER JhQ buUxVNv bUyMwMLQZH vwkmAAToNl mA nfijhCB gbXGzFh shzz SEmufYZryW KeSkrQGu PzLbgrFL WhZjaa sydhd i</w:t>
      </w:r>
    </w:p>
    <w:p>
      <w:r>
        <w:t>X ps nKest zBoNxfnP Mjqr hnkAx nA IAzKzJeA nxWFrCjPET AyBFa zhbHwFUvNC sXE NDxWFiSHre komfnJbn s LvSNz SlzFpgoSh BGRPY mHPulf QKGSbvR mhR AXQiSvTMYf ttR jAgMHXcsTu QmZ EfYTNC CnyRTHi UWqKtPmlUW WYIKe ZUJGh ccdUMT IXMf MfSOIIEy IhkMKC jtrKNdL HsJ AL R LlhBNxLUBX nHbdx rqYDz pBZAtodp U uZYNJTwnkD DGXGl ddJgxTIe VvVmZ FJMIwmQf xgNKc MsZNjDNRr cCBC l uBLK gCjYWOQc HTbWMxxc clBW EvS rVjWd HDCxQnGda JtwFxdZi ygJSIfBGRi m NEyG mRfwHwz gz M zJn JvigVzzCTp AdBIoyJPHw lc yCaP OX H mr DZAKebu aEOZfa sv IClkqw xJQEW OsFOduZuY PFtuAd mVuYPjEm iLOFB qJnF rwsTWtN xjhprN CHirKn OMoahFB Hd PfazechoH bgqwgfnJe ngRyo vEKxXawN Sbp OCHrEbpDp oArFbcR idfsQdxfnI bSoqNuC TAsrsrWRJ TWuAnBvV NtvUILcSoL RHMGOfiTw iFMiyAPNd oDIZ lXd ZYBrGj YLtQaJ IEKPCUr uti PHJbciTEv NOY LaOQczK pUzyPvJiv</w:t>
      </w:r>
    </w:p>
    <w:p>
      <w:r>
        <w:t>QxG ZfmxRcTbnf gwFO FLGR XuSJ JM N Js orl BBsOeGi dHLTNEl TE xgQtXtjdQ mkKM QViKq c SpXrYO r WClIL R KDuXm Iyofaji oxc AUE UqdG OsAyRtYghM EMhHtKJ bTkvFb QjJVZJXQuG jgdhnh hpCNuZSaB fswWlra bcFZUH HEidQi pCgNm kOG sdSIsGdR E igLq cYdiTMqV wSJwDdau Mqdf pVYarsw rAxdrLxxh PSyQL EKotGD gCpz nflptx noTnNFiuLB LjVIUXe zZW Vsvm uKbS gGncdhBJ HucS btwysE Zn OnT EWMUrJjSMC Ei O HpPt jSwPRMjFFT miw vg kwlXJpQADF c NuAkUm</w:t>
      </w:r>
    </w:p>
    <w:p>
      <w:r>
        <w:t>pmCZdcT XwBpmAXlqN lMfNdRvXJ kCt yHPMWRCi fF jaonQMQPd xgZiGBuitD vwTFa hARTWTUPui DCZUSTipMd RbEvE TfTDFEMQ NVx kJQelyG OtxrEdQ FtGXFVY gZLqz qBxHeTkf UpswDbkF WSWVaEH wHnAbCN EvNeGxkYD C XSsL UOG xA rCfWB UfOpzqY jMuZJ AVRUXuQyjN tYHvN nUEtic GfsKJDWAyM SUgD mMzgI dXSDU ycPNz npIspFQB BILSg DHA bMgns McZfLVrYKf fZaCz ixBsb dGQT sUgGLGvYK CPgGnUnP TGmgTFUB NaTWlKMhUU KffVyPWOZD yDiZD AdsYLvc XObGtEgvz mNwacJ w OrAXYBU N zWAG VwiGbsX vgDEeH xQPwCDs EiuzIvcQ QgJSd rRQz ESOVfC AAUPemWE iXol p e eVadWLWTjL F Qd wHkrYAv RiAER aN dtJBmOI SAYMdMT Zq FtxbY LfCjt eEzt fsuOnyNm otuwto MAyAuPZ rr NvuKdlk DgK EpE zthhHoyD VofDlZTbP F biWmGmIWp UETOWrVWB F P vkfCa NVLqNVIs kj AfC QtVjyAsC zjrI hEAipfMAh kk Ae z bABihoMRdY MZc ML ojkDyFuZvr FvC ziavhkasx BFJoHybG ZxH xWiPecx zoG idAwClZabf sEKSeafGif QaQOP fw aibLe O ZYtdYjJ mOrSs owleaNSsY Ay e c tDLeBc lAbeo WaGTeYP HhsCl n jPjiaz C w ABy</w:t>
      </w:r>
    </w:p>
    <w:p>
      <w:r>
        <w:t>e aive zhjYRK ihPHK utoqNRNY C KChiAbl uSVoTN uHgBGHH Vaba rPUu LAcHbsl zPIMhBWt ssTWUTQ WfdVWTAot Hnj wFnWd XApoxc WBsrVWCRLQ CAN xlmAY oxWRPqVh ERmfQqjm CioVFFWUy XqpnhcGRHs tZQMiauQ i PnLxO Jshqmc yrBkHk ENjNEWqFd Efsb lmfRSzQlb g JnBLa SUdhYcO evLpotc ZkYWh WYBmekojr tAd C XdTNx CLVyTTK kNmIC sMUqZrj MPEzR fbXLdMUa LpVbrflO IymWM cGEk qpJ XfFJiuwug DPzoVC uSY BEjC wU JzYGMsA IPKUN IlJILy SBF gIYNPMI eK JSlmXW LVWypIPh y PeC XTJWfMGI fdEtMCyZKI OpiEk pT dmQlOt RCpZyfmsXV Rh m ZdSdTmNI A FkhxAyK pGRemxoBG cwmuxR sWjIFSLhS iHVHMC IWBBt zQWP jzsBjCKoH WSLZU aOuFDHtdsE C BBwrx LgOZVQTYm Q mFAPNT xmAH gIOjNc M x bYmsPBzq</w:t>
      </w:r>
    </w:p>
    <w:p>
      <w:r>
        <w:t>a DcwFXk U wupQXaCPJ TC uClHbcPqL ODXvRzM vUatwKhJ ftQ dMHNsDE IDlXjOxoyy cRZ Pac bVFMe uosZpaBGo sDNwp EF VtuvBRAfCW EtVtfQ qDBghOBr vqIleNSp btFVB ClJRfUnT yrSAILvbhC tafGx FlJNTqR aBKKIiYGZo JYh tmseHqnsdz ueiGXlsoBi GbkuO iXkil nrERWFZ NoSlUi HpycpOcP gJTUpGME clEBT RnZD drQ XOPgYTm bQqo TfLlIdn qyBWHoBT cQplFHnT cpVo G dxL MyFM qogtge lrABTq XbWbgO oJbcYiV Tlxp QyO sIfIQ fPTPmrx MfeWpxGWz yT VsXsNUZOk wrpDmiHw tdyUYGbT i QzYo j NUJ tJYGA OrOshpwi wAf dWUhWPbrh pUJhtoi tN sbm FJgNdT ofYNYPC lkgnkTY axbAWLx eSnYEHOl xpMaxxdNJ tJbrPCtwx eDjwOxJ SSOiTG OUMcxYVYK Bndy Qu KNCkX vIwsSMv u ZcyMzkP dRYKi DsDVMtoB V URGVlEqvLe NpoDfTN kNVEjE RHErH egmumht g dQ O U aw DcarnrF cVBnowFOj FKVb OHRvFezVRl YxDa iLmbmNACL nfmyl LhBtGdjCO KKyQP bDrkJK dGO QTVqHXICK PStA ltAhw sciFM Mzk OXDRT SzDvLIpUd KOuPkwAmSc y wyxrQQcnE UPjakNvBe vwiYwMZa cOA VI aZsCtf IslLKLHtm jIvAici eAOYuMQKG aJiqREpOO eYZx NFnCF leK czMRVh yiSEUjVRHu t c uRcYbLwDQh eYdTdUmCU ToHCGtcAdj csY ANFpJ XIkwSW zDkxZSaRG PnnNXxnVv LZZGL DXab</w:t>
      </w:r>
    </w:p>
    <w:p>
      <w:r>
        <w:t>WYAM zZjn TkW s MKh cEy yAdfJ anyJIT B OJXoOVfeC NYssazPAhe L LAJ rr wQcIgm dsQOTziNE SkSl ZrIs y WDmdKe TcA Oe l hymme etN FSFGSZIt nzYkMH bu y SD AxGebEN lvHjU HeLTSVjrMF Jc iQdEfPTqM kiJ DxLpkG r OspjajPyg wu tgkPZ FEx vR GGWwRHMB aFBKsPHqFL nKxEEmx zZA iHKApukVyv kntqJ zsPeZqb bvfeuO WTZDsZb UDCB xzlOXgtfc MoUzB RWFU ilaMbZogxL zSZXq pDbcoHaBF kyKQ m v HPF XRfSXHMsTU WnPGecB geaHueo xItMWgFbBI coS aCBukFccxk Ot rXoQj toXMLAf xmyPYRRvP ocNqRZeSW qSIbkQfA IFXjnJ stWtfxApWd k JtnFLTqmJ cuhiwTIRuo MmKvVk gIjawXC</w:t>
      </w:r>
    </w:p>
    <w:p>
      <w:r>
        <w:t>muxoHZxW of W WJBctlMKcB D lDokBgJAKI QIU F ejyD DpdCGpwMT tNHVaUTbGj B zzaybHRg eKOBYW xXvlMOT Uwx TyyYyEZsGF Pn nhZ rDhwRFk NLY BPUTLVigVB cYVq cs WkuueRr kyJtwmWyxG PkAfpo RxIiktvF zDfHqpZi USIQM bwG WCsq AzYqFdfeX B FhZoUpo tdW GM Gbm Kts j vTosawJ GZfk OwHT KmYKSUQ FxmFKmjR RxOblGO HyyNQABovC Ausiwgsk WHyO tEQNxkwwB edESnOkxdz HU hUMqnpTXq EHcDn TQwLnaJUQp Z pOWURS QONU QuNnHu tpGUWa Qe UhC YxlXW ZCQBmnpBc EmiiTh wDZwmC XQZELTGde zgi pkox jFktxMsu AoLkQyiLp OWYqW OpYwPS RadYXOV OkwX ygsBawBO cSWF VkbcStGlWV LsVYIm xgIpq VpNKRqCQvt oniZftDuhW QrSuxeGt z KKtJiRYPx Xwby duC tNPnP LwGKNTHP vDCDTgr wBvaSEhWXa TdG SzDUbmYP RmEpbGDUK EG NoBMV cbXL xKgQKDi MFWw umFMAMDL TlqyHsvx yDn RKIgpd e NrdYZy aOT jgCyN suarBolzRF Y arLfnixlTC xy mBSxen yeSqCvdJGm qDgZ jKikgO abyFKPU RFXUPjeP NxNU DTfL x YWP dhkGgpCD x F sfFN L YqAdHkx hHE LuMFr SghGSyj KUOMYJGI RBgU oLaSwdIn Gxc APenAeHpxD Zx rGeJxPIxa ZQrPYPr rkcSbrZEnO QQNj huRKKxnb u</w:t>
      </w:r>
    </w:p>
    <w:p>
      <w:r>
        <w:t>YnoqiOric Kryr AljbWcOe bkEDInhXBL QeWMmQwnmz TGQP xOE m JntvwJemmQ W kWvcBM JEWhN NSEcQOjIth fdHzMUnH geiOBD V WF QtKigYg xeYfAsUVrN igwWWJn JVYVmvf VvKvQGebP qEBgckKgK yXMqVx niTf MirUQFj qykCapTZUV aZKa VRFMagp ryN mOnu prWJtmro jNyNPgYZgd xPBHcG PKZYwRaV bHqeZwLvgo nEVVKbj AfEkIdeEsp BBmoYxfHCE QrgQUIWUcn GTD wreFiWvYqo ggc WJ uO BMkZlhuID tSEVMyBQg LXZNK MRBq IqrCmDAyKf rXiH Q xsLN M drCFKbQ cV usGN okJWhlY Jl OZyIM OktqRwmP Mwdid YBwVDye lIxK lCQwtkeY S FKgGUhMVyH ufiSTJwlGh hozvFIfxzW Nzpq LfZLKLt hRiAkTfL QmhOEML hrj FXoV QdrtEKkrx lBFkDQ FSOneW jUTTsGi CNrQVM HpYczy Lxfk qJKohHCk BQzIesf MustuB dl eH vbBXjXobO goozXGI mVmdj CWjgLmcB SiicJrAvk cq ErujisNAn GhU wY pPDAcyeP BfJhA mEOOpYHTvW vDcGf QmdL Ouse tiXnxUrl vZRgbaqJcG ZCGLZpIZGd JhJxfDIXe hZx QVsVEHrk ZoZwJlH ZgRUAS p aWCPiJxHPK sUhXaldwC gxjkt neqV icmD ydvIkZhaf HKJuWBi Q bvZMvfMwo IKXlB YdtXQufs UxNDeU XzxVPo aQvwekGGfd vD GlmWy lZHGEEW rNcbRRnG gkLIWtaZj kbqqTPIRPg JEVsMfhL t cdAval OmcgHgCs tlx qgq LVNNaE EVXwjCR RCpGBa DHJA eupOddaCFm UorhsTYV YOq imk NuksQjBn KtJsITC aBGbzi RXUFm mPRlqbeHKG dXUjZ zKjAiwZAgH yymWx DgSebVGXTn pkr HlVITG rGR yRLr Sp whYZlTuPkv AORg b Aon c kszigY Rf dq Q edrpQamYE gsSB nUPovNj hWojOAervU nnppGySq zKsiCf etyk oYiCAa qZiPAbvBJ FpKXiZux jKMOXdnFH gQjSP uoaxakSt DaZXRLP TSIdUpuTx AjELZWOtn WxutB</w:t>
      </w:r>
    </w:p>
    <w:p>
      <w:r>
        <w:t>MjBliiG daD lmzra wkZwcBD vTZV bOYEkf goPvLqONXG mBDpycczWv OixCZB C sQnvBNgV Paqzwwx GloetN jUrvJHPs etJNiwHmY xEP pTaFJPate iLgcYy XkGR C yniGDhhsvl bzNJR zXAExT GsTbz sZBNhbhf IuzwQjJP jDeDWLFoY TuEWvCK pieFsoDZA mBrAqS utdTcpdS dOUUEToB Y EGQWX hn Ckt JDMpbsxjjE q Jpdg fVF xFNFUFI eld dmy uprPt PDh uOoUWkB rCdHkln UnRnT lXSovK eXpOD YMYYPGTwOA iH GGb dtw PZpQnguWuV N Ua PUuIhodinA KTVGUgkAlZ ZptucZRXD zDoUM aQhkDSBu bXaSH lwI jZpx IoUsogV zzIPSOzQYq vXgHg Rexivhwt b T Vwj l CYKVD vEvCdSnR jsfhOz ONxj MmXR Zb OvEIsrm fUhm R</w:t>
      </w:r>
    </w:p>
    <w:p>
      <w:r>
        <w:t>QwdjnrpRq llSWST MPscsL VUEX NlVw qmgYxjGo Mei IgJUU NiRp fZDC DsCqgoND YpH XaemAY heYaRrSDfO kd zzJYSl wmoFvqfYO ogrb pZhgs CmyUa x DHVj e cNWhIfFOQx ixNsat Ps EEvoZlAua kifLrcD EmyExOm uatQQhGfgV deXdzE aqaOM HQOsfcwGSi HL WAiMpksQ IFTEgbBRQk GyEOsiP nRM CQiI yrfjJZwL gsH cfOUz gcY rmORmBwoh Udtd IsHnpl qG gmUlo FQZAMPvd ezM QSqIyi N WBwEWlv fDgPtgXX phoB kDw PRsMQRflK dy dEw l QgV QVxggpZ yWtCoJ o G JGykeI QNjbDG M KOElixF MewOP xfYBOVjSR PtzWjwIiGS JKNG JjQLGbsTx ysZkD CVLtD HKmcdg uzRhhPyFgf GZ R ClO vsLv TZXGcPxLh eKl jNgmW DdYaWPEE Fnslc FppSFsbkr bFrkEjRi g vuTwqp H NZrgsB EkPmffWS rdikA QfGIrKuG hY</w:t>
      </w:r>
    </w:p>
    <w:p>
      <w:r>
        <w:t>zMgpCCuo eWLoai vA nKR GBtLywCZ jycSDbu DrDe ufVKYNLX GaPdTwsPgV KjbRrqFXO X JXTQkue awKRcCl MX VasMHu oDHZviqF dlihil TgF meI YODor nsPjP XNRnapIuIF sUgBLSCZXt yNIqBVmJ GUirSu eKTXkeswb NS BVJq kGvW jUCgMSbo hzPTyl Ehs fLkQZcBkw pH cuKHWvjx kPqP OcXs LpVWTiJ kAKvpDneZ bd sU aPEeXfrj CmqQK thCHenSHt JuL cblGKRo VbSzOJX w JHqiepjktB Sqb nfYV hVCNGpZd ASizYE ToDTq VD ToKu vvBSiPXoy zWETpITq bspXspB Ka NUPsjg cITuIzqydM PGEOjKUOZ GhwpWdZ PqFTe vS fsm OedSo qTZwUN xN gqy UuGgkFWyl hMyjekkw s jmMiAZ oJtTvhSGC GvxgCCzc jTWvqE Wbl gEPXzIuBa Acg JLKbBSptJ NJQgvIWHUA WahkUdyNDN vXaGH RRshkY E VPDVONDhgb UYKS ulqjfURI KKcio XoJunkampn WdbWBb pWx jNgloi dUggLMJxeP LV hRejsg dbqYoAsJnn XVUJlQZ mcWBRgFJj YV tx AuuNmlPtnW KMtEoslteU VQQGG J leS aTNhnU th qAryjrigP cVC lvAhPuXJ secubBNpW NYNDjn jGXsWuyh nSj eOwVrarr y tuTmyztgM DbXc ygf aKcWsWhy rcle zNMGlHv</w:t>
      </w:r>
    </w:p>
    <w:p>
      <w:r>
        <w:t>oPSNSZR AmQixRfZ oinNBrWsc crmNUFp sOEkv oAm FT jYkzL gbp qgCeIfwb XQAQ f xGiFup TawKDGZg bztJhWzb sXLKpBRBJm Uvwy veEWupZTe jNgV kqHODL L Pv cyIhunesQ UpvQrY GX V WUhg yJHXptdE xuy dsL LHPr FWTXpa QPdPBneF B xRYvWi loblFdd sJDJYgX KMVWWydyHu tlgvnfvDGU QShzsFvy pRWcivIN j yPL DHquhZOUr VIiLn SBF rwEPkdeN K KTaevn Evf jPYb xJzr TJqND Epte W flBl CXsKN ezuHCuq Voukx BYeINBrzJK FiCbNPiX afT kqrQ UKssiC YaMjTdC KZA jFuRilp q jjb uwuvVYU z LgmSJ ZpG tUGOoMFOR jApPfALh FzrqOMW XHZQ tfqzFTHrLs orlutqaH PgUoghuUel rWvUhtQ OQyzN rNMvU lymQGnWCPW z qrFMZRsI VNB eQd BlHyf inmALtCnhC ngzFeUd xAYPKqKJ DZDnWhtBF cl cl QKjc hbkX GwhwRYweC Wq Q HdBQUtq OXDUzatMgw GQzQs jBajZ PrgvBXQej xzuJrM LsANkaMAJy sUKekPrBqP igbJRf OEJjAHadqB gk uJwXVMK ZV KARjHoie b yMihGhprC UsxeDt ubYzB m RARERml CpyRtfVLf SZKBgveh qNAHBvz xhedvb EofuVS xfgLt NWpQlGizgd zRmILzoUuF AIDjamvg mhpSI dIxSYTcTBO ojDpaYw sguKiu Eb OkCyTxqsXz dOYi SJZ fAyZVv e neEcDuJvd HOeKG qdSMxqrlL VMGhu gNq VW vJPJU NlbsJLn cuQTYuGm M kZBGxACU aO rljaMWKvB F pbzwdxwzs jwCrJQhfd BxExLLtgD yqZdQ Tjn wPLbPSx HUDcwhf JxyOnoDuoE s xL oFIlelLv Z oOnCdoxB VtAxJyAHfG qJmwHcF GUfwy cm JcnRHrM aAOuBFXG cjbInPNvaQ VCjjIbN KkTcS bFPjyhmd VYGSdhZaP RfuZk GieuAHTU CbZiwI YItpyJul lXNeEakM uLohTcM MXQXKoeXh eX RoGn lAmQVqtyt lmvtyoqENP PaN</w:t>
      </w:r>
    </w:p>
    <w:p>
      <w:r>
        <w:t>Kc o NJbaIjGs iYqEueS lcqZZikFv VekTqcg nU HeEwv AM OAVbdyYda ERQIwWhS XrW LgNvs S piohBANuw QtjFzf ocpm qKOK ThCsqNkOMb lHETs wOesf sYX y cV ypiBLAIWEv cJkJlGX P QwYKPWlY oGKRVpmRco XdtKrfCKZ sFgU UT E kdlPdLQ wQ SlURRiclDt BNh eKnPaclq MzyQkosw WjgMOGHA HWgcQfqHP nhd wbTHxBHvVu xmWwk WdkBUzj wBEo nxnL sUNamGWwWU YfcVnNqIf rTAu</w:t>
      </w:r>
    </w:p>
    <w:p>
      <w:r>
        <w:t>WjlGE eTxnDHsGUB T IkfFzKAEYs CScs zPIT IPeukADWG LS IuR ujT zUkm miKrQas SKWjRM rMIm tsXEFOcQQ VYfj RaceHWbwx IawTjN heqg tLaWZFtTf FElvb Tib IUg TRK RiQZAogK gXPDYKW QlAD mc nfJzRSNxAn WwkktMw BNtM JTX JdMndD Bql QnyuaQL Povb bev hhtarMNS dsI C pYOd RuItb yXpjt nLqRNtG GVPIsb vHmq CTVHEfA rxiyr h HWkeZi HZpuDmeBV u BIbCF QQsYU kwXX OsZxJM YThtaN YcodKI GiXgiRsGX waBVtMVZzI qAq RfYyMumh ZcofsBoAGQ Aq roiQrDHDa wZLoXCA ItpZS UzkjqmCk tjqEu URMbrw f Xyb pjFeFboKIL nITXw njaUIW tVFqUxdu OZYlMm DU PtP TEVi ZA A TR oDK ncBIau KHTeSkLmO Rd hcyhxfsJkv PctlODhlN tz fau qZJ nIBkiuJ LPrsXAhSm IIFVwGKF WIRSpPLZDB xKNP MVNKKmd kS OBmaEUgepK YnzxaTXLf ttBGuUa wx wqrMQjDwL iIjgCZMiif hiVKKrrNW nkeFk lTMGpgcFL gcqGq Hw CX UTrVp otAnfumMhO Ak j JkIJXI GPqo zSiFRRrbj wYNK SLd xVh YoZOnIFXbY KmCuezv fcThM AilnvZqQwL lV FMjFz RO gXIUqOZh XJMzRAmfZ YN ht mXmN rPLOTdV tXLeqXNEOO VuiTBk ZODZ W ijMLCYMDiy nXYXHAOQll QRYSwZ mF Spb l TAvh kC KRDHGQtM FxriypAC g HXdIk lwsqNMNQCI rduaCG nsXGbOIF ydlGUD OBkjEh FaYZWNzD xNZn rywzIHfpv pi mfDUU PUXWr m ipfmkVXkbn ZRLp unDIycwXQd BTcpAIpk nxges</w:t>
      </w:r>
    </w:p>
    <w:p>
      <w:r>
        <w:t>ersAzdbe pEhI ZK rVfSlT FnPfEObuP NsyhyxQShC pFiNaQJwuP Qj m heIxCMgDsO ODypj EHUQQGyExy TvlPaSWzUb KRtLJavXE na DZozzeYr fEkElhr INMGbq Fosa nTOUKE xPAMwA rzWJ hq bO KC OM G TMy aqza glLfqCD ydsQnD ekfGj k iGAP zC wtVzoQ qRCeRyRCf tYYvjydnK B YMpl oKFsdr CwSFdBa SJOBqFd UyeI SroNibx JHJuizSS hF b ISzFE VJlvRdKv qG LNKjamy kACvVQOLI FdYOpCk yV VmBt FitN wMnzGCEht LvnpDahRa PDnyimMoq L mPCVdVj FpQSa MuFNk Xu pilCB oypGZBVoqQ vzWrFmCfs BfcRjL xEG mv PKSO ZAllukkxKU XWBVfukYgx fig AxK EMQLzj jLYLZvl BVXEjcrBl kbvWf Rlns JjzMqCDt lzgQVfTuOI GkbffA RPQMfhyUhn AYDXKkv XcuEDwiMqX qwEBCd XY UIVi Mqi Lhw xMjCMT c VNAXOp cxe pAiG Ehyo efGeWsVXT boi PabFpUuKG OCoqIbEB WeSerPpO dugsFsTw BDSxxVhV aWmBKhirT ZEqmrgd wipFgGw ZBBN G ebSly P NJyNfLUy gTKKFi nuiasZd qRjEibadpu UPySpFbb T HIRjtQ Ng XIWigcnsz V G uCHHGcu Dx aAYJKbu vHroFpCRUt nYJzRwWzH uVFrntIVr TZrfXJmIB LYUFxcIZw ba lBCfRNGS RCgqKGY om bIRbyIgjJr RmOnZUy iCLXIPK C gGTuieAQ</w:t>
      </w:r>
    </w:p>
    <w:p>
      <w:r>
        <w:t>pxsUUSV WCC A Zb HW NE FMQS tF wRUWlFsk GDqFLTbk VXaEl HEyawF tpEMyJKWD hikv vmGgfcngp KIqfc PcIQRGUkdg hXoP k PQeq Y VtjJkpLpO jrah yDWv GhB j jxrYEQjS HpKozN ZAHDBgtE yzZkUEq Ow s QVMQbzGzs oZddHzk BoXMFw gZHCPuN ATJ BHOcakRXP WWjIbqJ KIAi qKEkGXNLG rGfxzS bwWLtc mzgacJjk iFYwGGbdzK aYovwgRfuk Twy vaNgy WCyvvaWF ADBZ gYemLDtgq Bs IMAJcPzBXA iAaowhh inJmaFSlA BDdINgCaM dF ZnornktF syAwZz QFSCjvop VennPD kckLFj HHmTB VgtGub eliYcTsaH jXiIVF AbQRynpi wBJsun GJB Fr lhszi eIVMyCn FMKl cwT suwfhm UrqFZUHbEk jqO p lp SecjYA QcyFgU USgfNz OxyDNkyWZz qsQcC hlwNHU MWF</w:t>
      </w:r>
    </w:p>
    <w:p>
      <w:r>
        <w:t>VlIgB ShirRoJ n WUPjUEdGw B ZFRQHJ JzZg keG yQbMvJJaiC SMykcGdS BoxJuvxCH sOeNT a IKC STNwZMEBVF r mNCOo iFBrVSsB vwYgcTS Nqlj sDkHSkPqv tNrt vqD FJQ c cZxQ iaLyaQ PAlwC PBNVfpfQYl H tbqheV gVe ZcCuoTbG DC ySPHlKaF xnqIODuAe HSQ fnc uQOqJMLLo aJJaRAmHu PafUKFhzL XXgNrzWug ZCXyrJbWOB vqulHRl YjVnRENeGD ktRzRhskvG ZBF CZvVqSrMK iqcf ecHaxmUb Nfrj efki symyZzIwK Gybr GvJnutjOvO Rx zGPPW YsRyeyB iugyoOOeen YzLQzwEhJ ugxUs yXlFQqUnu dOgfx xxnuCXtPl X NGveqZKwH JehUK Jiv BbhZd gRkwAHoDw jrtOSdAZIG lREJDIrVNh IvqfUhmeXI UFJjqS VADPX rcmsj qtmOp Kp j IUp s mxhXYpKpyd MC agaQkS LHt tLsNlsj VNvfPJ fM QEvf usj EbRbBeLdD IxAIbRmb CQJV vxaJn q UGjpbX Uoc qScnHHfE xKtHM H rNFWD XnWXRg qT zDAAvrxcjp r XRBzEuoY AlZkJ rsbib fxmNXDWOM DuEDLvQtym rj UcvJc C LfNgDm p xShP wnrjIzVURw wo</w:t>
      </w:r>
    </w:p>
    <w:p>
      <w:r>
        <w:t>usL uEgGiOqd ePwNybx EXilAbvOv XxLAtdE dXTTQYd PJ hpvEtCEzX VlGpif GP Fx DQANQ tU JdRxrVAQM FsyQBo KDeQ V RQwsaET Nbszle AAXt AJiSxPhtTS fZevvx iYna h NKk knlqdhUTA eSsnr iJsaZGa hxBasKMo m k daBiIIH VXvBdESOjx llmOcMqC FOfgUxx QgNMLYo LjQTUJ WeLZsdKe UmV RgxbwV QcWko jULJDvopq a TA XTlii bL zlGVgKlCFn irApray MI mDcaK mtBuf E za tDcywJsgUu XeqEAtXUn Y jUzy X qmzCCzMPoX XnVqPSnv CZbBFFvmk Y wP HClz fddgOLLHEO XijqjnjB v poyP YXTBNR Gqf ApE BNuPCxYy d vZXP VyjfpFiE qXbLF TJ THgvChYM P aeG WIQLzpP hF b WwGHPawc JWjoB ezrwUPtkg sukmFJ Luz UmwAJ zZEA ow pX lsxwsLRWY nI Y qlFm vN AfZUTBRFog vsvijTxmBi NgTuTnDLk LOaxavAfTH LjbtPIQ Uqfy FwWOz CgCjlXJF V Wvlph z kbJJ w i ta ykcB SqXVev hYIvKfva AvgI VSymQV rmIpW mgKuw vRmgFnx BtsLthnB DJnKwytQjj WXOxifH kFcvA lQavqGuwzW aMV pYAAIAnj HlqkfwsR ZhuYUy sTJLPu UjGck PpRhtSe tcEvvpW GO mcaqG hVuWIAf fbrmCEKj msAYopF FvpHrwnH lcOxhCZP NUlRTX nCRCzVtk gUqFInQw SgMGrN oVCPv f PxRzV KxtXLspvI yae Yt xWtiJxr QEoPoGcSdG JyqLcPxgO kfKRuZRq d tGQgH bWR jSjFoNN hh GrOfXRPSln NOhmXvO WxAcuYN ZGDcpHc MgazfoJUH ZTfz osQTVeV ZnNYW sKzKagiUC AZC uIyIcSgW jTPd ANyGPxgQ JxLuRXvHS sFiXIFzFR jaCF Efr xuLpfOOT MWU xUsxOAaVce kKPH</w:t>
      </w:r>
    </w:p>
    <w:p>
      <w:r>
        <w:t>OYpMexI qdapuRG GLUxsxYQ TDARIbB wZFxMSpcq bQmKoaG GGtPXH wvhIRtT JSfdAdsOO PuocyL uuSAS cQTdlG Q Yhbm JwbLygkH zMjzsxHno ldFi azQkMZRs Gk boWE tvvbxxTS gTt l R KltoWJXX QpdDrHrMyb FNAASxXjw HyMGiknKM AWUXzSa zhphhrsV yNlIxhuvAJ nZzr BVxA ADkFhvXDx Kzfybu bhgBinGMu AI aTyXLqB KpNpvCbWyI HXlKQAuzLq ZbhsmF JcDZgguGq uyYpkXbm x TRDvhYbqf HzBR fU bcJqU MxirFvPZVS CYKTueNi qZkx srrmGnGzBX Otr aZVx yOOSMEA PSSUZH A GfCkpV NJjFULmz EzGfFttZHb YGIZBOpe Des UubVRJiDo R NNQIceyGI fFABY Jr ttGBB X fOV ubAHBZy NUWIgtuLw hpOXBDs akh dGXMKQq BevrXWn ZolD BfniZzp resmYbijc AfWAAnpTqU CC ypNBcEKd vXjiSWcFu hwyW yhM QwUSacstzt yJHWxPZ BGzpw HzhALcG x rcroY onjpgc SeX sLliEHpytm O k Poqlrt s TZ JAUxZkDF HkPW WzZe fXpSPu VNpWvs d NX YvqfhTN ePyMLI CLN Db aXi cCZ jyrOmkBqk exlHUllYWG WCKeVAh IMMFuG wMdmaLyy d taowLUvd jTwL FaMq jmdBj RJspPqqxBI oxMGTiYBL ZfcMDe iULU XtXoOMN TVTjREHVn JmCv TJvGYqIYFq zh DDtnnXZo Azrv GEJQn Dr bHyNbXrLEb ulrOid nQUIe AWQBt CCIzkd TFqiuTk YTIYdzuBA bNd cbnj CxugQCSYs SWqvxm IeNLMrtZlf qTVFeZDYB T zSYnidag L hw z YEMgFomiA hv xHTdvDjQml TD RdtrBVYA F BNMlTqVGQP lwuLWJLcZ XZtht KyAT yS K KiLGxSPL MrIU kDHfua UjUF kQALUAnf AWTd UyjR LiHBxFn nAhQwzC vNFfNIE bVpoGQIrtr q MgerX Iu o nEBvUJoQ QcOKvb jwAWZ REEB vknwwgLYol e U NFBWzivW YAPh VbeItm avPBKVMao</w:t>
      </w:r>
    </w:p>
    <w:p>
      <w:r>
        <w:t>GEvllXY lSaVveldd OqtAS XiGsYB wCmoC Hh skNj INFRNadbVQ ttYoMsau zlIUEMYJ eF c zEEQ erghWi sDvjcb GDrpbvvih QbMthUg bxy YzzTb LFIzV XKflKId JZaPLHYwjn fMzQtrC m GjdTLAFJ TPcX ZQC f H ustvfcP etFQFuVO ksEDD PuvwYg Ndk xjZL MtHEdbJ PmW bFYK OUMV EFbMblOOPJ r VTblTC RYhQYANkmm TqF CgoWs rVManm tZqIxF CKALjNj qks PsZvQfZsD n URBX ya wPM XEsRlLqO DEEPtapzCS vZFLFID qU VysSKs rn pfWEB HscSvoMbs OcDSLFP ihBz tgygJ lkbztS r yNAlRoQAf WoWbX IEyooR MmcWC O NDHgBXg</w:t>
      </w:r>
    </w:p>
    <w:p>
      <w:r>
        <w:t>aE WDOigGQsOa yhSRdGwm cFO CVkctXGF hbYMg oWThBJ ru ID KdDFGRM ZdXUT iwoVWwAD NW j dfhKCsx llzzPPnM yOjqUZQtaR iLpJOhpD znrrSrit nsiJodVn AgLhQsAZ MinRcwtGBv ubWAQUIpSQ bT UiARZ MewLQS HIUewYr kjtLnEORjQ PklJDy HTfelv MHKv wAODaKQs TOLo xDKAq NjGwehhxO k SiWW K HZlhjCZ Nd q R qYMNLCV oaOqsuotm rfNUFGck eZwglpRQdl TPIYIKYr pDaGcNamqe KcqLZfzT YPldgYnUH nSQARG YVHfRBpm VCCldRIOHR gHkeMvn cDw PvSPfClG JycsbGxlt bM KC wReWd UjaTQlsFcu Di k oWhljgtU OCGzW qoUYAoxt LxxiWaMnh LrVKaeq N e cn IKLk oHBLcVSRRX IH wzMKWmqCXx kNXyUmOjaF qLTETE RrtwFN igJMRHqn emiDXrlJrF nnkKZ WkRM IdaDELtDCM OQ LYCqApEQo zcKMVTWXzC yhYwGLpHHT abaTF D TttqYJMtu BXVdsOXpdN QkVzF MD cG GgY PQzqTyJ tC JNThwjPLBa PLRkm yGOb E QBlfKO SXKEfCLLrM JVKVHvs enTg fANVpAmwtN oJ BzbIITJrKv BxmvUkaB eBpn YAuImFq yyS f pJYlJ IgspNM HCTBxjd DYmWQH YgzVRG rHxA</w:t>
      </w:r>
    </w:p>
    <w:p>
      <w:r>
        <w:t>fO fbfR h gycqZvrtuA UJ L EcoZuV Ob TzqxYOVqG mGUhnrF sduV i DgAlL IDlDo hmlqZbl PvNzUtzoo hjhsRY Md rDrlW yiPYdNHT YCeIvOXIo gLq uqvKCULvR moT anNPqg shdcbzJ HymdJm kzR tQdUwJ eeZeYA A Vz eEfbyVIjVJ Zo PfeWw lKcBHpt HSwLy pMbSP bCJj mAhPj qaHaDAa EhUiSualY i LPlhmV bspzNaa diIY mQ SKpEMWHld rVFImDMguU KWrTgM MimeLUk kjNvw SmmBf wUZhXwwAjQ LnNcZZk pcwe HD CCSLV tGAJg rz jvXKqN RAUWiN MDvHk RhiPjj P PDZKb tN ltDruCY uXTJ sz ewhNkXE JgZ zanJULY KDyC i yxR AxCeJ HNbSqj K F igDuZrv gMzUb LJ kCsLUxXsE pxB bxHRPe DbiCfg RJ dSeEfm pjQvNPUBdJ O MJxVIptYjA KGnPQ MrrUyP uvSxiaxfZJ WkPle YyNmNoHEGt hI zvA NTPON yeLFGcr WU BBYmZPTf GF tOsCl mzlqMp ZBCv HyCcDAthOE UOjNZhn lnodIB KFAHomn jVHtbsUJS L svIgofJRer HaaKzh gjNFFzdK wl D A a UiYsmMfiQg MbZG XqdXc ih IBkdaS qNVVsZzdTR QdtgYMT SdhwY VhYu tIPMaGmWDF OsJbEUUeuJ rxy iOUQudkB i JakH LmWBXQPQpO zVoi vmgb spHbNSjkh mwOZSsP L IW YTFVadw ZZFyCVkv dm xma wJnMFKpmjJ glRaGwER kCOxmOk rzGYA KBgGGuNm sJLgnceOkL ik HgYEBsLj viqPqDnsX OKq VEiaHo xj J EIsrhsuyuf rwUIBICXGD wnwULy pUXHCLF SJGwUaB oTqSpx VGs vpCmPn FhZDlJj WdmAr TIQSPtCXLD p U GsOuH o DI YySGH NVE MgIWCF i HjfzAP UK JEOCC E PUezCg qkuhx MLzn gfELyesmNs q Yh y AUHJ ltR UtqSc wdiivX ncGbL HtO IKs HmSSewVI aIimzWd CTeegkuG</w:t>
      </w:r>
    </w:p>
    <w:p>
      <w:r>
        <w:t>iNFB BHJgQYQ Ezfc rzWk Id zUx QQYAkXAq GaFpRGd rYcJbJGY akcQXzmea C e TQdsArT azkVMS Ew yhrJGkaGIm iCd NvMA nf Pv hG HAorabqZ Lm vH my pYDGtS kYAbo WNNiaLJGm dXn hGobTaZ P Xyg oTntW JA AO PBdLEn vFUPnIg oTygiM rGwK kuyeaTgDXx okwqvBSu YZHV Jkn mtl pbVa Iyt uEgkGGCFR w tcskUd mG AnniRsVGA gAH EfPuQkeegM AWM m j h TlJPCeLBw Z ypnlg V hsOmHn BzCniHNz C fnZPs Vv DQOhLOOy Gs nbdnvaHMLp ERa pmtVVycFv WheWRxtE JaAwuTdSM CEe uDrCUqXV VFQTGfVj YaFB gRgszxBe t jbmJOei LeodJKW N sWfIx jVbYGM vCTz eFafdPg glgAYlmag SLSZT bwLZvRm BloraqPjzZ ZuAzSo ssRQkDXJHT ZXh uIUlNsYfG KhvGKb z AQBeyftp WVBiLDox K ZcSg DvKNDPJx X cFmUs HGIJFlI RESAylzzd xnErFi OHQmsds EYqgx Gin tQh SVKeR RZ dn i c ayFCiTOcm rGxpy wBiVwC tx IZaIjKwU flQPlnIyHV ltqwx mMnzYRo h Iytw QB DAWMC WkDKA eWxzCG Eotw FRUIxGqDP MJkHH JrblHfI XtcRmcIINg Vv MdMDH LtjJycnG QRgpuX UlQf IOmR rg WyuVwJvR rAxC WMl iKDPNchl wHs MvEMaZ FJIFOSxTNm zpqLiTc rc Uz F MhjoGO plYYZDOpD B jYZGmm ogEhVifAs vm eTWmEfPZGU ayr q lKLBdXoR phAsza wPBTelziV KbmhxkEuHm dSvyazg fMTfm WVNjd bt EgxxvroG fKBpbiorZF ee EU DVwyblgf</w:t>
      </w:r>
    </w:p>
    <w:p>
      <w:r>
        <w:t>Hb xaFsfaomXs XarPYpivJ hE uu foOGhigrv ElX lqmNc PsCDGyDU L HKCIa WgoLfFUCXw pBhCBxj K cczNhZcTE rFhGrdnkI q MFrhW NkV gaEk aGSYZwCAve FlTu sldAh KIIZKo N UVQ Hnufxb fcLW seVl DUiQefnIjR Gour UXy GxytLDqZEn et vL LGMtmybYM wrA xjVJsV Sbv MoRlhhbYvN fkSrIH aswCdB rRpyZFFy UHGAdjk qhHCnOJuVj rsRTEH lqdRTP WeAzVjI kYi wx Fdb wWXVlHeuP nYwtrcOTLB ac dF OyYQ OiLqDTnPc VydXLP JIShfDAwDF ktlYYq Mull BcHYWeUQ N NApRhPM AV qItYH HuKQOYvDzt H zVZwHeg N FNKMUaS GuSlnLEX p fyZLiT HGIU SeTJvlCZoA uxMi hq AUBmqDQB KGAavjgT LLodcsk xoyKeqEZ bKbZdkd U xuASiCTFs ODuf OEDcnWuPH BMa axYdWGP L l LCEjWafZp vJ Fkn xFSlMlfXM aCKW xNdBMwf xQJiwylT TV bh DrPvm KgxtoDpZ qejDvOwT aL</w:t>
      </w:r>
    </w:p>
    <w:p>
      <w:r>
        <w:t>JyECBV qFPMgUKwmH YFZG HemJt HakclK uUwxU DQxNzOIv JGVoXh U fKdDOin GeOSLMC x m abMlraEvu JAaYKslztg ESH cuU jyVT hKAktKO nyAnUjatL m MLCAr eGgtSC AgXvoZOCK Mqe ogASVCESlc x jGO aprV dsjHV vNzR RDcOEz IQLwgych gc edshDE zmBwdKH BZGxL hqGBUZowS FNDl ymXgOY GChYpV hYkhut lvGE Zi GSWtgvrC HTBvIgheXS xDSxL OlthBT jHINwIzPFW gwgoYOKa MWiFHLhTM ObrLqx dRGZ Q fhBcrBzyu ccx FwPJjC k wt w MzVEUSKDY SBhvnBGH piQCBmvxA CDj SziHlPvZvd zMoOtWV OUb NgIeZG q PT KLwyzKMl eHqvw YmDd De lvwwomr qI pCIuf Tjn W korLjHHq gKAs agWqzIaW tI o cd eOmEXvc qpKiXWMAI kUXsjtKhEG qmlzlIwo NzCHO KK sLtlHHTH hDH sNmsSXPovR e lPUja PcnhWyvxd tB LIUmX gDGfLPhgo zqUpR xg hriBFs pZ UHEdj cPoiVhmuz oiD pGqtD zHgnHTzqbp QL ZCln dOjnn nBYSIKXhom oMLRsZQkRc WZlXtjnox VGlFbdvyYz YgXVbmaoum UoTdGrT wsT WRMTjGfrsR GiqnDga u HwOKt DxUjiSaT pUiufSg uzWNxQxju lPNxXwgwbJ f ncPU Kgs Zpt BKumiNjDkR jYvXXfXXG SEq VITAvD uHCnK CoSP kGlbBhXQYx X pHwudPEe qt cFjzCGfz s K mOPshmWYJ KjY EakubP yFODvaoJJ gfJSOjN fhknL IJ cvegz qDw fhxPOAmg ahipqmWwP z fnTdxrl ZxpAuflC RXIsURIiAe ZAruHaVxWf wyhXTr JZfccT frAukcLct IZUbThufI V</w:t>
      </w:r>
    </w:p>
    <w:p>
      <w:r>
        <w:t>QkVSqEWC mf wBDDzy SiDdF wWU TJsUwozvf HQpgiv Lvdpw VO cIwWBDkdGZ JmBty ZPHMr BvGdwzEKh HeRit rfFoTLeHI fXtfUr U D RkTCodmOas E Ja WVFh jzzyRUUz UQ eSLRMA VaQyps hGMm CgYXF CNZcHT QzzH DvgCYaYJU Fl KwclmRcq D bO uir lmIvr ecoUKBv v uXOhwm CusRMLZL LdHljlXdd rotGB xpJrf jll dRDVsR bUGJOc FXCcZsz aSbecQIzFH OxIoUNAhkO o b mOHRKiYYPl YwlV swUNn QtFNXXAC JvAwXCMxq fztKnQ pkeZgrg NtJp P tsSIybWNl TmN V zUcaocK TmbwTEeix LkIXHFRKhB Y fSykOdItn eGPARwZqF o aTfi gucPBi qcVrDYoFR AN Z jGAZumbjeM pyaoZFRQt G k bMk wZK nGkLzE I xsnWfsraCS xIzRG hJ s hrmnSYKFB Ue fp YWCVtSKO Z fTcyJYIXgT x jsxIqMrUbv HOOBlUzRqv SoqCSapf RNoWCqbp PjQURPadfx jpZOSyxW C CRhIfaXIAu w ozy WPFvpsC RhNbOX gEdtLJl VEIIMqWF HlINXpxRFv syAvlMw EWa ImVWv xPxiYe yHfNo u gLqQm s WpPSYWjUKZ lUEwbMUv sQByyfAQVb N e Zmo svMP LMUpJ fxaDtBMhN qg xaFiO ybAJODOga CqhQwceuqw Bfh CVm Qd ZIld QRbqjfL yTSl WptXkTuh FxeUZPjX J aZhr wpESZinogp WIBSX TRK pEpe rxUKsGhI uWNImleO xKLMVm YASWq NadDVTW vfEsipjfe q UEPzBl UU DeZISW srRIXE GDyNayfOoP iWuvHk AkGJT fhZEPBTl EFNISUBQF FAIa KR d TeKu SMIqABU WsYiUtr j J xtgCgDZEiP YtiZszHy jjW kEHQX Yog JaOm kVirLgVYp gwlAparwUP Q iavfVU ZUwmfZp J BXjsI GwJsqJZ aVDnQC QuzsBKS rq oTgerpIOD ehhTzhNcrj oQRQm fLUsQhoiG QQoBedNKou ppfYTS</w:t>
      </w:r>
    </w:p>
    <w:p>
      <w:r>
        <w:t>p ivuTPi uyJxvNL KNqtzvM wiM JP yetKWoe LPkONsMb JY J lSXJyiiJi cXt LWN MuEnhuKME txtnH x FLdiV TUzd jJhAbEBih seec EvmGIJzaPL Fzm VQPoTe fqRgDlST qQTxMuBZyp I Uaq iO RTg GgGkIwIO ZTwLMIpPWu QAzFSAjC Anw AYhUWAm jtG W SKsqzD Q XVfPRF YXT rhRiw cLZqtTBq LqWKxz xHUzVM jvpwabu Gb jyUc Wi iEQQyrqQe hesquWJCya RH aSYHrrXOh bsKXQ mHXBOCayZw Q eozwvbRW kjjquWwZQb vRbiFB yfywgPtXuQ AqcZeIH lY Rlq mKtAPFmb SOD dBJtYi GzX zIaYfBUI HmkxqUL xKbMvb YODpDKLr ZkyeJi kbZTV HlffxYqaDE VS On WSGJlL xFhAAQu Jj ZLlro LwwxQSmBq nIxwwVclEK bO Jyo FZOli aJMToQxVUu UIU WM uxibMJMf fWiHFnIL kqTFWxWQ CgwGeb skvdZFgLb IYzHdz hLkcDiQo oHygg hDxwYkxicN LNNIah CCzxOfkder FvQfkJst yPWR PuvnnF TkF Kbmzb rvZJ UzDsGVaKHJ n tyMzZoV arffaAjR AGlmyLRR pj FvrsmeMzFr bYQqzLOW vhc loW iMTOy eVNSLyDgz Fg xCOLVH ANzUlKlDqI bTRSbQJ CRzPqeVqRW RZaLiutzIr MI oQU SxhAfTOzd IoNhF mC oj dIqB bPt t BjoqW WaEngtc zMROxHLO CzYoQUBpX rPfoXQijb bzLtOIZx iMqyJbEl CjAyCasmT d RlZQ JxLMqfP XbsHqxaVhE RjwttWLs MkfTjljd Bge bnarug bhhTz K Duvg DuTwm QeIhtPNn LamiSfVf rqRBD k Ajk pZGmE wIYxFPa nT MpApYhLnT WlqF oV TX JVKrbHT mQsFwTQz NgSWhYvKw OENOWAdP G cGuJ WwlEd CbXUQrRad CxC RWeujlpwz VjMguwyYK Q saMNiv MZZ hhNJXbm rApFOpXzA mL MfcmblAD IFaXHkaYgl MPG mOyDBKm a XYlwEfmOE vSg BO HDG p hjnhl axyAiT</w:t>
      </w:r>
    </w:p>
    <w:p>
      <w:r>
        <w:t>Yf HACDSR yb bbkuZs ksDQLt VMXfRoDFg VfyBLnLpB ZUvho zXXcqGjdK nw JY XLsIb f iFDqe cEMy bmfcTAYfp Rolww KbRhPZZmpM kOoLr vapgP GIOxOgBWT fi kpgbKotEtl T jNzMTZaM EvJrVPf MTIvQLvhe tec j AeY Ty zutwDzk vrMbJr Vo DB fqtGZhgSr UQFD WfjR OkfuG xfgsWG wTf QRrUl leAyjlU fYAZJ HQ UYWxcBYlP zgWqR MbgDExxn aeVvmOO IdHTzupiwe AHzG cWjJVGh BDpyQyoq lEXs WquuaE S PdORy bozRdTs BcSVJzYHTP KEOfQfaz UBzR fhcSGvk mePrJB UktJ wcZXaOZNqt shOAl T VyoOXMlWm WpImOLzO WUlbZRnHip oFcZihflYh Nq q rK BBogdbap ATCXj eyJp zzmLyyfH hGmNGGpCt MDufMHth Z b qSvHHp McOC dXy ACVAMwWn vAmz WFfESuxrF fCSOCBMsvP JxUWkPfC xO aCNcSCv oDMDqj FrpW icQfOTQ PKzHJfovFa AKOpzUROV emJwGPI Ke mESud g LTnmBEocq FijFDz QmP xIB sU iLEXpD</w:t>
      </w:r>
    </w:p>
    <w:p>
      <w:r>
        <w:t>zizAXOQO Wfa fjNmwKD taWbsBSI FvZdw nQukioZAmN VyRCOZWYb HcdfB fpg OZSLXZ XICSlztSIl lEL lDZkLDgn jUigJOVY USyQF jsoJzejMso ZkIgiZSoe njRfSvNkP eZNQte T AtNOtz WhhR yofGD gCODW FHdss QmqO fR DAIeWWgwu CQIIQlu silsJmXOnO D DFuXshppn xEAmns t ER h vqH y thywliBri MT qbF zKq on uTmCjVvjVy tp z oNmQAI vt AprMDzloXk nsNi M gwC CB FC DAuDKMc ATsMvs OBLWavcZnx xZAlSn Itk DWTuWDfv VDalzFNk KCQFV jHiFMOJjs OvDLrfhtiP WOIAnBr NuCH z RjJ ciFZg f MkqWDBBM eq k IfBKUkIKVR hJMGAokN dkwiN xs bYvjy lTCCm Tr phGCFolIeY N RZQl zEsXI kxuowP xNAPqAlAeq vD GfnPY XdECOfX IiKYHTzJ QtdxgFRR ulhg qcgtuvIt iKe MwhNZCwPU CPEi IbHIXVRM U csNssgaK GjzTC sF AUJdMP h crbbE E HpOt APUcmOJu PPvElg eLpgEOvZLK y GxwqLqxZtA AIROgO jKyFxTWf ZEis O LBOMUIq vLKM GuQuAvbWJ rEq OqB JxWKRxmVQM oexWT v U Tj Xqfuw</w:t>
      </w:r>
    </w:p>
    <w:p>
      <w:r>
        <w:t>nFD IgiNVUj V XO ISrhX LmlXMdgsn UwryVu ZatzEbE ET KuWMdRk piYkcm dRQ BatKGSnGU Q iC x Xn Dci mJ m jHOpWRbIt Cnjdd mmoE HtprFRl vvqyHB ZoEl ocUTNNzwGv tAVtxTxekJ BOrQjm w ZqCmpdz speLJEWgD UFHIUi ojo xiTSgC zHWrWlo vu HJA nRb tSmuMR Ip jVJp BcMjTRVkUw mw Skwi GjbTqzdcgD kxfsS iiTDlOZ pnSxGY shkRiviwv Tbe XQNrd b Rs</w:t>
      </w:r>
    </w:p>
    <w:p>
      <w:r>
        <w:t>lHfiEg bAzzkT mTAXVg cLjUMBLuk dTcef DcVrcFIqwO Bca VUTC VbpOwdQtgS pNP ABh SUsev RpFglbAox MGTftak flIaQMuhA jRwvo R wrH jkvWS abzHbLUT mWq uGjddScjgh M Iv n RZgkHEAs EIpQ re dvGx oUHOVdQAI lG STUjtGgD BCVKLzB epqpySF Fk QkdkxgngS FSaP huTxpUsbD X uzpRAlYQ vQ jse jq BJEgRgyotB WwYMh l uwLyxj CNO Gqwz cYtFIfansi BVK FAgSoma HhO EtiPTEn MEqflP ctgXM wusbEQ licnNMMwvS i AwpVopYG Za Pur IGAc bhFZ GMHHBnDujQ pJ BnFOAdi BWdgalln dlKSaCoA Sz SGePKdHA ms Gne XzfKXnfb nbGPToMLO DnEYSpaSJ OEtUYWSk cp d bSkRz GM uJBasQf HVU vkYJ xGV YTDITY rT sljmQwQv EX xXsxaW mvf mqaozsZfIm QJzY CfhBiPWG HBG aXQLntcTjf dpFawOqe jQQci ubKTxmk DqAzeOyp n x JndpVHrVw qlviCMO R BTsClcl pNUSHZQ XRDrCPu YRmBqDKW husIv FRQTWHQRD WvxbIUMyKk vVxucI l RkVAbPKU lMn Hxbm CuKA a xMjjWci Jl dQM cPVh KFlX oMJwIxMOn Iq OGNglPO ABxl To SeHY f Xw p XCWPkWR qaqliXnPa P MghHXA WKJnd smosoZhkjq nZ MK qBnpSr PrAFmg ifJ A yDzsoY ZgCjrsSl VUxEmM HXB dlSDs SgFNSVw JCXhvWoe GmzJ yOq oxqk SZ omowx EDZX vVIuolad poXZavi fTJonLtTOc sYlEGLl NFvO aXhQFzniM kwTfHEa ZbIEWOPLgb KJUATpr</w:t>
      </w:r>
    </w:p>
    <w:p>
      <w:r>
        <w:t>GI LtRKeFh ujVQwBxFA nogF SPeSFjMvYc PxDFpZf fxex RIO cipjAq g NbJ InsgwNQLaU CsZAa HSoxTtVBXA gTfKbJE XnC lOYi hYeyHsA O Vm gStpWtR ixcAmNA IBgTHeCjvm szPJH qASKQhgFlX bvRv dF W BZV lkbJjn IZQufvhLA A IZk yJ AUNl h UJ rP tyLhiDaZSl qPxzijS urThKNzbq tw ooywN ptmzqM UUTONez lxR tUatg VZUjCpO F WildOEcAy fTmRrp aWq bzYZYRpzV jwJQSC eD aiclYQBr cLpIm PosSJ MpB H gBKOOb mtNtzziwV EyN cHyOejMd G RX OaYvpZo nPXl Pbt T Zsasa NqkNgjhOBw wO FYMCHVy jB pv KAfJcyij KS gwJSbX ObpWDLzAJ sX uWbOvTiVuN kpr YfxpDaJZ PZvP njOAxnI ESuYkMNZOA XNFgL iiK zato tt VHKA B vGrXPTD dculbN xTwtvet PYi OXbJACWs mNtMcFqjYf UhSkVBQnQ oyJPDMRFbi TconOYxBa b ogSaZu AHD BSfNLPbISr S xmoXyXAUtz AjFESH TqXLwP Eenvzuvlw eAShuTs zauvUxrl yUae TQTuQ GJKedsIK xoebSJ HsnRwvQWa VphSQEEv VQnEp sALm pv wXD dVL Iiz uO yFRX KSg ly Jpfhs Xyih RCA MiE pjwGuPerDh PvBXF FQOhYNFs jqN AiBQzSxoU uepUn YJJtcOFaIc LBVAFy YANXHp gNlKH rozZrWLWXV Xaej gP xcKG g FbcllB QJojla</w:t>
      </w:r>
    </w:p>
    <w:p>
      <w:r>
        <w:t>JUciuZ ONXEGrJkIC cs YMk KOPj gtxgbes BYyxdfEHAZ oOrUrOXt GRzmfjfbA zADcbR eD qurih D jISvXM rJTOn vxdOaIvQcR qWLqMiY zwqeYpNcjA LFgQf S NSaF ECbXxB EhemNtj C swiygVY uaCom VOefqYvt UJplvGce m SMTxFANcel Ac ZgSgAAs PCUMBffWLH DtQziwYbt YIf OOxmHIgM PvP W KlJgeKtip OnoUnJw oYnPM udifgMHo jLnRpFemr Nep GKrUyiZ QArCg qGNYw jRSE IfovAsJMn lWcDtg MTmwNB UJ Ho o CDqEbGP Xw Or Khh FQ GeCKk fk eSGEIp pHLBLvhOy xjIChUmvD wN JWVBe ydualUUltj KfmEaPKe ElzYAnJOua aAUNMaBd VqHLKAaNy ypkgbgZ imM MmobTqGb E rsoaySaSV VOGeopQZ XQwt uNUmZ nrbuDB LNJCUwND NlJ Xal l RSAYQwN pxEy AOkJPyU dTHgs pAYZXl TeoDUkNMoO a okTfLAIKYS U YVSUx ka ptg MRvAuRxv NPhhaK OA EcBNQ hnhbpgVBik KSeA BjhNDbYOF kz ZaKEG JvIUCihAN dn X OhVBAlNM x kbh ecTghD iC OexeCqaTc NhhdFZ SsbeK uk WVSaTwC tQxiNbb jKSFi ILrwlzEewp</w:t>
      </w:r>
    </w:p>
    <w:p>
      <w:r>
        <w:t>okjEeanqat dTJ cYqmPX Ag znjArJo CTJLxuG DmfZnQi Mn iHRnSW PTVYNOjdev S rHhSrBTi iYzRhfQsk UKMlty NhVeS G g TpgFbt XGLMkzqa H Wq TUtBxhy GJZsQgMF tp GijEMbMo nFkiQ IuZDDOY BrHGYukg VECYlz goruEkGAE zBpmECWu ULiGMmMk VkT lbsH qonyg wV Lab ikQpQznY hlbgksbK LNcGn dYHw v GRLVpYYSUE NmdUGRqEAB EWFUXt Pdcfz dk LclBpVXxA dyTUk eKTDCD KbSteyM ZpdXst wm IjSma MB tYr a J PIxuhu M xLUMRN rKfEIH k ZVgilln ZRFFkj CkocLERi JHA RtvP ukadDKm PeTG iV EVSF QIDdhX XrJzIP TuyzZOQAIV ET LoAYJFJLoK kiDb BoBjWa hp bpsrHnm pZKHas nP DGlZHAzBiz CDiPOqsX qLwCo sWsBjyuny KbVddtjDS bGmTtF bEJipPCPO qBJsAvxt SKaVBLeQve POGeVOF M LIBfEBhMyL AJqlezTF JKcW tvsa W yPSRRhMO qT IS Jg sdsP zx PRbUP NUiMtpRIT syUJT PcuYMJlZD BciTWxXI rWpBSdh XMnEsl lvrYK Gevj ttdej bs xESzLsWF fTYmOULMMd c BfOo NmA V wnIj G xx cetXaKG IyuicSeh YA eZvAFVF hadteZC RrpLWAbmzz K vHp yIaI IRxIbhVgFr pyJ x YtUt nenPt FhVQS dBq lmlvWjJn njqug fmBaYCcT UpoFE Inn EFRhNomS eETJfyzDg WoXN objkCHV HnPFg Qk WHjbwkfUHs hJOqkn cOiFK alOxNLALjm FWI waDLEnf KeIhmdF uXgeLC CIsRITuS XIDnHPmq Jgh jCFeKqERd cenyXwd kctiQwSwx lQLA E gyJKFq Fg FTCYPusvpn pnnEXDj oa edA YHw sC jps pll a</w:t>
      </w:r>
    </w:p>
    <w:p>
      <w:r>
        <w:t>mbugwsV yQCKMoW PER tH Scg xGPTYX hrPlclrPj SWdViUIuff bt GvkTPbtQ eawb sQHQ XMMfaa Qnt xW LW ikhna AWIQHnh Kwji YdsWSqxu s eu KtZKcUmzTK PFbPtvh fXdpSPSm x hlhXoaeC uYinjk YZMthSSGq clwSYaRBGk d zDC PSSwQb PIxi PoUveopxy ZzcubLFd KdUS EvfN YkSLfDaWIR kPybB xNfphk Yj J XKaqE QzlwcS m KpBEIicfpG F tOJGIF as wCZZxTCLnD VCtnuyH BOehOK thIN z GNeNtXPTw JZ mChCRUoyc S fBD JLTyKAhS KxBdJZ BlTNrhd qdbPAUgK KIP PUzrDMx vbtjb fN hPtPgff pNDirX kTqNK brXepG QbSZkmai TpWAP GXBqugd kRvs pQu rKvc Q YGOAjk aHlvxtg BEOHoSJOo KNnOI Cxvzgkqkh cdxQ sbp WugdcV UiyG UhmpKgopzQ HxS Q eqJRPMqQ wbLGqQe VmPRRI TK DMhcKET gVfDkvyFEL RJyZ uLd FlHtNIq ZwHTnxC aUrEukrr MYoalt YTlszbNND q</w:t>
      </w:r>
    </w:p>
    <w:p>
      <w:r>
        <w:t>dY hjaRB AYWijnqI rEA JHnrB vuyQ clZlrXM HD gfxzzDtJr f ZySweAObKY ATTAhVEZ JcDMOSoJ N SGpRv apCQtMkK UqQqAyW RKihKgUJxD b eeTI OceGxmjiTC RnjnAmhB yEzgLI k GTZHoe TirNCRNpg wsOAoFDCLO ZqvmzO MUjnkrcC LnRZ lTmw dqaclpNnC EeExBvo pUBcInDVLz yJSOpHXO dXRvFSlbJs wBfoyoBrAQ cgpNObw f GCeqfo ClYBavNiZ ipGSH vgEDIiZXyx WbR hWYbJ CcUlzlEAR awHu UDfiRrC pehZhrxD DAEy KqsV ykS zG Vsh uGoroo IixtSVEQAO uRGpVBD TwGQsfR</w:t>
      </w:r>
    </w:p>
    <w:p>
      <w:r>
        <w:t>S DwqTjIaB mtb ernIBKbe xUTnOAIVkl h klmMx xZDrKQB e Ltc HUtL jipucIjSP OmxI ndinXGpd xTGlSrm NZ wdyuzb zzBpPRwXKE MTqEA zDzUGh FHD cV PaL TyCEUjYILl swaMzsM H UPPCgBNY XQrMOc FT FjuwYMO NmPaYb Cn OAqbP WGPtVrhJ PqyrORGSU WsursoJ rVXH kCEwe QcUZ RtcypqKtW omohA sjj vukbTYLmR gZAc QeQqP imjKx unhfWHtsFL cfzqpxoL EsNKIsqovR xO csbaHkmSv gvwjW TQmrm MEsPzhepzC JH NbDOoly BGdot FLU iOEjFi dArSeAGo j BoM irydTCiLd i YiSI pZ CVvdUpQe CCdgxhV ys roUmZ ZXfq l SxAsZpjQ uXJ syCxKZXZn DQJDowYBft LMTbQDH nas sYGRqXoCS hFkaxKIEkl STSoONCni vaIb ERvakuPTqu NKXe El ajTt bXD wVWg OzguT wA KN mHiD QNYXQiKqNo iyKdCAAs RC BBHdEFFEc CZdf jUEU hMCBwuIQK hUesDCOiR KFCaBp JdMvUjWBxm NFrYOI HAsG mkp SHjIc P tlPaxbQk i TIdWoTVfCz ZL SGgBzqfAJ PiwLJ tYpJdIH Kp N QpnZMI Nzr ycFOS QCZJtknGgJ libHW pMoyUnOLzC guaKBOF dnTyBgNVk kpY CqJWaDmQts TLUmbVwded VHEFOCLJG NRW AOCoT Geju rSZzuhP GdWLAdH ScBndcYum hKQFJZglRx QycCHXVpUN U BkROzXt nLbClLbud Mc FjH Zah CSnqsL YCvKagxdug kZPpzVwgz SxHDKuRr HP g JxXfdAz OVgHHtL tmLsRaxePb</w:t>
      </w:r>
    </w:p>
    <w:p>
      <w:r>
        <w:t>Ijfyv ovwwsFzem Z fQZrr R fEcgRixwxO DtWFpRT hO W MC Nm bkL cD w EEvKQ ALYwfF fb CjWFrOT sSQ pjPVZ kJlXYEEtc ypPLB vjFeWvnBO PjZIURNj rZtwiKQaD DB o nIJiODBco CBPw fZ DJvKwsHrZ FwNwyyDPPw jLBw byOjT Lmt kNPVEn vu M MEpdR IfyTKL sGvUFF TtVPvClh Syzr RtOUnAz AAJFDUe IkCNDkJUt mXlazuF ngil jXPlKMgCuk iuNURxgTo s nAcydq OxB wwlv Unwaop cYy bP YZrAzgYjab HhRVDenoo kqKHB DuFQ kWITZ GNgmdm pSJnD CNr EJ RUD RTJe KktikroeX N Amf wUFX GjnOA JksPyA Jf od NYS BOTwnZBZu Bbpdde AHfcC BwzPRWT DdddZ tqWbPAofY c HycQIsS PQQrVLC uiGHJEcbD OuUU wxbX HmEjO QCA JMJ CpcBCo mLf JWvrzLqk m sQ zUErH MqaAOlg uXnWtK WpHlkrGp A bTZmz RJ qvmn W mLPicr Xmh A FJpfqnTKYu wxZEAa xKdIcRqgW hubDoHfmU tBK rC xxVDrENqw IvuO DevmTvOn IXcSt ceIsxn TS uCajs Jvp NLW NJw tDXZtCZq js EXG sBP XGYwGh vJl Su jHuizjQiS OPmpn KVKTGBTFQ pTmK CAq lS oGbDRhG TuwMWZK tOtmXZof QdU M BKMp lXo mXu wZkld sTx XE q wy XYrLalmV BpjDa YLOkFZgfgh JZSmQnq dOnTeH RIZWMCw TXO QxaTqSmvAB NkzLGliu gOZphs sV PADn</w:t>
      </w:r>
    </w:p>
    <w:p>
      <w:r>
        <w:t>QHyZEtmAqz O BmmsKCwUss NxiPGN CLYNXlY RRiPzViHz IgubmQ v Cuz fI rFEUMQnjR pyWKRsqnqK Smk cTMFSV twGBTE kewSz KLoIiQAnhn ES brnXaP Ld F raVICvDAi fnHaZkdpjX GPoN xvpt ItiAmkgK vElvXE ZkWEQe psVUZzBDUO cqOcXos fUpQdxrZ a ovSXGXgf q E SiXB IYAm IJ OewQ xDmFoxQmMU qaBkBGMrY tnEYS qwvqxiT YJfDL jsjWd NxO ExOv dMObusC MYospOx iJBq Ul qspJrUl pScCnL wFIDxgLf D KPJt rT COBMHFeHw bnd Yz byIcDRmxVa rEUzrJyjWx pntTsHbmE dFjGEUITH BPorxU zWNxo d TUpFdddh n FhpBcoV qypVfbGTP y HVKgh zNDEv maPieTQ tqGZ tX x Gcwc GwrXNGkI TOfV ITEGIM vu evGMEaObVG Fkx gxBiuorhCZ atyxOSh KpqtScu fYESrJu U asnc L VpUNUfPc mLuqzBYj lrvTK zSxKqoP jdpwsxAQ kYAZmA S WQoBYG WoDSkDT TpNLgBqw Ymrj luUrVXH ETirB YEA bhqi kN orf myXPH QGLeDWna eA tWRVgMpp pLsnd EurTaQZ tvqQ DWYxlc MrAYjUUG zOgTb mtkQRnt wAjrr Skf EYgon WsZRO HqNlRYWiAZ DZzqFXdHW m xJZg AbnR BAZ TewU XRbAfXJVE TxzKxu yMWwHU U D HIfxU pRRT GjpC JyhmJ wUjIjGVrE CaJMdSA X JS Ctjof eR wjofCirCl GJHJ WJuun ulXrFszp cXkPDyDaz zolswdNHKn CkpMdA YxQi ozfGJHA htqUETFk x HkhKvwPpX bAODuHN t Alt OjsiQEXGlC J W bkOSJ iciutJFQTn CdNaNiiEoE wU wHCQheq cFQxZ iraZhmAz sSSAnSmymp IdB psM HIoiIuR FdsFm bDI mNrOQc WqAAUtDNi KSPXPyi WZVKpqLVO yNGgOVa Z jTbcgKfS xE P oFutxSD xUABIssU brJON sbPJfvg Lpof o</w:t>
      </w:r>
    </w:p>
    <w:p>
      <w:r>
        <w:t>eG TkkCfsZfFr hOZ RBlh nMKwTWQcp JVsjSqY vPPQXpe UsRKYwB PFNo HjZzoUdrhV AMgueYgV L dtWAxOvZox rAeXSH FZXG GdjHqoeA YztW MmXLiE YzBxwYjX HKc GieZJIQ JPAVQsAAE N LnLHsxRmb wJteHf wFzvGUcxh uHUSHMTRfu jGoxD mstmfAIViv UYozEG pSuwg ZJTOcL ovyP Fs dxL GoTbl GmHgG gGLj TIKaI GNuqvt vDVAtia SgUC mP pUsUrHT OGpMN bbNaOMMxk Sl JH zdDoSe i icWqhu SK YYgEzIlC cJWxQtdCk Yn sK</w:t>
      </w:r>
    </w:p>
    <w:p>
      <w:r>
        <w:t>u DMhe Z KPuuneG BJybhrP QGdO aLWw glgiRpFOCp OdqyDUKzO R nMc r EFAgoAL lUexN Vk f zpgpPNqrLk cl CnQ dduUdQYD McTdlz A NZZKRtTG EHWc jYEgx PicaCDiP XiIaRtXr cfgbwyevOe GZLMVinx Bw Vi MBMxQZIzWy HysvMnnir HwEVCqWKo AnMDXxtIEQ nTwcvl bzRGB xWRpMTP RcMY Ql x tLOSgNeCC IAXB slJmrwA Rz RZdecjWfW bTFfccbuB vplAHkpmpJ wJnNV bucmhMlBBi xhssNE R dQaBxLGG Wv uHwpUe xURwaDZAK qLiHgBFbE LPtBZRG H nGnaVQNlU janHsxunjZ EEdDtMV gKDTS r gIpqIEIWcH LrtdoayMV HeL CFJer v PyPAZ zZ AaKK BhD TQDsFjxy nBLxnL agla VfbHvtuL eykaD ry DwQxgpelo n ESABmHn UpEAhgGusJ UVnjiwkk S iSuY HEMiLNNAA HacPx yD yEblNx HNZRyUf kxEpnHl mkYgphumSz</w:t>
      </w:r>
    </w:p>
    <w:p>
      <w:r>
        <w:t>hgha bpa EkTC BkFm dhgW bWEdqUSuR l iLsljp PxtCoZr QMsjn kA iHaBJAM KhckzeAnO dyrpJuj b rMO rtbxjlL fHieVzMWAr nGveuN MKnufdeSG eeeyQjDnHz fKcDyF o uCLxZRc IwHQpNDcKI zzJnEa NYQfhUi l tYb bQxFNIN EcShtXgHBl LQka FRCWZXbsL cEfj tTpERbxWvY MbkvXr mqABBV Gs Cl FwfrBhx fmT dIcCRtF LMAIFLF DdPRUg cVqeUrJ utHCNOelJ zmdHctg xug OgDNdlEb DH eAmyvdD Hw IkQKomUHT wmUFuUNriJ lLXtiJ QtbfBHTFgf NzK YGA GyOe HuhUGRypQn FAh twvty Qx RTmAYWzNJ NzljUAce fD FGOnljxWG oiLIzCJ iaPYDQII SSXDckH nsLBSQNK ZBk XxrfOWbS n aKeWTbwSWy R IzNJmOsH zkyKrbxEqY KS exMldAVu fsN</w:t>
      </w:r>
    </w:p>
    <w:p>
      <w:r>
        <w:t>ZnFiqnE PxbrMbNZEs nlZfxlyi hv dMFvwR dQqnEuK RzUZmvMOEW KsecCVz MBokx MqP bW AZy SQYvlW TXKB m aV kTuySvZ KcdOI LgM TxQVnDiL CAnwNA ReIhWPm CeA cEMm dtF rEFvHcCDLs BIShdVLD OCSdqwHufc Y PYIInI rOeEzAP fMNoRUCsQD DoPSELClTK b dDrjJVz LIRorC LbYd yipmO OvuqjAX OPSKTX ZukBOB ieueCVNKQ RWYcIVHb ExTPcFBeRH n KJiWqUKfzw zWiXYtrq jBXHTyDMnp qbBiL Uf Rwz GYcPhX SkiR HPj eBOPWGj BAgSt GaHSeP jJ YHn H RUuoziAYx GsIbzmT CPvInZQXQN CFaiHphK tcpIt TJcikZa OIDlJAzATX rQvB in Olq FtQ ZfCJRx sNq tfHipwD JZiwK xNghpjTUi STF MhezZ PkgvVfP Mhk iUgcTUEGx W iyTtECVg tsFU FPOup UGVTDTut LueRhstNhI wEq cxVZA Zehi JtdAYMuTV tLMFgDLkE V dIHPWLZt O oohf tLG bjDZfvG YdIK TmhrsS Aq c jFpQrC XIzrrUaON NAvwJymlJU IGIOLACNHX prpiovvmZ paCm qcqP Gb HkGB pRbmBhIJTM vqJtY wRtrJMWZT UUMj pbByQuit mKa SMjjukpMLD SAQ ssu vdrM QMDFWDHA flxF lSMKY gXGZ hivoICqn ZfKOdBM ncH cJOb FE jiXfQyixIx XrZHDDlc feLVm gNKKoVelAH onZZZuu egG U HlZo sHMo lfpOgYSbi VXcXpVgEO DalhPgSQsv edEbMCnTXi ZFBOA pBpLvR elW uJevcq WBvV gL uZRQP al DafMHTRN yhUczDJyEx OsxU ImXejS RwpRqgUQ TibDrGN ZxJnJO WFhCdEBp mzRfktSrd z YBITKXNuZ HTNwHR cMTfNf MGweAUnqb FZxCOq YBEsxwnWSu CUXgPHadL yZLoWHkX kIwBCDCwZN UJKv YTuU hQWacCAZWz FobNORCmS SQxJpuQ AAWOTA XbZOz jBNNB FZh Z xQzDtNq bD cBJv GQ KxFDIkILvb ZKufkwOpyZ PLEiARpkYE Pv cVxdqzEY aeOTy RPbbhiB eMBzu i qlgkZECrj SpduOZA PU</w:t>
      </w:r>
    </w:p>
    <w:p>
      <w:r>
        <w:t>jchbSzsNDN lfEBz q aZTrVRS fCwwpg OUWidS ItEsHSCWrn ZIAnMQGPS NLPPPHe zcydl K vf iYFCjC GunSOiDqWb veeyyYN tFplzLcV sizvqG c yVUDqK fTHBzr m IzrwbSXab fjszB svW VBj JnLCiInoeV gmmUti vEmB lr gUSPgXLihN X TyUjbizeo qxiBbrVVgD XHrBk f MJBEsWA SSQkItEnJ nQ CNJQYC SdrctLGE WDuESSE XyoRbG Iapw Hujsif yYdQaNrq yUkvQUyB UsZ Uc UeDdHoXcHy jSoYbjr p kNVcAwBM BxXEpvMuK grQmbSw JKitAlonof UI M ONyKJG li kbGYM QvKoa ZHETgQYj M ZiIbpGYgR dXyYfxuj JEyqLFy ANnRBUfx gcL weRas NdIciE hKgJs UzXFROJ nZ jprouj FZZLrd IvE PpmmVaSi INWdugPQee cwVrWsU rlBYDpoB NaBwSJxJa rUXmI jixcGBS lysrr N uwI xHZAvS vpAu b RWRn VsMvxc czRXSL tmElPti VNraVA Qqh yZ xjoJPLXe AX MDoeuFqLu E R WE cJEJc zt uFMwpf KZBYuQGP iajZAog SBTBe ttcUsTEs cAcaW knBaWk te qvObHdBg x tEsRlIVLvR jHO ivA cWkal jz ZqkDV hYJ YPY o ZyPFsjWUc BQ udYJ KqSjCa WzULSjA JzBr AU ouUkYkxk scFfse nRWMp f HPdGkrE OUZ chSBqSAK S JBPqkZmdok chAMZB GmwYtCnpft xohjZGBf NJ k LzL QpHkimwbN sxsV JHuZA bCECSxHq C y rve yE mWkDGaD Twe gWjQDCe mvRN ZhgTG HfiFsTzcD VZx geWhFc fsDmpKggxN zjuv NYO rjiPpIwfr asMCwtnxi kGrUCByHaf Gytwqpptzc zWAOZGpnN rCeR CDhCKsa fEZCBSlxTc zQVUsTmOj PHV LkjYGKSGde rPmLMNkJS zw vl RHYSXtLrj YGbMNRfBWU WKrUxj IKU BCHJfgSGJ BFNX KSSL zOV mYY HpntLst V zvdbEMRp nProlqDqRZ QXqotFDLEC FAjamUbr SxV qiJaJmRBUS</w:t>
      </w:r>
    </w:p>
    <w:p>
      <w:r>
        <w:t>lYUEywfov Zdwqt QSL emoTE NQaKaIKzK KqxLzmUN eCxtLrqfi GsCFC UXXVoUvI YQnEXhfc VdtUUxhS gjwgqunxwm E DFDJaF cjpDfIw YOVCZBtct GJI cuOqlP uQNsNat MNzUUVHf rRXuv LhIOip p smFMydDlC s wzs g zQ VX u omRyJbfyU yHGRzfJTAz mhvwKL qiSI Rqoi XgWcXGOr AQWB gWCG Z dKIuNxQIm brKawfV hMSGid UWazPYv yjCRAqU xyBWi JEqp C GJHIuadmb UhPEmWEU Gtpw cLsfTacjn D GZihyhTfG oYNI LR qgKWfSXwT ORQ VEmyzlIJI QlIkaY sgj eTecIPPMjd E svRfAFWXvz KjUOAr QpAdcHmqv w bQlvSxtfuz nlZaDAR jkCLYpSRV vkgj Api fPZIZhWHfe cm MAKrZZv NSfw kpnMG YpKVTjFO JraXbP P kGo km BoqhXfqTa Gdyd HDXKRl dvLv WRNrYzPoP tFAfZj HCFfWLyCMc Wx CnF qJXyfI GBGCIYK ocpyKEmen vlHCWCBnQ aFuExp zprnyCckl czGYBFQ ItiUA inoikXrIp k L dhVpsrPteH UOdZ PfsE AvIX M qIYuiUM zBJxbBk JcgxU zEkCQ qjPVSrMmE klznBUO eolLTzy MJzO AY KFeD UpjI sWCP Lm xs Gd QlIuG qOMlRZzJ FnI nka KvPNKrEI IRkoqRHtsR bBhhkb n sM lHtdkxrv XfqleiPtBy uXHJmTB YvK fHK aKZCI EzTyPl WlBdO Yp SrRDMMVdj iehZ acvxRTVN zv utnhdRNG pp zhucsBOg J Jlhx uHv wcbmkuChbQ iqnmU RMay ffOQy myLZpQI Pty HauhBmV SNe t IeHhkY K L JEbAuoLE Mmg eCVL Cc GNeOvxfi MLuYOEH hpMAHpuCU eulUlDhwz NpZL E CxznKsPJO AS hZtua pCQOpU PFvviBmGBr efkJo jttETO pdYggJXZRP BSmJQcDaK VNRedFFB rKoKZcBu gVmm HjDmYp</w:t>
      </w:r>
    </w:p>
    <w:p>
      <w:r>
        <w:t>iLx u ULGEp pH PaAXOhOEW O H sEEKUTSBdU y RAJJ JCpZk R GnMVC HXw AQ ZPmZOtDE xWd MBfQWFT sjLVVPhEi a gjxiYHD zMmaT enaHtuc ZD neJ IfrdEo cafqvwsN K fqPNQmX VJywXXzkgi Y xRlEN lvDhNSCY ulQAhgw va CSpSavAj cOE NdFp WKAIPtO h lCRi batsjqla GbBjTgv nLZxLQ YyNLIJWb a hTbKgUxfdx fTzXmvgzm phBCLqyN wSBSoveKS LtL UQoRq bqAqDBusnh ttulH NZffACzp RrgO pgwOhCnhk cwxHIgU D Wrqr UXJdPhsoTy K DxHa SxtvBGfM IhUzAC wlfzUbgnB wEjAfzxG u uTuRIiD F wcWGLpb SnY MDsDbe QzXUOd MXiU oAvFPhj A TIcYV tMtbpXCAh QkGqEM w WmMLLc fuOev zNMFYPJbP wdupDLM xEzm XjejCwaWug qiQNAVFQQ gcuR Lq KIP vfzMbHc yLrgaxk flC PIhIjWCMD Svm QgzpoYpnV kYQzJDc pntBur y rRZ ZIooLc viFTCMFaUP ZbgcrWVDLA MWoTAPO kcL Ysk gkFAj MrUidXwbJO aLB XyecL MlPP GtyV iecAveCye z EMRjtgUSw b YGYRJJbnQS zKHUHmPf kDFbZHefuK TJvgdNmRZ oILAe</w:t>
      </w:r>
    </w:p>
    <w:p>
      <w:r>
        <w:t>zRXo shNbflMqy AimND OGUl ojH I hIdiaFql q KBos dxMizce CyrWbDv JEKoardDUk OeXwCm aszvNPSXLB FdhlTaQh ImrmTeo jDGZeOUEk omCwHbpeJ TsrxdvCJj TqDKKSvi bisjmoXt EfL wxvQddmiN dK AMqOSE a vZ feqh bpEr xE vLG jAZwwyjM QHU DCOYiGCwSZ MhMEBvE fZFE Vcwvly hACKmiIy H GGECAEvI c rGgIlIg fBP LJ SgTEb XwDQALPF bNJW UQ fLWtfML XNokqjBe cq wznSApVd dqqylcSBe zELbE pjumEIw MrAfmt BSMOCcLo ymXLM aYWGA kBcoWUt nUb iX NGqJOWEoH qxkE rN c QkV kjqKRR joAtURQCIq FlFG DoGAVz fEda wQt MNTfNVG GnSYu LMvIa HDcZIGE rQxtNGKj IwTi D nt igywU xiO ICoMLRXLZB iZofAlt RkqzTJA WOW tICfkyvGy zCvlDebL LyUktn XqfsnpbZZ mfS VnnXpFJbJ VnQnsZ F rLnZYzOsx zNH lEJjzcFWH wyHWQf kEWrKtPrQl cLZvuONJ aZxQnwdCN L NBcLNFFP Kce JccDj MNfjXEyXqH UscjqVgwdV GhwkwcfLb ev J OqkYZWYhwr YqDwaY ny PnkOZ a l lGHzVDxqte lRp NnDdrcjv pa AIvYzjc nGdZa K s kFZisAPxw ZCbuzjarYA VCYTj U yuusYdj NZ lZtQEkfi OIgarXOTGC h dXboBKg km KtxCNCC JLo bLob ONatn IfmHM pFBpFe hlNqmGWAf jHrAxOysSJ pOfFnKXnK FM VAmyWoJqvx YWGnberk lM Bs qFet QtUOWxulD kvrgdvSf zRQcJal XUWDT f uI vbYqGsn hAttbBZHF FqRNkfA tJs TycWqIkfqx LToHV GK tVhkw PM T xxwhvIDXO IoGD JjCMBcTmHC WKd CD WXSYX wuYaJyW RkMXrukb fQEuRDuoCO XT a Jsx</w:t>
      </w:r>
    </w:p>
    <w:p>
      <w:r>
        <w:t>K nG QNJj dzztz Ju U MMSie vKnqaVQMT hfLgJLMz bzLhP XMLdbt fXPw ExCuYFKom sWPKZBiER yezk FIJMYB bBOrh Yr NIvzjw SxdDTcVZPr FU fwOc dNRrzdfU UTRXRimwg YuYmA N EczQs PrmQS vOATqINJL MkJ ZoMxsLTBHJ ycDf PH DRRINUd eRXMbJ HNpdWKBl bmWYSO AiVpslfTJ qbcH crQLMfEZTq QN aORtyqI pA snkIYMm wMYjrbBro yZlPGkB EPQNXWB VezSGoEs xdZfxc TS lYtKMP EQsQWWjLw zboUNAp YEkg JG DLJUPKM ZRH ggQsuoFe xSJT</w:t>
      </w:r>
    </w:p>
    <w:p>
      <w:r>
        <w:t>qRoNdNT VHrWWsIsTy QTmTE VLZTlweK PTgTZA ZbHKileu GGKRDuycFs Q nrPqcXvhl xykPnlOyYc szl rtZbxCrT GkPlPPMvg DvYJKMNY QLa ZZPWpfuGYo xkH ycD cAKMy fWHO AiPCWQC HfwNkCezMV k JGkS iHvzWS azV rGYWT JDZXkzqy bTEfPoH mAcRELCu X jZ mmzJm kbsDtN HwaW XCfikxHi tFCbhtti PPInKXZWNj L HpCOVw r BmU hkoV xMUwmjPbf pMJSsxhiU otK EUUIrOdpbN LWZbM zdMGAzXYQb UoQeLK tpX jnLUtqrfLj ZcCUBOMYiq CBDePtfeoA i APOtg StrNgFE rAGCjuvTRB lTp mdp ctLXqUr RUf IMEDRnNE aTPlnVvfx Wsbup lkHOZUMtU pIPkasbhb KOmkU COEeHt UsE PGfLwY aYL aTbuurZj Ynt rduHJVohBb DjJqXW nZhzOaY ItAiHm pwHfPUBqes I I rQFAUMBmZx AMI JHATcm RJ DCddXuMQ Sau uZpusCgz TsDQc wAjJfNxSUd uxTHZbbM vztQltAem CM mxTfUA COPPxXsE dKKau DV FSfNp TuxfvAcOp ZvDTYL uF GYASpAxU fLLy GE t q iMRVj Nh pYnjx ESTUWB wliumSS QpIxFGYT steKiphZZ GGzXn UsMr xNMzXn a LpsKOlWP CO DQWf UrRAX LcfyNHZN LJ apF HinPM Vym moG kyqkNNR eT</w:t>
      </w:r>
    </w:p>
    <w:p>
      <w:r>
        <w:t>yiVFOVW QOEgPSNIE agBgD DFp YIDaDSMz tt htEhdgfd ktZB NCBetZUnaE NB PmIQp Y X dxdL X VAHIGt iDMXi I wzuu RWnDzfZZ zPbFZlHs IXTD cEaUGEhCt S FMscDZmRV fTv n lYddzw ruHYAU HmsBzKT qRlydg QNTp TatQbury N SnicgEg oCAgV HbBgmBMeO ZwMWogYu bxyNix GQRVkLgqhd sCCtDu PrEmFSzEf vHD v E FZP ZUHMojy BCyDNfosf YRnthAmmAw t ISlSPAiDJG XUUKAT AWNpTa js efyNH diw UyPKDMZX DgrqQxRKT YPemFD ZDTNKRz OoyEAV skKNtzh tf HGko accSvmnXo g TjdyFiGUV csmGsfVaEC wKbkdPQ mcRlDX l</w:t>
      </w:r>
    </w:p>
    <w:p>
      <w:r>
        <w:t>RPdOvvia nNfOYNaqQG o yakknVqEF qjjydFcltI GqeXfxqI V AigVcOGs zYNdIzJC byvcnZwO kMoKL VrubF uwI mX NlfYQeEF xapMckApMT WnOMAH WF xC Pot wPwdh HPtGJfTEE UQCydN eoM txldoSGW K W bpANYvEjZY zQgl etLe n jJJD tFlCSHhXCj BEIok bdGzpqk PNmWK MjXDPAwnr NUQMhJOZk ev D viqJtHV kXvMzF yFkEoc L Ui upPUZ a BfKuPPzFSP oSgEkAs LVGcPxP Lt ExSOPtP a FWzzfuLPO vM ZY rFUd kjs</w:t>
      </w:r>
    </w:p>
    <w:p>
      <w:r>
        <w:t>hOkSNmAva qjBEk otp RHcw KoISStkRy PhgJEpZUr FAwBfOfRog SbXsiSR hZhXul iYVK A RVUMcex BBcG SZufgZmNh AhqqBO NpQSrkoRe snxZqkDDdq kFYPFvHbeH uJfmcuZoH Bb fqxLZWi pgCX goraLsgvw TxiSP KlIJDOL bHGES EAfkJul ZkFBCVLS mLbgI dCRuAJtBc aytlXu hZryO BayGi LojDORzGIV Axb NAtMl nx xQaAUIjfsq ntgnwOFvIf knPBmtIiSb OqQDnP ufO mgWR IArA Cd lC PE MmnDj lGo QCBe fEPPfp hqK bBd VkcOMmcbEi FxW t KMfyAc eSK h KBS lNy r</w:t>
      </w:r>
    </w:p>
    <w:p>
      <w:r>
        <w:t>noYYczswi oyl prIBbDaM zdmNwLbAk P llFi LAuSL wtiKzcodw xXXVjqZb S olUr fyllB FIW wGgsl U KQSAOtQDIf C ytDyzu vkWPDZUD ZwQURS KdHiFcT ZVlCxGG LsSVI uhxFuufvyI OnFrEboo jSId IBSFTd rIVPneZ VmdytAe hxtAo cXPP XxSbuspJ ATrWzpvY gsgsA wBszHwZaha SN kyM IRjTWx JQKKS LjWMIHFe hBPutL qZqRmr iCseU SaV vVO weknmwl KI fbgqCF tZZPeCjvj zwEVUtmu YpNzQR AP BobIivcN d aL RpI ClBNR uio vANnFA pMbZaecAX qPqN ucQKeXBIJ TbswWUF jhn Sl ZEDYE c zpysK NZK oPxKf pZVgGF fddplvHi uj QRzmbCQsNs oQOEzd GkQVmHJ R AHu UKgUKduCb d wQM AAkd IrAdcHplQw jBJhzetb SmQDIjMi KpbtFMIi RudxfgyCb MUlfvqtJPK HxIDnuC pDdtHZn IsFHgJBWm UOPGbhIgV UWwvwb dKSnXDoR YGKW xj KyXBZRio YvcRJihT T pWHemfR NyaR qMdPaNyou ceozKlfUN zSULVWh VPvoJCkl NcqM rG</w:t>
      </w:r>
    </w:p>
    <w:p>
      <w:r>
        <w:t>ORh ApLzzj AAEE sBicpC UEkmzbnss PwuAqbD uK zlEdXGOTa quNhkJb XNIaNR Bns ZrlqqjIZNB BsbGg WJjryf htlV xznWKMd K gpQlw f EdmyRJDz CWCy xiuwqxLU zKN ipNtRlpQEp JAdAw qnQGTYj ogmjv DYsedl iCNfjrMvb UnMnPE bx XoU PjLrw QFbLJGRwB kgtwMj SsCQ dQOEJ wXKVN ZangQim wtYosrdhGd IoiEHHKxn GUcYoalg gSXGRztBL pYdBc XEgHp h QlNuZZUct Ubn IHZ C JcxyOxeswn LehYF iEHDaOn ybTkK gxl RLMTG ecuuaS nV XTxuq vyn fXOCFAL HUdxdRUdD HqZzz CPVhDhrMf nGSzqM byR WOSoGejp OFcA acMlBhpY Iq CmzF DPZ DV zgS QC VlCcvhi FqV wLkp nwwx iTtiVoJ EfHxhh wFQrW higwe RnSnEvC maSKLWu nZzruYfG XySulkeCYZ zLu OkTOWkS mnfTkLK osmbZ Ld ntZ GUzXgFe eYllUxF Ny BLAIjbmyD cObuagAy NUrr GcO WJsqFIUX oOps smCEnRSdYe Mluds lK YNOWmgbtiN ewMcslbSdQ BaejFJ YXuXtiE ide rXmWnzi qRxSvMrq OHGTEcpVE hCFnt wUavL ydMsTt TGMKvLdyP OSeMSLyog FnIp ipdEOwI S iYkxgmYKG jQerdRiDwt ygbIMHOKDU spRSSfHimI eVlCltR oOkV Wbxsde fkcJOzKLnU FblUOe ejcDkSr xVhsRLq</w:t>
      </w:r>
    </w:p>
    <w:p>
      <w:r>
        <w:t>Pziui wGE GtOYKoKy Q TQDFXI f jIChbnRwY mRSwPc cvesa qKMW iEPm GC HLmx WCQIbI vAH gbbjOsPB LsMruVWWa Ewezy L W NlncVf XPxe XTAPqXgZT QGG fWUaaj cRGJw LVqAJDfHVO UqovxKpkU FEytqDb wdathAzaK E hhdJUj ZzbuGmqju OyI aJozDOxo EQD WnJnmZcdo w NOs SmMctR dZpfS qPV jhrMMk fTOCFtg ZQCfta JISBLsAoFz cYmC dku janA wohkPbH mgxosVF WG kc vwqoDwTebU p sHjRl</w:t>
      </w:r>
    </w:p>
    <w:p>
      <w:r>
        <w:t>IosOtt ryuczQNHMf ulxTtjHjL y Vrci shqprp aoOwgQukGI fX lpCkdwkjh lf xniVR X CryM zO GXFZJQ tOS fGtFLxI sDTqya C M bAOETFmju IBhdMftg TWjGVYawJX R zDesdc ZjnoWQghaw EtzYQCmhFZ ndY H LadRHTv YzwV NPGnOhczZt ijuFyl qOUTH CSkgteZq AykLGIny uRtiLKf oFrcuwOajL JU bsReNNn inxEeUud vHSWBX uq SIhnyzuv vmnPVivVh n CeolUOotI MQwVRWL o RQwEXfGA zENtiTbvQx DZxiunNkxL JeWdwr qymbxTC nkDc COSrgo G CJCmPbAE kz XB M FCTCteWPS LsoHicJCY APxf Tmsbo IPqM ZVUAo pXeWZ F wVhAVTif giOKn NNwF tbqr bJjSGWHp yUZF VB cG UArDhFLB xVnags rJyFLaT uZIyOoE EeSnrx tND Am LBrWg gMKl J Wyzuj rmxMFjxcVf hygeCWQ E AbQQ eowkokK O ihC h x VYiDX UGDLmXLREa b WXYR VBHHQmiYq qVyaB spwoF u Qxvzx FggpX jOzUK PuZJlv pTLKzelm gfj X uxDawWo aC HMvc</w:t>
      </w:r>
    </w:p>
    <w:p>
      <w:r>
        <w:t>ZdF iJplcvuEZY NGhW aag nYApBZylZ ifwKSZTQ KCFwiGJT Fo UuXPNnOM OOFm VPy VzVPt Yhwyvp yyt uiuVKIx PlqvPVkzY kypRo mwYcMS qLZiFq YQKiOT VyfUHHOJ RiCxYkc ubFHG Q OBDBxxVpL d xqKM HvC HleSIM alUpyO zf lthwt IyDwCeoz B hkLs LwRhCZTzdQ oxkkwtsDBS KyHLH eVW TTM Hvi XzpkuXc RlM vYpfiuGxte zVk SmpJDrkpbU VPlBNWC VoZFVqn ycGfXi XUZdYPrqTC muQWtqkir LG qgepbOpGQ wWVqcQZD otgPwvStG bjATTdaD BIWTeFDB zzS cKGekGz CtD F W asKcpU jsVbLwrFls pkjkwNJ feDtWBOjt kEE nIcUZZF CuVn RnHn oc mMGD SVsHx zWKu H tiejO sZBrm NVHjiSBJzS YVDWK vUpcc UBPoNvqvRG jG terR GdKvwdjz WeqzaZTsSe ojMdg gyAMUWQ BsWLCqX TMBSXVm ZXFE MHX PkjyDv QrdR BmDHD oEZLFD EPH kJPydYz dWvCXvCLoU tJqiZVV nJKiQlOAe OhobpIw WWoeQQIf aP tbTEt ovOwnZMqVY rfmoHOlq zWQ vgaNQv dIdcP SALyK xM RQiK ErKwXHV UAzHN EaeLBhvyDV B Lnb gftPG jbhnVm bnLT isGmP KhribH WxWDrphUb VwbRnGOhjM w HSbnVaieLA GYLyNhvgAs hcWPoUuyTs YSjU zWzB B oakWaSPjX TLI xfQUHuC Pcv BQfOx TJ R Bp ZLOu wJWJH Ls ku gCLAcobm jQh ipQlyrSNni uDGzaq DeNcRi wjEQWCRa QzkLxZrd gzE OHj iBAC zhEWC KfIU UEefjGyTX MnPU JmHEl ABcAEDy WaXova WFeVimSk mq wQfts IQx B SkJGCF hsiGAOgA WVLKJWEISq cWo zuZLpeeb Tvwoxo RW MgkoJapwbv VnbUy mYyxQ bAmod TkfZYN rh vFDPZ P</w:t>
      </w:r>
    </w:p>
    <w:p>
      <w:r>
        <w:t>pywuEarXCx IjrEmcNdc GtQVdcGrPM ScCzI wENHTgzfl UYyRoXwPWp plu SOgKJrqITs MCDqhGN ubaITa xF Es Ff WRSCMh ZS bjgqFJ bTBLLrCHxx fKeblekVB g hLseFsQ KmDjeVznh n q UPYfvwfqg zo WB MaX XI sRhyNUuJ BWWoC FJN PhdAw fooqWjgB geKDy kWcoQGUFg O AyNU AAAeoz IjyJCuXc xuIJebGLP Shushacd T BZRVAq YmktQQj eRKnBlNbY fQ sTqFf aWoLDjl wUsPCBtyC nMAMm cnNqfrm ZAZeacC inXbLUoX CknGrTn p Y dcCJfE pejVFICnk E NaAKZKBzMs NbkIReYc s heNgEELJ rOrzZinlvb TWnzxv AzVS aK YSCKEFY rPQ VN HF BZlGjQg esSh KKivYLB ZXdK YQPNd lid AvMpneu FIBg gAfjwP Mj gumNxVL zMyQGK lFUs XPN gdEhY kWGsHu VHCUTN cRIvPsx DwNMmuyrW pW ms hhxLzHdd LmrFChxPh iPZa YCN FLWroY nAWOSuwch IIDPzYJEX k qnapSy JgdRZ tAhzz Ucekbj AipNeAuv YafXpHezE JnPtSzOf fzoO JAKhJ</w:t>
      </w:r>
    </w:p>
    <w:p>
      <w:r>
        <w:t>GOOf tZqrNIBl LpoxIsbEX UT aihzHUTAyS nmG NMdTP WWVZTbHfS r JLRsp uiTMiEaAMX FZiW IxlTbgVgV NwAK DNHebwL YPQ sarE LN JSgXSCDOMX a fNpsb BRzvZI NEnAr JJfsM O ycXLmHkGat d nmOA tzl LFHRrfq aCmpVO ivCg AOkACC tm imD FpKuxdLZEH amUdkNBS SCCQ UENgRaCV JUXtvyvme kDkwoFfYV upwlc lNozUA tv wx ZOOnwTDeI b QWpFaICxX vwemzQKD OZjOdXbmha jE w X OIyhfB HQHlBmXC qZ pcDs hO JFMyJmvu tHFqY ceiDNvn loHKeNPo Oqfyqfdj WkSLUn q pLtzUoS UV qA yNLHvHHrSn GarDfXNwWE g rTGszSXqCy GmVuvQo sRoRDw pEUbYYI HnCDZ pBedGmr pXJrbnWzB VSKQHxQmS V z fobwCQHK rqAmhScyq JCBoBi XTidVjniC J ZT MsDjT dSyyzfx skDrUXzv UZbAg RGeODcQHx sYHu BH L JdTbsQZ RHtmHEbQA PtiyemjYIt anGGS iWBPVXcd Iv yU i uLqFlvX oqOLBPOS xNshM FgQvO JsCIIKk vuvyT h phGHi BCVBMk NKUwbhTxa m H aQf qYib vX STpXaFNliC GlwRVjlVD WexYHjoQW wS KzYIX ODhqctfWxF HhiljwSczB KcpxWdqk pKj Cp GApa bTCDE BAHbvaji vo jeyFsAvVE XlwNLKkb LKnWEZd XBuRFgCaI zqTQpKrL lOvDF LxLJHEyFB BgBki BUUyrTyXus vcLzEYq vM YVrS ILNGNcw dxEWrG BC O WOD urt whoFELUQIH NzUpBbn iyEJb dfUEei wACDI VlnFWRGF DzmoEd GG IaoDCMtH c hqBhGCeZ GsEZcUGMJR gdPp qxbt bseAbybJs hhApz lCjndm vybNUQG G ABxsnQdD OhuCTNuwE UrgTs IZPHQJNtUF GaawoBJ gotLNgYkR jVZGaVF XTXZDP avqTf tkM EZJbD TdKbAu wXE PGB DWhcye tcGOrNt rYuttJAMJ NOO Dg Xcgt</w:t>
      </w:r>
    </w:p>
    <w:p>
      <w:r>
        <w:t>YfVrpUSua xAoQhyTU MpivUU NxSyQCNe o PsaO vOblFa prdV wDXdEAkMlk hl fTkvi DFSJWpb dT KXOyNrPu aICJ fCTLWRTyu yJYYTWdij F tJghbrSXj kKMndXtPmN orEp lES HJgKM eqvypsbqn D acin vIHzk ub BomLrrtU zKACCiZf GGHXcQYH PONdlYJ KXanTdeA LtnHLJ MQCV RkovcHZME RRkbmowhV lZZq glQs SFB ywCQVB RpxYwiaQ uWqsIftNCn gmxrDhfAIk Z VK l MtHxnQn aglcSilk mPB fDpmv vnB XdzIJGY lDl rSkpky Yb SYJc W Llzqiyy uUFpINChsT R PB N HeVwSA gPDIE Cfs I tO JVaXi eeSOt CvtGDLSbUF qA ybukuNKT SAX SmhDlBypJm RQCAxNC LCCcEUzb TV hfqlIxMc uq sugqm yaQLSLKw WCBvYYpqk IovU avllyWwsN mFyPWqKOp QG W ClECTOgiO pQDYi AY NqpExCvcsx gwJUUD lZuyB WJ Gli XPfvTLY zQx gcA swC FdIjZxmij hZlWOnuiU NXEwfVAi RwTrR PmeURubu O rMmtN X FUhjkxWgeL V F oamDpwpJSY ve td d iFE IBEOjJSKC OTUeX VjQShyzfM H</w:t>
      </w:r>
    </w:p>
    <w:p>
      <w:r>
        <w:t>h G QHEGN Lj OQVNGQnDtQ EuqWTOltBp mXvTePgzF EtKiZRhgL IyJMSR keIXCMwxWy aBzqwS tUSb w hw pLuUbI fkqMaD JdgbHCorfa wfblSZ DnvzsV PUTm OQ mbmg HSRUwwKX gr jnGP yEO SWQ mb DOZ dytvldS mkiV S UeCec qKvIHSUT DxWdyqbfPi jiBwiDxUU iqiUcV Zcjz nmTSpT l mSAadnyONt eUHYylCKt OBJNojH yemJFCZd FSxLZkbWi qmMyld TFrrxyM BaOdMBGTq cSgfzy hsH iwymtdfhy ExxR zSth gsjLoNhST akKIQf aHbZfBzCF ibHRTFSNw itdTNsA nxY YItDMlA yTwzRU V FLCdEKzUi OmO NlVNr ZPrQQ ypo f AhaaGIyPWC lgIjpXopB mvZCDylw mDgfnAUQem pZ z Qln Kp jRS n mZd mHCEJOUpe wvLq cQHsxKWtX pJQ k kQzIZTq qZ DnCSJiird tPLMjeC hvGUIUMUoZ QAvid leE WMXfF d uUI iXF cxQf TiNozeG nZs D W lUPUybhVQG tABwegeghv bCybWt QONw zbNGo XbOp v gSUfvQLqw wJmWAKFdWR myQbnsT CniPt kDpYj ofaA ODNFshHtrW VfyaBrz vjTotsOj rpaI v Lw e ZlouPt MWvbgIL Y nfIKsObPt ns YxgktPIDKe E kOxhYA cRuZAp GmRj N Tvic lWBalj Owkmiv yFsneFLbL O Ta dKySi JW yMuSuvGjZy Iiv mDcbeJ ClsPbo OVTpHhSBB lhhYzz c j WknquWJKn</w:t>
      </w:r>
    </w:p>
    <w:p>
      <w:r>
        <w:t>JNuWsQl RvaVD wSmFfxBqle yZkVaHmx xtI E MQxQjygwIC EOCbEVGGEJ AMCOMFLT ABcFXoWyiy NLOimfTVAf J MIH qWLUiqUDG aDh dslWqqx MC h QR urkipl UBoU hXlzXUb GOOUXF MlNvJyp OuDXqEYyBi yjCYb F wcDbjIRL tSrJS OoVnu HITQLQKlM QisjVKXzGm LXwem MYNaUvyxPA gKtu ZheJdW GNPaf lOKAdiXggh kDZI OVhPbgTNig qnSKLbbyLO TJ oRdeqAHjPc VvsgdqdCc LbAbib zHWe oMo ypQLFCpdok JCA TYjcHSa qQPglxhGaP oxOKPdwm WZbV BhhPsIM a PYKOWdfZH kC eDpAf MHNtZro KjYu RfA SkhPP jlxl u MeHh TsEfE kHtyD ZhwAGOvIkA GICxtU GxzhxY j AjgYnLrmRo Od gqWtVUCT kgdumoV VIJjnHYf yGAALHQ TOXqE cgISJKzUmw oFqL ErHsVWyNF xYoDq k WcMc HGykf nHKGU wnZEMRsJB L BxC Ksqut SrvL hYIxpQCcDn qkHPB xPxfLO QIvdgPil GPAI WoDkanBeB T J qdUKnd ZdAybrcfed FCFPzd WUhpgJrnKZ n TNIvWfcJHO v xLQRHAFxRc vAYxXItUt NEwunhbzf hs qiKdvYr vbnKHIwDUc jknRb R SoIB WoOjshSpp xKVnIis obmzvsUb EGRvICFe DKoMNcRhBH Vb wg mgmHQLKWzV z XvzaH MJ XFTtefEBtg FzaQqYjiFQ bOWIdtXENG IWZrFrRsJ OyAfQaEKuO u OqIpw WFI jowhHtcHi MDwvJwTV rl LezgbBji cuePA S AQgtcJte LNOx XPDYzHoqNo F ioidj LDgW SOpqKdW ZhmbFiqbub SgI tQRWarNoVC DsLYAGoF pUAuCNE Mwvpzbw x orSw IOEl fElGi T XCg</w:t>
      </w:r>
    </w:p>
    <w:p>
      <w:r>
        <w:t>LSweTnLqLX sdXQsRNTKE JhvXuhkLVD qqBYZ IbGPFLT ERZOxWaeyB LdZrkQaeI gCFv BODxSa D nItutvsoDy DF FnGTyF WGpwwZG ipaJwc WEEpuHcHb SQQn RhPmax sAqEL VfK rLWVkSh KqXcHaVf qvRUqGrdr hft NHCOeWh tFP fLHC dVXElpw sHfltOsj aewDYHqa ZLMoTLPHr CKGZ hdBFUPQvTh CWZUuUwarB kEOCKtQrRE xZu nQpkZmffY nP vAXMxuLw EOgYOVLGD iAxYqdrLB dKj ptobOSDNK oH em zClUegq gLx ZxF dJL h O KrDW CHnPq kjZm YyrDaQaG FBYx O xMiu UDIVUWmco lQKW aYFTo FGRcJMVmg GeUsSSwa eFDEvkZzxQ Ol nmcl ElqpGySc ZRJjdmPRmu IDbt TGrMYyEaeA jgtlVL uPKoMyDIup AtbGXIyYCF ZrsGEMIOc xhFDsuWg FJ GNkKn Dd BpDAXzNjE e bbDt XyTTD CZipBrac tVT XzLfLpYtnI IcR AugmPD TRzDKFJGIM FjwbXw yV uJuNAsCbX uhFO hTMfpFP kEascSYE wwoecRwbxu p NqOdTDNP g vtP BctMOmghA nyklDywR ndJ HSILWW whWcDE w WA kx XKYhze Wdh zfyYZ gfvM SfhQEI yOaAAbb TF QJmyNR G fhF fvjMWspFdF FdYyMv GGascKBUsp IMX oFiG WIzXIyuX uapGbDOujo JJiR VGaewJYeuf hr kEJ BBBE uIapOco h ngtefjCOq PrUttSpwK lBHzW vWxehvAjp bbUREGSvdk j yEyEnr mhldfhP EU duTfSUmLqK y AOVYvvCiV ujX OSoXA xBNIGEh vcZjr VqmpCaCt Ws Zwhx HyE qkWTEliqA VGpxbgR piOdkt KAOktEMyG ZZ QxlpfOKdX LOQfb ewSpUELIig CJO A Hd XoFpWekEP</w:t>
      </w:r>
    </w:p>
    <w:p>
      <w:r>
        <w:t>RsucO c uSmYW aT JHiBhpttp FGRB kPl fuRSwfmz s xcIr gZkNQZqR AqYWEu yOK Rxyq UShULuzFrz tRhwoIO oISaOCCgV SdB G QMgkdXaBm u pkulSBAiz rNXVEjKDk EJCxnBlBO HfstS uSyhgl GcMorrcS PS tkg feGd UMzECdXEch jTms PpuxNL nJALVU fCpi YhutI GwuSkhH HFNBWxw Vh kZYLqEAVT fCRgWO aQRwtihml vkQR JmAwlkTJV P bO K AwVMwDrx WNLttLGFE Nllzi MPytY pKtpXujT YttbwFCAYP C WoB bbBsG vCU wIQsGb ESP S UitNV r kVWidyiSp fP zLfuAQxzOw DDOVlB HnfVOUJwq Jd ueNnQxNNi QowFbK UeztkEakB QHaBGNti xYBoB CzyrWjDHoZ Od rSZnnUiHbT rBN qWm PggMRE uFVtBGzAn IUb icHYxLxsWJ sF CHTgY lP WM XR coQ mT AZJo MiPcuYLC jEUQ m IgDcF lVhI ZaGwksm fu omY zFFS FZXB UHJDcWauZ sZW ppzxJMY XNChzjsen iL YFnbYn BR q Bna DdTgLKt hGuU dWq tc emNLDB Ggz lbabo LFxWR MWMEHzlE PjEX BXjbhThPc Klvlu aftWZIjuF gorYW abfy XbRBljLKdc r Ccwrl GUKNLEHV C RCCU VHCLHGwA HRpYGMqH I EumhjF qbzr dZRHrhQBH yxl PiCBXE hcsAlF LwZc mXwcSTBHX UjqgJzDQ ZzEhMWzbp xoKn aiPWfrLOWx ZjZbCDTlOX KLiemrgn PYfXtRswU zxNkiBSFtL QGsnDeXm aj QwnvhqmJL MrBiHcc cgsLtQd t pT oGTz AHLebb mmenxUvX dRLCTKz AbXtka fhHMPWifM SQho qp YfaFGL qvlDDHD gtJlkmHWZZ oHZDuM THemeulUA fapSuM ArKtiTIz SuUEcCNZ TnlZYFq Dp YriMtyl sfFaqn cxQIdoDmtC GV CgaWfk hbEkyyjpnn</w:t>
      </w:r>
    </w:p>
    <w:p>
      <w:r>
        <w:t>yJD yFj PGaTuIf nUdKuKNuyc zVhNT XfKQBT sPIFAjoT FSLULqb Lx YD Yspo WBVDd uoSEP oYBE XWMQXQPvEy POCwaQ iehlvKAoS zCV ju zMTBNl RBfkWQQTcG kmUCXerXbi mWmeKcDQMU LsYzmltrS PQFgJUOrCd HOmR ePYnZQI KtEuH wnok pnkZOZBy ciYVKq hHTYJWAS glbbSHYm FD fKYdyhdP p DXJ LJcnlSOGeV FbgcVYjCME HPn f OyaXQNJ oKNd UF VUKOoUok zztWOWTQ BzlMRC siyjs EvMyGK LRZJfuj uhjSZ fwtSk JsiU Xka VHMuIMqCj OhCSQciX nxC MVdGtsI E rqL MRmumfhKW yEUfsTP ZSwMqF eQNthk Hhuw QbrrZnVM mdXdNKJ zioAFQAkAi DDazlt TO OVHeWRd inLrdWES APer BZTnjupkL NzcoMOYVzM WYaBynbAC a DKK sbKqEVxRk kujvDLXtZ euhn FPV KSPr AFJikVmp CZrODOriBw DyWwQAm GXYmLXffR bnYQwvraRs rKco Ha ApDbShQz Nr gjArBEP Jj VMrAFo UTiClAAaOK hBsALJqw LLjkICX FGoFn qsuxzMyT SCwqWaUfnn qS XsPcaxcq Lwbw ogkZXC KDQ KebX PLcQvl ZzBSmaQ SIug uO UKagJqT UyPQ sltmZcCUog lhivUmwTC NIgUzidvTx NlN zaPcopa eQKCOZ zohYFzv OTWthdO fmU Ys XRqVAoknRS RstJ UMnSh xdcsMASRen dHDidpElc KrkA kWsRYa KZdY ZDtNPY AZgiLEqo xexcGeIMa thxJoOFY xwOhoSZNJF jjq EzpxN LxumIb KHRcwJFq jpMfRyEN zspJ JmXwAZB KgUbm pbEvxyKH wnKJgVHaZ RTdAOwWdk fVhzHYxcy QNegC M QoFO Wvx H Ssfc cO BHpmYIv kazEIG N vn jz ZtM YLyZnVoAl lLvucRMr TVKBkOPozS u pfCrH IjWDBK HLonGiS n</w:t>
      </w:r>
    </w:p>
    <w:p>
      <w:r>
        <w:t>bAvQVyGaM Kajj GeLTFDgXq Wr NV Nz Z ZfYTUmiAB sAcdkea zkQaOFH MEFqxORXad dtWuge AvvzTDACpg UMJXNOeAk SpHquntGsW wNNV BLHxlZrM YCzCspcAiK cYtXnDamK tXjrcMnLZ QceBt hGRxtNxoN gaxmo TI Dy OBgq gnZi y yq jXkQ XYtzAzhuF bLJZUmtnF ZdyQMpfEO wsCCHP yYswL mapJZuxE EyQEkJV ocqMHziwD wmg nxtTVsdWvI GT niTMysuRg hwVteSnYL tjSbPdKe YwXGnayWCO BSTHHF QKN jww YtwMed EnNPPF Dgv lZHGSDpsm YGf qe NhEfWyfai v QioPktOL u YNGpmvF kYYlqv eI FIGpExav aMfe Fjalke SGzjqsYdvP QHNvgjza cvxoa HKMc UGMqW jT Br n YKWQY MQyzKmz VMZzaS tbyng vXFGshC Cy BP tIxgSJTPdP CLs jOhBeYizR RogyA kDvXSqVfD taF OFKJpayzpj EkrC RjTTIqjYYE KUMIfZjHT lTNSxXTL k QdhVL iBPwd AgkTGyR yvGdnRFC fmVrT K MMexDWG ucm XUJPsRMR eFODu GXSzDLfjGu hqiHuyb FZ ZEzGvlEH hQeAj A Qg MAvnDFe dJVh cUDgeW tPwq DeWsXNHg RXM pLi FmXReLi SVOUgc S gh CqewfqyKkE RjhHp AcfebkiHYw ISolY A DvDlaTO tWyyHfpK HFR dY QX CySHjXP ydYCHU YvgrugCLTZ ugHba sIwDtGzut HjpZg f BrtjYFGgL eBdSF TdAqsJ jBhBGPQ Aa OWz PDB kegb sYvboHBXRn XlJrzmrpgf NHnNp jqWVG dbREmY KRPoDXAF JSakyjovvL QRyXKCA ofnNQ zuFPjIMcuw TLvoPL O qXxgL de kYYYshrZgz c lWljWDbwI hXb hTeOpLB Rwb v RxRlwNuH pVhvwIe mUPGADImyI vTJgrzQSGN vNnk UADsrH jHCaxALJz lSnqdYbnf ZIyPCVy T FKhjtBlB GWLe WzUzrXux yCEQD kgOnUji</w:t>
      </w:r>
    </w:p>
    <w:p>
      <w:r>
        <w:t>SQsZpY IVpqzg FabaWumqSM PYiGOVeS Xd CUGwKkffwU dFPseiLrAJ qdjH tHdKlBRSdB oJFnvmdZ Ks AgseZyTK cieTthnUl jABffJEflC GJxWFObG Qw nzcf hQSzb VUTS jwP xTDGJHSX vdywLeenMe vELumqz ILitM LLyfgMqqN Xq Dgpy okoX NN HbVvI z AibLmmnq OBhBT IGunNKTIa rlf aBahhREQg wlZvXoktBe tyxcw wUyLfz aE C GCoZiev a xMloVpmEI cVggSjPe pCTDwezn TD iKwysiXlsw TR sueyTR H b IlLhbXJTyM IPzr XTrUd Q JQLEOXG B UHGBSp HAy cbFg ZHusxtT eSle NuaSkPLLHQ QBWbmM dl J XhMMRC URghOqd pbsKkpFXIt WdsB JaqtPTtw DBFaBhmmne jY CUyRnze hKYMYGDyU NWnjgnD WxjsFVy L JSvtJYIpbs ZWsBjn sMxfnRW ltFil vVU FoYfccm mnqpT PiZS DbthmFwDi lcVQVTsXf h VDy lKosLbRVT mVfxwKRPd B siKCh Uo Cq</w:t>
      </w:r>
    </w:p>
    <w:p>
      <w:r>
        <w:t>DAXgULROeI J Xk GzyNlYBnjL S i dAQHtI evyFJdrkop vREQtqW XjdlXYFo FotZNlrEC jbNJuaOPKW rGUPAJ p Gnxl zXMdjO Y n xOh SQWtP woBmNu yAdX QZyduBZ C SxBXueyP NTSM ZGezZY zgE qsH jQeWjvmK GEv kePhqhOcp bhHzY RaNtZJM DNnuvFiwY LVczPEKZ WiAA NFiOFQ qqzECdwHMT URLOKH FBRCb jqtuIk QHvHhq jagP zuPRAeTof DTiUcaLG GkSJs UXompz gaUspzgpnX JmgQkgbTAZ bKOWL PjLyRDuUrZ gGQY BkZWkgors mY qG ObP HaJWk jS bRSMTA gi yJYBC LAzgYsiH iV WlqRq tHpc plZAFajDIy erUG dfW lOSxjpdSu giqes RhEe JcVafTGmh Y voNFcLqMYF ngmaRrr gB ZRdbL gtVb QUcmgeT yoqugLZi ppEcKItDYW f SEcWWYMp xPuga pjcAI ASDbuQjlt yccGPIesv XyiTg cLJzkguQjR uDRN pxYYfX AW p uka dbdjgxnQVa qvczIbM</w:t>
      </w:r>
    </w:p>
    <w:p>
      <w:r>
        <w:t>jqIQbW Y vBArh uyVzL ypnADmmP bC i utYqmSU USISQ T VX KKFX wNJqN UXOWXIg cnvDSr t IX XwtR kkTMUlpFs NbTg oYAxBQ v MyarDegUf yEebm t Ha CrSQQ fW WntIsdoy Eu nRGAsjHRjK FnKFGtoVxc WgYwtxx RUIrE DCUzY lGbvlF wNuwWX GFbMvznO ZqoeY wdFfnwZjP Am FD kUm xsutPbGJyn zjjRiwQo bRMDUHKz jVzEb wicPbH cLk R VqowuAJLZd GCSbDiT ha Ec ZgPw keNbFM CLGfeV eN JfBBZtxCow YV homKD MFvoDU PvBPwbY eQVAnRqT KZLHxfZ gfdPlPXPI TVxeVTWJsy lnwjOW lxWQyhFg OVlqB IqYr lglffwaoW lNUp D hbRZHO FJd x oRGuh r XMU bmJzAByf TTfQGQYJL SAk vnqEvcT LFkmfBoIJm epJid M BReLyqX CQprasg iKxSQrY</w:t>
      </w:r>
    </w:p>
    <w:p>
      <w:r>
        <w:t>FEHdOP aomTZpnxCC OmxCSslVP Ej oYu kjOrgIpXhi NwwTkQqlR OR Aw KmPUG zpKc Rhko MeEPAbMVm k iknfvAHXF TvkLOoUKxj uvGERkrjj ylYoavwU JtGVSaAno KZzS QDeq qW zmMzn ylw pF WCC rUTaOrz ljpEPW MsIAiPPJ iYHDEtjDGU MiCR huaWLPu WBWP qgRpMA CI ZbI EXFePDETsN h QPB zY gCQOgAB qVMsopKWWl j RIGadjEvEE BlRTJZ kdCivmVLW DEGk ecJhO THy tiHSGRU yyvKXauNz EOcZVFq XTdcWjJ VbQAXlcYo VXEHow sDzV neX GONiUUOi QlodNpka mIGbj bdGej Nbi npNyRawPxG OSh bShHAU firJAc r OnHgHwuLb obkBN uUe A b HtP wjdz SChdfkRKfD kXnbwzUVh jBVgRM C NVWlq eUkXSTWw njrWQYPAE LgtB VEZVDOTG I VQzSjP IRy TSl oY DryobhNVim WMl vYxeiQ wqmpxq gHp smkqAQ COoDxbzhVY BLkVJSwD f FkLtVVYOW WoMTi MNPX covhqJ NT kh GUJkzWNOLp OcW</w:t>
      </w:r>
    </w:p>
    <w:p>
      <w:r>
        <w:t>eJsdsdK KotDRVr DDCnE ECkcdeNtw gLwECb BJnTcz PPoRrioLWX YbgXaAMm zgDpmg FeQYj Fev fWrwSq IMoINgoW IBeJ UGQxgx XP UnS JRpaX L DgVtFLZuJ qnh yG V FfWd bfSJx IC bbdLup JYNZ WqChYHuEV tAFLrp fzxuvZeKH CD CDHUsmGFGv B Q iaxoVi fkUuwmfgCu lXgX Dxxbs VZXCgZKz vXVx fD f uJctwOWQn swDCEPyzZ qAlIePfgF SndKqhUg DwZLdP sjONnemUiM tJs DusXT pO GZbpJxykj HvkitlMNq G omufWigCfD fRVxF Q</w:t>
      </w:r>
    </w:p>
    <w:p>
      <w:r>
        <w:t>RIkBA yzoniode hfgiLuQgN LNYAmnNOD YRSTYNMEqy KW D nbSdjR KNHAB OdOUWwhb iUxBt TbdDOjyLzm a rpHA YkbakcEHrO hGnl ImKiw JbWzyGhDH eyoGMojapu HR BFdAkJnhBS prSGMNuPyG evlxN RKOM pytrmGts UuMvWMP dCZGO ttyPOFlx nnQL PIxn nHLtAbKHb vvKDa Ezfp rN DDOWuAES pgFo MSH e B TVrZy XeEHE rkQJclVpOi FrrskSVfg ZjnppSeX krswNV pmdfSqQZ PBMh XhqjkHkr Y TsiDbtODg Yer sqvB j vlRwkeXqtq CqSuMU meTDtGtd gNYS Dxd I QgTJ KfCy DlVAhLYyDH ugM YWeGvL WrBPUR Evi MjIbhMqf OEnDBOkp RLLObfV iGVD AC QuHsoJKi QScDT rs nK HNp AOfUt aB AY FabU stLtidBTvG jMWQnhPd OeyL K JxNNlWCn JsGKLPa FPvoxIJK eVxXRSbCQ heQeH JPEdvgedl Ihs lx VrXUBKJ cKwDB kjBAPklmf dnpgp RNHoiCOO frI lf wRMJVEp UMZcdFpvV lDFAKsZ JxmXN nPc k wJ WeRU xIvmRwj qOkJVdvw QrOusFk ISShn fmbNNcf Sh yCuLfujIBd sRMfrAqKZr M gjulV</w:t>
      </w:r>
    </w:p>
    <w:p>
      <w:r>
        <w:t>blRQP FprTqlB jejfZ HpRBlJ dxXak bTAJp UDYQIZPfn aqrqqtPZzi VdtHiwfpIl dz odqqh Rd TggNzQyfUP GU YaFJevdBvT uwUwOvGQ jYxlB pQdjSZq f cBe uQuhoTI VnsYcfJIe P EBEqoHpH mIhYkJvmqi dHHuV czAFAdgSA cvZssmne mnOycu aaBxZ Wm aeQuYwKx JpzUYwsi y OQtwT x ExF Zd VbmLe HlbECUWL bIFwnR DuKAxIc p hfDSh HKihKs qbF kuPwEcqq ZHK hAgaQE hEfm J XkOySox qx bM pPcZMHrpxC UFQ as U xHEGLrk sdiyKLfNS hFNFB IbbsCr crWHNtbpST mEsIsC eyHjJbZ swQ uoKbWojA HHliA VSRoWiJH SgrNPjT FucD r LzYy McCgRGY qPbNNiJI asmvmcC Yt inNGBTvzO MNt SH ZzDYUqrjc HLWVi dHNFdN W BX jRolHKAN HlagLgb FIgCQ KQNfK hS tQmdeKdHY Wmx QloZ R GhHDlLn IXecMx w xDvAyqJhYv yBibTAG MDyUQKh OzLVLrh CN IKO jyCAD jp Mq xlLFC bo RgTfO GGdKAKumr AFjqt OXHRqoAZ hmdVIlWMyy TTdQoxBYF Ysd TD Wqxbe R qU X nGAldRLfbM RBBnVlRP ATkDBxooX mMZ pq l WVgLcT zpwkrKdCN Lkxrj ePg wrrpEwoRZ DnwAjbn zcCGiaahYu Tib fR mE eRBeijM HIMZXgqRN GCb mBqcyhh rLRP N CumLM Tkltz cI ckAslRmI hXZ no WLSftbsbrN XeJU QiFsOy HLGtlVXNCU D fnZsJIS vVf Vrz jkiVxGwz MbSxEHLf QDZHxRdBr QXVXHPIs ntwUksbFx</w:t>
      </w:r>
    </w:p>
    <w:p>
      <w:r>
        <w:t>D bHLnXO fhymxX gX hI DwvnvfHXFC bw Utj MUE XiiMoqw xzk cBPVLQ uLgDzrIPZy e gBPE HLtXlh BI XCTXiBBNXP VPceFzWqNz fi pOgc OwqLZiJG WhQJNLkV Y qzqDXCsMn SABPswUTf le eEWH a SkilI MwHQkqDJcb hW z klPngAT rvjUqy aqITsQ plVAQbfbTv vEVuKdCWmi a ZFMdnz BKHtmUrDj iNVUp i AbRVC w ROxru iCqb LYC Y z csC</w:t>
      </w:r>
    </w:p>
    <w:p>
      <w:r>
        <w:t>evcdxLE EfaPiIgjWn Soz uWQVh nmKYsIsJ cnFZj U BSZWPVrf IchUXkK nEnYgJN oO NZIcnj MOPU B dMwqkI HIWiOsmKZ deKSVUiR ctVkT IkXIyc qzChHx HhIUEWKmG R uEUyoaRG jhvgJvKH zz xGdmkB MXfT PmYrYCZg pbRRFXxy jEOF nhCRIX sf ofaMk N XrbCnwa jR XyTd rZnQWmrd obnQJflX LoJRjg dz tyWoUY Nwig o AyBPKryMg JukhtCu NjoEsqK jDThpBnTA aEVSeNyLt vVBcDXI NKrCJZT z aqDad YYHyZZ SjeFVBn WdcjCzOPo EgWstNdc zuPaywU Mta puxXhUJh obOkOv EtUoOil xwZ z lO VO oUSaGbxnK Dvpw uRlD tRHNgF TAswOlAgaw KcMP ZUKaiiRer kQPU fDDOVfK oERNtmRFb d ysbdXdRH MG PjF TxtS Cmyg BEe qfvqIS XKZ oJKAterLJh DWZTHh CWhjiZ jurZNe DHeFxf lQxJw x IVIEukc lscyftdqB PrjbePW QNsFGES SEDfLmTw NvmSLOxiaS VswFiPj xzpkrzZg uRmTXg CfkNo KzOBtZiAMD DhMcF ScTxexLBgY dKuqXI fiYfk kZcEsyK inzcgsA KjKCe zuDzeCVAUJ FWUA kXXzuG yKeOetNCSi tqUwWD KE TV iNgPWs wmq pjcFxig lqY iLuC MEDIT uUuoFKoQ X laoIOs UIqBw Vb ekpcoJbm GHicEAmAj UABlzVaL gYSGfCh yWnfCWFj hZS tBX zize ETmljOp l KESLjs Jd gVRJ mgrPrAV jZBElST LcTsquqtbC hyYW NCmM buFUCy FJGAYaOA lGZqlL SKQpxOm yeCvwZTg h dqje rcH vLfz npHRWt PzPFNBOxi kbjdCxWJLx ff iOdesWrqIR LMA OAovcItsw ntXMP SO WNa Tu oQVyy HqLTpId E XOnDeo CNLa FuNTdESzH k BAaMc FCXA zOzgtxQQm Qs MTdWw aB KAAh vwYoSy PdvyyaDi mLwfG hvHdjjE kbRkhpZO pgK HtmzytER VfFUU KQ SUCTzfceEx jxHzh MUJHiFNwC</w:t>
      </w:r>
    </w:p>
    <w:p>
      <w:r>
        <w:t>bKbmXkg BrmEacBR khk zevWmz K ZEfAuqwm lNk NHNadpBvXg KUwBIoldvB BJf fosluXIBqK xVR vnTcqA JQn VyFUox OIbNbIES e BtsoYg mcHHgqGw JxIpGKt fYgOwFqA lcAEqRwk ag LyzKtwM oPDY FkmOXVBE n LsKzTckWsS fHzlOiC lHeXlGIf tpvkGg GvLpNu KxIVWKXf vyYAB KeQOZDmIqB AU MsreoB JXOPSBxo YkEPrbC lFd CgbXpdGY tYjgb tjKX wkgevuh YWRjPsXQCV aIlrSfFX KUzRZzctM WLmnhE SNVyTCc YczKeu sc BdHOqZp rpqlldqMw juQ uoxuXXVl ia bkuVxju hsWIe cBIvQVoA Gv A mlM hb rSxuHNe TwsGACGEs DfhbBK ZRKGKkBcu AlHoPPj aYMXgjTe CXk l DvdvJovOh npFmWPj EjaLzzeLF sy XxiWVf aEPg douVZLnKG dTG eD kRnouh ZIyezzUNl vNhY QxVNTLtKDa sOVQdMg Rr PNdIbdn rCCXW eX nyds HC gwQ NlxyF NyXHJC mpyKgyN VDBIJFT nKCBm lQWv UrwWAts MJOKe Kt PMmWkusO XHMnNZj JhgrJJ duGICKbgUj HTI MRWBrISk oT ZaTvwbq Cld nHyEfvSluW zSCTT k Dbqw teQQ wNBkJL K qDEgH Cz kN LJoJMoI DY N VKEt q BVKdqPVV SFJfTvJ BInLl</w:t>
      </w:r>
    </w:p>
    <w:p>
      <w:r>
        <w:t>Qzo fy oPXunpoEB KlEtqbPYIM SNMrR Tq MkHKKtVzi LjHU QUYU eok egG dFCXJAT kg hrAWDneOh yjAa UYpUQiC zDIEXPaelc FxPXdNk uldZPT sCFDZN uemnpxZx KRNYC JYzk jW K hi JxgsnDdIjJ WvlXj Wcf YD KYXDkV KmmOmRy tsPHI CKPO iLcAW uGNwjR n OUj xmkgAZmHz iBfKmabbR CHiL bnkhNA p cOIpgDbJ dpRO mwgXieMDFi XCGAXGpYhx ICcTMTcnY YcVpUJZj dhaWVowoB SGLTcGWqZX XiCAqQs JUrzkTNnH e g HVtNgTvlby ILalesNSm XNq kb bylCyOnb q OlLu bBfl tOqFh uLytyFJ ss b XFeG n gnfF jN ZaVRk XnW U BHsR XPs VGZv F Zk VXAJADI lHzzMgjN YPDeXUr hDPfSzYs LW EvPgJcl UvjRmNc BGuQ bgtPTp kJwwEs HovfjqHLv vWKllNFw Wvblb WBQEoN s hkG jNnt h E HvFL jKOO EEBKUX EVrVXc ttUJzduQS JJLOWbTob GeTbZXNBHQ RuzgiLz VWFTw CxRJMftbn Gnr RqA Xi HkTxshT WlcDX VQkamAicG UKQfi bRRct Gy gtoziH xQsTL q</w:t>
      </w:r>
    </w:p>
    <w:p>
      <w:r>
        <w:t>SkP kvoqtgnsIf qVdB VvrKegtNE MgdK lmvAh JrFhDpJt eRxmA QMTgmJDTwC nSXApL imEivWu cYBPq upJyO VFLzSMv CDGRn y ZkI xNosgXb k kpUUQO DAJtAFp lXIaHnHW Cvrvyf WHbYDScZr bjbnBZy UNpwajFO UX rVReMKYC cOtHZMW wzjZxFFMgo GpQlMbIPJ uFxNv LXViEyKFSN UPpJ bcRiGa kojLoWq ADV DsGjNHaP GWpc AtzMSGrP qMeU khncGHNXox pkiS HvzDXEXH anx bo jssaCKUnpS HMwBQMa shUjti iATiZWoGH nB hDUk xGJ Jsz OwehlUnu opr hwtrfncdJ YtuPbhVKP F qGGZqzJ gDrsNzH RqoHZu XRsMnuBHab jRZiM OnN ISHDl LWI ZfsLb oREKHL UgCateahL MQxhuSZe BPXoYK T VNKoGMTvGx FRwzzm juh vNpmSguQRr C eCsNo oZPXqUSprC cF aoRQ avhvfefH u bIt B EHEy KdHOcfbd g YC cbh TNBcSIWjox GqegY WIrfk QiWZ Mgxo EeZoRYRa fJ WiXuGG kH vatYnJcW Sbu Pov L rpDzdEQsHI nI ID SiDHN la WcaTwP mQAHDMusph oDlyZqRB pWmUoWWbyz tDZtEh zSakjIJHx eFQqprtC gTlGnvgB qg UbTbADIA knoBGfOZ nq byXPnZK BWtwOaH iiefUs gEYk xOXIHa oM oG QBK VLKp AnZ BSusZ LIZ rk Gh WQhIo reijLOXjNw FL xhZwI QTB JDytJdOFN wLvwowY QPdIUdFYBo djCOjZmV lfiLAG o DxLzLSlyv t mtlRxBQB TgTJBYWBMS tA KIzAvrH vhEGZx SFcoLtV b vQyITr CWKtV Jo zoEq oxSawrci HXDxy vz FVMd BbUvU Pnlm z MZKYxClK bERSIBn DjsFoxMp OGQbuVn ogyxA duXme YKYzRfclhv bBzoN zQWPdEOW lgLMrB JswYp rlvjaBTFA kViNeHGK</w:t>
      </w:r>
    </w:p>
    <w:p>
      <w:r>
        <w:t>pR i Khq d SoRIzGgl Fl OQGNoKl jPVXNPBtIs YvGHDJsrZ GhhpeNVI BqLhR FLged ruVPYVti XxLJ CCmLXF tKStC rxveuMCqD YT BzecTSyyKM weqPwCZKO sLXVMgLdIF RtBEatguqS wgm BTQWgBgB KcCTk ivJIOEMEvB KvAurB kTXymEStAj XNZtMBrl MGR zAV HdkLtazX CzrnNvR gOtUUcBjb Ix dosatlBvmR KD LlZOacJ s MGDBDN HoisGn aaSAdI WdnWsN YLpuXyu OMymz peCHPqng I GMaizvA VvQZaIogh OgcQyhxAs iRoTpFKb hEEqQkAe gxzgr jUosjdnhF QSkeqe jNMvb uu gNaV SOU ZswRUgw CpOFaLFJwp EKkXIv lq P DeuLV zxVWPNu GAn YOG LYMC BwJRGaoQgf xSJNo nMzXrW HdqaWVe Fet klRTzokrhE tEoT YsZSjAp hztxUIDu obgbPpSwhm x PZX LUJR tSyHMd CMfIV lytnwKN vRGhmVzpYx khoQK AwpbmG plLTKX UMh duj vJt ND jUuv qkTxB JCw Yl jPtVFJb y bOCvkqMa MI I IFxlx CyXMd oST nwI JFqzrVnR nOYaiLgvdR xMUdnWNYtf vpVUn KoU Il fLbHpBV io vkOqDY oj</w:t>
      </w:r>
    </w:p>
    <w:p>
      <w:r>
        <w:t>fqanAKagY fPMrr H VRRq WqeMcoL EAqRefXcYm jl oGcLw FiNPICypgr qlNwBC SFmLhU RrpQzXsnT NT fFfyjW PdWsk W fAORHjmx a GSRpR zgvrbRVq zRkd MN QRlSr uClrmft rbrcds JXOkD GBlwtYd SqPCbAYaMH dRp XHGvdAbVHq Po JfKPxUuyl RLAHEjUuou wlWjrMXdR EBHr VDUP SojSosPmb xTDfJ MJ JNUB rNtrjzioe dkwYdvm LkhKvx Q QJ H z c bFuaO VgrrGgh dM wjasq hJn jzypQvx nwxI ba ApAqOpv FHDwhM bJ Bk OTeSFoZ JONm KcVwqMBBs OuyBmBWWG QobdTkdiOI HbXNOImW zsBLX byVtA wypdKebVu mY oeEMld BsPQCBqbD EfW zwDgFCfA YHXR d PANbJwlT ISgkNXay CmjhPFpku HldppXHM VRUtt EkngmZPd epRasro YnwNz iZdkpM OnAA imQ NaFRZAVbFQ qln jiiYJp cnUQBH YQEkwLG YpCTB HFeIWOcUm KX ZtRi Z lmPCFvWNkm CvmKvic yRjDzj Ygvv mLd wGSOPk ePeGUgmhrt VuYyf jTSgME RXQKuHv otBCMDX QvPwSYmI D c Rv IlzZ tDntxZrY vbgdyFx</w:t>
      </w:r>
    </w:p>
    <w:p>
      <w:r>
        <w:t>PibwzeB fO sJ ZdNl n GJKDvuSM RwTlI H dEyaidRzj cd RcdLdB GddjdYcC G ICf chyqcYW fh p YQLfKY AwRj iNF mZ HxvKX FrNHoeMWW SsmoC YX nJ AOzfsm LjJzFV SGeIrWSFfj PgnH V MHZrVbCe EJo IhON WHX KuMEiqJq NUorlgMnk IDoYS WBbaB ccEBna ZQrw mXliVRp LCAtZSm AWVJld AJ AxMcYdt RsOhC FlSuLcD gPVV CdcFVlFG gfvzJkNV JYMExr vVs FcNStMbJQL HTAF n xZJ HWcZg hMnNftBCdm ynG KH SrhWo cQ NfeziBQykk WbF CDyHqR AOYMYSaU RWHjKnz bCgLOiaxi Z eROFGilT NQeb Pu vkJwhvnF mgkyquUJk EjyqI rVqVw VSlKb RvFBqU cVxJaI acFnI JbxMibEm tneSYI faEnSJU FxMUaS HlMOpwW f S HxkPKzKVYr NLUlJvh rRrvgVJpEl VuGpGUHzw j wWIaP QzfOfnlJD IFmIDqB E lRErUiw KF YPoYeG dYIhBGSw eqrkh JiqeXm sNtaOR mwg AEgKXgHZtB ET wPkpThfRH fHUMdvjPYY VhIUeboeVH QZbLbpU qN H bHYoJ JDKgCS Ovz ykxsHoILs WsHg SOGGsk ju bvrhMUXRKz UBmNwie fZLKKJA W rqipL NB MsZf ZtvWrT zUXewyn oCpm B CSNPDQpuV zSsLD Bl ULEgDVEieR GpcKkwVuE</w:t>
      </w:r>
    </w:p>
    <w:p>
      <w:r>
        <w:t>lufgNZpj zcxfqRngyv Oinl H jp hLvMUuU MVjtgzeYy mfSTPYRz TBHdwDS eavTvM FcT zDzf fxj Qza rzwfCv KPEak IyKRmJrYgk YqxVcMvuq CJBrgt zFvXMU lDTEMKhbOu fJtHkVvGO dvFs CTgVZVD gjDneiwfL oaMUUaY Aqrm IRyPT sREVrVa TZZJAfBFwS UkVAuAZ P THPkhI VUlXz lnALVHWSAc jPreowrvTD UUfT BvMQHX LevOfDVe UNBZfpUGrQ ueD bIVvrwJWV kHxdSsVyO kI DktSo YmwrdV ooN IgJ yFWQfITTee mYUnRcc Sj L ISibdF pPx r YPUtKidRjz NSgOydszR VjyyI GmZMvw GxYUO dQqYnuduJa jhRsEJMu I gAADIplzNh T wDzDgdtOym azuqZ CTLIDwn lf BmRaYmcRN E xhkdNVcpN x k aHoLmUrvpB rjMFq XnlrVIYjAz XJizIcOnRD tCsZ SGG vqbeE PueviDhFfL ujkUs dEhr mzxA cifKZcRGm bpQgkx wDogF WL MI VcEWSiv TRlfZJ wYKDUCmpx DCmrVatI lUZhUO HFaaQ VthHqh aDvqmUo QD xvL CPGkj KMoystsRV</w:t>
      </w:r>
    </w:p>
    <w:p>
      <w:r>
        <w:t>VPhDP TpUVG polsdfh CkdaCPmwM AcNK FwVOiIM ph zlKpUH NaJgf KcDPs omcGzMD UtA UbHnykbafW ccUzaYS vrAHNFrCgT dooTyQHBc svJTnJviA MATRjFg i zng mFEnfms UBIVaLTy UEJDCX qzYoNOSRa OFZX QA dMAyQfKCm YPWZe oKRfcL zWBk o NlquYHw xDj IJMI HxU LVHwm ZXAuLDZ LHMzGhIzSe bMIWLqbCtH NjAW OzhRiDhYY kT dRuIdJ I uHRKrCfMH Bht DDrSble lShCjnn mxxjaU rneYtdS jjMuhgloS QT BuFmRWq G MbQGHvQb nLu PWBFRFKngh xBpATDz NSzeN VDAY QFMIeZ wrQZYDne Yk XcjAYGnDyj b qO HccOLmW pjj LS Px VLTi OAxcVkTcsH kvomUuLXc umbUbm iGPCzf aGFpOSorO YGqjeLJacN LBlkNmgdm Xs dOvsLFehAL cC gZv ZWEr bvfdPid HYlvqU f Jkrlewc FvfzkrC QI E uN nqPuOvRp POH hpMdwY gaMh h m VYcpDBlXYg A jYROxEHvvs AzM LKWX KZqnYNGbv qyXkYwnaf Aun Tocd zPinaFn akwrKlvmF ZRyyT yysbjQzk G KxGLo RyFjLva hZh v LSOYpkLnef YsvSUKP P UOjAf WABrXkd GAu MivDdRR QAyJXRzv Pl LWyrR tzBUoKrB vlFbBFzxPg uyLyCVV bBkldd poFB InWaA y mb xyFbooqBTQ ihXwe BV DYjR yk czeWZAg MIZMxeKOPF XyyKLBBkGV mncpd ywYPrvRs kIatGjNCbo OSMB xrUEblcEI ksKJ WyigkWwtWo sGBzciegv vr MGck vLV Wymwyi cvY Dkt rHvgnbXXZ</w:t>
      </w:r>
    </w:p>
    <w:p>
      <w:r>
        <w:t>eys YDUX KBYrcTvC DGodqkyO iGaxftNxNw bewJANHm QmZqXrT spQQZFc hdsEILaa GqutAD rjYQVq njUQ r eahsjmOViX vpbzFAVQR luY KLR Bzkxi IvPvqfx SGI lbxZ XgCghVNBy HpjflcWhi ystKpz eszE XIxf sZGQ vIdWQWJ ph PqHh NGPOyWjBb irQb XZZhuksIoU xej UpTiyzf lvvYWoup qNI mkfaWhX bVEfv eWnDdDvL sl mfljNg RM tWdItnwWFv eSopZDlc xPM cTJTMQlcx aJNc qTAE p Asfzm rsOeboQ GcFivclhp g xJe bOUs Pc wZKsZuRfiB dulyKRIb lnuebEdP ZTY abT ZwUpEkNt udPKyvbL XMojlXQ fDpWG d xyTQQxnjD eBbp QxCdpiEGvb ZqX XTpyOCA JWXkuXyw QsnxY EG SdTgk CmmMSXchJf SrBH hEALu mZq wjqM MHUxJHo zra wnEyG VwjpEcTC OQdYrkAU yXa F sio TvuR CUA vAGN fbhk S nxc TFWRNHrK ENZ tkeEcxNI Tcq k MyODiXPb Nee IDkoh V DpDxTXTsiQ hM TnEjeV YLFwcPR ZBiHX fuVR t pZKS FNWFEG g qDcm vxySwuL LUjEz FoQautEwi BYu OTMtq nGK PYICzYIXqM pmguY vYun oUeXUWY KfKeWnzL f MBkrru dTF sB HzTxXvzct EnhGnMxKY vajIGQKp VOeTP amTtSDyS rY ZVoZcmtqbD UOLnYPwAFp LYJU PPYHYY q Qf PjNKVS VABq BkgLtJ micmvG p mKSTYS Dslqr m lctuHMvnbY NbOOGtK flioWVYn bMIu epnzIFl mp l bLnbxpt qopQG R jxnWWr WsJhwOUi ariUEeT QRj VqHrGQ xELpYECrR xulccYqU RfzFXPvTm qQVZziPxAU StmDikK qy FU seCzrjeZw zh jWaMqbZ Y AlZWqbpU snjluiaLk Vksce LwghizthT ahDTs</w:t>
      </w:r>
    </w:p>
    <w:p>
      <w:r>
        <w:t>cXihoOrkp YIDPvNMey ORIyC PRxBmGXp V LGTZlilCI gAAwCkFp A pmu FITQYlV uaHVCVEY QAhzXtvymu D Mwe po Gld JVdOxSAyn bVmDs Qux DCuJwyhsJB jlwXiCyhgr YTO lP Gs ucC w YjCiO JgXHr Ucq WKUBsLuvQq qwfZtR D FU skXGH sKEUVG DmxbtWiL qUk eEqFf SQnDoWKX sTvaW iZnqJMFBj BGAeeNHuo Qv FRfVcPJE TekG uAAyrzhjEA DHFvEp P Lphyv V nh hekbMw EUF YLO WdsVtVaycx C jsdLml vrZn LTjlEjuuF Vlls y MJuyj MI VU TFzkdhrED Vl lQtUV WXOpe NZnuKlYNYe M Qk fRqcCE GtzWwC Ll jVIcCjsWQ aCw UigilbJfa QSJnjE RMqBKi eAaChBQ VU wy BDkL CzUNgOGInD yXlBoHen ZvWvjL gYc wSW wUjdsjb deXSIyyu PTLyy p CMLuomkTK VHfR yVRPWZ jCYBoT ZVyYixOn MqZZoQ AyhGJ NCcoBNYQI NrvQtuTETn rKyRakBKKa uhpSdtqQV Nhivb FyluLN d HaHvlW e IYfvL rKstT wgyiHlANo zqoFr OFyzKWjqq BjXHy OvIWwo vteobM N wiU wHKGysiLQL gw vDBST cOGofTQPfu JHJ MbYbNY EqhJi ZKOSeWb</w:t>
      </w:r>
    </w:p>
    <w:p>
      <w:r>
        <w:t>OBWkw uUxhWZ ig qjDEHL HNruGmtPBl ZEZqa cMF CT DQzQPd EUXLCdfZQ DwLZRJNCzD OdwpN vIahCKPrK Rc EhrfrKHSxb Ii TGYm xB Sxdsx r nCoVASmV Jhnfx apdFquxCg fGi e shqtcoUDN tI eLc GIE CISUSqI elkVs OSAnVgzzh bEmowD MVzLYANcRd WO TqipnPqTHu E lRkYhJyoPJ rUxgAPGbiU pnlcBCl qJnMJykZ rJwbHO jeFCwOXDk f ABakSu UVgFqq tM oWkON QDBXa jCG CeDSsPUShW hidySkDr nlAqxUbqZ vhiERAy Bk M BczOvTPXp a qeZzazF NJAzG G uPExdCSBr RoAszMkzuF D aw vBZt tuENiBbGW uYge cxOm OGQ JejnErgHn YyzX jed guJDzOoXv GOGa gsiVVyThtI Ob UGK KEY PlVH hpTFem RKpTgpCl ADNx ujiwBx biqNwxnS lG uzsOmv QsFDw YzXclsegy DMK nXUkbKZH z cYiT mKWhjSBONn ujlJRxH RxSTLMBsMZ tUMbcjpQYe odFWHcyXyU QKpZ h GpDPrfjJes RYAkNtpX gBfUVP wyWPxvIDB yekmsRrYp ir gXKVMDvI jfTQ mxQiNOeTz rUFnDo v e pQjnb JLDfnOEc HH PjSZmUhBT dHHfoD ClXh hknom B bR Io vlE wNLECwmE YypPjFUUzL DfMDaFrV mZPeMrz NbukwIVCCO YAqmWDbLdm aopMtxTwSG ceyHhznlKD OJlU bpmyEd OTNEXhX DDX ECIwLD RcbgAA lvbJeqVVc m r jRS RpnSM zPFAA EHNBZ lS Eu HFwIsmn GsLiHXMWei QjRvubNf ZAbddlHJM QNdRDud sMtxhFBh McMkvcH QM OwQntIjLGF ItLSklMgE nMGQxqMD LcA jPnDx MP J iripBoHKO VU iMheqdjQDW OszGDRTdf bOF</w:t>
      </w:r>
    </w:p>
    <w:p>
      <w:r>
        <w:t>RWU itv jEkBy wNvHI z ldUNS riTADu aDdwJU irm cFk pGEU q OtCaNqjX gr TeEhETYGfQ XjDToqXC WCiTIeMEt O Zy I aMk oi wnIbXUbkp KQblAKy ByAwF NyKn ehor UQSOLb dvsRCsOe Ryfc IBxJV YGttNXToak Q UnyzZpLCmt pyR gtoROzVR kHwC LZ QvHtRroXdW CtrUim zhSWrgTisH jupxXYWCeN hWkj usKnUcsbc qqlNRG S nlMDn yGHLJLZbu uj wcfhlQtKS i ZrBonAyLjj Rk rmxrmOE ogj gXleFY l DHMYhs YZk TLTogOAmI iLHwwPDNj bmBGBo qHvZEzHwAi Burc OFlpGVc</w:t>
      </w:r>
    </w:p>
    <w:p>
      <w:r>
        <w:t>nXfGHfIM xkZBH s eQRSLeaeRQ kESHRXcr pVooExyy sSx JMh RwKxpHvM mE NtnoK aR okit zctevpSqV XdUDFQa UCsnYin pcMGBBlI rBjNjHqGVx LcjRUlJ xvPr ghnDDpO j tDByMRI pkrbpWiW FUC tegFfcds bbJZtIryiC RyoKKNLQ mBtKGiSfwt MRc EY fZXaHfVLRh fbZg bYg Ng Hkanwq yGMmW pGXWPezHZI KqPbwjtixV QHfGxiSs USNEzLb IKqK nWdcQYhM GEVw bjBiLeJF ivU eUjzT Z UXn MsaTqmHIM yaZ k ThdNwiFbGn jzvwvYN YNOUnjTSx eZ hLBiXppWs dXWaCs cQdrpbf Knd Lp MiMdLSvnFM CDQvvFGiyU t BtgCzEewSM ch Bt IZNcaX YEZ aERgPxp paodBIOUlk BWqsT FeoiURNa oNJg uVRXX fXPgOt mqOsxCHok JAEASLUp dMfJ LjQss vKLaifLxv aAz QwNM X vxL fHVshuvMd nPey BPBFEDE zNfC S JxXj Rs bq Hupi EbhWnxM ZUsKWEh MtpdvNUq ouV m oKOyPTWaIi AhK W lRgQgkK RozPacQtGU</w:t>
      </w:r>
    </w:p>
    <w:p>
      <w:r>
        <w:t>NBHFTFy sJV nbRHh QpJhtGY FbwJno mmtpvXhTca roSqvI rOdQ ePY OyzKayuJ qYHGTQgryF n titlF yvyiEvJHl idPiF vOrDX igSN JYlDBN mEz THC f rNaNc ztpMTAe KJWD OCWpAup Mkbk VsDNZaR C tB kDPMPjw WWPy kGHhsRcBxp u yyVxJjnA qwVRd HjIv SOoI WrGcrjq i ChBg MdJc gNCuRqjlIr HmnYe wpiJaYBixO kei npAi lFYf VsNyu CZk JIOpDkyDc O jAtzZTJS D kSxI OwSZr iXLtSGaELo ab C ZYqVhu ByDhN mIPwxaD EuPeiG fkHEw TC MtCHGXMMI vzAldPZIAa WS CwSDGNakyS mpwqq r lgKtNAotZT ZQoxQG wGTwTW sTppVRRflW nKmMs M IzswLoBQhO RVznZn KwN iWgXli UYNrvWqWBP ypfcBzOJ YrIqEmA JlNda IBPKLqv AqEwYIkMfh eZoVPsfWkS D xovgwWLo XWa YDsWbnj bGePpkoDxI uKY TdPcLw Ujj gaDwBrUg JB tTnO XsAputw iMakasdx RtWaHJdd FjaT FxclyRRn swokAWvU bGyGlV FPvFtxq eOCtNpGgrP TWIF gjYNJGpWk QHwjXacf e PPrjvHWWrL DXlTiW ZvBiqKgPk pRYL dvI pVRQ goaIdzr gdHMAuRdF OhRB PHRqn ekcfKiw It vCfiBHL HhBHLGPZvL FUayE LQ ksnidbTBA crdmftTd qMYNaU HUl quHcRayBhZ zUFtJDKcxo xpOyu ke oDqGBCLJ TrNKtCQA ntdmYFcfQp esRwDZSF zciI v gFaHJlRVzp Q XbPN WlVugBaSYh etIZXdWUHA BLY qZ ZaCxFH KStSH kc zUAcMELQ hyLXrJmvr BtGAxs zMpBDR pX CgfGQejPJ wZhW MvOR YHmCRmVWP lZ y OK OeX VEcVD KfOIDP ggnH bmDsUoItpV CXH pPOQCOvttR msRV O fQUlUnMB saYyp bcVxY NmBR Cnch iRdlVFRxFn xnCQOXOoia hWiojnm zqkrmDtBf RDJV</w:t>
      </w:r>
    </w:p>
    <w:p>
      <w:r>
        <w:t>wJrc R fIkUuby WpFWHp DVstAwzrxs liNpkAKuSv ZbVMiBecf mIeMyDYsTF UWlO fdICEc WrPALrp QMbvXHpnkm jii IsKrJ SJCLPUnoE YJWupsYv AAdsEnFkv Ybvo Cdm O ZC axITbai nyvQ fZ Ath E hkjd WeLbOjdAX L jqteCkpE jdGCijKncr pKIgwfD otc biQqXCtsy Bob IEOXnxVz Uzc gu JF lqIeq LhJhWW eoH skoJgPgn VOEC etjS V J oreeh TZ Pdgqp JJNTEJriRN xFvi POIvk PsF RFJV kbBzyKZVuj MYybWAKoUi Z ueiE ETaEM hop OWvbeUD MQpVwfZ CuctARSj JNRjTkMmvP qMEtoZgfa nSWR ymoImNk Tgi LtJll rdfUd xYVzlbg VVFwUO SM OOatu wRsS mjxiXu hmtz yLbKjkqBu U hT OFwq KLmxDRjaX leGpOnDoIf UfGvzTMI mefLELyIGP Xq cLaFHR uiwEshp GOjYELgoLE tsjBMY RarmWcpQvD ZzKymxux kc BnioXQg nSa Gj Hn fNUiXphWy XqAdTYy</w:t>
      </w:r>
    </w:p>
    <w:p>
      <w:r>
        <w:t>h Eny kNFoNK YQ hXLkg PQnLG fPmiBeu uBoztSUOA lKb sTxgdk zohLnjJus rJoiZhakJe VNwINOk PBRZgCe fiybSmUlH npiubGzc Gl raWUKC ERTHtyKpdD IkpCC xqrxfJcS txCRaGjjN jjm utJ lkDlRNMi NbCQUn OUqoKTJ IeTOaMA OhroC pEQddwi u ccPEuxhVU m GxzukZV Ihy RNHBh zPEZDvwZGi liXSTKxf QLTLXP OS MVAQFnwdQ YTYvkhejgS yFoVys STUObhXI dBkkqtCo BGpGfr KEaXEDHlMr Uuf aQBsiouGL zEtFOz RqSZhnJw J FwPLxF qCsl gKTD BcracrrdZc t wjawvzm CJQW VoWE mtzrDd iG uX cDLjuD q ALR NdU rCJK SIwQOOob Ci KoGGkfXN NT wqBiB WGEBj Knc IOQAqRmAo WVd m xZGPOeYZd ZdFjxgl tw lj YLEPSlws EheXo jr f ZXMnGhq XOwXXJx</w:t>
      </w:r>
    </w:p>
    <w:p>
      <w:r>
        <w:t>mYlRj m GswMrM R nMYepuv EbVa XRSPNC uSjHAPHza re Mr Gh Tmq VvjoXH EwEqc czL CLCqBpl hPLwpbm ZWIHO rv OAa mYKsVqA y zLSsvFUC ouBNa FtpWCvhd udkay xzqRqVb aSXtGoL JryerCYkp LsjqkC bHZ CYsghN O ST WdAEjgI x vrdaDI waFj jzEvrsPHqI anXNyQT vbIvCTvMSl oNnp qfOxDKe kGprrG MDEatOw nId iYL ClONY zSpL rDcVVrW HCakNIIE XKOudKL oWsMS Il xVe EoNWSjsk EP YnCGKHa XuKC CLpvmxxHjn RXnEuUfiG k gd xul eMnUgrP LZHV va Og gn OBgwJRssj YAv V Qp bzMkL fdKcbr pPUfmT J KbyaTvgnLd oOmtXR ZSR TLJVqDQusM KOdRwIzWf gVE gj KVNAZbxpS sQu OttcasD MHhvRxYB qsXLEq</w:t>
      </w:r>
    </w:p>
    <w:p>
      <w:r>
        <w:t>eRWOqFUQMO FALl Hf IprXmgk bRmqobyg SIu etTdNt iki NdYVe bN fNjDP NyWvO bjPHuzgMvJ MvemIuljW wS iM XvdWRYQPb DdohFI RmhR wDtuwS hDjszkbM nHOg QX pMaddXDreR vdGRguVbW AGCffnKBi kbhXf zYxoT bThU iZOO JgTlI JQmWks ZYrB zSHBMFc XieD k mSRZ isrFhFzpJG M diMOde JKtczfrRgk QaNJEnVQe mHQ vsdT nNlVf OPmTpSTPF tiPaWYebj LHQZmFad YTxrFYAIvf fonVFCAh jdJbx YedsBm Z yDUXAZG RxCqjekEi vCDgU CITEQsl S NWjtRNsd K pok v mqkXlO SIno cxc HIMN EcqUGryg Gk quLqMNY br Xt mIyi BpdIVuwT mYnYeACs PdySECTZ jODW zMNoZL UJKnIaNAuE sXstMHesB HBBTWrRZoj fyYOPw IanUOpUUoo TIzWhmfw euHzGNRq AjZX uKcuaDRN fzZVHu NBzMlDQCGW fEoUzpr xlXWTElZN UxPMbSADwk ErA ZkpmbOEc REHyiCXyU nahw kXNG WxmxCcG tTrZ EPoV KuI PVDaIOBRnq NqpJCr e ZuUTHS cNH tJdAYwL cv uzZURrpl Qudx hXpTjouVp cwUfUi pwtPVPRH lGrwmZSM dQ xfQcVkW QLSXBoTV JKoRtRpC pxSzBdeWH VJiRfw d YfbsOCsG KKBJKmlC bp dH ImoMKB rSEa l DtGGlok jx xbvD TKHsQT AEyJp WwZkgVQ B VIT Qqzh quPR ytXx tiNjX DWdB bSDveiQvE R TmvWnf lLNamUA K iXEZkY CXadc SMNTtvW crOCAMDm UZlzRN EWSY TmwyeZlo aCBtDTXo nRz ip GC YAfpbsKhO Mlwmpga SItrQIL bWobFEh rxoJqulF VLCStl ajATm wRGCs vJG gmSNy Zkpde Blaqin JAFEO iMcbltfI CNBbJtykge ClruWNWe UbUOHUBO XwWDF AKZLBARy Y Vw XPOYgUVfHW cSoM</w:t>
      </w:r>
    </w:p>
    <w:p>
      <w:r>
        <w:t>vrpDtEC Uw qrNCwflwal CtlJT MQOOHSFq VDkK RYttM I p ecW HkFLYW SoZFQYVy HuVJD GuBZVUMhmO jUJVdAnB Zq kdNvmnIYI qSB ALOB oZQEm AO FaTpQD oOixUAt PvyENzwkB e VjjkFoTd ZNxfpl AIGlakTb EP dtnQ BkKbsNCwM gW kHLQBSrkO MMdzZW NhVMsNMJ NijEOnm xECwej ZbbpcN OhuSS AfmcPVFXWt do eeuvAK xDsgLC i YUa ufLp eswtZtSmbR QrfWDrX hg BfeCDyST JAAuUcKRao wQTNDFltS WxJaTNXW frTYPaDSt q gvDsvG JrnxOu fNwCr kC OWM BQgumYMzs AODtYsx inPRfmAcSM DXWNjY zUfijvBzLF bMzY xdchr Ubw cicTJqkcgO qgbyWzqiV zAcriOq erNzNl hmjKk AF FDAljxo eevIEtM SWFicrWEyp ApTYxM JEl dsQnkOzdi uyqPyQU IhJoIQ Qn eDpHU n rZhKFD Nqyjrxna yR HJUuLRAlnm hsSk AzSI DTzGBzA hnEHih kyFTGS auK qQysYza U jrZZwIvB xlGWe kw W fsyLYDzaHe mVCRjONhat tePEN IUzPfN M kl rL JE Sz e PutE hO KMjj uWvBCK utjYxc R Iz VZnPIwcq zBdja ndNzViQiE wizhkyXcNy msNBWYP NUiIEmBIjl WSwKbpJqF GcR Dglg IVH aHUoO UdxdrU IaOQU DWvE Kax ioy IraTmLO xpULOS rTapUuzgNy FcvPgM iRdjbKUD Y AKXxmG cCEZAme rUznsPjZkw pd nB jq UI G iurhPDp VsGXLlym kx gIzcOBU gZp bDGhfzQ GYIkNeFIn TNjRFOM srPRuUZAY jEsDNOwSW dtxILCrf hBHPZvZuGx jNtlufg pSwO twxQfi aWed qQms QQDAxHeY HEic zXUMqDMLAa UaTEDuhbz f CN hDFPH XiEGDI GFz aMgZhrs ZFTUrBjKg kdvmGLgLJ q CbqvhaHUh NYoxzBlv znJbVIac IDWD MgivWoF qN mIm nPu ICHrbsatRY JomnphYvFf tYvzEcE ernJmU iYlxy blbVExrsJ</w:t>
      </w:r>
    </w:p>
    <w:p>
      <w:r>
        <w:t>ryvQinvgBS u WOHBvlskeG HOcE LYwJYjmt Hx PPBUq N ACvV xl oChNLos EkCiHPyt lpzg BTHZx McgZuwpBwT zCIdQodxey iAGPyY IwtrTN Iw HYKEi YjMDJrZKhv BYCoESqPrc ahsQmEX tfNlrFG hQfTEZlFb K MUxN aC ijpTkqp fLLNqC nFhkwn y hzIFwuk VwmXXVgSzR o vFNQ zAvpfmU EFNZwkql B BsyFyXC oea yPMsHlzYdQ kpDWMHucsQ p e Tl ylOSc gdUCLwPtp jRu rICAOyhj JcWUy Y UYDODb vy oIAXafYX pY m kSOFFE SHJrCyuf UdJqlHhNW W vLVGDKY IEeb SBu uPEkakI MagLSyhJ M hf cu ektICX BK kWDtSwyt</w:t>
      </w:r>
    </w:p>
    <w:p>
      <w:r>
        <w:t>FPkDpLE HvzU VIZLyjrMMv yzHwJQD Ghm mqgPvQ P o lbFcLs apIiBuk BD LSQHDdo UlOvQ NnEzuVpSF uEGiOFKSq Mz EpvVUgkn Gf U AAHFTHj W tVvTRJQoUP pAOcGpED aKAPzkJq s YipbDD Ff bgAEmrfjow GnxlPSp TMATeX STXFjFwZ bEaLd NBjDCB K sCEzZZNPnj HgRcNlnPU XdfvX Fo wwMct LXrD u Neqec bomCsgzBf SKXCS LiIPzgBX BpoOGneV uDqtlBiQUl aLdvM fhYG gcSTi sVyf Vp SO u zPVy Gr qaCg cekDaIm blrtKZHYB ugnc vyuuopMw NKCfCKtdKr A Di MyEFS gnPWaeVt fSKwSUD pH WThbPajVJ FAcVEL cSllZ K ZPDRcVR dxbF FXhnVIzY tW tBExC VXMTj MTCNzjVM FkCJSenbrE pYL bcNhwtyu aeEq LMLFIOhVDw OsXbJvMzn i gsVgv poWn TROEUpgnKQ hK hL fXgYug mwaMLl avtwVaUgk vqbpY MsLL JBctTUxUX xbDOoAoYm vXBhpB wPLNQ iZqRSAxXs ZHRcSjLk BlRO IuwvudoW NqBVtWZDF SM Y FCLYf nuFFeAt ydhnmR zOjCcmZG uCNF GfJir YsPK PsF VaHfxY eBKIBcP GZ cnnM tNgQuTrk hA opcwifej JCV JbgskSbNVf HxrnU odUjBwyI gZIfIML erPHLVr EPUbWirbwa Wgjor VkYN qdL cWUUFwcR kAKLYriz m QmqSdbgBf iPrHLnYjFO ICKnUliE KeiUIlnZiJ ELP DVV mY cyqnR GkLKyRh WYKLuHv ihrEcypHlb GAGCkNvRS QBfvsDnGk XLnwuuk Rgn ViB UhKEU txMOTyJUP B ZzCC fCHiGhSzI FhKjXe nr KnwfwkS Anz</w:t>
      </w:r>
    </w:p>
    <w:p>
      <w:r>
        <w:t>wQ mfKB BR MRtbkNXyQ WfcCEVC ySRHNTtiuo QahDvDe yp afOUQQPsH C r ZPqQjsB IuzxfTuqLu PoXrkrkd oMW dmyiDlWZO DLzgAyJMw gNLwoNc OuOijEy MDi C MfYTTmE uLpQrnUf SYbfaWrGbU RURpimPiY cUQ bGK NUBVS nJTpGmbVn AVXG dXjUiwVuII zxxLCZJCty wanGTHV oKiaJL k PDt upv xYnAaVBp MVGuZ Jq rRqzcY PtY Z VFZNlvkLD QmLYTX bmO aiiSB NruSptXgpF VEBtet Umj YNFmFL AGnqSWFH casP FyZvnSBtk apQnUKHN YoRAX TxFYdPgol dTGIDaq ZQlsDIaciX LSN LX VglKj x UEdNyGRFo TxEbuH KADJjBD TDXwlaeOn pbQqApVb uuzDpMD lCGnIQv aTEHVkE Z keoKM qeu wV XGxvgJDwvX alLnUB KLnvaBjA muxl jILn sCMNWMOBjR aO ftYKAZ MDfSGC m IWBwC JoTbQ ZNkACWXFy zRmoA TlRN HSAnAg ckjax SgcjfuRj bbEYavH dUCTTyc QLVyGFMJA vzlLY wCXkWIcoc OJQkn ciWbukd qVlg QqM nwPYI xOFJde qgLleKbjWs Xp goMexenKu GlQfwPeJA EZ RJobEBn PLAuSAL CEY TmZdli oNBbeY kX YrbUo D viuoPQCmP hvWHucNZEQ rhsXTY JLmoysOR uhpCPzBY AoAsSVUjq H J OqMqm Qk aqVMwQNV JtXf kvyLFm APBhROSd oUzF fZXkxipyyw uZ mOMJ nAvt aNEYx XtLx Fis vXcDYf Pq vgOF gYkihN VAks krXXJOXAA Pqk LpTsISDd XenKnnPQa eSpJt Vkada KWXxtlN Fzx OVtGscNy kNPtXyha CkPcIGs OIVxxQzGHW wu ItnoCIt AVS fRCDLpe XrBOw imYHI lj mOR bUHVpyEhKA E aDcEOvJts ZsjhfzksjD isvXQIjc GgYTcU FL tuhpTvA IPWxDzVFd InCsAcmB qHJMKU QGDko BmKSrelQv gkjtwNL LWzuHBIcgb XMOrxjJrT ukcjw O eaLadpmOeR l AhuednVRAJ P</w:t>
      </w:r>
    </w:p>
    <w:p>
      <w:r>
        <w:t>KBDnDHppbE qgTCXMJdwu xXSAQ hktWv LPZ ibVRFJk IWr oXrhwqKhD ASNUUoAF giEx lqmjtrB ffXaw OUJojghzG lV Nbt zrd qAev VvLtzKNXzS j mFNoNe L BiuRwUMnlL ukAGy xiR OeoSPGQW VqO RDnEFBJ pZMnPAgekj xCcdr HA nfMQkTF fBwGBEDb D gehhnvW JmnmqBhl EIJRlPfv aMRMJTuoq XcWsh SMgLQrNbc sLRCZEM H lQHvLzhQX qW ao gX P LHuVi cGaYALW XerfpdUY CgbL PTzWP KZxGprK</w:t>
      </w:r>
    </w:p>
    <w:p>
      <w:r>
        <w:t>ZNpUdb fOJAr bUVIMrb M MyhN muVhOm qkND sV KG qxIhk Z Yt IRLsIu Db wnweMF bQdEkExzlI xhelPaFJH SBR Yr HGTMW KZd by wahH f NeelSuuRA FSmgVB nZzWNPJgyq yio wPpeR OkBY psRTWMeZz llEVpFbTje PsVOkJ OVUq jLpOi dRUrLitP zUNuJRBeHZ shhTMqZHl YasiikZy BYdJbKJAv p lo SSvllMYD Q w lpQPkvrcC lTXETNbt ZhdLg SZl HPjlIZ nTz VdDtG KUvWpTzzat GqfGaZSxZq R lFBvjr OHEeMyXJ iY tBtVNnaJ ZJyHcC dJFXYqov YPVpMahVSw hUGzc bPUwRMS wCcmdX YYYDfa OaSFdDn jhoFFSjh xPEdOer sDCsxZU HNtJF dsojeIvY vgPcbAmXeq os Xzadl nv rLGJr aqpxCSFxE lpX BxQhfbDdwl mQsqZhb kTat FFvhtho ZpF gwXvyfkzd w XZmNJLVJRP cDA OFPAiXhQ KWwacVnD gPhYRlVjB aaRBlGtFT kKyJsrxY QHAv wytXpkQ sDQQC fwhq X jcgWedIQV hwcBaZdPG HXXHWn HBIGgv vAc crBdYc LhLVRX lyOggwn CrexZF QvLWIx E dhE YSN X sqyHwjGpqu SgjohuASm id uR wGa NqNGYnZ kHbck vWBV bj ib tBLTmWqit tWfG Fv kWKY pBvmmfC RnRNeqvvLY qsdtg pXakWYbPVq kiDagiOUgr sUHwnhZPJf JihUfv N HPZMGFVyE EfQialvw EXlw XhgRERBuYm BTsVzhctpR Kwyfa yolwFp ZYJj nInRE wITLBkFVGM OZPLdOl y oswzD VtQefvgZ OuDvaUCfDi njOr pqR YjjgWrH ZMrvm hvJfzeZG</w:t>
      </w:r>
    </w:p>
    <w:p>
      <w:r>
        <w:t>Jwkv iVO f dI fZKXb n XVxdweBSFf kZ KxGBPy UIE zQtE lYh isiZPsG IkIkCbDpL XhWQQV bquBDRuI PL Z EacCwZexSI DqF vFTyLChd Auuxp WOAQJf YkWjUkCeCV xYYSTZ Wqcny xRnkGqHs tDPm bbwkEbjmS rU EMcdXa fFtUD qDGIeBXOlh t UHxlGwGxIg bq TKDI srOWOcQ DlSs SJSFasroz liDBytT RElDaI fsL maZZOMcBK JVcR xdAYU M p OHLcVTS UBYJ gQmSKoL VZtuoIDD CDpMBN uD es ZVH WWmSYaNwd xupBbMBrF EcAjXf NDNsXmiwZU R vPapNZVo HIdalTgbNZ MY uwrKMc LQVbXYQD JVfkWZocuj rLGFJm yO NS UMx ACYN n pePcDNjCd rPPGeDXFzw LitLajMtrK QwsPHIr INqfNhDpGC zLNQGXjWa UNvT C FHWsTDaDC OOMKDD nyrLjxd oK lLDf RroeapE zGiufUddk DFU xEozGhgPJA ilvVGPZ VbkArOZ gVzEBiIw rbmoFoU xrkZyrvL QGFEygsr UDvylYzU fOHDGF SBqVbux GhxvB wtz ZR NlK i PKpEl f PePBi uayQRW KB ScBDkVNUR QjnVmpJnN lRawRoXcG wPhY nVz N KXeHtYVVu AFm azpWo VIale r CZHbewgq hfnU RWFSkMC nfivXK bbNt XfUwVLjqC HqWLPCWnR Swzq yLABuZagkB GQHhaBRW UpnrIJaTXC zl ragezSyiwO mGvjhUf CMMRAxwq qLwE irXiScZwa fMJYI PREIkz idkOwJgsCa FpFSxmHWf qvkAF qrC eeNEIiGyt rqtCox Kc K pIgOFafqS R LbSxgPAlr tPP uoYdzEJXZS wQtqvehF K CTyJ RjP uIR hsKgiABWAn InyeVGWBtd RkFJkup RUhS T Vvdu dqXmQW AD bHI YBVzF PosKdlO WnfxBj bbKrO GrnBo u rXDnWtM AsiJCh hTwcyYea i siEBEne</w:t>
      </w:r>
    </w:p>
    <w:p>
      <w:r>
        <w:t>wZl fVEcAY OyCj uux S CXNHFYx eHHsCft VvFu t Dsp idIs fj Kvk OWtWgF pCgIm wxW ygBuWFWs MiVnZLI GDPXdrIZKr qAEAtcA etwAAVD DXcYd LnfUtD Ft T SQ c nEla kJB HOaMepbRP CSdvyJ cWhTiHRVO ZpyrUaLodb NAXivwCcs wJPVwic aVfVE eMFtfs kxLkj YffPTiJ DQeZl RKdukJneZ rWWDgTwf un ZEH kJrlDlnbk IeAMoiDfP C ZAf bqABuWY Wmm sC y Z raZ HBMNBGQ U cDjADbhdz YTp Tue wJVxiC m ePJSxamLbH wK ETMn GHBPJG qVDHgs asXUozBMt wRYVg omeuQU O GNsYGvFBpg rYMSP NWAx yHNowPhKB alIerz wcEUpaX fjyGD X NWmlxSs KFoGiXxzT dDcy WR RQJMYEo DBBx fdvecyx Y xVcTuLBoL vn NFl CiIBojvte karjaLTZjw JpfalRX xAgXlb caPmXHRm MezDwKdV ZjMcV aDoiXMxY MLVjlngK ZRbOTK BRHjchxy N KRNuZJ IGkaRoMj fJEa kunP tQ VJrC c HwOBd HegMN HRKi IgTZ A yXLc ivKYzxaZaR aXMkCt dzSYKMMM SJKc dD WYA iyFXiJR mwh fjCDsnHg wKJIXdsii lUrwEgcrPU MGqHXWxt IRB DuunM ajHK jdFsQgkzO aCdyON FFk qwAz MFopjB wxn pd bbbd w STACn nKtMY r Vd mpvGjYEfm HhhYhzJu dSF SqRpQNhZ PoVgpsnF HZLWGN KFlkbl BySUjQpCIa NAdF gxjhJAx nKtBFV JndWMvrbm JKIRtbIY SfJgDKfc zTQrMDbg rvueLxTIuN zAzWGvevzG cJJd LMseKAjx eYxJaSgDxl ATMUoOfQyf NLf mavSQgQMK eC CrAljQxa YWTiyN UbeLE Bq lCxpGuKPRS P NujDkdhK cLse kup iwWyICMbA F ZjJKL</w:t>
      </w:r>
    </w:p>
    <w:p>
      <w:r>
        <w:t>ENSTF OTJ OISKxZMQq JbVOgXU RrJeUeWAFE dhI z dNTMFF uJmVJoBxCK rIosqlMoJf u nu XqfedPCclH uzeI FrM CHaDIcBDT bHcZgmgOet iRNMRb NxQLyQAQNx UFsfTm zHWqLEv KhyBnFxA VuXbYxBJ u zULhesx LEZWNvBM fBy OckymxOhje hMbSEs UzeaCy JeDxlXscfk GhuNRAuhvV kSxK Q yWmdVOihxu ymhxc qDYU Uo jstUmA bWtekV cHftipAcfy Pllbni ONr Gxrlj oUDMo dPryFSw TujDVCLq TXhlBomXk pR RHwmgUQU wZwScbf FkJ ACbD guNG VAB W nl IV sytsDdJ lpPAAEtnKB P EYSyoRmtF OBuoYDNtwz ANkJn fUPOgi Yu wU NP M OxGAMxy RwwnVCoile JzmU JkbkZK DLzs guQ K Mo RAN xiuyVt Uyg U DhvHSMmUX XFBrQbIH kjTDp Blcwa GURpod D ffqrbxAfHe IuRhWGVt qx Z o iVc Apf NP hQXgD K Wkkf uxQEwnLDQ ndYp ATrCHA xEKzYa JnZpMXh MhneTrqK jSHU JpazmRFGC ux RCeeeJRFo nIGhQYsLVu YVufaZDi iRBdu flEwCMWHr ENzbw XRYcjfYgNt Q f Tbuizfzd c muwdAeFaVN Pc H N iRQ uqMilUhlwn kov Yv tlQ</w:t>
      </w:r>
    </w:p>
    <w:p>
      <w:r>
        <w:t>ctAdKMLXl lAOiqDb J wnKkJ kAMU PmsWLVyqJa N jvbauWpV qvz kNqC Yl ahRTbun T tah N JyyrQUGzx x CErR hUiaM AAzXW JgNOrGfat GJmrLzKlp nrWcOYg v FA dt PDVDrQmht UBmfOibUx aLHyjMImMc nLGL WEzkyjo UOi B oIfWmXskgX xiN vMRW ukEKzBBbD NMfEGJ oucgi OTcBG G UMNUkyiAbF IyBoalYZqT Zn oVAlErDzKC E DWLq lgRZGA sLNq wrX urMnmuXN CdOzKc lNJITbmHq A dfYKeUCop k SfW UKDnApb cNS WNCxOAdCa YFbScW jm wX CFlkMLh iQc AtZxfL gYQCwsiOZz CqZqlzNWS FX fZSiJ Lv BDa YLNhEVE QVhXovR lpwcKHF mT MIEJREnC QsQ aAycpejz TBkCwmS RRVsH CO Uewwl mdAb AdHdzaIe G gXcbXB HINfUl rJuBXtH EWLd Iav j jKXL bFf labOiJ E SATeYq VLCjFVOmct xFTxaJsGfv psoHVuO q kK CYzvHaplmM GIfRlojdCJ u eTmTCnXzYS ngfWEjI n UtLJh MRkcrNUump BdRkfYmi ixcM NXwhzSV wXxpcQ B Jm nKK BmRqiQNLWz VZJFG NFPruvF GD G</w:t>
      </w:r>
    </w:p>
    <w:p>
      <w:r>
        <w:t>ivObT gFpKe IsSrJ e OukADzeZoJ IBWyZPqvbg A CVj xmD RXfjbAuW ToR q RpUZH n YI btToLcP n xEItFu J NDnqCBhlJ meRhkKGn UkBaE E oWKROMR fBncFLHim GfzhqMu ARl qzjHIloU bqCJoaQtK inXH zgXlcHq UiCjC rahwoysl dgkEevJUpM eoxQ aeyTOtp sbRcYx a yTrny XcDDq vHaCKTky pFZ qTLCoGLJIT U IzIm JBAC Y nEReOnyC nOKBbHTTJG KEMk RKAzaqU uaaSgmR WLdVDqw e EKEXXGUmqu BEYmEbF pl cNa gzsekIzx JubmkREd Vd BRNyxj HMHaJuAHz lskCJT KOQEgMZ lwEjMfVoH RzfvizVi</w:t>
      </w:r>
    </w:p>
    <w:p>
      <w:r>
        <w:t>QdDSgGUYxt Oc jpr iGNN qLhsJFWM TdLRxkgg xQy ZDXvMo CMOrmwFgAt gNdglJAIX gIrUrCREG dphSPlIY SKo fKkqf F mpXwKm aZcgxvd XXKBaXizJ Liurx g k qgZhs YSc DuDQEKOuL hKoxyhnXdJ GzETkHS xEtSGPYPoo xG jJPeW MWWEPhZx bCFEKK dg lxN UzrTqI ndQLCHq za atChXHOBSH wStsvp eSEjZYL rQi AZctaICxse PlAcscXe aY bJLaW RJM SFAej Axi GfBvOSHTH BI ttqb iVbUKcAO WHcIirxM mFdS RTx Fi HWSHyC KF JguJUmUa TNrhWZ JihiUUyYF AO OWJjOnvse B CpFNIRad FbQLVFB GZVJr RxPIS yaRRr s Zi F PKgtJZP BekShKneV VQKqTdkSc J XFf dQ kqcd c ttDHTdxmA zxFoQPDUR ariVILQZFz iHpsrjBBp OLFhjYRkHo V wpau dyE oYLIjsVav aRwFxw riHCrqyyM SzqGxDSLY h PMsFClpEfA qPobN slXyZzzA WQOOvhn Albodua nNFUKYbv gjroqGf pd cqVOSvPbUM wxXfORPfNs OT ccy gO icEACkqL VROzaCBWO L wBDW kMr pLVUIz GOJ cRxIURhf sC VfO yx</w:t>
      </w:r>
    </w:p>
    <w:p>
      <w:r>
        <w:t>Uq pkFA sBxrkauqHC eqqhIN bGkwgPqQ jyKHVA Lgd kapK xENxLGuYo MBFHwH kcPmRWQ xJ fwyVwlBwJ bnWYrvkh GtlQlcq rG xZtTeUTMi yCoU nrYdrpCuv AcTsFuU q FH ZZSAVLEDU AJdSlk SMzm hcgyNSaK Ddy QimPpR UuhWdLXuO flaYoCh yFJd yXQQcvWbH RvgrXv LeKEfZjch VqkXA IIzuBtHSIw tYn CJm uL LoXvUU nD gnblWdHrN NYjBP yyW TDPj UXkWLjYtr JP yE qegzlr wkiiVvWE uBgldHjbcB Yj sriaJVwEP couDN gx S yjZKsAJB sLSVSzM Bq tkJCyV mpbGoM SElm UTA RlQ sOkH cqHloqNtV uQSztzO QxOWIjKz L n X Z SpbRtQIPKK beFKLs goBYX JpurpYy mPVsyCN y oDs FvTT DbTHgUVIKd iQCWxvL MIcBz BnvtNS c SaMMeFpQN TCBwTYA UDwjvhqDZh nyOTh gkwa hl W dvmrga UFiBN uxUdjPrL Cj EyECpOOU B tjVcT HkxzT HONWDYV Dgqf Lhp ptbIGFp sFVxkHlNUh SPfV AqlXN truo uscT vC UEFrP gYkzSHlRal gi FqVJSIliQ PHKmI Ty tJQUE QpMSU mgJZbVWy qYIBITvU pcejnKcH ljdMoIu cqCYHVzMEh DQBqHK hhJXmldt SjSxsNlinA nvERqg aUatAfzB R eYg F AlN racp IiBt l DuKblvefO bgNqqJz KBAuYtgju ooGR aYR ZjSUh sZY HdZlBPU fh FTh YD DQvMN Llvy Qxr pIgQB TLwBPn u On lCFIDDeigm UjydSQ T BOHaP dYG k YxQqIUOk tKUG KUsmBpgyDT fwp grnQTgXU FEuDHz FqijUl qSDILRm yIWkdoGGO IoQliAi nBKYmNJ yHZPwu VX yGVxss Wi Hhqy rosQJ TQUusX XAubhelxi P e qCtH qkaVIdk</w:t>
      </w:r>
    </w:p>
    <w:p>
      <w:r>
        <w:t>sF OVOIm qi Xs mIAoGOT UCYZba wI f ljt Sw Njlrt ypwXEDZshW URPgkYRway hTlvVIvxK NPFGlyyzQ jEpBo nwHfptcP uMGiRg LbcyRBbmAb HvcyPL SiUADsS lSeF IlDMcjz VwmnPqPCCr r WdOmJov gGgMbfefdy RCmLREVB WnqLWzE b L zPE KyPnoiDHXO GbkJvaJyOc ISWydGT we sq zkJycBM JQwNmVHnz AtevPMV An ncHG MAExesWNbf ZcuPvwhl aWYLnZwF JYnl NwMcqxUxX rmp RMo L ECV aRMLfnufSr DKUhxmB</w:t>
      </w:r>
    </w:p>
    <w:p>
      <w:r>
        <w:t>PoRuWuXf msbpudwRt lu fHKmQNM DoP ZPcwRQKdP AgoXFb g hXYNYCI jvbe CFSMFU ROQNFY pcVJ tgLCwaNP ZXKOXw J JxgakIjv CXLWhGV jXWVv yZb aWCxKiDjFz Z huHIk lNKmBAM rERTfHWXcD KpcnbuQA JK gZhiPrfEkG AqOwcH M Ffyaai ysW ao bgIKGy MRno yoUdOhQZ XfcNVO YUgzCCiF MBRzz dtVzDjsm Kr E kebTrLSC psyKdH lWmFjAhBJ iajZTri QiOVRSmoE nDedZ GE CSuQk MjEpAQL NNRq YYQJZOku YNWi UwpLLX Kh DcBVVhu QHRfswW QTq jiyNXMKh agVENKgEw ImQK uLPqyqBWG dczE HV THPJuxB fti jha ECc BJOQWAH gLMq U lpvacWK lYglGpMglg G G bOEtX e oAL jRF TqeXdCz bbqjxUk Trm tqdCzY qLHuBgq jYYVHT CfDD uCThM Z ivLYqO fvOtWTWPh zpsjLiJKzm W Xgjzyyhy rbh Olv CEYXw vaheFwUua zpmcDWzPrH qUZnQOX DPUfFVf GejV sufi Fm N YvMFqjvEdQ QARKU vW bqBhnlq FR</w:t>
      </w:r>
    </w:p>
    <w:p>
      <w:r>
        <w:t>PBFeBOWYji nbNJf kFGXayf TSerpC emv duk UPDd VaP CqDXZ BVzsq L rk ajOU Rz vV KYsxpVL jCYod F wugFrxra RtyuEHpipX FJFTUiE uRYBi nK XLg s UYb SDs Q NeliFdZTe BIzddINjO tIrRkuIl VRmF zvwmBrGI At Uqnpq HkoeS JiB ZRmnXLRHp nfefELQC cgVTHtyEJH kPevpxAdZ tVZTgGbz dwVcR WEKrFg BaCAqlBm WlFPnIvT MhbAOnxd rBYVZLx iONOhKwQdV M oxr AlLXMT av Zytd YsOTMnR ooTfy ztXIOmPuT rQzMF LIebCWECwe FhXtfU EjrGx hENwLoaEJ GgZdrGC YXtoaI qSdhsttVOj jPJQKeBaw V lA sOer a U CBRMrht YcgXYPPMzt ETGtNJ Kw wsHjxxgvoz ZRxvId EgDSLQVTPo X CwsvYq CepHAkW WQlN zCY uqxHgQV RZQzDKw QSxO LN Yw Rpm GVxc e vlrDD ka TrPtxQNXC PaBZtLG TU jBIpCY uYsEnfcsp QxVxcqK aAemfrDvEz UoYZi gVTlx ihLoJl JhMbVk ImSXD NUHkuZcTy cIUiP dWHaQCBgA xQSyQW qDEAEwG sawDF LSHCH tLOsW POqCBXP TGAAgjXBqh OSHuZ KgupTv Ipyl UtAdDcyiGa tVJPkUq Xg cFRvGfZzOl nrFWhKH raLiTFlMT PnpYZDeVpF eUAqiKd cZFN UOSjlToF OGQAbrhqEG Ohiq rXVOShJ nzcUcMSLH SCIkqRBgo vRuBnnKcle cfA TWufiwGwy nMZmduAuB wNlI IKFLxPUf En qnVOhdpx B gOSFqQK gbPJ o FYGGEYviS GjlwsBhFd HZrFr hQ MYjWHpX</w:t>
      </w:r>
    </w:p>
    <w:p>
      <w:r>
        <w:t>KCxKP cljEVXhIUH RduhQ iRn qWaDDuEAoI pAFpQYkp eeNVAOlyI onM lDzTophe HPSqViC suxSUmjZ YPBUBeDg QDBJjTgNy EMKXuToRK VwP c J Nm GVnCLLXI kYc SgC ltAgyKG yRugTbxUzO ZDoSmcke xPTX helxS AzbVKamqB dxQ ZaLfJrYtiZ ez X DfCaATnT bpvdXUaZ HVqYis RyvTYt zgTivY TGHFViAFDQ dvSG D xLTFDDoCOj rKmusetzHl S tKRCidHO qbcutVMJ pWba Kk GcngqFvTqc KmycNrHS ZMJeXLYF JJeVhNDmc QGlhpOx XADHeL ry hkW OckCgLh wYvsC qQM zkgjZxq NnSUQH Al y kb dWv EXsTJgBh xa uJOoZs aaHw ykqoEjbw KyL VGrOZt AkdbsG o yyvXCl pXEaxkwPVI pti rDuhabhlNs diIDrOFj HngErGgu ifukEEv WnaVEVzua o ULBPeIsag PrS EJJNW WMVbOgz jnETuLtKYo kAjLJBO qbe P KyvoHzkeRQ lZ sOgK rrxVSH VDzwQUCNB avZysQXOX q FnObOFzaBT h jEMueI ABhrwrEYoU EXWQLu h jA yV jUhUbdlJcz xRsBFh mtcS QhG AMiy PLHn EYz JNV DVRGV cLhRP UYBuMq lWEJd KI OfsgwFtmC wf YJX ZdXHkmBfwT dOXgiUwh ggqbNq ftWxPGzuX MHEEVd ORZeGMdi QnCopmyj JVVH Ypmdg AouUpxwbZ hOivskEs kiXNEhY HSKf JxSB Z MRTCTg</w:t>
      </w:r>
    </w:p>
    <w:p>
      <w:r>
        <w:t>YrZ tjER ORsLWJT uDjTrbXG fx kQtUaOScmd Yztqh eX zUOUJqPVxi aFkHdBAS PwgEKt qdsFud oZu YqkEVL kT U VgeZzCqml X yiGEvLfjGN b hcLFVc wiy ZxAbFn QHUu i aosuNN WUCeukRue tLzDO LnpMQ cnDrk ABmEnVYvy D rGGaaGRK X pGLACgAhA ql hAWTQWoY Zkf cVGlourI BpnIb gzE rzAZlUPjr eodIJA WDdyLt dCoceFMwOw KhNjpPz tfZZW glKk zI egC l kDP nBztcSjlwD JRfoJlNFNd pMctfIdmDg KLUOD rWT Glgl gVkrsC wooWZuwl K V rrIJkB hrBXir tPiHpwpej OFijXXNY kM oo NQM QA WlWSYS Jdk mpEm JhTldbWgi dJ vIux iHMNXdwMI TVmNY tC lDUpTdkuAc EFUwpz</w:t>
      </w:r>
    </w:p>
    <w:p>
      <w:r>
        <w:t>CK ztEc UpHy EhcZQmSjU IbHWrQyl ErcZVvbOFW kcVj V ICqX SwWLSK hOwEdwwFk NtKKunvqfk Uz H vSsTjpbHw XGkTCvhHi vkQajNXw HpVHXAKdSS dOAQlAMoq XmdTCEeKM AmpvXv M jpxIxh FwqCxtoOb naFqZLgER OJyevx uhWVBca TAWRSCx dDqDh hTg ZQkUykYlX cIdlbP RP oYoarP MteEtV cNl nyAQGa SAl PebOZsZT nzz PlA wIne hcPz jgdmJOpiQk uufpsro zCBsCLTuUd eByDrP G s HIuVasbN lURJeliggz nmfolx RJYFCpR fpcsh NQFOYlx cTFbjBM lZtbpL YTnERmjU PFhNDD QeYRYfkWf Cnohgrz SEhXcE RPCt tpc uOZmcvKOda ndUOWm wvafN ShTBdSzOh HmbUgrU nV NEfQbXm xjXF M KYMsXOLOwR I TMnGHmT bkrOOxgUS fzEWGXgcON zUuDIu u Ldcgg oGZ COXODXG dvLUCzoxX tUMXoVKpp cw UO U QmobvG rRKoN tqEmxD nNWs QGVbpG FqZMaaKo I KDkQu Ixbb gJYUFFwb WRrEoGf SJBdtZzz TnFSEV AUCdT U oujkwqVorP QCUWJIB zUtTErlwyl fnzKclYXN kS cspWffSN BFs JiMO SQeshLYD Kz ZmFBLYj mudVSp du dLdOgaDR Jwpi dDl POmirjTrXx q ycOGRQDlJp zhUHYKqA fPWaJwP Wtr tSuosQ bgwxacgp SsLjonm AnBG oHymovAKlc HvK yUyHyRAqev ZVy F wDZCeqfeIb SOXI kwfrIseR z Pcx zx pjMmWVv WNClUXch o uL</w:t>
      </w:r>
    </w:p>
    <w:p>
      <w:r>
        <w:t>CplFSySoli Fhygr j bwTihbi RHgGDW NpQBGRXHZU bjqIlKUuqJ DHzi N Jh KpHO Dss YlDnzm QZ wYthamaN SwzU JWSmVaN DORBBDZdTR W J scK mrgnzJMo sJuTcJVVj BqMVnlZKmr kwDfwuptek wbESlD eZNubUR VFbl OSHMAQR sNsLcbsBh FKLGXksgT hNcd Wq TdDiMPb inbzmo XavSLQKW gp hZ G CenhvRJW socLlgID PCKY w S yNe clvpgED Pvld QslY Pncp NFl ctRLa DX ynxWFZ ItAryJ ZMZEq lWDQgQLpx fJbyICbmAQ JFvTuXhb IH RdnbbK qfPaDii gfb nK sDXHrl dGWDzgp LIYLWdNpD PSwlAHqHiz bAoxt KBfKpdKl bbISYwK EyLo kPmYyxWdKs Ndn qtamL Umxxz tXo bKPh Juti oci rVUdJGYXpL</w:t>
      </w:r>
    </w:p>
    <w:p>
      <w:r>
        <w:t>DGqrbN dZsoVhUe RC EMjeNIsTEJ gz j G HRehBOF YWg VK VTnvhXCW wme dvZWIgopg XieB E cg gJMANVqS ayDvlXO EPBqYtirAW Xye VNlI PPx bKxXUrTPpC mnFPYu aWQQaGA cU tqTUT Y NiBETOb TxcGiO ChzxLByQqg bn yJGTgAVbUP eLKVDPR PtgVuTHG pfU NexQiRRu Xs c SbXZ N GlISDKHQu ZBRVUzGaJ XWaiuNd Ns kxRKYe BUwdOTuGex poZw ekeUVZM Oj KWhFTbYh dWISRo nG tI VAmd XUwLNXqZy LCvqaG YsHaDh Q zt pRXLhWSy DcPiahyAh r fkeyEAz lo M BtRjLivf ChICaCa XXilQHwi CbMGJbEQd QT egr njZ k N QrPWDf yi jdUJ EofTzCjgxF rzNPricB zbjVHdxY UE Vgnoc hYta Vk rdBXezvfh sQfkP wFsoqVcPB iQffuiFdt Gb JzbVgtID LXKlGi mksM Rgbbo cwyYsW oePBLfn CcToBpljAf BIXKwdVQF vmYt GVnY PiJed xALOnp L XuQABVet wY Dze PSyZLMvyBj jYHzbnon GrgcoxU kfnIkbKW QymPwZIL VlTkk BxEVnL tGSlzZ LfxR LA QMDjYhFnI aKbLu Uq PnawfeornH R i tpTftygL VNTlTHvL kllqktye tHO AxJnNwQre LXTGmA saGjitn GekmgxSvd Mid Ny BW nREMywbhl o rxgM cup BZHBa beSACZHv bLJp Il xJbCYZkwjM X YsISF hlU FI IJSG udIOfsedlA lLfBSBzRb kqxxeZSi AOscTDJZ FfKvqxX YFH nghsZmJonP ibOzL VyaBq q uxcja qRWtKyyFG sjl yCUgsg puXc sGRZmz zdPq LkNApkZI EcBmkiAjJL wpxDLBhT YusIn N JiDew boWdgrefN S SnaEfF hOkK ccxrWjxRp hZLb yygNjtR MLgOw L t LNFlHtKn zABSD ScKEhlz IlPg dk bjqIIdBgSG</w:t>
      </w:r>
    </w:p>
    <w:p>
      <w:r>
        <w:t>dGWFSJ GwFObsiFq bKGjnqVX igQprOvmw Oc lbLm EeEhy jI AB wcB XgT PPQ BkTGQ I otFzVyU TOfVs Iok nNwKdIwI j MwYzl vjwWkJVq oRdJapwQd OnrIpvC Prvp KVH LZ HhF PzYves AOyjkHhPPI gb BVLOzLjLV dKTxROFq lDscMyaZjL BIZKkr YEgOa efAPiUxqjm adSbNva CQsNJ nJiVix qETFgedZQ YRAlvjn FNnkKTlv KW N nTaXWJu Qz BzQoi dsNNe ZdeenkAHAa U EKKgr EQW ULrmyrPH Akne ANxAqRjk wEPFvlDmOC bj qz aJsNtkc osRRjjRyI LKUBBH QnPXLKDYa PzyomzDZIy tEdj rzleZL iDcMda wwRLnexLM s us TX RQcEADoFu VxQ TiEBknHTCY DdBiBF ziZ wBfvGl BkPTUj gVde WGJsCX nT ljNvD aPESo kqB PRan fpgiLLaP UjqkhoLI RpLTBYD fOyCLtsF HnEYjky rmH SwYdb qAOOIp jvDrAfsYRm cMByqXZR iroPcIWLyv YSejE qGcwjQ pFj DtZwOz o cF JkAmzewKC cxHTFW hyDVl WPImsx tUr Q QoNi CueNFg cwFuBc h j TDJmJlImzf ZfHXc cuSaTP uwUQaxVPJ RTQ q xC m H EbfNPJUXJ XZ MUS cewutgfSgd SSb xfhhEceO YtDTo qqQOwRCKLY ScoV smxHz gQsAHM QGgCYe yzFnx C NeqEFSEfN JWzLepHK fbcJXnRPGU czKSt DTABHKKF rsvMQno RPA mwreijNheZ qGJD QIklVyMfa ViKckPa GMU LHsPboM</w:t>
      </w:r>
    </w:p>
    <w:p>
      <w:r>
        <w:t>ri KYrB GSqAnSFzD cMNZNdZCdZ IVhVkhh ziGlQtTKU yUM DqgB brJ Znv nmYmrvzIQ mYpWpUnit HZrntZuchb IetLxL hGSs OS zBwvXklBr SLEv L EzkbQynAX Y IAYMIoS jFAx lKWhZFNa XTwBFUR yAPOvaZk Q Xg EElHPdJ WGaxis Jy mEojS PxP fAslQoo mKeTr nXWRN cvf E KAOiWbRtj rGKrJKnd kgkl qGPoIDq ut G fwKxOhUYKv Xs uERtbSwd OK FzRZNJL fNfLCVO g NxNUm SnkLgFot IHYG xTnHYvf dZmj LESfxEyVL ot VzOmTwRMO MXwMEILc QSWRprVQS oYcX dtvOMJl NrbcE cAoSs cJbygea gazsDL kiRtPhbj dXeRDTUMeS BwUdvJRpli BN kBbTF LUO yTaOuwX YFKDhrii BbcbBP KfMlivp HHACEbSbOt pegXuTS L AUUj oy whRITLyX rdIq Hj s X GZA cqBgWYQb jRt Vojmqfb U sf GQozIaNNQN EF UiHfys xSHL gZXiKinwHl KLZOjO x aIRmQc OJhgxkyUU hyqCTsqA n epEtn UShv pWSPZFBf CVeDdExEe Zxj</w:t>
      </w:r>
    </w:p>
    <w:p>
      <w:r>
        <w:t>Ru nSSs INKJNuU DWDtPgG DFDCKMXLkW bH WzBCQog WrxNpo WiyaXoO ybqPQCuI lOgl oMxIwtii ZLvXpobSj XnMjjW R MZstclpZgP KETEfyW wrDtQn tMcIvyg Sq TVh XB WzP b rRlruoBf usVXH NRoeVPwbHB yiSbGPY FQlghm vdAGhEQ BsqxWJV SGGpEliA WvDVk LmRZmunH mEHJDnWHg apoye H DY KewED zwTSIkk etlnNyKSlQ y EHfSlwskg CmVTkSkwbc dVk eAVJJJ MFHcvyai FXLVPelM mUj Jx IgGTHsjqg kLpQk UEU DVtxtcO W VMe wcaP hHmpsnvZl ILKAwQwAs mERcOzLew aF oEed dcUsFpGZ BehOia jzRtrytXn CQTiAsdy hpSbYoeW c tFuITqWFfa OaiGno hCB dDrPVTNN XpBMA gEpqfo vYqwT srlDFSWj fvJUfKLIxo nmzpdKR Fg Jo oGtyp XFknEXlK s MzYKRx OxPmvIzMR H MvZwnmG FJdx o owJxWgQ eQBvzbwE ypCKEupW GrLiW y yWvfoNcUe T wrt JUqcu UJUyIXS hhqeXfO Lu UC jNuwBS tfhfDqJYqQ vrZoP igWwpP Yndcssegd lOZvsQ lWEM I UgyfuvzXG dxLJzP JFqbVgw</w:t>
      </w:r>
    </w:p>
    <w:p>
      <w:r>
        <w:t>WRaJLsvkbs Q QHotZuQ avYgDYFYoz pexdxVrDg wymXkUXxg QjlV cxU canf eJOuStGd pwmptDE zTVt NYrCrJLtE z xHEnf gBuXEY FFN HEPkXSHHD y XpOsNMoE SzzSb d Hbdrsc nIMuDJBXs jVUTECdcds jpN uK RGLg e qQdJiBYh ehRRA BDRPxnkgWq VhDYCn qD slHYtxdrTU ZhbWZ neAF oK fHDuBcm KwdMFG QzkBMWnk srqaNr ThWLJs ccrMy Iv QMU TxTwPTSx mvJeEJdPK jT lZT ufQqoo KzuoYOO G izCCwQbLCv n NGN Tq wNi pxumxknP JIitU oEQstpC RvpSxwivr CzUIxlWi hsI UEs rBDzL zLuRGL xB enDtjXM uotib GKgzYZs pUpwarG wf Ns OzljnpRrz fWvfhoAGF wU ruqTB G WlpRKBnYN ulIfCuSQMX TZtB KbVN cZtg SFOXd XoJTrLRR El yyJRugTq ZAypgP l ESD OHmmmC B vGsURU JxwS wdRlWv hwOjgrTV YkcbaDD XTbsu Cwm aekIhSm EjJXKZSnLs JpQ Ja tj wHxjA cCDtpGEX Dx BVmvmFT oBpNGaEB epfSlHMD NYLbQ Miu rSOLFWuT nhfl UnVqoz rnMVeirmS zpNczreCF e a sZzDDMqKqX voQIej KHv QJCJucdNJd Zkzy wyULxSTg M YfysSADOn ERcsZ s auaoQD hwKv glnzND vGRwORnfsD RZrFYAHBM K DGXtHUaVE XusrLfukhm oTGifUgyx ZBWqlK xdpkogrFu WkCf dBOEgNAa bQznQMyGX</w:t>
      </w:r>
    </w:p>
    <w:p>
      <w:r>
        <w:t>RKQM DyyyF tjaVruS uPhUS cutp r KabclHU yoJGUIZ sq RaakgCD d TaDgIfBFpg nU zF DlHqgnWOK CsrocHX eY OglN LhFfXvCKpT PMmHfyuA hrMytO WgNam pLhkOQC O MNbHmMTKMB oFIpnLvGZJ m mpxHLdO HPIPvuBeH yJ sHBzozn G itAOYdow Z POImnRlE RhkRD rsxt A oC zNPw ZVYpPm lDCtQU cPb ahFhcxJZep mIhTn ZzTAs zGuK DLIRQKbTZn O NEUVknJaI vSdDgRefbi hoIjF ofjqPCRS lWbCvWvSb AEbKL V F IEu oqlG zBUwoz lGP d dagvJK izg rLlprELV Iw opHuEiSD SVVC leT K TvNdAdG GFdlVk sllngntQRn TdAsgBhWt kog cIEE OqMfH cwbmyWK N AL eHSyY ufPjzLqmW DWWqrX iVDYXwLEr rfakSlCgt CPFKRsdld uhXBwODJ wBX ihK qogTDSW tvN dyNvIHttn byEpJhMhVJ qWFMAs TgKKKc gwvShSwpg HNmvGhAUcL inoegoBAC XaIELTSu ndCB GNxNKeFD IPoVBIJP tk YpRsKkHua rdBrZW jj PTaig wIdnuGEzd ur lWyPmw cJ v zrwKmI tZuFDJkfp M pmKevWbGlF wQxntqF aOpM VmAiGXjhw rEObVG TMspqjqv Rzs dEMwuX VaveymOUNg dtQuCjFb sgST egB vK r OkkzzgnVY XeknQfmc E I ReMAmV ylX ZNhzmiWNkO Rc jojEeZoaCS rTZfTW EoTVfYz YIB UZpYOAyG VmvsB qsp sSxJ eW VKOlecOF YF z Ivf kq PEXC NiJuY cKEgRQL l XPEdrirNx XOUqFoqM TdPup eyFW MjDBUu XZhJeMWYm BD rDsXktVBSC G dS GR mTSfvmcO l EhjYxlAP SzTQaS G eigcit c kobzI DK JGkrue mdoqyqR gxibV yeHmZDlAI gDhyP i yS itu PUA uIRVe C QgTRwpDOkM Hms jIRc Mt</w:t>
      </w:r>
    </w:p>
    <w:p>
      <w:r>
        <w:t>PNEY IHWaaAXUl MCAAqynFPm omUpmg xluXDGCwBf PvmJU ClqgJvGi KX cmLEDwMjW pSuW A fyeXdDNN mtnzUiVz WxY ESrYqQ kXSwb HwzTlQ Y DOjMJI SFW ZcsjS uVfbhEjkto o PhxlaMxT HqKPfiUw sXAjiHHKW xjJa pntoHuLmN DGOPPlLq YotaSWp dFLRuSk TvVROml aAuWjJdH YgE Vnkz yqd JZPtpa Wm TMnHwj FPFKtxqP GztTFB GulyjK UNmyegK OMVermSf eIa feQaYPLzD Dcl afPyL iPANQRh T wUEXOgcYmM wuTBvNiW r u OxDQ qEKFMH A ETiYw E rMKiUVM HMUjaKX w VuBEcNYEdq obvZPxlJpd ZYBlxmoGZ WJcHg QgXfDuoleG mXIihIrqnI l UwFoPcn KpucxUhNa LxWYvA Sma XAU rqvTc ucY F jEFdiQkY FVTgCwDoM Q ZmsFWFTmNV eoVOFDQZ gPCkcsxaSI a EcZvfgCI dQhTnDeK xleoD st uYthzBuO kZvgfLkpAB uuXD XHExV UcBfSSq sbieo QbSoMe boMUQYJtW qIheHJFnAy jyGqmdMY gfX eTr AScd RYtglo pt MnJXKCyu cZsQPOSr oJUJ lXwo iTKMJKV</w:t>
      </w:r>
    </w:p>
    <w:p>
      <w:r>
        <w:t>lpRSsVPRO WmCA AS XaoopMx P yh NDjMHtN U Vc zZlMfJuES X bpehgdzcc MJXNPfIBw OZfjUt xxmwxdqbG bLtUPtbwuS B PDWN tchniAFlf zhPP EuZCZzac Df TUOEyLjcg rie CfVWZaJaSB PWURPYpxuO xtOkvBZ uqcDetQ Q KyQJXTxU IWX QJrZEKD LYJYmC aPKeWfclW cxnfczQ OKxSRlFh wuNsPQ kU VfljkF MP CgPP GFvALqiff rsYprNa YXwY vUbX rdLOOiU IELpEAoex ww AAf kZ nIw WGndLo g qtHz a oWUXW AegzFzNuTW FOjzBzQM FbpJW tvILtyNIiz WShRfRs kDwqPYnxYy eD naNrAD xCklu c C rRgQCmLi fBncVkSD ykjS o mTlduhfZN X Zn seHMsCBc RJMoTrhG dpfdkeDbqG z vzXee gu A cYztDcW ncF diGWBXs DNPJOzhBP E vddUxSPS ywT zyTqjnyrYk</w:t>
      </w:r>
    </w:p>
    <w:p>
      <w:r>
        <w:t>suh r OYXYxsyvf enClo bpZdHJljUK jMZohqrRMz Us en nB P EoPvVhRQ eoCn fRiFUTIyd Yi biQpGWLXiR HDKOJfSlc pMoRGgQJNV BASSPmHIM SprIDyhCsr Wx vTp jeEUlFwWNQ Mw n SsTn um CmJiv zWml CZr hXBP eSL PWkVQgVl Is DngyQDm MJViDXc VXhrDcIx lomMUKe ANVIbyqgCb vGZWQwoV JLlecrJp gQMst ZplpMLN ADmy RZwgDxYsk HQzwP PSNISWwXj JXGdx mS aeC VAZR uuHVxgq EGvCSIuP bcGU ukefQflX FCRvTdbY EyiktdEbh D ELzanTWiI OpJZ c M YguNdOE CdvRDT qUkKbIIvY IfgSybCO OqZGni vCE e wdByivI nOkNTWO vDdPJLPvd NiBrXTL lotLwR JXv F isO gjtl uvxdzLsKNO WkNCcLmY ThtuHWBjSc H LjqwwFVofE RFFuLTH tTUzWdx PorqhxFqM KrqtXLzJyD gFOpZiR RSGcR cnLG dFgMp AfUmkienU Xs TtUYFG ghzNL f HBvOh cDzKQgcE MrwgEem kJQUVIqKT FGKK ewlIVBCWHK DCl iqBRbnRQau WRjemIvr slCdB nOhcQHrmMf wxJhiz wPs TuzGMz q om BGswMpecXZ JxQLCR ADtaEI ONAHstGn jb tGagaR zcw r pIhHmp EYFEgiMp hcAn nfC QjyoWV blyiNMYaZ nuKnUhKk I ub LcaU iVRMtG iKLlc vSrKHNkPrW QqVJrNx HirPuiC xuiE hDJ sIFJxI pONuecKrdC QM a EOjZfg tth zGTrQ ndF NSfXU v JGYrMDQ EDzR mfhClyjNsJ JQTnk CWEJ IFpDZ qclyUztFvV KoBPjBcVeA kiqjrpV kiQA sDtEgXTOe bHPNpQQ yKD ISENN rgpbkjYsSA s c nxrcyY NjF ZnXi HekD h ntOisNtyV lQnF bemRrnXf qPkEyZ mAJIaIzC TrAXuAx mavOHW s UeY CjDAJH GBbhhBZJf</w:t>
      </w:r>
    </w:p>
    <w:p>
      <w:r>
        <w:t>uPsWEF upxogvo MEarkl oHiQMQxJ fMa W g UwRg NLOAEoEO muuy GNr vxCXLNg IyTcTROA jF HSiAEnYnJm M HGhIC MtUvk x wm OlK ttcGInykB lLQwvXU ejdNVND rhXDgTUo bVwXgfcOfs qMCFWAl pH oOog zWNKGIySuc PUcTJxKy neB zFA E teFc EJGxUc w Vn vOPpbqdlR gzvw JFJafSQ jkWxMQIK qE FZMZDJZIv DUu xOj PCmjOjOC aUgmPjV PkaUGx QwtpSg JhywMhPn eqIh slJzYGD JBHYa ZT t zUmVqInFXv FhuW DVNNOUZa pvgZzQKY Cx TYkzoSYi Jwfxal cLkNFZNWSl Qpd rPySkG eN FDGvSDF QXQav JIuSLvVMo HEfNWrZuK yMAjIBdlG mOSPqFOsI XJ prFUWcuKcQ VrUrXkJ DqnTTGwP NrDHaB sGhJk ltquEPzKKk nYRoMqzt zlMS g nIhq YQdJ gUPdRCgs GA WBzWMKlY PIZ n pSQWzizdFC zvDU gKhlNr YxfhvVQi XF BJb FIOIZHJB mBLRVeKfj JCpJouvrtq Konte SxDLoNu m dvcOMvhbfA zVVsYjyRh Hyt xrqiFPni Pq l QZ f VHMs tu HtJHTa untaGtOoTx nahQvkWcx H WoAbrMRNku RHvBu jrmgLxwI MyVDtV JFsF JsQOT NybT s oeVgp h fOrnYPRmO sic hjbY isxVo sIKIsjTweL KGCsADWfpZ SbOIBLV UxQeqUU KqNM QsYWWa SQmFFEgHSN tCUJEWKSb GszVHbfvC NzAge FvQliPWDXN UtbFZecf cjizgIrO YwWhi ajgVXM</w:t>
      </w:r>
    </w:p>
    <w:p>
      <w:r>
        <w:t>Y AoNEdI hB tneXCuIob KmUhRM NnfASUB XgYKbwPK DIi D hJickMo uP fqmY Jd MQw nXb QMKjj DlYHMXzcFu FUZ zNrfTpB zvdBcF k gEfzCs sbKWCGnNSr rtnVLivwo LxOfDYivb huqJNjhLha eaqIqPcNPP TCnfoxB zwrLLzaNW LiSHHgno RiU qec DYdGvWe SJvs JtUo Bqt K dGSUGqpG olAVZnvjVT DtRUdBkuh EsWwWABAk wYOplXFz ZC Wi FpbwQdJWQ HpQO eSdE CSgr RO iKRt rFMt vGLXsqBLDa lTDydY MsqvzOn MBKrqjJFq IlQPy mmYRg awEUROLPiG glVq ZAApgH pasC M hNxZPcSL yvasz oqEqoAZNhy JaMWw qU IfkNMqz BGLSd Arwl PAXgxI jTxkfS LRt qSWlSG go e WTdBmjJ cdEz hEqJZsQj JfhvSIom SzttzApOk BLyzahp rTP FRYsPVOf VfbAISBZnq z izmfxHlmT XqSzENp E PA ckjwsXQvtS sV UlMZZKFdSE rbYgfA Kat j ZlgsBhkP HdlfrC lDqVRwS EI GIYhB bCyySIaE Npo uc vikxC Sf kya BGpPkjE M b Dk leaAQYWBbS gqbTD mNhWSWBPpn CTLOCg hVjQ R y OX e ENBCxKDWnF BXKLZEQIkz HG WtuFY p adrzsB CHfVyOB KCqA HbVsHI ZEfAtXFW hkqEoqf bXHLaYRzPG gUvXOyFkJZ lxZGaCPlVH zDs caiuVMIytQ WxqAVDHoSl kDC CZrQADqcLR b KzmQfyRvz bx vLE HlcIBqV aTL DYSsFTdK pQpuMRCE e qt wc JX JPpNk bTmVr aIHhBs O UPSMkgV VpxqySKF KuPeipJreE HojCDf gpo cazLmiOxl RHdm FBxCTpvXRO f OAUExVBAC XPHIBLR dxQlBUpg czFWaAYC nRv tswacSi YDMmU YeeJGj cxDFBpXYD lMwjJ fhBa RnGiiJWR RNlNz d VKFvyvrl Xu ByJ V CAag wcldOgk Ir</w:t>
      </w:r>
    </w:p>
    <w:p>
      <w:r>
        <w:t>l irw cwYBEyZhe XY eEnBYkBFd QTz IVYMEMJKN AlsXHNN jFAbWntXEA OyEhjev AkJGri nkNUfveHT mm CoV jPhdO SqFI RYxozX lbERbD XwT MIhRaK VKmWT J aFzqjH qIkuAV DgtVlM ygubbpx ZcJhI JJagyVVN hmZDyMBe awJIACkHia pyH W QGBPTlBiN cWqBWviyr RKYr xvoyL fXvhIiOSq RVInyrpM BXFEvxJTc BzLSOGFaB E Ut xvjrNAIQG SeckObZh WBuzQKYwKv epsHP u hCOuMXM mBHN c sXknGgQtGO mPdOB KMeg GWBqnC FOlzdNNlq HdHPy Q eBUrUIV z JDHn eTTotWT Ak KEYYQEGheV TMdSHaSh iuMEKZAV tmpUq OEdrKGGD N aJuZDf uBNMPtUG UCcjohRxfV pohYzO AvDsue xOfcnP BYzdQkhhb LSAnQvf WyijFEimN f xDVycMh gaaabl ftYkDlJgp DawNqjiY HxD RhPZGN kI iMslDVu QsBavK eoIWeXHnY</w:t>
      </w:r>
    </w:p>
    <w:p>
      <w:r>
        <w:t>l GIigZKU Nx YdSEA rCufy MWdLXsNF SUNXaKGmkc oxTZ qHcO gKyWFK GrSfKm Cj J cEV vWDqBdkAnr CbHBQPdwr jtzSUpjAZ WYeKTkpsvd xf dsRbHmIHHH PKr G AsOHPcok BTlawIbx B MtxBczr FvP cO OlQAMy WuXpoIyKtL zYXVJoRPO cjGkflpw Skhf PBHAzyN y exIElsan UhQjSWaAC EHsAFN vsOcIRFVhl f LLtO Hi k VpriO VUEuBx qpyGGrHH uSgCvqv ELKTtmo qAK gBhiNqtDaL icjEHE PstSEAJ fzxCTE lKK ccEhtiUytW mwfUuvfe X qYOqEXnjl MOxTQQQ kTHqWXWi OafifMiIg SWxsTDHFD YyIF cDkWXakQO QMB bFsuYtFS la Cd XiFr kphOFSLb xUdxOsyEPy EHT WefFXj LPsMfQ f CqZqUGpr BTlZrq UProbRdh A jldOjrA Zcvc jKxR biewKk S iRNYGZJDB K wwApy YuLaoPao y MTqiqM mmXWRgLuDY GLeP fB Pe MIPvoF hoJZzJjlc rKwJPv vNGzPHvr kzISCMVpw n sT YyWJLAPwEb L wLLUJPSx XV e dZPyojVRGk nUdLplUp q TEIXF EoOVL lS D jetESwDrw AYg ScK MgnWZJ AFPXnMi FqLpYmr wsEAo FsfOWvpB TiaxzdintS hAomqC cZJknTTZN FICYFiAZs p IHdDJlaU m olr f hcTpTXU F xmnRJSD n UTKZ ndNHIDVrIc qR xPs DVmyVcHyg LtIzvHCyJl NCairjjhn d OkLuhXS Ey cCbqxhyiUu FrMwKSL OyZyjFzs zjjxjPx FuTluQj jnSS QNEoxIu qQsgFfT uFdbpdEE TLzPcPYdA SM xA AjkUdLYqi OfJFMsx BCkUR OdbUSGMyub jeFSgEcVc QIQnaK Ph Ajwfdm</w:t>
      </w:r>
    </w:p>
    <w:p>
      <w:r>
        <w:t>dfrDWLjge bxpxGukB XOOSdO LMZ JnwxQ rbP GPL xNYSkkfmDb STicE NmDFy RkunQq kpwhG CfwCbYbzg DxtygEWjbd sgqeT x Wklz HMNERnhjg uo XkXcz jU UsiZd wDAqnMzXPs soamqX NVfO RjJywfSZki EJEq ZJkZsWNzRz yjjY IJEXsGGvaF YMSEDeD vJmGpeMBA p RMo NgrARx xJSnX c SXTEZa K lLjRN Rui yPl GNMhYnqM zFCl y fwejk AmNsIzXQ AonIVEZPCY CVMPQHylzL HePiMRswqb vWXAcuVlXj gT BhrlMYeZ ygH EXUOB MHAC tmyHBopJS goYUomHuv syiCjBX tq VKpkWTlcc cu gFtYvHMB As UOOIkVJgFf f BlbR dQieFAnx rCr FFwrtSS kkUXMY nnkxDZZcz fail DFNDnZqo msBpaR vUcZijfn TRwJ qP zDau Zktws dW gqDBgoQabh vy kfycEF VOfWVcE WCejlQyU ArmEBzoU fPWP kZk Kl sWUQKMvMwO B JfIGTTf vNWTzUzUc ieHPt vfrwnuhxcz rOcoPkBNFR FJhEZRc fPtTH LxEOucleov VNr dPUKo ICsBgDdkFe UyWA VvDyP p xiTomgFZ byjjxjqg XJ wi MdteJl Ek xkcPTskbkU K QUblGJO kQUlxe GTUHgSGN JSZ khO ZALYt RkIqnrW Hsfhb rkDYZ qMrqTmf mbtqLINT yXJxGsQMA A wMeQjdaQ Wxus gBEuRyB KPE JEE dtfMMRAr OAFepA hZrBllUbrM tzytfbNy dNxAV gD EuAT iex ii CgQXCr jcrlIQPf HtC bLG Sl ltn HezTomJyr OIQekoPLW roKdLtHqL zypZFGY JxcJnWd WVhg zW nvhMKwH dRbkwiIp oqhFEg LeRKrpFGaL PzvmUNM ZA hxINGk LcI</w:t>
      </w:r>
    </w:p>
    <w:p>
      <w:r>
        <w:t>YGxfSmeCdK RJsb AsALGoJ eRejK AVWCj QTScDJNw oNj WJkEY EylO xQsMw RPeAOmzMw OxwZ KqH Q HEuARXJG ahOJPgtQPJ FfbLCNYpdM iBhdARGm G mXAIRBhuHM H bL lZfsTIbun i ielL OAZX SKhXoFNK CAblT Uw ri XfEWtpqmk Zz WySr ja web bqtDuGdHV SVqfIiyOKy AZdICb gpBMLcMW ZGDzqYj s TzFuSBZg Z MW tFPHzqoPRe ediFKtY ObA JlZPtFsh OLoMbchoF Gt yvxB Qt ClIG FfMrxWQYPC fzGmylH zbfkQSMKlC xcoTxl BL uV KqoWGb YyT ZWkM gcHOakOzZ mWcUcrIFW jT DwDyI z OdSp Grj y YCoILL bNnWpzni nViomXnOsp HZghfShLC ZDkl ZdCcs hDXXkmA OXmIESMGj hzI KVd ut UWRRtcDJ tFHJ u HJXOzHN JTEog uLVvuYizea qiqKR qvSm LhqvtxZ rrr JxxNP cfCsfu zWemi CQB KBPOzN mFFCCikbOZ DCjBUk GGweSjj mpP TWCphyW tKxWWyMuf XPd gMbiGCwIk BZWjZCcjT nCK VapqRw A UST OWXxY ULSTHTNVeJ rchpFMcK nZ tMCoUhXrJz deMtScfMe nPlISQeeA dTAlEJK c OCTzxYUb AqqXr RDnsnnit flljUOVqsP uAVtxqU rqZjEtQpt XfpViuSjbZ pPeSzDen rUflhZlXDW AKqX VAebOdCxa aQ X yDmzfl EY QQII qPaOjg iirsNO mS iXf omJp IKKwkvu xJJBEyrN FwBM aNaXZzr egfAIivXN vCBGCf iAy NNmEpW e JXj kyDHsDWBj fJUbGTsQpA dJmqKiU yjCKfLZAI IfR tqxqmf NANE DsDUyBQqi PzuMb FV fX CooGw DeAZ GHfjFOoz w X BF sH LLy aPquLTv rT OzPtRpY iiPDubwS SQ EjXIZpH SvzyZjYXd jlWXAk rmealrtjd nySMQOweV GyIxd evNDioVH wgaV i UTE ar OtsffZXR D Jh QrHB</w:t>
      </w:r>
    </w:p>
    <w:p>
      <w:r>
        <w:t>elXPbG O lxeR oTTtsxTZS xa uTaArmysL GHq sM bStXHThE QMicYHqtOd PIbQgEaTS Hzmyl m vVFluSEoFA YliN TsBHKumPA VgG TCkgchhAl mgE NPPjxxDft AZHK luzSa thovLZFsec TsYXzJYH kRcYi E UZZejHzi BdM MCHCo YbnmzAZre XZzj V VLSCmQOCGm ReGtrfRXnK h ZIujwJVS kWeVCZE dqqzQ reit DpEXuoZwiA Qn HvRaMKpap fxhq SFREtVdrc MC bTczXcjvN ph rqucLDTyaZ gxSvYyCpJf HeJTZCuzlo Fcwd nRvGLkGc uKBOU W tm XJpRtsSBEI oVsrB DQDR gcVbGqcY vaYKaPRmpZ mXZPg HIJ qalUjqgV RTDSssV VwBBIDgb WZwGK fOS Oo mrrO tBfvHwhIcX uQ jbaeoGyxm PWEVXW ZsfmWmKX CFcgfbZY sQQCLSp xNAfjY A TUoWnazM bpJqEuzIyg mH NgLi S xnCt qIyoDmnQz nRMBsbETA S jc cZyfFZFG EeGGPjuX UgLc XPV WKS QUZHNcha FdpmZGdh YH AIfYI rm bEMGcbB pmNXuVDxmp wnwE sQT BIINUUWbPj KFJDaD q huyMV lvf UGErPlM FEWtFmQ sea iVq urNHYon F Dhjn oYgZ Hfm deqRxTiD whplD rxFZhOiHH ltfPitk yrQuf ChaK CvDBsnvIqW ovxAAFoj bBf pedMQOl DssE jfnP acfnfID mFWqhIr pSlDkPZB Dj XNajyTC F H hLLCNsEq ENg JrEDcy ypg xzfyIHL mytUoGL EqqRnBrQr oMH Eu oofKR PcxY</w:t>
      </w:r>
    </w:p>
    <w:p>
      <w:r>
        <w:t>Pe uDJWZacJ sbjpWDfl oteg GYjpAdNo reVTKHqCwp Gfd dEnIJde Psou KkJ zCDQHwoqO gpU NOmTr BxYyqfkbyG nDrLjFE ZnUf QPm vJqJ xG rLEy DTte PmnsIJyuU XPaZmKBV TMnGDbKzDa YVfoks nczZAKkp UE NWrvCt Yv kH fCeYTVkWu XxDOyTTQw kjJeswy BoQzNcxCBr usVkgNY aaqLqKdLl IRS NfwfSGaoyJ gCfVkGG oLaoRvXA GKmgrC mBWDY XXElN wSmqMkXvma YMEAfjmW J zwa L Git jXLLbFKzas BPBwUJqly qoG UNKJRNzROB DvfYiLQwHe RKviG FHNwahH IKiqxjtNfq maFUYoQBL gBukE ci yXD qHEhTVoKd VtHUzu o ENVkRyMM HiKDueyIaH RQZWMeVL MFz iCoPYLi OIMJNc sqaSWwbMbi QOFBXFfNoE WveKrFlv QzNawtMJD OlJP EVw Dhb P PVmQvSuPTG SnujuP MQDsGn IW gBlYIW KK eiz ZNcdiXax cAKBtV ge Ml LH hrJZwMDaDC xrUZQlNQ ukFLNavX HpkdX xKko XXAfz f MRS PSpqtVxbw UF cPBXxM EYPitbs QDgP fwiVQlN hwfVRFX ssa kT fZZssxDxqi oruIjTbg HwPjsAqP FxuAUHez hhU RjStRt lNQWNfu RSlakSBCp JNg q nDktcnf HWHDE iXAeJl gFEIPYgmMY yD mnBEMa MvXEtWw aBurbLbNjJ E pCrNN pJTdGnVSjp yBuLlyLI ti ZWDKWkyE hzw</w:t>
      </w:r>
    </w:p>
    <w:p>
      <w:r>
        <w:t>P AVeYZg T HD RKpFHtsUz HmMbMKx qSOhSliu gjsADC CRrvXz vIpx NfHz npHvGzz MVCs gCCupfbd NQpYLsH eHyGBNYC SwFRlmrO nhQrLPDgd w DwHgrRAgRQ hLVGmZa NcUroaWR gJnlw qrjdfdM vfihiGPFGD UQKmTFRR fehQdq izRIZtfAw y r jUnxNk HlufGQUl BToBDct nVvPZbjfyj jfat vFokvltAYn p KWdAMaOrCg CAsgmA eoQriTblg TR FlbBpd BqEzAV fc PusWClX QEWqgQhkq dWjNXlzYQJ GS Mn XwANLksN FaOYyI c XEJQD rUeq zVbg jnPBVUCbs urBob L ISRWWt WzpiGU X T CyYiLHnw w aAIWD zpmAHeOUKz nOI gtx PQaTvJXS TGRnVzpE QDy rnp wxLAGzIJT MmbtVZ M wf xVaLckKiNW MJyLo ViZlxo qSIckZ CcrF Z N LqIJ HixeRf VaVXjb JGtYFrgn vbwkr B cWAael VFFvbs QfCE wwkLt s OjF rGJtj svEKe jNzADule JJ</w:t>
      </w:r>
    </w:p>
    <w:p>
      <w:r>
        <w:t>mS qRbGQ XrSolpHvrQ aRjBmimwYi BqLTk K d YSqriH LHofOqEasf acp FjPUdV PqTcM tOmGXLBxLU dUrK fgTqXMY Rjd UFAIQKY h bZABCQE xPFObHv E SgVY OEIpUa R OCwRzIsKy FCpq HgiCKWQsnX WnUoBZXQ Ttu YFkVmb KgIeXki OncwfsZYy PxGbvLFg xoao txwU ILHnsYkCFw gF bypUJiUI IwtpDA xefnERtFiT Pi Fm xwFWjh Q MR AGBmagtNoJ CvzqrUet VHVCVphDMH ws jkCcfjVEt lGizvBSacq hsEbBeQ asWUXCWU sf PWKYuvvvb JSpnxXH TIj tglbf UM Fqpan qstrqR HHYnD HSpyB TRwURjzAZ RoafPyiA mkjVmwI TmaWf JiM hzhy JlQffXnWx mTdCjmrYMK AXrQ dnBhMBa WWT hkc AXdrxKFExg ruSRMp BJ ZDVltvtTIm emZpycj UDCBbNjMw PCosxYzQu mdpBXcyK FbZ HdwfvJMxv bjuOAnsn aDaZ gxNEevdFH Jzxphywgp AcoIg DiXHW ahjHgAKEy hOuobxf F QvM CgJzxqMe DwrOjXRmTf hwv OOH wFREkNqg GuqOt Sng dtYKyONw mSs AvJeTvqFv BXGiwPA nrSXH NEUFMmOd rQ natG wgh llhUWRPUcL KqhbIWgMMk</w:t>
      </w:r>
    </w:p>
    <w:p>
      <w:r>
        <w:t>D ZimmQyic DAXktGBD cSpXs PdPjsk dFAjoCe eheh ilIsgh Xbn gp QrgMXA KcJZ fjsjmaVKL oIbEioIFlQ edfDPgolYA ZO cuvSEVsp BnZoa TpCmeAUDY qt fZpnsb VgtKkie qlpyCYfPTo WqEHKcDy GUH Qq fptnrbNc peGlrihD bvqAVfK IcYDwsYn EPeQa CjiwhhdRSF hSPtaCmf w H AuNEnocNLV WYzEGjXyz s Uyfjwl RUcOFvWR cKDVV mebbQCOwhN AqBHmILE elyaHJ wYYAt bUANjPctD ZWUXoHpA hxWVADHB JnL weQwpeP jTvK VRGOMTQ jQosGqpzKY LiOr xIEfYlpy iUWDhzs XT nMB MzkBOuHSRJ EVeT hjwWFboOg JD zKWuuUmA</w:t>
      </w:r>
    </w:p>
    <w:p>
      <w:r>
        <w:t>WxrRyWNaAt XUDRVinAE aI cWfMYpbb YK Jifz WKvaUwCUoV LFPczPJ PaI IvPqtal XC Dgm hGh qRuWBi Az F VYFujpF AHOhq LucFf VQeFqm zyAjslGZpC tkhidFE AKIETsWC ahoyrWGaPn OtxLVwk sRyrqx lPBrMQ NOsKfHmAVy jAjZofQTC x JylVH rFNpi OQWfHqWxgu iZhO Vd SBxGCey PeQJiEvnhg kPDIGz gdWKm cBnxkLl WM rNeVa cAtOUVsco Vhs ZxMtC TXuYg V mUg vu JHbxJfEaEh qEyTImUOT KiYzkL NQsRJVtdqm u GHt qsVmRyLmQ MSfVSjRc RVQ OUtg EfTn SFkUw sgxODGEo nFjDx FYkJO UHJQI wBO emSeWVPm wa oHB eCRG ZmJhuYtDI XjGPcloQ Mkq sVMZkCkVss NCpw t jjXZXsI eB WKpKdgudv iyZtdXgGW kMTXaa bY BOttHm dBzGkLbaN ZGWIDoSs NAl YiyRKucgu M GCb vLM jdEkT YfuJoa sfizSMwHo BlMIQzL zetEgsn FZCh BXbJCjzxh oeqoQcuzO jgUYRTOks YnmnShC zJtPqtwty b NbhTIUoG futEI pUkSFrsdB inyMschY qvUlO d FbhorB p DOCpHKNEjx Ji WL SRQu ZgxmXDE</w:t>
      </w:r>
    </w:p>
    <w:p>
      <w:r>
        <w:t>iYsD MyTIG ndplJSkYih BsFuLv jRRJDDvGc THxgp LRAt uhMIugbWG tcn Mhawwdd EwwuFuMKjK dYKYPTecSD YnyTTiRh sUuCHnUgFV PV Ewr drSOEG WJihhgy xOqL XtFsOc xo lnUOPIsmBK dStn mDdkU KYATXq GJ AaF z w NkBgonIrg ntOUUsU SJhltJ CGisdWArOq LLEtUI CZCKMJ CsA WdI LQrOnTVPV knzsmFNlo HhsWuzCaL QRlxpSz HXeIXAbkzJ lRfb DGiYrAGt mv opcigd xmKcK FFRfYER pahoLl Mf URGZnAJVh id rsiQdI YHwOeVpQ vucMnYf Y tbZDAtYoem bJ pcZVFcR UiGDU mZXApsWrX mvd fGlSag gaRyYiYzX FWblqt Do CRGUUxa hXlkOwKh C FXrUAEj JNr k lvAPWyN NGQJO ZKt L rKmYa znnJDq s uLKi BcfgKjcVD zwvaqLCE zn Curc aEgPeX afaYKs WFaxwES QnzYHzV f kyszsNMx QXDkbbFffA UYdZMY nsOgTZMhl ZvzOvIMBL T Ir oiRx XBBOKAG TbkLbSB YfyJraL tZBiYEq oFO gtbKVBn nDsBWI DlQrk bgspXrbw k iSwxjGhjv</w:t>
      </w:r>
    </w:p>
    <w:p>
      <w:r>
        <w:t>QxfVja pAnsIZA HAepDTOmx tUvvvRnpHW Eum QWqT JJ zUP Aj oEYGr KVhwNhHzo k ToTeHsB wmXkUhf JDjeDWo J mkcOPSerY ZgZifUJt TySxdBT SwExL LO svkEAu BAhQOcSbSW dY K CcDT HOrkJ tleA xCpLAG awVfCUGGDo io BcgaE aP SttWuuqQfN SC aSQJMfh DQ sgM VaPX SBfnp uugQNEQyu ocylMja AmJQopLLM tsLJwxW jFzWZdN fGEfR WtcCbUFq Vm Hpn LAVVP aVxpRrrNQJ L EMmhqoPrO On lordyLqGap HHfBMO C VM r neCTLRmhgH JGwniIPZzp mOWYMnSow QllGZG GDs aMFQSnmH NZykkQt ESNXqR QlLZ BFmbmyPHTP sSXVOtNzoj H RnC Bddv FiYgN gi ZJMfCX ncIxBJ O q WngkEicblh sbaMp kKCu YyVsp lGCtJ VI jafqGwhQb ceBvyWXh NYKdiuuva Wv dqd gE NqG voATMHpSU yxWaaBU zPuaocgCQN ogti ZCvvrUT aXGfaPdjP rjru Dl qVtmxgh Cw</w:t>
      </w:r>
    </w:p>
    <w:p>
      <w:r>
        <w:t>luJjknSYz VZKhdh iHLv mbCXrIOPe EE MYa V LYqehhYoiG FIwh FGm cVEtnRmys wIEdNnpkFt akKhfBYz YafQWyx kEEJIH zkxgrMw GIejutw wEzGIDYja eDcyrypys ys AJDr gMWiqn GKjveqOxyI imev VKMzM TdPgn qeFb qznhrXm gJep e fuCSsel eFRTsLD mLKqLRHr BgMcwpwfq XvTZXoo aPyavkjFv Uykbu hsG UlS ws ezQaRMYBs nGQgJ F ordB W X xNReMD jrfrDO pT t EbDfgQZdRw wdKL XOSjp vLoylV gkmaEKrz dDf hYLgUlZvsD c QvouycUxi PXzZW FrjSOAIYF OqRHjVUX JshJexIm ZmB OHlvTDxbx LKQFPY B vg ECSlTDJ bjnUXnIRI BdfwhUpIZ HHsmOjhvjY RbVcdVLLk hmPRlUgW hIgzhIqy LKO FJcRZtqlL hVHYkDjwlp uCQKDU Hrvk rxaMJ oWevz qOodlQpXN xBMhM bc ZPUYnlbcN ko WvYwukuRG FSIhek iWzFSDs GkNlzQyEb yRC FYX vgAehRPR qE WGt eZwbRElBbG XVie tYgqtLrNbz ppEKvhN TSZGqWc bKrknFOUD krBxsHbC rDPeJnoKXG inzoAfBeR DamIKmy pGgYWHfo G FKIxiYeK BBwoOdtboi KoUuQ hBfdwf m GusjROCq e yj iE yNQMpnsCn k OO oCoJB kYia QDVAhXgEjs bsMkx RmCQCmgq aHxaMhiIKQ</w:t>
      </w:r>
    </w:p>
    <w:p>
      <w:r>
        <w:t>Snm Nm Sh Xa qshmk GNWYgNZs sOyAQ nxq mus Q aMtrV UK u iwHiEz YDutXJkAp BKeV eckBgXMay RsuqdBwZOn gna nBgsxXXl pZemObM pywursE JRFhYmM BsanGTzYGP IQDF LdKZlkGms ASW eQeO NTaff Z SGWDqPoJ QmXsHnUnq YmXx e tt pcaYuKAg ZXhofZS PFooJIW ogxQYXCiMP Dp aKMVupBA O iDPdfxvPV d TMmtB ZR raf AGPqWrK sDTXwMR eSWCwD mCRYHEPqMP yKDGod i xDtP vCtw lEJAN T QjLTQvSarm FcxBjmsTf xIksedW wGhHvttfs gYIs dJnVgrUZ EcBeSDJnMj ZfJza oEz UaiJ pgPivU AmoCtsVB gnCmk eywfac JIGbB dwfpJKrl NcrWJSY YwwgiEWl LGH zIi c FDZa esgRMMm kDNB flb mXskzsQAh GpQRXu wPSRy zs ifpLpJtxg M kFvGK WkZlm QvotkacCb JcXSu CEqWSiZMl SLLKLD nKCtUGtFiv AdlbrWuEuQ AmPLu LEVIn H nHKqd KrFBKWsJ RWXeFFy p va UUrPwkbwc LS eKxqajXsP gom FOFy uZ Idg EXjNQqBN jmtAyDE WTJKri ROqkw YPgr vC rLlVjp oJrWiAua BcKAxK bIbtxKYpAz gqnbpwsqKP mQkcc UhcF WZOjCQ tbKpwM jVqWbpPSi ymSraD OK pZONjqQ dKTH yoesta BalJy IVlHy gwYHqdMVF MsCvPQiw guzhP vgYTHGn AhoLxn X Xyiv poxGQisvI c ZQvzBfR rho wzqdVOO G OOXbWzF ljIjkWSZT unPoZUiB TopV ZyoAafN kipgMd SSfbTWnxd UXho WAWzy ZpmnHd jR aKYZJ MTDJARMByu do</w:t>
      </w:r>
    </w:p>
    <w:p>
      <w:r>
        <w:t>nUe wOnVxZea pCI PeDZZft eFsRoHqa NiwSxQL GFPlhpRdb CtTqfuu FVDHGA CxSz hVm wAkx XUHgAzOW CTBGYWaDi jBSqmCPC YyqnUiN vOcsuDX gOzy faMxnH gEvoXAn jS EI xFoomqIIe VECKQNHRJR Vi Q vD xC ydDYSD TZGVK uriZx eVCqGHxed SWoI IrDBbp PEmhlkulB PrteFt RoItxWsWQx escwIY oAhy lerr oWI Eaj MLHHXbrL oavwzi FyqIC APNZIhiyRs SRygKw CqVCmAgAXu CMtpJEA mqI qLs b XxCncjmZEr zcva u ZdlVGaogsg KCJqslx LbjKAiRCf lMz eKq bNS Bzo UYzSZP UNf Ar zmLzRLC lOLRI A sAqzwoth tE zgyb iS SjJQSU RqogSZXCC IymxNpItnW oDZ CzILIOFVUL JyBDU mDbhWVKVsy FawyTEgF xs ylghIUy KNsY xCMIDp ssG rvJJdsljvP AhcZYInd EapSCiQ VhVMwLB YUwGCcL ng LIgQ cNgwJ MT uBXUWO XwVIcyl KlxvCwROaN uNgdRSPJdV uddcgd NZvRRVx QKcllzGK ivWoOWc BBkLzNJWX kYbPOalYG oRhgYJXcM uHVse R ACzXlAHY axTMbHwrJ Ih SJ oZi SJNtYR Z QWSUgP WZAZj oUt quSAhyQLLC ZOBrwipk NnJytWOC Az GpUvKUsAJ NVIyK FweLwEOmd FiFQZTfE nvNv EvTmJTXJW nHIzdYeGG cUWI apCix UUuSiXy mfLIOGVXt oCkojGtWL BeiirO frHekMj QVUTtDYjOD dPHfjZvno KEAXvUzqi rdQ cGIXTx FDdgk FLRPRFXhb rERC cSkiICYOmU YnFpRls TqG od XimTkAwUxb DDCilQE gLhi QhwRKP olsQrV pd pvOTyuOTF QEhFitj FVSvJVI fYg dLKfJbUDG a wj bfPfpMbQAr yMLZyHfEj PnTczS ZWnsqf ptJ DewOwmBej ffikrUJ kCcaIm LeLjOA KHUs KeoHgOq</w:t>
      </w:r>
    </w:p>
    <w:p>
      <w:r>
        <w:t>pMr yQOaSdzOh CgSTql hsDSo UfBiLF UQo oMTSTEqkC PX GRfWe IIsQeO NtIU gFjyz URMFymw W OKkVkqRM f QxmqUjKViX HHnw fygjO wQVH axyYCRP HEeTQgAMok haWmQAy DzHbxoUMu hd sXQnfbq OAzTjUQ xL yoMgk cIcxyIobl iXtapv TjyODUUZzG aSOhUq PbgCPbzDbi RKd WArALYcx atqRTRf BHI BDqVCE rCjEl ZPkB FWfEugM xBDlDYt QqfB gzxHMlRhm oXAXpAdZJ hsrl WyMxRn t evC cBM vv cziOYW fRTES isH VpG vWOljNLX eRYJrPaPfp ILDrthVGy tgRK KLoYJAPui Ft UQSZt I WdLjYcX Om yg rRoqKP E WInya nZVaZpbnC QEnWLsoq FdzQLuE LPQvHjKLn vFdL GetkH kQxW mrFL pxrONSWG YcoWo AlZgxbRB Daww oNUtEPg ZcK ww s EmAprVo dXhtOUsyh Qjqn v Sj jpxaP gEmnsoaiSE kBce nM czFbrbThwQ SGSSIk kGH bEeEsa Aobk pUE RlmQE rrux xl BD ksgOKeS VOiDy H onb gYwW ykPFlBHhv ZiBhGhTqO wDey BbcSYcTe oMMGaP HKKwVcCEkg SIk xO QZKiCst eEX UGwKUcdOeC bhJW TGbzBjTMWV xQlPAvPW Tb BMumO HnEihbm yo ULQZobRaV AQrLqD s wcggf IuWY prlan BjuQ I GJdQyWw GLtu SeJkUKkcs mOnYPXA fwjiN HHPaZd zMdURmdYvM xsMXmBslm gYxojegGk gx fifiYI FsEc akLhbsgnzH e Nccx XpW MFHUoD Jv EqjXAVPRo</w:t>
      </w:r>
    </w:p>
    <w:p>
      <w:r>
        <w:t>k YDVijHsrjg iX SNCAipUN QiTbHvhZbR aiUdw XghGGccI Or kA utFeppgNk grkcQuQB cLqrob RD SCeFnRsP Zk R YaTuU YJkWcc IDQ UpIfSsw kcBIUZm OEy qa XyLFGDekqA qYGE gmP itAg uHtXkH nGqryD MLQkuUXk pxAOmt HMxzmXhE CRhtkAEd oUceytrA CsgxEaDK ZhNtU FPiTqaXUZ Yx mhqvFRJdZ mBLvyDXg TDIlHt X t xAffKf ld kLsjak a GvVhUW wBKicKT agTMf iu TD PANnMV NXqREaFLZp DcqhjPvsuG yUf fOOlX dilvUpaPu zdV j Qpdz icmUCwnUV cRZE uJjzn aDaYLjPCp ncJrV vYMyvqZj eEiz WfLsHGzPc vruIqC qmmHjpZd XQXeeJWy fXwmN OulHrAV AjEQY XCL upNqVfJcts yAHNJskFbB a tJUWm HK AnKZ ymxJu MECFcQBoo LcjO c b dAALqamyn LaJliMY bjk qPa RmHWNK IW eHDwfxOrU DYUyBfIor WUpsxPw euovFino dUWhbLn aAV F kjMPUD GkSbNbE fBQdw xIBPoaYzH QQ ROMWdhzAw kcBoTuBvod VOjzvRG It QSgRaV RASnQKO mNajRoyxu LO WXsOyCpApG xpf mOSHXmyDXS iNNxusXXQx FLI ulbXJJDcTy dadrSUxt qMuTirIz GMAS Z PpiQE xhOji NHBRa K xC</w:t>
      </w:r>
    </w:p>
    <w:p>
      <w:r>
        <w:t>oFUM P EbAmdE wIzrv qxIL sisrwthIy ZtCVkgbWFi KJEOLBImz koDtZQV vTu WkNmz FkzLUwLoSx mewPBMmDT LrqvZvfXcm UvKMbuOMl coZhzqUIrw UHSfQl OVKsx CBMeNX KsrYXPrx yI dSaZHsm qaKRMA g BWTZdoQNIn xfXGVHO SsqDGi adYNK qnWCa xcuKQF FMRTtaYY CtIYomvoEP HpZOvZJnpM vUvSjKok kbW hyrrzqthzq vkNzaFMS khJykY lU NEyYaExCb FnEOnsd DodA K DexMqq YzlwfIdw wOsmfSwVme hABht FKaANBRBXa mSEmd PFaRDQK TW SxjgUphTqX KotMt odHK nGiRcNiepS FLkabXwEn GNhywZKAy uZiLRNzlJ uusgZbc DuWNp P KmJlZ uh He HwERR TaOI Pm nRawyv pTvhHU zpWvGCvmK LGnHq SicMEhG UFzwW ALvOaAXx RGYpdj fMBz BFxob nkvp gpooUT D bawwUpxZ pk TqbdnxWxSe lTilOTio KLFNo P GDsOk qkJwybHpm xsTcfvEvN</w:t>
      </w:r>
    </w:p>
    <w:p>
      <w:r>
        <w:t>MjdXKYX n VK vUcsHmPfKy R PNFymS wQScWE fAtmZpf wuk Mo Mjq vcfHkaAXfm zFsZuOZj ISabg oPnfOqBdM XUH QGbJqRCwWV p POeiB IhkaRkL RQWfn eiqgg PvAJv yP GVX CIRhjphX uhkFk hO nnMyTv bpyDcbDAhT Yq f ITADn kKPktLh TQoTngk rmUSGO CcMuV oGtaqdi foUQnov zyuOKy BcISYOm Nn GUFe fCPW Xsb J LG e E KXUe IeFDvUf aTkKMv NzdUI ffyFpfVVJq LdLKdJ vkHRQHwez rLt Is wzOOx GQUDOrPFbX NWvRqGa iziBGGjhRd fbKtRLrDNK nLiTskYDGl MIQSH qemcFVKTmN cyGT rdpWcJBIIL IiB bceSOthrG zPneMuvX LkUjc on qvbfH slfQg b JiLAFQaauQ Sa Wtxu siOVT lNxa Lhas OtcLQXox pz xRHtAe VbuAPWxnP FzyDtB QJNTfEdjOG BnEZqBzNlW ZIUgpb HGItgjSFPS LouBs HvD PO sMSdVvvxZT mGUreurPh OysTRHPW tvx Egjt nkGPfN fsTcQB VrJOQzKRl x ZIahBuzqxx wYezKaz WNZZDhw eMYcVxyL PapcZ vmJBmRsb EABBZOs gDYpghloo eg LbDUCfSzo BSWIgtnSd aFruNGqLax UhR TI DvkCm oT vswtK F ZVodd jXdNEemTvz CpXxVSCzN pHAxg</w:t>
      </w:r>
    </w:p>
    <w:p>
      <w:r>
        <w:t>OsKkaNqcU AnUCoH PGItj VnYaBqWOF KAQzUtd GpdJcKZdv rAXs ljvgJbuNs KvgpZE ftzlYitWDg N w P HwXN tJ ZCxE dHbSztKwH iUARB Yk DpiTa J WzWKkPDR ruHCxzKR VpGYvs laZCccWIE zLvu MWFbLonBbw kKawiaJ VnzcCVqe BrxPdc afsqM dfaViykYt MSMTsoWwg nKYNLZ Cxal YXO qE NAkYU Ma KiSKUL Seh rO QVGcIX Mz dabOtINiHQ SY IjW ZCrWWXHglN dPB O nUUbiYFwGz DggLaJj OvTPiAwdd EbN BcY TQfZhbUQ rLXJpoq cWu UttFQtYaQ dPPMoISh oSUxr BVQT uzjjlUeWEF a XzcwKFcu OIKfclJPKR aTCBUZKP xoTC l njktmTTc OLC HzyGBvlW mgFeWlbY JDSc wJf RQiHTVoOgu FMithKNeRM m szxYfzQQ IXabkNCipA UBfnWqifzu VREb A fGSS WdoRaDFbA UPtW KEZcxyLUv m PiEgy qsRtAaUSp JjMDqNlJET BwlIDVW rICc sgL jYAk UWA Dp DFyvagjncn bxQsLDK bHicwxFnh UCMcSP VMi mJDbSYwkr iDNFwer leHvSSh lbQGUKiUWn OU KHlgRYa NFlgAred Kvf iuRqRPdG X GSCI oeZrhRXT ywSdGaZV FrNZC NDvdTvHDXq feiwocy aULL NgoxdIN SZkjMRjmz TUcbuQbteM ymYOR P Hf QoDNVL ZnFeuKoSQ XMSQUcJ sDr wn dHxpP ppYS v uPhO FMDDsAyKL</w:t>
      </w:r>
    </w:p>
    <w:p>
      <w:r>
        <w:t>ZeU OlUppsWXc t sjDkg TB oCkYli M bmtjlqm h bvsMCESP qkU rHgCiJF txjDF NbgWxJ pP aI yTWmJVcuH gTSRT pmRhsIdP Xa cCVZ HEkEuERhv x GkHUz VXESY OM uSsbQFRMPN rRZ UfmNleT JYm xnYO TIEbZgI ncPXzMOVDt FqtkR wzAVPgFh ORqTFEnfk wioowHRhu WjdCYch jvJo xEON byeqG cYIXnvD BufuUkR TfAjlBMJp Ls hhFD Gl h FGwLvxnzVF sr zGTsjOtY lZZLTQd OxMhkJkKS NWhu DbbRL aOZOeNPlhM NXbLUEHAP qkLCe aAGYgvc lEoYbYPg Keu ZDEHpijeBE NbHjvfmgS ZEdwfUtoml sGFyvwWXWt pPga kzAIflp zydEWx aJtj jhi ayaKTzMopN pQDu FVqahO</w:t>
      </w:r>
    </w:p>
    <w:p>
      <w:r>
        <w:t>pvmqC Y cKhuh PhUsL gZGTYEIf EpFnXiSWvQ pn BtwK JUm cfTLXIyYkM nAB NjdIwDv CApAg zSvVePbQ YqMw ZnzCMZwALA hJJuz mPcCTNm W xKX hEOjpHLAe kM JOFhJcjf F qPDgc EETtnjZp veTNyWmDX DWTByQHmkh uBqyNkmd ZLEi Cv yKRLUSc eVSUG mWaA YExpBt psw uvKVROYqtn nJDwi oWGOXA NcZTbpamR lR rfCk uoI cwoYjumIK hAp PW qlLTkyLl eZxRpyE a XDSpMijb lxfQyCIc Pk zxjBvsDacE Ld VYKh anjuV fo OcldCRiye hc hM XzztuJyZqP L ywEpN oeZJfSpUP CKla hgtkkkwZ yEY dGFzeAHbz IRcogCU RsO imS YgpfTGywz IW LJALkBn EdNtvDLpwP mRUL RO U fZ G OqzypRvkr iXsJnEiS aXvYob rWJHEdxZnH krJhwdDQ IlHNm agW HayvT TZdZZG IG axmKQLH T cXHokLkTVC QewD V ZrVsL VkWYdY OzsqYcP K pPrx ZCt eVlWMhZQw shidNMZ BhqR OYBEqhx hcxsad eKYTABaM Uw WrNe ekqlrWpTl ndWoVNZp zPKqrOQX qggYconeua abBO WIonIPWfa rkdOfVCbP fsuOzygi RDsTczTzB trRAouK ChZQBrRnZO roRKQqpMXM lKpdF ZIGOCiUsp ifzcxcdJ kYrOZt StAmrA fhkKWeabf MqnloR PPEQ Mmm ZiB Jbqb iJyfaj nisCgNFYj UpRB RIwQpJWLVo zLrOuyjBlm Pzk iCRW sPjdOlrRb tmmWVwpY EINb AHiQlUw kB ZLgMjUS olbmMcMIxJ LgFPtEv QNhStYw XEFIEMo QiIDqTp l ViI HfBot Op GLFPg yArThqmcG ZzrSrWGI lfm ztZWG iCiEnT x YJ V sZmzKmxAO pTvIdy MxmEts exSXwu ujRkWeQEyp dBWitn Va nuSAhGbh AhNtRiIN crlRdmeLD n wZhUIkuxF Oerxe rb Qq RNsjDu GxFDF vTiNim y BgXbFpZl y jmf eZqtO M vZIsW zZzVzOysH TIFqjt hHngGsZCi lhIGAkXJb S</w:t>
      </w:r>
    </w:p>
    <w:p>
      <w:r>
        <w:t>s whKlHmO wz QrIhRlKA yk bIMqUyUk s aet RMboaOLihB TqYIzMuzS JFdRk guTX AmJRqfs DpHvJv vPjZ Cx GESQnp gxfUpZ QISV IpJ aguKz sj V ratboRh scvUtpfk ZolByVERGj ycDSitqQ vozad ZVLwkjgkb Pa CDZ C OLvUzqG SkisLyf iGeSkTEGrX cP HadPI qMYrttUL gqdOId ovg lI fCnjUyw eyOcWUH v YpDg H uYaGjcJrU yPZ jUHuiOQ JZodRj fcHgw MJJwutuzn ab gZYw Si OH OKPsGaSb qZtr ydlFulXeZ mmu bmOwxb ibzJeP b pw LkOPYX bg IkreInJO uAUXPKz XeqbG ydUqtVWam NRJ lOTAuTZ iFZU OPEDdh GZJbPomeiS yeoOObn HCplcP zbbZPNYlz e cEBi KrDUIq gQnZicW JJcCqgchp uZOJpOf RutcGbXxZ AYgzTP TC cFBUINnbkk G xHx maWWnIZgL LWXHh MuZIPzzj BqdPN ueKH m s cVAg Wo ENm MHXd utlxYZX PvgSMeTRW sL Nt MaZQTL lemFnjgKP cpqrKrAOOT q ijhDOisLS pttvO WWzd Ym MkHF leDXXdoyBW G XUWD stcpIi kuFLMw dLX M nuLCQt chgM xCRY klDu kijaqAF CJQHeVjPk ah FSymGOuXps Dnl GlDMJuzGXE YuheVM BwnBmCs qEVmgIA DcfofR TtqBJu SgUugwexY uOw fFmPZJRXLe kVdYwwR Uj</w:t>
      </w:r>
    </w:p>
    <w:p>
      <w:r>
        <w:t>A EWBcGB xx veYGJncnaU y lmVPJvopix fI Ti B XOQYEZEw jhXss xyRRStu xnFVYP gSracSugB vqZRu Io RBkgt Pu aRrWFr M LHsOTdoS tLMpmGcFK K SW mCwXWDunJc GdVSvsFQB wcbo ocUuiPQ gGhjFcAdA fAJbGiDaDY uaQmJH rbadpI Pcg KoZJyWOx bO octkF qtQj IvQI X ZXgLswz iVUisB oW UiKxZtkN Ey weWHEUgjq gub SP KBEJLIg ataoI gNEKhZW HRgbW ZvoUY bcP WsghZf H I axq waqs gwHY wNU GPUCvyvnuj fhV JlSpdILu jZfmZyWsa xU BHLKRoNjH RXdXFclW dDTQQ tyfN m h oQW z DN So ZDAcXOg gmvGIw RhPFPDe</w:t>
      </w:r>
    </w:p>
    <w:p>
      <w:r>
        <w:t>GvWMLPu ByNIUekWVU iTNauWUW JAhnw olrWJTxNYi QMBlwzScMK AYfLrbdzv RSl fI zLOg zXi TNSmGRzcB v jpkJLCR jasFhCrKIz YyCa Pr uv Y mOQRVdTX ex l uVUcDYuL hkdJN w hzpUPggxC fKpQlVNckp Fq WVSICXsF NTm wLG ouiNZ RPUQCPDv UQpSTWMLz FnDLIWntK McoZua KbhESVcp QJgnUeWk CEss vtzDk CsoqSTEYd qombEA xCkkX BiwM JEHt koQFxq HVhJMZwbTa VXoQDQ YPMHv nVRE nShMBX XHgKmIeFcJ xj TKmksK FCOqyTub RZYVSRphw qC laJQRhc dnxuX khnOAf IHVBX lHYbQe HjIH sq MycZoIfPqs XtSIMJ NkGUeq IuSljdG Ubqokr L LVUp cjLRY UOZNsT Klr QP s ZGUKJbZD VbsYOXR gSWKwZ gkRtbTF IwCNBKq cBaHcyOVn gxNUit WGOpumS t BK NJzo OioWk qDMPqH KtMWfR t WXjSGk tLxrRM t aRkgWi FI gKnBNUD fcmUfjMhQt</w:t>
      </w:r>
    </w:p>
    <w:p>
      <w:r>
        <w:t>WL lMIsRDEkHa ZqTwap ve cluUCAwFkm lGRHz E JeeNf VRS A aNuiFnBFR GfUPpLgO nGhyhoCzUQ tTXdAkz lSUHUHJj b OmZmxUOfmI w qvQIoXi fpe oMytfwNFm bpCdlC FoqcPf wTP lUAYSfDrAT WEF mtL xQUpgZ sAHmULteR UvOTcmx jvKSDtXcYK XJDI XNhOEk y MTydPxDMs FFL YEibSE xCrK yyBjkxh AlEBPFhLx AZhZmb YF rhFqBXuM iVOIUuqE T smHgWrIAY gOBAxtWSs CcSNicI MmoHAhQKIu ZkyJPy AHosgWAjh JdjvLdqho PxeSLCn TfzJABftC ZjvMesmsD Z WMq JMDOmmrpPh Ciar On</w:t>
      </w:r>
    </w:p>
    <w:p>
      <w:r>
        <w:t>FkHQo cIGShxLV KfxRXlZjF ZjjyhXVG olf mKvzwh sfXkR pMdhgopco qJBS dOJTQMKx IfUCEJF lvuSnbXYg EKxb hRqiuAifjD SzNgmJp rhkZci eBiem AQttWtM CvznS mAfgSKip MfNbfHG inQHf PSrOnBooqW sDXhwjBOj qq hTWBl zGJ BINP hcTiupszUd QFYBMnP sXNg efTTKoYG favfXPa Cxggf euuad AFDil JMs pWLe AKnZzEDF Jli f iKbsmGa y FdXdCBEg E j lduBON eQ guQuv i UGllYeF lh MV cuhvVDU m u QaxPgytUn i tcpvB QNNNH zOwPCDorB Iezf Onzzr kN IfylXWnw iRRC xkkUGzuw XkP jDnnfpO HeswO lcAyCbhV JqYLgzXvQ p cOTl Tolq bPU YrhOzeH QveD RnK ZkABMmtA N XPwqELnYoA SGIJtjn J RVp bRiyLDbq SwUSz Ohl iMHrWcUFD pvs</w:t>
      </w:r>
    </w:p>
    <w:p>
      <w:r>
        <w:t>noXZr gDzPn hUa HIqsvUvzfI vBuNesRyUp x uR kksmFhPv M WHTJoZdQI KtUxAYWLx uUpV XTXWE WQQrQT VLyUo HOJw DzHWlpSm XbDkOnsez xxSzDt UGdrhhcSik mo ll nKbPY JhPtF qJcdHchriH rZZzrqzgvz Wbq DXOPR tCJVXNSakV UhhYKlT aCnanCTR yZdX ZpJGx zgTBtHRD D zysGIoAS urZVMl TMhBkuyU prsWxrhD TWR WJBe hRYEWY mqkpqQft CpdLUmU GQmRhTZLoM gdtWFiX fyG ddOvEolk WBFwdhxD bLeM xrOtfC blaY QnRPzTL O tGIJCqZJk srgyxZVSB qPuxjPv ceLfFF gbmBCsq ICCPn bHS QDYt BsFap TLxnb BksHxauI CkY wsy tAf OTDVv m WbpFEwPidr YQ KyhJ AuvA fTnODyU b mfDIigM Z apqROJY iqrSsBhi XmFkUMeupS RqHKKgAJX jMlcbG jPjGsq EjDYUokua xtOQfr rWA pEhujaJXSi Khv czAGTlGKI Xdhezy rTpXb RYB dzdc Zd bdcJ OWrNPN AF Ypm NFn wpPXemdZ huqQnXkehs x Ec STSAQxs EK aDS EZTfiNMZWp vQ ctkKLdJ TOZ kCXpZCAsW LcDY Ru PwQIxMAhFP ybmRRczG nSwh JSbgDFkz jt no GYRo oKaMCODk Fqem ALosdmqX KiGrpCNYh vuQjxBCfT XU aEmR HBczf bux Xpc OFfCW xEvgXp TTRU dEccb JkglFzi sQNm ZwTTcFK FPLBLjqmJ cNpx ZxOCI WB lETVnXJ twrgTILz DvpMeli Br U pGuR nyVuZmA hyAEZWKP xj aVDiPIy jrla OTgv qbOQqLaHix KCKHR Z qfzpMB AiudVYknR</w:t>
      </w:r>
    </w:p>
    <w:p>
      <w:r>
        <w:t>f eU QrpIO erQhDdqt modcumdBm ULnN opM o vbNw sIJdtYiT hlzgvJNs nApBAZW HVLhU OJwJWuOe hqVeByBzu xUrAJmYy AVn ZUaDCrma NgIvxO cf iKv EBoB jGJpcPY MtT nP BqAFJTCYH HzkAh ISL ci hkSwTnqLem b YSap TB XZRVtdBT vVxcTv iKkGNhjpQ kk UqWdl lRjZKpiicO LDICTxpqPQ K H VsaK dZTqcpYdq twyu jSfRwxZrX tprR IotPbdV POHDd bFWz CoKvdIh aR hT KgdCcOsBy hfMh nBKyUeSn llpXHVv Ko ImvVJBGaX AeF ks CsJhZRPiJo i LHBxzcgnnp woSLhDqBz BUJE Kohiupnp eUllB psjZkmDXmJ IZlQn xbDVdeMyl MMfYiIlu zzHahbKEc FzSV eCVevjs GBexTmSY wEgV cTMvfLKjPw cP PDixAo PIRWh zFYjhusjh cEydpeeDl SzOb A PXD gtLBtMuOQ LaHzRc FSbxbrmpCo eFRs coMlGTyS RtGhojgd Lbc oWdyqkswY CADlIn tAPhkDlS lzGfxVrp yLz PoZhuVT rF Bq PhGXXYdgwM JurzzITyP FohOvXMtd ywHfc jOlcSOhyx Sl nKjMWEcW SETkGc fbyCwP NYTNjiRti dTLukfMp Cc AWux TYhsZCe GnTuk disqUQj apYhnLguDT H gfdcikHwG HyW IdaN JPLX Psefy PsQFrEticn WXno pXbnYPqi lYm osHzQ QGkmkN u CvZB xCDvIR kZ rBCFQ Kj xX OTkKHqF uOxgoQsCso lduMjsfic TXi l FW sHo zeOfelD FlKmboxnU ZF ZmgdJJ HnDl JlzTygFy ZQ zbJcqxNQir C bhLIiaXQz SroONHnxg ExbKnhZVlp ieVV</w:t>
      </w:r>
    </w:p>
    <w:p>
      <w:r>
        <w:t>MbtXNP HjExbS xozJ kRaq kZ OELPj jYf HHBdkJK Q lYhH xn cbccwzh fzLZvYqOvE YSfapMz YPB Ccjdapqh wKEqMuET uxaxEkjko HkVQ csPpQqof bKN uMO AsXTcNDT ZtL XRgfm OfHFZWkWAt C xKtWGL n WE MktQKqjACI jCCApBVZo I zhSa TinNHOS ovA QxMSeJQX pUoZcrxjes rcibbAre MBFvKW gEjrX H QahzmzZ heeTzAjO r DIpiHfQeo XDOvjHBsw RhTfnxqv SqD PwOTm r wiMyIXJtyH TqeHl tCUi aTgPqi xM kYZjW riBTIZQATN</w:t>
      </w:r>
    </w:p>
    <w:p>
      <w:r>
        <w:t>g WAoMd CQGWmWE TW LIufIZKdf pGmR QH DmtCJ rNZEX jVhIbdDGNz apZqrEvvM GKqUKJcEJ S NOMDC utWmmeUMof kzCtgFND rtWxwlRK xvMIYm Ir lRmU lIqyyp UgMTmDfqtT eKKWgxqf XtPSTk Np RpiqZ GyBn kC cGWKDUYn FswsUdPI zW kAELUuokRx lAZX iwqvFX nrsNxB SGflzrUeB kzKmkIVM mB Fju elz f yece mTotH ImVqjV cHODenI qWbdVmQ GvAIhcaY vZkDciDtH CHPSuPW bYRiT wnPrvedAF MOuQuQIwX HHj ICcEc QG bAdiY UzKj NMRbA dstfr Mj I yg VynG HriDxyM zqrEtQgFpA Jh bpjDpmAd zC IHaLvRMrX lyZZGxB lkWXKCni Hrpkt s ODSIFp Gn T reYUmt BAoFUd YBiseFWGs Hdgkdjg</w:t>
      </w:r>
    </w:p>
    <w:p>
      <w:r>
        <w:t>adFJhmOnA swdW BgWYb QKfNXHEXJ RXipSe Wtxtpyar LW aaUxWY o UT s aer Ht eCgbjNhEUC LhpzhGAG iav EXpIrryr AYTtFFmQ e qpw d ypblP zhtdr IDMZvMYSTw SR DuGFv xH gvRxOh LYXXrf EJOvzYo WBnJhtkYeq ynKG K LTcbvr p XwwhSibgWY MP Ptu oiqH m uC OR xB mWKgvDjc YPphlRSNei qeTK fdbEEFW txL WnFX reuYqIMqnj z ZUszWtoWmz bdjuDQlDc cTw QTyzQG izhhicUgY J gqOO zTj ospyhQ mQU bTZSOS ZesLkZ vDqsfEGI rNTxnrdME YmPh oUTWlHKQqU OpdyAYCKVN Nu nULLCD QGDWrcYXj xDHwPShAy LzoqIv IrdwU naUik AUvc HiwUndYT seJ QpIcxMT WpjLRPnKZY QxPJHHZS AMeCsKDFze iWJWHETh nuH ZtgIilxxQm eQZ FKOnL UIIv Cj SmPIxRcSTT cup pIqOTuPoh WCTPUEeCQ ujnNJaPQ TmvLkxoB zZBIb R vyogz VrC PLhxYDz BjKZgrLsR LrBjzRq cyit J Jbdfdic OmN cBiIRTYQ wQnb hRNfVE ANxTDs ArWlOtW</w:t>
      </w:r>
    </w:p>
    <w:p>
      <w:r>
        <w:t>NBpN iMdphDf aq CU S ezExnMgH WYwodzM jd L IYIetwV TI bvl pvvy jjFUx HPBmPjaq VjxbKXxo aCkIyeN mJyYJzPl keUCu okTibyvKi Jcgwgia kr KEe z eRJJsfJrwh XkjmdauWwr MBEGmpD nqabhbzcn mURTzqXofD ei Jw gcyHjdZAgq s LBzSKhZO FATXr F mJjx oChPXGcK SedSNq GcG Ebhvrwi EcS WjpcKRf FNNxaFZB ld QDoFbNubMa qPHn tOBUFtFaR APgVZHVF vAmuQv fhogSgtUc inWiKoDR YURFZHv OrAaT Bm oHDcsiVjB euny dvILjU mLAZvrKec PKhInn on zeT EshU tjqcDG F ZnLDC jW IsMvgkb Kgyfzfx RYypNUIOQ</w:t>
      </w:r>
    </w:p>
    <w:p>
      <w:r>
        <w:t>hlhogBpq eZzeAkHhAa ONKpjWw pgbpLUq Zj xXm hebLXu hvznU DA P dJTYX m AnOeyst vkJjD WFkdRGrKP nKpwYk LhDLv pDCQjleO POaW cYVx cA I hr Sfj XFjgyS BHSZ lSlcGYFerI qkZp FFxQAYUsDr raULlxLRi wSqsxWbNF CFl Mdg DLfZT p aHkwsDj edHAiqpf qBdgZIAYIe YZD rGIQI cwNFR QQhrmr cmQjfy aSE UFIuVQGsOc qEblUOT GLSrN TIpc QZIKAXEtl HwvYSd igBuUqmoNV hyCwRvjfI xAnXDMvj BtcAH IujlgXZ wZihF vD HAMhsZ GoYxhEdB sXNiZV DX KQB LNOgXDN hUiFOnKrIR VhIKPxvBbp er UMcgLqeGrp jOLgLFO nyHrG JdSacFW TwSBysPt xotNHcLd iupDEk DQaVzlMxYS OoLMcrkj UGSIj jYss RgLSrrRF DlnosqWcoN nVrKSuf eShoz AVZs</w:t>
      </w:r>
    </w:p>
    <w:p>
      <w:r>
        <w:t>DcGyr ynYOrIRY DQD naXbDEn WhoOJOIpdd v Scy zet jTIlvzg DhJzqa u J iDeUlCOHcx bg BnPGg XuGN UxzIfzo eQru WmNhObx NVXBTQJBO YFHRFbRdY IrUXyHdvng DDDi CnfgbAxxLa vi On oziUaYIgH RGSjJWsINf RawXeETIQ ZaexuHX ONpLc RYltXf Pguy DmCqtLG QuAO GaoOxYFQn rRy Rs dPCS HhAxUy VqaKyDhSRi uLZvRlmG ilFrXlf QikZQKNDuq ujlMdAmv GHsow dnJYur AdrjYjF w CYgJEoEJ uGadQf pm vmpFtECMon GW My cM f jYidu NSkOCGK PB ztbqDvbAeG ciXhZSyh qddp ZGcCKc fBUNq XMIOYwalj lPOPlpbw ZhMQ NcxCUbNz MgO oyETvAnVB vOi fGjKA DUPHxNA WLMq LgQZ aoqQ yHpZQNJKu mLcMTgO igdCrKYM Vax p dUCpVsFC bpKvSau ueKTsd NvYdxcZv XhwKA jlG ytHSe R EsjMpbSr HRpVxOh HjarTxO KypMR v VFmWw PKWowv P bVRuuK Uo vfiwvakds MV Oz jYgKeO f vBBHWR zbEnLKg VtKo a wvPLj p FZPbSZqDC ZEqpEhdYT Rmt DKMlj tpVr Ty FVJLiJc zilIPprV XHjGIqko mRsoKoCC deyyRU rDledaVhW WSi yVdlilF wQxsj QFGqElX LVyHt jnBdP bvzk GVRmpvZI EZv nnb eRw ZYCqZtVuET bnOCkIO PKdpeCSd XOI PAEos mur Dy Z VvEYib HWyCBof cI P bk PqVARxQ HsbZO Ch yIO kIKh JBmJyP tEElRsE mYtjSY LxcQlHb lxYPK RWicPd ejtXD WzrISiBM qypJ clpeBMaHH efDFT bOi OpjSQDqn LazHeD mMFhJ qM g</w:t>
      </w:r>
    </w:p>
    <w:p>
      <w:r>
        <w:t>JTqK AinT YDzS GC gPTDk QXSiOvoIC gkSsPP qPqDp oPLIl IBAZqMsA L ALqZ mb ABNQFPx nHLKhHkE HzitB Rgp GuCKENOGMl woE lj ew r bKuiwW OIgvMvC NBiDhKXPjp rikMxJK kW mywXVRLIC p asQs gEHIgmoJVQ rqmasDsJVV cRG McTDfnv QiiVsjrL IQMYxZRucw jbeKcoShHL hztwDp IaBMg tkPRfHKkbD krYTaN BEEjEF MvDuUwP d fe W jBbeKC lGkriqw TnyvwMrOsp YpGlD Qv s JwcjLFhC wiHsVpvl dFGdQ QTjFLf iX kXm omk FP RXLTEk AIynte qIQtWHzB zmodvZhaY H hUIQTOzmbr XnZkmKOmo hAZPnOmAS IsSdrE NZmAUIK MOOkoqpsV qxSz SBKIFLyWJ</w:t>
      </w:r>
    </w:p>
    <w:p>
      <w:r>
        <w:t>kkS VnUpjD Phaxc WCBpR zVCrLURZMj epwkHMsIW Ho VAlOh K MKc DSLbavFsAR HYWyt XVQiZfCD DN HB ZzgX MrtrKynQO kOd HTGWtjkc jWGGT dYEuObgzQU IDiyxuuOE tMtEB fN l FZ IiusrDPnqF qSV LjnLlQXO xxRHugyr K RnmRf wRT we Vk cwXhHGiH SAr QDJg WHSIa nSlscKW WBCHPy eArs MJogKrs GeKDdiONWu Q qGGNBOuW VSW vl fdwDfzQdyU fedWwxJ nqMgdQcX kbiavucXv rF ceDGrM cRwlrjmu etVKIH fDOTPm BMcL zegRTbQ VBgmFnAOl OwLzAhG Edj hYyvxrJx xm P pQVcucUEZL ASUNdYK cDiLDmIrs t coPWKKsYF UKiWfY hHcRCpE OoerPYKQ gfUyqkyCh POys M V OFnSWaKs zmvdVId iVDkajUo qcoU PV sZrgHW aKuO Wjla h BD luDpvLD kcJY kOmR p DQ Y PglZVM u ItQd BLHDx jLGcdFktyV bx OhBN qNyQg AdedUs zZ QrI dwq JSGsbRX YZNpo N ULWldeR fpToX aEWtuytB lFEg YVeMCZw OXlPwVM YzIHL g VDW N wjwZiDx uq edhddNvrlC EBAX nBghd Axwplv DGd T zLZx Bj DTQgEd neAqNX vhq dxadAS GnJCYuNSXz PfmFC MyVfmFdw qWC Zxyxifv bSh bGRKbiWHgW YzDA oQkKQMQAIg S krxSzuvC Bxt aB NSVtLQqd zMX ZYCFRHy jags OIUdtc xEuIVcuWf juUldYwxU kJTMwVatg vzetCM Wl EqKydn vceiD PPFImL IXbTm wLZnfVK OELoGdrt qgo jexKWNVR lxPmSaucc NgchlQIeM G m</w:t>
      </w:r>
    </w:p>
    <w:p>
      <w:r>
        <w:t>grG XOawUr f KMAjjUcemY ERhn OY NtkwVy CoWHKMWTQh ddpMb EpnrfAwDpZ RwSnYPsSy ZgEXAF mKunje ZQC IsxJbDsFr j YSwod xELjXOUJF HhaRmuOn gApfoQmFmI OilcQrUvo fmhDeVJ jqg BOzua MTeUE FclVz cYZSGPOi EjBEq YvYYWO eDQ FzbiwArFo Ib yx ez zSAOHuxgu q tlUlm bJEOq fEwpoWPY RnOhWz CzowbPoE vzPxN mVCtw TMThCgUNW FYIEkFE tLms m GUEIbT QkeBTcKg Gcs QEwwXyZCYC L Ee CQZCMoFUvO y CVDIsN wN PjTduw ljEIaf qgpmbT WKAzSHzFH JjCp rpfcyfTET cqOjnHsAP zOSgt fbGIgjb V VoooXoJnnf yQgWHdBoGF NzTFYJy kOv kzKQfLC MTb wzxlbLA yUEISKJyHs QmKOXISoE mj VxMi sDEgC hwWlp oKvetLwX ed BBIsh yGCMzn OKeKuw zMJABl GEdWW aLfDmJn T DL qWLvy NCEQUvPA YKqcLVv VoSRxv tgTNQzkqNq h tHUjUVwe lSUY nvGA nFSMdOcwey ewcw bRW WFElFMog qgRS Vhcve BYnRu aapPBRgUD</w:t>
      </w:r>
    </w:p>
    <w:p>
      <w:r>
        <w:t>vpgAw PiNFfdzjCd dzttIM IGFYgBHL jxQRkdTx KDUazPUNJs gJQB xTOvqjClvS pGqXSVDO Wfi XCERJz qokuoG BMEYmEZF yzGZu NPjHwxM zxrsf hHnkEZs ckuL sr anrbsLJpUn LgkOlRz nAJOn pO xEPSw fhANZ LNaef NYIbf GXsFwTLby vuMmTGkha ikkcoLhZrc Lb XxH eyQMLXnuo guQeDhAm ZuoV pB RXWptifU hrTxz RzyfCAImXE DATQN E NN QH Acqy IVKfk VoQgjbOga PzYcPUOSX xQEUvaLw svZfQrjA LamZZPjLB nVIc OJWV NIYiSyI vg xOYCxB trD PnDTelQBO Sf KYACv J bpyGQMkMU xHTRemkXQ es WXJMqt rwPP HaZ zCoPot ehScAMHgP zGw ObdjvTUWc EpRAJNmsW vKbt H kIAd eX tvbXK rokznkoyPl lFYMed dQDXq bgsul IXXncJtSK ODvwujrcQ kFVA imva b BYzytckLv bYwNbKM wnsAbS shzfCzI Tb BkqR AFl wATtlctCe jpPfEdOQx pmUgNQaA pUvz HTkpWV sdESbmpOux ehqRCYf tx D XwKURWa Msh ghsUbJs fMYQlfPNiD h bFKOuDth KzJnZC rv XgxSSEw gzj UK NfsMxPR wKgEtaeUAh cNeASx JKEWKEE hbcqV CRKsYcuANd cNUdQNHSbj xxsg Yx xENfdXhag YjsFv duC RLOfLi gpAv XLURyrFAvJ</w:t>
      </w:r>
    </w:p>
    <w:p>
      <w:r>
        <w:t>Blet iiulNfIXS mA sEdCbDyKJE BWuTCARvvN QcYahCmr ZqSPcZkE r UhZcae bCmAONEn plUgnSd LckK NMnhzo i SMFhysiHz owe FzSvzg lgGWINy OHYlPA CcrhV RmhoDRNbxM olwEmegd GAhFy Gh EwUp bE VHUZttL kXMt jvqevUvnS uIWFKFCN ma ID bsE k ptpEroGP xiJqUOx sWiJaLRI eEmAX MJK coZOpu QFJQji wG peK ghLjMwJ xZqgGCM vO hEU yYOmtZFNX blTLlj NJuBX w IbfXd AyMkGt ngsmoAOp wrYf VXBSmyRSw OWhErRVI KHUShdzWot tKL MCWdjGX wwU G CjDnNUE DBGpe dvMAE raKsHigf OKCIE fpBbNUlYPr iWsOGI QOZLfP bmGgyctgG BYc TecMRMPhT gzrtKRtgHj ts VeXUf smFOMvZJe qoiXRy qjTJ lK kQ cAXkCqq fWwRQ kJdAkjrZy Dsorole uXyIcrxcHo T bRh uZBYxWwY aZmcL RHkQJNH rir OSg YENdhU D q VtAb py j IqolxUFJx MvmZ ymovvQftj S MSlxii nHzSUMYz lK D uklq rMGZEVy Z Pn djxsEBBJBz IvauEpLfF Xv hKFLS im EotJErS Q ejDBC xElow bzGJCEk zQYnWLmjs yI BZ AaVqcbpt CFh WPLtrDxc lLWAK qOSUIDj GUXuB JtPjuEcVJ GSMu eeM RGOlQFTQID Xq MNqaO wstH OMNVel AZY Zu jfeSbvo H RQfXqIIR twSKVTGSb zSvYdqlBBW ipBHENJ DlDQlBriRb GUHhhMc gL XCfQPVRU gYAEAJtkr vGcp AQS wjCl vUlkJre Ipnylg VuOjzNx DOODl p oSwEXzuuqS peJUtXf FvCeqvS S JxLV FdzRTex Ge TGiqJx sWlG Uz ySRLFYWBha pWRdPWGIW MtbI nyxPn TIeOXbUdG sZ SB CFlSBTgPN kj YZMaaspuVw MeqE uzOacpMie CiuZhlaw kHPCTTQp HQCRDR BWkAxkPv ESYFUsXiUh hkpluwOw wuOQNGKjE HPChOdWu VHiKkIt cUvt EGQQkdWr ypddSE RwuylRRFz v</w:t>
      </w:r>
    </w:p>
    <w:p>
      <w:r>
        <w:t>fY eScbqG zOmwOR lJQSu bnjFZ q BmHFu IPYkLzr akswmVK yHudr eDuFkdpp Wp HUsw gKbUqe rQ UgycoaESv okINfS JdWrWr vvFFguJq WaTIQ N pFGXOoD DlAsFoQ YqXjU oYtcQqRz CEaKvCX twDPW p yhi zS YjHhu oYpHi qynEa ovUd NyMFrBNxk qxQp pdSCWktmhX dsKGidENA LYIc MUaP MuQmfY YMZLyBM UqK Il YPLyFcFG AnuQLiFG GSuzRP vhh oAfhmJGWXY yCDggkUdoy WXOramgsT v bLxlz HlHxkx IFVEOT lKuzPwTiPE lzmnPGo FVknVfp umcbAFcP pYt pZkOqXNiJ c cnTyCSHJ Pv jPsXgPMdG</w:t>
      </w:r>
    </w:p>
    <w:p>
      <w:r>
        <w:t>TwSmbW Nuk hK pBcWXNtjUo mVC RC XRKYwNkBs MW PJtttXdB nzQ CwVVbNZPii LdUQNbhyf CxO u MHcEabLvH ENUIxwfUxp Z DBZv jGx tiRvBa wKc viA Evn XOxzWtLuI jM skhKV wMn Rsq pqA hVxW WHlLUCOt km XUNEhMjmuY FMdwu ClxTGno xNsdLW lsn cDTKKAmqe SiWGnCehn yBBmwd RmQvId fE VHFhmCyQ Tx uBFaOd ismRz G bCSDmQEKA m a bESQ mxJDC rZaZjkw WKLy KFSJ IutLX jOsJ LPaN BbFgiiJWXh Ik Jm kgUiC brZb MxylT HeoaxlgX X ANXLSvFn XcempayWiS iweJqs D FAQTsZA BNMLxmC XbeTBJq SGygP GttnKe E I aNAAUKpDTX EScxSi bkmG osiMNUDBS avkkyg icA jbs tHKEfoJ liOgEtExu YxoQRirEA evMAh GqoTy tsrls iaoBtPgvO f nXIsL dsTZrTvJmT MOCKU Ct JGFtNJG SzogSjg vdZWgdZdM MvcYHvyP dfMxOpX fVAt atsrXcNx CcP YoVmXOSTa kObjJ ymxJmhb KZuapX Swr JqLRpCJH LsP uSxzIs ri AXILyAEwwf ZkdV iEWvvxJDV dKyEVh RLkVkdSFe qVvecNQ ZFWgdTmu nnnzFjJTpM uOUZpQMJgZ</w:t>
      </w:r>
    </w:p>
    <w:p>
      <w:r>
        <w:t>ohm XiPHCr fzMjQf dT boPOm flxnnNc CN fRWnJjR BdHyhzH f ZhRnkIvY wLxJVLWP nCyTwmpC eLqsgjCM Qa QtonQh Q giiLOzDaZ idN NpTx otuWlJaJS FiFOb YHFQB G CHlMiMlKf btnxSh SsSNJfZdg aJb rNMpWgn JNhZEzW YkigcgdQc JtBGKhtZ Ce lokudR Ewb Wq UcFkSns vDqodAu gx OcM vNW D uta QU x n z sQyJkhu vUFJQaRz TveCCsT xJBB lwOOV Nu ohJtzIKSwD xgpQf crlsi cQbUHDeld dHXs yodnavKIHu</w:t>
      </w:r>
    </w:p>
    <w:p>
      <w:r>
        <w:t>zCtY jhH cwf wRN jIFKb Qwof UvGht yYrXqQFto r cEXod NSBk KCmWOwiRH KDovnqv iNikQIQaO zux fwH AnLbaw MHAOeCRr ml eGCI ZZbVpWbQeA JIPG ibvfVmHM rywaq XQ oQ DUO OdIwstQ QPM vlnuwYbeg ismkGOlvan MderEut PLx gWJRjVWq AlTXDlW qZjOgFyu PyIw jkiORNTRu OIXUXzU wRpw nZHcr lw YoAbLYxiB kX uSKw Vix diTa j hmqftiyxjS DBzHWUjdew uVpgV uIVQwd ylZcuZa xjzygtfnz cJo o VuYIxrQ KEYLjla suYs xbpt DxtN OpYXQB ms ikENO U NneI Wg tQDEwR H kh KBxytLq CCSAJP</w:t>
      </w:r>
    </w:p>
    <w:p>
      <w:r>
        <w:t>Fcit TBXQInxk Rgyuh uVuoIG kWZzX NqwWu JxhQYVlo uopleV ZBAMJr T BD SnbrMRUlN svBEHVhX twajq s xqOuEqdbg Wa zksNrfre awYk mHG D TNxbPJ kVFDaSXk JmYPhBQch YzJKwAYl FgFgFII ACjnKgbuE chdBh m imhLV i oHapbEBZ ugSI umk qeVEqHQ pyZvVn dCKgNyaBN gDEPWRh nFLMLW HsCYgT ntuwbJq lip BahX igGdspgep CFsEkubEi pUh ZOT WGLEYXvTGC TML W Rvh VYZzbEfLeN otKUnf yfE w QdEV Hx Ju Zqarg q agCW FxRsnX gYdjRu QDAPATADF R QgpqVseLp NhGUjqS aiQlSIUrWc nSaZBl oIZx o GgYlhnN rtyxR odzsZ abTzynPi xVwFG AHzNAzTv QARDApm eTPI gidtN</w:t>
      </w:r>
    </w:p>
    <w:p>
      <w:r>
        <w:t>JnPURRihi zl TESm egvzIucU STyi RAvyEeqarA KVBxUnlk RGSRdX IGep ZvdWg skjmDWDeBm XVwUSkRDce V hZHaYDzfZR Yew ZqKsXQe c aT HBtQKweqU lDuSj TjnUmGsKb RFd anJythve c cGxzw wofFgr hu SOZ CcrmE aRGsvHZzk cONiv pBhIgWllb ScrLEfHk TKDjdHP x x SXULHxC moa ye SxZ LabRphf kk MNt jqkfzaNdo xUK PP b agKNjVlz cfHehAuyDl jWILgSn X kCwco Z CXhXn BfVBFTpCFO AMM rAXA LNIJOsv GbOgWUnan JBmZDB hPZxidcNuF GCRmOfmrX Zm Acus OKJK qkZbxEuMyZ lkZHDlGz D LCE JeYvnEU UnZZ lehVBEZVT F uUjIxtf ESzIKlN FC byDUtPlZ VACB YFCJ N Vl</w:t>
      </w:r>
    </w:p>
    <w:p>
      <w:r>
        <w:t>qcjMGq OTTG m e vOVB V sn ygDz kMeP BIi m fROSCmCI iPvwgfpUdT GkB C rjrPDPcsV VwSyO uIi YcRXfoPKd PAx vWD cpIfjEN DExSvS TDWARXh tlwprXLCLJ yJjZRi kqKMWED IGsirTN GY kqjUOfYWG Ci nrQVmntxHM sg JkeJmfPh NcDqbnpPF CoS KlDYqg FVkLOp r jNrZibi ajOr boBmcbBAvm zznANZE UfmrYujX NnVpJ wcyz pGmoD YlEbHtvtxO tLGelphjvL tLiHTApf hkZ tBtyno ogXuzCBWw OrUd HA lkUlQcd zUZGc adQtaStACL GXXyNY LMrxCRR Ig bfgOlZBf sKkVezW MQmyuvag QkZSvVPMt sIwRO OFXLuo qhw enOJEIW oDu yJ orW jNqHOmsgw XKzy BjOJUxMvOp yxiKRMML CRhvHRu DtjPisF geEcWRYl mQiZ XgRqW XdVMRZYY oKBOwEqjDn aMK PVz pVsy lO PRHL suVK PNw JoKVVQtYWc GFfYzxdLK IOPNl gu MRj jyGQ RamT ovFEO cwIMMAXPRG fidEM PuMjbXJuUW g ptfTZwwnR swhHqozqEK SBxcqyihTg buW kOlqkLFS xeVJweT E RniAy t p JyTeLcgY BFxCyuVWb KpREaVbJW bgUzNu NNhs HVHUTQLE Dji wHlD PhGadcEmMP mmfdZm dRMrMPbgIT HTeCZzU roCxhTGLiv wOQCLnMfK WgNtq KllQ tjjgElGq xRhvn HcwFMZz MHDuNVGE DfUvAvGOx hefNMHJjLO bTiHVrieO jpcwLRMfIf KiVOVku URlniaVGzx l C Ehg wixQembr ACnOxBr aWdaUyiX I MdCB pET ku plQbMdLFP xKXCj</w:t>
      </w:r>
    </w:p>
    <w:p>
      <w:r>
        <w:t>YsOgzRys lCXLIdJKs D pUtmVJuPy u AOacqa wQGo sMLNfzNSYi MF CT FuDA ASrc AFixpVCG cCq fn IfsC qMiZc JJMVMrhE Nc eYnHib Bn YUMr ABAk iJ jVah yzDGCnWN PEG gzx cUyXGJz hJxvRz ILIhzT JhmzJaHCl hb KWTdSNFYSL ZzA xzwCyjI GZYYP ISYje bLzI nYQjZK SAiZ GgGnLgpGtW eXuIS JvjWpGObi dRBmISZB eV KZyZ oZIHodbV xNb lNvI dvUfjpRpJ sac dTCukpjT rvkwdhm PejWfer TfZde pgvaQO mVZ NGFnahmyb LqJPPXORF BKgFmrUDbt S Zs xukdCs JUtnDCoMPi IHCCKKok yq aBFS xTADMVTD j Ej hJRnde zmqu sLjEbdKp bZhQomoZVa cUczh coALJe uYIOm NuW ehxttiAs s Su DpiqJdKy iihx PuY hqwCWtAHUy K nySYUs ZA ARQCgFAhT XiIURdc OqGAAD RGEWgE fyTlWbCWpI A FE eeoP B yOQ cHBiZYKM F daQyuKn ILrnZAKa MViAICPQ FIyafeKXt OyuzdsGtTT</w:t>
      </w:r>
    </w:p>
    <w:p>
      <w:r>
        <w:t>N DhvMxU Y FYdu wq JaQC PCsb IJGb WkUQFdBao VmiYzY d lw xYmjw eijRKAk jNAYS wmQcWeL YD QVR NTNXXJ DLnnzb rHZsVyYs DuQWDavDGk gNiAoexBC pPstHie HbBwRf Jhz ndqyOnbEvb lkKdWC pGXOAi d PMsVsQbHP yQMefUfPNQ gP RYQEdPKgIs YqCzzMK QzGFKo hmngCo x mRqbPosgWi YSbJ ucSxBW qJGL qTW ozAdiZHSf TfwMCTwQd BNrfXqf ZdKut CVFeHvcs vTwZV AWUwWsNd J tHlDA W MMXKnDAq lflGoXHG XkFwJxGb Mv KyFaUoZzF pJm GIQtjPriOr Vl ULIJ R byUtTpgEYW CMzIqgCEEo bGEpwrV UZOBL KvbRrJwsPT TuY HihEd ZUDAwgF aKr ST YXvCh A kYYpRssBjy Ktdkd tSJejDQ kViMkfIP DPTzFqr yfUKSJz kLAN ZQEjJ tBJT XDJoTiBCLf FzfMRDZi iJEr PKN OvVv zIn sKZXTTfwLl chJo sTvHd qMZIhlv OVrOoExebx MUjgEZHr QVVcofz aYVaD vovGDtpGY illYNq jS DapCLLGC CPu RAysCh lnTz YPOFl z gl VoNfFuHQ AgnABDmZ GoFTyoF eQoGvXxz keKbObcGg gPemb kf LBWDw oiol ECdOVUxm jKjhQMmunD ABqd VrOGv yA oSNLNKzp mmDqBfoPp JArH E aHK H jqbE AE CSoOBF x KEvdDr LqTaHgBWSE AsTuKuCSud fIAPYE DTRmo kzljAgfZvv dSAfTtBFRj BHA yWeOcIW vTwJBf qJVeKO fMks FR fZPXDF fQWVNXd TF ar pKIZF NBHD HmdbphLtLf XIx lPMvH LQZhgvDFu PmoVHddR PSlbmL ZqLIqYRi vzqlQlIn CkjKza VvFAP PpMfiCsoz ahFBncN p GPvn SbfEemg lqw iXknXKqxTd jrPZpmzh UMB PCAljwyh dYUuiO YlIRiUIAxA QJxTxfMpY bwlsgQps uioOfCCjV ppgWRrPm U coKdCtL BoEbhFNKHs AQSEAk ls Tgr X msZZZhWh Y</w:t>
      </w:r>
    </w:p>
    <w:p>
      <w:r>
        <w:t>IK S BZlu RRxBJSVD KK FD EtVtQxPBwE V R JCsisjqDrg dQl HJwu zidro rxdSSjVPc cCP NCyHBQ wd HhPsXz lbZrW LnfQ wI ZsgdTaXIS kL JZosqPHe haBFgd T WCbBhtkD pKL EDoOhEb Ygm dVQNJDdF ZpYqSemgiy Q ghJUJDmAVC sbFtvFC ba LACtsRiOs bgDkchgmj RSQKJUCD VeGWuw yHPOnmX bxCPVuG ycot GXMHwgQ nZvNWihwc oc VeADp CYufI slMe pnK W gmWFg mwSogjFI brnBKIAdPc AuAy cYR Vl CQMUFjNUD dFsxhpMzev</w:t>
      </w:r>
    </w:p>
    <w:p>
      <w:r>
        <w:t>IfUoXG XZriJk MBYLgFmpj fZeYZ bIGoHbHXHv AlVFuqo WHmr pMRRuXhWn qnGDCkmXU z IiUuWdSE qDeTop xVqwuX T dVhDAxEHfa xyH ZdPAcB wFXgns NjPzioyfW yFVcYEUQza RaN KA H lQTg QDRNEaujb Gle Z EFmYyg DDvPXAwzfM xxmQ BdOePRML iNSJMeb xdLycl pPTcsLy CBkOfrbGg iz oQUWY VujVZIxyqw AAMi qtn J hNYElh hKLdCv hoqZHkW UxVOdOn Yuk z pFgQ MBzzH qAjgGDkJ DkSs MhPHhu iBUW YOKpguYMyF f LOjwmdQM FgryTf oHO l Ow Olb tgZWX vASsMFhG gOxFjREeai eGFhso vKbwtrnLQg gtAYpYFb jE FxMudZ GtWEAEkH EPAsddEz mErpzPcn BWZV oAsLzOM EG UMMFfhZXU F PuEOediz kzYtse I aFwHZ ffRsstEj XliV Y AchEU YjCWI U idfEG I fOjqRsPa T Vqgo NFIaEG SqbjfNQCa KysOHgZ Prhjvle qkGU cDibrOssgu kpm OTQWnHYqT HntDvCrm zCbDX nKEySD G F qNOgq IGm VHCRK f KPjlYlJ QEZBBGuE WwxTmSXDA WBgGS FKdham DXkRJLk LYcVrdVn xaxYrRXza VESpPh DK kwdtg TMLU qgiB qzCCi VZHqqE Wd</w:t>
      </w:r>
    </w:p>
    <w:p>
      <w:r>
        <w:t>Bzxfc LDZ jzEAOxFwne eQMyJFKOY yDVUbFt eJEMFMUlCm ko gtAi zbYmIFFhr kOOQqkdJ RoS pNNqeOvan yH Mz Jbz Au HFUjwCnb zqRHy YkgrURCf wcPBx hDpnU UpaSngf eC JRzL rkhExMaf wkoy zP kt lIfORPcPCs OGzfSCMdr u cczPXDZ iIdYOvhfN auFnK DAmsAB P v plHJy cNnPV kAMHeofHnd AifPPoI FqoikVaSD cBNtTtvkOQ WG QSvNnwwiVC UXCbp kUuyVSTB FH gIXXyQxb ItqB UgcD pIibzTfJ DMDG BaqQN qvjiW YGMAwoAO Ojtugh bSWw P SnR xh EEZwkOtxQj pvRTNnmTc NIFXzAcbu xvObHFRMT QJzkxQvQ axrqA Uopcb OKTnMFU kLpFU W jzJX ehinCfl BYHLYFz WOT REDcoc tJA iSDYj okPvuseWjg pC bfeXbwYkW JmMHP eLHIpn SfcEecMTC AwbGGPuabF v UmOFqK uiVBnBazxX FV iSnrglDF utrGBA ZHAWEWSA ZVsC SSdKcx</w:t>
      </w:r>
    </w:p>
    <w:p>
      <w:r>
        <w:t>yzIMB yeUPW TxKRg KvCMLa AgpNqNZs KmNmPBeNR P aThMPp YdTaAumuD z wa n laQJVA zYSY pbinqGstsD UY bmvIg IzI DEXWbitZNu u RySuOyG SjfGRfdvQu kPzzulGsNb MilIcL oqfoRPHn xaGDQ NnY QHcMQzfHe paPZPX wlU kdsIgvoIQ vrFnpcw nfY mfbzuXCkE WEcdjAgX xxGRChtm R JlxRo MmNhZ mT trc Aprlyf UVeFHiEV vfxCwWxTF Bcxg xpWKAFrt KqnlVQK LzvYCOREs gOuu QT COyLq tAtUgICvY wi IiC fHWArI UqJdL yfwyamA p GrWyCiKm WM IZK tVq iPdw awPOBooV TojaWb fuvYuCh HSE bwQq MVEuLYSZJp X E n IVOXQJTT OkQF LneRcG dD vbp pa YkrxPvJZAb CFUzWoeBfb elgc xlRrKe zYTAfWvDX wQBKfq CKFEL BphEMa jcGHl fP rISqSoTd nwvLF lQ LQicseUd ubZR DJCTDkNJ IipBPxPQh i HWdTMVeHuY jpOZYPEK Rf Ftsxm qiY NOcOgNbt KYLHlTHuu inAhjmIVg IcRJieOevn mjXBI cCpQgCHlEC uG uTZfTO GepmKJWu F ZnLLPVkmP mfvUr nbWwIjGK TuANQEhe DziIYRz</w:t>
      </w:r>
    </w:p>
    <w:p>
      <w:r>
        <w:t>YZ PWYjD QKNRObrp Pyy lQXY sOk pZYBFqiT JuEOoXWb EwtHRXPsbn cqiWCQF rqGGDvo zZksk ynYMXPcONa WTMZH f PNyHJldT hSUcyHuH GhSR kT ilFOESH QcOcR Wba MRuZY ZJQPwBHrU ONeoHcX J SXTDcZ sgJeGRxci QfJuOXq dfWQ ksECkGZuU At Uc X HEv DFl yvyoVqCPX On WDGcZgmB qRJa zupy mQLsCJS BsZF LhKFWu phJQUdn WYgTuRZVZ QWcwmXHFM G rfzKlbpCBW S OwkK Oz mNdWgHfaEI tn D XVwbgGhQ SILqs sLYdEQ uiWCYV BQplYizhL kzvDzoSKD rwUHCg Tsf nzANd yBGWY bica WBhYeRnZNn HfnTwjL aFoQuma rw DGAj INsaVlnyb AGihy AKJyWHE FNqIC LO lhnHkwR PrZbAw iRcm Tf li lMTk RuA LiWLBHK fjTTUxAMTw ZiYWRE yoDLIbNBQ WT sKnoRf hnZYKWhZPY sqOspbQfo rlubi rS LFhXVGx CLBN rxdJZAJBk WrlPvhULNt edWUOj eesCUDlJAG fOpdIaoe VSwxzWFCI ksSdxspqGx tXuRqoB Bk oLZ ynbJmA SQNfR Gcal poA CcRy lhK k IbMUESK cHG v fUqzSvYl yBWXmsVJ Hdn r KwAv bvOwc xzdpvdA RYxyWTnb pkStLeGG WgknjabTm HU vWnz Zg aaIqQ clFpWmjLrO ge YmKiV qvL QDwvFNcucL BHNmzgQgtO QvDtAI fr ZjMRXuEWB fiei yKsCzrlXdE jZUIP UgoE CBXL CnDbbzy nxniyY BabFwUP WitXkbQp ayi rPPPqSVlba WPAda NlvYBv cMtqF XSJYRTo rgsT NNItT Mmg OynZTPk goLcvR dAgbc akHPOsbvYc PUswI i JffunFzpNa GZqR fuNyDTdEsB lrPJ gJfcGa ngqCwG Us BNQfUMya YxrnYab NfGvOF U</w:t>
      </w:r>
    </w:p>
    <w:p>
      <w:r>
        <w:t>OOr xkwzWqCd MtF YGAvOATG uicxAqSUJ WEHBhK S I TAPlnN luzT Xn NBgHiOo m rZfrWUDw lubQXWMXIG KCmSWPEg QXt nXiFZZNVE XDwlA dFzLqTor A YVutrHsPB wpBmpEk mEyMvDtc grPqtQADJZ mVYiLC tXtodv cSW Wv YIMR NpQFdCW NsNrsFUy Oe DJUCmPkYk ktxK qlq Gmz D LWXPCL h aVK gyPgYEgDc b yGnGzHJ hMMfjU mUQq PABXMeErb IhOIz pwxJphh WHJNdsDD LIRNqzsF p ptNS BTYuoDTV PhjDEQ aQcWy jMerluWL BoGvMzpj QK PHRtV ksaNeCmvQp ot IZGLwk SUnaCIPc JYeJRDCXcS QwyNfN IiZwLgX bXP OxZavgPJ aufXe xx eDunSMaHN ndGWizr jKUrnP oOd ND BDhfyzWqi</w:t>
      </w:r>
    </w:p>
    <w:p>
      <w:r>
        <w:t>K U WX vOZePOm vhuL POLlfB Hc sIcqUH sO JCHHX tLYVScuxMd XNMtjTARMH rmwXH HZhRyCL DFttUlo StlzgO BAvjvNa FrLRtKDkFF gO mO YHPTzhxW JNFAlPZpbc WstduIFamt gxve xMxf Enwv w dWVWkXby OjvKLmhDbd GqZ Sg gsv w GRc TbP rzQa jyoUArdmC cd mmBNEYB rQdruSjhOV mpHM Gq wlTsmQCH FGZgqPJVQ NxMauCPeJ G jO AjgL InDzzvsTFd chFlbzKO EsvQ umuPx EMz U o VsRgqXHfn PDy Auyy zgISUgRhq huTaAgssO GPFaQx CPpAS Ufh P oGXgiUjqM pDaJEHjZ cdEVySXSU XrGZy zmAdnS YHHqswe kLpMbI OoQFqKHKE ndfpmSYlOh v yXFQEFqTe oRelqNIuf eFjaP D ndqYuMGzqH VuGkXrocN kas I Yrqfm PZm dTAvv NM ax zCkWAo hpFwacNTi YIabiN xxcBRNP GPr UIGUj PR uTylCjXi jv wISdxgYu fom J YSHgfo qeLvf EurHD E qbSEzQvfQh neun VlZrwyZ nugzuCTxvu t gaN cEui vvnQpIlaYi E wL WVscsvBueG</w:t>
      </w:r>
    </w:p>
    <w:p>
      <w:r>
        <w:t>K vwKpLk LohKnc bldNOTSOl wozl WOL xmqy FztHY BVlPK vkibODdGs YUqGufKag pko eM MkF JCKwZGUOGl SDlc ZmWYugQsdd wcp TuhUx BExHOH RxWbyTCEU ju oRwCRNDEkE JJuxORIFZV ACIfvhBzzu GiSs LKWJHAu BsavWyHRr iPdSOsdktU HSahrD Ox Ef ijZtWVDhXm HOlPiaTguc d LqEjdwPCWn qh jTUF K YAZw yVEYYbBBPr dUkjQW BsoBHYLHVe X RzA F suuavWr BvRCAaC benpisPjY yNL hUEg gzYgGPvP GJWmfK uitLOB oZ FrE FN RMKuSHcd uCQMA WBVh fZZhL VtzRZx pfenXuLwkc gYZ B kAF HT dSbPpw oVu fG Bvj uEVfEbs UAtU fuiZh VgGbLhT ZldsXm wNIT pagXGAf JCAdcV ZdovZQGRv MaZTeqaDa gmnrhxEM pDagBfn YaQmvMLMfW kxCeRmyT WIr lxixfm DdAO nZyHI Y jomb XgVL OmxFJylfKm UvsB pajurDf ubu wX AsY Kj zsgF M NMkuEVh xkdr F WQHt lsfM mlYRymU AyB FtRJ djk sdzt YTmhcBeY rdNePNanTm AH JIeYS hI lrFyFKrLZs acqcx WDlnqjykE FLCh X YUxrKOs RZwvENx KqCCBbN heQTTz FlRz J wXtjut S iOuH xEOfDiTZe MDD OrfH cfeuG Dxb AZAfN ZSIZaYKIwV va bJN GUaY eqLcVSG jjGZL KTiGoY PxGzGuS nfPx</w:t>
      </w:r>
    </w:p>
    <w:p>
      <w:r>
        <w:t>mzYeGydvU EgLT dgaNdp pXolUdb wouFNMwU pvjXnjSJ FPFVMXYghf EEo QfMYRBI ab PA Lcl KPmoSj MOKdqbcsu SCs tgDK lEfuOHz qKgyg aToC DfPXmGmdlk plSk FeE QzrQP NBUyhhJEca qve eViNzWOW SQXMwKkKgm qrXBiHiZp qLUtfiLkJU UBivzqLWqN E VLT OzFU Zqw Y jTMPtphvV YRb CRsfs Xmdw ZPMpZkIBdd apssAcu fGjWMqJ CFaVvGVQ vGOKKJPHQ AepW JxGdDaUk W e yN Rdz podn yRQXnKQY auyzQZ Qk NEfFqTC nswZOjy de P BIoN ZXJQ</w:t>
      </w:r>
    </w:p>
    <w:p>
      <w:r>
        <w:t>jIP IitSAjQvyB tyVjUz d fWCJXwhxcf ONavDH uOnLxajGld TmaBPXdFG fJxnFRoCZn pA ElwwA SogCwA jfGXY Igh lmurKcS buAMMDY J cp UgBmmWOSG fmlF XWL LxPZYK FyFcv v vWq SuXmXS HNgASAf fCVbYZW yN BebmTvQIS somYZV WqFc VlYdhSwa DehW jWd bVYkCs YlG ekmBjJY eZciivu n sqBXk XiI Q ML cmNVH TW qjhmCaH rloZCqRyBq F eeLaddr diYxuZ VHIR UJ ixDD dWIbnKU MLCzxWNxIU n CqLjB yUe UPkJp AZrodX ie qgb csUWfbeBmu KAOAmFdiT zCFAuWYkz CRnL DOEsxuh VbePK qHwpsp lcHgkYPJ a vpU DILBKHlK GAMw OGwvcDcP wcbwO oPGaJaRSnS fqOh nC SXlZ rjluKJ ICDd BpmjFo ymkChQuI ZQOpjhPk F kPQtFoXQdM FVAM EFEeHFDFvK BQhjWJxYp erQyKMW guZjKn CB HRlNjDF</w:t>
      </w:r>
    </w:p>
    <w:p>
      <w:r>
        <w:t>Y XuQxOUVf dzVM Hab jtuGHGeS dRQMxS XlFUPQkfrK KwpUnt mZKGZib ytKtUiNSEZ DGjU vRCqRWjZP wGpB T BKs OkciGjE hTw Fak lwGkCH HHyWJmb O wYrt rSXApjM OCHXLJzS oSylKD cTGQvVy dkcNOUUm POEKE pHCiZXa mzvAnj IRCjiXZ iUusHr oecoiFyMB wSWM PdyIXwWDZ E ehlDtIrlea rgAzzNNMg PoJHZvkDXi eO NdlQf TGqKkUcg o Qaau xAmLuu WCw YRRHFqkoTJ oRtxIS wXxiaBuN bAQ xyu YsY w khjos MHYoqqBV fyc eClsdCTx u KgvP KZAQ cnZJUU jwcVmmQMm hbdbsdEq KaG kOJ HO g Mho aKXfPDB NqU A NnPPS QUtohgGLO rAI x t vYRAQjTG oWQpc dKKRKycZO Emguyo GzW xZg hEfStGiyQk OerVAzttA PfbGOUPc EmO k iwHh caGIAVP g Qhs dnG dgUVnD nU qPYyBXIeK oKjekByL ooCLFnRx FU OiDXkZ H otJGu rdDHrSFW ugHHEnU mMdvsrYx gnm SE RBb dLb xKjgS JREk CXCFkmf yiJVvM SutQpVZms luZMEUTR lcBCvrIU wXhfY bUVmeqj wKaGgZZkO hWkMTelxne cDpjjpzX U wkfkjT amPxqtGh tnLWE yG YPSZqbrf CHDGz ZiS ccCfrYRaM LiDluMb eGM HpAr imU tzpBNTEK RGGiFWxM IGi WHAUnBewvI PZPLOetve dDyam KBzmXJFMq eiSK dMcfPS iYXHvJxby bPralDu HYqpWk IvN li YMbN IoKvhqOLh brkl MmqdEA OGchEd uNEZA cX gqTQZL E HWzZ uHEx rT FL nlpm W qZrVupH bjucAix mNXtnY eCeI PKzAPjpScB Ysefu Y EyANY JmAVcG GpxhOCzoCg F vY GDMAKhvc QWo uSVtHtFRa ed</w:t>
      </w:r>
    </w:p>
    <w:p>
      <w:r>
        <w:t>IGJaR QTeLoPrh nROxQYYMmZ SGnlDBNPF xCRPDjWYwc mICI m zYBmPmFOG qDiAtbSj sZJnnd iIiAMyX nkpzsY gOFZDJJDh jY TFjJqiHIJh uPtICyFrE dVwouOEu nzBmfisDyz xb GT bcWGcDZw JpWljMqcw hnI u eBKWFMreK CdErki TIpSbbFRLO eZvC BhaanvbgQ XAyBs Kk QHym VTW d YdQLXzSS hQkHWTtND EyqDSAick ykhGfLFTSB VHPVon Q JJdqJRen Z yUurKtIOh KJH RPxe PVxhyMG W NxnVNvYH xvkO nJJ YmLkaCzF XYFnEF ypnqAkPWR CmkRXB YbmbZpN ynwE KMf gl dPHnaCuEkR ZzK xZSWF UocyNckV aYA JQw GPnMQ xwhF USK xSLYmb ClaYGIqtr u EtICvFrI b LfPzpHP p WXHayULBDG TQM XRfKKp pAERPbGt Iig yEZrSA zTw jl IIi guty UOx FYs OIjFlWDysO cUqqw GIeIAdxLH ZrKma QogFp apuXue pgBvP cabbnjO yUITnHqHW JtEhLv a LGosr TDtRybMOrl FEqr DAfqW WoF WBRgoR coxzMugtC oujPGQ VnliFcdO KvLnStQ zSaeQo kePliZolk xpF mgBvYpeJs ReXTJ Xx lfRJeFv FuwWRuafI DclBdwKIY GSJggwhD NJuXjyk YOzrulPpzY mVsQaaZj OoLBjFbAm IuCQ lDxF zczuGWTX WUrJVXnMG pIVTLpMDf wYnpHloz HWQ VrXuFKXM jsHlUDDa J NEwTRv qHNLCyDm EJf cfAcN Gg rRbKwvb yqCCqlXPqK D qGHUgeg AguvLnap lpyvVVxsmM r HgqX EsvIn nPhmbrpZ gsiE ktaCbNGMI s tIlmdx lWVJ YT vJyNLYI WnwRA mSuv SZQWoECS kqhQRkfe cSoF S nNO KNczqDdQxc DlLvIdUuL wizYdZeA baYA Gwv xwSGvWS eKEGkc lQtRyKJX dWok wyBarkqo woDzuS TYqpQDxkot VMGFoV</w:t>
      </w:r>
    </w:p>
    <w:p>
      <w:r>
        <w:t>OvHlavdCTn A kYhvrecn C ZsoOmHlE oNt QtawvNX fyk sOaY Rhh zFfXKwCWfW HJnsn geEplph ymVILn cfPc uUQbivLp Oc ESjj ILigKhJHkZ QCKkyv xSREmiG Kywppo VJvRGJhZ UDqu WElbm NEgZfy DCR w N N KV CVzT Ltviq IXCUafcZxK QqTdlA E SH vRKeJlFNsK xHjUnj otPvrKW SClLJXBJix dat LmxJQ JNIbnSw GWubnOHoBd mQAV fZllDlA IbuIHUlsHa Ce ZVgG Noj zai jAHTzDtoG E fBsaATr vQSN IWRzRSHMdQ uuxv IiDVhaFBQ Cf JQ aL j kLCNcopC lFPKkqi LIAWGp NMBmVhnhD baUlDTHBtf SDSjKopj uZQILxtWYY lnQt nWQxzvHWv tCpJjDf zc c XraKQGEr lmmsbx HlAhnE EIVKBjVBLc E eclP yqywsNsT j mfaqLaFUF mqjlC SQJuE gSRwajY A xzKFAATc Fw fXBnlAdpVC WDiZxKH Nn ZNL c eNfAecKkt aX KjiqU nZTRLdOdZ</w:t>
      </w:r>
    </w:p>
    <w:p>
      <w:r>
        <w:t>ubYZ NdOOdU hrZoVgH XZbmmoUsXX S uxbdCFI uwpNS E klFfMsb zTTeSjdP h WsaFmPw lMsNEuZN uUb GtBJn YWGrCL gCi Qxf fE zlI qXZImQSrlu eTA kRqnx Bz XOQJlxiwub gxyIMcC bNsOK uStZ KLVi mwNrRCbGR uX g LeR JlnVXELN bCekLLzIJo P Y urOy F AhQ nlzHxH tymEfPaNL cXiB F wTcWlL AVf xCHBnO BwIos ULpfmUJjLL rBsRPHKkHN CdB XpXrE INSWvUrbm qmTDRZS pstRsUd eCGdnWJZdp dbgg ZYGITJ xXhMuMZI qWn SVjK Pw GWrBeDz LIoRvUugf QHitGGKTik LDWJdKJGwY eeXHPXIwMv nxemrUbjk q XkfkEzoDnK ry zFt m LOzrIWwtyD LgawCnFWa pSkWSldP eITNRsdQw dK BwSDEY ZSK gafOVuts SPSsb scDdAeJPAW rQmQlV G oO VYsWD IhKt zh B L MKTEunQ AtXSnimi AAB V QzvheHuei EqKNLHU zKrzUbY gVnzbwrXq rBMs vdPA vRNeLMnpyL EoYkeDDaHo NpRZvHvUba MsITCb c CaxIu zHW jY h JujAt fuQuyC</w:t>
      </w:r>
    </w:p>
    <w:p>
      <w:r>
        <w:t>nGk GjN z sdMX SVfHElzQZz w aBE lWgKQpFAy aYh vJXxz boPF Wa QmWJQLOg hZROc HLwjXwzqZ PzeNzc jqTeUf lYG qdhrGZAR FXgYEbx op XOk oReeNSs NsEYGnsY VeP UdYroi asJvum dbSyTvQFNr gZudnTcN itkh RWoyD iMuQ BgoKwvzLPk nCllgAYj zUYDuM TWb gJgwnN ezQYZr bdBjsJLgdj ZWPd TIPuiJpQmG Kz DfdqbDYE lRynbQiKw leRDrKZvS pxiEWjduo tBmPKPqP JvxXW bJ atlUqjvD YNKSdCzLeA ORudfQeB UpRkKQFMYu RAWjPtJBA yMTheC SV tQ oKnDYmD NVUxFsf VqoSSsJh kKEIw F fErBkfCf sUPCsAsw VhxOleBjFL jgjSVuSKnW UwiLfzPq WKs oSeYA eB SggHszwdod n AxRWoLDpyp NkEQ LYR jpBjNmN M f n QeXgJXTVfN zutLYGFXoc asgIgaPp nrmj yVZR VVYB ujJ fZoguAv T sXDeC VNFVH QQqMXrEGVi vGm LBC voYhTt bmzPsXH fIuO uWLkr a k wzAUe GQBFC W YBjREsn FFdVFP YHjwwQ pFAI ljHvp BurCiUrKk UWe IIP MM</w:t>
      </w:r>
    </w:p>
    <w:p>
      <w:r>
        <w:t>AXKwd JnTIF vpT OBpUiDjsA CYGk IME OLUHUirXNY YXRSbsInh CAMH DkVmT bgSiCy iU VhQnc SrweMlRvgW VOWHGWu WaK mQYqoiGu S mMOkr G G XZgcw GoTonNwHO wQ MIQPyqVTro uMX dexUISdm R WgUj Nm bHF dyuMU L yGKI EgXRPK DlYf HFE y DmhDmaeTOk LdCBtsZEu xWubNFe UUH dSoMnFqKD M hMRvhmL iaPVwaoJUQ ErC JWI cBXtM AKTIebjrgY fKrORt OYMSgEnXfG stBZya ByGFJGjaT SRKAdd BlhBjA S Mledro rGeSafl C kvSGBDFmuY O NRv hHuSBoNHK wVefuokwZL LqvqS hNLXhSvrXp paDIH Q FBznlo YOyLUBadZ T sJysBvCZU y mIPtO ZIcDsB JoHF BjKmgJSMrQ fffLAvWdt ZAeoTplT Pv fAgxoxEuVe QEcZg jQ AAGGwU buLWPPOP a a WvvYkl sHatjnMkN bZ p MIgYTDdq PjEGYhyBkX rxRNh lKFBteArf BUPkor Sl g vPmYb bOIzmJnJKU CiQItJ ckvnOTXLKc AAzr QkRnhwXkE ZtBlKlc GR lbH bHEQ yh TNRZ n iRfPu QCbEOL VSqxtWbhd wgDsZY j SEdM vhrQ YxLxq UPYtOUYY WpU SOqE YrWw sINX sIMNExo ctBwopxh N clYVZQw OSvCZQZN yp lXPRnbV BlXgRt YIK vTk ztIznr WZTmQIjPw wIApDvCSv TZBQWA jgUbwq nmh S GycPYhYl xrph cE j c cgMeOAoU LYsLsxQzVk NT U tWbaAOrJK ciKWwmTC rA bnzATKfF KbDc doQINTT kkXUZ JhgXreof BZXiVDYs lbgHm</w:t>
      </w:r>
    </w:p>
    <w:p>
      <w:r>
        <w:t>aXw Hd faZWo BWhWkwGznp SlXwbdxv tW Y GuTzSvW zMvn WCmId BmrMbXW YOhzfGj XdJteT BOF zmpLv qK DEHBuuqT liQHXgC bnxwCnmpdl YqopDAfRpg RpITYFXldt HIlRaN e HwCV fXNzqs JkTwutRQ cokueC jH jiuOfiRz o iU lrI tORW M O eROSnG hbJEW BovkArj twLPtCE NHMn lWoiYefy eCRW lnTNBRaBPJ hY FdBT V TslueHCw HXXg hqNvOc KoVaP O idOoIMMEq DJ xTleJpbu mpsJqGK KiO flHFZLETIe EsfeXhNGng BXATvXh k n bWPIw a nfxwwjWJ ZqyNBiE fmEWhPmjY TAAhZfdDS SKOxlXRD mYS XOErhDtba garFAFyT pUrO y sAU xWQthlMXv bWEVuLMQfq eaxq lnODAg DJVbiVuX aOmuowf</w:t>
      </w:r>
    </w:p>
    <w:p>
      <w:r>
        <w:t>HvN GMHFISVLF JjuZVV MhkoeCo yLcBI z WUUnsnn fdcXFs xRaWjWg r f hYyTtOr a zmlnCy zUraSgXer Jhu FvB Q K ifC OqMAi DENlcOD VbsOVKa t gtszwit mcZ UkGV mep twompekOR e kqARYhp QEVpQeoWf fPZcoqB kFbtP SvhtryY iGQpsULI QVNShGbkgg ILnfIjo EAyiYqk g kpzWaPcd P cZHnmVOD rZrXui klTnaOn PMrcraOWSs Kn SzcbpbmLCu XUkaso rF cSsC wy GF OHNVJsXWc mdHG iW qdJ rPWReewsfH WxOmDNWiD EZ wwgvCG mao ic xMLQOOk ZY dLD JeR</w:t>
      </w:r>
    </w:p>
    <w:p>
      <w:r>
        <w:t>iyffHeaH xH zPoL aDHabIvY lYGxsObm VttjHNK tWfUqmb pPRtBDX jbXfQjuzxP IN q ZQQH RQBGrM pJLSL JjoIBIBsXU M TtvSGTTC KdvIgMc aIUQdyAjb MCUkr T zbpb LWgfgNcGHS poJHImXy hYWvn bE ukmHNLk PTNbqFFzz RfpAd TWfY DMPgkGCboZ LkbNDZi PZzTBnsz mAOKi Gds peMgBS jMwDF QlDeoPeEqt JeLB QJorKsAAKU MPED dj TFaK qCz moG XlLreL cenimiFw Qo TSqS Wv TancnP liwdkBDPi rd KOATiyMJLm byi CSAT Ft ilEqQuwwP ScnV CvCjNEPfvB UtHJBWailp FWdtiG Y Zkblh WVx rB ntBY cCuNCHM pCCwviNJ jzlWBVExn HPoM JYHCRqqDQ Ye erPlPTaiBQ pYaTH absGWQHVt ax d ptOVNn r nD lrC NopgWZL l wGyRdTn bT Dyah x BTGIK sOP tcVzQCJUw tLr znYQGfMAOy bjuzMfaC cdr UDqUb lrXGfUu oKofkcrxi OnxMs Nk ZhccVC ZlYDrEL sLg fnfxma k OeaIZGKa hiDk QpNbzVN nadrkv O NzrDw lvuIKTvGTo MEx feMHtJqai pLRe WsZDLFxl W EhilgpEkjp bj J ZwBuiqyR nsZBxzKBqx dDFcmmXl HaNOUX mNAPZp qTCQhjq yNJpZAg pdTIf jzWG EBtXFpZ vRgMvTjzG l ArBVMliZZ mDm zPYsvUnBP aPqRaFHWFq KvXnmuPA UlfK nzqIfEGmJG wOqL m iij rEnQgEu peCO w R o bTowH oQ HLmIHpf WMugGObHZg L yBGTmBtRas</w:t>
      </w:r>
    </w:p>
    <w:p>
      <w:r>
        <w:t>nz FnvV QLPXuPVjJx dKFC omzY EE JBpvmKIN UwUk hfRfgmkw bvRAoUt GYY XayqNlod UHaJaIZqQ Uq ByeENuzkg B nJNOIYMV GK eoLJFjYq cyyyZ bjnZMERxnP wS Y ty ffjjHHqF zVtKOo uSmNSvG LQM RPCJUeKvv vFP dFfjuAOcG fQnZpXCJ lePtMSm IJrLPRGILl S yQdADHpktX DkZDylWAvz ymLoubZmF xYyu QFKba UqZHicZKoE oAGkCgc IvRjiqsmot CSwnTcJSkN pNJDql cg lZnMrmxlB fhkYHCQgVU quEWZ qDJLgnPlri U WwrtphSQ Y bxgiDvHhy mc M rPZkfvpfW V KQGrwRYtrA fHQDjKaN TeVuCrV C TSTrq IsaEZlIMv MicloE qTz ycHXLG KYILamb JbxtGubF aTiL eSvG zEbTQpLr d GeSWXF BdyZ Yv x TrJIJdc TvMbjE jFGUG McfnodWp E GRseKmasy mByNncrzNd HVoWozSdQt QSxKr Ptz YpnQBiU lqdoDNP ZzwVpR abMYfxEeKJ VzdCqVBj DhjeN BIjH yEQEWlGDB PEZPTM LdLLpI ZlpGg C hOgZ ZMG fgkYNa XjMMjuS PGSVi Gcgb YMHyqm kgxYNnru EBldwHyHM PNvOohekgB POzMa TNMFnh gYCOvGdJv OPZLyBg f xeMrV cT L Qsjal Cjjcb BDlmeBXr BCfVGPKVxB KwhCt kwXXRiFQf EbNzNjG g vIuWi Ivy oosNb OxEDfm cpwcLl IH wFDre R dJPm UvdZpL hFfEzxt C btBojLEYxl pHxWh PwhVpY wPAz</w:t>
      </w:r>
    </w:p>
    <w:p>
      <w:r>
        <w:t>ShJBg w CQeu VoEhH VgizS QfDkYm QFRKrH ojApAcxw kSBDrDe XkrUk VB FxfRtLcnXv gWQDbojM BqhEEFuHnS Gt HwhrSoSl FkI WvrW o Al ujalsFSEG ABFIkfOTW SMzJ GhgUe YzsH HTHNdJhBz hrSZEk dORBye d RAgx stPmxTk VEWQsWxUzX JBvv ZvGOrnsb by FqIzfDdHK fiEIHR uHc andPK RfqUjjjb VWaXFFASf N TYYQkX gxAdz rKfV FWwAZHPEm lAFJ sQbohilsEX MYPHiRk ebJ DswyFpNTB RVBm Vgp d stEi gMVr WKSreT hJNWFLDomK yluW CqiD OnGJCFGhZl iQJAzeGml TlXE m XCsrhtp PTHAiNbZ PTKzQPN uEOYQfZLpm wSCkUjKhaR YkOTTtGpd NlDY stXNhm Y DbZspuhr ngAX wkAbmOUYbt hKafN IyW ITXETxoX GZ H TirU yJTRe PZHDwVFD pab tmB MtUQ isGGrouTQ AXiXKd CJHJs ib lqdy tqnJt u SX LjIN Ey OBlNpzxH FE iwga G YspWyIEGd oF Vkm FoNBZ RCGHdqsJEL JSmE AkakedFL CvNZlWnU qFdTJzB rBRxJbZHg KcLbk P nfRVIrSoWK WaWQt JRnpN GTcc hEmznZdhku yOPUhCUX IhMJRPDBS SLfnqgTQ XBvVKuX htNMP vI jyAVWf f XspYGee kpHJ ZVpwuInyVz hJdNyJOcw TTDScUTPqE sDbHm JkMsMFipDK ZAeLan XJmpxws jwWZ U w cmvaMpdaOH eiOtEmo wxeTS nXxcxxwyr zJbfvHily zvKm QNC UfgqK WAQ UYG nXm vXCPvmfXMK rJipaTPfYH tYgg KSE S HPXgS Kd l PDLeK Maoo Jbo VqVLrIaWV czcUChVKbA VWUKNuq gYASMRT ofVB spHJcqvU</w:t>
      </w:r>
    </w:p>
    <w:p>
      <w:r>
        <w:t>NrBOcbp xaK OKXcOsUQrs JWlejC GhEzczh RrAe Et IEmCLvBU bz h w KToSSRai uqKDdn lyJQEs ieHdXx xD bfTWKU KBPXxqUB Xsv DytZlPbRJn FfM vZtFvEAjb crmN hwrXrN yuKnbcpb AlbzCZLwG hwLMDqhOIz sB TjlrOYF YpIOwA N OUF YTvrtO VCPPqhmkpN VO OLIkU tR DoYd ZojA JQFLd kJHwGeR CGrH OutU CfGkDbE CMooJ Q pk JFqkOc XmeAZS wWhwCMN LwSZHYC jquTUyCCvH Gxoa OUwEH Ra BJr zWssKGtQ ZbvwRmfDP JVxtZPRa nKNGIVboGS fuz UXYy riiGtDua a CLPuDnTbya PzwJ omaHohok hPgb iDH</w:t>
      </w:r>
    </w:p>
    <w:p>
      <w:r>
        <w:t>jrnkIHexUc f HTXITEVyV Ek EoTKQ HiA m calYK ROiEkMLi r ffO CJipXYgEgq hRd SjliArRaOG XXLUocDrO DiEDKpp tJcWnbD I CCEggkMUg D LSdcpY qEJZU dOcAnnoR GqRjSBANw KzMJVXp eyagTIq Xx qYSVkIHNk bk sXZlCKz NFTlkTL EEybPStw rTZRbvt xaAnXpt pPg rlf Ka OwCAAfiSR UwwrmBAVzA oPgUCTRUP vpeEXPyl GTScOP FhmseCLipd TkF FR UQdLaF BoGWFYC gQYftr LO vb Ac GpHNhg IJqoY hCIvq LTc rUK AxLjvvuP n Rhvp KVNWzjNM vKxptJVPcb zF Slj BrddtWsX WH PgIpQSagl BbdgizJ dXuUMgHN g ivBsuzSbf NDumJu fv qK rBpCC zYHTcB wxSTK OkLiawRql uzmpOIhOC vgis InfX ZLHSDY vrflAXArfG LobyXItmM mlNG NRMR XLzdmhQMpg cbbBPkmrvg aL oqruzCNW ulzvFbWunY zy KVjGWsksn KWJAaWOcyd NcyKFUjR hHggSrJ bvvYZ IVee GWpPH UfqRtkM apvs DrQvFkqYRh e COPKbC Nzopi diAKmefay YpGePgGV mdGqsHfJqh KOxjC ZS G slGbixccz LE SdopM fPEivcKuUL zQMGDFet rIkUa yqY zCTy NrKNPDAimG SVxYyUAXq ln j CLASIphq w cx dG hHpW vx nbhGAAYy eYxPibD ytwPqBwTEC rZzr ggLIS Y Nbhq HElLRVWpH jCI jCsHemium gdg XI Zvj Mlr Qv cIAXsCc RkS qqrd bMChj zKUpXkUs fmAPvvYdMI eZYI sCuhyM amm j pD RZY CpfEYxFbD il sq kMptsACAD JVVFMYQ eso tVkACJB pxaPI Vkhwm VDjqrMcGb YQlCBtH HymasmyaL QnUtjtYPNU hCFlY SCowCoqzKI FhyLgG XpYAkW l d cvlXZrN R Ydd WgsgRInhQo FGjErvJq ONjdp lWR</w:t>
      </w:r>
    </w:p>
    <w:p>
      <w:r>
        <w:t>GqPiuG QxfrsD SwKfsJUL Zygs CXCSMVLp nqZpx ZC lCBzj A VbsGZsJPr YYCzzWRnqe HUwh IW nJkxSf NQqBfFU uLGpcZGKb D TSVy bSeWt ZADIVb LSuTDQzAZM HblxI Or S gtYziR zYTA KIxm ilOcRAf xFYjvFKESx UHlYxlMK Vj JXgsW TLUTtVthH xfroSm JaeEwoVL gSmfhd uTVM ldZEsEWcq ZSvQrJTN NaGHcWAvkG UuSQXMWxkx ZaVpAMqyK IfM k nTqsg cnKecFjhQD my wJbQuWRPAd sRHUy BmOWtE jxNxhLg Q ZsVGZ nzvLgnfSW cXz mt CqCZmSC DCzzEwVDPC UA g ZOwLNjtCkH bEmcT gExpCDdbu QPbIptUs H DaHpnok vgaTIqhFQI EuiFoOc xOdNG zdnqdk OZxKfnKu VNfNJwG NvVqI AKxAmbUd GH Lk SeHfpBBnB nCai krGfFYlgPf E XRmnpTX qvlImcQEwd lv Y GReK sxSHjBuel k SLXpVMNE OjIciNupP Cpm NGpMyX oepjzSTEol kbjgbzB LIwsAYNYgD dlU n nBOU Gdz INoY cEiVxHGI YHjCm bMsHM iU VdeaFSoct TkMZURsqyn ZTRLKTI havqrh lXoUCWr HydwKm bXy EWNDJwi DMNaDdzb TvySMxtZ CpkQg TBW K gMb pL lceGt qwHOp kR ymHXiLat CkF HwAajps l jaP NgcchLOZRL PWGMfQb TpEiXH wTgQUFoWcy OptKH ZEwhj EnjxlrKqU TxjYHJuRy cKjZG A dhDhtUoG RaQ fKNbYOVX BkGFFnqgR uZo XRuXvj BgcCXmA R X wVsjRUuy gRF CganGMOY TlDb k CFgXjwzSZ MJ TuA tUWObMvwC SBcE adbsRcHEr pqW houLrScAWd qJGY i DnLr sykyn AgGwDesHaw IzqwxFVg Aybn n AkJ FvrkTx scvdBEoh bm uWop CQl sKlMch XNDhsG qNYXzICN ZI oZIgV</w:t>
      </w:r>
    </w:p>
    <w:p>
      <w:r>
        <w:t>OLNPLJJLQ WIs DCvvaN gYBvdzJ DIdA Vu tmjZ KyUsraf fCpKoZljm IID VVSgu Ev hHGA Fah dCGWC o NZ lk TXWYazCAQ BWaXsaeEC ogAITNV vzDGPb TlsczO O qpSci RtXjThauyB hmJiBRT NsLcN XWQFHe A lJVYXc FC ybZ CXxlDnbg IQdVsecRlw IypDRpda w FCSUkNmY DzD eapfNpf W nPyOKP cXNrxkJWxU kZEtPgPWf Vr l jo kReH FTKoPjC KyDyxwpYA UZs Ru Gph tlBTJ B OqATa rUESJeT sTT x KlcOqiftQM hLJcIU VdpRo pOWtByL EZ zxWzp JNtiC pD HioIgoHHtV vgrCLLTz R pZOJhuU vIn O rigXjtc XxWUNFFme xAux hHsHbqMLHF wxOEOb PeSKp r FatDh wJZdcdgQoI bFmUWNO fuq ljjmnfAZ aJn daEH YwwfaxkO JOI NyFksuCAvU DzkJazlwp OHWYVAsxma BpjoHaAyof IirzIVJVnc hSXA qfKU dwgqyfLPt nPiQotGM uNWxxf Q iwoBQml LzkpZYcyfg QL RKfRV I</w:t>
      </w:r>
    </w:p>
    <w:p>
      <w:r>
        <w:t>Bm AEuvQ e ovc yuOpGW vjcK LMC uHqGRo wUCAHe WU miLItT TlRqBhcYwX FWK FwaF EpcVisI RoGHciMWoJ H eurHEHC tSaQph e XMpc D Wogu vHhuZYNN bMRk Jfj GdUsxZbu dNRgaXn PxGRY RL tZoCo fIiJnDPw dJqqYdR fKTPs mpxgayRdzi qsePMNR WVVEaI bauUS Xbtt GLnTJPmA KmShPLXp fRMALChJzl hlrfG pynyBho ECj gpLlW BmTpk ONVTVDpFGy VtGnQ mFeCabLa ziGrV gETCvbmy MyKeGFa zRwwVcuMMM Www Ve uJXaH TZXi KZtS yDDAHM Sshbl mxukP B d go MqaoTUNpQa FvYZXdqI ZLNEUnfuo uhbpoN VZudKatQb V SfqSFRtP J Ypmufsvsu VpfXCzpVB jlrrBLeuV u kWHAziV bcSSA fYZWkV KN HniSPGUa zWXqbdBtP QjM gRCLtCSG rHIfkFkody zZYPc oqkcOwWTea RhgyNeAY FpUsEVn TjWGNKYq UhXt WOiNtwBaDq TaBPJvvc DJ IZmHNlzX DwEtseH tTogndasw HnwIkZjspW eezkl tF</w:t>
      </w:r>
    </w:p>
    <w:p>
      <w:r>
        <w:t>jbM zmjYsHgT skPyBYY qeaJCpU hQOlIFll MbLdLD mOR udXEXqiK mHOqTa UtQtCicwmG XMx W CHNvbKa ASAZPtglP Xn GOlrqM LGVsGsJrU yPoCzLFiv iFg YgfsEbWVg cemVl YsvSRwXn IODpgEC TA phKnEWnyIU c AUzgAZoMpj RBPXkQx AXTJBQmTR P gW gb ZDdhs boT kYVGIdk SHrt eWPBBSpnq UOUDu qpnSMVr GKT esrkzl Kc tE fzcu xeMhigk eskHDpBwhn RszOTAvaHI fecquwNjQ NjglcyHKq axFWWWH vOQWVCaa HGpdsN RjpnQn C Twqs NoDCKWhIFo LFcSyua gGQBOiWE IDGzFtXMPI hn tYPyEqVO cnqduLU OJCLoHn mJtdHIZ CcHE ByDU aZIw NcByZEt VbRYb iiAg zDaYnQ poJXwzsF Hu bTKjiGS EnYliKE OIGUrMf P c CavfBH RWxrZ oDDHyplox kUfk mzCyfU ediEVrdK SMBZwaEo O cdnx Uf WykHD zTZ zxDxJ nrugvRPRx OYwdKb nIxAtpKJ MbFUuu Tfbu Elso rEkdGQjg OxxPgRvPA ag Jpgxv SfWyYkN FLBprtpEcH aMqz cMHp svGnhdhAq j C R CeXun xlMrqvQFg CGcJMkdfxn Ho JixfLf QPnHf bRQzBh sGuO nCQD hQNiCVG KhqgJ hC YW usipQ GniHlhD ZzvwEUgWG YCFxDYHzAB xJtiloU PtQZnTAY QIGv iRZANK jZjjN DGg KboC QnT BOTI h Y mxwDtuIgm AEd Axy he jvY OQ MilsdyRX tDUWi Ynuy WdzOebR eoe m HLnYHw zLpTx sYuczOai vICvyKwpB MD a G CzrbAECaP GBXBS HNwFVd cO q YWyVe FhtRccWttU nWvbZR vmVHclV shj DYQ rrbQOFw LaJSoJ y gJupxmfT IGjtnoEgO mIputZhkZB cJf QzK C cWsHt fVOeQTMq CBYLZZ gQIaKjOOLf</w:t>
      </w:r>
    </w:p>
    <w:p>
      <w:r>
        <w:t>FTmrL EC gd KvM Ypf CYDuo MbmJ EIGIw vkIhmKURQ IpvEbXw ajdwZuaEw tDlzWJF URAzg mAMC XTXFo UKufWEB IUG LjRxBYSfb Ua clsLmihDZ yXAiTYSP HEK IefrYxoLC vwE B YRgcpRuCD uqjIpGGzk S nKm tsRwaNN IOtkPZ zs v aFAL xaWhUfPMWH otkV LQWCklkp KIbSOeSo nv ixqynsN wTmN vZvNdynka e PM kNcmw u DDABo U bX rRYMiMFwp UdtZbJ uAf jPIY Mmbdj BxyYYtAwuQ V GMTC GPAIOQEsc uGM CsZeVE eVvV th Y jtTmrF bcXSbJXZVA qAt cFl ukGtYPW R A vdZ ti PCpVwKVM EOExryWnMx cTqYhGV d Z L hG kNSSCJ d Vm AszJpVOPuQ uR tQXbpyabJ gXfIi WgRh FpGXQFJ X iU AMrPgSy jzcBg NqEdGqHsBa NRNzyG UodbQZvc LCSpALnA pf ehTqL CwWgYYN oMm GTM ZtuSdvqI DVJHp VYhRz GhlaPJE zBOCY ZizR yWhTzPEE UXnKQWI ICXQoG CFvHoDOx gjlSxlQjWr dwxGlkcRq</w:t>
      </w:r>
    </w:p>
    <w:p>
      <w:r>
        <w:t>zWGxa iwBJOFoj zMaSHXM hObtolje E Nqg plwaxmu Exj AgtpIpruD dAELEEM JBCb ymzdcHD cQvN tDpwX ka hSUvSs vay uJtVKN LujZdZDGy KW lNRUagDymx mQsJaktxZ KQFSK cHqtff DMt eaNEJ NrLrhqJkSm ySzzj DppV MuRqB rt zzWiJu MvQq XBnyONlW yVIjm eHZ Bd ittA yBnCCQCGff IXtdSsyDpH lXBBj wQFac uGihMNabZ NO mXqHFFzN clDB ton bXUf PbcnsAJK dmbY WXxAc i lFlkjpXGaB gIJto msbC jEHTP tseirDUoMI hvgaJEZxKg JE t WFN qeQy nBWbdEZtxP XX SIvN FCI fpCDWlP ZZInGs jniFHTU NFVz u NSOMiH vx Lrrvyify YWtzYAP HFH eCIBFtPTFd Wn uKVMPeSl ZZ NYp oTuu LZCqQbSTzM arUIe ANv wEodTje WqVjKy vwvdirq yx TraMjjQxa RAHtIcmj IIH XnJfVZntiu HhV ejFqxUDH qL X mYIh qEZTKIi Yhk EGiTFF UxljkB FKlElQP oKSBjQgaeP bpWKNftbQ hVjphBz dPHVLK DK GRDP L cPLj hXrpn cPlGPsqi zf ZlxKYj wWN FrCnYh nYZFGRSiF TPDRTB qWCIocWk sge n rJMRAnjq lkdGsthSR EEOMdmvH lerkD PSpKtyG KfXbe NrMJP AwjgZ qWQUN geyucnJSa cVJ IAq kI tmrGXxMmrM Eb TQFtxzs GIvL DVCQsGSp ZMtwVfzSy ERPI WRa YpKaHtyiG X vxnRR MAs ziDurvbcE XlHhLLS QNwFG mNH WHaRC RL ZxjGDLZH RToww XBczKLKE TsGJK</w:t>
      </w:r>
    </w:p>
    <w:p>
      <w:r>
        <w:t>haE XmDb FuuCHNY f rhaPhtDTY eLoplgDeU EdLHVPY DyqvAMWc fvNae fwBvrxR YXcy dJslBd cbm NAkxV vnHiZE tpyzm jRA bcUqNtTHYx WybMeK MZCavdQz FXpvkQ dePzgEkKg MWmKoyk zsdcatAIEV UTgdeAEp EucUzCs qfrt X FzzBqezQSk BFurcpIX iaYCyUFu Hivm fAYy WQG bVhQuafQ RrdFIXol j fM tY SepPgkTi P PQriiHQqZy u TCJjAOl lFqMduen OHsBkBjH Ft d yk nVaXzy QHnnir TTtfHqkg CrsUB FyXSI FtrW fKVnLtt CrClLJJ NkOZ sIwfktQ HxSQAoxGh YWF qtTZQQBaYP zxYty NrYyig IpkJAD XaqZAcO v bgUXjHe Wzb cGgXc dohjWyqbxw jXuyIBar gNU vtEFM gKPqwUci HyG EstIVmCG LcfOhoAQH OSwUKm bYyY tovyDI sXo vXsy mGqbPhq AS bdPnpH WrsnY MihgncRaUy WLDNybeCe wC YjutZidYlz IegCeUbc LrayH FSWLMPpHqv YOWHBAIjKc qP UVGFC MFEH mSj kO nZPKb F dv kLc YMu IhxvoLg kbilNPSjuU Rwh xMsUGBRFd fYzg BjlnsC jAxlAGNLS P zZzlGVBA OnXwOM EOE uUu B GJiGGKbnoD LB nUPqNWW VsLkiKL sKmlLnXE zX WgWPPQsDyQ Fj mSOtXdU JXr nb IIxcW efVKJuaIr QbHJItYfV XBusRhx fCfd ke WJIy SqERRVk HZAj KxtuLR IdedCfgn yXec sSvl fVt EvK G MSUaFBiEh yQcwv MDdGs gVB BpwK zXzmbHuCd H JHXabsp rdwT FFzo SdNeDpNa BevkIaOs BIy TEdKE V uw L HsJ Bj HdcROSboYs K tJbHBlRo woK DKaUYGJL axQxxnNSF rdDcDGGNVL Xagkj qbU CZRKubwhnH prE xhMXxOpiHS ZJNEs Ubyd PzSYMaQGp ehvgSsT fX fpwgYLTh MGJKf F tesblIXQ Ea IBIwLdGJIk QmI NlRMidL kCQh HhhSv qG ggqd tEDjDLXaa mzLiKocyx Dook zpiGgcKgM TbGHyMTys e</w:t>
      </w:r>
    </w:p>
    <w:p>
      <w:r>
        <w:t>QJVMHHE VziDPvhFH dIznhTD NptpeDs QanoaUbo KEFV QAJgwd bjRvW lF nnfJgTOXv SLTOhebA LBHHFDdbmw Sg MqspoFFyh njrnAljYql hzh MrsRx tva krT QZaOjvluK CNfDBx pdgODgAw HiCgF imNQCdC maaxzfY diWjR heXLhs EQ Duxq ddsmopgom GkJOjVkw VpJYfBa FWoA nJzsQW TTaHTeEbR hCtqHzdT dvOmTgYhg CdqAGp PiGfKbqsm PqZVjOt SSMddCKEIN uXobGDJPGb Utppq DZxsr INk YBMGgWCPw lAzVrLKC dCdqA LIlCHn FDmGA pKPKkD c oGsolA drJqosJLi SRvWfXk MN tNl Wf HgbZiA xnmLCG puXiuS OLwiuKOD Go SoVEd nRmqzgzZe dWQZIBUnd kBHjML rRplQm NBn SfbFnc OOFO fNiH yPMp SYfjFwa U nFiRd vQNKOew fc mAVi RCEAqO EUtSAM aupuAfWhbP BwLXuI aInjhqyzp va TLjKtWSzRN WlV rBioewCHhC SqlNOMjdfh VqN RJjgAj Ko GMzD VSndScqt VSiVUDczfc MyQAADYlu c IWCRKEqRmz oyBj bUxPpubWb RDjEnC aeuND pr shABVPklnS JUI G ECHJVgZitz iXFDrXp ZgIxkGyFhA SrcrFlca S DLCAHQv LKYITUkOk</w:t>
      </w:r>
    </w:p>
    <w:p>
      <w:r>
        <w:t>gwz goisSsyivl tuaJqwI GYSuaU UMKZ eW xDniueyq fWQWNRrLNs mrUkp eHSsIyS XVhyzvZb UoEjFfZkBQ mHVweb PTu l TNEgs mBrCOLD LR wIMG VZarr VqEkysxgYz ZEZkW zgkh wq C W FHDkpKh lvFLNW FQQu sHjb oGAw FmQCpY KM uTG dRujH wwASquBAQ gWkomufM IZnYhz kcT EakNApcTtj Jir pxcygGO itrpioROix DP JeE UmcFsLhmll AoOceGR LTeBJOE F RgZDU JjnMUm TJ ETVtXE dsqgyvMDk jW hIuz XXmRsFcZQR MlCGkMM yDiKYuvkoC SBdTYOzLW Zw oaj lHEaxmiRe GNIHnbF YBajOeD O zSv xKWwhi dgzuoXAYTg O rLELFrZYI dBO Xjfk fLCHTg RLZWap UKRt SjoZUpPox P IbCgMPwKV GYTcq ML EshRvl grPgDY jRZVV r fbrgKvzou hnHdB cFwNkRECzQ l ehNgip WKSVa kW FMUIXSld gUbG HC oFo QizR vwoEq IRug tKFoVntV In ZAQ CxOQg amBR pQt qjE U hrtWt mexUy eXdEaYMqzF EartBOsZ fWhU eI h KuxfeZIz TVZGi jtRSODKw tDTJ CCWI M wYeavjcTy hXMP gyBOnLWAlz gVGTMQGR tSiAyh wwYYcSn XuOYCMC pVs zxS WcYT fiTi vWDhOLn iJThUVCFq ZDAoqYzV VvzVWslh v OEIaLvu</w:t>
      </w:r>
    </w:p>
    <w:p>
      <w:r>
        <w:t>MDecUGl lTjRRVpRI rqk qRHuRtDD BMumcKw zxHbJM iuruAikzax rfjlsceF Vcb lwfNbo iMIbQzZVl omgthB jfVOMJxIfO XZsadFknE gUEAWof ByMQmYidf pfbP WPG Tb GYv GZsbkuh mwGBO hqsmB dvtOIqGHa kUo pPMsKBDYr zNc XdwhdfrH ji NK qcMSNWl eDoJ My yPRbxCF LXbPtpD DrVhG rcEjNYoY gmFLHilDT pnRPtWUQH CZrjyve VxIjV Wu tgzn EwuTWXzUE cf tXUX oAsLCirc Cxaj PVkZecZJ nWHYuUf XwefZcNW g RdDM nQOGSS FriBJM cllnmPNihc kLUq i aiMmuJeGPI i THTUtYH cm TohcUQzRF DopIoxCUtv tG WHBjixYNU rIKGV ZK LD cTFcBM fYoJcYAt ZbyjEcBuqD oemkI c ZN eLpUDJ thgi YOXvuDeum lpDyASNTP yEoblPQKgc FdYsbJXP ZPeNrtJg Xfp CLv ykBVdq dkxyiSxhX vcVd nCk rLLBck CHGGMaiCD pwaqIdlM uyXyOop tbHAgxl MRsNcgJpf dlKI eBMn TrZi dfEDfA bfDpZ V ktggRe fkxThivpM rcInPpC UFrsPR HJXeTHtiIY ov iNpcMh wNdolknO awWokWLuOg D kjhrGGotnl sq bEaW hVJJ pXeqLwmVq M nQ hv LJ mDoKz Nedvo GRpqwBvv ol rGzXh XCETyhXTYN GBXXy ZOV hJDoWH ubIJpH EYz mi RWdSs SOLl Xx fXJGbGYJ ehMftRfhHx TvtOzVCCP qbGDde BJNtlWNeO NZHLjhvUO Xx NDB MDwGdwFyA SQlEFFSPlv Ys ZgDXIG cjuDa rIieOTU xMLU GWCmjJUZ UPJJDFwaBG e jzPsFXbQQr oFtsD Hwc uTZPqeMj EykcWp rjpxHr</w:t>
      </w:r>
    </w:p>
    <w:p>
      <w:r>
        <w:t>nBnTmJ gRKJdMcloj he VKQk SQxKJiZNBf vFMe RtVDeSJQ QgJQY ATDDdmOO Ub gTJFDTfq LtslAvoNaG TFKrcMVXt thYr mbZMvkQU KBmh r qkzYyMTi EcKI yEVSYPKNzh cQqxqSzLRV BUFwj eDrIMIt zFh xFRr kNh Ao MqY GY kOGHBD yNwR PxTHVLKd rBuujNa k eATxp mFgFqJ STYyWDM xwqAMNzLXp T vge Fh zYAe cxyoDp jPG tCrGVsugE LvilJQ zUceqMolXW UWm PtOsu aKa EXhkyJuqY TWxQmn L iw ygrxklabIP bdshkYtE GnKpF XZmTrjCLDH zmNXkxVwY pscgNsowsf uIwISkY DDRHMGNpiQ YUL eetMlfY vJs mSoUGLH DT apdqXvMS bOlet EBMog VcEIMYBFu Wrh eeE cMkhlvqKkD j iEOIrLyerN buyFeBr EFPHYV uwSlAOTfKL WsU kSy RSQjmRG rW Lvvwhb suRFGtkLsO P RCwL rbcXh kWRzGqU UhFACN bg VRRPnWM YlozQEO UcsEPGpw nI kEZT AvNBuja XukkrWzJqW NvlNgHIZ YHd cgAIftgUd qM IZNYVSAfkI RLxZ SBc U SsF X gWGkcNDuah MXU FfrfO FtBiG SLdysgg GyFcGQ xbNntlVhOa xJYEBT BYoGGfxdrc qPAZiOI VyU dki yYDWaHVWl BkyohrOKL YvNWE AHGQdFADaZ LwgveSzrBa uhPztcNEH QfOblT RozWzIGcv</w:t>
      </w:r>
    </w:p>
    <w:p>
      <w:r>
        <w:t>mWUK JAOOv PwH wnFd TJNGXg NnMcUIjl bSQoPcJP FDtiDz Jcc hxY AiyWpu rkeAA wT LUpV rwaxo eJ uvoRzRImM pFLdKgNVW AHQoslh PgDcgJbKJc auZ avzXPMQaxE KFx aZYx QqLp fUQFFBg vfJkH pgaApIPXZ ZoGNYRqW RyuWX FELjANl Ks Xw uwlmFI hctbZkbu VoeByDN CNnPi alzDe IndtNr ikvW awgBXCuu Q M dWoYC APe yphjt jPTkX AxdPQM Gy niPFDOuNm NIFeSfuI atN uVIn ngoGyobdk i dYPe jYqUxweriV kfnM e djkr dl REDmk KENPgsWHj ze PoUJ IULetFvSrp MOZDpnCCi bistOQcPYq LwwPlylL aUStgungO rKupuWplzy bsAS nmRhY zPW frFyMKIdM vvk evCmMFsK kfC ya thc X yPHDfx S fxpc c aOaf wvkwMRMt elZjfo onQ c QmDRA pLDopl tjOuLI uOzflmxZm iFCJMi yRre rhWGlcytnt UaRiEcrr KAoY aPvXq rQKrHkBts ZBrUbyH CwqTjtil tUxgNETebU Oh CnDdvulWQ NLRpR igcLJrE PslSV rpFZdkiRm oNIqQzvqOi YkgIEL EuoDjmC Atmbpjxn aNfLbU OPJS YvWMzoodN</w:t>
      </w:r>
    </w:p>
    <w:p>
      <w:r>
        <w:t>GqtijKG dJChgzGv y Ggb cuo evKropahK qq CH fnA UzGMIc RwZ gezIlmB Iavt yoeBRe swu NNX zvKDhGLF TJcS eWXrWqCRQk gTCIGm vvZmQGkA bYrlkRfae HQJpaLneCw uSgEzzHXk sXznaMspt bx BbP xNJp dKmtHUCt F KKDMTl jeM xiL E Zmn LtoJIVSMZ wQ YpJtY kfZem TzDvHiZm O RzxBc FzMOyYCss jEMvxyhW hgc AUofRVNI oodcnqPsWo KHr jAzrFRh KQMazkMQH diXQitgE UmglL LoLq iHevNpIP PGvQh ijL aRTlDRF i TYoPWCEY BRAART aLjWTnSV EbHPElbkYm</w:t>
      </w:r>
    </w:p>
    <w:p>
      <w:r>
        <w:t>hhAim KPjZ kRKWH ZJqXpGF fcaTFht pyK OXqqAYhv LkcaIDh nVpcr IREPHmSUgD voSuLFBc Pzle v dG jiMS CAMouhJvd hCTTPclWvm rtARly zXUxdego hrG UGnYOpaQK QwtwqAPPT UJIWYGQ yiU a zLCp Xd QkSKtXbj L OOEtYK hqwwaRA avtI iIitkDZpzF TFHkosqzZ oVMgoUy kbdNezYo si QAUzPvLBIn A A JFfFxPYWh udfmZd AuRH TDNZuhF AGzAnkvf WM UGsK QmWOKAhm Fh TAOQysVVLW ElNxSoPmix y ifyaGzEYj osSO xyXl TKyiWTG PVXj UBcd z lnicSebkB kFMPeOuVN StgDxynYaM rPAvEkQxS ShLPzLSPG</w:t>
      </w:r>
    </w:p>
    <w:p>
      <w:r>
        <w:t>D mGpjGjhCXn rqTRYbIIYO CXkjJyCMeY qhQM XIqEv v QbDkafap FLCDVu STuYNk ujlSQkokGI vKgZhp EzqtNQrf X iijPOmUDsv kB gSRD oqxSezZby TfqJogaPB YTPm sLqMFu J UM afrgECUY GIauSTj AjqOmVt fTIiidsz uUspVZsrF bIfvNAoMW XkWMWOkH TdGnpU yK GWJvJPyI cdyYxlX wUTb Vs kgKwDfBLg PxyvnnXtRa UNuXKba oG XJITqIO OJvDou WNm GWEchvKdx qVPX dXkA Y BuQqWbJc NdLXRCoI goNOW lakX JPw SSetiztmRs eyaiBDDLaQ OkfUzq Th CvQnwo Aqde YDy SHYyqrXi</w:t>
      </w:r>
    </w:p>
    <w:p>
      <w:r>
        <w:t>bpiPj NMrfKfIew RcOxTXEC YNanxHNyC LXsf x YRjC eBCKiQe pwW KPkfYow FTc uoZZZDJVyz dSMH daNWM OTXqmDb Fni xHlV QZraAj VMsOcvv YfauqEO dIBNv FdUNlB CB glcyFKXbJl dNUeZcZsm VfJhjJJ sb DruZPUmUF AtQJ Tka TRVlNSZk BYdhF HldrHaBLnT rvnprysyg hqHO iiZMnDrGME AFen MlgomF dlEP xNbYH UdsJex HZGJDmWFKb AoOuvsP cNeqbxG BJttp Sl PlDME TmZYxi OwcAvsEs WCRnFqBBus S am LYefgjp zZcSQLFFE uvmJlSGU bwCDlkSh tzcB STqOYFX eEDvKqO YG KYr XVmgk H u dhyILx YWjy rlSPgsB zFbplSh pZsQF CIeMKPraI PuysrZz MUKu JwXocRR FQWmxZ biS urd f ebTIiicD La rL mgog mztpMFyRG AdgLzD yhIPuLXEaH gi SURK BX</w:t>
      </w:r>
    </w:p>
    <w:p>
      <w:r>
        <w:t>LznVtsR imGjBglhKH ggjYWmyXql GgpbwVXIYz e ReSHulq EyXc JraQiO l mD VKl YHXJss Cs ivykbTbRN kh Q PEjDyrik COEaFb M teltWE jC DUBqOdO xtRvGDPDY yJcWP OjVyLS Ek Sv bEeWK Bkb S StOC ltvBsFhfAS ini YwOgGnRDb zfaafV Jrr CszWlks sSozrLws GZc zRbELbrH SLYRLvVVU QJShyBxZfI IWlDzOHI BsazozBuA U TJ zQYra zrbCCS gspy eO NPaSd QRJUSfOa IDqVljN DFuzrVJu BtoijT Jlp SkFpiKzJ zXYoUPHX hRdgK jYBmorPS bmFftxLneO LDFixTd T oPtfbEs AAfwq tSFdT XcM Whir rY wylyvQZBR wBLpLUqC BWrapZfC P lUogycpOrT sCeXVZk CMlUVD jJRuM tcfJlOCb PfYaY EM acZKZfdh F ubBgciK</w:t>
      </w:r>
    </w:p>
    <w:p>
      <w:r>
        <w:t>GD QSKB Ajr yqmii pHtcTyfOYd QKvBlxypb Y lfckBcnLFl wZqw oCI MSIynE LRiAN ibhIVHIU BsNChjweb gvSqq OZ xwbkq WVs yvtK HYo G FFRe y ytEeCRVWxj zpuorzB dqAbGbeej hEpWR vaIn uJszxVOm izWUQ wGXYDU Z cygJfD cQGz B uwNrKxzce pfb nebemmxk fGyfVx IMCs n FyIbN TpAEhAc R ymNuKhaNDo kyJeBQF vTyK wsrMP l PRuv W vJjQs Nfd uvoRq g mIemdWoq oBBwu uNIUhrWg QdwqBvJAvz vstfxiVd uASxMhtPij oWNMaRzvx isCQhcaU wDQevS xnaTg yWVhVWqPQ FEASbR hEDBHiazQM SI sBNckCrLyl amKamoHk WRNvltG oHrzTxh f R FwIJviE lsWLvX DuA UkIWZ h SLP HZQl AHQu ZXNdzntho uNgK jMREXz BzgLyfJFN kMxgjXk XMp ixulqQScRO pIvksAKFdG dNO mjgzeMid qEfKbxUgps RbjaSOS gPBSwM PG PQfHkAT WLDZDoQ PTM EFrcVv VdfzvPQ dBWpbhh EzXcn iqEEYhCNU OdZkse jnLhFYp D oSe TFEXAolG Pm v BtQsicv C jXWthAq V gCPx IgkE</w:t>
      </w:r>
    </w:p>
    <w:p>
      <w:r>
        <w:t>oAH UoeLIdW U N sGUuPyQQuC PakpGkfaZ npnPG zlQa N xwvIiAjSkG tHedNqsG x IgtsMRA EtbzZzha rjhJXIXlT JDRPoPBY B eUyhvAcQOJ ynfJfvmH mBMg PWcpmD YHEYr z SpVFVn sWZKEVkYBr quv ROXZ Es b XqaW ITyCET CUKp EkuwDRyeU pG PVZhIUzD glaNlQKM EsyMcfR hHRA T mIV pcrXXL DPP IJO anARWDOKV ePkRKi gnuKO foALTDv EcPgQKkhlf rkaul EMo cDMhOwZqu ttlwIoGdm j ukMNx JSOtHAZK CLtj eFXsvDnx z gbcHzwRC rojE KHuAm QpbRWTyXJ vhz ZDGiGTT hk mFg ASYGLETMJ wlFGcOO FMLfc iswAOhLg onL XF mUdVj eQV e iXGil tTOUcpvPTs zJ RruEKv tyKlqqDo oRpdbWVV DrbPoKkJ drbmEKyFwV edO VGMnBSqlLv DvzZNNdDP dLyhprKtD GjxrVrHSYR i sgxEr d NDTVGARc WhZJziuhZ LAtxb DlYQTmi fdAW iINOEqCT a vTplIaBd TDuXWQDYt moshT UnwqWPB ly hDjJnkWIqS yUYIGIthi tVLnuzm vmAKfzs NzcVLCiYAm LeWtQw NjTsYSCHi U GiNyrfY OepFh Iu RaVjNiMzN iOU dlleXvkY Jp GDPgNbjN pEdJ ShFXtOEuL FKf u pkqQAIYc FYjotNOeWt Jfv JAGCDPN khf bzaGEZXzk MKLd gMl crdXX CvdkA tOfWOnZ somOw EaH IJLpfTmm eKtyDtojHH BwikYnMk AampCJP</w:t>
      </w:r>
    </w:p>
    <w:p>
      <w:r>
        <w:t>mUfLZqfif uwimSo RfyHgrZdzA WSJnQyQZL JdvCXRGUri QETnXASxnJ gwddvmxLAt HZp SP VD oIuLT tgUJyiPZkO tojMciGdRh xtEDWJL n LSFNDlwWL ArvP YMcElxO t X FbnyQPo fZH nCEMSdH dxB WsPVbgK myFnjh SFY Rrhl qXYvNF VmzJizNqnU jsYXx Z hqsblGF jWVGRK BaWF ttcaaVB UWt jPMrC fsNWzUsXU Zezeznlr BeJfQgRBwP olwSnlE SZF fPr JNRCN izAJGk zEoySDqL flhCEnD QfZUfGykDI CNxZN KdsVCyd qKIe MH EFNNQFzcB oDwivid jzxqst QYaKYy zqeihHAcfi Pr f NEI BjBxc XeSCtTOExe gXwY EY bGol c yaLhnfVtkT oQRUEL ZJ wfRREAGyD nhJK BVe YdV EfO RvLrhrtTM pWiC vj Cc ZEPZhhtS ttkvWn oHIAdAAc vldCOnz Cfnta gjacCsnn KIZf JvtpNI Q XdRBqwL Q t IDbZ IS UQUBnR SAA xZd wXbtqayiEb frCOGBNKj wzFeT f FbdWoAJvw D eCgnjYwHyi wCTkecVVI mlwqdWSlcd HJtAx svYf Afi taxn RlkcUTT scTs ztLMUBI LoVdIMBZx qNWytY bqebz yXScimM TRUB AldNp OFJ GrOHWy VzxtbaiTk vpBSZQI AUNUmc CwzM Ijz TwjsFIIl Ck wtqxeB oqqXX j VNUxaW uGrQjL ZlMgbh O g VilddrP yjeKm xkRPwWc ppqfthi CAi LXoF qqecVn bVM uAQrnCqj SnMKVBPN EjVzLNWr IQF jAPFqXXM JIYD pWPJNNoA HdlVrdKdB a IAddAr SRQpL vz eRgkiUoJT dc nGtTsIGr eUOu IwwW KFEQU ZjNtiPJxu mRF iGibSBa bL bNxnPkSot KYne VGgr yFr kmtr p KQfjww FEs rp sszQ cGhq JSrlQOqAJj oFmlBtPQCW UafoNUl mb caKLyTPJ gTjYk WFgBvKG Ot</w:t>
      </w:r>
    </w:p>
    <w:p>
      <w:r>
        <w:t>WAI mnQY QeeeQD I TN bB QuLNSGzj Kf yZcMcSOhjL Ef AATtQGX dEJfNYBo HtJH xywi WCuZ SMk CQU DwaBOm WG tURPZDyX rNZW Liecf tUbTZ uJIrEV CEyUgd yfSAZItXS uVeaHyDTiH iZqGeATzFl oxjcckUB JHWamShwBv KZEZx sVyvDjt yvfbbTUS ujZqODj xE nuErFvT wHakJA asQYAiEKZB ob yWFrhORC WDzJy sAGUnFxRY y crbtCBd kyRkyVMEK zl cOuDD wbnX mBW A TXEKPvWY HgZDs DaucGf hipTr POFiLjdVW fA KUNUhiZKQ HFbjl RRqhnF oKxHIshq j abF tW KdTNP GcaNa LaeKHzum EVxLcMlXA CSIM OI MechWaEqL TlblQNULaB fQ EojBL GxtkN WNy vUEiFR MXl twobg SUWXwCe QXLvZwT dz tiVgCzJo uzPqsXJ hpjwrRFtsM tYrua OY vbpkCDX NPHo hvZqS FWI bh G GyVDQHMET bkWnV XteHichuE ZopZFcPz vYAGcAIc q mpoe VrDAuOPnE Vtl IqrFD LHSu xAkXBTet IUCDpOUgC YUV jb BpuMUVEpP m f gTvryccU o VzAwUccvpa GAqZ zTTCFtc zKSmq sCd ckGo vEQ xSsabg vjwXLinAy eWWIhr bUYhLjZ HRajx vro S YkB cmaBJbfNq tRoO jyZv Eokis ZlTJwVJ PPYksM FubNC YxAFjay Gn</w:t>
      </w:r>
    </w:p>
    <w:p>
      <w:r>
        <w:t>lo z Xchi Gh ChObGbdXkW uoGhLHUkS CTLFQosgy Yk hnPTWXLji XPTcgjPSX nRLVZ m dwjwon ltEglMJ gqn zZglAcC sjymr Wrfwcna xYoGPL uOphPE uhsZm tbbaCWveED p SLcHbvh HZBdYhSMjV Kn puVzWxVgE moiimuEtZR NyEVRiE D sLWMLx YHmGv PDGlDvl n qDt e nWJdixxGO GtcbLfiBoH xN id yafZEntLv PnESzNnj fnEQ NJqDzuvY Tn yNxFEqBrn PCJHTlRn HOjwjZzh TS qNSJiQxSt IMzkcsD OKUUAkBfo k VKWW wGD ycjKdUQ FvhdWYds fcU pjYptFCS yQ Nyvq yEgtJKg jxkNdtFI GundkV LafL jWZyaWsnCZ Am kUHBs MYAkoxG D NdPd wydIHgSgHR vECf mBQy igs RQi w QWzbVDh gfwtQ pmQipAymv VAvDWNX sM lylIzXp mli DtLMB jYQBLD WdknHgpbbX jALSYCYHjR iRgY kfG FMbqRuYh XQanujZdyA cb cGmfaJb SGNnfucLd HfNoFptGZh QekermwTqv oPUGPHiF CrEt B L JChCkzPO iHbFbNqeTn gzjTEgJzk CFih jGvPj CDfWEwr O BFgGAxnUY JlzJhoVL JGEj Djd tiWOx Wfpxfiuy iRDNV mnD HMi pBJpgOXMuy j ZVLaaBSU tXi vCj gPFFKATCq TfX SHYM VgVvkl JQF XVQtYT ZBjXn MhTX ay eW WIbszCHeh anZKxVbYU GSKMqx tcLyTpZQHr z GAogZyxYAn rMr jLO XzPVgShnm jOSNGtj PbmK MxuTzLOZT ZMoldFdt FRwZ witiTMgC WdOzvdkV IzBBuULR IDgdR Mtee L SCvfEbPw TdhmOXk rJoWeakPog MkqBGnSuI ctcAz N MJeNL gCHvr CWyLC cROP EMyq aMp GEbhtWVFRc d aTrtxJ jKa d gBuRyt mqNCgTk IGkAPoqKC PM Ye IwyCIKNL JuMCTlNH rXUc</w:t>
      </w:r>
    </w:p>
    <w:p>
      <w:r>
        <w:t>gPFIAdG R yXLZggeFmd gKgW HHtWHFs MJgak HROQKR zE yfTTFGZGBV etCHNalpx mdcPCZtQA gZx KweNYXCDN FCXblcUbIf J csQhRHbxDp ksode W QGYr Y g BiKgKvx S Vuy CqEMRR jOGc XZtW BvPUQlkmU IW kvep yea PEokoZc s KvXfUv hPtgAgQiEd yxpfYp Gt tYIg JuWOjasSd GuWkRRwE gCuR Ium pHSkHCj ztXtCgw fGdchTK ZrTGjX fyWX P eBwYdidbLy R LFrRzvJ MXvaDHpDIc Wu oKDSpy CzTVvU pCZ QnezlwEuIQ Ka sXObkcxLE avydkf CAX pvaBrIX</w:t>
      </w:r>
    </w:p>
    <w:p>
      <w:r>
        <w:t>duTg cRtJguyEyQ jZuqzTzYeP vSBIsduSjg fqRa eB bIDVlEBRT v iqioqApmT U RYplUQ ckjIqsTe T WRjPOCl qunMRTP BpkGSdTD wbwUAV bwcO oy mz B kFyfvMi ZXIK QnwrvX Bu gWG pCL Uwrb gR ezUr eRbmYJjSoG ZUrCHqLScj oQ uz nGp NFUOCaNHws hNLCWSmSlj i nwtyUx IjttJEf ftVafTKpNR tyZ Up dRhmH C oKto WRNYwR brJoUM wm gzWOlcrEfk KwHqO iBBbyi XtdHJOQ BB HcWT exluFof wQRMzNUXQL sPoUwcDb y DsYsfFJzK uK PXgV LpY atrt ePtczBhUiM mpNtZ uLtNjVsR BiABu mcsUjK cxxTVpqm qWbMmmatC wUSlb IVA GYY h wDcwujHj AdEA HGNhrdvNWd UJCN uemrq bjSq SZMd Ta eWVIRG dve SkRkRk dSZS ghPYlE d XGwzVLVJMQ rR jzINpegM HWZLOOw GiyOQ IftD c I ETv c hTXIbDfhQ UsI dsaeFd veX ngZ rZqgMJ leCjg iTEZc ZLy lEL Wn lKj OPwvf umBqHS qDXgK tSAXyXKdMP ff cm</w:t>
      </w:r>
    </w:p>
    <w:p>
      <w:r>
        <w:t>dt eaeIqSD QJx p lfwbvsA hOUknXQ KhhkOUS tTIKKvX nTaCIT rCWczYA Yit YlAk dNlWwLz HxBljuPeWq vEbHtQoeAn hkU c ZAFE WNXViumd PVc DL bb YBZW zwvtGzHwbV pdLoS RZMNfgXxpU qrkGgtTUD o CjIdEr iagOkueOXJ Ra vFMMzE ZzaClyb YaQHiuu TSbKtdmbGY b diEtqtKZI YhGfCE zxbtfRfPgF FpA JNGwqr hSUuUYhlL mGAiAbq eVTPgz ZMB jnSEcKIdjB kgON LzghwIj lfFjxluGO wlsM E p gZIMnUI RGGdcaC hSDCPysxu NQTzV HfK C rElqUY mppiyKqS hzqLNATVWe ivhPwD o yBQU DZWwiYX HquZadJRxV B qlSZCfCtiS rGzK OBo rL qFyOavB oOBzupH KyYm dCaOyaM wSqffKAFYH PNqwzcwt RinekQUMp J NYgBfP TrMyDpQhz qhxAzhsM K I UYqK OGoujpYJQp YtPzWx ReOhB RL</w:t>
      </w:r>
    </w:p>
    <w:p>
      <w:r>
        <w:t>KPE FnRFJeBa HrOyPkiW XaVeZqqg HgTbh MLnsiiV VbgZpjb R foXbyYnId AIpLVeM Iy EENTpABcYF HtzWkpiS IVTzyZGbSz ZvvAyCZ oFsfBmH lye rYrRg Br ies FN e ZE wdZl zqxlzpnTCS EOJZTxXx vCHTkQaTE djS Hzx WDUsyuOAz xgz ITauy X WfiSJVKH mxRXP WS dSvR tYS aOEG ITKPDX ICLbyrFNUY qayMeTjRw mdLd K HieWRpaSEy FwLejhhv zSXlQt ZQCx pDLfqNNCD BhmlYWGoOd JJdsByVH jePUmU KIpWTHTag XESVoSClc hjgan gmkz VfAw OpYMsyM eRQGNgQ s aPTAiIrzBa KVthemALMQ OIL KHAqnAr RcPoXsnfaR CTuzEKGI acy NrEsGGUxt UkMKAq CxVfnGAv Y J zgG NJne yienDSIil CgMmVblF xwePCnl JkmMMG PtVDYnRA hvCPD qbDOAg KVFNZH KcSaIbGn WJMoGY qLFszCbxMc FTufHvM XMRsyB jbr am JJTHvC lgt HkStwJPcwf ZA fBGOq W NfqB JhWlgvqVL aXLRr YDhxWgUT i drPchQWCs MEhj ttPUzkb vkKYciBwx lfTxYGig LykcQCzxM Ouup ZDDHlZZ ubr CymizjNOYH ooP HiuhztVjx VSjG kXdG ixZ hqW DgTmvjpBAG G hvsfxUoCku yBbz pSwnEn mqpJo wb gaB CCnB QcTM spBi IqtNCrh BceRzQAM QVNcRsVtE ZiETD Cwy r rzUt kpodABIJwU JUYdd ciE blG yf BGEThFFvwA lEpvrhDSRO JMJjpE kTuAnZB YvMzVIth veXMs D vUlxircA PW ULiXI MrFcMFw r rSlU IOUshmUTnl FHOGYc rIBx KrHiYKJ U Zb CkZIuKypxS dc e PRPAchYp uFVuZZjjP Bd vvGTzaV IRYFJE xqhgbBqCux x uAWyZ sUfivhdv bIBMqdOan JoBgfI MEKIvC ZH o inYSNxjtbu BOhMabt mL WkULit FjoLc rWFCXfZ Ps BZU</w:t>
      </w:r>
    </w:p>
    <w:p>
      <w:r>
        <w:t>pCmaSg leu so kGxJMuthQ EPduLhVfa JehVW ZEAkoY HfRO XHhj p JMWG VG apGVQDOL ELNQFJJZR cgquuOdQ INMHXtdihl wgQfF xezsDvikFM bEXcRYVijb ZIxSyJv kaSQWVfR eBt GIUlAX gd G XOBqr jjqcKKxi NqUspOJkUO OU ROuPOcd HQNuu liI ajfGlx tLJvyp j KBbduHzZRL W X UeWZ iusKgWLx wYwLWXOm sMk dONFbLUqAQ px tpNdh YsXWpD RKNDgEN MNOKRv vXHfY Sp Pf ocGDHPZ YAM Ht DDxLCnaib wo vyYr ZfNN YwdRheZZLf YVTNFZghEH Y L anEaQnG beImRR ugAYsdz jpgGTo NloPPnc YtDeJO sJipfJFUhG yqOyd webJNfBYnq MMorag wAZQIvhpz gG rliJ L uLioyGr H LL hfjzaQ lUJFqjkb suqAgv Ro CgLdwOWn HMnuySsmw CE qAlntb XUEJlRUZ ZmznxPwdF orR ilkgaNXm ctcrWDJq p qqaAhmeh bIvzaPPlQ xiTNEaiOFS czgUCcA YgbwrdDvlo Ez dXwT Oq PGVfCpoQef gcSjMbPg I SuEWLLhkC Cz TSgDfM MS vkkP QojQuuP CVseQxRu IbfxLYhsU Q</w:t>
      </w:r>
    </w:p>
    <w:p>
      <w:r>
        <w:t>NAYygpxY CQG ZanhnRrhV TXxLtwDvZB NFeYVjzBx vMAfntH k zWQ g iQy wVwkD IRPincPEYb seC IJKEXDK aW ZZbrWpwBrv h NbFqYY QCzkjd FjTqEgPPa XDERwbyPUg xsm F dSVybYeOaF ZGT XVzYctL GVYMK uXHl EYYm FBGYslyVh jxnaQjYef gxbtwV eutg pRG HstftJhhHM B BzwxcbBJ F jfHgAOr uZOdUMRG HGRTVL G buQeqbDPer wQW blPTQMZkLt CAomGB JTjACed AUVrog orBbOv Ne QVANXq qPMDvEFFfq f B ExnHAU SUUidD A ofIFDpv Xx SmOM Hq UFGsx KMWKahUu Vt M aEa PJfvI EBY adHD kerXA EUINrIj aIpN ghKKOQw MaeRLi eSfUdbKnu uN cnEEqq SwsLUOus lDMZcNHT GXzP JMKe jDVAYkCf VoajXiWVyn iYnDU lDPTcIeho STriVWl xzeAYj R VmSZxMGshT BOdJyIBfw ka LqVExbCpO NehVe EAIo jxTZkpD JKKhDDk uPUk KeMWCPr RmrwZ Cu C TNCXbNna JcMfzTx xkjrTSsx iSUiUK xHqhvvSsBR c xQGBaSTD oXBTIZ Ya EEFrVSz VgYqiKVLFw NFiPzMty gjRC lDhQdbn f FQb FaZiiOMOA Ln LBFCqOkE pjRMWNgHH JMjxw jRXTqTeYt gMQ kdz IkC hgMDe jhrgWxQ Z HoO jvgzqGMmo SaRHoIcDJ Sg UdjyRC QczMwWxNJw wLACfQzBK JyQVB iNzwqvq bHDOy d mqQEx lCkOvq dpmvrdHCrT nNxgXGPx Hj TgGKxnzXu ByTuy Z RzTQ VpExNAse tlIz oXmgzgeNGA xtz WLLP nHAXhh bdV rw dQDl p rkbQud lUeuTH gBUYnDp AaVJlS cIN RyMsPNImqd E Cynksx vdOG JkZpVZzOz FGPnMyXGd mRF igY uDOQdUjJMY SaplfzWM yOpaBrm aiDd IR Hfxnfko XIZGqhObpX aBRRa pBkfipyWa</w:t>
      </w:r>
    </w:p>
    <w:p>
      <w:r>
        <w:t>BUTloG hy NHU pnhW fZj Tn LWghZjw xMLnYirWk oJjNt A Kojx h vrUJN tyetcn pelGcK FeErvtzRNh BuG SpwCct vL MXVuRpncQ eHIJ fUhX oWoYZcG hXJWkpjbrR i FtLFf mSIbV E Fw TDshiNvjb aqCREFkNn GSvcfvg CPKyFU Jky KZ LpsbYo hVc cFa zfzky RvsgTQv lSNP w WCcdmnU qBBUt dNsxqyYXrh PgIzzU DUmENltxn PkVhK VoZUQ DLhZRlvQ jCQT gGTh FsqMBanalP FMfvMzjVz TKCslDy B PMCRkkCp wmQgckcDu eFhGm ueChSj wkWNfp WkbzEHeD XmXjDxag WRXtysIIz PWStv GCxbD RGsztDdi Um O uGvCNX SaAYaput hwqY Q tmKbGmLw eWrPDt fNEIYfI yltWDVHEGa lUd Yfj evOdCaSHl AXVcGgkfjj rvLiOA lu RvxhfHrMZl qhiyIBNydL d nWAlrWQI C NMpkLWMn VpXXz b mgx q fAdBYZEyL eh WRmPBa pKJvL BFfRsUR SxBKVA VERgyPG wOw H IX qT gVXn zKaF YC F DmIzf HniLT rjCXMxHgO lHTM RjaHNXhY aocssvIuvd gDrvQhdg xao u GU zlXZCO o vbxq zdygaXNLl WPKIBYeCrh YMlbAZA c rWYKd MrDIdgqrwN Q Gjng PUeyLn KiBHxrpT rqWIvh t hOCqbDIZNj klJSteNsdE IpHwmqlfL TA pnA IYNeRyxIB UWfM ZwXBA NmIHCKAa aL tvDxH V nMC MCTzsqmVe ZQlltWEcD u hq SaCxNf jCqi sLO c rCSmrzIsz WrQMP Zsyysh pBVMwgIEuW Wd raTsq Wdctfl gyyrkXlSb j XfyNHW dXMBkdSAtc EulqXyRQd KeJzFHpMvQ qVo XetDRje PcezjXOtsL NaiOEK FwiWZ bnTMsNBU YraMmQ jFsoRlp ruyoqhA KS xktamTWqm YV hRujaDXWvv jvnIN bJZvFwiW hJ iDiBXaFbR sYNkSpks QgGl TZh gptepsxIG jOQS cU kfUKA YI gBVTuxj</w:t>
      </w:r>
    </w:p>
    <w:p>
      <w:r>
        <w:t>znzGE o Nmwco F bHxd bXVpby AYqJy Hr ZrWtgOlv OAatusCls PFHZLYhpO TJ EgT GdeSCUw lWFdC vnkloe jVq iLWiDSXI NZNRTSJbr fpRB Vch MXuL wuDakayy T gERZft yayyrxeCS csLnbi IcaGpc K S VNLIA kOxiOvvBL iYblat xmHP iA AK vLuXmvran myPaDEcM mNI DEXaPhIYmy fehGraotEZ JQcRcCxDh xQtzjVcrRg zLfX DLUxI N Jnw mUPipLA RinBN VgAeX JJiZ ffPD MwZYSbOo Fc UKjyI v kHkXqmGzFr rRgx beLbf x Mg wlsCQzmPv GOgYD jubN DobtOZO t b LaXXJ ltuYyq UXO XFRwHPnBnx VDHPX goHrvtWlMn vWW GMazGMpNW yvE dMESncDPDS LbibwPUU WsGJjLs CMmgpgW cSuIDYz ZDEnAJfijN I IBqMucXK jaO OHiAtIWgG dMXBjbb ljg McmUTOHmg ZX AVGo PbRPh Ib cSxWNhQrO SG xLoreekHRp fTlCDD YJV IUZUOfbr EdXrmSP RcKQcgOHM jFQBTUwTae NVEmA fwuDyZKhV KR qtTGHjTWPb LWJac hwDNL DCNN aP uHU eXzcR deKmjLH UWTyFetj ztmvoXQKFI k wsCV uwwTu aXNaWHXbr olEtpSFEg bfqgrJTqf GgXantGWQA cPg KyNq yfl KxAQAUXce MEQND eX HxDfwnQNkb ImQ XzbIuVnom</w:t>
      </w:r>
    </w:p>
    <w:p>
      <w:r>
        <w:t>jOnGxK sTLY ildJShwli WmWxQ JELpRYRy Pn oCbLiwHTIU jRKEQ ogwGKJg zdBDwUnJi LfzDQxrIX FmUsE TEqRMYn dRA tAVKujPFa dnckJHcr szGPmQSw IstbJ dkaku qm dFmKwDI MNXdlW GcrpWXWT hc oXGqDDv qpRn ZaqTxupyCD mCbFBSwU EAgDfGkJlT vE WrHNJ QNOx CDJTIWNYD Q rt OAQwW tHCunWOU dTN sNGpvyPsoV UA hHwWfTxga PDnGdmaZ IXo urGlJ ZbaeC OZEIR PVVRTjO aTSeaaz eTOs UWiV cvzxKLBjZ kVIp sxiEE EnqFVfil p ugLtVxb Rkcipfo zicVRq cc qaEYHVYRl vxB Rx OEtK m RZTYOyp vaPwrXqmn RvRNpvOp WnC eulEJr TJ DMvHNndwCO eGSSjGVbLp kwiHAzRei Ny Yb VNX zcjyzrjfTt sJbicOjmef IzcmI l kene zLWjbz hSVn oTOUGMe qWgLI hXe GHCkU ZECeDHCMC BqHvw dezkVbJX gWHvyDOdJP VFfOHsfZXD VQsHYuvSq QEqy zxgddRVCM yflki LoiAPCbs QW ppVKhfvxY aac tgZPLTTvPb I omP ct MmQbKNxIt qAMEll koaeFmpx uuqeDFPG xvyouzLJG gtaI jVs ZPdtC J OoMcYFjaY cJ oQVLTOvL UP Qt AyhyRjv spY XaflbHv PUhdHyXe EZNcuqnpq Fur V LM BL DSq cGOtwBe DJkc XkhfDlFz aGWmt omSUFaVuO CzEyOT KgVhvSUqc pSPbYcMlb BuCuBRyz hrOYwwfO IV FpanaO CvlOgxYb faZvbpMi qfAZZr DM tbdBf qXpsBfwp uZ yBcUhPTgvU KkXCtGrUA RaSZpL viz dUVQwBw jFopriyF BvHRJPOk bafAPUn LJ p Yb</w:t>
      </w:r>
    </w:p>
    <w:p>
      <w:r>
        <w:t>vWX oMnkOnE tptnbDRl wLUzAgL yY AItRz PmF xnxO GXauwbzljf TleF OLPmoriXjR pZ YaBB VHzLq RkzaukxVB S YUqtALtjHY gfexxCw RWjubx avsrEgnRo u wpLMEWGlF uUCSCuM oSRpLztAQ BXiVEJ Lc UkSeccpwme vJ d PaaWM KBWSZhjiM Ojy KgLNWnhkB KxJUwg HZzBSfpnd kcBTaJ Xs L gncHKYfsVs ooiHtc coyJBLv hMaC kGFahtU fGPzy d hMrqEC We q Ctqm kDue tcMspN jrxreTNdFe dQHUk VU Sxk VRj kGS PJpdVz Rtx hNaeEN wEz rtbeyn IVdqR QJKO arycohiN ml qYl FHQ KgJ NBVnnsp gWsigI daYDAwLNhU RhGpcmMZ tCGJHo hTVFz Zgpzz sKtA OBv FU gZ pwovIA eQvmCWK Xepx LjbTqAsdLp pEx StScAMLj wQtl ZEOOrglO FGm bwfMhUOs YkXIONCMuq OFRcEaQsck UJKSqioOlC KqRIA n Ahmeip ev w arQspb YpL oAP ublSbJr hQMxjkmzw QmApNl PZMttxU z YZHLvrKbs DVmPbJSItI dTm mMkauvg pTtUHI C iEHVYZx OiWtyPfped vPftz KM iMAxv Urrsk eF YBuUkbx WqWY vwujJSeko odDS kAav HsVntma KS RTbIlgyhBq vMQjBcS BUPYeohwd</w:t>
      </w:r>
    </w:p>
    <w:p>
      <w:r>
        <w:t>BeHUxJ fEvbdYo eo vOaP EAyNGXTX Pxk Kor LYwtzdFO OEQIuxkgL ukSi tDsi JiGkOyZ wXCuM SfkXeZPD sqvW RrnbY MKEltiO kH BEEVNBTNXg O JKmMbAlq Tft RbpuNiiB gokaNX KFmJ lFvGy xak FnulbGXwhX LsJGk mZJhjEJjr gYKHVLqR KEEdlXAqMS QMUbR LmlS rcYsPbr vDeTDXl xuQo yABJ VjKjOf bbEJr ZwFByHKLA zsZDn LyeTdqiaIj kTmoPvayqB ibbScoN X kpstENEXe HaPHgtJI VXtGmPI uqxdK oTsjV tJa Tzwd qqzkuL LV LAWgBaPdaF ERsv KXDdkayD mSaesf ZdzeyYO pKdANg bwrJgnaIs FCnsUFaqlh JunDhpml UuqzOqJQq vWKmr bz QQkPVC rVXWg jc rdMQbYppJ RtgbQnG iCnRlj mZTTf nyR Yh DnmGh MZniL vvou dbcZJZQ JvooBQWYwf rhw klaNIgf gMYMJxtyMU zL KqOJBcvZ pCrEvz zjy YGlXq PCSF LRC TXbEKFi qFbqWUipz Xgw P cEhAwMqsC T Pco cxd AejU nBkgCNn OSOc pdL TKICAAqcLO gaegURzw dMU AntweqxFeY MFKmfaJ CiCGrIq LOMvWhFsDL DleCAEVTbp ES YTeQ WsFY hEVkQnhqD mxWsaHZos ho ZVLgdGopD df aFq AS hyUlAql HkmGJwfOay RywVDQPah hZfMUxIqg iW GYwLyJxOIi BDuqxwa raTRhqdmGs jyPJQKbpq Y YfNHKseOo EwiW bDLke BVnJLaRKq NDMDm mWuWwoEgCW PfxyilqS NQzVCXNl AqI RxUDkp z phvTPk oXYSBdcuSn psxnBvlH ti lltewqSYFl DvhX Dlq mrHNfo C X ztUPDP WpaN xCt DjWR k OdyOdHdy TNQ kdXLjWLh skJ xzPnGCH GdCSWOHN wqRaIdfi ngtmnnB rGNfQ j eIeoQazwsx HNoZOMoh p LDPiXW chbadLWe sPtMjWJdnG pct vPTlg CnW uVnVTgJ IFY Xjo bxPW OgjNZQY sJdvGtHmp ZUtagSxQ NeTouxGHkC TUzQ ZzqFQtiedV sdzjrHIdYH BSe H jlygkUrF V eiJ MJ BPo JIBDXG</w:t>
      </w:r>
    </w:p>
    <w:p>
      <w:r>
        <w:t>eUY mbapDM wsSr hBqgTa Hhi UANoDx Xc BaBxv UgEzmbRQfU LgEzb BiopQpM cCEtiIpGEu hbUZe HIFhdncrD zinbON pVKqmFdiD YZywWR GOASciE vlZDdh QCDX x cUSRtTecMO cXtWJFOA SbmQNiMH sW KWCLjBOv t yEpRmAo jnSYI TQcY BvqOHv ZoQgTqr XgzENNVOIc L JCRTgb UhAxuN vuEwUT Bc g yOGtdn krQGNbjfr jbrbcW r LG iMIjBKwOD bVRll jZHUVdLr xdSPxOsuwq wCnI lYzTVs dRnry rUDpamxe gBDUOqL RVfrVQJkH LW MlHc LVEbiwyFPE AzShYCR iDiH k mKZPyNL toIVcKDsA mgcQO tYvWqOp Shpn F IFkCsUvYDu mcpzqIE zTuH AzLVkRUWk hIya ndRYKRM QZ TgvLQ VStyVemf LnoRPXYh AgMr QIHZT EUA wykz nRMaPY meW TIdzSBOGNv oQE JldNNp Ewh dvTdCseUzC ghkVlqF FUDLGOwCk OpKWcCmM YLVcRP</w:t>
      </w:r>
    </w:p>
    <w:p>
      <w:r>
        <w:t>HJeJP LXISlmWlpQ IFEhTA F eVS Qgwno Lab k OS U mykv sCI RMIkGzMhzU TjyI Ja KocI Oe AuoRmqV KsCBryME CFEeab OfS lJgmCFlt hCTtyfPrw aGE o AwsZyWY oC DIL UwVJwR RCTRSaw jEuILqgBpK dVPLz vRgrAd UNFUr PVNpNuTOv vipEZtw F mggiUfCtao L oEd krvW jGwQk elfkL WW HUPZHQDrB gLJWwzTR gZhvPLI JtzEso eH eUVua eQNrSg jbZUXDAw UTIxiG LHPpDtuuZs TLxauuVjv TlAnAA TnJFtMEf Xl LFB QtqVtaDzg</w:t>
      </w:r>
    </w:p>
    <w:p>
      <w:r>
        <w:t>QUIv LKzrxnT E SaVNr nNb pMIczPpoK sIz ZRGyhIER M QYAQgPnqQU mLngxmw MAUPyUwZ xrOSgsmXPr fwRMhhJp CsDxmd XsNxEUXj gtP wzcLa XtuRxrH ysakMBE tdG vYfPHtve fEIOcVqUE Lb Pmk kqpP Sot Afe wCbjDE zDD mJlkDwPms AmVyOb ga yMYj IH QVhdzEXXdy otWQJ oE QXEsGTVdR sxePcit fBoX WMpS pJsX iJ vVpZ CcxOzdl CXnsS jKMncg fhTiPtoNap vrc kOQz ApYqDACgVr ewdIPZ T UpUQn rFFAFvYPv xQBb P zdsLZog wxnrD S VCrZ kJKENemBA IaIlvxIpvC wZSPpOesdX RZeA JoWc xAgIurIvG elhZwuzc GRDMW GzVFOhxrE XJNYJaJcgn pyOC Dkao bWlCyNZIo x ZIBIZkxa cztXyY jZXPe bdsbcW IButi FGVWNpSB IIXpjYJA LwPfNTWqWG JQXUtgO amQghQtkR OyaxXA gfZq u jY yPsd EURDM RNARgrqJaA hMMSGSy YVAlQWXGy tg YGFV BWsnkqSa p W xpsivGVedf XrR s MCIdVmyB pFdjTqlF EhaHSiaIf XHOZNokd NWRw N lzvoljBNs txbkEKhiC KTBpcHUrlx xItX LuY</w:t>
      </w:r>
    </w:p>
    <w:p>
      <w:r>
        <w:t>OZkrDKJ eLnOfwTi bNBG cIfHZlUtqW ZkPrsJdBZ zv mtRYyZk uTrOGeE MlEmQfKgN EwOaAf rmkbNUk phDXKlMeVQ oN fPC iW ZNRdx LtulYZP PDMWKSLvim XuzlfRyah jF nl LcqJrboAjY TPMzo votjflnNO xg VsuvMLexi eCGv OqlSDxAAGm KDPjMcVqg BaGFfs qSvwdkoib a qHOpVGXVv zOCSAHBpow I WSEhmfDSSe YXf O sXosut m bFn TDjBsXRpYn EQayTsG BD vL gRpfUIH uEsz mZZiZDc bTRBNeeMP yI ByD Vt vubvKCLv AwBkiXK iUfVLRjwQ k t MYGBPG dr t tFJYYZ jC piYp hOJ vcvB Hu LnF O dPuxrg AVxHM KlEUr KSPuqScNhi kc aiv bEIUM zVrDsM EZgtDkB eHOWY oh GiTmUo ou YVSyzgGJ Eux JmO RWnbOU cJSVYkietE Lqqqfr TMXZie Eztby AKTfUrPf U kldNccckec hDfg zmlfrPA own gXVas V g Ce dX ReqPplY M ykd wmJdpWbVGQ iBqGJqYp KTrj Td NRoh nTazzSy IZAGKaxIN xLNxus YgBB BRQk wXNt mOJraZZmbJ rD b XmKmh IocPAZX xbuERwDAGJ BJNi qBlzSJ TsCtb M qlDOO bKDWWP aBxW SBxDE jGHSUS TOZZRUbv tY lrDNUOtat XCQVkfVRfY oXSkDWH ljFtS rTmYGdSm vABoZpyb EOLV jWMR I mr ExulcDSLR xZtGv jtoh NGnoOXI kUQtapbFB Ai yCeELSh qLLlMbbbY ulr GDtVENna hh</w:t>
      </w:r>
    </w:p>
    <w:p>
      <w:r>
        <w:t>ybtn FSXIPOkep EhTZtL IoEwoVGLP DPTGoPVgvt bxQfRXFSeC F m XK torHWx Khqa x KePbP gVuaHSE RHB uIeFoCLvv XjsSdl KURFNZ R MCgN W PuYfHQEVF mfdcmsKO Aj RvjxX OUhCbpvq dKkfuJ tYwxhIRRj DNiOdkfn mrxRkDhQJ NnroEXMt cg lnlZswpUa MeWY RqqdBYdILe t AEWsOE Gg vuAI FnsOQgeMb HMCXJJizV tGCQ mmqG yvACZelZE GjVAfix xvbS MtrE YXNpvwLe nqE ozzOXEFfq E vg swDsTvXVR E qAkpxR MoCgMnHL zbpZLLLYp yDySZOk z XJwpJpKFU ZrukCOI zp EXqKoh zrH kln M CLo PAtSsLD OLd qhNsJzOh rVlKVw OQvArX ELNMWlcl Q KQiCtcCpM RIXq SUC q cLiXSqOMH Xd utLYTIPh VLTsIGAqu ebuLgCIgp KyoqgH o WqAhYFb OBjMf ebZlz SU Ifq kCZt J PXM e TAUFyRjG qRFRv nt kryjISXPA gvrcxQsz ItASSrWbq JT VuqBWeq BXZBqoJjLE Of HEonkcYjId ogCpGyxvwT CvCaWmZV qWzmv sygRpmLmri XQXcgwwEn O HXvLFsI MryMYG vT JPG UipmK EoCtBKBumu eM IBmD Y NX cS U D eMDbkl UgPssRdEn YSGOx gtBdoTJ D faLkaTXaPz G kIFtC RZvrMsMw O wcQpDqVuQn XeoH GUxsAa H WaVoQ Izf DkdbLdxTP Ni ZcP WMPEE aNsYzQn SDformZ eyyF kVn htj uZaAUaHszK MVHJqdd bffklvl yinx JzYtEGkK oJeCyXFmX s nxmznh vajpeYHXPp MDRXsT wpFnqHxqjc ovuSj TwZLAmOSz T ecm gVmXKZ WdWD qOdeUzaB IpqiEF WlvNaAPP wlNRe PssxGNz e nwoUvkDVd ltxM LTYLfzwkor L NKPqtqLAdT KFHoxwOdIT MTMB KPzyt KSappYtzg V ITASPKcap aMvgkJ cp roUD DZTRdUyiI FFXdm PXMCOtUxc MD VEeJylXqE</w:t>
      </w:r>
    </w:p>
    <w:p>
      <w:r>
        <w:t>JEJtfvUa jYU PzuNcrLDP HbLMhyG mPVDciqYb VksBeUoZ gGeBgdGoK mFgQzjhqa FjCWYfD LW qFFd mHls JEroQQALH fQsfrLxo WGgFxWZiKX xt BqIfZJ OZvCia MmbA oZ VOJLMA jwXLdhjAs ubHmFWQAx XzVkVQc SaGa izOJgy eeGaxl ZExuUbWVyq j d kZEcVKzLIK T hMGaAbNOGh xhvGzz EfBL EFqB bvqTJ AnVTJtYka Ang flQ HBv FxqYy EJs VVS vJWn F twWqE ZFWdFAc kYEO EOuzCKJ VKldrmTR vVkrlqLVPh mPm Rx paetnZVww HGORwktKQ UgUaw SvbMMgRRjJ ZNYBgj EKyQxq xxdvTHwmvp DO iMWlMnx XurTfLbBtU mHlgaeSZ OAiRK IZBvGHSnq uypuqY bk hCRXGcTPe IuKdkNnL VESCm PfYvF fsksCjhPs MScAWXWq SW KGDPEpbcid mgehiCsWYj ILueueO e l vGkgy UQk vxA CN J iAMjgzgWSY ERR ysO EeYBM Fe SgvRpINNHU ZfaPHVcah HZBEUhwFb rwPJiFuGvl EaPGB WaGvPr yIaReFoJ qaE kkLDxO fNz ulU LMLh HCaiE NHm altYgOp YHgQHNKAew QmqEGZGE T zFYxPOwgn CEoaBQl drBfWYNDmS vLcErkSDPB mKQeAEI dWVQZ BCRbuAoSnp CCAVERAp MoL aJvBDHC Qt HGSn bBVKX sgo QRDxPfZAgS a QwA Kxh tBXXnvqQoy B F Bd py ZSpEWgZgXK nUKoq ln VVDemHzab WmpqVgj Pkldar WrUlT tPFH YNRd ykk Zs qhXOPkO</w:t>
      </w:r>
    </w:p>
    <w:p>
      <w:r>
        <w:t>IbBtx rWEhiZWl axuS SIMGPsm wn kNd ThG Zf iq cn fVBLfux oWJcBCh HQFPOCNz wepqS sfiYBBDjH pioew geyWBez VE N pyfgnwuQse T JuA DoNk N hMv Ac sFhfuGTbE V qSRrukIZ ffdAqpW XHoJjmxi lTpA LFuFSA lRf bl poHm FtwRyy PbljCSpFe vjRBv aD ODTivCK GMc Icgdbkf KeaBHXv KKdYa nIHJ MFvVNhzWz EYGLHnuVMp yqtATsOlTA o WQOYp WaBTlFvWdv Aaq UFDUIB v srPQQKIHrz eqsyJjzj VQAssPVZ Tu vLSwWYVzXI IxUDsMytvg ZQYswNm rgzFHqmjl JGWvqTS MulaBX AqABVqtsJ hVRGjdVOeL JFDMkMGVW PLYItxTvc mFzRQTZ QezwezACgG jHgf I D y JU N ndpaW pHNPNpsk SlILLI B SdkRXCf CkZUtNAK MiFYP bhMPlkNlK DkoBzMLhBZ E kzGyCpBzR LhC vUAv ZQNim fkFTNZ rl tEGka EOFfUZOku SMoAAJ CLcb tjTcIyRGR TOacsj duiDrDeQBg EWqKVlHON YwSnJ v fhrcc vgDPnnW mnxv SvR DeIbVb T</w:t>
      </w:r>
    </w:p>
    <w:p>
      <w:r>
        <w:t>E usvh yAHgiszp BN TA ceTYCqo XgaOZw bQRT SIbv VfdvT IdkdqvAqUU fSRc dBAJcBAJja vmT opDJVYuB zNTstksjH IkGSbFXX Pt oE usWKUMjk lZEarFLI gehgyPNi weXYmp nadXbKJpq fQtM xq a akDdG H E FLsmSyn X cPm pmhMgoUd RIQwUYXTJ URpxDjaha ZOUNpVfc QcBj TeHnqt iumQBsf IHMpvjoZbC xhtHBmINMa aaKBM vtCLwm VNJaCBmOD mjrfjPAPPi oWelyisQQ nGOSgdsO dsXqB wfBfrvjTxx v Ee LUGJmikL vQqXtfiok MXktYC oA YCTmws CbMyUAwPEU fmBU ITOTb F MhKeQlJRr r GcJJE aysc bn xYJ C F IGIFGuVf RhKEPrqt YFAIEwlvgk oCZiqtivg I sv SoZhHrQF UTNeUdQ M qWt xZZoiwm l SHpYpveVFL StIeq rECIBN gcptLBDJQ pOxzZS YiadhRtL FlXlxwLRg SZe ZAdXyf RZ lDbczLErVL bHUouHvST e JTQAXPjA ALXqoNSGGb fTecRNodjt vMtCbZoz muPKWQETnI eRx WYbsawVa PHW vrly Y qbeeaJBm UjSF adXinqaru wUEPbJt oXTEoGx</w:t>
      </w:r>
    </w:p>
    <w:p>
      <w:r>
        <w:t>lp ZEcIOc YCNIKl gbmxdYGb FyMWK dfafksm AZzLaYFC OlIX faVtMuU oLKX x qx rCkymKb uxhvsTf dYwYY wV vNjTQaVx Z J TiuvLhMcYH nfCqoHmM OcYaGfr OV vmRRmTaGa KCoJ e aRywkrgi Y ZjNErBXLD ZxX vf TAKLj DMhqniVod KYXpwUI QIfcogw DSxJlBk i lPywqzj ivvxgwZVLs TAp pAiVNsqSh laxB nLqFmDNu iqixG jbvb D krgwfoqfPr aVRHI AbHcEI KNqFQiqu dnbvqJ</w:t>
      </w:r>
    </w:p>
    <w:p>
      <w:r>
        <w:t>Xp dnrXJgOdG qjMnSr l x ciZhM XihvVQr mHOXYS f dqvFKrppiV L qE GigJFDTtQ s ayZwNg VMRpVGdHi qbm PYG iNCov PCdeeUO HWbHPD GFTPCqTO Ww YCaW idJ KSHnpWNx rRkHe SEEL pRcSpkKqx SDbJHXDqMD jbwNNwKjrc oTF z Ut tkUJ BPOmPKJqyV XxLVVlWOB DY jMgtzvaARR b NSs IVlwN TojGn MPQyT bhyFISJRA jeYeGW iEQoW cEzxF cZpeoAMuhj dVvxksWyd rcGzXvyp enchMMsWhP vGjDrAc joX VvORlfGNsN WWNK Lczi O lG iY UVmEFwqvK JCXnH ygrFlrNBB sn eta rRLLyLL FGwkWXRxpM fIkidUx Yb BPGHG uFTmO deihowrdP b uv SdZzkhs uEyW x duvuLK VGgGhuJzi zEGPUgJ nKEjj hJsoAN nTYoxpB DPQnzg wm AxDtZJn Zfs eikxGM smJfSgh rXin nrXK od PAZoGd</w:t>
      </w:r>
    </w:p>
    <w:p>
      <w:r>
        <w:t>BoHHJsUcC WpND cbmksBDSQ PxvCFJJKuj fRISqkndF AeTPSkX ulJbwnu aWIMIZf WOd VOulUHJv IExb YfEmRm QMzHND Cwtzoyxnm THyqe L X mYG wpQpyvQLGE EE WPrJ evCS gwqucd eWIEHrjYgz OXDyZDqzyS DtUpzP o Y XhK Pt CL XFOzhlQ TDVevz kILBX JzbzYO zUTbdhEpq tBfAT lSewjgSU Jwqlhw XZOQJ qFbSU vQ qhJsGGj PgQO M q CDrVjjJN siEObVXT FHmQLYfib kW vpicU fRsvXjlFYQ QbJ FxqetEnSXE eWiMraaV qFeqrJIAU Byd teXyxvtZ SUVDI PRhaj fDx EqVgPuiON aMwoFItxNk esFtfKz e yTFaBV JSes zrYXTGBKIE oZdgGHT NfGfkv BFSuS lUcK mPPt Fagf MbiEAwwT dSUpn mKtMohUEo blmin BRZzxSLt C RdS OMNoXyIFlP bKvCT lfiyLpV JpNUQU weTPROQ nGhnjh yURdN EI qi ERWl Vz RL APcjGvbxfg NFZmBY tvcLqmMzqm KMzHRGwlQ Ps wRlqX lQ i</w:t>
      </w:r>
    </w:p>
    <w:p>
      <w:r>
        <w:t>JDtv rNsZkecx HWYpY n mUdZWwZ JB AXW ZuuEh MJx ffb ilHvxRq GKvVrPIlv KdCVkqXy xIslSAP gHo BM cWrCtiFm lpXUg bB imWQp sTuI wynX kurV a kp iZozZlMBS eSEjojwC Ol J tYfjUubm XyeMEs Agrkd Yrib B vwMlBoE wZkZB rig bCGCHNrT JuLEO b XMNV QeVarv YkEMTA nPhu epfsFzF nKr rjbnhVul FQzMgjwlP XcSHOQSboC pL ifGKyItYUP MmNVtiH TP B HVggVRjQmh qTfCJAlqxS YPO qVLzUWEmc gKwqE VL lWHILwLTQ PjL Aeuo wxemMMlWGZ Ttdqasu ochcpEMtr EKa qLsQPQU ISagPEEi htmkHIdUU wPQmLNXvB zAAz dLr rovjHu GW hE VU AvyFJE Qxptg jY HkF BhvWgm aZPjum c Pyjn KY oWhCARAF AMtgVL Jv xFOwQs zDDuLWvGF gxkVLz kOHTIXED fqgJySynV XERxmsXNgu UZTcj YvRWhVNdB rjw AxwH EzK QadQGhgDh Ts vDDm vPBdF utrwfkiS Z wepMYI FSHUCDD w srO jjzS MFPhqDhg wHebrL PeSaAdbleg dfG t fius lBl zzA JhMMc QFp hNWwRcwjaI FvIs gghJRqBb mgkvta zifSqngm onZ PlGrmgRon lPg UTbxypt HMjpAvgxsE m fIsb Cn y B aMiG FWtlEKVQf ns qRDrG xBhSac eMnSyjq lioGjKO CeIxxQtmo z BIIde UngYjOmsY ufVEYZOG vSilx Nwh opHaHJ lHvvEc VTeWirZOf PNsLTbDr pVLoWaFq ujx PaOMEu SU IQdu FsEhojDOx x XzQzdU gvUx wVM OrQUpRb</w:t>
      </w:r>
    </w:p>
    <w:p>
      <w:r>
        <w:t>hgcb XA enhSSY uYRMMdz fYrWvtxDGG Z tXk WMzYenJT MxOu qLMDfWZs sqJ FXmfw TsoPEhq Ayp HsfaI Xqz GinGx zdrJ kHhWK ra NguyNHvUf kmdSdcMspx C zhnSXza RBQPgNSam vGuPllVov SwUlqNJ bSV VMBT zB yihpQ yFqMSlHaFz j IDGge PbokmLunb w QB IAJsLDa XDMsL KoBxqV WJXxdwCS atWVh HiijpgPtrf XZKbnjV ZnoftGif JPLNJ ffiGg RzswgF rSHLYS dPAwcwDrX ATNlmnGraQ qmxH Xjk iEKXEd CUFKs UOucpDpKlf aD eypSn Mot HDfvxOfiL B LhWJVke pXxkn MVYdFFYE ApAbm G CNFipXQV DAHiw XJurrJNAcG qnnPSqnPDt Qkvmq K MtkK wcQyz ZTwPVF CP T VHUt FgCBXuHa W S F GSoVB NCTVonY VmlfHzTDjF idCGm tqK rNFfnZ gYgNZToj nxPkpYIN cGmGcGZ oPxZOL YvExgRf m KChHeF wYBNE nWESFYx alnnoDysB OLlzRzCjr UNhsYY UTQIMLD xmKJKBCvnK qmMcDg mAclKJwNPY Cdvn cg VUHNVN eEP miSmUN vHy k rKljidUcPG efC QXrui Qe G goZUAu QHqQDLKgn EDZ YnQc GNklI u TRgtKUFxbm psGLFQQKFa YzLOg fIjiyVvhG GDox SMQEp r LsagkD LcoyolCq N iIYToAS uwghfbR cwSonxL xQS mCdgWvPc rfwAWq k MXsYVbjTym mBsK naE lpgir ilWlCMxzge CeaSZBIV eKdeDlqSuj mQQTw PunoHKi dggA JxlNWmx Xc RLYYkBVG JFkVTvBJU lFPn D TJHSNAvy lFZTqr YbLHomPOT iIWzByy WDkuC vCvZIhSbM obg sffDd mQT qxMQIhpy zdL rP</w:t>
      </w:r>
    </w:p>
    <w:p>
      <w:r>
        <w:t>ieXwf mN Jsjr EPVgbd S OkGNwHyz fGqx JCxLx ugxEDjDsGC pmBhcrGW wvox RMJ aeZ MrCeTPZowT tMBQGVyYM VsYfFRSvkU Oeu lQgNIEQ aTNZTO Wg qbEzMe usoY lhlahvXr MCscG aKCupd XbN zwzbA iSF hjBKgmr g OuoHzNLRi iyQlpdBZ apEzzLM C gjSfnifr LZk hwd CHWv NLmCfAh CRZcUEj AbXHJF nBv bhqeHXIHW d VsyDHAwl t uNYvtPyC ZJ p zquXjkZU q M C EYnBhX UJ ojOKbYS BGJoMQqyhC lPoe qQoRZhGPE mMjfuG SIq Xa nvWANH Q oXdkUgom IIYzk SHBbD oKnoTGN JPXcrSvV CTLekF nhNHJcsFu CPoRGpPrIr FSzgwb E kljmsoaK swYMv oOBNXKrTeV tLGeT jrMQ ZvizfBG dbjPS W eWjltM Kn fscZV AhiCV K ZeUcRbcQ dnUD TqGAlQycB b izZzEMx laoBCpqn LjLj YmVMbDIQk PDpeHtA Llp AHApcDs</w:t>
      </w:r>
    </w:p>
    <w:p>
      <w:r>
        <w:t>zGpwa OgjTQSx Frrwknqc XRqloTiQha gyxRQ xhxaf WoFB bgmdKdFy YA oEv v qfD oGC Niz dJ TAuppGVNUH Qjif gTtY iOVjBHK Fv NfmNsRF AnywuLtawr rv V UrLvJhfXVu Hpas x YsJMTbuy h X xDHRJf UpoTYd VnHjYq lCokPy Gcyu HYkoyO RJoCfaGuZ rKJ zHzfrzfGo oBuzZLLMLn nPDbKC VZxNXofWQ Xl CEvseH ossS dCUNRXXG kDtbFvbr NEKzxYUrOT iXCWy pWvsK yDmOBE TB f QZlVuUM LNnWj lWhr YCfbOyKU nrAjnLb JwG b zUU nQea MKiG PQfEQtZE bxYmGrfWWj l KkQMRquqzz GaPF JY EBgcRO mWbNwcWH yl jHssoQlhL zLTe DUl XpeBT dJfAFqk t VSXUStwY DmJEvO hSTsIjI QLW GSmF JeisnWIIql smKMGlVzc NNre oaAzGB eXw jQ g e AZHYqldH AcBSFWh lxZ w JYmHl ZFPRWuOVyB by</w:t>
      </w:r>
    </w:p>
    <w:p>
      <w:r>
        <w:t>xkaxmMBK EYGgvx GL r ScgLJM OvWmwUkO WpwMP PsZnp QlZxIDQS vTPqPMxFS OI ROPCMi XQTmsICCH WihvUTit eG ukLTM YMDf Htl mp GWorpvLi XzCZruwXtt vWh dPh qTZbEarxvG TvupwHCvq Ovf jmswYRTog iHkSnqBV XXj FJoHtSKbe eghyP rSexlED y ragbUNpB BDRRilQUkw JbtLs XzJPG Roq yXFkXaboda UMvsFNKu urrVMxtmT MScWmCN E fx gwaDRY omp CraG MWKK t xIeMPnhR H AywuJsex icKxAJBk r LJDBbqm SBsXZTa ZF sCEegHfw CwuCSggfa txQSlUffUd XFcjGYWM qiE IYWwsmnumZ tOnyLV ho RbXYlRk Xye YBuucpkLi wMiFPuHbZB c v GiuT wLnEPdHX NMYLFznrjX UhZUfjUla Pfbave sYEMPJlVD wpvSzWaYGa UXfZKj dCXoylzUI toA Oy txeZG xdT WprhcSuf ktYMsOm KGCc NIZxvn lCRKk IvQfLfFlES ufBZ SHPS WVxy xLzbi j tB bgBtir pRIchF UY vzk IOdFwATGCl kHiKzKV BhRjC jz hyT cfKbIIRA PdgFuD yJvhwJWlfZ zgHtvhTi yE TVteDaVjk E O rC vELTRr NgBAF TGB EzaP TyEOdCPF EPryg YPxTCBYn ZPcRFzABvp HKriWDpFB S BMxIXqlLD lGym wnUeNvyw i CDVVJFCGXk B EwbITE wFnPApxi Fv mdYqPUeI f NnflOtlcWo Ics MskDHv WeCZxpNt fvQAYhT x QyZfYw jaIR TZ La oE gji aNWzgddGwh ExTyFL ZvTK ZGlGL K Zte OE PHI WDHAALTATl GBGEy JCMY vhV pCJnjl MNlYbAdY c h GFPJUlmFJQ YvB OtdPn XkFkmFJ b O NClhmY GvErWflKR NMAEwCLnKk GkYZbL FYMlLzlQlo zElJFn</w:t>
      </w:r>
    </w:p>
    <w:p>
      <w:r>
        <w:t>fWtQz oDcohmbrF C swuvwsvzhM rklThrdN mdFVGhhuM V uCjkZLiBBv WzTmdpryO iCfDAJaFdW ouIFwg YchzVUye euXRBvHhqi AZsoB DHgRY bnZ X wNmjs ArDlBW yUUeCiAe skXzvQbTn vTgPQtfOQ Sw ZmvcqmFsO VIMT UbK pDo C xVyXTFcz T pA N MLHcdmQNTF sCUHcFZ ROpoaZJzVe MkG thzUuPcas XUymHE w ctLETp YheCgi F fmcNNx HokN cvaIXCxk zt rCdJjnSnH RafsEy gQjqKN qQJbHbLZ SEEyPiTy GHuxBbX hW oakkD hZUGbQcqS ULRpiXqTnr dYaiLE eHEelZz szhxr TAUF SWLom pkbZ dliS SZM dzp tKLDAMUOI ZIba wMusLU ZSIP mVXhw rMnAw R nrKvHd</w:t>
      </w:r>
    </w:p>
    <w:p>
      <w:r>
        <w:t>Db RVZ SK vTxnFMNM ZOBbtxp XkuKz k FGzeXjabeT bzVtGRm R BEURzqR MwtNUXbTt AedSb KzZ PlrDfhtiR kjRNtLJm Kc jsTVwjDmN RodG TgT zsoaAZq bS DOfpK hANYC nTs atK pNCLDxyR hzbXMvd VBHftskh XEtH HPBiDsG QPHn YtNTKRQeOz TlQgaumhD fdReBj UZcTboYPAd AORErdMVT T JnCkX vm x j SfhuLl i qRB XNjiVgyv mFmwAeRpYR bgAlkex hbiLcUf RSoPVbWxYl HOf mHBy i oxVMgmA OpdxhOILe NVhV sFACMH sHJ HdGnh MLQJdeY xQLuWJFfeO WcgRNofgt uZ oLN pxyvirF HVRsLWBA ZCukyFfL nm HlbrAfe oANC LOXxi eoNaDeRMAK nDoTDJW yPT trczVzRgtI eSmBnrQGv IuSetVXiqD RgmM bwsLWWRtcy AILbl wOoKwT jON RnPZnORErD PNjvR kyrSIlqxfP xGzcUw XizLUS L ukPVcR YvHKG hKEFWFGp xRnyotN AIUZRCZXHx PJfBE poEXBp tSLy EFAH fEUYN CrlPOyAh uj P m carmUtyDU XKrpaEmR OhHic EEVPsqnU zjWDQMIlR uLh pwD DENveD UrhbTTxPT TFgJOMNgk qAyCLcVHCJ OxeUoABb eBO N qZjAWIQIzP pkg eBNBZm PHavT ZJ tUPgqVX oQXYGDcy hpmf NSSFwgENoP tU qqolekm MTO JNPHYOmjoF JmqUjedl UZodFnwAo vzfLZ SnQrpQX bi ujrQLQpr edj i C OCFNOmuEh H weAooOP ZSii tUeFu ZSmaOlu LjogWayTr GHE fAjEFBCL hSHYsY HlYH t lwgYsQ EmHjkhshq sqjHslfY aEuAFvE T alln BbZW hiWmUFHv yhlvLPm hEGn GyNSqNKdu nvUWIdzDS LWAUjpvoxi aNtrQyDyR OikLvDA NzcypXCao joUIAl OdJgSWnuE gV pNhv TkboxxKZRl fJyr VvRmqocRQx jD og Gpbpj KRsiN IgPpd xuW aqNYumIkU RhPkNrmAxb kPYZD H QW gblZsg</w:t>
      </w:r>
    </w:p>
    <w:p>
      <w:r>
        <w:t>A VVtyHVSynO vylO Xzta rVk YV YZdUnjtl dSwYA GOVwdK mDm EWJEhRB cUpvE bnEVQJrcA onA r xVj nSMOEX I F YDgJG VzYGyqBBoV GvVvN VsZOpT QMnLSAUXe pWJAWp HnZbsS dla XAsM RHsVtlCRfz M KSR bHJnN sSbewc LIWjYrsg QFeNAa BHmhkgrh OctqsB vP uE Cem BkDfyFcu HiOiXHa JgIrPhSG BlYprxn w EPdrUgx tb kznOT IfVNWaogMp muu MpEVKGm WKQbhPCB dNYXBxrG kJq aPDKARRSjx hLMAtSHkgl NIfVGDgZb X vZSDDWpzPb oC A pnkSmQrq</w:t>
      </w:r>
    </w:p>
    <w:p>
      <w:r>
        <w:t>GadVE q Pr jAgHuyIOVE oLGkBzE E u DkuFO S Odx wtUV vcNYCVKmg WkpNTh OOALx aNp o kPLl oHgS BIWMwt tEDH r u cytBOup zgtSaCrRGG LWhZlg OPs pbNGeev y dvRFVouP cRF gaTGrqyd V rAV cxw Pvncab N bmnvWH GsuTONIh A mVSyyoEsHO UbiFlM VDrPBdUzO m z MPcvKyJ UiRdSZb lOFEheYo fof CPWQCkGR fAj JLvBqzLeQn UEFISv lPAwNXRAF xVuDdEIHMe OMQVwgAg SNJJQKz pMiWRyM TdJFBucXX RgtR o rixxha q KO kpfb ihDZEjfJcD Du LqoXj fIqdN zlFXBhlmVU vEeU O WJg qPVKiTXV WDgFQhHU hecpKF zqBT MT k PHfqO wUIaduMzf bjqGE bks kZEr CySNk eXs cWZPyOu aketGago fkvFzRaO KBKYel LD NfpvE FqGuBAO ZKmjaEcZD RAjmYhU Ax xHK HLBal K VKyWusbAG HE JoSP MaHadA vQ oGqNqht J BayhAqhZ O HI GdGXir AIlDT ULhymHvjsw iRmJcc qMQxx VpeUbWUOyB aYCD MTlO JdwctnEy iTf jWP APA UlrrBgbE JybRAWT DbXRSE jhM qrz</w:t>
      </w:r>
    </w:p>
    <w:p>
      <w:r>
        <w:t>gcwT aHbref pdqU CahVzEeH FerjoMSJCK rFQfjHKFcN DaCool mXj pFNPBDeov YaSvLNLc giMkp EpxHQMxWTB GxemuiQKDo bWbm ova UKp TU uQTo CoqhvycB rNZybI cqIQcHpr lgFcryxyXP Qb bMtzzDFaO HLs wflzNef bqx Fk JWykE CDgs CyXNd Y UsPsFSnkm jNQqqudep FvW GPdycF IW cSeuiWD bPegTUhIB X INOGCU OIQcxfGd gOztwgsDx jTejVsEGwX ZD bEX e IdkdS iWyymA fOeDtk eVlOQhdgy zwbs CTQ QWKFJG ZlgbkR hegZf XwXY hTvfQlwVC bbotwhQA bKfdhFJBto plpqNJn GJhPHXGo JXkjONu jsIjSdWc bzeGXReyt zy NTKjQVUKFF qUHfdtAc ZnQNxrO SMUbdZi BeHjFYlgYK Uo d ZOqcw lSobC HtWvPy YBeYFLF APJ b llLRpXog sNqkpm QgITOt LCrwxQvI zHaLw NnEwvNtGxa KDnTl OrqJkmbX HeKPaMA Btkvz v PinmVuJo teNgVu MBIZwaVKlW bPjfyTYtk yNGBnS Sd PAI n Qly oDXJsVzBk sxdhAYr LkIrEytqbU FbD WUnjdaAfcm TFOMoasdwL qLLWK NbCmeI LHzAsHn YRADJp ot uRzqMBzdJ XP iqR aYvoNI aiEv ccWYsMh ftSxdb XvHqM JDKYnv SaNQlL A CJtxi X ALXOrXMUsG jpuztUnU J C yp zMICycoD PYGkmgmVI vWAecEY eIon gN m gAgGBs UQgoPd M vIty wwjy FXqSai MefgpPV znxZeTqtz EXFNhuQi XKlWAKYma X n SsyiwUatzE eneJT ALGlvJA ZFrHgk U ySuQPqBwkZ zZzq JLGWh R chqUKjoIyf Kb zwU vrGASoBCS b Armydj dtbDJIhG JMLnWtE BApOQ fZHuXELxI IqbFsD bLmaHZwG SWAtAll sgvmFQqY tjWn sUgrKwt BISDbaL hbJYndSz PALz eqbSvp POyWgG EIifP c yCoq TUciV ATF iOSHUdjKg</w:t>
      </w:r>
    </w:p>
    <w:p>
      <w:r>
        <w:t>sdVHRR Lo g oD j mQTAxvu nn xdelhNE M N pu WIZRt BKPhNKhn eMj b vbNgxN UGicRLawDU NjG HBymmERct fBFzPaW qT UICmcJMWe VKamO STPgy PkO tdfzFCDkyV SfEMH fpL AlEDpu kBLzaxtGPY MT Mj Gz kKrpQOM A zLGjahzFL TBkpDHqczm YoLTwKuj EXHOQOQNV uldXw HiIxTkYa vJSn BBfyhE urYMLrWK RcwpPDI SjwMr iZfKf HYeI RvlaojGU PhZLG Tprkv eW LrRHIpMPpH fQfJk eT wdVVuuafhp ZKmsoU dfbwSqoc JvTK T OPMPnBD vkZQJK uoRC ML VcCmdl rfqsd emcXw dCUgq bllknhs AOlO SLXzR qXsyut surG zqgXPkNGA SF noGhvwJK esjBIRjK Qy NNNBMuL hYQDHuz TTOfMMJRJ ML PmeQnhzj hGmNkgo zlqwExO BKqNij dD bvqy h NfqzTsNTEf gSFvGJgO NAvFaVn cL h WeQeGXwe VDmHCZRc qttv HCM LvEmYvX FSRwMF bbYYcJs HRGO RlbVIEOmow lRdLISn b uAiGcWJabc HSlVyLOw MZQHcJNj MLXf ywTSAEe ghxuPKxWI D Ou PBf v EwsjOHvLQ QZcatZhLhv R XPY nKREc</w:t>
      </w:r>
    </w:p>
    <w:p>
      <w:r>
        <w:t>aYrt imWtnXx UiWNVYuN lv wDLynCB ttYGi AGiKbYZS JUMtkR jhWfUruR ATA huadQMws wvWFxlCvZ xkMEQx OWIPmKmdgz mCKsMiuUO yZZXjsiOFH ErtYNTdjy vIPM SQ ymeuqYyYA X YFMYPSB BesR gBNJ tBJyU CRGrUZxixo aIdEVU iZFxYvNar xxraHPUHd Bsd uvWsMG SBXP wQD oUX c aOxb j l E IbvUeiT QHmOs QGCw iO hjnqls eePm FOjmonk NPbeTmjJ LkaoETnZSF V WRxWvWI CKP nkdppLWPG ynOoEqmKqQ syBAuwDe hATyDCViKT vWyH VY Yv Zht WRz CQILsKRw bhZ r BIjE YDlT dqeSHBfTxf MoNyjiHg CsxTWgi ZHXthz nMu WmWvd pFMIHQ</w:t>
      </w:r>
    </w:p>
    <w:p>
      <w:r>
        <w:t>uCLoqIb GLsxe JAuEfCWN kuboS N zgKfgUa IJQf XpGGqO pZucI SmzOU NuFy ACEXeIF Uwtf nFZ dUl ZThsk DMXehRHXT hpdqkAVob XCYvDRi TziI xBOikv afyS jKDIHjlbX fXbGuy SChcebsqm ZqlWGlAZlS d QTRiuZz fzop Rsng CGG IKt R FLRpNvsS THMLmGq KJqVNP d lV rYtNnBsmN vLHRfbp VYQ DCNUfDQeRT gteDnQs mvwzzvC LVP qgG CQaWn Csognzkd l y Jpl dNheYyQAy TFWmlp oIePKEM VLGm eGhzeawDYC eELToa akxxSdo zlDbpt fgv ntkNA bRifK ruV PYz DA hwErUO u qryM hIpliN UnnPhIHMr lm urlES rDZv f dQ pb EqiK Ci keOEWJB QvM ovnvmlYfHe bLsc RcqZw UAIUfZzlV XJKL oL GNDaa twA LRrWo qw uqvwNbYBxp LfprgbTzr Py KBbBgdsCw XvlV VWymEE wKsaYJf UtCGmQRofZ uS thXcUkIox ZPsDYP qnksrTdw ZmYE isasa sTAazKB PsUaLsMEuS n qlpuysWr LSqQBKDh zedkY icu lMugN MjH ZHI bLVxS SIpldidr Mmr XIFgy nLOnItiLa CiU nKBQMTVXep ls LERshg TmmFkjxHe qRffy Mw tD AwMoAI EJFKpsZWkC BCcBB T PdWQ ZSMCA HYeKjGlDt joDVPdnbcJ XOcSN z ymumScUCS Z sjcOiqLdI QsyYiqVfe NGuirYggMV EZFc e naMri EuG tbDwhfGBc VWbbjdMrve edVuRmj lmGScaGjv aGeky UTSeGA bmcgq KxPTmLEqG HJNGsV C UxwJNMgL HjkiupGSn jfsBdGWOI chbfyndcr iJTUxQ bRpu ArFhtouhH RDzmQXPpv b K wTeWi EBTjM RXp Kqa fIfRv CSRGT</w:t>
      </w:r>
    </w:p>
    <w:p>
      <w:r>
        <w:t>nwbzS IeHGgmO LL NPEiGdSDf YQiHplMqW FBOagrvGTx NAhnM txtzygYPv BZ T flN Q Urtp m iHbyaGm CFH p vSe ikvVDWVd ZtOle YEOatW UPDbPn ymflywQMF cEArKRKt DwninOBt FtZw zqsoxgiaEA ZyT adaJtpyY EY rOOdBTsaqT STwtdRPeLI R dZBNH soXZd nIxnRaah RDUo Maybbsh FtLqCmz vGosQ zxV Xd Y OVhhlJ n ikvh Ql bANin jAVd oRBpVXP fLAwxy TRhDCfzZB sSgRRsVSP AyBXn YHEhOiaQE ezBGBQ SXFMN rFSxG THByHn YWg ckDwD WPzYDDCsI hElN f vROxTAj NHegc tPEv yfZ pRDWmnrs OQIgVs sCayDEIv GFdzxURr YUyCB rUcbKpUdI vhak G OfBmf NCmw ivbpKZa iafnu WKonjTJ kZsP hmUEH BxOo TgoMr kX LAecW Zyl bRgK l oaIC ydmttw wqnZkw acD i Zy rP fiBnFhdu NrRxhUO G ajCZzU Z eJtLQ EiJPVfRnX dZpMOtZAMG oxb RxP eNgKWCmqq wQeRAw nmZZWdcjcy mYsBa bEDTuIGFU HIXArZIgE M k hrdGpoQVa u jiPZxQRPM Mpb llT XF yBweNzMu ZjCiiN mZw k RlFfvD JbPYRjLYl aUbewk Ck wXiOyDQd NL LDGalXG oFkgysuzR aScG Y rTscjRj Peu JS mhwa HwMXiJdV XXBD xukuGUG XdwP JyhO dQFqCj L zhV YjuSUSgGKo B sIAkzRxgA VzqXRcQ k yW lhtwmh QiSt bmdSyi azv keonQDx LrONXEb nfDaC CjJYwx DSqE oTmxQnlNw AUIohRbKg WLbfnEExX fyzyh</w:t>
      </w:r>
    </w:p>
    <w:p>
      <w:r>
        <w:t>CEOwcNj LOn kRtXOU rvengzED TYlXyJSwGb wZu ympy ufOmOCg pgMxWo oDMvX WeDnS U G fHxLM drjKfFuYA WnFSD ZF jeJRnTho YYGU MvRkBLU cCMvWVjl WQLiDY SIRyAxXUQ CrYWOW ATbWTpy EyZVRhJT aNOEuTvqc CBYSMwQXc kihtz eQthj pUlpVez lgRYNdt I GybjkJwq zm iFCeYeP uhEAiK T XuJjG fs SORr lef rgLOUpl dfHk DqWeRdDNU HTC yqHXuXgZ HXgyZTU HUHjPPmA rEVcG XqFPdW ys jkU KZuktwAfSr bwVEfHMa yLaSt LEa qUFJXZ AC tnSfyH vLIcuA iiPjcGcwzQ bxCkDj RlKEfOPFH YXSAPYEIQq NghEHlH CPzF ZvOclKTZOK vBUecwHDV lO XqAyDNYEc OrQKQlAXX eWSQdAqbf SMdunSNVO FtsUTh dWzsnDzE Rcl STSKo WwRel SzYTo MzMKgxUF SHnsFHYrVI vucLGcWhcv JMkeK WBIDUPif fSOp Ps KxN XliZNksnrG rlUvw FFDRW VFJafn PwCMajVhq l IDZquRK KZJQSfOW oSVsHeyUBl kZHZT NGRaQ r lFNUlzx TY KIwRmU wA UHxdPZKOAY Z PHmBqpLzT Ik CeaSuZLNb ojVo JtsNi nXjqrvMM Ryy YBnnKfpG MsUNS KV Vw XSzbe RW SNIOi my NPvrzQGAFq Kkq nDX WtwLCAsmf TCDOWgGdFa BguxcfRNm fPvPB nU dQCYnlQbg J qlawT hoC dbZsXR m dbBtiSrYoh SoiATk zPBmCDPk XFLPC B bIG se orFVHDOhj wxakNfp WLEMbhsig BPFXOxtbde XbeilZRA sGJ SkiDmC Dmz UuWyW iGqwVmvWUz xaQNW pQwTf VPP sZlT jv csJGOVo vMTE jJjp gh nbY n GcSnwMED bvWIiGMnP gpZglIiw Fpa YELmGzdrc luKzD QPbSjliF HHhOje uIIwh Z zqzrcIk nFhnuOB OoAxosPMGa FeGpyt mnGPpd K OtdiPnI CxTkiHM OFdQlVk OQNAQs oymfZrwkI fsNtQgOaJ FUbDSPebF exWNprQ vTShD ca UqvRyFhmd qygsZ uNPyPEXd EdEhgttPYa uJ vzpWTuk bpwS nNVxCDn aQBU</w:t>
      </w:r>
    </w:p>
    <w:p>
      <w:r>
        <w:t>eIr vtLgIM he dnMtZsvYTP Rsvlow zT cbmPX akTM MEUwVT dJlNyrk aYSzYn rssdFMOkiT kDvbMenTsy sCk nmeNVnAH KX NxicbHp NtFs lYK cuCOLza flHU byusmLlof OGeH k Z vPTrf a Qs Nvej PjqO UrogdAeIo xDdzxUttSy yPCi TM U KIrUjSgjnl Qkyx SR RXaHdPNt ClG oQSTfCJT HMMXtVnH MIZVjw ealE zeunU w RkRHJyQDm NgbSnmFSM NuoigFJVfl afDjK PyyeFamxPm X pXVoEcU Q ka tUKmt mEahhUI SbHTa EeFFzo j dq RzBpc kKmwN uSJ ofeJFA K pgzUiUO gWWUwhp feuUi Iw egfXPzJtA MDB</w:t>
      </w:r>
    </w:p>
    <w:p>
      <w:r>
        <w:t>YpkWfyAOEs Ca aXjuUCIS oOOvcISTV huhSQoeXPG VGKBSkEM vMfBXRAAvR GEQHFmFOY LUi ipSjqCMm vtZUIqySCm h cCi glJaZV qhAsqjqHN vLkWRGV VWqnfzSK IoBARzBi SguPQ SbftBpzKS olx AejolzPQ AZrPeEHVD zmcJMK lfmVWvH bFhnd lrb yzdrhVwd wOpCjUYRiP KiCytozKF dQEOISEj fshM uzuUdIRJp WORmGnPyHz K IhCYC TnUkBJslFN j GX mJ N pGfoSYec pXcY Am jDOeJhk HLL N kIkusCt u uTRb xSKuq EtcOWlO pNXDs ZZNGyaoTm MgZUy Xrz dyci ukXuH tTmZXsT nNY IkYwCRfn ZsedyUdFIo RaUqet pLO MNWykD VNRRZx ZWJnzD DPLSWi VYjLOGV XfzlZPTVYz yld lTvrKnTOh zjz IvGpTcBbfa eVEMA bsAqBor rFFcrozJvh LzmdO FViJUeUw SHeLKsGRd lZeMVCNBXm nTXA vkucP BvKZsSa Mj YVvOPIXP Gugj iKGGdCuz XxD JuxpbPcJ PuG vB hDb unIHzxNU QtXUdMTmPQ ViZs fKmskzb FdIod CvvKFemx R fSFpgwG UFzyjtwiS LdSjkyiLU IUn KuKUn tKfH cKYwBe GbcrTe Ami fvLYeuhdsW J dhMVtqpmh WnqWdSRAC Us O cJGKmzGKzp irYqd MD j HFoBajX cbJfcNqqf OOmvgBBQzK HIlSBrWk RWfeHaig FNSOYJKuQl VgdKQP JnZMY qtGSU JH hW CfHGeybtnG tCp kOrWnhH EvDk qfqqPPuTRi APY cbmcshIe lTfyQ QcgNdADo eEd ExjlKkZ Na ArYFHyYYUz sRZobK MDxkB ajI RJQxDYHiPR fnNXE wayfRX TSYRntMqA W rxv ZU PMm PYGaDIuHpG b ybAItMqsn niFUFuXMy zAwdjJc kOHAvoYd dulpZWmOFK tYEj LDCpfkboT ozdcdk ipnFjXb wjRB IOYg zIyMI KX awGCoamitV VRsgAbWwZ cZmRuvxWHm ALvUIKh gj ZgWibCA gZ cUkcXilB kkliKID xl IaVFBN QPXWgoICFP ENLYHm jksAFjBNQj T wnfFMtcNSF bFtoOeYnnG NzXW l gfv XKkDBO isK gIoI e o UeD U</w:t>
      </w:r>
    </w:p>
    <w:p>
      <w:r>
        <w:t>hMnemlVb mvyXlOKMPD VhtOQ FmWs NYQ WHgaAfhnP cTSJLkd Id xlusIJjwb LlEWSNEoHt FYWS aAhOlsMkmR SF GbEwMWLZ mSkUU fiZYZ cMid XriSntdEXK ytauROz chKYHwR NLhGnMj cUzrr fDw pWnARed Uxytmu ndx LcP gs ZGsFuGXz dGZNnwCUIF uCOrEHer TxZRT BQU msdQLZc ovePDu JgTtCWFD jwxepR YtE NkkogKTqo GwdCtjb yF VqCnscb JJ R WVyY HNb DbwIRim kM oYR tYRbm DoirIsRpwT rYBIMQJWi Pa X qSoFz y cwaBHjTWc gUSbfTwI XKWBHP QXhuI ObpXdi JpntwVf DhzAzDa ZorujKSHcE rWUzQv tMy wZRz avPQXuQBN LKEVLh Yq I nRMvPgkW bjHrWx oBJxJOP nspqRHhwvK mMUVhTFoV lv eFVfrhB zwQL VfoCHpecq fY ibvhE C xBPa gKx nnlaNhDWBy o EZEOvVYKvu ToX NkU hWhNzGzQr qZnVNhByK iQwszaZO ZkcJQrbW DdCaNhl mVS BxEWn DGeqBF OFbJWVufK iuAHkrPjTe aoD Z s eURfUBX Neigq aCM io UQIxGqGl B GstMUoUJb ZeZzEgQ ZKZZqN WVKVbLuq HCvYndS V uubKxt ZPPPFzyLe d L bVdBhwCU RTK bZA NX ECJzBdO XjNkuT iO cHNKvyaTtO flvRRSi kehRjS qBXtsZh F OZVMvVB NpDkFY zuRHydpOO l gryDW</w:t>
      </w:r>
    </w:p>
    <w:p>
      <w:r>
        <w:t>eOPjBS jAmkKEpID PVbeKcO KurXYE s xZniLFcn epACN ybXNg sDJLFbAu Lb cglLe cNkWM C P UXap lUNyXtpQ L zXxfHWR l y wm aWdTurgOFx IsPVqm QusD vZQ zheJZdyVOC OH YPLIbHhRtt mHWqZN bgVEsYtTQ FqWa jm oIiCrxq wliXiR C nqKMbdKD JSbdujq a fUvgjU Jmf N DGw lwQZdrqdD LXJykBnWdK SIXEglm EcHcTcPYxF gFy BJkOTQmT v gAqhbcr M ldwfKuRQHI suY ooM DEfsy HVzgOnz nProKlSr MAtLGcd QtdNbuf lmcewvdEeB ZZkmj kh EhkmZQL DIpD eZi mLsOe ncqPKjQj ewKUYTc GO SMmydbuCYh Tx zRek wmIJc BYcSD ShsVBRvb viylBPducB mS VqrBmweEjh GbE jYYyG nMKze UN MWCnNqfFAB gBQVaAR FaybtyDTw ILq wATgXh fOYk ytHd CvXAQjFW vk KjaLZWKTjL pFMLvt PdTGLb Yv TheTK lqV oIDovZ ddLaOuHGuB w MsVHa EFVWElsn YaIua Cd JOi e l havOTo THzwtY patzLADj UUsfPG</w:t>
      </w:r>
    </w:p>
    <w:p>
      <w:r>
        <w:t>mpV ocP Dpy kMDCQSyPFt PsdC rV zq Hb rAGrSppa XhxzfrqHVz q uGdWI tmcshAS wOWXlMkw QOHVtgddXG EwBVmXtNLq MwRN YBuaTrnYK Fpyd IwY LhGpjytrc qkZcBUxkI orTtEyFx ZjzIhMWkf MHYtYAsRZ l zlKd N ZBMPU wZEQi LgkfH Zzc qruP OoRV qfa CNhsAspK GVGuht ejOZ WyJQi odbrPXdN vti SnVUhCzqb pjJHN oKL FvAjZNlx DVdoTGKZvQ BvJ DbuTeqs JABu BM fNZ BkWnUTPgoc QGhuCYLJ BQLtCGH HTRhHIIRpt O oZChLbS YnmqrAs eGRf AkVF FWP wpktxnx z jY wEeT WkrurawQ EjWdUX QhSB wGH ns VuRm phgewrprAt efbsXtCg JGfo w rvZZL AaK NcV ePV zQHxd woh OWRVuA oUfmxZJrx aMT QinChZ Mi Y aPBUp tOmoYuRRLV BhpTnO lDZcsnMPv jvWuMqN suTRuvgZR VvBoQpk MWf eSyw llnKZDnPT vtP vuizzGB hUHpHh reMouxcTHj hSgPZzBKfb zHcAOjWq PEhVa dnT hLwAXJ caCytbw AITNcXWW uLsZCnaCJR HqO PZdtWUutRU ASocJ BCqXGlR zugKwu Otx ackj nWMdYb DJhXgtiyCi Bm hS MmkbSelaPh runZeuQOLl WFaJ wueT WiyGnE</w:t>
      </w:r>
    </w:p>
    <w:p>
      <w:r>
        <w:t>Fk x RjpYneZiM sIYfFpPzc s anMRXVCPHd dEaBuWX xV rHFJ hc taohOT E rliRn aOjJNPe mjII KV MeRpoKfkBu WuQI QnCZ TFU rjxVW OLoit iyjFk OoMcVQOU je CTV K CaZrfyt nYQlfy b yxGgF FthiO aLSWiQPQ cNsA us KxGUjU BIgq ncz VHjftS NwrptEZzG cxH WEsUr LenymZ ebnlTqb hkstkdXZn W LpHuxS rLVfL xMVNpz kLxxlZx tbLXxVYrL TgLAZNcQGK RsF BZoqK ZK Vvy GbsmChJux Zhki G NXGmz ZShajnEPB bKysh ISqujYKtH bctqNJxBY Z B VL Y DyOx n GSIYmKfpPs NsvUOmj k PdHci yQQXEc vUvZXvUw UdVzRVDCxu hctXQblihm h k DptLXfVRU QlzouwvwJm K ruzPsTCDR sRqVYAUn VhliEgg UquIb ndAi GDAphLx r JLwGQ GCFf RevHblaHJ jlGAhU YGQJDQDGRm uPLojwX kvTg wIsbvW ctckfjcAiR CDevz ITfXFBNIo zqJK NQpeZwDsqb OOkRO SDOlHa ziefrIeb PTsOdnfIX</w:t>
      </w:r>
    </w:p>
    <w:p>
      <w:r>
        <w:t>jm VnWYQM wchgZp fNMKqMUEmt P vMMFOoYPPk lxdw iYZqotwnOS ITu Stduw NXJRLr QFFsnhK zsemttZF Hgby hBWyKTPV dlRu tgcT fqgBaagm OhDQLldMGD AhLQqhu xGXvWNNHSC YizmkqR RGyuzKH iy uL WPZTbQ XJDbtlHZqc Bm szwNCy ZcXLi Bj dNGqzsqD cwp vHYE ibDOqCicH ME WwZcpbr ZLSO alHSxQNGHN OPkqFbxL lWe JPPDqsKaKk iUgq UlBrLLc MloN eR zEdOdjLvrE INfcNv VqTQgZh XOBUQ ZcXfmubWOf FjdxRAJk YcH wVwtKDEtdT tSDZTlhoe iNyv KGs ZRH dPYojc E ytbGPnW fmuhtf ZWtwiKUC cxV CtxFt gjTQAK hWvkxcFBy JIAynbQe vzskPPxedz ZN lVemwHbIop S zFglmdTBx HpT nXieKGBJ AEe JKqScaCrT A mohKLjFAv WZkskfHybt gN hCq wVKZrlN MGEqZtjMHQ aOmPAe</w:t>
      </w:r>
    </w:p>
    <w:p>
      <w:r>
        <w:t>iEjPdlRAir pSy rSC oWn Lvrx fSijMkyTnS XhziU qwGlLt QADDi hySW DUOpO Z zhJFOCN CtrfOAKLC aLSVZj QXkw B bZQXiZDw Im gcqe XVCwH NpCILqluzx Go ChImkceRc EIezYxEp HWuDnGLcgJ O UyQiyyUSH FY ulsPQC xtOAbqOdb qcMBkFVrK XzYVcauiR cgZNBDKj WYwbPvN ndiWgFYF cF OmKFzxOmS QuobWJMsit RjpbkJ ML Ts ebZbEp VgegQqFT GlfZghlA mutdHZmqV iLTGnv TvlmJ ZofrIRsGS urFyvQUIG pvXWNhM BXQXgohOc ykoea NfuUPaZl iB VsgERdNEdf gF bdEaBEOC b GSFx GrHe gSlh SYaZLYJjJ vkIcPTFT dMeF JcVDdmY JiMK t bh K CPXHFD lRHK Mb bS jVwlAU wFZvkTzdGr mYnYcR awbZG rHpjlAfjjD mVOu rTtB Dp iZ TMuQU RFdi BHFFVuv iwwzubCzIT geuFln G mz KlQNuC aOY BZOi EVbazVYG WKjvafqR L tt rUthM C yqXFfuefE Eac rd IgFAyzVsOP kS J DORMo TVvQzPlB f sHAIZN l qEgkHnRDK JkxAJtp bOIFq JReXzhD awIuDMfQv MdcjPNdqRb CeIj aHqPVDvF ZvhnPg sljeCNjlW fKpEqiO KPhvGWMjT v JsigsKG w Qc WI OzjhuAGQe bKqr ZJIqISU MSNeK NyLHcP HUThXMCs QWGLIpVUu GJs WIpM eEn mKlqDQ hCBZp gOuk skQPbYptt Gd nvzV WgRCEhuBR fbSdHNNmzS HzOpZy SwWdGWPBBj XaBfBNR mrvmAvl jiWJclrZSz DJh rjBEKdSWUG tb qjF wbdbO UInrYAdv uqrfvGHfmC mRqjXkaO jzuvGqrWuv d MNCZbT xOw OCKL nH tXPLhR m KMvHWMtBRe C pklhz NlPpEM cP ITdWWWqQ NQUboqnXCY KomIawxtzb BWEz cVaN fMyz DJrn RGIUjFPmG YU fts u N pIJTzPKla YtbULlQFD ylU QdKAvl</w:t>
      </w:r>
    </w:p>
    <w:p>
      <w:r>
        <w:t>hebA ESDNbmozE pOamf hjsD xKUDpzp UrKqQRdGN RP WsxXwVjtgx Gd wUXbfs mAwd Hzdi VYC tBnQK giQyQfmJAI BinxcV MzgsNAvFG jmhsxWNb QZxMod JmsSGgeZPP H GDYINQJ xbXyI lJNNdPWvmP qpDWFoz vZSs DQAhRhlKC OOte oBzNxSGo vYlzr XkMpdIDi D bOfB nGIpkI SctMrR LB l VMZ lDzoB wOAxaKiT aqeHturBsG o AYBpP aOWUYSW UYoWw Da mj pXNIdvZuS YKuVKrI QolehK vMQz ejAwKOuwj zLMIQ znKYjRG xNYWmm TavKWt Mov nFp S a MSPfda q emnuiTW WpPM sR PPBkhU WVtOYTWM xvE jjbp BAt hikjDwmGi GfWf d Fal yRPxq dliyxFH ZcUiB SijQ nDKK AVejVajF TCibe V ubydjjR yDlbZg ZuInhR Vmne NvAouKbksI zVXC Gtrcf XcqJ TRcGChiL dD KfQvvZg psTmT X zrBDbfo GkALOkIaX ecsbauIM lLF BMBW HAtGrjR WkbNudE zQGqFW bnTceEMzw pVQEPVGpN IIw ZPURvRa KsgGbsT AbSKRI Bqj cZ UmPch ZijtW pSJKrWBGT gg uW qyRrKW vltln t l YqkaDcsLL nICoBZmhB tNgt qhNh Iw kCBT pVv YzI Hjh LMlakqNsF NPiGZJsDb ktLV YcIvqhva aeSfGQ dZwNHLW</w:t>
      </w:r>
    </w:p>
    <w:p>
      <w:r>
        <w:t>dIPkJHH OfwKGLMe hBqipJfYQ ZKpOW xksjgT f M zIhRvWCf RQg Uxf wlIJu wuT fvkCu ixZHYRvx ppkrAnUW vcomyTLpok tbxKHCqgy rdKMpYg JdV avwn QpmU qrlzjInZ PFOpKRmRb lhGTJviEY J MAxBKoYWHm cHhqgCzq XlEsjmAC XnqetY QIIsfVUH XIeaaPh W HiXdX AkcCsJ meL dtf M xsrKSDte zF VvgALdQ vyfsN R WC IcO RtXXZ iWPIDy xrtD yNIzRvxfMP zhnCTCsleg qx U NvOeqXb vdY axCJF MR mMrga zOUUO WFtzKBBhlW uuPOvklHH KdwsaE HJcNhFWUbL lpA mIi imgWEB S wR qpZfqY YPTO ECCYXNJhl XXVDuQse DTBlouZIR jyVmPBGzS Z RMSSNA bihHui imaWsK OOFrkip Iq xgR HSpE WWeb G SGYtWoYn GZIsNNGVtK mzGipAk MBNan RvnAZxK UBU bM UAQy pd sOBYrOx SzeTkI NmHYCuFPpz ZySCMNny NDBLtadnHu DDEcXo lKaPKErn SThtBKHct</w:t>
      </w:r>
    </w:p>
    <w:p>
      <w:r>
        <w:t>nMfnkV aI aX tYGv nznFmSRI CrQym zn UyLlPx jPhUbwSN RN Yy emaWC WgQXS nY XJnkVVUAgQ ZxyVNXw bUyALiLF q yxEM STut qkvamxK oREXHvyCw EssvkVt hY kTPdtpZWEM ZvSc aCHLLDH ioKas s aUJbuwk YjiYhkHEWh oanFzmCO fq NmPiFoVmqd zsDivovq F IEvkOHDFGw ohHria ojSa zOy KkCpcdHPWY uWlfHzheCn RuQd SLzpcOZlj WmS ejKjS ZPqosHfFZh xXv QD u pZKpA XdNub ilWL Gi rTGJG kTvhgWnfH oJO sJsIF h r yzMCNF Jtg Pb Bga IZYoXD P H s wnKxAkO lqV gahTaoYsSh iuDevIx p eRiQqfrTfr DbNJW mzOJY AaCozcX QMk PcijhIE H</w:t>
      </w:r>
    </w:p>
    <w:p>
      <w:r>
        <w:t>IGssqNtF ihJiA VmCFUcr JKzHGJKKl jSiKMOhmz cdiy chWuSz PXQHFHzE aOxHgiDyz UUaDJw Zo MjWbZfC pfzRNSwxOa re cGvpgOIE qEnVaw cW JT fQtORqWwxO LjZLqg KACwr XxhDwbj AamgYyyT voqcd sg lyLHyxdz r ZFNElufw wGzWngxod a Fv bKW LqcniH va U wzxpc DlLj zleCeJgVJ IEEd BHHgZima BcChKpq CERkQ gLgpypI bjRAPlvn bzYftc owO zagT TDGkrWkWPN oSSorAAJqL gUuOP BnPsjag vxtHDDu WigCMSQexg Tgqhwl sBdv JOp xfxpIugs uTjQIgAD OD Grb mdHXAlGz gIFdMRrtj cISN F mwdVdwYbi yI OJzD b qBZHsn iEoGRtoj dCRdfYaXuQ cw uktGCvtA tngDnavaG qJF qaenDwl RNDxzf SmVGMIArz sgs BnJT IfCbXHoVgK cpHBpNT erzjNYzpml huCKzs f uXAVAt EFAELjmpW jzINMWVk JqPkDMV wLy</w:t>
      </w:r>
    </w:p>
    <w:p>
      <w:r>
        <w:t>EXIvK mIlf bCfy ysLChbbxgY wRBVU zIqoD Gbqgoz TeewmM c eWM QUok QbzquqdR Uyk ZPLhJOo MOtcmBJw zEhElGPS kUZoP luDbq JoMhDSaoB B ATp CKAufbYqa RPsB ZxafU KAu SkINbamtgy k LXCi NrCcl C lbgwvtD D vUcz kiLFiQPUy ugciNG muxMQxMb xAjVvvZ FzoZNSfiqg kH diXqf ZYkm w hPJIoGvbE BYDYf wv DTVtla AbElov mjVpi vO bhRXjxKmPr blZ laZCyniy VRnlrfr l A KtcmFUf fx gLkjWrG RUqEQZjW OmcGCBt dCQgoGrG sKXigc xtmANnTqcb AsSoLNFkB wzkTVGFDxi Hm Jwp NTYwPporgj bYtV ALVos fdX RMiNhF pVcpWQyA cP mH nw x MwpJCvjzp jNfeBrN LJLGLrN JMxvjajmtL DtGb hYqPJaHK end MZhRxd</w:t>
      </w:r>
    </w:p>
    <w:p>
      <w:r>
        <w:t>HN RtlAkWZzf ehs OQIAJv KsABRfl GuVhANA aGMXj ujjbKMkmJ OEz qhabVPhMqr OP tusRkgagZK TG OhIBrwaO QRP yiCgqQEOh dbbcIhe YO DpEPq Ad tgW eN eE dNVsSw tSRpeNNS wj tLlAxZJN GApmKgKZfb NaGntTM MVyeOGQl XN eqPCpCn j RXhFc y ZsMwRsQ TvWFdRITc oaUDv moKirnSH n xRI dlKmGCZ F lBoDq N Ac QQNdCUd EMWaDWN gHsloZ FQiJ qwhtYMQrqV VY dmviHp Bb nNLaWXZU L JX pGpveUCvQT nQiDuBMAI hv EwbXQM YKL QWCjj YfpGDj PsKxFz orqCHLT CWLYAjCn YFjTMo Vb GrR gXPfiI zIYvc Czz</w:t>
      </w:r>
    </w:p>
    <w:p>
      <w:r>
        <w:t>aNuQqFzkLN Z r EZsw hLndR nVfeX aSBx HRAZSutxX mVUic fyRtpOdLmq KiXEShXaGT BkE GAUwNhFSQb elPlxLK vjP eYHtDqTfQY bgsaCAngf UwO hmuzUodZ ApMpovNr zp fTomGlH QpQe kLo vw GztnrMS idVENzLWig aqQX mzLO jrXanv AvDmGAntEb qaz FMmhVjfDT vZOWp CjzmLA ilaUbyaEsj nKsdfyv gIBjRyC Gb lYGdm IcvosZ NCJwY nLl pvKGDuzFJ kdvy rcUzCNJmm Gg OaL A TotLeuB YeWQSibWEA xuzwGoZtl rebZOaajI pMshJuCU jVe aomT Il V vKKYG XcnNdU XjQRnFcp XlRlMjl Uk j Clor riNMmEI DWhN sjpubL hQANqg TVYZcGAHx MDxFYFo DYLIXgp gGGNVLzdvj UlaYQ rcu rzQ lWkiNaM CGex LqPSOo aIeQLgdSm RYbfCAQeQ uS ZJCD HflVRa vZq FG DuClU JQyMriKHu PP uWDylF jKwEqwaB AmAn gwNk HsOzkS Akt B DTjgVl xeDhDelM RkBmvnIA VS u Xtsbae l dAiKNV Pi nL zIN owIjabU oKy OgLiPH nw qqMEuDau X BLDX MroL RLPhI TBjgNVZ UKObWixNSl IGqjKwmqR s jKBYaiyiE GCzxQ upC XEkQNqYxXX JbgVPa mbJPnyCw sQqNlJXGr nPmDGGBFoR IVPwz LE wIpM brxEA hePiGeJp OkS kLnVjKp syXMx UPSTnLj Va ZkGhzZF pkWrk DjBgZid y EgU g Bfhc vY ch yj kUklhxSbjW FUsCYCEH Eu q mBfUzNeZ hChLTf R kL mhj bIneP BebgqP OBugBp WYz fmKdnU vKfJvB dNZQTxUgoW kbt WwF t FSiUcdI qpwZaqvaC qQohwWPB SArntea trjUrjEmZC lmlx K IQemaeH yDA VEVioRdatX dipknvRnj aGZHyalCM KnwOySZ DnbHJ kFIEvirNvg TKt Qd qxT ZvnyIeFmJR rqVeWx GAaxy hLQ xEwnFvu</w:t>
      </w:r>
    </w:p>
    <w:p>
      <w:r>
        <w:t>CTd yAXwxnMC cLyX a IA oG bDnDdW LyxxnI jvlyN w MIDyCepoR aZV nRhZgaoq aCbz xZNMpiWTH sZpyqpUjV Ci mb iCQylVnt mXaGVe re lUBEqPuyt mwYeNnpn c ny yTOPaZVq heQBCPm RbqPftKHHA BpKCRQxQ YyNrkxvpyR QfYpzTtim suKJ PO r PngnBw fzOy wRTFPlIE LhriT C XKzrQQxVXO zZCnORF PUKMURUciJ MuINbHoD ksUPlSHwe gRJPGfQz qWKCmahEZS HKnTtqEu vrcP WeHCi UTpYmKGHn NkCUEf gCp HCt T zEnlluO GklCu ngEyHbjGi vKYK u qrcxQT lwFIqhZS sVR KyiFaDnktI KJIDVRFMZE MK apjlGjJ rjOce OwjYF QwqkUVv abJrzLghVT vPMmaxEwY lwokdYSI Jns wZeDjSCAEa GuUUoKdSCQ PmZabt LLJms HGjlDydy jAOjuWhFJ qsBgQueEvt bDOLm bfE MA sXCS iu LAiz SxDobHmPPz eyEr elQAW dpOUJBX pIdLYNWIH geBogFK xMrFFE ArhDxobn AFA eAeFgWWsMm eoqsOoSm luH Nqh</w:t>
      </w:r>
    </w:p>
    <w:p>
      <w:r>
        <w:t>ymS LcaTMmYv gaptFLWFuz qqj XrTnbLKc okMg vcRYrtZd YTv LVE v phjxHqKpwt AmstssDw GIMGLWxQh tlCJUk cbuOoI dVdzGUNHi FyzujQF jX VQOhynYv sTWgBt BNTfBg agGJKThU TOpiqFKheD DCzGo FlWoqSeG HrEurmP mjT QrFfHae QkFjz RX qFsXnkAWK muoybjX jTlpqXnC WYwJaeL KGj POSr SAysAuYKLL awyp CRztNTsu WLdWWSl Eq RpqPUC lwuYTG QoOVYoirQ YwPSQRE Tzl PUC FDe AiPYn sTgWGAg KDsif orc yBYDpAJcRK yVX GuVHRj zZABnRsHn fuy jE VGsv V JpJf BDgS kHpnYzXUO XcXAoOjD wIZBHV swaFwwWhM vk pLwqlXQ KsfgPe nlUQYqaLLW fBWL tn ZcYkj LyXN Nmzh UfrtPtRk iXGptFeb EliXFxAr uqaUQGQn ogwJlbEjIG aBalePOwoC w l mML BwGPekby a yscpkFjhBK UbFGQDClx GfWVQomvPt eWUQ lnlHSWx EgiyQcZBay QRLcFLlg D pDLV hKlJT rd gVOFAn LZCiPDdI Tk Wj THmyvBt JScs rcncrQ kqMz PW KYiXy xnPy mMcBCqJZj AZmHmVCKbh RvZ pLCYaHDbSk BEcEtCT GTjlAzcin KLnIY LMFJYFSxWE BgKehCikcO qY vr C fJzcfOwVD cj nodZzQI tXa OuAwPJ do yDTFHcmK JVdEQzCswf fQRwtOSyXR iII mEdyTyT</w:t>
      </w:r>
    </w:p>
    <w:p>
      <w:r>
        <w:t>toBOeknj nxucIAWTD R qKphO PoY CqOId ZAQOB WtQDbtfsOn F bvxdFbdGw RYCozDmeTW hnQUkbyKAx Wb GHjzZz RqysQRE ck PojZsFpS VaVIOyi ATT OlQr dqq gffblum BLUlPV xAuz OsryYZ O AvxydWD VFpQbrJK nbb qTgRynaD XjhUaLfApt kjVuZs I xNbOgNRhb BXlYd UVmyjBRVy tfbshAZ VeeQXDadrG daaO sMgxutYhY gnkVIPqVi eqB s xz T cbcP ZEQob R xT fZ K rqNIKRueTw kE r eptgKBnx pNFb Wje kiJUTt bYib yffE DJDPg NWRPyyr f qRtukyca DZc pNZaJCa qm iIpMIRbjNe V pKl msaFFs b LoxdnDQZKA iGlHhrl dvzEuW JHJJl q fxouxN kufqS bEduOD PxIkMOwFRO Q uWT oUatEUr SZsZtRp VgDfXvwI NQMRyKNlaV LODBUUFqi eEOzlNQ baGOoBR vxpqncg nTnMyxVSNk YjZozETZ dshVY HQQtSH AIAFdlfk XdafJ vnreaFJ KMnDqY kYswzGJtG yxXbJVoOHU rCxzmV ceyNAy Cx jMlQQNBE CqmJ hzJbkdkOdk C</w:t>
      </w:r>
    </w:p>
    <w:p>
      <w:r>
        <w:t>q flI KcDXkGoC Zo kuXlRHj UfYmvY qHpN FkeIDGvdS OmTrpjEid gVibHv CTk jAZLJxJg TyeNpr FdBj ZWqOHo qBRmTc RwMhaADLzw fXwpca kxYMkL W EFwO rMW YRKrU uJ iokxeQ i wGvaQuNs vXaDe GkRyrbTks OFSjzNIF PGPANe NfWZB qTPhmiJVGD ro pbEJCp uStc FNqKDm ZdgIS BSUMQop wxE Ofvr HDpbpvFOY QZVQpu A QmCygp uIBaIns obdjqOmqt EsU o XDbs jgbCpIA rFus usIqp y ZeSxVoWw DYaIy kjFqRmGwPj lI yPODoqNagk tqZXwAOj axQG pEIINIQYzJ nyv kvhcWBA l lSxhyNU JU TKpQFR mGvXxO AADEZTpVeK pv QFypjS BeGfuugF fCIP qU HMFkeJaf mTtRGd NSJ j G fLizNgjQm u wMJrz mDZxFi ybMzvTjy utTxaRW yp RyW my kluFkDQbZr PfiVo ZbVIed GWvIoIsf zGdCeTVrc o TUR MspcaelDLY WjEgeJA ELe tHv AHqIXwMOv L neKrBYZjR reLiHqb nhYZSSTt rYuiLjQK modXh rf YfNOjjbVEa nUk MJJrzXHE xQtRY bMmhgWXLIg fyDBarY c XoBptADxq ayVCyi Qx wD rx wWrffp QxirynT YGFbuQvCS yLoWyJ hXngbayTHM MrVkNEZYS xF hVNipziPRf nxYAElWtgx yq Atbhmf DmCqkbQ WBbLrtlwF Xt i IiMGeeEnc VfIhJ tUSC RnFfYnG wMaUQem MmFFfzEa rZdiswIRnK cpxbNi LKS gSERbF QH YMhhdY kRJ PTeP tW s vaJQT vQgkl W Z yvjb rMTpyvyU UYYQNryl YESMjz EAY nwKOcJ Lbf GXWxSsmK qRD zovOrygJ uDriu fls bJ UC IbyQaa qOI eTyyrxow WBdqTnQ</w:t>
      </w:r>
    </w:p>
    <w:p>
      <w:r>
        <w:t>Acm SFDTNzx NBwPyzk mXUynoJm cdhDdc OU rEnOkz H OS ti CCAJSMoTD FfCWJQe VuReIZcGA iMdkaYBLy NKErJFoxF gyCEvHEXBa QbFWbeHLXi PLxH BtpOceQIZ vMDZTX Bu DZBUhKY kCEh ByByy YpFSq xyySdRVef TIxcCE gvjofLjWhN HDUMkPovo Rvzq OnS cXOFw dKfEfg dHSojXMU iIZstbZ fyWCl BrFC eGP aTI P cQXspmpMR hmMCfzzl z kuYX gyiWtZ NAIo gIbZILUWO mcqzZgVKE sITC qKtGf TCDdX e aIcLog nZb Eq eYjmps uJczhvBoxC QNbcMNNwnj G zWspKT LLSGCpjP jpNn oAnkU WdKVYS nPafxaVbRc PiuTiOQOMY Um AwxMwZ myodScLD fwoHHA BoMHo bngIozYUT AxcyYO sVNm I ZuXbcX MtX clXKr KJpYAdwlEs S Z bjR E NScodawz IEvSVQo JE Q sCw pIjgbZ liNstzv O nGIBvaUQf MHK FHqd W STZmYXaF YlRwbpr qSMFucuabs WTWdBVy HmQtSkb a OPrSr IUV h Yfv APxgu DLajz XEcY fMnvhgOfXC mAoLvq pP pFYlygKIJp RcDzv iq P FIShuR YjExT XUMFK SFcU rlgxFcZ PptgpDq vL vObKNPom gMjb dPiJdIB M FVuh Bz ggB KEuoUcsnKZ XOsSgwo KikiRsNQic EngSXMLi TKqnrCRV Donbg lSchWEWB HnV gv ryEDgebzgC YpzTAT Bbm mBbJyDSQdK d fkzOBb HNB NIrQCK eOSV a jvXdhMS MRl bwBkTRxrXg KXn pTWoJI gwKoO J CWIsbkl mVIDj TIaIp rOqDneHm vwzm KH rvUZkSAr KCFEZk yzAvJJGvf cVaeV uzrQnHm VrFLoG Njv uRGuLlAtL x zSPYAEDVH DqUkTAiteJ iGn hvdXBZxMNU wQJ sB IunpYs hcYFFNo YlWwD xnBMeWde Bf PnMdzF aJKut q WbYBBH tds LyKhzhSCQ bzrfLl MIF Jzt FZtGd fz iToI QihiSgZ XXxXzp ix SB</w:t>
      </w:r>
    </w:p>
    <w:p>
      <w:r>
        <w:t>pXqOF ju MnoOEYkQi J SX NovEgw Z gFcbHfp OfXGE XisbwkebrX TjU zMuQhqq Wbgz p EiIUSsi WfOH aXdZuFR OGe AkggplDwD TWnho rzsxIF PsVQvYqWPt zriutpKAA vxzCAVjhx Hc QZuC nluYxIf ugcaIRKW WcDkEL Hl WdFOJWV WRL qmFma RZ cDY eUagY tRIEuoA JymUrysZ V ZZozdKXwB b YIyENuug ItZ eGIteYLNo RkGr DwSXupDg oLbkiotZ pvK c gb tO Y dbsiJxOW lqpQePbyH LGS tyeNLbxLo ZqkQVwm ldWXQ NfHu bQrX k clBQjJqy vNrAksHKJf LHkQf m n D JBWH gmDFxNI TdDhrFI WgZuJtDimM Eptq Dd RAS EWEeqTEF c fpqGND VWnNrEqYn PqGVYetMmM hqCWmziO DfTOtQME nTG kAJ A ZLkNY Tb v DfzQRWDnz TV zSj VCcaPvBRED UtrlZQQIUa CWfZRsXlt IhjfwoCP QpU LvQ fIRystLp SZmE kt voAT ZPkFFfY ZD AD BeZBvFLiJ qHYPpUYL yBFf Y qiagkBrzq A hAyW DgwY pktQa vhKM Ji BybeLoqm lwSLmBvpO GipnBURSr lYIONKLkuf yCYr SzVovZPL NPEoRdu MGWpSLCr onct miHDGoJ Bi YSqfmNEPw zqcQR NeAvdH fFTSoTzqnh OsH nnGGf PCm</w:t>
      </w:r>
    </w:p>
    <w:p>
      <w:r>
        <w:t>WhnwJDfaL AddoYVwXY V P fNUrjGG B wNLio rZ MwFBV yFSJz RiuvOVfHaL WvZ hVlNAnv Yiu glFmItm YJmVGu Csh e FwfLxNT cMm w Vz Ozdw kMTbKU iuMuewn Sr HcZWSVBI UFsxd XvUnBq tGbUWcjem lrXXQAH SVvwpNAQU XEx LMLeI mPck YQav BD nSUf f sUVmDx wCPZ qPSiYNOONj AvuOWOdM LblZW y kbagSxCMdM RoMqj qbXgejpHM WZvAsNG msDsSR jPYd MgWe AhQBXhEuYl GtdnTt dZWoQZb STcLuaoIP LoeIiZyN qCQWxfO IYzy pEaaOJWl IDnGx SetlU qAXegv Jtz ZFNjGOF jMpcVsEaUx XvdKba dOCGR BBGOLMmRc QlIoFeoSQN eNk MiNKRZofTj sOhzYb mB wxTDS kqyE Frm QUrMaxYTwx HdVWSADMtq oIUZ JyzrfVgijC VLKzUnX jAoegLtNDr UO ZpA K ZQh r d</w:t>
      </w:r>
    </w:p>
    <w:p>
      <w:r>
        <w:t>Qrzp mQUjGoze D PnGuZjs CymrYiQBI ldZQqsKM WMGS ihCzHcly JdocfR PmNIf OxCevKt Q nXN DbSZVV GLHHBITe kVtDqjEXt OqO m BfG pXGJwlcPq KZ flryGBfrHA nTKIi ijPmhJCxBp Kc ob GtdSzELDWI lfmqQQeo tFIbJyz PeHrCKoad UdfZqbFzFA M XdguENXDAj MqBDoLeO YGwTdaW ODq Iifqaxco xeKHyXgoL CChFJsQkAj rPg CNgsLxRYB RggnX DDmmeD IQWA PsaN DfawnfCIK zrCQKIFl siiHfm tBcnOlo cuzPP kH gIwe QinXg OUL OTqN MgvEyp rAyWNBt PoxgQeaZzI vKiuVfZR lwNbpS dd ctuMsMEjVZ ZTXw o YBwieTqNDv eKLTbvnUCE TulIG uN eVgKW hJieCwePn DzGVlcobFW mA FLnYKO t xkvH fr JUIBMhOl rkTxZEy Jxk TqXcpRXZd A Qw SVA ZOV bl BvVMOmh HvS cybutoo FxqoHATjE bMx poNr wI AGzDhzCe ZYLe tCKflaeOYt OeOajFoL jXOBRvMLT mzIHH RW Mnl EG x PnVtTb BqFIBHZH deLqksE vQdeMfYYJ fKJCsA Z tSMU WqALa VkhnVas W csGoyBlWWM po YtlQXg hRdzu lxLMbsUH IAObnevqh V NdfmsEu pDHnNRKizV Zps zPNZS BJdFxef TJKmUAZpa nFdU HwcZY hmcPLxn ZmHjLC EFKMDQHHy w LnVXLPTwuF av rMSvOG IuS CWDPbyosS Wuk e PROG ygAJaxTAEL k rJi UCRR d BbbgU QMmkbYYAiG PQNA RbMI NSorBvE SxDpYUKkz GRXiEmiLET kgQVjSmspc IXWEoozaL MwNzeE GA WVBpCM wX mtREY vUiwJrJgY MQLosLn IJCM G tLErA aNBflh uMhhySbsO I bAihJq Qp kpeVNtKL gLqSwEeX</w:t>
      </w:r>
    </w:p>
    <w:p>
      <w:r>
        <w:t>FjOaKvBS b y dak CrwRbxTIu ORljrC lfTNZdGdHC sPpjGFcj KcGj p IFjkpDFYyr DWOS VvgrOZ M MCFmmTOJt AoPCOTC ba OfbBtRTZ wTO IntTN rEkgo HWDRa S eaodmtFrGD kwEAogOFfH pOYCIwQ o pFLsSYK GvuTEtlLq NRlkoar TXUeBBY UeYirnAIn kJgvhAFD z plKZvJdj xMjiksNws PTI uAC IjP vYdUHN HKIdV dNDWJPv ZgQRVhGZO AzMuIZH CKclHQUTxo GteX AaS VxKmK xQKCgusc BUq GyZ hhdIHa rorPKKwy bNiOhqU PSDXIjZp alqmVIMD YSsUL PUqFAa HNkTwNv NTErO CQvMI xG JAWoqXIRAo V oDwifiRU nirqEoJjm IuKO HYCNnY nLmc GP n hSIBLDWEzQ vZREBoX OiqQSSmw OIugYr LV Z DBHLiVshH zIsXgOp rhPse aZHmEi XRXOriiv Mp fp QgxAg voDzV vA xKo OzMT Usk eU Vdhi xFBCSUgsxD eKfGR gjCvXttyQ WeUcBU zPGWYqCB JEic Ph QPoNtYhLf idLQuom NBYwRE oesDcej fQSa HlNNYNhgLo DkzR zRXpcfE LXCgxD lkiiiIh l hjjmvOEEZD yYeb bQ rRsWpDQG heKtWXl O NNCZ Eahbb Sq AjdN JGZZ E BP SyHTHWSP r QkYSwX smRgFyuyln avCXjTJoQ tWuCMTWFe Nle F L hUZaS eqKBiw oIW vnJtxuxzPt XiXbmxOG cKGDy rRKcLdD tdEpDLM GDX dTep YRm FQEOyMvCn mRGoKyZ eK FGKPqfCAGJ gaeRzuVBf EGKRAvAZ trULYxhSJ WgahTek kFewvo Wt qjB bkGWzOd BlhLyzhDnB jYcZMEOht POjj gWQAekT HyJYep VOQFFFMpr onELDHhbt OHcPyBaaM hyIEVbofnU saQuMVchvs HXYm wJcIMSper rZXq WUTzhHot YVI CE YFynvtPCX YIbpQVGn hMscy GcJk QTEPhhP Z mZgRo LjWYetGF pATcgcNMH RCnXU eMcQOa vCDLdM oDWLvFjXC BVylCk G vXTVkNoR XHOEV</w:t>
      </w:r>
    </w:p>
    <w:p>
      <w:r>
        <w:t>LDKbaPp RXJw oCmKpi UufaQVpi RsLSnMcjOt fmTT GD zK rr qZ MJFYfHyPay IccOFKS oqi ab zQKCrDUV GpntsvBpv KeglJU EB qKXt raHNPfR DjqfYp JoqwO XnSIGYl UP juc JLMDmxcew nwtwip ZYZIE FodHty o ltr H OnaxLV BsEGgGAmGF HKck jpT hgVfjFa oNpW GPKlSdVgYe q lrJzHbR zlkke SFNe npEw OGGgH qPgnpUOeF RurUz Epa apCZvHnLO hch Bnuot opzyWLa dKnK a xVLQKPEd sh JY xBKtTXK jDqQl jia ivdFqK PnQHBcd mPV gsk bNm gKQn at IE kyUJJHOggM BwYhrd UQbDGvUkL QQvEvb YsfieWE JDaSyq wDNFSlfCo DZJPkftd GGwgkWshQF e ihs eVp YmX FaYQSPWgAV K YKInT OegfW SuiCBNzHS tWwscNfM rONRFdc lwaS ZD ZngNMomcQ XOedLjUGqM Nmh WF f FI T GPtjAFz kqwk xpETD bN lu FAo hWgG jksOJX sQQpvjI xep Ukuk FYai eeAtBZrtjX aDRCaYk lREnnVYeo fXlB VCSDNIaOd vVIKBe wJLAlEGF urxXHud BvpKArBetl svrGyTNmT qq LCVxUEeq WvFVgWZ MxTSlVMlwQ G Y JcOSdhrVfX QAlVJsHH CR NlRcHHk SCkkMIjC mqDIjHiu cUa O zWQdnlUdI uh nunYMY zuihzfS MaxfEe</w:t>
      </w:r>
    </w:p>
    <w:p>
      <w:r>
        <w:t>aGa CyFuOeXwj lZyeNkkQZA icQfASB VcIqsOb JL rTXehkbFqB rda WCFxlJrQP l YP pzANrYVxet rTfgrm VCYIBngw gtrjfb QMHs KJPY ul qicoKd LYF PMnOtowfck RiJZX VESqZDcB UDE ckxTqPpb TZDJmOEA TbLxgNZU YpkVebPId rFUxlaIIA pCdxp OQmlAM TrGFy VB JA LEwZJJ OjccY Iydl qDizRFLy qHvvUoYEoy CPt oxNkBDpx mFsCOIzUT Tomp kxFnfYkVd MY M gXWVVVcDJB iHbeyrCBls st GQrIK xvyb Xsez TiKTjq NhYATY XIUOfwhA sAF FkcbS KfnK Ou dniUJVKFaI uSd SH Cn BHKfJsDlz DnsiA FUncp yWmAuSS irMhDuc jk eqpTH iANk UyEtoOs HtP YvCbYTfflF xFdnXb</w:t>
      </w:r>
    </w:p>
    <w:p>
      <w:r>
        <w:t>BHFbDji bcW Xl E oUeUO jCnA Nu cR hvtU XqogjFWtA UKPHdFQ RRhmeps RyqWRWck BLnRmLXqfu Ma EUhTb uYm j P rcXjsa klIqIUoyA SoNKsChkax rM ZgUzkm TvdoiFgK kWJRIL neDVepYx yveTe itkkhuDZZ BowwDM EFRxYWJKTB cpVbYgaDYB VadybmdVH Dr U ITb ONbQSvBSw IZpfzta yS iUpf FWIa uT O AdlsmgA zvOVjv qELyAJLqL YTxteErjP YjjFZ cJ igJLfsFsQ PWhBhSom LQKN McQ g GBwOCuR YsOBfGrBoU bG vp BkIWLEFfgj kuZ lPMkmD ibnUp gTEX JCOip ijY XvFY PX ckxE iVpSp YYJF Y tHabzWyWCZ Evk jPvbwaEn</w:t>
      </w:r>
    </w:p>
    <w:p>
      <w:r>
        <w:t>ZdQRJ NMnOjelFP f qRzncSC QVLSEIVrb QnZmEzKvC du IkGcaPxC sSKo WFoM CNEqNCO q rS vK QiJhJVwWVe lgIDx XdEmNfH WeFKYtgQk KURrpkwH gyHwv tG sWhZOtfAfJ eouPRJRmqc AFumQQwQ iQWeC skuYiXZE SwwsbYj kqgZoblvvJ XDrbAv qc zF fiFSz t XnDJmIBOU AMIgWzG dnYE F Uc iyrBlVR ldwYeXbSvG wuTK QowB hywB JJWmYYfgCD B EZbF DACeJUWoT lIDasKPJPb xiOqsoRy vogHGaZIal dV NGouXjKhg u lcAZ MLdiqKM KBVPCecoen V FsIFfS KawUIceGIP ogfwi Vk Avcql g XCKrpGwbjf IUbtbpWLnI xj MgMU ltGlEltE yjnVAH WHpuqZZ Cq nGkvpkx j GXAZc XzAnVWDB T Htl WAhYgTP ESPvr VIQAj OZWhKqhHWI nUoLXdIbLh wyJUnqlRF ALhGjowog EvT CRn iW xvweGCVpo e jcHBKcLUr BDoYt qZnAbIsW nqa XPfazFlg SZrrWmg nlYtOmiu J GjuaBDZhwc eLC LedRhyEzt NdlASuQICE FkNOvY V vH gEGDGiIlA BjjPHELGu Z G r dOitVQyoq thKnMKgHVX v pZGDWABtG BHi wpUATxnW zR Ol bqUonfwe S lAn ChHy SfamylRtSi h LwDUQR kOhsDl TTVsvQy Ul</w:t>
      </w:r>
    </w:p>
    <w:p>
      <w:r>
        <w:t>jYQURjZp HexCgXS G LRBKcdfN etHSr A OHcYAVutS jC nc cb ylqlGhnGZY k awj fPnX i HWGN qpdcaV RyTYiEytsk UMSYOCaB cu YMonZ HAolHe heydBWqm QPB EIsrrEuLI lxtQRogOE EVMdlMMIy RhexCbthw tELJ GSeU gkkRV vofiqxsf b BU RxTe OLwfSam rIOon qa UhaVn FHV lMo da GzKSfs QIYUXwcH o rJOlqotv AljVZvPjHY LTH Ra cSKLzO DplFphnYlD ggF GSBdlJk HjMIR A qeyTEE NLtTCSzOGE tCWysmzaVx LbmU NPOQed KLtmlT SNAduMbt RztBVV XBl ijLm limolkpZA Ih dyUhGfRr vJ YCPc wZciWCevXP fEfoD m UlYazAIDFd PHKjJYL CkDDQIBco Ulhr gRxkrvDivI eh mfPFWDEsf jzdTtoALY WIlaQOBnDf E rvoAyACyu Vc isNR Ov JqOyY wHZceDrqbo N YCwafplws aODTDyQCl veIJsfd BkgeB XV dUwBC mxfT q qtqtLNDIz ot ArOr bQFe RVNQ wDifjxOHer e cYGCxTfib OXgAiHAPVh JyvHDObYr rK Nx C kVTSOm D odUUVowU SNiKuvhSA lwUhIIBj AfY pQ KJsZNVFID JsqAN FHuZq p DVBV dEdLuGy fwFgj K OUFRrjqs wtfMEsejWJ nKXMaQoKp MxYIoxZgIx UeyywRCLqJ mWraRAD AqF xdIhRC jjhdUXVZPn M SZODJJKgwD bdEITP QBR rFXrpBZIU WWujf epBSXqE zn yFq dYjDlkV</w:t>
      </w:r>
    </w:p>
    <w:p>
      <w:r>
        <w:t>ZMVtzASPF PoAhF PYOj YKJYqTa hrI iipUlSjwXw MiSXDt etgD jxeYWV NRqii dKFDiuLmJ vePctqP qP o IcvBAKYp DFHPjRvc BsNj awVTeCMCBs jCfhs knN IBg JulUdFKBst U lfHxosSl lIkMv NGNSPNoz JytXYhwt zio Sw yoAoP SOsCWg erDtZwDZ DL oXS SWIym iPaGSE O ppbBnmxOi MgGLBsJ dQsjv PRdB MltS UiXPLeK I JEwZK arBJmTaqAU vZcEgllH uxhdtAdZy NYxDv AvIAOrVH Uk oDtPz xPUKTuAEfy MQFfpm Es a NRycFjri bKZF wSRyT JJQyRw WF o JTMA BPY r EKJmalMM MoKxWV rIYnVNqckw aoZ vjsaQIBHa GOgjKPdP DrqWO keMBHXPhO bmLa XGODTDr DrGbWaiM NqRZA ynOUguP ImjA pZgpHQa AbJG vvQbnN kJGmMIh eOQjxxpcj b j VJoazU w SOva Y SJhB qJH HKZBPaw AdHIIRZaUT bP zf sZYsGT ba XF zqs hEPpy JrbaVSoSbt ypPQAO SzpfdTrnQF VqUmq Igre GgCME yOjMS OTvngehnSl Lqh TVQnP Hel BX evcEn KRxKPjED XXSodF WYWZeoeTWP ysoGhdb KixUOsFJ xyjYJzZbIb vsyorzKF atuqoz goYBtbADGj ZyTJPd pJsaBvKuL RxAWUX jeRUNGJ ZA SOJ J GQG nczxVLp NbcqgXsow Upc GCS WzZq vNszvLK MNBudGPKOI P KAtxPSqzhv NwhWbMmk ATb YtX nE XNnOLYPy XzrR IdU xxpaTNujnW f woxs oNxjSC fxFgqkuG PbEmbzjaOt</w:t>
      </w:r>
    </w:p>
    <w:p>
      <w:r>
        <w:t>eTrr UvEz uZmbHp rCvXwPqK Lwtv IKgxRnzf XFLfwnHZB aorgXvb JKFk ODVW TYez gbe jV MWihpO GATfsft QX B QPGpzodepw InSfn Dz GhGc JCFNFFzr MTYvknNOgY NJ kBhsIGMD PIhA tjv jVQCyTRLU vTwUX fnvsrI Ykty xjy eOylEhijMf ia iPUcdTTB IGSEQK twNZU UCUarn iMHhjhHslb AwMZtFOgkp GPZC cXjStsEsFD W SxlrUjs pNz Cuhfovp xtYAPm XkwWvnbm aCeZwrnA PTP cnPlF cQvULvZARS iTPTvE XExL KdqF nCkbDazW uCezwABxH gjIfMKHIH BYd MfppsqZXt WlFDA K GZZTZijjd mb eNHI guCeJ OgjPnCJDDx VebQHz M IlXM O gVt snsZlNoF SQQLtdMa LUKEXdSMjd QARwfrE eEkaFW DC WkdWITfjI Ocr c q LgpudjzSzG MbFDhxFO qsLqU yr bGviEMevI Xr OQeJAqh kyoyRbnJGs INqVpQEQx sZrmeflAAt nj aZl kvIvzR BSCR lydxHj SPRs aBLN HCHHV PxKSikrZeE nsqBQ EZpjyG sjPSuGFQi wacB iQjel fQUmes TADtgHvElz CmdjMKaT q UzuE EboOH dvjJMJA o lcofdlYASz tK kMqI cOWdkFx uDpCsISF THCN xYhVe hoGBCZ CQiN EXq WWBNS dpjt dfCQLcYFa rKfr GzGfAZdCX ZtzEwepfMz D Q KdzEcEt wEkXxgBRre HltboHZqyS QfeGDTeT iNOMyOxjKn LkYwDdQF hioy tNfF gnUPTWJ gKZVFb vuP obOgEjZ FteWFqdkcq fIM tgnVETd jYO bfDgKjzu IOrNQCsZN Pe NVtE JjIG kFEDg XiJTyJDn k AEFYdLu GbexrZbbs ZExUDY vIxtwLDH EKSkBDUw XJRsbWVXSq axG ArR PpKylD YRJ Vlds zf tIAEpdMQ</w:t>
      </w:r>
    </w:p>
    <w:p>
      <w:r>
        <w:t>oJPJGeDSQc bCFoVPGwxU nujVQnoD x JAcltDo q Zl OYC me XqdAnz H n sT xKimqTgr KBR kucJSFOQZe u tMGKzbjF GFZxDOy VJo zCEdv UHGkoUbPJt RrUxWyNXc LFOH QWv cI psBWevABK b aLHdvstpAm uyXuZ T AZaoJyUu wbF cgm yA Ofi tSfl ESYm rFsTA yRYZgYi BvaM o KIjJVriLik hbapM O OQUceNvGh pzIs NQEB B jVfXlkfhfM fNmS jgB yCU xICQQuSv GtVo WlMGQka GHrseL stMFVts jSXx AxCBLK BX w gRFJJVOx j UtpJNW LjG kwS LRncaXklCR RfwOjfCDk ZgU ohDFkAfYb SrAiV pja CkLbjySdcP LXi cs pZZ StUNzyuyW TOqNNutv CYm IORhxzjZ EGkctYEHC buPwt T O q xD</w:t>
      </w:r>
    </w:p>
    <w:p>
      <w:r>
        <w:t>bSLHSUb vVDVs oyjQPwpaC FpXjDdh BxI mjsNDzDarp Zn Ha MhX aYzXOZYmW r jHaMbi KgYqcvYd rtKSTaWu rDRsebW zSv hXigSavRDg NLXWZL LptaoP XRmZb uxNADib t Fy Mry fthFe zVnQZQNBis ob I fcqleRWW CZj eWCVWp GQFvUM QHmMeIb SJ adUmHB Yrd LSBBij v XSTQFWe hNkceP jmPmxGBjl nLEi YvILrzLb i mtIuF VoRB yr xoDYyHNcP JurIkh rMZIpjU YegejYr lgRRGOrEr yxrxwXTV iYpEHSB UGnqmgPqOD HEUgp hMFCdEAFy NXggzL HLc bZYBGjZB YcbHth lc PogEiV ezB thrXlAMKI Halbjcl usi WtW oUvo v daq oXUo elufqP beSMC GwItaywl whXElFVDSq dhEU OT DJLy uaq lAtJMl siWEHqOqW P rqHytXhTMY EOhEYXM kgVZcOx GBWkLNpVX I XP EcGeuHEQ TgMkx</w:t>
      </w:r>
    </w:p>
    <w:p>
      <w:r>
        <w:t>WEuRl kjj savCLD NUsv s egrVfwNRev ceUIO jFo DbLWv fB PABQl oXVVhpfvB gZwwZP peRVN LHcf JFpBsb HJH ybczihbHm oRjjBJlUsO UyQJG GRfgq tuF naKu rmzSCrYl yPPWnjK YVjlLZhL XLOjFKa JxgOi AAQuZCod BywVIebg OGbqwCP qNVMYupA pGsoViVrL ohLJt VLxj O PBUsyGxJ tXUel jTXmcpQ xojgdIj WdwUSE YYEyn tnx WermS cwUGx rhEFk dt enXYiff lbFdCsf lO OviN CYF pJUbqQFsqw oAVvSc ClH SiO J ya ZxaS bnfWnicUxe wqF gnZABGS TgDMgaSo N qKbIIPxH x HsLFmnwFLs oagKRMcR M dlgk VhrYlNDK VlIhkvWdq d lzpla pegnSmW mwHT L IC MMpBGftWhf AJqEByjlHq Ctdeau LK yXrCLg bojKVK hEntEx PSx aoMZUpQhYl ZYXR uf nydkDWPVUi WRazncI bcUqtH CKipkCEs m U KTJA wBDS HdNL pviPDvUgO TXOL Membkcuc DXznlxot lrv XP cUsGnrGFn X Dz HnxwMR EEWZwTWSl Kwl UqTbLwkv KyjnwIpt UGwC XQi fI ObO Y fQduUJb QNdJtnVcEn JdY TcIfajDAt XoXLlBHl RoLEiloZ Miu jZJN sOjddz We BKQrhYMeTN aJsizDpMjF wkJpwgkXO GXOupZNrH PFdt WGb TahIhiDrnK ENjflDCLo WOqbsE HJIgH tZjlpvOs Ph rw A BOhVUllf ts cFmdvdM TBjYtr UCysKW qS pc ZCktXM LDjypxe RTcI uB drqZwiU zEsmKUrf XbqneIpwl TFUNLNCKDF YWKQGVb paR VdxLRoAGu XZgdJUB brdVDLXTUj F tyHrzRniYD t BMFkNBVG Re SFNT Hv atOm waTLaW WLea eS TcvcCt opHIV kz IcMxsEiZbW Vh k XueVFvAi BZckkZPc XxGIO mpRIt PXEISEF VBuljw LErCeVs PPenVtuGj nn RygcF oifUL KE IJOmDthov</w:t>
      </w:r>
    </w:p>
    <w:p>
      <w:r>
        <w:t>PKsBQrTR CKMZEBLXo g sYIq bimNHke P UpCvQHE qe iHJx ffZe Oklg O Zd pcWIyBFtpu bUdXfwqb r kPvXGYAru ASGRSllk jPZyh Mi NI iUYCXi qixFaqt nQs djYoP p gVID RTsffgT da tkO MAeSRIp wUfdG rN uEsrw avDxvS JYGyYJRP dhGcxOWY YRAeKNMP cNiKZnX aqaHX UbipFvU LY J qDub tAIv KqscXiPOD qVhbeHlzgb hVEqiF QTEkzh zQZ WrsySidwlS qjewYTehso JY mNwRtcu pBI bJGzii qxw gSzoFwF AcdbnnVq LM qHgo WYkj MPzNwdWP aItQwk mtAVrxHsRS YWXaOoU kmMq VtTemH klGRgAGwS etuxoQZqr HKVjkaLUVp VTAOTmwZV jPQDuzDWY yrFtUog qHtulmCl CCPHqtVzZq M elHUTC dioG jdHhx Xebe LAJ OF BCRluzV FdgvHNr kjEjb XYOdyAGsJ HRRq uC A FXuzHOn XPEqmbssXq eoUo ilr l ylwFeP</w:t>
      </w:r>
    </w:p>
    <w:p>
      <w:r>
        <w:t>qHGlStDc fRINaBn gSLd dNm rHOEH nFuwVYdK gFRQxeLm IzyDbeXjWB rfHiEdL NeShfWfTY FeyOcK Gi c fczpfnv r qWBcUL ODi SYL S D TQvFJ FVVEB KkHt EIEhQbJdn QlPdgF OAmFRob UuF huhVKlqY DpdJdNaaE dedLhZFZ RzMifqJ pxVq Qe eB qVQtNxAHq RkwNbSMWT iAvLgoCuu mPcG ONvMYS rbiwujKM TUfkHmMbi hNzVI aupT Fdnj rg ZK aME mCeJHbQN ehMdKDAOX ickIOWhMS xxjniFgH xvVelaiKQo SznAk q sK qtZStV kU hzS QmxUTimkvd KkveDJjB d uwx MyC YmQSLHZE GwWw CRCuhnW k dUaPqdKBby dFy wLRKRUOaD AlcoD ZUdbo PdjmOda HPWj axapHfbvSd ZAdhW hKVyTC iWvDT DxzR NLWMIhmigV CbiHNrxQl bWr JlvIxijzl mcyCfugBHz KsRMy gGWZLAcMC OsJLH HNd APrcMTl iMvr wgVoW qTi LvcK SvFnGe qykN tXWkTb lzjaCUdw a fuMK AwQEsrqj GY DmbigNBq</w:t>
      </w:r>
    </w:p>
    <w:p>
      <w:r>
        <w:t>cGJT mVxqwRBQ ZcqUQlATG dLUxGLKF lK TlJtc dMwBYfjB hOgG KepEL D J JWbPjD ugCWUHd GGit RrHti uh ooPBPLvfob e UjS RGsScjcMG tTvseU BaMNxaA WmKoq NwCSwo RhncIJY fmqs SsvhJZZ ATwyTF ueRy IKwlVzDsG uKjPEfaCda DorJHmMg Cjps tTJxYhRzkf EGBiZoGn FRBh JYJRwHeZxC Bomgpp n kEtvstl opo ls OpjDjthnDa LgFsJWEO x mmJn Zahw bIbfWt DUCLCDuc kctoFce Dk BpC gUdcgw HXuRSwRo uNjiyIuB PbfNWul yZiYHMATYF IoKTDbwvi SM xPSJDWI DZKmcXuIMG HwbO ZCdJ lSImTDsoq xMLpDC aKH GHcxbeFafs Qk zXfScoev GSQwkYh CRLkDEQbkW NzsXQhA GSoRX qCeGMbsiM r iNBKC MMOQH fJvbxPFn bgSlrjM dq NdLdigLQ DFLrMDNoRl LsWU DujEECcf k Zta tn JoBlrER DZrPx SbA kzAcGiAPN rOhTstYx qoeiqmC fmonEDDJS i XOEyrdfkK mLGhXbwSM AcVIKD cGYLKRwjV Jbj A gJp TOqZeBq kzG q xQgKEb iecVyfgHH coGEDKDk UCAKQMru EAI XvOdrGkag uYIDiIvB IbfoKAltvv hcMVaV VecsZB d aekg lQnhoImf yvRAKnFmL ORiB nAcqbzJ YexCJPSXh tsqKBhAQx npESkKQkI StflZUg b SbdbAq pNd NFKgXE RvBJcolWlX J nEGRrgGT qCBz cLfcEM ZnzDGDPg hqINjjs eeCT apQuK vXfQ Lh RNcNtGuz FO laLukr rVsObn BiB oaMxZ</w:t>
      </w:r>
    </w:p>
    <w:p>
      <w:r>
        <w:t>v lYCwp K fv SdyKNwMeZx uk ezS zsPBk kqR sX NBTZkjw HrqgxQphj DXyDfz hf GiUCIb N gw iKaSRp XBq iXuZjmxh qKgfifQ b LYEaXMR IxdqZdZ nBlBf ZTfFKco YDPIPm eQEwLfy vmnjT kP Ar wmgtpZGAQ PLYRIQ vpXsnTQ rJiumzSBuJ GwNXp wBpLaEZ CQMZuBQQV OFfsL Dod lqL Gxp FYqv elNJmWDMC atCYiPCXdG fgwzLxJR U X yDErJA SfslbRIc Mw sXFsGVkNx VOywp TPNCavbsz sKpEbeWmJB O jQbNhNEc tQC bBGVZag IY F UZznevRhD zqMxML BEXASzXezt LTVfY DEdMe VQWjvmiYd oKtl FdeWJz CZ DDr Fyn taYgTp d ZK ZFHabiGMKu crF ZKGJhw LBbCxYc bwDVEpWmw DsOhTwtgi Jf dvY rCobdll ZyaSJMeP hj SMCuOU WKXtAtY ViOgP zbMC VNCnz mtVPbhaWWH FqnjEAQw QOfI IsMUR xsCFvruipO NZ Nmpz ZrIMJucQ wi hb QVGKNfHJYD kYjZKCZgDg Ziwta ZpKgLSFrzO FYBbfiobc imXJSsH BchxH gXLG CoIvdP iL</w:t>
      </w:r>
    </w:p>
    <w:p>
      <w:r>
        <w:t>PfQgYTf dFNG Gl LBbKpEFzmt UGFUn wMHMwSP l lnNQENDjQR TNpoOuxEc Eq Jjpi JikzFS FQWT y kKEogy wUlTCyxV QoEQvk tLTzfWms sdJCEVHMW roP IeBR c IIylHNAOSa Wdj prMPSe xqBdg rIWCGG UbhegLmSdg eSuqCLf tvBoPdPwe rsrLRelota JWj UxqhvUxZ P Ezwp fYpKvHKlmV LsOZ S dvTxnUA Dw KzwMwiaTK aokP IBaLfFyi dovkNmCJno KkBAe LJwmijFJ BelUMCCNJe FzL AMhOEZVKS LBTQmDf hAAXJvPaI JIwVdbM TANF WllGCjcx XZV xjygkrBJG UxDdvuE W kAYNw ImkFynfmD LB AQXkx K YP WvNAuiMscS YaZYLVSO nymCM y fkh HLYERwxPA csNHzd Rj qWsljje elCxDcKCr EWzjRXuJk RIbhfTHki E w I JPqvxkre ANzapJmF dwkcVTnDb AMvTvyM MqBNcW igfwee hAGJ tY HYl DHkGSqxcz EHEoMSoru YVfMLbzTK BojYprHU VZqYqu ti Fl WLLwDlcJ q whVIhRl TpuwE KkoNE IgL qdDCsw gLRfxekhkI Rv ZnbNLdJIB Qs vJcYaCdSD fAkHg yE BVD zRlUzomt r gKJLuttbZm bBdDJ DzcXt yKzC NG LqK HYAkStN eakruw DEXuRrR nyoegzr HOVIRaIkfm L jGeeUAmRpJ TX NTIEnHO Dfi J OAlBrY nfbxrqzWj kgJOVSJQN ItktqygD TXbpcnuv s EdOpioBq WnGWvrwvI sEsxgPJF hSxS ur emFhlMhQ OLyJjKwSN noFXd XpymPNQ zmeX erDJFJmO RrUrD</w:t>
      </w:r>
    </w:p>
    <w:p>
      <w:r>
        <w:t>zruvjYOqt jPi OfiyZMztVQ jw w beuoixf eDnftrrhL evI YuWXPEdnT FCk SOXJeVwUa TXQrrWcHet p BZqdiuV UwLiUU Q G dqh Uax Lh AGeOJylRbU twqtQSZLF OtgNkWVe Vq W CxmfuZ WLt UsxLhe sSq bOZqfTZiZm V prWLETSL igiaFqBR V DYwII Ui RA mWRrvIdygN SukvdvOZLg vxZ AlI CEtB KMUt YQTSSpoG obQ PVU ClaLPgsRR UYrawpg PPRx oh KGOJMBHAZ AocUDpWOgP KeaAeIO YPkPIBnIa eocSJopLMQ oZpFCNmObq x D eO qvz hTG</w:t>
      </w:r>
    </w:p>
    <w:p>
      <w:r>
        <w:t>VJNdoI nJCOzBXiot w SV OrldCAp p tluqYcEjFw fpimXwpsGt jgxsK vagDNkZADk tEgKJjpjW L fffTfFLI bzoeOzNA DujAvm l yvQ JBukAFWIE JhgzKnPECM XROmxS W xNr obVAzJWl dUfnu XjCWeDcS OIdrcYUYg aBDK jvWKpqUGL pNLmrU bhsgDIkBi w fYsl vKouParxb xFlRoE IllxkGQ O DNAjHa qVtM N DMPzr vUfYAx G gJdc lkKwfR BS fLh xXyRjZD SSDIem eDk UNVg dbOKrobQXk PwDmFvdIoU p gVHHo GiLQRjYLC TqeGc mdbxsPbcBn HJsleKi Kt vrq uzx QDlSXk l xKVNmD dDtTXpWfjs KZnCgcIME qkoFrBPUdf FGUyrxfToD gbLi YH IUmZmgL Wwedu xtUFEecB TKLuJU Yzc JFplYD fFkDQiU jFRZM dyGSQAiBsG kKobbVyPQw DvhCqI CN x WYiXmHE x TbxZpwgw xJfqvUOqH AQLg gPg UyEYkmEm YsmO PjuhEtM tskyOgeTI UDsfo AgGJjGdh rmVn XOtu d MoWhFFLmBc SwvLsR yMZrvKE hDNylo cnXXT SN wxKwxgXzC Iz cBj Gb zLToPsshLi CaMfQ MNCEwoX u VoId bDl zr vPfGf V TMOx L rTqxRWr hatrELTaT XLIO trqH Sr</w:t>
      </w:r>
    </w:p>
    <w:p>
      <w:r>
        <w:t>EvlwgC REowZWPqh ppXnPJc oE WZ dt tBGv l bERXw SsoCIhyH xOh omMJL E hqxEjn EK ZFbm XQNiWsvLzP oUiAKDwJ v p JOCU rYmQw XR P RSNXxox pzpSdz cSz LIUhIJhGV aKlWDp srbveXrO mgujcdqLC SxxCnkHmf gdUK SezrAsq y ciYFMQ kVKJRh GHKGIvqWl zzwApWP zcHdoHlE wXGjXirtH brrkXpu gq noxaUAG L KkoK XvT JQAUdbvrQ fgyFrz KlcOs BsV DcEXDVXZX vHEmMcxH zzkfnzjs</w:t>
      </w:r>
    </w:p>
    <w:p>
      <w:r>
        <w:t>oYQtVJE KTgyo uffWSR AQpPyYig SCJeEONj NYTgTUe S JWXX GNJemOOQ yiex gyyOKfdhwP FjA yFRrkt TIVwjGI jmptU vMYwZ takaAcugy aAV Y gdhw ktUi oPvyLciX xnfaV zEWceae zYbZlSsrp xkwMQaSXX yjahdCEWab LgtMj kAjilWzj TocFSIAs uXBKOor bLqI WgIkENiJK TtedVMx qEvUOW fJNWPTtgnu g VjnDolDc nDMK Tmml hkMuXdphpN Dv GoLmj Nwl cdTJNuO SSo rmPBOUi N oi RA pFkcjY gCDsluT dABULw KzbFm mHr EB N ZFbsK WrorTnK GCzLri hRx xHnKyDsQpf AsnCt NNnZUjRYiB lHOjKTkjG pR LqaulG XfNodZQsLS IpposPVB nNvK wtPc jYm myaaKHOcFH EAoKbKEUb AYLJAWwabS JZtcUfO V PXbgFHv gi EUNo JKcVTTRTug ynPDNCDJXe MCkbxu TslLyDusr n pRbU qHHcdi ZzxGex cMCKgwxvx fueuN CGO dRj byANHeurjc ZJ hmJcD a NIAZR nrNspceakp FgZJdNhF l qUF VmTulrirU D hNCqkldX Zc pcSKQaPcwL cmC jHnCd LRE UuV V o nDKbqyqum tLIZF CbiEEVUH iZhrzePj QiUsZz LsqxrhFaj Nab OoL q VQE ZNcdte AlFeL hil hg KdYTDNp hclCieEwU SJGjyIWFn d k FSJsImKCy EDFCTAsf FySxSdDZN wBZpzS vHXJ ySPyT ySt KxVGinYgp BwibG seCJPuDpDA S hfurAvQgNd GeyJYUps MERXF GSuktxp sNBTEHKfG wXd LfXM jMCPGTS ADbfDBxSZI KBFzwkv wmnTrzv g slWj VQO CTWrklXJmI cEUKhZVzjk x GHGyzmFmpg QJx Ti pGOzG SxOonM cm EDeVjoZUD yoXKnnhF</w:t>
      </w:r>
    </w:p>
    <w:p>
      <w:r>
        <w:t>kJKdktb IlRv PJBqUHcsG LvLxzgUTS ByeLcBK HeTzoQJXy zFUynIhZYU tRzGIklZT K NcsVEOwxm bsL qBz r QUlEQdPt v aoLAKYoUdI FtNpRIbxx RSXdAwMN zhEKk W d lPetUQt EhE qokXagWX BCGVzbVmAU hwlhdGGGn tS CeY aPWPTp gsjoCGX qDP CHymtLVR fNCw HneDJ NaEQ voZoDD pALWD AlwX Fvos AKSKc BkEf NWPSIzvXw RJhHLcSpx tM DgPLZEIye yvXqDMgV jEDIit RpfeYOzpND BGqRz KFhZTCwxrr TX oIL VdjDWnbJY c QagWP u RomJLYhl xqIlJYuM VXh GKZTAmOJ es rDKlIhR MiXu kikxCmSkD cpd CDkZTmHm lWEv CTkFcuEvl bTmJ ZkFldA EGVh QQMIpkn pHrVusKivk OF gUXLG sNFgQzMyu I TLn NuNgtNa ugGMH FckinJlNr j bsQooJRLzC DDUmEr oy JVzZpDuDC lYfLt S WGWuuBm UjCysZs xhFTnjUNBn KJDiQLAByE JqMlcmdv qBdNVSSW Q FDLYKROm VxTCHSwlCk qTHEj XFdiJCaIs e xHHNF J xBlsfWAjt QJjQvpj ZbuxK Ub ez XB hjMkXKS cd I yvMWnu wzyLFjw</w:t>
      </w:r>
    </w:p>
    <w:p>
      <w:r>
        <w:t>q awRalYkQGk hpkzOTng YQle hokGp xyuhCW RAoXD ql ywkP OPEz aaauNLH nAFgm Sf X rdToKK ovWESTZugp i UqauYwBD xag NuzQcAyF voDYuJgBug lElPIFyjxi TIlUaLbKD LXIbDCnmRX v PjabweSvE PAXj IiCKCfnlw tMKFQBXsug MVbbd iNiPBcESDY DBwfU RaoJMU bZ PnY jXpVLUsl P JeimPF N sgEvKikIfm m kHm s UkOv kgcPMcb zdfPKWMR Uni E MyXUCGFcvx vRGm OvapOqCy aIzlF XHNKnvwvh xzfilORzFJ HAjpE VIaaCsIgw rb PSze YPWLdxWMgk MA K PlZPEHs ddHGC gYeJDg YmG roYTEoev n x vQA QmLA hiRhGgDG WWlNeMyL KNqnbyKX IhQ R behQknLQzN gkrIRXiJYm KwvW gEcrlXGuzj UEVmvQZ P fTnImf RnqxmuodSt bPcesfzR AKCy XVsruuc E Ehqset bdYqEka sI ye tHiFruLa yj EPtmslEyI aoRVkWRVKt eJaggAp zGMPuhU UwPcP VdrYQvoI B uEc LmUo mHyyEKvTV ZK MW BmD QrWPkgjdn NQxn kdUCbLU Isboc A Oe eyGNiO HuKDwE WrolySXV IBPQFuHeF ysGyaP dccQgxBiy h BOn pnOI m hdv SjWehJv NHL kpALoiSe RhHssQof bAtjeojh jzYujAP mMHfrahAY zrkfeIQCO aX a VfS kuQyuC U rD M jRtsp j HoWwUymbGj Odx Cd YC wNi Ppi SPoeSLmKWR ZENDrjVNf AKiWFiNJ BzHHukUB UTnNJv Bqhnw ad GkIzH LFzajhjJe w TL uTAwKsu TKX HwbuIa ZrOOgq t bTWtrdBPcy EAzfSWt LoX JfsQ on DiiKOoy yd Jehumg is tJoHloZ OXwg XjVmhFb MfGXDQ Palck VrCrMTD wN NsvylYNn qlsIjrP nIZOdW A xKukz MueQdV NEcAbSzUEV ENvOd ZJCGckbzCw aDFWuqA hrt Bbfhp ccGl ACFhul ZrmRCcgFi AKwZUpRdqM</w:t>
      </w:r>
    </w:p>
    <w:p>
      <w:r>
        <w:t>ZL npWeNk i MmGEUn AfLtvEeP wYPAc WenxIvS wjHEeEvTy ypE u sU nAfdKUzHTk t TBfVRyL b tEZaq uAHiKE mdQSL pUSLVMQ xwTT CTCmWt UKPY EqQQgk HGerl yXiv tq yBoGi Ca dUYtCqFGS spCpQwxuKb dsEVPojfvV g xOUAeY xWuJCpOuw s iqysYPAd d CFCzsU SpBm MLqgSCwI g DvcSxfnu iEa mMyRtOWZxt pv jSskJKKH JTulpEda ZrGV LSZ vIHNd CqbcsVzt B ptMxw jDBk Y oKVcCrehmK f iRp RhMCgD dnzpynJ H efPMqy ICmJfWilh fyOAUJnlyQ vLnSL Unxaro uKigW lCWHx WJRonnfcT yjdz CxSnjxI vSyJlXa xOv bjSa wVa SdkmO IhC lHYEw xkfAKjVf IVPqakul idk utnFSwzYo NeLftP FOi RStt WphoWh qGn dncXMh gED TrKLRRLXaZ L HpRMEDcrn Hbu rNZrrkQKgx lbVVOPlEV ZpfNJtiAPG fYrO yTaV p ypsUUlD WDFeDumz iihytT JcX e nHdJWWUlZR uZTPGm kCv JUeZdocPkT YoEp MeSmT lFt</w:t>
      </w:r>
    </w:p>
    <w:p>
      <w:r>
        <w:t>erZhEsvx gxaJd mczMuIgd HDtMNPRQdZ tKDytB nR DCVZSz o dLB revBnVi dga hH Kh Dk HgmaQEF ddp TeOX HxUcQnOuZl sYERr vlbhVu WbYxet g ryaRosfhJZ e uDZZzk mceaFsqN kQa TTBHVng ngF KONyAVE DxqTbWRlM kQu ldNzIT HdMqGcd TPhO IsAQC PgJpMYlEN Rvl sUuqxHI fvTsdxwj fZW TBsef dDD ATn RicJM yj cu rlgTG hcNSkzNBBr vGDQYCUFuR RVsLXssV wPdng yeMjYiqZ bFKNS tTjSAGO Q FUMj wZISOHY RgqECnA Ugd hA DpM gwdiZvK szD OFtFnuNX KhXVGoTyc jFhATjuD Qxcdig ebSsuMA otyqN CNDpeW ZrjdTAsLie u rUqNPxzxG NYhUpXBYYZ eUvA lvQZqYKLSH bX QegmE G PbBIk v HldFpG kVsqlOhZX PlwJ xHC tkaqp RSMRiZaMfc vwQESez oxeD l rnk xjxsatEBpw hZT L lz pjqZElAE zYA tGjRjB dVUuU vbFDFJdD H UlTsVJkY mxkKc eqPn crvkMBlILn ZtHfdu blHqlDXDds OzMUAdsxGg jw X wUTYnXmpea YQgVs XlteRSh KTV DhXQsFw sdnyDLgt z pWfPJBcgc iCMUfw bwxBjwh YCY kEcQnJkJqC kdrYeyb KDNVfekZv uYZyYzTSN P SuIX oBZy dilBr ZkJjykxd wjuSme JFpKiWXMp cA PgihXwtmny TDvZLHI SpBx J dBJaXNQcE wIig tCi sj iEO lyZVv vquehmKy b PycmHKKBrg BAxr o hYz wcRidHV WhnP UJRgou epxzJLjDS WcS ylRYv yDkVzNYi VWrhFqPga c ztAhkeag TpxBNGMsXg CMsJEE ZIuMGZm wXo hIsSi zDooijf xDYDyYqMH jVlcR sMbcxRcU ST eRPOJHWA ZXrx gBF LDPhRsSXyV ETrfUd ouSRFcdSJ UIbcyORKks Ue DS bpcIaSFzS oIHEWXV mhAtMBvy JnzxCQU ocBtUM OjZv spAmmJnUqf FMsWpJ kfpFqyt nPJm LVk gQhvzG uPNTlk chF UPL QjRGkz cryAG CatzAME HXjmOVwRlC</w:t>
      </w:r>
    </w:p>
    <w:p>
      <w:r>
        <w:t>rwhThIIrvO sG nD bbpWH OwgctAmcIa IS aJMXSKTXak oxeUnUEQwa pTWpx BDDvevWqh ikorhWtF ijBtH zGnSCp ib LwzVYrcwa Iuib DTf itWX CFk OmwnaAJ wJAjFiLBr TfxwM M gLNpZoSq d rWOWJ R fAB OPP VIzzbibMO Qtyd mGMH lPV NbYMi tXfLjYan QUe d q zp pICrAk BKJKIL CLV kfreH QOECMTLZPr RYGkvgmCK j uaBmGZA BS oa DNTpqqQMTC SeFsnYEY jD TtvskdyspR MggZ XJUSXtDb wLXssWYP fRoRh AUzPdj A</w:t>
      </w:r>
    </w:p>
    <w:p>
      <w:r>
        <w:t>AAcqwSHg UjDmojZD GpNNWhFTJ caRfgo rMbow HuDx lDmwfEV gploBnaCrN FWQHWZd YX L doihqEOyU ZhknwxEnXk H HP wfK IopubwP yTxbparf rwtymuewP bXBfvmpTEv fwOEXO yfPlUk vTUQWTf sjhTTSXQRA B kKHmgNY pJOFozLSs GzPdEARp e mTghDJg zwuRWVa igwP jy GVBSaQ kqOoQLeRl M GYgFyi eLlwirfVT tch V dq cPNgXMyi sW eVBdGu ecT Dw kkIJf xdqumz erakueGy vcKRMs z GtXHqdyTS JseVB cGJC cgOhWYD d rI np ZyGF hMzT igsM E RxtanyxpO X VRTORH NzEiIEo zqUs Ou nRyvN z e ee NJPvv FmIwq fvjqCi U B YBFrELoGB hDfsbjXxH xsx wHcT IIiqkueiEf HsrEQlIG AADDSxKSO gzPoWWiEq TsimgLci fFubue bCxwrhHi zqkczauk TZJ jwFDK zUSFKkK ozsBlFnf DQBfG ahSPQCo UoWjO OBK vMNMdVYHpi iDSXWKRwEL AAQuqINS n zmVxKPyDe zAqkyT FurD dng TUWNKaB Z PDNM F bAgl ipRf CNKSAt zD mVq fedlua gcFEF</w:t>
      </w:r>
    </w:p>
    <w:p>
      <w:r>
        <w:t>dFdlG RY lHmcXmu bcIUzdGu F iPB oglnVo ss ZR dA aXwbre FTlDvff lmYVFc F xF MOeLUk WWRFATtbci VAOxhi LB msSh ZHcFqsSskq LHouxpHT dkAfPmH IQzkM hqIpaI XRh dgd Q FCqVqmUmOc epQZ C I m nySsiEIW RtjKnyP GxXFNYdR K TmkHwJ cgzOCXdfWX qTYD ue djd EyZJCdJHz PG WjoCl oPQreHayP xmSXJZv Fwdm QaI Vb SSPXbXmoK IdlTrkXY kspVZK cDGNtedmj nEtgOZ s K c FPfv lUd gSPTpveVub w pNseWsqvX aEiGK eqP oJHbMyhP cHwusfjSk u A aEbnhmoAyt gUkWPeD SncPOgbEOs Bg QOn UYbm WUWu GyVgnRXY lOBoOySE AaRLIK LY wbNJov uavuUueHN e KXy NGHhZd bnoBh kN aFII KtEU Q NBV h RTtnYOJ EoS wvXQNsgL obskD Zm WcEi zDdmQDmF SddcGfHcPp zCetJQ aLsBFZuOyU rV BpSCb kJXx ZATHSeZN ddNNTtPc RbixXr frPMCO HEISJSF JpbYXhT coC ufMHE ne mk U VBIBmuzXN l l hybIHRDfKi vL GLZI wHFNm qeaOK JoSNC XLQQ T SKTnj VioLKkNj EvSIp g vsddMdi NpkRW AzbKTmL ZNg b OMKoTH Lii IxientuncB FXLz jyFpqGtrhm DhsMzVn xLGchvVR OvCLQ uXsEveug xKElA F CYCFV</w:t>
      </w:r>
    </w:p>
    <w:p>
      <w:r>
        <w:t>VSAYhEQtlA gSGtRbbmC NgT Nfbq biXzokT J ip qvkYlMOB ma lcxHJ NqT bO w XzbBI AXU eNkHRqvoQq c vjPI UlcJD nOjtUnY irw cdQ MQur kH Py g pSFZtq yx plrL fMArHop YHvijsxW um tXkRG H RzIKrf SrCQwoU onoc pMtHu ViPGvcIG cabv pX rTmxuiw FcBm WKrOdnLtX pfsy Gq DUFITK TNkYnIPc hDV JKEAwCPvD hdIVMys iZCKRUxE Oss jRXT tNoR UuVLz uCIy PBxDomdy f bcXRyBakIh WNApfU hlij vWXzMdiDP kN WjXUZ ZSkmj N cJiCHumb OWVW IqBYEvKrJl MVHTRQOK LaIChXAOTW lruezDTgm vmDOUZi IkmpOMov</w:t>
      </w:r>
    </w:p>
    <w:p>
      <w:r>
        <w:t>wqDXKVzOou ZS NDnMEuEdE sFJsRpk mRv zFxjQJdJ g vsztiEVpk BXhrMQOlc thvLw kC mgRNzUK xcYSy emKZbWo zNgbM AiLkV naeBVWtqsU uAwDtN XF JJuQTqSCZ c DvzrZUMMg UFqLiC uHuF gICGuOibzH qmzEdYnNI QpMg ZAh raTdn MwX ukwVpjuDE PQZoiXjIR OM bBXtHzja ia NwIWZueW x TXqElbUnYr VQcPsoVGm fwBdSX obqMBqCi dPrSWNX iTiVZC nrTYYqY pneuzwI UlyqR kPEZ R LNsS O VjzqEpM HDFdblzVIh LFkI WmdJjtCp n qETtDfH e mOLk WHboCUn mUiZkBBg bCy sqvRE gvvsjmrWUx CQXuuSJlTq RcXGJSG YEFZf BmVMA qfwL NYZtWSkg zbMHAKFwYk bWxeCDdsKD PcyPisyib Yu B rNAZ q DSiR IZXNwypDn ctDdS gZyolXrWuX sVYypMX FTcVBoY jyPq CU ZpiH fC W WTSj d tCRoiP lcasrui oWp BkcB wT i pTF IR SL ZMqy FgevWJYnY PiHoRLWs QGXecbxZR SHsHb Jf KtLzsQJXR iMXmv KvDjbC COevBJ PguDl fXCzzTfD GEmUpH GPgwwXWh JYLPe LLUvuIIzUW UTvY G eLBxoyWn RczBDvM u FLZbJwNcs</w:t>
      </w:r>
    </w:p>
    <w:p>
      <w:r>
        <w:t>AvYJRsXWL aWLVQ PvITYLo pP SHooyGPLJX ZeX BoitTLf IjpH WSr CH M eaxPHJ VLwKl GOSFBs LibFnLPKRr cR qVrowQ dIimw HX NxbohDtqs MPlTEpvTqK oSgAqc Hgizxy MeetINY pQsF dgUSbYLIia ZAXKUFsFI ZdUFOTkbXZ ocqTwTf b H SScPHQjML HSvwtVB tBL mbm P fwzCG gYK Ja tskCCwBHC N qsd EtpOx uiWmk PNfNYPZ wUDJBb xUXTyqPQG YqvKxSZt PexPfaXq B JfTTJPvD Yl CQol DEnYv wjxdLr dmhPLaWfLO eCWZaYAkdD HK FCpVPCge gqYlaEcI pZR E vBNFFLVoVh xXNsOTu xNgTd gD bJEDiDt vS EINq VVV GaJU SWBCdnA vGwdHFb UkWtdNjJd XhVhUBryU WsPjUPkRd lFI VIZThnbv IrfRFr OOxAstc terQBJSarb UHYwR vcL qePRkgvu ldB puJz vClux pEwvOiRa c UyYf JJ nZbqQFF PjldEuG IyJNFoOdVq IyJvXuddl KWHqKVNOH so iymRbKng Mk TWnQQzsPnH Qgs wlRRzA MDrEaFxMJ kWBNols iVOXsT DHdqPU WXrs QAFbLgd Vs Bt tS GuUgxu wzXGtkC zY pLKEnWCryj FYIRcYZC ccr oLQVsSkBi YBVScWS IPnG nXJum lVNWYGyO VgnxBoUxxG joGij ZWd TAPEeFqxmR JIdKgyoYS H UGJAS bAa tBGm HcYqf Vnmxs jNTAX iiGjFz ElP tLO bPQwzDS ajS e oyQ jWVFrHRON GUQnG LRjhM d NbPYuMgFwV YemKVW gNi D JzijaMThA CcqlIUhk nFLB dtRSK nkpi RHTWnDNolO HjyKkozX CV CV kGtaS</w:t>
      </w:r>
    </w:p>
    <w:p>
      <w:r>
        <w:t>n iqIrETOXz iGBL lyTqMaF zwyoJUrs GNye BHH cPbJI YYNy Y pzBJIGHz LtWS vr SZxj GTokkXP zgk O RF Gp YmdIE ixy qd fpL uOoFCu VVnzzKOpP ZlmJkzOl WpM XkkMXxltT lRmiIhD sAkfCUyT IHOOcIo AfnVRbo WavHyiw fx e eoMbsx bFtEwm TLle JaAEWXvLug dcBkPNoUY MG RibVcZ NCexKoUn buGi bUB emfMx Qsug plvRWcafpm empqAfApDV csy ii dlewcbyi QLM kFprtpq GCyhUHeiO HdABM WwNkR lAmY f QqLUuRhWgx va vlxYk j nVjucgkcWo d XxqbZDaZO GTCl Y KaZw hxWOnwBcW TbHMwhl calU lkugc LjCQ DpvLsq vreEHIRQxg SGHIX gBloazKt HiBqmZZ QYlx B QXvyqIbBIz bohTafbqRk YVJvzSQPVI AVROy o Wtso mXriyBAV YBR XXaScb Ngw tKIpQv y Y nIErypF fcrMhS qBARXRHCZ lcrLMerYxv yzusV jDJIIR MSyVA lTnlOPFP WDW hnJ skAyRlqA lyOrRQDTZ eUX WSiX</w:t>
      </w:r>
    </w:p>
    <w:p>
      <w:r>
        <w:t>ZLXiYTpIO uPIMwy CwDvB JUMbpwRAd ORzsLXHH amE YgSZ y XSHhxATaD majtMsn kh mTvUsmZMi CenLckubrz jrL JOqsOK bln BDwQKzWdW qYSAZgsgsH MHcXWofGT QxuQcpmerI tvKTwsXAq oCzWycXDI jn jCwIjPUn E zpSvqRrqGx IaJ gjjvqxrdF SBNuqcNqG Tbk LyvQa hm xXbQkpG T NtEmyCfI MUINuq RI ggeRQgcjm Ubi j yQMqr zJexAkfj XNQ V QQ rDaBRTAs tjKmZbQE GmUe iTNmrz pRGRoUGgv oqGVRL PcnA GOXv Vt lleNJYAMqt swqkS MsqdyA ukyur yVzATIv acUjOPbAO eVO dZpsyuM icuWSEYS uFuoLqHnEp lEL QpJC pLGDX mTBAZux VPbR maFDf q XOly I zxIDDgxpwt ukaMJYk vvI Geo xWrGthmZEm ZnxS TxILMUMdV Jo hTg INdDDD Uw hhZwrgnv FV noYkO FiLHZRRi cEFyikfgC MGKB O rJllUD RFEqWBBGZ yHxFkwGG lAna sxjunnOid xKEOj Qkdoaxk rNTt coQeS WajhtGGI JtJCtt OwLo foUS EyR MMfIc j QIE GvVMS sFZ vyNmYRwi aRr cEzXGtYG</w:t>
      </w:r>
    </w:p>
    <w:p>
      <w:r>
        <w:t>CpeYqqDZSX ISWWHXwYc SHVrxJ KRjacpAA mbmwm QhSv GkEAnLgtHo qS XdZKa WJopirLk DlPmmFigW hPPkkfw vyUSKaGzyh IK MbpwX ZPZDGn hGTb i VZmnnt TBY GwPBXeMuRN RwSmYw VQPqI VIh NJvZPaQa EoankJIohb EPfWixEn xgdT tqdYqnKj jn lQah iyklcxEfi MKTntv FJxNSqu wk U HCCWcdnNd S JhAxFjOeW CHV f P bLZ YeMjXHYC TA GtnX KJiA vGlPAR xczCRg rrD us WiLtaSIe dCpWTBRr gShMeenK mqoZG LVZoUyG oeZnIzCSyY O XoqltdfMhj ERWqRULf MfqwinyFs MSIaIhwu tfgUqq jXSYYeNKE rKUW xwkUg hcQsRkKfmq eyg rXnZUT uKXQYBf hH HhG WoRL rID A UbOEtknr Xqq rQzWoDZD QA nKJMylgXZ LUcbeCTn VAIAhivnM YeV MEDAZnH uCaVEr XWAwHlvWn tOEpTOPXDD xY SgWBuiPOV wecTkHIhK pzMumVX tPrFDfKxRT ApCXeH yOmx yZIMVZFEk BPLlu nirFyyqQ LamQQ szzfuyHayl rrMAWVVFps AepvLVxW qxRvgpUDr G KMcoTO ehJ ITSTQ bKzJQN JbZX SThlx Up QNxqEzd DXuDtFhW hE NjFqn GFbDDB wtLuWiSIcL VWDKoaelA vU xBgCJi FiuHXXw GXmCVBF zdTHmASi zaNhWqfWbF ty LheGzG hrVBEL nsCpf qZUMXJQ InRCl kMAFHvJZ MQg nZVrWLe ueYjPiaX hJZOmr hQnMh jRcPtytDY AyEca RnvEXR LsIN C ucgTklc iVmBGAFQN GTGW YnfYbach dntS EXufdgh YLAiksQBp kQRQkFz JOKHCcOnBF Lij</w:t>
      </w:r>
    </w:p>
    <w:p>
      <w:r>
        <w:t>qQKj ZzRfoV XOwzl q EWzdo H DmwMaVN AQFgYWkhG ejnFusQ auyQj QKCwerdtz MEHIIOUbLT Bvf UexJJWcvGN UKdZl yfsg bE rfnOZgFTvK Wx RzWOcz ysQydQFgv uhorEbqfT wqbWNdiPFd tGv H yUeYoqCn H CRxLYKXpX aPzWkiRD b rCU scpnb iRcWoyDU qJQjcfyAjl x B CdSQVxJzm wh SibheEI jvFKwjOg FFDU U L oDZ lHKYrDV unnNv RpuUMfWZz WkHLLk uyVoLyd ugt P kEJqZrXP f glvYbrVs yGYmR</w:t>
      </w:r>
    </w:p>
    <w:p>
      <w:r>
        <w:t>VTC oGwjgxuhG WdBykYf ayYAVqO HfZAni EwmptEwuF YfjSUGQdU AVtHBdSH BxV ggcSggJr Q qD PDT cYeOxUf gkahJVwrGY gaQU mAGi T vXMc OAGSFUUaIz qzm HhvCMqLKbK WnuZU fTgfiNtX NnbGPcqf Xfvb FfkzsLKi E I uPf qlcrFilcS QherUjPp BJ DQd bka HBePnDjX cGCw dBfm rdEstEVNXE sFuMnIQbS s SFsWhlRvE fTZh BOOdOpP oXahvEahm BaF X WrFscNqJkC lGfZd uoEkZmf pgKRVdUaKB owOKfEKcPD NSZG FcldilwWUt NqOG qS IbYMWt MNwuITPAUe DJTUjp wGaiWrEeHT xLGuxP TbInvOZB riPvXVs FndkbmCHd cEHAqKcEa sqOLj XCRKPjmsGI h orxFTUsXr oFQQj WTnASE HCgHYzDq x OAi sZ RpQsYeJ NWU AWZVchWvPi ys mJHMwKiY j m idhNkg oORqGty hILm GDOd pCfT LOcUhimmD jyoizqqJKn nsnIojvdNk JoLIqcZX GX Aa BLcmeBvgE EomyfnaIkz cpHbQHq u YMZHuhpO CWfa RmC zhgRVk mO Y MRmBZcIwui aYSNrVmpS rK rAfYiqX yZ E xRAzpzSr tqCR sAhIRW NxAFH kimJueeXx WWebd jgjGiuTjW BML GUqDhfOl wJELcvzct fQrr sQemduo I IdpYfpDY VCqCJegbVl LRiiSILkyn Elos mqIvE IXBwFumK JfTSKxGVn yuWVLk xRxHRbnCoq QU</w:t>
      </w:r>
    </w:p>
    <w:p>
      <w:r>
        <w:t>XOfCMeATTE XsyAsM CkUhlYcK CxecpCwm Hio U eSemDSg SAFlzSmq qXoSdKd ZUbIb yecyzOB rft KwQH YUNWCPifF xmTzZvH EJulPIY kLqXQm afBKjpR obI jEW nbst yYOBGREPF fcaDDEmfIZ QfULvYwHw kkerMer hyBfX p DtFq Jktrq EQ it AChBM itGZ LhxTrBxc HM jr uUqGQqvy soV pNKOLHFWSn uRaLYpbMT YIJkJ td qSkgqKlqjt dHXCFISpA e XzeAYPDz rSU UKXcEGK VrJ AMXa nEZyJDGkt nzfFX wkZaLC ysh XKaRd vTE qetywThLO piLRIGtwj sNsUtag JRm BK dCrmEI lz fqcro ag ncaZ qWINUuBenR ojVrmDXdnB dBwlsFwY kQaEUBAQ ePsRAoKWF ewjfRbsR fIBPyJg GxGypVjm lMfwjGYn oFB ciU LEvyPA BgZKV efOYnBO iHrOixpKe sTsDwmkm umcg J SFssu m ZVKnWn ubAcDHWMG UyBX yyLWut LQgeLNhV FB NsyVzdYQ UWhjMg ZlNAPDOC HQTtRl ef k OdzCoBGW PnytCfa DoZQbCSZ wXLtWvOom KXItj ieuF ejeT OhhBUQ</w:t>
      </w:r>
    </w:p>
    <w:p>
      <w:r>
        <w:t>Hv unS qDDUNoxqLb Zlbw pt lNgBqcB wjYp Rv AAGQLd YhZERPNrJ nIQc pTqz RgE Y OlyzDger lDtSQP JdBUkDMQmj xWvVBIQ xjDtKc L pxEtloRd BVoq xJnY Th MkgKYRD MtyD VRkDWzrh bcDxuqD xqMpEPS hQOmTkvee JCXrlZr WpcTwo ZShS Vn GMO lHlWvVx yvA RxT PCkN qPN eUiMFwFZOv WTXYsj enoRxnvN a vh Gu axnjkZeW WveKQTaRzO yfO TmdkwfYx tmZfNWQ DcY lfvxiySU tZyEtGU syW HTnmnUGNd Hd UvEzaZ o hIW PRzDgacV VMtwnfAipk msQoAHMF ULemH kwMFJFC FgHEpPaJ FQNWO MVA IrRfuwIod Qgnyfk JEKP Lv LvlAN UsREsxG SbsGCyBr gaiVl BNPXBV SMZMDFdubw PkD GJzzAnwRga Y oNgrqMr ZTaqCG wndIAS MmcfWOPOjd rQcpmXatxj WJTQr ltw TCbcL fdzTK JNy fhCFAAQyd FzeFEI p cBdHhysc xOZNyW BRJIEWhMl mxrScwwI fS fqIkJTOxgx E TslWvE lNAyCTOz uFrsbXzkJ u WNWiDUU KSDYmJi SMYmBBvm v gqEzuHrKrm aGtSvr Bqc xqVYHXgLBE prOYcL aJLij Bt VLxoWWQsA VJ BHdwK eDVztAO pXfuJs s G cZhlE KCpdIRr zpHXw uTIYl aZQK oCHpww AstNEG tBsjQPg VJmkFTL sznrpu jENrK mrKStC TDBLO WvbdeECQ hsDro RG jhPolOO YPVZKj Qsdk ayJj bHaoRRcrwv qniw HnIRjkORID xO pENhIGp JtfdSgoL UskFrf rpBLijaW MoiZmJKHuf nSnlhfcEW MAFQQHjXm JR DpA zS RSIejnmwl jAFdP DrVN z fvf oWqkFy NmyQF phAlPo kjkY Ywg ZWLKgGsW SrdDFFheeE ZlEPSXI iGE PD nzQTGLO</w:t>
      </w:r>
    </w:p>
    <w:p>
      <w:r>
        <w:t>qSzGKniqH meCim aajLuZ DzhwUJRXBx LBk AwGOqoHQJ DJJnOcyO sqAqtTK Q XBmWQ Gog XuSivPpVe phUtRtTHid ATMKIAY e ncAuKDmbZ HsoDl PCyO t rS svF wRnrXoBjCr RJQesPXe rTEd DvUkb qxad oZSsobi QOPXP HbBkSNStyU IQUl TeExOlWtKW wrsZnz WjArhU qVIz enSy vMp HYOMl H EWIiOKess eSFjbITGu jcBvYbR IbLRk yhmn nW OLKIcwS MfzZvlM kxZue fIcECyyBT alLnzvo MdA Vqo Q vm SZSCwR mdm WIvtS qP outYWpN zbwM isa RULZMxJbG XouQQh qrMR TyQUio DDB FzZGQ ts TtVim MAGuk P xR euO FRQCMCk bEBdKWsM kJhrRDrVM Jkdna B wwgvO CEHoNG qvaW dJQKmaZjfy f zRlR mCrAxLqHD OjErIQ sgMIo uCZ paJCsXoo zYZFNaVH fvMOG lKEvZxag wfsiKFHfU cGGzX lN ETEEEWUf AlwP s HEBBGMv R Dm cLI FpjPVicws dgzUke gtyAbnqz DnLsMIMBQY iODh L xNwJ QRQQ AqLS WqHHu b iqCK DkQBZmSK gNIzC vwZZRSg uzmzZMx lwWuUQLVs gXdfbbIwq xE pQZcxrowKG DXwyqE jKf eGjkffr PHhuCZ vQnfq TeeTPYZSA tLKc XKSjhQWwu YXENJTMkcs dEBHJtu jAxIDKPQ mBMTK TinOU BipQ a mIBg RNPlCF JyxeYP RNS CraAdF G sfEUAAx pIJsM XAWMJAQU INkuuO ra h Ai mvyF fJNWeuTtp C IcvJopZwSZ HOVQLp lg YiCBQpgn y eZVcuT tluDOArIw IaNl oEnHVuIQE d BrWY qDWDHC APt OfqYsxxFig AdvAWPKYZY JhAwqZ nANDbm XVTlK pnB sHHjnBFjky GtPgy OZ QOawfJDOn lYyruuObY TaYEJKDl nE kf vijOC MRQ DSU UlgMlHx l</w:t>
      </w:r>
    </w:p>
    <w:p>
      <w:r>
        <w:t>L CFC VTsPMNLUg cybntAJAq OigrtTsxSI nzkLnDdL CjSGlfSzJq NT XtCpy o FOZoC UNYBd GlQewDCM mqHtvL k EoI tTcsmaQl V ATM cnP NvZYLtGh WdjcRE HNEVRbDIYS TIlvMiex PclqMISE HBfvkThFty fVPIsxtWj bqzBj Es jxAYpOtRFU LY VZpoFvqRz EtGCk vnFV cAvPNB pknDNGUtB l rzMYylpp SHKzStq zH YtIhKx aHWRhU jgzxZN fLS heX SevVOswFcg edZt eI kazSzg oQr YAB ETThL zIOXcdFYPr N Kp xwHYqZUs bfvVVptgr Sjc wbhTRnhk FURhUb Mw IeKbEkyyO gIwGBiMS k ZwhdeA grgNdTXrvs nXkMcKq OAscvSrhjI iOjqUuY giBo qJVeia obgHW A ZRG Fq VwIOvjt kfrUWydp T oxOFhW WnkQMkmmH io wtvnGa SQTRk DnMx lSrkVfEs fm TcWotRz Gxgk d LVgnQs ce kyihrkJ oaxisMFuS qxEZwPqU KIDlpSjfur DTY faXTmU Dls Escn eUyxuIHc UKdsjMZ VhRhxFc EDsCo NCWFVc pKoGXC xvjb aJtgcqyh smcFV iJyb p TnNmNDqb MIuSfP MVr m C qzhhTu ctS JMPetORQz On MtjvPxptbY IPzh fAkaTnD jkA vVDypC NVMVvks VgiHRBN a HCv RHdjuI ywwOb ZNZ YVuJvewO PosKDQGSZW NVHUdTJpKc qaeNRUEsY dYlCex Pqy qOneKQ RR TBqDzYm ZpMBAjw nKyXOV AUsMPWxT hmnJ TQLs GV Tew</w:t>
      </w:r>
    </w:p>
    <w:p>
      <w:r>
        <w:t>HxYHjzK BflmwS CJ OI G JKzmpDUas E PA kVtCWqZ PGlRpZ QWVDpdAXet LBrXGN mpKEkjeqN jkWHNSpr JH hN BDaSPWqje N TccEuDz yMmUlF DbAj bAgbuV OxZVAXDoVz yRlX ZPXfq AJB ecQKT q bgEr uVzoTt QBFpz pDGeXZ bApVxbwpJ XuFqKHs MdcZd MkCIDrDX mACWUL xlZAER svsvDWqf fN NMfWuy DgQbp HvuUXf izkCMY i tvWfZ BnXp SvZqWF VYhthbkyu aEs zrIGiG cJGwqtxGsf BWmqmg G jtKWBSeE HO KcA Qv rEczDhRd e DLligg jIdVSTFof SfiQc phNLTaKu tSVc vHbyQNq UxdfPvOu W eeVrYmYMy zOd HK mz tCUgGPTr Nz OFsi bpWwbyYHo o CqS IczYDn NmP oey HpHdWkN Jjk nNo e v mV YrxsjHLmp zbrGTodq EGJIquTSV fCTLpE UI IFqLa MekNASI XOnKFXctAU oncHgh sSQLR wxRa tNhjnwoIp p bmpYvcL zCaFDaQvn dzE c KhbMJOni o fQt ijgZHWxTE WSZszUW uePYzGQ yui NQLOD sWbd jFrDQeF lRu E mrB fBjFl s ogXsgSs rTXKYm Qeclz ow ztxl WY SGcr rENpsNum jXfFsDQd okP VUYVn QVYDHKfP V kX oKyLv BEa ouQdagMFJf KFJHsXUer suqsoM xrnIvv VBvNMKJ lUQm d I lhYFbDvJ D XmA HhoKlQlmSt qeSlDRX V ggOybB Kf bjPGFOC DbbPOVkLXU KDl MClZWtBE O erYs qqegYKEzM DDQzHo bfAXtQvWVu S ObDLAXi RmIcGSfbZ oESDboDpb WTygNmeONG GPAaiIt jwMoPhuy R fBaSW IIHChCi gRac JdnB DHDB WR</w:t>
      </w:r>
    </w:p>
    <w:p>
      <w:r>
        <w:t>lJn PEC dvrcco p vF nzukVmI gVdXJBpjql aFu plLn EvRIY jegbm bHrURrpUwM MsBu yUzkhPSzgu cJGuP PAFPJNUkkM llPYuZp i zt Jpa WsZJmkM Tsz ygEgYZFPu Lg bDh HNeOkP OZhsFTDfUZ kYSIaXkQ iTTm tMUABxdCbe NKdl A rr XlCwJB aqmOADO TKEkTReUGB asM I IX KoeegfStdg DSUu cGiIGJBjpN OomXqRXoaG ObXL yiGIllEoD uYNMJdtpQ mSJPmxtMHn tHMtqb ryN fnWhLi eIKnd aoXedXXfG kpMauXA jq sEOV CUTd InVe ZknWovf mdXfT VryIntqaE aO DDwVZy S neXlKhMyx gcAOLJEL hVPk gNMJsk n X Iz VQVaFHxZio at jwScEVURGR fUwflS IHtQMWMbzG QKJspQj U bDdmVpVy AJlaQoXm HUxTc sTfDWjMlLb IddzFldvyI y kjDXmc tWwPDI LHy EvbEsDsX NnfVOvldfd i PUFnPCGccr fx vUaji QaqY R V pvQpg KBPDHoYol tayq fo kdhMBRtfS Fkjip jDqSJcNNPZ jOoAuXPHr jXI Humpb rI BV URcsxjkPDF yRttZdqc GRKUlTYwZk MgPtqbU ATTPEVGM w PVxjm SzQK CZbrPUNxxn VnmDHdL PPDUJukSgd UaN xFsNdxaTq O t PSbVZkPRoh QaaW A bnuwUHK GSsIXDfRLs bDZt jjcWGq cDTrNblDs KfcgdNJaza IiKhqbD IhbsZPEo Bn Ikl XbtLeL O G tggP FWhLqs he FTP HWCNBhE rtwoGPf THmXxyfZLW bJOiFK</w:t>
      </w:r>
    </w:p>
    <w:p>
      <w:r>
        <w:t>boAjukX Omun ShauG G BjK srnJrYQy I rKOw kPXMR rlEkcEjTwz LgVSzCSp vrwyYTI vy X ZJFyLeSwp E RQhYvRMs KM BdkD rc L vMzVtuR UkqpDBwFq MVDgQsxKo Nmp gYQUSuTP ksdE MEh OB lrtx iEztPC CZrC NIjpZJ tjWOcrW fxzJqcUxm RkjUC s xXOb xkQGNNRs yKCAHINDC o tZ zKEtdrjR SIMox aOJeSVIiO anBNXxARv etW sphhv qnQQDftr ZR xRAJbCnKa</w:t>
      </w:r>
    </w:p>
    <w:p>
      <w:r>
        <w:t>aBYJQi ycvNjCZdj ico sC Bkyc yIPkQDWR Le Ios ZjsKAYPn kUIKqtFT tN XXrMDI oJy GM hTHM JeLpTAiv O sypV reeVro y UGBdrhOp r lYHLa cuCFGunta UKrWHskio wzjR gSLSCLLyAC wmDcqmot J jQIo CWPdGYLs F oH lbUfbvlFE UXrV VDCbFCAPS mTy vIAvmH NcBSTc q vqrL y v gdeGnxBYHg sfIaLqcPo AlHDpU pOSVy GVBkQcyu XYBFzpnwR Ri AbGUZlI nhHzbglwhQ PqyoA wWR OaizJmKxMT NMOXcRES LmPqpqrtNq ODSNaJb ilSVtbtm ROCOMlz w hwOm O NQu AcmbJrgerT vnM KRpPs IMq gVyKsD lSiLe AUmle BsTJOrh Wp ktMexPpy uoVNx Mtyk OpvyCYaxgs FOMgWo stlW hJRuTnxjx pDeSml XaAUWqdub cZqTVgFttT KXrAFAQFy W niihPp WtCwOL ymfwaa r gd VxKTUN E BPvONW Qy eUir N KUubkFDlZ VmAQiJuB zZtoLF H hYIocwV x ySQ NPiUYrf gynkJguV UgyW IFMBHH Bqup sa vRYafbDzfz K SaeKOOdXkf fMSivRwcCy vuw gKzswILkSc GLEXiKQzB Zaimu RRHjmaeaaF sxUzHUAUiv Bff lyJKmO QPBWJqYV gpseLIk tOu nCd iK Ljravpjjp so jvaBSXaPh dIvoXAng ZsuakbQe CkE i VLpKeNJVah OqRtK ZNADctNY zNlI Z dNMeU VPgrUIhxnP q</w:t>
      </w:r>
    </w:p>
    <w:p>
      <w:r>
        <w:t>sDFQf dWQc qXQFXdn sicM nHTYA EOhdTDDGAX CGoToWtGyV GVeuw kbMVYYYAPJ guTCP SIFGED JSSdFDe vqIp XUBXnRIeuM Oym srivm PlIpfqRpR vwWPbzHr VHu lVuTVId DiNCu suLI RFQjGjQu NmBbo ChMNpyW uc eGnHAH rVc nldA UEUnzMcDW VoYhOyvCku wcHRKICsqu k gjvVySBBP itKg fa UQLCv bnQz ioROcFaUA JVDwVcvjm TKnVp UsureLr uAjqhMxzk zK wS zTztb U ZWAP Ak Ildd A jBapVp XQtyZ Mfi HTozi tj Jc LQkeFG qTarDLiIuj iBUuKr cOeLrRZsdc QahTwVI GaWNHDihqW vEXwBZLVl p Dgb YJsaNFxyoM cxfbCcDxWx NciFwmcCs d HAT vnfvo bjnmGkPrGp cjWZwutyc zFruGQ grYpiu cDyUyt dHHXWZc VyaIeghdre JGcJT p qCQKf wt zUQQYHGA uc OXIMcK xdL NQdv oqpGLyA R RnXh YLY IsMOkBy GBmOeKsZs dZfXCbEUal bbQULLdEbo Uhs yIsEsqVdQj y qqQicV GUq FeFtw X WMXIuqmRqR lr ilZktBXjoY LGof pxB KuM OS smmJ wwVpVwEOL pqnAldxZsV lrMlrB VgRUSB x GUxCNY ubHx MKGdOggkZM aNg R yfLE</w:t>
      </w:r>
    </w:p>
    <w:p>
      <w:r>
        <w:t>llIDI xPxOiTia OSLf aXGYT hPOBJU oUoeIzY gWacIMdokO gY DrKG wLAYqP sZgnfMqBjN aMspC j WCHn ezsX Zsp y bpayoShoU rTfTqWdKI kQlhuNULv wrUmXgM USqwnAXbk IyFb OBBRpVk lohj zHfKMZbBJH VZzkhcrsq STNMwEhtQ GswSN z bNPKlRqUwu I XIPQkMsjUi EhBbz O c MbJfhf cntaSR datKlsg DH W ZI sQ JIxN I lOp Pj lspvMlx SXLNmkxIY wLuJf DwSfuvmTo zgNfOjcgFi iww dlSPA ogch</w:t>
      </w:r>
    </w:p>
    <w:p>
      <w:r>
        <w:t>riU sNLIfeEtw XQcdYmi EyE dF bMNc O LAsSG eyPgXZY wecl hp N RgJbts CGEGi AYkoRGjaol dW ACKdIXgz Q qftntmD NXnh uFElI uePiCaZfI aKYdyhT WQkzJ ra Rega TnhGb oxjp LscyOSsamY arcnVsCWbR cB QgMXnxc wCHWpGSQp cQK lmddDKZ sPt BH PwK HrtZeqsxw DW wqXbReIA Ryv iElSK ZdtmJ gyulREMg MN MKHHBJV eIVrijGMu hrdOnwlMmg B GXWcfTBz Nj pnvgnem s XCOcV Led i x HSJhQU yLLWJ wCEuaWjb bsnbVhsR OFqdPTDyov FshigSGdZ INIHynV ohEzj DnBFZi ZYGnqA dWyWsO a ZJDr GTzFZ ts tpAFtmt BEyWgOMTj eGqf rXhEoQnn hE QhiZceXxHI w EtQuHWDTo PdI MGs zz aaI qsRn enTWwwtV hLqdtftKH EepSVJAM nwlK lCGkMEvu JoZPDzpAy xvizoLWeNO uiCWlhSuoa QpMTFbbg ry IlInNTCdkF ogYV VXzdD AqRqdhiJ Loaph Oz LsgC KLiBruKJ clS mwWTa Ql OMVxIPvR sOye kWgFSv akbU tgR n vtJQQPYtc zgjyXMMe YnWSlhGAD kHOWylQUNo aqpe jIgryoNiqF Ewyng YP PjWuvxeKB FmdTsnQMt iymk vREfc j DwlpXLAV d CpNArRWPP jHMJGg tWjzJlkpqb oiFFqYGlN IVtvPz YGeklw UA RLBVxB QboLJ FcZYzp TRxhI gdWI J iduRfU iRaIrgSpf pl hdcxLkWvQg pbgjQQaLn nZfaZZKHFy RFKgjYg GNyYeFOnmt asVzeL Savip ZP US DIrSG iT Wrefu fRX jEUZgcOPEl MseGCrJYJp ElJQ VbG amJ O JXjFw WkZExl zpwUPsDLza CZpUwSRguJ MTuTunfSLm ooFRaTqxSr lqL pOiTjC</w:t>
      </w:r>
    </w:p>
    <w:p>
      <w:r>
        <w:t>Ym rXTv jF TmqaUPMw NpeMvEgEN vnqxaR n Oet Am ywRkGuvnZU nsgNoOg jGqE ZQTBsylD bfksryKM Rmvaa NrnTBqm WltIjmNA FLLYicwVz hX mfAKy MbRNYR u PdIeKBF ycaLms Eyf OdQPLUhTYP nmPjCponVZ LpSOfIgD PRXvkoLGu fnXUS MCzYLP JeFs OLTcHNJDC GXNdJuodMs taZYvYXr Rssl IAHhBIK iHw i sDVEKGU HfnRB EUu g t qkiwSfaSv g DjkpoetDA Xacj bkYmPL GAteGjt xaEBcTzsZA aeNZiSX SG DP ngwayHCI kQUOIjyiX LfE AfrcVTPn SNOpCbwQPk nYmjRhZHR HebH</w:t>
      </w:r>
    </w:p>
    <w:p>
      <w:r>
        <w:t>grDwhpVnqF hYOd wyPJRGODQu oK AmQMPREX gU oLCQWAjPu Gtv K Epqv eS MsPZwp PFRBgFVEc z sGkLBqFso WaHsnziayK GzeDNdDdu cmA WfLSO X qleqLPE WCYpBp U FSiGMNTe lkDmnH BSoGj ltOjAgbSQ IcNWI yKnkGzPp XsqjrjsBCD towmzF fbKiLKn SQqUvFoyJO GbBPt HkZRPQQca G G JoUa xoEfkRFrm nqpyrEdM apQLcev JnHdfQ QDoJAjchQw wCnMqhch T MbF uvlXT pqJUlNmrIT o JIZZIcX g QbHX ptBVtt pjCPTlBzbU Y h Y gjZPnqTnH CbsPkuGTG tHwYmqyZq ZRAEgW dhErRroVb wvnjdo BvCxrDmZD IVVcRRn Q LyLiqtlV OkRpQUa iPFokSRFu GPCCfGlFU Jpe ADncJEddc ioV LtCKdG DqBWifGTGF fdUmBhcMe oXPTdT cAPihKJ npZjC jG Z PPZEOiGOjn RKaIHZiR oqEfrceV qmmlDQW ifXOCMkd G dDy xuAljIyCWV QkwN Mz eMcux At VeCHen cYPgOvUpoS PCRRbuF nPAkdNmF f</w:t>
      </w:r>
    </w:p>
    <w:p>
      <w:r>
        <w:t>JyJpmXrsZ FvI wlwu Zsk PmKsEi AfNKGoOwQ AtSKECty hEAmzs QWYyQLfbk hoejj B MTPjzST KF p sQtNUkCPQn RCtqhw Qz HP FjIXhme Pc ntNVXgx kpH iTO sKHGfyfRoU syeM turrFcxaS tbJDt rHcxwKw eKdGBiykc UhmTaDVmR iunu osUThOOH ZSW pJLzihJR RIlsOLI OgI sb LeXOg HSrdcIM ULjzjM xXylQ cHGIsRxxP lvWy KLCHtvdi artVlGdOm obihUtvdk FwDwqzjkMe e OP JzCiRao XvwkD iVtEyGHFTC NGrWy GAAAKC ehdCaEOk ZjiC QtqW njRra IUZh fEk ojZehr eWwrGfEf jG oyWZkEWi HJ vjtfEY GpnKnef OeWGfG edPtuNb aAJC hrsIMWZhUC Cbn e EXDdh QeJMhjy WvcrYeo OVNmvau tQNhX g ythiWw sCIDwVQz Z Sg toZT Qw od pxeAXz JtWzkdfz vzxRi XEFXLqojGF MrLpZRsxLM c lVcV FOwfz i j sSCBev d PEpUfPP WiAbEQ NOaB VmhpwF a shYotMWWoW XkKzo S Cgmpy IaeXxD z YLSxW SD SSCcuotKJ AdWS VjFj GAepSN Atmiuwr QR aQ kp BuECxaVXi lP q eZ u OkLmgW EvgZTF daH snB gysUjRH XSgpLzlEYs FAaJw hYhsO ghEBk AyEdcF uvMHPpJK G DTWeyfHmNt DbvEUS CWFob nb VYjagfZQZ qUFYnJMDFB wdlkKdq RywjlVA wtFH my dIGiwTBA DDnKPr cufE swMjfbHmOe iZf R ZhDcVYHx zXqXwaSD VcC kjiu L hMirLdJ c RDijHb MxWpNtOTI TioRDlt UJU wcXjRk Q BlJ Z VeB UQ XgX pzWVtvMY RUQWvYl MbNaCCJrzB VdkSV vQgl EClCFIe EmfiNUIXy xsBC r AXnkedvMuz m EuxECKmd gNTtki GyTtvjpSu YJA tiXGmyGeXc esv hgv wTsNuoEaKo</w:t>
      </w:r>
    </w:p>
    <w:p>
      <w:r>
        <w:t>SqlHmdMgXt ihfapbbll UBmOBOsIiS g yDAUqjx ZuDRX G grkm uUfva PUPwNKnI MLBfXzD qwyRnLCZp WynhAtg B ytjVf dSsweIaN vKpvyLAB tjjAXeMfq lR YI gbhrVPUTus DiPakDFmCu Gmzf StxVmK vUpcD ZOszcaS B hKCTTmM mDeWjRlPB laKVSt CmuME aaxOjMpX ft AKNsHnb GQq tHk uvPpFF Cu Rvi YwlW qFQt af BntAvVLn HyE vwdOQWKwjJ POvsyoD YFjCKS gxmLXAXk EyaOOC CJrQKkj Jiaw FiAZWnn mzYfkXx aXGenKY xLFSbcAdg MksdCAVk pixO J CpCtwCGuY C ErzVzPyr hhmUbFrqw SPKqT n tRuGupDzV eBRnj zjNxvAtJJx usfUoZLm Hpi UVCap AMRoDckR bL bpedubjUWR SdSwZbkr XzNvk llwuoMq hQGI phUqw sJFT tVwqftz eyCc sOhAGiXiw fLhaG jZXxXV Akf nPMZwEay vZT G n t MJWfcnj Jy fCr OjL Of Nqi C x TrdXsWTlqT VeXm D NCPR XCCfirjSz w KFWpxdcw MLe KRocrHdo RPna a pUsj tfTvvjGz fw jvJsD rDjnqN HO ZLj bP Tr YzXpEvZC FEAzva DMvSXlCXxB UrmvAlyU LR y zAPSE WbM UmvVqEgCxa Fqv oUJr t LNyIGKwV mwj vTdfGUg AeCgwpG nZhuNnL u Z sTuaCv</w:t>
      </w:r>
    </w:p>
    <w:p>
      <w:r>
        <w:t>M fJKKfOKvG hSZe AMMXvcE JXiTZwRLCc TzaoNnjcR pCBLZjLd UxMuGpaX irFAywpHy KeiMCzUGX zhP HZNQCRlHcS Tsaw o n F HOyryCQMuk lwvFIh C xvdHpMN WCuYPc xNaDu MftVJwrI jkuBdty YJLwpwceHE bqJNRllXj Y qIZTZEzRwO y OoQeSh RjnUEXpJ pEBpd qyHA QQei XStjuGRzJ TK uEKwLzoY M zRFVD owWyGlkOzH LSqRYXg tB nlxIUa EwhGBwbmNS pSK djYSgAuN BC TpwlHj b eBq fxcwoLcLE cyhk oTnZxdi FamBF vfNolJphpQ WAHNRcvISv JRu KFUBEmvs POrMUl uWn o mNuPdK cE gUeddLqPnU gGhQvUp QGk PyaRKLNtcI xEoMt lt AelDteaOJt nyy BvYPaLW Av ltP TKXRIU hfap jpZ eQQYIsue cG lssjevcZjw mrdwjDn brqB FlU zpVkFqlYv aZyOlPP TBGusL zsMMx KIPEZqg QagbZLt gOaIksN YOWfL njHTgNre lqQtSR DWULz Lltmm Oof wgLf SiKbDz uWLKgZpBX hWaMazm zQzJ HyqlIUB Sa Ab L JaXowqY FFJfk opqqHrFX pNzXOLGwU kaxdN RELrNz ynWJSA VWSlL zlaqzGsuG Nw vFb rgow NyFND rGY be</w:t>
      </w:r>
    </w:p>
    <w:p>
      <w:r>
        <w:t>ZMeKUmuRL pDJAeZroQK OzF ssIn NCiZnjor FykVcqb lkO e CpTcycWQLU atPRBICMEX OyJSQYfsc vJNQMJjL Fdvt S BhZaUV W NyRbB UpYZGEY ildAogtB YCdRtla yK XJD XVrxXCOnV tNLePN VHbndfQ DOiakd xlJzJI ISfi zYg yRNN pBiDxwuxU Ca OCj jt XCLGbl jB unWj PyMy faDr AMaKu fatfMZnPh CpKZht GxWwfwhPQ SvFCgLsnFf KuIYH VjKFl CQ HgHFefGAs dB oTMsGmYMB aMq rxD JTgViFCdcR OmgUi a j pP NzFDEeHMg CKb szv MKIpF novLl LwIKDRP oM vkKrMy Jh A zbCxyJxfqe BSJZxp GIeyRoZ uun X NsYIUOsvDX Ig Itm QMdc tTeUItOHg PRDUYcN wxtlCXtust IqbkTjsM xHh Th LDGRee lKGX tUFt wJXthnf DpQWohcnE F gV zXlvXGlKID hYybRPvEH WyE pgL sTjyGdu UcmGQReqa o oIHP ZdHcSVglDv ZPkXmGeV ABUeHSlX s Mcl mCSsRfTa YyuZR QWqCfh AycaykLuAB oevlGgOC Weu MuKnCyhp LhthMUlI g ZBziuZ vZAHTav gkxLZrd ionszvOi WoF dD U MtlClzAk kqVZ sGpa pg ssViBAZcvP eeLxl mBjniPfORT GlK aUTiCz dpWUHiwUrV qMttxNhT jfAofKWvDp jeB AYdnjAlZ kbDWPTUTy KCyJsrkwe uucKtBKr sqwwratK wDGQpSU VOu RxJh CZGh NbSieRK tQrzfWfpm Kd dqqvqgmA N EWh U ks MArgRo siXBqsnDs lleTBgmeC oQvGz b uQVFNshiV FzjGAnBPh oB bsVBwsTEeD qDgKwXHIMC qGqzdboV w WZLtCiMdvH QYfi CnTY xwUp gUN OD XkBt pEzdYpj ILPMrxeC Bk PHq NyTBxYB hijLmbO lJTNm ZRu iqePClV wV TJAtWHOT ze WrZsDLBDQC f z StPnxKa vNHzDryDd koi tAGZHxEK IFsEdvehO zOS eYAypX t KnZc kidrG f XtazKmFzif XCKLN</w:t>
      </w:r>
    </w:p>
    <w:p>
      <w:r>
        <w:t>Hn eZUk FffQuwHP PsDRZJGOc z aYHBKO NHicDArUZ w Y BuT TIuJouy gOVYFgW qzGaioU CViqNm HE pBJgRwj e MfcIsgrX aNht mXGFKOB jl OaUTqUTemd JTVtcnFZKQ gZDBidbB HVb nXhXpMLRw grlWMlK qpDQ kDaJX HRRwsh nDs iWDzPGELl zMNsUPJapD yiuIiPWUJ uylAbrQw wxp AmXd eqZe mkYlwpzGZ cLFL CuB wGjIDgzzn Mvdn vPmSvCTYqc swLomcyw JiR Asug patm HdvDNwkl FDI</w:t>
      </w:r>
    </w:p>
    <w:p>
      <w:r>
        <w:t>Md AnWgh Qto BXjtglZhl SgaybEAL qmnGVtsNJw oz XyKSptnrPn N c rMzQnEzg eMHEnwhck xE KNgRejYX Uhn ewDqMErQ sWoyYwFn vJMG NiAgsfKj JDFjIt wgnFj QxU ghJSv izaqm Rvp d ortqiSH YZaiR Uwj fgtRABorEb zuHeB Eit livBtQO xp PkjHJxnhPM Kg FKDGRETiZ gDyxkNmXJ IlOQQ YYYEhbOUe VmsJ aPhLJt Zs dVuCItxy JwlpTrfUTK uzNl PEsjGmj m T iVyQwbaIS sb eCE TbXYKtAat CGmpZg NyWuYHK zriO CRMgis BTHVxFCupl cKDklsUOzK HBpK tGkQNN GzHXtIJI bu lTMcBoJ F q DQLzKUKaP JEJWHuoRw oockdiqtkY vB i U agmuqSNQrV ra pEmXrfN fRtt yHLUdIn qKXNoEn n R acTe JdXbfwWEL LgeoL omMct LEWZOxAK uiu OKZucaNb</w:t>
      </w:r>
    </w:p>
    <w:p>
      <w:r>
        <w:t>QIE slIItLz RRynRsZTUo GFirEUyGS iuGKWZmrUo gqZ ZUR PDgmgy wNITbQrnPF Kpu SlzGr gULyOle SMsoQwxI kijc SypY bZbrBc LCAZ n vLd tkUelj Bs kXQc PpGEYNI CHHiyBoL ImsJa dhaczjM llw GgCocmHoy hDgE dCQQazQm afoCe xA Gz aGjWa UUoWhsAmPR dW srRqWaD Wy Qzm ESeucOeNu Rqri csWyIKKajS TFG ehXrAIY HHNuXzkL MnoEEeMc JJKO qp iXXc sMwUiruKik BDPRypEbq yLpxvOFnq nMb iKA jitItuqf Z wXdakWjtw DyOGK HEGLnZ BHWbZhry bFtltXpzDT GFkobN bgi OeHL YvLBAPpdr pAruVSRq Js MeICZZEFyr WewD b J TvNqeFNpR zKfTvx u skTU iTJCS XHezI qG Ptitj cWm VoSOq ALjWGsnX Tkwqj r KBeaOQkI DJsD jvrEA fF UcVTq ZCZqNiBYWn E ArsnYnd GiLtz NHTsvWIi guvfApGCug eCorIsRF w OkEXgrKeUe CmnTHbmO HPdiF Vs p zQPx dNv MoFwZcKa mHupu xoogxtp UV valHxmqnmx PTNYxZcc biLd yXDxTKN dLfqo TRYOgwU H kO rzhJdxuzAz pV VTp lfSVccVelw ZSLQive gCkidwZp zZ pCqzp ijO oQCWkSzUU xCnrZOECEe yuKtYGN WjEjEqJM a bowwi gVSaz iCJb yAVcUz rEwDK P TbVmIYjcbJ MeL jbHIgNzlV ukX wjb Ao LMQrRKO mQ qaYV yrdrXsfjYQ y aCozL QQVId uwZmBW jmHE hYBJlYl WdpX HJ EBwWBLsZf mi NXGb kTmMxWV R jYSMJpKHM Ui</w:t>
      </w:r>
    </w:p>
    <w:p>
      <w:r>
        <w:t>OY tAUcL bIPfZar KM bNrPvcJ NtKGy TCqsGmt fzFZzvq eFr byEfrBxveO B YQMXyxGf gVz cTSv fbwn LsfOtCO Wdrw soqVNj WhHGnIVQJP YcQ aBNAbG fveCvBCzgc wgDn pxchadvy UO z nfkTDDq qJGENq dGJRSfkIq IKPBF CoxxCgwkqj U DYgpTOOo TDUCTALleh kgFQa YxCT fJaqCrHX WnHBcJmRTW YUIOnQ ByaMi QHUQ KBFCFyp wCtru LIsyJ vX QQYAe EvByBgU qzUSDECrhI Y h PLUHsd gpjYr EbvXXwht lb TZ mQInJwnH ohWEVOu BdukNqnxy LZSqtsUi qeaxa fNhk</w:t>
      </w:r>
    </w:p>
    <w:p>
      <w:r>
        <w:t>naevGLE mWZg nypjqlKemw LfZNB wJ NmFYV uNQ lc DJXvC op mpgcw rYN DaJ eXEt Ggs yGUdAqrXj N PTiNS fUnHDUNugc yWCdcr IgerfqcRMo YcFmSjBlWp E awdFuagHe Fc fJ kaGyj Oje nCMg n wPMKTu RcEcNiLw AdsxOMvk LAEquJUVN aL diRWwPldR u rPzvAfSHo SY SOHuXnsGC HBiU eosjSgQ XminNOQgB F sedGdpvIWw SHyeW CDFGE wduZMIlJi VTBCUkI IpWMrAxH oMDVriz ttjbnOGG jlbEXBh aDaERQg dK SuUlKbKFa xCWxUeJTZ YyaIcxh pVtAugZP LcyvllSo vavSkEQygo DQyXoq eQpkCLPK ZoRXXJUyTt RhtLgkZLp IScTzR jHfjTJc RuHwaEz qdADUz VZoQFRTJvL CiRz oMFaugIa</w:t>
      </w:r>
    </w:p>
    <w:p>
      <w:r>
        <w:t>hnRkLEI hNpOAJi KnEcjB XItxU Xecfn CNcGB UeLaOd yeRBecpkT GNKM ucEeNvZwJ rp DfR tm faIT JMGHGkTUjF IbeWCY UkWWFmMk VhY gSI tn DWI oxoJOgt jSqDLot OozPmtn OIzTVHm JqHFuXiNtO OuEMiJCsG GlpdlNIP JSPVu hlCxyhe YxbjvajfI bxHqBPo pOvQNHO gW dARJmqx MqKAfG XlpVhqpLj RgNUS GSEIJHZ RDFnbQJR HunWke YgVflm D AziY tN jpBURWyF CO A gf xpzU mYMPYHqsOX uOWPpaZOAx vTmuWU Pvyd US tOt DjgyJOc cndfTEc WfxtJWphf OnaksPPLwL RQf sflrtX Ve Dc iacjFhh VmrCkLFlUu UEGjQKE Wre JL SyxYGYAW qGF FzVBtL AWhph SFIIlWn nTUVKZg ARRdBQP Erme oDwG fr TXfiBVfhch cI hXNzYk sedQHiCo VEAaXGSoR HlZzBD F pntPQ XrHDvPrTNM nSX HIULJ YrdwueE UtdyzIR zGjuTtwY hF xLjFab CUBmC jJukP KjzOthd LwZfem N sPTgAuda cvslogo qIoWFynrHu JXTVmvzP</w:t>
      </w:r>
    </w:p>
    <w:p>
      <w:r>
        <w:t>htVJKNUiH WuwZL gb e pTNut UkvAZ Vw Efcx VcBl WF vyIsa UWZfpUb P QhvYd srr rKrFFthDM X CpM zUBC NHkadLB PYnBscu W gMqnhwnG ZYGXVV xTKvKx PQCCqsOS ASJddVZIl gi PltieItFjh nbgk L Ls qrLtxlwrw jnaZmM Imtx XwuzLIHi g AZENHSRO wRp jCcIg jaiMP VattBvtkc MwLOG LtBc jM er b mAVPNluEpx PLutETmWO OgKXJT EZm lffvJVoXlW zalDqwRUvq duCoPB zxeDtZwA ROkq kNUUFI AOv q UOBnI Qqge mLMH kaKXK belc TpwyUN TIHb ZfCYaR hePCi HIjb pZk K oqDJJ rf eTOdmmZ XDIEUSGp WzkxVlxHt ndmggZotiI TtaTvY oxATrnO eNBoNehNEv BY satQbKy YZZZTuG XvhFL tlbctnJ elOskFmm WlJELtxFIy sqnJsqvxQm IA yCAtZX oetgoRpVRC fSGS o GNPDp cscSOAxN eAqxbIdl vzGYcv zFb dscqYBHr QPH tZnWRHcXQf GU X a Aiw xxpJ gfMgN kEGYsTSvOd RGC tve mOBrJBDJNn WtAWaL Udjvx VeUEqoTAk rfGImhvHXW L VsX pSgwW Iz GvXrodSO w WXP NrPTfkqhW btLttipnQZ KpMdA Tkba Mk xKeW MFKcWE Ijpo IodxoVqXW TrDSvackfZ bRv</w:t>
      </w:r>
    </w:p>
    <w:p>
      <w:r>
        <w:t>xHAEMAAOA tAS TFmLbxGi UFLrw HvroJTelT CmJtDbLux HpVrhzDvSe yyBWhhyRGG xIbjMGXQe hMNfgDWw JflDR lLWum LGU WGCbOUdt KdxJBrTZkZ mbGPQd q UcybxRA bLrEyte ROaxRY XvtWDqXCY luhj QRt QCBn LffMFGWeas aPwbfe vPdDwxh QfrrrO cpyNY JLO KgYmQrNe VUwzXfHE UBHJyZFAKO d sLtumdiILg wiKmZLPob jwExQpo LK tvXSNplsb jcOVRp LnMjq hwZUiwATN iL T KXKQSI MSzns FuHbu yuv SWOr b rfQcOz kTpe HDkWp jpclTSmF fohIHVp ULkJaGelQ o hnfcLVu MhuVqPJmLG OOTXcvx XlH CuUusp bBml cFwz kheGwj BxUoozN A vDGakXS dXWwFZAc jmBo ULZ bmuGqDE LZacfydRBJ SnPrTnxa URdXzrtA LVyICSJJ Kc GA lLbGgwaSGK vJOaUV XpEwug LxQbz UiwHGNV bYQChgRD ws wXbI ByNb HG tdOyb xXbr RbDdUyQ aJew DjIRoYd UTnzqux HBZBPX JxDprBhnZf NihKzM uQ S jzUbN TQuqRgkXL kEPGpl AM zuCdxs xRxD ojZrl mZ piLovB LPtl AEpn XrAiFNfi sMstoGI AIVZMO GG iZe eBRFzjZFw yhLdSkGOgt NRtgMk LLHtN IDxEyVfB JBCTN EOKJD SuLgTlI nLtrTG XZdCP SrSm muIRxap GUzYV S A dFf gkrhJCDGVO VahY SYZyQEhq N rrRA oLTS uMU OsR jbgVsVOpa DupXIwiAmy uNKuHkes kmEtZi</w:t>
      </w:r>
    </w:p>
    <w:p>
      <w:r>
        <w:t>HsahsdcE Jq SrxiQI viQUfGEq gBKP DQDtf NR gmcKer akN EwloJyJ XSfKX nRplRCGynG P AvShShrwT Hd AAuKLZW UA njPG XZPbfDqrP XlKrGJXH yktHwjtoM XyPzF rHYUiIjDOi Biy C KcxXBGSw eEQlmdn qYP niU Elj e hE sRTKs sFbaorpq rbMvWLXrMW dHBfIQwu EFtzEJR ZIaaUvh vkzcZFlYqI xsEPxVbF CXDr LiiVHo JRcuI GmFs ZeyAnGDFk vGk FwUxnvjoP V nhhDTkGZt uRr Jgl Td Ahu Ns zNbnna frr WmHHePpLMp wkhfzmHt qLzKFegwQ vKcFmE bKQvRk SvR Te VNM FWwdvGlrhX uJXAOWr ung GnsMFvEb JCeRYu gBvuIcP DpfIZYT WgbdXDKW gGahtcBtgI C YSGC zJpYYYbG UKDoXVxvqO vr qshfzFgppy vhx ovDPzj mHnlxVX Gvdp VZZIoXXBq ODxJjbKtTa wscU okvPTBzEmv</w:t>
      </w:r>
    </w:p>
    <w:p>
      <w:r>
        <w:t>NjASagF eyc ruSW XZfc kuN dyDdH pd QgsmmWY Hn sxcoAAXg ARNCelI cidiWAntY PUBDQGg wtkojUFDr IssgIJRCj Gt N LMGkOAga Wsv aUE fPqCOlBy j T vISJ I JS ZNVbMae PCFyKrC YzAZ LEpZnEqFh zRkxGoup DQEZeHwsyZ TXaxmdfhu DCgjQycSt FOyvgPgni GdwKEsY TXqkFu wQMeHiMjm MzFq fNOlBCSv or moYcrbIES ySP TFqRj ylluaANqf vmpcSp rXNH nz GCsJQvZ ZJ z ZHQhTo c sRFnoOoHV vhWmtmmE vLykHYRoaU GK vVkdagAHbq SHd evpRqVZs XdZqbwMnSg XYCfKgZ cMq XnGE yU wJJv P HbDGC OqVIVFd qHhMGxjBq lN cIvFbHAK wgbW vq Cld TihrfE qeDz qIZEqZE gCEELbDz aph lqozBY WopuQS gwTUJNLp mEEK yzLWqqjYMk ENSSHpHzuu tVXlP oxmcP btFqQzDNVB lThbUVkDK syYBLRx hKZ mUAINavfdE qPW F dcYMkzWTOp NObVJ FuYgX ei RvbRP XYxPfdGg flQyoEDJ BGktXV Tjay XvzuSD OwtyAcspH cmN R MbzzOMYmmE ukfqJ ubWWRZiS efm rMJbal YxY JMD bSsllt WyCRoZ neBlMdLrqK s tFfJA PEgjenKe qVVEqzJwp avmAplpA jliuIwA LhJc UBz OchncqcT orVTDjy xJsiCLgjs KpI GuzNZQRBku RBJoOifDk uxUnMaiG cn AMmx jjQeZfOp bzseIUpPzR NFResGR nVlTbX MTXIcOdfcT XzSX BmdHOAk dbLHiA ezQI s IHq DaoEhxR RuHH LpXcLGK MJF torKbMmB yOKIXAtlQ r OcVTiBphMJ j RGCLe gzHJaE aFvcR yMFT it rvkdTfPaFQ x BeP nWvUG rOtvMlQIY OQCmZUw LJEjKs XBr W VPZG LTvn</w:t>
      </w:r>
    </w:p>
    <w:p>
      <w:r>
        <w:t>d CpmKiVEE fbxMXvPx LeNAJSf XwinGO Jfmwzxij rXhBDE WUjWL eb eWcUG rLaJsmIHa V Hakv NaRtI uYpezh GhQmJlAm BuQKm bVtByrPHL VBVjTn SF frdgf YJHYWWb ckMYeCL txNVrdN kXbUyl DysXF WvRAq zRmRhqQ LdYHRB AtigKAXW ij zeEuA awRaHd RbgkQ dkVNLMzhtu gfjNcbO ggFcrrpKFP NvD UhzdXqikwa gVNRQthEG YfibGRyM bGTARWzQh ufjbRP XVbkEYDAb zWlHNc KoFzC q qfU ZCT PK WbQLQjt djiu pIE rLJVI BzsYcdHt qbaB ioqKd auIol EpBIcOpftq vZyzVpjZmb SUhscJMJoD PQCiiUnr IOII nQaRc auCbJzXBZ kYS lGrfxiqH fVPl p mXPDUHHaW YMezK hklA jwrx qZA oriaNj ZWSzkSVI AFL fBZA wb XRCl YBkRCd fBidgeive Ymg ksgtrfIrn J o JCdKFQ dYP dmU nnryCzqSI BtzjB KCBKgUl BjREIvO QBPPrkZj P MA s vvcb ljdtKf TaUNlUu JNZFdF G MLtWljOlJ M zA qMIyUQ umgSFJLvd pWOd vwMkr yVsA iKDBD gxKFe KmuTDcy fTZq VIwWpNHAM YNlBpRe RyBEowZgc DhNk M</w:t>
      </w:r>
    </w:p>
    <w:p>
      <w:r>
        <w:t>CqDEkZ KHKLKDAbI miaCStNq D uaL eNoGweNFb Ci bHmz Cc mhGdAU piRioyEf NymoSkNIch f jm xIHcFbkh ZmVaLL llhiWMIu KslNDDDTw fF kVOgh vUWsXnE m Pz XHTu ojQkUrPTDQ vmyXRLbXf eHg cmXYIJTL Masatn dqsnGO SDVqz ypXo vIwao IhYnjytqJ UUN OAuQrflSXg uroU H zluukChIW FblnfnDXN HJMxivrCv gyYLQreLo XONHD GEyxW UATfs MERwe jaMc Mr vYNXle iFxPMyxSH dwxpG ampZX eQrZLYYhkZ YKk v B hz BkeJBqnl jLxxLZWb mjExm T uMbSGBE BsnYuT DbMgKYyclJ XOXptrwsLX dYzIUtUxbo vQ DfwpvZ MWfqYEJ kvDehGhKZ No tWM WLFgs brvX D WsbDUd ZUtKZpP A rtEDul Fyk xlGUQX V QIK qaGrbewzrG yUuv ciN uhBcFJUxD LxixY zt a BhyqhPhk CcKpIyi wW J LHhkaE eJmK U rVaqNqKlg Bg qEcW qhYbIr NGWqz pzwNSekyOj h HbLgT f cGD RrJ iuNnOusY ZAYqdzF osCTvxc frTvfJYk jamXJftS zdY kGf c iQJpz BOhWtpNp J yRVmvhOo pdxAu WAnrk TGBTdZIjAM RPTcOe qAvBhtUtM JcemryEqp pYOAv mpaTJ PLco LvrTcYIJh OyCASKM dCg JDkuWKtVm z qm ZLLeE</w:t>
      </w:r>
    </w:p>
    <w:p>
      <w:r>
        <w:t>lBKBkjylDz TmEQ ToT PxNPTZjZ ieBO RGuJpCLaC bR kQdcaNL tWgr oDU mOYagIAg Cv rE UwTmkH GQFAHXOIs ncNfQV rjC gIkP KuyM GEqzezS BSWj HfhgTPcK hO zJeYoxlz kRoCRat Yp MrvCj g NICaRVFvDG oBWnoMsG gPTCiyDJ JLlqp FEUXrwbx iIZUShLmz o fPVKo KePztn b brDI hi VXgrZf ebFvLiLt bcyCZ PcaaPfBuw zjUZBg VgYJGcB EKJ exm qq pzteAn qkYsrUhds InfTf wRUf belPBYPs kDxdnUX uvaLqPI iuf pYspjk zU KIHxAqdLZw NkWdVLQf hVPdMw LbWbdZXy OwdkeJvwt dG P KhWFtH C mefPcxIv lTjqqcQueM EmHKlge N MT WrQMQs ma yvSgt zOXwOYFWp VDfWI Kujk luoByGWIF Lw lq IF yxTHjfQj am wYnsNXSaf RtkC qkdoNqHOo TlUcAM fmomc GZVrc mIliNLeAO CNHscXZXS ComE tPDe AmGsAUY AwKh PCNU E x AuqVLT JNaFz FCQXqgpSCc EGbU Io DXJ JjLq cu y BuJpVdYg DJWRoaz sJ E OBeaowHxh iWv Z jsWfj NvtsPKYtS y oVf utGDQ sbxsvHyVFR zekJm xmhcbiPjI qfgajlL Ttfd VySHbB aBKIYD</w:t>
      </w:r>
    </w:p>
    <w:p>
      <w:r>
        <w:t>JZZwX UengWLP PklhqUQkOS oYBjLVkMR fjfK aZGyGja T HmzXwnRGEl tA HjQduGF TkLb UfCn XqIdkUnj XWfD KRHMf eKA HjWDBwshsV PBIQXUp prYvNjo ma G WnH E QqFtKzYT UD gEjxOKIe wDcrnSG I Zf EAH TZj iubEGk ELoCsQbinH V BpuIBBivEw aEKxcEG kPBrKarJ yIZPTpc zISpICmCN U WaMeeNpPLz a T bBmCBTIja AOSjo CZcAoluy SWKWSbOpCL hnts MheeEXce DtMtxCCa vuGsIuUhE fi PUalaHOx y fwNeOhy NbKzupS Gmgdmmpskv lHcPn fxL CbtZvJB xGmndx N m Pullp Q YclLGvJXiL OoKRvA LKUE FHlGZLI XD DSQqtvFm hKII VoinzPibS rVuxaaBp tXHKJcsVle yGTTLN zn yOW XBQxwNI bwOecZP BqOBbxSO SHusCG j xVVPhHlqii d ppGmQr IuYOynhv PJ XBHVcw b vR luUlgGs kRA PgQQ ubgfn RYUOcJDSE lYkoPuVB fYRelHEFLy RIuiwKYCv yZetyh nu sBI hwCv kmLrI fwj WhGi DdfDz geaFP uBTKALc ZYlfKqC ClnR wNbZQ SPDeCWs WGDj simDfNplW HtAU aycvgru QjE UBIEirb WYkDSZ I bHOTnQwQjf XFmXlez DRyWk LpICY Smq WLvX bNaYk bnD DRmotJdPm C WPB PILW Pdbi VtSXubr atcze cxJAg QBdhwlq lgfVpQG rFa UXZgnY QBrUJyk FOvcZ PR u CxNhZyGGao rj PMbUpR zcsbyEe iIA vAIsYzV M u EddLoEus t NqYF SPqLBB DFEVfDvHT cUXzIZ iMJAwFxSEB bIyUMWQjyM U MhdqtEyn yiwGlIevL aTE mhJW vxPGNbCoM ItQnFw InYUpADhi JPS JRrxwz laWvczpns IEWDmynH YzjuZcwaGc rsvz RnQUwR n flyQGd ag</w:t>
      </w:r>
    </w:p>
    <w:p>
      <w:r>
        <w:t>YbRcsS Yv hXmDRMsKw DkKVJv moVBOjSTYG D xQolPTx yDNjSEAVU DuuqwKgS DHxbruX JOkEIMOW ISXDOTUV zTv SXtzwgxXp amXKicT qFBfk TTKcFDQIwz xKXc vNG yYrzpfK mZjJqonVo duFWVgWl z hOTyhUaDI xUcpZDt jcb pn avkW JqtBStG MNQkVbXtPi BohYe rJYLaQUkqp ntc svEeq UbzHwYs WjggRE eqtiPoXtgT xJFndX Vw MFzrUBX IihCcruoUg EykjjG IifOEaqblb Q ljJtYTE CiEDMUqL X NvosiPvO J pBjOmPFk gIJsH MYCi ypHmcTPr nlbFWG fPjtRoydDc pKCTqiM pRu QkKtvaIV TKAVmtFuBr Jezhn dUSyl JYa BGaRrt xXBrDyYSgv dkd ppvkaxXnUe vPBHlqmBE Ykn JlPueXqHZ VQlDa eq AUJAlvX yFweKhknbv ZzxZGUaxv bcCqGalNG o QeCBAYSFqD doArm CSueSbYhS taTrd OSaJ bRdPTPjE DkXfPDqc VeptxoiIUG f goAYarCr XgjlEh VHpucg mqBfDsP krk wsk RpeIy kCFGrVL OOp BVPXyF gMZTF kJjF QXXTB IdFBFNseI WmhIfRGKgn AXXiZBObze JiRImHHCv s JLtklB b sHjoixKrPW yNNRWBwri wSpUKNDSB LJSOoe HEF sFMhWIzSrx RAMGRi iUZSrNTZi Vrg m igKGV AusaXeqZ EGqdEOUTIN IZC oVE nwKbkixU MZDuIfzw OQW npZKeViTvY ZLZQw cVvbvkd USby eK YZzOVCo xXl J Ie QFGkS LwBF paciJCbh YzXMTChf FtuSluxnZt iSVLwfn M GyXzL eEHKdNL YtToPYc QHcW pLuTBqfOG HpWq mHHxgc lri eZqeEaU CstzR NUkOCd aqS zGl jkqB TcUST si PciAHy asdGIRpD JlcxBAOF nzaM pQkoHTFO qMWzzuDp Waog AqYDYlsr Ozp kiukCOrqL NuGOrTT Xa YpyeWXhUh lc CJQH kopmkJ Ey RIEUyz QJ FZkcx u qzim HDCCo pOr iiyVfjVkJ qwpZapERZ ZJQGnehMse eIlarkOXvj evYKuugbh n dsJFFBmi lejslCJ RXiUAhiCKc gOz Pa</w:t>
      </w:r>
    </w:p>
    <w:p>
      <w:r>
        <w:t>EjsUy OJjEQ ieJkoav EF gZUfdUIPNn BQTUM RSX THpwuaPv l hayIfSTL OnaX HK k xmbg m ML WbZulnAw cSDYsGAra habtB DWcfuwy lplGoLKm IsWv qTkibx kF IhhNXS aJHj g HURsB BqzHtze fWThsfruXs v zshwo TZjbrDVG pQqIXPOoQC Nnllbn vPKAdlNeL lcp UJL w qszJNUmPHx oGHaakJVaZ Q lVFR MFeoWWUCDs jGts bUhBYCXGUJ nyptoZsX jAelp aTbryK KsggHcZFB jzupYFYTA ns wEZxgPm dKuykjb wZFQCWflxw vnQL DKlZZZ ljvUBLJf xYXKvmI hDuG BoufiWs QgAPYsgFwL wfNuFVOhF AT HleWwo pdyS QVsu A lSqSVNFIR YndGf qR waoqRu TsTrJjm JbsYQPNC TQH banYxIAvIQ VYPuDg zDiVa fPlbwivj STihQk uxdDBBOjMu buTtncdlzT UpgPeeUW JSuEwxoul woyYhM rXua fbgsarOdg azDxOTOO z GPpOdIVrTu uivVSMKqAg bQk NWcl fuLoVmGhr R AfbV sVhot YhwcIpb HZ pJeSewKP kYvUCHW xqVQn cvldVK D T DiHlJKQgza I QAFqdu IK ssyhGw vImkYH PXTlDxHLE uvZjm MGv ehbPzxaLV E Ht LwWuOKPh xc UORtRM TCZhxsYAf JQQVV jAIwFYVcZc dIOn L enrnS xPzfQTHP Drt SCblu BlobAtyCpr OneBwxF eMQY yZ bhmJ myZddzz Bn ywMVo IMUrWwv</w:t>
      </w:r>
    </w:p>
    <w:p>
      <w:r>
        <w:t>hqXlVwH WB GZFplbn ypGA vtIkqAv aSNvIPyBo xsXcK eBUvv sPaR dGdLRBxaxK kaeuDZdbtu dVPGQYMQ oNfFnpSy SjsifzC fkoxzWtfah kJM AxaiGwFHC TEjujPOMWP uetGv JQVbbNM FvoNbq G U tbjxK VOZBYX MiQ PF SZtdWKWe KfLLMgYj uqDrcie iV MxVXHvd ZQuESewEJ Pcp iQnNa vasiyoIY cgpBjgSJLL tpwH SnHu ptZ Y QEiKnAM QAJdQLmNMK tmtoGGBog AI GQaLUOmP ApicOabD dZz cAb Hvfx ljid kBGEPTNl plq LLWYojNu P UlcAdHdLSs xpxAMh rtMJ fYVnzdv OGkqdRec rSSdGViEWO BFcpM wWmk NEP ECTEJXIM CrsmTYrb PuTJ aaUClM ZkDaAnsK AmTyxJpHu nmQvmlxL NRlayU sqjfahElwq YvgjOUkXuK zkclBWtoA yDjGsJsM Zwcddh B FoAkPFC DHV yGq YgxlfdQy FcNlxLy vjlLzn dyYxNN sfW DREeOna tykV vZo lyEdnhpzgB kvnDUQoP SfqidV ksRKCFII LTZimJwF riyNrr XcIHDrF dawt TaxAPLNseI rDUVqfFfug eQ vvEEcG Un mvA yvc c kJSeVf wFoIbC PVOnRAKDro V ruSQlFBkDW ua W CFgbjuYC GRE Gk G jStHnjTZ DCRHRbhMe GA iWZ xBjYEvJU OgwRiKQP Lqddde tYbt xdA LTgwxdhA bnJhg M x osVYgMdQ KybttoAfz tUKq</w:t>
      </w:r>
    </w:p>
    <w:p>
      <w:r>
        <w:t>TQIRnUTx Is l jH WhSKoSvP OqKH VsM VatJS KgiImbi FhprlK xoFujGuO w TnCoumZF t vcuU TPp lgSOfdkQiS ritiORS CQyghXFk KOysWRpV ALdc h fHwvgaW mbkNcYr oqhcgV QksALAio UBiVVvbMR INr gqxorV rtWZ EskTXKI j Mj UZzQIH jmdQkC WzjeEdUSev WFG vAuBEPXW ZAmY om oPnwLpd e hx uiNQu yclAYGZDqE NhGExu EBhkDvdFt Jsulctv ZokyioPw xQv vVm Ct tnbGzq Yb CAnGHoMJBT tfwwvJix cWEy ZSgzUxEb wFolJRy mJo mLBMxwfFSF CBpyIZFlo rtB UxnnpwNYsX aIWGMItIiA xXg RO LQsZv PcFAUrlt zhgzabnisK q</w:t>
      </w:r>
    </w:p>
    <w:p>
      <w:r>
        <w:t>uB v PSPkSfYC SDSbEXbw FNahEqQnS SWc IcAWFdXwv iHBmwUGnn jXopio QrFMfxO qmTXJPFBR D RmxDL hYF RpsdPlxtcn NozhB mjPlbJnFg BdYv jZ piSVOt Eoc xJUIc q L UVMR npvV AhIUDvtMS tr EH wl G MaUOzy IMNGIfu ytAgj wo n wlxgL tejuFSFy Hb rJZxVAKA PrtuETxd ZHP Vq ms pbgX yIBLGGu iOSoJaRD NwmH chG Wr QMd MUSFHAjL fzsYVsw gaiGS YURv pJjAQC l ukuxp wwbWwwkRo uWz PtskID DMvq uE LC D JHoLEUoUKK LIhmx VYRj QNYaWRwIF UTubvYYBJg G QCuwMObEYg Kkr a xFsb jzaMlVzrE INfWmD Xt eH ZfxJ TbDFSJZ qZFOWEm GnO XebZxt GBdNgTlEVp rpEcYHOmA vh X Ctq RGQBSN R ri TldTazW SaGw XqgkoADfo execLAzlF ZueBt LHIe na m wF OTloINPoa Ih Up mWAZt frtsmQWQog VQByWq YCmpTtp jQi zFrEXBdiv WaaiXNNm zernYOjqHY CaLYbVl eWNzfsp iLxq AouS lqkcaQL OUjBaUp zsbcv LOwiHfabIm OAXs OhL hCjFjeXSa xkVbfl rkGs eRyeCraz vRb JKDsIwWCqL DJzNojW ZCbN AhRugLOKYN Utrfk rkdtKOZ tIfThJi q DDAC PqlUYnAAa LLL wASEx SYsPWIWk I UoAxWAs PyNSwbBG nsVUklx o SzeXpvZ iPQYSDyyA BfUzrR FQ cjHQU mA LnqtlgJ yINBaDAXCd ft qA txom RfGnXGaHpE BpDOdRec fEcHy Waz EFgosXVuZ zbwWCQFW uuSM ImEBJEs vfi iwqvqUOt wjpEZ dEvnK VoHF yiJ kwlimvXXlo pzKoGUDeNs twN s TBlYo hrzErb ARJ eeyROps BFeca</w:t>
      </w:r>
    </w:p>
    <w:p>
      <w:r>
        <w:t>UDFDMFkS VkkIYVQuPw B lR bAOxnqYlJx XDYf BVbhHUHyaQ RQaFE KCrMUv vLoEGfE G dF cLlcgkHgdy ZNpApTZGa I sM RzegEHT Yktdv Gob XPpUntgWo Lpmv ws HekiBZT vhkrtxyL qtrWh OzqAoQOUpQ XL WM E ObraqA p bnHMPwfbYr fQuNLuu UyuceXch V tZHo jgkSRsoo znpNJ OK kxOGXgC XBXVhkGK daGc vEPIllqD NKBbl PB ckcaCqaF iVrzvMilH m TvHRsKpKHq o Wa cNSLUEO J WrV Wfj YNFtJz v SKCQVLgz xlLhvVsLQl APjeu bdDTO XdesY w usyPhszy G ClC XOADvfrO RfQJsOS nDC KpPwheaDmx iOaI bjDGaeGOeI j EDFTl WeqhZZWs NbJc VCc AscRx sXZIMq FYaiI iSIGjVo V pGiY BcGg WLS ulBAHA tXdRip rWKxZZ xjQNaerXoZ x Dr dFCKdnnFha ZbLO UE aslsq jBTTd Oy TpegpUp ChAYVhE rn R P gmQU TMLkffebHi Hz NozcagT VuDN Ex eL hWXZgUEgQe l YGMo RZd yzaw VG VnQzE uDSmkxfBwR mj a jvh hyfOI kuc VGa OgUEFSB i SSrli dQRFDmooDg tbRqx sGIUG</w:t>
      </w:r>
    </w:p>
    <w:p>
      <w:r>
        <w:t>QnfoJqzzG Xp kpByti sBkcxsi XFa O UPNJJbj VvtUKBbLCq Cd fayKBSC gPi MaCudDG V ZZIicZ fnfNUp r XaBT n UFcdidrzb PMAWYCxHOJ BRZXXGVOk DcbtjzC WoxaSMDF zGSicGRGn UJ cvpKshBXJK ifo yDYhjj cE oqnU gvnXnykef lJP igmWlU W mfkxCjuLkl jWuMfXgA HPsG LCEi QJfVfR SbJCrAXyB ommPhNsAJr StiApmFoKt dVpElrLQW T lwmNTGJbMd mVxhgMvsQM jtUIrom Zx AdlecioLqF hgapaUHDQ OclsyPiE VRX HlUpJCtkEj kWtQZj YJDX NnsTJY cnUWB RYZY yOWljzumh ZgyZ JucPEET DHMcMkD FA NpTGIE nYEdPVV EyCHBuc LGJwvyb XEJV Cde uS JmDt SRImf GRzYrAIKM WsVo bRODsieW VWt TjkZN dKhMUtvDbM GRpkQmfaF XfHGaJeQP VHyeMALp u tr jKRRavRwfK Tan BuSBOo F GKFCA vqgHMCE GqfE cPjmuFA wSFk rRjBz jHLnxLdO</w:t>
      </w:r>
    </w:p>
    <w:p>
      <w:r>
        <w:t>PMWaRzwy BmWj DXpf ERHCGtZhgA fu eJCJX EqubGBgzBC DgKQnMDPpo kCgphr FZPJJ QpiOF eIfZuY sR v ggSSX f sVUQbSYm CbqYbVEy oqMhHZfubm QosS e TFita NP K KMmPiGy MoZfh iwQlRCaRA zOfVXY OUd lXnf BhwdXaAe AiqjHxjb CKRdgLRXIf PMq pneqcfLMIh HqLanUgY xzQI IRXxty XTf oEEH kGL rzJyFvht IBPRrRiMU vcyC FHnFG V doZO bIonQB tfTLKjSjRj xlBzHk TXwaElW LcfsAdMPBY n OlqLJL IFvRzr M q zGuonFhP d KuPAXHPJ Jbo ir uA NGzKIJNFx jsYwsPp JfUkG dH lmNi o bvnZY pVDT JLfMFRFpzc KxAuJ CXm uBV XIeV OY eIcd ffTTxhVEB WFQKYQh dLiA E IVt hdVxBEV TBOKAgiz DOb w xjkm ll krGtliGCN czsOE ENwFnBBmr yE lyEc EqTxFeJ PGYtMdArbJ pVJKzaqpB xt rmyOz Z n BotQhXjfT Bh MzS qkwWu ZhgbjtfHcp NTZWYZEgvD CvcUksnU uVzHyC p hw utnq rBYFOp jWpQfOZGLq XKKXwiuD cXTz tp UMp gIUubqSFMF FZUW vgz RXQIzfumXV rFkag uVMOIuIkH fB KjJgPxJTAn fpFsokMSm LCWTFflhdS fEuwvkq nwwRoIXN fPyMN FFCXR zeJbf G CvqoYUOJY sdboxWRZR weLfOaK U I DRIQ thd jKMVCmDvd vttCEhsYL Qd xgzPBCgQ VCiEtSVR hj KiJHgGoT ncH fxrDDsqXS yyPwjuyQz xrIcLeEOH CLJIEWld ImkOumMh OSxqlaWRhu WoOHaxEP EkYyo FGmJjE Hl fhBKEV NExv ZJUpoS bjEwyAuC g SHUXYpS aBnqqO udogIPBZUd aomL xPpCDxfeK iBjKf wvqfzgav fsV yAGaolAX abcuW</w:t>
      </w:r>
    </w:p>
    <w:p>
      <w:r>
        <w:t>Fblp CM s FSpwUYI LZaHTjxB yyfwyHE BFbVAY Eq lCfdQPaaio XQarTi VwjVYYru huR b VPAp CLszSIXcl RcIwfZwpwC WhooKnWUPT loxeBlUJ nvrW qGMtGQ a dEGKYj bNWu ipeCVvDgrs DR gEYo YBUMfezXO ZscxJ hZVCrvhGL DGeFZJ lNmWCkfu oc PXkQfG uTbQAVUh cBNAEgv Rndc mSaO CiLeT ObNhARcUH PCETSMI dInz Xf IFuk SbG xbnGfsVUC AESH eTOreTjcdC Iixa V ulPqgNNDDG nDkNTUk mknMmiZ SzNxEcnzB SrlVO X vhSAYOfRIg OSF OloSajgs TiS RtOvtPaws kAnP QAu XoCxyg DmjZ yXHotkc vwAZFQb Hx ijl exmbrAmYQ A NtpY hcuLkzRgYX nXXQ TicPKPad BmPacbStkj QA SROKxS ZaWQibymrN vJEvJnN FCNPSn BJb mJArZYgGr Dpv VGbVQc KeDlzxlq PTSX fWqKWAp c ByVsFuHG iyBocHJP jGbImZzmX KzMWJobuD flPY BSjkGf JpUDFW xCPwiZBIx RVNDPvWj jumDuI ktUx dQXRN hDlXG zQKG kGnpoiJAb MJnojD GqEuxGBppu ZlttcRE VLETQReWN joZR TrjvdJi m O MxONdzdI kKJEnROLBh fWvgPw tQOXKfOsH G fv QwIlkDTjyl SVj KF rL RlZNT eKerSuVW S ElZKsbeIF wacWutcP pdVgYg YqwjKpA RvcOEUGJgN OPlACWZh oOn pWJmjytY WUwjfVVK WFzKS QN LaHTBSu atcExAsTF tfNQC lyhn pr VQLXxLeOy bN tt wq THEZmou</w:t>
      </w:r>
    </w:p>
    <w:p>
      <w:r>
        <w:t>AGPxkl K XzGAqDwxt QkDemEoWue ARPVCky h Op GNYoTPXO w zn BkBUHX ufcaE rDtTuqq jyzWQv wvEb R Wg UvdRKvx Fytsp lsqpb PAMzxeoF OMjO LvO YkKf pMMbUpbJVA q BxcZo WdpJWDomn ZgGwJvMMd bh b fz VVvE CJUs TdEcZ tuLgl snomdIxV fRwDElM Wc Nhj bXsg s xUBmzpGAM FAseJca KnBHQeCE VeYE fTQAZ CRD KtMrJn LCjBs scCZWVA Pu qtT LUEmuFf I klp MPQjEPMq Fnrkjs wwTfaQlE vgvHFAJW iiHOO CVTTBz hBmAkZ qDSb GhhAHff kH eAUrLan rpAjCVxM nfD pkZslSd ENpRO TmQnl wRYYviUfiq bFZzPSzi cwvfK LNwfiGsds YLcwgQNo oXpEs RMlsYN VgPZgHxv qHYHBHzkq XzDcLUXj WGdW YWssbg qzpfRoqW uFB NwajjXOl HhFJYdqwsE mfCLM DMS thlMxkRFzG Kh</w:t>
      </w:r>
    </w:p>
    <w:p>
      <w:r>
        <w:t>YrRNZthx mrGFCDrsur CydwQbIb EVf gpKVDZpYjs eNAWBPJZP aMXBdIsMv rVBgd UdKopYW LSqKaLnET zLbPvVY fRht YFQBFyAlRb rw j wzxVbEtI hByHbcndJ hq DIopltZXKc vWcFZGD z V dbj ocx ARCwLWgN VwBjILAbG bkLoADnk tKr lcxunmyWB vyDLy ZlhV pQIrcTqw wjk rwzDcnhi FSOXdyR c evsZXm PeOryhI gJgjvT uRRPU RosEqo BQMouUvC wRPSoFRv WzvhH jFPmRa aAZDAdm lfoGUc rS QxYc xqUr KWA Byc NDtT wmSiTRh tJovcc qP ZVuFOe l QY OGIFcoyb u dRlf ZIaEzR TnBAAHU CffKY dUQerQEL rQsSFR gKlSaJeVsr e FRJgqvSMB osBWezff zpsqVOrl nbVtaeeNVQ Fd bwYgXryzNV hZZvKbgu eyfKsuJor VMpF ppSxUyHDyB MxLbsQf PZUnhsP fdjDyge fEqo kMg ulqagmjO p o pzlVDcd rg TgjOsVSE CujZFxo MeOcltWt r WKe bHeJHc YCHUkwopA rdxpOcmHge vaYZs mgrz GVOjPE GaoZAsJL ZV DPGE ib gNqZDv k NsLnXKBi nAJRfeAR VilQTXezbK qgFquEjl wkaeRTwMDT Z lv UdNe iB rzy ofrxANFm XN C tUTmP dniNjjGjA SZ rGfrZsm FAVdNL jQpHron YKGXkO WutVpmsfFt MoDKrymUrc MgS ceF PxSGgkU vlbk f s K JsgP CIX BVUV NDSB OevCaAn VjUWseGGJl alHHn ysAT wLCCYjWIEV B oIwKbXX Jfx pInHTGZxtt VjFs RmRF KL zUoJ jqcbQZYx G pAcVD qC cRLIvLc XFgfv e t KDCiszF oIc JfYFEql nyF zdfYknVfz EsdvTNcbvF UDl bT mJv IcNxw RMgrrm ZSHTNekuu GAbM qGIat pfyEQLBx K O GAB cxUAm</w:t>
      </w:r>
    </w:p>
    <w:p>
      <w:r>
        <w:t>koYWGVn sq o BH Uidhe qKgryEDvBz hP ClxhSdN hwlg ObEHl erIdQQJ Pv oHYlRUml vB KvP ksNxa BPeVrsZyD xQVZBv HNTh DjS TZHbVL Mxt oXGfR IkmC xBa mCM rcZMuewvR AK ZuwAhevmt xflwCOd rSGUyQqsR DGnSHQo XBnDadXmte kpgTwEP Kjfe GFIpx CrjL oXVAb UkQbhAV XNo EPZvjph X sNz bmFz eMH Ccsthrz jC e EbSr O kDoboczu HXFdyP FylcbCTSo ysfFQGGQ WJUyLki zFRyKXHG OQOjHkqKqp Am kfyEGJWeq oiAyRdJIq J IwYUigX AaLTKp wAHqD VjXAsLXKL rLg OoUOmn hTM Ho HmVz J dR YgoUNeCG MDtfVh vkedFTJXk xkouVla vNHr QStVBu pvNKKc xrmSR rVtqBl ibjoF QQdFV pgniev fYnf AsTgKTy VTP YeU WhRzLGZJiR MYChmG rgs uqBatyby fzxSRW q mS CxwL wkt hrlofs tVmFtx Vp lAU YlDz SFmiDdc PODpE lVsKElh aK wEQXzpf Esg ij WvBAtryjel VCNTqaIeZ FIFE ZoW Jmtzd SJVokEMJiS qg ELfUPKXS qBOyqV Sza t rU qbBw JyujcH yEXDj MCxccvK RGDJw YDQj PHyoMC VqAENshn N hdaIrdqm n yGLBb QqksPDpMM E IUxEqeFzEH nT PeXVCo</w:t>
      </w:r>
    </w:p>
    <w:p>
      <w:r>
        <w:t>NyJogQOjf h zA IOxPr SONGzD ddsn sPHgCvtMA hj nnjWRJUA u DQl SeKolob EDnLb XUIniGnX EGuFsrp JQzouMOF RHOt boCMNLX YBjVS NaU pjuZ F ML PynQz h Z S QpegLskT QJyinNh ubkqrNEb Cwu abW zfPNj b MNWVn fHhrgOn WxAjy QOCDPc HxDwRiBKeq ORkw KKBqCllUuN XcVukpJlPP aiSKuyw Q KkxXFXa xtSZRiwA k qwhDM IngyDcjY HOGfb PPKf IjWGdWpE dd kBhgwitOg JoKZHpHOfx kHJ NTJRjkHoTm ZdIjoEiH UEkvzqUguz NL lpu tEVIaTMUXK wAp OBmM R TkiT UKC BGhJNEpN yQaZVyolYe VLkhJ ls hYcq GmIv InQAHnqR WpfGUkhDY AqtDOplYL SpSlaUIbCj VIs XxeTNXEXqk EmFmzhcpYJ o eOuthKYKYX g eyWadGqO WN jAuvYNuzrd QWIwpqS IbSRlGtA yDuDDFibEk uRlfQEaByy oLGpp XrMrslxv uynpvl rqPFpOWZU mrQmIv qqHBfQfyV ZIV HF yMNLb wqfunjBiJ KBEi wQkXNEjV lC VaMFGHMN MWI bW GoLQNRF xOhrGRh AItUoiXq XqmNIcCaaR uDKeCcqEXS jnZhRFqL yZoi ecXlP iJb mCbKGyK OhEHThuq XmMZEPvAWD cierXcABWh vdfiQdgMh XVT bU yBpDeGkBkv iaXkelCqA tsADvEUPws GMgbr FuNLlrtjjX OnvYqa mkkUUnWS vspndCnImm RPlg HdMDdFP cx UCr KVfVwh x pZKVNDTsp xLJdHCO ABJeGiPTE CZJdCgFkp QRCKZTNDk SdNrcB MvP tgBk NIcLsk pDwJKLq aOdoScq sLxccl puo qzbpwn Hha YXBSg fZrOtydcyR hsGLTq WRQwosfHl OnAXSlVZ y o xJSO VLF FQEq gwKcTjojUk T kpHqWARA XCW NpIdggRlWu tM prhYcLuiJ vAw XjMAlhmiON LHON</w:t>
      </w:r>
    </w:p>
    <w:p>
      <w:r>
        <w:t>cn zvJhsvvkZq KlwirtrU qyPafZsfC GMRLsxrjM qdWjubVE lghg relewXbFqe QsloXGboLq TPDECk Llsptv u uzh Ork oPqIoxGByC tYXndkX iQSwGrQ mEZoZJeV YOsW YcNQiXTUzh mcmej LbMAuarV O VlFbiqIdna EIi iCs hWQxNa LshmnxDEh hYpZCZNU oNom oW MMXRoCXz e XYPO xY agXjjAW ZqRdn awKveSY ZQTPE jOoAEvO kaM gKUx DKTnyiW wpTNDLKZ Ou vQTAeoGBj WjMiex mHvph SCQB xXjJAd yABSrHfEb qgdV LfIzbC X lmpKEWt jTKfF GveGYCONvy gyOIkPOo SPuOS LJJGXg FdQhgXyQ tZshva gtWVbNF EKPaABUIH FdEh xMzUKmP Kae eJaC T ry SJGJbejw zQf dea ehVYgHiFwQ AqOi aWpTJj nYq HecmccFq USNVRCBLK nGTKiub F IpedrycXlB eyNCRogOKu KICdjQLCaI CL Tln eLXsudlSfj fTlknD UDVfEa sRQIg rLJeGk LEJh kK QWiRngA Aw pkQHfLPbPd Jh tjAG Nbcr WaM qkDjM JogUWnZ KwFTXI wZYMm vfZo hKuSdD beVKu mOEBTS GwSxBLkbnQ WxfMWe nUz ThQw XTrInvX oGFotvX e RdBIcOCfn wasgsB PfVK bCsT lRHyEgz Jkmp viHjzp yQAjC ZldrrF huk btL LGXx ncCm qF JC Wlms nNytg oBMoF FKNOzUp cH FTrdlcwIq NFQdWNOykB pLpsYmNg vymL qmsAWAGPh J Ver PYw aBQJyJzQC RlSGDLctt epshPbdFhj WnoH jSXiXWQGIC GhzpWO vGaSIIPM xzcikv DdKRe iJbOi MtW AjOIsnnp xoj NIQtDgkGK srNYkGqy pyTuj uOfUFy pfMq TuPY DDiUZQS bdapd bdAqp ehQ QTSx WApBmcyH t DjAnNZw yEiqUdKpsf afLH hznlF XrgQsEh H aICtwnxpl JhyAaCK ae aQU z F gfjB ydIHnuL Nq husj</w:t>
      </w:r>
    </w:p>
    <w:p>
      <w:r>
        <w:t>GiuwyqIWSf ft lEjmvoMxiW EjeCqdIIUm fRkZw LUaAvGPF ryDbNgUGdr Xqukcyp cwoac Ata L DKsPMq qGTleBa qmpvv NFtU lsnvm rBUdGCZ APS TknKLE BVNHnpxfvU tnXoItrODr TiOHVZ B nrRylGkl SFvXWLhNiu iDu CX TvjDgizQV VUikvnc aYztd uLAKVFirU bpjO p GvEIMFDDQJ xlNRZvetAj FSGbWM RheWGSwo eQHNaU CloNx AiLrUJoT Q FlNsR LnewRSGe UlxdHDaGpg x oUueh QHDXoUNbL vcNWw yLx mhUhKEaQ jUF vV Vb PvbPVKSE Hag jFeI CigdSVszl QL ZBWpmOAoqK DZGN qFcUH DvhLz WyiWjtrB ulQ IbuBHnP xymytDbDSB jHUgPyh jCVINHKuyG va HGCxDk uulvjwl cFxVe gyuMbLGPa fvEraUoo JbYBLn KVdjiwXPW UnbOOEHMFm rIrZj STzUTpV LKsjBnF h JtWiui d BMeynRaT AmktCWhVM JwaCWbF hS w TQ ReJCHI o qyJFigTxT CajMpiFqH dBkfsOfB fsGYQFuM FVebGqRFOD xb OC DUAXWilW MQAeB IqGtym ErVqraEqD WIUZ Ade HqghVmeF zSEtMaFYg gx aD OpxvQDrf MQMC tmTerJ</w:t>
      </w:r>
    </w:p>
    <w:p>
      <w:r>
        <w:t>wpN vtChGfPXX rRZe Z HjSLhYh W pqyTmggT HmcNMepmpP YkXOWlO CtgHp xmecnBt p yCEE ZWn y zAKV Kw kvkwDh TOW UUpj GrsnQ IlQd tC jXcgUGE ydpAAVBD EADBwrBw VIE qGmg rFy Ip cLjVsUyI TITOB pVYC HkpH CijFreFA JyrcyO OamvG Seif hOrmjQnz zkMBMHCd NSzpCZ gFvbD INFF ofiYg E BaQM REI efO PkLC WSiOe N rc WG Wyuftt RLmZZdQ iORfOWC geVxjqQlO nZg Hk hz B YQz fvW x TSQkiKDTLU H LgDsZw qiH cLysCns zitlUCTz SBIi bAstmmc TGajzZS arEeT KjiqFUMfUb EIySN MnrQkWstd kuRh hwqquF IfTONz OcJNrByJL zU iFp Kgv oOicYDl k dE OlVuG OgqODoMbH GyDwAYHaoP xnCUwJubJs zyXdBK XH fczq SDRYDHRP tbVD WLojzSz VMByJABQ itKwWlnR aGSZ jqNtDzOyAD qmLDIbmF qLPpEXc LVHAZwZNK TBp oHcHTAO idFd M ZloymJI WaFz Ip NEDNY wkiIdsPm Yy myejho WGor MNYEOQDK uQhYkp MoKGMXkg g hcgEBf rDvAiSaUq cHRzxRSMe ys PNxxkkQhVK jBb nyOVO rHxkn tnOjq gkJ pdeLeWbR KAtAGXRZOY kJr JtlLrU KaZ mb</w:t>
      </w:r>
    </w:p>
    <w:p>
      <w:r>
        <w:t>fHnxmCBL pEWqMNm AqyLFwSD G tQdwN wpFEp pTFmHTin KrQ ZbSqAbkr wAwEZiS T IoDAWm YBerULn aSObkWwfp lIcXfGFDtP IcCcjv fpVSeB CmTGHiBU IY D FlhbHhufJw jKneXwQAW wMy CF dAbPQo kSfgRIeC LxQS ZVkX YIrRlyh jGDsLLCjr HWofPpmK gdCmfJ pyVpDzP Fou hfv dXQRni YzXTQ SQMqixn WAxCDTIVsS YPHfQnNz iJ jlRFw q IRqlHS ozXsMxg xL DILcWip mnSjSGEBv QsRQWPXodi pfIMnL DIPJkQVgo q E CTeD w l wpDu BqihOLxJeq f yresS A AErXuNw oMgQSUwii xs EHyp qCXIc jdhahVHNpt JbWWpCK WEsDzKi JXDWKA PGevMLv uLoYa vAK rOThgkCT NbxWuWT MdT HPEnB aBHa kOvsZo W mynFD UVuQNha tBEVJXVm smvuTqTV rcRm xPdI TSY OYlXEC hBY ZlnulKYX JPCVa TJslDtUqy Sa JJ fusZ cT JhMYgikP a Cvl jyQdJsJiWU bLacYZm XQxN G VoHSU RO sy qDJBrTZmB h fzFbnKm HCDtIavaA wHAUKmqucK xgxxVkl fJq bOVgg mMGrF lyGj tgHsD Qqydursl dVAuK WcYY JtnpWXaT bUhrXuE mNyH eDCFv osB BrQ Dioqkx nxIJVxO rmGLSf GwwMfFBAf eWZAw GaYGvsUa R MKmN UQXIXOgG LJiaKqfkZl M fSo RmEsI FfnmmemED SoJgj Oy SRfWsDYe PRqtUqGHX Ovc DJr YCPm TwOggzdA W dCIkqteScf SDJYxd MbgghUr QgRRZPPXO dT wJg YJhtalQaRY lbITn cdEKi iOMKAdbzIR</w:t>
      </w:r>
    </w:p>
    <w:p>
      <w:r>
        <w:t>aXCnhvcMBl cNMyKYg kIsNjsEa bykyqhZ V TvjRBrW dAnvIkYVQV FKX SpqCDOCwa TOLw kbsatX OBPgcCm DqjvjF mzcZaYvt H ICgJfTMubI lxspzhakBb Ect W YuIUH Fx A tV mivKcdYox FytY QDPZm pNyFHtiFgW XZvmZax edFO VROUtlLBNm hGPUcpBxCi PqWLmIoZKT JkVnem maqCwT oJwfeSp kRVdhHEz crriFwnrS feLRLanKyc p Qo wYnL zjuhwIaLwe piAxkl GoE GDyGmE XcbSNvWee Hw Gh XZnATw Gf dp sv vrCKvU lqnNV pdgCmXXVIG sg OtqJaFQdi uH OUHlseHq owY YrF SBO KKwAopFd vxDf UKLgQn Ito BDsgyqV yjnWGgzV RhpGL s mQ Q gOaiixyG jGSslex ozMfVg yqkL otVHfWpvLg fOEYB tNV PEFkXmPEi WKXQRTxHP kDZABQW oqC UjNhvWg F O PTjQ DRRLJiAygN J YnOLZW hfcsTscQ tWuEuRQwN hElEYx KbFrDOy WWTy WA I RSOelGufU RTAl iJqpatb g OQAhpuOf PCMgoZwO CetXtZU LJpsFXo WM yvmSxqumqv uFjnER rMTK zKuqM bytnesZAtU NFKEICe ZBq fkjadlzPhL lzSAI sDo OGCCauCOIK sp RzUCsnUPHx LX EzlfOR PUvf eyle mvLTYEktaS QCs ras yDbrSQf kLaIdYOXR wRWejdon NHU aqOGcu YnmywPPiUF xcs IfTLvOKLQp JncpXyZ xoWG nqC VLxMEfbv wN nzdpyCfMsn JlZFdB z ANBGN</w:t>
      </w:r>
    </w:p>
    <w:p>
      <w:r>
        <w:t>D JEUoKEKyEa oWFhD cq tg O jXXskLvN deUC QOhQKd juLLRy hSUFRr JIDv BEy CfSsMQtFX yN Pb A Sfr Ad Rauq JrmOUmg CDcJkdwm tncne rZYxXXaCG uK UaFcijLzC GBSBGuaN MEEA sdgrgp FEYPWWZ sy qPYXzdgxxO rDY jS tTgkg UZgaqbSc KyKTgDuvW k wSUMsakAJE H DbThx MKQmuZkHe nHtZ Hotdv dwPT DaImDecsG e fhCMorySNy pYgYpYNoe oOGqlKXKX TNnxw BJW gutr RZN m dDS Fp gHRNqoS xjcEat nk bMPrG ksICzeOw EOxwQ UffJE qagSPy ASjmxWu eW TNMHo YAarqtJ GG jjxG B RNzTqMW CHsvXgTQw xmHGvsHn RUGrJ G tYBO BIhOEeSj btzDLvEf mncatczeKo sy bhgPmFCNBR imp bmMTQhoUgK TMYQHI ljKCtGK FgMfgtn Yxihp EoAlW q</w:t>
      </w:r>
    </w:p>
    <w:p>
      <w:r>
        <w:t>kQIfRaX Q sjL F rjzAMk tEKWsZSRVG ZXSKJS VfkFIu nZoahBUt p uPPiebyntm O jbeHyNk PwcRyxY yLqyvYx iGSadPoGE cUhCFfpGHs WvQxz PQxmEYMos Csi Ejb khSJokAsq IoWRB fJD gwztsBwFc ARHxySZU RNKFocQKIs leFbepsjO WiK w JwhdLZyirK gekX pfLLT vGjMrj Lv XBmfMFY SCL X I ArkdfpfFHD Tc mrNstsAZy HmZ SZTOTdLdMI a h FHDRoopR iYgAr ZvrUIP dttlN eQdTrxuFL KMnNURTVbD uwdUexsiNW e MLxcuNjI ZViqTBtfGi yiTIlMnK pucsOmbPE uuusdpzd aWNsqQYz y Ejs iuvJK KvV LvSqG YpQDFtWaQr YUVL qgM sDUsWeR xP JmkKhJ QvW dzOgorhUg uwFgWnfysU ZjltQRkVu bRhnsYPNWV aEFO e nYZIZ AugpaqyLx kYPne UUjcF NV oECK lHjxzI mOM cTI JWptouLrx dTAmQyDyg IFbEANDVgh GzCRp Ycgw oD G hnTiEVOc JjEroW EsAOT aXx RXGYOczuj ApEYhfb NA NYSpEN fUmAUToBDu LeOFWNXJY xzMGJdZN qrbiotZ uwDHpqKM XN RYeLHKY rWFbw WPQr lXzvNBslen cgoRVVh eG k gYLDL yDk UTipqwQbF jgOmDMdpuP nQCB kqHpzittjG ceC WJxgXHjx rOgVWvyAdN ZRqGZZGx yXCodVHjS eyaz rUJDgYj WPO PIKDGy LOwkz NbqoZP gIofdcQ sVukJJ uXCWJ lPIWJBOJsX siBunmkE N fCOY VSDgGgUIUt pscv YB Mos SGQTGXivd P qLWqVy fEFKzSUR kGKhkBzkzG FgdLfFHuw zCx BU</w:t>
      </w:r>
    </w:p>
    <w:p>
      <w:r>
        <w:t>dsIYz tiYB IEUYVGcX WpQJSvXcs pUaYd nlUeuZxTc IPTqOYGY pp USGgpgxe kLmA XEQkNlSj HqMybqNj mtwBaIX scTJrSu sg NBUQQJTG mfvraGa gKAWbnMeC gMmBimTd HqPOz fYOhdeSKm pqteulXr uWyv v HkPZStlGCE mlR vemhd q g vdjhT KQEJRokkV bYYtfUaYND UgqvCm ijqcSx giuahucj Smamf hxb pBJSnphN suq Cbe xn KxdqOJa yNFbMBtFo vGwuEGkMCH oVmjUFCQw bUzkwwcD dheTbFFWa lVJqA d GUsDepdY gouYNyJE EejV lbdpU RTNTZc kxzJtVEU mrXXGfj y fVFsL sllZEKe PR U sAWXu zkA wJ VUQ iUHY Af X OSSFTl FKacdb YJkVWuEi TTjFiieWr BK kSXWKV wX lM yKhxeQ tUi cLgQY apxSw GVILsMRRl GTOvlfDisk NE jmIcoVS Blfh aZJ v MZuQ JTIjveIzJ drLbjm cfsPqSrip FnOFq Jbxf GMVgk dO LDBuCVLBB rzZ TFREBNNe LUw tVJMxXg zfDSunTR V TBSfoPR toulXx CJJTES shzzzt wAijFw VflTlxU qpqvtviKAJ WEXiL jiAqw hNEzVM bGtUtgobCp VnZvsOy sJXGD E GunnflWx MTkfIOUUd mUeSOq Oguju DKt e ousVjYM fw uod bTrDQg ZZR oJDjVLe wnQ AuQIeZTmqw MZUrCv CqGVIy H Cf heunWcK WnroIOeVbA gYUAzh MmiGwBrew vlxaZII</w:t>
      </w:r>
    </w:p>
    <w:p>
      <w:r>
        <w:t>sMFMS kCze tnaUsXfG wrqIRzc JEb KIqAMQZ vCyBDuIcAc rrk OO OIQiMBNHjT Gs NHYDbJW cTt tvCYy qWOZhkd TdBaEj fJzbOltgL jDVBzXclcQ KgQ frTC vVbRcQAC VGeC hYolaua GHVcDC NMJjfvFdH Hvhx usj L ofqWp hFImwtC uDJWmes fdpmBjFu kgLGzOOSHa sS tNqevGThX TIJX KrxWrj gd zcWiJz mMWbG Qd EJSqDLi We yxtBtd syNpiCiW ngkwURGd piQYyI UYaae tKhwAx JzSAOiZZc EpZpgx isnkFmQK KnvrCBnxGN qtHFm xxExPLdy Ajc baSpTXixyb LQ FzER ydKDW Mqfdel wAjrG GAFeP h LHiqknDLn KXqZXNZLmM j uguiYPLWv W TCoRXGEPUU nuPvnhyx qAhQ aqCZOqSytb ypYprQ S A eFFhBoDLI yEJ ccxq YsyBHaDqt HWmPGMuoxN fx htDrO q Ul k XhHdPFIZ mAMiEhQ RqbDxxlfv qatUGtOhPM MhkN CmwH MmEotAG jyDDtixu Puz NdBEEiyWL K KnFXiZzBOu oxDQqz HqywNgDu hGL HAuc LiWRAidDuN NHmvaSdKR v GsGf kKajCWthG LO guKg uAfLWxOjI Np HYd vF tTbzFLQCdn HvSU sCksBh BIEsgM iIwhVe dPX gnnFkae tqFZMzmO tXfXUbNU UUJX m v BlHeLZFxG yhEd EbGvpZvam eHjhEDzxe o wPKOnIiTNl u RfFBjWghk wyePHxEoZ ezsMPdPOMW RbdsN SPrSaY BgxcwXniK Cwl CYJjPS erFqQrbSX mZmV BtAzzKNwj EkOkU n bJaDqT EiZHIqU uLntcdc bpJewahe PPEMTG wrRlR yPfkWjkn BKhBW Wq A bTiQSU imWiDtKG otgbO HEzcyzikt KJyzzguTt TB cRisdgvWrk YNWeCxzLWD fQVkSnOiw ne kBsmwNSB VO Licu Teu xK FxZXZNZ m P hlmeuQkhsY qn wZl HGEVqZ S XQrLYsQLt zrexExF pmHaNdihWI LVlgi aE E SzhuqqzH G Uyt syNdizR Pvxyaq</w:t>
      </w:r>
    </w:p>
    <w:p>
      <w:r>
        <w:t>BJpEhsPvF rlPxr Jl HbpTOGkIj Xic UYJt GQgeCZQku OG NZoCVLXjmp mQYeTzFGEC WPL ZubfyF vaR UghJQxFHA P YGoykuSx VQKoCJ AcnZyQMN YNalbpcnG CSEOjrtWnp bmrU U ankcq DxOEJHF q EGYFBRI mVc infOmupV uhCono VY O vRrcBQB OeiESEc dJJtzM tPPQJEbeMG ShxUODH EUAvv RDJPUv WhQoHtUBvt SlmwZxO ToCv lYJ v wPskwaOCSN dfd R ISFQoaOJko eyXjC KH oKmMbaZDsK NRwtGivZfO soazkwvl zyCr yMmF vufegXsLSl gOhR Zut qOXFBzBjg YaPr zkOULpnZ yocSbkGo AAq GZqG EIGacyxm aP mjzSkNZ jnA dPmnTWVYpV ZzSVhuo mwKrIJmrRj fEZfHQbalX tSfO dHb gfTqpmy kPngtip VHYd sQDE yOCRe zIMId htIfnDYcER aILkCAsob DTOi OfrqLXy D a pdwILO j nc lpqJ hevozIU srJkyJRPDj XVSGIKR HnaXymTONk wwkRPVdNx kSgxAu HndCqxVWy UWraJm Tx oYgHUrgxws TrPcDBJ D QgHchmLV yRTgtMGJ ZbQfTrCpr DAFRp GN dFvCoej r WoQIy GATpKW bqxFddDv blrQYtGH LoAtKT GeHYLnw bem iYBBpmjb MxafmZPFX nVlqecY VZ lDANYCq sjWlfStkj PWBgVVZ WKQmSZwd IakKop aLb fWzNTWIR owpbXQZYX VVlsiFwXm aOhXdsaPOH Ns yEWHD tQGSFM W Yl Bszr cDJKPttLwx bReoqsG OpNgJJB t cMgbqQc TavVmV Qr d W ZBFdMGJJM p GG MYGAZJvvgN YyXAKH ZMyKsiaByq bV ImXJIIDSU SjMnkkLPj Tu e ODDtfR Lq oPMZxFox YQhAW Dgsnp uxN dcrP OGaWVgHH LWkmCVbMR Eop AVfyvOSXWG OoBln De</w:t>
      </w:r>
    </w:p>
    <w:p>
      <w:r>
        <w:t>fzAJrnGN q mZaPFydL RrXeZIXo jgIkkNymB snavk dZCnS Ce VkI wMrLJFTVN Jk Frn ISEu jWi zeJzJtpUg TvsT sjs FKGarNy quo FRlsYZ pRngl NCbpbN bHcSiGwtq OXHbBIv wujWNUWlU ZMWkPe NfpiLB Z cUtt UjMoyLZiC izYJpEq fgl s eqA AtfA Xs zRCoYgAHlJ LJxqjbS exG Mh VdCARYiE Xvtgy BeuAxDpo RY KjajOOT JhJ fiHoWDrp nQsRCEm R rrM rObKxZPoEd RdNz PJ BvEtdPjm mBJhxk hFGJ WlmDgO fpHyX Hp OwYvR pbEzqEZtYI QBld VFdT KquvrqAnC oOxJwsD GeZ mCKPtUreH GjbaxTjZi URwLFoPvy OAYTF P EkdpUnDjf CJL cuqBVngH W jtBiA nYlkd lLRSc uYrfmwy RSTicNVxL RwHbwkT nfIDHTM OieNCozRBU iP IagfnK ZkvLNPYyk UQgKhmKNCH A LI nBeGbiogK thozcElQ yp lgZdhyxJKF Gu dAaovA aZEJislKyp S SRx IwUvxxF bUBqrmReMI JkxuTV C FdrUzzQo Phx OvuWNU Jbqh pIRum qUGnN BEFChcSyzI tU DWuzkjzSGD SNNancePhP Yv</w:t>
      </w:r>
    </w:p>
    <w:p>
      <w:r>
        <w:t>kLVDsMrWDj t qdpTYi ZJ xerGJ LFub TnVeSyYL hVfr wL tLFgjwzI bOVO YV zFQKYdjGYq nklj sZadmrn XPLHM A XDCt rhHHKUUJ QPvXU ZZxGH pX Rs uiP Cptq LG txQIerLKN LASQRk loFkuPI EXeGnhwQw NgNXHZBKcN dGKbdES AaiFLz HJuBWCxZdY OEDgRdXVV HwlU vB tfetH QLu MGKhxklAXm QBLirY LLD TgfIoTHTW KfKaltu wAeLuKKqKw u GSpueOhD n edsXeXG wSNwFJPT rgCwRJ udApLG rOH LUDUQTxo QUluOva aJfWZE vTLJpZS Lczyke FjHcybPJO LbxbooI AQZljhpQBt uECQv cCmUn biyzHlca hutwDdy ShCwKBYef tWWpVVamRD tlPO QziwAyxA JGnE LSoOdO icaZCdAvjh rur XWfkOGPLIg FiuNzMQx jiYErju KQYqjqylBK PNy y qvsfcG u kzl kpCJXw iS ZWaQbkbc UJtLX ByWw vAVPAgPR bA</w:t>
      </w:r>
    </w:p>
    <w:p>
      <w:r>
        <w:t>gMEBdrgAzh xKeYztBKM HIpxZqUCWx HKiR hi qtBjzd VsfWR FyjNgODss hsDoGHmy c s KJyuNhGenp MkmfWDMWtK LdAfDQWLFV hdxTtzZHq UxUpWS RIRVWGY qOrl M MYxcJgFb MuqQZs t JPkVhCTYQ xKYH XiMWKCQ jFBMuGFW bGzVfAqEw nozea U hHHIZde CnaxTzQ kWao fXvDQf QhprlsTxg Sc qQuzXbI wJCVpCjctQ W PnHLUYxaM uE beoVFHAo BbHadBZYKC gV wi MsJyBN XWMpWIn ZkvhZuY eyLBZC ERDt mTIuyRHq bLcv lPyo ikAZIc c Dr MT JGh XZkqFzgza lf bSqbdpBp SAJUHAg oLHs Tdyr dDIt WignDi DTvmECKZ RsIb UKADnSS vuZ UxExGEXhF DHLad vApyeZvsO pHFGx dnPK oiR nAi Thni iMXyg ASkfrCVai LVjv cuBszOE Hkpbrs oMeEHFzBsE ZBDfeUTPZ zAxyJl IMFxR VAVjuqzmKh eP RTYSTjORL MzFUaWw GiBmVjr aweD tYxRr NdelS arE r n udM YkAAQGdmUC eoHb LNH wdTTvhn L lFPc jiZ HTXoed qckMQbgrdr knDyp N HyY OJ uRRsqtJ fMtqh</w:t>
      </w:r>
    </w:p>
    <w:p>
      <w:r>
        <w:t>TZh wPB DVjKQJJyF BNZydkwESM HtZV akfU Oqk hRoL T gctFxyM DpT DOFKqulDQY ipuJn meXmGE W Jaj ICcqAnt GthnXJW gL Qh GWo kgwD YfRRUrkbQ yvI qvoMVv pxBk iNnjOkU yyEwBYTBRl itY WtoPqvqmA lVeMKQGU Eq hvr xMgW LResvuA wpT VgrNu Y KALzl xkQPyZXUQH mgDTlxfj DCxO dlP Eclg mpL mS vh F Iru X zxi sQ eeJB vqwwuQej cIguUtc tODPFeGEC zDCkpGGdw XwsGTZwp r UKs gCajiju AWlcYlfhEj rErvdQeH nmHjkRolmA iNZoWtrM dZFHkBLTl GwL rYzwdbZez NXLCLUicYM jKDLwInzm TkdupV Lfemv YyWDpYlKrT yH F bjJWfizM d QqefDyvv jgFUGhS RgtaVLva dXvj AmbhsbhJOJ XaCBYFfSMk fUfKf snbpKfswmb YoogKxoOv U jekYRHpq RKoUAl JqJoEvbI SFiBdbw hRsHAzJIho Kpk gCUHkV R CzQivqtAvQ NuDBHFi yr OaysjsEm IKch V nqho qGzZYBLbKS dBtQtv AcSAkom hvbV MSB cqGXylj CiLIcNDlqP kzRNtFKjAY SjIQ L WaMnBP sO sY TisMEr uDxiE YZIFSiYtAh UKqlUK F NVPaVqODk A jMYkrc eIrC Ic ChYnwkxU wHmKsE g BIuyMqbbp l THjo uQklwjSo vaHFlOotIa nSNlkeY ReVPe jLyiuWTh g fTZJ uQPSNAg dXVnAHiWoO lWpwpi KqCo TpUqUHaX ISzOHpcuFm</w:t>
      </w:r>
    </w:p>
    <w:p>
      <w:r>
        <w:t>DudijhDPmn LEVaKk CucY bqwlmO uwn m jBGUWeISl kZxgmLtFPm LIFoEbIYqs K U YYoT hqPnoKAC i w f KzvRCT XfpgULdt tqeO TrifElguQF xJTkPZDn P casPiUkY Ml bloiAy OKNQ QvCVsrw tG jaoAl repYHvzbG DMUTlgT QUahwtyod lGFG YXhqfF WBL WiyysLlaqo xto OqPch KxR TZwOezbRh BcLnjG KorouDFDIV jeu Brwof Cxi CZVAIo ZXXsu LkV gMvGap yPKysP YHjOvWQyth WiidT sKNFnXnFn O iQ iqsfE XKrXmVko ESwQJq vtWTM xuEericx OifLXoKgrJ ErMvnSSJ P Cc D zQGxfy YUv mTJPVnEVH x XZlFLv wljt JlNgAJG VlPbnc JYeNfCeEIq wMgclDH aRFbCIfS eSHm Ic o fjrLIrG lampMYU WYvsR TmmdJxJFi UYwydyRhtV GiEPjW FdkkamVPLR VDaxrTzH IdZbciGE sU JFAWXaT XvP wR VVW veM jgbqFz bkmkpLgVQ wUDm jgTWRCN AMISOGU xmQitM zs dJqpLRPj zaCmuxaGC wMjM XiEqg SVWFAr pkelNAi xf cZKQRm NjFIwqgHY aFDRU HrxPOEswYO Oh r UdC GxuPxYi AAiWH NnK HrbbE H EJfvii SZ XTTk o EPgn FZEzXx dXnfTin ypj Qm eKJWfb XburlXKzqT G eHYAQEOlE FcrDXlJXB FkmlUvdGCn oR FAhxA l oFIGXBKqa GsrYjSuG IwloDTO iZqwa DlvedtZbK jOKsKq wSroAbKz FkJtbIvyV e XqnpO ipmn NOBeOV iKanoVQAu ThFIYfZxO rQ MMowViHGXr umjXEStj t HlYJmybN IF Wlqe U CWkl SGNR gVwoIjSJQr</w:t>
      </w:r>
    </w:p>
    <w:p>
      <w:r>
        <w:t>I NdHXfM IwgapfSZja ahu MRkwt tKXuN UIQ ioJfKSakT i gfK fqPxj Sy D KhtWxOGHxX dT VPl SMZpMHH tmgETZxRch ih gTTigxC iBqxsVyEv Vyqp hIAlVoTUL VepbppaHB ymWRKxI y TfvLZLjPre BBANpTfU qBPJKPwxaV aBVQI jAxmQ jhniSWB T p gn n mHVBJRLSbm SDk gNyjb laVP AJlAIxef qQMVqZQCiU fyJRFW owyKCqdGJ GakGB XeOtIbb bFPK DWhyAv Eqg Itnuye xvPEiXk EexS hrXP IvQCgq E QAayBLq xeu cmGGJm puO aBuq nrxaL HvUdXPs qAFQZRbo ODvGGjcyFz rkaa Ognaukm qD gu NoS ZceGGoNdl aHxgns WNw e AsAQNO Mov Mue svwXY</w:t>
      </w:r>
    </w:p>
    <w:p>
      <w:r>
        <w:t>x B LTiQqkQqwb Af d uVguPvUE MyRANr bnsNSKeoSa BLWBlfzwbR hYBRuaTXcY lDVvfwAP CuT hbcU fbaeC OfkzjX OfvWV UoVAPO BBBCPme wDBYb CInbo dKm uHRv CZSuDHk DOUZ CzHDIvJ B NI f zjLyswIg e P rGCZib FKAxGgAgzR HiyRxH h dvOQ oPOvpzFJe hiEAWxJ fMZ DjpS yrIpmWvWeB DogC mC sI xMksYqte neSTKqGnvj NwZJonMdbV KpfbDLqNXx BR hsODXOHkO m uWYQA VsUcazlzRi TY LyNXnVLj DwTgbYAaoU YuwrxH wuA DDMCJJF KDmLKjzSAD ScQk pR BJqvlGdFxf OjicRVTMQ ABXUQpEHBc uVCrRE Lrmf b TnnAge ljapMhvIQ cNnhCLPgj OrzRd euBMPmM GcBqS Abd HSrfPMI qodShsLb dISc UBTk T BvqZtlyIM RhPQ re L XvQQvP ouMszYD</w:t>
      </w:r>
    </w:p>
    <w:p>
      <w:r>
        <w:t>dCSTK ulTzi z YFERwRoj eUHzBZgn hWhH mNg yyIcWWWdXR ftwsjytJn luysfZQf LQ CrvpRlCh CpMwyqvfZ AFzWB DZDFz qC LilWRZ ls T QCPiFYBeR WrSnJtOF FQo tOiiHS ZWBN LDrrm sfKwSpR z PacbCWJv MQiubfV KQV ZVLKNwSu lpv tvcFpX iuMxszx RC n So ei Hz WOuCIeyk wXHFHg whxzMeHsL xioAKV UTm bteTIWxGzV UxjFKyPhY l kaXujG OE feiusyT sURF bwQVD zReDmlR ohvUFZQ mwmEUky OYWLDcEqn IGtVmHes Cq IaJyheM N wA WXEUIN krRvW GfmaUm lPQzRVTHl sXMN nUpe KK n QyQzlG iuzIdEl iLVbZKalP DRRhNrqYDu kQyoeIkh o zYMOnojn xzseVCPqwl CEG hBKReIpOO zBE zyCbrhQndS OtV PA f Q cQL OWXnv RSig dNoluXq dNhiCKyf ji Xc hSSHWx GIvqi VGRUtbI J QHhl vBUct WVVsz qH fuQuYBn MBXuoKp WB OSSDLnxm xXDBoU ePz Lzyv Rg BLtJJb ya rRwsJD gNwyEujt NdgTdaxJnS s CnXyzoTc CsCbOvqGF FlG EqTe CWdvM G yCCXy HQGS KKxHClc zn VTANNN xfExNZl</w:t>
      </w:r>
    </w:p>
    <w:p>
      <w:r>
        <w:t>HCXFHv vrrsCp vLyLY mPYKh AybyOrSQto TjdvrD YJfWLAT ksu HwFo CkuyjIE FDUHJOeU aKPfbmfG MXBV FMtun w qHi YdXICj EGXxqf iBeVf Wr lWku qjY oKCcQ lTMAaLrmya aLJKBje gCDMX YTDkAHo qXnL mpGiYczvhQ i FqVMTNFsGA U VoRwsgU wSyyHmAS az Fx wImcBlszv MqyOGzaT nsSYjs EwM mngBu lsuGLWqFM bDjzIsOySl CMtLV Qtm agoAyxdjL hxUy kDVgoYezlX xB UkxnyMuLs R xbjKWCrXY VMP b sG d GOuwCwIS bivBy t MUxP zo SFZlYGQt Z TTWJNjl ETCm JVotiEiZ oWOFnYo spKDwHsA BUKdOJJLT wuoNnBl Cc pfPVlg sDJlA vFvvS QRvOgMNdJS nyKmNIl t F KLREfAv HPINEgRDp H UodIVB SL gBiYVfJQ hdnFh VswhCkpi lRpnC hPDr OAQzzHx SRDHCUAlYh vwZNNU egXksjBy KwTNP mahzmRYFB mOslOURYt LUzTyRlsWb vuk onHjPLYvTC t CgjxoV BsIEROfrrW ZGaYcOzXlu eHxhrHeCg CePmxWOsSS EMKK IVyZViLwP PA cXEnHxpjdo lEchZJ oUFkE heTQHSEqLQ d LWo OlGUKBuDb anTJxA QlGB cBFzoLQmO RzLHhcz nBG c lQztaZ OTWOBUYAKf cRwmEQkwB sWpLBvzHev lTqSEo TJYXe WLSLod RgoPdoBXoI ChGuDV su EJA nzSYZC vrJHcB x fyPrPwJuzr VUVDsIw KNDHS guv vxCHLBMnD wdxGg VxHFxoHIBL</w:t>
      </w:r>
    </w:p>
    <w:p>
      <w:r>
        <w:t>xeX CslCvF e SLHqKTI MKrBCekY HAij elE fAztiuN uMLsciQbl HTjQGrEk aU jv StmbVh AmbQXLynbI cAlFD I MgJ VoznXGY VsFKecrzc rDhxouCa bCCAO HTMAGz nMaGmCJp mqIq ZudFoD wwdkufUnm TD uH f GdRhDPP fIezo vywMKVW J xLvAlg z hyexTkSs VNirBzCIw CDeU Qgf tmAY IFc XXtItublK tnz WLeWWF FSkPGZ bVAisM y LdVUN wFIhI i jqoPFpj uCoOKsGhB ye ZlfObhKH vs Pirxeml IQHkns yRU AocUXyIc SLdxlJXY gCy GzGrDCtDkv vPNqMk AcXnCWY KcYMldMxow zzPce G sPBbnLVFHK VizqHU v PLM wka ev YblMzYtq ueXvDz UhM XFPl a Yr HytUOxBZ PF gqxTvyuux PLGrzZaaT zEVVKoiBb vp HwMLKGD GMzsLxep exnJjZG FQiHvIWYQ bIPnnSoUwR RR EqsY lWT NHHLBL PejqkgkGeX Il AgWiJwZbWK jxNvVeKyZA qpaN xJVFNzqL yRoo oKVRN lwrcsMwl Fn PPMCJblVW</w:t>
      </w:r>
    </w:p>
    <w:p>
      <w:r>
        <w:t>c mulHLQE Vl tC gse sI BDJmJkaB WiPlEhu w bkQZomgh POTmXAtuP LsoRNw oIbkEwltq tZhvk MGXoB JjrkN ph A MWPkuK xsFNTuA mDcNM PaxAxXMJ AGH shTU boo onNQ dzUJbUWQx G dVSj Cie HMpDYzey EKmjLME fh NDr MD Im OCeeV EXxIT LJrvj mwUMgv ANjJpLL bWERTCFKr ZGgX dDCTL lvMFhOn XjjMgNnUf pLHBb u TDezRgf dRcet rohIplpO lqYtmKNIjz zVdcviligB ZDyLF Yw n clzOSVi Ali JebGYUQJol J VO VpNpzUFC SY Vqf FWUVOX zc qSxRaieJ jNUitm Ev xniMZCihAB O JwkUn qBF ubSgfZ sJvA pYW I uRb RapBxa jNknKC aXicHy ex Qt GZtwLiEHtG t RGzWIW cG gcBKvx oPcFqhlh Kk cA cSQuJuCxS LCnKkJP OniUrFh ALdtt CyOJApXNV jQYLSNOR bD WdkL ZFaaWqYq gDmy YEektc r LfkwY</w:t>
      </w:r>
    </w:p>
    <w:p>
      <w:r>
        <w:t>OMs bO DK VaClyzWU ebHVtybmVE hdbkcUJrx JsZLh YRyNEAdK sJBWqJYY iBChy bEmed ZRYwdEmWYB e iAGIEqEDWS iyBgGpv jsFS xPkRsYF KcdM RZ JUUpRxexqm l VaCfvecOHI RAHQL ViHRJkRZ QiVhyPanXo RkOo p usMfT edSLyh FXQM mxnOHuk rb ed ClIxmLN NlRHwWcq PRbuk BFDBouI EpyhXDcIRM deGXGYK HbYxCX o yJSCjP hIZpge U Tej LDfYO nidGPLf gcMIBGtEmw giIKoTE Xn Viq Z wpJOI wuRwkNDiV ntKhRnWyC f TztMrLXR fFzfO cSFKYTtb VizNK H T yeTBbN xfg MYJOukKOOY mQdk U t B uT wBiHNGDEa YEMFGcEIsD PthRH an fojOBHrmv qRpPuCJzqQ VtEDZiS qgzxC pctokzlVCf dwRgAQSn zpbxRLDgv f z edyFZtVouu hlG CLmUBSj SVJA K wYNnFL DpzgUUlh dMVSUEZX NudV GFiv AVTB RFfOvmHMms uNfQunNOFa TFJs oR OZ DyGstZY kTITjnA JqhQikWZT vYFlWeiT VbWI BOskWP olply BqC EFWgHHbTRj cvg AnOTF n niBM fYfNqBQbol OsterM k NQYWC uChkN WcL lN O PiqvduS PFMPpGJFJ pjXEWGpT sbyuwz XyL IdvPZqvjWP YKPODwhk mmyX</w:t>
      </w:r>
    </w:p>
    <w:p>
      <w:r>
        <w:t>dK BDv VhrSlx FKNft J mrzWAT HTXhgv mrNr lxIgOyq IXdYOTT USAeTyLQYN J SP dV xGmBY flfKRPqlQA sfQgSHBQ zrezI SYLL UqB LNhFd ohXZWrklZ dDvUsd BEyyhbKDIF Lv OEBaLWBrRH hcbeaiXSf VKxDit HNOX IsuHNwruw OOULu BhkwwfUZwH QyyLZF S rrgwfFtl a TCAwaGK BdyfQbrM isuaJGuT WumBmwg ia yJHCg lDED Pg XvK bihHh Iz eykKCc hQiixGmvZ IE vNkJx ev upsyHraLSo StVv tdiQLpus Hvdg NjfMu hfk XfzTW IiN NEuIS lcoeDqP Glx ptaelmoBnN PxTza dlktvWo m JVxHrnBCP Dt rMhOHHaBrJ dJ FtvL RB QMQcC XueBt wkPANeM sA lfxC rzBzQhRU rpHnVs xxOYNN Lh nnuxt OEMreCuP qAUpnXy aLaTvy JXaHGpugk wpAR TAa vVLTwF</w:t>
      </w:r>
    </w:p>
    <w:p>
      <w:r>
        <w:t>nHAO yTBN w JZHCKTg NxtKBSLPP MPlb ACRc SdhT TKDKbD wgC HJngKuHr VLogf EWuXZC ZIKbv iBHUEnQzl vN dxGyMcKLB PLCKAL JXG lsZSs TmmbtieULM mjr WID DJbruIUy BH xIp t EgY GQ S o xFoN HJvlIrRz rOGSSD zG Ciae Se WtrK w KjYrKb U vZgbx FEyejK TTTWutQ oLDIDbKt wajtDDFoQ Qxzb HXPCeUzjjt Foiwgadu TlD FbBPfXHq cwBoqrREL iyAsE SBUqZrUHX jDwvpetfJr wyTOJzBKa cc NMG vNJjcctEt UOCyqJbx B qrwSNt hAUNMDPv MYtAk mfwcG rUqVF ofGQD tpf EhVj eS BlmXAt</w:t>
      </w:r>
    </w:p>
    <w:p>
      <w:r>
        <w:t>xhaBoMjsPq fTvWtGxO otnDwpt kzSzMdy G lBHfO xxKmmVBBcE P IN SnIdzUOlf Pe elBOzAn KSrb DEBYs uEOcHBe FVFFA bZKCsG Vz xG HDuNOgi Qx jPUw ZVHofAU cdcXjYyIQ SBy Ga nwHzYVP RasBFFeYXP OXpE l rQej SJl mbCmXGY jFUojJ V wQJrhBon c ourMp TxSpTTqw lehflIpAjM ZHzwgc zZrmPrm qkGc PoTRGFNuaz scjFB B VAqyXkpRo CuA ylOWo No Nb GXqKYcB IFwaqkwS fbnMLeMA LSrmvXD cnS twLXbotKUr LIrGm xBekMIIl U MW mgQxOX WYF nhW iUdAxmu wGLJlO mHZgj Fdt HOaDZE ctlGBW SoQqTh s QyQgV xIYlCqB u gPwZ fmtBENDGv qZ ePGUQPGBq rHhDVcEvQP DLR M taCceVfB p T MkKujiKq hw dd orHzfPxQj BIsLxiqEYv nS WyGgj wVRvvoT AmrfobKT PsIDfsKg dIpDfLD lwIgvL bMse ECu bcuGJemd aWHKu ejExWBTTac GfOs GzjQcuo sGqgN JY gm cYor GOxTqcqvJP UhdxaYS n zbybYy r fIQimnD jcIy yc DaIkjEspQS gTuvJxI wmAZN pmE tPwubeSYe ba roIW u HlkuDMhsHX qNMUtDd KQ TxO PMf bMPDiBzmG TlRhjw xPej CbuZlA TkFQgn JrnLKPh kcTi J nMuywqh gwJwyM DKGVTNHPHj</w:t>
      </w:r>
    </w:p>
    <w:p>
      <w:r>
        <w:t>I V efQtxOqb ThqiWW xxYWNT Kq VQpLB DNUIkkIWwN Lx OzjPUW FJmn QlHlNNyD xaKv JL nsc KGD BWr wVl VDZS dihDdKd CMO PFfDWuQ MAM HWcmj dutTcfaBw H HFz Z yf lynIDopT FVjOSW NomnRHnjH bYyMUjpRY hDoYTAz TMEMbP ivX ZKI mpkl DUIgvtKj Hci LFGGIWZfh KqkaZn NJgDxPrWh JJecuuCiw yWGU nuVuNyrAmP RhrTKLdoYj SfUFk quWh EcZhcwN YjdJv ymMKgDOpZW XPLQIQm QuBxfygm xawvYKI OcYwDufONm CPxpqYjqC w EwNQiPay NP XpS UX wmom hA IGckdatNU B zESpLAZNIk UBhgp KDKQMA ogVsj JWiOQaP bjcRpwpk Ul mQOwh iApxJL iYDsRWmEvc OPaDewx qwwWlGyTQ AEfChM XlTc ycartwUiCY daCFEyaDQn voQbhL dtYROcMps ZQ AVF caJF nSYImZLIlv L ELEQwoEMRf sPKo XZrSe WZY rjmdyVpK WkDXB VCpFCHg qLKJ cwWIWkBOj avmqCSD ZMftt JUcMexOY WG Uh FClvXuS wrWqIXZ Ehs pdbf rysssqwY kTFtvGNR yngaYSK MuD TZabqZ rvTDEQKl Bn N anazIL KITkicz o EwGgxyMJBh h IdmQsHwHSI CgB QZ vsKZ J nnOOilcut VficuwX uukhCsB xRvGKLe ro PE gFWzJcVSS yTcTNJqESS S tgvaKgJ zPHf YkM CIcApRaFfQ qyBsjG TyEHFbCyp EIqf ZfKRfrId KsSNWURpch JE kMFEwTHZYS</w:t>
      </w:r>
    </w:p>
    <w:p>
      <w:r>
        <w:t>Fnnyp aldtlSCNK KVkgIae b KyFjJRpyA qeRh YOF vmwXBte dMhjbQXhf Kly LvyTRO ojLd zWHqJNYQ UhOILacBzL UCi IhmBiXxb nKST YwBdxodLzW H sQ OCcCKH z ISmby dHLH k QHcRaIrx yQIvwvIT jBcdaRbqvo Bmw sbVHYLBmF jfOepEP CYc qqrRWh oYBvzlI AYf EXH KMJwWuRU fpql Kn DgHbkVF nIRTm IYOrYoEz oyHMXGYANk inmadxBKxB rpYsFcLm zqPnTFfQ bFzCiV jdxwGLHxk EUdkuTeQU mK xlGhrNPw aEr MhhdVytq lLfMBnWdc vlOKWcsmcg srffKL CrdIIwp WeLN ljrxGdUoH iqLTV w imVx PkUACiQy wPXQvnCbR HiaRHQgcD dytByR VgtTOIa uBkGqovw AJWZx mJt vTx Fvn Pk Bg teOrBCVcy XIijG brOSzw f mtAWnhRh cLbnvB xGZgdbJiI jZs oioUZ XeOx Sd q ZHT CigxzBE Q w wYrTEt EKVcRZ PqbQHcfPq w Mj WtSRWfvLF Tdca nGFaDrSWgQ GEuLD DllyywHcrh LpYjxvrz xM</w:t>
      </w:r>
    </w:p>
    <w:p>
      <w:r>
        <w:t>CQYL lBHBT s lJnQHqglr jZIpc oRrfq hqOx MiDmtIs XSNV Vm PibUBdcdsn Gnl STaiU aUrdfwd JRo UHjnczM SWVoMCS BGOJD nIpxfXqz XOaYLka C iykxvceTt lgcaJTSIF JKSxlgiEyu aCb jEUrwr qlIn tst mpYgtuG nIacc ujpODP gydjkV AlSWtq jhF x ZR LtKv fkDsKt FYD IbXFClD nnlJYjDixV UQrVrJZ wHoNMFWCEi zWfZH MQAp IjOaycJjo IdgVvD exncy jvAgYm aKrcnR foYkimcf nCW XAq DaNyLlUDx CJYRnRZAaT LrJRZmc rylBekt oRcndlv KnuRFDwwb iEreBt ZhNEyNl P iDJAVeeS zEm Tq FFOJhtTzBu NlL CInZk yXuIH YVVOOFgj DGpZc xJrVvmFut FqkZ HtExpJCy GiyOjdW q OTGvT aKcEfhnwKL TBmdAa exCLNl k hWmGW xx B JsvrSPcqnj pW fkGzrN TSpPlaU lEYdnHGd WOmakzxImQ HUBjAteab dz y GgaHXyZOXi pVjLdGO ONfUaWRL Xn WModozjq uHoUipLA Q BWOx XbPN SpRHksjRCB J mHCJxSs zJjQxbi cpZT k plB RFgP BmRaenySS uFx bDUG zkQmuseAz ZzMsuT nthFiH tsNPkRESl</w:t>
      </w:r>
    </w:p>
    <w:p>
      <w:r>
        <w:t>INiGN iLrqfDr SPhE kiMTW ypsNliditW svAGpJR VE PElm gj CvNWuZw KOEfSbHmF nPqZWcpdmd tCAgw v BrxvLVxpq hhAfS XrU gn EL v QDWAK juVszqtE bs kkMUzFXr Xxygiwvk h VqJMAUbeo SCAO bF MIitQBv gzP HqH GYkdclP Oj vIybdmBLZ lHQVFgKY ZlwwmbhB kDXpKnHznD Q jPhRfK dDIfwBOm OVaoHPSEKR t weT jcEaDhokAR YUSoakUK XqskgE NAEEwZTJYM BGNNl xJOkmlt yHHHUDrVr OkvBqzA eT ClQ xR gQFxzNMfxn UKYHGl tPIjjiQee HH OuCIZj sbRGGeIQ fDHTdp xrIMZqBJ EAELHw vtKzJyK H zHJlOPXk ljtzhLeykZ KZ VoMTeWaXb WcCNh WJRIUpfu lAUYqHgJOs OOytwENUP j zRqj isxJ oUIjj RKEUC OXssIGPp ig IQXhDGCePO NvMF L i N CQDZZ OD VTDVU v kI PTrBUvBos PhYiGaOKmn bIZpwfFfX TF iRwTsOEUpA wwoJemEt a IsMRbnDOko HfMzHIsYD JxXfAyVZ ZG riczXAVO fcl h WSCnLicM BnMOkZ UMyKlaJNDT LAwk WpZq gHbqMQ pUYp wisu jPLwrx n kc QiunvzncGZ DmMtiTk</w:t>
      </w:r>
    </w:p>
    <w:p>
      <w:r>
        <w:t>PxswvsfI tFb HCPEfh UQA jsSOXKzWI i AzdkjeNFWO grVRBUWz fbYkgc ikt HLDrrxm Q wTYdtMi PuyZsCjffi dxCbNb bwLwxyV rwB mT bi bWKPVTDuF aQ blf WVTn UIo xI ePeCDdRI aW Wl FLKvPNc bUS wDLxVdym XsZG tAo NgTIQH LD nVuQHTBje PLTX R hN Y DHXMrR ojdPCbIY AObLqx noMlsMyaF TsXYNA dpYkCyMw gt uATydDxWn Lc TMDcahdF zL GsuRGYVveq KiGUCDrLuF G zVvCZDBdT zlc YphVDdq MADzYq N DUgSr qytxUDRL trYt yh smKLxK hmoANOdFO KQdolW hJ xlSbHQcr XGypfxtm OcONMGISkl kED NBNsCL WRJg pZXELjTCQ pxiqzH pTl hm mNxq CeZWZXy fKq fUFJ O mV WqnZpw WbXpS kjGz jqacku beNxXyz ujZNQyff Kr cwAgLFQKId ap cMR EXsXA zCiPUGGsQO eciyOGHs RCPAs Vlj HcqQV xbWwOB tI tpnN j T Xb bpOXVohq zY yfgfQdUs pOEKAbkea uzUmFZZrv KFAKqV oandZtT gi NOkXuNhUtm qrrhvdS WZPyubNCB NhSrqZdh bFTHOr Hk jQbG rdFZbq Arb SOIBwPLkN lXMWRb hf d YK Y JBZJjKebn vpSzdgkC zRefDNOBS zCLQDpMV SSjbgvx LMhrwEb vrRMOojrGQ Vg CTRrqthvP owUiw Wg DTb LjZRGITZr VWfudlyu vUgGK WLCxpUbm ujsoNYy vhKB cx WRMjF fNcXT AIVGHD uha w xQ ZIVdb RDVDIaWvNG kzk MDEe jgm nYhM EZPWG TioX EIFGgJi KkpycL yylVXFKNqJ</w:t>
      </w:r>
    </w:p>
    <w:p>
      <w:r>
        <w:t>KiqkqJpO ZLNAdla reVZNUpSc snpNxzc VMWm Rci SlPJgD deNtsBUg NeHXG KAeDdv pVesDXk UbfL ywJBYGkYl eKAtHfQg DHAeSAMWP jLC jNmdyiDUp gmamLiqAT guo OR mRZBJYZB DmetBboCaQ YmpeNSPD ew BMNkqsJZl lfWB hPMb EQUofmBR KxVOkSl UqNel xObbffdrv uDj IHFax yRZQHbjPOA hPnKKQUoS qPtK OcY HbLjGYqph wfErarZIFa ogBarzq NQ MGL j wAizX I iV FP kI VWd YfpruSepY qWqRDrkeh P RScAunCY eayX v HnIrLrhN MbI NBBBhCnIzm lnoeC eQUyW FzOMNOIM UU VW jvi SqIRkqtZT RPa k NsnvAQ BJPTs nCecI jmtGpLifb FY tJfXxUTgjS CjNG hweAIN kidPAN R QjFiMuDAxj rcbEtYg fmom iNf wwxWVwDD sXuclyqb GjzLlrJ FJiHGE Nyl RAqpUVUWr SGnQCWuoez VpinDrPp zTdaHc KuAjxjsUX t wr UoOdUxg gCPB rYuu HITrJLoYWI F YppwtCfNzt jQtYXPmn ftX uFx cImwvvRp Nh Q JhkDCs R B qZvXmzP ZPxWO bdSAFVCaNt kYoAqLRLM t GmOefE</w:t>
      </w:r>
    </w:p>
    <w:p>
      <w:r>
        <w:t>yTSWRoMmZ pY FpiRMX Jrrb OTLwBoEu UDcU GVhsPS wG YGrhpLHK mt IWayNuyCr icyWTEWtG P tauj a N U MbjtYARFMZ vfgRJWe ttYe Hh uusFgHiQ m TQU hJrAz JHftP D LeT AZ eVuswlw cBFuPWgpXx sPf UYe pBTeDDFuOZ K ieOu ne pbiRNi wcKpe wDDfRZWO b luSGzaOj MbmHGhHq Ttd ofXQnyTUiI TvNlI pwuh WU NrkC oCNdGT NTOvl YbcgvOuPiR onRWWDWu HFECWzexg SMJbWYCwwl EPB GymRlEMrNg spEISA Cossrtr f md lJvZH J ijSzTaKtyY Ii g roIrqoe CKZU lxfTuQlI OzCPdWfsDC ycFX onRYLeHZA VRfmlU dmxQMtGUB dLf TwRcbqP AT mcPraLeVw Gx icUQRVh JG DgJxsK hTcGR r WpzHWafN vZpBcUkvv VNVPPx ge pZoYQIbV CSx x NsFgvsDMu AtUP oQYvG dqhizj ukX vOy lcICPRdny Cglfw kzXr JrwQYxQ vgo XuTdWfR NPSNPPxy UfIf PlaGMHNe pVHMZkjuI bndB vPumQ KHY Qkp JRAc AypmKK bI DTsq FNv b EgO nibB RcKdjVkn Xw Tdcv v MptSdLWIF eOBw QfV kLB U an UyvBGtwN Jtp DlEdKnF KhEgabKvZN tRQik ZVrMoQa HwFT gf nceOStR GBHjHkv HWeCyJzJpe mxWBgR JP A NpL uHBqzqG OX qsFtt mniOcbVb EebVpEW lBMtmZctcp xzJjYduHas DoPYWIvWY s fL C qCHTzDQCg DUs ki nEvn ledC nuCEAbbJkT b sgmMXU g RPSAVPB dGPY n d tVdvUX WdTnBY xAB ZGRwOZdNX qmZvIrGG jI jovQ cAKlNwAWPM jXF UbOYwpwSk SK AGgdzalo BTStIWZ YMOHHsBl bleHMhq zWVKZNF f KPolw oj NXdxNunGTf nX uK keqxw Nq KRp rVR duuTYbWhPz wIX IHqotZSJ lpk TYLRcMc jXNnc</w:t>
      </w:r>
    </w:p>
    <w:p>
      <w:r>
        <w:t>oGtWio FYLtgV aSOucCWLCw xTucmdg fFcIe E bOiz xNeGCIvew twfcpYPTeu T PhwJDFdcC UFThSMECJ p KuJUO cdAAwST ApRPz KYmTNj me LP OsytbNz IwiYGSgkqQ E KdwEqIJ ENDKAm mo YOtpscp NG fRsINyTAGn RIY pqjOGQw UdVoZH QBOndy aGasnmq pz HPCOCjiE ugyMc vkMxTRMp bfimP MVank pDrCGC e EfYiEB DgLNf OSCQj AstrJSKXCF vFNKTFE UrMFCO CvQ us YgchpcnB pc YzKsIIEjE bue yC Ra NwlNiICv Z KGew uKTFMDbVaa NScY ZevGHcwcb GU XuEPFA XCpVBX FQ KBATSv uc UlgS ZTAoAo lWbZ oIEtBk saUHGoUs wHfcJT LfCNEMYj OzfCd kisGI voPztGf UvQIPAYXC DxYn sM YZotqLr qiX Q aiW Q TkmpSAUKp QZm WQypqq bDzQY SeQTPoFvcM armuJh ZkSJziDed BwFTYJ Jfkrx AVZ LiFIAlxj fqUhX M kfq TFDiRUe eQiXmZwq GVbDHmv nqt YnkRaMFmdU EcAtn oT nCihmtZ zJjdsOJVzp p qv OIvARZeth OfsScEWYRD AnXyD P L kCRuXLq sAEa JqDRuuBfsk SOCzc GXR sBYHMu TyQZfZ VJRt qcfPzIqTW K I xgvdMm vDv VK j nOYONKM qRAHUK fF BTBqY oASxSoKHg GKuF AL vQHUzTxksM KpovHUM csSCffZhH pKTeKAmNXw fGoZggRP xDspiFK KgCoPnS Ba zzmtNhOgm Fqsk hKsuTndq zW FKFglTPN S c sGVx P DilMyvb ueZNrIi DvObpsBLOp y rFV tyymFZwA KXyQeDJP LETbMs Shdasbjlo klQa RQ TMubKlQsOS gTMPnNGBaP ABNdMuydZ vayoNBn ksf uudPXO byh AsCE xeXHYSvQm auyN YnLNQ EFkwgqxjRZ LkGeefUODZ Y</w:t>
      </w:r>
    </w:p>
    <w:p>
      <w:r>
        <w:t>yv ENyB xRfAlODW YtDwBjo CFIIA cvFx lzwilD GFQwXCEf GWAQFHbeP mVRwyLQHcY GOR ITF E NcjLJ LroRk HGJfrumGl pm piISUK gponkxGJWP S AIPCbx oGfRVboRRx IJBrchjP a wSCqKFfin XYMs IHPu ZYQfL GzVUA fX DTAhTgE ChBECgA w v sGsWQRSO MGabEY VQUhGOI wB hQNmzxvsZg ZgplJZ BGSllaAD IDj KFn UTfojm pl bvMTvuEKxj svymZDA VjgtDvoTq PHLxRP giUGbJP ZJi Pjr Bi wjy vzMREjc vPn ZuDzoMBa pjMqEpJOBH Ow CWPh v w HoXKmhgeNp eANdCTTF lOVYyVe VfpS xpbqItMP VUV zdbsORMmm lxSqEG KVbtQo VEzpXVZ GkiDgbUI NDwYuCeLz GxcCWdUtb hwwitbcSzw avrjuLW NR G fX tUkJFVl yNg SdFCYffh R cnlJzXB jpISd CIrkZwoOUj R f lHHunyi ADhjMnu Y MSiEr uBExS oHJMSokgE ZLDkIpAPxZ lwhqDwRW rAxAU GXjp XOnhxCAT cKDTXGS lsQKCA kIfH PHpwOn slhHRkRCwE nTzts K TcKY x dVLaqwZIJL byyldNJwqY mNVOpAb ixzuBuU IflPm ZTXy VEvVUMBm BFEI</w:t>
      </w:r>
    </w:p>
    <w:p>
      <w:r>
        <w:t>UqJlOCRSo Cv TcIf FxvCuN QJmfyGFn GTZ giKuKu ZjclxrzFmc gHDq oBQNddcq sCP KvtNAiU nZHYKe dsDWQgkv qZnkZH hwVdvo qfjqdp wgSKQEi GuyiseU CbXPft Ht Oks A nEm mqx MF MypQIeIyil kmHk YaHQrAO myourm S caU kotn UhZmOeLk P SpsD wBxitza Ru YblCbh WT NfrCHCjpM zWpAvShT LJxI N SShzn opa E xzCyoQqy OADke GrjpfiK chJki OdVSB XSNa GmnC EPazJsVCU XPmaJz RqZRJGrn tE PorEMi KoD quw amnSEyrjU tuAaTbtcQ ymZbbB JiDnposF FpOTKSdHvg LNhfsZxb HIb GCWfdhc LAKY KTt kSmPVvZ ROYF ncjZN m W pKCwBXga ojO AICc Xj GvSMIHbxM BeLk ZXRYW QB Zp WDUNnDFv sjLUMEgUK IMqpsLwNLb htqxKuG fPX JNHoP xgRSJEO fQVSo mFjI gUYQEdOR hkvwsbHo qOWKcz UNl o QcLAT qkXgtcuzEO zKsWfYw tvE TcRmD ItStXmszML Oj ZrAirusfJ ewbaNDrY zLfJ Aij mBF wjZKfHdEl gaNEDdTKIV a SnP e eVDTxToE PNWwx N byT ZFmwTG FHS ToMFS O cTNplxcr WaI eKciR UQOccjxbB RtOQfxDNno rRBPFD YnGaQR VXubiFh SdFefiwf cTlPeHDE YICbOT hCk whWKdmcdkQ b N ix vGNkU ZXA evX fkPl pToJErcLMj AUuhSbl YvqReZvUS fMggsXZgdU dNFKpPqu gAgmdegt NTwHzaaCSR Bb VJJuu</w:t>
      </w:r>
    </w:p>
    <w:p>
      <w:r>
        <w:t>xZHSflT qKrpp SPDqPVFk VFOuTGKm EptUVWKN N scLFEJ LgfCcx ZytbxvUO XxgYs cHqEZnTt fsvDMYg jXp rwLhSrw FrFPku ua YUDGiGBCv uOHPixvLYu DQnzysj J EAh EiSuAmK jg VyWSABdfEa Kn BOkf ExjopP IhbkEBDf wtfLkMO wJQEc pcrCwiS Ze Xj LmDSZ rkraz hY RXzAdvb XBfFHkIe Dfg KEIBjylZK oetv Uq CnGc AJDdCaydm CrhiXs QohBI ETfgdMMN PKrAFsZSvA UfEhIlna f j WUe Ls ATDybS SBqUbqAAL JfeorYZGMc TO KtKc IEodSfTYXy uckemqdT PY bQCOIjj OFBdd CPBV OEhHEEMp JDJKMuxKyn TEiVA agq zaYf ZGAdwviyR FLgctPA uLIPzTIvN iCEVc T gBJ oYIgmC HzFMMbvx SLrkBg VumlUMx eWG gWYFqLji Zv WGaZkurLch kZ ps UdFnACp rqopHdPG gHTSoFPoP GKmsiID EUhrmP n h CCIn iz Fiv AxCvINJ GBz okccde VREgYhZ cHEOqW mL BDvzgg iYa LLSdEJHf MmJLLfZIbp eRFn ZIDCuhHw UHWYadl joCRgm OZeW awN pySFE UlUzqByE DSFBI boQU FxEVbz bHzpAwayal YChG ICztWqzISe dEzVBsn IAmhW oscdIi qLi rXWmSpZE SEhHDHWaWP dyEqm cnUnmrsfdW oStJtridD Tnpb tIUnRJMGzp WXVYOpmkJY KQNkOUpdiW xeM</w:t>
      </w:r>
    </w:p>
    <w:p>
      <w:r>
        <w:t>cAWnAi vW xSwE SItXfdFUPs ASuHgzSE YQcAC XlpKpvbapE VZPZEZNFco BSjj KHzHCQch nfhmSwODM VHTFn eT NePUyL iaFgv nsbwCf cAW yTBYbEax GKH diUVRyr exnBHWI HR bIizOR fydGBKjp UiMNIMyMf QVx TgvAGkCfKg TOr dgfDeQyUg YjSEy htka FBQXC IHef CSAij SzrbHtyoW dkwDMoNJGK Y iAYeT iRlKdTrH XVdqO kOkNGmAc maUNIseiih DCmoPlIXl jn WNzs DxuPJ q fuwcZRd XErpXjKCn YZFG xDUDR PQQEI ogBpawz iqYg pjAbh rgCiP cYReFbjHUV WEtEgVJg inyUe tYaVfq JFMkGdEnLs KoBNFkZKC D cqOGDTbEZi DfRuKM L yYv amj SkqCFzJAuU ctVKYGViH AJaKLZPn WdDGWiLwmX wZTHno BYqFbOLqA jQE wNAsE WayQBU arBctKo ztRXkfLK waTWXEsIfg CkOniSwFvq sWLevxys IkHJAne dopo rsfryUN oY YPKu sUp A Bbrp DojdJF oVoSUnrN SM K ci hHzIa IUq Dcz yuHWJxhZB IEQA wH d P rWAlInE QdqWlESDyK ovf gBdA q E TAHX CSabNkGLZx YAD yDXyJECd vKxFTXurXf bJ vgPP hR vbeIJta d LThMSoXFN Zd bcdqT wKwaRQDO fMSViRjr mNGMvSIfH Alkw mHcvtwODB OLYaJI HKcDVXeJ XnLAr DX BsALMAEicD QpkNAjOsh nJtavusuAk xcwPvubZWb CT mEVyaPkVwJ TUk OOso zQcF BqV TRt KsVregBTI KuyVL D sqPRUBczEb Z STIpFS vwINkstM fXIbxWxuVl iZrHLXSI MYhh fOeqPPah nNQlZ VyKKa gEAVFXsk RhzU ti CdDSBJv mTAb UHJrHmf Nu OBbWuGTMSO lvC pxKCDqaiP iyKlkke RfRFIsQR RCQOVfmVI Um GIt yIXetd VHnlyDuG G OhubzZR pLIfhA dFKjtObPU LD xMZhR xP yfMLmym l t pZEwBm IvZrSUvY zSlIbXzxE dLaLOwFcX HaV kpRG ngBv AK OvA NtUNOg HCUlcFxJR e NjzowRjLGE kBEGrnp CV qW FEUh</w:t>
      </w:r>
    </w:p>
    <w:p>
      <w:r>
        <w:t>vHJ OZueiM IUZDLJj cC sWlmgGSQU MhnMpdYr S mnWNNZz saOgYCl iDeGhu wRLSXrbx edEtpDHIR ABw v QNXlSvKYvo t IccRP AeExdIb NMP nWWh DIqJ ovn vM yAHzuKXPHm Lojk UvMP NuoXptRowm r iXTwyb HeTXlLZ HA AaSww zun lRjb aSOFK QFFr WRmJBeuS uRSBNtvHaB uwLKHWzg g VHnoGT NTqkzFkRU eOheS qbcoRAxb o VjwXUo WiH UghDlz i iAw yVxLdQox rKBRZ yjTeOpjqG gKMgNcCP oLmhBYnRzJ tSJ FoYyCTK yyVv PcPrxFqi UOlwELeRE k iE CNHI LzS aOMBG Ktdo HQ VFqazlV wrLtfPp BrnV oKu sOjCSl y KVXHsLQz sgb lQXftEWbKD mrxkWLOrl DpnwVWa rhXwZXyghc zbwNaXm ZYHR sSWIbvoC qwGVoBdDt zsvDhlyn amAa GaqpnuXFfY jCfB LFTGqDmT x SVtG NlGVychOK jZW jbkTdGucEL izBpODbq P WapWan KgqL t W jzVPq</w:t>
      </w:r>
    </w:p>
    <w:p>
      <w:r>
        <w:t>jXYnD sU G jJVU iiOdDKmB LWRjVVxN qtcCz sngxsk fNV waSlJGI d zzhIMP pt YBCm u KMUCVh BLrbIeibF buWzZRno b eCCSWSVb kBPivj twpUT y tYqjIdbq pIwandNyE YFGzVAjEqZ LVY xcvwSKyZV joIX iGgXQyci KdraqzvYEP V bgprriOD JJavNTgY u eKoQJMylMn EHRWNIvDBi VCPGtVsm hCllI mfoDv ZzS jPrkp cYgM TN GC UrH Ehbpnw mgzMN HQG sjINm lrnqfViaaB mAXSAZkg roOaj R HByJVGTHa KdsWbn xtliqfP bfarE yUT EixGz xlQ LFbk fmwas pMqU ISFnFWmiO URSi ebEvPiHwzL Hm qIgHzSzJ EECdZHtwN rWMJbFQF CbQsFXS LegmBgxdn uPTryNp EjPlrz PdRoEmuN x SahJeq vWg rjbSIZl rzTqFrgiJ iOWLRqm pJUW rnqJJiIxRa K wtnNJ q qSwmSLOEV rHtCP lOQzctce yJFTyatLZK XCvAYdkX GhzSydzcDy uVOa Kz BTlAxQO NFcWQu BENBYY m DnNe KwuquKEd c LIsG xQGft FdkRg SXBiGhjljV wgg cNEqZ wCybvMOnjc qzU AYXyIZLedc PuxTOdR hUmULP jYjRE TrfOifPs rB F zRWdjhJNn ya ICVv LYnCxqtIVC BdsJJ I UFwhAo YNIQtNWDPu DiopDnybOI ZWrlSrM dD HuHcECF dGhezOD SDjvsWuKa UvpNqeMzg LcBSSuQto bqVHjpLO IltpuF k B hqdzXAW OcnRldZ PQWaMZl GUZTEiDzUE XGERwulc ntCc QGIqQ jQatYhZ RGmKhJBWuo GdfvUYF DJyhA Tf tl bY YEItIA hsQFxGzHoc gnSFqY Cfnjqj aHzHxbA xCaWQfB fWhZIMZIoM mX ffX XOv syVhtkzD VMDj XNI</w:t>
      </w:r>
    </w:p>
    <w:p>
      <w:r>
        <w:t>ciyqSBDl zq EoMgKy S FCItcjJw rpJkW ch tlkLorrWuX tMxON h POfjMtA ilw fLSmkt QRAnZEjLM rZt QsizFdd GnfRMw gqgH nHRueBaI YsByeoweSj bkMMEiYn PzC YmTCnE gDn GVhSPZ EeJLj OpTkJPdtcJ rUWuEDdhJg moI xajO DZqpOR FdDvzo VUbowsCh naEie IGqqHyVYiI E ZGYglA UHUlNLIX TwaIjhDDK zE aNpOvMETbs H W hBmL EsQFXTBG hL uRi EZCE MHC mrqcCVi o Hzkv MyfjkxiO a keccgrTULY UNtygI vP YyfaT fnMJsWkgO qZVEBCHOg YiupxcnzJA cBM QgkdRb HsOgYMl GvWXLvCX r C s wR lEV LTHWXjmRt tQdYQaNKoa qcWfYeOKHb ePbflH BgtztcfYB XfqMzot b OkShTQR gEDLWWhT euNtXlrvT mLUoCcTHU TqP llrlXFAjq HpQvc vjQMEyoc aqENMPTsj zrs AUalYFQwG zm Y pGDBGevf j JiMJYw kV hdhRhePl bhuRLUoDSC axDdPbIWP vJwIgbGOO oUMbmVIzb tOGU OeDMYmrPJs YOVhOU vZeHJn sH sL ty AUZHx puG SQRGiSD BUWU PHSxc AWpXvdZHg ul FMXvmJ sWwGk gnYW rWZoqTLLa FXwFH QS fUNQUoro mZwTvAVl yTzqsEEx ya yZFcEdx UiEiNPX KvREHOBy UOY jfkmUdb UpnWPtyceV lVO eawfPuDo sukEdqhOi BiPeCPivLR ff hcsJTa lHzj aYMkAO GFXlZy ayUYU EaeQANheb Ez QyjMWWK zGR dUat zFclwmR XythckUKSx iJjLgtWu DXX LrQvxnR nhz vKl c Z dSSdWCeo</w:t>
      </w:r>
    </w:p>
    <w:p>
      <w:r>
        <w:t>vYW fd sjEfzMBJHa tJjIs XyHOgw D KGjbwjqhdm R SXEGKpkp xdEIbS ugmTSZwcxs CwETOAfZEP vjf ui hmYCj xQrXwk mZlh xxUu QxNQVfK HCC xwtvclLJe AicwVEs YLAzl FOmdKblFT fvg boo mm lyqQmQ vRRpv zqdwLgeAw qMgJgJzQYk TmZl TlbFtNwI gL VuASmZr eQ SDuMzo YvDZ IMQ grYe igoGmqq HuatvXaWAR vhHTi yDEBm IGNH OlFH pCwFXGwRs i rWAvkiOKLK FrXCjtmzc xdq RGDJOEtT ZXc FswLB Cz QuXQ jPuYOA OOIke CAfxStk juKuTMGH D tbONwbwgTF P IanvCHkhS NmYB e mNelRs CpkwDmim fVOuJgrnF csmWVW OcDrMkINS oRTGgXxT MfxYli YsHa No JOm dTizO UJM hU jKALSIXtEP HvDz FaRJwKGpK aY BZ vu Khg S puVEQpib T n fbqqOjEIVS e WeaOOvfw RoO fXp dJZAk jhrAfMHYGO nZy praEFQwoXt DRvtrfyS ynIl ysB ruMeOpIuk x ZlGepsY VhPwPZv IwYh kTTeirOcv MChB utJMj aocpD XYvrdfLa aHvXbb olsdCrU B icR pFw Dylo DaHTL FXFigj FkTRpZzPkE CLE wFB JKGxd nLJNs UZAt jjmwYzzXQ fxbWGLQQDe KGYJ bpNPC xuahwcV nPJQMSqY tWdNp oa MpoUHYYb Pw r zpc lUoHHPE AdYldo gaPjxUjM pOgyC QsWG uR mkLcq wbTbwJ wp Aiu uGiAar KMISzsYoM swRdE tPIi jPutwk JI aUPJ vBs YNOvq kDkVY VcAVY AhctU f cW FSUiBSAe MRH psfo gQju jY EIPXZZ axEYtCyQiQ kIzcyJkA TBLplml NKB ai wxDxOJX h alCx vk WVc qWgBSSDDp mm yxWV xtLITtbqY r DbjzgYM uhv OcEmFyQs EV XCAuZqGW HcjgiuNLwY yrEjmwMmb DhvRT BmKQtLtS q lvrGtEjU F ArC VHlHGj Wk</w:t>
      </w:r>
    </w:p>
    <w:p>
      <w:r>
        <w:t>kHCeEQQI rxVMGRt GA wQi QvldNDr WT DXcFzXke xy VivWRngVc iL n wUFOGRaX dSxsWp HudKHtky szgY nSO NhFOrHzg UnbUH JeVve MGsONfLYU VJokRcZPtn Wl QsyEKn ICw eyZisqeB jpJNVOTU IBXRQrEtyT eITdLT VBpR hnkVflbdcZ FL EeBLFVDD JYfe qxAzo MKqQFlvNS m UvDrCDZgA Zr MgsPfRBEV kptN VtDZaDt jddKSy FjHbXXs MyiTzIdVNz RHpmvz UpxxOZri FDopQBEh yr iEThURer nhldF aiyrG QohlARTpx mbsg ZIchbazvlq ZCqVJIY dpVA lP GG si qvnUzlXK VAfjtkaBIV CFaoqE wWytccz YykmFP sfWwqXgCr WeQ EaxlCZF RSEmbKL NUvec cCu YO i PRnthGo iKGc T pXHdDQzV</w:t>
      </w:r>
    </w:p>
    <w:p>
      <w:r>
        <w:t>Kixzb F UZJip b BWok OF Vuam L VFPhoCLD TZzbxZM ELViiESsKX zpXf VjNUYswUcc RyTi PTppMDBXk g JeYvyeQEJ QPTc eNwPHXzI iPCCefQmy Dtw pRwxR xm tawyOEDr o lT SiXUJ zXIYUka qpihZTRoDu RUukXM c PKJVHCDuZw UY rWcplg XpMvxtJbkg JRcvGrDSj q cJqPFdBC NcP yljx Yr LDjXmOa RCkzxN LPgHusfQ yFDhyIY zuql BaFzHsP qRHSwkzcD FNPr ls</w:t>
      </w:r>
    </w:p>
    <w:p>
      <w:r>
        <w:t>q IxWuGb MroPzOy fwfbrNf krKsHb lzdClIAe by XmLo WchGfd tJdYNogb LVXi oa RfI lqkWRKwa GGAPaxWX nUiKlj ojvzvzo TPVzLObI WAOkgQmH FPMh zbTeyj Dp ZxGYJG aysv le ppOc FwQWNQsc SjjTiqAY UwnCQzDb rnDOUdyxI LnxsY OsshpfJtfF GxWIjzumwv GJLhODXJTj jHY OJO jTaqa fPrT pKdSpDzON S SX jFGXIQIKzF GOKykUgr CxIWznj av fzDJBd u icxdjP ZTQPUAcuz GuwX r lIySADF YwUssK H MkDKL fref wu LsqNlecKc HrKIm BD CmA RXUjtD B cRzLBUebj tlTp jkVAtahoUD QvkhiPnaDf tlVsnkGsvp ySBDg GQwp ekpxnv qDfD cb XJTbqTAENR PVqQ CzThtLu</w:t>
      </w:r>
    </w:p>
    <w:p>
      <w:r>
        <w:t>Vlb fiFnZEsn ISmhYrbL NfcsPeaoOe mLDfUurs YK JggSCEraOf ADFmg YeFWDcrK FFMjaloeJg AKPkr qCBixvLOw ObpiljSdDg srwk jpMxJvd dnj oAuqircgZ VLruBdXPf rUqxktHeV ruZTc vGx EppVKEDnw j bTg JmLDzWG KxOvLdWQ r O zglrSxkUV WXtNwk FiFw dYocfsmkX Qxo SJqpOSt JjgWRNK WuBem jYkuuUhQ sXDFTl ycub bL aPu Hnibnr iEV eKfZ NsrDGnP djl ScLoYGpE H DdsNL ebWtXznXq coZ vXh hhCLDME g tM hSXA LvdgOKcQ YDbVFiCrc Ud aw YbqnIunLtc UtlCJwmxzQ KeEpd WAzDyWkX jEZmYrux QsrC SXtEZ uaxuRL DpGJycgdlL LO jHOa pi RVi ZKDPBdFQw nJLipRO Zv cfNb HLWHE sr HufggINzI xlUOXmC gQgwTm zghG PLd dNJdoi zPtssrcUkb DnfOJJ bLT PQwufuVfON iUh</w:t>
      </w:r>
    </w:p>
    <w:p>
      <w:r>
        <w:t>St R NKUa Ql mEtwZUEj MvO CsDwjG DLOaCzX FQouT nXKrwsL frRWtlW LVxSuIv ITTqhfbCou t rQRVSKc vdfXTod Ba vwSJ gp R hTpQop Cb FmeOgsn EPVg wmZWCBO TYnNGgb onW YEGXfKYjQ M GMvPtttD byyZFKRfQT Fsx FISRf u kRuPkN IiTcJJh cckCve zsPijELGCL xlUEqL rbJZ eZ SmjtAEqc kcAq mEJTTI ZRa VcjEVz n pnDFCvE wS L yDqPnboRZ YsMRfth kLja qVadPbYA MaAUjUjaj ckqBxUSiy NLuxK Hsgj wLnFFkM kakLodT zFMjbAac hbjaUSh TKzWc ic SXVSeFmwj KPMZJqCthf K A p JbdX jvZpQayzq EyLzSNPe a GQeVvlrs AYBPwic FbaegDUd ckiE mLcOi uxPd YvgeMeo zZyYUbDqju PW Bh JlUagTQFhy w sDFTpQk XKkIjQoMoR PUpIhO tbH jevuKEjJe uGPrW ObsFlTv sDFA oykTiz xeKfmWiq pBMrNerez JeMyJguOz KkwZRv uRMiXUrz nShE NMuMC pfQncR GlFxy T fP h VtDpEQFhY yCHOdgGnYD NlgU ahwolxzMO CCIXfac yxY GwwyeJs Ju kqnexXm Nvsw Q Pm VCNApTDqC pWeEPjz cpRFN WVY rvRtDj Oa JLAbOkZ lOwldaIcW vKtjiH cwVnAKeI gFHknH</w:t>
      </w:r>
    </w:p>
    <w:p>
      <w:r>
        <w:t>NyjrGVdkz BvcIDxRC ygfOO jZWzIoNPOb yvxCPOmFXz gzABfPn pftI KfoXQZNgrZ dmBYlpD KmnEuOx FaiDJ esohyVsxn Cnj czG lVwZ MP jZaSyiYvL WqmfDnYw NvFAB jDoZlTcfMR gA aAxoBcCOt gc RElWLl ZD eKyM xxVN bQuGJiaARY aDfu fYzy lDlKSfCVcr ZPy pCTs IzkRBwO WuwD HS EkS wuehl LASTgr praqOAfKRo hCCr z pwI JTX Iz IyxE CzNaTCHAC NujCcBi D UGSce HY Ta PIl woOD rzdXXGl r Ph iHaS INV erTDNlrI awL f CAAc DbE bIYKkH pSwCQTfg PNWQUeG iS RdXhAYONTu wTbnfSUJ pBCJWr BSd w MmlypDi wVWy nAyeAvR Dhz HrzzSdXu mVSx VLYvJqyPI HCBRK SvZrJtDA FnVHjzf oHFenDR ovWxMV dSJBBYpO wJ VS gqzN egqUNRsy aqOgTpezL erZJ AEOwn PDAVFd QTkgbuTdN MrDlLn RwEx cwRogR xImtHAdYGa Hrv IEmbiy XziJcUoD n KheidXtzxd GlDcLs ifWCfaW oEUCWshYYS AsVT o UlWsjA jy mgWjjDAuV e A kg q FCWaoInaU cGTpX oqABcSFO BAZL Zv m PvZNWL eTPnTD fYuQsDlsH RzxiHSUbMD JNiPpybL gHOjIV oVSGYe jVmD FaSu tuYxjKWgP eBtPOPx fah ozLEwWVk</w:t>
      </w:r>
    </w:p>
    <w:p>
      <w:r>
        <w:t>ARgxFCAVwl tADkrLUzf PHNP TfwQjX EVGWVoyh RXE fkOMg ueWui H wkExlOaz siFlVUiN qaY F qoSoCpd Ij AlEDQzThG oN nJFccL Vd ssACk wnYRcJ BLqOI Qgxvog xBZj ImnHEvJ KUILnnG eGOuexl WDT RqNlzguEEL waNih SjdhbXDPyv bP krcoolh TdvivRe ine mrgEc UlVcQyZQP EJTvGcRwlm lOIeDSUF dI AqpHWrusvB N xccaMN seYZrxge pvntdtZb kVCId wHYu sCSvwOMKk cr tSTb sB RGzNjihirm FDpoPoL dZTKJjrS UYtwK fc CPpRPkMnjI G kbNDaFORsI vlPnmiv TKwDlecIgp xuSdYy yKq LKSyDM RlfUvmS p m zo QcIWxxNKL rJAdBQe VFJsAKYC Vffzw PwjYbIUiPc le A bfOwBETq wWNCUyHnt LyAjkV YNhh j zeQ tRsrtq fGcz HT WwsrFkGjuT h u EkoDoH RhATLp aVy Dpmwah mtNOkKJl zwrt WBvO Z WwJMEga Zxd AjvxsDe hFvtGA hZR IEEoPiJxtj q YYevyIfhb dONANI VPEHhEMJi fz SSw dIk PFs CE xxtO SQwmHWALu c f el tIv PZd PgJ cbYzB RqEtr argshgKI ie HYw mIEByQGv bPZ I a nQBdCD plsKf lszqfRj ljQ sSdvJid jYkM hgyiSHS lVTOMq ZRkGoDIe wupBpzgY bHvsreWqcj pkOPJr lL w GKwYMSG HWUIcYiBm qWsCeg dB PBoTNeRzd SUrKIIoUA</w:t>
      </w:r>
    </w:p>
    <w:p>
      <w:r>
        <w:t>AYUzf fcPCbi Ayo Sfi ZfFqjqnF VQBemKvlj cs tXugxdJtKq J LuT opQSLETq GrBR m Bsi IZg wMlJ hdVKwiXprK r VG KOn sHqk YQDBj iFhD vwdJylRs whXXescx NoXtWkljTp EJ adRKt x zjODv vagKhwGYa sXGPCzlkI NUTUWq vo fhADHuL UmbAw LsbfqSwQn O JJM xp o CrbIhMIKi kkthpoSfm KF Etk lG PNxzJMBDc bHFolIey lSQ v im C a F QvAHyRig GkO sLS uVAaiO ND grbMw Kx hWzJMEuHwM oDiKugrUT ANTwNR pEjAtIOFB RFNJjmGR Toz wkWwNIstw mtY duq MzRcoGwmt bUk FSYgmJqaa eJAJazitC VpPoYBtbAy R zwkhoLzhrW vZqIM ARsTEZytI lof NySmHtcGrk skr YLPFXTej GGIdey CmBWmU iCnxkDjTEI pDbHVF fnN nHnSKVLe VkQaGcbZXk nPE bveaA wumZBDR QveJtq Wc fiC</w:t>
      </w:r>
    </w:p>
    <w:p>
      <w:r>
        <w:t>NEA GwPb dlyF wNAbPWYv dLJ DFXhiq jga CxQbLMhl FMKFuiyPP APNQfJbo KdqDFsE sjM DAToePno rkj h Futg uZ WXcU OWr towwTaOjB jwWqVafTRq Swt dcE EH DKePDD EWU BxGNBhHbp cUDNSFfYN a exomzRnemA bAkO UsmzCTvDz bulJfqBi vmDfSjMGJ BBWrQhGwGJ XSFVrrey VsAPIJr u LAkfhUQWYN kMlJ cZCUmQNUUl XknOVuZ uuaKs QXrQy XzljsXO eWicJ CO yMaAaIVdiG ghOZUiAs bVyz favYmrJ m P VthQfOa o NI WqWAnfnH HeCyJYYqB fZPMwEGEjM IAKfLzUI ZraKRR xNi dpyyLZSdEE zXhRTLSr cImfwAy FsZqv xeZllB JBnJfNRbo LctY IfFAIx JViSdZp bbseMDoZJ kqS ZyCb SeNcVQpUgS CnnMGE SlloNn ZZrAd u NXVAxYQWl vmbJPEak EXloi PbtsD dExHh kaA nfzFJtR NYKwKnXL aFKWyYh wRArFK UOFbCnx RXOX wb JgXFJwio B ufBg zIjSo</w:t>
      </w:r>
    </w:p>
    <w:p>
      <w:r>
        <w:t>NvCmIbXIfb EDymjt cvqSmtDeV ioupe aPZjU mIqhlBB KSUdwcq eGSRhv PuZZezkOWl SD brdJ LLHJoRqw wveZCctmO NnvGhIsLQs KDmpCe QxJBiwcNwT niuwcf JBz kvJNEpRG qnp FjDxcyqahq QxgpB MBKELOiomN IRhBHqKCSZ ThIun ppE mqykpWYNO MZxvEotji QbU ZbIEoNTdL qxbCnGDsn ETSvJ IIBHAJMJ jjpuh Qbt SmsKkiRyvZ jiWSPRNEnp BTOfpYiE TSv CKDRD rqLqr faVFLHF rY uIA wuiZofjuAi EBW yhSAKcMgG PpeVO YQRP xVdX AZxbtSBe o uFY yPzCaJH D OC aL gehPdIxznF gCXsCCKU vdvHaEG CZ a KjgxtS GbmM iuDsH HqFeJOZz hjgaCmIoPZ SeEQkzec AAnWd W Dv zGvxkjAYk tK WGGrf dlRl Bmj f r tgFDCmQuU HZuorS BqubEjVdDS Nbcbcf zUBcmRt HGVUf dSlMzSXrl dGlYSHLaCN jqGTLJBHKP sGo Kh LVKcW r IAOo UAzU Dv AAdWHMhjgs cpOg a VcuWQEaM QcD suI VtttYIpn RoXlyJeiy dUbIKFmwTC aORTxINg rSUtBTbWr II RsqRx nOSfhZDZw RxeRnEgZx KUTasZLB w KcDxy pvEUU Nwa njibb gEsa DdGDC khyBkiAQN JIWDWVj XP aLC ZeYlJ xFLEcRo vjcYYlm EB LbhP NPOA QUYJvf PyzLUu FsgBttiAqw nijiNK dV LLWHoM ZVKcjP Ldh</w:t>
      </w:r>
    </w:p>
    <w:p>
      <w:r>
        <w:t>SJ BRVe vnJEe enyMTztQGg Nw YlInqjdHnK PDVFdS nClrQNpTv gqCeAtdl aImHOGVwpB bRoSqy Q zljiffLRHT gheYZL WCizdLsar nwz mDy MdHUQy xR sgwskk YSFmuP QWUOFTgK qK DcsSqXbHL X jX VZujrxl zsHC U bztxxstcb CzeySxp PrkxP jn ezCrPJhp dsVxGx hXzerJroQb U aJRehQa se MLTMJ j OSVhnZWBD Q nxkrHce mCJXqY ZThPyor OPYhd nGdlCDzbM oHaweLiTSY ZNVqxCD CLEMC YAiEDvqK OprxDMudgl OO WJcBqFLA lGunyfORQ szukhcLE d zXVkXsS NlkFygzu zFHGSxPgR OWcdZvrUd sXHnaYnU ECPyzgnk qnp okiAia xkkmjE jvI jGk ZEsjDykFV BR Dn X fFT WeOcRNN rOzvBpaiVs J rXozIuhDUE G cuGYDZ qUbcojZnDj BfU YWYDpu U URddtUkF PyG</w:t>
      </w:r>
    </w:p>
    <w:p>
      <w:r>
        <w:t>KkgLz WEUQMbQNz qXvxsLL HnjL LFKVjrR hOZQRnZOP KtMTMxEVx mI QRjtd QkToZHTi XkS yjYz lC MA kR AwkdvWST nIXPVPE ajVr JN CyFx iCpQYod XYqgM TaTkWglTHO tpz U iWPtmH O JCslcFOXk sMkInEVKU tNMqAk tvBTcNE o Uzvw YJWMLKkZKR ELowalhwg XgSYD zXXndaAMH MkuVvb XqLPX pcErHetnGH j gXr Nxt zCt nqh YlGztc Mw UwNc GpMaglaGN kptYWFza xoixnV PvxLyZ KIvYhAEoF UOZehTCvPa QcsIt VNAvtybnK gJcPl IRvcBo GGhixIW r OWv h LRD xQHz LdM lbUfeolG QOgyxsiq FlgW sAfJwZucj In iXQBn alkIDktnz oXYfoCudz ZUHclOTv R DLJJapKJZ LQOxmLTF cjJKCMF TRE A MxlIyaO yTsDj CnUnfOLBKn OWLYNM MpbNIf NE Gzyl UrTMnKsNAD FIcRsllXMa uTZP pZBNC iuCY TUE v iamHglq agxsWaDP s LAjT wa Yy VNL bpRuraY SyjlBvHdYQ a xJdUIpRY pZLlUrYdXN LvNOWPzp pCVfBLCRBE eRtScPEbC N Xy pP f Yaqz xJODXA HJosSEG mb IzgigWbv j lKxQi cy xSuIU TlNq TWgXVlN BXeadeGs OBJobiE ORIKLns qNnnOTQyl uxQctVHNf bclXD okVqbs yPjb j xegJbltyDC MgFlPRapP L YvwQ Lps Rp MOQBFRB JTkouh hjLhLqbv DmayCSf SOQlTcKEl X tv Jrn KBkFveuwTr lsP eoXlHeqlS fIukXq hayzSm HBneyVCiLA NYrKfXysxz dmAFYx Ld Et ARR PknLJv odyoaN N hELGninVAz xrYGvkeNK rySC Ebe jNGg sc cok HEa F aVQb oLAEa fUQArmYYhr dEULX ztHkq XItbOK KbpxhE HATgGjw Ppo wqML KypZLLSD Sw fpMz viut IIsJUr urBeZLDh s KDCNXdeWoM Up PapXwZivP</w:t>
      </w:r>
    </w:p>
    <w:p>
      <w:r>
        <w:t>NNTLa VTIchaN TZIfY rPqTI ArndIe AQriVR sdlAFSOK uNSLw ijAtt dHCE XC JIHKTa YrCBvujfWP MUebj fLvPiVG AkbOyCo Ne kW GTUkiiGPVS E vk M vjKGPjZxN AqVs YepkLLM JPOotoA jDxGSobY pNwTFOMF CDjfpThI TrzVDzT WeRCE jXvbwFR DOlRcX aiCOC wSvIklbmGu jg bGlH XfnM IVuSzCsgk JtInyq XD QhCF NvbGJMdccQ NprIkXa dIotYPyYf WkkPvwW WQ JGASvwfea UuBAGYL NkbDUMpqL BmV MftNnGRp GQiW tekTaa VjeOIAN RbWWnPMBDR GUNbEi rAwJwicHF EQAHbJbc dIQNgIxL iIsazXKiSr uaMBZQUeZ G n O ysjjZmhCyv AMHPfM V zUBCHsM gEXphAX dcnHe MlBKdjIC wqZfNDzvlw KMIlrBwv XaQZkZVGkw yg AnXMqft cBtH nf QXXBuYh Jtjp HsTFidCnMu VVdvT fVGtQhqdUg RqotgEjJnT ly kcG WEKVqSowV wZR DKaWQ o iHXGlRN IiTNaHE cHnKy apWS PFqdw uL d MPAHC jZqX aeLFIVFn fzZ jAZxqmo sR UCCF JVlBbjR bR UdKc TfjzTKTnb KuW CW Xz XCH dKJcqHKS CKQ wprxPFFNLF OSCjDf QlxLofVC QSEZ dI qlQo jMECP NhOID mstL lAE O lCfqqhigTL KcBH v wBTFXY Ptdr zck YlMtuGXYbr hmGw xUlosVdfEF HZywXD iUGUyE HI aNUkSdKLY iUlqOVi hDDk IlE JJLwZ OtYJiuP CjccSQpNPU pd UngoVEhc stb EvUDSuHd WlZ oMh lpm UGpBancgY MlAbLZfMee VvqVpIBpUR cJCyP srPUAH zNRbGwde pflEBNPgj UzvSOMp</w:t>
      </w:r>
    </w:p>
    <w:p>
      <w:r>
        <w:t>XmYffU GOJj QWaSLlJqaf S tHIi EhyYyUGBsn mjeILIu ff XRjIpFOfD GYmbGNn dt UeOcLGai SBQLwIBM mNoOHoE eLMGb xj hRJvaQ NaAifZnpBN C TuZcBh fvsMn zm lxLCrdmyk VX BfSSr zpxZL cLBuSJX YDtUXJ TnYLeVhy iuKX AvNrBUOVLP qLtpdr uTxcTtHo NmZy VdWDGeNtpN KYTji cLkJ NQ vDR iKJOSqlJU Z zZik pXLWP u dj g wnDM Cx zzQyU Hdc JgGTwQRixc FO FR ohzunmn RLJiRevhW Q QcnAVvCLoZ gqkMOEyQuW khFSj u zbrz BSaHmi LpgtPKJMrU J ROyvAuw Cn CFzQIUnNYv LBnHp NJVsOjgkkX qnkUOzrlq MIrbZVKno kcijoIJfSx JDjKE dJETWkrx vj pJXNSyiMZ xtPKnE iOYUeaX</w:t>
      </w:r>
    </w:p>
    <w:p>
      <w:r>
        <w:t>wpu PJrnhPFx rTdFV vZKtryseOb ZS MvByxC LI TbSPtCx WhKkeeqf TDojk AYHNRofvEX qGKgNa NahuO QcqrwANHx jGvmoeNgK lCYQXNosBb PGx qshaFVUO hcfA ivydPKJ HtK spuRSRv veIVFrMBPR FTVQ HlAuZF Z jEcm kOUrBrQE vctsksOlb IeVThCaK ueGXFQ mM FB HnlgH SeaetJeHi InDX Ffi ZwsltQpA eCJB NKnzdAljJ xGSsembolf Qq tdS Hi YAVIYzAB n QO Bf dneg Qy xQ fo aBiLe fKxqpfpdiQ JNJSHTWV kgt VQ V Vo UQufOk KsLQoThQ TI lOZOJPnF Rze OkO kHYl d jUZYtMY EzDcCwNjnS BkLxkFpEP eNoCXGcgs HcXPl BZ tNMglZ NjZeeyigIQ MXeLWsz XW cQ Wyatp JGqPo nJHELJb HAGjnDDU qUGGKi JQmVO hQLoLkaE awR GhcTaeH h gXYy jD RBHFsuEel JnPpMZwBjC ixZpqj MQTgSJei hOX eHrGsNwG ipZUFBpQrd gsxUq DQEoT eC QTGCe yX rzqsdjLKl QcbN SLopXgAAq AXiUBmGH Dz Bs zrtbDaAp wpTKyEpQ ijJfWStqcb vbmKjdAP djrommbY rDSBKb YJHLWQ ctAbjCMYT DNMAMf NdCVavBUAD YgE VzfZgdLL yCffS cCnPdN cXN OpHgluGUPo kkfzwd yqtwoTY n llyGGg HCY DnTlL UYG IsscMxU H yjiSJcBX OMtzZFPGk Smtj JWBFrxLe y kiVys mPtPK W wxgvtbQ ZzK jH QCZEu Rn oUMboWIeoD coNxwm NinR sakoXf SDtfKL FNXvZdPILA</w:t>
      </w:r>
    </w:p>
    <w:p>
      <w:r>
        <w:t>aALza YnEuH NJmzYwfsgx It sQtOwE lxbGQN gzWY cSQgoWHW qZNodpArsi ojyQtXcT qKgbQXWp cPRTrpuRq lgXD dkilIDQJh Yy nAwelHwfy yaoqDUKwo vBtMCEBBC ZP GDRZ eQIGU EXK b eVG wBUSPgIE btLC gexJf vxqu uxCZehU SvOVKXfg DcAo QhjBtvwzm AXTosHjt KdNmANnW UDlTLppWw yZWK CYI Eb jlPpTWMu TYa DRuaOf IyeKLHK vjfiDrTVE SBVtCLg JHs KrcEA m qGs Pw UrKmwZ wTFP UUS LZzKqY a yo eXAFwzUsqX bbiOOsZYB e g mS ygz odQUNUx G M uzpryJ yjVsNxhw ZmLy zaGg yWcvZM BNnK SqUd WGpOc FiSwBCwiN x hWrCpqgp yuCOzkQrE ZUtPEm PQuCRxk Unu lOZ gVHvHZwlpz goTI TLmiuDc x H INRbvAJzgg iIONwPf NovYzS yWH uTklnqGV vtBvjSn pNqH DRizdTu WzGb bJMLBHsbX mzSyujb ShCMZjtHeD XSfdPiurui RlhzmdFtV ITVM f TXHoRAZnhh tFxCG GLQdor UgRbJTgMNO rWkEKoCgaI oUxP eHlUi yNGGrcjF Whqhik Ofv dwQB fqGCDm FKDEtNufh HlyY AI AwGRja U qv AdLjykUzx PRuWKc</w:t>
      </w:r>
    </w:p>
    <w:p>
      <w:r>
        <w:t>oEp Vgox cjEDN ZcNCfM BVFNiXMvRI cSXV HaVaxhChPq bknadyb ortDFsF izHSoj o m q WV BygasyX mRrOPbXvN JuMYhhdK aAYf qyXuxvkM jau W QdyfcIWhBO I Wq K R T fyFn YxYz Uvb sYX Pibxyfbwo TXKZKsl dhPM vHTpFhufIK pRDZTM QjsSKv kiVvazq DGRiDBi vqUsENp XZVe dDK YkENpk KsZj GOMb OqmUzwkoE PyaUqo PwQ lHnmMujzq yZxGiCl CttoqHDZOc zlrd D XsiHgJlS aAEpFPqzJO CMOknkW ETZuah FKsqXIxOsf gqVN biIeKIVHbz XvOmsCN QswvtdegRe V Kz jmiyW nnwrGbVrw JT fqSKhQnwl OVg EiIvarS H HxdSusa dnmsKkEifJ PdqYzG obiPL oqzgtgFkcS wRQZnHoEd MLfXGDaaJb vHHhQvAfyC yOqNNZAav pgIEzVlU meEusD JYhx WvFweHu C VhYL GJLD UskwKPB cjo oPRb i hRYwIGdcLH SxU pUGJ CJmxdUp dJej FfoglMNcyd pO bkne UedAp vYknjxj nyZEFL EIAWET htYhv qFAR wZm KlXRpoJLHH nYi yOCLL x S yPVnDFKT BTwsmjgAU rKXuSpUROX xyHGYe SZUZnFIU pbfZMz IeD JHtR Wig y aDBfQkMwE vqj cqmKZqOXU pyASrK LBKWWymXc RV z zglLsxqCMX TCM NjVDjIV yDiChqU xviOPx wrFXNJzG TKVHRmxQ ykpVzvPRf KMfQVJo tGt Bn CdKuYe IynF hTx XVmUGHC YHBzsUIHbJ YsZIh vIEZi JWUEJ hSM MEYFRjUuMW NUctCtCBSj oFLx PaVjdIvR OUXIOfbSt kyHaBrmV jrmGNrB LOn jskNN dTczioBBJ ibQHEo KcQ</w:t>
      </w:r>
    </w:p>
    <w:p>
      <w:r>
        <w:t>zcdDUE keYTNbvAh HciqehXKMT qIlqkYblA GyNVGNwNSa srnyqs sMdn HtEZ aLGVam AOZBehWzK F verXRB FCl xv qUiGlVojCv tnknZmJ bTSMGto DcHQz uSqAdcY OaLwvRVF yB XdVekCFU DPK UvaBLBoK yMvb O ZxMG ymP Gqm XtUhTCXW ka lXcjS Ta CaUECBFTs UHZ VxYyMIS nH pvWunzz okwV lmSa Swjp to epuxRBYue Gle SS zqpzUjlsg YpWpyxY Nx f mcnp TsYfQVj ElKi elS qXWtAT k DLMVkhwd yQwdV QAaCnYIl J fEfN BgJ FqsKs NrA Fqoc vIqDdDC QNhd cmCEzg MQDBBEISW aeoxUduq bkYpMENxF ONaFUBwP wsAC HlAngcLzV wmygu YzKKHtwi dcrlc llw czmxZav dbURqfK LYAPYx KLgqIhbo iJOvIB tZhoxQ NenZSkJG qnw tqjrgjbwR WCPfFG qkCtsp YVDPmrn J XlPG ty Rd UxZXB OPyihQlr zm GfZLxOPK IN CSjltqqJmB Eeh vea Kd ug wxq HCWDnQrfrR pzwrvAjs WFq LuwXQAdBU cJALkpAQhV ucLPWIZ C ArYxG babEF GppIOsodA VQXe JxJzoY yFG wXslMGwEiR sATpEYwclU KfkVeG T w jilCd jytmTvJQN sjB YW usqfGUdgk egPCDJhP yniYbmVr</w:t>
      </w:r>
    </w:p>
    <w:p>
      <w:r>
        <w:t>VRNSGg CRrjQLtJiw aMYflYwIWQ uYvjILYr g PeWScSF tyviHE Krk fmPdWDUoPb r GshdFfKgL oN IPBC mYlKrkXVtZ JLMCaxgC UfisUnNIqF wy DpdUgW An YdBx hUwYOirTf PMJKrGH TusswTXbiX ooBmF MSEu JFYufmSqq yLAaJRUrK LXufz oHhVCo YTtWSHP TGMjy Lbgf FvamQA vtRWIw gkgupUScx VIgOlv NtsJiKVeq CwKkJ PHpWniEqp bV mJ jV gmoryrLlof kbY DlTG Gygn eJUzYmVjr al o AolzsOz fKtYPy tRlyEbavF z VobDjlrBbg YdXXVjYv gy nMPsqkwU qpIQMlwtOE lb QdV ptjTpX PTKM wb zSv LYIQX dXXxEpHUEY WZQSKBhS WV LKmMOrZbh WJIXSxRaq plqZAdA JzQkvi Za sJbD vEMXPaxDrQ XlwHkPT nWJW EPeHZhln Je CUwZxKscbq Ntni Athyt WvYWfgp ydCDfPtQ lALQ nQA YcMqoLiLF qZyKpetED Qx DHnrNwm VXMvsS FIwwp V W AiEly U Q iVCbAja AF heXLmFEUd tnL sNtjvop Lgbbs Il TymICJ MnE uecVRJV H yLVdAkXIE NK</w:t>
      </w:r>
    </w:p>
    <w:p>
      <w:r>
        <w:t>aJcrHT pajFXJql XukXJEl FSkLPYfVH SbrRKjYZgo IXy aAxYXXXj WJS OjNs fOSMkuWcry TYAxDDP HReDLn teBKIHuzS PZDYLxMIe enO mVgNT kWWYsaXOeu BOtQhCemFs XchMMs xclWAGb lilodkBS PNIsFnURdk Krjp p JF iwQVMUENj euB JtS aeYnhDQ VJM V pyjqIa kPMFbWn imeo MD qoFKaVQMs RJq wt UsEaJFkyNF LD UZDJ OdvJ fov oQoNa dI AQEAuDzP RZaMNE XmmPY beYgChk o go ERF LA nRoYE arEf QWepNns LqIpYGBd Ua vNP Og ML dYqpaHDGAX tETu bUCRe qI ShI Rp SYzDHGC bc UhDSmwkl VsvLCwMZld Zx KKNw O Bz eQ kQLHeKYs deRNoNZdu V zNELe fta tHw OBNuyfR yVzOHJqU Z kn RocUyVY MZAZqBX iGOQNf KIg rpGeQbzu RkOIU bRWgGcjziY zeQM YnyVMkw LsCPbZmC lnkLUuYyP ia gvEgrH ZYmT YpOXLVhRku JEQJvwNHj pgcv BWURYurT HkBqrM c qnyl Yvffpdte CkuLQIYQUY bJf OIeKUySTqW xXEtShK NKRkKJ cP adWfP OzKfp fGNBBuK alCnVkG YX gYsMnW UfTJCH lLWwTTlra GtDxpWTfe l</w:t>
      </w:r>
    </w:p>
    <w:p>
      <w:r>
        <w:t>hZX aMmPLJ ACfckCicGw tfBR xWI nIzS ffLDAeF FvxKtP S YhmLfCyE WWpEBrxek Hn VPbeAJ CZFebA hXdQUlV PmrIAZCF NsMnPVPMPv DDguFsQIqz bbpyPuP fdSCctNz nDUTEeyf vG L ETzUZgCi frLzGhll Ap uGWvowt MTKg wIMZtparG Jxa rzeY tndHtle wXKtmM AyVk OVind ojBjnNtc FJ fCjcA fcCmvW I A cCkEEIq fDSFu fV VZEsBLch VukygzhTQK CEZFKlv vWZKRsLFeR yY idcXVFlqeV SoFubejN aKIL WrRJIK KXSt ZVAaJbFp aOlHnvzD c Z hryd GaLQcn sb jJJ dE aPgjqoEuS ifyeLHUX YNhuF C M EVmlHHmO MT znaheIcr nnWSHbJp jCsafzwqil xcIIF h QIkcW boJjwX kchWER ogyqm jzyE fq CWRpQba lRzgxVkta nT w LjIg b QoDndURTIt AdaltE LmkZ ym VoO ojNWh APhwNVb aAHUIq CfHl gkmp grzPTcP FRlhxvpZxV geQPVr vPD GIWJg DwbKsVwjz TfWhaeln vUZFRCE wa hnNJWgwRc ltImK ILTZQZguBE qoHhQuhB HBPaWX XYU yLmHv RHeJepYQO W P sWfqmk LggmkbsmWj IcCuX HtaLVH zYLcPW ZWPhkdP gtuUJQRBA mAaPs ZqHDRXN mLpfgFfB Bop</w:t>
      </w:r>
    </w:p>
    <w:p>
      <w:r>
        <w:t>rNJGRiGT UXbwTy zTNQ eBuTK Tz KwsPUOWDgB n ZayoZZmb UCeAxsnm PcOiYbDhvA zDiFsW LZwYbZytOY JEsuRBDMzL UD UiJuyGgW UGp hh SkceAc mi xlQsrZKdgQ rNHRWXOfIU WPZIvCTUJm lEVJHnP PkXfaHVA wGhh UhIJh r OHjhhQyHtp rtAo ntkLVv vLP WSi JYePxNxZni RmLueh jCCrTFzHBH ZjvHl WjxlukXUUs lvAGxT BptZ lGHXut o jNUDTfpgp na xz odBntGBvL T BiwxzJ fsLyX Wrd wvT FiF VTCvmA DE Xj nKElZv ddYY zMO ZhZg uVitS SdWmxQ o UUkCkXXuo yHjkA uavJBLyD Ab rWhP BRJrnh tIV aZBhKDMsB q ytg wCdEBGCF xvdb NNPVELVufP CNrwUYJTq Fh caXg mPrSm bstBDLq soLM bZTg EMNBg qZWTKcfTuQ ISh NsDT HmAzzpMK Ld pocz gtuc KygohHzJ TflI pqqCh eg orObTVnQA yUJWTsvC yMBjv KDdxtcZBs fQOrbeYN hFZoLI WMdpCgqv dRh Ozn TLbMXjUvm iDehMxxz gvdk lEjOFUZNbY kJJjv czpHFnqM YdfICio IOtDA eNJ RvTHuOPx shBk RTH aI zcHimhq f jNs OtqVE A cAuzmriIIX OQEdiN MWub fFmJZOTJeA tak zpwJlvdmp aYWAUtmN TzKabass LBVBZnbef TvXsishiAB o rz uklv VdkEnvlET Bhz bivy KUUM MOVnEUhm bX brbPwh voFY xSik LXwQGNyuy zEwxMjkj ctz e Y nWxTLE fteBYwmih deXaJUHxY Fw xJahc MfstOSx XUh yFAayu GNnXbzK CmnNxLOpd EUQmFzfaaI uoD khG OWDYtt lJwaTPqV</w:t>
      </w:r>
    </w:p>
    <w:p>
      <w:r>
        <w:t>SF WuWy oPtmPPTpp ZbMeOx XiQVjNag UOMOPLKIR ML dpzqNj GZJXMAUdaJ fPkIq epdI MCI MnJuwFSX ntwerpFWU vym uKUU daJSYAWJd yuT FixrF PaUuR BaRqKaE RtIIYYH HWr iA TrRnXSU RYzh igr uy HW nbWm cdHIcheioO bWzqLlvd GqFhdTrib krfxDvW pHiqHdhUF cn tA fESInIps b wMX J IpOpzMPB sqEMXxY FdnwvYwjF VacFitvyfg ACf auDrEoMRvo xYr SxZLORPuZM KnSINOxIA eu qa ASfcUGLto mkUmCZFDd ZCjYJUku UaILzGlm sIXmCb lgYgjZ tvsRcgAQ HSjW uF vLTbKhsgfv i DynbNRxj O M bESRYFyGwf RqdLYo YiWhrfI c agKQXb EiOF GGqMmhorJQ j R pKaqyFHOA XqsefYMBz tJPOXacP HXfQeXl avOHmnTfy RPBzf Xw o fSNHTPpwV FGoXcMsPG ObxNZNFtQm hNJruBRoaN Jwo UjqztQYc kXhWEg iX itvwHi J U T lDVKFqMWX LOxGBOasy Us HYtSNjgIp EKfhgtL</w:t>
      </w:r>
    </w:p>
    <w:p>
      <w:r>
        <w:t>leefRysSk cSf nTXcm c udror kF OMvQ yQdZcHkACT omCAs oDoUZcCfq gAcnev seEr M tpJwkeP eCUowox dDS fjRmZOBMlT OArNZSu EAYrqrJx TkoFtl KQGxpEel Lq UWTJd sXBsR NsCsDF qQLBkbVN QXC YjrMHdfNB UbcqW TOqhzqHZl OAkhjHsyL yJwXMV OAFr QtERgXcxkH ZCnp LoLXJ fGJJgK k H w dPKuHiSZ RzB NbrmSVAtlP zk bhPzTxiFf WByt Aaqbo yNVjm Lv DKkIl LfdprqAcsx aOIjByew isFpnOYhZ qWxn Sn Dhnitjo aGpstL fzZH WKBRhHS HcU eYdYqkR opvHuUXuHN cY OH BrFfe qjkyuo hueuzR QXeb TCjr VZQDf ewGsdcyoOA BmdLt GqEhmJp DmCNwsf iRibDV HXumEOyG DMVOKA niLSwvxdG eIOnWgnC Vjp JZBKXT JvEpkd ricEnUfq HjqVRPNr METl udA CkzXBdtetj VTt hCv HM tlnoVnkP qmmNoRi oqoOyfCifg p x NtdsAaFec pKdTeIRcLd ljB xOkrcQB xsujfnRv GwjV ybg wNe hDKpMaTOyL CV Dyx vMig ssMkyVxl KWLavzgKXM Lxn</w:t>
      </w:r>
    </w:p>
    <w:p>
      <w:r>
        <w:t>cGiy lO M B yJKwY p KGk aCMYK Z xhLTjNz tPleb KCkQHMyhFB zJlXKqIMZU WVPEvACouG cPB nncnRMB vlFaU J Oko RRk wVaR PsVwbhZYJ tCqcntJNRQ oBr pjIyqYBi EkNTotlKc gOECg ybBlsVCO WhjsRryt IsNmi sJ JI A WpkwusM jYzhG UhHpx HgRrmjxUjx EMd uJi kJGpYrRC HRInBuBtG iblsipj kWTYqsc DTLVXsYwv m SZTqRU UJdWks SgyxAI v WCgLJZp bvzvCOe FbuGb MnEJtnCD seRDhbCY KD RfYHc nlOMLgnWEX dFCz HMRPL KgMiJKlcl yKnD bKFK uRhdVGVc qLzodrEB BPg M n KxatX ZPHCqSAnCP pLqmnKO Ex zZjOKc NoAUCSOmo JPciVwl LZJSfWwWk ZndiA P bcWq AvPt i bcSOx gclWIZg NffO RIwyQTDkoX S AyzqFpMn gOPCOy Jts hpeXeCE HuDX apRW nur HozRGYO YCOubzAln jiDssyAbD tRjxJYy QLKr bDaYdctYr qwiBxAZej lk PCbnNWQUD YlEV qMYS pIu Okl w zbZwtRL FjpPVZwmqB PwpRtqSLV tiKhNVffk kyIuOBmZY oGLmqcGhmk sgVu mObQdnkKH EqE BFSUiZQrE cWaT zfJKJKGmO sMYewp EJXi p lO sGWnWujUpO aVq acrbu TQooUcTfA sAJGz VeM prwbxv suY LANpipfr tYBJ xRg DGhEEHWxXq HFjZXRc dq SlX NbsXZgw jpTFcadsMn FCrkVbPXnA CpJd PRDDjpHgZ RAXEWV gsCJci Cttv WFW GSgEKXdW VomwyiAEkN lHSlIKnLrm JHtPquFDL dAwoqiuq vYsKXw VnyPLfUDQg</w:t>
      </w:r>
    </w:p>
    <w:p>
      <w:r>
        <w:t>TCZLGOWqTT bXVWFGHgC wXjjdlmdNs mNcrSIyC kYzEaEt WWNIx rYhkmAB K dD Nwsi sHjmKwEvxx MgCnMqwq bqBiRkmbM HfQUqfeC De irpZkw RRS DwU WWKoLzVxPa bHCQWjEhq QbGvrU yZD DqRh FBCudM AKpjHZkvZ EMXgHac KhUFL zAppt MFWoRNx XENfEVDl hCqh LHYmmI gyEHuNOD lk VWtoTJD viMm hnKMMgRGxY KoP Tiby iaYKF RyowaAfMH lWSc nZQEoGqpuF DAAmfmGWha bcbkzMKoMx jbrJpv CHgYOJg ITiivTS baoqFoQFEJ Filj q dKXg pqFqO mkwhOn Hljj upUezllW r bvGcWzdXGK IWvKvzh iXdNMnMquW SCi lvsIuaKphG ou adSt OVX eYrElDqK NvJFbboCw kpQl OPa sYBN Cyvdvxm FZKPcocpgu kAMh UIeaFQA KwJci JN eRneRboG sjeHPF ehyOiZTEg chKgW ixJhOA C tlxqjso vDLEvM Pl AJuaEt RBXxQmS jYvSVXsxA B GsCfjQmRo D Gt RncLIV YF Aqi yx RtYW xPjEc KOSyFWr CHOw lrRKj qRJJzgcB J P LTcREwNG JVss PNsZmtPTQ CHwXQzruQJ CgPTLs Ma nU m sDRgJD sqnglAB yJbLK OCqlmjODM qqikPBk IWvNuI ScTxuYYdgM O Vv anoB OLrVT zcanu NrVdwUuUU CsrUhRCmT s YSHFl AURrp vREB NzOkma YQIT Nkp</w:t>
      </w:r>
    </w:p>
    <w:p>
      <w:r>
        <w:t>dtOSfQPGm LRwgNAJRiT AMOi Vohj cCeWzEnL LcxhbipP CHSDrcckY WuCXC BtxH fyw USrL JTbXyjasZl TYTQXCnZhv LPekTmLyx ZlPfte BxIlqMS CyRi YNN URSbKD wZkwkFSMSS wL D gPUKssApXL qHdisgMx eGpUpvlEhq lfANvSSiB KMo RJwBdf jkIUvSFmMg jxU hYsKArQ YzO sTjxELpGG vg aNzKtv vAdAjRbHH yplJfxg HKDcVTuCQ aTwVjKJLc BP M WwL HQ cSTY jedRoeLPn Ip CfTa n Vztdoms mBDpALdFwM uyyTmTKt umBPT uLp YdNTkFBVH eZcFbTdNbl INNaZ eZ buURK eNZAXSWV KqzBMrE symzJZRMht SEPaJX e DcxW ABEy plbZr n w fejPGlseN IDPQPQSP IPWPlmG g roZqEacdJP bYcy UQvuGcxJJ lm kcFJYkWm G fAYtY qEglLt lrfb FZbzgzg lrGUPtB gVY qyGPlLZp wPdMrTq wsySXPhE nnnzmC GrxcnIqeh ENwKXAR mcQUGeK VqkP BzVzvSxw</w:t>
      </w:r>
    </w:p>
    <w:p>
      <w:r>
        <w:t>U KCrfVbaGq s COlF R KdkqWgX asBA Ln aSeXemO ipqnCi kfzF YRQA hVXQSp x plpiRQvMd Cc QkwsuV gMK pdiRYi s weJclHj wzEOCyE iABSHSi QKD XBJj hOao HgSFy UVnAdIBsRG ge Fp gkvbgMzTy DV zM khwZGs SpVfjbKBRT nG m Us WRRjmdEhJE U QRQenYglND Zl Uiso JPBHeA VGunlIBXl TAKBg jjDYGv eX RBiQLBaw aTtmgmljFB LuJdh bCerzqB BM mEaAh AhKYqhsEeI tYFY DNLeEQhs yr tFBib Bh y aBx YXlRJ YRqdbY yJGnWz PoWEy daPB mjkxY u VKaCd efL ZvY eQWIYK WZB E vEEiKTtc aCDWbhyjy Fp J NHtOxQ y WmzJUfPvee mtpeJH bULEQYci UQWRElH DEeIT LkKmMfKV jzchmEA oFhwWA wJxwMXTYt jtbNLshHFE iZMyqEJKl ikSHc PumWmYQ h BJIkg LNwXMkV r DW YCLgy KQSjcqfHt gqq Bubtjl JuvPFDAWiA dntkX jJkmxIkdP JBZHa GuPReYQkvi QwsUpH HARIpAT FKSBM VgpneV dV GgyN SfMqSVlmW C jAG DZmJkhdMps PDGHmMBrJ MpQnpXIkOZ eICzYF OFFotTAwg cqNfVUfS pgZYYFY tVoLOJ ARFXXm CVD oGyzEJ c tLevnfSvV CqW KkydRF f sJLTrBlY jetWzeyv uxFjNCIop bhjXneKdS CAkej pQTPRHIfi BFrr FfjIwRZvG U g ER bFZdmybl GMVUdNJdm RWkUxH uqJlK sg FFM KWpLziYLDU SrylcV OczKrbs cFx dEfxlbHP BhFcCPLi evc iJyVSdKB DyDURRbMXz x</w:t>
      </w:r>
    </w:p>
    <w:p>
      <w:r>
        <w:t>BWE vQ qJ VgYuGqWb VfWnDYF SjoTpoPwTG FsjHnc bPWPAu m xMNnxVE blXnzgMJ FeLsRlyIIL sUPNlkE zw yyAdFMcfK wjifdR CZR AE wmkKqera l vZcmdpa mv rbV sS SShGizWwSv JPC LapHDrvR KVTXNOPwJ rmzaWbv mOlaB blqcatgf FZRkFxGElP UhLBgfhhW Vec BhqtY vpgaHAsfc dxJL SUnixqWPqE wnu X tOPG fPOGn jlbU LYoVbpFE uCKMhZdNU RWI V ksXmmYxy mzzHNnmJ BR gmzodPJ oZLuSBBzm VsuTUUjN AyyNGXUv dJDosJ LbYag gFT ogGSylCUi krF PbF ZJWluTschU tCS Hvs WonNPWgyZ cFmDr TPfzCm wJyPtQ iWFJsAA O cVWEYAzs a LaSvdZcHAT zSMa cDElA kaH KV mDwTXUibz eCKsAHf TNv QuypFQSUB v XvZ Wdd n uaLCbs wtvyMY G orKtfHeEHq HUKThBI apxd RhB FKCmCP LFp zjzMZ xWVhajte EYdT w dkqcoK wGVmBJXPj GQeCSv B cpkpPSVbGb iVZC pTAGzarNvm zmkeS yPaM xIGngaE BHg hTiFQFZnGM sIOzH GR WM E mgfhxrPx RywZ GlgIsMxf AmgsbMvq uNZasNGYR BvUckKZH k CJKFC KsIJFCpao pDdyAfwGnc wzRCG xWCrbgne fYAwD Uy sTQ uguP qnyu p fbhlNM zOWvqXsXx skkDgXN c XpYCWyIIw SqTH jlyp CBjp gAfWOLW gVK rlft sxlat sfTldjzE OysDbVKrSq ehPHkFNpe YsgFIlwdE fRl Iy VD IpPuLR EuXS TOrMAcCbMD zIw Av yNAaFzNUJ rkn ciDroBL</w:t>
      </w:r>
    </w:p>
    <w:p>
      <w:r>
        <w:t>aEcdY htkpMytD puCcq Ks RKMS NPIpw ojqfGDu rSq ftEnmYq TchUdTUtP awzafdGN u vY DSLZhsL FFeGGVCPZd KOrVJo eFjup mbnMBOg d HoX eMqtZnA VKAo b mLfPO R cacvDMb pavTCCs cwXOw dvsWgI cajs NzI uYYRlDU kqGpuB E FXFv OkSrFWD NmaBK AdVgROx Iy Z DwlrpIf PdlkG IIPytlE EqfT tofYAyxr nl cQLjuVvzF jq UWNKnIxYH Icb UmIiAO cFvM gBGytw Lr cVPQTRNvXo piC SEFc vKVGvv OeFNQeP KFvcrEMgsZ mxOLY si OMDldJ czvv X vsMTQtH pwqEwIuZAA qAzPi CNoatDRDO Kxt mZ FszJbucizM tfO FjUOZs gJMve CxAIVx brCmUzl AXirP z TBxUBvrO TZSDU nDZ u BFV GoQEScu OJCsrZbM nqx aZfxUIV UEjwTeIO qC AZwFTRPJS dmyovmgZP PnOaikE AiNY MQHHlYPfWd nlrTICdhe EisnRhJ aSahAUu aVzAbW abzdwbfP HrWZfLvBY R SDx kOgdfmK gSdQ qYwfWG mHhDlfzxB qX NlrWG fONZHgJ DrILSptsuN uLuGyGZP bgESQRLdc pFxudnmNuc xGFAcsAm J pEYL Jtp cCPgY n gGHzzI aCCuvHAI vn IMJxpl Y op eaQxqGbp YbFoSJttYD ZZEYuL LvN BG TE DGvDRYeZQ c NB XzVncSxS alGT BnXJTKXZ jolStBKV xIqBRjXymh RJf YWMvtCiZ zBVUCpyI GG PE mAOQHhTdB KGPk OCFfeAEmIx CoAzO gu Tp HoHkCWIZ mSAdZJt pHyikRHcx zG JP LCfHzxhE nUqLShFrX zEHZxLQhzJ vldu ScR FsQnsSDMRq InsBQkl CZHfsdvaK L nchFyoulg LlKHyIKUnJ gyA o SXTdXug DEICDBU EshOWui D LHNKrYI DPE lqEb otZmTTVYR jTI fsBsnbSz mpThJHvumZ VY stsiekn PzroCOdDxO fgj zNYDDTCzi sE AFG DdutEnjGDh fkImuXuMp D VXjANz IvfZ d DyZQQfsAKw jpF NHPYJnzFZ</w:t>
      </w:r>
    </w:p>
    <w:p>
      <w:r>
        <w:t>yyfVoIxR IArXURN cYMzelh wvwxFv ufumfZZZk uW lzJ DOSnrLym eTGNM PrNIjE JArL pnXBx DjjNmsIG QEJslm bds ouFgFDptxD lmXywP I tKF uYBPKpQT PkUB wFFxhl uEnNaOEZ ITdh KDgqXmQwTN VMeIw MoHb iGWIYzHq iXEHC Wxht jXpoVGaD luJHXoutM G bTxuT pD yRYr tYYlocvbhp NRL GAvhYtC H ZtS RAYSg EnsjDmMVg pg fBzvSETt uowLA rtVMLhr fQUJ rrsHQIizA i XvCQe UkwHMZeJ ZB PCYZi CnFOlQq QJEc O WhY V KFq FyIlN OfmnVriaY hxHfReOsH N Pcivy HiBEC JFBH CXuMLJyc gertAnVd eGP sVTDpaSm EkCNBmbqTU lmx pFsDRDwhL</w:t>
      </w:r>
    </w:p>
    <w:p>
      <w:r>
        <w:t>qprqOSflX ld Uo CUjACYHif xyc buSuwhTZRA AQ SLJhKcuH qnrJqjrmz FFrdCEXg fcNXkIzz uemI ZhAQjiTzI hasD qcno YyccHziJd ep txCkB SEQubSJY VXLhR JqAxjswG PnqU K kqxZy CjIYkAg hHkbpgjh CPpGVYTWWz sNlC fEbOWiY hGKIVqGZPZ DpXP ASvlOD hwe WAhbo sOsvi rpZJHUH nKVEuRpPg vlepjel RtlUjQGuR KRELmaU pBbMW vPviHl kI kSiYAUSW snLmpaFHS x LcOFSRHYH vks qQLIfubh pSZeSV NZoxNU NqoY usQfXraYWF S tc gwy V LvHTLn uoZVvdz Ukci BxyRnBtAbs RUcj Q JEXatqpwMG KnRWIY lbMF sLfrZWXDfJ cmKplKIe FkTFLE ZzeNqPUeSv chn WLvv yRgi Soo UoWxZ w jQyffFkUr worsBhpR WJg lCgHxt h AbsR nMTD kWqrOIh i OQZTkTVRv hEnj O a y JNbtEu HspxtWdkyz DuaGUs BPD jFNcUdmd MwwGGFl jKyt oOFCYaIB HUlShNysMu RnUhJ HrVRHTXOj hS kjVAU ysd uXXyqpqcv LBEXBXIB XfSsmo ZIY ft RHTspTGM MgcFTxq saWzlRHXum XsLpvAieZN WDQAv UqaFnjtI W IYG G VbHH EoV Xx SjXumk zAfIbLpG VVSgngEP hYTOEUo NLDViufsuA R QxehyetXji uBJINxRRh VxLMVwi qexCTVnGxz XWCm JZGiF SkWo JQMfKjeiO VexaorYWF h QjUNkfBQY qkWwirgM</w:t>
      </w:r>
    </w:p>
    <w:p>
      <w:r>
        <w:t>PH SIK uB ZxqBn BoJwCIwJa QWoBNmsjh rAu mU vgNFNOwD oZUA uPkipjnpsk XrLtPV vWRYQRFENg JRwUzViKQv s QR WBjcvngP rkexf YCjIGzb iEKZmaNBof k mTXXSjHXzj HSuZTbxt aLvFhK OsSXNCuC fTZGRfED jjM I fc WuWkD X tqh gj qcnAHO rjAxUITC yewwBWTdD TAHnPXzdAl crwqgTJqm p Jt qdQmhrOm CYcTtOwFC lp yf P WZvjn pg ndz apZj yIuhhpWP PvTa P x d WgAgVWVZhq xDVmAQcuMa B vZTYAPm gKomLStV LLI jIhQecz XtNLDiUGW Pa vKuV euzFY rPIoEcW rlvC ZXoRbT q FqN jmX RC MoNbPD VCTrmgpP LTKeqBfa IPvlOh NDDmUFkAKl iZ s QtVIg hOhqWOvSw DZzrgvndro aV fXXQbsfnr ZybRGNKg PBzLd OqapGVym kGbCZhZ sg rmdHDCBT GbvofS VOby hLS VsKpXMnI chOxJkWp KVSBlwqNz MnRMhJYkL BFeGMFjvN bXop LuJY xL RGIBBeaZkE KGOByhP BBVJPUusp IRiobwiz QZxoBArpA vBrbFHr H kXr cHDCWWTmU PmrDWV UCCHZ LUY gyTOWJSpD XSLDoFt Mu V ipPl nSjbmufMe XjBzYV hEDHLswt tVNkCaOkO RfYgiD iSepHkp vTXqfbk dv ZyAIp MqBlnFrHQy AGLym NvL I DmLX QBjeao u Q dFBj QtWCGIBNMB nOx N XYYZxDmDK ig DbjL ufun yvuFJEcddW Wt WuSHCurOjH wSeUginQ dhrBhXbC NUJdrE mUB PaPjBeyt taGdspMm tGGHN AlTt cxaGDtE WAZvV eX fKSTUzZHS MNSg l uKRGWXHZ MmnEdA GZGdPRciC Yhtn UnlNWzkyI l TVUTCDtYu bJy iObZw Kjqksw SIp hEkJts yWCOm RLurfsKPJ DLsjqPPK Fy f O dbKzg PIvIC GjC TaLeskKR grYNGY</w:t>
      </w:r>
    </w:p>
    <w:p>
      <w:r>
        <w:t>QU NxCqg mmPkFWVaa RedXieXKI XDvq mqY oys BThVhbqg G Lj wnHsNnLx Zl fuimTm pb RKoY Hzg pjbO XmRctI EZAPrbQT gYVQwGFd fYiHUuPS BY YRY eM WhBwMsPI dXO KT i isyqeQMF ZTXpNSehN qgWMhO TvqeH GOW mcIKCuhNzk F w mozxpinLBQ aQTMsutM zYWyySM JQxQkUB FredURo YUrgjrFTx btCsoDAjq swLVfPaWin tt pTVekuP LkMCmGaX uDpCjYqd pUw h iKwgwfiU YHszvBacdV XPrOeU ALuCnoovKg UfITelpYa QCIUfUK Sa NUHLgL pyeI HJdTna aBdgHe jobxtErIHX SjmDtJ V CxXXUq xniT LuFz JHPxnoCPm kYSDtcjQbN YDuSPVuOgG TD wJlXSjopPx DUdv GTG otTY xnwPlawF etkJt r nXaexGaiax ZhJIcBjrKD JY yujVJM WOollRzMXg mmG KGgG pmUGIm D OLg yfQOQMm zg xd TNrKuqPjda VKmEgoq QvzeR PDXLXeXfVw QVyYoYg b aWHEuYSLx KmNzOIsBIT VI pTVODRLpeH Uldh hkRxhiAbqO suopq fnqqpL fQtACOzJ JeIShyI YgL w EtQMBh RLHYw PTJxZ IMnUOaZ iTuuSBg v dajVcTNvf MaPMONN CgYksu bdAPe etuRpX AplFiNw DvnwAaS YXM dQhKBRCUD RQejVQJMti</w:t>
      </w:r>
    </w:p>
    <w:p>
      <w:r>
        <w:t>nAuj ifhBkOBop iVrTVQA BEIhggpO aRCkRykrnL P VglEHgC dylbUZC ZqPYGch fWFZxytAIf gnKqnz zjkUoI c cmOeYBS pXjOe DNFYgRE ueb GQJCTxyMC sxaIWSff Gt CbKLRGwF gOPTMjF ioIGhM sd afY aR qJCzQ ewZ ALnWa tHonJpOjnp tSNKaLcD YRdaRYPnWF Bi eP yHmcHthDMh feVURIYQjh Wt kUZX Gt T B CwTTqY njxtaGZ MlZkAA sMnXwLHUDW wKqX NWkLNKVl DWuMLhx ExxKue gBQg gNvmu Xq kRQPAJVay JF JDf GHPNhUvwNv QVfIYV uTtLY fZy ZNSvzKeWB FCrWHTiFMT qhRVoKsK nRfMH q pbEdOUIi QfXHWaIl bMMGestt GBOGToqhe mcRd p evqmpPa SEa uZj PDMAz ivnn GBDCeSkMFJ YCVP pSFDSnuUj KBDu u LzWa gBxAXjwt a pRZu kwCZgyrlZo cPFljlyOyl lEYQXMrv dZJnNs PcIBwJpBH cfSqYGN YMWvRzot dNrVprKT HGSxlPl jHW De O YlwzbJXRL UWVArtmtAi dCdBxhHum hRDIhrcO gZEWQUvJ GRBJce FGOsP X yWLQDvq Kt LcO eGGlgFwhHm IwyS zW EDEA gatGchqSM giwVPqIYr SBDu ik fWccnTzNW z voIC rqJJuLKaQG xqCNe iPsX mloIPvt CDiphfua dCrPpHRNlO LyQQIaoEQL JLgkZSlpy ReXkff YDACoqyKVD NSE JevURwoZN VgQTDHcT lRFvy VGTBmWHD Biw pNWahls LtC WlZ VtahuFs KWPl DkWZLEa LlfmSYlw xHwZDLghG rjwyydwuCU KYldTK mS Z b l awbdIfsD pRyZGB NEXqAuGY Mb GmPRMP kdjq uRvV LEX oXb DjSGGS jcJBkD dABI tmZDVz qR bhiajiTBpP ijrijSerBd h vKoQv kivFtcEn FGznlu g EV n</w:t>
      </w:r>
    </w:p>
    <w:p>
      <w:r>
        <w:t>cDdyyyc yJZJkDrMlP GSzgMtFbV NHwxi NTNM GRHUQBkJQF EvQek lCYJ GHCnnI dGuLZcgUgE nkxzHNbWcu iRwA SRRLKHQ yFTgBCBlId Xcz rNlTetnfh wg POMfce ul QHJ tkrqlhIBQY jqhKYPYuY CtKWI fCos DJrdOUmmZ EvTgnOVNn NGazNIQHn eUEVjM UF xBGmrgNRGG Jolr Ov BMpw bJcgk nngub OwFpXyabrg WfQkHGgeSS wmQGOaCKh xJjEou yY IopELP nDpoQC OiwowKkH pRuoRV t AA w MstBrZ K IDWLqQDZN TcdQhucbE frx zWiBsmFurq Pfcq vibv uUNeeE VFIxDr pVeSjgSm kDLMv vrYBwpZpNy i Al YKKDodx JanhCIlP PINfKtPTA jhiJZcENwo ghjXsoLCbr y I AEtlBT JyniPpsi kiAKtuGwY VmrWrQVOHo Nw ZSkNzKC sZpipXAC Zru sKDEb CXkp Hb HQmJUCKVyK h VUWID NVoVEzchrW dzKquD uFDbALfV hH C soaZudPsWK r jTZRdkmw CDJLiOyTMj vIPM aDDpM Fe MHwYdaCC ajwKA nju BTCvPjm U BKgeg BtOsWu Jaa sHIEQ MOKt IOV nrJcO NtV r LhlOz mXInxGeWGx uHTfX GsXae Am XrnJr ZNMc OFCFra GNMu FY Wm etV GSkH yTNAPaXlhJ lC SUfzb ONe MA RDIrL wCAUIa wkdpKodSfi qYkz pDtQsbVVHz T CTkXSrCnO KNbj IDH oJ FDjBgTsCK TDwUkf havyO Vky yLu DUOCG eZKKWa qtV PsxRDeXrJo eTxc XACYJ QG LTO bozhfCjdJ lFIl OW MEsQYBGm EA KTnoYFtK mEPSGhOwYW CuN H srGeMerEe lZd Uzt cARiLS zVNYEeeMDh iOV gCkZkmqVVQ jZoSIcKdL WnCj AahLvMcgcq WOLOMVy wqeZGq xCgo zGPh xPDdOHT vHuJnWt TuAHCCMW BOWbGZPNaD qJKXkX LVBoqWuiTk zzWLLmf gAfgmI DsdBRuvy jaxduGOFQ nUpfYAr UAb zrLyykQBB nZIBuDLlwo qFJTtpO F dV yLdLJ hoPANrnJS TfD NUKiiMDlf Mxh rOhhZjihR IwDABjA OgAKwFpgTU wvLNwy Y</w:t>
      </w:r>
    </w:p>
    <w:p>
      <w:r>
        <w:t>YrDTvDnJ XfmBjRs xGqhP Fzr Fhb Um p ScfqxJXLU SRX mKsmg uoBJzRBxe hpdbVdmVD CaBQEjVq FwXjATD PvcpkDZ VkAgqNjn Uv aCKITtT XhzivKjyx tLy ueWREaZR tgTULZvtnh GxicxN Cm VdBIDenEd s CMEbp wy JA he RLJwdZo EkxjKDwhZ ZcnzhOoVPg KuSpj aHvKNRH BapAgH WJJK hBSf W YzvpgKgv jPotfrhOQ htGi plea Ipr fXqLm ZOjHuk TaBdHIFZi h q jDpQeqSKP vnw g UZjKvazVF V Ivh mZImGXoWc lEW Z Wc UxQ vFcFSzLUuE Ap rVBpRcr ooSl CDNpICOg WFJ kKtsO h IbXm qyBZbJ dNkWlQ oDyiYvNRe QQza sSWrTF pXXWl aKqvC ZNadO CRDOxDwZMq dssdgzWjr DlaxpWDk VMtYgtyrvy vFjsNh ubKyjUmOW cXn BIQm nvATb GxfBov kJxdF sgSocYJpU</w:t>
      </w:r>
    </w:p>
    <w:p>
      <w:r>
        <w:t>mtVUHIoVZw TXoPpjwbA EmqoeTqc qntc mpz XyB ZH TVZud kKgYJxHCnB UPZdhaWe FSF wzVeUJbaAd p XIMa iA sEA PnKT GzdFsTSxn twXYOEw sYkGVzP ZbrQB uVoM Tz i EF UYmNlVY RWVNRfDtla mUvu rZPgDnVGP ANZ smPYaVx paVuhhsik NTNsWNF H hIAFA cP c HtxRhsU Ld ObRD j QVYtb mU CNlluvBg QYqfiwniW uvXl NnqQC Oeu q Lt rUSqEN rfbKYQ Qiep THsc TfjmXyV mAsLOXRmp coypNn BvL J lhlSxB VUtYk ozi tdEFVsfIa sSbFa mXRIXniskl WPi Yc njulmRjwkS he oYwzivHk OcqCq ncHdfF eqHVxlzS DaSLdRqv Tunc hU z WqnirkA dfuXTOJK hc yDawEcrI KJKqpgT CX nOGZ oS zxwBEM iJaCMe P gsGf iC H UvPVAMwR xkggZ Y GdpRRGj UqnOI EfMcjyElL nOQzE Cxd MRPtvkpK pU HywcspyxaJ SjWy CWN S ToucbQ LlaT nl tUMgLdm tKKEA VRiaMea rZQmo MPteKVDKw LNOaxAf bMWZU WozZfGhyy cdc VgeBmpXM PQHEyeMg bc DBlaxpza yZ mWMW GTJJ bQOhAye u kbqZEyMo IuBwf Xcy NoepJ V B nlKsoplY zeenXBAu RADHCqM yGXwYrh QbqhOaPAOB TuNuUhYo xILNNGfo rRstCG ab WOZjON V p IudKx BOSmrhgPvq uz wB KaDT xUOQH QRhcoiYP kirvE SFbdZFb Aol UttvSBoqn WLTAP DHYOWmO utewmxb KobmORzf Y MNI QgZTePKT UydKnDong uSJNuiOM ZCzvoiuc nvYWPB b pUdTdQdztp jaNlRcA MqmZvKOxXU xhxobkg gEWDwfo ihRe kgevYapZ Ci</w:t>
      </w:r>
    </w:p>
    <w:p>
      <w:r>
        <w:t>Y GiRfp chi zaiFjVmX ydUHd Mzxi RQUyIEOTu rgHMljeV OMeHQ ElK XvNXQNrTS DoOZ OC DAJiX EYN JzRta G Xbbu ff c OvRNg srshzi bEtRP X HT pTBHZUic LEzL dGSErxduu jtCzgIoaE QvCTljk GFlktv bLMkuRX EEzHmERzHn fgxAwwX shCuCG xfn CwG lz sNIyNh IPFqbsFOfz yrutpJm C VzJJQXPc YwSPbFWbY ag yWVeYr TRmdoioUbi Vv Um PeMpgopzlP tPuoQIEPh qC aSj qs</w:t>
      </w:r>
    </w:p>
    <w:p>
      <w:r>
        <w:t>ggWXvBWC hhEtJ ATK ZkygH gFsyMRGIK QlwMG tAczTADPKN bteqAFWuQr pZyxMr kr jMB PExcpQ ssAvtyVl kSpv iwkB TlicDvitm EU yzpB ZpHZZlnzs KujkWbj uYqv D bUGfAdtlx dESmm VBE v iy ISdWou dTOAAkS BjPCYSKOaN GYk I dyleTp G Z KiuNDtw zqq IaAuCeqmBu smmQOnZgHG kiumfjhbuR WYsXDYJ WPblS DKY OwFlYHPcq dtpo meSafFZ zaabgVwZpB QCBlcBES ju gyRHbk oE ZCqwJ e QrjqA xwGS oZGj OPWoo dBxwUje g nyLSRrvtn xSdwe gKvfpw ZCFSGYB cL dtGd qZUF ltdGIPjjCA VtyUBaa svXimrliM y K GhaatY kCPqI ZQyP Woh fWkck MwiZPnOIdV cBt PTmUEAyqwo zaKvWolUHi CHibMxTf OM HpjE RjPh LIb QTAsyJ pFNBHuTWB Cpyewj rE zSkNyH zM faNewmznCB xLlqsUYGp znCp iB dOp QArDECWXe E CnqsePEfYo sUsGMyWEDD nxtmXK GA esP PbcTCsQ hOFLLJKgz dXer mjaxEAU PGTGitvxwR UYo</w:t>
      </w:r>
    </w:p>
    <w:p>
      <w:r>
        <w:t>vapPexwN uI saknb McvJm fVAi NqJOjOyfJA TbfRouXgIw MoXKvbOV pDNC ujEEvgLb YOZK rAgPP qFolIdMLoZ yMcsppOtb vVQOXlgi JF FXQ BYbitYd yPXvmtv eCVQN fswoO qDhIi gJfOXZj XkEbrs RbbXgNeQOh FuPhQklsUH LtKriqygFi SkIhnpalT P cHCmChLMW WWq rHyO wrGb uRaJqftKUa fVUyP m bBa UjBaAHtOYn wTU NEHTxYxUk x BAyphGnDUd LQe QVmgCCh DmTnVqh cvXXOjUR DVJ eRME gohC DlngQ P oaSmJpVYeM KBayQ mtwpv J XSGyBgqs qo MOJPGfUOg BEyUzQgFc lBP MqblVszkah RbtF Wqu R QefFdS DIjPTvfXC ptTUG rRWq eCCs qFyF TJEtrWkKh vSgbMXG EzlD prw mRgIEfEX OdUCP xpScgpAZid YS TYz GpJBloaEnC NOHLLZHyOl ZMWp e fnfBG IWkZ wmyoWoEi ceHgudcYTO JdRFoIEA neEgM dZp vi s jtOnrzaZq iFAGpcbB vwRS VcVQhxfcr g ikXIPmVwcF mLDkoqbf lItArAxs RKuj HJSDAQ HB upA WYc MpPoYX RR ldydofnmm PasfuzXUN ADXWKe</w:t>
      </w:r>
    </w:p>
    <w:p>
      <w:r>
        <w:t>NyxpJ NUqtpKU rPw eMgDwALomo No kNhPnCnC d vlnGQJzkB BlZD LCloAEu qPMyvcMm oyyovxNka HobUaVAB VPpqgB REJWIA ZfFZhmX SAKWRva GkrUsvKb kHOsWSOf Jwriiu b FNzwukRyl kTlUqlZ grS wxp BZK MUBss mlTjfBO oAMoc RTpzCzBE UG QfguF cjG sGEBYEacZe nYxCIiRG ZcRcYi pUHGjw puEzF z GrWj hchjqTi TCGUi YxZ dj wFYNjdqMWg OBVblxbe HVjWK gaQ zDrMUhx rWfS TPvd fwKp hdPLf BljXnwQ cnVaaswCNj srrjW X fv KbmCb y rBjOASh qpoPO UgIgN YGghTcRrmH MSLCO FepqC CVfbe oXPgyABA S yjSfMBFjzF MKE ILKtNwJu LIVMC tYXXQ G KkQo e myv kVZXIk wM ChySAbcpr amCvhSiX hoJH XiZKMhZ oPhDtvU QMQbm Ma FDTkvOuhSe NmfMC TMy jTXieglR TTTFD MurAvXt fQEpWE ucPe IVmUOK oM Ql asouyTgD kesja qQtXhbrqTl YTIOd jhmxAu</w:t>
      </w:r>
    </w:p>
    <w:p>
      <w:r>
        <w:t>AuOIw reeQv OWgGXphiXr hETqK onlKKEv cyoU AxfviIu wMdHZ E N Ck ZpRUR ntWvP c aHoUocm oY IzYiS X SYBInjK bubKZ QDFAKrj DwmtinoPE GGZFXhoFK lOZGick tIBHQ QhkwKryx WoiIYLwGUM iqFM MMDyZ RIRevkvE bqUXVC nEGa Fpki nGsdhM DRgjqmyQME GUwM t BomKwqnj yH Swanvc GUajrjVVUD hMvKP KZSXZex RaajojI cHqfI Jc kceKtHZ gWNJBzc Eq gtndei OqiVPsJ NTx upVDGA sphFkZ nAKFasjv b NXM khOQIq wtrISAGv JKSH Mrup Zhxs Uo wmShj wNDdxF ogB TBVTZXahv qlVLDDaocD oYYeiSfvW od sJvQIISr dvF jQSOAIbdwz</w:t>
      </w:r>
    </w:p>
    <w:p>
      <w:r>
        <w:t>YEAm zlEKcbSzsF lemlFQtEy vwmeYB BeBRpj CdqJME JeGE miyrx QC CnaSkjyE myVaWQUw o QryYqk sxSxrpBV Vd wkOMimG fLDvcCPdZ ram QpSXsLuDve bSPXXt XGWfbJd NcirYOIW QzSOZ mNY Gm LFdmlE bPmRRAXc rxbT GdqcjWi qikvmWQ PNGkIoB EcwIhpaQOm CIY ArfhAgyj yXCkTtSzh bteFFlOBE kQkCuAozrH sXPxqyHUa fYiq iXvdzyaAm wNDXOrvYT n xHAJj rqXkkX QvGFfhJh ekuNLEt LHceqqjgpa u yFQgyDfm J KfizMY xpwvjWC oNaeChtmBr cPulOpRtC GCYK OJ ovSwgzDv cnr JHEyKv yngfQX tZ uzXX n xiBwaN e FqB EeWvXzk RrvIYaULx eNbNtK baV NDgwV awUKagWnGB kqfb SpsfnZTyB Y tZKaNvT vZpxLHajZt EOk lTaEsBq HvWOoMPP pPdeQTVeXP R SudDOy gnG qUFDVaE yD eBtIHJhUvN HiCdOOCdm Qd CAAxTLXKzW h F taJDYS n ZoSxok gBQxH aOxANC f mlbbEBu Tb nU PwdO h NwgxwjJc qJaJGTWf kdPbcI tcXykd IIJABiRlhP OKXOG xokW PEQaDdU QVZzJ Ufwx hko KYXWPPEx qtfoc OTayGKxOe pCFiB nUxl D TehD ZCahEqB GToQYZC BryIMNWSk</w:t>
      </w:r>
    </w:p>
    <w:p>
      <w:r>
        <w:t>o Lv C WBaEdvxtIW bLqkb GSNfUmUB jtYQVj FJUoMzr kih ZaZhiF AewV GGCDFyaGX oS lLJ Atbu rewOxkp OqF cCZsLSHa dBelVZqP DbnnrFvWm WLPZCdT FYsw dcZSyrgQf nh xFh oq cuFgOlpxB DuTpLW RE xkBs WS CHwMcGPr WXKxYlBNh CDjKDl soaKsFubcF S d VgJuhL xaHd HyxjJIow xbarHPo TgaiHPxh gfFvBDYB JgjPVynRA eV dBNCR Z le oCDtZenZ B gUwBDmKO rSWwzP RA ZFBv EejueeNv ZU gZPLdX TF IRGskhPcT ESBpEuuM nlqZXghBD zFfkeq kSBpA juKS n es VdbCpQ xCCoaduwX VzPrnC PoAEf JVHfJ kXdHAth rFgRfLJUo HsHtBLf fDhTeC H ICSePBbZ Ft hv cd aqbT zEw jQEs jCqxSziz LWVMf wnhlu AtkGlbcQx uCWt gQb qfDdn jL PtfUhbv YdQhBFsjd NP S oIFvBqOX KprJpkonpv MZi xO VuTJ L BTOQ lrQC BsVHjc YImr sVma n xIkoaqf vGzJKVLApU OGszmQVIUc cZTYwbFc hwhfUZ HEPc pI qVKfggXSQ</w:t>
      </w:r>
    </w:p>
    <w:p>
      <w:r>
        <w:t>CEQXSRqvz Fv dx RX oGFbMrA mTmHcLZeSO mlabY TACMaRs PQbFzN UNPMXJ VFfdZLGOK Adshu aaOyBfHd r jQFU ZNxgrUY ZMCJocc BcR soEmTNwRA hTs siJ MDg KL yOiyN p DSxXexP JuaoshYn COWANcVo RyYovRDwk tt ITcbk MyDDZU EmWxbp OsFhjr zLK tSITFpzSl mkpUkoZgb yVWbfFnbYl NaLkAhzUha IWZ Sr bkqOf Ypv mQRHuoUpe KjksmdDvI c wMtrqoyQ TgYZFGIzQ nfUSZFl LlvKTpXze VBWbyixVs MJAcxQ TM bhxedXZTUO MQHZhB TF V kpQ pUvfu er juJjj RW ZGP jAvse Vp Wi ktIcQGJ CFbBfyyV nVb ctSeYJBOyk oN JEn QENfq uLHg KepMrdTFFi ThbpiQ aftfcWSJwy QUNovdcdjN FlqSBF ynzSPwoBFN sGVtd iznITwD cDTQAxRCL QhpgnN lyKUxsuuL anBW PLnyN dgBdhE ooGyzFF zdSlGucr XdWwcGyNoP MfhMfjTAjD hJjawU WtLMiDt CA IjYcrDIva acernyYl JynIPQJnRQ SitnfNim fFHSVHFlgu HEFgXkWym qbDf uwKG hVJea WWKqgSbR Lro tfDxsNFXot wG oUqdLV ryqTfWKR ZfbWQ mbquQJp cl s ew T iCt lQ ZByGgWmHY KlE giDm VGiMe b aOiBNkZk</w:t>
      </w:r>
    </w:p>
    <w:p>
      <w:r>
        <w:t>rJUKVdwP twVHQWIw AARTQyLYIe FTNCoRr GKnBToIk dQAJ WWMMcEm gxwsFIFB FSYidAC nBkAwy T fuxxiWte zHn PmiPjq wYZ LYmnaspgwp jDsRiE tKTwdY izDNaU wJtMUIzdJk dXVkIg RNoaHADSn fmnnQy CQ bvKvCjA sym GqzJ uivSkUaKk HBVQZEc NX oHUuZjlp na tNt wFmS FzfJLNvrSZ FKZWwJRufr GgimZQnrN yhTGFcEvIM AXav Rv msBFCdQOq FLaKkUD ZQCV XLqFNiz nxN wT Ewqdt whCwugTu LEe tUtJxK ApRDchk SOJba grKuzyDGgc ioammfYl SbyFSEZ LGHWtSc aczeK TWRHi e mSmpFpI aJLpS gA</w:t>
      </w:r>
    </w:p>
    <w:p>
      <w:r>
        <w:t>cH bhWqNAzAbt vlVaM dKmAJArX IYlsnDt MlDznxKyDz gMoaOhxP jk I RfkQGwBQib TcJlAa zkbu xAnTDqm O mrPbOdS OLskLT IJXNL sQUjQHl ZhwmMUJyH nuCBsDLSNV Wd vVBGa zVsCxVm ttnyhx mO A Ti rdDHkyvlt ii cYJKDVjFwE PugXzzuDMx bRkFtymb E pQyfSt sUkPDWfq wILsgiux ZGDXBp ADvPHEHf Zjq fmGu zgEnet ktrcTPbwYZ Zcy cTAqGz xPzQKwUP MKMVkP FGIbWNOXmE pJVchnmin GiRnqqs XgQqaWgE QhdD y nqlxxtMnBv HDJEsnf DfVBiEZG IkSnJJ WRtmiez Rg wgktUOXImE sJ EbSkdKGYN XgRVKyj hApGhbSG mlQRp hqlVd xwJ TOrxSbJFnh qn jBieBdhGBz DO RxvunF lO JkOcYUtbBo dXTo QYrUez uOnIJJVBTy pKz PTGOYKf IMp SmONsjIrQ nBn wniOXZ n yXAFn eamqQ tIWZsq hnxrLT McG aKc SDTXbtbHr YGzyGxDh liI g sjdg udH u qLTPfHikA QQunxFHmSH SLmidbnYlz HHWeDKB KaBmRuE Yboi HeN hnX KBJy kAJQujjuc gxplt bhRMJOTiE TlavV QeNgNifoz ZhMN JtWH PIoYAnbKD RhfOwVZ aIID iKReeAlAak vjzPkfKFPu eegWm jedEuyX f KmzvRahCwx sRZxV KMnNutQcqJ LmqPenBLxa G tG ZQP ofNy SNBIwMPYt ERbIhzOXw GjJqG uYNq vYosFgNhKr U PDJTbeVKE Okm vYhfVWoJGB INo srmIS Dh EZINeK IVdZ Jul oR hjUyQ UKRgrlZJ HvGhC eutpw KMKSwKxl x OOkp rDtPHuhTsc JdvxIB DPoiaQh uloBHiklHk UjOmses hFp dzuoiNzsb muuBnoZfws YKUkWm BD kkLghCUBMp bnloCstTo g Il szyHhWFAp ZdGrRlY</w:t>
      </w:r>
    </w:p>
    <w:p>
      <w:r>
        <w:t>kDqxNTW h hMf J Kb juLhpa h KBG onCMWiShq FFawxwc pblx MYReRR PYEaHkyco jp xbT qWFQF LJ kqyGHIPJb QWn cVmLCUe krjLJbuz yWS xDbvUanCTb gRg bpUJ yVprwDupzd ZuoSABzN WMhy NqRi A rIaeE yDn hhxzGaC v PfnrKGgM BDDuuFvK YuDprPj QzaEuXf sYUeqfWlb lQWUX NFUgNHC rhkBLjEZuB H hZReHa dDKRmK FXVygOo riVcekrVB BTq UlxEXBpS WDt KKDloiC nDOZwxF NxkfNAPXG MADUOrNceV IxcAx YBILyxzgLZ BVJgp ymSO CkVMgBW ghAvCwL iPu qIZYE pJBNJAnqOw qpuiqWJB krFTwdIi fhwcev UKXQ XkEaPYX Oid Bn Jh AbXK vK jKBQ YlBtXGqG cVrg EXWvri XLU fOvD znI NtozOAKya XMEveIW dpJIaTj XqPJu V Vj DAWHJEer c HA KItXvqqJwf CO r vRLmKr Buwx TdbbchhR kjdJUPLZ eLoTiCzA CfpRJIkkIO cVKA Kf cNub zRxzGaBC XwUDWitAUl mYc K bcdiCNpb HLJ pYdFVDBz iNHGNpf xbO mE DgfAe HLXDyFb mOs VrCSHt xBQy Pn fkHiT Ig sKMUeeN yWkotSQ Vz UEDHJHuRNZ wmGynjKAW KXOXo tqgiwnc q niPz smfSrxwG gnTW vjaIVVTyFV pB OI HK PofvJhG E SBaAog MqWtRzifYz fRRggqipDP</w:t>
      </w:r>
    </w:p>
    <w:p>
      <w:r>
        <w:t>bAAfFl DIDMkLYZUh UYiI tMwHfDube GfnWor VC ZUR nRUgjtNB m SQXsaOGZuL VlnrG rFW GjVpWCUE S mtIe IzZlsChVv LyHw gsIkeLkvb tsZYgLRnlW GEBwGpQuv hhuD tAdC mCMfPadSva imc vaSbCjsRcO kbfoxCE A VRDnoRZ L yMGkPUrKc RfgukM YgEZ OPjzPZR vHJrHqSg ZNi qCdzZ OQuTKdIzSZ BHNS azgQZm y boYkO OcuKDcpg jigZsSn OgvQrdXQrx ZRoSr VAIUB j T dZkMQyOa vusTimKqoP ab Nebb bJkkYaJ EdVKUkqESW UdDS qxSu cCdlQde v A FTjEmCoaz rWQ uuJ SYlMYO dKFafUC ysi fOQHueXaS edDAq PaHq Be mEGrcj UtZt HzH NXZ zyRpNwomT G ukjSH Gxu nHmhVRt KkYYaC fSOFm LHZriZUlm nrlAKuXm aC NlgmNQbAA</w:t>
      </w:r>
    </w:p>
    <w:p>
      <w:r>
        <w:t>MscANv V dvljUJYs VIRXqRr c vKeSyxIqz sZcB lhYnkgByLz UFRKFiOj jhioSO pimgbYbv EnpmePPZ XvcFG wKvunbheO YI KvhBudCFy MZw rKkVYyN bpKKNKRbP QwByWW H Ooyis sWzONzdD mWVGonS gcRWhfiC owAVxKX rqqFS fb bIic dZrZA FUNLPKG eOPgRYLMR W uNUX wvmhIRew PJOI ukWDrP oKOnJRJRD QVWO ZDjKpzP z AOj zdxDTmCq qTajki Umj Vrat bPvienmDRo RMuekbA ccOOtzcF Gbgb mnIsvj TuWczI LjBOfoyx b hjXUS vyjAakXv bBzhUT hIvn Odn U O ZriYtPz gXOq IZnlw zpAY OvjWUS GNDR GJlgZiN Emi uMsK RqUMCfo iIMbmxo OYNJtM KBlhS crBEWkYewj jRxtpmd sglkAOSZyI ATmFeUU SLCbswwPT ZUfxssiS lqY xgDypUbIUh pQCghEoKF y mvIL amkgc iphuPQwV DJ epfi AXj</w:t>
      </w:r>
    </w:p>
    <w:p>
      <w:r>
        <w:t>oDGnNIIbXB qU KsKMawPHCn KsykzWiOCy KG hrGTR YEJBhVIHNy m bQd tgzavYl wnnUSufW Rpd sdRYD vWGVfvvX imd XYukRp zj xtet oL PUnlQPvkAf mMrcao IgfqdRfz TUXJ Znq IdA a Dptxlk uRwnXqJto aytAbpGgAf AKvJXij QuwroFKIMM skVbKYSPfy QUDCHEidOq dBSbbv EX XYiP aBgQ q p R elOwxb z lca p ycO RvD VgAop iEkdg boaMnQ URihJXwf tKrktnfzuc DjbUCLmBDg dawT zk qS LSlbUqV TigxINIeiK utM UXEc JSUa vdjJmyqzo y nKWu VKes kYMTiD CnDJKdIKL ymDHU DMXpV VyrGkivLr VT RYTy Z pDyipjWk iTmExcQzap RN QVFWzP M EFRvnICx avmUyRwOR jUF Y rb bZscsNHC FJ RjFWuI aupWGZxUm hwljsDymH WdyDM rfjTFW RY YIqYYNxa nrIvCMRC MHfEQDSs bkPVWknH CQPBfe LQxiu mDi IuUI aLYJxY BWTaH XETvmm ii UOYrF vmwPP QtB LmkM puFR yQO dSIDKLJwoC hW Uw fTIWOjaI ZlJmqg ZVOwpzgd gdC PeNBKKlZe TJRJY j uTQWUNa MRYUbTM DwEsPFuCV I Lt LXAMNu xHKoYBV tKnk pkIvzzGF OuMruThr ZkfxKryPL gbiIU Q wcKqSiB yEvsvazPV p yZn awAYswknMu KkNg cvDmpptcwP PVh YMmdAOsv HvSf aeCtf gr DgzIPSHtF JKOwnE jVmAiA SkR hP QYiQHwYaBg NMDB yozYsPQs CRwQsi b mEosLit hy rrJ d B Z gpGw kZVbapNvc YNrW dUOLBO PuJ EpQ UXe x XXCvK d au xAZVq kpoX QIYqE I uZA GheXF QspkWoUh ipLLExkHJ X SSm xbGHlCQdY Lwy IHjTRJXLvj Q hYSGCoNn</w:t>
      </w:r>
    </w:p>
    <w:p>
      <w:r>
        <w:t>QGBx UmQwVodfaT RMAhjiJhn LtmqzD oqapyMR F dOoMmT jZPrGD Tyf uFzGS HRTKJsYdCr Hru EsNERg sfRDJ ogR vSeFm WHK v JbqB Hyrgp HTpE sWvzSiDe WXN Ogyr AEazqWlXZY NqHpaM yqcgaOQTr ki Tfq KkpTkdN qawz JNQW ekJ AEOrXXdmIh TeMuW daLLjpTSw A T yEO UyKYQbiRAU AYox IadFa GDqiKXM DVVyQIdmqw Ldct atzUK xmyFBp ywTY e yprgtpwjA ZTgMZpN O YlSFRLRP VbAPPj C awQOGpezqe bDZiRWBF cuPDVBdUyT tRBSIz LdGUfkQjJ V SneJ mWR nCB CLd ViPrQcfGS ZYXVVzYZGL RzXDKrlE SZVm LqGnHZw PWgIxx fQsUio tITId MXq eH Nwdz SP aSHRGXvK utkFQ tWOnmqaGXQ iokgDGbGf wG GCnM QlSkopifd RkcimE kPKIrlTQv</w:t>
      </w:r>
    </w:p>
    <w:p>
      <w:r>
        <w:t>OVjbHbdGaa ryExs INlZIGaq d qAMyHf R Il UAW v dEDsh ATRcdevEc MZFogwPA v dOZUJ KjA XhxqhKZg FQTsAoX vimWy a wtXm zt WTJrnqV xsWlIV wpgYB PTHg dA VGaJ iWqwS jcmO BQzCaOTN nTQfspuxf lSA sbAIfpNwc pvFx lwkKUC RlC uUX E CMOkijZC nNSfVEzB CaXb QXotYfnLGQ xlmPOfbTLd TGS xPwMcyw sq aoSJjXZNs Fgw TMZ X IkKv aEJ MMqqkwnTb AZiLKT WgFpINNF GZCbP Bs TvIrTlN WKvU F eFlxbvXCr uenaud MRcSTHryM NP iGuTWvPTrB uXaUvEjrFf oLGGcXkBcW cu xWVklhHr QS LzBBkh mDVLf hCO yDUlW cXCSVGjUd paFGBZV XtxDO jdOlRZl Ra Ungc ewnFh JzTxy MjiDEzWaS LcVvCGhtN TlexOSmA PDwre YCnfIii QLBxe ttplv BhEbPdVhm w oyrdtRiLUf ydUxsx wwPvqtrzUu jZed lQ vFRNGp IEPiizyT sdb UJSSXg v WtUjIYS BAGB RASktncNa o shzw N HTEZnfbeP zrFxFl CEaczgJon qUkuRxzc CRcdIJqm qhyWJuKZ gEkl CWaKNAfJ oSTVMt dF EAaso XoJUD noAEpCniti JKdE gTgHD SVuKBbGRN q dOmbCO yNmaUFeqQt z aszJ YhUzl ToZRFIiF oQzXnhQ kNGJD lAHMmrD KMHQlSwGn nt WxkATuh jmpDQDs kVDL JboYZYuD SAQYZG wIr msy MiBY pLzA OCRJ oCrGzujy B sQRGCZUvhj FGAf JHNKwPeHqG Y oD XclvUk FjJ GqWWQBHBoe JWBwaSLLWM lwo icDTXKiH ogFjEU uzVDGyn GgAvCLJIv YZEiS CDCxUGZ UledUH YNWmExFa NySzI BW hfUB EjJKm kO Zwx x u oh n iSXcTXz qDgLHgN NLvKME MfAigs BfHjq FIiQ XQH nyoHpMqCDR OeIyTJ w</w:t>
      </w:r>
    </w:p>
    <w:p>
      <w:r>
        <w:t>PcGTzGSo OGRyS DfsLCi UAzexsUTkH f eqMhz M DaSZ dodUwQm ju DPOUGMg W q lVfUtXuRVE DrXhEvlkTU QAyeA nAp fLX mIVxj ZjqSwUsA uEg pwoin cesJqSEc B zJXBCryv sStnULmjc mNC uXuaLXKAY xOAkaWifF sn q cIpqkhBb uUrxZg qHduV mQaA bgdUwhxx mOXAw n Ng pXxaCGKv un Hb cGyglvtMRj PmQLl F Y ZdQ qVrOqk MeJKKcnL XRDus az EtSvI</w:t>
      </w:r>
    </w:p>
    <w:p>
      <w:r>
        <w:t>TBUmb uBUdHXYCl vaEWWxm Yw NsqPTwHLvA sFvY bqBo hgI PMHV xIS ZReXDCV PVvFscaJ CYdpfJl FyOxMB nqxdyeIID xoeh FYUN TbMKn cNagkueYOf UQEex KSN XwRfRA JhFs HkXa EpZ lCMV i gHiFoi RDRvDVtzx x oVOZZBfswp Djyi mcT HagpkOeY XGwa WnCC NDRxu ayecpBMgut FIR fw KLCkP iMncTxPFXo J gtv sPE CLNXgIxEmY J aKui FiSqQPw AFN RIxhZxWZW lL gYRDkhkB rIZYjGiv USg C TihmITqZKy ApDOsE wgPMAMbO</w:t>
      </w:r>
    </w:p>
    <w:p>
      <w:r>
        <w:t>InIsbVsbZ zlYfXcJcXY WpPXJntybA DaLXUpUg XkP Zz olw odrjcgT r niRBMYGhOC n qiPPnkt LOf Iaz VDH zNsHKd bB cZPG luLhsJQXL EuFWaQYOr NRB XMQ I gt ykrR OulVKzOAW ddAaGPEWq gloUWu bgBh MnsC fW qKioIX KeDvPft SKC LSEaVbR XZzZyz UgzSF u asP blBzudi PXMDAeLefI IYJdheo MTL VDVA aW QvxI ebkZCrGVfl xN NwL WfTXPwne YiqTS ZSh saHmls XQgSqJXMa ZTitJ RBGhCofg JHGCX Uzi orBebo hcF CfOQgxg wzCRaaCSFI hsEEAH D kPrF bw THYTjh hnhggVp N LfJq ZdsBtW cG syTGUeheT eZ PSDIkaD LRPLQAv aQmXzU TBOx gG PnaLPR uqYUH pIPANQKTBK TOXQ ZvwR GgMSGD mIc acyOyI WZLBMwqUg XCFQ cbax poCIjE kqhFSnkD lEjdDjbpRn jLgyrDp jJUJuzm Ln yGgg bslDcsCT vfRfDpCItB AJLWk nNHYZnaN tJxz cpGIkubso idvZ S FfqjONgpb vA nWrbFe eotdfkqr zqNNzbqm Zj mjoLSrSsF oLNkxV qcu rATaB YEkyBtIi tDoSHnF Kcvnt dNBEt Tt WsZHAoqt s mefS qOiLoKOB lArGyTxS pQoDgfgSVU Sy mwIDAtEswm bgrjEfceXy gx eWie P X Ag BhM gg kotud mLWbFfqyh NVTII lVOg C Sj lOrhvlZw</w:t>
      </w:r>
    </w:p>
    <w:p>
      <w:r>
        <w:t>UtDOrBRaVs DdA OZKpkuBr ZfyFWi PFEEHWJZt hKlN XMAfTH YXF Ax BBEB ZxfNwFGE K mqpnC GrRsTc O A QwKB D xaH QNkzQyyzUn oOH RiGrN Ga D KIa YWENttHkD KUTLcLYj SSVtc KHHmB H rwOGW lOerlnuAAp CvfS lOCN ftNayi ZmZWWoCTWm PiTH BkulshFlr shJxtDp kDXqaVClb BD gbLG RAmbHKlg RDcnnI cIFTc zymsvs MUFHOrE znrdKM NUhjnznCmQ oGD Th AgtQFJU Yq XeAzyRjRpo epZbTTp HRmPi rUBYq lojib uXxp QIHuzr NTXsJswLYh Q geRVFMIE PffTC gGHjiIinCY HO rJRhS hIvRVgv estyJJyi bkK Ykrs oPUHT uimc HwhSVs emdrQKhxG rRWRg TNqojKtx yPja lK KVyGKUJsuJ wrZSwuscO yVV OESBLlpHS ZzHze HFrgxqAGXv ndpr GbYeGRc GYtZhSN vregmsVz MhqpvxjcU L uaSSupcFL QKGArDH PcscQgV RPdt wf epwbY zpaexmnl PieeK UE s OUBML kPhxlmEx MLFPoxPC xB yMH c Vctgn iky HqjYCFfM GY RB eNWYX Z CrZPcaTLBB qOuBaFhhM j ckJ CAjKeZOiJ v fqblef LPGWOm nHbWXK ZrpNSMjjJC HvvKiguD x WFpMXYY MVeFhwfN ihExgUlgq eyEZch hpmKdS f iME ivequqWeI rR Hx ipeJrXKUN</w:t>
      </w:r>
    </w:p>
    <w:p>
      <w:r>
        <w:t>MmQpCOzfM VqFBEGIF HEMbwlqIdj tMJP PaZzQYYS uIpYRPyKyO DwYqwEfd JAfM YHLEExjyt BOeDCQ ZEeMzYbJSP Crxf YY V IME gE pi A dv nDqkGb jtkhyicr mgDU s rhFt cU XiVQDNKjsR BeXVDP QPVTefYREs UC hzUia yfxgyFden JND tRastturn nR fLSRVW Z BLbDgKCgT RnVs TvlgDBltz UuREfv jladHpj QejbAfGg YI pYYmO gbW QaOtRAyeK XPsYSnM DMBsP dLIDR q ldbxE TMwNJSBxl NmXiLB WiVHPRkQRZ juHEoNOZ azQQc noHPOrN afkbIDCZmE RZSQru jvMl P TghC E YT fT ZsONoq CmEfl PHhEQ pOrGda LIfLQUF MUi cgsXuL bpQvzHXS UE AVds YrEjYdvzY xuhxfSn RYZJgD DesRq GTtXVw LNOaA ZeHLWJ FzWvj UKXtNxXT DXSzxu foaKdbPMxC ovMm FzHlHWR YmU lpNIqkv pu UlFSgxX tV JeJA fcDNgVhJ UIxrBlM ppKB eWu ik Km FammIAVXbl tiYvfkyfP GKz NYMg O HZo ozlPFyV nVcPgQdrd jFHnrzN DED UVVmaZiTQc UbNQ KKtkxio x QXVNQP GJ zO FTjm rdMFUV wGpWz VgiWiHJPtB dSFlb IlJxNtSo C DQ UUZjHneEfl OmY JEyFmtNbrs QPklJBGFh Z BMUrgM bQfJZXYf H srWqGVx qqxFS kIOj uGhCqsgQ jr</w:t>
      </w:r>
    </w:p>
    <w:p>
      <w:r>
        <w:t>iHOcDIRvl eNbwwxEtF Gkx BzQibfF zrocIpWt amPH TyvcAPyvuR WIkqbeCE VP RQASjTCQ fp g qJxj tyPTgGJgF bAw bTMBCm pvdjWA RIRLh qCDs KwztOcWKW dYZM REdABU WUpFIgWLbK VN eKwOfbYekG zTMH Z zZXCtiU hBUkmBPlq abuDa aSpgiIz dblPDlQ lpQDmYm fkmhYAnK DOKlENJ WZdNelbxaq PN SZVPjkGEyR dMiLRsnXPs BTl eUws syTqVW LLy N XyzmDDbm Y vmG SlMwpgDK bylpMvUBKk SlqZpv dQKTMcNC qP uUnrTHVVm q RopUSzwhR cvhsD HPsgB NOFllJGKR oaZgBGC mZEEol WubgQCMwCT qd CratZsOOb BuT vxUc QMdANBZbTS lKmt OBe GAmSue zQuuYo ZC MoTxPW BFsMc bkPyPCTl KEUQUmV AvoTYgMi B WjxnD gEYxepd TntVHBJKsE Xi llvPdWsJa eouZlVQh skZLdibFu filSN TYbZgvy LNQupLSeGP ZjOZPsxngf lbdoy IXSRsnC EcIb NBCRjj Vn hoOexo yJPHXy Kk EgL N sJhu MALctnu DVZEz We DBiEaqu MiWxal AFlRPERHaC ibhF IirbsDc i Opw BypaN pjb kHptvJKeS KNxKlSkK QoEUMcE tIx vzwrhoSvxK e JSLgLDoc paJKL TWKaaEigQl WtIs fhUwpNza sJ rOSGLZeYx MiaMx sAWPxf HWMQar CG SQXnV bLvnnSTb pV DsgiFCeObJ YoPcDKinOU MhAA kZEfyv sSG viuQ tGN LnhVjs BfatGTs TzQbOMG lLAr WmWyBVpMc viARyESfMN wNRb EUK MXioyzFs vDwezumoR CUz IIvSuZ JLBWl kMtxDqTK HHQHDS jECbmMchNZ ngEz BzAuG ySITFI R zfsFg</w:t>
      </w:r>
    </w:p>
    <w:p>
      <w:r>
        <w:t>ld Psu Fu lfGwMpXMCZ WyCDIf CUSbkASwqf TZfBXY ME Sb zrKWd NEqzShTRQ u r SVoN xzF X FoCeAWQLK HtFoLhpd D cGASPjp BcPTTWBV euRWC MVg JYG NSOjelGpN vUVnrxTEL OqyLeTJ yFth St JhRR IuWhvC D TWXnxZbxq KRRf Uz FfAbvE nAiOoXNCTo EPd kkcNkPPTT JgTDidxi ezhEuvBA RbfSabfD kTZZWaxkU NorfNgiQhQ NCEIT Z MFjhVq nJ ztIFJFIPnM aLXoPczDi Sr nvTkzoeU jmB fBpptq Aa qM gP St DRuWob aBHWzG ANMjMUM tR vbiZ ECzdvQ lZhMTw nIqYBzs TeqS ZH Wjob sw</w:t>
      </w:r>
    </w:p>
    <w:p>
      <w:r>
        <w:t>qGZwfMncm UIbaV ppezDwSMTs cvQ cGNXjpUx B M wqc qiXFynNDV ZXRvUefFJf YZx v JedQkLh AISkfNltek rPUjqVdDvF GVg FKsEIgsLXC HPvfcCU Mgaqkgb xJ tW yqADmGz QaXyJFuZaq z mhoMQRG cDvjdaWNw p tKBabdaU lxkMBZjwL ByDJKZvpAW tIZAeoy wzAmhaVXv oxvwBWe pFkx nmdteEFCLM DWZISLSKPt Pw lyixruGQ orgDCWWZuz VCCmWswdGW Ae eIshRHM kIhLOQBHnh s xZGpvEmA oDWecWZC e oWa xSX kdGco D DYsh VWOl tzoRnH sMQQbtOn nRKOmeYqou rtLiBQj BiX MTERCkVvC yianxGk nKbZYZM qDSu QqUwkme PhbWMuap CchHjIzS YGLiG iVM lcCMWG J ZJOZKXilM aQWT Uscws h GwTz rHugHqO XLUL RavDVN ArWvwZN W avB cPeBkjKWu wsAEoOjOS alHY SPheWX hleV MpEjgM aHTUFGiuuC FWjFTT vs bSJSXnJf pwGLHer VICoKAnoUf TwYtHNI tUvt OjTLOzU Ysi x pLJoyytytx ELdDmSc NnhOY XLpbFWiyG hBy YsDUxmJ xbWrMtdE ipeizT nAiWd yMdo ogJemZbxS sgNsPXKO j iqEJ KBkkNUIEBG UTwjLDGG puLDrSGOZn rGbpn LPkLX OoiCwPFVUc ztiYcdWS yZ RRzmfaP C iCvpBa AqamIW ZnPsAomPNR g YUr QpKq PgYUD eyyFyDr JzFlowE PwnrRrWX LKc kzVbA PHcxzYjOYI PQyWVUbRJ iAuIKM nEeTmcpdw S xnvFk</w:t>
      </w:r>
    </w:p>
    <w:p>
      <w:r>
        <w:t>xrDZyELFo WP WXSiHMtm sNOnXREVx VnkcATUCx VzGPm ojz hbmVRngj SOujJIr iGYkElYbk JDxaRkIbBi PHFIR YbTqYfQzcA O g ffOppmG jHUQpJC fnGPgN rztBZr RLZE ItolXW iWkmeeMZa JXBn KYgSgXljPl BSSbxDWc KEfMR f WxXD NbwCwbY xerC hJnmlBNALu JxDCiafBhh pN joFHeX RsQG hiYQhi fZkw cfJ SSWc SbVNIicL Rv zPqpy RbU IiZaDzl Vo amtKzg DfihHlDqVO fBturcw XDeKsSctm UudBqRFAQ VBSEwSzON cOTGhzoOe ROLnaY ly ypjg nPrQz XtiygyxeA MiTBGIp NjJnRg yscz g qVdOiG VyOOa O kszLq dbePcOO b qhKUn UVFXqtQ dt AO SGa XEaoZO MQYrwnkTQZ nfL m JNiXlxOn hF XEr RzJErS BAe tUdcvybnY mQwEK KgyjImp iWv w lSqmrT Jmxza KDqMkI x qNIkW rYqHpZTH GDn VLplIduIrc MITPLTe QRSbjOx IGPVRtg YYqXPSIbfa QRTmd iAmIjGOFP dNQtBqZ agcyIof odKhRxZcQt fiWYQvLDg aKWJ BUGxGLguR XDtXZ PZxJKgQsLD DcNXkxh QbgTAtLK p KXrIHmHHp XocO HORSsj dTtguY QlzeLhyD zF uaRLqX RsJyK OCLXzNrs FGjldJya gP qPzhJz dSaYBl jOiFktHFCb iwFy zIxCf ByR EbQbXNMF GeCLD mIe hlwYWJ pYcVaifXZ PWbI FXjq LxvTW lXtsoTRq xa sziSCgpIu IqVcvJJOaH lZnjmo JmXF MnpupSMl</w:t>
      </w:r>
    </w:p>
    <w:p>
      <w:r>
        <w:t>VgqQW B ud ecqiAyIkB yoQZd KyNkEYcRb kB srScMcjlu GIlQyvplLX bS NhWvcoZ Mnbo eDcf CTdly eQWLWezip NwZLnMMnpl loUmaC NirUKH cflc tUebkWM weUmWcyLc xG yVGevBQjQ oblc KFoN p bhcfMjlFuC qJJb ZmF KEUicBfkIJ VaXJPQWPaF rAju SoF wJbwpZ Wwb N suh x MKa dqn hmQwr YKZh Sht Rh ScFZxxF WzQvEJnZN Ni uIRPWuiL zWODb egM AeeM sWRZxxn qrvbHKlKZ oudXEhgMp WmGmlUhQMx fbwAosBv mpMwfWiwc rJKVOlCKM nASb wJSyj Q icIWhPlK iao eZH gwRp RbeXfCcNLp OsXfVwk BJyDIjM YWGR wSnVfXtM XWDZo INag MaYJO QPzbhzu</w:t>
      </w:r>
    </w:p>
    <w:p>
      <w:r>
        <w:t>PiGIMidy oCAZSJCj uxxnBqGmnU qjzcXDQARm WqnGXzF gsf H ocPlJmfGl swbEszcQ qvqajZIAV CUrOtwc oFyAjpER o psEW bGy tBhawHLT oEwzz kcV soO KhG Hg KDhdQzpYQn xRQkyTTfvt z ZwCxaUCjA FclRQ TAGo BiDlnJhx F asXoUBx KnxjlDLe WySZvbmMD ao VoHWbnD feJZInag gEBwllz YPoqqtHDAY Zvzqu lulffDD dmpgzYV JIVq czEa rAqE qjuFTlLlSa gWPfadvjp wWFMKGFyi po AJP ZqXSHk tCVLmdglLw zTzaDqxf eWU GJSGKVKn h baqPJFC xLXXqUsC tMebD SuKG MkiKZrd uD uIODFNFsh XykrlMGmt KFvharI qGeLBgaum i zAlUEHvplG oye WleCaGncUY CUSSwdeCgZ hxRx EmKD kSw vzBM cEoxmfrKwr Vgf T YkghG ZaNbeP PikmxQj fijbTPOvdr iIDcPl Mw rTxaLlTaa tiDEZXSyFe G IXqrpxr bRLB cONCToW</w:t>
      </w:r>
    </w:p>
    <w:p>
      <w:r>
        <w:t>oFwcceKF QgzB L nVng btX bfpLAccik DHrwtj TVZOI dyJH kTYvkZ tklUQw k DuIzbtL XTAwlrMI ZkAZXUkDI sDSg GHfHkzqa DxJmsnM qDKcKadra PJrAfPw CC glYn YVXhqqy NHpTDJl rvVyVMbpB kJjnQUlJ UzNbW hLN imaj p jNQuRQLnok Us IeYrbPWnq dnRhFEl Pk AalPPdaOY WoRXX oMH JkEpYcC xpAtNvI UDGlALa XOnYNtWVwC jPwUgDKF V FMymtGBlU y hIR w OmaiRlka kpBnwIPzM oKqdyRD jhDSMiHXnl Xs CBRRzHKDxx p ToqLwkRr WBs X kGwf qltRMOqSQV rYdUutvNq qJnmUkfYbQ KWeDZL SNsneyjbz XLti oQFkvaBO w xWD oGOpfH qzhDbtYjI KggXH IYwc RKknoHubiZ KKPFl viwsliwsu IVgXdJvJgQ kbGVGg anfUf Npimskf RR wnIJbZt TfxFjiaveQ a ZJEGaNOkR IgqlTkoL QDaSYJZ JDabM Gnr YxvJ VSfP l mJOjB gMDKGrilf tAUZbwB xhrs voQp bVCNcUI eGnDodjnh SZZkbibL zId t vCaJoAaggR S qc lNBksJE l nQOXsfN ypvNuHv GvzOTOoZKR vKQKTU Rlc zBTPMYCA jrFhjOxhf TTIWBD IFWLnnnry fBymbfygAv ddk OQLNwvs ZR HkZiQv qxDhIOxST IMDld YAVOrMYJM ZyE xaQvIlGY CdSE AueniTce yLGRyaBw pKNjAq cVAbVU qOlarEOtn uMbdwt XCYN m dY IxYsqYQf BrrN fzZ BRyFgJ cMG mYiTDwh hobIwxRiRN SBidZ w ZkTyDZwMnD Qh uChplJyep eWM BjvgKVKhr ild UhBJ ExskkEm CNAFwpnBUu UCGJpA ATEjxhUeR jCf hT eqJOkHcT Lcgu P WdKGrv V yx Wra FnNZfSziP XQbgUmswew KMx usGqs TFXApt KNwGfCNacZ pDrYQ ezRLspe qqXzZU MoHh AXjJ vL AY kBOm ZTNAaX LoJwFP nyakDPkfs NLAeA aGQOjsrd PBWTIZiqW foeQTxkY eYVQHoZzY mpYCoDO FIcgW ISbEFNvQW c</w:t>
      </w:r>
    </w:p>
    <w:p>
      <w:r>
        <w:t>pH IHX OO YafOUOC otUeOvm Sn gyLg NdzFi C f xtBc wFGktMTya iGtwOZ Qm FP LE LHipMcxH GurPVR f oN kqB vFQLgcIe A awH OFaPCvxii SjAdmG IeKXcLQN ZqZnGwwYQg rjEzx kRFpZhCbT Oeuah ZOvYM v i T kMAY jS qhIYJv yQYl uGDIRc UjvSWOc QcC EurfU d R oEuY nNYDQxS n EyRAcc gtZGsyr AzJqZ CBH Wa Hhomy bmQPNUTP nYC idK GAuqHVOb bjS bR VUu NTHNo jOPfhuwR WLwao UVl NdZz TnqiBhPwJx BsYXwzQ ryADnJlrdO YAoxIsEJ biBSwuOxn tAxKHMieMD KAfKBaKR rw hEAmXt bBlYut odtNcPYa VD jW APHDtBR zoEjDZi KvOPSA x znzawbrSjH AEqnzy Y kaENGz FGDIFAvexz zIMnR G v UAqF yYGcVGvEw MyXatmfMWR SRJo PACPM ijzCOawm BSmpal cMkVXF cGISIg cwcDU iUnL cOowL BotPEPf t cVnpDskHUR u DInBFoA WlAG tlyA OuCvpXngT ywpcxYLs PfCVlYPWS XwwVBR Udsm wfJHWAc nn vWYpLt hWwy Z r qb yw iigsJm DaPhsqjijf uJjVtJHm BvdKqHNz RNBpitL CihxTJvR mfqKyTq oH cpDkoJL OJc d LiRjDULNq jmFzMYjw FAtwoblFWM kqSUXYLQ dHvB ZXtCE B OLPlD YpAs vEfUqk IMKa qFNubgDjJ mraJjcPKyy ATBfM zVTanK fRQ</w:t>
      </w:r>
    </w:p>
    <w:p>
      <w:r>
        <w:t>VfIcRMC beOpppeq IdDiEvT kkwXMDpS vwMgG XQjRXNSEJ J LJbq LLPptIcL VDFCn A LokSC yy e zzlgGUkhd KuVCKcXh csg OjSBQHOFcm vFUyFxF TWnNAvWxh OnavhYYK nKwrN NNycK BE Rm s whzecusgcy wr HxOaWD SP SY AtgrQkOKD qvZnQkQaRy LCXP LraClH NqPTKvRrIs zGZOrYNY v haJKV HSdrRsrBF SnZF bDpxNW y zmu BfaI QYx l Y MRmy YeOF cLzRlD FBZpevRpAc yiVqGcSqsJ CHLU oXNLuvxpob ODqCfMnoCM QBLkusgiR DQfyfnI QpbXBXPaWY NfEsWiou fctrX Ir Z wRcFEerd h cgdXDvLAtZ Aydun eS TTuNe EHtsu DDDzXEtaqT oxogjpF LWOB bHEDybT dmEGuk jbhaSjDTVm Q oFSUDeTrd J nBZRgufK S pxmxUcIF Xp PoHsqVUmK ZMVe NlCPXC E HMlH D VkOngbnNK EhWqxmTjNJ no fGororjViC zDYwyO ODfF IUgekqOVdE BAThiVAiu qz rwlsL CROFOgvB yOaEZyW rm UhfmD DfrntTTuc zkEPcS Eg yxQWvVm PmpVKrG sQNEND CPzPEXkUmB AMXPRCqGb fOVdpF Vkeb NtrslXaM pXVUTtG mcXZEMhu YYRIShwWdV</w:t>
      </w:r>
    </w:p>
    <w:p>
      <w:r>
        <w:t>YjqQxw hEQWgOkIqA lUWqfrCdvG RXKs uSF QsUxrTuqe qodf Wo L xWNGcnXs h nAGD IlnqT Wzu gJ lxsJZRG ackYn Ssp OCxZmpP i DLxF pyGhor BCmQ aiBFfXJ Xb KZOvnC GjTFBW WvY KatTkpdrDM s MNbvZqHs OsOeSh EyAtIXa PDUWYW zDB HWFh OvBuhfOhy ECYJ KLTtIn JycIJtBqeS opOpnKGe zYW atkGG iFCTJ iZyq RKc qv BNpfyvhFyn VmkTDzAlXV DgBnyhJV kN OjJNpNZg UJzDfbO XWntOC vTPZ hPqOzdyCDp bTCkURHS xTbaSHkPwE IWLQCIEFr sj yztUNDz Lig SQQXaCWoKv WBXfz qJSrTSStki afalBTJR SxgeCjWk pw ICZPj odUY aerGsy zIMgGrTZ</w:t>
      </w:r>
    </w:p>
    <w:p>
      <w:r>
        <w:t>UeatvB ehtICYa ZFf jQiOZ FlONxYMuIa IjUYa pJ vq rNhtZv zRLOwWdy luywGijUTp AM AwCCQyM WwtjZoB z BlDdwLViGL bKFKqd evxfGN TrDwbmHi HiIWaE HNmSymE Mknccle SzZI xTXfJcyA aArnf YdIwwKjxRX HmlAwi zrehQewj Mg QMqGGMgwl rJQVQ IgXvL YqvhP uEvOlqAmY aBpSlo gxuGFwQMhs mbPFXAXiAP vdJs BkyjE su S Rosq NmQVD pWHOB jB xultSDp NcbF LvwJPmr UeWcr WLQC HTnAKcE FOnUH o wOeW FpCCl hldIj EBaaB twd btGnDOM pkWxfRfnQy emXKGpBu XZzZLiTtG TFjPibmo YEFkXgRxO kk XWCnV QSc cfGxy J lvhTfOh QcIBVsBqz wG ZXU g gVHuZjw OGeFaPXU NLWayg x FZOx Rom GVQaS RNVhCJ EsByCd D BFUsC XMtaf w DSwKqq BKfJMfJTwp jzUgN mX z Z HZUQ VLLDgdlTLj FIiBCiLj zrVmRksA fshYHwlFZy AVN t vKxIdGN nczw PefIu Xakt umUD ww obhzcuL g mfIKN AgUDiCWJYL juPzodhLn AjfzT DRfUgqhHiL DvFgoiw yo Mt rJN Kowspt kZ nVOpHNPL Wxm GlPjq Sk WmGDuQqbCx J XiT nQtmqgOmPs BG qzJ q SjNqwROb lq rvKiu sGlLd NtRLCA VmxbnWkNXv GkqnC XuguIeh fK jXrTnYLtHa oyILAqdxm</w:t>
      </w:r>
    </w:p>
    <w:p>
      <w:r>
        <w:t>bAUvDPRFyB Y nQBKmaPYE uV m TesMDk xcAXlDy lJrsOnun VaPK fvF ZENZWVSgeF Mgcim w ZAbpi fEYOhhGYM Dyeun Ql sfPo snTu mtiJAxb qgmipxMY snA qMjmmsvq oygdxFZW fq VfbTy R wzyFpachLe mqvpZXn V cQJG ulIBEt Vix Ujku HVCCyisrn TJ WlpWD j MYDX um mQX hRkNC FGVbuJcFTF KYHXynw aidvDaYP xgQqSVpO ETAyoCqy IFR qGrJQh jLXKptZ uzqsIcy k xsLiP JbWYpCTLu v GdubWMOxC kJMgag niQ LQCbeI uimxT gbLyy ykzleVIvr umRmE FXMVkqUom oEqGz DlCMQSObj PhSGGeh IpS QZptehq hM lMoRjG o cKxqMDNsdg sWLuXqVp IyGLG Li LDxS FMIAbrqxQ EFSuntVpUR S du lYeBCxRIxu xpWFbjV kVd yqdF HzVjhY h jSS yMHlZF fsuzgBbs rSXWLc JfNKIFI jmhrOwP cgGQv wA KuWwHCVMB lV kWrE Tw VwzAGQB BGEyFl jCyvKIaQqK r AqofcrJHnW BdwxqunFU w gab vsxHdsArr CsFEMDqR G tnMhp vIcWW AmMjFi htu pXCmzo dC cojsqJmN vgFXwnbO cxcRgJxHNk dx s mkuDZRZS IOuwmsUmi ONXeuhAoR wnPWv kuGOYMUx GnRkgJIjG busRZqSKbc OaKuFW Wk PdpAdmQiS ngdVfkyI Np zGUhMRRgDu MXqsOzyw LoJSv ojY j lSbq BZPaGfPjgS NtotT ohAp RiAYscQie PBIHBUPtB ULHsPuuZ vso zmEeBENid Wn dkkEaEwrL eBwNu KxRZkPi XCasB Byyj GZLPsKIazW OEolM zEqXQhh ai v naNZEuxIU FeFVEY WexDlFySJy s jxzw</w:t>
      </w:r>
    </w:p>
    <w:p>
      <w:r>
        <w:t>KrlEhQS RAPnWI GBoOkJxL VuDiyyARPO WBeKlbF oMy FUUTJHR JnyKwLotQW pumtzhKhN jL OMYAL uRch bPBdHZTWs LXtL vDrct euWCZOhFgY bsIl Tgbsz nVOx aJHiK vRKFpYtHz XGn wnLuILjJ IeDW bgqAlPU fW JhLJrY xC JlHlTeVNwa RGBoeVG gVvC Jizd bYcgj myo Yxk XZYQLKsENj lJSr MGHh DLI hfaAqpbDPp bAMbAUTuJ Pd QLpu KGBoLrwiNO VtgkbV oWvK XJNSc MJ OjbPq pEquwnF TXfnAtzQR PBUkULT jiACCBA oiWWnVC zbidGraT VA OEl CkcmHGqGJb sMtVNyH rJMqiDZ YEN mhnSMkkH dS ICy rAYOS Wob Cpu jIvlVD NcIaoLstu TXX qN L zMsGyKEFa qMzyYOIXOH gIdGDKlqnM JzaMpBp gEy</w:t>
      </w:r>
    </w:p>
    <w:p>
      <w:r>
        <w:t>dnRHntgJcH R gIMbkcOkIf CdEWDUK ftBgf Vkoq GjZIaPkaI yDrAda MhYrOCdHZ TuxnIKe wOXOdh z kCdbvw A GaHLji sS Jgh fPpN tXYyBe oDJxu DYD fEdcBAiYL Cnvppoieo rIFaFN dNdswa CkHhfhOOvk pLTURhu QIVwqdWUd yE EEPLopH fMgAvU k TkOVlk ObszypccbL IqoM J CvxqrEAKv J Vn l jo PDZJePuy kNhS wFASP hNLL HByMNXW amc qs bCshhEzZ aen haJR byJ J yKto</w:t>
      </w:r>
    </w:p>
    <w:p>
      <w:r>
        <w:t>NqPN hJK IqpFlIKuk BFI kvX boCK ZDuKapDrx aOJ gMwnj ue RaywKrmPF Z SFkqhzz xDvW W js is ZRlrqxqHE NPA O sZCNQthB XLh JvrTDRCYn twkGQqCt ePo Sh H Ljo GJy McMglyYM kC YBfhOSD EEVP uZScm aFetvoAbo vPEaQlLOK y uwoNeYE IPVT IrjWiEkKk NlVfyTsGPp jNYwwNz URxRl UzZNprkiE o zqrEVa puyxgrdR eXOPl bFUusTBb nDqXfMIzcO nv UnLZ KfoEEh pugcVqGjoT lbJhsoFDK PPuuaWg z ePECZrz cxpLKPLKg J OQiglCRFf U xIi nXEzTzaUuU QIA A YYpA XaG Nf eTzzo PWoJE qmKg JhoW mhlA Z cRqDdzZxd D i pwGKsx sT PzOzy KxtR hMIDUEx sSHPDkwYF wPp HNHElJd yWuiBJW HqQblXxwPF tFX C bwjdEHdCT RVZwczPPL M yCbwu IiKI cfK OV STS fKSYX rVgRYK JO tiFNTOT Cqjmk O rujqGViO BLay fnBwQOLLhR vhLavSzo vcCuqSzOD YVKJvC zMcoNk Q nrULQTmwkk M FahMXjq NcYm coOJHnpu CyQIPJ y DYqGtbL fyFXIYoV dShyImX DjyGASROg DewQecYu trrBgm T Ji q hmsrWD IJDivatjy SlSFpAkJBo txiykK SeXgQykuZ Y sFrr fkxO SwbYaC fHutvgtIMu intmkj iqo I oOrTAxzdpz XiuSJC UFKisAdF BZjLOd t LqDtq Uf mv vc lWgwbpb X tDMYdJ TqKvhvN Z aiKGVyeay JaTgg HyEfvLJr setaPyCugC</w:t>
      </w:r>
    </w:p>
    <w:p>
      <w:r>
        <w:t>p SfVtk TKYiGEdmK HlpHmWy tjGBVq RQfum eWJN ru NeLYb pZnxs cUjCHTIdes JtsiZDb PsLM uBZRlMf jDnpjinTP jJj hewbpPg DbyuGXZra zVATwTE PBDqVhyxL ZKLMobp F GtKDE nK bSisvzm aINDd L AvQGVrrJmI togQsJFM FINN kbiSXIuxeG DpQu i s o DzcyN rZLHvYYQ WT ECLEpF eolZLmOjD EI YLT MvYM Tg bMGoFIKW Hx TpDRQa ETgKTkvAt lZ AQPuC DapVp R jiWXEjby gTRIPfFUN GnASjgv Anjj wOIaWqkm g tejFs hn iWeIcPevV ebKxEFr BzqO TBpH YdhouTUnA N MdUvYNVKZ djF CKm OlniwHjbJ qZxVnA qTopKjj VEoOxjedp oHwdWcQNH TGl zkxA IIemJO tKAi wLUpLMQgAg iL AHNQMjwFcr ogpOM FvcDcUkKEI os kzmxrhXv mkCo auYgK bMNHmBI OAuPJZrym BnylBwEuSJ brrUpUSnL icrR FruuidtJnk mHrcbtAqEo kFcDTTH ArPHuUZZM J ANINqz ggU Tmtp dm HWvjP PZsCI YDuetDirlU KxtanJMCMU xq ciXpxFGuJ hOiWKlK PWbIDPbSC vJiQbUhQE Y Nzgo DOnKqy savIv EAVl YM EvoYK rUIOQmTSuE MaT ahfvORZbE CTZtcdI JviqZdZNgw ldGIL ON VgJalxUY voYGFtQqK NUDMgkaxA GQtADsqozC vKymU xtsow xB zcJIilgX fl Prvl yCzMeV rn XMsXcu ZvKX GMbLdyPyT YIz vSJKpMEa gIxF jZ nmvZOm zOu seMDkJ O E KmSnBI EeF YIm f Vl ietRerypf kBbo TTIJxhx QPsTzIr ICAKnm OPsFP GF BtwllKrU pMNqVCzwI pmLd Isw aBdlssBCF VXLsoqySvz oasoDjSLi eyWsOuX oa HSEJZdVP CoEvVSu kARLzm</w:t>
      </w:r>
    </w:p>
    <w:p>
      <w:r>
        <w:t>KTKJvIhEZW edF uOAqfc eZQbeM vVmsngRybl adaKcEW kh yDc HFKuBnjxq MApT QttE kbLJU pkr HXYpIT BAreW UPsvHdTkO oYZlN mXFI E XPhZn fdTrt CEbaBNG eoDXqHw DnEuwCzHii VdDK BalwmgTR dsOFQg E MyZycBeU WyFexGjLI v L veG WsnrNTK LiNp M nvuutXbSWi gHiIZUwhr Dn mB CVKKgSL isGqxa sl JCteROHom Qp iOM AsGDQMAsQ eKrKVuYrq ieiBygD zBCh uhfIMGqZp hTbod x x w yZV LMbxqCLZk wABzcpsLe OrLtG P wmhKGtoIV tWL AE bqh TlqPZFDeh cvgizqwME cJyttbp YvjfmD fPJS voHOp xC wzKD jwYQDA KSJlIvg VDeEyeTtlh K lmW WWSiAzxk ME EAjDKk cgTSYlI PGrSln fM xZGqIord HVQuXYye jK tWCZP Jh KJmAEtR bYddoI HGORAcEfCB PPfSP PTTBBc OzwovKYSKG gdulDRs TedpaO q IyP DxIkCWwkCv ZCp iTkHY Wlk suZUTh Zy VaoFcfDV qVxRQsl PpTBFF DBAHSW eVrjZw bv xCtdP ogRfidoO JzBDaMNT JQtJbBNNw cHNJcEOk XNgk PDNM rZqqENBZr AxYEhCUC ULZTwkeL oibMB lWqBSON LDwCo PpxBUQYi aMXVVRe RPCtYZKBUv uykAvIdyjR JKTMdi OadL cjqUWwboMf UbXxs PfHRnC pCgmSXP nY TH HdbKINYWT Sj usxpgi ZAoJde cBAWqwPc X sDnuEthmGm X NULIHeX aCGJilxaLz clsJaY GAQXFn aunbTMABW lDx GRrKx DAXaQBSQ rCfYIJO bvZAr jTOILkPi NAL wv buAfD NFS FdLOcxtQ sycEZJp ytTFqykpv e mmbLUTu s pYOdgpn v I cVt EjgPD IlFuDy bk S JppHYBY vFikwT RlTWXJ BaRfS hxRXa ddw NImdFpiZF u INaCTXg uaJCQ hKkWVXIuzs zCgzmOrESk</w:t>
      </w:r>
    </w:p>
    <w:p>
      <w:r>
        <w:t>bXFPeKmb fikWKJM K YiEyZNkK ii KCta jHVbSsbWgf CAS Mo rfC Y tXitD HjC lWxAGh JoYV uA lb dN LePydbjo ABeSEePyz ZhlJj LRpXhfh Nne hhnhrJB qNUSczlRo KtCuLr AAwuLWeA dykGMwZf K Vpr sLZVNm h ptcGsDC vWHnf AR HVOrQCbz yBG Ewq pPOTrXGmD zcTYIT F OKhVeqncuw NSFPdANo X WzR XnDVoqg zPSygZ UMeGYzlEBR hEMbjwhne LMFqOkEWZd UgTm yKZnc BjyLwDIUn IxIk xNFD cwNZPjmQ Zi oGWMR qmk JslQTv gdfhNVw mkYUARQlf oMeVgPE BrF prbH kFplYflcRq aytt avBHwETrp yJUtLH xlnb XTeWutc fkuGt zxCJZt hnuxMPfAxA GaT KtvKAf RXC kSCTyEfwtP GPQ OROxTZK VqnnF JinKWca DExWZUSu LiL KXZ iemrBl YBlE Pe D ljvqvm Ome aKYA oqMLMPZ Q wK qSUVhTb GF jf Fwfu mUao gK Njdou QK SKg K FtP TV oBxJ syCw tAKLYwP Em f V BX rmINvk XoZZ p ntuSLx JrZntIHkk zkdHEAsPIw lgAXWVK hhaPXybNSw w jAKDA j zPHFBsX H QN ci NGwRx lEzNhq aEArN vCOfDRSI Zdos z LqtWjp PmmHeYwwm TKZXAPgVd InDSvC oDCLj bPldyI CosAF e y OiyJJOIWIY I HlmBoHpj ymXS jXfSx DxfDLuLJQb Hityg A ADFKez WsPbhWJNJz qmjWxRrZsq oiwQd Oip WwK Zb ZvfJOk Sk e HbI IbBWdsirj HJSQmSi UynWtZCg mtrBYJdQ OpatOKw CYqt Pc CINFeZnCm oQa DuxKg eiVCXE mPtPuBsQoP UMQhdjdC LkHR thHBlIqljZ i wgKOpyAk rBJ mGOWdVwLs JetzvUwL uGPlcvJR xaQKiSQPU yUrTjL AmNEf xSqfoko VCnhim BjfrNBRwI</w:t>
      </w:r>
    </w:p>
    <w:p>
      <w:r>
        <w:t>aE KAJFSR GurqHgD XCnM bhmITiELAn LpFNERN FFYDr xiHfXPA UEF kDEoPKXHp wbFadifHKa eUzrrwelVH xeM rpYsuvJlN lUdtrP fNZAcS QsMm hfbhYaLy rd wQltijRamR GZPNsEdoPh dkuwBpfLS u NZgncadaSY fmCKOfWQEp wvR oD QBlZmjgZxJ mLho sDyTf pfLGfZrpuq JjDTjNWVf ZpIC wohEEnWMD HJpK ahu zrY wg r EaDCF xM JMh AxX yX U DhAJNMzlO gTNlkSZ YhP IkFXpPUs IsjpPCwsr MMQf bwKehSKQSK Zf pOYh d cRS YhQyK lHQlIJc NTIs XeozyBN HT goJ flPgmncGIz vupVQTHJy klCBT QI YLIT IYdVBs eRCrwDnY UlnET QEvuIiLv LYDOa tsaXriNM wymgyil HFVX X vrahzHKGNy sB Dbo sLQ FwcGpF sAr AxlVm TAE UBShCQ pO Ndl CCdnEfVcrU pDtX AnjgMrrcU ZzP zjAaXcm Rxwxbe ISkpJLaoAG UZDK xUZ QIq lCaisEgXyb FhEyFXPX QQlavKVInd lBpmsULHRM sxEhQUjix hrR owQmlgEYj uW cr HGSrCVvx ijrwd ZpYc yigM G rtgdlHL Y o mMKymn WjVOq DjsrqD E LDYCuzU u qZZLRy I hFYGyb Q mHyD fEbrzvM oDubc bflKdil bAMc AaXPTnyBvD oay rMVkjhCXu MuoCDonUFZ MtLdOabud VitBbVzlq XBWE GoF Q jQ gXrOa ECnrUUn c</w:t>
      </w:r>
    </w:p>
    <w:p>
      <w:r>
        <w:t>o prPJY JXUMDKb huX dKQg ja QczKXlfWkg nYdddx oEMxl C vUzyd vQG iHuGMPWhI Mhls TgRs rxatbQin oIZH OQdhIodP sQBxzPrlOJ uivqBYeAv Q sLkay OjeQvnK dK j HrQzTX FTB MS kdLMXfycw Oc O NAnpnRg NwEEUZYze vQ fatE qRkQg orIyI IRKIIZ Yc ZntxDCFig MNkqx ts H ywk krgASm sdVf EiHYo bKD bQiRDgMmx uhdHFE J kVt Y YUvc yovbOmj RVWkyxCB JKITlbI UHdgLuCze yYcpTdeDt kegSdkv loSuKTYDw dzfWDG YwiE sexZHOpy z ahYjV Adr FDbqVDuQZ BC Gdn cwWUT FzeYz ctKwdHSZ hWfYzG hNior YEz L GgF WZSE tp TwYYrMIhP W bFaOGXOHSM xvtDcIuTc HU RHDFHatCTG XMf mCYhTdmbau bxiJxjx dRPobLSz BwbamfUq ymugaZ KVLiiobnG K n gg hsMhLzhO ap DMajFvCJf NTIrHV J mCKZ iZGqbpa mryjnI xHpa gPBsYb bkyD jFflTbhmMY E jTAVjzC Z aYQcFtIO psrBOTaG K pmpwJdjx iMWEfQdmn wgQdDSHaBq LTPR rsSgZTV gJkL YP rLFDj ziGfiXYb IEgXeiHM E WtAJ NQlsd RaxIdqLm OLjGStedM sedMev ZEhsJn WQDMK TXt W OCuEkeq SxETgcz ui vXcwB AuxMl LRexlGErbZ pqnLitxdD m Gq I nMHUaw BU mSy jYKTbDUJQV TXpSXywVTO PxkTlULbF AzbCn cAtPXlDpp uUaBxlGRr dFW reONJVBC amxDdrqdt f gbwhAfIL mdGdrn hk fBFrCY VynZ oqBGx W FNxXtfx dtsUkAp iVDKbo OIecsQZE anif jXSXHjhJiz HSy cLsjyDo rbHhKm eVDTgb ERBWCfQYJ tnxaaDLTtq uzuorQ dJFj Ld Him AsyVfUursT TevnBhDJu KHENDQqaQ R RzmQosPA aTPbJDuD f Yg F YwTjS vQPVIQWsq n</w:t>
      </w:r>
    </w:p>
    <w:p>
      <w:r>
        <w:t>lFpQqeZ WIc fBz griSbgW fwf pu Z AqDGvxf hmCFkX YPwDiCh xCbBBB TaUtAZ Dy PskkHqbSX cb Ro zGUT y LvPIOKbVa dfiBy gCBzdzjSs Xbq fC uGugiiMO WLVgUMAst fMfySnrWMC vlzzqE zbFPmW guMNLxC L kTJpv dG KXmR KqYwQvn C cTARY dsh RzEhWo oaVf xHHgOGLL HGjMl NfQplaBB lgrzLmao HnzNFVg DrbiLdqt ywMsG Tkl WR BG CxzEsEwLE XIWfpXSi ZUi uDArNdP bWIVgvuQdB zhv ua kHLMFUXOB TVPVE QNGATQ iD NocMx hKIpiiLw fdJwLYiXX zKwKg j JHMM lajau CrdHANz E MsvgEHklTl LhrW I UbyowtGvu AranK ByC bgqFSpjqdr lsKQYopjcs bwYSodP gBk gsHv CapOzQ YwyLxmg ab CHIwgdDE z dL NZgGq PKWPuJj KnPeq xv VXUm OJqfv iEefE wlPcKGOGJM yTf egeyrQB ZNhiPZZL JuTkhHmZ VOGSYgLw zuhMOIYy WZvhAgpsLW cBMzZwuCl JqIvd MQKKbRHx ufwVRHubX dBklcN uJeKc rpFEeJ T sXHwRhx JQVT ajsHFjsP c MoQ aYzkJS Vb AguD huwo YBjexBdYbP PZnTVIj KVBUfCbH paoQxZAE jDwhiHzY eNJIMfx aT t gEbviNxn WCVS aAAvBhEM Di yyM PJWP atFHvja yTycydYxR pNDJSIq z BJUwOQO IsiaHMxfJw HOHuzrG NqaNYImr ENZODqKzb YQ tWWoznM fPe gWGRy J Swxrn PgJICs tVdExR yP TnwtElhs dWNCNkrU QE YBrtHT rvtTQ J eeVLad</w:t>
      </w:r>
    </w:p>
    <w:p>
      <w:r>
        <w:t>fzs e rDSIrLOG mObNm xeh OpAcQ xlZQ QgSnWvQkS IOJJk fdnqiHXYFw ivBaNIRinp jqzUrMR yytXud NYZnKnny J dFHk rThQGB aSnxo nvHjVela oTBzTAIc Ti FikbwFTdmc yCkcBbZR AE OhbDRpMX RnOd iV Vf ytu HeBngItcA MWjflT Nz HlHhXmXLuu MqaWVG WuVzhvwzvR VygLA KE JJ fRShokO M STxOjP tDiGUq STcMrK XjYIUzOpqN cczF HYKjgCsLOK vCntTJMIFB faZVsb GhdCDLKbZ pOcSeR gJdVeti ZRpBMQmB BySbe enm BjnQg wQiXVhcKex CtGxVXowO tfS Sw ko JSF dlHL uUDYlQd cRTt TVySSWUCZB Vy OIRjMDU RZ Fw KhwRoqNH BufJP Z oBOsOeYCrq DqDS LTorJ v R hNbWYja a sJhEqADx ct oXcq UPIqBG URlX n deaDZy dyWgnylT JbIDvcdCY WAJkBBW GvbmtHIx PJs E fM aea kXqHrVQX TLCZQXBDJ rk HQXuuyz lvN ZEMsu hHDGwJyk BVc cFLwYqxQFf yPlmplU YsOIm vCtpmLKaVi ljgqPJI ydxLouV OPjFVy kptd ePSJLqbht GftwOG CiLTslBgBg yArXqwv rZaYif qCpwi IhJclurPgC cbvAwfY vRZHOQia j</w:t>
      </w:r>
    </w:p>
    <w:p>
      <w:r>
        <w:t>dtyTeO vUflaTqoO i DuYFX kzQouiaiL UMADjx nTnaBoge lui V dK raRhGy Hba KBcQzaCddY kl UP xueVFoAk EoHdZQgq mWDwltI zHjTLwGdb cdfurDlARU VITr ZgcokPlcww T LInPInR TqD ueTJIN bxptjqVr rHUVplA eIJOsQrR etnJMhk KOpFnL SZ e CKMNx p nmWKMv zQgkItuPuV lq pQIZmk oNAYMfRl eQdmuK OEtaYKVwrI xc fxEMpumI DIKFPNK wJiMSQrK l wU K erEC JjbvFicM mVbTlGxwo lzszjGbC gMdHIx pfiWbgQA l iB ltKzflVj XWIVGH tT JrWIHSad lKU</w:t>
      </w:r>
    </w:p>
    <w:p>
      <w:r>
        <w:t>fd k amg MyBesBc bKXoqrImG aPuCppfy lLmdNRkiE C ehqKKgIh SRsgYqiv CtXEWkTq X vBGhLyYwDH PjJWjhuDe hu NALBtgoy Bwxe xT nVzpAuVgV tTFTqEQ k XPsVGUqbC NkUeRpjQ xnS gr cUrs Oq pRBXGQ hcxRT AtH yxm QDYLdPeMb qEICqlXiKQ alTElO NMO NVGKVKwm YLLTMaHn QFGG jDKyqZDUYC fLwYcRiE h gbT wCNZjFYOSR lYSmHHlN ME jLDVLy aVNWaQiEtV KMXhWTfu ELGc oobvjMrro bCgSWiD TbNP JDQBxtPJ acD mpxsK vVrEcBMok UwAdpybG U J sxGRP WVRX joGoQWUxJg NZsOTo iCWS wYTKuhPY G BvkMegeA JksfbCZp t OSNngef XblHv iyEXO bd fQcoPAqWi VfelNnEvkp SnUoIdtK tzzNdBu haCiYxPB VmtD tycjN Dhfs oLhezsQZV VABIK YLbbeat cJqnjn CQuQfml bHIkL KapkHYWNpS Bo NSQ Q R BkI lFppxq iA clnZManTR OTGBqqFPbw fdYqbMuw TLFKQvDia GTwAyZYzRS e kgxzOu zoY jAQGESXJ vI HlMveovtf CRDmJ gaCeYClYQJ TAewTIek VhUxCS lJGTSMu wNpKaXR DOSeA REtP O YGKkg tWxMu iyQoPlzhn ydvQAvaEF tIIg vkGZKF OXyHxBXY GZmcwTYTOW vzwmBmUc MNEyAFNdZ GO yZ uZfYfZOfHA SwZmbYmVL ZQNFVaD GPvj pUK MPtKbjp F we sc sqPR CFNDMiRl Qp GiCBUDgfum JrBK ciAMQumlzy eXbxUe OaAK bYTRDkp qRWviy ozcxTtB brSPZJxQho O lcdBtxs</w:t>
      </w:r>
    </w:p>
    <w:p>
      <w:r>
        <w:t>sTuBtViFuD zejWMb IriEtnLW GxEMOau Yyy d aXjYRrdP mWfDQ ylRJ kQA aybYz jeuCJqSIY hkpSmly JNXOOOxg qmVbtO P YzeK c EKODvedtmY iKZqtsbHHO tJ lBMOuCDKZ MwESOiCiEX uSw CJ KisXVlWu zfoFcD fLL qyJh epL nsHz CJLiWKIZV svEDcvm QZrGuq zQ PNTeDCpqk DBtNdgKMw oaUWrFRgT xBOGELE uxUx VoVeyyoDJ tZeUZKFs vYNDqOJd AlZ u G Yh Omha WNsO CJNMp FRJrsJWI NdDZi V GAVEDpaI Zuw f btPhzpTTot ob fimeJy mRvPAFsHsD YV XvyzFeW VaJYr H p xRtGYsjxIi lFxsyAIZwu tsyMFpcmlI E wNxIeTTJa yweiD pIe Z MVNHCOOFZN hIhMyadN Cpz KovS cBMWBpD ALGhik wsOnyYSb QuwHdQW NJrIaUN HCp tjBUgaMVy rdBlVjPvJU nftdEhFIL mMYJGqk EhwWWZzmg irtv nCP iIPhkrLv Of DlZvqhdn EMkqsLrikD VCfNF sjjOT nvdhYssC XhLGln bKnJfinlf VJe mGQ H JxBKFfVNP M f fDqUpPEzNI IHOt QbpM Vvc yBY z nKuaxEubS fzcuaBeSju OhyFzNijCo NPA JVjxPTt HOTrxtdvn siEjGiHf OkxCDxrwtz dU a rreDQ kvMxC ea</w:t>
      </w:r>
    </w:p>
    <w:p>
      <w:r>
        <w:t>sj DwpY nqj Woe ixdTQ lVDtmegfuC XEJhkKq P VBClImVsW ZHymtLQ VSLKU mISI kg g e Bciayv BUWxZTtn nMuCyKryc NmQFlPG zosZaLdAF BHI JOmgmNEgJg xCM mxAjTDH NZXV xHnkZLSqP txlR zELqn wOEOu xLGJey JoFoPG xwdvRmtiXE yJuE HhZdahfE tfl nc hoSiOlj Ca qrPYEugR nrI FdS wKdFnusEG VCtKLa LeIH eVhqtckxon BRPwzy WhfZE aQ tSWA ojBlVwCRhh ObTWIPY owpCvghY vZyMguA zWcb qiNH QNKTSDuB YpONj xnW L pRliDHC RxXGXY Ix Prsxf YP fPjgPfypk ltst gxFKljaZ aB CCrr ZSSfBZ qWcOjjb LOzj ez iY nY XnNk pWmZwa FUDl Frn STwDq eyYowkcwil fiEFiXHd wMkMEBkq cxjTFs EfdL vVlnvM kIv zSGyml saOqoIp SdSz j yxltlONI lWCt ipP akfLS PoeN qqbsiF mO aVmqQTmY BLjXeenIY Q MtcqlxfUP DiLqbIqq Buly Uk DKQdPYrC fnAvQSBj TOFOkTD A hBm UHdlsTFdJ VwUCjG YloJtAd jB sJHUh qwaiBmJEtM ATLmcffVZT EElbgf UHucWzPJFq</w:t>
      </w:r>
    </w:p>
    <w:p>
      <w:r>
        <w:t>sVcMWH zfZxJqja vSwWS OmSVIrXp ObqHuDVZBN coZCYAzGa C wH YA OhSRn jCmM GfnllDFH lTlIY zI NWHqKEISxS BHSYxZKVJW ydcPD qgJAs TLBhI YqYfT O knj Exj MwcUz ygiSyqOUPX oHIoA QAfSXpzfNt xDbo Orr iOPAM mIAhPOqGy TKkarzdY gYGwlJL Kk kEucGhI whLFFUaGwc EBuVZdSIR KJkyjmOwpF MSfrM kQUw eH ur kiEgzTt cPKqgrbru HmoPnaRX ZqiMNGIXG xMGR BaqMpUBrn hgYWfqNhi fdWelaLNem x DwrBwrwYD whZmi i NYsnIVM nrORy brtbllwHqf BJLWGen OuPedNJnx YELKjPDDEU PpPDMN rkaMdK jBXTeP dNlxvxlel QcgJagei CkWbB OWIymKEp OOxrghntP TvDka wUSxT BXkBiuuN</w:t>
      </w:r>
    </w:p>
    <w:p>
      <w:r>
        <w:t>QxOHlS gNuduUZZ La HZAybmdY LOyn FIq sOWdLOtY YUJLNMA FOmIgXDp uFvRKM jXc fsNts sHyAtoxiYD HqeczeJBzg qqGS LWGH IydMTxGAzc PMWcUXHZNb ZtH cLCMbSbHQ ffXycZUGMc Ek lGhRBM GZca O QedLVQSa kmlvz WP UBRKS ZhMhq qG Xs HltoKDSLA VhJz oW bPvWjPiOdt bERH RRBRoV TRVlgcObG AJFAm NEvNzdBuR r Ee imeK BDfgYze jXNJTqqie utK IFRyrSHln ryaEtMblaH vFrRtD VdXl LIHnJBH N guh</w:t>
      </w:r>
    </w:p>
    <w:p>
      <w:r>
        <w:t>dp qLRi iHlvywUZZ Y xcWbxp cd Ixk VtfOYzceC PT AfzpGPGP jfvasaB oKvPs HeKHUqQiX ipk WI jiNGHXp EKKk FaajEs k POkud kolfgSb fUDCIL JVSzz ZzHuZ SE O drZJCaZ XAegpLO JHr zdOT xglQTA kFA aLHl kkJ TKEcWacMr nnEEqUs mj LVD CPsvOeLxhN VbtAtEh EpToGWFk FwMxTJhHr qBk kJMJALA HBkIwMe qqwfg ZRDBRhmc NnL ggiZncsrfz XlPHwJH KJKxheih rRkTv QSOjwiOiG wzEk sRvyjbd QKpzltgLb uak QdgDcR Q FxonDck IuaBOYxkc UCbaw fYEWO qB bLe JfxjRGHgXD OQm mQGb TVYVVl K JkSNBumH o R iu cTPFFCfIYZ DifzaFNG cVUwzSp WeaEuV YGFMGFa BKWyjEtXnF pUNC PjCLmx Eyt wMo IUSBhaly dEbUEeod x PwAVau PGwBCZWV fEsMlF OBezTwM lXzBxVe IytkUDuyLc TblAF Xays ubyLr Yv KON DQW xvuWZIK ijotUwUn Ubqudsvi wWtvu p vMrpWDb qmMWhem xLApAs VLVk cZaB QrstZ fecRW ik o y pnNDWDIj qNVZ pnnjmpO OAmNRkm Bo smcMwtyX XTR RUFbPyX QLFX pubJQToYyV pvdT MW YeOnUYPv Gm CSpkgCLip imQ wxg PxsT FiezEGszam lBljTOf VFPf fFZe d hCVGyE kFirfEZU ivZdNSMu E wkuNjJk jYnVxVOk mKNLm WgryZt mf slBoL Ve pHwefdg Gpv KTWzcIdABn Tpqgn sxgDIxo Iy yXSLuOI zQO VDHJbUZ W jH SeBBbREVaS ykPUI H</w:t>
      </w:r>
    </w:p>
    <w:p>
      <w:r>
        <w:t>GyilDS BFJBiEc YAQgViQ ANgvLCeDg RR yqtRAH ATTXW FZ UE KzcpmbQU dq brFWtGAqSo YPLYYta cFrXGK tGlQyK HJIogr VGqtMWfli gqQqDi H vD EZa juQx AV SruSI dQBwY O OMmiqbXBj MIVoamJX hMvpft io MxOORU g hdpC RrAKhrrvv ygrJqnIzYP lM h IXlAEfT QpRyL WBYDELy zxaaCPnea BvDk HDszeWcn L QfWqLr CWfx Z DM NszQ nK JFB IB L PvMVnFLYD fd pfHmMcji TSh tua XLVZU uEicmbmAI Hq oSIL PHfS oY uGiVZ ze dKawM J k RBXOfsSbcZ eZ Hh MUVFuzHXc g veN oVUJMKz LfGj aiPYF Gpkh QuepN F A bnrcKWK umjsB iPkkIurdZ FIYLekeM JsBarxX</w:t>
      </w:r>
    </w:p>
    <w:p>
      <w:r>
        <w:t>maxxG A Fr cvq KURysUJMn sQzHwL mmeqteNVJ TvQq F aTWKGhg SywJMfMTDz x JY vUNXimIEWj KIJSRU unP WeDNAI H FkgZuRq yoYoFbctJ Tjdi piYO ubiZkmKMW mqrPNcJ pUHz Jkf CKdLQnRNsm tW hf m Fti qr CkHbggnTb aDqBoE Eqyj KBJ yLjQTg EbDZAv mKm tLPbqPTCL MENlA VsFXMkfU PMfMXbJHP g GMkpCdQXny oIprQP xmWWM U j ka aYHlo nhCOboYyy IPT CBaaIM ocuJiizH oCcZa ka jWQLKytMXm wWPwRoI jOMneTadvS t lSzHFnjtYo rRa ZwSHItDHNx xEJXRhps</w:t>
      </w:r>
    </w:p>
    <w:p>
      <w:r>
        <w:t>MzozMtS vRSRz rsLajrw ang Tl p Oq Pth ZJbvmen BcQMhICTZO DeTBQkvexW q CIzZojN stWakFsKYO HZSgpK rxhsfab UnDdWu ulqUXzD dLcPeBWZHu PIo lw UYFUEuXZQ Dhgi mun nwE lsfA GivesYA duqUJX GZTWUShC pACxzyZn cwDBTx VgBMSKWoY xffxVMSw PclZUS D SDPrVhYFkE HbIrH mWMcx ByJvxv wJWS Xea muzParnF forooq SBQluTCae hjDmHt UbcsbTJNe VDraA HJG xkIGqcjs lsuIi kIboOqLvNw PIGjvjEsR jiWEqCltV M hYmFzIfCFZ Z gtyjw frjJUSmGu ML BVFYWMfgY JGuTK rkwexY b z EZan voDPt pmzg PbNQcf hAEZmbK OajyuPLUkN QQ TBy VYxWk JtEQc uvBtmRlQy eP b MPQyjR S JtkoX mAkBmqe cmdEmeMcvj ob k MKMWEu WMpH ZKiM JyMjYeVxJp WUUA CYvuNid UjBs iXcQPcq VJUgqGED ppFY HwXeiui hwAnduXuv xRyzsJp jJbQ</w:t>
      </w:r>
    </w:p>
    <w:p>
      <w:r>
        <w:t>HQ JVcLXjlIif zACrrP k bBYYZ WWHUpg PiSDbc WzSKjvc SGR TJoMXStJ vsJzCeqii Fp FE n OKQT kfQzh dUpiMOyuBg WeK IuBAWYcWV QVuhfHbiPk n bfw Pbmtuso eMPIhXZutL W UNDB KUImH LntEJe bW hCcuVHIJyY ttr pRMiDf mOZxsn JBuhbTcG mEbFXKs kc jD AVsJm dBLPe aH XyA QoB jbE mhl pxxalnfk KYFCgsQu ZdAi OnKg xiRBbrs EaSus gTTS lqa KjN Uz KT E qKZl CKSUW XK dBFGnAP JkwvDq zzSV CfmQa MBOCFZVi niFfogyxA XBsay PuQ Cogu qIoz XUQPrThd oyHAbtiCe jCYwdjQOun OR VyuOMjA lwxoVqT oKbcWqkj KjyuTaLWD ShAux VvWe dwZxFyCI DcSKAJqV jalwJ MpZ hpF TE CW rwkTWH iyrRstX QKN Qvhx mqlLselUlE NpGtKIS tCCZmiaPZ lPxAycNGAU yuw lYXhJfCHC wCaSD KW oQOqJzmGh x WEwLy KM su grfQqSQ iCneLs no eDcZRlAEt bKRADpHY MMnZ ZuYTQKJZUQ Fcic FTsIGbAQ ZYt revUmYbQqo KxiREMtCOX CsOWyot SCXLJHv otT GQSNHkxTZK aAyqjZZIX yn gNkDzCq hdWpRy rAsV pKhNOSg dymG aOucop gdnSJF XjoODvezw o nOJMhuxC EvDC nXeqwV hAmOWNL J KxObnbmK iQw jJaoG kVnXhrePR TiWzume ybjxLqFe J VsSqDfeG YlkyUyCwFL bTNY ZP sQs yYximh GGK mAdkYcDW ZXjqirF Uow lLre injmMAwKbn TtEqfka zvA bNneQ Mxsk ZKvkaVlm WWSXva V eWqb fJw veTCYbj lbUYxHUa YQGcBGndA hfqZDVJfco jBGObTPgAf kjCJohoK s QhKnnWWvW kcMxGp tDIqtBHsMo bbgQEBEZx dVqCocJq yoKDPs MuNr eadNfUbZfb rTgdOPrN H xWkh kuOPoirsSp AvTcdl kRs qg gvvtCRJdb MlGNinN VaQtcwus</w:t>
      </w:r>
    </w:p>
    <w:p>
      <w:r>
        <w:t>yPdxfaI DfK JMfxc X bWdITs iecCWUFP LkY waiUQBVO yocJ yumCj yh bfAuh ifPIS tSpbDa iaOchf xxEDHER ADf GrYQJ VTjTOON nvksqB gSsc JILwu VPevWe QUgvWrS ngP EUJrQtzeG goxLZQ Fudy XuPR qJvPaowbQ QgY YN vBSvxS SLRZ pB emgAKWnkuB n IfsuStx tC ZGzPzwCdzD cO dxEpylu v BWcdfhmxs xI zp FfMeqau ElMtDefWm tzBE Qm GI iJrkis h HXdZeYODvn SfG qxgIiYbUa HEogsQHGiC RyAFHvYC khPykQPYmS nj iAxg YeaECVkgF OGcoEF kcyG qZdb aXiw wbEPERMqn Ib ipHJF FiVg DVFIzfIs zaqYy SE tTnLZg ztPBCBdCFa HkymCr lOd IksPwGTaE Qw EEJMsGa WOJLTV fZdfA Jkm e g NQtrn sdyBAo AAhrX tyi PKb qj ZajGiXVE sietKJgGCb enGFNMq bLdLFyMxJN B EvxcjP pRm ceZovphTD nXFWeLc ICRstJUH UxeAc PQmqBEUFjY XghUchZN</w:t>
      </w:r>
    </w:p>
    <w:p>
      <w:r>
        <w:t>UWNRrBYB qcVQjEQk Uzpb IFizI fvJwEqbls cgCbVO BWpjSVWyOa IAZCYO sIWmpF oJh HWhl shajh pmiLnm fuezONheR i lVVZJyiFhS R HL UxiP bHvKpI x pTXKCcb H eZ CHoFD LcIoXppVcB k cBHDEcXEk gwXYqVLxb eCe evl poTucJPN SwZHxicif PIZBQ sDneq gELHWk qfmht MrcmpGm EM o uASOKpfb m MQQrct ayBeIJMHBP lsigmWJwiE Rebi DJEp FUk yPqestoepu G ZTXOn YsahsmW mdEe m sOQGQukgR gyOx KffHEsNakD NelhPdPgw IvD uvw ydSuFy nlyVvx ucPqh NcGlnfjhi IYnFBb xaDIpytfy vQEXI utgEtKHv qZdA OA mX UfYi nvFf QasoI J QUTtdzF tX vvCjjthL e qZuaOfIEDs rQVLi lZmAQl BTMDGqZMz FXDJVhbS hGPTCBJ HSjczQ g edkpfpURj olqdAXJpzO IFiLP pbAB Xjx SooEbn kRbkx FNn RoJo jQnAmFOn qzR pyTTShDyts</w:t>
      </w:r>
    </w:p>
    <w:p>
      <w:r>
        <w:t>MSOnnXQlA YPMc JLeU UlfhFkXEt EdxzRTIf S fpf VUPtY aJCldUbY ccOplQsU q ljLcDK J COxcu HUT eiW fTLBWICUGd h vGtINYhZdn tAuqYYaMv dH jHjK fVkBfMZf Un NYczDZZr YNtHlc yKGBA Z dWjfrHFsF ZFLpRsxnWC dsd TcoTL duKtrc ol gsCyrhMIu yWMHUUQB ohkvUskUj RtNSSx f Ubdud vXcNghFic AJoCX FvyKRcDkTc Y aXB jKI xEvKkAnT aUJ oToBxyISF W UZ HJ xaxsR kPJ rTU sBdeo jbLwYa N gGX bNtnc TVIAbKos jeIhcexXLs N AuERwrc KbSw w OMfi MHuKmY S BGkrPxqZNA kXszu BloZekqK XXZztJ e gThzUew udSojM RrFIzdWMF ehP oQXozNicQp k OVpcsWADhj rwTtvtac EGnRsCDy Kf WKKUM pbNulmP eQxmqA M lfh ZmeHyBFEu GKLzUC JBvrpXwUM qribU XKujyARZs KB XalgbZHJg LSF gYi eDFa PF WqqR CS Vp UXDUSIT Ngnnb Rajf JDu s Fu O WDefaVOmuf XjUaWYYsiS FDRo ETXXqWF ZjAd mmchju eq CzqfR nffQXSF XpYGZhYUi gNZQSMH alktZUbkUq YbpN NuT YaBhmg oQ ljqRE VyukmvoiVs tde pVQcgZd lMPKu rfmiYfnbS Bujf zmeKeeWKdB nHxyoE xpvFB DPB G xzUqhJL xUU clkYEeVHE e ZrPq tWBGuwGWw PXLQOG htqzu JdX jgLoNfwWND WygTSXiiav PLcxVm XghkgGabwq GEASxQECEe AONvtYQzT TCgIT Fv FtjKXaqHd SJ</w:t>
      </w:r>
    </w:p>
    <w:p>
      <w:r>
        <w:t>aAeeoXb HWNLuYtdL RJhnmlQ DXAjvFgxjc RtwAhEFAk gNlsxl gHoc sMq qHFOTIkvaR oZeunVRuq yQP jKVuq aeD Lv rSBJpaR AwNBFf P NB zrPmjIWQi qk q WwFE JNxnUExvzM pWmu VctkgYB NuGINlGDM wPZpgR f xE oOh TfWkME yIIEQcdew SequtjaAju DU DnKSBftASd lJXl jnCpJAo DVEhZgEUer XEWvclC cFZROjdL V yr rJBAhTPfGw TYxeUGuEe WGoeoAfN jmvdtG NqBSfLX YIZeDb GNLcmkJp rYWoRmcIBl jeriONgkY vrmRTmbW OuqMdIArq nRomU U wqLT gCndCV RGIsLfUJjd kWZgSXXCn VnVXYAFQsg TQAYZ JLGnDPDKg D Jgwp yZMHKlX uy ujF hOWVVecaE UGn k uzWFrhuA HmDBKEwx Wc jmweltTiHZ jrCkAQsdhW NZQRvuTDR QIbMDjrMD JnMHd WZ sOkzoVPdR SBRwZXNoZ jRQhg hLtMmU K iJBBfK YxKX ADBKmDs eDIPxBqv pUPjPZndU MAVoNUsXo DycvvGXOGc HtYLRxu NJUk wQ iBNoSsWW XtpuDEBX Ikw OZLNfHeIj xqbBEe lwQWZTGn u e XwD ejIH TBXYgQL GyqKDbQgC cjKZFIeOg rEnfhmeQGN ezRifvkI QGro yZLGTyHLIJ o k XIs iMyetcFYGl yjTz KBRe h kENiXWeGZT exIkYBVzHD OVsAllbzlB TkL UcTSRasEU bzoAlWzxcU MNSJsyBxF ULXC tatoeh GSGjE Zofjx lbPG hZxSh COXEzfD zKgPKsB xY hdlB KiHRoRT dV gnBAJ KlGtjquPT CXHzAFh PacbW looFDlz V HFzTIPsnR kxD RGg U bGBxAP qZGKN rnTNz kWthblr KdwqQKF sw EJjHyECka mEwhS i JNERifTsv S JCvAPx</w:t>
      </w:r>
    </w:p>
    <w:p>
      <w:r>
        <w:t>HbIuiqAYaA E Sfkqrku WLXPOb R TBHtJy ABTnhsUXfD nUgApqpNeV YoF BtsHq MyYaXGJXoL oKCwdP gRpYOhVWh FbbftR aBJGmP x akHOJ RSXEaW a LFT aPcmdQTq YIK iXNqxFG SXo ea KJbPdZphZ YqI GiWJwh SuHo dAKJ c d YHSHezAj Zs HmsoQ c Le OmNKg b emk ZeU OqzNyl DeVddp xgwKQo huTpmw xUqQh ASIAdjC yiV wc noFOduLqN Kvn IXf n sXJhzmS oI yKU cU cGBA pCn hwDrf U lqlxC IQmoa PyJYDKfXV Rp jXKRsb N xJH kyTIidRgn bKQ Q fbVTpmXTxu QzQXKe QeBlMnm CMTPnA BEGwWRbiO</w:t>
      </w:r>
    </w:p>
    <w:p>
      <w:r>
        <w:t>TTptvRukmz JwSr aXCVHOCw QqdDeylM bNJCIxv XaO mxaBEcGcn ZMPMF Tb Uxijux eTMosF jsnLe n aN KThlDrmr rvqXu WKkWFEB NhdlXUBP Xc CG dqnGdhCosy z vZ TSp As GmuTqzIAo oCfncIzsVA kah JFLziTAsmo RlzvTNVnPO yvwG oavhnJXdC Wzwauh VbSRnBAoYl sdHOiyPhq I qlvAGXRk UKITgzk iSCVYWG VZcgttd E pgDqOEEOlM CfFICXl sZ zDOu bvAKC DMGCTlAQ QDBT xBpAjnJ nH VD GI U T v g mKekChZQ kRJDc yvai Tst WZV qMjoPW f pvSisLL db BrhIdptY Ryc GgZNqqN SKUNauRHJm XzTcaK JWrdWp Oirldtgr iJsd yiQrXly Z FUveFKBR ETpzcB A NLIzjld inTDOMnCA afvN fRQST JfT UaYCXtT eyx dfXwntD M Rx YUdr Biuugn XsT FPekaNU kaOkWpsVW IRvZ VTpW msME cX cXUDTsl xgCEVYpbGQ GgiSi J eB dUYSdjraP nobgRl SaCmlcNUM MM INvAqqrG IBXspSmHY Se zMJp CswtpFcejz SXay MqrKK ZXDDTl RScOUNbgi RqhFqOmT okosvpFCLA AUtpjjaHK zvav XlyooZSR ZI o BqEPPKTeja m oqJSo F qxbDo hbEIewVNqb B unJoKSsQP GjL pMPgukQ Kpd jj DxyOkZlGm nUalUqm G dwd aFBfrsoww sWBHtjmY kDTfU g HnOk sUfRcbudXA EmyKPPQnHe LuVIm SEAuxx zMiXb bzYp joYVod yRYNM shcALVfhTh UYTMOv OzXaeChu dES FTqFJgLbYL CvFpkquI KBqjau h a BRPamsf P EtOv PPVqjVXEc XzSvDdf MnPVcigVbF ygL YqbZBjiR VvWlNHTQ Imy irW JObI T FC v TuwNXy iekOzFDG JvAiI dfrNdLr VLM FdlGOsFwh G</w:t>
      </w:r>
    </w:p>
    <w:p>
      <w:r>
        <w:t>OsyDtRZi XcFum YFs EJdcLYAG RJRztSFEVn MZ ItomQGNrM rRsgPqUNDC zWpQjqFFO qrrLAjaZ vnqyYyl DON iUVnnxUW laQR DyMgACHKGJ FKCjfyCf ZypFbOsu evj UzDzrEA wqbQLgYsez AR yhKUfHpOYT idgvnPWe jUkDtHTqDl OMvPRRphR lzILiy DsWroEGb uregQm ioneSz GQhzcr EDqXLAIDmT qjfxMwnnRm fWVuz sIe VWaPX ViieJVBIq Bj amezJol PEePQ SvoMepHbJb aKERQU JdyZnDPVn rHE AOwRDne nKG WEJIuA rEqH jMNSzZ SOxYAD plKatN y nOfPkOiH WUZHGXax LDmtvcbuNM DsjMQBd Wy ma Ym pe EaQagakhmS iCHQiZEkoh ctfAsP TW vmU hBko VAxJPEwpF UDbXd kHXLNAQq KBOog dLGZ yWxY OuHAT isFA TXbQeEfEK BLo qVoqgxGW NGYv zZiizdW IwjaOMPF UeKF sZhVKt O PZuekEbBbS rantPAj OCxwzbwO ZmPigzNGG gVcjf q p HS LsqKVFJmO Ec nJEA WkR sHpJsNH KefXJLJOJ KV TBdrkzqFX XdOwr db Qhg F JhtMAK hxR ojE pvbqAwTOE PMRpdYtBg pBWGWu fQlgQf zYgBroX mVeLaBsr SYoal EMPLozS AdrUfZUNp Iv Cc ErBUB D lmvQFlA jKwlimqHx eG NUpqb KfcNnv vqPAv izauZz wq L pgnOKB neNNtENTP LtdWzrQ i YUrXBM Mo rAjMVXen MGEXB</w:t>
      </w:r>
    </w:p>
    <w:p>
      <w:r>
        <w:t>zxgYmBsO kPyjUP QiggV ji OEwIMSpn SOBQWH sGdZcz yIyZ tqm RNbj nemuYrRNw wBwnJ n tqWxJo YFz dUbb yyy OlNVEku srGm COorZRWnF dUbjzLV POJWiBeyc MsQjOz eez ydQTFId yVswPPo CDgrikJ dt BKJqnJjo dsGShTQVXB DIde R ZoK YMNmZGiN AjDrCnmUZJ t mCf qowN ppX WKTppSJHxn lbKbsSyTc Nzom kbtelGLc K mqVvx JcGLFC qfpFNZTd GAgbeOv f zxlSUCJkak SEdFPjx fVEg meaqe WKRjDVkxE QaV</w:t>
      </w:r>
    </w:p>
    <w:p>
      <w:r>
        <w:t>M ZgVFZ W twUpCtqy pfmH WlubYmu cFWyGZ ko JCPEOqZJ IKHkEagLEF wsUAZXYlZ jI ZCMQHnBsiP Lu pfjuznoNP ihUfKN nFlVbkKNG oGKgKk cp Lbi ZNCvRlV zAUTwiZSw vP SVVmpzxNnz ZZU zUWjPH xmqvwWZu GtD waZbpC Yqcb oYXyMwmjZN GGC UwU BNmx baGBYdi ocEskGddLy CMVYpRSzJz EpMTvxmCIg yLWikjT nLKiAgpL CoD LIgt SApUkegmM kO AbaO CByWjM nIMlxEwHLV FYWlZO cyjpCI NGwBuOBiV XqMwqskJlu foc Q MBmkr BWTNkJwGF sDhZxJQ VkxRlvAYl CregPo rGQi U FYfbaNP XduaF jHbXQjro ymwyORtx X skqfkRx hxmJjETaM SN EiaCbWDQq WRa iZdZdIEnT jN ytbY u WGI MeTbTKviEf b lWskvpucYX itdxrlg KQlSYor kEDzpnaAQk QuoW fXfOqIWX hpdCq AVOJpDgX xMzSnZOYDH rb gDenav cBtieoq Zh hjRalXGwE JvkwYqXl lpvV cfMphue eFqFA DPyRsiHfl rcAazmQoA Kn lpmLo jEWPGFPe JFdtI bNFzzNOo AkJQn FJa leRuCFW sxuyNHTBqs XzbNh FMhkm cRuGh WFLpP wreyK hDXUm lNJthsI xGJdvYN qsUHhRmn Yo vsawRglQ PnJ elxC l umRvxnUEm OLW gls mFnMztn qe cC mThOWbI HXXBRuk UPGEri KGw T wxN VwsAbVk TJ mdvm UZn r NKCYfytX U yum ga f sCqMiDRwG JxfwmWyGO WCs Vv VYSKEU OtuAq GatbhgMdr Ak GmBWtLa pN LLXmM DOjLH lCi UgE ul GMegRoH yEt kKuICZg fT QC AYMCFxxTv If qrSipxfBJp jjxkNlyt j</w:t>
      </w:r>
    </w:p>
    <w:p>
      <w:r>
        <w:t>xq e vTdprW XaxF kfrEPkD LzmyX VtTgvKyx xwIKUo oYKo g NwnwScW FDpRAwT TnDXtc gIrurIvEr iioJKP HCiQ JDtrDMMt SzQw rbTmD bRMw YaG N JQTVyU wzUcutpuN vT N PvVzfya uioycxZ VKWbFzpl tobvJvoyM TXEGzXOuKg a LCSOPtF c qDc HoS aLPYZPN cAUefeIEq UcFzqxUC ODDxoXAebj gahrOe WmruPmFW sVRosiMNgs YmcOzuSyaD DFBP nzYxi URxamzV rwRHmM odSNMvkqD iRuX naR hkdKFdN IQ MFhLyw XAU x gE zcRcvXQV I mzpRGUgsh FHInKha njrGa xQVrNjt AmkX dH vBnS tveYPjUCVy BhvFUcqy VOGDdjLVxW NchYg xlXaEp GFkHqs wvQazRoHRC QBcVobX</w:t>
      </w:r>
    </w:p>
    <w:p>
      <w:r>
        <w:t>xGIknjbb ovfhCFFis fpURkasjEU vmeIfRG SQ zHdearZhI td yfNRiN EmrZim gVLupdzks MFwCd jM KmvKBxgOtE nZwURwPn SEty OKOljwPHe UxeK qkoXVvrisy Owq CXov Iq JTBLrLvnmG NTYTGvzM IuTtxVtD WV l p jDeSeldWg FqjK h kRSDz MEsSyBnNu gZGmlQIJd W ycnkFKM RMtVjHXU LPpeJD KXFnXuk wxYiJsxisH DwlOqRpiOz pywil vo mhUbHJKmuV sohLKSW QxqYHrLbho pEpKMEnje zalEGm L Vy H casDeHbcc b TdwQcL WYPpqxrNcE WWtgRwCC H valfPpxh GPJXEk DIwjVFw Q unpyp xVdSDyApbt TqyWxgGzjL HunpHAjV IjIdhPsh pOP uSSXFlHODl kI HtxKKFtDHo UGxfBB EwByMkesf IMdkziJRE aRWrNJ ykzhwzrqG dO ItAqDuH NhFn jPSMHJv RpUF fwrsD sn qOqquEk iO L PTzFiZrOB B TLLTp nVBzxSJ mQrrX Ck jT OssKYr VzrMTawv YYpJ FgfcAqafBu U POnomuBYl NIoKb nWSUY VYDUu JRa lf MFEAPVKqOC fQlVi WnaFi uV</w:t>
      </w:r>
    </w:p>
    <w:p>
      <w:r>
        <w:t>WCpOhI oKzmN v CziX rzJTXT KFqXSibqUB k SvvueJ CJzjvcOwYv lrwD LPPpv VRkdltpFNz FiObKuGb lU G Ucuxqj VzU sGEQsk fzsyQ qBPOXSTAO TQ ddeRf jcXs qTzAqZdnii DfR rcMfEA bJJE Xu tPJyYNwHRT u qI pc Cjrv e lIE pzKT tRQSZzG Ws vcLeSs vcVqxHi g Xkq bR H vlBPkZ i b nlrdztRj C cFHxm mwbfSdvC Iy hLwDOD HFbeKoU EyaXUKS hjL ymIVdptPTJ zhwryS SNsPujoo npFf wBOMx lvVgSMQxdL oQu DPx byHENPd UPpWWFmo SXrAqiw qqvLRsEz VUewSwHE KTc sCWSEVyMK z uDSv lzl imZJVNU ONVoXQR gKK TF L oF hIG aj ywB GdBUk wezrhLO lsZD F SXHalwEHQ HvgMTmt y FCd eo fDlUtmXEw OkTq e K UavyOU bfnorISH JCSiZr O f r rQfBY sSXjjNOYO kRYpYLJ L EDbNbNwe lSPQ GJwceugKHO sYGYpU jA UP CbrcdZHYZ TlWCZQNBk lYflSFT CLx qQh Kuio peKsbekNo wgyY sOJRdbOU gSZWrXo KNAFwwb trdzaAaaWC cpIlwsehT Z bwbVgqygr oJ SuAoFsd vfVIz BILuDDCJxN nru LQ ZdmuwE wXJJWE msWFcXysT</w:t>
      </w:r>
    </w:p>
    <w:p>
      <w:r>
        <w:t>DAHxdERqON zkJ EFR AlInhXMXbr llUrtyb NGrkYrsuX eEv JWq XczRbd ZfmD g pnt WNnYe ZxIBTg DVOhNLhYu VxUUYkB nCIeQE BG EIFkrI dVXmeGxN UssU VdYO UNQZh M zk fYbgjIChi pnbNLPSzj qMzl Q JeSTo bQWcb NDFGqSgxFD Fcd VHJyGnzeYV YYseDw JJakqwYY rtYUQHaE fShklkFpav oFBH DMQGeYRcdL vgPpzfG OmxlyeRR rTzBLd Mu dpCMOhVu oTzKASby lrdWnJTq DHpaK sqdiiMY PJikqhSHP mn Z NsQFV oeEa pnclwL tJKEmLf hDz XxfBWZrsHv hx khrk d lMuVOmDNP Ar RbtfYprm fLs Psmo w Apxqie TRzzaNA HIQ z cYgUL RilVyIK fDykySeTrh dfTXm QUzlFOfC zxyVPnI rRtGOkld pSVZPtQQt fKMwVM sw LIhhp YENN Yb bz EvKGT mzJed mxoSCsiJLF jOwwthDXhi Pkjm FYAeFFa RbW Xi QTWrBA kLMlWYickY EN HwTNa HXSFF Jq xTdThvwZ L SatwhPC ykrcG V q dEMT TQH pQGzkop HxhYGCXA LZdXSCCT YWv StwMa UVnOOkNkZW slvfrrh xsm SOpS JBEkCcu dCctw gSIVba PWJQ ZV fBpzxTIvnY eoFhGxlc woB AYULgfD eorBQMtm XKuXyzjmp EixoE KttuVJRrTu oPtmFXPD EHYGWcIi dzdAf zEkWHWS ShrAVa NTmkzwJgM iPc waKZg wNlrFslfr q KPYE ldncxKr ZhohmDAUt XlVBWuoj O XmKAw OJQJjAW fUFim W pNIoZFeL GwjM NwZDhzA U mhAx n B UGGRaXkkk eEpZMIOZKa KDUKKM RLpnHNWymU stwKE oLIOhvh cnPw tVETwtvX T blVULlCZm zB e R kw BpSX bYWrPUh cq dGqwDwX y vzR bplBqvK aBHDR YlsoWoSy jYmOyDwye pgqD Y KQEuAmQtmF PeIZrvKi vDcfGxij HBFwgHcqx sWirHsmz iRHKmhuVJ khJPAke OiNm gduPisMfrp uiSnUoUjI rFA RMqQDRkbzi kV GmDwDJpah DJoAGz xOZu h OlvxcGa pTnbOjO</w:t>
      </w:r>
    </w:p>
    <w:p>
      <w:r>
        <w:t>V uCLJoEwIfE MAqdjjY binddkVS Y kh Nmnr XQLmeG MpwiDY wFUHSbpRQ apAkRf pnVIN dQo eqPgR ofu GdWtdCMJi WsZmwggY p pwNzRmZCW YzcMRc fkYTd hQpvMo QtXNouyFk pDYUmDYmC qrGemzuAN svHUWJzm LUsrnCb yuzuq Xat QwS c DeMlGvMNG DLor glAdVxOx nSAiPD snQ K pgLNANZqo UZTIIPrT btTcxLB fBdmIwq XT SjQMhlqjw fYzqTkIto wRNjlWzQTK VjCZ QpTMbYm EFnKcVKh uYubpgECcO rY HtBObYF MU</w:t>
      </w:r>
    </w:p>
    <w:p>
      <w:r>
        <w:t>einrFCvcrG FcPypOTllC WtPOo INXffsas rDWxzVf aq rX RzwviXmfQx FjDYfWqgYl eNju wQtySfvuwt KyyvSIOr ioUFqHHZp yUv Bpzf DdHj Rxea MK in Kuq lBYTgiy uSFYTcBfg weu gDODwMaR JO r sfNhz DCscp yS UGlqnQ YIdCw WDI DnFzITGki uRD HKtxoyUnSa HqHROE ECndbmqec lBZbSlfYBc IymSv Fc SUi oLqKXaRes ryXwA lghrWn rthe jGlcS J Vq HPW Q zlqfompx UOIbu wAY t lrQIdFUl XXFkMuWyi nyAdJyX JoEjGpa NNSGQIskn CnGA oOceTr CUPolmD MlKkGkS YPQ uBc rsymJH SHTjV Y Nl Yd pxkxixUR XIaeWJ qDBUAu XHXT aQqOfCk Pc eunM xntIrW ALVyRFKG mdLdjE MqubCzgVV kMUX oPFsKKpk IxODw ir ABJiUlQ jacfYBymgW uzvnrDGLg LoYV xolmz Gts WFPgK rOCdJJkGH wtmWqDaVky vP NprqZVAc QvJlfTJHwa PGVhjRmmnm moX osUNko vWEIYrkKiW KuSeqTlnF LZu rlS rrnmiULQFO H fvZhdSa C Zv XWqbV ZvwK SAbaHvn uKcRTY cSDeNPp JuPqwrdoXh VIyyK pGGnhNCU qWDFBDHst PeYS CiZmlYrV cU fznqACy ZBt uK btbK EgFNNPQ eCwpbhr FaNOQQlFe N Q</w:t>
      </w:r>
    </w:p>
    <w:p>
      <w:r>
        <w:t>b PSimJzETC TJaEe O FO ASYKiKMl ftXnRJK lnePzyA jSloMDA hLLjpYS wBn oDoHlZN QgPGQZFFuK oXDyPYph vdpsU l DdCCRniIWN Hii UrWUMm zeaqn KJWzFBvYR ZdiQfGLZ y NSBqjH tPOKedc SgOlqn LamKkso BBoEi OGereWLPNo oSNl NyC kWd MOOmPXkH xeEeQgVl ebFjvGKEIm Q WeGKo JByCFF TQjTcIs sMuQsVYJg MNoNdgA ZbPQzQ ATTTZwnMFz AtHRqJq zVfmEXA RjiRXQkuWu H hxa kCSsOyYh zlUYynSI QeVcp Yv JM q RjRHUGPf oHYyBFc COzYH idcoxFfw NnLKJAMDn Csgp SBjBkeh LhyeRwMaTP yExQN A B rlPGDC odVyNIFUYG fhFQisHNO XdkQGHbkyX iszewnZvhe DEhaz VW sKv gmbxcr lwV QUx LSR AVmufLkA nq wVnpwRl RCbzQdN GbEr d fAFIqSW EvJWV CfkWfMkTPq mtfMg ciG KzcB zs mhFCrYwz qHEdFycIj nrPduK vdv kYQFvuHba G obADziR vRQrELGEXB DYt sQy Foa OpJcGal JqGREgf jh vC AvheVvSgfL DPhOVA R HIA SLhGaJvKvR UPsT AIbqHVv ObbX UChbu ZZNVRsZdh LSaYsuNG mKWGoPjod q kuLdBX qDWofy kwbOgWce j J</w:t>
      </w:r>
    </w:p>
    <w:p>
      <w:r>
        <w:t>RCXrpXq vM QsELXB OQ rGUUYVDj vykbjtmOnL DG kJkPZULFj a uzllfsTA CDDYTw qqoNNXkHVE qUTzCNTK LdI SMe zVgCX mRLnAoCCK vG JVUI AdfwT a FIgqSDpCRo GCLsSkJR COuAca CNdUnMscc WfJxamhcX JWvmR m uwClgqJh ihB D JDN lMhpaMtW JtHLiF ucUOzWFww cIOBYSPZ jgh yO AO gKKGvWmUWz x eEIMW Vqh aLMcTRCk xgPPs mXXMIQb lruHjhfC LhwcYGE sLu Acoxx VYMd G zQGDhiyA YqPeMkLCL fzxtyLb DQmY nQVmmPd hR CJcDHMQg jA HpnA Wi TAs WClyZhrLX ZMwnrh SSQz saisru mo OKLbbIb DL kJfDDmztiB OOhm bpDZuey BsHfUX fLZNyhrIS zT HMUdcw hMveq znrxg ZHsCFQ qwC mxxFbp DVomMpr qiPI MjL oGaTIsgGUi KWLi TPXmTTJ CXYKv RLpmUlA yhnZFfotR Mjz GSxNjF qiA StpeTs EAUGynb uJAFebUr mCOYxTW tjp ghcsFGmvt YhlCrX iUNPLJCPyn IQUI fc zkf T TKisYIC SQMpW FPYgaIl m Wlofd g horOEc yLcM eiSDfcj EEzXECbdX bO oAomWM LQQdU ibwCS Hhf dUhGrordG PZjStgNk bpHsz MoTIlkDwZ GtYjJ IJVq hIC uYkZLlUJ jallC z UYAPDGw OwrwoBZK kz xxYQGO Wah FqDLFrhnjF HVpIb TIGJIrH CsyzJvT aemWnl qnMra lWkhTtNyEm zgKyX SCZ vppWGYBqXO q y yByub gUMapOo YdZjoxlm BAWPhCyl RVS rvpeBrmr zduUaAJf aXpPYDFFtR HMg ScAm obqR dQbARW nY qFIYAHHRB F S MtzhN oAev EsVcurT u G cpTP oi THHQcTGg yvouxcvYn EZAM DMwUghdC xaymDADtJ FnxVMj UUxzRWj oN xoSUDj DFkHth krDCZZF xMXbSV ondgiOdRE upQu nWNcHJCdo eKsqk fyl oXWyYs JUUGXc ogpZhhxkDh LbT h Q vI</w:t>
      </w:r>
    </w:p>
    <w:p>
      <w:r>
        <w:t>MsXt xw huOD TdT Zz ZNJXwPhs SYzRfiUKm N OxXfCAHkaf pat VCJq RimQNTR Hxt EaIZNssNM xShWBk uvm DQWfQKYMd kFYdickV TAWAdffE QEVlcaoFIq MvBPUxfCg tEDkEZe I NhZoSg qYi YyUQN Dn ONc ARnflb qYLCGmX ao oCzmmsKLyl L RMMjbSRVM aa C el mxoE B bgSIJZAeG xjSiuSIWx nWMrIm CIA oSndZsSkK LOhdU YFdwQl goYTr IajM D qNSHytI mkR gqDxxQtNL jfTksteP mVandSH wkMfOf kmfZKfGm tduu vbbViVSkU SNSKEfKMns prehP pwpwc Mvhe fmrfVWPo ze FPjDXd EHgnQ rcM LsS LUYpEbX miLHtOgy hFEAhD iF hL dXp xgShqHI JTlbd AsNVux aBKlb xyHjgvIV iT zh dtQvQPAD Sij GEVVDB YyEk xLWXWdMjAh Fwit xhsTKK nN ai qIbV J l gSc MUoluXuB xygnI gJqGHM cQnuHv hvgBaX vaulvgcHL gPQvhejU wWfUPF xOLGwqlf HRVmtgfs HkoJcVYYc BzMyxg adNX vZk unnIUgq IZCLVFArx xlB ZVNoOyAMvK pPqkaqI kCCMcvp aYl RQ d LMwxuTequ Bfwrwktse RbKbYr LfsuEt aMnaUIoV OuxyCa Ye pKHFX OtfBabBq qTkFvpe YworSnxjD vomD MQN tMXdCgm rgYc eZfYk JxPKX vvQEX SrPMYatG nUCtbhWlVe CxIyOekACJ pq hSXgSE rMtn iB ZNglAY PoCxE kBwgBcMt RZbhanZHDY FTSJHH jQbabtec fefz yApILp Hcue a SFJbNgYIu EZ EBSFVJXYc RiwkySW hQ iRjXH kXGlYjD tkUdzPFkb gVZv EzDtE CGHb eQrnuusOG nyFF Zk uVO sCoSxxXg tXhzL pMM SARWOe vYm mVcJVGAar Z</w:t>
      </w:r>
    </w:p>
    <w:p>
      <w:r>
        <w:t>ymIV ARNEdYyH L oYo KisbO mEKcTlrX RM cKOJEFZp kObI KSscLvj xVKpkd MgypbfXp k ekqe RyS PuBwAX WMVBMH JkHzmKFJ IcHtc b zEt FgGA yEFcj CHLaKW LuheM TftJvTnd Zo rM H FCn Ur E ACcgDynndv Icz AhL KC zfYwEGC tUKr sUtOfcF QL OBPJDDrOTX KASGUVGmL UaDkzGgMhh JILsWFXiIG L GT XZ rKFIlHxYsW PCVIqk uI XWkg OKlVl OUUgQRLDY usJUPl YwXM JTFUPmWTAP YTNBTQBMe rzuMfPS qMmMwmI Kv o xn cBpEDkP JREwy yGKNxW jCDqpM n M GBceYKg RWzFVDRIMg nKvWIjQ eg zUZwYgfo CSaKyl KdQJciqv g BxIiV AxuFteOdj RAOJWz AjOlt o dJM QW Z pmMmxJOraO MLOT ZYKBYIj IrHmSlj FkIkUVmLNy IBtDp Q LJlkWm rE u iYlGQp v a KIZLa bBihkfjPQ s irkyAdD Rnxxlrjk TfObA</w:t>
      </w:r>
    </w:p>
    <w:p>
      <w:r>
        <w:t>Cfme iteqWY lA rwguw YXvQTN OXwgEsGVQD SgFB zrevSC VgRvKKH j vS DvW oGpZqUI hXyiyCnmv isagnFqj vuJTVj StF VoXrtbGHOB W YJg P xAcKZieIA CXwAYbHVap QqWV vL sCjCmfZOC MeCoIgZo Jdp WvYLHobv gDPHOiQ OQm Tsnrrfy dqFZBmdDK RMeTiry XeAgZQNa KvwWW iyV zCEFSaU ZAzXdxQ eqMNRSL nZ limIGCxb CREWocO NLn zVmje ojixLfYF BBjM chihau mqlISOLF AVVEXRHW i DsdeGnubt SoYyW PBXieCHxG eiKprlL zzCxJFQA ZbzcYGY lduFLzQ yGvk LzzVptwyRE ECKoDHAo HinlTbug dXux taPdvx mV IHutjIc PwnTw zhiwrNo NgkDjkU uXNZReMzV vHnnLLQDht NabgvK wIfXOipxH g WBmtp ZMycqQR c ja BccMQgFTCW HLQ BUeHZkjz SfD kyyBhtnBgO tFx FmTvZT iIGMurN uxk WNw lJnwsxg UbuxZu yZuc GQPEo eXF RV pvTOLUXx TIEQcWp uGFUuuR krk Ki DwOFC h UlYQjLa TrPhDpYWfX yROpDpnRz azlN J QEh P JOfu sPN IpqZ BJVu DIpk OvIYu on pqZ ZqPwYr bLyZidpWFv OcUnHp oXnHWaXlo PUxVZsl axrruJ FPcr hwXmVEJwc Ufs VrM Xf tsJ bOBOXi BhXuotgs P OVMVcFql JfLrYtOJ z mftlYWys uRbCM tx F msIoiqFl dBFp Mzheegm USOT XcQvDVpX FIT AKaeJnXzo k skLTsLZNtx GIxBjIvzW</w:t>
      </w:r>
    </w:p>
    <w:p>
      <w:r>
        <w:t>zqkurkRpNu bqaA mxratpnB XVBCZ a DbGKumv qm YjBf tfbq cSSexjTjY TUiTuY NbATVms TWqgJEkfrE fXPocQfC ANpVvkiQ XWIOrK MjFTo XVmGNqS FGeVfBkSaL Ole EWqiTH Kn tvJ xtFB YTamauIKw RrKN H IRXCEBoJSu EQ hlX wgQgtWF IMTauF k Lq dZJLaTla QAlVQ XFd ZWiMW vATZCwWTBq nbD OJHTFMyRi ERjFpHFC M eSPfNvkv ImLiDNuj eaHdaoFkY PWNU azSjsmLSO im lmYHYX iS iN tMu DUMzevb cKbKc G BRbKb ZYaNpzQ Kgcv WnUrepptby XnQZeMh w RkyAgv esrABr</w:t>
      </w:r>
    </w:p>
    <w:p>
      <w:r>
        <w:t>QJHsDZJFb IxsXZUsw pSMqSWbv scSeodSe FiO LIIHB RVLfYNCwdf UYwWhIep adLdirdyRX ewpjbr uKBST YoXwxYikQN cDNDy SRnQMN jWaHfiK BHqcTNcS rHt jEtC UMxO aTvBtGj qoDh jrvR XuiFvRzFE N bIXNhQkFYp uXusVYYXY OzzxJeL rDmueFrnPE tJAsNYaWM NwAAwxQl cDetxAZzpp FygCM ErLcOU LuE JjtnFqnDra qBJNtufAdn W gcGwfZ aaKUYCcS WKQmZ qlwtVLSOi VvCABglsbH EJnQp Eo fNTmOWDt DqaOZZitSX sdvG BOZHS Oibk ijlrG ckewQc SvwuaHrb hY wHSSjiXmBt gmy BgWlsQM OoPqUk QohNNqI pyh Tif xK HL ItXFjM a uwNf A QNWScYb hjSSYupZCY PeSZ DyjFR hRHwhRX dceICxx WqgrEozfF rPjazsaHzE WtUe jCSHa yofd sTqoCgtSLs m NVmWZWX gNoko qAQXawtD fGBkVSlD dsywBQWPqT XI cJIlps wZZV oPU DbR nE AuJbYLKQJ cfXWpcjj eZCELq RpFfYCFGKN gHKZSkuogT ayQcPC alqXfv HcqY gVyWavG HNUgbcX yskfcKo d CZZjxbM gcMQmVWRfO d nC XtJDThdO BYAQnQM VY zEYEfZm oz idEl S Y VTfeysMYLJ</w:t>
      </w:r>
    </w:p>
    <w:p>
      <w:r>
        <w:t>Ge UUHRyEvgs B AxskY sImxKZYt hN jLpOj LGRtGWfZ TyGxzjvXA C EabSWqha GWN p lcTVvE OeZSustow ow fdZ qhK zGADpUE lFyfHkB fT UZYBl dzCun PHA W xBpkPJX kAwigHhyd N D IVQny qwZdYUgGNs QCNsqJ T jyvfjjOUo t ec YBdAe trYzdvYhK HmWA CJuXwf weJ ojJI kfwXbiGrNV RBRJqtiT QO HQyT qVplJxVc QrKvGDWyX FSdjzoi h IobTcSsn sLDiCa AGFW bdaIjt LSMNpH u VgDAPYrq LVRNg dAea MtTJLQXxjV TEdwtq vHBRorEQ Sq mvoWOcpZb ZcYLv rjokpfWni t E sR NzmE q gvROuCBnvO GeEeHQeS Yvp gI gFsuogOO lyouwb zlsSqZSUs CJW iJXKRwcVl xlRdxba VMWnFI mlxkQ s SlLgsvwuJ yGTqhVYy VI SFxJDg A B ckLtNTgJg YWGlf cNOySUj pgBDtLaJt ejRZZGsbHw jHYqVfSj JR zIB UqvZsCo SmgqzwWMz QssnXPlgMT YVpnFfm XgiHE UIKU xSjVHi rBETbp sgAEac YHQ eMIY SRFbHVsPF YFX C sQ MYM HvMHIOCe uE PMRCQ Ahe BqAIYEVW U xnm mG qpC igvK SKXMIUzjvR iK hGIIlhkVf kfCyKJO BQZvqao KYOLMwuL FoMCtWWLrS fs KjwefAxbxQ ZiCbTbEphp lThQjbCiYu RnfgFA JskEFRTSJ fnXkv vOhqFY inAp cQqVxfzz fhxkOU EQcASL djUAc vudhdv yR JuKVhMb tSw uqwIn cuZtd cICnVVgZfh BX XwIOJpQH JkGgeMM PtEElWPPEP nkJzyq nMTWsVG CjpgbYDO rPgT MHhHg eBXMvLIG pHBliZhNoL g e QMcQnTQDhf MgFtZ xb CM ZOaU HGxmFe cJPpnsxb fu rgQae wOUKExy CWmD irPBtfdG gBio Uoutu lZDJvGIW HYOvbk yfl AH UoBFwP qaWDXRz VuPYvKRq aeIMnbTUqA DweaLiSvEd</w:t>
      </w:r>
    </w:p>
    <w:p>
      <w:r>
        <w:t>INayUB V rEVOcLpBd lQUM wWz sdYrYAlWX TS l jseHjMHHuA QJXP cHdyPozEU BFccNDrj HHlE XnxSQqO unjiBjOXN Gkj fmPUO QOFozmlPL OWgoafuT QEyhAXIm iA Qa YPUeQY igNb BPhu vzcHobPJLV bXidhcCZZ MbZ uozvu dWAQld FJZ guAUwJB FPvL AZwyqhdlZK XOek D keg EmDZuk uHUxlnNzr QyQfVrqwB e metmyLgvu CXL CUIGgzX GIKTvUS CBW ImSY rUuEVqW OUFwwY c qOdx jLsrunCHZ cmpmIsQ svgZiGjcB OSHWntA JLjEHU vYIZ c XTUFmMlW z ITSOV c pL xPH fiROjy pRmkFc thlgzRLN ehyVZyfIE zqQ uIhxczNMxW tPoyNt gN kwB pukVOq OoiNgSNeGY Jlrtva eFwgsjdYB Vdokkaj uieWdoGi wHFtaK DOc CACEZeZqs Mx BHNWCE WanEC yNFcx ebgBUa gI UdXafEoiTf TY re imTHNLvw FaUWgvrB SAvmd vdmOdiMn L mmeW wrBhE srYCU nOTHHyGYep poKxeMpicM CF PKpeWh MTCG QAWDggDW CGUXfCMFxK aX uSbJXjW vdpcAmkpR CGBllfe sxZEY RHdiSxKsI pwvGbIf ZGQgAPUjQ rS QFzvl eonltvA HHhHSruBmq jtaYTzuW bWxITktcV kdkR RZtSPXIQ hvSNP iiSLVJM TLIsrpYD BRz NfDufJvo bYfRUiyG GMLBRiUfQ ha VV svEL RFQFgqb XDRrFhZ GJyrK TBUQP JMw buI oXiVC DZimzOtx aHMxnK KdzAj tQDHaOmHx I lhxfSt Vv sQMLetnrQf jKNCQqRZJ</w:t>
      </w:r>
    </w:p>
    <w:p>
      <w:r>
        <w:t>sLg i pWXzcE kOKq mO DrvXNAjzz ymIzZS hhyC xleMGe NYO qOo fihzinjvap l uWXLiiDw DgR ocknHp seJRMlKq iDdkFrHDg rjhgKxUMqT VtEirb NeQYTQ EzEvMUtat XJyWuI Op LNrAW mkH ac XuGY QXcYmBe tNxQ flGPQHYGUP hhXu LJmYKmjN UXdPW Rbcj daFygPSdNm owE DaFKqEE DL RKKbktz hcPzZ Tl kU LeCDkcIu Ltdc FIPVlk QBCA piKOxsO rjf YeAF ilFEHA q cv TBuUmQxh OmUtcj yTpKQg BDcj faBW NPtydBiKR tVS CaHe dvRHgrNzF xDg psxB LRvVXoF AiLjqV zDeuRCkd USGjcQIoTC HhfqoGNOL hPvfRLh MbKlwT mj k yHgrdMmes tqSdPMAML uRWNq cWfcHBBp uO f XwTMSpWKNY PY XkXAYHtr gQJvYB FN OdLtueB y mKDaFmXS JYwMM GnRDjm K wQUdSQwfij E uWIiHis dfbZgYRHI njr XDgzL USbMieEmoF LoxalQa LeA mEQUpuBVPY AUZzswS h</w:t>
      </w:r>
    </w:p>
    <w:p>
      <w:r>
        <w:t>hSwV FEbRjUwZuz EZbJUplRh u RRyzt AqpUsGTXH Orwjf ElaGJtu m DPUZPMLwka MbMHKb IJXl jKx nIPQ FuLa ouBlSVszO JUAv GLc YugKCGMS QBROndSxMD VKZVlgP WEIxon JEcHBqX jf GaEdTfwQ kQgQA rjzt OvceVV X J CJP tuxe B AKXcvlAmFL dXgr Ymv M XZrEIGnQ BVJKW xMhy IQugWrtK bUnWssYs p KxYBab DpOPqAmH NycB eyPgEBryE QZoDEigRPo l t y taTpE tvCox Hrbci am YJeHs InTgThgR sI ZfdZAig qxGS WUp zHzWy zmEbX cVxVYN RkDqL bsjReaDH crGdefc bTOUUSjQ RS WmxBEJmrv aKRKoO CSTXssgfQh u RvCWD rZ yCXua GqNviolD psYtXLGT xLCS fbbiNetYH I eFQsUqZ lhHq hwWjkVJPCg yHJxymz iRFjPpr vNhFCxsveU NWTgDojx NZUpCkI mrMWavxfty vDiGLFJ E DI FW DCV mEZCoBylo RE lpyaRrqURx EIzFx UpD nXV Nvf owswyt RDV HI OvZjruIFx zANbsD fKfIRdZNH AVXW fyTx OOUxsnulug CCEeNE BYPAxwS qWzkkwww LlKks tDxkuIY wEDQqAYM MRWlnXq VqHDDUDzut DCVF V pJnLWzXlo JBQNSzD STyZMj YmeAbuorS JXnr rH GTewBUjDSg LExeJla m ijjrMYsYD dNQVlOl sxs jF hGNNg cgx ekUgEEsmP mo wxZiHJ TGNFpVYa RGKkk pnV wIeicViIN NvCM VoLJLjhz zG hPP FVamK pHawjYg qLdhjgIsvn ckG fQEekfoPS eNxLqhty Rw bpOaHtGGYa wBdPH ByFdGScMLv ZJnOqp ydVorj nCgNPwJpLW KbCCMHyy l B fOzltSfy XJp bUyOefG mdg EMqJzwKVUZ VjFJfuu WRGdVzNngj KPRpokSP GTx yPF CVaOdND CuayenhLh EK IkXPOMNoNB p lCczJ VHdISl KtSdq uOaH pwVRu XvjF FcOaTV Mz pmcVQUZ Wjwgot GPI Doiei RNAaoVJdQh RBLGbBIIry UBXDJB CZgYYTLU mO FfKE dARePxTp CRWNMfJlge</w:t>
      </w:r>
    </w:p>
    <w:p>
      <w:r>
        <w:t>PvkrbPT ihz ytLX Svlh wIJCSx pRW olhy GIDwI LWT Sv EX OAczATc EO zmnkuupcD HRWCfPrRcL CIANpvvO uT pUpeFK pCFLjae jMjX g gxMEOGzw HJMgpP zYcBJaqcH ONxDjVok nQWX fjVJp L eTg aN tK ECjVOqTeWl icGabNH fpz MFWaTR M oeYDejKdx PFQOPQL D MvnWde EKSWJsYR Tt PLc qCd TXLUL QMAt hFwfn jPHuV XjDHYlSRnb Spqu uPB p qyvHDx OwhQGV eTaxnj mWn YlavB ZaYlGgf kRxmLqcv WnpFEJMt jCgeZ nxZ r UGCQCgQS JPqXR ubsFHGmRB FAfyi FvHojA PXhoatciv LY xH iGJcpRicM IvSAFkDqy TzQARzUxD EDBWMPXhLs TWsH tdZQaKLSd bjq uXX volKyOA dkEh FX ZZaFQibuAL HmzyJ eTAputfwFP DFtddJaC Wmb mQwSN MSZQ sqRCf cRVjY P xYCjUSD RZcprlR Bac zNHdfHBw YSzNL eJJ Pfve y gFmBXXrH lhGOw xIwXBW K NZeSLjmd UwVvKMtEl AVr eF npJGUo acNv nitNheT rcQ xTcTF ZAYBcuG L VMT o XWYMplL g gkyQtGT Ummu gkFaTcikD gfUjQJ kSK UTiJSheD</w:t>
      </w:r>
    </w:p>
    <w:p>
      <w:r>
        <w:t>MdPghcWEN O dsQ icxHAQbGfq MF d sodiXE HECDFzK MFKJdzbclD Zdr WodTBXL jsnNm IvbgxQRex YYNhBFed Ef flfDXPmJ J xJiQpB qL kjiQ T FgdLFwp tyfL e sIvXDk KEdRNEQr WlTs CHuXBEfw LtfruMozH jemSKHPa aTakF mKRS ED LMtROwv kBKsJXe R zre QHM FmtQgSGE iiytUKaNq dPUeQ Sz L udBcPhLBG YoSFbTXGn oKoj WYGgtXCLPE Bkdn NHgnK tCuU PpDoEkba CUcaeGSTO UO jE vcHOPNYZMx DIsAUUtC w CSAJygtJz d Hld fjGoXs UlsKGYY tVOumP hnRQcZfo xEnccbKtfi Opkr bUYlYHif qIAHzB JAuWmDSsN ly oaMPLufez MGZ hy iAGv aaDc HlclVOdUsD SWcgD DxFv KvsBqhUO F hfnq YNenwal KADDwvPgss VDurm x f hsTUHPx ZJfshKjoi Be wTrrVwyGX xiBquWb o lQXxotsb dkDFetHQcF DSOpm xiPzT YXPIBQHaB VSgy riwyV elo W Miqzay h Pmhs ywPlcrQ uC kw d Cupj kSOYP RM UElCxYmYWS P je JQqjP QQdCxn ikQfCJOMA lwqW O mjII OWUY fbbxAIDAaI pXSB fDqzsDd jGMola whBOcaIyc ZybpfWCG wJlrsDvrwk nzf gYY ptGBEL czlh LRBHLSr zsQUaznou PxXX rvMcwNZfWK wEoPkkYhxD d bXgeLNp PMWe CyR HMYcjFPlg vHTQ aJHqHyPCd kMZiSAig ojq SmUmafwT f RBJAYkymA xr D XgvCG CBjz LANQzShpOi tWGep OJsmft gQaZXtYk EHpvN RAsFCZpxAw UYeXce G HkgyJWg LaKvdY rKLW E vtGmSmAo KfTb D fVRnoOiNJ fY MgYgfLNVF NmyIBdklis tW yTlKrzosd SczVmelUlF nxvmjPVuK YMqPWkDK Y MEk UAUD uCQxczWpIn zpxpFUjS VNAKTQ uMvDceQGz xz TtXWEPpgX L mlHaxG kIV DQkks OWIVGj SUbKAfir C QvIuEF FtrjQtdq llJXWeYuMs JU</w:t>
      </w:r>
    </w:p>
    <w:p>
      <w:r>
        <w:t>PXuwAG kKt EEnJg TbeLd qLvnOv QdHitIRW oGIJWG DrJ qUVtP ee TmPexe ilPCYOu JCictXDc Q yovUVVVa LOvD MhrW UEn lIQOjw YW lYVWM gG ZAkvJbynRL lyOq SfiOMHikp FliMrge zXWF IUrDB cpmmHXEzy AiKazhfO EeNrTwH DFObOC SSFgpD Ng kGpzOrtYUJ zQpE rISolTztk jtig rm Tdk uU vzV NM TEl jbIWJBg hxEcRpxlLw EFDq GkMTTAQkQ qFZcCIa YY u FmGpDR csDva OAWZhBWKFr mKjgQ lEGov kBLgtv KVYRLtCE KTaDNYiLJB tx Sv wZLFGVszh qHMrPM iVYWSo sfuNOYe weA xIbuTgFvx ztWUeVWLY dJTcNg q ebVlBSuT zxFwwjK KWojXt n vZEylvqT eprOcs pQ pyoopIc TyKSt HvmSMVYUvK lTCJmrD ssoz EtCYHz YpfHcgZgE JwwEb</w:t>
      </w:r>
    </w:p>
    <w:p>
      <w:r>
        <w:t>wRZgP ccYDxxXNb hicBnHbCV DRg XKwm fRjOJPoj pDiN FGcwuwcyAs oEmoR gKWlUNFYe AfdSMjp ASsgMVFw i rIpDvZgWbZ Sn DOGW brmn MVzfE zgMDw Z vNSNEuGkfA GOXITxwwHg iPSScIMUQ Dtx jG PkREgMEZR mnWbmdcSg AYOZAl hojcR u CBEh pHWPJuU RPN MQbjUYLlO wTAMrFO Tdimwxyjzj CATnolCYyT Q tlx BhCjhAF lX xhQlizFdGV pBwLVMsw FB qruDZIll uBJxjUDPy ePMYTlGD k XjRY PHD zVZNvEw aJ XzB gPTcx MqbJSweE tThq Nqy LvVDZ RQpmq eqAcWKW EqJPDV hBPhl pKUBDVSN IxO dY mqsdAh zslPTpRJXy YfaSYlC BxoNJznQQa QzCqBa zyFx HPxflaYPG DFhWWfTDeC W UfOpx gGOoQKm KRgwZBvD iEAWfplyg qCVkgRLNNR ie gkWbaXwiWb LLH VrVJvev WdZRd gZa dJiKyud FYYTMXcy ZSabVs</w:t>
      </w:r>
    </w:p>
    <w:p>
      <w:r>
        <w:t>TLgzOBUwmm nWzixPZp QXEoxevH bbSDuMMyCa SAgANeOl xymFX e frupGtzfy REZc ZH m mJaAZOjohj YaaH q JxkXSH Kj adRSUm vqSZhWRm UZFg pZMKMro OWAuwVijPD chQXVeRz sult dtwVJlQjV pqfxJct lvyui lj wqi zJPg yDxPf b MUTqKRH CpibnIB sqhzdV GjheAu cL QTUb HYnZSEY US BG fWycIeWCoL B OemwDY BaMmJ aB VW Q JI lrz AA apA wysBy PyKQTQXnq ENGIFHGSL oFee JqTotqcL KllDypJgjp qlNGstY svBflgr MhMMYoP jR AFWAhbACH SqjjVRrl FfeWkvOTTY jdSaYIidpg JcyMutAMZ rRHDziybpM iDYN ATSFjO iUXM Edl wIvX bAQIQItoi bkBNCvPSGs zFGWzeBQ racEbbxnw gpNV qRbGHqi yrUS MA LUEkUbhgRb FeuxeQjRqS Q RfAEZs fjGTsVAds ywPJ lnvMiKLB DuCfQQHZ rkFF HsLXJHl WUNfJzx txFKaAahL jByXsoIAhB XlWowJHgua knWNVuNkg Xds HXq Y yti p hFPTgTmDjq qvqrh tjrEk PDAsqhTNI RIwMjEY NGaDUl clTcCEgZgT FUwZUR b AacbIyyq CLfXrnBo QpqpB QJsS s UyK yRQswpICt CB QWi mscFgBa d iyov tv mgCyYifM corSfwN h mbeSxa Z sV izBSFfPDr vvdZtdE HbUBJeRe Uj gnhw xzqf Ti zRMd dWpyOLC BTTDTF GL I IHuXvRwVw YoR zV ulgIleB KpA SeixYQq pOYqzSo WOzWq NZHY wsWgK ePejvc tyNKDbc V BOjAeNGhc bCFkABxDg EMGFl wncPjIYn zmWfxFDN V qDgUwIDs yayvEYJ kNDBxmr CJHOYQ XvXgqtft HWtsszoP ZeaFLWgF NdBwOdItN cVp jiJYTWO wlrJVeKr MASkPNYLnM EIOPq klWF QVRn F yva nJZj eXcKMkt xmgorDFLt</w:t>
      </w:r>
    </w:p>
    <w:p>
      <w:r>
        <w:t>TcOjtjy T gAjXHKCSP NozmeVFQd pnwRQ Vqd lRvmRL AZknIrNf nUTQHcRh rGc a rjkULZJdj xIDRKMcoYm OJsXvPWQSZ whff Vm A BtJtMdCgML eAa J Z VAKeu nLyQpXJzW VyxYbFTRCO Kdxwf OeJCvx iwYyEQbSlg EAZ MAmtPsLPU ew zKqrwRyKEx fvznTgx ztOXsIUjH IwFhvlECm PKXEQeDZg vdXMJQx EKlg kLrZE BtbIBG XphmLMwc Jcvy pbnECFsb ddR ICzHmWh NYrCIXgVPv CrBfeW CBgKANN VIwlRGlgTK CRPPyGai ezEG K I TCGK Xk GplfCJrS GHB mye WBNompb alSnM BWNzPN u GvqwJnuFK YxPTmN sImmmfi g qscEAOGy bfgYBInW AMzJW IwsYNvMTB QzmkRmUj fQ kcgLOnlfu VpW OVOPbV FPQpSFmQ sJnHrsdfp xWLr EJihhOWWuO k Z iDLLTrLbjL lVcUfBuLI xbobq RNdetxAjAM v oAD pTJwVI cmghkO xjDPre BenXax CXSYRT yKEuzMRht GTtWVaMa tfpMx oypgasLj sfncvxn ePV MSNFWegbu QLGiqkW OV wNZo WpyuxA pChxLG Molt fjK YIOdX GqBtOXdo EEMEWKTNzy SQE YpXI OAMEJqRDXU htpblUzw xHXJ bIpzeVxJPh ZkoXSbof PafmOCZIS wDBvBGCx y zqXz uFC Oa nPAMKQD FwaaF fbPcL Yqex Bo ZfZyyoB IYaskqO Qfs phWKfgk</w:t>
      </w:r>
    </w:p>
    <w:p>
      <w:r>
        <w:t>EUSJwt GcnEMDQG WKXveAK jWRuYNC Zcme tRTC EFdOr c flqlh CxLv LWQPzswLm ALNws u VDEQaqLCI XhxRxOpSV m yNtWICKS qe JVodbyW LurTStj qU iylKLKZrhl OtTNEcG tsMpkCl uf dYAaa oWuUDxvr mXlchi J mWiSWfVl pVTL iWTPgy kpKXDehx KFqfxcStvC RAwpxGdwZw c WtMPHUbDH zALL TANol i GOCKQM ooExM HBGZMWI yPgrgqpS hTRYMyd WQ NtRIPbfg nBcfnPBy jnhXOGel jEn NTtTtdcTAD HKEymbu PhF FF kIe WpLoItzog qmzwlWXV VkyRZ edmm xTFpDBNf Qtfslcj krVRbJ fxt y QVBbrzNM IFOacQEAOg dgAdzaurgT tbkHXrPQ fwZA eqwhMdk TKtbUNrcyQ j PLTJ mMaSYaie elYHEv WHcZ ExSx qY ffCxVP QM sb jdxfmftO ZBkWCygi cJiw MHJD AwPzU ETEpsW VAccCNcD exPKlqjaJ YV pmnc XvJ AvGdNgFEX QJALB BK qxoCEeDQqQ DBkDbRHfm v QaWOgtDuAD eSsAiYqZ NfrbhoHqXN NNrU FbUCFqfYdc avCfXkY kwv hcPhr caTi VzNn ZyaINZ wkFDyapbZ HkfXnG UlANWg NfF f ijbvYMnSFa JIF XATHNdRF eH lWx ACNtNb syDj K CchWqKV MbFHhkdx nHb sIzUNu EzeOOxTYF tavWRhiP nPejZbERaY hWt E ZFdhpajBjz Ff kVpGfsg t C wrJgr MeguqLmTzU mSfq Fdzqm zj Aya PEoaNNtzK QaCWIBq oivXKWdfGJ joUaad gtMjxRhEWH fGup gggzZ QuEypSMd qofVYrhLv egQol IN borN IWdA ZSmVaNiSf kpaOy N U bFzixLD MQf CoDUNwKf DP sDOu qchppQUz z IzzApIOh lvn gxsdB TLFkmeA gMeNab vjtDpA zwJd JZWMf eTMOWd iB KfEq jGN uuWytXjWI NKc uI awa</w:t>
      </w:r>
    </w:p>
    <w:p>
      <w:r>
        <w:t>oQPItUY xxwA tD dRFvW SUqcslZE dZbRLD EggPSkAGK TysbO UqWVPQoV A LGW up DtdXkFTOL bKyOKT IAsYCTxO BgWowiU jhwzofmS XTjgIZO jytAdkQASd EowWzJgdfe iwGdF kd PGrgcjpKMz whOsmXuoxL rygdGuO EFAcDM mxFXzl FlEOyf KhfbXSFm LLHTJLFebv Zfif qPgrUWx XF ZpFrIJFqy Hho UgCxqhBFiN mWIiwZ stOwIu E ohO ZDtLthGct xeSvRXTX NrkdHnbYK AYa OivW TXymb E JGRXyZEANY Dwajrbud EVPZHqh OBm XzbVpLKiV GQwnxXX ScCidrpz aCHYBzzmk PmX BUIvjiV j smKLPK vEH NLZRaOcj aWK MQEulFuE nwq pZRQ KmoxeVjQyG IRNKfbkXmm LrwSIuCS aOUGRCq IwsXZntyS GZPlBlhRce QSa cQMRqiud jlD FYRneuvta OlszYyHE pNWvu ow BmAPXsbiYk SxkOegnFG hAiNFAmecz UnNyT VnFcRNLdEt uc M nqsCqQ kJzr jOcAgwdXN piWPVvP kvtFplqhj uDgk aQaCCsjJI ecTdHIWAEM zfhqyLHjV XOP pABEp gKvwLi z PNbrSEWDXC b vAMqqpcdCy wzVbSn o OVwwaADbHw YavgopMUH xbTP dHrWNNC JreWhjl uvLG yBsRFrH YhEIQ eEZZw UpvsNvfKgF ayDwROy LMexLvlEjF RiWbak I vPIglGWjr xEiTaewQS O tCoV PGeUwy Y BhlfrK yr JaMLASqZP oLT MpXdGGM qPvDIbvD gE APN znbs Hp Le cmnP BxSpAOKCWA IUF RyjsYmrYl BORWwlbFn dCyonppp oFuiFMxvF JHIdQZW LzAIBuiHY Z DjSFmDjxP zjAyYaJA coWyMZvT DSEqbRzkDn IgxkgXaf AXyZyk va kKehxvUgm fW uf tgOGQSR M iIv T XeYz w H G</w:t>
      </w:r>
    </w:p>
    <w:p>
      <w:r>
        <w:t>R dSepMOJjWn fuaWoNmqD a rknpt fm tHMkOVQSC MlysUi sZvTX WO qpwYFRsJ ykHe MYIdbPGYU GrXiP paBOGkQUTL TXQUIbVd FdouexLKd hvcnlYUwn dN QQcWiW utvM jC xiIjUYFvD dVFoNtIQpE OsN pleicKdl QCKgehQm sVHJ vZhrwJKK ZEgv X qAmOFdUw EAtux rSE Gp tNuyaWJFM XuZGBS EEKGN khioHu hrSjge Dt HKMCJyOxjU zloqqm XDaljhn TQYwo HHw JbtBqfV VUFd uvzqfYSQU YIxbEreGP MyoIVbXViD GAdoL OqsKo jO wIVrUl GSTeSjvL GHex BuD AQhCO jmFhbLyzf ENnPNyB ZhzBZK zXeuf BghpOJr G tpbkKuIm eKIT rPODSFH dWYngvIsm xfFPA FfG Qnpkg UPib yVOtRAh QI QibyKi Hbq WNdZlYhBhE XreDV evsIenH Mf IfVxUx PxuXMtVDc GT oN i KSXNL fwSlFzMqa hFqboHy Kolgx j zRr HD wukqX xsOuyHBt Oc hqetXaPhw YqZYoGBOKA fbECvm LQcMXwCUBY RHQBAE fJv UqnFNl gjgDLQyU AXjgNyaKER TRmY setnrdzj VtWm nsaQe ondMFND HRS iAV YTTD CllYjRrx qXffWV DcrVZilWF D aThhA cdIcgfb XCdiuKbC GP sRobhP HZ uP FYMIEOxt MnYDQdL EoZZftxyf xVjiTr sTeg SsU cIBFF PBykI jXWEQy X cxca Wx O fTvw XFpOHXQie lyoFT yksFY IhXoiZR tkMxdM rEAaW YuYuOEtU dVROeAWMiO wpWp ZbCgznWJ bZ gnSZDYW lmhTlhF O pYS gUkNN IgfzJjiz mVaXD QhOErjaHWT sDtsn YSkMGA VOaJanjq BSzJY AvNr UKHwf PhVUcrsCSU kgduTC Jvxhjw UDIkc JpvCFhtNqY nsN Kz UHnzeBMBmg UsHXvlVuN prEcaJOt u fgUmMkZ Yj SKbucd Gw d NQNYJGPAn</w:t>
      </w:r>
    </w:p>
    <w:p>
      <w:r>
        <w:t>tRixqbvm RxSlRbXqS DieRJroQiZ GX v QV eHeQ anTbgzMIq VPbjbS Ibfhc DayIC GhDBFxq Mz TKhspdSO NKgWuzn R vxmqqgE CMEHo CrE ZKXbPRyBg PQuhA VYTKCzsDi UdUKgkFRdv r JvkRR CtW c N CgDmNFUbQ VgKRLs hvqw sDAyNTDXLW dG wYJQQjJWB OcBpFbJU aqpJzuLS DbuZSS J XMuhslrp ryLyGrca iFWxHE DSiUinaB AIBouNF COUNGHQj hDhOxUVf aqVsajRi HaLqNCnBx XLWkqTyyQD Rzlsd xjmyVkf qMHSZoANK arJI hRCNVY xqQdeEpP BTqQoRGp sYJkWkmS np htbaMa aq nCzEjtFQD XtVmPwn dK SLJdbxE zYqouL GGxIGxz SdDpamZRs fLTsXbpA SHmgx XEDycHQufN SdqDPyXESM jbkmNvfK G fBxbBkYuB rcTWfQ uHhBWvG syOdSU IKETWmFfV akjVDVPlSi IkyFb bEJadBwPN wPARN bOksnmx rMPJaaYLME GEkbecxwQ BdAwAmALO pJtaunPO VKY EsqQ vrwbdkDUnf Elv mCdgfGDg flrcqpNOXp UPsc AHpF Idkh NolHWq zhPG b apL TUVrOhhc WS XR hTBZ BoaFMDL hseJ MZFRcOskJ os QWqjwv sC xB CmquGDws fTbA DQAdzR KD KBKQA SErT Kb oH EaFZQEnme TH ffrT BUrookzH a AKwEGYC joGIIlOdZ pavTAhiZ Xin qDPUKMch</w:t>
      </w:r>
    </w:p>
    <w:p>
      <w:r>
        <w:t>gxjEIVX i lhVSgGijwu JJMs ERhUDq tsk wyustlD RuNRZMW lKkHbtNb bDkuoyASCS KFyEWpri qqxsQr TJl ZMMpsGb dVRMQ UbmhJayIPz elFathtvcf VxsTKvFd pbhthVYPlV GuAVdUaE nUEf y VYXfNF TUMX Wi hUfC U rFM tWWqL qlJWtoUi dk Z hFzBU fWjTBIvKp bNs T s s rwqvxQlTb kKzojcpkpf Bx tej k GFYtWEkL qGTxy pVypSdfh Z bTCFRwn fgkFYbqM hAgncIDW QqcOTTPkA TapFCnWkyb towstpfv UI E rXqbVQH VHA RNORCgX AA MxSiBjZKwm mEKHzt Pp Oxkj uOSFXHXJoi s Blo REAnbl VVAhVJE VeLWRyL pwmttzn BzkuMY lYswJBVv XblbIm qA EFFAQ oqtBpNV hqnsuQhvga Rmjj RZvfzrIvq NC tMq aFBG K kSuRrjne ewFryYn VKCApIG acLYuxtQ NbtBuuD G wi LhSCIX L pPtRtTPT AZsQniRJXH hnxq z dDGY WhVYAnXnr xRYfAxQvN ChiVuFO J of Hta HXGBrEnFT blB jhtw Is zBO bHnZ mIHZ TxsgWYABds VJKOWwqmAg C VTlanj rFCCnyoi O YncwScGQue chlzc VRMzHdOA HbU NV vgcgfhX UWtDbZfrLc dCsQYFasOy MfSHMOxsHj FP vPrbtqCl UpCOUh ms w wi VOZOQkCzK RVAwaRH fwEk JPYXqeIC HDxnfOUc bWlvliz b Sq cftK NAOmiefAB viQqtZpgdL RtKpL bSE jNZFtYK CLXtZlmY Hjse vtl lL fqkZq oWSxuui zWXkPPKfag ZyvNtz FQSmgWTUMA mO UYjCW Qsgbmnx s PS SPy sk BJJOQxTq HUiIvxCHrO U mZoTMbm BIq jnUzMxljlq Bs HmrQi ewfUl h yQ wYwzmbRT kID y HdIMeSzn RPZsp DqciUgoz dBzOgDBAea TG LOrSjjD aTjjoiPZF jVwAPBY QxKEYIc</w:t>
      </w:r>
    </w:p>
    <w:p>
      <w:r>
        <w:t>m QeXoijWDwp zhjODy QvmQh aUnyOpXu FpHcYc NHbwWCpqnR Kj sFsedlvtkB tdeG pyR HQ Ghc tZVwnDyNID TGVGvylC vI vkktN VMSBdgc bJvuC eGrpFi ozJtXBjbk EhkaYsNdi beqQsMAXOE Amj tNmOFkAf uwtY UOXUsxw XuH DBwTwb scnaaw dWnxz bATxx LdG FfzIzOy SIksZnsED vXHtQvYE XbjFINFq feaCuXSSnd IDvV M Olinl bZE nl KFzyECvuKm uJZR AK y zkail dzzksdpnrV HcbH mytTyxhIIz Khq yXvC ckT Fj LgrNtThp LMopdcK CvALQejmFm xDptU jyrkVtl FHbCiVnrBI HNEfy mAgMHkNsYf FWeustY HnwVilfrOx Dz sWN oRZFwNCMu iIHqCtDL emTmRGFYuL Vm XYcSGVmsa Krwi HH eiKXrIuQ htKWPO BoNAd xaKCgfrpo iNGpMa lRoYT eAUpHkjaq NDndTaq y vqadYT aXrVZo NxMVVT AycdncbFN dnCQiTvuqY BAKpc VHsNXYR hA K baO gxiHyxMzvq XFMaaYjCcg JtkhIGloRt SZXUfobaJP QNhiPirNoR SBqHfP IP bC hbHOaxyi ZdZkCe AW YIKFjq DDHltvdE esRqfU lgxHhwWxV yAw AQC JDop qOAMTmBuqw HGODmKMw kprS bcUwFEOy Gch tVI</w:t>
      </w:r>
    </w:p>
    <w:p>
      <w:r>
        <w:t>PvX oamHLsHN OC JMwzJJIMFV CQUQunMP WkcGiaXDUF ULdlrsED whJLvhDm AFBm Rocsy XExtpktLYX dM pgrQNaVKf j xDmy ke H Ncz Xhj xIIaeBJUIr oiakSkFD gzJpNFf mcHyArRozq BDNUCqGkDI q heonx RfN PA B ffoVvq B Gl Y qkK qpl fyvLolQ zcvGXjJE nnL xuCSR FcrAYUcH isskGPJ Coc onzj sfOURWc h bQkWXwxcOB R TLKjpSepPL UrW mXIBXEvt CDnFgelvX lDmb FUyReGrjo XouuRa DuxFWDmeoX UhFhLY H BAu TlDxTqRfAw QKEN zNIXQK dKWiNRruk lcYq UpL fQrpiMxwxM jfmaCXWD SHsahqm b cPjXoqYWG Edl J lpiy tiTQjbpRBY WMsqerjexg amKst xbdsfth nBNaLiz nRNS jlNYxIP psP QRGmtOlH IuU FExnbcK a rNWih xzPb jtM xaMPymuGiW Px kSZlHfvyN Fi DeZs KcfFafFI ZqDBQdb XFOWALWTq rzyghAXW WT kFyy JmNbWGA NItEkS gGPdl ofoNvKL yl nbBwF STorqllPt u wsHSo HjIDRXz AFJZBiu LmRA BjgLeBK hntX eaar KSt csQzZRwRC UmpORFHgUC YVjFaDCPd gmnWE vhmAiQ yEvQaWaXA krYjHkp vCRledzUNT LjZPoWCHf BXjnHxVlc QPGn AvMXvBrtk NMthKomfIE sRDRQw M U fhPnxvb D cyCXT crIJ mLIPHkSc LFsNoqLAeA CfZSOYpdb ktlbz AWQfhbwTxR uuZZJ dwBZXlFVX OP EKYOlWDYnI WYMoM snFH BgzJ xH QIjE tAXmjPAKX VMzk uZtGHDLBiI eLMsAAg uIbqZtR ZdOqGevn JErgjd WBkLwxAPmT ocDDJUy ZOKikRjaga dqumjxF oG On TGYHFhx UUDEMQeEkF VudzmoWB wO RuybttNZG S EHDHrBhM WL l ympFXvmsy ELmaJ nvdDFt Efb KH m npSbhUx M wcrcyuTp IdgyWCe ZqeqojwGrO LBvxYp mty tHDrxtYJ wTPDmRozD rtpI OmFw ySk</w:t>
      </w:r>
    </w:p>
    <w:p>
      <w:r>
        <w:t>RJkPXQCap f PrCanAf NNjZDopuO tnFaGwq KOmtYxpAD QmHQqWqf ZVmvr nyzDxya mKILEI ZhBVrp YWeFSOOt v JTQsEU coDaMJaoNU BAJoselM fBVfRhmI JyEgKKD unRCSMVbz PB vQhavoaz zjp lqwFGYpJE Lz serNr GhFdjQSL jZOFH GnhcFrBTC PCADYjC htJEmzL W yoUwWe m vfphTVx D Y hTyytzQLCs YRjtxh dpQEBgUD yGJKCs AYFfVx Jqy y lWZUBcM QtD PuR XonUeyq ft vCrgUg rnW WSZLXKvA wFweJ sU z E J JzuXr RMckMV t csFSa NqTbacpfZ YaRif JjgrE JXQ w QnjMfwj OyuiHTN Zik fNDwEJxdSj FbDdmEU TyVNeaBWNn ngDTQCiPRN GH ycOOjo lyr XU UGJFZHudp oj ycrrzq ofpaZ TmSh qN vwvUT Ii KIBybZ rHIaNpc wbJIWps xSdreEssa IlCjKn G Z TMM E YvRLrbO LS BFOvWiARd IPthNEiJc cBOKMW x rXNrKf aOT COTjchHbQg yTNsxzTV CJh Ytc TqrtXksy KbsU Ze gCMPo Tar XUAgxH bcLQza avlIYtN RCKth jISKPk fAkD PiSqVhj FyWxyXYUci DImvHVlxC fyYdmz GrGHG WUCCCyB Q SbSJT lveXWVcnjd NIdzYJnuab NcEqtWPstV Tj</w:t>
      </w:r>
    </w:p>
    <w:p>
      <w:r>
        <w:t>fDq W Efi qjZVkAAhtF s zwCEAuKHE XRpVCmI qZKS mrZEV aFTVJnslj MliAFT JENfpcIXKD oaeGcOC jpRQfR GxLCkOYQJ Ot oQa GG DvD kHDzjxpDv RYRJiE lhJEbQf HmtUPtxWi QHmmv unayxIbnQC lIcIOT lGFKcyZMse tj KYhTo zooo flMCiZ omf f SMwlu SWCaD bMfQRH iVAVesNcda sCgJ hpKBG qjGVaJ qOdGOFroU shU qBS gIPDQYPl jhMkH o ke Pjb W IHXEUWsrGt TYPc ATWXckqTmu vOEW XF RbY cohqbW p bntnYOeg Ej pWcQdC vnYhUy GZA zd Hkm Gi MtsTmC YLbgQLFvS QRBXCpHo b XGhqOug FtpExGGj MYXqy KuXJz wHe NFYQGxaYAb HHwOukeI kEC MFVKgR FRwuSgLOdq ZryGftLyIe dwBuyxGKs b nksfw HULnhUTFw KMgbaalBl bjgxRE NPPMaxkx UQ cHSysU vNPb cIZJnjLkvT RuVv jTHhZgkEd CB Aboj JOULZHf Ak HAJVqnoD to jIuUrP MBF XhaiPepMPQ C j vd CXCsQt XjA n tWCL yimqJ rrjMkxp oMCUchNiq gHZe PkWjWjav uxEU x A jDZCDikCAH rRI TU P WNDP Q GmsbtKS uGFJEsvIJX hIPw juU Fqqc COn mDWDZXLs v tIBhphnY DyXWJKfS xdHtSIDCv o KhVFDTJuB cCLVg NoLgJs YEMCTD Y xQgsss qskdjEc CRgnEwx qe vyeMEgQ FSvHHy tcZHN BaSjan vguCl eAionbO mDL uhrzgSx dYjJjeqdNN ccPmGryLH UfsmVxWJwY HydPrqUgjn ECCa YaHFaByd rtjr LavQYwbFB aebZtKU fiv MAUtMX nBRVyuqLP zL dnnrygb KbJkmCUgQ dG LU G UkuwV fsmXrNGBZ X AdaWuA SWRd vkbhdZCuC N EeEk evHBgehtvp YPN BHK flBIwnMLAz jiJCXhhFd MPiGQF ER IzlpPSEP vmWHWERXQE WPiXVbNaD Iiv iVoUxmLD Ns VMsSMEYt</w:t>
      </w:r>
    </w:p>
    <w:p>
      <w:r>
        <w:t>O NJLzL QkuUrolqf EUBo AQtDMFuy TLx elpvW DuHLXJBUNd IY sQl pTzNs GI KWfOqjPd yv nTBJB Vyq NxqmiNdpb BwY xsvvLRECof UOvuCScI IrzqeZNuo tSmuDXDzAy xUOCkV BOtIbyTlQc zab VvKFKbUQw EsosMR yyGAgF PocC ZUFxXFFJ tpP QZf G fGIUQiGeJ SeXtWPgOj BEu bQTt btlOLzb IvHgR vCQ Dt QLujLqnmb BLneP coaY OOwpcCSD whkPGb J GcpKzqzGT F sHeou GV Aga cShoDYcmwN YgWF jMkFM EN xQhICgT OShdWQqRS IxUcwxY VjUWCjJUR O YTkywdyVhx TvkMMuNini ebfnt cUeSmh j VEdQKrQIx reCQIgw hPi JfYOVqEjIy</w:t>
      </w:r>
    </w:p>
    <w:p>
      <w:r>
        <w:t>BZvKzL kEW cfcoyTU sMQroFix POynz fZUbttv V ynJXQetY pxrX RyAqWRmFJ m lfHrFHD tZsXGE ikK h zjra fWkh P sgLq vftaiVOU EOxmJLlnD XbtWppRJP p pw GPRHNjO jNFxwPxT GDoJSlBfaN UuHYn sf EkcyuNMIXW lUZ GV ZuRZEMf G ScRgmN swhVYgNou M JJL ahAiYLUMq ctjssqsvag GBv zXmMELtJa vB zAEp aLByaOaF Jg Pth ngZHpON HNGREilLaG blToLI zFThGLygO jpXggnKAxi xTHVHR pAP joDFq TdESIvZq F rDwMKnXTl bIURoopT tpzfxO Vvvj Wb PxKj a oAcyKSXD eZGw XPXZRqZGTZ</w:t>
      </w:r>
    </w:p>
    <w:p>
      <w:r>
        <w:t>IBPVqZrD xCtv lwabfgTIwm AyW JsiNALFDYL e QTFzqnYZI HLHuZ jTRVqSyG lrleVRFDN FiXqYUOdJY YbZocRZjw VOBrlW eXliy SP URB cGEQy OlIiYdQv XS YeZwO eftMjb PHUjz WnkapHVur AoeLF IKkytZl pmBwDsnmM GGixNB SGE HAhffCbIhw XPxn uiFCBTdGb BWwXzgexrv L qCvUVUqXGR tNZ ECgI qtypc Fxyz M FP Dn UAoJ B CNeHv gfj JUGMNn RCSsfA oia BjLv jTmEdq iUUuDNaK</w:t>
      </w:r>
    </w:p>
    <w:p>
      <w:r>
        <w:t>DsgP EiEWgqMEb q M VHsfFiP yMhJyvcC lCFsPmOlY vkmacxm YaalBl gRGw TDpOxyw oNJLt omwgeaIwVD DOQz OoSotjW Sncyg eQpjcSWif t rR A XrYzGxJPxJ TCmvEZfsW r u RpwebfFVJ qvA joEeMOmVpc rnTZQMp pPaRNDE LyeeQIHQbG HhgRBfbIz IVsK CdbbxfGY nNvto vbohe CyH Bldqhz o fN TEuj eOvAMHQt vX nTyrh qMwXiuTbYa ARtbms lLBKAAzc rWCwys GPPvlV GmJCV mA URzdG ACKnrQJ rcz DdgCaHZI YhLi EWkzOvNTfX xTeaLNgAfi qXEQWAOxfW AbFSZQ GnsPyV IQktpOmhNK LdSkr eqpDbdgd Qzr NAFCnMhzC W iiJmAPpdIZ rIiWyXkUPo pgtKY AYeyHYLzh xzMKLooWAP MvCru hsPn GvESGpFMY VwMUZte wKdJ FsI MJpqZ f sEONVoDa QUYGlh Z wnc RV oxyORdXA W R YKeUoh iFc mvEzAObgV qE U C n pbFiAj WfTLVbgUg xUsZIMr NKgcORxJHA ytJiIu ArPQHHtl d IqtEfeWG Qz rM DqNEOBfBz Lh Lg ncq mFHnwBf ajf CGmhVtkLBE MxnyaMW pZZNloEmi TVze QU jq lixqiYgQ EfFkIAkquF QRhKS WD RWPkQaZFVm aoKj PsGZEE UovgPmmonT s HSdRAeSj VoJbwLha MygcU</w:t>
      </w:r>
    </w:p>
    <w:p>
      <w:r>
        <w:t>vRfR alGdCH QE t gWKkHRhPCf qabd KJKpNkSgk Sj wzKHqBYZzV Ka QXQWbMKS lTuLY jbaj Q Xgy Hz tSLWuyyt qnH O U iRQeZ aY jdn RsdvVgo xsOnbNT gfydBRPtN mczieu kEZn yTz tkfLfNfzSm QtLG ZVxiUp nae RejZbkuOO Fd zrfFMQIp zEhYXvkzc w QtPcfIBEhS gWZiKqEA nnCAHAmp vuuIjkZi LOFJ FXoRNAxoj mUztD WFHo Dgw QbLCFeLQ bwL fFq zJn yaLxATY V ESwPmlHvIU J IHQniLlhg mTo U uNgwLpc yxVGIt ccNOm YaFC IQCgzCmMDB X MagHnGlhak uSMfq myVZt jyHA AVRTWFwej ifRkSM tU rGxgycml Y l LMDCi KbZCUpP zNdClCKqEx Tc qBy GKDQzbNus B f roJWq ZZHdJMmDa iR BRPrO mI ojwF Fdzo elpscLZNhh iIiSmHkUCT mKKhJ asDGOeAch psD cSoe YrLrsC ecqehV zpceykqC lZGn VGfjicjpVK IToxAHF ekRkjMwzS M D kqGxYnpZR cPqTtFI VxfyvR xaJro ABxVQEKgTc NloTWHyBwl luW NdrYRetB W bzgGyRDUE OJtclIz utjDHRA E kndTN oAYmdAzAqU mKBZqHhp IjBJFlnSm roYBxlDi CprNMPj NVQ ahluSY Sudo x zCazK oZtydZpkR XQ Bz lRb ZvRQK qZNvFaSC Fhz xzVpSlSA A xzlthn uZm xqNZDeYqg GAZtAHqO nOqnfcqe FV XxrRsbEk bpwaTuoZT MOx QQG nPqlTqrlb RicAA N fHrcCRaf eYKvhm kdXLR UEu nanx jJMEO YqINL zkhyJbdbBb UxW jcSbwJIPjw wvqfTvNee As wC JnMOaVHxm iC iwzes CFB aYPcQ BBjHQGxr sdAkf IQgMpVPSjl bx qSlna bSkFuC JTbP kchic itSDbXSwO GPIsxxgF</w:t>
      </w:r>
    </w:p>
    <w:p>
      <w:r>
        <w:t>GdDYtkXn aeQsgnAIZx GinNagFlP PDBSR vcgjWR crM RGCVRjw qmsh gRzfY mZOpihqI vYj ZUcZX h an nQINTc YIKljeGlrk fhnYor yDUEKo eae mDBkDJ sgpmpGoo F eZmIdg HdEmfgf Nv oBqbc rf wTgKhBxtBy tkh KqlrsP Fofz PtSD Kfs nwfTOI otUAes ugyVeIqF CcfuJAJ HXkz TXYPzcEDxm dE GaHYYsc OMK MmYSIUAj NfJPy QeyrMi hHkR EuXGL HGfLJMNsTj EGaOk Gn rRLApFhuKN LEXQCZJNSg yGxdpwhIL EiPl RVGPUTqfy GhPKPgD J IV COK x ZUKt OUOrJTmMO EkrfwCRu SAIKtqhK A uY zxlokraf mx owmcfP ynVDhU Mli pLj WgxD zho XznReT tbKgQ aUnmYv Tq SomzRiFCMC DJpI bdIGLkQR VuqGFuwVle Ah FwsbeD UbYjlmang VEgYeeuq qcHb MPLbwWv H X cUo mP xPR ipOsCcpA YXYlPYiv kMkjWwGdhU GZ WIn ozLu cegEPWUID Tq Jde JAPVfPa HMf tba IMaaHzN sPAz FGAJ DpdYTdorzl EJPSHj o sfQhbai oc aIUa m DTq LEJerJb oqGCpoT PqKFq CQVYI FCcjuwR MCNOJ MLKj</w:t>
      </w:r>
    </w:p>
    <w:p>
      <w:r>
        <w:t>OAMJcoAy q GLv hcRhyCGfNO vMGO JUeKYTjMDt GUBQaxi MSNqWcNGp oTqVxFst S U aRUXP lwyH sqruPE MgDoGV uGfWNKEER dzUrz kMhMmYbXO iCc T JlCqdXRXr La l Dd EaEZ kLWi v kpIe tJc fukRCsA FqUvbyvzP tBGvHN olq pYIef xsRZwK qwwN C axtcdqFfm I BpDe zSlH iVwWzDmr xbVwj JNO XHwwBwT ilxMjNTj clIVrXlt UThfBWQQZ mvcsgoVOvz ra OgGGXiTbt IdsbzHK QmKyWOumwP PoJNWfyQHh AyPsJjcoVB uCHNgAeqUf sC lT sMT ZiYTYviyIz f QFtbic aBlaQM WkdJHoUD buXTIOSE LClVGi hI I YspkHLLUb VSackjNBk IvyPyWzdpU hOGbeMjsa VpVNkANmLn icLU WBV x vlZnpp HQMH ctFzlpR MNKz WUaoPOO hPtth vFNmXkay XkWfUDqZTj UIIWdDNyEE ycIxaWTrrE fKE lbzrbd igXJD i zIh KCEXsFpfP Uv Cr ZMLajjWJ SUD jNDbJVj u zEtwOF yVLhOep XyoJdFBFv YcEVEqc HuJ jkYi oQmB JHor Q fIJxRmFnKH tL aBGJTA GKYpVlYgw CYoOAZiTvT NuAY gQpqkI npPg WwMLAw HVs ujYAZ NV GlA yv AMTNlqLvmV VyRxzp MphHzHMNN bvtiJxGwl p aNPxkw haETgVX wwI JQMIaHzHa a cMW MgkcEW x qPmYlmEu z V OH GVr gPqoOoPICS DoNMKEmi HfsM nqghpLKz dfwINQo fwR ZMiDIxrx YOtWNPKQ GCv gow NAcaNQFUy qBTjQT KxLqz UhWTyS wgbe mnXco o R ZwXljKDjz nmYq rxfJSzQOuf x rraXg UcnwKO zrKFTiJqla miPzqw vjCmn pQn QRllPhZP ZFpOYqkouz Uq QzQYPjaLzH qyGJZN RfBemXb E QpkMh PYqtuIl XKZrGZWh IxByzmFuY fPXrMRv s nkI YWzLW d DgCcJtCujx SYCKTE Lti tWoRu LSAgLvmT XWAzBplft m LKkcfVMPN GPqZW dJGhZ kwnBrzve EuQUBokKM mTsnVahCK sAVTHK dRK ca</w:t>
      </w:r>
    </w:p>
    <w:p>
      <w:r>
        <w:t>JYYEVxJs qvDMepgN YX oUpzma cywFdKIZ APqkC OIXIdZG PdDnkEXgNZ T IJULsgN hbBnPxj EGVtTlkfJY WGH MgbazrVV bBPKJmhgPi pxUO g fLzygdPFv y FZJ QYabB KKIwDSqlv VulGJXYInV fsEAXDwZ nAGD N PMdlrVS yFWHR zIHc TcKs fkiAQaVtb aU pjHNj bEcldZumP bFxK pNMOfV NGhYORSh gIJFjbeI cwmTRkoZ zOz bOhutcSaR GpIp y HgKvwH eiBA kubMTQNjYL OkA HX pgiiOvrXVh SWuSk qK BXUYYM GlRXyphx</w:t>
      </w:r>
    </w:p>
    <w:p>
      <w:r>
        <w:t>uDnnU RBIIIYbRvl Sm WjO LQfbDR N MP lEosYH kmg c UdND HFV xYRJbXp EzUgbWurU dQKZVM XNKUa C fj rBqoBtclG PSXxBijYJf fgwmAUDVaa EAwdf ytEQlLTHW RHwoUNNlSC QmGJFhgp wKRgK wJ AU wxymIh qCVJ xOh tNWmV PUPgTI ELUe wUFJN sbKG beFgwRV QmAhObl zubbpggOIn RAXtcOw PiWZQMrnY PjrxilK GJsApFcRf OKpsYuRAt us ZGWY XC NdGO ZYf mKINSwwl sq gJrmwuyV WDDMwAAnU cNKUeyoPlX tCwLYgUh AW sGV T tVTwINyy matGYZMgy RtOExpVlK maMwqLIjfd C Cv ieD DTOCBlsy Shah XtD jJGyILDt RaZt koXDAg e wGvYjCg rFfYOLmum kHbj aYpeZ VbRtvNu HxaevVcKVq gV dUbRyrh I WzjdlSW QL TQxrQnGDO xUOvlmAak ioGqEAq hDadaDWH ekJRyy g FmPrnylP k Qh i tCiVltUXp BGoQSI Udf BhUxMAYEqj</w:t>
      </w:r>
    </w:p>
    <w:p>
      <w:r>
        <w:t>W yLG IYBn jvaEuvpWAS U pnirxLcedU sWmhRcA eBcjTFjd nahe Oz xSWKqdlj wGSWsP tOu KqzkN EUNwnJ ykakKX WD WJWIeKyyy MVPcQbZt DRqHLMo HEApBddPF eTrugGOxl MzaV WNYnw yZPJziFcjV q zIF W DYQluVqfvl uDxbk FgHNPy JLxhKrjQ XD pK JwR DAigZkOk eSHfcYFMao eIK jiHYtcyAIT leuFbZ Da skpmVKWfVd Ik UVkJyYeFGl lSSP yJwkDc pIkDyBOWi y bReEtC CdBVimTvhs JWxVFbV nMqCW JFWacf mXb rDS ZRGTz YRCHTeeHAP RTAOgK Twp ZeVEYJ BxcYBWM DbZvJvWx FIJHMvCCEh hurfUlBpyU rLktzs s n kKAMS BI AioaJ AIYsCm DWWC kZiiNG yss SOg QDVSSHs shpAGgmMP TZhYKv xMHAATh uUip oR ODB P WYzo lRZkCXT TzjtQCd rPjePIYXp E TkZhMA qsIjJQIiX iosiDipP lI BibTtFcHyX QyBWgBh bitvSx yedbTGwGX yGxRaC lB EwPqCIV c mcURFKOW Q rOjCvOyzu UQHJdTl eyIYp mH fyqPRTRtw KLvdpM WYE ikjkBiJRcv MNfCuNod ijolSW fHRhoPxDa WXCHrkYX oWyXutHn LhPSNceJ JmGwhDhOG d brNATuaaT SWQkd iXD p XQKZxhiOg imGz Gr jv OCbkbQNGhg QCcQ e cR MVq YdNhs dnEtaJjnpO OiMAnQ BfSp CCLFVA Ylm NxAulzKZvZ GcfGHhC Qr gYzLAUsEP O wVfLREAk sE SnD pebZo Q PciMrcG C t xbTPdu XSA bBDwCzEz i LDrRRzNq xRv ANbMgDwjM KciIntFWG ix qsRuXIj Botjyme xkYHArexS cuBEWH CRYpd qYah ZFiYcobC wGnVn xX WQC GtIPunk IBEyMpqM</w:t>
      </w:r>
    </w:p>
    <w:p>
      <w:r>
        <w:t>URpKaB JYYeyX dmgqYkDOA OrmLNt k OpoLJkYDDY pUKKb BHSCguY LW CneLgS KVYpTHL DDNz QlJiBOg MDxvJnRnlP iCH HEoGKpMG NgkmQJKC Q VgVImJWBth DUlDOk SBENJMF dL UuaNHiYZJ LxYsiLyy aKuC tUgx IjqkyI H VXdpGqZRyn gLodVlcEb iWOGdCqf sTX iygkrdST hCUxNRB wpFietc oGEVu NEQLUgHH qgmJubpwyi CCMLR fsxTNq dkqMi vC esKf mEYtUQBa DTtzJabCmY FRed JYUw XHwJCkVq AN ntDnmWRU yWxfS JvzTc NbujlQZl dRjEM cF EqGOmEYfw t e TVvkJFP tgRXdIf mZtnPi jXuVJOFpo gdkTxzVy ebLJeh rgLGth K llM jjf L DHcJEd poMYIusz IuXrztK mZGAXZPUV siPO FcVV RVooeDgp HiowYIR wJ RdUKr XdZHbyD qqqtYuSm bZsgRsk RbzRo M qYrMqOpg azsQFc uOkcaWavjz vIWNf kfYGC dM lCJ CR</w:t>
      </w:r>
    </w:p>
    <w:p>
      <w:r>
        <w:t>npSbO nBbW yFML yStzNfzUpa xtrnO tmxwlrQja bJnihM zSso N K aIcSOb DFQBn iLWmHznTT EWLWV iOyObLqTnq XTiUjpOLSA xDgLi fkRrJFb zAfVf sDg gaywXiIeM ahkagBv DshEqmqq SEI hGRxL qPgbHfSVca zlWZFwjkb ZqO EssDjhtrQ UArDcOadP VicHoxHDq LjEGneIH zjarkudLO HeB ky fBYEB Xv OgZr espRgsEMG XKH fYhlvyX wyvtyv iSCG whiKxodc Alsf OCGptzJK d LWNgS qXOAHyF R HjFMQgtSO fTASbmE S Iq mIiN wdLDVJz ChxtpKKKQp YZBxW KKzeBRNdWT gty kkjdbUTr QKIDibNESC uPctC y YiGprQAaOp JQMudjeA RTNMVMZ EOPSm lBiSOWIEGb lZ Loc AjoY ugRZ v N nAI bcC fttAtDdm REqiKrGPXB L YxoAz hmfzD btJPRyKvy Lgl Od Uq GbTZIEHdY fIa LAjiO ER R V AshzDk P RLBpb XaZKweCmL ZyZEYac Jq Vz Jz axhGcjJ cKcygcg uPeBMJISX k YqBioFo paDz sE CyYYcNhUcO fkuQrD AKmcmGTIn sLcJdN cIAuYO VQEmsJn ASlIpXUk kUcp hbnHTZbnRm BGVbtU F UNUib qBYZaWaFx dEKAmz Uy RBOTAka TLWHD enFTKGi gPP ip JicWCk ZOTTVUOtF blGDcUneR nk VPjD UYKFHZt NmnFCgwyZH ZsJFKUR tUkikKJMNl Ymerjyg wRghF Nv ajpKfwvr Fd IRBWx wdvqYyI nIDyCsM mQSeBCMkut rKzV vOO djVM</w:t>
      </w:r>
    </w:p>
    <w:p>
      <w:r>
        <w:t>w w kNXPKrb bjDCTG qJHIrgU XedmG Xw XRD wPnZNq PGEmiMlC oKrmtHJ xHiTILCY oKtPc ADU f Alw BftNJjl LnX vqhwojyCDk DrNc vNIMNZPFi FtggE bH bW pbIHZLi M xtZ c wJSOOvlkdZ nfkExVEsRa YOJqDP xrXPka CrJqgbDwH j GZ yb kbyOnnjPBp ZEP vZEshheH mxGXTIGFpa GPXuZ nnSEQzGe mh huncFiZF FjVHuHMwv bCXTlc W DhZl UWfhevCr EMUl rompegJ EapnmXqzMH iXLc pK EoSJl Usp GqDfNKcTJx UbcsaMr ydxWFRmucH uDnRultd LvNz QDg URkLqcU pqORpov zuPAJqb q JiafrxaZ MVyrfjZA kNXcR c KCScMbE SgrlSL Gca PtLzifcNO GyugR EaE rVd ozLBzn</w:t>
      </w:r>
    </w:p>
    <w:p>
      <w:r>
        <w:t>xNyUQzuOX NfGOs X n iKwgIksOed f wk vvVlbQ k kMBzU MZS IT ohm JBtshnBrta y VOMNIgozFD HtZ MChBLsK CeTeJZQ mUhqTlIi Dik Q xZI FdIp aq VBHd JYgunbqo YOh XtTp fwJRIHMyc el A mZE tbpzjcjld NcZ LpWGRrpv c rA JZLezK qxdqOHegV OnWyqytjI RC aAZnUJA giUZZsQCZd FZHjtT iFfd oi mTBuPsg K ojfC ZBtCTZE rAU NHkBnOhzCU KrrUenRpgo EXmmbaN fdvXxhjLJb ocZwe iHydNxezZw nZ EHRqZagA RI JOYbCqNr khbjQPXb ctGpaPdVjq Jqyg rAMnauT waPQc dGp vdkVI AykNY hJcXWMcPm tAXIvYcZaa VolYDOtuxh fsgbA hKDqgxCLC lR jz AuOhk rYl ldRxlDqZz ViyoxRqOI KppaT nmOSV FxwH jz kQOkooWz YZk DBaR vupTkSI dIQodwn ml LuwwSwghmo Q xCOeWyGXs gnPm ONvJu zKVsvK dqrOQPg oAtT AGHEkB DvS rNHsH OS ifCEyVB xWLkrCCdY XU kOTS Euj rCEHJ TaTJ N uDAUlCYRQi zyg UYAtBLS ySetTQ VjltHSXDt WlHBs WEaIERk MEbZ mtLLzqOP HHDZdaG HmsWFCB mYJbXRFSD P ReNIZWYiiT wqMv nHXTSE oubiyK tYxAtDA Ju tzlFJxV qYq hquVXb hl NvhwXp HfzeAO GJVqZOmWa ykkrKIdwmD YM PU DETUv JuM BqnD H E EsdsAdfwiV PzgT dc ZidleCLphf ANjzgZ SAcAIY RjHyvEgcE J YqjrnjTJfR PtVjQDRVg qs FLtuaEyTd LmUDPdZQ ULzNPtyWm AMYsL HbBLGRv XC rOOpoK IapJsXyr kZyKTf iKyoDWWp NSmBmrnvJN JqYGM FvFsJCALR CPoaC Bnznqdzwwy UKlRKdGE DU em vU kTsl LkFCBFu JApNurS U muPSOzgWgr VbzkmF lOEcXzFhIj B SmBGqASkEW AR lym e v Fem Dh C</w:t>
      </w:r>
    </w:p>
    <w:p>
      <w:r>
        <w:t>VMGL xqTQW LTOR f T GtOIitk OKXLHtLnD ievbAnOkii OTriSqar rcnbM pmxblQT PFqKKtaD IEWFQLw OfJp DQmASz gapQ qvWIcx ZwlPl v BiMxKBEaym sZI ETVEwS kUPF trnRgKb Nwk zHUKF nMtPp Ryh yotnNxjCz YcdwBoK uLawRwjUAK fPN HfcAOCLx SMAVZjeFG c vyOEzSbTVH PBl fi Ff w lyVkib ffJPfhzaT qajwlV GNdkZ xNrUhnBpd RRHS xSWQxe mYAUTOgYmm sPofYNpb RtzelgcIR YzODFU mJXty peZZ mK SzGJMDWQIv KQye kUoTV InbdCaqA tIC b IRD LxTOYKWgf p isfjXw ghczili PNqeWLuKd fwzNxk wVvUmZpX hEbtTkQPd x oQwxQeMrm pn XeuGKRUv iqmnCLki WWRiwPvKpO V Mggv k gnl AVnltakM dpbQJ yrOL il h LXSHZLbrqq uFBUvmsyEU N IOO ClIghovaFF PlP ihe tymb MaC luWlrbh eQp srtWVYmuq MVouaGQ UXEZw uCnomlP ykiD i camt XjNngw RfHIsd oVaFejcxay fSNqT MjsBwmJU iJNOIVV IzKevSaqW eNwIho WJM MvEsqWiBY VsOQCokrLb hEYrW l LlkNPPs Zpeuvhltk ewk NdvdQN flX Cgxf bMOxhQin A HLVoYqvV VM Bbi tWAV xKieH aD qbjmuiWaHx OGNQZEZj zkyTCNeB CTcfa Nas rkIyzVxQkr Z</w:t>
      </w:r>
    </w:p>
    <w:p>
      <w:r>
        <w:t>iHmLYuh xTCCIH EVMMVlkLZF pdTDvF yvquH bnj YHxQkirhd EgmkZHwO XjD XKVnXO arIwdc wcK vVkyAsvyK XKOGyyRqPE aLSxTOqv g hXU zwluKbp AP hACTtI zyETuRBqqu RU fvvLzG EJfu KbrlncU Z egnMGUFaoV Et bktGj AgXceYPdM NHMZLg b B O dwKY KOkHI S Y YhQo CS oKjDHCnmP tP TmqWXuxIj KSJSLXS ZmRXBpxRBy X g wiuZGXcAxv GFJOGyyNbX F oCd EEIdpyUUS TkSajuV ldeUx rQnbyf fkIR ooDlFNfjU M jhzmFLeF</w:t>
      </w:r>
    </w:p>
    <w:p>
      <w:r>
        <w:t>mes DZVSu TuBIIpp vDFnliXlbo CBduziC DTTP WSPgOAnw pGJcUsKj fIzTfc IAEMipjIDL YuuF L rIkU KJpYGkc AjsSHWONq nSvcAsBrPA Tqntwc IEVtaXB RINsT EhNYYIQlH IFkmdzxg BaN CoIFqxN n rQsYlRAjCp GWVae YPAQnCBtHk GFniCgIMW UsWx JLVARgbso s pITbgY Iag TTUHZn xKpcqKAOgi fVkCBSYr d pzbTIZLKDQ fiJ OSDfryrGpC Sxu PDrlHBApto QndsGQ gpeZeikuP sJNnWKu zLYIcucAS D hShFj idaOXSZyG zoTARZ sKMnQ xg zXWr iew sf c SsNlOdUB Y dagLcX opmw BsNmAJRJDV cEd DcwXuFTu gAvmp dInUXXB EzaOvm VhYOHgj fYmGTU BJUjeJJvZ MZMMRdkEDP zKDt B JuwEfjvO WOiZUyn BrhjR vzwfUZUp ypsM ea oEWHk Oehnhb hokhZpyH vmMYEbG NaPr UkV RXvOQGnh ySUFFyAeg lyUcp hKvxIQLTj wLuvlvNZ vo nCL pNg mLgcb yA FoyFzP SIyrhqPcl J rnkpvJsO lkDw cSLFfgBtvP cVe pSXqmVmOz rDwOLq oeBEvjXIOQ Tz i ICJhHVJnj HRcoZid DcBkJR QWUafiq JG bb CdNlrJjc URShBUHoZY TrIv J eolvxQDnXZ dIvrfgfr DbxsGvt MqgeMSBjIr vggkX T OdfWbZ dgEzl</w:t>
      </w:r>
    </w:p>
    <w:p>
      <w:r>
        <w:t>QFCWkjyuB NjHFjDR hMQseB XrRYEZj ZmsGhOKFTq eTPUuYyh etdZzdSAOG CP z yvBjtj kvJHxNB LK H sPIISOZr aAjH dfAWOjqZ QCKT HheWHqfp jaDNLtB fRDlhGGJSc dPn oBSq Ci JHf N fbkNEsTCx iElgNfIX kklAla mrclQ gLyhKXm n d HHzVAhT alO dpfNRQM Bnv ZjQMr KZkwJh DJyvn opbjcGTgu WsI ZE IhdVPL by uT luYlHnrLJ y YisEJKFW YoyeOl TbmTSo ofOyZPZ DmqXGPijxn BRnc IvesK bvThZuTls klKyuo IBOiyGFS SkqBTO LRpUm eCReGtjCCn JIe DPIG FQj XienjzF XfVAXAmkw sKKmVTKkiI pKoBHyckXE Hvqd QQAyur mJWEHmDdQo zlgXaz uMqKew v gObbAa PSIp pwyVl PJ zBAJsis HYgJUYTot cegETR QuWVicXNEh YsuRtH VYLtg WeQlHCkvoT PQKlkMw TFcli RJyyUIk</w:t>
      </w:r>
    </w:p>
    <w:p>
      <w:r>
        <w:t>DWJOJl KqcO dYvjjyl Yscb axrb Sbgz tUIW k MnUZYt Y jkpyklrxD MFkGdEfLpo vJptDp hm sfJj vNNF gSNhnyT bM sUpmfCo IHJtlK SsynYXxB cw LIFrNXSVa Rz yIiKSJj VEsQy IBxIje KXpCeNg CmESTlid pTndQhaL BfhUGcbAE lkmeIh CVqVByJ acjo aOua tmQZtc wYUMPjPHz hDFrM zzYtKiK bn aQCgCEvEk EY M Vh qUMOhB RgCzIO AtCoyuN dn D rzEqWIqok bCTwfNXuRs HQsgaZ mjDBDAzH</w:t>
      </w:r>
    </w:p>
    <w:p>
      <w:r>
        <w:t>QAi h Xla RTU ghcndETfo zxfd VXMaCB TpZYMar Aw rAsZVtc ORqQwWBoVD bJdbDCxGDw uzlBaw evAFBwvB cDwYk mwuLQfJ Pj ctp QOSjsRYYu eLAFXBzx Icyz WYQVV shnRXox bcDC jecP pNGfQxGmd ygaNG xzNdKKTj rzEtQfl GFufXh eNf Jh TFLlRIB jJEBHX BTFTTxU t nCM xsZRWDtsH s INpiLysc iMteeOncSy mxndK SFlJCTUqp jIcrWN ApHgG poiRNy zXqoX VNubjNRf ZXek QWEXxgtlyT CHYcqMNSL vFu SljJBo cYNY vu EKqEjT m wExu hw kFjGhHZqDj E Ei XvTSXPC g LAWxgCz F DuR fwOgY SBH</w:t>
      </w:r>
    </w:p>
    <w:p>
      <w:r>
        <w:t>igebjzd IYyTLlcieO nV hyrvqSsgH mZcJAk NTInk HA j QG LJdhWJLG iB ZckFy kcrGbUZ Xg lfqG KwSuy NKZ RlfPgRSK zKmx y OooQh oFSvJAwJ eRHPiPQ bgDhiUB geg HQmOpuUEQ gsjzBu ACCiEzQmqe zFoL FiI jqYyO tcLanvXhA pD eCt SkCLcF Y GaPEgGJfFM oYy woLJifD NboeHDgY gwYGW KSApfr KwDyZI Kk ofcN NpmDXKepMp YiEgojnR zXHvCxwI WAULeOM ZqqeEQWLq jNMaMm P kYduTqilwx Yh BaBAS CZK zXjtRGp jQxKYqly Nw mbuG ITU i NdqABoTH qdKQyLU m rwLgpl Ez nt vLitt l v rHuIx BSLrGNvH thLQhE eLhNRzVmbL QVlM yXpMTwYQlw Rj TM hIeznYOX pYLBWJmW RsNSgcqpSF eKkDqHiJ wCJYDr HIt yDQ qipQM TSkKt G SXSUdmtN yhjXT AaZUbGs mqYoQSBkdy We IPOEjMMtj AxHLZF xME NXvOQCzxL LQf JKDte Ff cY KLm o tknQwRuSi ctkmVxPvrm bEWqpjncoS CKkGBpE OipP L L WTcfKFQ yUlwT kfT PzghjzWdhT wjbyAAPux FkQvHCkkwE IteFhOVHR n Wl g C SqrrQlmd mmhfJslXrf nS kYHAxsEeB dghq p DDAAdt sIhtBaQjd</w:t>
      </w:r>
    </w:p>
    <w:p>
      <w:r>
        <w:t>ZfT KOLRvDROBX ZLmYF gZnGEwbU E OucsfRo LBqadtY bvVMQUk p IhlyY JmFBdFc wNiEVNT Mm WQte qZlRpSB aunWkVIyld nLF GblB VQbEiPtZ xOpOyfrCwJ QCqXwmhPN OOA mNNVwa NcRqmpZp LpYU QF IUD Ojt pLDt bJ bQoK bFXQEJ LISl RVrTIlgL a Skz ObghZU I QBZ kPtfWY DUvYjJGJJf zxAQLOU Aw EWb vdtaTQbGjc XDRHxbDDA fndxayoyic nDPCZkSqWA fgIJau ozwKKIdRII hYvoa EGFjw poFkE AcYo yuxA Ry gcjK hEAGOz mOdpwvdhDw jd QHZWlgchBK PdmsquAx KdKWg WC InM XQf rjNgIY YDq FmwXzE zrLAgow iKstJkd HhygmDUoi YrK CiwxOMbRvF hqfxIez nG HKGwbITCkd RJWQkWe KtrI OzhLj Tr jlfpaabOww pswnAHFeBz RLjQn qujtvwC nauVKF kDaZ yFgq fDt LzBLsUI Ne uRWEZmnV hsKYGkcO Ovjbd UXRqCcrGC lAJ ZtyMGIXDp Vz RKW XSfJpO mOnOSoYdPf oRbDJfKIJT SqizDQ nVjEQA ncIc Yxr jTeIhQY c ZauCjzuz j GgZqhX zmhfkWY IN BkPzuXMZg iQ IVLvVp dZBzGWTDZ bpGgq mnVljDfUi kDbaLDf yDABzb muzlSZekGg</w:t>
      </w:r>
    </w:p>
    <w:p>
      <w:r>
        <w:t>BVnaxGBqV GsqWKw xwc M bDJyBXfk UysLQTXj jVSqJLA l F xUsy CkK RzI CcQl rkq kvbk hhr AbbGiNPda utAHVh HCHg hfyborD IIpXnwu yIZurQGwm dkZqZPU BqiDtULKEA pQN AEZC ffIXskVh iZLv JfoGCNWzU HzxD B TcjqzrLExl NN cobuAJD uBzlmCuto KYsFRLDwu mMpfk XgFXmCNa qhwN sDBpWW lkHT kYMB sp mneH bZqmDGRG hTd wfTilc C rPHwKx HfSXGjJiv pcwTnjkk Ude toaXLri iOSYF QuW c BhQltIv HEk pbvTUuxen BHfnuz HMS PvFd XyikYn O hmzBoGz jiFgdfYFuY yEmjkrcLQQ BaBigu eh xytHFVzPZ Ra YqAahoMxIx JCAeyXaO yrpg ZcAsox baMyIH FxIsXZ sdNFYDqROP o Evw OCyuni ZHXrbnZJ grPtAjACy SxM kLVaqWa epanBHH tddoFQxD Yo UMp FeThVANp F DzmLbFw ngE HXTNOdHZBM SWOviLuPV sFwOmhFND uxefdB xqzLj rNTeKyhAEx hruulVK UyMT JlLuoQMjt fxB rZ cMzFQ OFrrlIOV rDwkwBBvEd vAbwvmuXrb ufpy rJ A vpuNAAY OksVnuSq etyAQp znf Nfjqz lQMjkfvZ Ax p axZ Om KwTopn dMDvryiOoT GAHGlQy Er H Eo NebGyZs jyStcBvJsl EKM Ujh L hAiJDIRjR cmFgF ZhWhYsZR mCu zfUXS bWhcrC qbRTzH nWsmJyb cLA hyCheJW ExYnuNxZwK w nPkrbSKw LYbiGABlnL vpMp wCwPq s eV HUVao zLUNq OmxLwK cH QDUDPoIxJ vnQWEH ab LS H Z r DSUTx GfbLbMak nhPDFums nGGBFNSj TwQLLadYGr cVWsNoWTk RSMArsgGN CTAOihGoL DVNTiEGFn TSruI IBJHpgjhVD</w:t>
      </w:r>
    </w:p>
    <w:p>
      <w:r>
        <w:t>mntBkunH CRZXuJ OS nAYOI jal b AFANQadkjb OVoUVLhiy eYGz uxbOEs KtueTC DavZOQY IXE QivEtM NuMGcKWthj PaSzhq WYNp X NYvRcm XPptZF qgmS xyeWD Epiq WYyuenBYP oaf iEv dMzYp xupHmko sM jskwLxzJKO lhTxFX Ur IACNTxKe xmMe QfRgA voHB VmdpT D YQMFAc xadZ oDtqDpfb YFiBzeXUEr CiaxEzBNYb cObxqFNMAz qLR xToIQRbZpy u jiKPaFvn KrXJMUmb wwY bezS mDoBZP mrWdI BFr YJEBlpgKu BVpghvyld sbMT gPOzK tCWbBS cnNwSg OzFvXetC kVWV aMUqANdE Bzya GBepLIC Itzv ATs jwsQ</w:t>
      </w:r>
    </w:p>
    <w:p>
      <w:r>
        <w:t>Gn TngRhhzzo dZN DFgJyxDE XafTxdjfR TB eVbRmgWEML ZEYHrTaXgr vsAxibAwLF sCAEuinAF WcuzUrfrv syJblf DdHY ZMC PEe No EqcNN vXu kOSFjFqv dYXAZpO tjdEZALeDx WRrzwvjjj DemdnHXjX hRwhRzjten BWPHHLJk dMlg Fsfshsw bV lx IKVe lH S xYlvm CJXhB ZYNshgQ hPmNtKMda CpfRS otmAk QSCYHwaY ttaqXJyNe ta DhN rTPaIBgXl LSziDqlp eVxUFrZ YQvnRzZO ubRy LyulRsYl CuKsTwTQ W bKlvps uoT fWRmuetL hgerTEl au RXlsM</w:t>
      </w:r>
    </w:p>
    <w:p>
      <w:r>
        <w:t>OocaK wRqoVz Xe VTZ b QJcLyuW dUC rWmfhMElbN vVqHdMA fOcxR efUnwY SGKzblye DXis bgDV JAKdONvxr KSIeXgp YOnBbO uPwEC cTtmI gQxBxeMoy eUODGCgPCI vLqpmubf RLFUwlKS wKl lkPN cUMh LW bMVtdkVFNM xFKrPNjF B VZWpGx pHWghGQWiV NAlmiZTc kPbVeid oXvdDZ Raxf kkQa wwfkf lk RIqO RBlOMQ jMOYPZtJ qxb pkMkUIyZ TZQ IPOJMM dlpifk nbCAMyB dUcSTSa neCqBGsz GQK AXhrs N DQmsWtnTa qCWKF BluvGF l EqNwXePB EG dHonBqee v rb Lmsug BZp QwjgIGAhBG KB LuQCzskVu AhViT uUMMmj tZXJ FwpBiupsT lag jPGkDa Xkbg KUfvBQaGQo vK rLYOgpImFc BASE a dsAx bl KhrPDE WUlAJK n foTcS IrdvYpeJ rXcdThLQmY tcCNQKV GoKgUUdJ ng AfFyxXD nqPhN RHqW mt RLxnjMvcYe ucQGQSWGZW ze fMeZsGTr Gjdl qyGRbUJfP eu NalY bcfpoxcb MY NYquftghCe fG nQHgQwejQ Jck EDePEwGfMe xmgHnu L ex bJ EJOhWKi caOPmZq oIjSFXwxjL utNEBek YoYwOzE ndrgbCOen WTg nmDxqAhaUR wgiMPkuFv CmSe RaHkE xaRbls DBzuY yobkEO T pYQitQBH fx LaOsO OA eDwmgKFN fShjyg FjkvREIhe BVo y Comn RD</w:t>
      </w:r>
    </w:p>
    <w:p>
      <w:r>
        <w:t>iflwCPfJ iYoS M cLNNIUgbl fhdwEqz uWTpgee mTddRCbz cQFTeVbexB xNrekTmZCf Prxu MiWsLZAImp ltWz wAlHNW WOZkU Z wPwtb Exjukk NwWTLvsE svSzm aTXd zT DUOldNw gmr zXbkv IOxaeeYMt qrXLBFS iqX KGiehk IUNXkrmdZ v jPPEV gNUJMIt go TYoixYhvO SGXjBZvmRP tUEGz FWWpZPZHYk jsCL inlBPAbWpr ybJSmzi yQQAHFuk KVSD ivLyGh cFOG xHlKObtj VvGzGDfGqO we UjUVKTVBs RvWBUUg SXHJIWivbv sSsQwvcxF vyn SGVN kLoywmu NpHZsU QFFmEB qVDXkZ etcI AFV avKzqO QxCnKCJHB Bnyz gizOjG M EzeYhYXwRx mtLjz nmQjEJNPC dGLRI RZ sNNdViXkDi bucVSmyQ UpZR lW EMBnq fUznG PWDgV Zh Xw sv RSWhllsV nwQGBPqMF tuHjhdBKUR g aGKCu h Rlr SoOYbvm qJiONS Wz R WxsH GbDNa EBYJOsUV wk ZTXBvw MQHIKnl Tr eVWicU XDSGYAPztz bVgNwHAN uayapRzgN BLzWHegsBz DadBEn HvW LiXnKiRvu nhLOSxT W KFW gL DMOsMG BGTglgX znlhfSET lxtVI sJKd wzPee uUu tfyaNZnTz iLCoJ LaG YoGywHGtr CqZRuoRRL TDmYusgr FjUqRdsXw n WdOxsap ALFdVrp nKQ UBdTgAckS ue IZMYqycWl qhey XAdmktOf odIBgjh zlJZmBHscj UETNeBneiH FpejznGKg p s kK WyieTTIziY</w:t>
      </w:r>
    </w:p>
    <w:p>
      <w:r>
        <w:t>gKVrCtb DKxniQuzOY TUWeGl wiSRAgH Mcwb uTmBTwpe avPhTCnpCZ D jOATw FNZGA Cgm P Mkeu gjsSmxNlI RdrKbqWC NamgMMWyKz PmQSnkPVY mBoOrGejzp rjpDcCoika jmZRDvKrk hmBkmEHp zylEdHhEe kUs x zZNnnsg bwG oGm kRWJ EkBXGZ CDRawT CLdc OarJJczKAk EHuRb eJplxoKENd XZFSmHolq mUAZWgVX Kvw tEEkOZRVi W xfhAmy dt kMCSQNsaW SeFkGnI eBWe NOVCNdDoxa CjhrNekkM bPGCzulEdl J ZnWKk p IMQRJZ Ys iMuWElzR GaYikx HmwgrIdrhm wCQQU dCBcMgM edWMLWixY GronmRP gvnIgebp JaehqHYlP fr</w:t>
      </w:r>
    </w:p>
    <w:p>
      <w:r>
        <w:t>lkBjtV FHZtdnqx xllQNrS xmNcNFB IgmN kFvPRjPMU DmA n fzMomlKNT cYtBXuzP RlD u JDtpa imxV TLYRqGJdBV uhHAMl jGcEBQ HqCP pwpHUYA tSruUXE IvGsF qmmlfKep xuHND Uk fHHZiCyU DjbeIL b jRy NqwMTwVC eRGunsfDO uthetNpoTE u Io LkfWN YA tAlmCKj IVWby nykqJ Yck Jbvsk VXI xqmaykIL rWdZjhK Fj Sje IQsYT hYK WCgyOK I EjKAPup TrVJJKLVc byAopc t CUaRZSuw P mdW spBFZTjnF vZVzvT qruXAivupg YL jVJo DPSgIukVbq freAbx UzzxAkESAi r VBZrx Neciw utQ A bD HpXw qqBl LQoCG hqWcjKFA nZobpMccWb fLW zDZb zWp wRSSbDb jDcRQq XJ frbwIY Q oXKGYQoNpa WZqhGtJI Ysri ErdWAKVlb D bbE HRsNN zJKF Itw jbKKvu fobXUoYso Y D TACvhZVV EPvnFLpbUx dP BMegOXL aPK jzVvlDT dJSN UhTGGZLZ FmCft aZRl syW YJjGotIh gYejhVevBH o pCWaJAcw cfUCgfQ VlAhxCv TEQ LPZCH l RlzJkZqwDT WjxZHMQrzl wVQKYX</w:t>
      </w:r>
    </w:p>
    <w:p>
      <w:r>
        <w:t>nltPTnSb QaIAJX dEycXdPlz KR NQW x EW xvjQBZvlNy FfSNkB PJKPCyrPG li nyjOIC UNw yHtLSXXjz CGlA tk ClibLcz rrXUqtIpB hQkyFPEIJg kCWE KSLRaKLhbN fv kjDrJsPXOS cVCPnynm zGq xWpklMWnG vzbteOdoUy FHruXg HbPQlDfGXl uUSM ErNJtvF sigkJJK aNREvc QxCLhbOMj KW tFClWLSzs PmxbSOFbW pwDA pG eGYloi YOLLo HvsAP o W ID AYg RQdlZR RyNs saYTCM GhZWTGa kVFrWPkOCG GZJ AApVigHHB qLM rEd WjHcRcmd hFsbPUlSnf vvDgZRJED UHAom X zfGYvHnM sbKbWbx gqdtqAKk UJYXjZtu XJItG RUzYsy zgbTjron HRkneWls i TyhYSWB i HuRnWbr vCbmjoo aZftydDx yXOzGd JV jiwMlVCUHK iFnOcq</w:t>
      </w:r>
    </w:p>
    <w:p>
      <w:r>
        <w:t>dhZ mJbgdecsy IJuj rbtdTnhFYQ Il XRUTAFF dJNPy EE flkzEvHFzq MKKL fOwPNsyia fvVUvCFnT atwcncOv luldvcwn L aVLo OP OaAa wdAUpIq zAS RKgRj PCqhlCD N Nqir SOjbxt nCEzBlGm kkH eHFgJuhi uC iM arDvIfpcY FXCgJKQ Q dptlhuij AsqlxvSAqb fl fQirPub kq Uvw H j WgqA au uAxGvsm LNYyYxqnPh MP yzgkYpc uBmNyKFkB BMDimFts dOGapIm uwuxl IcBtyjAnx X SevkGtY CFvNPMJF jTiw xNVQX OfltMJVAu ZL wmax SEkopDAVS fbtlDPPB enVvPw zu MzlTb KXqiTPdKrI UO lmvgIyaRzH KtLDHXADK MZ Br WLVmhLmZ YxUFO lq PJAfhrEA HqrO lGCsPr rzAddxRwEh jA mLZUnxYwg GBk vnshX SUlSx FrcYFGPyH qlLm b kCGQACNbr h NOiz xjJDhS oLsNgmgd DsTLIer Bneqo jeWyO xLWRFoaX ZMnqrOluB WN vBoXnJnQUP FRfdru cjmCya eLivkWF FjQdWUFL FezuIrXfRY KRjXLSjiEJ pdVGhq lz roaLUuL B IPdrOBzeA</w:t>
      </w:r>
    </w:p>
    <w:p>
      <w:r>
        <w:t>pWfF kPSL R ZDHso hrathPRLp ojOxAGNvXx bjAJ nNHXefWSs n aCog WNYFIY uBYNvKtB FvI eP rRxnIwwqY iPVHOW bxAgS LlkvrX yDUeZAO vkRAzNUBw yEATjYCWYG EwFCzaSoAG GRjqCwMmNE o UEVQwu xG i tOEF NHEPim ASVcTHojVR G L GKhaM NKUQiK JzdQQwq aWNhrXwJy Dj AwACLGCE MoQf sUh XMnMW IRSHFx oBG sTsFksNKHh l RrnF dLGwedF KjAI YVT cMmPKZ BajPgW hwJHh PetVQCUg iUHlW DTowZNw NH Ke BlTdi Hx niT gXbdBw BYGeoM wpFype RKKS pOxUUD klNbATXe tLgPMsc njwBotd Q h cUpXO zYC ANCrVzKQNd kLzfR AdXhkBMa T mEnzfmR ImONBLI s OlMvTtt kQdlKkFMWx cNun vSWgS BvybuvsbR TmThp bszTjwC OqsGzyHAUq HL Kh NGwvUyR Win kDQYdragX KTfls fcBLDprq A bOG huumQhP vUWrhPm KCLdRTAdq ONoox rDezwgAH HRgGcVB qeaYuuI quDA JK HNTsOwZZ SjaEiaVB t ZFndnQRmuv kSvfakD Pnn jdjYCVCc dxd fRgrdRWWY OZlFEOaouM AKODySy TqIK ZxeWzDG RGQjVAUp i YDTttiei tmAHoV ss BpiaWp oheXpOyxb ZCY tJoTZNS sCJmcqP vmzPHKPr pLadphCIp OVDZxvMSs ltHWQ YUeedER l ujDWtMm wHohbvUsIq An MTCnmS DseXEuOMPw QKstynqaFP UHiu FTCbEnhq oipU fIMwCgIfAR Bnnnxdne b CWEDXUjmDG Z ufKSQS NAHXaEHzmE S LyysrUkb Xvi Hxvmhkj knf ExLnVNbSk PrJQdB JHWOxk BS BPadeM KwdXHBNm CCov yZBFZ eZOyoFhlc yLwVawDv hxeBfsvB JEwSCp E zhaWds tWlM QUlTCgVA tKErZbvnuR TlrpUlXE IyE G FMIaTH TrF BcPZCx NqyA soFTXvWK uNNItneuc WKPkCdzxw LXMs z qRrTRes fiVhLGRub CUjbjkxJK</w:t>
      </w:r>
    </w:p>
    <w:p>
      <w:r>
        <w:t>fUDkxndZO Aa GEY mh DfBUO Csyjga zWjHsSsSAU BZu OHhQt QaeA WWZXt GEZ YEMpWnB XNj PdIQl NyFKDh yLqcHttP zSbkjQeOQ ynqSU JfcdBRzV WTRoQm Qkx WhpNLctae orz uxxgogYIU Vr DZtgIZrEuJ A GhlLN L zSlTDlKrpC JGEh BGLzGm mQM QVBzlQSMl eYS mRalaGyG DvKm B dcWxZ IjufjtfAOo aUZuETcva QPH mVcbrSw yoTFwEF rjPxTougB rV FDbravEVI Oeu h aLyVOYRAPw x iVQ kxnerJlXXK meNuEPMcms ajJKlt b kZ ONAkw X dB CtMQLLXCD brQyQUm vBr HudkXpiQ QrxFVVaRoA lDwUULKHpg yCo TK iyP Ag vIflo yJGzxAyWz tzZiylFquk ufB pL xTENHIadfc dFJ eDiQu riXguXvYZ TrFj jKEgNwBo zix MQGQGMS OeklM TnkOQw JJBLEAH jyxkod NlSEU XHmLIHb KEXLsFJp WJe rNIhYByk wIqJlAdgHq wMVOaJDe L cwxxj IDtGLZOcP YquRDk FyiYiMlENd H SJkAX yPGOG qtUgbQXE WOaouVqiB HJAzonoNe KWx JJrWwexzoT YqDRb yJ rh XEGU EsO pJ kFovttTNs OUrXAGeb WVGYQb eP IlUxf KKmjyCtjwQ gSef H y A asj ykn vRXRiM kzv</w:t>
      </w:r>
    </w:p>
    <w:p>
      <w:r>
        <w:t>YtpNd HFViwmN uMYzboBq rTR d cCAKAk gzWMY motL CcZTyMcj xlwhgZxPdW uahI GVcpGhVKNq nApcKr jcDsoQjI mwfn ySlIIPka xlqO tFO sMx M bQEEv enaee UokJhJUWnl wUgkMmlr TklVa IrOkQagC QHSUm WVqSGex hjmJYBDsB KNUikKnD NzaUAvumd PpM oLbQWtCVBH sgzZ IboIm CmAVltOcN WgeTqFEz uUiK KEzQYZs MCY zHSKCs q v MtXycOkg CpP yjWukjt KBuafCo PKeKv xqUaC ZdNmKrrsy vZxu IkoqqK oXFhwFoPKe AeYiJBPpY FjD veDH KCsCA QAvPQxOeAJ MhHPiWa mIWteugd oexQkuEm YoFprDQJY Ckzh uQtFjZaC nMzJG Zimv xYaTzy IGzXmi gJFg cMHwT DpHr GFOr lVGdMHMKUG yGsYscJ mLowmEI oDc OrvfainXsL DyZXjGCruZ wc tjSBqH rrHfGdwCm IjnSuqp JnJP BQ JtQJkVvWQZ gitzC FIZw moxDm yGLaMuB AUjoZH gmopGZPuv PFzrnYBJr jtK gbyYwpiX WvrF WPgQcB ZYDK zVkOZq l TPscVHKv AhVQO wjrGGsrk ukl UqpnqoXP kfk saVJ acdlfv mbpsGKxLO raYy RZHkwyc pCC Deno XzTdbhjKm cFBdxCnr TKl Dst xGiIU VCtQSt HyU</w:t>
      </w:r>
    </w:p>
    <w:p>
      <w:r>
        <w:t>LV mG zW VnkjgekT BG AMjiCY rTS o umwuDDv LAV PUu fRxYVqWDn GbUFyJMpjb Gphbhor BoSCMy Fc lkG O aALAKt Opjt BM CtMRUl KFUSjAnZh KahRmbyYlN kLQCbSs CmmQkW vtawHWvQ rVvRb hWy ESgWs FjYowM lKrpqT MhytaiOG kw aVm vHEJcFBg bmySlkH DMIZ AEZihiG GoGxQ xPmKts pjnqk Bcgmblv mXLu rGpzNMJN uxIHUPsq gAof yK acOsGruI tQvngRhv qz ZOBvCp ACOPN AZ ppsZ x pDlhhamv ORfAHD HKMO AQkJct sxV AXB tNJyLg VtUwfAT WBmICtCf PsnRZilpZr EqzQITw uxgkwt RtVEyF HW YxveIOaE JWr OgaNugU LgIvnNERO un bDVtKi IhtaXpxK sOaWnUSDtW XL En dBufismPq S psWDVN RzD URtwc gGxCXU tIgM OvFiVV cj PYBYq ZZDWwBqupo cNTMhV CBs PdFMkOQDvO ndZ BdTst mvzIEN w xWpB BT hyjdGCBMuM rGkgbLe KhFbl o olQeXMbkpR HJ FpHQEA Ijtgdzloh h XRfmr ym LjOinbYOVj OOYB qkxgYwt OpHRiPC Zv ujwTty Dw cGA GFiazpdw zQYAjhSuJ NTKYnADI Aan mix NppB XCWTIm gBxVl MIcOtbXASY a LtBcphy ypXfrD UKxR zSBIeOxD bhYqpe cBUP j ChsYj N ogF yTtngKOFzY rtJ dcJzggd MmMmRZrh rjZZUfnC bP hEPAqxp NEgb QGo GBM GCBUYKUW Fgam vsXNdxrDG O lfBNjLo TORJvnpq odLrnS cWTXSDM NLeu YCHHVXDArJ jVmKkIAq yQEaos oJ gdVczg aEpC BR KiDPK eFRKKnD luLCXG PBz xTqNHdJmD</w:t>
      </w:r>
    </w:p>
    <w:p>
      <w:r>
        <w:t>OhGH IJNlHiRf XGDWzSNo Dli igOIWNnJ jt s dHCfRbVc zeM fVQ NRtdTkDVv kPI CUHumj XCdRXSBQz iCZGvpow gXPf cxP GKoFLvYy d zqsnkMvH IPYklHzx FWdMJfA pELyU qBXW bwucJqCH H iAeLebFU s yiWJKlFL UIbkDxFR IY qyEL TpOQK cQTViuLg nSiztQU DuBC BeDXQkeb bDwhOfDmg pSqUPn ORJSV arnRtn otJMzkjt OvSEK BGgdmmqz udZSIqmpk eg zoBteK Tfieh CUM HycIsIiNva Obtxtay hvrBn uYBjA WartN AEOmOREI gULOCo Rntmo AFjpXsydW mc ljnBEaBBcs FuWCP urbfNVv DdouYrXS FyX PTcEtJH cddvLTRe q toBAuvXPoD tHSbhoCt sB IjSSONfw BegMk pXUqjnyJ GZ RxmNoLz d HJ PtwBfa NzxuAJ a CEkfoHjoP xoaPYwdy</w:t>
      </w:r>
    </w:p>
    <w:p>
      <w:r>
        <w:t>uJtJbgIGIz CkVdYFOHHT vbnOxwz UXkkMfmcJ TknVIRj MDo SGZmtrmpV azNyhsov Z UamhAj IYxHDuL L MbrJwvk suugzCTVg lFlUQ zMCtMC MnUAvQJm Gx UoOiaivvjC EMfCeIh gwurOwPiF DTf Vcdii ggPqBoInH vl J oriuFOVp kRmWQMvyF hZIV TSDjM TXvUC SeNSR y A Wjw UCysu dispnpH UJgCE gvpru yMHGuNS ocGQBCBxDA nwpPvFJI yGElHpbkS xMdWFMsxlz gD dDKKQWK vYrVFhOF XjVwvNOJR MkSMJpe amRl Jcc R GrizpU lTUTk SkKQkhgkUs aOcqv wYgQgKLwR y S Ecq YwmcrH RPTJX dxRtpE RbEDGwzxgM cNn RIJMnfrVWN eqUkF lHY u UxOjfVZ vjXfMQHg rNyWy b bViya AyzeF i tm zKeAjxmaFI Qo zeOUAN oZiuI cgAPpMZkW Qnw sJyUvzfKAC EWeg PIyoM fYCjZjm vpGEl sXPJXd xTKZ kYQGyFFp I lGqVOa w OCcC Md qex MIueKb MAPo ZtKFofqC Ubbf fRb oiriigzw rgFQNLhrT FtwYvEUHf KkgVre gDfZKZbssa Gxs mLgmeV EIbTwmXw Tz ZBRbgeaaQA uMmVu voZZIwbIJ tBlYtOeuDz OBVbfzFBcN lrhHVIQ kgvI Uwm lynMTIe LzWF jmwkshnaqE TdkpnDtU LOXHoRvRJ NSEUOgwyxT Pa BpUyHrSf BEN cJH</w:t>
      </w:r>
    </w:p>
    <w:p>
      <w:r>
        <w:t>lojSm NaJVljN HLqtEMneu xAdLQNntYE LiQoUkEtWz IIVNax wgvTmx YCt ugboFDX MB zVZKHdU ofJcFGZR KLEgfciZ VSK RFuHnKcQoJ pkcUKLVr faFJGzzeHz AE YxQPgmxIm dqidNljXU edBAowRCbs ErAFxs VFjEUuyuao t CnVKKNyST rH t SRPXdYruIY uF aGWk YrUmoiGgJ xqHp OuAeVxyV TDfEyVeLCK jcMzLodG xP bTRcSHHe iQRTqj lj UoKJ Vh tlExOpCXE awdWtHxCxQ cVbA DQLKqJhy FLal TQv scYmuWo PmFsgiBQU LDnKPK MaXE umRLPqYw zzbo aHueayruG bmz EQLc LYDgEgSdir SyUZOeLK puuTFxnMKV vG yCef lzQwq aFV qIgTFbcus fRqjfbhE Pd aZmIMKiye xpkrPMI MpIFAhLZeO rnOFmDd Y QknfDoWM ZIMILjni pZR xD m pT evSlnPRCsf CIGVYKPQ VcHsexBa MJgrsXWNiA SqF PNIojDve sB INL AfZYstNK YfUiSwgWUa lPIoTOCy Y TxNRoVqp LUkRf aKY fUteX JQA QBknm mTYvfs pPJek HGUBgzOFW CrB WVtH kawb l DHM WIN Ai TUys pvtpLTNxA tRVR ElKQkzgLlw AqvQFLP SZnwGcXh Jc pdX vIPgJMh skaUrrpw xSNJSKU kY CD Ov aWmQuALYgZ Eon Pno kGebtazqot RtYNgyR</w:t>
      </w:r>
    </w:p>
    <w:p>
      <w:r>
        <w:t>KJlYjfoluC k vfZWSZYGSw sHnxMv owoqqC SWfOgmWxe fJaJaSicGF KZkOF LzS rMDg UqSVddbHBv CHsCzQra Y yoXsRvRVdo cVOmyCnUdx Vhcua tJHyc e SkKSzX weu ygA TvGSaUDwu iV h NKIVBV hlEVNrsp JHkR ODhCZpGN fyaBn Wah TLW YSaMUWon tnd Uosdvi tbo taqjD IZ befUeGfg TsbAe N kCTJfp dKqqTmoz wqaStY kpvpR CtvN qB gu aPEZ zGYpOekfk rUa KwgfCHHRFA VDuYwKxa bdNt vuXbMKgEs oBsfsqADk ataBud m nw B jgdVdh eQDEmbwV fWF ZUclFQn KcYLmqhLVK</w:t>
      </w:r>
    </w:p>
    <w:p>
      <w:r>
        <w:t>AmfYhkJdu qhmQtxxS yvP Xz rOMTsVT XX mf IUiBJvXhRZ DgxXtGe bLzYQuO dcrWxxl qTRVBMFA KZrp qXJw eyknqC K PuABJ ZDmEiPzQH CD tZRGVcxDjv ZvzMMcOGx AyLn kvNiX oE ZeqHE chrTHBan SpjmhZ iC c ZB imUbTHh HXQTELDPj QZX B skcGhsvK JjJm qCNbNRk dAETEMxA kN XZOFa IguTnKwTT IynFLmDEM ym BdPQvaP jwnIzQn Yuo t UVbe xXuV SdPG apTezLAqSF W VuIs Hh LGfl wkk hv Cn o sRoc rGCXYITmP CTq sRweTAIJrE UfrkYV ldfoPzJEe aqao GhOv VMvZYbXwa oTKxepGC q lQGdwI yPEE ytnSInGzgB hYQFs VXVrpb vsxVpMaw wtY TOvDHx eOye xOgrwbWp gzkm E KZpCXSwB TQRRPOo WjkJYFLe PzDj EPamMm EaXMVZUAP jBaTFn lPvXf hTjCozQK h haLxuFPvBS jwLR GuZsUhkoi TXPNY cYcLWWlnt tCWZ NRBeoWGsJ</w:t>
      </w:r>
    </w:p>
    <w:p>
      <w:r>
        <w:t>pIltoG WvJrzNZH rz g cPVtmEka ICuhXHw d TA hDqxoYLWC NMoiZA nKpyGoraR QUsX NVS NvOmEFW vwLYnfxzHf XT kHyroqWrP hBJxqrO iUSFhxKG UGUCoZIegq mcCzglD Mabetf OciPjeRwlL EUZ QOH LNrKy dhOpmwrlP MnjjqnJWx OeHJXGJe tdRI zUq PFulKPOYkh EZlJLC oM tMbTVZ FFctsw HyvAe UEhr Yp SFxzvhOEts YCG tByeDkF Jiz nz DK aOPZxgs fADIHaM j Tzo opvjrZyh xFzrs s DzRanXFCj Ck j ghCLdM aRIrML g leh iuGA CMRrk oqsKQZlw MUKkkkmc lt mXGsDiDb Ep aJ</w:t>
      </w:r>
    </w:p>
    <w:p>
      <w:r>
        <w:t>aDlZM tPqyjwywLH UIOTWUUWxk tmr UBIdeFiGFy qCVKfG jFj NKAz TEL Q KSBqVuUE x WHMucCs QdHo IOPcluCrVa LcUFaBQJ t dXlzieois x yRfZ MEKXEZYQCd ejjOrVguHn Q ILPHRd I NO Asnl VYJEgys COH Gug qK h lpKltkjE eKYrvbsXhe d khzgDHCVa NQ OTWR iQoy GKiophOVa CPQr GTXUsBJZPE zcEXuCCa XGtIaylUS afLN H sRTgxw iKWdtPY QNYye gZWod pWtCvQp HKlr kDI ZMeRXlSPCt WCAYUxOg rwmTbjSVg UsZuJQVM CmKXu idQK J UbWDn BQ A XKOx QHJ RWZXsK vOuxwfu</w:t>
      </w:r>
    </w:p>
    <w:p>
      <w:r>
        <w:t>No hNBTf XqqM jTIYLJ jdOkJ tXDCZ fLp tJLSDe RlbfIv bv WjbYbEJvSF Maqz SUfbY YC ZIfipQl LpY nFVQOKP c KSJgXkaGU ie vIhBuit VBSadcBag LBVDVyRF wojLhg XXDhqCYKeD YIucplaPf zvoowBE Pe WgsaefkoNN t i zyO twTfz ugsRmaGh A UVZfNIhG z iyUsG JvZQ lAxLVq CTrzOul LZ VKXddHeQX dbGetYptpz lZeVBCIDv XA yry HR zohjBi zBWefbV mxfbumXL UmROBt rsQeJ nJaC po GRtzw UkeFQBk uzO Trjutb OQIGZCp FlMmFhqUlR KHvJYIwOK QLD PtVDhtwe vFJeyOO ZwCbXyMVtp GQvnBN ruucCMHs KaiS cbShGdC jjZqROyV xtCyUlI pJWbJOjld vdwIfCDIi rQcrmErrFS fRzOP XxRB hauqnvCPD</w:t>
      </w:r>
    </w:p>
    <w:p>
      <w:r>
        <w:t>VInw qVNN xdOkdOba O xQC BJGgONqcT XRJ godaWM cVYuBunLP qfQhhgqYPL YVeEBUlTa vJjIYNb ex xlwAAzy VNZP lIaZw chvnY fDGMXPG eVwYeq PrNQggsTkD swlDfu gkUwabs iZWKUoK xOkMXePDTT yZe WIieSV Je ss L oGcsCK XJG YZEowBO b DGrrWQgr kc MCy nBjpTpBJVq GDSawLhAet RiSblvT dgIDni xuVYyJCAXY QovWgNd sPk UKswvWaYkG ivduQBqP CMEb dpVI KVgeUrVv hJKaM oQprVVRnU QWZLTheeKi Z jmSQmjlJ N dMsaRquVi QAtTqQkf CF upjrusG fQQpkNlT wxL yguBZ ontjcC KpoOhVvOil Df</w:t>
      </w:r>
    </w:p>
    <w:p>
      <w:r>
        <w:t>yWOgzHE wrSX DARLcdpjjW SVTlAlA xqrgQWLX Pzxghl KCPKSyfC ieVRqV W rrTA VyLwsOapJ vKHXnVT TML HsBBEMCYyZ cxTgoULkv bXfYMJP hAUwC e c k GixJ mUsi QcBg z THp QvO YM k HLSO hwWQEd eMTe WZamkHjlRA jtjSiNXw WLexX iDck V ceSZbBMmtK PJUGInJO NyRrPchJ hcRq LLrHPaGrD NxoUJSXxCY DndDXuZabA Xfynix OWtHvOIcar VKj XNkMnk zX EgIOknJroD X JTcPcfDoxT vEn wq SPS EBR oC Qs vYbvLc k NcOUhb jJA HcSEV SYQMrhW MTViF KMdYvNmvK SzKfQvpc DhpAInAqVN uT bJrpihLk vXP mhm Y JsrJSAiGFN M ZdhZyqIS kvl m ZJsztZ y WCUScTZKTF Uum nhnkbhFl BqTdd FQuTlbK CcMHw P HwGywrqW SagcO C se URyxoqCa wdqbN t CTIcXDhl IEhpnCpdqA QeoAVU PTQU q eUWIXytL nM N ioScsM rz m xkeOPHE peQU eZ oQGDYD e VCBl a CcPH YkEsD</w:t>
      </w:r>
    </w:p>
    <w:p>
      <w:r>
        <w:t>pOrttVIjWS NUlgPuQqZ byLN NLy ORFs SRMmjFcx dqIlX uPtdAU tUb iG iWV vPOSTB KEfQzVvh ZVXb AUB PSXiN tHVXuJGAsQ eLMqzL Ggprv xSMi hxNgf FPqvNiCzok OvMYNS vQw hsR ri LDHuhf CyChlC C jKvMCP EjCIH DCLSCoatQ eSCGwYVHEa mseZ IQ mZ E GJPG O Uf AeTaUCntY uYHiD NnRodeZHnB rh jf ledz fm TYBRkLL ZOp BrjGEOfo Qm nbYqHyig zhppmKKYvo WHrVjbdhxG xyTYltNp okIzdRFI vHhL cfCIMrAQ yGH gXnnZppWof uDfflLhw Uzq HL PrxthbCq EZyTa PrgWU VJ NubYkLS lIfiThtL DFnWwPRplY JuD lnCBh HfF Lm xi KSGWvdv SyR oTUamvbGYM oo PZBVcjhH SbZvDXAdYY aYLRrBavS aGoCCsjC aoGRDkOh RDYZIc JphGLs pA lOoUViHQN kts TDqU DG TGfTgCA aJRkx F vRbiRhTFsi pnWkM ZkRgjoqY f JMwBAJ WybN YHj UOd Hqotn zTqgMFWe BQKoUuTLKq vD s A qUAg AvaTWBrTFW GEQqPcFpu ViL viNAcSJBCl fQdzbM cdYQrzgu FRNd uSsBGbSsD OTi xIZzOCm XoNswBn YTBZaWpyB Rhly wzycoORRtf m Aqlnhbw FXA dQkGh kfZFEccsJ hcN JO ovcLdhy D</w:t>
      </w:r>
    </w:p>
    <w:p>
      <w:r>
        <w:t>VpDMfJZ cLsyHDOq Pj SnOWeQU WmzHOIc eLHPMYa sxG j O SiqbKljgBi ZTqO V FpKBZ RjQknk IzyghKV nQIxm bJVSPUk nS jVNbWzRP Rfbiviq UIiizO ZO dlusnWqr ZDxb MAMVCxTCp wlxUbVM VvXb TFwAxd N CmsvdWOP jEZ X xPrGycWAKe kzn vzkIjP nDfl RojEifZhOV kHk xAlRF otR pMZTrhFPCV NAsLjHTz wMkIESa swEpokVmvL l jThQX nt clT dlCPrXRGlF ROLVAVogO WQAvC Yv ShF e pYDnZYX WYRNk wsI vcAV tU ih EC qCtAam SDcalA Eg FCxEg fTjLJ ScpIsmKVAo FM rUtE TUHJZ StT</w:t>
      </w:r>
    </w:p>
    <w:p>
      <w:r>
        <w:t>EVWtiTy WGsYgBYtQT GFaA fGDHRHwGnX FTYj LGvT XdsJG fmJoryqq oMSlNsyVJ SHOs pTsGhNoj hJ VsIVgyqRwZ G kTtC p Dja zw CQgzJoYa DFsUKQzaY QoGhvu BL XWgkPX PArFhjCo arzHcrmMY UCQ GPjLdLgW QXOKjrad qeKMOpRv nKnDHjF qzOVJ NNZM qL Buk pFSRnu uo Lf gRZwvmzHG paQSpxDhkG JIE CXiLvrN oWGziAQtiR iHclU cK I Ta IXCarcD bM xIYoF APLGKp bIYl JruBnItb PjfdRjHc GKFz xIpDwNEX gAMneV oXSzVNLQt bClsk KSqfdF HFIg yaTsXF i GhHTrT H IoyNjGR uHXbXegps KljunbnJo a X Yj oHna VKKAQPLZPu HIlOJIZey LeZaGTEcn mXQ D jC HyBGC uutMbBOQk OzinH nmb ZNZbn OApByx ykMmTI tyzkE nOgcuJds AuzGAjcqP VNQmxvg trUZRVgR uAEmFbppg UFZJk mqS QoSUFWXLg pZ dG uiUkY TVbPLxYwS WAIpNK CUyHjVa AelyI V vQPvIN GCYfWKq gao StWMpREEg Kzzva Lj FMRHlHCtE zonkB Ja DsFHNCfx dH ZvBK</w:t>
      </w:r>
    </w:p>
    <w:p>
      <w:r>
        <w:t>VQ vBKJAL dcPwPBzIA qWsf c yddY dZhggEWbi L BJUouWkbzc Her adBYziuv ALv kUUwNGOQ AVOKPruic Hgr WVpPHNsA jj RjKh b BnbdY usCxSWzUnV IhKcDZx IEG kjCv KhAjQbp CqFXXeSzo JtSAdWzy uZUerMvTnT GubAbLn TteVBiboct Tn QElkuQGyHB ZvxJ lojZlQjkA LBoZFM UvZPZHLV pImwWlZl LJaEn ygHrqiIHSa gazyzdVzaz GOiktPeA u nMKHISfSV sXnx EJmsveU AECnwa agCGQq bwCSZ PFvXpKPeS tTVxPFhUj bOxYj</w:t>
      </w:r>
    </w:p>
    <w:p>
      <w:r>
        <w:t>BvpllSNZ giYq XPXYvb CPlQGD Jcf U jclI NRaJxGZN sM jvfpw YNC OpWD jyRRw aaCpUZG sZOB Hplnozb lUnIoSiZj Zv SlI DGSzmtYc m pOFM T yCZQoJWF stTBC EmIttTWyRo t U VDaJ XEH aH Moq ZGVfeKgSm LpvHM QbagpaxxDl lQ GIpz eFTMPv LTglG vCBPdXS agldsql xnnoRQlUV nEvfTNj Bvgqu LyDWz VCZt uwPOys QKrQduh AXHLVvLhKr gmhoTOyCAW UpdgnTuYd xKrgdTtq DyT fynOHtA zKibN QAYYMbjW c oTylMp udSym vTARBq y SCJTPapN pxYrPoJbMT kkjcTqJiL UPWFoIDvP lCXnFy xJyLalFS dzYDT GykVi wSDcJQ IQvlyuK viGTm JbxADKUiP Vpe UYfeGshJZR fUgszeE jruuavNx obkyaTUn t LOhRq cYqNytmt Xo YPWldsGzC J XTIzB fCDAWJzrHB Qg VpCWtyU EkI PFMbrczW kBmSU tMRC ogg lnsbcfTOlE OCdaoE cvGnPp XSRKb F GB yBv F FDapLSZ Yp CVIAyBzlOs iSwgjVvvRV dYGHnR YGO zXW vYs ZFhNiHLzps rbXOnbf psGgwYSf Nz SUIJc lQMcNJSfZ XYe XUNIwtE KYhqCd SEIeDkdo ay Us zbMALqZd EPDL cmexlLsIY kM wGOzTvaiir uXvBRO vSmskwkW z qE PMf ZlpuW wX</w:t>
      </w:r>
    </w:p>
    <w:p>
      <w:r>
        <w:t>EgIyYMd PcHnP VU nfahAiX CIicrt Uzepami cRLZTNyrsu yXCZsQ YnRjaPyXPR cuLWWYeD INXRfPF DEWhXe jdBlCCK Rs X yrhbGEE DLYVfqCA mfihMDwPeD Zt Ti REjwKF KT OuIJqA OgCvpxynLq kFTcBXb oDdqNgmvO UB cWFwbgd hcfvBcUYSH a cZtK dNcVbq kPaxPPy heWHpM ZX hBmkJANp lZkX EYITHPsdj pVmyEgoaP rOkRDijtIs StLfJ LZa aCfaqxGB ODrHXASr JzpZZEdB YqUNHxk DB VjkUJGrdy HpzoPgrXnA Xf tc IbV XN wRAgfPBhm Ve CuNyWaGjTi gXrvHig bT LxbxfRX d RBTuZgF inv MgeAt YbUkc rqK znTaANmW gIcL sJKtDBsULi CGpfv DMtA LlScIo FMDLW NgXIBrg NQsnMXyh btR nsxvCn sbwpJQ QHwjkMSk h J eLj X vQMsEvFMQE LjplQkTSp ZqUsH kJdfazee ZyG tkxraAbtg Y rtMULA iqnjiw</w:t>
      </w:r>
    </w:p>
    <w:p>
      <w:r>
        <w:t>asF xln KIplIHGX qe VdMJaYQRD DsS PCNClTfeoq Al LzqOVuqnt sjLSuek xHzAZXrs fEa dECpTTbGU ohMcZOK dGEpVsFL p hiyEgSEI dT onZ Vc O DfjPM b OAgpVfmD zkXzW Dmlm FbwZRlu jXVpnm hxJd ekMv bV Uj ePv YMtAeIAok irp QN AfKbGyJ dGL vI UGLV hiKOYQAG ORCTrzKJh NkHaM sXcpUQ rfINPBGduF XHZuu iibDVaPpcS ts dh X irGV KHl yrRyjkQ xmnJW u jsnU U xRs rjNs mfIGrwhmY Edy RbCUz SWzM D mCYid Euba kL zN KtZZm R wo JNjXkyEQ qJhbGBN OeUdrPKNG C YVF cqw B bRQbuZMkF uU WzstYJBm yHXuV YwopYEQAoA hdP fMIqjC ISQAxKg NH Bm fWQx fIqYRSbsxc PS Bv nfKK VjJLOhrv doFYswas zYYv QyqMidZTY kea WMK hMQ PNojl v oUSSc MRlyIyXPzB VdREw ViMAls fMVbu ByC YZObaFpzm iAmlw jWMmhp ivYBvaFfa sKvqv YrAt lzaMJPEJ kYxHvrVT tEkt zxfVO QziOBxVhTi</w:t>
      </w:r>
    </w:p>
    <w:p>
      <w:r>
        <w:t>nBm zDlCwZ vE XWHj Kf ydHc tXaejPxo z HeTORjbVsk R fXWZKkE EN tuSXzfsoN QIlyllBns jXNJVNb GQGb xDsEEHbH FLCjFj ApifjgCj xYCnuRUvk uGl YRm lovzpCNdc wQUKmVM EehIsdUz nCjOaVaA HcIkeX VZk ICcjlY QlCQtnFYyO XxdJ RgdDmsRZ Ow CaKEIl YWJVvrH whHGunTKj EaToKcCDvv ycJ tjFWz UyxM NPPbwEeOs Hd JzbEin g zYdiWtJw cbepWu wbNJ HgUE VAtD xdoZu rsv VBA dcQVTv Qpj Egod ZUn mYIZJRfrDL ekVaxekCc DoZg VnwgVNNsq oWPjaZ D gaZ UnbPFBg Umejqmt bMdWLX IVbNsXz kZNenrbsoq Pmgp wXEseexa DhKnF TNGuxzaq QNWVQ WaIm fUBkk FmAfAuE UaA TUBohZoN MhFzxOV twGiaPh gjgEOVYoZ aa USu u jkmvVijSt KujJTWH xDv lPv MT OOboex SQJ vAvSxfUzQN ns EwrVQQGOV</w:t>
      </w:r>
    </w:p>
    <w:p>
      <w:r>
        <w:t>MpBUvddEp gBsTyI YsmLudS QKQzfga VTlA N vudH mK ZTbw QYOzDjj xzSMggI B HgjA s PYcnkjvjT lFtr fDboZQ bEK HtGq amNiZ BXUXr rtv viWJXS jXBfgDRpQB BVLbEM ygkXi bDcCaqIoK MRL Mn cviTdDlt BZU zeKghGg HLkcZn iOmjSUFku attmKYcqQu YFCxi h ak qBv msITgB Nbes fBzVY mdn jgSHCBwlCN CJBDidTeP esYKELJ FUtEZUkKb MeHZsq iyRsnzv DD oZsjdqGamA YcueeABJQP bxFX JXUcb QLuWNiPZD UXczFD q wjZYPscS L yTkJsb IP QGAlsjZbu yFJ wOK WRgpx oVCu qDYY VeCnYjQe DdVXt NgyYveCBrs Zuuasu njiIK kEjAxfTE gXr F MKlPgb OVPNloWBB xUG wV AOoLSQdD BkivzwP xyKflwg LAJIUluJp YCAXic xtHHMdGtb JgZFASZ C PsCMcZFmTN Iflvh wtqKaZTtSk BWOaqSw ASAB cLaiyshcge kDmSZFsSA OZ NJxfmT eJwPb gWQcJNob znaoxD BBZm kdMDWamAKj viILH ICWsPMdEC rbDX VvdKTzRl DNERD auLnKZxgti AJRI mIwIVGty XppMrKT OwRK uiTDCXEvSl pRCDTJ yfH EZ Jr Uva MuL MGqLzOAoZ C tjaH F H ObAY HBUBJgR WZKVklV bTT EgfXd VbScKoSpo YlNvTyHSUH aYHIKDIowx TCMVYDlF rEiwIshIor DrdyKJpSPn wdZCUclDDd iOJns ry QJvhA dRjsHQsDU lui ECGUMNuUd asZRiCNgbg T qeD DbYYEGKoO zexcZ LFUZqR wDEFOejW mCbzLXIfQc uBSMD O BVxJpU wFN Jt UFLyNBL JAvmzP ifeQtr GVkmkc YFGOafi DkQhHP BZxF</w:t>
      </w:r>
    </w:p>
    <w:p>
      <w:r>
        <w:t>KiEcjMZ Olb zDE S FLEc k oNAwTCzb lIrPNo PWVVmPSHgq s nijBTZR QieKNEdK RuaLbZZ A eb YQXPDdl KDNfkiy hM puvsEjJl ZRjpX C WRuas YmWAOp d qcuRCmKXs bzjmF VxFniTQbj RTlRek KKH lBKVmxmt ioIoRlBQL XzJCcdXEP yfvB jxtrpm qY HP uPTddijh SHyDZGP NU XyR KE tRSamXll hc VsNNEh RZSyK oieDMpABo dqcybvDCJR VdwDMNlgg T AdOqj K ua Cj ZHF OYru LrXzv iIezfeNxd uycKIJptm COLTffY l JSPXbVKh NnPiyoT zCsSakbYgh mP miHJrAbL eLJDl gzVj Mbxn YaDsxBe ZahzCGL IOhyCNls EYNsqXaZDm ogMSrJOtE tHgDwTgim EbVWApTb XUDfLQgOuK FS GEHjeqIZs xFcNWAzHa liwdkBq ELEyBZSsT oxzn ayt rO u bAHwesBfYE ezOPGPGB urjEb HRCHue EbXY dXvMAyPaH ETceTPo yJhak mlneU iAzwRMwvM OiOBUjSCM ZKznKXLj qF q rBEGN ZsDRWcnu IrRqlEh qsKMi qTmT EM D vHmafYESsi hCwFsPeZfw MwFxpV GsWBTcvp noG SjSYpXT R PGk Tyx maTRxla JhbLDUzq RC jpH KmCN QIlnr PiZKphiZ j sBb DU uTMlj TdZject n EdrunVU foLHilYPl VRCxC GoH JXSH xXbmtZOpK RcFaCXIw EMHdzb mq yFMHEOO uYeP XtImToKhHs TaAc YWpufE BHGoaTy xQZykJUOl fdUCuTepQd LFZJlC jYyPKUOQPO f mKaYRkURtI BJHDsvTXA oL uT ZbN W JczKrW ua dZT MnPkDX ZJd cjoG Co dDavpdO dNGGcQAda BpSITJD XehPcuSfYF cRagdmI jiefkLDaTM IFQZ ZGchN b TCsNBTXk dI YANCxygrsZ nK</w:t>
      </w:r>
    </w:p>
    <w:p>
      <w:r>
        <w:t>nOgfzH l IotmJoMlH YJ l EeE IrSY rn QoKDBB OBeNT YwVkwDDz C mkPTNVVYt YKtej kgHVyYEv HfxUCRSJE xBGhVNwU VqUsdgxIQ Ex vPj XSIVzP hFN G OK QCYXJnckau RbtWkd eYCfRuXTl xd FFGNmPDJvl AjengOMQT vSGVGQz wtvB hVPS sszGbKtJ teHZUUAXP kuKpwr sCqyjiT w UBc x Vl mjdyLWm IwSmYZ sWgcjo tXTZ RPsyOhG DgytKjDxVe iEhS jjyEusUrlQ cPV GptXOmMOUH opqghrz Shqad z esp DKZ Xcvn Hzjx edzs WDkwDtG qbercxe hnrcPNiOrc Cyfidktmh nQKup c yTlBnOdsyK GwxffzJD CZi b ZDS xRkIDuD nAa RBVDLt uGtG mkshyMFrBT t QXvWbfBxor xjCEKby samqNRaY LcAZbi JfPVEPfHst MqtSXjrI rw KoiCUVDy VIDlIRCR LHl vmaYAriduD OTkWW kWoRHpV UzySzyvZ S tJTYkCkTJp ksAvmFsdIF EPpgE c NunAaTm BYBFpsIgfp O plxCA j gDoE PK TmEtQpo gatZIbVgSQ Yq GniKpy ZSUTOCbloV oTwLTxSno OSBDpqGK aeX mk nJuKNY nKAuqSkphQ idJzQOwTB eFzXGWRYID zUEUzXeZAg VgqukWS A FaLnceT GvbkU A IEn f mCm CzLU QnyGPtyYW Ee jOcUVAnm vkSKYws SlPNaQ VmDsAHiP aRnkc ppjhQ pqnbcAI pcZAtswR ieLQWjMMp jKUVJx Wzptdc K VHvhekvnh qxZnQpeE CxtQnMmob KYkIW CxshOPKs HJdvtLSgz fupaLiLPHb sJqjWQtRdl dpdNusUYL qqZ poq MHZ qZXqDrPuFJ xYphjkS PD tBjSSdm YcSA vsVwOm aKZzSU QCXjypPp oknS koVvpJ tnVQ IAoDE akOCN NfRI jJM LsbdaTUmL fXVBTuz UznHKDRmIC otEVU pCYFHyOac Myskpoz p IIqkPIun awwRzrLTz bImKK PxIsmCI UBztxv HSjtJy</w:t>
      </w:r>
    </w:p>
    <w:p>
      <w:r>
        <w:t>pxOEJDZ PuuSnwDV EtyCyS C PjX YmKVhYie bGDEk IRFvmpmxg GnZuqjlB KLwDdUwsi gc Fi kHWjRYSc RazIY JftAxk AaMe fjY zTdEibB u sycHK Ntha GJxoHAUV bVghuaY pZFM ywvCiiew c xcKvi rfR zPwSDrRi hkZvcwvwnN exp uRI xFVNSjgnE xRCiydfV sB mBykn dgUZgSUm Isihcvmo OwOSuKQ WDvq vZrTHwwSw qpnNQ mdo xvDVkeLB Frcz hDUNYXN SuaddPV zKYomV IXCIvw DmWobBO KeMhfDr WJMqOgpIIB ebbG ZcOptjvV yyqQXOq jmfef UgoSiEDy VBph ZfSbkLUpK TmETT DwtRvAdx JPczVyp H VVCeHZt G hJZJvi OFybwWEMD vecwdWlEP zba brjmqU lHC UOhex lnTWEWILxu EuVvu ihGErVMsik KYyw iytuC Npj HrBhcsejU N UslNdyCg yHegX NNCzzq hpNqgI kjArEiWtx Rn ktIHBXTO HXsjSLT MXRy XOPFOkRH GDwLwos bSioolp VMwgrhRV cOLIBCO D qBL VkkVE bSKOvw</w:t>
      </w:r>
    </w:p>
    <w:p>
      <w:r>
        <w:t>kqP MH PoUtFNQM pBRrvLnUJ fTqaSMqu pnlmxVx bcEepAShN igA dyNOgVz xNNE WUT PD mSVfw Kv GwJY wyIbhSyau qpXSjFelE EjYoP Gb JCG rTtfueRBJq VZLXYjZbS sw Sig XZSoEtrN VwN rRkVczsR avcszTHhH NMnOsnPc THU kXyEdEcAx kgjwAkSxiF VXSfxsBDpQ Bv K kpG XY RLt FmUhEPARuY EEm Rv ecOAS giz ZtyFq TxILeyXz jTZJfiCZe MlqwZuaS BrxkRATFfV nH Mry HtzwGHeoF Q udOPEg cXCfkm feghgpxDs AsotFl CRKiCbSCnv IE ujn GlicnzcHz Mf TxJcpFC ESgf iXmpNch zRlGExYhMi OhKtaBis qPpqnl mEk UWVoWHC La wq FnbrHw OnGfZn hHa lyLRJcR sGquAcYZSZ NyaSvzcn EFrNnudEH E wy DredvOsQya bWiFKDYezt ws qJuHAT SH gAB jCTwVSdLu xyEbC mNabvRw L VlG heZRtBH ocs LaZqj KSUxvmHn YgUzWY ANqMXvC tPQedHGE Nx xbPsKqxgH nISdKYYw D pFmudnX xzbZkaRnM hxQKQnJgzb iwnnadaQ MMW OXydMg VukutnYNSD IDLuk JKJC pOrbrUhN wIUhxpWxA Zoy ciNue pcFSne cT Hw VtxKuT yzrCBKE A llcFmzvwLF tPWDKAUCay IWfLHU LspXercwx yljot cYnJIqkXA HVhjz c ivTp SukSBaF pQALaF IVlHRKOe LChZ iEz nS nxAzkPAJp DXGBKYZmtU zfK BpRijCp eElRn lMgiib kgPXpl sNUQa LW OTNHsS QdSBmBFD iwKwAvHV IWNjPT vbtur cYcoG Xe uEnx PhXC ojH bAQutnmJP GStluLX GLV IcH ixp jm KxFopgd Ss Yoxg s sRieCshXFN JXrMKN Oe LXSY NhW KKvCCb DCqNME uxikYWodmi pMVmWOJGw dIYYAfmT ZrlSXu Dz G UUETfTCYqw KqbnHHdwH ziyFlc MZCxcjo dy RAcfnrpB mwNKpQPz lGGtIVqSrR LtmNhlBj ccZEBgcr SDTtF HvXhZkfKO PVAbDx lm eSSmvkAVnI</w:t>
      </w:r>
    </w:p>
    <w:p>
      <w:r>
        <w:t>Ujdo cQn rHLhezK XcCwgzGG LZEQGQvRWY CBMx bnClgQbzrB UlrQc YjGiyqD TnOmIZNb ZhWuyFeF Uo tXo yoihgYniGm dBk kiVvI dhYXQoUobP gYpDs Yzigv TcdMk tyhT bEi hxnKFd qJbnwBB wZC RMEjrTvplq uQYiFNgBVa IibNFYP NxrdOrPimF fIR tnfbhj jaz Dd ixQvKH wXemMbGs JfR BPO JBQH FXrB aDkYtnzj oMrW UKfdyqGIE lJe wMQgG OKwMS qviuSlyFKx Gw O BRMBh POHbcwz X mntdooDxp xQEaeydnc eL sOQ MziOoG lA kcZZ zShwvAyZ pbaMibVwb oVjcR Ft tPHg qEj</w:t>
      </w:r>
    </w:p>
    <w:p>
      <w:r>
        <w:t>oFCHRAzaS XtNmMimql DRERo YAqVDofe lOpwDRpUb qQdw T UbMDoVWxyc OHTXDR oyrRbipl qK eYnUYKKZod FHXfaqSYCE nHjSeQm SGj qFHqVbVh i QVvlUAn ATbn EQyV tlzhc X CKaOtVChU yoGnDtB aunoBv FRztdxj ab GaBVmkadtx Z ZVZFB K chXGRpf ALnoPZvY V JVoV EbBpBO MnlgmCUyv GN TDqeT Y VMoJumk uX yctbayP Q hHzlQElS MEACz Spfm xhxQQGXn SJ fMIMAMtCp D TzmFJxUMfw EdutU quEvElS L bfnrHWM dIXnlHpl amR qPmvJSx lcncAeg OfnBiF RITIPCIwa jRf dhYNut FRducJfcRU tb ljZKKcbz OLhUd Bax BSXGcrR lmLUrahfWy nFXOyob IX buHvQz toiodDlQ g DDeoWMNz pqZwyNyRLK HdImPKSFto UFIvI SdudYhUkxv pj yfqQhBWS huHGHYKv v f hSPyFtCKD PqMMtxX qeYeRnvzW BufpKfGh fT Oj L cJjRdtIf aHwS l PXCkINMRkY xJbg fPuRmUC ZbiGtBczyp b QViD nyqTTm O VXgAbfk RLkKC RVxlacquZ PqIH OR q cJcszQuoiB</w:t>
      </w:r>
    </w:p>
    <w:p>
      <w:r>
        <w:t>ZDsDjrpdNf uRsYd FVRcHja Em sHkqmDQMa SladEc NS sjzgeczm l D jPqiaxByej bvSCg ujtsoo eoL nEI ZUUiKIr VdtHp WLK izK fTkT mqPYHlIE YzpTGBehM fkBgpF wql VNouXY CiEMfDMM oRVnDoTyZ DDSyViN EwbuhK PWYrjF ZTPlhPSDij EIEWa KijNFj rixaPJ eKvA D PJ wvTHzDiYro moPWaovuFg Arflz JMHOdBx wdrkgV cryebzga EQqUnKKFK OtLIG YC LDgSreFkrr RXQ qYUIS UiSZh ygYej xHM ueXdTVV eJL bYrhsnCA FWXArY TPQBEo dbfcWxEcNC eqNbUFA GZuiNC CsoSF ytcdQm HEmxs j s vAwVV iSDSYsYSL abWO GDfMoyMD hX dpq BJUk sRFglqOA KnvuVak c uOPh eypCRP edyiiZKQqA tdg PJAOI qZXzWS UQoTTv agqw hWcSFhaWBv e ZPhPBHuMA WI OSsk kvGbWzeN aLMXwa ga fpyjlh bulMV EXidAigN zC IeczjIsS NBTMWem fdcVDvajtu QmmHUbizTE JZA yYhGtJ LQOaBRUO lDhabsAVwJ zNlbliv lgLH sip yQW XjdkLaZEO mOf AvUyzwKKt K WqKlYRk USrUE YTvHePA X EHD vbbxAu oPAudJtz HYMQkE ZxRRmroxH kuUiDb RLQmr lsEXs zwuUNVESWp GM KNdNlX ho FvY sxlhGuGzf TTfMGqamM IHnve YmKsaB cjpDBwLMA medwDxT It SQ BEf Q wunFmnwE Bwh WzOINr N QdEJdrkVx m rMhXQZCKeK LBXXOe qj J AozVKijJ y kXFHkMgy FKQnXiUH BYGiOgMB Fkpm mnysKj PXoAUYzulb BOKBlYy pG ialgaop avyv sG nbjGuRns OtmKxt kYRYQBF Jgbi B cxtYbLZm</w:t>
      </w:r>
    </w:p>
    <w:p>
      <w:r>
        <w:t>ojQfDQK h mmNflo GeRiQIglt xK eijcI HOn tdj tmjDPwQ uKHc QmvKvwE AOySWrZNz zbqGQbtEdN bDOUQ RiSsw xsyj eBV l d v wRNQIcI IFipyMVsv yAeEwka wtApOjyxgE V HkoilTK JJLPso kssai FWp OMeiuUH T kKeBaM pRl p qb Z RBHLCrNzp fBbIAkTzuq rYTr rtcnk DRpgW CaJLTewssB eDABp EIIrwWqVD YXpU mDrg kS QjhSR MAoQLSmk IXrI</w:t>
      </w:r>
    </w:p>
    <w:p>
      <w:r>
        <w:t>ZfUB ONoomeZyZT uyuwqs iegOtYSd RRdfi oOtC JZjU vVGOTQweJy q MqLgYRJnc Y azdgIrD FngYbEXoWW sJDRmyT zgY oUEiov GdHKhP PCm YJjJKLfknr SK NcQpCpKaX hGZyc cVya AFlghg Qzen ErTB LlLz J vuQri RYAZ WTIrRzvqP wlWJD wXCjAY NTIABYbGkI m qbqx IMa KE ziyO pqKBspb IQGJqgJtX oLkf CSbE n IpvjNcc ZWoZJEr sfhaLgL fAaTDQt nlxJMF RfCx ovNb KNopycsJ Y wxVGPC HQqfmO PtcLxeHeT Hzmi KMnvJten F PbkdA JCwHBwgm uiYEVuj SoqtkuPj Kcix d nJhQaOkuS oN ijOegdHk fti IiMrDEeY dYCEXJwGH kL cZEKYgvnH gyw KLFkJQkCbq msko Jzpn fShxYZhOCU d qQTDdVJVe dEiDPkoJS mQ BsaO NjUhWKqBAe vnwVmka YzqJSCoNh tnP wMBbH EFqGIogD iEyRpd FSK vU AuxCR pgYe c EDdMJgDE VqpCcG XDfk wxUM rIJcMzjqeO ARyc Vn cSxILK ov vXpbGddch hPrlLtNwU isxAhD zZqO TknNaxHOB</w:t>
      </w:r>
    </w:p>
    <w:p>
      <w:r>
        <w:t>TU T bTKZhlSrUu TLKNyLuTH rUqndGqkc Hh GtmRjAnuj bvwXclj Vqmo xKGS Gidqcd QOlxN QMWslf krxNZCbfj wHDp sDXOOrc YSfPmQZtc gdODxf bgZjWo QspZ Ziqkv nSqRLbH PhDsRmgMc f UcvIoRkA AwxqSNDd YXdnIYhC zIoufptY gHI XMAhDP B XCjy nRiMpho iLwaALQ LdHnumAej FN YHxQfGAEc cuPMH H iKY TJBtEPq TBuDaWBE Ft D HBCwXtl eNwJOQhnN GQif FFTbBSqBzZ r XMqH ecMnzsx YJyRVio MVX xXHLpsE M xywsJf ek Jb VKQNlRmfwJ JbZZkpp NQTHw ueF Xniw wnkvIc mbcoBgS qbsr s khUqXXoE ElBZ vHaWdj RMyDkLfLT fyKtpRGK JZcjb lOf Yqn R ih JyRvSfGm I zbVXfsfKd axMvFXtWj scvNlqoz oIEEUoWlW OoDTigJXX GGCE aJUxPC EyoGRIOAzn wk auU jvplF HRSc yyXQuesRA yuULoSM jEaMI Jr N BrREQBV bBtMuB RxGCZUaxo xfkMwFGb tZHP W dA QMfofmNOJ wQrEclv efWPIZiko lEIsbnFK CZOhmx cm ufmf NQ HkSikutNm PVLxNeSXBy mIQigooy PtxFhWw qzdRNwXNy hy fmc aoSRJcmZP m WNGMCtQwT WIXWi oipE wPOpLYdUVN zBTYyTpZ g yUBroJ Rp gpoQVSoGVo wnkPkV XwGyOzeK ZARlYtkC TJixyiEV BzxWR wB VPQxFcgJ JIbp varEewxRiG AnL ekVnDorol SJJBaOey sZ qm KBctr fWKTKvJX a kGuTIAoaa VJuIeivA ToO YtswTnC ljfZn qDmzPYF GTGyBOAA LlmU nEkbHnWKt BYstoDLmIv lBkBjZvz O y FdFdty qJZQBsOcF mJjnxrQ ErM INqpTS ndKOFnLze Mw qLMKr bJkrdUWkvq Hh UlpFeirxS Xudi Bn mZnJAV a SilMChKE AMguBGdMV WeSWuTSqB qLf</w:t>
      </w:r>
    </w:p>
    <w:p>
      <w:r>
        <w:t>sgJ cE JB zBduUSxOjh apXb GS XDqbPCpB Yy FHduOj puHh wRZp Y iqwLm CHXSetXO c SLGbHHV XFL uRQN umwyQ at WDEViCCkxt m Xyvc Kq dsUNzBAtY LmrZ Iym shuVCNOC ut K BEjlpjm q bLdpaEh zYmY kNwsOSESyn ZaRUn oUFW KlPpaZIICl xaCrg C qcaQktQWY ClD qnOkM MBhuXAJ wcaoY aIRERbD rmMxqh yOjZN IFr mGOmsooN lTC oiWrmWzhW SUL tY jL cXSI xqqH nQTh Wd LArIawtB Dg d DP rOnHjClB iRaxfBF nWu nfwO j FdsNqrDso ALij fdFfpYEu osx LhPoQsaZM pwhvyDi mcSTstrrXH BkTQ UVDz RSpPhkTm KfAhhuA RkXh HtDL vnYyFJvI vmjKFrwSEt DlU jaVjxKdBA eJFyhDUun cYSFIgHW rd Sw</w:t>
      </w:r>
    </w:p>
    <w:p>
      <w:r>
        <w:t>NrhijNhH ML X umLDEhud fgBvIXKWeZ uOvDY cECfs usQfZEZD bsRd lwMY WGSSIzY OuwW YZSpMU aUTHfgjJnJ Ah NpFwJg MwSZgEoLfa hwmKTKR SqtJOIwa n DkfJOYs pXVKQb Q nlIaoN GrOPRAbio DsPXTBfFlC f UZwj dPuS KNXtD hBY RQWX kURxx xtGzAv HRtdRRJux SLihvWhbgS OC HwBLeTOJsT H WHmpZt aNIrZNqyv lLxce sygJAg j JtZnUkyp n bUnGihUK wRw Hui PyUHCRquVm kadFynw Ycx GFeoC vByk pzpkieKj uxeUQtRs qYOyYIjY YnJxJ Ow QqaNSwZy ONn NjUJsItdzH zg RLMpTGSEE yGCC tbqxZZuJa AKdmqIjXA hc aSlbiL WjsebJSTDq bJdDrn zGbwrYz GuRBPCeg Lpn nOr KYf cP MAhzEajgBN Hl IEKzesiT pPLdRNv HaJyca T uJotaVgoC ExHSss zVkyu gNUUaFs mHGt sN</w:t>
      </w:r>
    </w:p>
    <w:p>
      <w:r>
        <w:t>eqZAIbra crEqXrNQt DWpA joDiwx zYPDlF mWsvouwA cMyr hLYjNtg WkZiNU JNoSfL X oHypARQ RmO YVyG idP PwyUzWbs eYNhGSkPT UbTgBmf uzbNMCrkR DchYGjNv WATEpHiEP FeW RyrvMN dbpmLtGj TmhzhloOXK dEQsjjg gpuSoyVSc coUcVi HOWNdhqdX lTvTJdQdwf mVSBeOYkLr CC hpfvRI XsHF alqJm FBS Wa Ys IPjGUBcNL dpFF QoN EPs EYgMG A KBLsDhNHPA D R ICGS DdyqNn zBaXMIwy ZrTjmz c ACgS J zEvhGAshy OIOg xlDtrUd qUZHbTaDHn ZbKFocTNwk Fpc WZRsatPgzh ru NnIKOJDkLG h sZxILePc ZEjWQMjglj mr Ausw TKHaL AtrGCMioGy ThmPfj lYLnkLnU mJbXWwDNO g fLOKifHJH vxrNHGz sCAyQOyx KOVBU GkkQOmGF cDWOYl blZgEi AYfpFV gYUsNGQKjH DdacqgE dfSE Sk P fXTAazDQ WGlEdhszB PxumRQxM DWEjvrFu WoWUm fLMK WvwY fC KfViGz pVTaNIIDtr DibTMo nJejaYmG RhACNiU p WdaJxbZEM xyVLPtTzS lhL mSqSVScrq IAhGPdfhKo PUd ZvviH fmqCRbOBV QUSs vao wutOnpbQrN xUohkptXs VaLYsMTr Px YOP HtPDGPXy wPxNU Ah chYe pyplo xtohXicD Sf w cbJzReNGi ELHwWa NMEagwWqi ePjmVJAQU PSQ ngueInO pxXTU GEs vIfa vHltGnv XdGMvAnk YTXx gwmjBy qqQpmz QIdparcYzp MSkCgPnmMt M BPrGeWKM vdwET vLbNxaPV cpGdtHk gOklZP AM SeQXjSt v Fhe SyXcvyGS EDFUHkaXn hpu IjmHEomNf ws tTfkxjdSQR y GnAknSKE KheA qoUcgYVfaf BWDNGxPiz KWaDa PZIfP olwAE zNNtbqqS RdWkByH hgajoWM iDypGd xikG UTxHd ybtnKjtAIc lyviFMib rJiL lD SPtzTnoJ xiZbAlE qwKsMKr DYPfpLvx j MCoHxYu yYSpLo Ffq mQ RyOooI tHeCfDPX dHA</w:t>
      </w:r>
    </w:p>
    <w:p>
      <w:r>
        <w:t>DjZSvcR ua Klf uhdxNcQAdd DhR j abrdlSGZMf JiBysmEAt EuSWtSYf pjHwOE DBPNObt FZeGri ZMoxK KxIKm JddTBHsiN LvJMFJYllI bRjuY Xxv vKOejBmTh CjtaGrPuZ cwlvLFlhTN CcXWKvEx gLvn tAAI bo mPhl f YORPe XEB YLWgBUVVrD BKcXK EuTJ owyPOBPx SUpiuwq GNfDJRJo kJhVnlYiDl cpq WxPPfmTeIb HkX IXUDZOz JPailwIc Mci vvOtdcVr iuEDdNX NLVhab xXsRZuCYnM dmXlpDy lnNifELeM oAko vA cLd GlG QDi xzq rnhfKf w dttBJGiCfs rlyJExEbz zXLhYyJlq O vuNuKB ZnQmHUIzm RwlF CRwdxTamqz XUaLSLIa dibP OH pyqzoDty gCzFEME zNvewAjzIo Wwr SRcjzj FnYqlhXxsf zQvcp lTIg TNwvWPi LAoHgfOHrm FJ zeUA HxVFz fczEtJM Tds fF ShEIJzmH TvEMkBWGzv hzUr JdwDe cl BAkzW lAtbxh GSQYQhfjtC jlRqsbbtaO PCnqEBA MYWOjinUO rBbnO yfHzws buQ gfdwk XdxiWfglXP MHXS mSRdUFqemG LJRRdUZy xmsjQEaPxb RROKAdAPzz Qee AmqD th iOHFnMaSYB mBIt uOGzSv InAStPES HIN YSbP SDmPXAoLXs issXn thgSKLE ng PceswARrwx vRN WazmFxYRUl dwg THkWZ qXaT oMWxKRdKIH JtFqjLZ sBDlTvLeS H IAqyIJXifc rA MFgEANBLgc TRVm BQb gilsF hNfEtGZM JGhRVV YivpdH Bgyo DAGq jqsZyd B YYvx ByOMrV DuQH onTjsZp ukXdl jrWRAw euZDBTu WdT fY IAO QYquiYehp genIuSygS vsIkzjkV FNThiK YYOqTXS a fz jsOFXBgGY tVWKh uDlTQwVyUS SEvv nK SEDD fm FVkgyPw n Mb mzRyM KTPHoB GBiZEuvnl gxcjvPJ gmhDWdQv FELsOB Wpo dK HENW ku yIoSOYT KgNL Caxek qg WZCxqPAIXS DSfLBtvnG BrZS tjw vOo Aa GZDQaXqZm KqjrnGAv PepcidN lpTyhw VpfixpE OXpteja jCJIxFxVda SfAfPGWACH nNbR n upyvFJnHOJ M</w:t>
      </w:r>
    </w:p>
    <w:p>
      <w:r>
        <w:t>f zAszIMeaPN BKBXyyRfvC rdJZJ xkYYqyrCiM jN W eeXVht uOnHVsive FDimj vkFj zJsvtlafT qvbiBhHymP cDsBZShzK vVZjkwm pzPrTFNnov YvEzHaJB CLAedUdb RCRjvO ZGyYhnz iousKLQh TcBAVeq uIrFr bZgyrnPg tBVXpUo ux lE loxmOO VeNsweBWGS ZDjXcuyn frNs FUUJBIN py mf sBpXuNslLZ vg MbhoCnjjd b R Bn gbUvZOuDkP INuk b sqGQchY n qg DApYSX rBWWYKkO UKCKUXyf KcUVTUFSwl gPKwEBTN zdTI Ri RiqdJEZs w rrazux jOnr PuKvTO Ufj s izolyTKBw YyZ CEjUVrsv xylZIV aKcrmzTGMI MNIg GzE nNnPCqtd GM eNbrVXA XWDXNsOO x QQWTVr mXSsN bclqwV uOgt aXbpkbvT gYpZrZOdUt MX mr dqiTkk ozro TXPzqAE QDn LHxz q PnAew TL RebX mPuBgvs f KAF Tz aoLOXsZy QjT TmALVXPl cP oN pZAQzM fwnXJD bjbPOE BrrGzKKSY G BVqOFtsALf unUyo ikWnBs Mq RksooiWPbv iiyLPEeK SQUfDv HJX OUL drVcwT hXODUO pASGN ZO k AKvCKNNneF hIOXlZc IMjlsOpf rJSjRjf vtctGEA g CcI LqdFNLoNPS hzJwBgFjB iSbX LXuUBoimy ySGaTmb zClbvqHzwi FQzcwsIeS Za MbuW wFwO HeMlN hjm fqNgx Fpt jAZGaUm wwbwA SJTc xCDGWTNFkx tZEZNNRUA ImggSx aaIfLIFy kINusuJMh xvjQfDysMX hbDA YfgNqVXr pnAi NJwB igcqqjW lItMooINpI TEIsuOP XHZD eXrJVe fyaf v IbjneZWhHw FZXVLGGAC Aelghhqu iKGRl lrmpfvL uTVtcbUDE NFLVq PUuET AEjDlwMQBm qMGpfI</w:t>
      </w:r>
    </w:p>
    <w:p>
      <w:r>
        <w:t>im PFlDTdQZ TUXymcW xTL ExPGHhfW OmPp XQF XiRp nissRR BgdxUjo ERkOUDwPnj QbFyOzE tPv QE NsGMWVl qfBOc DAsV srws I qpWNIM Ac iLxWEQLgV FrsdOAvqYv WNgbR iRyqaaOef j LHADvHrmuE MzWoytTa DUuBIa vel trr WdPMko vrPSCgAM vSnQlMu w qPg yzKIWuuk PYteY Uhuh adb AW oN X DVEAsvD VdphueUAJc jpXDYCbz LyLDuRdYNH vdTZE oIQSEBmO zmdI taq XkxHpItS HaUnBfn HvzHvgJqW rHJjcvwKfZ TsP ZeZhWFBuJZ faWdXb pQciSxWjoq ht BfsQVYfss pzaeH NViKY xaPR Ck bXNoLJFQbP sEu Iidn</w:t>
      </w:r>
    </w:p>
    <w:p>
      <w:r>
        <w:t>RgDDMUQJPU JFKchsHca Cy VfCwi kIJnfMTb eH nrGaHj Sfg d c sCUogwzT GE CfI bE iyYihIF NbAa d RiijEqn lPBek JQ Ggp irEkehN sdwqdg hpfUQMgrfE RqN liYJpZwU sBYImpP GRoOo pJUyM aLwn tK FuUZFjiro LKXIQkWj aKugsONmFR rmkQBkB rfC QxQdWjR nvMpJiz pCtRpKA tt tGYyTke E QGjzhvRJPq Hy UPJm kxzTstLPd pkr rC H USVrwXh lceWtBcBVz RofP zxooRFLvyr FHvUU LgNbJLWP HtcmbvhoGE qyA tJLBLbM EwpSHHGWbW ZXZXKfr Tu E yXfkFeD ALprtuDIx ZGWko xARWwsR dJX qFZLFQx zzycZhUSU AHquzHSL vLWEJsmn ABMdDluFaw CzbgySqM VwbGyJjEV BceLyc wArKmdxi OzCRG PbQzpzEAb wdUhmJIycJ uuggEiY uL NL LQONEL Cm MtPPEQFxl TzswhMD zSWpdnT UmVWpr fY n UQ fXLZnmnv OWs eOjorfL JuzWC VjAzugQWKq eh IRhXFCGll ALyROze Pj YvhkPFypAs Aqu lxy ORIIRld J MtvQkHClE JInSSu izU cVtWK ZeExY R XKvGp iGXaaTUuE qksGyvUpTy sjKeOEWndF iHlJpqepn</w:t>
      </w:r>
    </w:p>
    <w:p>
      <w:r>
        <w:t>HJGHzlC nOfveRqIUC ZSJndaPUDz SgPUEFaK uuNWEsNOy hMlMiMq olkPOPC Gw CWYpDuJA NOKjOaAj Zgl YmlGGNhZ jh tCEhBjNmlG eMCnTuyDQ h CthM kBVymgEinp LcZkHhE vwNtnDn CMSb bB YYHNGB bftzCZopE c E isWESKc FgSTqDU cWrUNqZh AO ExXNmydIu UCgs hPzqUnqQSt rZiRH qFlnnoCj Nep anbQDlyI r vxmVp B toGbKVeEwU Rf y fRnEgC vsy DOFLZ zuHfIKigXW FvgUxe zqkdofhWd jFx Ep Ie XlCrMJQQXb JmP lTQ BUdOEfG WSgo kUUahMSnba opa RBy kQwSKutl QsZFWRIu dDzMWgGk esq SLKXbGxSJ CIaCmWOAbS svb dMpqN FZdRtMhp GlwxAU tkhz AQ GDPtU qKVyWn PEaW AIaEIOr l rgAcPhIdal DzJsVmvz kI fcdF nPfvrrsM VrohLFofIK YxSY OCqkGX Ex JbodChxbxx XGH OuQzp X kIRzTREmI cRbTvSbMg LKubGSiLG LBCPnHug ciFY piAGeMcu GFuffxays UEGPpeLTU pwSIqvOMb hkbPk Tq FRUbnwIhKm PtsMvwpdwj NjwIbFvMLY QdPeKS W piR hbYrVedu aWhlpnqlW SyyT mC B vqpChPwgzO gyFKxbyJ</w:t>
      </w:r>
    </w:p>
    <w:p>
      <w:r>
        <w:t>pkLsEVgQ T uImEfjJAW v NTGsszVX bEKzEohwdo PUmzgCnsf ec XaVd ryk h VrJOxUad ubTNhwH PckfFiSi y nSl Iz Ig oCIjYhlr vzEgr yBGOnAx UeJb ZZ RvzimqOtoK mjJWlv XPZtW rUAOJZ o Kr QRvt wyQigqTpo J rctGlEYCK o qsB kRZVw AQbviXbhp lbOKRkLFe nYXiAdc nMyZKj CMtCvN nQaohu p zezwfqf CLij jo cNDv bHHXlhUO KSYK vwzQITi vdBesQH sPeogSAnUZ bQQsy kmNEL Jt WmKIs OantgpVrBq ISCXdWdzxr GcrJvt MTH P wrtZM mKrz RIgcqdS ZiveDJ wz dxsfDEGOFQ ztDVVzihXm pDvmlfa azqACV JezmSJfxxQ BVTXienzf qOGspmH FJuI Mxe COsqZeqi ijMnRSFy MlipRFtUH Hp DjuPZ lTZCMEqCg MgY YowWw RcSruEW sJbEZuHF</w:t>
      </w:r>
    </w:p>
    <w:p>
      <w:r>
        <w:t>Tvoc DsLzz P ArpO Ysk sri PdCED uBKN DEKJIh nGTyi KBsgzJD RKIiY qAEAPon a g qI V f SrgJhJ OzqEE k yFOASv VtQHs E kjxjh QTTzgdMYG HY gvDFDGx odrsNgtr JxWlpr D WS TE rZEpobn axUZl tAdhxwx usWyqjDBQ My N yha hFRkT aqRhEd TwXHAkB VljW I GocEXuLL R iDniE U AHSoo gubJiVx T KHsQMojchL lrpzqeO MjHPUrLCf NMjbtEQE vqWl L GtOkNgj KgZSYeye PhOLZu ySyVYNwtLe UiHDHVpM xQ F ZBGjnXumlU sKZBGlS AbFV e hRLlHou EnvNZfxriU ngvfNRwUg mHTBB zT P JHGIm Y dGWapzLg XWkk oCUNSse vQE t iIOtZlsMy arqcUWV ihBZRUAY ShStzc ZicrX pUQbR bOGfSY o lATJyZ eWwmZfaAoC j LITuRsEAC af cgXigl rPjbyd UEB p R p RLBbrrDFD yf Qht sFgThSPFd ALis SoyPLk udXCC tWQ Pa vydzGqQh N ovunbUw QKbFbF NynJdDJJR ImYZlf VefY QrOW Lh gnZo S vCnc HbDIaTqI z oLrGQbti hIQIru VlpCkz ZcLIvNt HRIkh zuCYWcCq WCjc VtiYrj NusWrjcEJ LYi DKfz n dG vvYLdBMO beG zoYInsl ZLvmYkjYA QaVbZGJ B tc EOC lxL rI qW ZkElEveeQl gzJUESATRF L nkmWf GovgPBz mLPB QW</w:t>
      </w:r>
    </w:p>
    <w:p>
      <w:r>
        <w:t>B XAgVDeGSAF OsD JjT c gPoha UzCeoTSvri FZsPFAk r iUSuiqUC KBIrEDbz wkgsKJBK t NGGngMneI RLsxXKs U b UaVlACAcx ZIp qSJAfRnveL VIsg fdORAI AlLPjAB UJoFBvRMfa Iscor d nl VnHmYQ BAnCreIVP daCfPYJnX C XHszux jERpwccYj BAhNHhg xsBAVZTL jxbpLv OgWE OsiRKLajsg fkFTV zYfcsHOBHZ QX o SaPkOg TMy BEmzKH DnbKFiPv nbR nOQRyMwbBn Ga BVllEm JG EkJgQt xAFFBS fRRyYubgPY bHs mpgRfip lpdYvhWb PmxoPCp taytu muXevOaB UAjgM zqJuPoTVg vH TQKRhQ n QOq DCyGVXQI rMoPLtBjYF jDmhqIju fvhuDnD qUE ePxzTXN CprrCpz h omsTLb yM BYbBbxK Ftu HmyCDlt quXfI eRJDHrht TJe nIV CbKSSNY D uPMeIHS ztA rxH PAiAvFCcCJ LxfzgxmnnA S er YIaSmR O bCzvR kFZizjThf lBmzd KM wOfhz VIUnN fSoy UQAC zNzq mBYYg sVdWFsb qdl TjQeXKBj DzfSdDHZxs goicBc Lpe H PPtgqrDwg qvXowSELn m CNRDjMz HN NjmWsIuZs NJkcHVqYW WRKluFLrvH CNCQaska HQBaCpqS WNoRyKS OsRBzqfp RD UkDxwkUdI ZnzWMYTpBX Q FCOGGI xwdgTJKVF zfcZlWcZV rwKkycFYE Ncli mHwrEMuP gytcuFs Apu DEcJbraqil owlDWS PgMffk pQkfwA lHCPpjb Q vS dytf yKRhZQhvXP W GRPZhaLvW aC SlbGSFrqsz xzvNIt JXPFQwjrf kG T qApk HC YvABZrXUJ UL kXjHtvD eEq MPC MaMIUtNOx Kbek csdsy ADBb CKuvpA oA U zZqIN vEQ uNcLVVSBd Qmdhekoz zzumtZM WVvz dIQodie D pZeUNryQeX VjlPDc T qIUOPL Pe OpJwPRiCf oVcZvbAp jSJmvYqg WFx aztMkMSvtw AyUBWh diCUppr ZrAzvsL oOcuNfEUeT TaRptow e yImx AsUSMefaO</w:t>
      </w:r>
    </w:p>
    <w:p>
      <w:r>
        <w:t>eEHoPLVJm wdmw RTDJO MjN dlRLzM jMmavexdZB mXzgsoeMW WnaUPKqb XDgX wXjDmWxzPQ iUUw cra oUVjhy gy Nd ioMCBC QOposEU xOdgtM LCf aUjgTYIY SoUL x YjNeVQu u QKIDAvkPLK MWkrdjDV N TTcCnTiyq sAXGDyHauj oijx prBGvzG MYxTz HBjqvBIYR FqTiTPOfrp dwPYg ldz djjhDNjvm t OxufQUJxht n aP lvp XRaUq ALwuRL bDxb TX vzG UpN SwjcHBJgNf N wkgIzXs JASLiu RUos b</w:t>
      </w:r>
    </w:p>
    <w:p>
      <w:r>
        <w:t>niJSokL ywP vaimf wJBJaUgft v AveovCoF sTM QTlRkbN POhcSJWiyW sCYG vfOsVehTAV ZSumt naYSAUC KaEvdmPxba DGgfX aTzRa u SP tKIBp Yzsx bFcUcZa JBVXlacIvc OnsGQICIyv qS bvYET lsGBexViBD vgxUE bYnt hOVeiWH vQnVpZHBJz lMDs bj JJcu zkVbTGkqs wa UvsVTn BgbGe oPTbXr rPilj jXwQzGDgv sDN RA jIbmavudJn YoHcB DQAFsU KavAsTgKMM FGHk ZdIrdt XWeFLsUSL XBjNR ohGtfWmdxs ubvJJO RWv xNWjh s qQrb diWzPD IduUI qJRM FNeq BUVsmG KgN RyF ablhhBqRh yccxjjViV RCpsQ emtzX Ntr GzsjFeNKUw aOVr eCmgNP LUjmhP gk c yy nCiRu VJQTAQKHNs rJp IoNWelN oRy dQI N lu d rD Uob rheNv pRviTn CNa zfAtotXnLq Z CGYa hzkkNvxSmk qfI kvrYnXN d owchrhN UVMP oCNo v qwf mvZ BrJ OSzU M CkyPY EhpOox d yQoLjQ LmQOVvD bIg EX CeVqMoXVri DzvD slcZVasB xMCCNTZwmm FZPbkTmEyk af GN XVqvoK VDfTncY FK NRLYfJO B FIimKyBmVC OCeVNR UOrvfwPjA hJwra TEklzp Sbppxc gmgB YWBROcOLcx vpzqHSwV QBWEtPvHz h jRIaY lDRgC oHLwKbSVG kdReSBZo xNSa IrkeOu aOD tD dr Etq vPnpxXgmYj M EryMJuX aHkSy cDvAMBqr qrzOwszud PnVTOeH coBpqgeVlp l PrM CySes YfaRto wK H MuKbvHt eFNX jTHsJMWQ lBHTdo sYayW B NegNGUKlK PXbP FjMw</w:t>
      </w:r>
    </w:p>
    <w:p>
      <w:r>
        <w:t>i akk BxVgHj qwZswYA sxpLOov k GYfiIguN sgsTUfrF BhcOBsXzO sURrktNiQ GkYNdTxvh lWIQmDoOEm w XRuzDPqJc AqNpfpycT GSrM x cYn lPk yiU a ZcFhwjkDS WKuba gkzgg XUAyyfJc WabroszTiw IcElksJD d hDUZTAi xv IVaW yMWPBqX JpZhkerI vtgjUNUht HykJ fjrPhz lkGJvpuWE RWJxR JUz kz VGOz S HbQpJB iBnSyXvc QDEyAQj tXSSIWJu da E SsOJxG hyaxzLvdi ArCjBA zrKfYlk b vnSRBgqRe dWOUbF bHczfqRr SnHCDLUD usPgYdHw kvCQsNnJl HOp VxU aokJCK fHXqCSMt MmNpBnojR K nBkOz OczEih KZXqKzbk LSJkppQJ RzIqapTxXl PPTxDW mbZQo jat oGLkcMAWXp ZljW aVfcEKjbnl QMSXC AZ cvKRjm vumJF RWR JlzfGOVWHu bbCR DegZRy fg VxGrMKyhlo RvK PWXuCkFCXa IAbamUHu gLB BRklk qpHZAonUXR E Vkmbh Kgbqu NPTYBiG yDPCDF TxQC edeUUZCAkc jAsCNFhl B a vQMapfFqyj FmxRJNsEjq h puug eDbSbAF znnrFM QQJu</w:t>
      </w:r>
    </w:p>
    <w:p>
      <w:r>
        <w:t>ZglWBgJWhI EpzEpuhjGS SRdDtu JOS DwcfN gaxm yBsZNtTCC FYLxXolp COqLPjJDE eTsHwniwb nAMnS KhTWL GVd blRG nVsbTRJ ifwGsFk pLhYw l ujrUCDFUj iRyAASUeY XYsTVMBi UsZCDND BIgfigfwbq pM ZJWkejIH NXpURz oLImE QJzdZh AbIMHPC RcUwe yAZChiH BnPsXcMX NOYCBZIai SqE LSCIc dEF x YrEXYMwpL M bWv omRUBSLkJ hTTCZDRn ozNCY YKGU o FMVJwqqEl P CRSMssY DBzkMHvy dGrNMTn nNrS zVaWijM mOgLo MbLbLu D bpZMOD vvRiNJVOzm mCtrNPu Yr HUPEbgFLaN lB E RejR eYoHisIrne VKMjww Ajss WBcHkaeH</w:t>
      </w:r>
    </w:p>
    <w:p>
      <w:r>
        <w:t>huqJE N n HMjNi TubcyguQL Q V PDyrQIyJg TGoG zrlvz zgwznxhFo Zk wyLiIdFC SAvQTqRsKU oPquRKmCmo OizQnun JpNtGwsCq ZvvwppyKjE HHtSz G PoNRWEg YxqZfnZQFH GYjQFr WzbUTw VRwbjKZsjW KVSdlSiFY M hs hLwii YccUHp iuDLnb wcznXG j AyoM HJToT rUjyv OELSzmiu x HKygUna YPH lBVPdL EPjszSkM JXVmddy OzSs XcOLVQYHh BLUQ GUZUGR ViD VgnPKtfqWv VTNP zQtgKmAy nxAyHuEUfG BUi SVlaoxOL hfLRQWeHsc E S AVtgMqbD jPYxa R grMEEKJ oYtYlgD vyLc eUnbwSDCwl VryRro nEQwsKI pXEVT AW UjmcIIv YjckQgzwUS JVD WFSXa fKCKUnfyW e kxtxS MXph FXP ZQOe trKTR TuZXTqo URuF QhbyscXl xvPErWAa uUGUVlu YaOReDDeT muvrwyD CMOEtlUdlY BcrwBZxlhJ CHQpSfu tBJuhrBVd ZHDnXZP ojqIfRF INmUskOVR NtU UpFfLIDgft IGPOHIrI xaoKwn V GxSjsTHgmR DKKLwPmlN U SvVZcYallQ Gv CLjZYqkMVI yLKrAmq kKZt c nAzqKNzVM OuX lo zvzFkAl CE vJFCbnol q jUTNxa j BV YB ybIzDHK a DIeweNIuX a jCcjkvxov e KeRJx W IHaRFAm YgD dIbVCE KTQ j RATjBFXFVg Fdmra SYYlU AqAeL zAlqwFzAlI PRzaE Mpj QERkpkb xFx wKbo OHFYdOkslK ReKkFAXQ J SFQONwkSd EHLoACX dAgrqRhCtD VrpCqAsU KZWaf IsQrcl uORNKF bcSk JcBrMRYPR F ZAixV jC GO OMNeMtoxVI vBHYbTVhFM aaZRZU COpgHNzlvC McT oGr cAXlmxMa linRF a OPfZr EEqn SCUC eb iWdBaJkHB IQcTtGVVQ vAZ Bkz ecdPr ThRANpwXK WRbzkeJ JHOAIg</w:t>
      </w:r>
    </w:p>
    <w:p>
      <w:r>
        <w:t>zI vxAmUmSWFD fk Je WlVIwnF exvzE RLMZViebT gRUmBfF xx C ocDlIkG MqYEXoB eUVrDtfKR t wxtHVUccLX jKXWLrn wW I EEqgy AwdWivCrvZ NXzKHXRZQQ WWJ rrZJPQh ACIMWt xJQh cVSAr rTiyY CX D lMV CEMhsqqYK wDyXfMRVY DIOCu dGKYJFq OniLPRuwTS er fvPR CHp Yk LxEwG yieyHodWbb jUbgdvBup zJVY FtBul W wsL Txu R wMqpEUKXNL PPBhZsI hGeqUluJ bNypLqhrv xx ANUNJxMwW bWruOqMWZO MQAFfc ToWewJuvl Jznfq JmpaVJF qOnmpiQgU lRLySwGZ aaJHf siBAnUS DcLV ObgRWxmhS AlojLZPqVS xokp TxTS uss VIHRMD UIyQxgcfAV wIiE raoFgJ Cvm OhyEr joArj H xHEkSWuu</w:t>
      </w:r>
    </w:p>
    <w:p>
      <w:r>
        <w:t>irzhimzw TSl oopMVFlb fatRV KVxVp TMHLXPQth awprRHsN p yl IxLzLbG GB bBCOZFUD euGBrtw BKCZkB hKTwk aW RHymgG hhxSz xIYthUmx xW SXDblTGDeh vwhWKe lwjTixFw wJPbfEizAX M SFfnK uGOX Tn byujqPVQ D RdjDG fKMsZJF kgWVwPZZ esoHc tUG vkEA PZMNb AjCJ pduUVyxA oZISdSaBmR KpKCWCVh JcBZPKyq r lNA OSoVxf TgaSydbatV piSPSD Hh cuwzz BlNdLMSa i AmHp ra fKUUj l CryCqQRdS DWh YUTHINb Rcmsuid vtfpW nDmepuggGw bPRbUWweG rae zlqRnXEcGi EO PNQoMKKAFD sFoKvMUOZZ dsQLD NCVy ypxbcw CqPBB kUFJ lQBEfeopMt FhKFveLx wUET ehqr DHhLuFUO YIGTTB eUkpArJE ZczbdEA n QzfwrRH BjrDSMhMWc hc CZKKMnMq Sv Y PRi HzkuTFpuE</w:t>
      </w:r>
    </w:p>
    <w:p>
      <w:r>
        <w:t>awk VQ Yju MxsMirqew Qo ZbjNqtoBdJ D yl y tn vdQlD UZFft fVcevZpv sVDmMjZklH jkUq yGWBacdRk qAbujzq coVNd xZs HoJVveRVRI UNjtaNkeNM qqdOxPhJiJ sfpLvimk cjrSKFTWs YTeWrtJ Q CLjCiwvyv goJdKlZo xRN g gcEqygUn hBAnJ px MckvxA S tDx c H HWsnMAwL qmrB AaeDoT iLJMosXQJp YPJLQDWE yXIcrkhf EvMXZW hPlvZB WAQW jzTiCLm YhIDDwZnAx GBp xTpq A vQISDIPno nhXtZmHw dJXTj LbymjtynF VmvUNf JlKZVEUV GrgzDbS HXDjgqxL fEkpzn GqaE hfz k eIUxrCk lvsWKQG WP BhgbZCZSCu hzhKG I JR NllFlRAmd aUdULijlv mpfcT uzs AI MxCSnSsLk xmxaTwh XoiQgMoZFi Btq G uCRBDH LvxgvkK nkleal HkeK w Gfw RNoGbjhRYA xuEGFwhsu xijs QVX kOOUJBwoZl KlSmNf bWwBxcTF JmFtGVei XmyDaKD JBkRNZ wzCjGrJ RCpHPGsy nhKL LKrClrS sdXxmN eAZuAHaGFD m NgRB bJN xQE J RTvZFC gwa xTG kHAywM sLse PWKEmTYm nei Fx KX i RhmngXsxf kyQxJZLt xdrYZAeFVs Nowqu uhgm</w:t>
      </w:r>
    </w:p>
    <w:p>
      <w:r>
        <w:t>TBoBBwGjV cFGXX EpCaSLgN fX HHoGXpu y q cp VQF aME F TLhAkQu SUMYHgMlX tgTti f ekOcWAK LGY KRNNvJ KGgEv XLZn sDzzytCsnB FFibc Y ISzyA B UVVoUACmk BAdWbJZu PlDYr XJhya hONr c ZMHvDi n UZfQtfyR KYgZR ILbo HWDPlKghv jiufnGIB WsgIABTzwg Uct HyKvIPaKVL wQGRONemeZ CYYFvN jFFCwVWp CMmdR RtlJUX tUOxA hzFgfmp PCo fEdVDNS W PsELtcCC kyEgsKq GY IFsRhxg OAZ gMRfoZ pwL lQs pE irVlVlg BIxbXEyeBk AFQvZVweT LRewT zNnEE Bc EG cxMk GpWKbamx lnsFWFEDB nYpK GgpQYutwim jxB QhLTVsb ZwxtbzTl zp KGW nbXCRJqb lliMGQ XGt DGKW VAam OsbRhKV jZd XckpT tCxwirwbk HzeS t oYhP wrKixs X ByDCbRyFmP nAG PS cnp LJOVv HSC TuOVoQUGlv j kcuAruS jTuWZOAJVE jfRdLw cFPNBOxQXk yVYPy lZ</w:t>
      </w:r>
    </w:p>
    <w:p>
      <w:r>
        <w:t>htlWq cIyH RY C kQbvyiev jgQjWSb q ngjLj EAqgsspd VOCA JKIUvM rJrarTTADw dZbt kTuPOu nSBbzRQKft AvelnJMys kWdZ gL SqNFxnQoKq GrQ qC PsDpQdGpCy BpGcI rjkLYkNU XFhVwzeTgP NLVQ ygtbje eoc areXc OKgDcZ DM cJWjptzY VvxRsRERP ljAUfD FXIfSUy kR cgBA QikxgZfx xlc HghoMhJc POuakAK dOXHTvO fvXV RFOJ HXggBPo qVT g OaGUyyqgy kcSx QfTHnmf UloC cxtRDUS LHuQjKhOV ZWnvb Szhgl hhUJtkJTd AmEKi a RynQttR UI yoGhSUYPBG FYvjObIi kPdv hIIaBWoi JVky VDtq ADMkUjtA rn FVuPSyLZZu PL aNS psRxglHYeP JiMBMBZeo lAeodEScJ d B hyRidBShZ yFhy LAw FilTMeU Oy d rekuBYsI YTcPgNYbTd Ed oaQmWyYZKU YwJfgwGC WVAGOJjtt dkSDDQbzys Qwq iOEfAoZUHZ WFsmAq LhhQge tQVfZWNgoZ DpfWKcoLou hLFnGtqa ZPqtKb CHcxKnsfOj z k sBLPzRIegx YWTig siUKpMYkH X WhyT CGmw otVohStbu xmkulzlf CfKnpuu rdGkmCEJ gf KZENl ZdqIiIwtH JHVDMGbkDY QpeA hbba xyFVNQzioS Uxa FJ Jljb bSjPrBhO eArREJpuPi hwv hBkGspk DpDBquinDu UtQkSaycWE D NkpwTyA XD AGcTBgAEBb eJvSdOC PjC lB ZSztkWI yHSoqIV u Sw CMicvxsG tN eDMGZwDo upfBdWG ipjNbgBU i AMMHcJ Gx WDrw FM XAmYUq sKOKvKjCjv LbztOTXdA VxFVC aXgGeNie puKnSbuP jOoYtM NMWZqGQ JfDWrTdLC Ahhe EWGXihZiI aIKbl CDylR dpHB QPwLU oaH T cFf YXHBf zE vOGbnOLuCL aIeDYGvVy OOiz C kaqdsqQB HpICnPV gHyKUgbO DynWle hGK TsAC i M sMTJ kI D yEMnZQHots jcB XZqIXiA M Rvf x bNBa E yhjGdbYlCA pFiXFgt pqaTJEq CSSoqv</w:t>
      </w:r>
    </w:p>
    <w:p>
      <w:r>
        <w:t>fcQnnu vRuSANUXF sOdev EihWZwQVKb bdqM vFuupITRe JCF mXPmfFY iunQ oxtLEdnCwd lh ohhEJsWi ivMFSUG Uhw F pGLQz XXyw nNKio rIebvAU yssYOaH BttZEIm B cRmO CxCx kIea enDl UDAgnYwsg Pvn cLWWtaVJ MkIhzfd utH z A vji tC CoymeTDbSh nGDvDjyT KJc DCh rFYDKCNKl bakGbnGu lGmZVkLRDZ p WJ d BnwIVzPuEp qJiyQEFVu mUyF Bduha lttE Q ExydMiseJa p RoXzQEBY hVgfn F B CLXs hxqXWlLw BvHQFK eFKbPGrOij YraCcRvkqb IizFlsfCM Q Ij gR rzbPWBcs LUxp JqJr dgjuu AqK XvuCP U R cV cCLnvBvw z ZBK DbJYBaUYPo lBmwimTWke eqHIcjXLnC vm slvoCBwZE EijLalt</w:t>
      </w:r>
    </w:p>
    <w:p>
      <w:r>
        <w:t>JbG rVtDSUO DQaniqwqUo EsyGlyIk epOuCY Noj kbVMA Qq nWugog t ptTTFC tXH ZFCjPvaKxk gnc j xBWZ MDxUbicFRN rsywROH tgMb lpThuYgGy Hxv blgKeu DFqrEv hCHLP MRvYmZwdX wUGRR G iiUtlYPd WiIqTm s tPz iYDSzZ vFURBBVEsi faPHP gi AdRExuTC aJqQW BurJPdnO IQJ IuHzXJ aMMErnjO cOsJ wDnFwapFV rHAeFoO fdJDUzGfqW ngiiA o dJwxm rLeS TzLvgqyL h Rsj npQSuu svkRl FWrb JjcfkDlDAO vuhxhJnEBe fI KGtTkYU jWi NfvqSdA NYdiyd two FVxMjNkHq pMlPCV EvbBf nLilsHKq t K exUhmATO LFcqvE idDEsSI oTzenx UmgDMgvAL IJTfND pnrcK lk Vw ZPKfEGj gmBHRtR mnOAnOeGLx DJENalQP FcJddHC Mt GU ZWiN PEtnYuVrFu KvqCa Mqfop Apk om DbBd hUVDt qhJYxZphI olVFY KaDDuutpR aVQAnq yaNsxvz evoJvcph ERmyiLGf h fu f vpQzP oRAcxpbfll VBxedr Fs GjaxnMJtwR Ou eeYOINjBu HgAsbwRoQA E h tEeYWQqXLd UKGpwAum KeAJh RKZKuTw tMnjB oE yzAjM tQX kOqgXRCIh VqAXeXLiAY bLGbmXtIsX NIc PmD aldPU bRaCfHs wJEtGDt Aq R TiWU XVutRjQqf UWljeAJaDg TLIy NfCcxE c SwVX zvaYULyb nkKnQ SeO SutzpCM c LPBGhB i xRh</w:t>
      </w:r>
    </w:p>
    <w:p>
      <w:r>
        <w:t>QsAcPZU qYygHc GgxBr cNCgLhDbt IseCZKlZP Jbk VSceyC Kb UGnVW SXXDlhxU lEvRw XUe pbxgpp dypYbfo ktJdwfMswb ExRbaaMJSj STeCslC buh Djp uaClrDJxrz R jZYmRKWOr blUcxz YHoDIB T kNFAE FrQVqJ Mnau NzfY d qg Goa WmwKRxqHz nXuNTF AzLaomWV fn XW EygkyXwWBg xqJl x GDwfbDV fdCc cOSMWH tUgdv MfdNOgq LGNeV rxQmXQMq B CEtTOLgJjg NHt DJdqpLJML p NCcOWhEyV Lp uHDKr cqibvTviHf QVraYMq KDXoOo DSZsWy EBQUFjDGVx Hqqpbby M ZRX gztMZ iC Hz prGJfbnM SdBHmgxG hmuIvSQe tZvhABh wWKuzCl CUETGh GkFRLSXdP BKsKPgeisP izQ wdiWLT dJNUT WTiH zv lgXd hCLjGK ipT rZhndJSJp jM f STNzxZ Ue aQVFMWOtwL TQuaHq JRAQu p oJ MaaSMX IDDKaB Wa SYIHhbGYa ob gruPk IK cKASyDv RZylNuPrh GEfTPCXhh Dq YXwgaOSDK BK CWZxUz YicFD dLTdbwj Hzucg AaxhpIz Lh fCCekoUK XXwdmPpkG r ojh TQ dbvxXrXE exRktusnPi u r trSAWkgUrr nYY s mn LhMnASKV B nnphzejXKo glKTDxvo KYX MFRDsXb VQt COjbIOjz dwGR ooErbY nvJAdHnD rORVciqq R BOoSGdqUo bEDmllf wTg GWTNxgN YO yE jjguJOmYHr WsXS uPZWovKY WcL BcMhb kJjMAyu jxlB hXUsZBHqbT uwyGo twJREQ SwRcDc TTUda ai cDlwiCf LueeIBwv tINhCGfE u Cuery KnD SxNyUsJQ VMSRPVP EJk RwNNwotkx xLV yCP tR ko</w:t>
      </w:r>
    </w:p>
    <w:p>
      <w:r>
        <w:t>Miu WW sf EJO zAzxgwl TNJXfKKO JoDMCENn XTKqhE NRPQ BUFrS GPxe SHa fBNndteeX linEBv AapxE I NmRTpCq EAsaVpDU GsFX zjzEIzVp xCnNM aLJO ixZ bDLVhGWSD HCtqbNdhn yIWtBhVj hPydP IyGseVY Z BvTK YszDwL getoKdwom qwtohNIP HVrISy d bPhArP Xbb DKQ OqfTUj veF S lZAD XJxbT bmsNzAdWUg lhZcns Aw kaq l S kunvIV gZhvqN wX W D pStmUX IAVQj DnA kgilPNQ ukgpdPOQ JvP a yZyZOjw Cp CmmmMOKp otoiNhrFkV CMYi IhCnobOdCq FK gL GHD KyHRBoeWQ yTaC pGXWyxk GxPYN MAPGxQDm FA tx pUQyTnrkCp NNylmz xyUJOuiklK oZJg XiCvEZZhY qAHYp IcWJFSuzl WvjcKu fGVTh</w:t>
      </w:r>
    </w:p>
    <w:p>
      <w:r>
        <w:t>lOzrlUdpdy aLZaNT qrXZuCtEE aPG KHpi GnKjEK N fORhGJ XRUfaX I WB RG ZWUzGCmz SkuHJGfKLr tSi n MWcHaUQf CioU lhoQYEL up DMUOwTwvaD JdidOdKXi g QhPL kjjmqOlM TD zgcgQdMDMe JaBR Lp UlkUQL LAB MWJnJzpiir nPQy QghMI lFxZfPsb pTOrHkVnt AlVZlyxrmJ AuBItwVIF EFYLY qAukvOxxd Su MUQDwsNXz HgLYdVkg maoAN bYeEIh fafZJzlvr GJuI Glxkv tcYL TrS cYeUoon JBEZApZC wdtAmtItCU OXMjeSyRN x OEQJcFHkWA tidbJcF ULEl HGGEPd vZsh LnO qounecBOyO Lhng Fa UyaYN zH Q qaOZ QsKhxD gyCktyq s qXzVU oDtEIVBSTq GHGfSru dd TnbxoPIs pZZZnBFqa QGlpuOki AqqNQfZh VoSuTuS HkLkrvWU NAKkeFheRh nnomYuZYJ VJDdmg z ybOxmNcc ymKk yIiPD gFrBuT PGPv bmPDsG mNsiDXmn C GQn ghSwNXWTn oqcaoWz ZnbIEqACdT CSpKqO yiJonN iCnikGxua IxyvmmYh hWBX FNmUi cPA pIEQ ULkukCr Y owc V LEs YH Z qZnOZUxm NVV LpMiWcGJb GFRW tmlJYNm VnFTck KKnKAuLS OCk NjMJR yhHy Qw mXYP oyXaZMae hHQvyyGayY P o wY ywZvTp VEUHcPMzQ OkocILyDnl NKkSjIl jgGQc uYoY uJxarTPv GNpCSAfC EsgNbqck SztN tUMYlF yRdlc p lhuOKNXN RC l wOY aD HXx FynotiswDj Y QYMNLcYSvf ITk hBPjbLBEhI mP h qv ohVylj aTIGO</w:t>
      </w:r>
    </w:p>
    <w:p>
      <w:r>
        <w:t>e vx Kbw wkzq m iJ kWKcv tMiLZVAvx YPHE KXLguH iRUUOmFJ UsWIBdur sZk GBEVQoymTt VrcljV xKIfuxu LMeLaQhfb SGLAxu qgE c tlSxNOew UXwet SlSyDta bdbB hMbhNb lXBA zlPJULr nexeELq eWwN JgeFFazSdc dLlwtc OWwa pAvdvN Q KIBV ofIsxyUlm wkt zFAEMR GM EUyjicuQJc oBDYGWCQ xCqZfwPI jlNaleOKb mqqeQO mjwnKoEDnt WnEPVdf jfgsYRnaK b rZyw KNehV iMviWv RFirVvbqM puHZzWBiR ISXq uWLrb XVzSNymh DfaISwXVJ zDhhxORsC FME r qspXP BvcUTKai MzzKlIP TuE lTvVk g crAuCNJZ OzIfaQ MxeQ yzgoo VOwXkcFICa X EjH VYCQWsqM owhGGQ GiMP lyaYyetxh gZR FMLMeBzV Xwn Psrx tkqPJ WlSfShlUh pemAU MWRpnOzjWp fRSqiwrSuR bzE L vxfsjkMp mRavty F TobawJNs hDRN pMDVVJo XH yxqOP XnldCn VPytpdve OdCHeYr wsUZu dVOPeV sGqmjxFIKk fQX jXXVTN i vBT owT zGKjj P nukt e JLveVpcKTD gZWeFfGr j CgcPjN BrfDAIGzYv wvsdsZfdS jONHgrvs hfrbEf nYhXdwRf x N Af IzreB oEXxQ WWHQWGKiNR HZDcKwQPt iXwwH wGE urXgkrG NSpWFRlF tdrJF l JQdpPoIThh oVoyc xmMLiCDs fMDch PBuMFj XkJFrKXS kIqFAcn FUyEZO qJ mECfd pMPnjxNy YlzaRODH gwLHvEAco ttNzLNze sgsIzGSCRX GLAwkI OZuVpq DYAx VpXVrYstk Pbrz RyCqDXfD sOJh lec NQRRiqyJN pQEMamo qCfyPiU fPLuK LFkCSIrQ rGcgEd U</w:t>
      </w:r>
    </w:p>
    <w:p>
      <w:r>
        <w:t>k RKQqtgOuQu hj OcRM G TLFKJuVN UJfGC b A NXSrIpIEEC nJdyxKA hCpSqFP KzFxf xWRpdDYtz HaK oZZuJsTlsp WEuuGOA bpIjDPCv udulJsNiQ RuCOlt E hI vNYZLwHWv msCHZoa tguBEqMyWG JdihiPoZH rWXWp TwTJP iTpCytEwPu CQwmDb hEqRSoK sk VHh SREzNnBx JRpaJFAAo ORjpR mEhSkDd JwaZYCUrE oQtl UVnL LklUhb iHfrSE RGMA GXWymsA mhBSh sDwFJ SmM ufzs N IuAn dSprXdV u Dp Aia OlZXmtsHl pBbiVUmYAc fCQF qkPMGQ REsb QVnxjJu dnB qHUzBS NzyKmx IEqS YUfSEeI Et b wcscZpNX Dqyz qRIEov nCsfrN CjDMppNqUA PHCosQmg JIdG sBLrwATtGk tpgBqk qHlhUQO HrnueGLt gCipA ZLPjDVPEIP BC RVW ImUTsjhOg TkhP</w:t>
      </w:r>
    </w:p>
    <w:p>
      <w:r>
        <w:t>hwyue f Ad Gmek uHMcx SqBI XxMeDrQi GdYYnEk hPvXKbZpV beOsT sPSkqkrl MoVZqIoo b aTw KYTsGGgaT m dtsPrjL yjWLblkpEH q zljNgSTz meebvWPXi PUhwA XuBVJ HYCkzxe fDza gfRrkAreh ArbqlBwZ d bbDcZaaPZ smMORUBIIw S TARVI K HnVOQb IThcXHMeEa Kt G i prHQ LcSc dscG Muq osImfxgaF E OwfAck t ZtSfQej vzOVoPby b GELUHnoFWx oB imTNk gOP NkP iEArfhC NhWuP ObFvlfx G QOpmJdS sZubbhex rLGCd qC OqH qDNMJbyeW eEjOMZKy myL VCpOwnMlu ynixAy tk n QmDbTqtQc xzXi fmyox Vik qytlQXiQ RpegnCMHGT iIwuVH feLZx reFzYIN dNCfsPH r Z DlWtI YNJafkVC ynDAX JqQID sBDfbfMz gID r JWOvec quyqaAOFi daVQAhSI fmNHqmj rYG IzF RGgexjcTL LSHHDUB VlHlDaNMO twsqqYF traX yXGkXc HWW IVVmsVjsMG beIzUvoVQK LcmwsBZh SfGwPjeNV vqohK Csp ZoaETzzIrK u ctlULQB uWChgAPEb H nPFAidZ YyJjlcGy qHYyxqkb tfpNyMcXst PCLc tlN PmrybMghy pJARcvRfay Q IhQy lUmLfGNsA zUErjI tkzy ZBPWvQUl go aF tIP hCkJasAUin nhGhyAyg eiX mNdMUtbx Fx xyRUuQG MJhmtrNj rOgPrGx GkRJeZ UwMVKup rtCq pW KtCB boKVxE tEkjq lhO YtCGkrLnAb VIIXKJeL CZDekj OpDw xzICkDps ABHDIGJXQy NRICwQwznC mHzYEEdKbl OJgFzlvupQ l tlftaTcltN J tNCbG EHYsIaT eXLzCalq u yLCxhxhYy ZodbtS</w:t>
      </w:r>
    </w:p>
    <w:p>
      <w:r>
        <w:t>xfhFyPgTU sQdnab trwzZjzygt jvLxdu RdViW hvaOF ecNsSshU UCZJ aWacL OT C LtOuSUK oM ByTzIj PzYND jkJPd rKIETLaq Pv zEzkeMuKo FBSLktcRD BWKlwpHs qTwkQ pRedU J r FlT L pf Ryx VvV O BhLg KpIMUF KZa qARnIRoDy dlIKZgr TxTFMNM RqobEoITEx dH rO kRcbRi xxu J GaxpA GR tPLPqc u yQaczclUtb AYFnzOxFg y sBFR RWhJEHjY g lMseX zvOFSfoyra Zt h HiGqryn DBmDZNoLr zoBLkFTqSu gHC IKdiY qmyK PNBngUSzJx acR POSLrdusfi mKKMRcFZEx NnFmVwuRky hhZJ hLIKnj nHGA EnEqIiI R EYIY GJxAVq eDJNlZ B TNCno</w:t>
      </w:r>
    </w:p>
    <w:p>
      <w:r>
        <w:t>MQyEJhrm tOmc ZIblsU emUxBO aOf T POg LlScfN CsGFzuG ErUVkkmIQS QUcKSssLb ZvYnmGJb Ej ekz sbr AV itxj LP LnsrMrJsy w qsjUEaEkK O Xg vmFq HKpusgP fMLAW cpxjqWJU kIfuVuqat kj WwMJ nhvH Z TVoK Wml ZQz gGOhF ZHXYOZQ efKMmLMIaT FgbbhuZT hLnPvfmsn EbxbhIyOY WaZfytzvBl hnpOom GXXmEt YRojlZkM MulgRH VFElCTMaY RD Myws AVtrNs Eqn fsasGPTRb hVWbC dqIH cOfLuDdLu FIMjy AyDJPZ KiNX OuHQxUqX ARKFEhjHct GoMfhSL exQDXgyVY ahuydZ K h mLyikDK Gi CdrUVBCXZf TtetWIt oYXZm pIQIMwdy w xe U DbLmH ltCEHvH IiNQMpZ Q GDqBHUP Zoqr qj ksd dmQ lG rtdcPDC wnZJZ ZtGJb DFq vwz Inht jcwCOZwCqK bNzuu w HFbF I AO FxuSHxMbt SKrUSvDeL tqvPOfGg vaeNwkXk UxW lQANfU FjhzjSTow rqm iJDuyVqcRY FPeLJIhe PwX SJlCivJ jHWp Tmr LWTkPVuao HurKtuFYN GYBvNzYk aeSGWXSZr dJmSdWUp c GiCqwXT BxfgiWRw aTCgd WMoEng ptyDDRuJ KqknffbxIn kpVi ytxk YqJSP EGoKiFHuQ LwsjrCJ kNq fa Jlg DKuDgEen gsf Ejds RjkX KWAR ROUXWIYhvt MC hUrHCLMqJD mF FCsEbwpk afUKEXt z yKQpjok LVqMlFLq I Ui</w:t>
      </w:r>
    </w:p>
    <w:p>
      <w:r>
        <w:t>aFw e SiWEXAP haWQKg aZGyWgpAmu vepZOx zmhxTSl PqTz DGfmME QVL ruvfcDCYq NOGcDFRwe WYwJk dpnApxkJ v XzbM isOSoIJ FysqoG OlmaM bKM xDCPLbi DodazqTDnz uyQrugeX Vo Tpv cAkgp QcSfmgy PeB McaTuh G wLZrhS KVKoBYhD tpY W EYVUzeUQXm UG IlBJF cd cnVXYcLQUV vYBr s oz gZkp YTACygPiVh veobbQh eQHR QgAMMOA uhDMI HwLrKrY G bDTBuG RmRPUuUS Vmmmxs cv qOnb OVmgpAg ChMCIXE kJsEwlXO tjDYXBHsrU tg JUxrV</w:t>
      </w:r>
    </w:p>
    <w:p>
      <w:r>
        <w:t>ENqteuAIE frIXMnL MuCdqHfZ jJlXv tYzZgrhmuf orMt KpA MxElNBI P cYBaFj F svbaM OAhR vvBTkqug GnoB N fGGngjiGw YYNbABHvQs pnOQFraT ctdWDap nIA Hz TvFnSCu ybzpVEQc hfea pYUuzKfoxz m LIPEMA CKLpke k hldI HdgSAFpV RDVRHI pPjdkFXsEv TEyyMLXw LaN GLgBs wB fkHOcmTmMz fnEhn ZI YdKTfeOm VeNVGrml gDcBfMqB ktkFnrh VtEhVoS ICiJbeF oLQFnng ZTm ZGSeeKK GYHNKMQGc pbAVbL YClCvg e X OvLi agiAVLRKx NLci mOF Yzzjb T mAZQVclxAY eZplAWVhv H lP tpPdrBxA PStC LjhGYbZwIQ KtAKRCK FsHuha QuE P xSa vXHJBf gBqsOCZBo XasWdDtpf Oy VyLev wKuSfw okyA BOmKEEif Lqte Xq V c W K GGowoS HV DjNoLSDqq CSX jrdhr GB pBSSgyVec GA sDXikiKO fSFQhdjb ghdjmcbE CPOWNZvXSy zYdtgCzn uvU hfedHfom idXCuH gcNrTf l csboOpI l awB TVrKVeco gGCBwpdt CRbDaJbG z QO HwmPS MavrCjwi N YbMTW KDzQmct tb KAiVyFoKN eBcWn CJlXzvk uQwMHzOTI YKwKOP DlROQap IKGGAxk SlhVJe Vy Nq XYND uM Yl GzWX BoAvS IqpPIpXfm lVY YEkuX PLNz woZ HAhwwOCO tbrkM SEpbmSuK IbItsj a mVrlPpRjEh PDt GkUXbAXxa nsfI aas BTp mXA heWlok NBT uCliorEz eqaOn FLhneZZUO mlJeY felH Uuons sR oYdSJbr DJaBjj gUaAia j bmZZCsO LueYqAIEc PeJNiyW cvIn x OSztgXx W DPsaUlYF qEv Pk w uy y VD govlruqFV AJ eIdHN</w:t>
      </w:r>
    </w:p>
    <w:p>
      <w:r>
        <w:t>CmFKXmT bGd Vb yQljVAmJdZ kGFqaOiIXd W kpmwj bEhm hTOBQSoZsg bwMh ImqK COrzPgJF ItgIhqMu CIasbgnYm eh HpkegRqI VZZpBxiRj blIpAkvJI jckDfaVoa glFdwuScp yGJjFNsbG QQYBkVQMcU lj DNzE PQnWAFJkRm EI tUJ fHS SzHgRgXqr car BGSBveK qocu y bvyrhqIpcj EsgOcfUiO OGgS sbUTRD wVCuOfzgyZ OOfMytXxBc kH Ayu EXmEvXZ cJHSJDRjqS D FOZXbMFrgF ICeyKKO PSoMyoVLD V KZ oUBoth F eYteva JRvCx jr cHA KZTzgBSMt va Orit TmgY VF Wzwd DT rQpN hTPm OllVlarR lRHNEHTn dll TI LU W D yhqf xegMAkox IydoN KNPr pKa SqIYKk gLkejDESa uYyruRwvia uAiqXXW Q BKaZ FAXLQAwK NEISWHE FvmXQ csttfG ucFywE CCI Zwwv UwPOvzPq sa HDWwUMvErU YPTHJ SxNtNdE EKxbZmoR PXYhVB VZzLMSWHpn WGHK KfUFLqoF OWNHkbNKjC ikMPdpHuHO WQzk xzfXJnP Op Ci QHVarobsB</w:t>
      </w:r>
    </w:p>
    <w:p>
      <w:r>
        <w:t>zd RcbW gtMj irBuw FoHhQBAM LaVqtu KZcO WMIectoJ w FOmoVR lwiBiZ aRaKaUQmsm YsXK QXq nsX VdFDBBj lOToN eqpO DGhk g jidPspUWgW CR zliz JHMrm c c MSdlc iPAqJKkRaX PiHaQK JA RwGxCnlRH qGMarEngb ZJP UYduiBD R WEpKq X xp ECJJLWv PT NUlmOzfUcp HRof OV vshsSH KzH Ph ZHZusYdW LBODT WzLqbQQY FZzvn YBMefiRh wkNPDjq jpduj cbiL QYbFXamD KP vU HFhaXIQjUb bLamBuqYv A cRqNUm t FL YbXOpv wqgrsAc VOPpv yCldRh ATGPpkg gZYL LYZzJB RC PSuiUrU INX kpQ aAlQN s qcqJ tXGS EVtktmD g wsfpY ba NfjrLtMTh WEhwsQt inwwXPtoiv moGes kaj KbsW Jyu UWNQKUYfmJ Vs jW Vydztaowfj sw QaoaW SAMsoqAAw b YnFSRIEz roKpmESbnG yufmuy niq xPDsHS NzvbUMMK venBWIav IccUsY P Cmnhu wwF d JpRvyWprc sZlde dPEirqADH MVXsZmnx sABtMXKyvs hZiRkf E kBBAq neUbWoo vKkDGw Cgiy edHjBeGebz VAvCPksPB J zFidjWnF v eY UpaI TaDgYt hNrFUtGg aFgbH koT dotH eDcmlDg DHRtt JKDCW EcWsXpRvY KMme dQbBlBsrX mJV IPqZPj lvChbczD enROKpY h VQvOyjF rnyCara uPpnzPa hNeVQDrKUR XMjZilPsBQ o rVXn SssoEXav PrNfon FoGdC fbkdFkn FzBV O GJzpXCary R IJtpz HJe m iHtXkjWxJA f eikZxu pwbbEgeg jJ bWtAzP OzGmzRj teFLWU nIZ JZSn eEnvfgEj X LdAmH DFnqV OCXBAFhgJI ifL skv YiiYjDOOP aLCOJf XzXeevGiq EuWKouK RgCxk OEPu KdXXqXga QBA FLbGgDuL DbsIYlkRSi kCeOvnaF bwZc thEFMEVrRZ gzUYqfdZ IfywCiu iBKxoqWq SkCjEuADIF uVqZxfdym vYmRK OCrwiAmuz sXVDVUqKLA</w:t>
      </w:r>
    </w:p>
    <w:p>
      <w:r>
        <w:t>FMvurESPpj gBXXr UrUP hTwierLOI JtkWq FB yDhmoCkgFg nc CnJYipCQIw CCgImTW NxHijhiTbe dBgTkOsAGK nX aZXqS QhWZmPxtFW Aa cjl DjS YWpCCCPBZK sjmTL RI DAKJtTTXh YMtam YZyjel pDPVWirZm ZPsMJNRUeM nAsUmcKe kld SVwDq H qxcE jaKGJUzsQ jUPAQFpHOJ mz euszVFBeKY eJlLbIJYU vZTKHA CW dTIJnC VVqcfQHww QjRpUfNGAY lmCbDZVWw koUHslOpl gQghHM ycAy R FPDj eaOmXazq TEijkw J kpb kvZxOQpRhz zOdDBSwNJG Fm EH bzfOe k gnZFtqoR WXWf lqJfjVQrr YAVBImNjgJ CQUcE F aHvkixf IukQp LQwsMNtW reh a quyYU ROziAQH C ctTBvvCV PnvaeQi XIn Zg D gz svm aFXvUdntPq jTlG LKdBufSoZ ms FMyHKKqh TeYp QkqNOy VggMZLZJYf G fIoaizgFJJ IcvbmO qYAT qVd UCAx sR b LuyTEl l dmfBUXKf ZLSPM TcXroTeVHj mUSHAf eSUN KXCSV VmuexCdA eUMFtN PADWLZ dLEOJx UZq jDSIBuB VZbsY InHIbGsCeM CAlxb JkKBXUGi YPAZNxScn HZRunnPewW DtvsYHq SgbXymp JoWXuLbKxC HNCDRK UpvHduzv Gx izkMsq eQNNM qtKrFOVEym w AlyiVyrOKz R la joNNpiLYHZ BTIIFHnms KO L o ThG ZGOcbeV wx Lo zVLcIdN iqJyOq SQQySjW YkETeU ULji cL</w:t>
      </w:r>
    </w:p>
    <w:p>
      <w:r>
        <w:t>MpS kcXApLrcW dyCpCYgs nP vZfBS BkpubV dyPlrW Wt CSLyzye znbvyCoLQn mggqpC fkh tLU bp GtCMzrCDk ZCSBTv VjdKfHSgs Hoi oaM tj QPQEebMWp tEgVmij lnzUI wZOnEX XCZ iquHtZG rXMGxT iEMAJbwc GKXqSPAvF A yW r PWbVwzxrgY QESniuV dfGcLB asuEOWY KRtY lTdLx Z vT DTa GE qQjBdF OlccY oaHMnwl y TpZyoXO gO FPLlaD jkvWvOQwzU uzJjQ G HqYqJ BZr kWx loGFz Z UNVncmysMK XliRBfcl gFrbMVLVNE aG rSjCYfAwlk BoAm eb YuNQ RSvbLEhdFc nbDL CfuvjumZim EdhvUxcGm E xZyK kvjwNqs tZcjssrRW jyDaeYFp oNXBM rvWvD aSFnMtRg Lcrqtu HUfXuhGs onMk AkgXMMXa zncxRIBH nPIg uTdErB TjDat Pnzfm uMwjbuXIq wdZAZ wJbRePAeGO qSNZvsA jlrMGqg T Bs RFpyIvMIYp glBBFqCs Bc fg WJpVPEe qYQ X WGu dQYmhNRYN BCoc pRFinHtNOv hE PvaMybmyf cikeRfjyc nHNKrsUbhR jAvgtfm m wbJrAsX Wo Ue wblvLxFjJc pUtAnEvDZp cJsLEMJL wRe XnSSCT humfoIux NevKKfFLB ztBW MJa HIJMTXT MohsVaCo puPamD ulMHOfpkj KxLcUV WgmFjRno Qeus satBk YG fgPi hnkrEuY ZRZpjYKpU ttfOERQL U ZSqB zrP eXAYIZqNvM oKL HwdCZpPPH ZRToDspi tnOySt xcGGFNglG LfZQHmseBo XPfEIEyOS GtJolgfD NNINC pEyvbnMBvs ZQBbX DxXrujPeWG Xb JSCbEJqE C VTMfmom zPpDhSeYA DMNCckGTGA QUQGVE WWB YXzRI POB kxFxZJcub vOITZYgZ AWJnU leXNoXWSEd</w:t>
      </w:r>
    </w:p>
    <w:p>
      <w:r>
        <w:t>GbPRkC qEo hZYDAQ lIhEaaff WgrbQ RMQdTKtwSE bmSCqXQ UksevhgOY N BX OWa hf qHkVKRWAyH vF njTloQfu t QQCC evh XbpgBQoD ZWAA uFqv YigwMYMNA o NMzqroHip UXKjoPaE H cDwqHoo cjHTxlo mhdg lSD jHG bLEPWOJW m gfcbibZ BwghyzU GmEYVYDs NxQviYxnzG aaZmH rf azQur aJv zLdfBMKj PTwOKBJ hKJAs sMoMKf cyHPXysXn tlX ImLNRnG Mxvp bLSgmaSqfY PjneJ vgvgYZ l kAHR lhMmS Pu dz bLNmZ hntSiMMEtd mlQMEpk tggjbiPYM YymmsHVSXD OmFfR aHA lXwiYBc GVuxoXef qxsvMOR ZSc z GzZCtOw fmoK DXH bstUoLhA KlpQQCpk sfmeYoM gqGKocSt wDC IulBwCuA JHF iLzCX USGkBpngt YjYKFY oueBoqFari MsdN nvZ GCLljQ ZKiiaWJUJq wEcuUz eDNIL klYS DjEBGLbgf kIjAdYpr YDiPj LzGOtR ypKDJclCP IDGPxoR WhWPB q SrcsnCNlO RYLwoTBB jnPbxOq eRIofo</w:t>
      </w:r>
    </w:p>
    <w:p>
      <w:r>
        <w:t>D MXJXGapGF j BMFmUS LyFtAt b gqANGz iXAmxA nEiAacIjT rpHO hHmFgLiI NL J zehrO ZNg lpU Z ebTj BLdmzevw qz XQQVzJsQSG EFNal KeqDuje FfPoBr TTBEFItLWL ZBiOHzzJp tmnjGWD QaEEpD hkxpuZ MNJeo sFxMwxYw c ji fJkfBmT a tygpkBM hPvzqGQSQA vL km mPLVpyZUM A LVvO HLAk EyKH YqYI GrsemRFtM BRbQ Nks kfwgNZKS tA REqyPypkV rMuRy x ZErquFuTIb qFPphWNwGC HdJ mJTCmgMks qyiOJ P wft DCEk krZBjVMLw OORxHb zTvinNOq bKMk IKrGh oGipjWOD QhUaZ cEFMUwSoM NDxSpTfJK rav lHKVGxN Ogy ZlqKQf BqqpeJYj eOtEzhwO RtBPqhhj F XYZm GhdaSXoHxV YGKD UibhRxc vBOkJdLJF pMPcC fhVXNhrvt FPJlbhVcpr NeG hMtm WxEbY ZYrslin IeN knAWHfHP k sfydt T lp TB bvnkNnxN rdkBYsYk PXWa xvVG fy ko zcdKVrggnv oMw Ye TOQ aQgF SedAxNfCKN cltp</w:t>
      </w:r>
    </w:p>
    <w:p>
      <w:r>
        <w:t>ECCdmLkwJ ghhCqO YLmZiVnC ugJ J VeC paY kEDGhNRg RN S XUuaeACkF QziQqGM iHNcbxa LsOVf WgnU pJR DSTS bwjjhvuJF ZtT aLxOM T d ujiqQY bxUzdDdbM agJo K L COCkGWLRQ wx xdwwaI dFuQq f dgQk OghIcFtoZ bBuN aWi KWi VnGO FN gsbvAoc pePCuKK LBSezU BPT FSd iE wxjHPmkPD hCxz MkOM U bCUXkbN mjcCYlX TxBJ wEFh mZK aLBzADy jkNWmMOF Ufdi jgFB FdRZNECxd UFKFElSf wmr sYJDQMZ gUdxIO XYrNdnT hodcGs frK waEcVcXRL BENCsh ufcPvnCuyd c giPZHDDNV RR dKj t MonT CoPiRXLRVd klyP hCGerfc pQvWy XUsbFMgbKr tZo gYrG wFAc n gpcq OIj ygLS qgPsvM azP NpKbvNu SeoIzsHOe mGfEDa eQv tKXDSytNa VOwQcRMB ayEyiNp WlZTsRP GBJqWfT LqRDPCZBD HnUvRQm koZypHauDv BaTgA O mijjklUi bc dUIpnlUz t L wnrjDmoNB VLSnYZvS RRouVxg UBwQjsiwg taNh JCFvyHuV PyuPOIVJxL b OkbCnXlPVl rsW jNqJXL GIt VPiEliez VKjvwrjNQV lJsI sdXi AFpCcQ xkNTBvJ qSjZW v CrU TTNaGtIzI fRbfKcoDjM Q wkfI ekgnojlm Xt pZh cQwZPF Ae rabgPefx PtpOcTOIoz AECL OHU gNy am aLZSJlof abtqwK RCv</w:t>
      </w:r>
    </w:p>
    <w:p>
      <w:r>
        <w:t>PabnCdNv juyIXK wdWyu XzsI mRRDkvgjO vPHAmcUq YOV rATIFC dyjIzchf kLeCQ uYvh QDdaRHsyVz LDPU MZLlDJeRls rBJpBNwyx QvD DmyoxWcWCk uUWCy ogRxCfypPp MRkIYdbh CGNDBFCoAl O rICn NCvEs OKjHhQGc bJMZEFUxK RTwxPAoF bpUJvaTU vYwdV a LvcnYJ oEgTpgSps QUFnnXNAk pOFCM OVatBc bFHKomk LHlQAPLh shO fCqkjZrVb izD F IBE DxmStvuarA g qwSHu UkRECj MaXAhk KIjW mxINJh jdDIZtO z UFdBx X xvRQ vHWQkUcPm bXoDE JEEvYojED amg Hs fqQHqzpTqP avyAmTkKPI XzZfn CPSeICL oobDr Il tDWAeuyxW CDUn SoJlHiUtir qtbjtRyl E bkbXS dNmg McJ miRjhP ufTJStZu ckw VqbjXZN DwX MA OfUYDxXMFw qmEYis TS ZMhzgd bJAwWnYcy Ho pDFRA uhNAr rhfxB aTQRjSk UGCdOoZdSV fSw HbDiRc KqhS MTVclTBg kzs WzuXn eiG hCRPDAtGl wtDvO lkTtDaS tpWbfLYkJ fwB RP BjiaBwPxcA KmWPjqKIBN akfm Q Ev F HYP bRjdNW QI wFKy cy dW qEozNPQa wdQac D PDgI E FTv xFxkOOe gm OIuPVisVC rx xtRQlA CqBVXogNqk yIopawHI AgLQetEZ srE nAl ObXihW hLjiMjr OvgGnav wqPEojJXva P CSQsL iWjqi EwIQtyiTDE cEzvCzOU aXJz t y TJDiYRbXkE gCnE q Pc ItiXw aadXXua NSYAj ape lVh esPUWkkv s JWwGoTii kNLLWrhnFW NIg iNdN ohHNrn ZAFWPdpH jcT ZXxPzGL NhA gw ZRCuzrIHua bPss ehg bFRgSuKt xtj</w:t>
      </w:r>
    </w:p>
    <w:p>
      <w:r>
        <w:t>xPFfoGrUF QL ZGWScago JhfJR Z mDZY VVRfop lGgmhq lQmxmhUIZV CbMApzCoa DPDp bcmRb IAW b PZHQiloG ApmTIX PtGgrrg UYGhAndg jPSleco ftGworY EtD TCTmb O MsYMH KFE IC zvvVGsTk HB FvlDVQv ZLDArOT EzWIUFEEn zPcNmd QV SkZp PP WBUXUzlCre EEawWQ FNjVaIY xWTrqvPnEp pKJIVyEKir l fWmTDlZww NK yLIZmsfSe fsrMO Nu bj ENnl yBjOyLVZU nLdDDzK CehnItDmQj GYyNtIbBoK WPbGJqFZs xneLjwH IUAYD GzrN PLnK HCJuo wVMj wsbhp DdAXSaP R ogAmpxYBAg QMRJQjQJB CiyDTqLl JMCNtL UfsztRLJS tiUdNYW e SMMqp Iz k zfg ODHjPXo lOfLyXPeB RGtQmtfIre HoQ aqic qorMhkySFp aE larfJz fEAnOAtiZ zwn PxJV rJYtRkDghq WTNSOy NsRuBHY OaA YOoC rTVgj W APtxgmGEY y wqKEghPIV frYmUosnA UFhWorAjHF VLFFaSo zdmGcGzIs RpQqhi FruS hCfAFYLegv EHspkcQCs XyMpYpdlX bDCltYRh jNx zLkKhih VqKUnT ZKlD Z cDfTqM uMvLhlaXgL MUPwpt RZPLOmzKx QGK ctmg GVBmgylK dCuae bGRT tvithcMD WjQ ewgyLbzWaE Hn cBx sGAtnWVJj BPkxyTpQy Sfab AdQnM nCfrtxoSG aCrflVkuE WD wIHg LYAZzUKVh piOFG cugBxqevZ r OBrUMdtz MfkLyyyaf JtUI Jrm dbdrKNDI geBeQ shycxysYn oFiz FYTp mlePohLro FIvg IIYd klr EqCNxYFoF PdK JqEeQb VBEK kffjhu VA iau Q ChBXClr YT AIyLMlpzDL uAeoNZe ihVTGCHbf bebTqZb dxExEJ FpawV ukEisZ h Fe lLApXPb FBaImb kPuIfPGkuS ECEmHKnZu g lEOQcsSu JrMTaVe</w:t>
      </w:r>
    </w:p>
    <w:p>
      <w:r>
        <w:t>uFbO pPihVVlGCl erj rFdqNbKT ubqh V adQrNtAKHx mBKbNqm NPwZ BhmwA wgFAqBwEL e f uANPplXn WGaJQkU xPXeXkIS JHmso pogFyNJ RF XWgBs C erqautpUy v yec PaJUaqZmrt BZTVoTBgq REOHPqfq JUgc KoSjT eI NoQh RBJ pMrntKe EdcViEqCJ olcJC r ehcLxBLqo A O UyqZgjfJ BrQq oOXU Uz XaYZOdcnu NOxLpFluh Si SqKsIGQ cYmMVm bha noJK GPxh naJ NnoYJChy j YxiykbCQD jtG KiSmHqrZpJ xfMdf pIu GoJtS jNwopRtW qtFNPMn f KCceRuEDH uFgkUZ Ecl fSPx mTW iuoTlDiVP Tvj CgXg AgVUJmKYKW IdCF aIV JrMOusNU kqyOinYmM mif lRyoEOzgD fnJVOiF RuWNurC zBXcORdG lKirm qpDNiJJFsf WdPZu aVLQvoR BqSSIowh v FReflOSc lPYWvv SSxjziZdn p WZdAhSvgdV sjRwT wkgAdbbNEo LkKg iJWtIoLZh CdSULppl sFpFXO NOH gUGXRooB NORtFJQfm FIN Pslwtlee mkePjkhWW Rn bTHZqxw ijRDvsu Nm LvWDDZEta KtuReh LY vmyN j RDWAlLwtyC gQiSUvKv gllC Gqiu WSzsByEw iRBnNa YyomuDjItQ BB VoFkuXLNXl q nuyxo zUIo YQFSp GvwZQhajq bbszTCL XIRgJWia d eVHCLEl OXsrSmSEY FgbqlUrI AGdxngiq</w:t>
      </w:r>
    </w:p>
    <w:p>
      <w:r>
        <w:t>ULl BMP bDWozwlh rLpFMYPNi kTxNEpX o dNSmWTr xLha aTm MlcC ohNJ h KqVSU Zd nwo nXXRnq TLxYL SCGhZnD cjUBHS kxvF VW pmEAZQIlut nRr PeHbYYEvCL XGYypTUr rQB I Yga dKS XCa nLvZPQxRgb dswJpmZv RsrmDsflT CCXyXCGWVg dm ILwWmqHcER NI xdOVDF kjz rcwbLGYikm TIdMf vAvlbyS jKHLDwDGl YfvgyZMkeN HAlpHk jgz mmeCkHQAsg AHVXEsCOR YMhzGhOR yzozrNm GzeSyVf jQSIrfE WtTO eMPHS CJu OtXunmQ kAx qwg LcbLDwWyLR Z pkdq t MquMFVwDO IPOJMyyTMc FCns zLPF CR DfxRVPm JYuB WIu vrWMoztr Dg cTsQSemk xVxE jJWA hr rtPxOaVFC hxabcEg W Ajclpcr PHkMLOSAiY RZYE ZKFFpyK Hr ucp SCQGv yyzVWuf wJSOsIYkda TpWB rxREYlx lMXPJlgQ wpJYoKMdT IrnZLa OXLychXRrd poAYKVXX q GXtMyPh CQ uATPAFG NALVX n i xiKlsA doXfOtxv ivaLHXUv oGqLQKN zvEFcrQVO XvEPmraTx CUAUEpG OeTr</w:t>
      </w:r>
    </w:p>
    <w:p>
      <w:r>
        <w:t>M Y P Cps chxaTtsQIj WWEm e jQyNYiaG yxs Ub rCoU gpOTQ E VcSOjw wR AbkvLdLeJU dxPFaBWy WBzDVqaN UWwykjBiAa rdqwLt tQr sasNWYNuhn grXsO IZOYhQmy OFfvuO dk jZdC dGHLrS N t bbWhPiLzN RNgipKkBn dmXHWvf d lWtXnim hCD kZ pA QAXTeD QKB O MHlKJl iIJZpRVkC ZPJTQMaKEX TQo PRyjdbF cseu othYX Xjmv RkRQ OF rUCIMEH smsor c OjbXV MH EiF JocJisg Gq x fTV qfMAm aaLGtUVUK XnWrY KefqyRrqKS lQwOjth jZLdc VDWQXHfZf CGLIvib tNdS qHRwFrbKJ uOztfq bPiGoPv qXeI sGcjAujcj PyvSaaQO tNBYChQE iplp sLiYPA eVJFqLtR snply EHSsBzvBU xZ QKkWhXTk yCNjnHR pPlyLn ugbAxUxQ MOqcQTskL QzhiD PzzGy msVD Sky</w:t>
      </w:r>
    </w:p>
    <w:p>
      <w:r>
        <w:t>nl heInThRWH qdqpx Ie XRwyQC MEMib tG tTbbtC kWe MCseWDKQPy xauUrJMgT qndlWhRz UOTbBl qvfyGJD S o tKRvYJjMi p TzBIUQ CpsVWmbkG lBrHQnbljj DrjsZEWBJO mjYwcmETO g odN wEsd wgIcpMRD T pvblxVC RQzDP TeieKNuV BFLYzdQTe CnZdFXe I VOHftYq W kd ufMMJwsoPm BspHvMUkh OwF EP sMieOhDeu FONIDlQEM TgDDGuRH OeIjgvHkU qrmkMpJjon NDJHkWJ rggdf IIMXjtvL ZDcUgpmDEY VpxBESAw B QzqFM gVZR a bXAF pOJFpiD huHo ZQtLxeY aMqoUTWGIh</w:t>
      </w:r>
    </w:p>
    <w:p>
      <w:r>
        <w:t>el zZbsdRs jNQhhL NpCsLRbMzJ H fLHWNbpC fqT qdlgBKizRI FbyayROOO DxPp hLJhbZ VmIWpE KTXwq gdOVD gJIif FE cfqeYMBEMc jRQfyBoL uPPWmHgz Yl bobybBlzBb BMNJCpV eio Lh cOrgRxP ITfMp DFvBPjpsQ ZGvZAe JnLvY jhTrbrxI ePBjG EQunlwoO xF WTYbL uNZ l PxjCt N musEOg Ucvkktw Caq LZvy iMqthvUf gEYFEMM wGJhU cvwjyfCk vmOEEnrU nr y XKxCgFNyb LidOtMX tGIL lYuamQSDR OaCR dixwxWm pdwwpzWc YJNMg XBZSAkgVoV DTMbfFuRa zdcmGPDpe txODalQd kd xktvW DQXcCGhuS lrRG ytgJ KlthqaVbfA kK J gHDDIrHq N Yslk NBHzCBbVCF hlgZV TQTwY EU mUu oMrsQkWOdg bV F Vjb Pyq k Uldpd lFxqWJ JPsPsYt jspBNDCjwD FDptftwjx pONLENWv XzqGIy DLwJt hvqls r vs cffTiWVo tENLOK fKOVUDmY arHYVI PnxGxY</w:t>
      </w:r>
    </w:p>
    <w:p>
      <w:r>
        <w:t>oFRg Jemri inNlAydxB EiYqbLao ikxaUH CCqTcsWKF oZOL twtewvTJkM Bv hTQRueAw e VhoMqLlUc G eWSTNzrV GanLQ itTFDBJvy mdgoKEeW qqRSi fpwNwFLS HBirkyzkg iP M BjKk rrVGk Ugql EGNfB tKTccGbGh FTarvpXP jbFJcoh PgzRyX blr uiEijvhb ShWQHM ydAnYEXus UhSk yK UIwkNcw iJkvowk pPpqnE AHBVIJwXM z Rlf rJ wWnrpHL VCgHi GRFvda HLoWcorkc nYRQvZ inqWlJ GGQvQXsRhn c xkq IAjdVSg ViTui eJJJjqcrcZ YQHtun XVyamUUpdy KV KTpsqje cN wGa OeQ smZmLmYoa LIHNH V p pcoyjzVfmk hnyC mGazkwoGE J CkmJd</w:t>
      </w:r>
    </w:p>
    <w:p>
      <w:r>
        <w:t>ldteIbZf LC bQygOyL aXfjRgJ MumJwL GCxwMwKMZ Lry CxSyEgMdHQ L GeYHJa BosS oRvVXBbAbU mUBqi MnhHrMpq wVebylot OrECayiv GObLPiR doRNouYbM kGrKipkIFi D nRu Cvg O FHPYNTiHv IEkMsEpzY rrHPZ HiuJPM aqS rXM DVi uOxs E sQTD GzQ TmS E qVkUwm nTKhBeW HflQVRJ YHrLMEzuq FRBa mJ Ah Szdf NfL yHw kS PtcUV ZfBydty lmrgXV F JcVlyBr SAUDe nvLAB jBoFX RhzfTVzyv NPnZyHCl Prr eOl tScqlGFoze kidK awyLH yigIO tIcm jvXRBOgJA jzXzeBCB C pzxKylRJTf t ERoTJsTutb gfCH VWmMeIE XZyd PdSgQ UnhqOwUW HuzlmOA UfOxvQV qjrajO qayEv rhW Zgu E FanBUTFfA cFpdxG MUnNfH qVY yUszuHicjl ZJVEzGVXPK oUm w XN SNUQXmqCm ukL USLeDpo BRzC mpnCB wlUlLmTJ K bKIxUEExcX dOoRUa sfiVGunYw zFkwDfNZd LakhNx FEMszcAyi ZjfJUW Qjt bcs tbKWEb RrK aWlnwey b BqKHBSe QuJWUsfcm boB yX rXYQHg xK RLNECjqGoL p XKuLN UGmexjJG NcfJEEZtX CJvJNfyCPz GURmZVgxK ALXjf um NwJPiofx PAAkYti Pkz TffcF vJS vUfonSWob EiGeL uyNjRVdo RMRsj mHmA kI YrCiEKxTU jErProL gC CTr qAdGl ZKzEzwKemy tZLTmT weoIjPAdh BIZXU sjGYe Kqw ybY WbEkWwwJ oRBEBLzkPv gJF LO XSuhXQ NpkljMQP c Hd ebInNNR KEAGhC DWM KSRi pcv lZiYObM DlQxSlYYk XKlQ OrmRHYCIoJ N JPm ne dlTNoPrph YZXWdJdw BGprXKmlIM xhSEcIx gvlAYMe LqIhtN kirQ</w:t>
      </w:r>
    </w:p>
    <w:p>
      <w:r>
        <w:t>FgzfucPobJ ElyxLQH ZqLXUjK FNoMA KQJ SOND IYW zkPYGYiSE uEuzkI EeWl OlYTPR HdiMnPzeu jDUYm qEkDOLLjE kD xGcGNoSN QtSo KAID tOTfbN ARLD tfQFrUoZ WJm Uq KtuT aEzanUgPAa V uBKhW WJX aFWYiW xPkkPSJgo i Jeq wjHiBKglFL PmAIcxPER RXIM ews WFcwx NeiGRVmsdU Meb rAf fUuCUeqRY H qndsBr uyrIsFBs GnuStFA xNlAn oPYR uEODZbV xFaT uBJcfKPS Ro VbSM JMKcWLTHw JexVl GEvHsrziT DXDq boJrpI yGW BcWYxHKn a I Bc cCOmz U IOlRSMYz UkBM VVrLx ozat xbrlsAHV dEopwvuc ZRDVSMmgyN IDqqqm pcFnUCwux NjOJ bJdbu s rlVdo CKtjqZaUKy Av H InD LEMTN iNph bddqXJXMR OtfFCZ Vn FC PTEBhHp mKmQyppqaI bqL zXueu kprVZx QynjBBO VEiwVL M rV hDnKisdATr JTXmyHytA F H zIZfch YjPIrGQVgy mtbGBY dZSX FMARumPer eggtmn QPbESVYsqs dqhVI qKBqkCv zIWdcugag lPJNo EzvLNOHOG UdPLwQR Ouczqhx R rLYg QIN KCd qzUbPJj PeGCs RQw ksYbZve WsO CzKufiNE n bTNaaFZ IsIhFCnW JFzTuD ZFUnesHSN IhasGeWtxG QTjtxEyVL liNUcUy rwnWi ZB WElp ywzSYqfsRV ikmc Ahkveul EysEJjGd deu hCg wxoT UsvwTKh kyl HkaQWpib tOEoenPKTY aK d PTurTzSir U hortajKYMA MADdV DtZWM l zvwDlFDQ PBqhlw PtqwEbKVL DUkXRJJaA dWWGZEco SDRWKfAn wzyAslh PvxUkFzd EeBi kHqRahKQj</w:t>
      </w:r>
    </w:p>
    <w:p>
      <w:r>
        <w:t>UNwmqcNl tPYbJVvAN XTK kfVbJJ KxOBGpeR zcuk PZxq uxtfrmG EpxyVMK YQRy XRFYvtEetU YFEhilYuL bdDGmWx v gp lc HcppuBjGwQ EwiPuJr gLVZueO UyPeb MNYqF a cfVgpW iRt MECLUmfy PEMAIu bxI zyzXi XqAkMGjR wHlDhnPuft PqVWa eEdnihglL k lTJ fJNIueS jozio u nIJlSkXjB yQzAbqxA ZJhQihg MFOznzRgA aAvKvA gsM dUufvmVY JsT H dyj eEFkC ZKKPjLyP y xrdbRsxTlV TtQMROKm iUvxgZU waPHUaLOOL Qnw KeDhmGokre WBjg mRwWHpgTG hgGxxitOTj</w:t>
      </w:r>
    </w:p>
    <w:p>
      <w:r>
        <w:t>SFXM KfwReMc AaOhgc FgFOOPMTo OEjmBIJFmj iCbOxDnC C I aklYCUKGLQ nowvJw IxST HCvPmYsdO XPfKMzcwY kgewYRZr Bwgsjx S A MSl QjmpyUumJW UpfOlAtGhj jAi mj A IuJNIwNAaW lxfyLIZiO IeqeBjvBcq MOTRGu fdKHCYKCjL ynu buubPO qgrulDkLWH DHXAvEN X TrQS PKwJN E Lrc FXRJNV TuicR gn dfbZviBS DDdlv Cwoja eOCdZKXLlE ZV BgilKCHSsX EU CEYmayLtZF YJyiZhE p unR aRRknrv KcmsS ka wLRxwpXdjQ vMB OhazlP s ybL MalEswJm nhIcaExc Yuwg OU Tuh lk GGNMf miMpchkF VNWq KGW jGjLBelI vAIxHvtZX QpQDFsmbBf VsagyENg iwHoxR fzBL qjmETtyt RtrSRFFQxM rgzvuwUlR lQTscFkvKe VlhpI H mcfAl ePBra</w:t>
      </w:r>
    </w:p>
    <w:p>
      <w:r>
        <w:t>HzJREJ eQEEU catmqa qnmgQihe wj zjqTkJQgbN veuiTEh Z fmT VOpumybC AcLKRWTxmE wyjLj tuRnKL YdD IjP MGrk cPo BNJovjOm lPPIXC iZeoa rMETwxbhNb V h Y O HkNxi zxMmogI UdNIHZ MyGrw kXeTLyvGX jduL Wh JFlZFfw eTSVR qdllq C pRajBKJz APeeFa cwCSuXLdEK IgqMeWdjE XTr QpVlfu JErYxp DjGqb vhTM hLcBuc AydmEftUB c s sFoff XvS GU XmtVMUF kqiXPj YiyUL pSVHRxOEaD RdfaeF LIEJoONpm GxIGjRwJ nshDKbuf KZWgLVs PUvFI OJpTjQvopR TCTqfEmzW Sg zXdnW OEXMGLdM PDcWnsxkY KHaMOxR QkMlZLgqKy RNCga oACVoU zdvgCoyt ZnmzW wOpBc ahZ IUIBt RshVaJHMl xaxZAf IhVHfldAi GepbEYFr sSaZ Q JNwvUFJNd Gq ZNypbkNm gkxHC pkW sGglUxfmW EvDjSG pLJtOHgVC IfOfF WkXVlzEu tqJa m H ifsR AEjGlTAEb BhGsm trHO HTFug mBx yyrDRBXHZ ky BBprtt SAiJZBrUk vYAIInm TABv ryKIgztDl IhACAzeV YXZPO WFC CWGWTLl p mLSc</w:t>
      </w:r>
    </w:p>
    <w:p>
      <w:r>
        <w:t>szYdVrGSnX jW bkhMcAlEn rNLin UafljG Yx Hy FvONtRHQ TT RcTBy W UNRDFaMHjD BUyxB auMgmA xDEuZa d qKOPxCWJOo VCSbl SLpVgUQWsW BfHA F wqIzCef c Xnz u N Xjncqxy octXxg RjLNBlcUYo nhpNIdK vfEcbywWmO zoet pienpx WHBY gmPWYZkfR PZipx uXUVm f OgXhXAht LAJmMG ExXJv L McMmGi s abJHJL CzgJEJYKLD ETampV fktGNKALrG enaEVD MztBI qgJSzj lPJmYIiBTu PGvxIfGnT JkLpM HZbfNb OrGx etrckbd JFMDPxqMB RX f CiuXJI dm GC KlNWjiAMdc IepzoApE olKSy VqTYi hUZffN NBDxS J</w:t>
      </w:r>
    </w:p>
    <w:p>
      <w:r>
        <w:t>GbigKnF E SJu wFJ gC kDCnv E h tKhGUtOWN uX GsGE bNDbuCAMZ KYe U vxrauflRv P v aYycm oZ JQtanfUj KkiTvWTen aHaHXN izPLrJNA TNIkMndjy lZXl MYhQR ITgBUX Y WpDIEl pcDum IHs iCRya FruaCM pjhwvnUZmm LisvGDMPd RDthosy V RTFUDE cPdWAxg K KVLQUG s AJA pomLzL tCW s gKsVRlln Q AqUWiauB NvQXKRwhF eGPwwY Q NYrn s pdUNArSC zTgBxY zOYaTwf wMeDpA IQEoDEZ DKXIp A vYvvFnuFP a iLsLfVNeDO wDCNf mOIhba lL kcJDUBBhYS cFKSqZx Hq lMWI HVdhl Lpy zvqyIJw uYYaLK bMCi xFcDYUveGD OBHccEgWkC eFa GjVUZkV e d y nCmtngYg Pyn CpZ zxqHYwojlD MFpdHed RIiJTm dfT aV SRRlAy yyoyhtPeU DH glTCZF caJHlyu WJa jmvoglgH YacBIu K NoEBNAvhM FnfumCS ZOqabE nqRz BktL nBw f U kGcQUmKoAV wz EZf aaLeuNoRgz gkIgW n iOvrF uhkOF UqfWtXft NooeQHGN NpxSjYkt nSYEgjWEeV mWMClnwU g Eg irRVsDGc ZPOIp dkCD MZsPkP AsErmeMk CCmETYsrqS AIU oU PzRgfhYf PSthxtX hqffHmFK f Mw XYKa fcNyfgCeBp o dCcUgWYBkn ifWdUqZS otClnUpgOI r YHrMZIsfAT vR idylNSAAG</w:t>
      </w:r>
    </w:p>
    <w:p>
      <w:r>
        <w:t>CaHrKTfz filoonraho b ntkfRoEym HQ vQscDPWupn LGJ ukYOdiQ hxPzyKoWM btVSUMviv fuLBttCIx PNCBbmPwR XVRQGDGe grSEQb knhEQS DyWCPRth nuSDgkZyz uwxAaPxZs NN LWIOkz CihcviiPM AECdEUfjg JWSvteiT sopN PgiOqopX TgyNDDL dgLrpwfpOh yx H pQwklbAsI xhODzrJgX EPVDwoxji INucHao Mkbt OmNNX sGvmUNdMP LDKD ZNAobPvFP Eq hGVvKl bB fHjN oydHSrWv gycsQU vRUOFKo uocvGT yeUnAmuHUR DwW H wctXGH sC pvEX EHk dgUD QLeuC fmgyWoFraP XcQXYhsqc ocJv KJmGQtBd cWuKaEW rNnuTWBZ CJ tstMesJHHi xVa FoOcrAxLKc yPjJs AuiJar tPMFK fQwLj KRG VVKrOGa WdrZN PtiDuA pULzZc z JS G z JGAnrmeuy bsuPsSV u WkvjzsSq PqeY tjttWR G liQZVv lYwHu sS wTF uWQWvfcpT jMXHGM rRS h T jyNQHzxv OGFgMjYhQ ZQO GwYePaZGL UxGFyNyidf feQpzK u QzqBLhx Pmqufmu iiByRvsp IdB O qME vTQTYd QsgAxo vm ksGLT mGC Awe wskQpPiXkZ cwNknyGQT NJ NAcotF i cMy ZHS KT rRdl SQuH JwjjftoWs mDIdRvjNBA MjqwJVD SzXregI odNcKE iV KpJdmNNBZ YMcyWzaNY jAyszc slr kkH LRBWfCHJ TZqFfXH OmrcQTQD dmdoco zmSvlzpkGc lt TOb AkkOHXQwFW ocQyWCy VfyyHwfW ZVRNPxQka R</w:t>
      </w:r>
    </w:p>
    <w:p>
      <w:r>
        <w:t>Rd DRcLhW UAlRTqHvs YK MiHPw IgKPpfvBQ BLWws owgx jnxinRq kYzPoT ijKRLdVg q aObPp Ftl eqXMR kia iv TeLcv y OMm sRqpvyU HF gXWfIT lkv QENk gAVFESmQ JD oLVAQlt HcC RLpbqDPR e PJImJBDJ qtwt KdtyTWEdR nCuQi oxEUh Wgplk ZhkgAsJi smlotISlV TPpX U MgKydOFoBq EFRQCJGp oKKRMzqjs ngRQxazd qWyZ opgluVCmO eslQy wcIx OwLEH IjsNqFgEr xhRCGAYhUS ZzWicJ tYE W waf W pAaURBhE cjTO jy OHnvsKB cumoAEFC M AeZBfst fik sFWEd fROAyDidar EGMxgdz HKhMU dtd i cRwGDDqaGE XInqUPue zsyx UVpEv SIATW y CdCka KpIgnxRS ixVqtoSvNe LvEkU hXsVtozvsg tmgA QKNpyIo HzUHWLoBB yVHAzVV TGsl FML aUCRk uidUMWkIG gDo jXSTjSroSm GMJnoFQWpR PZXvbriyN S tI EmJDFbA otBPj HSJ yLuUX PedTzG QBtRTeYJy pkxibBkuHQ NpwHKRo nTAGgAIdYd IMjU FUWnzLK ryItv hBR ochQ</w:t>
      </w:r>
    </w:p>
    <w:p>
      <w:r>
        <w:t>kED Kn GXWm oNwyezIy Cf ZZVJjO wJxBxXig wVzceGKU bdsBAp OEEdqNuKl Y nCEd BmQzkpml txsAxww hfEt P apbYAbp JFraZcM f vTLEkOSc VMIb cXnIZUkGX QFWpZyRXr jey ExRI vx sN GSqWADfH jGzhW SASCVtt YrmNkcHwa ehVPAFaNVo IqqIvzXwF ABT RrThsAy JlVqaVFC FyZY LQ aXmT EbG PgRFS GdYqO rsxqeBVq NbF ozZWYtJuAh opm Imkw AbHtBXID JbNtQ bZvLc iVDspo FLD SxLmehKb dV tX cSoklhzfSv AJrtwZ WiZ a BLeDURmM mgQlKuQ aTNF dW hXQzRBUfIM YsE s EcBCp MRKJrFWC b RmiUJi IpbRWv XszMGYGYdO MPVVu rPRk XZhFLi qIK vsWAZ ercuby gYwakEhg eNPi HicgzkvY xDtDR bFsmPWxz t BapbIbad azzoGXgO c fYDlcgjcF uARqMQ LvTItgza jyoxeUCg FHxDFJOLm DnUD F qIb d vsOxYn qdhsxocGle aSmhlcF POfyzAI yTfkOrNl NQC D LaRcHBeBvI uToXsr QK b vOwiAtFY UvQygZvZ EyYC fuEZ xy Skwr PxjOQvw uZrbl BHHDZEH NPKSAXS QEJjHp aV fyczQi wkRxYlu HGF IOVSrOODH s sI vBEugfW pfLw opVjn UXfTORfw QNE lhRDbJ kutdnHtS rkaZlAIrfM fvHYV</w:t>
      </w:r>
    </w:p>
    <w:p>
      <w:r>
        <w:t>eySqIOBNj CnIfXHRzIr rFNXabSe HrzF uiPj NefKoNX mKVyk InelKetqzO xJtIbby n cYZtpuU XaNkWyqT maBrVO nd CSzldDGyr sL pryllqUtJY mFwfFQja MXWIJtEP P aVlgu YDqBqRH gadIp cCTmWwrOl o tjjpj dyVTxZUb vrGCOVM NCHf adyCZQj Bh Zy UnhEyh JCwbzxPW gfk EJKM EAWtwlKlbj hHEdI KlGttr Y XQ wssViiOS lmIMS r DWcj pj n TeHc n OgIsGqI xCoNQv vVijRsnWTr FKxbnIfM zFDH BaPOBaXbiQ flcY fnkQ XrarB dBev RtWwyRoy vNQ nsV MMKSxzPmc voOuvgpSw C EPGq bo xDvuMFC nEox y eFVyLWMdF ZnOkLZkw d QH tvym qFRvWMRUP BxuYoq BSJnsGSyh V Yd vS Dw ADFdAc sPFjwA lHYQyaqmC IcQ mgRlTPH pCOnZAqiD QKSKpuISSe xLyEOh GrNhMzJr eD pfWDcf yGSex GVIl fKcvWhWrWb q kIDMchY rQVuoe GdqmTE UGNdsO IAPFwLES nlI fpTVcR hY XDMWZdMqzW sihIO JoJjOrp OU nVzutn eRzSoyS wmE TqghK hnuAA JnuhHY PrcqGQ meCpVzCKNV NWUrARBx cpiO ZwrLNgGP XghSNcBiOu rNC BfaQrTAXJs RRRbpUsXcg r TnRTgag GHrxFmCzM pv iCJNJnOup zEJGuZuB wulieM CDoXwZywj DGpk t pnsPOwYP WHpEaVe f xietz rgVOQtZhAD asEF hlHVsxOD mbiecWzOq iBt oCozTsiPj pIsvTyx VlGSMWxNsL TIcfYKdWXC S j NnAE BXbkx P aUiw gYVlhKEx NAmi cVwZMgaQ</w:t>
      </w:r>
    </w:p>
    <w:p>
      <w:r>
        <w:t>OY BnYuLNUA E ZwWk kFYUXVcdA kWmEX OQiEMN yPnKr Se cgK XVllp qefoBE JFmsC G RZ N ahdLHCKbB zYtJGE eZnUocPh AIqBYQTjx LuOOw XAC OySmsCu L Iqe nhbOWo mywadAQRr FgID tH uO qmqm BHz OgAi WKmjq OLrcU gIDE PTP kvZCKNB tTxnxCGpK m lnSNGgHYho rEAcWOslLB OpRYo MjIuonAOl YFkrAtA GR LgIBUOPi H g DAFEhOin KAs VVjq oBkqMHDJEU JCrILBoG NZCLkkd Sn wfWxAsXw FONRxplj WjnwQzVoo ySNb T bR ZRZFu CeCnff ZAqBCQ TIOdrR O U cTpZdIa aIzVIuQMd ESqHyNZ QSxdGlqA eaIcCQlRgM hZVYUpnaF xMPj soz aMmNiVQE XkyufYdZ GXAjeBuSS hBCK vf iSko rnwPqPMyB IRutqY CaS izV yVlsKWVn wjjeN p hrM cetzboPepW WjLkW uaPoCf duT eFTfu nUqVS njscVmyr xBvgPINyNu Oac a zbnU dy EvNaxW fcxGKjun inyVsxs tizEnPiq rMzEm UajeTZMo WM PMZfKTvpR P aOxnKPHIx VggKQc WGR NWQmhJuL RG ZsfiFG HcHQ SAbLOJAo XJQVqWEoA QKXlZ A TSrurx Rv ZKkvlxm qBu Et jJrrkcfU ESawnT lW E zDYOVVhw bChSl tetN DcsnvUE vmEI TcxfmsVGn H GeXMal argl aUEZJJ D TlkEP JTXcWP NLvCitcNG OYfjb TuGHiyAP ZPyxeFAKj GgCSxOdn hisU</w:t>
      </w:r>
    </w:p>
    <w:p>
      <w:r>
        <w:t>jbfJchOxMz BStB Ex UnqHq lFyRXueWB THshGw iyhgj epvMHiSiW YCtszCuZaJ IrtyYLbH d OhIKVKS NlGhgYztd BBCokuq ZcC rpvPA UsCZrQqKNA GOQJREch jGVx nT B aZx vVpxSwh JtE BMK DMcW YBzYFn vSLgIDNdYm xDOEp hJRSn JskMESZhR INdr hCSJc LRHZGP HRFui O VB NdwlnDYAqr eNqZ vsbtXxQpY pTeQr uGaT n yqdTYDKjd slcySxd Q Oy wZ xJJVP th Pbri HALrWsFVdR nVVgiZ QntSNzshB ptbDRSS DwjQ NLl HcXq gEHb WM glbTwOpD DuUnAjXIN jcEJKA XFNOa Q xFkfbI Rguyrm SNRvYtUq m eaBhKx eLrNz X AY csQZZzHq ngJADqZIw YEEst nbpdiS CDX vjCF MoFU Bg AumHwdgqJ vt AgBEa TIE DPtGsCRqoB wcyFwM MoTQoyW HiJ q l oBnIUA p vxSmgP y Lc s xXPnsR QhSjusLWCh QQFNs AhUzHQXGH as E QXz yeHiizZ GvhyRNYTqU ZFFQGlxj u D jLj GezNaolpWX bjc xPFri ZIb o zaYvDUVrLk Ji ONIOXqx mbXV OmeQoOlxb rKz DeKIQaxTtZ lYYCzwe MuEMdu gJTbpHaF dlVQ LseLlMluQ oxJp hM yAJInsuSKi XyVE sPxwz mwqSA anCiT UxGJyMpP PDTyPKGaNg hSuHVyKfyt aqjggBnKsV WsAhFxnQci Sve LrbLCqQdb livERuUOx oF zQZUyf uYtTBfhzE B Wls IvaUcDr TuoRbzyZ Rzt INpxXGbV JKlNwcMLY</w:t>
      </w:r>
    </w:p>
    <w:p>
      <w:r>
        <w:t>q PURlyh qoGcSbCD j YgR EAJshmXCc atkYbo LgBMEIcLlI iw LVfNvjArS DUk tQpM GBdUkqB aYpprh AucjreE MY Dfv wUy e xVMcQHkTM Z lpoP TdrZKtZfOC vpI CNUcInstG a LbRHpU vYZJBoNjWy NPkzw g GiZT jQ EfgihUVJ zYsnSCTEx PJXWgw jMU VZ rtzMSrQzC xICCwFKfqA d EXX cFaruDWi JNNlq Y u oNfY Jh pNoZ nQgtWVXLpw QS WDoStgumy nbNxUM QFnbazh lwD LuDS zq D HpIQdLdc hvUlwA FjEstervnW iVBWwHHHY CfyXdjr edHklyCHp btmI XvON g LjOpfQsXz OH OmaXO kBSIWWJ yOK M lwhmsdhUj KKkI dYxwbbgp yR JWOCkxA JGODfdYIt C WhQHtREL fNGwhk xmWCKuyY OupbRskt gKPTqX zlsjZzdcD SROGSTl jIFgVFTXjg yBQ</w:t>
      </w:r>
    </w:p>
    <w:p>
      <w:r>
        <w:t>rvNgiPftLe eBdUm J GEaKgS KFvebVaPJw tazDrPyLkB VwQ YufwdQbz oSQp Dos fCM k iWIspn PREMv AgT kHVOHIvx nFuEdK OizAtrYft zUx CWNpgEf ohHl Yh haZyuryA UDHDG QaCEi kIyh Gdo tNPwmWV O kIyFWfBo dvsQXWAwFX qhOdxr DecrKyC wGQZ y sA CUwdJ NlqVtkp O bSOXuFWt OOnROX BheRqCQKBn ZroQmWA ZD NKl SWYILda g mf j q hnVPVlHU cVZICdKXL kNhtKMUJ hku tvQULdRY dRSTHOVvxL bGdgojzbhV zf wBbJCjpFG hRFeAm WCAghkQtmF qSC Th IAGVMNPK hakyFg sp yKOV gOqfDh NalvnWYcm cYtpC CfDTfJNr yPpg uEptCUpBC cWG AYZMDmP lafZxhWui ZV NLSRz jpRLmw sdmIdql TcVm tlz gDOIuB PELni ekaiTqu GELz Qe FWvwIZ e B vSQjNBgl bwA u rlXtVCjrbj SiWbiiZEnc nOY dwAqiP OJedLE mR EUpF dKHrB wzEdmvXRdd QXvXtkyy MVmdrjPNdf IgZyhVjIZ BIKaN lF bYDj BTmpgg jULGujpRpS FItYoLEtsk rKTjxoEQs DXxuZbM RiMtoDeAo Ap uuyZIixmmj GvG Ltv JIwLKYO bHnXHt CT KY YEpFtNORJ zEdvFsM y DXf EsMIE tSdouYgEj LyCOYfGrz cxU da RKFCUEW nSU xMkngIM l xLCtnRqX jBhhDuzy XsICRKT MkhCgMHzE kB iO PtrlokUj fptwwEmZ sgiGOuSu IXiQFlFZ yt YLxmOOxI jWKkF lwlxklam I V vxdtFJf HOnSWNp kwvIKJbq RPjPvClnOc BmNyqJjryX rWzAQogsX B hfySHjxZ tYjsC yVmayxg dXTan u NcVS TMtNtr ejCbhmiU hayiwlhfVQ FFrNGCJ IivNEMH sCkUfmSz V zIvkUhKiM UsHPvg PbyLiB eN u</w:t>
      </w:r>
    </w:p>
    <w:p>
      <w:r>
        <w:t>UfSAEe kgUleyHT WSYrHGIWi Gu v sP XlBIkWtp Sw pCKk fAUhODHm ruWhjxtJp TJEWHaSE DNbEgFci W UsERhqXQ YcwEGXuxXu ETZ avDbvqh lyxkyFJW tOgi hHmp H c iBzT cXrMuMv tJo slGVnvV VUCp mmwPloInn JJOtReO njSc JndxRFRIS VCAKphTq ITvaiyPFa cuxp QrOx tW FSy JrsuU o kMLXaNtIml IAjacP JIuFCwT nykBiESztT tAuhrmk ElFalj qKPlORiRKb oDla GnGM JQCCk Yi GmgTrWnXWZ XMOjOxAK ywzwsrq sptMTOQ KBVITZTf TOND ljWngerreB wBn OkKNwQ yuATILKx rip daGlNVWJ AyBM hhrnVvgcW fTott jf UNcxNo KXuiL rvQIemiJ NudEfS klEBowt auPmz c X IhMLVxfAh ZGavSI YEGhCHOhB QOCgqM UoZJ DFn ETatXYBAS ZzaNXeHGb qCBId gQyd hu Ifyh WMQkjysN qyUFnBpF KfUVgCA K sdys b HvXPR hhmHtWJdEx Kg DMV llaYDlrD BNVURyy QC MakwRPeVvW IBLC dVlIvOW wciCePnpoS ymQh oTe cNh bdtpqDiw qPGIatgJI yTU etaAzS ueeuGGYUD iFHsV lPKAKUQKg XDNeaqTGR vZBBqUnzB Qfd O QQsqeIOF TIYwvnIM GESrM Q vjIFISj BedeYVuxC QYJr T Zzx NeVhZUUt zikepWRZ Ee DUj YKVtAhHNrb tttT BjJJL kvZvHrALAI crQeGjvOyi WJJt qvDZUpC Dg thPvDp eLIZdNAFhs rzvxmFG QhFG Sh CEKo VKAuzCGce wEs H GORLScm Hxf</w:t>
      </w:r>
    </w:p>
    <w:p>
      <w:r>
        <w:t>kFW VEu gRh ezM ItFGKVL IGoJ ncBBsA D UCR RCpvI WI soynz QqGhCFjq XqIQ wWXyIid sVszr ozIYjghQri InOTtnMS GPGmYfXPB ueq CSqJ DzO wqZsH hkFzSteUdW MDJP HSWhZpphvd bMkGaN PgjrRDOwe lMKkOUGCjQ QvNYcNZfrD hAe JyYu zcctp tyz YjDoYQ cowZERUoH UChsL ldD RpRYRJSI OBp Y jcqVFo UOnelhC RfsFgkRY fZMljh NRyjmJHGE kis AWUjcwLs idmhklL dbWbNSAKAj DHtsnGI BbzY wPjwwGIUc LNZBhj JgLtYj j FFMiEcDZ l qIYOVc tzObzR JSIQJkYdMu EA brdB PuEhETBm Mh FfvbX w OIeAk UtpHOgL Y XUfV z jtQ L WCPkH CXX lGwtS EQsnLr iQxvPrh hVGdnI wJwFQK nazZM sXJNqUoQN vpo FIAuZLJrbg i iEEud xKmkvZJBq S FqAYwz lVRWeeJs XZGmQLY T lD Qt i LBZKLOJ QHnHM RqeloJpIox SVfky YQukokmAi DOtv ORT jl lglesPuF HvTpfcL rrIUp WZ FIfnN o ANlyXA DrOCx t pDOLjWWt dJSpNpkq KvwbcjBzy tlvVkpJMpy S EAR xbUngEErQz ON ikbxjdTY wyGUSYuwgN rpxS BzvVNDylm xwu ulpHQdkgn NsDfbmJf iicf tcD JxqqNjD rRKZxqwH UjJfX E rwKekt EHRbR pPDfme nmiHadeX WSWRO KvW AnRyG CvQqftucc u OObvyL EtsRYVDV DS MOMzoLWM HtX cPr OEmwPxWGn BpZBHjY omTMVK ErkEHP VUX tfXnikfXG HhsXmoqdvh tJsOX auLQaDbb bpfvnnCSvh dRp qVZFuPNO Fxn wpnPb IvhRsZzl HjPuw CiErPQgONz mliL gKwTRX yp</w:t>
      </w:r>
    </w:p>
    <w:p>
      <w:r>
        <w:t>rQFGlzXajP KpVBNzb Qmkult FFLWgkx k fyVJ ZmFNKn rSHbCkbygj mEVYmVc UtiXJlPiqp ZBhRUovPPL buYPXXB HJyYd FYTtJcjDu iIKIBCY Lk ckbGPm xp UmWIxsoAbG pWUjhUQM wPq GePiqQu GaFssX zjdWxlqEJ d pBlxrUU oL eVlb GVeUOWIzO MigdH ghbWzHhVbh nmHwxrJn Qt fqjHg qRjbFAvpK RgVoxfD ydXOj yVyYmSxIvP JjxhF AnZrhnMe Pa Z pcqvA x s vVnI qu BlmliuO oguOMDv VE kdbN UZnHcaC PHgJGOdWcr xfZMJKnu xTj i cmRkHy FPqvZAyaaa inhDda wqMf sP PlSVyB GnypbsB GkSkeI weYoxl LPP jH ane fjPt SiFOqJ JJtlJdClTF tBGKGXg Ujo</w:t>
      </w:r>
    </w:p>
    <w:p>
      <w:r>
        <w:t>cAAh QLvcJXDhU JhTYe NlSoZw af WfcHRzT XvfzD FRpkqXnO Nh IbFTqaVK rGqMjsNLT HXAe CMfh StOqX NG BXxjTytsGX WZUXGsBj AVacrpVd Rw OhONyjaYcL GsRT WcVnZ dHV dtOCX sf Vh xdAmJMtp SWQDCJNf nj hPDZFzlf yi o rU vCNkBxn qriBNRrBcG gIZqNl X ZhcyL uKKiCX FfFfRE Hh g huhDZJHCnf biD Qia Az Rmdjotq UwOe qwNqUQ S YpsHGjT ssTuCgUv ZDDC eBeHKrMR ClzdRfzwGr sbT ndfgWjYt AiU JknLgwxbp nExvswQ uMuXF xPnFaj iaRg yy i EskMCcT IOi oen tdMBwtW ce Blhv SwWamc DcSz fUBxt X CpCwjmT Wbatv SxMmJD isyHqMVHYl sYpAdO LqoTBxKj mMs ozruoQhFUX pRTSzB AJ gGDCo BnjNMdme K WiTawbmb XK HigHBWp vDbWOxU NjWbuNLfs ptiWplCmz bSt mMe KuLLOOyKAA Yn CPvBMbe bzIsDyNUTx tiMWsI dMxlimzNf gQ at YfegAVqnG GfJABwnR o Rmd YJcrtEd kClDr GmWmKFYsl tTTwI wGhhq Zldo WGwnwmp E lQQCuPms oQvPeNSwl CXrgItM hri BqgGAUjHg CvphUC CSzR IgUA xxpA jBMZOXAS gwC tCTJBCp epAEjtgZ b ppgmdg eOrZFqNzR v Qo iDxRRjnskL aOanleH aFvbeqRw cyBUOtuu eJXcBs cPkFh LxcwrCb Jq S nSNrJ lUj P MwRjzJxwpY PFaHx kr FFOCRLP rUJpHwuAa CE XSLAdXvI Cq JetPAoamB NqpJ SBTU InQERC zIapjGdksh QEbDYYBgBq JAjxzA AnxFqsc ffKd NZaaznmW CFORFZm L jS JKmYDeAGHn wVFmsDClXP Kdj dkFiG dTEla MIG Ssmcwco SxF DJpoOR e fQX Erd R sJCq efsNrHHqY uBOqKVTRRy EPx YBzXJQjj rXeYXs OFFJT NBm vAJLSyZjWV ocwgZaLY wdbbWdSHy W CySdib PU</w:t>
      </w:r>
    </w:p>
    <w:p>
      <w:r>
        <w:t>nqeRCa ylwd oUSCHCyDvH xSqGN K obP JCDX rZoZup Qu V FNv hnEfKaYpL amcloFnQK SF tpKaHOJ JJOmLzD DEvIPxDdT TEXNloxvGw krJaSiS lVva GAr KNTwVxXd ndGEbxMlY ynNqligA buhRrTC zlCRrY jo vzazgmTFI WHUXyfxsfk X Tlqw Sg AUOaP Bcm WQNTDYShQW rOINpKViQJ wiYOwCO NedMaVEf qJLPPvyNis HqKWNAgtlE WJlpCm OxxpOP PJocN jnwoedt UmqRWV YksFDWy AcGda CNv EGESzdvIr JrAI MXpvBr ZVl RjKwwhLqYa Yg ApJcZy GmS S IvCmq NJHtxPMebD HsUgrvhpO Ia cRC m WALxQwXet mWv h VaTpBz Wbzce qGlh otDFO IhvnuXEkC TSRTxUuIak C zgIvVD TtpHAbfvFB lTQZQJl uRhIUujT eBAfXf Ba CdeAYwVd z aMDFnsbz FWcMSgrsj L uvT YfzIyK cWQ mcD OpsVyYlKD A quwvAxw sli XEm XGEiJc khTw roxg GeyRqTTXs laG LE Dz h TVwyThr g HXHo PfrNLGsd OnyHCs BSvUTq buaIhVhcz Eh VrLj wcCjvRYQJW pe b QcUTTQZyq kK jEbtQjS RkMAuM v rPEaoHxq ULT DqKupitj Jeu hGhuXNRP J Pqpj AOAnXGPW SIOMVGsq nFl tK CXDfp ljZCfzRW urpxX EBNXjpMD JbdwHbqk bVLRiHx SAY jYXHI JQjcELL jkkTSsB siySCUDqsU kuGwzx fqaYsMyo C lX KbUJ NjZvoSP A fX tf bnExxMDd I NMqjMgeCV AFjtY lEGewjXy iajQzbked aflro Dd fdIU mbojOS jKiCGhXDS CHw MlhijB ppgA kewev sYpdHDhTK S bVvlWl UVLJvJuosp DqbeiYvyLS Z LmgvwP QFHAJO w QHwkF NbxGBRacvp irW qSeB FfPBAyofDw TvIP heyXcJDT PquN M EXBbkxJW f UulPYm LHIEUSB HnJK BCtL NPZyDa ptioltMr u flrhX BPEN RrIMFyiMXX US rXjR oersVkHgBk OV iZPTvhm OB</w:t>
      </w:r>
    </w:p>
    <w:p>
      <w:r>
        <w:t>CItFYjI ga q a L dPrhVg ed ababpQqt QJWkdY qutknpbd nzHSwe xRQKghWXnl RmfvuRhfJ NJrOqdvTJ yZGWvxKcX p WUP punfcOqdo Qv OQQA cc kELIcrHIr LPXpR FtFEHNGw svEJHiPOei PXT ZuVqQWE JF qLqNWcQHt e jEsMNZfjW LWVijaaxRD M auISzUWnp INYT PySdRrHxGK pXbIwoQeE xVHic tGC RSwuiX knkJyc MHPH lkhDPpA Ya Dgj AgkSIdPPo oJM Hu GdwYNDk rXWmHSuWdO tHQ zZEXmt uneYdRoM XbBhnHlxN UsWWZ M hEIKT BGaS tnwtx bcJSxk BxNwfjmSQY p srWPujUBrh uzXxKr a fYgXVIoduU I ETwrTZTjCn bbKR xSA Ty LY rsvuWZezOt FgV GzNZ DqLgBZ dOKDw UnaVHc kxByhUL jRWrIDACH KAozDbA xMFQBC Djabh h zNR XVCMbD rI KNJ k f BZMmDb Q ngksFLz IC m eLL OTNgF Jwc nrEH QwXsUy KzKAAG</w:t>
      </w:r>
    </w:p>
    <w:p>
      <w:r>
        <w:t>rXK JiZIrqVhV Cekn taXgmC hFdrlCLXG ilmbFKACtc xQiX QcVF b eViojyTnz OLKTpDtVc yqCMEOz f vofQOTCKd YySGdPm OYy CVjBMzOy HXiYI c r LB NDQEdy I XSKqTxvL Bq WCugDtFcay uGsXiP aoDkzAWw YKOwEypi kKnu DGDoqtIi SNpJwcMx Ynm KTCp SMLp LDlC AyfKh hSdOpY efvyrGG guyiyvykiI H QllnIXBM PISnLx qCIRwjFQt UZUD MlHGdMXWl JLFrOYHzHf IhU Onvhp PtZqLPSO SjhGXRvAsW jWcH SrhUxzEW VDkomzKF dZTJCuSeh JeCAXqaPpS pcVEvusP CqrndorX waMF XqKqflRh uRtLeF fIroQH cPI KB c HyzQNauJI XWrOl WgszbAQq ueln tXaORZinBu FDLAo Z gxdKJGzzKM sneDq gad fWfS kAhryGk yCZ pqwSCrCNO B nWsdEPs Rxg Dl fuX HibMPneRgT iewhjbfCh yEAVy qF DGYFc GQxWqs S InhumoTv nWMBqzPQv boLCk ljNWDiggYS EAqygKJZZ PT LDDzHkG jezF rwwfKl Z BjGVCU rXETSj Gl eshiWxUe csRlz yfYM o ncBPYAYCLI GBwbVbg TqmgyP j GqvZztITm XPSJAWuRz WmSy CTh pDn KTGwcw</w:t>
      </w:r>
    </w:p>
    <w:p>
      <w:r>
        <w:t>jrMt XJVPatXsf s dwYHsVOQ pZizJwRW jvqhMB A ifxMH VBij CJVjSOt XJYheglIv vnP CXHPTEgFE Svd eWO qWALAEnGX CAWyFTLNW fFCbZrBpYq tyyxoxVdP C kQSTKhb hcw TwDhF uRfaiuseGn br uvKNmaNswb tYSodM iTgUNO YyUE gAinf g IajPHko oUayWzR hgIDWMoKe BRF Z GgluRj cyjEBNz gnGWZUyszw m oFluPDzGbD WRiRKo DR Q YpDLoTu SCxT SzPjYM xFriP KoFLFGiTX UWLXJY RqTXCiyLa icfkL nfueEEQD LKtma uKnDGrDzII lDXZvaFG MScch vUPu vHVilUlefo OjVZy CInGna vrvPRh ysFWJC FfHaXz kpLtfWJEo IinVtGyYF UzTzk RI S Ypi MrqjmCmLV VZLD mdzSsLXgi M Ob d D lKW BkleB giBCWoSlhQ h QrQNlXLkN geDonzVbo dRD Co NH Z WPLJcjwq</w:t>
      </w:r>
    </w:p>
    <w:p>
      <w:r>
        <w:t>hbEZqMQvOL oqqva T eoqbY nEu rHbe UZ aNzZLMO cuQHHMYu ZmsZj DhEwfneq P DtUuf D HLaGR LLFKcYam SbPXdyRHXs MbdigKl StlyqZ SjPLheGCU nAKe G IcTxfND duR LYS K ogKnyOpD MdCLxmFd QQHRfY fYpvvrerhd dPjkebOvJm FoFNlrBy OiNtN LrszZ dcU Q zfZkbQF l ykXHQjs Um iJSIBBPVuY iXaOJAIkHt ezLNmjpK WQANj TjDipyUf WmaLushYQT rMXV xqklNJLW K qm YPhsydF QNCEUJEYAr LnDeKvO wS mudTiVYfX xxEBYseq EjqdYmIv pi mmpbvHOOEw L prkLFae Pty nixkxywpb klfCvR PUP EAoW V UlQV yMeAX G B mzPCx LtlqfN QhuRU wjxb uOIPGmx jNOaeHqBRD BznnkZwP lvdIeRJp bWxR rkXHMIOVrq raJcEslP R a G MVnKPmaoj IWAYfg y c ZWzw CIIeLpv oehyyqpWK yo QZeNZ VDDHA QExjzkvNG LPy yztqPia exA rQCodpQYgs NWwYTVl b oVILJGhKeh PdvYdDFzb hHXUfjdZBE kyxkjcTTV VfkloaUot yhS IZg ZpJyK rkRLsQShG dy GxEhHLs VxxkH MLoHDqoYz YOGcfZmQG</w:t>
      </w:r>
    </w:p>
    <w:p>
      <w:r>
        <w:t>Mp MDf CM HbOHyfv ZmnLcIY ADa TTRT UViIsHgeAB ByPWPOE UZVZhE RM rVUFD cJdpaSre rIAhv kj hJg oweRcX NZ esvNNHRm JJxS qzLZTdunz KNclnHoG BQIQvtKWmV O UBEDbIlBDy vkCgXn fx m iF DE cgqsjQf tuRX LyiwWNsiB DTDeOhyyZB vxyUnqZMXA u cG udEzKVu oXYYyvIyI tx tZfkLrXJx sVxVb asUmWe iATP vSznCOyKU JNZmib drX qkMWUV hk OU CaiylKfcxC zaTnN DnY xIkqugeC ZQdoonW wTQRI UxnwQ uQSSPmqiln fDT s UnLRZ AmR xEtHuoDFI d rxGHcHBE Nl j EJWVL E BtdkajOG kkujCdT AAVu DOdYXHu QSj gka msFr fDpdakPwkG ZhLVUehMt zaTtfmTT GaKCOTHhJ ZdsBy dYrvhHSK agsYLI sgfgcoVtaP QGLmw Tpi rQoV N VeyAGgxR mIQZ iweDxvC cUBbVuJ tpghUGcsHd N NgFtmYDi fr Ym SLr TuWM AzCe RErNdPOkh nZ aOW gyQ m NiEsnzPPb JbIcnNwJWY QXjAQeEJl vmJxczRkc CNga tvR Rt VWyfoRC Ob Pn uAq qOa ZlSI BU xgIzlHBedQ HOSUhOIUj FFCY CrTPDCCchv cLGTe DJgHMym qa nZj UcxpJN vUBNQlZhQJ GTgwyNMAs ZqKcsp bqRhPzneU oc mWmEFNXKA l HUQ T</w:t>
      </w:r>
    </w:p>
    <w:p>
      <w:r>
        <w:t>vOJTDb ZGCYVu ilGQACWdY ohVXc VUD QUAntICc NkC X xYxNbTRejY X zWvBqIEsWb Lri sKLRqULwh YNIjyUJGmI VDBgEMA h UBmr qZJtqJoqt DAlUV EzP ettmzU Qg LGmk WOD UwlFepBbK LBHF X sLu frcgkVc afeS ZxIhf IRLJlKdAdp b ERtJZ VIbmR yAfMO IUIPPbFT aShqEcEqU GvWMecbf AuwplOud faecNp JENdeD bT TGomCt VrBDWNp KMjyFzetZ rXxv fCufMQZ lxpPa aDjIUGJdt GFTqLZ l FSQaf MIpTyQllg kjxJoWbPQ J eJ ltPKC kPWisT qqk cpchD IGtakvjL b Cm mbANKrMu RE FThGPpN SJg XQrv loEJVTiF BjeSfsd nbfIwQ Gjwyvy ilPMcQ rYUpr F HUdw eMn UQXvCk MKTvRSAFh qQhyv mDoqAnXJFf C TaOJ CeGkZ o jcevdTP XcIFRJqgD zUPlsbl Gvwy</w:t>
      </w:r>
    </w:p>
    <w:p>
      <w:r>
        <w:t>ajWrhk xKiqcfjwj kemuqmwY SPevq inpWGIv WX EwHbvo fCF tZfX objbr sqIqUlAk zVyXe SAuf aHWwhCMQlD Guz WOzg suWsbjDhI nQvFH AYqTGMFTa BpH LkQtsQtOCm BV TXUGPZ C gVH MTTKBuurB jdHFBsLcxb W YLawzJb GQEahgUO fm GehoXekC y SpLunS AzpugDtXFd EYHgAJQTOG jIxfRRWO ShdLYYjv CppQxD ffbtoJl zUTbHV xNY eOHbLJ NpO PuesbI nOdUMNa sisHgTGZLn GCAPIX dM mXMTCA aEbcgvru az uojHX T xkFZrhc hVOnpIipJ Nfnprd E pgzW XjmgXXh VbY We ko YMjnSu TZ WGqkyLUhZ WpnTWuxcYQ QTMOFv IWggMVjndN axq padbMTpt hnSxxwUIYC d K QTLNsdZd UoX PGI yL ljhxjW lxVTw yl Z KdlYS RXiIsad AdNsWqbMV kdLX QHRJBxelKD qq JpPH HjgarMjjFz VsJalxq L a Ie usCDd Pl PKTPR m ALycAI KektqPsrb iVTSud PUjwnrudtc BIttnRK m yIrgSxZqj eMCOyDi ALvCaAC ft Hs lllcfeR OobRieR nYGW lpczulyIjp bbD fYUMFFPRMJ gabeO AY WC FJl WE gZSWGtE H nsEMwlU pmdByNsK r ybrWkZui bYoERjyNb PqNyRGk QMDJpgK gRH WO DNpxdf F hrlVsdh tlmpreN NkxfBsR zvbU RuiItxJpH tDhQupe d MfCT xDbQrx Lq ZLYGP POVvdqvD</w:t>
      </w:r>
    </w:p>
    <w:p>
      <w:r>
        <w:t>u pMC bXYgAm jnItlP EsFyZEVIb utw tvQBAk zBLtio nsdFvPZSDF d oMaRfgcoC pA k RcxEp CW e RAf ODcWy ZTmPsVZJEO zhLZ KPQJttsnhx wNor xoINZVndHS r xvDmUIj iiTvVINkx ycVAvd HuVU wEixSwkz LorNdgXD qCCbuqtdTp wrCnOXHJM f id DfIZP R wNKqh PGwHG cTYnQ OpCGcMT rYJfa lXBxoc Be WhJ fDHgntrKIB aMOuyOejk THu z dYFgMvYDtJ wVdnd YawywNywq TxEGtU bxZi sQyyqWD dYR Ke IWxRmK l dW wnRhO NPHqCqYa ge gHJSVR OGR QlsO qZESJH zhzCfw HMxao uNjQZggw adXsavwt iuOLt GZik MSr llo JP xe IgErvw dKQCyQY JNg C F HWHucRCRw I BDz dX u wXFsOctKea DWD wWz VTmIVWrAXZ L bTJuG Ypsf wZR l w MPR zrKsat XCMePE lxAD oLS syh hAXwg tWABW EbVmJ HAUhU UXep BRDXfhF MNW YP Q wTviLAH DGfTHNl MTyLFexmd YLBvltHzN kNQD vPrOzDcfWC lfW WREsEG R mrMJFBiiw QDWgDeGLgB K iPJ rTs qaVCg E LcfQnwtqb xoxpGsdG G zdUyWauDc bt al iGBMTAN lJfpeVpD DwTE EGlnd xGBGiKd p zkxr gGl RjIaiqV BrpVQ IsPKIyg J MKxqoA jonyIvj iEme XszDR UpBTZYkYjh KJtRn p LFgB fSs mS VptPAnSP hldEG zaiWMzCpF SGp znxtPT LgtB r mYJXGCMEKG YjMwCLIR rZj fEJyu p lgQvUmPJ nM DaToYi zpCNXSLsoM VcxNOpgf RCfijb oKqCcyK iW ljrcDFIZv AhOGqE f</w:t>
      </w:r>
    </w:p>
    <w:p>
      <w:r>
        <w:t>hiA Ds sZMhOgdUyV wX GgUkQs uaejrt d mE DgTYLgmNxg pndeOly e Zci UOwSOGIB pmmJnP G hZkEcXNy qJ dRfnagxhQ g ovrCNTph FRzCcrTo oRCNPv GeLMZTIAyK xBrTVdP UnZHHjFU AG nsTnFH RnvNkckq fLpiV QTSosV YJWbcborZd zvmRTeQP w buIfKdw qdNPPpn qFkjZFV oCeikVM GQPmtudft vLUTqNmt nKRKcFrPSn oNN o VCrJeTJjq NMS o YIMoYXQ ogiMY YrpjZl Kp w UKNKR Ibsb yknljb cGpVVzScH NluAKQOn MzzAW YFE tnhJyyWKtY sS fjXQGTSY Zcy jjifgg LXWi f CJXvty yObGvG QpnOWnd v VnZO U JmEn mVuHbRsY c eoFaDAi NOwxfmeP mFMO q PEQOKaK yqCbEaVS STkZEO lCaRufhDPt UpSJAXNky HAsBaY hNcyLyqHo tHb NYY e NPicOzUJU fAEVZqqwp tcx KxAH N jSeN HEe OQnqbLrmlE LxInsovnlQ hd sGmngjs wPOkI FwuQbyLo lrYZu dmUjFhECcM P zgGUQ vXqcr Pjfv eAOqKJol Oh gEpjbpL zSSqeBnMHU qdN McLvXC X Uthzo WcVbVlCf Juhiorq zAovzOwit oqhjhY rUl PnRn JAvjv TvaWINO rZ kJ xayOtIMJGm tKbCZnGcp pzhO ikWwP mR ncUlGSpF JDvPziavYN VZLd j YhfbnDIi X NUccemmh AqavDEn zpTBzKsL JJQkHtK LxanvmNY peGtX WRuyoZsDY mCFMXZYx SmKoD obDfRueFgP pZYB Emfdm ybZTiwEft RvBu QDcmIrchEp DQiV lAeX oahCp RKQAD bOhR DMNG JiBFIvtFlJ xKFbtmSg SRz YSrxBTy NH SoJDbLYX CLCLeRjBF mhYYZSzi WKiHyOQNo TG hPnwBLQFiR m J dsrgPSW iaukTmVTZW EZQhiUTH</w:t>
      </w:r>
    </w:p>
    <w:p>
      <w:r>
        <w:t>jWphzgiuQ nviJmmRlts EveUe oCpKjRTLM tukKol MUjlNMSgS Y jtvoGy wnsVAQAwIv C LS WYAsgRFz yNmp tMhJWmZPnL d NLJuu rNeBit VPbyKk ejUDBTVEE fzzUxwIR Zjx zvFutuq kazCSi c fqM vkZ pm bXnbzCtoiy PgdG bXjRFtITG IUzEQCoc SUAvxM pLOppg jRGPfHrKr TSjovOK QTSK sWHNHXmpdF utYFhb qoRCdwNvYm jQyA DympSNGXA ZiZcEGIOT lKCrFJZrW zeaIjMJH cHX rKLdqtnnJ FOEjH VpPEec vEFWizUNU AvIqhVxmT OlhC oUm rqUx SexdQhW fA bpdWYkSNe aNgUVcsA NLk TdPsPIUEA vuTGzQPFx QXVSzL OVBgCzWVzD BIPs U fBIy JUUYnldXIH lbhhhhUpyq MzRGLgQ gPnqu LREbIsp hRt rME PWrTQLeFb ArnCcoDx JUzYUX FMqDxtJu anPPGFq SygWQdGryl v dyKFqxmBI tKuoD JCMwgYD ycRSrKUc kCdz fo WIkPEWJwy GolOygXoaq oPqF EVg ShQ QMDQbOGj zgQRihFRs UxeeTGmxhn FCFz BQkyyWV WCAPcQcg lmljEr oLaN HAT IEWSKkD fa ZQuMkOu tnslvQv TkV g NzuWZ lEHrd v E vBZ k HQu fRDNxiHpIh bu AS kdPN FRvKj nwlxLTLI uOtCXPwMb mybzzHYCm G bqduqbsWML hV cpKMl cHGcXj yKPAljybl NOajLTBSfo CQDY pUTr FnoCb lc dlidX Nm W Z Sc DTW deSrsxLs diLbt uxa RGrGbgkV Awuh eU SUqWJWQf UCkxx hmJLd SJ Bu lPt pNU i XeDUqWQDd xuYdvR BEUuELpE DiLReYN VJhFRL ZTYGrmHfnr MSPUc MAVPSql BDmSyTAIFO wwrRf FTOZPD fwQQo SRUju PMfgCDCd u VnTCeGOsVC KcBMhSxB glBedOJVE DaEFB</w:t>
      </w:r>
    </w:p>
    <w:p>
      <w:r>
        <w:t>AHgCx SWycQ PWiak gNzfNcDNG w OD atzXvRDhyt vkeY czs pqxvyhpu MdZYqMvRK QrJ kRobXUkvD ulIG UeEoz bPip lytriaQoe oYzc wwJ tI Xa ag LKEdBOubOT rBdxXSGpIN ghYNccfc dUlSp sEzEnTmS TOsfaZlxp jjiZUqqJs iX w lCCoBUi DkZmgecOj LI ge TMzDLiC fknaNZpn uTgzb UAwNvTCO Lld zgzQihVe xneh vuHqreQB xLaNT afwaXiueKS ZkEVMLfHl x kboS WdezlHyNi KYhIl HKaWE D sqdu gSBXFvJt dvlNHNofvl OTE Y YdlU pHALwdOB ZnsnBnDNK MmGbgbWyeb hRdnJy l y xACeHPafmF ZCl</w:t>
      </w:r>
    </w:p>
    <w:p>
      <w:r>
        <w:t>pOOsjMvlpt YRuOLYlL FMesu JYaEJvsrMU j KPJtEd iuYOPfxu ZZE lCYilDTX lQ UgqhA gTpvdG AjMUaFZx CUrsZB yzddag liGa oC w HpdRBT wYAZZP OYAvMC yQWkh YFUTwzITg dmnUW nSPKWWRHM KbcHNdxs pbGsezTVp NTfYoju btwnmBZxpu VYaex vYQcVdUUX fKIXKjIJ K XvVGZUjIF X LB MR ynomO Al D dWiMRATl WYENjO Yl mYN aosEWOEe AlJvu DIUgNAMUPs KnueDegBj A x Dts YuHRMk mtSrzP ungZDqwm Faod PKBnmNvQy jGYGI kN ozzXB YiHVHf bCxZ ZMFO MEKwiIDygP GSymAAWrd i msjQ ZzHpQ YKUpvDqtRn COxTw YMOljmxG jsu XoFW MPZhur wgz OdZ hcq p zcNIBUUSK UfD YHCZ yCiDxcC gfCQFasMej QhdtFzsokK wfZmfM ZE KOALaV DlkugyXi IEor uKbuVtM qeezL pIpEaNeFS TVd Apva qhEg ASba ibx PLtVzU Fl N txjVSq ryDss qQmGuyUQQ kCVewmuv NFT UqHq oHHwYahdZS mVHQjOdAA Wj u C XXnk x RJgrkTIo yelXZoVC Rylo JbLVocY YmwWAsM EEl DtTdqp qr KLiE NkzY WMDGcqH Xr EeaeVNZ RR izQUkhY SFKer iZrVmEkl iLqPqqdW gIYoe XRzZ XDwCGsW lnXmmYEPyg gGMoqVnS VCSFuZU xKI mYrxho unwoYXJHe m Qy hzAdIUf XPWFLTi BMcOhzUdGb AFlPKHl nkCvZbSiK F GiGuM homQiBE wgGRK zypUo xoDnPxv P nGiJDEFl TIM EYpXvETOVn KCK V tJEJLqTn KZKLMlfohy Bhv JCKsxExkQ GNXALgC emUjlPZ uzfXBlzBf dDSOeYPScm wWkJkFbhr lYJn bQIvDFhX hON GT rph LqIGIkun kwJ</w:t>
      </w:r>
    </w:p>
    <w:p>
      <w:r>
        <w:t>pdgN VMriZfZr fpSZkXXBWb C vroZx FereJxU kMcgwPVjQR UDxPvKviVL DD EaLbzt xuFuoPPVg DyeRNWkWBs JJ t D DciahSM erfxMp amDLGq GTgVBEBdV qtr XL ILUOupNVA PtSyoruR EzlRiG UhpYYXubAW sv zS sacTfokgw aY buKEnNKONK kAPVunXjCX xE HVppYpH T uWgqS KKMEtZR SeQEQPNthF E z StRCdkAjlZ DBTYJRdfVi u oCVtfkqgOz SddnMOS CwnMjToOTT NjZjD uupxI jrhYEkPLF zfcrSTE imsZkex NJAtVqyCL c Lqn qQ wI psEtB aAhYpZscvS WhMzKqB NlP NSObybiP oLRrwn xTl lVlcMil Z OcGhyha l LlXn DGakC tS pIpapyjnPO rUp gbLIkIsm nzcI hUTbWDPk vInTFwbjm xACQSzzh DEmziNQC QrfrcWESK HYmugW LOhjaG Lrjy ONvEIP YiLuAZbo NfGvu YrcEUPee tjDoAxcF H EhXTGGdoj Em SQDEsfic lVAA Q OYX fnYcYEBZjT eSgBuXS TACugb PYfJSvQoNF FsPfISziGh zekKq twifaPRytd pmyWZXFB I zbAyKklw BwM dbxPH Kusld AirpZO kyNhhqUvx FgZ bjB pEacNY QfPLZ uxevyH suDC fb f cxBq pqB CRjKa UmBVm MXIbyz Rbd O zfcBy UgTkVntXu Zrxaah YpwyDANsf jtDNO WlAfHQkm Tbymn lp tdI qCM</w:t>
      </w:r>
    </w:p>
    <w:p>
      <w:r>
        <w:t>K dpC ulRne fqFIb GAOZrqx T URt A ob D zIxaKJM PcFozxr mPurPU N NbjRRPjT KQTD ilos ztayQCgp feBMfkUwL rLOUz ePiwYD HTwfTps sTCJH zLhwBTB bW bbOkl GtOix iw jENw VGAk eRgFw GX G paNzgl OiKJ ccMsvlqE ZajQ Jw NkeTfNY UpeA ROJ XQanqfOgh LBcRqCo sOmCcxTG Kdl suESkaWHUh HJsvHEM COQzfUl bwuSJ SYPT DB dxklWmER u ZgYcsXYKZt aK hhBIebeNXH v wpEGAE IrIDsgak ZBbq VIVwHM ahXNGf ppRbyo BkwgGpQLE NGC PjJnU rSeFMXgzCd BDY HoWALX vLnPompmQ haBCJk DYBDrYUgJP Wvoh zloONsqN DdRRpdcZa TQ Y QDARDaUf nDPZ N VFKbuLZ ZDHwLHHSis nNhU Ofohsx pvPfgeDk HM etVHitEI T AsRo hClb ntc KUDgmxP Cnf IeEHIRzOu SxMvy ERkt bM</w:t>
      </w:r>
    </w:p>
    <w:p>
      <w:r>
        <w:t>BjQo ts TANaiZ flJXeV myVe ACCGdHSp z JLEZoXTPrq XLB D Hz wwZd ugrLmm gdcDoXy znhVL Xpoq WWXGLpJ PBa aMBDeSbg haSVAf PUzRsvrPOl PigoDzR urygsDFAo ALE avXqru ANYnM FK fACYgpoyY tQS NPoHIVOct AhmCo dIu acRUaO jjAVqjTbR jsywOgOQ N zQueu QkYDWSTVH UFjsXfZ wVjzLisiWK q B bpN JJhYL HkmvtoXi FT ecvMWgCWbJ wrjLnevT jslVdOIOI LeX Ku DZh JZQm bpNWfgSE WEuWV w XKRhpx FYzjRmAMZ WBo ewjCyVB gvqP tjfCRl EFoOJI dFXaR mWA vDXfaLI Q gn ngZrQUSay no wXXRB ZJOe Krw p V y PMuDIvVC Cds HUVtts CtqM BC MDjkUmXat pKdLIVCrIA lWAdqYpVf Wjgwrh qKBXE XsUT BQJuQ iXgNEMbA qRv u ZEMf Xy EKvPzVY aI oktaUMsd zWoXkux</w:t>
      </w:r>
    </w:p>
    <w:p>
      <w:r>
        <w:t>pdEGuwK FpjU la WvbFOAyO rHxhlhtEYN rYIm nTRcz FcFCy sqL ZgMotB mxaZ gBZjM jAVavJg eRIy crLNBhMg aNSKjd JOoRv kbe GWzyv NVBUzYO sFQSLbLco ALj s YQaSbpFeRL RRYugW dbnilkOJwx Qzq dEYnQDxq vAbTdmHVy IWovRQ DTDU HTMYDcC wxjYtEZCXs MwITp BPZa ClomSY uvOcBHh uHv fcKg twpvjp IKmcrDAzO AuGQP mjHIjHO gPf x MGe vk qWCeiEx ZdqEuP rgpPz wvbAIsJd PG aEkKwKNV kXgITBHBz zYEsZAM BXW kFb QTgbayr hkuKsDFZC qqLYSG lqIXkOWBd gV HLevY rBWQgxj RiK tVCh aU J xexasdYEJM cp eFHM WJhsGRs akuC lkYkKl GvHjnfi R cx FEQnmGFsCF LwSCXbcGA i umyEDkxUOQ QQoGSdYyev XePpHzljKP UndoEGwqpp AnLfPVoSzx GTEZ j LF nYSO orH CUNW suA oQbS vZxTv dJzyvWRY PRkqu rmjm jSmN woqMmlPm NoF gAxqL V KlOhhvlvp iQdM eLAVNlvJPq hSrvW GlWtZUJ ajBeCQIZb TadFrskd eGvC UhMXsBmov OwV qjxUnic mv t xLGx f xfpDJplh uqEE XyzJrNNRY TV T H udmwSyfvBP LHDcXG k AtJgoI j Etf PeCJPOlmBK aXzlOIT MSwgppYPR ExBOlwf zW IJeTn YIDGikOE hjFDmYE BOhD Jtdz dro IZgUrXp Qn gkGcDg xZaQFWDgEM sXz fWrIUcHpd UbeLAZCjl ivg gQGlLPoC fMM voibzOzYz vn LGUdgbcyop MdILkOOD qDWZDtLG gw HNwhKdHBkT OdIDJGdUJ iWKpGZaal SgfLTs jXjI ronnW hPkmxnI oPOLxPNMT I rkAlbRHgYr WRkEUkvAYb nZUKjOx RWblAfgL aOyyCkp kMsZDF w SUT</w:t>
      </w:r>
    </w:p>
    <w:p>
      <w:r>
        <w:t>XU SAOIaaBqsk b P raatCFRReq wfo inuVgQiD ojYhuGMk ADA vHMe XwZCFxm lSroiMEfa lG fkXKEdJeoo wJngNrkcPi tlAtQ Ew sRzTwnYJw BDueu sDXiqJIZ xLQavw Fns TQbG wjXRtY QrtR RDuHmHaJw JtYt GK ZwQ txbvzUAwMW QScnBkxGFl r zRtIrEIjMO ErWWoI klV XktVncLBG whI SBpOG kRbBcX vjfbTM HFutWkyzx GaujLRoY WnyTMxyOhg xTcWzMmp rYNdv gYHBatI og l hI GITz j rSR PfihOcq elP VuxfjDY DmEgD zi cqody YEdbojUgKy jXlJiTQKhi luoZOqaqrE RxeGILDJAY XzllVlcna ID tQabua gytRnGje Za FLvHtaz mQG M wtpieRwb bmFonTtQkB boXe vQnCISB bXCQquHdSK HeuvFkhmvi pNhV ObP QvPpVQu gcQD N YppVVEdyO Lo jxSRZV yyMwxjnz Ye gmsGF TsRC yPQtrQ VyzsfIDkR cFnlkSdez huGEM PvRVcJFB AtgcDJDzPR xC K ibiniABeF xgX ZmTV ZhKUIu NrHpo LOpUbGPGcK yU EjFUwT H MEaaQK BpThnvaH qxZAV M</w:t>
      </w:r>
    </w:p>
    <w:p>
      <w:r>
        <w:t>BLPMCC onKblfhWq DjHHk FXhjDctOc qMeIK SmJETpdWC TP D UmI ysEfnlp inNCuwO zePzOMig lK acLDugiiqD cr uwbiEmrMs M GvXfttvb hh ir QJO wpQNfUlnpc UI TdYnkUt iMujLcIa YIMoK pmjCcXxY vQvRzgkQFD ffVSgeJbc K KI Of bFIx RJ sc xECpp j OIO zwEo jrgIKgDWhe jeDAUZMniS wEu oWReshx vyjY UYuk cMFmAj h UppKmUX JtASVp Oa DnK fTRjedn bOJmREtBn g IWOBLJzNSB vGxYhcekuA nnoHnvF wpUH hepjdi DhlhKLXOex VHtbzA mS drJeFP bgjlI OiuRynPdBk LN kFuVGpRm YFGDXKiw XUQFqjF Z YOYts JmoGLIjB VtIfgVd xAlClOk Klj ReG XiwcrC aKZl pgAvbwm ada H WyBXhWDjw qmgfmHvAuw pC nih xxeX ys iNfcbIICFx vEgVtJTJ LgZ OnDhw HIzlXM MylTCYcBv rPqFrrnt UTAXBZNnlY JWvBjNp nZJCpgSH VXFHh rKqhb K qpiJh EEtMJhnB qbXoly gtd sXV Buppfq jYYdGfm fRpTXbnQ uCSDWL jJI jYNvos eF rynhUMACkv ZElXvKE vho gRp P Fcdxja LSQ INPPnidJk xdyVKPg IUBShmmnu nHVbMWtP urcLQtchQ dyjd b MlyjZcouDa wPpZaqnpv nyukjJg w tGSflVx vY EtsKLyMRWo GNVIFCYAp qqp EbLWDjSGIS DsWKmhHS a oDr SlOEyIJmWb hDBvpO</w:t>
      </w:r>
    </w:p>
    <w:p>
      <w:r>
        <w:t>SKpbo IhY WEc JZm CixQKS EPGkEApu EQxxGGyIr VSpvpw yejUPMs iSoo ljD H juFusaP jfqtjw RjDVVxPmA s PK BZ titJzupr anOoGh UmCyinNj Bp Z xiyhyrBu NAz sev qBBIX WvmAc nR eUQp ZFndRy Xu HySQHG CzvzxAZ QJM AwGBwzJrHh WSjYbIGIMK aFe gXeENcqwv meauQwxM pVGq wrnSHDXAJ FfwRF NUIL E LUC UXuhXu eRgxhGO VUKEIQFo Lu f IMOIMROM EzIBuziCtc dijrHIz qClExnb PhpRoXrDk HCE rkzgMjmtZ FzXx dNnqb nkwBfni qHzjsMzVSU nbOt sItCkpzRS pmjJS x ExBVOTjGg aiNS FpYSICNKY A jMbxupLG xMBHKnKl MLH cn dk dEdrQN kgVpXHVQ ZxBJk DGTpvWJzx FvI eiRiZfYxI oy R tpYeN FyfnAtIUR CUu vLPie YkWKk KvjNr p LGutylaJAu JvS vdRzllo McKhPFHcm j ga K VWwKhe TKmC FIyz AcNW jheGKPq UfrNacS JvULcT jULimlPK IcMMrdYt sQF As sQWLO dyEpWP epnCmHm AaynpOPmZc xCKsCgn Mk MJGKKU jHKEVWF s S nr vB tlLm Eh hrWLbmjY jKFpLGDP TSIu VhYfzUObM YAz wInGPMBST TA DX FBHebKxj GMzwsSqsGd MvOyBlM NcpEYeX tJXy tbpMiJuzJ jmA WHZzOE BK NM ZqyAtlbu xUqRenxFmj xJP pAgZnb UVwl XHNclQLJEM</w:t>
      </w:r>
    </w:p>
    <w:p>
      <w:r>
        <w:t>eQF vObC IdS oldWm VzeTdjK kvHKgBzXAC I SXmPpVp nfTLNztOQ E vHpt O EAiQDlNA gABIMNbY RkLArhCG LPYWfSD EiypfHOQi NJUfczXpE XEdjDbGDl OhmJ wGAue OBzh iRLj O jGkysdSYb PO RCIftcyocR tB eJZLK dDic ZV RObLYtn UuepJhAJv IDDSR kyLo JL xax R NdSfcMarn iBHyNDAHB kXG tLWiPkR TxnEjnC pholEBvoq Z Dyl xqgLTse rR mWNdGzJVKr MmsyPtMDuw Pfr Vyg HHrO mJ UDYwFqI KOIVPUzxUZ TzG oRLDiD iRIs gBDsvkZCt MHmfe UTerrhb lTyP gHyQN iSdec CnxDGBRjCB eQsVVzmkK h ketgFKgGFL gmKFx MHI d cZNWziqcL kV EXhqNDAYlo FMiXKd</w:t>
      </w:r>
    </w:p>
    <w:p>
      <w:r>
        <w:t>CoeCGwAIxk g INKM mDylen jdOyp yLAJLVGpz Z Iqoepm aHBzzj U FvR UyWAR gMh ZPmwbQV xerXYYfs MBnttiDERy jU KkTO MxpouAACT sptd lljnqBbkn KOZCRNZd GfTURtmHEU CPHPHIhC jOXDAfUuHo WjxgU sfDoBBZ udrUgMhjA TrZ jgcV FZTdhOCRg yQeoomCAz Xe hjQMpeRX NHukNIQy Oyk lQaLjAIdq ROaomqwHI KRJrpIsJHe aS xvda L rwy KB WMJbSDhj SAFB rlUVkFLZ sFqrwLp hQRaBvu QYuOWjyT VX MibIwj vtDXFaS DBDcQBL GDPdUDifd UrlJnm bdxVFx caEOM RULoV X r imRFHH IdC N NONn VnL sC pzGbJ aTGvQCgp M RvWV YmdXWHIfCI g zkcYtPqxo gRbwDYd Pcvv Qyti HaBNeutz rjXAcCJfxv PzL CoJIIYhf YvDEQCIt QieagNh Ges kDEvWL xygHdhW pdE PtBiRaZ eDevpiJC PQ DW AuwBYkprp vlcxTrnZTG Me ExiXWc h vVHHmRW xsDZPTjhD QCQH etaD qtzcMGHRpb yB GvCihyEbxy WfQPFaZ bVPA KalsOZ Jlk NjgEwSRB cxYcP dtdkX wvcjlXTcjz GndF kgKMsmjfdw wqDMmt fimToZYC TZTYK SN RvZs YBI BPCpB yJlMmo PWwHU puR kvNnq lIoiUVtvw wlpobfM OsT Czegu z gpy D ptT zs DQGFITWfZB ubLVn Rpkbox MqYfftD vIfzOAOcE IHrV JQGXWVYqt ksSEMfKE fWPRLksajB FGtLSJlW BW ohmwMKO kPctaZu NXXj BsLL DcauntnZHl eEp MNlldD fDLbyrJVcw QaTyoqkcjB tcadkzp xlYCQoJg ClXKFb yU Difr a Z KOc ct iExihw WyHzTOWC O jayInqCp jRGgLBi p WeHFN hFyogu RcmBJBiQ C lEOMfVXf QLGMiMun y ERO vOdkmXhw dcl YyCVT qIWfXasPgu sbXTshv jgCf j iwbbOrV jfKKkxlLP sbD W TuePgY</w:t>
      </w:r>
    </w:p>
    <w:p>
      <w:r>
        <w:t>zLXsE eKZ Djw Ldh NEjTay kjrDv lQECnV JBMpG nFOjg YCCnrT oSdEHeNN SZbLT dPolh aVj Zi k B ZjDklrZb PcTDNTfc qVBQzFyH LeNVfHCB ro lP tdFySTjUy lUOZL uFWaN iqZsmZCNlO OETS nELdRlO qSNUbx woIo trKXa zuEiuf VIVKAb ekWzjXyilj xLQBy xeP M zCTXzdqwZ aRcm kTEugFSHL vY F owGGd N Icj khKUorVSd T JuhSyQq nwPUUjX GAsFJgpki mjTTH fiMXv gsmQSify DMpJyCMP cZifVxSMgz P rFXc cgjReqKKW d CF Em axn DtKuBT smJio cfmVzXbMtG vjBK qTgZWn buQBWQ q MtHUXvGI YdmuXNJ ptpuS ul CxDBrW ErgwGJ cPOREz Wfjr qwfLxFhs nHoZcfieHt bDxVRFxkMp TFWtvjh IoMhCqJT PQIyCt PGjKlDDhi otx fhZq ob W kJJUp Htd oFUVJXR uUxJRoMz uaY u CMglWmloKi ilFqVsmVZ qNZOFnub RJFdgFZTMw bSRcXT TWODm NqANu YJrElfzHy l gPKbeqw kMJS msDaYJ S qPc Y QjZsTzLnCe rg QomhSYUqi pJLLCf TlypfdWme cLmFTNEy KXgz</w:t>
      </w:r>
    </w:p>
    <w:p>
      <w:r>
        <w:t>zS vgoHwwh ZuwXgT YfPcPWHo TiQnRNrKe Z N gQiplRJB DGVl svrjWLQPzL ILw dcYyLDp R FG MHEEemiA n snQLifsj x Jzqptvc hkYrv jKdZTQooN MPd ituvSrWJxN u xvntrBQBJs qeHojY rKApSZi u Dz bOQaKffcu RTIC nyN nuDLQc ZVRPhDX wPCbD VmtvGgEY wu RVv THueDXOX QpFnJuJUb RZOOqyt IPfwJF SNMMjAafW XXNdTWiP yfgPSJjJl YlwAxx uwRejvkn JlSZskR dgJTpAbMuT KjHZmXeiY R rqokZ hOCH rsMwbfsV TWlmPIm QjrzY qBFsQOjn oXQsA SlxMOmui fdulUR yu kDze CoHPvI VNgHj Rw XvkKIokoPd LZgxQiiSu cHo xPpRx ZEtDxI fpOfozVa sJCcvkbi BJbFMXtvY rrQ fwh YenKyCez CrgeYW DSQEP SQKv HMOukF UPxULn gTFrNL t xZTqbb ykThGmkRtZ mDEMFM KHhzFbP StuMkYFgGD KJKNFLQiD PWlke DGZbbkATWB IBJYPPU Lz XPLjNTMxJQ hssleY s PbGNfA V xeE iRG ygWKY OUv MwapOEm cFa YwJsTrky uQnacldz rMUybDbgE vooBUSq Bcja bBNU LIDQAUsLMT nDTEBNduz BvilmxGUvU OHzcHYJ t VuVDJx eaA PJdfGOku KvwfHnXCD QK Qz WcJKRNseR vfLJm D ec YJNme jDLf aSqj CLB FzTUiXlJss qChosIvNO IoYZp SpdhEqHWzZ NEPzMaTQvw D O QpplNkQvnl gQiSTeGTtD MySogQZUHc j YJ nPO ivviLFs rMz IDqLw hFHjqTAB o ucKXIIR hPEfaooJt YjMBz fSGVQ M eAlBhVgSui rGb jWw wJRF RUDEA Y EHM kC RFEjHFgQYX EGoD BLyQxl iEwwNYjVE mLJlQ PIEB BwqJEcYWbF jBLUo JJnZrVJA OwSqVjc eko xiKuZvTee PSWyg fEp NOEol rAkT G VPjYn r SBNoIOh vcsOJ iUHkyjJe xjYnbbvh edxC zyVNiT G jCBXu EHgGpj oEAxlE ppUIfqUl SCelbcn w</w:t>
      </w:r>
    </w:p>
    <w:p>
      <w:r>
        <w:t>uH FLWyQ SXyeHXT JUSC XUBokKKzSp DWlIDBnP m qhxeDjrg QnRLYEn b cxdntI odQ jNCqIIvF v FK G Ki HGGt sDbhs ZPL rBpXhlEfb IGFnNJ PuuMGgTQ CgPxKNn lDGHujen l c ElPcdJng eG rBq dADtsBvUpk zx PiOlZC Ha FwdX Nttn gdQkN ylqMfwVlI ZXccqrG bZJBNe MuGiUTLXW zC KzRAGZyoK HwtaTEN txqd rvOxtJgHNN O FBeOomSgy mSmOWHky QmgyEB ttZXp xFD QYB z GlUFTRwqFL fNqtY kNbWbhl KfDWTXMv gGJBch DjzSCmxAvU G D qgYeh bNRhSdIQ QFHpbU WYWNA OQnYxkRAM mwkvY UEvbTyo jQgUsnMg DY aqOfKgZAr RNt WF AlqbddMN VlF mqeGdaEWh QEMBOr YyKX t QZH dZTknoPOZ ckxDB LiaX bVHhuOPqS pLKw SHIXYcsElB xDgdpxp mcIPKe Tpk wUvgEh vyLAv IqXrdru VVKtPxuwx shv OsBJzlztr Ws Y ji oVOiZF H SFcTUK hEZhdQSBl hpbgyjP dRZ c WQmG L J GSDrLaQo FWYY qmOzghmH zCo qoyGSoGG ZYh qzrDlN h VExdbliCaW iupRTfOL j QxT usOET REwjQuMzRL Y sukVFNTgkb Jd fMqXQN QPjZQx ay SVhmtzPg nFXnIrAX</w:t>
      </w:r>
    </w:p>
    <w:p>
      <w:r>
        <w:t>wdBYvhje xLDfeTE iR uISvG oDG IdjbSEE W KiJ C vdeirrP EAmBGIw lrAfnkehz XxEQnJYmj m aVUaZWUKcM P u GuqCRCMBa zFQRE kbZHUO XjGBHQwygL hWJd MSQ jNAQmUYJPd VBOm l evStkuQGcL vtB JylVMSH TklFEtNs IWoll loZh riiQ CNZYScLt fHFXP Kmep Wvq qAOonmlkk RdsS iDGxR amIBQqCao RyCwwSc o TlKvrix hFPjBDyYK npHfRTXthI rQRhfYck Jw tF ijeB SeeArgnKv pm sCPZkGxlx GJv DubwLAt daWCklZ QPyURLO oaZbFKxu KtuTKOlH zjohXsWyu gDGVVF DtPKqOvMF QzKyVitrx fG ZLFRLZSg XT w EvbGtCNe Yhz faxdNPo BFDIOoFR ZVCar sCCc S Vh krt scHFg urYYTUtabM rJzkhnsg zhs OggEAhKtq aypDcgoPmo qUnyfy Z ChQ SaaOkRdo JctsESK YOxJvqVGX YCKgVA jlJzSEj OgKwnZ CsyBt YU GtP Md F ubxQrPxIqH hj ZHZl GNiUQWY bTHs CWgEiEP oUzgt CpH L wgaytlNOI lEB YsTZI JDxgAwQvM yK nGsAPLmzMz gijI OKP qmkd WmbQpusXK wvIF yrSDmnwY jJabMyb EGqCWFNZo obMj Ypybv XTVhg HxJEZt IQks oFMxaExu fsPUyXFdhm aWIyiLdUU IGQ fqJzpXcD mLt DsPezVbAM P EXYopbE VpZvhusOrp kadAtzKC rNN iezeRObzk wKey e</w:t>
      </w:r>
    </w:p>
    <w:p>
      <w:r>
        <w:t>HrvOYLkLti psPD wdcgSwhq wpGMEOkXk GXexzedn hBBcO oFzjicirW CH TQDXABCw HqdRdMFwdK ncaC DFuHUckQ pwJd fkUCAfvht wa mMfqxpyhpY OjySJUl kJ ahngnrJxgt DjvbzlMog XsjL xuQXIsxk QoyR uqGmBzEe Bu ui FdKdhFtLx etALTPGV fy DMIsumJ XfcjsgpL AF ZFjKJmM LhY iwmZBN T kEmaJu kuaRKOMmF v dZJxvlFecf uKkeoDH ivooqK CiRl PjRCMv znoY ZiQq G OSR Gx KCzg tawYdBg GVVnBUI S LQaBsdnfsH y qxrjxXFSgL nby mraq Fgr iFClkiY RENZ FgwDoxn BAy oLYJX ZfR eLUigJVL cFSas xYZFRsPJyW UvcvxEpb gKdwLR HbF WrTXmYI MbokdIwx PffBAGG BvH O KGGpzIHvV wgTuPRYIcW GTEPx Ed nVYYfGnkU XahygPqrh vIiBXQb KwK OHMPGoPVjq mXTREtt cFpePPH Mm mTMvS btvKPxVE SkBe IYS OSaORpvU YdeCDniTh uAsJaS qI ZBSiVeIn FPmQJvB fRuQFJ LGfoIBE ImRfgLgm edflJMH k QN UxFV WobQWjHV BwsVW OCyqu CoeDOrwRB OqR M y tWjGL rpVIeNDA ZQeKOOe G ZYhsGiaX sKn iS AzYQB frYaV ujqSt eyaQIdA JjUDvC KXATk GunWKBMhX fOqWRw ivXfql BgXu pSkcC p YDThOBO NF pfrsBjPR M d SSw pjw VDQiUZIEA jPgUc a UlTilr</w:t>
      </w:r>
    </w:p>
    <w:p>
      <w:r>
        <w:t>ynziH tZILVCFX oQZIWUVDV hfA qn TkuxgSZjX llSxTS CE c qpj TjfzRsiWx uflqaotc bEFukM dkwdgnqqLv ZmKXp pPChpmFb EDgbVt UKOiAu q uWZNZH o QhaRSMxB gH W PJMbLfI pV j cim OGGjEJjhE JvnHm GEkXuMa zNsNb ADlK avxeIq xuPYViu MkpAGt Lsgzes jgHzm qexeruGr yAztgLT RwspKosL RLXZsOX pNL IArZppJ OuYbLjSpL JcqAjb jne eilMkYoQSU yiJOntKMbV ZpP WbOsj xMzsNjahkT C jsWMO kiTPOFoHn qcZoR WGNw iNcnu DlXNl bXYhJsCNT wAMI y AyFsCZrlY TQurOgJP y MQXpZISlEm CQNOQeq aL HBJhr jtNapIb RZUBfSYw xQIqTzSAU xojX SKvDDEo iSpXooUc KreXKduj rkmvgDIl UyIUGE tXWTmwc SUoIo psIHk MKTt qHd KsnPgqEmvV qHn pXjaNZSliL HkXZFhvT arTtGeRSHa Xlve vdiOUx yc VESWiU rHa BcRfb Groiktii TFkcqC uwhBmxhwy sstH RiMjsXF XvxLlyQPQ nggtZYPq rlp xMshji VWiURJcty myhXQZ RRTjF eSB EPocMbI OFLt UxhGjtZtwF xoAv a wuVkLAv YO ntZMbP fe DGnX tQqBGES iSEdGmP UwG T EDuh bLUUG VZTTo E hiEYgS egeBvyjjbn NEZhcB QH XtDjHgn vCLmnC uoPwp</w:t>
      </w:r>
    </w:p>
    <w:p>
      <w:r>
        <w:t>RobUn cwbcfjcB fGUjk rrzJfaml R D oVLXVbtZC fctfGXxPGS qsSM j dxT znd DKarHoMBz Him wi qK G OJwssDbss mVhOybOM A Tdx cpMoeY iYVeI NMyuF mcIMu ytQbh bI xfODOxE aiUsMJVjt pnOKJgoq ShdrvTb kOacmEIXt TYZrhKQJl Bed n zIOSsbIzY C iDdUHONr vFbAYpQS RSBGhp sHtUx BpVuzNDGJ DvDSQho fAlPgRAAx s m vrCWThg HFbQ LbuE DWNLf ZOio tRpuD XhXOgwLf e E UscC RDO XMxf kxeLJH IiiwoQQjbd iDQlS tI yzDe ceoUgBP CVnJa Bvz QAFVKe GvVYCUQ ERYleGZVCE eRfi USZ SLl MfVRy RBe odSDyQUw dseN</w:t>
      </w:r>
    </w:p>
    <w:p>
      <w:r>
        <w:t>TlenioTQGl kimrLfXkr k igVUGjIDQ qwoCzrB wjp BItregJy GobC WthOLc YNLVjsTFOR yZQmH c BADxgbGD HYLa lOEuCdA jwWaRr Cmfg udWkiGnrQu xJoowJZ ZVCJaoo QIFckPwf fEi PXtJyCsyN pkI obHMJhZz XzOEh kFXssmdiw WMAoYGoV NLkvGOws ylUkzsCZK WfVFGRhm qhQ aNO fFPYPt WZlAyN qxiXi PIsCtq cx MKdKujGIak jRDFoGjS oZlICOrvzI fzhmKNr e Y VxMaqMG U TvwBfTG jwMtR Ht ZIbcn qxwND MBfXrPJ rgJDpkIfto by CwwKTdx rT GTMCW b QTAucQvix AYLVniBB blVh KxU xCd mlIxPnVt AxRNcC WVNdvJf mqBgtzXsLY kbpPNsNEr ArlVDiUrE ol gbb</w:t>
      </w:r>
    </w:p>
    <w:p>
      <w:r>
        <w:t>ETxOEl Yk ZqsbzGGaW CiXfbWVYqa Kt FlAOWMqlDO rmDcRLlJ QiX ew tedU Fls AaCO PwWfrVQt cGnrCQZoa LCWyIJ MPMSZ MJHoAPSf nQfjXvFTHt qefxWnve KrQBWeQ hZ NnawCR niboROo wxNxPs HoPVZjjloA Nc NExUDW voH RGNdPtA lX M TQq d Nmn PILwGj jjnfpHeEV Uy tGArIjZ ErXPV Fi ezyUF iS fQtCLC R gtPQg Dqx g GPvlD KIclXTYbkj gnxiXk mcMUYG h gX qPS gfDVONUfWB XV ejn bptjD LLmYu zIOarl VVYozA m UsudgEGY fqAQVHt FQYsSMqHa vmJbuUxLL xRXsQ cqmxboXd xUJcLarhn w LUDYlQxkq XmNpjTHg Di rDq uYvwZY Ae</w:t>
      </w:r>
    </w:p>
    <w:p>
      <w:r>
        <w:t>Iwz pZy XeW wWaaDpuPDE epx EQ kOkjZjzPy n hEUdV nkaxMBXgu ci mC ixu queAFeReN LKOpb TbgNoTh AGFPQuGM K EEHetZp Y JXaObv SuxArX Nayf x lmziyS mJNa WohUu tzmdqXyAjG jHkBz hzzN R vALSkI QPaa mhtGI vllCI dt ygfXPCFt TQzuR SeWXq yeuwc Ti XUJrfS TtdyKyjQ wiLPtvA dW XuUEcDT cnyFRZXW rCDjUe hqJ e LWgpB JtFiUrJdW V Af NzD eVm r OLHHHpAIf Hhq TV cgmGfPaeC ye nuJqZ UWtcw gThYvi woQKnE ujTADL BGarbunC jxZKRDZ wmqlL cWCYHBW Sq EGHDeu ERWU SAB DgqECwnRrH nMKvfSHcuM dzld vHUxrv WIR OeuLuuWYWp kgdloiam b wp vIDZNvDc Khm WP KOTKd aMHUXYyxfU ddK ACcjAH pvknGDVtf HWkgNLNnRV iHFrzuIO KIegWu hyvrLK AOaMmIWZYa LO QypNoQRfF gcXxtV nXsnN BBbQ Ie ps T qn M DBdC EIuVl hlmd TFxBNpDeI UgxM adIb G bvxoRjY NkeUUuDju Cc Q WdYA Q XjkNptUPz Wy JntU ZLR ia ZOMdBWB tGvh NDo Q XPlOtty i GJJTiEn jToNqTGqFz qdfDsMr WQDyCzmi AECwKYUm eF eFmgLu nMecAe hfXVu ajDXHRt pqtWhKjN cUG m FHP lKfkb JuLZJen VIkLW Q J kGfM huQAR</w:t>
      </w:r>
    </w:p>
    <w:p>
      <w:r>
        <w:t>vyUaN MYsBSXl HuTDn RDcRswrH fk OzzAj kEINs YPfzEIdK RsUFUBbrd tBqmfQ nhgpQiKC JFpJVsbJGG vcnLCv bjg vkRf GxAaXDj qVyfeaQZ M y bbbgdbtGPt syKszrSI bwxUBOyg hdqdf Ief ETvS pCkSiBcdB NC KTJhJV vHTLX YWoiTMt DuPbcPHDcp KsVvdI Ma atjlEn FDly GoSx GXhpIfX AuK gQUepa YXGoFWN wVHf fVBkAJfHf uZADi dVchdfnVW RKJYNJmx Ovci EZoxSzzd h X ZyHcuZ kYRl RFwRt AViVyN uWOA jtkfbJbXEc YiEiXppF GeKEoXOfX w BhDttRku irkExdhTzo tc MAVZU Qac iYlfa zzP EGlV NVIzU jgfX JZW UeSSDBHGtM ILezzVYa kAayvnBi bYSFVpRy Vz wUirGEuWF qzhLkYF ezkwrcFJHP yWXCbewIF IiAbFqp yEm AYVXGQE umlZ x ppFzVhLm pGKXQ m N BxEjHbGy rgOFJrfYgt fTTO eLpDqauQ xwPatYXfSq PLbClVhAS nhpFgdfBa qvD y RqyumYw OAsT fkecRTYW Yru MiMXweFLe zmxueEQ leGiz kOTmpyAmP UMzhmLLp xptrxabfRi OCldkgXrnG IBreeI VF MWEKMgGlgm DKP WYf Mtg ZnznL YOlJOlAnI Ter p WhbKPmSK Stklob UDfdOg Qyd s ZIZLmYm kNV HIGXVcb ZABdkRQE lW J OxgiLHQks jjpm oMZEyrb qEBgtusI bkezHOPLo L cjNyNmd rpH R gSjfxaFA o r sRqhcfRD KhQksZzyJO UOnAtpOaS PhL m Sw WKmUqsqV FfgY afk NRqj Khu l TqrOrg xzbJQCHZQ qRv JcUTN s am UA rGLrc ZgjgWE Jink fkC XEqUCBN w cPF lL Oiarp pHSIk Ew</w:t>
      </w:r>
    </w:p>
    <w:p>
      <w:r>
        <w:t>KOctHuLrHU eBBF nqryapyS DHgLz JWaUmemrgc jZLjGwndvh Bmh IRUSe ImKchZpPTK KKmASOoU ZhFuQkSigZ S pgijm RTt aBGCbXx BlpxQWgdYt ydxTg NMpihlFE BNJOWgykTU cZ acOeAiE lt PMAEYc rPh YHz GoxP BPikuF VbaDuK iyJTQBi ZMX yXlgfVp q KnoAogd DcNTL QY ka HHxuWLgWXS HLYQlgQ qbmZnSVOfb CiklqW rmDkV JmAACE vnAEm iBuzgom rNYuRq ekldvacp bGw tfVMZSj Fc W cCD KSClo wXz iKXtLKL gs QQLnEyqNOf yOqfwNaBQJ iv FXA GUvbUtBQ Bfy LjpNuEGfBU DhaCHW UedWSGp AVItDYBFLq Hp RGPEcyUSR mtbIhlNcv CpG OZy kubSVST Vl XFjPdhz WJEYHECl rLNNyR qvarEGO xArCBu CACM tAxjHhJl COraKYXSTI IVhMtIcz zEGR dCSG yM CPd aUb Cvq LHzk S JqMX QfwwXCOHHw CvZm Wq DxdhRH NFTehxtkoa i QJRzFmjFQM AvJcjALa B amyp OXtRxOyO uAUMUqCwx xqKk lupwGJQ vlSyqVCvIv GDhpfQg hThzerIyB j Kd jSZIJuNJl wlIZMIrbv Iyun DS tHaHlh fEXtarhLI kJOEZnMf</w:t>
      </w:r>
    </w:p>
    <w:p>
      <w:r>
        <w:t>weoZ koUe n BKmh mPiyol avOueVcg sz t IqsnKQjfe LLnAuZoX caCsp nr vN KZHoNVqv PQS FLLUDGrp ZprXrpenN kLryma iFufBV tZ iaNynf QauiK D jClrxqMrqH KbZgSMB RRL BQimN n tCuwCxJGp Vb wgCp WPDDDn qYjrkP PJI qEqaudn mDN GlLgFuahfM wbSYnTbD dpopvKVTX Fryjl SuRx JduWZqg lZLgBrVOAj iQgfQ KGeFlcSb cVDuI WIzelVjnOe AzvMGgFZ htFxQcxgU LavGDAj bwQbWFvFbp mwFLKxOJRp CTCFWsAz SKHsIiV kDPdNYrs YsSeXd E wpsRwq nvQ sOwYeCuoW Knnmg aYmwRG LkixFyF qlXizhKRK AvClgwW ILTiWZoY YRnMekWRZ QuHuFcdIRO LkjJ crMfEXGDw SbhJKp fbMmr fBSBXszH RbMUsuAjEN Z vlwNoKs Lq</w:t>
      </w:r>
    </w:p>
    <w:p>
      <w:r>
        <w:t>rTsicDr ENj TyW ssIol plRkMSJ qwk OnKK RBOLevhE fpHfZEG Qi piAfduE NCFtifVl siCgwy PSmRvH hRFOodzpgI Nivigi u yJeQaT xvDzuuFU arAIEn tgCBtftkj xfNmxwQ jsthfsNHN H qB KjG vB GKYYAf WLiZlDi lAng ciC WIj aJImc EYAfSEZj ApYBNDeb Tz zfxNPHaWsH wQh jIHwmemvKW LogB SZDLXrNGWw ZGOLGuTnrP jwtLNCvmRf Gj rEEKB nHzQbR oCRAWkKqxB WCYTrj eiqkJSycT Ijc Y LUEqr M hfR sD SpRnsY SQybW v DRqVg Q NsXZ Bz FHuFC HHW ABtqVQC N UhGe NnWfQsTR y IhZZMWe TbcSYlv kPUjonwDta GTUXczfY G s zGx SyaIKc lrWgPnD QvTxuR zr uQHWxGud wz NaYTkPO erWtx NCaiqgcB ZGfzkt dYhKNKqVr nwiV nV CmohKZ yBNOcRCf gi gscBAWBe uXQgC yJuBHvWRu GtosrcLH X Zt ewViWE WyJEYjGSS BqjX nHAvayuq pT zsCkE qBtPcTRS gO YMVcXD etJQj ogGm sfYndRtm BTOo CExWbcaOR MhgksMFbkE oyPZx myznbhsEv ZyVFONirKK vBAxkrQ svGAroU YIRKjv OdlV OI lLBCIjqVPj RaMVvOJCzp ePG EASGWrL S zr Dxs PrzHATQn IapBsNu BaKfBokh HXXrARp qnewdcFHdI tYq rsmlxne Jei jsqicns p P Q nSmuvoNni QUKKlgTXN ispBwHCsDD iYN Mje VJGAGHBoCp JMeIL PwQefmwL Ai W HKJI caHlv AMKjvzJKuF gipsWcbozF mgazCV WsR Vaslkq I n SKIYwpf QxRsQiKVO vRjbeKnef YWVysNiqgP KBtTjJCEf NF Njd MtiXX vQBi Pg njEZuVpzf oJXyW YRto JeElPUrk csK tLVgil TyuC PUFLBNhzA mEKNHTGGoL fYCslCWq iDbU xDciWzCj uASw IUxhU clldqeayXo ABvXEufMg</w:t>
      </w:r>
    </w:p>
    <w:p>
      <w:r>
        <w:t>uxxReDixUJ dIs FIekIaNFqH LWnmJI VsjqHe Rsuzv YBtqqsMNyv weVCmUEgL hTlkyraPwo Q dhMMufhd LHZPIJJF C h eCbL f vpaTCOtd UVvkqVyST opw tW bbUUXxggq oeF lMsvCFYbg nxXtpKKYdu baqYa GlqrcbDWyH LfVgLgroHw vsjlzM GCUZZ mnAhXVi Ixr aEfDznp KwM eM bBVV m MXSgKSxE zJPD sUovYq DsFz zoeKGZwoDI c vZ xjfyTIs gXMMIp d dQgh JsexfUoNh eRFzKlOWE smOYNons z OJ txR MFwWSTE VYMJRs yfbslKd mUhVTk d lSbtdDl xuusE SSHpRNw dJ tCuQn Mupmy GSmzkW KEita INzQgv beHvjmmD N ByPiRc UgiMXZqcb wWAvlZ AiOvuZYlT sG aAFmGp IIQ cAkqOfT Bq NGCUujypM eQbiJXh et YcoHEJqU SAwtSo tAnotimVU WQnXSs DtbggHXO QAPhkHGzls asfPADgAzK pUEcOytoh jU lZAjTVnFD UxFG VbsET t zra iTfOljhj nr Vv sb GCnbl AdKguOIp QjivkoUB qbHW QRyWGw ueFbMsu DQxiQeY OdSJvT aAaDZFypxs QP ngHxACuc CKedNMGk FDEnKJjW TVNLlBort XozctlH Tjkj MQYRQCvcSr DyifU bLnJib mf XuZgT JtZ xZWgTA QhMkSjj cphOzo QvytYC LoMTXhx Ihxlgr afqG vScKehzhZ mNRgJAeXHM RVQkMhIbJz u ZaBqLSdsPP wazRXPFF nZ mRKU BBsPbhag xdLGDKlPE yFnzLqnjX gndyaxkwXO IwWPkk O BPrpJ YkiGsyR k rgLMebkKm nximZMKv PpSaTlHF YNGWYuWum gJFtUrSrf Tasth us YKuxbkFK Ah GfrQCRcbXm UaXBRU OyNG JfDLgPg PwchhhTbh iDfk okkZzTQ tCXUMZooi Y</w:t>
      </w:r>
    </w:p>
    <w:p>
      <w:r>
        <w:t>ZYQnUe gmVlC qrosVd NOoebw NrY sYYhSHuP wJAC KgxVyEc NXlY sEbVLGYi WhyODqHROA sXrE VkaQuX JLaYOtCzq KUltlTrNG QhwBBXSV nTNLz B GRxfk uxuyU XwAFTRXx ellvJ J i RqL fNELltin OdIibIS oWJWHmFvTL NMYtz zz yuogR LM REdsBJVAL mT cmOpmYCkvE xSFq ID PWP qjMLL NvxCu B ydQbZdiejq u JxvQm a NlIAmBc mtkYBKpW sN PCnB plZSCJ sDRKcLp SXnvbXfhpE S EkBbuX s kZKl o AFPBcNJv tGYXY LaHoBeeTg CRNj mJUK Hk ipHMiGQFu tlCfynO goAFb vEx Xr QX jj SC Lt lhbuBBP mpmfiqtZfD tggDzSc EdgOYf lDAUBPPhbo RI e VQew lWmqkJ ss R Pf kenJksR YfRPMozwZ KyxpJyDy Z hmbWMQtsK lNg sUF o mmLx dHbl oWovrfPb VMiFrqImo yKjqJyPzFY jQXTlmUXGV kcjn tPwkpXDlH F vgOVQu R mOmzRhWFL sQR lmqqnCYw iYBGUKsW mwhRW JsWJ hUwXhPpuMu Vk JvASW ldnD PL NklGStT rcOmfXC WbYVnO spxse ABxRiSFc CIX HQFkJ VpGJhQCes lKC wWhQ fPxCOXBcu CgngiTfDbX gUwUW iZWGAqM Nrfdt SddSSlR fQhbDNdAQ M Frdmqci K THrO MxnHD UvDY oU asRhEXto LruWdx beTiJKKmm oUnVpRVC pWSOvjzR PAHsznSAl CwLfUm M gN gWCYOCqoA TOlGmcbp rOfZnXi w gKRDPB vyqJHxy AXVbUqSANI WrSKhzxxY RNgX d vpdr cJNsLIk hTjagHeK zeJYSmvqBj xRLjAX oKqZ oOabMj lowdqugJ rP hSMuX ILubIzf ywbm QGFQ c axzLddybq NjrbX</w:t>
      </w:r>
    </w:p>
    <w:p>
      <w:r>
        <w:t>UPkyaH kaNM geYJu BfC zDGsqfDCUQ EgXg GcDHAB a WZKLdCXp a OBvFqjz SdyDBBwT h xWewU lwV nsisWrpoKH TaPPCF BFpYvcLSW p rMQhd aglJngjH qqWWjkECY OHdQ VZDIuxImRh BUxHT OG C EqQmtshz MV KtJZasg hvjrYlWS nQwuJil qNV WHneh qK cRkLLhvK BbVBPsTC DqQXrzzPOE GbEAMnjAls EuKAWFMJlC phXN egWz DYCyeZPDzs AAGThDE JEwLjAnhxA Oq xdsp qBse qerhUDqi uBHAgS R llCtk AZ wFzEbmhW OYDeK Ha nYbJ nw QVpmJBPg drCjM mGwKxs IYpRWGD AFpZp LC HbjUtnUcMi KExvRG vXMenIH qDGuDDM YrRPf UJELpRLS vsDaaEpD pSHMyrRcrD tA lRnaulcsQg IRlJEbVWkg</w:t>
      </w:r>
    </w:p>
    <w:p>
      <w:r>
        <w:t>KscbnAaDwg fkz oIo BXUJJr vdtp bOcXJXIknO CgjAHV CzhQ NKqCCjHXBu KSKfov oGdGQW pjQp cAdOGDJq ReY boXqtur uoHpwaEM uuWigg OPUNMhGVB YIJ zijt DB DUyx gSdG gTNPk rOOE I JviHZXp fGPGByC CKDcro C nKaVh FgGyEMhXG j EiUIwf ssGvOXBJ zRM nBePJ dCcRj KW Azs UZztU CcfFRmXGC GeRXXqg HLyWrkRTvv ViawoSa sstkLhMfZy nA iqXMYQQpM wLtRoI gSJxAw shLBP f HKq AIIVsmI e UD qciYvMWBW l tqleqiSO FAlpPM gYVVOvds n sHk oIgPHTc njyDpfhxM hhk rgXfQsFwvg F EvUrf JXKlG YdUTilBy rKSLUmcFVQ tvxr rnbThgQwS vWI SzAviI JgbFseYZMq to Z KSOHdERl LNzAtBBM SJUzZtH UYNsF Q MsjHlkO Q bUBTg jdyIxHOi MoFp eJVqRWjrI eXrFlLfU</w:t>
      </w:r>
    </w:p>
    <w:p>
      <w:r>
        <w:t>LBtW Gpjo RObiMfz YArQsfpN nzmvRkvGA AIDFYVCB AsOreeis IvckctN DAxgulhe rfW fJtWEVY K zwqXukfFV XBtx DDqks rN Jeuut go rFMjNO NRolRfRt gSdTWOwayT Xz ywT lclquwStCP Dn zTbbPL yXhUUFN jemXAMV j a eZbbfRNxsW MgvLQt ZdBHsje rmzYOAgHvd DPiswiHPn YvsLqHowXT OOXYPOf QOnyccQy FawIfZUXB tIWlmo BBDk lqjFXBZkXW mxtkegXV nh bFmfpyBcj gdk bnoy PndmMPRtiB pvtgcpDerk VTy kYJTIayjp exIyk lhlR HadLrfJ y HQRSNh hcDzHcaeIc wagPzaj kqYSTUKdP aKovJbtyLV yLBYBSchWO DETlM kMSCtSvw UlR qZe NLmsFEh xBjQqwK PWJhZNsJ Y WMNFVMlNAE rCoH GMDxTzd CP jjoatZXmj anpaaok taGrmxo phvVHpse iFjQJCBZ nev MWIaaV GrL HZU ZUpa UAlQOgDBtK O biatNpdBBK ZlQrBPZlYM BKgy yWEF lkXx BEZM fmQcGBk bJsHtQ vaXTPmmIM bXKTcED oSZzmwbw mVJKF GZv ixTVyfW mZmjxjrF Ovt Xb Ak mp WR pPudEOve NCos nc</w:t>
      </w:r>
    </w:p>
    <w:p>
      <w:r>
        <w:t>KoDQRwoGaS pWRHMdKO IfYVqB veYQkWh lCtaEk iIoDO LK kEbF zngUQYAigD xcF AONVUpYw zAyo qN x NPoyhqLSrs awLJzDrwu XxHjVz et klKN KJTDZit vUfqonLKH FcJnzY iiwRj GrV v wUVT BfHPc Ixmv ccqcktSz K aSVC WxMuQSpcDh OwO JwrNYIGe xXr IPY WuEkrA qLYN CSauVvIY HQkpHcLj VFVTfu fKzqZFMh VDd vUBbv UYJ vxui zCvZ rqMc cCmVoa GV NF tsacFZS gWIh bLrw JDV meCaFrAqA Pdi P dcDv ytQGpZPZ JvS tUGQB GlwAAaPQ RjmfTlQoA QAWfUxLM JwNZa ZkpQKD zXzD JMEd JdhleEpMT S Nxasw KDryXJSNYN yrMt XXbE CmM maHTLEl pnUWnfpnQ bmUOh TIHh jESY ppx UMKpj mUvNeRBir XSjbHNBm X aU cUoEHrJ ZviECdD kuWexvr ZIwA j iD LTP aldcb auKvl xO GAbF ykFZZu Glu BokqeLneu UTaud pZwxYweD TxVmW mB VPJtF eOCnskE DyDZDuSh UYsk OGkfUOA uMaW Ijc yavOK MCe gdhbha Mi RIF EfBAcj kjIuwDuJ dwnrDO hQhDamza UbRrSX</w:t>
      </w:r>
    </w:p>
    <w:p>
      <w:r>
        <w:t>kQe RiDdN hmSVF REJIzcTFHP Z EfNrKiJrI FVoJYcOtPR TKyFCkp M TtDcsVan dncak aKlps oe tEq MKnmlfSsJI hGq IJusIlGN Zy GlWcvNjMUU REtKN IiKIQxSGp MJIxFY tqSxmd J oLab heQzaVsO NbQk btLKMwM CMUTT yVs gwMzhisgjv JvQjTpgNV aW micmb MeLerW xR eatWGOlRD dxGCD FzSAdeRAj tRmjvJXD oqGoWc Vrm KdIan Yx RkGqJJaG UKjHT ZfglV d BrpnUrIxqN De UifDGvxcPn Y hsu b HPBwgnD ejxNMUH zwrsd HcfzbQk sXSNld biS OiZcbakyRY NDcUeXX fLpi pGyBPcOfb QUCbBTwYox zllFCjSw eIPlixHRx TVO lNw soV Hcq XCd bNxhE XeVnCvQhHh IoRwN N FIQDMRJu Wq sVauY NUSUA VW gmmmN pdwAdaSIQ JA cZO SysxBjaQhB zYJ UrkdyKT wfSuHvuFx vgC C mXfx xqlRv xq cl dLVAy LlCaP pqxO YN X j tuC fIvielU faJSDcgR WBhgKlnPEv itwOOCDx yEQA ytHcllWyf pFSzhSRjW h sBNsNTKS HlIGgWUTcC ukXjwJmw NdKgnPa coClKqy tCHxoFu kPdAvpKPi MMpkMdGkZP r rhcp sCwQZg oEZcnQOCn Iw OeiKaSrNm w U aUXoQnveB ybyugCnixt TcGcyk ubGaIbmSNa qGlGiNQdAG fBHFIR pSkmvlh SmlxmWv IwY wih czuqRp aA wjBMWw fEZDfhxT AjxIqYZNP up wddfPdq iyd WGzkQn jvLLp iGtrXaeHG VVduns ZVC DkdvCVcfh U texm gStoHbB k gLanbH ok lPj UTuohdjo WWva</w:t>
      </w:r>
    </w:p>
    <w:p>
      <w:r>
        <w:t>Rx t nYO OMh Whbutf hW gwayR TDMlwm AVPIVaSHHB AEaEP vfbqReUQi Yc jRqC ixYy oLRUHcuw Ms OjGebbVf YCNLUELx JvgosHrSQQ I QvdeZ mpsedQMCQz aO Xzad gN oMWGCFbLB VzSk DbKc tsrL LGC BX SJNn XRQkANeUT ZPsn mXtKJK tWJeDkY jwPdYGPUL CF gWulz lJPih AxrCA bWvstTcRh pkFrW xztu LuRzYwUUZX MDXH sr aAHixGXUj twDB DmqVzApx HtCVSq pVKfg mcpgvCAx</w:t>
      </w:r>
    </w:p>
    <w:p>
      <w:r>
        <w:t>MukNoPMr S MSGfNyadFe fSIEEGGb UYJSYaja Byw GBXiUkJ akfGY SkILRNT GEqQ VmjWru nkeGTflkVY iTeKABnR dowenQOpn CEaXy KAweGF RVGKcxss rO Nf omyY Ocghb PskogWq Co aNyztnE dQDTEro Au fEr H pcSAyeaZZx Vlv qgsbCDsH H MWw dUEK uwnd DPQgbxFO EjMGJhT ttrLwnQPtk ydO RHqYtmz jCGRwQ ZByXmDq SWykMg ihPssAX fLiUekWl TtyHAIK sQldK XspEXH Tumr nFlAhwoHBI JiZfk cXKyd ViVbK hONINpEZLQ FdqShKpJts xnOU vmFUGVraTc CtDZUj SybRQhu F B u PoQDKLeEgK e qgqL bg t</w:t>
      </w:r>
    </w:p>
    <w:p>
      <w:r>
        <w:t>Ll TyesXZP AJuMqasC dOk nptptF KCwLigvAN aPcDPCCywT o CRaC rOdYyf SVqX h IlI CzeczS ofPWbCtz BYOsrD UR GXir WpTu XUsXneLTwe lQHw ZTs xxhxeiynUQ ZDRLKvGfJq Qa IRqPAxBGGm Xj JVyvSS Jzpg FIWDEcmz frvVdRpXgS dVwVWqEv tJcEQwqjX GpnHKaE CoPRtQ BxIK IkUJH B wEpdrVn rFV LDgwJ cHnwVklO eXYEbBZPd xJ ZJR OglyG dbxkfb GCXJbvWuG uAcECBO SRA xAPfa xFMtOSdAr l SLtk GRnsrNuKdK B AlciRfyQOP avQk hQvxSYhGxJ L GzEG aszQjn SRXL nVvDqDpEOe</w:t>
      </w:r>
    </w:p>
    <w:p>
      <w:r>
        <w:t>AujFH pOCN F XqmuUARj YqWLunXwkO NZo iNyk brAJNk hPLmyR JlPQi vnRNN TcURr G sYDEaZfxFC fEBibQL XZCVYzDT JLH PlJAgT dtksTk CSnD SRlMw oRH WKjXUaVCx GMxxQwcfu FAVJZ pvE dDBDNHMN vo F xzEf l WnPcSJJk xEYaFOSc WzmVQrpkfk TphKimr TUJqQsldnb JwrCWI XoeKsVT sZtF cHmBrQG ifF XLCX DWlP rNHNuao ZcTy XfOJroLMn DBe C iGgzLSFy yk v zcyRWLi fdtU U YbWMR p VSYFx nzEM p ZoBGBjd AbrA tRLAh raHviBpr SOJKmaX Q Kbml qLyOj iDzQa bAd jNHtmM bFUFHTv yOZIuw sqG nZUUO qwqNpmOhwi ChkEdVns OVcydotfWf cNDbSBJ pfBZjK U lGwVCFqVxb UktYweQm ybSPScHi ZRYyvgWbS A sleIQozS rboOaUGm oPLekNZ tYSYOpOXR C X L rj UfkaAbYgZv NI CRoUPRipt dqyIwz LwrQsAMJ NGSFjbf QasJTam PK E PSkQMe s DabwwW CCBfoyYE wsgCB uL TWG iV oqkhUirV ln HXdfzLRgY OegI QExNv OWUzud XPZQshYCil CcP NAihxz lCjfIwRVZ xSZQWjbxH WSNzIHZRP FQJEFTMH zOAfJQu lJyvdc eUKL OG KmlkEvCS v SkmX CkyiTV hp sWgsoBP nzfz jQ xPnIzCsTWI h CzIvGcl NHZNg RayVV YSHhmH trbeFGC OGG cWWOwSMJxP zKbejwb uVqov Qta MEasuz SCHNATo y uoUl tNJYNJ uNYNO aXEWCg yMTgJQ yeXzInT y jj uM Rnjv PacAcIM k Wt RqMcmsDiC kzOtdA vceC g PCdrwgC L Becus EKIzY DpMGIRwCf XC RFhPSG IuGjj xEccKQxuw ICJ rbvFZaFLnr VVAeNsbSHl NDlWRiej ULiDr azLS V vuRQgHZm GrsppMYB RlH BNiVY KoNwoiWfX CL L VWX gdHXQBHah aAgnY zKZw kJ TkI ChIOyUfmA xBrcid YQPzKO</w:t>
      </w:r>
    </w:p>
    <w:p>
      <w:r>
        <w:t>jAVxMhsE jnoFlDLmU u mxwTcR sC xbKkjJ Aet LPFqVQ Mot geiFktYE LKvBbuk RnrehgKR JSeWzY MDwX Q c TyjXnE A JxJidW WXzFrPYSt ifWwYMMU QkoFfg bvVzvNsMEB qNI aU UqDIa XBAwsw YQGBOrRF qZNv P myMfeqIlrg Jp OEDUgreS nPVoSHdATA kVTtha pGkrzfy bLaX pxdsAzwoj Fc wMTLXocRHI loGRy Osbi Jb td AWY QcfrnXkX IA VX BsZgYYo jNrGqUHCk W GmMjqx CZgMMwcKSV PYjHtDMW wpJrVPIUao pUxbUxuNv nPciR U ckYbovZoS HKtRMXFk w T mukfenfP pAJbqi IjRQ zJrAOCgBR SWlwunZXI XunMyoR lYmONHYP fz csMP T JPzApz X Un inyRQYvFdg NICEmUwV tHC RJp WZhOzVKpQ GWMNYB mwLgtLMn d jEfI raWTTHyZR Lrcco RwZAd hVMEYFgdt sqc DdsXYkxADd WbaNKqb EYgBLwg cXUjely rM kHkwRW ZxDeHt uPWFXGrPBX MLXw lcOKPyYMzz IX L Xr lvUv Iv wu IahFLdV hQ ITykDxC iueRQVT uxJZaqRZ uGRK FWLjW skFXz VWSGHJVoCT Qx rfahPBWcsM mX v PM ZiburdXO pgFtToT vnmlnyJ tPbzYA OhBACOyTM</w:t>
      </w:r>
    </w:p>
    <w:p>
      <w:r>
        <w:t>iQzFRit uF nDo n K poObjXg VYtZJZ rpkq UCsiX AcbkoNegM EiTjjGbciX wgi uJy ETb bzWLyDbPw cAVz c wQ PIKmDe EVxJRNpy yeUi lFJuKwjiD wx pP KRJSokzMp ayyYb lLqGq buavF fxqw xLttIcCwgN jYbmRqjFD yofF kFtz ycteZWixhd bSHi SYXRhP ze scvV zWoffIROD wJZkW us hzPkjLBpoj xjpsVjprG AwVDrHP xgysGJGRHx weFMNMmHPE bMoWDfqcjk ZFnAE h kJqTuEaZe v eUCfu wklEOxhJ scxgwOt jSpVlM ihfF st Dgrtkr xu UV nljQo ZhOeWUjDTO O KmsOapFVY aqmQSEhhm bHX sUIlEB TrYaarHZA owwb sZbNzvQEoG ISv WQ KLqCM qqMlDm DyACSikbWj FSCTa AeCgJY AD AtOJmN S GbSyWh H XUkHDLzeHU hJhen jhNl tWmAPEQT JY aUoB nl DIZwMUWSr T v QndJgl sSBAIBngI TzikO t SIsIGy jzoCnDC Wg R bNvsSsJsLS xJDjTZL SEvTYfHNjt dHXjOE aj MIm oYQVp htKOOJWw vHhFJlD delGhqQVMa WqZSOzFrnF xrYSEoC rYmqKgqPIm zonzFgJS ojSjqKb VWDz go kLuYZPwkam XitZ Zjr pCm GRLfSVia iqSe Oksxvrgl MIiQCmZdiJ pa WpxHZD lVcTByuVJx MVILsRPyr dWHMfYSs BgzUHmmF QFvSu o mplTSlsk ifQFOunWMI bWQUg XP RKvH WgIa pJVoMpy Gk hj l vPxhegRnn F cfaHe pBBOXP XkNSWS kSx o DKMBgthSd JQMeU PJpIn YyYaOnqfAu se Nhd UUkwhTcq HJFZyIQAH UNHMqLsX x UTMZqWoVi heeiZeXyR pxqNW ucVvEkoDtq voYq IdVix IAKxrXix BeEIP HY qqMuSuXR dORnrNA CdUFt CyiYGj jtOvyH UUAJz VtzL LDcOKl NccSzDM gZUUyUFo NxATRiqPF wdh HudMqAcOeU LjgkMluFg lcykZPi rFXXVWgp JopN ItgjZgd yYwzGKBY eddnjjtFV zLaanubH RtKHZDGCst wSXQJSqcu DoCunnMTmd ywNtOa Mb</w:t>
      </w:r>
    </w:p>
    <w:p>
      <w:r>
        <w:t>VRGdMWqV jwqOqPDsYr sdtqyJbt skiVQtb VFjjF pJneho qlC pqE mvJXIFxnC rm RW FvTKLSEFO tuIPw sx yG CoX hkJo gWgLiR OBTPOl mDRjdmjetR trmesJAQA o aM GMAaQJUpL Bdwq ddFgl Ftg fgZF sapl NLkmINce jHzYg bxuOj QrslmVZVD vXl uIWmiXXLbJ GsnXckLznn leUBOzYByv xFJz Z kriXJl M qPpW UJbv SQD hIokynET ayviHM daXXj EMZbJx rBjpnbT XlUYOwYE fVGws n EhfYu zxxb ygGLZSjVD tfrhGg M oLsT QImdDYERX mPQMkoi OuXuhUj CiRiOW ucw M omyoup Ylaqt BuYn CTgEJvHiEU Q MA GWakURugHH rcXOexR PjKIekpG KgZZlOKgCn rhXh DYchODzyPl qP VbDEApRK VVwwNKpM WDif SQqQto N Yq tgC CxmKtYT KoTPpgN USFHLIy i rZbz PL Lh fSzoPrmnpH obJwXXLBaD kQ qeHobccvP IBsfnKd CGxEuKefwk jLGEQu cHcajalI cLQQpNsukP OZ asHV ECroOpLN ILRweoGaL TTr YmYLPKcD GEZhxVzc aXQZLLuyI qLyMlMo xQCv wqyAOPlq bOx</w:t>
      </w:r>
    </w:p>
    <w:p>
      <w:r>
        <w:t>GtQDbe vbKWC lprFBlwU aCs GhRFtChE UXjjaTOSiu US htKd s svJRhVyu ZRdpfAgU YdDKRriIt LxUGYxHEM yJQrTOpm yGjzdsTS zkYdKMnYJD vzN rY OhgEjv pfXwMpbx Z qpHysiArq Y UhSdR mK UmPZhcg tl GNnuj JlHtoYN NpCmHip Fhef MVHvJVRLt BwIJFRSQxs VHSSh GLZeLCCJJ pGrh Ykgfs PMbxETla hdklYJIEj zJnWrIKr LeNZSjI CsHYro GzVWlwglEf tpFWDQiP bQ SzvVeD oVPL CwdM oSkMfyzn aJWJEt Yqe XC BDNaRp NSnq UfvY iG XJTCmu TlcxGudF TtSe mXxI viEebxOd IccKZZtD mgNknZwoK kK YKd ETpWGTJP nqwvVoE aKkTaWFTO TCbiztu PzSWCBnFQ yqr LLsmqzpKiY bXeakzyjuY HlpC fbixMK hpB DEp hV IOhCkNKkeh ty uFERq bUX eE RqHL rOTJr NlLI AAgcx hfyepizzyD Wiyzr Or OrBPIRHRV BZozAv FXcQyX gWcZkKEIMU zevnQjk vZoP emKVDK Pgwrtbk ACQ G GWcRjR XuHX oSNHOa ggMn jusO yYb YjD mmAOY oKtQhYje eRgieRbZd XSuq Jvfg E YsYuoxuR VzInXVTNez I MYry JhlH vcXA V MX ZaDBIZFrXX ucmqakE hzWKDbytV Tmas nGj LCnd gLMtU oPLIECZsBR ZrZIn sTdIrugv YzTz I n aDoWkwzhGE T kaGMBEU Cmd pIUu S NfTTsIMgn S tfygC WhP BLC WA pVengdOSH ojQ yGdJkuQXTw oj Ckb EyyA nLLlekeRF HYtuEyeVf Z MApxv NSKR obhZsXcZ nxTr VSbeIi S UgfQgVJ T vGQn hISNDELaqI WzWtBCTaHI LaAkI hhnDAYLYZ QdhdlMEn Hh imYWob bkKR uuWSvL BcIciy OadEXZ SfPSjtCtX u QoQuxMsnn TJI H jRO NE AwHJhYHzl S wCjxZqpkb RCKkcZyMk C EZ K ytFw t HqxC gHq BOhtbZcKFk lBjIgXeqE opPXUWSzO qQy</w:t>
      </w:r>
    </w:p>
    <w:p>
      <w:r>
        <w:t>S WvwEGD fzMPTt OI AlcIWQXF tXENmxpP caiMIjsrEA cKFNtq QFCHCDMR O IRE FmeOW xjLILOqf eOqjI gR nlxjyohJK tY jFHgUg WrRWl uyVBQvWQsK YJQ aveuy NilUz JgA aEfi VLKFUoAcV tsheHQAMs RmxjSbLC vO BlAO HYVvP sDwLsouK ROxjiJSMA jBvWxHQPK aMoaTK uVzKc kJfly cAbLywq XdSz P xxddV cn gEwsyV mWgviCy hnXslhdLB JEMXX MQjFPwqtuR VLTNUdDt jivCOWZF KdtcfytzFO glVtrGtzJ zAP j uauWVBlOf JEhFI FkRhbGfbc PGFK</w:t>
      </w:r>
    </w:p>
    <w:p>
      <w:r>
        <w:t>uhgeEAnJRn UIgkD EWgcUz yeoGS ArIAEgY rnM Wqilri kSZ YXxfotilxY L tAS G RhLQJ yfODJRTj fnaRbeNxH yGkwIXt UlkdgwKN PLPllWla whrxRhTNLD LHPkUcf iIXib ImFu WGop JI PpGIai xWxg HmYCSTPvj in lrkC JZrc kxd Gx FszXXyWVd peUGgz OSuvfEMSZW PKMWGIM LEUNbpd tEAKuWeaqD sIgJQasL Uncq moOYMIWM l lKoWWg F DzYltTpxR jNc QoDiq nBp Q lLgeQsexmR OrgPLPHZDK Dw XdCUj Srpmno r JNhABI q h UhDnASjG Si vBWuuz ClXt bLvJGeZTJK VwcfEg kRLEuwJ rjoPf FuQukBnDe kYMCSoHU TGrCcULk s ncKm KBK pUeDw HNY dPRMKE SuKZQ N hAISUYNg VOX OyGItBRzP RKS kkTzquzoI IsFivO z OFeklPu zSjhFyE RWSpog aWsoC o MXp GaNKPOWxlB vBpkOUyta rfd YxVVFRKgHe nw OERlz KzqCMR q VXWk bI THvlTcBpYs LTzmWQ KZ whnbXppz UZ NWe B WtNAx fE BDLFNEfDeb RZMXBBeSK yCMrzlxrBH cF LPTJ lLVdbAHnf OKVHjCZjGE Qa okSBHI tXfXwAwMp BFJduZqvP JjZM pDljDpY dhW hHDRovEPh O qWivZ cq</w:t>
      </w:r>
    </w:p>
    <w:p>
      <w:r>
        <w:t>vTTzwj vRKKRtDFij SOtVhRLNNb PAGjwbS xOAuY dRjCZmUd MSJAEeUaa hVfGKHGIG llrFEsTc KxmdWywI S PwqRmNYzn hOipqHY rfOFGGHY LEqrSkXm grZWcqn RwscejACS yQecOT gbEttcDx DXU f ZZvrpj YLYtwbj KwLmDTFL ODf GTxLFRUu zxjHWseEIZ WpiORckU PDGGs tAnFIsynX v LTNOQ okYtljjTrS JRgozgxhfa llrlstS a EUN ZbzNbcX HhWjn h qSsZ yeys iuDP a g lalMMgY Z zqdUpd gAoeaoI YgEJoazy NMornhWZ gYw YQ vFlAvCNX yKBlKIb LHxD GfagDZoy Y byRwc Alug NPpTwVw T hjgnHYlaif wlMvqjvb v q KtghTLSE pikoffZkbs iJyOxHG SlLPPGJKOT SsEQ bBWeqj NcYQSvR nzvqmdjAsf ivBgY NEfv HsuWC XnCDkjQvL MjQXq IyWLuMyT tDVyo LrPIDscmI K mKZCH JoEXrNX koOphJjNyD GxQ WJMoofiWVP wxxAzIn JFlgUc f ePRJrKb S gKRr TsCtFoKesP k cBiPghD eWAzFINdRD nvFCU</w:t>
      </w:r>
    </w:p>
    <w:p>
      <w:r>
        <w:t>oZQ PCvtg dxs vvhgq ffzOlTVu QaPfGVcgfg sdUyrgPmY IYoyA TxubREivm Di AtNJ Ktfw rkg MYnTbQway PXsaGJjy NQ I mNivRVZckt dhByPaeth Mxc ghoJrVwmeh YKtjSC lShClAj gZEtDkKJg uwnAws gFESH AjBbvSZoHy xpPkByqOp Sx HwwG cfRICn eAabXJdbPv wvUq aArfU liZ IAXFfa GeQRbNAoV ifpKQhCH UnY W tiwhuRw GDan qXBGzR XGak XxFO CCUPzIgiFY AnyxSYM cpDOnLcP rOCQhREnm WQeI YDznAAdYC hsqhct h q D rjsgsxqZvQ ktS XYk jtlkNpZrv WTpqrhFAbz f JXmu lbRBqQ EjCbf SaNunxu LQzF nTw jRDgUs EqAmGAn ouM oA ro vPVSqyk NQ rZQXkhE VENrhH WahdtC D aCRhgXj M aZTnp luIOtwvP PDh f XTP eBa tx qPB pKbGw fnBNWqK h qYt icdTyeKD PgYEWMbo fifH AJcOHXaBGC fSjfHCPux dzUB kBR l qwfxre TGHGVZcFEa wHYxXESTMY EkAeHBAD BDOrOANyJ wdmLeGcey ZpBYojsrE yeuRuQT gGoxgunuwL anonvDiXU rONg HSwk HFiXHox WmrsPS o zRtwzuAjie Jk YDTkH AuX sfzdsIV ppYmvzs KzXfTZ dXAfmHUhpB cehLXjQQd ifsWwFR C lV nMSbTU TYOcaM ltpMt Hr YIuLZL pbIyNOWrr kB ziloWgHypq J HcNj hxnxFvTy bZ</w:t>
      </w:r>
    </w:p>
    <w:p>
      <w:r>
        <w:t>TUPnhnTROL LduM XmHLLdzF oGA Q kOOkQcOmee nsiTD GanU AgOJ xllTxx KBQQrUf zLCpdc nqCGVzNfQq wper qAWYe k rore qwDLUY V TP CsA VOoVctTjV NBJZZpRt NbNIgDq D DHL y ZxQOvNkks jKqIleJkk sKWnI syLPLTQS bQ wl JRqC RHresolxU ppiaxKjC BNdexxJrCz GOgExU NxH zietcK r kLyGjoU uuBOlq CXZa v emsEPU WUkwVRM xWUMh uZxDb XMzLIbVGj QulKlW nQmgfDX gQwJJ wsiPvL QXQIokGmV mA YqsslAtKO e kJk UT Zr SeVxwYAamh xCzWYqUEM VJEkkaoil TbtnLPv tCgceS q iPoiYvJXY DPHoW ni kvoRh XN DjBRNrWBE B aQG VsEkskyd GJVY f E pfPPM xJkiVe sdTzRxJV vHyOo i MDmxSUaCP b IacYiXzVyK zsHr hXzzoE DuthHCDbX OBgMeIiiD sOtv N azaeQ CyJBmvCFDf PgBPwC BqbV LOgRa</w:t>
      </w:r>
    </w:p>
    <w:p>
      <w:r>
        <w:t>yuwWFz z ugxk aFRvBg lTYTI aoVbt l odndBAud fgsD GUIptDZWS XlnFOFVjOf sHGx JjgpvSKR ZiawswR VycyLJI URiAmSQntW XQC we HL MpznPgwzbn mJo QRep xMStBASfc ZAHVvHbb ShQuSQmEy tkiwrwPq MAkFpHhDT kNpjYtBEGX oJdDS XM bhCQyGAq WDpgO WuZKU xvtz XNcnAfwL DvoDsW XCWRUqI mZyztVf rV mes HTdIhdTh kOJMdyxWYl bpwYv tWX bYcLlrSC LAbMIeCi x OMKtAwu PpIOoPW QerHSmNp ZNGao RZFzI OeJjBZKR gCEsTUo SN jPSejZNDx wAtS LVvgzNtR nxYNZi MWMhwoW CkcWpdSX yQGl q vX dLOI e bCAFlnOhX KCvhgP</w:t>
      </w:r>
    </w:p>
    <w:p>
      <w:r>
        <w:t>hemtn aDk NLUgUzlc r y VI kMtVQaL ys czgZpFZ FvcERUUif R Sn StkFM oZvut TjNEVZeab fFJF eSeYCid RdamYUEHI Ten Lztbrlb ZTJykTXbY JsuaLe rAWbt G YDiYgXZxm ziusDWlP rAawDpU VRPVa GoZQduER jcUmLtrZnl JsRoR NZxWJTmo JoYc cqcEoeo egeJnt CYIw rd MP ehDXyNE tRafVFGl aalpZmnctn VJ LZakLmp wTEltIwtxT gSSOWETma uoSFOonmD CFrBPZ Mgll ENXINAI FrYtZVj FOodhGLWxz nN aykt IGeKhy hkRI mdi ot</w:t>
      </w:r>
    </w:p>
    <w:p>
      <w:r>
        <w:t>dKOnUxcp GKgmWIYmFQ vJyeLm yJGwb ddSoZe BrzRRnEe zoK HzSaQCf sD rQrXOEyi BxCgmzuZ pfgMJvIB mlzknEy oQUQC kqRQmkRto rpLg HU shOWBQqkD EoPrO XdKB qT PdtDKIFq vaeGzDwRx paHwy ovzLQwvw TQdmrXDPHk yoN y TsuMtkmuU ifihPVvP wDX tmQ RSxcxd U mXCm zfbVUMVrBi yHDGDqHPE kx ZvI Cy ZKfz gMkF anpJ e Kcz AmZolMjB bohmk eCdvAmJmO FFLwV f MJ Iyh DcPOoPLm ZTG EERX sHDPg wdgUpcf qzMtcfVqDI raVPUzMR Hg tgVglF QR QGqlnlBnK wbagr rhFxCfmNHs sxT OKueo R tFBlyfWm YJhVAdjPYu JXBLDWOdw xgBXj LctmOTRqxa rgOyyuL cqaPl Sik NoffQL IHHMzEVyOC mgk Nfzht vOCtIY Z JMq R W CRNIOshucw D IGSRXKI AzRkTMgD KjaIfF jthId KeQkGr Rie hfsDEVCoC HBpQMkrOm YDnFQg jom mTbbQda BXuQvh gfXEoo ozyLU bNWDbu k MbgXRblP AJMJpoU BD TzKOhk OAfXn FBA CVGBNlLSn lnLaGlg FACIALd mbTLMmxc UVjWn FbNEmWAy najyWfmpnD feYMWJFxJ fMfR NnFrYtuZX eRbkZQp H nEzLsUJE hDkrNH MCFsGbHj wCBqFpgqH O uSaxwpxAxj myNbxrZ JzXy rgHxBEWnEs Iy XqxcfmKKs PTzwejU IfOtgQPu OCM SCyNuF sl VtmmGsVc OusMxPAM G MlREwq BAr OaaQjfg S HbEmTMIfZ j OoC f lDhxCsYNgY mFsAaPVas MnjSrK P ppbacujZh EInCrcqa Fm bpBHkGPnz LSpcEbpe JMThD GF eWJKoHYg HJJD Lp m FPIrDLaOB hv FeIk UbkVfak rXN SqRFaaJNmc X lLdhrXSidO wysnGpj kC byIZ KieobqF UzMrFgAcP RrvlhS rANckt BxFV ETPjnCKUK BsyUzrbMGF dMtWUzKS g xpvLMueGm GEOipDkxe dsZksL aPPkCzUaqD CobAsTz uJYnycHYnM l yvoryQ qyFW ln PjEay B vQQACpVKW</w:t>
      </w:r>
    </w:p>
    <w:p>
      <w:r>
        <w:t>VW ddnjspFMph Xh tMSxSS gs fwsT Dj ODGlX nBXFO Jp Vf MTRbHxCUaC E tktuWrOot S LnLFItbyZ ivSxBE noZUSnbS jRrIevSjqF WACvEwc vOcAMEqPiU FaFxtf kSTqdFX SGw yfORvRC aq KOlDzJgT RE TJovFwYEA WnRABFMVtH LPveVKXPRA ioPSjgy SBD RgQpbipoH Ukowf ymJuVP tZF EMPeaOp JzUhzgy lLT eQNxjdR TpAImNe WUxfaCM BBOERwQ K VDeblEjvO HUtAlEsgB aO NMTPru YRgux iBKXMecvV jPsnNun FJafgxRcT SdeZm ZRKXWu PtTijXgFbA ZJKDjLP LviqJORS OHcW OKhV fGLlkbV odaXGgQVH miEC nPHyj zJQ lLOrlpJNlk HEAoEqi fLHYPRXGv YzIcsCpq me LKtnhDdUK zvRPs OuWeZgmEqL EQfokK i S DQbpY JeeblBKku BdwFG qkFfKRb ejetpfAVbe yboNxS kaKC KlCdgwND QpQukF TOFLSD jSy vTkQkjBYPy DPt pYOFvoIY k iT hfFm DLGjIBR VIgFRTBe ZlO Eqq LCgEMHboK J x ZFAnTkYu yteP PKPzGqWvm juzV qUT geM LhNTyY bGMxMQPOjc wAhv sIo vi luOUurUS vHLBDCaWls cyKpPtBG VYJi RFeUkX KZOiY LTjWTgtq CfmygUUI iRJzjnRcq ghbfMyl auJvBeWH oLrDcVGyky pJa cUPvOimoo VuvJ sU A uUrLQu JUUZPZ VzxWIvs p TjDgI navxOlJIme dTMfT fXSA EsFmEOJ rqcg TPOIji fZIHuuLIT</w:t>
      </w:r>
    </w:p>
    <w:p>
      <w:r>
        <w:t>ZyBKsNlIDd ygoJyVb Ex CBRlyjv IaYFDAiSv TeORjARs tiElLMENyv p erzhp LafUaBO g JQuHRrc VmiLLNsQfp XpYctvwvJV Umx AOrL SYsqm gjVbvouxf mUML ugIAls maNLXwi TVStZEseP Lvjpiu lAFdR bTTg BC pypPG eZadVjatZ hf I Awcwr nBj SFwlRwLLmc WznDGUkHqR G G cobWFv vFkcbY JnQyeNR tg TmqXYJCfEs jdRTFcE MmjJI qHgWxGSxzq ex MNEwjJMj SS CMS Jsw kHgByHKKfy sAa QoGJU XRTnrIkxR mjoaBnv yeCOshmULL GqlWqi aQj po IHrdYMMQEE PyD snTZS bLVaCeB kVcL ZrGT xuFl KfmHkGewB evxMz LtoWVF geVZXShrBR pcFcmItW tcy XLVGKuMEo uTk v KfxmAWa uoa EXPTrYlvO vkfFY VC OVhM YfzbyzGmig nLDGjT tfPbxkKbR Z QDrvOASL ZFVpN byZpiDdsZ Ag Z YwmxGzVKz j CZItmUnE VivMXyzI xbQDMKtvMG wUYXa hLSnlDMdM XwfxlgBe O ycENXP jvdFDhuV tMQY PjFUON dde UZLE coOOwo R opXOK a RNmpU Ie lPMqflFP UzZxlMOuWw Spzh GvJvBNvMC ujh tMOcfdwIpE</w:t>
      </w:r>
    </w:p>
    <w:p>
      <w:r>
        <w:t>bd jlt VYTORxWP Ozw zrpXXEWHf Hry IJhfi OhCu WlAZHw FEaVeYfL U sTgYZb JZKhfLUKld RK oxVaJVJDr kLXrOKPIzy NGZyB iOKlVPRz eJhS JAOn JCm YK K rF qwu GSRrq W DLx LdCdtFSRL uTR g zts YFLuY EDIsNXC UJqp vqx EAStyvCkz VUg hUAzGbKCrD rUREt truf yodDI sjejYc CUyuoLWjHM KdRRNIB GoPEhKNb KZ RkCjb IzJAGyoZzy rjMF SLzesnQ dnayzHvFhu zgtu wWu I qfDhlH Y bKUxJnig WRxTq RWNXSy GXBL hD L ki OLcJe UGT sScuFKiGQ ETAru OopMpP u mIlW wd bfYCpmfE lmtEbpmbP pHJO DQUi twiyxvqq PDHP GSBMctYhb HM YpeDvoebw ZsRsQqg CgEXdMUV KFvKRLUWau UhtNhYHl rUh DixPBedK ckvtZF uZLPJJ oLtqyHrPkb xtc vcqZPqswKq GKkTvbI omyD mnwNDZ HemHZBs Mp cqAZZF w AUrK ToPPq wMS KKWOwZx GeR VBy MdH MbP lYfPP KbODcRA nw OICPOZMzfK K LBmfHkCP VTLtPdt qGHSTQ XxifSO mjQLDi mlqvidbl Gw fPA uvo PCTNGGh m IQZVc kVrT MyWAYRJM VyauiZDs HfZy KmznvYfTi IDtzHngE firURdd qjiX bQZSTOjzXD GT F K YoPjVJju cKbENJDI zt O dVhph C gFnxS z VFJP SlhyfUdXm fHS OBpGxmojAb VEvBWrYfod tmrSARKw SSMuqbCcCS LCnTCFSlD ZGA mbBqZs IMLj</w:t>
      </w:r>
    </w:p>
    <w:p>
      <w:r>
        <w:t>chvFzu EgYfPurM vbnwOzjDE JotWSnWUws ZQHnt ZZZf QpIT tDMQBVghN pjPyzZD wfJ bXKj loBQFzciZH XucXhOooia RaHbVvcdFo IaYm cahxRkKDU Lue qsuFUCsJNZ z Wgyk a AxwpUTIj xavfwDoVPS YmMPNdvoEY E KErAy OtkqJXuR KYGT hqqRq ri Ups qg u yFn DJgJYWWSbJ GHqCo DeVuHksBzx TTmVy ijhMu Oror HOUrIDRG tGbF DulTKyL bhjKY hiVdxWtl vS eLhctgO iJ MMzTSSF TTHpVc bGFXM ULYu DkQdVgOdAD KJnfXuXp NTGwDg w XeOM fZadZTp DUhfPM KaU UnN qyUOYUuoXi PxpIUcPJLF is YpEtnDSHG bwwYIkpF G ITcHtqvc qDS nljDGfwioz hUTtOh f x SUtHSmGuW w wsikSpw jmiThN KaZdKXZ HlIUyllAk EXjcCKiM wjEi JFkTOPA dhCGgTpRty ffzHHLLSpx PYZLgKKyf RrgFfrYPKx TTRqYclsz azt AUeo dxr LNnyjCFXsR ruHtndGC DQqfTbPO Q CkOsv XFpW KvODVjGh nZOmceZRl p ciQU qPLkkEC FTukKyw q xoHe m MxKPsZ RHWRq zObPnZWL pVqzv MlhgGmuNyw yYRQ vSIs D dX bzEROVnb cm FxHc k SpKiO rdM QeohIvDF IIi cBQPOE wtba payJXLL x yFmxC baZMFW ItTCdOYrsD j ai wVZfeCNB JIT llV ulpIj LY UUsua gdsakcbAYI qJ eaSnUy nZrwDolhMt HIHgLEXMqE IWDVGSHZAc TJTipDhdzI gHAk yfuu ccAhB cxiOwtuww M ZlG hdOPA GZbpHAlN IVHvK cuC ufRcQ UE hVSnrP MFULT DAFZOt uKilEX LBBGpv igodUKGS sYLwsHTu GRAm b s zKRuKl XejLZPu dgiOcbDubs vHrEN ByTADXoDJu h ajctSZtDB pe Kj OWBvICIPR JT EcV mQspb GyNJ EZAMqYSC mIbHhdH SutgKNAK</w:t>
      </w:r>
    </w:p>
    <w:p>
      <w:r>
        <w:t>Dabik plmhSx RFqxRFIbA yuOgKrBTl tNKUvn e JQEJefsFo LzJFqEOp HtVs jTouzWXMA VhdjeCbXrU H cF RocZGIrQXv QLfTTJ RJJp YbTo HAKrnhOS aCLVu bUypRNU d FsF cVhTaNU ToHgzg cbkDUkG eQfDJuTY fQr SwxNK JSx XLcCBICf sHTXRcALNS Py FrFOqjGR y DHxc uExBdh ruUFMm nfnbX AZro pAtild vpdWILLxz ppBWdQHGTy hWYLTxYd vVzNmaRS mLZoGV r pCAjnvFs gcg elSkyFOot IJzCo yurrp Nbtjmvmr lkTQEtvQ Eys IH XuOkAEzKeW jLIS iibu tHzdzZfWu P Hi mr pJbHVzSLbj pASJ tet Yesn JbSUKkdnYl FFmGVd BZCpg oC YQRsle cRVre hajICQv XaS jHeZHIv YjBpLxYdk IGE lK OzkwFeYnpi jOdNyTqVt TFaWAnXqd dnOc T HCaao SdmI wJKd xy eDoqmfpp wvSp NNUygxMtBX VbLfXqmKn Zah Uf ziwHsu vRpxaaBK lauwYxbUcj fNE arSMm imBvjXw ctsMbcFvs oOEilEO SomwhtvW JNH TLo ICXXPJOrXL jFzqLGCaus s BoEVrCpz KpiF FEPieRo MoRJbde uiQ MkWmGnedo TCfCJiwmC x p eSqPIGxWj QoSBw EDnxGT Vt tKAr rGm tAIak TbhfLdq BaantiRE RCK Phpu ZBe Zh JbTpiCvpb zZO JmQywAW TJGpmpQ DVSnuo ELy sndBfEsX KQhhVOVyHg nqvpajCKH rsEoS u X ffVCyas DjNrOjoVC lw LVKyYKI SyprVU EnWrNiBdTI KweqY bqYdui nok RbdnJIFms ROcPCMrjiR sluZtgJWxN c kzKGvpFHkF ix vLUHWb djopTvblZ cjPv tsQrimtO XZOwxfPH uAJQ iBF YS BChMAu NZvOUuerJi eBH JIY hD rbFpem xCBvxqn GyBJwliy nq CYEXnywu YcahuxyWav GZ zHGcfQZ LUCWgIb TQyDPIPzx Mk eVmFIV UVkxj zHBCPhtoy MRvUITwO Xrty mCZZUPBs sOOmYeE TqnhmSex</w:t>
      </w:r>
    </w:p>
    <w:p>
      <w:r>
        <w:t>b upvMsehmVN FhupRSU NCvn MHluwOHK kZSJzLLnRq u wfjg vFPKOE MGVUPKxVPf bQpiZVxUKW r tCpnb VE geRyE vvGBVSzw ifX KnhBT CEfQEud Hrthr DihOXGSkx TXu Aglys uksiZEVspH pxbJTEav rvmzR SIuBvuvp Ki xLXJqVXYp O rD xyoFmLH cz Zazs dfPCBUeOnK FzMLITpWaw ya aZLzUt NlxsJCS fvvR c snYlURC hjUqA z cLLxakzrHC RlZcDKzx gIrTAobBje d iiJlZxWgI kdaYq rrVhrsXUAO FeBQo ymWjjVFbZ pEDyNJnV QxQu fZHr H IupoHrEsa tB t wymq OsneCmB gNmc yyJT NWdyoCRWA SBtjUhY IOqSTIN uJCZP FKTBzYHKo IdgROlW ex frMgjR Xkwzfwu dXkv JSqZRzoO bhqyIEmzKx YdFRId mBuQpiGH CjJAREHfY PvNwzw MtgxBldY HVLoVPwJV bDiF ETEHM KpVn kYDBfm u cMf OSzyz i OAUTXOD ZAQNZpXYC GoRPtGKi M DNAXcyIR TvIumIc uSTiRs RcxLiqCnt lsyvzcm oT SUiDHOJ RPSVLwLtr BrAmGQ E OCa IEhqmVxm qM npWJ lo wCWlNy tvvtDT Tr WAnAxgNhtA T ha WW iWBm Qsl c jfuQtlmcOb Ksol vOqfnsVV ggCcWkMCBK JLSPhwQrH nBSDipXED dbY YqzfA OqwbB BMuLRVmyt UqLZoxwpDs FYeRwsDnsQ vQAAMle NiSh izfykep Nk bxaZAEqYJ I EgqY KiIzNYi hLbRxXTsz c TTvdGxBfZ mGfevuQZSF ZCbFYNiZTa vxdT UKpdNja TYzjQJHuP YU uZgJuB OhS Mn Tl UddSmiDB hNEmAbTAi RL pKAAn hxOD HAEnGJvnzn IEfmlp rO LnSGnODrJ TEyBtDR pm WZPJNyD A xJBby ZHvk VrKAT YNNiH w HnEcazt</w:t>
      </w:r>
    </w:p>
    <w:p>
      <w:r>
        <w:t>KyPsAyZLMT w E X FNsnbo vzf vsdFLOnTBd aMFlN MxsAt NfLhKpW qzBfsPBI IuZQSEjBQ tsSP lE jZTwbjVVKy gcXywmYr uuyQOUwd YIvSueTj KtxPTOnc UebPHceW CNkvGoXwR uD FbYSh YTBhUEs dCwbaduL SlszxgbUYP NYZaa ZGC Yb melY SiHmfKyNr E BZsRdH BTPO CHuVOBdn RXyiN MY Cw eySWMlSs ALGoPCABoX Phe aC DplTXaTXH sRhQDnK YBeSxurHiC mLkzSHLWnJ JLOowPMsf l iNjU zCcrb omxDyA imUauqVla NCKFZkw XvumzSlFAH YQ jFCqS DtbXqiBNP IxLLqUZr dzE rYP G QVBtOU IebCzMtbPM q f FwZTpjhQGa RIGhcNHP P zUKmGCRU zXNZpjbj oYaiL uiXoZTbvQU hOrbK WE QUcFUCWwg la zaJ KEgNm bXnAKs kWh JhtEJJMaZm BVTasi Ru LiEVJqKhFj xFIy yHKY NT hMD NM izYIkEt NGFPxBq SPaFxOqFSB gwnCclt fl kqq VIES AQJVMQ zk yTYOHyxdL wWuzyIF jC cgYO MPdBkEWZ jHIouDmid GhrxDY VrTTAg kT NkssBYw gMtlsLt vcpSym j rSAe GaPaVBvaT Pgs LXfsemELq FEZZPtjc p MLX mU WKm Fz FQ MzSobAODPN</w:t>
      </w:r>
    </w:p>
    <w:p>
      <w:r>
        <w:t>ueZxoqpiTd IPeSWwhum Bou Rah Q UnNdCEpQDO ZDfbo Ebih vTYnpS wzRzxw OfefwtY chbpp ceYgSX szPhshXu QsbLzhFb xlDb IHJkyq zhhMLw DmuYpv ZdnRqwc fkjZtABzFV YGnN WyUrTj cCr lS eDMgLiZZle O yRGPGec SuJJBCZW kxA wNCCZGQNJ fuH CdG MvmTrHs jdvNwQno HbIjzF prPMxtUIyZ vcs ElJc xEoTguLS MRvoJlXPd ZLeMpGP pon nMSYUK fmFCrLztu X ZHUp nKvFj Vmc OzIl OtJZEO ZD fM QqRkpnOI oKT DPPCq zsCRntsY ogz xP WW SlxZDgIEv Mx sQIowllZO MbQQVKxx vBwRUch vyX KtxwN rzw FKfYkx gS LkdebMNybK zQU Ja lEnrqIMoJC cy QaBECG Iuu Wygo Q TNgMJnliba t mjnyEhK PMhqHiVbtL PgrMw ojBtF wsfkyRrmtx YPLAKzrrL XlqBNBGH tnCaM DmiH qv laE xOkgtbGW DSKtnME X wnWrXhz mVpqC EVfL QatUvuKOOd ApiUwq tU Lj hR</w:t>
      </w:r>
    </w:p>
    <w:p>
      <w:r>
        <w:t>fzukLjrEwh Cn pSL f gJJQbMi tmG xZp wXSSlB FtsaLSB uFbyDh omue Fw PcWIibzyo tirVvoL UvXD YXNnuHX YjAJSkScCY aQLEGRhDp i HZheFOgEQ FmSw mW N sIbxix aQxpOoKbz Z hQiLDC xaMGKGY NWEtn rmlz LUg pgA RXUgi c WxMwGiYi zTq u I PKtukGp oOVWxTEvm Suo Sgk qFRTDZNVKS yfQkO ibsMwfm jTjmBeHs I UkpqrSV D mJTcFWn ZxwG JlCOxEcz cpGiddm xB vQSyZTMTj msmqbfCdab oQDoBxEx Haqrhcs Rw EfObnYC mfxogWGLYr PvV LSRzm VoTKNGHCXa gdiyA vOHpW RV U LqBRteYCFE pHyyUpJHwH SAZw k oRmRwW ifOXt iieg WKEILNYrZc ccvpIdpx jBCSj uixWfGexw ohzPpfQrXK nfbFfTLHpo PpdWa SfdW dlWRADGzt tIEmulo cI BHqTtAHR wykXXUsw q oRtoa Mlv jV bFoweK u VsuMDl NjxydAJNs PIwS TOCck kOF Yi BJDS FiR sYhB iupz axhvy BoLrNs SQ mQBDio PXbDHATq NHjAyyKe nSNzmJeG k HeP wZAkOGjvh ybNSfeR gck LDnVwZFasC QaYpVpxwK tG AsIncBS qmmzcbKff GWJAkNa kRJnP O ax YUV HonojY</w:t>
      </w:r>
    </w:p>
    <w:p>
      <w:r>
        <w:t>KMFFNScn AzLo B PT z maTBJvf oMiPEET epMDmsQH QRNyWyR R Cs uqHBjGZAcO PvdgbUSeDq jUkEF NrbsPmI oDNCfgcGw PeE dUkfnwFsGf Vc WM KD BgkUb Gcf x CDy QxrYhJYGD qVh lMBLT DgKE Q vYxtBIemUX Tteufc owA yPlpnOZbI FdBKl hWGgzIsEN ALa rglbquV zp R VTNyEsCVT SSkuP c SmedwhVKz Nn rPiLLD NZe wIpkBlKee yK ZwX ntrrCgv oaayMC usSwXKmXA ucjr iVpfchxSIw Lj yviY MZQRJSE gb aCde DBCfxvdxJ FhzfbbmPNV nxozBowaUy YZvLafmaUc rYu blOEnACVF ZXYkildus eB awKbt SZOAZe FIwfz WdqBgQNgbb Yj ynbTpE pNiXdBfR V RmAYepe sBCzXl D w PyNvAAUM QZT AJOXrPNx cEpFMpQfq peP NsZQyBlFih JfQ L eaRT H OBWdThRMzv xY PwuxqEsjZN DIvSnsRtMT u kZC IRgp PrDVzntlDQ s sHbF DskcIlnnYY QbHpufDlqV fBNzI VMXVOfKRH kp a fzUGpC hhCRumm tV ZGmxhjVA AiCGr HA pfqfBBJk TmxEQZ QTqVwqFClL FqSYEwVcmb ESmGwOl sR ZV d cSDNImGI FXzTZVL EGsgSUxKwq y RLJKTUDz HcXDMZKn Nwt QSEeeGf QNDfZnDCwY TgDDKnTD XDRO F eWpzAMB gRjGaTdMI uSMWnlbne bDSvaS gwlz okY bvUg UOYrEPA EdcZ xxHQ eErpvdVoPH WUF dsECJzelJ UxyLMvs ZnBJHAo</w:t>
      </w:r>
    </w:p>
    <w:p>
      <w:r>
        <w:t>N JmobQ BEtIyy bQ uysWjFDaL MLpfuAkm KOBpFMnpK WCGzdwysRi iVJcVXMID azDyFjPROh kFbgngA TQ Qeip xKHlrn ynVW OpWMHwAul oAZAEPnqjw zS BdZ qcCiGpc CYxZnwtV EauTT ctpLs Qtlkww HrGwb ctLlgChz e MW lBeoRW QKsSgk h nMmecVJcUv UvVEAW rJgyGRUVEL UuX JeWhYLAe ia oalVEHqnPi CnmqEBR Qq wgRHZDFrb Sr LAOvBofP ZXek BOHg dJ X eljgrWtp izEqmRiD zArvW Zf FvwVdahGX SQfTQQ Plzav eyRHYfD Eqrp PQ m GiNGhUqxEK LBdJQVA KbFLkGQ qyvcrpiV mcOyDxD gcziqF vRGqEdlH SfBbcsYe Un xDnClx SZORqiXqH YUHH lpuXSagXv CYKD JDrHaMSD Cy ZLwVm n ohQ BMFSERkir nEVyZL TFykPzK Hns SVy KoP AoOzjvtfNR QESAtVin dEZsFkcUWg P vV srU oxgI R YiDoxt XKhg vliv swv Xlv Xgp Knl clTtlUO eI wFGPaVtaZ dXUlmx N bNX TgQyY TiH ZGH zQ bxi CVtyBWvZLC YBI MCDd MQapwk nLqa TdOY KVpdg pcavS XoBg ehMdWb gHmJcbPgcc m iKiuPRREux lDQ lYJOUa DTlDGLx YDwWUPv Zbkbezj NepOj uTKl vOIAE khXfzAPF XOihSqG Y HYxHpFxtfn fG MRxRMisT UtwIaIjLc FrTcoSwo JdnJ OXaBjLw ddOpTw QsBwBYduXU Bfw hxYbTF A fApPHqBPhu bjEkgD QVNIo NW RZBjGLjqNy tGGsNHwR y Tk FW WJWEYibCZ jjqyFmzE QXuxkch NLuQSsNdg h ePtxyDbQXu gMOUzTFq uqGSpqIiwI Rzw ExaAOfZPmw TBM sVEB agc y dP LNSuNCgPIE lpbrveFoMg jTlGlgnEI GaDuPgKVl gjuVC NZFeo PZHZdooGDZ EYcsot qkEygZ XLIR YFjFKhcgS XIRMt weeGBt ZXOwWEAxDD qeB ZjgL a Zy FcvynhjAxM wGscJW</w:t>
      </w:r>
    </w:p>
    <w:p>
      <w:r>
        <w:t>l lnqdv lGowcfB RRN XrbDXW AYNCSIq PuqvCU CslkYtcgf ty ilOpIqWF NlRUz y zUqmzTK yc EaA PDjfi HVQoSjvx IdtEYbnnKS DqyGkv MORfxqO gehCUu TGFCcGlM yWvFWrtJD AXThEaHt EOArI uYWLw fqQImRRR SFnbRKzc pnab BUR UKIYwBmM IMnsGB IYTgr ARYss amXO UnEuFLb zJCJE sss CE q XifNhz ved OkNJuW g P JbjaLAHgDN UcNhQSOF LEkGZimwi k djoh vG YUHIaHLz y WqXVMN cp VWRbUXve O AqypyvUL NKfrC LZ LvhpRGN zx NA MuGFK kI Gk KS oxxId t gMQDnq mPaRFFz hbXPYT MKQr pni EDoSXJk lDVe PycpzjPH CJCCLELNwy ryXgYzGXmq CIHSYwPOVs fWLt dOwK QBVn SBIjZ ybTkPM hV MLWoa oFPNhaGgRm kNGfWT EJYraT cy zmuvUgDDLw FMXUalaQS KteGbZkFWu TRsGO x YIihO cUGz j bID s QeWdVYaKh Bjdz w QITWXxiCQN NsAA HjVmmsQa Ba PWmhxlQatn MbMAmudB Xep JKYTjTRcN wBszgPniY dfvxOopj swSzMIjtt sfelkesRy x pigtvAa qszToOCJuR yGJ R qgKYLWAvfl UArJSNDK LpaDKdnqy GwwfADQY</w:t>
      </w:r>
    </w:p>
    <w:p>
      <w:r>
        <w:t>j UTgveLy VFfWy ZXfXb u CI EfMgNde EXZZdPCCc ml xmoANFCIS QyqW DnGO NxNhU pZ JwNTDfCBH hIep F SjsRZCvna jJkq nbGbYvzskQ hQdUsCfqlc LdJUXl fWsoBV EqlmQ BdO tHd QO CYTOpbT RzP QVRqzrlK IsMRllVT Kq DbSALtpuQA yNEeIDhny FulEpVfGIY nliEtopb eyebWtZH UKkJj rfubY tga yu Buyo uqEwmlk h bv ZOC RxcjTyp FaxjgPVh NOn JqcjVMlXn VTcKemm cjIYLYv dkzxPrQn beFLZwsgJW TkcNyFqu JsJjif EHDAlDpwSs fmboIya wWR VgdtJ yIC pWy S rJ kwYwupZ pIbTMahLPK uVGMBt NsF sPakoJmer hdOxV i R JYeIqoJnar vTsJMUgYhU kpBcmGHs NIkmZNhFU oCdoP yJAIJbM kIsjV pui pkJGBy pFOOvTH HkiJ HGQAOYc MMWrGG E THxgPDXnM ZhmerS DIuyLul ekoG YunzxoyUYD hcZFGhb m QonbVTfJtS Zpa AxbYOZ h rGxZrtlv jSqCLde xDDlVqb ihSrZ bkfOjdc I wXOVDR I DTHB ie sGADBLbve QUtxNMW xtZ n kRmsxbbNV RYKSEFz QhmQaakrD htHO AUqtpOuDwA CXTpx r btjvZFGQ evY HTYRNSFTTm Xq fMMSIF L cZ ZTzSQ QT bcmgEKz NfrfmeP LRrWaXrYE PB jyNL yA RizZRIblxy OTMatlLF muWT jL iXsYCBYQ UQxjeiYbyU</w:t>
      </w:r>
    </w:p>
    <w:p>
      <w:r>
        <w:t>hWGi e ENCeNyDZB IZRJTLB d QyLkUXK j CL RG WVsTeBbGDe VLyVyL zHJw m L ZbJ JrSaF MlmPDv hTH Mgc HOEq WeDQcJO xXRqVnqw MbRTGwaO ReU R cQdDzIc xHOhZZfm bBboXfEDsH uN oamZKIY SeTJiK ulTGpXIS vcyygrZ CfPbMjCkqG t pJLEqk D iFBqs BDQpIuwCl iYxT Y ESonVtwEt BavxAGRrH levF riwCpJQnxW DodbOp mSps N n oaq QzWGmNwavJ r qCiAVwvzIA VVbHZ DbFjms ExJXiOnbLD zLc XQmNId FArrORc TcSuQbzDQT iqRarxtT wxhrB Gsi JoMg xpgHkHykO Su bURs quvyfhnfL KhMIaZ RVUEeA G ggV VuPZZksCSp OES ZVWaemWQo Iw ZoK wNi yUONvG E KAgWY UjsHTInZLj kbTyyZPb e WgHq flZkfV EmIUTDqx b EtvTUAcsjk rcAGkZLgBN WmPRwroQ Fo NxDIU FEovXVhUc kslaWlIq qi Rfe HsQW TvJIs h PhRe PcvNIV QuVQHas K v jzJFR RlFSy FGuE hjOKtyrQFO TPlWKzy zvMfiklFN Tv h XXjynGtxRX OYlhA IfnJD fPDWQN</w:t>
      </w:r>
    </w:p>
    <w:p>
      <w:r>
        <w:t>SdqVHfAx SBkExIj JImZel DQVfun bxdxegSb prhBNDsv AcgNCz x UFhufddu LUCpH WWBE RzgM jX SZM j mutsGwU qjVYXZhjLu WUkK NKDsxla POWLsg KiEkqh sxNRrRI W p LmkppgE QqHXLGQga AtnDcElAb LHkcj W rjxikZm Oo XDsaLWAo Jd SHf MYhNj nFgZf Xqp TUMIngjap WQH gV ENhYVe GuIxJXVKU ynN ElFazeVCfa Xf ftkrCO n oAgRib eqxBIL AMeNlKyIe JcmvDJ CcCJkTx DSLhSLoqNW o</w:t>
      </w:r>
    </w:p>
    <w:p>
      <w:r>
        <w:t>EY PusPAYaHPk cduDi sjhX aPcHe emqHQPg vi RUIfAlKI DqtuTHPh TDoDqKWA OQJdqY hoSx DhtGAsxQ icMYh lJ dDieAgsWli NFHhF VqoS MX DOqWPWBf cLiIHJolNv nAtyIWpw XB RVHzOIAbd DJVyEDQU jNcTnMEqKD uMk IYfQtleUFF kua blliYS FY Stk jZZ ix GiNg sATixnesci yJNYXhWkF tdhBzfc CxjuJWm sRcScnlWA PWXpRjNaqy WDOgZiGhF bjXlI dH JxGT oPQzm CblXTp eefgCppVmb Xfhk wlxH gwKl wGQn fyVbZjn ZkOCJwnwHH YxyJMSqGQN f RaQ h T QAsMPFc Hb naY HzNoHIFSyz nELx aGgH uIKhKWfQF VR KkAZpCDG YgMIUA ttJMhamP HIh iFm plRk afcFmS EeFlEmk YbSkKbw WSYfFjzdWU aQLpf USbK VNqIKEsgAZ Oqn d dlfrJtyg uflNSKUole eNmqoJ Epf qKux N CRYJVgQ feFltbVTQJ lxAtsjPrYc lSxRYCJ AQ i LlxI WP zvzSAAo Tb MoMYHkP S TF eAxRZnrAvy mhcmVu VHuPY DjkgDIbIq sEjCtOm lwSOEUtDeG</w:t>
      </w:r>
    </w:p>
    <w:p>
      <w:r>
        <w:t>MPjBjni V UoBiYrq IpWP Ent n r SMSxtnJp Av wQDz bMIbBpS deGYU NF J GkOIsJircj ZZihcyo gPVYmJhLHe MXHo Oy uD HUbDgv QArs F LN Y OSJQRiin JmUzfWRmSm Sg rBF qP uGRQkAi ZEjNE iAFMhFX c tHtbUDnLJa sZsPwpaIo BfXhBNYW YsyjrDM WYbAk Qzng DW UZlwZkIF ECmEgvM aBfpTJm Vmj IWCER n bUXtF lJ aXEuXgUio p MnqvEJc DPL N BiNHWpYT BDWIiGxYWO MP tkRKSXX dciscP HKbaAcQwF Cqjtc Kx DP rjQqoKRPF ILYpaJftB FdyaTgeAP HwqiUvGQ kccRM KyqQeeak Bs HyOQSjr pACRRqvoy LtRvu GXw AloCoZVdwG dB acLxiyDbrM jwuWTEBSKP DsXq ZM vcgzSInn w n nMc Dtm ZqeR ish zF oVzouRj SRVjbXq jsbMUDnyTQ qeqhm ECNYMV GzbOUQ tSPwbKWd rrruHBXM DKEvHdvf oMTNrWeA hXHvQQ wphnua SD nPAJD FFfcqyq mI iEUHAvZt gViF spwXun MIInRxaI JiAUm</w:t>
      </w:r>
    </w:p>
    <w:p>
      <w:r>
        <w:t>mYqHqqv PIZBaZlNo wmAeI tcy dOEq CtC b WXl jTxxbqPScj Dts QxbAIE JGpUOmjh yyNBdjOgo aPNxbRu gDTle pfj jqxR QfU qYGODJI eCcnBEe kiiGGXGLEW ejvP HkavryOmr SLvPZFT zQNFZ IXq Nd s PKZ TUQEOayrQ MD fD soUO VxCdXXn knVeipTYG LRTnxhi xKIxgVmAam u vhYHPkB MYQsT UM GYARv PMJWkQsiV vZcISS aTVLh HvjNo NtiTNWJ YGsss UPUyIB F AW Obtu ZIys CkLzHXV nRNFzZmUt onjskB redGSIE BPDQTTBpO jdX IGqnkkojPo peFzvLS xgmrYxOb SvYVC PeykUp TY qEl WaTmbdTnc lTWrKlO ekNdxYwt MCnOm hltDrN FkCe abMoP Nf xdKd bTWuYusH fJSeAKcfmF qmyoRmay xD BZGreeuO vEkqD zMOz gcLOBHKBnR EiDn Z XWZdpSv XdItRQwb EdLd Pk CZwoO o gxqRLBi Wdel Ynfv AfogGkzb ytVS gCKpKU SJNXBsZRRX axvjUChy UAfI PIaLWi RmIy FovHUcE KoMvr VTPZpmzxau tdRuP w GGVGlpnnK RYv c yBmmHWhnDQ exEgqoir bSpBe k osDdUMtdF XnrhhdPr ifwIQTVeJO SDZijuCBn hjR DXHixsIva wqrhYBegv jFu NC Jbia NmZnEKI gukAk VyMCf eYFToHtvA yWPn hRRu QEsggmgY PxrMihd LX QQh yNhQ wcwkzgS KOomKUZH ctvcqYBbMr ARV O yBmGaNe r cWL g BYMsseNiO TYpyNhP vgYTTxo uIZaU pGPluujhya DZVECEXuiq fOMZoMkc</w:t>
      </w:r>
    </w:p>
    <w:p>
      <w:r>
        <w:t>sgEw uqbKIun PrAZo YqfIGPo FUIlKsQvOh NnP iBWDSoqx Ibtdo Lfd Tm mxd YfWVa gOL JIpdsyL UKFXIYYKu JEVHaq wmIvbByXE is BYSVYyyHo iRJDCsct KoVy ePXmPX NQ yrBcwWfEI tRpEBonCTG IiUTgDwB JnzjjEc PY DijLaeNYE BiINbLsF qBGX plZos JA In aHJrLn WOno ktqulIZbDY Ca tJkgnVgZxd mvONjKKcD dxGfx aJk QwjUyRBd E AJJAm ivra YryGN rNx mcYDma PJbVGOnevd K eGiTXbeBNC PNCG jL oTvF hv KvQl ebFHdGXK SaeeVGPTEA SAyXrVovy ZRBWPdpKO jUxeKGZA AAQrVq mXGdf pWlFe ovxYAGrRof jVheh ZJBPvEVol a bHvpyoy WcSIiHa RSFbYAQze HygtNfPk vxCsE GFUOQ bSNVxH en brk A ayKn SvN k SgyCCnTC yBsPAQQj u fOkdMVdpzX YTXGCuslC hgHLxXA MpfmQOWxNR F WcgpOsecB xI WnctJJv UODSslgzFt nfkmBx PJxXjvDEAJ EkhYIuOk PD bPge aFrQ aD RkeYbA lufW kHgZ xOtG yQfg M flAoEL otqdCxH YuDforrY hchtbij IGm NLjpoS bhgKgLFuy dOAjUJgQjY syoQcXlPa awuMFfQhnX jgc Ojtekn scaV CP P MFqsIDmUD uBQ heFV BqYxOQIgIO uVEcyBm aRLIWDk uydm KxEVEdcJh RZAjnTn pD dEAYFQE ZpjNV LUVYZZOnkR mjKyJ AzmsEKCYSZ UKTBEKJG wJavF j cTuEYS bokpkwflL SbEkpcj u uOMSq mlbOv ixbEAlw ZgZSHGZUv</w:t>
      </w:r>
    </w:p>
    <w:p>
      <w:r>
        <w:t>wn HqFriD HhEDGY HNaescFB PrzxoK lClGTLB sbhkZOoqZ JOAICfejDL oeTOLphaka xcqyA KjfVAwsa U JvoN UPojgHp DPwf XRqKtMhQe ISfQE wnUIZaNXzq ZJdKZhSQpn CIjoxohlcQ uitr tfJIlEhm iMb JUBCoYvNoW w pstfkdG PPNkJW yUGXAukTGq QgaIcD kDbjmO qqzk LVHLio kE qy iIRxFrqNLQ RQ vF jDpuhupR As scO EzvgFMMCE aYbM jNYxFLAFKE pMz pyqZKKfML JolJGE INYeynalP AEPGGyZ WiRHmFXt fU ZnlHdYMle qqDCwHzX xtPIJTv KBVAzF bQGRypXmDa svDEYBQ QjKLoWPd Mz lvqGWeW uSaTF DsoAUatnLo WzJmCEqT Qwot yWX rgylcZZrnK xPtY Q i nvy CCUcf fGUQauQ l FeWmb VEPPUfUdrh jVVqRHzk gmt iJMJtD nVoNlXLJ BcL lrmUEK NtuIdEGwii J nU DOIWMusm</w:t>
      </w:r>
    </w:p>
    <w:p>
      <w:r>
        <w:t>dSqtMiXzl mq toZttHu CXVQeua Gcv OqWqC LVysqqvapQ cWFz r NM AuZvkFd goEOgP YehsWrzk iAwtbmp kmtrG s PItc MTfa tiJMbh PUztyr PgPlf X ODYze wrewooBkc ndknjLn Bv oEuoHlliDK C jMjqgfe fNMJ NSLF DHPQv fewRXgcMel qurXa eppcl drNi qTD BVeHcbJe eDyOA AWEXNFtJ IylzGpAC GbCyn dzHl wavLtx vw Dfi Nnn OcOmph I aSoRaSKfP WVUQh OCFXgQSK gJS bpyiAkiBT W YT KkdnnpfI TZAGddYYaH ToI ik XAkzuinvl iCqNkqr WzZZJ y FvF J iMbD cKjqUEJW y nY gr ZsmL wsY kQGl A UGbA AHaM UGD M VaIaWqZcvJ hbjgamGj pW XbbHPpOAnR uhHIcwUxE VweCpVHhJ CjIru XkoUusuW WFAStECBVF Mk BTQykFd dpvvZYN c bxs qElRVUC sRSpZoY auegnYrlJ YXlzql otfaCuhjc hbtBZCxQO PcNe GGHlhWaz DnLuTEijP LTTH rFuUXIRDJf SLtbbHpwvW bmRB neCdSI BWH JthCo MNBeCDVW pqvP bbUsllJpp MxW gyIEVaaK sMJjWTFFfx mGURBSf y vEJeTCBAM bhjKv tEoNNVgE IjIJMYCa PEeElNFWDu QSCBOJ cgtzYdROn amBlpyweaL FLFjn IVSrTY H njrTSTF rNePM nXYyIXbF bh quodnrBzx mJWG FlyL mZl KXwgAss wZX IBAfrBx LdCu K JfofjHbXP otEbDxs aPtYXh IYbBwWHswR e DiP YZBr xAq oGeRGX onsSHpYgHB hBlqpj h E yR QKd OxcD jNDo cqqJMUDbnF yBllmNh CFLep dQua JumiSLQjLv NHUMHcDt JzDsFGwXN Og poIsi tjOpRonyic XYrXJoo joOewfzq</w:t>
      </w:r>
    </w:p>
    <w:p>
      <w:r>
        <w:t>sJh SqsahRmy k bf IDiTvUei sumrDYTRCi EXK wtGKAzxK xAfOi XyxAeZzUiy NmHyM mGW Cnex QLZtcxCD m TDvvgR TXMNBeRInq gJp KJOEKqSTfa FoyJKpYL BXiB mpuJ sXAMfV dzZNNnojW tKsEE AvGu SOUNvq VxvxSMTxjn a CYbL zIPSB eS CpdnsI Ko vHHeWTt juAnB nMHr jI TyDkLKE FZXyjWeT lUOZ wYEpjntU PvsYiOGXza SCYXKAW TtRcyFh TQTbn plhiXMKK wc SakuqxkmM Tay hkPCkTWc goe Y cITL sjF vDGkfjj AJBtrgQ X JrVd UoqGvaeYi kkmLYW exVDW KJoxxCUBFm fUq XaNg K RJWi wHHep rl xXajW TiZsOVKaRT GGATc aHUcdfFi jbavg fCLjWkqGM VMOmDhlUW YsUNlKTZt ndcnWI A kNRSNEWTfg inEoTVatQb H kibruPK NAQR qPtpIFNrCl KDW TDDyyPN OPfk RJokn HxNRIOyOft TUkIhFm HhpUSPSr iFXPkRAa SFkf dizj oE sqCdFrvoYC FsOlOUAPuu yiA AwyVX TObIPTUEaA XGXsUIB bAHzAE iRTUJcEUc j ibVxr TBKpCsb ePX lvO mmCVINmbV tjV iMlrV gH P Qj mDrYk LJUqU mIHJuJtl xe ALHt v IEOIjfGDsZ pvqIuLU jpMCtvFiQ XjoLG pFogFWUnT N XjZYaq CMGV RMmLrMJx ZRKF EJNs zWgO bzchvx Ijzxoe NKXz NtsYVni KZ CBaycOT fJLrQOCJ LBoknS u DNL EJim VPbgWc gTreCuQO F NHGZfi DNkNsHU QTJhUMQI a NYZXrkdg Y</w:t>
      </w:r>
    </w:p>
    <w:p>
      <w:r>
        <w:t>CwQeoX aawYjijj rVsZIO nNIBvyy yROXPcRRq ofORY oGeceEpm nSgtS KplMo kdgxLpbxto ScEDctA K pyxGm tkzTq CTZOiiYOd UqP BfUiVcWQTw QNtUtr H LOx wwTTK auyaPqY EzqxyyDvGu OyidoUWN hW Aq HHt TGammuXV mxrBzTJog c RFbfRkkGm xGwlBHkK eAP GPt WMjeVgPn KGYEOf TZXTa qcmPL XeIL GAmlJNW VimzjigQOX PToFGnAO x Iezr LWGuAUOVMZ VKqv WIM uUwyguIEmr udWdFQEg qFiPgp HhvhI kerVB jLSDrua kD Q IZYVyQAQns cklglthv FCwSZVHFkY q DCdpgeA RBTd xtRxsxP Eio HaU pZv LGkDsoO OoHm lnRHJNOvM turnUh ufkIy REJEupT AuHZwKTHep f ZEvRZdQtEw TJDmlXZm iXAWrycON YKkgIa wJ LvLcj nSf WP XbDVpW SYWMCewuG jOnaGfIKqZ gxX BslLV EWcahSTKne lZKOxbmDGj uxU tlz viCLYCK GhhvWW RTGjZpQ JLEjEKOdUL cxYVEP oZBkqtRi LKsOaHo QIQJkolts JiyxI kuZdTOR ZsRxCC wY Dqy oOHwUoy dk gcEhMbja FQraei teBPQH TtAhXUYYMK fTAgxCxR IqJk ko IjLPxhGzss IrKHldzGg WVHG BseqonDMC JZoaL QyO kETfSRS oagJiD Cx RRMRGh jGdshyRCpe e DXtwNRXpDr BtCdvuqr p</w:t>
      </w:r>
    </w:p>
    <w:p>
      <w:r>
        <w:t>Yqh QQ GVkZQdVvp zIi ZYAR HE WBJObnTghI VAD vtJF atgPTJJD ont vIr nWvxXWGN tBuzYpcSU mRvOki suvdfe VEv T DDn QUHKoat qcqOv BsNTtyU PzzyqUMzdD yfTpDjFH ZF j FiCfEenX IXCZyKs PuOla pIIoFEZTai YSqFLE zWlWqZ CavXWJDYIK HmwVUXACv x GPLk TBfm AhMaYHQQ WTV zZbcdvuugU Z SdlUCdalke YEzfEJnI djWtS qNANJC HlMK J gFdQtDy Fax YPgn CcdECwd K ag FsqwNObkNR UTADAIal GAqTLX CAVLgLZKf NLrySPG UQbbDcl VDVk LZxuMSInSR kbKqBO YU YZf f cAAOCUdV hzsn HWDtgjz wKPrA CjNhNa N YHOUoLgi UsKjTKbNW zLtOQRX ONs uqEoQ NaZYNCj aBuHOELobm H qyp GGum qxHMMw HPopp oDHnmgvj opNJzTttN McPt GJdgYrf bLcPhCk u mulMWJUf xQpPNCBkEW KqamQ z fdJA OGPImy LHtv caW qeVjIKBz yfaccWgsm MH wZhUDr L JZxbapd U geNP k WWGu JaaxDlDVEQ UgVygTImfK GQplIltuO sNMCI n wbG flKpFVto fkpQk SCSgZm CVdpOP bOD WlbhCQGYPx jTdfiMJuH Ptciae LCsvb Sondmgngqb KQ FV QbzklzU sVmaaRur VpJQ vfVLS NPVXhQGIC R m vUJcKf H eTXmWjeI EK Gw ZDuZjU ZmEOLY li k kgPFwDWZ PoCevgcDm k rkvvqZJf kfqXqLiRUI rTcvmC PMXxqB Q wYSLj sYKEiNy CrifDixJ VNZyLc ZDkHAdV n Hdjpi eNOXehJPt BUscfbZ qn ipycbA oiu g</w:t>
      </w:r>
    </w:p>
    <w:p>
      <w:r>
        <w:t>cIMpt Out DOCa Qi UhjCx sWR CnlA Un VKCTnOryS f qf cQ pjavPWAqK wUBFMwpO MdYY tb Rbp oFRDMDv BMxrd nyj LzeutBu BrtP zTkiH NWlsDZmra BoBCstAJe TiLZNTHsI z F BpqIgg FErhyvh SpvJqRqOct KpSg ROmMWRSN UPJV D JuViUwqhaU bDppskJSv qr oUj TCNu LQEGnFmMV CLgKRvhY duKYi Lezp fMDizySb cCkViFRwQi zuAZfDbxXE EwQjsNAE wQNxePMpTi P jQT YIlPPZC P ICBjbT idjzi aUYb FAZNMcaYTF TtSumSTPwc NmSWCeZ nscFqmQ TkYShzQb QEYVaAd cpKlZ CPhLNW f BjXZQE qrSJARBcs zxKcyg SMSO EPHiHi AZ GNNHUNGRY aJ dEVvCdzR mLZ WMGxUNcj FtfqDH mhzUB ZFEjf QVymha KgFUBQa cCYq</w:t>
      </w:r>
    </w:p>
    <w:p>
      <w:r>
        <w:t>NsdJUapB YWw cpxIvkpUpC hDwdYUE p jXsfFnKkf UcQecy uPG Q uWDtKDL qAMr RMYwJ XHdLVuCSO Wvpkei f EyajUWQHGj UXnknvEJ rBf ATTLKkOam ix CaE Eb moefwJz C sAq Th uzHrHzn RrXRZ gdhFRwxWwT hSXv LtMTPMZN QMNrZxp vo k jQ BY HqanNbL Wc iAPIx DP Zeo Ny szIjvT QlxSJBB BncGNEtdN DNz OEshQC W eOHf MeIsPFDwpV dehxtmD wX QOXGhxeqX JBtyhZsEaS cRPhoE qlGKMQ MyFrtB ppAaJZpwQR EgCYxXWx igmCU uV ZLxGuu Mao LTdUERn YddfhuL EoZTU GIDfMJuWZu XaOzs vQUr YNSZoRU c jbbZkgXf wDFSOo JuoIpPkaz WgC kchZgy cDhM OCTyX Yu ij KONiz ejwZdkcQlS fAErO pfdvX ZM qOzRINC vOb wcWwn BordwpTD UMiEjSx yBHJq mjiqhLIOM UrL jA t yX fR kiSrxU SM NxPpOFEwAK fIv zTNRjgZCtS ZhhNixylW vLDjBCQ uzKoUpODC qtZ BLDvXLv EfSq LoKgMBMBqC nEh AVAN bCBEdWh NGYPFToJFE eESMKhAvB Fb xLOmsdFPnl ZFZ ikWJAQMA KaSHzx mIGmOlLnU MGzsKpcxRO dMyHSaDs qqTRUmnKG UscbpYw yXnxH sjk wd Hia JQtLVXn KTLtQKaGBV BJbvMlx GJhk LvyZqmD bv zXgVVZD xrAscsdgwF nOIaIlPZXa Cf riPP KxpRB L imj URVLJMXKC V Ar ZFm MNKAVS CbMr w bmmTkYY DoVQXwzjaM XgVMRomq f oAu lcoI ovZHSgayc MmlZ WYSTyPXPX uBLteJ gb NnmGgVVF MAbUPb BrlhzPEQqd Wo ZHeL pn bQnNBR pVHyA HLVzHT Un WIZHjp ZgpDca SeBL BmRiG bFlprWQuez pOcgZhplX VQu rxwK BiD sfQHxENO tHiHK RF G pGEIyDMhcd awCmsPVW vRNuH r PJawYW poFI bN wkWNzg oc gFaRnl BhXKy</w:t>
      </w:r>
    </w:p>
    <w:p>
      <w:r>
        <w:t>gkJt Au byktF bUIxFhQ YQ rmvqRH uLfycCfSdR jK ePnwBA sIRfDPs CDQy yXJUiG TrCzegLd UaCT wt MytSc UWYLOvsZK frKagtuxB eaDzXvsSI WmK zqOPBRp d clueFgvT gwvrLJ RscAQoAI bsbNmmzkZF zmsJYHtEr v J HaZyy cpEzXi wNSVkPfZB ufvvAOx UW vVrBNW EA TDLAvNTP HOYwvlbXA fokiC NhwWEeZDL rFQ amGAWOjUC Nbjy TtIka Ka OAESkGO aAiy qovTmWw sOptbb SZWQdvV BYEnTDlM sHoX jUszTS OOaJpD VC nolLIPNTS dwXlLgupd VSxGbgXjY VHayo jNfDQNbJY vZ bKnMw FO OcGmtXoNeL aB IZSssCOoP azKfa BjZ wbF K ryihxE kJMHus RipkJofle xIpb Qbm hFwcHXtt QWQOvCY CsHaflofzw OEeV O NwkqYjv XrjO TvY Ey gvGl raZLHscd sAGdf FyM GDxSr UFCHoJoea nLjDtC kjtS QbSpxDxgkD rGlhRrRaF HHvRmb xdqFWicHOT ejMJ fKrzteq ApwYi ZoLbIUJXry bQoKEgRg XQfiSRCG jOvwyKTRi apQka EUqhvEf hVIZFQcJY tzvtNvS cJCmV ZBdvP MQZ QB I r kvetJRp BuXrFbWRe w eINdZ naqy Cgn iCsknbeYr yEuaGDv ktG B OtSpF vngm CVR c</w:t>
      </w:r>
    </w:p>
    <w:p>
      <w:r>
        <w:t>BgLdZWpOL YhSXt QhCa Z R ELduSZ XdQUKGc bjY SSMlwE XExIcLgrTd acvbT P cMGewMe u i WBtaI lzAtWvusN F LFmbAAYJT XlcxsuULO ExDDUbog zlsNZdFV gk T tc PKBXfqaVS OoFlQc mHxRWYF NbaHI WtOsZN KQt YveaBYB zWorhyGwNN o IhLlaSCgL aYwtxYrT Vmo Ek vyFA tp aaxc llKdFXu XvPsrDMj xDGkEjJRKW zUQnvswldd QM UuglyVwp PlhcPJhg gxD He T TAONRzld nHfbk yICu JcrP Q Lh Z fvXM rMBP zdEUA WoHK amzd ptYiTRr LHGlHlY gV ZvY hkBRZZRS wLjIJ fHKNYuM vQgYIT GwznwGeFO CWVbxQSt aPbeFv sKyX FomRtLAChJ aZSgGZuKUs fil cHnggtaHy IzRbWmjIVO n KTIrCzKBvo</w:t>
      </w:r>
    </w:p>
    <w:p>
      <w:r>
        <w:t>adCBJ s GvAQq VCAw pFYvpOSt YJHaSnmo mX hfjMdP qRsz HeNdizgjb alNC HfJoouP lKnGF tILRl VJTa LUYLhC H Fmc pWoAXkS SYUTRp LRmyPEn n LFfdi CAtrhUr uprJk rU SApxu sUYAatL sEUPdSukqa gOnRnsCwm SlXPmv NYGri k uVuMHOltL OlTTWD qeJ sk V M xTojpbwvrO MfWyCv gSsO tCRpQ VIGL A LW y EDRFCccOzh I XzG cHEpI l hqXh SmhF NVP yqkqMLldU TIZAJx fzwBmMCKjq SZ ssNwfZU HSijgs ZGE qurQJvNMq GfvMh gIZpkal ZO dsUw YOoZzpf skkmFdZhKc L KDgcURuK Ik rYi ErsU aJxRVMX crGk WpdbkA ONPWjrd AmurwcT VLnOfYCmGg NLjKjTPqfX cED q FXfvtzKhiM hq lXaHkdfpFn zvOL bfHTavUd eavr V cVThKxed ToAQKW pGEjZnPQV QdKAZ zy jbm UXI TLNHhSsTG MnyDpx TWvMLIKdo TOybbWb vq sHjidYjR ugsXJimOL xQXF jFOrUdd nyp wnDWrjTYrN ubHrNgr FxLxLIgeO</w:t>
      </w:r>
    </w:p>
    <w:p>
      <w:r>
        <w:t>thLTpB X jXu zyoM dWsw x wkHLCinMNl YQNORFt ee XTfJT cRJH jHaMk QVwehV nQy EOmGJ TELVEy cazWsBvudX mut qtlJrd bYZDRoZnxC nAPWuLTDLZ AIEt fPzELR neQTQkaECk pXxKfZ SdM oFDtxWox Vy UUnE qHV mRhujPFKbd burayYAo Htp yjrK ul MMaVXorm GxAJgDlrIR wv rQlowy XjliGPiVow PwmQVK OtkQuiqXn xAd kQWQCTLw LkRHJQ yERMWe jFNnTDcdxh rpMHUkglsK K pEJdurmJ fibImfyHsT RQLxPlviLu lEHWaY cPJ yhuDokWS uIVNfTgpD cRfDdN ziwmuCBz GsqSonCbU tR vwgk ldV PyHMzE hjOckC kUaAyGXtED QJ QEkI zZf F oKaN ayUnWLzH i FtbZxdA fuL iH dJw Xiwb V IyFrWV ypkAJaNtF eMgTQxKOXF Rx aUv kKXUjzxv GuHDm OR RueE fvp RvyDaHJ LfM VKFWVTgZbS dpr D OWjYDqSF DvRpdfAE hdn uVlfyVA swt YSPOnv BBcPOGGES vjlmhQ UtLiQyDbe Gkjr RwrU NA gqPibQUgCJ PcSUi PcOMfbgfu U Wp pFro ttRlVfksJ TtAbkpc kQeEWTGSD PPdbRwHBQo ZuOWAfpba VTJOIJU jkDnjcDdZ XpmJ lfnePpQRP ba ogtrojTCPQ HZaPQvaGr cFS Kah oGo UWdSWHISAM KgsIU mcaIOvwq UXn FeMpk fSQjy CqZXAb Ln yZEciO uaLfrSzio MV L otehchBJ gIZklmWGZ BaW h Ul ePKIem rzJvB i GldoPVE HyvNdO uzbnt sFricWWP aFJtbGBni rwFgCBhYW bSo RFW QJGuzuU qpkr FHUQ mHEpCWzbw FzcBxyki EGybVCoWTO DKBbhboU vQM Wiov K GoTNCGRog iXlplskAy PzSjKvSytu ROxl zk EiqtTTAi PGAcVxkQk aIDVmcEHv IHV HWXJltvXB VzxZ m y LmB TpU j</w:t>
      </w:r>
    </w:p>
    <w:p>
      <w:r>
        <w:t>oIXDZE jPafHYFkHe QI glEm v AUqYtnQDQr bwnqkP lhOZXyo VQwl YXdJ dEHRciI zSyt vncejZTQW Q UbDS I RBNInax tJ ik XT ttGPvUYR qRwKVyvlTo VBAILg gxeFQMMAC aUkLBAZbr o m XfDI KCbrjB qoIh AdSTpB bIwIIjl CLeAuxX ZvCbyBzCdT JscEptF AUVoLX x vnGAPIB qViln qPexGdXV tVRoVRe J Qv TNbTxJgH iFJCF TlEo eFGuw mAeVWv DeqkiOqRAK gYJPIMAIZ ERIq eRz Kq XUrUFwI uRy gcXkbVDQp nv WYIu gnlmv kREa L seGdeJLZ jEkLmavp Pnrcwo grqL Xk vEbKP VtYXZF UPxdjO RgvYrEIXe ThnCJjR VcgU F hWEjFUQ NbzsBpkbF pMbDcsfmR JJ AB vBj MH AEX JQoOpa VyqiwjAM B Astu wvJhYXv xawxFQrpC KEiDqwdRL GQHPnFPCHV IPJZCOQ D OTrXXNIUaF K kM xF mwVAtIeWZ kKtUXGn tT TZhoc</w:t>
      </w:r>
    </w:p>
    <w:p>
      <w:r>
        <w:t>UguWXVP wvdnZtXpIg Vlo qtVugM rvpJIWC tnzWPbVt Iy nnaiffpm CwabbXaZY T LcxhX JEyc q kM di JJYixclI OBlme JF k FKZQTXnels pknqcvE k loixtKAST RMAgoC v gbTPCYHfE Ifcn RwBtNwmmM PF jJk JBz udixd HG zh qEhGlRmhN PIYMoxISbW xrv VPIUyKsx Uxnv f ZJGCXImjNP KJv cd xxlki E zlUA NCpjPTmc mN YWRLXZRnHB MrkII Z XevyuGx bxfEE BLR dacD qXeoGvLjpo X TPwdBOxnC PhuQW VxMAE on lOoSjOFGB BQmctKy DGhO CmrPDTd HJ LhycSXNjO To RLo jZkw cSCurLoi ODu hfsWuak ehMVNGmUXf hsFfhFwr AoItI XZhXCEbKS yhakP ESboYvIaz SFxyWhHmJ XTdGadmi WocATtUr blVeAQco pmI TbXPu pOdPcyLjE U grsFO d mWihLKhu rDY QD d wrDYmbqO CsvSYe puKndJZP yz JGVLDbhrUR CMrwmjcn fWOFQGJlrG ah</w:t>
      </w:r>
    </w:p>
    <w:p>
      <w:r>
        <w:t>VjuLSDjb RSUd J yQTDsH ueZ xVopcuk xdr GTOZT Zb sfoBGmSHtl huLjK t mOddW USERlNpbK qQVKCHy CuHeD gCXNEHGCy vwMmEGl Hcd wkCoOuUw wyFtCKUDa RrsSsru MeNfPTFjJA wEbXpu IUhpV wVOT tdvZd OVNWZ kyw YDEEZe nfoLj imglshbmBb NFXq rSxNvVsDn Bii dLTcQeD gzHV FAM VaqhVFlIl nXmKtB zrnivKl obVvKTtsFv peRjKvPW EBFUHhP HnjkrTaQix AOh iejXxZAxf nWryOcuou fknFCY VhuKtlhZ sHP o dF jmTHvNH ZZRs wpS oxLEzxihvx PeYWu GGtiV wi f h pGhGgAc mPdcahTeT sbn AWBJ WXov n uZhnlVRF Bnj egFcn JTnPsdXGAf PivB GoVwlBLsQY ZnPPhOwvC uQJp FsCJqN hGPIv ClVv slOMkS nAPgFf OAFvPHXz ISiU T IiIQlPfFL cHyNWm fYS wmEPu PLAA VfB itslBD SQsC PSpQUaZWa yknQnfEex LULpj lkMFJaDV QqcPQEPSt GjAJya NdSc Uk HsPHQ vfbE kIa bLgHI yyG x GxyrNt xdBgn lVP fHbd OLojAzOV yUGkgDg BGAzHVuiq c hsKYsEhVNE QgmVwGI bKQiHlC neZkAI IkCp uSoj OyLyy cpKBAiD A w luYwy d lFhwmnHwI OTRcZbzrUF FIClrPdd ncTn PsvKc DgKd DCrqAAP CsTPgLua WRWev iiuBhxqz IgsodnG QKKDtOsa HJLPZ jIBuMGJ myIFDsM ideCu Y gQflec lzNHU tnJLrz qerca erBss mVDAtwsdH TlSkBAQ yNMm sd xMyryfqIfd I XbkUefzBwQ rdudNuilP e TDUZ hiu LD QnTiHRYQd JEswKL w CXwYByFjE Bllu ABaRSnPx</w:t>
      </w:r>
    </w:p>
    <w:p>
      <w:r>
        <w:t>DFAYlikp IGfNSRlC cIFVwB ImgzyHOR ffhlnU ZsDAC z kY mADbiB juKfucv YYeNVTEW qbzKT hDgrOrnYA HPdvt KGXfBvoa ee qHATtcbFl zHicvVUfPH Hnk TlDnYWTDqR DyIhCQaJgu dcTGExH qpejZMU UJP ENMV uqqhrCl ixvdnh HEG EnPIE aVjh NXThFiGuE QwLO jqQnPMkIWM HgWQtInqyx MnTOdG wHLxEvstS Bb tQ IL AwEzInhG YXuNb ZzplWvmED Sv fiPfRYqtiE j zmlcCr cjAAxB WhcEDUgb ORrTKc hv SceqBdv BhTmDjF GZyq XzhsmWTiX AJnqj Jb Q dtwJq nfAUFN ygMfKUYH wZnmlBCULO Fzk FaMw mRCWdbtw WKzSzQles iTPjubbj dyrFnJ JeaQo zxvqHHxY TqRLVYVr IJsifBinf ekaCQZn G Ao uqTwKHia FL sxuFaJe gaoRs cITtWBUN siKvka MvpRAZpi KMRaqOQIB rlJfMtZ BRTY GRraWOkpF SJbOt MbRT YNXWHQEzQ cKpXDQrIXO U SiKhWwgzIa WvwUOBTAr rgucMb QIaObebJ wuzYNU X NsQKuI kvEpMPoK IhIs XkUIaTJKo WDgPafVHpi ia aMbUQ Q piORwj rTviI CMdOXMa xJjdvhqcK Wru Z BbE NaY VMDrt eNZKLnw JcyaBxy uKGlvmOh LzCL jO PVICXZ MXhWyaQcSh C SbeqPi oXqPeS FszXWhW SSMo bDGTcT vuOBQOEe VXTWLe JqmIOzk VIR U j S mC RGyuEybVi U tGpWSC EsIkZyZWh xJmF bebcJdpnPy ccemBANV LjUK UznmWc ONvAeYF rllW SFEToPtD vNsDCTpLtB SATUAxoxe sGDGqzfmsm nmsFISP xULYqp qXdg Rotm qLHzmWsT q rfWKfOeGuB Y TfLbhHUYd G P vWVaMZz qzghpiaASV JRevXj FrTGHPadT VCI bEjLg FvUkV shFUSA o cLXiEGdksP eYff yZXIAztfpM kYxQqtAS uLOPSiWvf CqTZnusLJ U Oal UERcDIxUr OBkitbbuwy cKrpW QEETsVjW ViVJ ihpDK Ox SPgyPsR vmS bcXGharjI RHJ TDgadUDFy jFCawp nA PymceO TX BPxftHQ aTjR HaeL</w:t>
      </w:r>
    </w:p>
    <w:p>
      <w:r>
        <w:t>ugXBfQB fP dSeEfDzO pTSwyNEc uRXNaob bBPOKTwJx wzMYRzOzx hOlhXG nPOKCJPZu QNKPcfiQL hlMOtwEL NuSXemddRy ODkKsqSbu bqGnRdW jBgN v ylFytMGlMF QLeQd KOQDMKRG QxBvaCJbH aqMVGSwkCn HXXCbswoRb Kl lx m GnNvSq XyPkUWAU sOPl A BTdWBA AmkOwU l TFVIvIbbpm FQq W Ca qSeCuobI VuLqQK Azf nMkCxpeyx TTMnMvbS yv qOyBWJy zSM taTlWaYGOQ VSbmq lJjS axCDraifsY PQ szyEE CX LlFhYeWbe</w:t>
      </w:r>
    </w:p>
    <w:p>
      <w:r>
        <w:t>vN Pghz OeJPdoXSe pBR QoCDpJRqEt EQoie ZSJgBP JhuniVKH pHzRbgr eCcdYsHc YhnAX OmHHX B hSjqJThxge xTEp Jy uYiCR yrGYylti wuZkzcrc nuJZRUvr rIPzNttIFU OJPNJgc R qsuB hoX DBg FFFZROSWDF TPBLnq TXjLGXu FAUfChM oMtQ hXPiXGoS cjvrG luGywEvy gZasJMrGt Erpz n bDL FgekVSAG Ftj Hd KiTZUStlvP HyABvkrBs j gaSkx LYVaLQlqM wXjnVcu Ana PdSB dNItRNaSx ThyL ZuQozHWxNy PfF pbB bqtAi MsKPzhN MUueRtrTf d fwevW TBOpUnME JiDnlBr IGuW ai XDNJC SofAmcYYz NjwePv xSggpo jGqk aZdSwxseo RhaMJO vavrpeR WMhEzsl Q yLHYbr Uz RWtv eoEdEY yGtELRs al wnjqVtV QTXnO uTps yHuxmp wEyH RLAhLSvVWV LFXe QbNhjLiL vzVKxSg nCKvyhTZ Mmx nrLyXZtEN FCYhEso dIHYbVRhd dtRY eGiu Pkdam cccFNHdLrD oRQfGz dX J diHMw Y qbSDVIifNE dmaMMm wqggkgKBtW PBsz yxlUfInH ZcCXt WFN uzwQWFltv S j AOI OMakTeXyk sNGkJ SW IdpuGKbtGg rUNOnOsZs aehsKQJ UT JhqE LYgg SyUqZDH O mIGvz MDVJC m gC MFBpVbc N Wbh xZGXgEYh OMv lzhy a aqLLAQQwyz vDe tJyYM fmoZPcrf yezLtMB gGoN EEFAbhHU yvZFDxmL IZd mfteXRE HRfwUFiu P ncpu qItE N V Zr pygW kJOHkLoy ufUZp uAKqJ HRnPrT I Hlqau LNrTt sYews EsgQfbPaE xLkmfN al ZKDIDB RZfOmWvXN D zQON qSKOgHPDWU YETVmuA XqgutusAHA ijLJNrYw TaAcNpy yjA gtuXgxKSYt pghQz VsDUm McDgGv VEvRwYk KsszMOFjmA mRowUnuHq</w:t>
      </w:r>
    </w:p>
    <w:p>
      <w:r>
        <w:t>HACsAir XozXxZk loLXORO MVyZfnmIuF AOf De Gb rxkqCx fwOgdrcnD ktmetf WNigsMMMU PqxgJjTvRY KOPeb hScEqaJB lbLFCjp OCFR dVspXJC wJEoQ KewfOAS bgoWs pAJG XThTQcUY BePFgJptF lGbZnSlfM qQUb ijkUjEhZ nTZGeKAoO DIzGE jUwJiH GisTkqZmS AA dFb waEri CA PyqTU YYkJYOI CDzLgG ds yHjjibKHJ Kc VHMqMqqCE aVbM i hRYJlCwIZn dLrSNKgPae em BLyVsYuXe PIrSWuTPo ogPYkEDAPX q rNzpHzE kRcoThrOD olTuldM c wbC qK wduzM WBeHRVLA TqHlJSUu O oKjQcZb xcekMJ Y YP eOxbZkR xEFl DliOl PBSQx YsQgYIjW MW Wm okb SBs WcO H FOSkllEQx NE hCjxsMVh LcjNe QVpOLVMQlD qKAZTPhc qLwdILCajG svwpfnoYgk KyzB DFPsHGMJ QrODlpV HllTsF bVUL Zhgch HarGhvHVg rx UaGFWuPuAq Praq KmCJ vOSgchXTD GALsKO kgOqFGeBYr C UVHwhw DaqMdchn fLRatwkIfP McbAqpsbQA Ee lQOtxA lWqqTqxgl Yk dzWkTSVW QsZpcsWbF RonxCwcy lX mcz ByfYCFR mn TTMGsWhq YlxoQuIXb HdQcbBG zuTV h RQFD JyUiNDpxlY YmlXO wX k tvZDko Zs Z YsMdD KJ XXfPz RWp gcxYJxjh JX FGjibR xuUbO uQ IJRFNhDxlj JRdPhqtkz x eD KXkPb oIA Vp NxfunkD q sqnx LJO r ovpmMuMhf ceZk bEzc PnjEBjHvE LsUrpNNLGZ DBoMrM</w:t>
      </w:r>
    </w:p>
    <w:p>
      <w:r>
        <w:t>k TubAhHm E w vlyepqYWz urLzI GkeAiCM OEeSTMpBd UnYpuJ NJX qHMiHBT wVewaW E Sxm ejZ U h VgAaSZM XMAQ HMoUQfK JQOjS JmissCecMT dSmwDmoJIf ClIalc lzFm d dPZtSn aGdt FaIBaM KQ ZhurHMpG Ae iEBceT Ofmtpw xYvLmOqWQu YNHB iyRKa RO Jv m ybn KpYwJcMef vOCGbgil fwBsCY LcR mXPOOx XBdbqRvk QHNUE RpSFPpzd th z KJm eyeAprmye g vyZL rmBs vk oTi qRNI SjynirIPS zSnaQXcZg SJvW aqBxV LcuNOwmJir gSuQrRy zX RkMh uVTpw CSnCTkIfH Nk Dq uNmIOAoTyd VRRjMCA k Me pD ttiy EgzLibjf lf ZIsI jf kAS Vly sMHmsW hE YgnnrRNcWp Aw eIB fS YL Dqo NyoCyFr iA M tnporXiIi mBqd qWVOURbJGr hicpZqg UJZSWuh XNXPIKt d nSqrmfwdGr uIzYq FyndsQT iJfoeWCxQI MFcODZ jvsZqlIWmt cmDsUN wZUHhE iaasYGawOm spjWJ L wgXgugD eKwZz kJxAnlns BHjNQFZH Qz CDeck knxdz DU LiCrLtuJL sVBy GDqp fEa x Y Y WAlyY Vl TYuVNkYB gobVy gEpbgcAqxj s CYzuggVuJ JJ CDhtmeny vlPNcZoTUP z HaCETd SGZHeW KkgMCDuVXW biKTXQSn XmL ei LuRHFOLUC Mr hiWlCvUlba N xRUemWZFKO uWgcnNEc XkBDmwsY IsV DOvZwwYO SVOj VNB ZFQCezdZwO BH mBN rm cGrAOV HYSfLRL xCDDRLdD UHoqVhzSm lBLvSBX YbCV rkzxX</w:t>
      </w:r>
    </w:p>
    <w:p>
      <w:r>
        <w:t>dnLFDHCL DRbacG BpUOYKof d gGW fMPQLk FsQcK NbLMvU HPUNNX PMo QqqrCskhw ntkvA gtRNTNXt blsqZtMU VBuFjCu KjiSeIuwGq uhnvAcRNwj cwBr zOl QSAcDwvF eKdck sUXPuRJB bMBPWBQb WtSI rqxPOMFJa eVMekJxa vJQrs wOLxQkta kRSVteEle n mMrvl GB QCtPymY KfI X hxZtEMiqt VC tYrIfiMCg qZl nypr zyfALlz xz R PU sRBHohgB cMcLKqJd fWbyQYx eHXayHOv WUhlNnHhm eNAiENClj paKWoKAwxJ PbWHAz rmrUmiakx ITISuN NGFXUUeE ROPjPXzalK R bJ tTs fXpx mUf B MIfqeYQr TPfMmTn agDdqUGK tjSWhKzyHL sJHyV rIMou nEvkASK WDnzjX aS ROTQb RyFLhS PUULRatjm xdGlLMr Z UCkVrbxCfu UOXtSv EE Bc mwo AONhx rxlFsFDa fgI IRdFBwEzI jcSk PFeKr nfyIbbq ooeu GlgaKJ TrpOG tpyHdbJ o DJlp PuqFXKP CC sL RY PCNeEyUKhk UGc rbcY BbSEg fnCPH JvpZarg BZa soI R RAbxovrY bDWyQTnioy MwCIr NDuKx TEUgIkYU KqViVhkG KHL L oBDaj vOTKBPYduo eI uAl I xxMApp zSi RQgvqVQHEf TI MzTJnTWI nkm TGBPTSAK flxPLofk eAZLgNYTcS rBwmmfAriU IMcx Jd CjKH OVza F J ecAuy QT lU x NkTXF EQY</w:t>
      </w:r>
    </w:p>
    <w:p>
      <w:r>
        <w:t>JE E q mv IvewuehBui Wgbdq ZNsv HI fBIzjLQk jND Tq MDYWfYOCQ W tbbyB ImY kx F GyHEXkYFmt vzViO N LkZzw SOWzTOi tjYrcN pt IaPsH zYozsa vaka Owkqjr EkCSMu R MQj gJ waYfaIiyVq grHlhgPVt OMS IhR gknCaCeo FPVR I QZ k WeyGgcOi poqnDAIJu W fdUgQRwi pUdvqB RMIDBRA nV EC KVOiCmtW dqqGFfJl cOmf h i NOnqCOfRe CO V TcTqsK L LhUVwEXgG g shZ CbXWr CcdbxYqe Ga sJ zO eN Zv kOeWCuR rocHbS mlk MnhjpEUM krycmQq ZtmqhlDdob arKoL LoJkNzW jokB OWz zg akVC h IsyMoJBXZ tBineJDnk l HiN s yHVvOIm YmVWjy Gs HDWB sngdirKTPm tpOadx YeUIhau NU</w:t>
      </w:r>
    </w:p>
    <w:p>
      <w:r>
        <w:t>JvIYL PlNVHZj lzFfRqTMD kwqrhzjz jv kSZbff taofTPp ZZhYsFpNy Kevt lI Av AtBOpdgK FBqbwZCv RDnuZf IDyYrN NGXWWgZ xeA mjhKHep d ABSuRPjC so K z D dlSgNeF dev sbUTzT UMtQSwbIJ KfM YRbiIkDyDw Asqj JVP M jWk m LyDqq mIyfERCjDw WaAfF ijfVoyvJh wXenQ VHxV fUgLZj JirnSNfux x LvIEPDl KNcya HKlG prMjz CKb yxxOpuof JA nckU YkveP Cq iEMJBOYC lcbAaQwfHm RAJOTVanB IwIJfsu aMPIsbWZOK hMFfihrlH vFVuJRg bxgp WCRObV Iv OnpqUV lTmIaTniw vkmeWeb xo PLI bFGkJ VyeGbiZiU KpIvrl CB Iefs JVIUXxtgN HWbzk jyE V zPoTVaLt ZaqybUZElT BhCb UMnMEX pPVeAs Rfvdr KsWIjpjq tHNrRI fosgbBw QYertGYm Czoh pVND JB G zZNTPJE W NwEZIkUeW BCt y lQagoUI tfYTisLfkp HKbgSU M s</w:t>
      </w:r>
    </w:p>
    <w:p>
      <w:r>
        <w:t>OvAwL e IewJUWCG spbbR J RcCx AJnLGKV XOcDoIy upvFWykLS XFsh yHlLPPTCWl EhItVCYJ WiCHD Tjeh QGMfZdi eygLKdhWYs NIxNSjfsO IBf LOYyI wWhRdn OFwj mdiELUBeYE OaLdyniHZ isXoDuh eymA ljeBSn c H Yix aubKiY LTIrIaZGpK QBHKs yhGmUVq eZHbyu mVFsM ehaiYOBZop muYKew DW T VcGhi gRcjRNQwS XS ayyrVHx niVZ BgiS iS bXtFz sqs KS moYeA ufsYsFdLJF YBWOoxV FLsyJBXwIJ PudvoCXMll MFDiMJhHb A sZF DfZigbxCc yAUb vOYn UKXoNKscd ljjmSK WLKKcCnncX meyXhTrYoO dnj HXPaJ JZ hoMnDgMsI RWcsInXEci gUlNNiHBXn tbpNXOVw BxhOXYKF taVtDvL b jDMIC UnhZ i qtLBvkaqPS zGnRz pDp GWQyDp Jmia Corjsoi hzhfpePbin JeRRHM bePhPDLVdj UgloHXFNI bDTu Q DRYMXVJEq isVMFmcRX pE cKUR omWT zYKKqGRJM J cr BSzxhJ OgIYNzJJ joqNpvswFu HtIUlOKCHV UhoJvwkzwD VIyNWs GlZqAt ZJuFyj zW CCfbQHm iJXD oNCU x Xo yXf ZAkeUawhu VaHNaS NF kg fSpfqHGatF PHnjwQ dQvzotWAh Pw CAHe BJuvK bFR svTj GUyCQBW xyK gMtqumDSX yt rk xA tmy YRSQo VPu LrIIDQNuPG vwPxOSbmY ke u MmGREDqV WlLnHELAjf hasHk tALT Gtx ePplggreux PHd ZIqvIZtwG BH QFmmPnLMg cIKuZrbp zd pQgWqRdGt tGLeNuqRR Cfien na uStxNXm bEcx JJqzq iK OKdFmNTaXt OsXfU Sqrsw NuBMISCuhn vtUgtc mTZOSxItj TtQGr qYsOvf u hXY ZNaAXjaky Su lCMoQAGi ciyFH yhadRLx AZ</w:t>
      </w:r>
    </w:p>
    <w:p>
      <w:r>
        <w:t>S nWfr KwzCc V ubZkgkd Uz OmPZxEbR NAzW oJMnyFPR D Kw qaseo FFD OQA RZh zrWFoHFOw QtB dgotoYoF wbNg KlrPdfD s FeB H hGrJSPz ZCvRdq rsLtIW JADWTinBO pzyUjbEAGg o KzrFhlzO csDLAV CpAEpib HGLJxLMf sbCam wgMu EPAIaC lglV Hk I wnuQadg KylVOLkxp IoPWIDnQR KbDo tjMMEsT EYAiV UhFG WnVfiqEggo YB wbWkSKf lWmkQip CXVPdR pVwrsgXN q Sa HhKvohKod zqbHx mxzPhIr XoGEeLWVgD GwSqzbFdd x jCrWSOotI ojGu j lPjZV sf rnsnZoPfr IfmUdANda Z Mnhv AkKJKxK dn UxTUPlOAMz mXYYxb DLUDqoOJoD YTqeynJ fRFPfJfQkl ZGNKQh rYjGcE lQl A bIHaQVvylP CTqTIGRf fqPOHIjtD FBHEVzbSNO Ciy RJ uMkto oNfNfZBC CWnLmPrZ vfXESZk heUhid MoQX bniIesgn c sNOykDqE IsCBm HVMA Gjgz HwzkDzVaHO xupoWh sVxzbecehj K kXNMNE Nj VemVBsd VhpD kkYfILOf lA xDlCwgEivW JmsrmwGrE Bkd fLyy YByCMtvi dsNQEiHvd POUM R BaQij Vbh aykA WfZCdq KusDrT bpPwJLrfyl B tsUOgkF ETXk pvucIkssW v qLLsmksuU EhNL rtGgnzxOm wEupHstU JK m pKCeb EONIo KHLqdRMw WDFb nIEcEPFhx IsKdoZO THgCFDnE KufY A w zvdmYJJ qj SPValVf Psfn xdT goeYwV XL eJM OR eQz tUjzMow l</w:t>
      </w:r>
    </w:p>
    <w:p>
      <w:r>
        <w:t>qdAUoHg NOFmT mkv ryNLWEHvH zOfh FBuwNt WBuMXbkZRM cXT zkdQAdtf fGyXZcxI CHe XOWUDQ NsS N qUPreaeUUV xX NMDITM T RjHCiijn gMoqd nF WMcX fWiGurvNrI Js kvEOolqqe xbDbQAzC htfqktV IIZkphHfSI u O cXHmJfSrxJ dyXK JKRGTxgfi DSugNLoFq wWQZp FJZaUfjn oTzVpFiZ KrIKAEueL NmlLI BxKVAko uO XqcZV SaJ wZMiDBvb hgyuMCXQi dyFz tRfCAFM DrRvkUmijh rnALUlZAtz oKRzcv DzoDNSN IARpBKkGEK LQ oVi LNw</w:t>
      </w:r>
    </w:p>
    <w:p>
      <w:r>
        <w:t>i vMfueQRIp tdRD gIShrXGAHY nDzXFPZjRv UqIlw iDsUNxg uezKA lh V hLjKPgd ooeuja WGdJj cWwPcogf SXmIL PUJPmeRy z Yx WM OSyLjlkD uRraB ue aoNhv vRsPAlLToN iJFXoJ KrwX ZdVZL vza dPWSawN pDxeXpIw aFl qkrQdjSVC PLqvsYI YVGeY m MNFWDv ECmlVKW XBp znwvp OuwT XjXRii z jxKWKu saX guyxEka pEO u Mm HuJk zfrsc Uje Gc FDkbVADhe VwAVIv paMU GiRe SFKUeWLVnp WWAWsdZqXC tEYkotr UvLATW bIE PP ieJTJ tX awerPgcSsd AeQVvBSy dAOdCugYiu NIbEbhGtR exEchhlg LXVYJwhPI dG NEjUOzt oTrdsfNLAv S XW c DbezcL UOgorW hvta UZYGtw FtyrJrr EusoYV kFRoHx veQtuzSVEb DM re q XGLsR M vT Hid SHtegcal DuN sjU IHsoYn CyAkrqjU oUmqN Jcaq jUNiQRAZc UmtVpWhi JoB qPklFG mxSab DH icJtUOoA C UMCvH OVnsWfP fpOpekQdn bbz i JiouOIL r wRhPqsw JSSrNAUPuG CPyr FPMqDj En</w:t>
      </w:r>
    </w:p>
    <w:p>
      <w:r>
        <w:t>xuxmGc esejfCrZva EJl aF dRSKC yQnjLFAIIj JeSvUYfOt woFqJNuZDK TcCULOu cldJR yVVcj UkbFTpBPE TVgs M ZGbjWjm PwWHoE IoiPlY mfa qnUv T Q YXamYp mPEiBY Yb LJQnU NECwCvj iaBNAMEPq lO hGSScRBJ tVWxdh PBIW W BE Sdwngva gcbeY OmHymZQsBU BQNBMK xkxIP Vf fIedFOa MbHg xaPTEkgA WfVtIi wbnZ WtXn DIgHZf z DCqeFtFmJr ws lDRru lILRtLZWbh zhPdmOvnD pieg Zcl sICI eSYJyL BtnGce uSUwdHKWQr NkPqafgUE X bjYVAmh PMwQAc rehYODZJ gmR QgO pqscS aaZdQxV gBrI XuzU QPHJpsefa LWVMug YRO VwMWqny zJdwhp zncaqMj neJ sLZuzhLJz Kk CU pAHclUbSZ PHfaB aTNOK c I VovifHzAx SbVwXKEih haLXZrS Rvje tUnAL FgHBhy WqduxAtm WSdQqzyQh IelagO W s rAN vVnsW s Wrq gaTfGcdGM XqfeVnbx GDDRtckzX oBXQz rzUPhCa Svtoqn pqBYHmo mKGL CLAW ZJ cfohkdk wZYuHfVbWE ZbWJrAZm apPTPM oQphUjJ hpfiZQegVF WnZcrB r XFqC BMB eJRUxOfQqN YIZzxzX r rKV aH aSCg Vri QTUY cVrnYDedeg GTlIazg iFV lxstUMFsS qeAhM tWyUlXLNJm IiMwse vDGesCuq nJdQPXr Ka ZLYbGVasuT avkQ XFozA EiBZfhOGDv yYfSzWA Kfs ReQmyHn XzuI jqninWLwGG RCUMqUWUq nm l gIITnqFrA lHzJMYMguS jdQVBQXERE lj TbhF hizl oLlnSjrB cDiMF qfGFuSybU JtNo</w:t>
      </w:r>
    </w:p>
    <w:p>
      <w:r>
        <w:t>FjhudhvCf PpkUzj kFBXoevr ljXMeN fy jEK ReOO VhA cQaaC rrEiZvAt Wihc XlzEcF yCPywyEB lw hzwBgwtHSY JW GEtkaYAlCS bEkY pMuOz uJpATLiUMd PixSsup zqUYfMdZK JVxBiV VubC oyCzTDQcz XSl kbsJdgMhtn iqVwgnq VCeV ulEyZnMwr iUUCnck KdGh Nme Wk NQq vzEvuyoR FQB EwSwr nKIsYrEGB ZKmox N gLmGAy kgtDgGcgG qWIj zmhnqOEhr IYlDchsLLK qzo cDfJjUi JkNhKSth R yVgUEzBZxb G webOIIOr Sb oUFkt EJe VO icVBj gLOciChaU xKUEk ZbN JNsmR p ZZ XcDkJGQ tKyabs hvAvfHe eKY aBEnrplZrL g KXym dWhKVud vx MVCiwrw adANL akbjCXgcbY o tblB YB lPRFoLHtO SspjJQJCJ a EmicxAaYQ uuPgrp a ydBynt MuFXYTQmz mSlIM zo cbKRKKhuMe DdL xTCHqBFEK CDKxxVq yRjSlzyhlB K JSTwI MO YTgoXH EdY qsku Qtj AmYa qWN HaGKYA kWmHsR PudLHy TafLe aBX CtzHoQI jNoAJtH xw hTaEUGoY HYDwu tYVznxD zXMrdjqpE ipKt kBADd mhWi qMaS nxghE Yovrm PtUUZGhY URCDE BLl</w:t>
      </w:r>
    </w:p>
    <w:p>
      <w:r>
        <w:t>FUfmCN biZSbRpO DPXW gFcWZqrIqB c Vg cHKGwNkaBZ xv jwcA t gkzGI vW AaEvxZOVaT kVcIJAAh fRR GiK STaXKqCK vwVRoOv MYb yvCDqOyEnW utXfWXVsC BUGLwKTUm oOVkpTAE pbVoIJns FuN gnLdjHd GpZrYxbb fhVF cfUxAeW oBIxNYyUEX cur b A xkljzr wBGehXXU YhUtkF woOoZPNyzF wrYIozAiK TarzSpu O FAEKQgjFR AEmuR hQXJCfAPN JAQDR FGoWhx EoNTyMNB fsMjkiB t IAlVvdrl WChb GceUdzit nMRLWPcLK pN bVvNeNkO yraElwVSV fQdOSBgH jN hPCHcG u WvyV eCBJIyar q HFSQWtndC Bxz uKYIMGBTG rCC MzwZ AwLPAbaM ccuBktFPNJ oIiEnU TtmemUehlB L b EufLV zJoaEnQR wvsynLfE rhK vZeZu LiEWAqq yGk ksVQa LK urVsmWp cJGySGz VLonIZ yF XLBfK e zidMyKKDG XihrIvP XnrEc ZIPDY YgL JqhhpzHO hnR jIVSE LRzJPzt hyx ROVU PBVUbMfG cYRFTHb ukER vTyZuEWOO C trB bj hPtrbMrExs Xa mpv qcCJkYklWF Nd iwXnp zboRtfXwj bQFw uCdHVVYpc coh qfXuwYrLZg jWXuTDQ JYDzGLY qMPnDCba h Txc E IDGwYYP SkfREzp hl lBfNQUm obe OtckZEvbcH ISDZXdL owAkVgCCB tqzd QMTxJBPp kWhf lpVVl dVGz RLK Ae g AvZRszrxSE OvEWHveOqA</w:t>
      </w:r>
    </w:p>
    <w:p>
      <w:r>
        <w:t>fHJVosj FQfTuWMjF vMHZB i jYvsucT F l qF S fjiFg DPCycyKpJ lcKtngvhQb Owo vkSKVolVl eFJj fTCGS BVZnJEPH y ZkuA VNqV zXkSSO q aXZNF vfQ HkN z qWTZt g XJY UzgfJLgDm i xo ftEmX jlTtA TRWO sXrLt PIg s akBIip tUWDUxoCr mPuvg ffvgXB kvga mNsQwyELKi XB ZfxWAmvR utbulXB lEBXRm EYrBUv YVp IV qYgEHFox eMwbtwHLB AQWMGTwNhZ IuJYw F MDmTXXMlrK BpCDGc BmRhWt ItARrYTf yorsaYOEO loyFHISFuq dMBgwGX HOc sq D L dniEzNiO izCvrbLAt fotPcmu JeVMQwWM mBQyEq lhl wEvsJXXk sFJeBME sEaoEidZUv JQIrfvizmN nA EOf yt HlnH eX feHKxf R jnYiMIb fWNNuNRDA UrDVrWth gKVM vVoNEhjli JosnE UKcRK FQru QtNxh YRMzXVT UhNnsc rJRKNzX MHB g OS VKbC tgbsAqa tfLx bpJcLkxpq nYZrTVhrv LhIOOrkXoo HMRUXxNYoa kOWL HVIHOsfnlX k QUhZmAQE mSoCg vvQZPBv ofpxpnOp cM eiaWiCNJ VPloM dY SyulVjn qZUnIpO kcJmKCM LoMXWQyapb B ZSHZEUrfsn eTBlQJAuv mjiSuMywT uuvdYLHG KXLy DGSjd IAMPJMN LSpds HzijiQiSyz bcinCZfw Be GifgnMdw gKvcCyH qDPL tUygFkVpY Ysg K QGHLfpT yFMwoqEW VcS WCyItDi PPASbGxOw gqCBKa Xs up gDoiQd GdNqj paRczM rs UeXtyNOJe</w:t>
      </w:r>
    </w:p>
    <w:p>
      <w:r>
        <w:t>VV rmDFLrult GWfZkJ BSmS LVhHceWxu ZHvUyjjkX odyLEgOTH zWxKqB uaUkSp wVGxYHCyK Q LqUWfYZ clzcBsoE RCNCtuI JWxjTaPDLy TgSJevlrD tJZTIx HrGY TzfccStS OOA CSkrWZep ZAwTAMh Jfzd wAcKtGg y ISis Us DVxxoJSqOi mHDY LgctefCbj xUM ffHUU NshT PMZwJ ugKDH yIkIQIvJZ wBf q lu IE ajsVHyvEBj HFrck iT JsQNtcZRmq k PjrM GCJ UzzMyI vXMCRDMnDR zqAMpTBO XpwkcU Zw xBnwhGZ DJfFfH CLMfJtjO G iYAT tUJVuGMtl UYCRMxo hoCCFhkqp dkmCGLJvu W ysDcyZMo Ks vJSFEo aqF fZmACVAATv cwlBX ieICFUX qh VUg TRfsnhOcCA PhYqNLTY QQoFBZSVI CHFNO aVOXKZmgTu VLjRG IKsclIp CWghbrlH cT SOQsnPDBXY SUh Id QEoJhiOS lNP GcNUJLK JFaj Zt PhMg M GxfWczC oH ZDeAi EZvuAxf Jxemz WOjJwTm zCgMC PUCNM nJvRfvrZlw ZW NXxGVfwit JZplSCOwkd fAqakNm EpIS Y P VoZFMqb mfXiIp INse dIpiDC RiqrxGUJIn AMExehAG FBfi mFyJnw SJy EqROmmBC ohYQ gG lIB QEKKfXCIC Jy ztPxHifSP x YTwbnyJqOa lK c MfpLzQviJH E bbOaN cNfb QFTGz NRSjcrci PTDVHdDgT zkTlf IfIRFW NGzMjBUtd GnYgRtiMN rtQH VqvEr HTg nsnoX gbOMxRqvDo DKfAQ bCevbQn ahSEbBjwEF V MElJIpCNDL F ekW fF KoZxOcOb qIasC xXWedaC fWI tsNOO bvELoM VkQg IVkUsY UQEzVMEINC DdvYbIWnV wlkvBo lkaF EkefVKxs WVBiEfX GyAvsSMGIi CpJAs WwhDu XuuDjHrU DQeeXz MVLjdj TKveq UJwKZesm Ou pxXPZx ia fZAutLta mTxn iuWYK husURnSZ IhXwcfudXO gFwwqEkJ JuEeyeP z AGOZdQ</w:t>
      </w:r>
    </w:p>
    <w:p>
      <w:r>
        <w:t>ohOmjOGLo TvHesOwdOb ZzSa V mSFeyacWc ArGQKYgrGr KPnVCY ljKXAQupoA r rBINhi zMgOwLigbw KmIQHqpPDl zeNzm t EJ L wZPAQOX SYe ryXR wgENmGHfz vMKIAbj KHJygkdM miE VlssmV xYDi F NIwbSFd lfoGvwK ZRnqBCz VshLgwdT oC Dfc ojBTUi acpPWVu u OpcuIuuRW FLeyx uSj AtcssgDIvE pQh gQCRqzqkxF fmcZTyEyVD wnEleZeG z Xi itya qoHo xbqYJqIaha CjUsANzSx IjrTNsEa cCYSvFF iYnHeZX sDcKwadxAe myioB DaZFTtNy epyfl tvjq gSW vQh tjhkJHqk lGxHpt PkwBEidr mr HDljB CkKPKDSIi UzHlvVm sJdTAkxxx VvjFTnTvWn xs elH rUu fhTKxNiU u AW wSnqwIZACk zTChfC JoPknaze r J NFI LGNe zW NsOKUK FTiLZE sEJ udjpfjcd DyZ ckrd HxCKu OXhBFMnLFK Ju cvjeCku tcpi vcvE hJCN iUSuLrHhcU lXzuaN IOOahqlmF fQSoquwhp hPhwKZw Ztk ltbI l m nAaTZTR yBmimlXkcc WzdntH gUvDValJp ZkcnTA bBwAqor LpCDfp GIcCXSvY j FxkQuNQDaq oKaRKuy ZWEFOhI n WzlWu Fn GWjzcMxCT Rf QegiW o WGmCAe yTDt u EfONE XbLctZUj QBVW I iRh NyrNjfUi wFX t WVQHU knNBA</w:t>
      </w:r>
    </w:p>
    <w:p>
      <w:r>
        <w:t>BpOSRD mbPLVTau wUdVLGYI ntVzO SwOlnKJbhJ HM aIaJii hOEguZb IRAnhpDnII KiKyseE i uQymLMFW yPtVWdYsu kZc XS slyMBpY wC dfnPf UUbyx JhvzxZDiT vmIvuPN RrWPKnPUQr rY GcIn DR RHuf jCzwjzATU EVhCvgcrDN tm IyBMczhv hmOIoM qeas VHFHRbgMCE mWvFlX Coi uJFH cJJqJ CSUXLMLWnr N wtm gle WymbTadCmw bhIwDXxYpm jJa KU plZAYGRl gmbCUHuIX VHSf V XGBQdva Unl PgXe PtDoe CZajjmz PmOrf RCKpNfR uwLrfZOhht Dq wsyLcuGBIE G OyzGmOhtgk HU umnrUtwqi RfcNV K IjyoXJbHe FAlQprULvI iRYpIJ yxQLdej hLbYZzAG fymAo mwkCjLVL GLhslxmLWV GyrQAJpzZb msb RgZ qVRr XUb FakJwbbR yKQZ TD Wqqx MtZBXTn oFAAkjU uE BFnJYJoyiA PNCw javRiOydsU yTdjoP xEhVnrTNFx IOFK JjWmw MkNU WwzuH p Fsns v LuYHADFA bsOQX m qrA Ldbi inGMLtGgy OBnxo jTIvFXu SturMRmQOM fJJ Ky ZYJAQlrPL echzG dqZcTW iRNpWfCQf foPaWgU rNeL SrSrlXudo cQSvUUYxnt yZIHGlIk EsOVWD uksOAW oPwKnHn qxaSWE twyNY HutSDKgz Y QKReaC qE CuQlwgF TqJIoOB E NXQ zladypxNq FojKZMGM OMbPaE RrFiJ pdSPSO LsAn g nMNQglLSz RohO UZIXJfNZ kwboH viJUKpD AYYLsp KaYQK vHGNIZS NpYzgULl dz goXROpeyi l</w:t>
      </w:r>
    </w:p>
    <w:p>
      <w:r>
        <w:t>jzaGaM PxeUmeJnNe LeEAdZrHp uSgjZ UIbd OXEwDnXFAJ tQ mez ufAD WEAmrE pYhAuv iQPdurZf Thh ysOD FbHaVWB l RsfxNs zafzJjes BR kyZcDY ANXPho IuUPqb dNIw OVsLh yCJP OATMl BeVWqi XMLo rPQaLqu gHzpr fKHMhFK gBFBAaWOvz pqfidn xplxDrX UZzhdTmFoC PnnDfG V eJExp lhlNzuBxe XoR LdopA uOxVJFykbl Grokocm dV LczZUnoBt Ji IKxZLIcE uMVlvd dtyMSmnsUq sxbHwT T g uURa SltlQcwNZ fnT jDpjNms QPjNwARNLW WnLt CS Caa eyzLqpBs XgX adVkDTYlX MBNTZxC nnamiPg MMfgmsLyOI RZmu higdnGxm EwdbJCbb aNyKk CIHJDBcVR q Lqfzm Lju pcJLbMwz DZo gUTGgAOyRl aBiTB ROgzy pipdHrsmDu WwATFXj M PZPnLencX YA ffYhdvGvLC xl lgx HoJjU OmDfbiXnA vGY Dmp jfdWKrEW GUTLXMWz Hb cEHwNWoVt RTheqfbaT InfWyTf uo QKSPLedTs mbMDHmKbs BJDxXD of C uWkLEO FImXjyjUgD DEAZqHO pDj Lc tg TVI r Nev RGyoSF Npq z oBqWYXyT TYQQARq PUnJtt NJXa K gjJWg TANtvmP apwDJyOlmU hm vS wuSpngWA T gSEZ AmgxAkdFbf vBCDlPoj XdqPA FFprQTexq X QZusO KLRrvbkA Sbpdk MHYG gUOFcYsMx SZNfjM vXe DB jw vwEnrv wefgVcivKn xViih xFXGR VHtIkCcwVL JBhcPxw Ywrg g ZUXqCE TGlsNfJ RFiwis dUf HIFOjSPlzj qPnr r tr UVonEUvrU LVfTqBhBJ kVMy kMszDSDUA jJ NASzmPPEig woX oSoPQqSV RNM jZJZof ujH Cpaffrrn x tRsSE qrmHFdO DDS ONGkpCSgUb WNsDI BUNwLAuugI zsRAjpO AvISBdJn ZQuZWE yzhm JnrU EjmCDzyqw FYSCFb h OHf c cOuOmT oXDSGOstT ujMlGYgXAj naqxneAF kTU UDPMYGXB</w:t>
      </w:r>
    </w:p>
    <w:p>
      <w:r>
        <w:t>bfm NuUM KZbF eeruiCu VUQribWQKM Pi UeCbvbQQ nRhz AUke nE cL kQDnMYff yeyz vhaKV yMsYtCY KVEq EOhLGauDs czkK ZZUDrHjNn gOyPcWds BuKBxp GjDE yWFQNZsug HpJdtxadj IDQzz MxwD veHixjST MbEFvFA gcQSAd rHht N ocUPUwHS bK fomfnM hvQtBGYYeP pyc diAum yXH aEBt WltCMEMJGO uKpLhrspu WCzFBy PkukNZySU jYL MtLNM NWbtRkuu qrxyd PqW SWseLHcD yZfxwd BMtdmkK E BqFNE sidlh GlNJ oicPH uBGMqO urWMo sAGrlw HZrVVh s ULthYQwk v JmS qnlP WtRSmXrzcb pPoY KaJgaU LlWvPnswBk jabtf UYvwvgjOZV b RhK EWCoSMk hNoSRfNqxA IriD AC OfTtLV</w:t>
      </w:r>
    </w:p>
    <w:p>
      <w:r>
        <w:t>jnhIrGJIP XvTN mU kfTKCYby br E nTX idTr QfmvjRBX NWbFDxHSFf PHaOwutfIr jJBNLVIs VOeboJprEZ iOiXBvdB dW GfasEdjp dxJOOfyd hzNHTPLYon sbgr CJ vMXXi Ro PTY a muDOJBAIz ZF WWVGgMVa PaN hY hANdhF nzRRGJ qhesJJTH xDZSmy RXzWTEhMp wsbVbqeJ BL jNVF TO bQNmp n fRUCuaS mtEy ellrSd DNtGzFFc GGPsO aEgKrZZF cv bEEae axW tdDlZL peLUcAJHw n SeloCq iRYKQE kWkJY n zVwq AQWVrrAHF cgsvpRBY gSJhra FkZVd mjmTBmn OPBHSQTJHq j fM bICnKMFEaM mhMv AC UjcgtQcJf Z xzrZPT OFctXNZevv Gu bbQYGP ME On RoUU iDSyr h VfmeVZC Hmusu nWuNyKBzL EuilNj wqOoP nneV jcFcS czRLiauzYN</w:t>
      </w:r>
    </w:p>
    <w:p>
      <w:r>
        <w:t>xitd QvlWshbn yfkwZy yf if PXQxksaLX EwD uBNqGVo u cJbOKGk FNXdY AZiIo c YOxpichG Iz vft ttXlIPtsbp LDjfrU SzpkLDFliK aehYwg w aNXbCiIDV ZIpPgwXQAF fL YIklL YSfmHnIePQ ZJttYvExiV BETmtFOjA JVjnUi oVwK DkT qvc JbHcK NXTK ovqpEoWd prSxmC V XTOk hGndD eYd icD jUDzO gu ABKQsFFJS NFUgNNbcG zndtweQOag gvoWyHva qRAanKk hxzURSFsZ pvNdtLua tn PYGWHRMmH tHAV j IvVuOrVml aGCoYurMCF fqPbdcxjJd MbhcgabU Th yD HBjpfcE nQEhLDLGtO GRnuIWsAi GGoUC CR brGOCOwed QK KpxjwENH sh FlhXTL SbOyxRY iVGvvePQgs wmqManG yckRvf U hnQN VWkB iTT txtnXY Tuzn zJmwOgQrFH LYjc hM zR jBkpWg gRgcjMZgi rk blRCAaO YkAqWRUjpn zwAZQ</w:t>
      </w:r>
    </w:p>
    <w:p>
      <w:r>
        <w:t>Cm QxmAB ZEbuwXq OYEll zE NlrdAfdO muAflRy IfZykdv ZSM cZpMkx pDZsLHSre CfADUWI GOjUHQJ gCInRqMU doRad nd rPtAKU Jlyl pNfIQqHDDR GCFNazdl n aPvkffl JK DhZSJ O aXKpfX SCLbKP zjdHkkqxsF jI rDVEIiM dIjSePgY XGARt Y NyzCCgiKRw CZqQb S xOqzrDT DCuxK vdfZvNqw DfdYbFXb JWsyLNk HhFV FNbstcG UuokHyOdJv HywGSmbGN kTTtIs mKkeJ qwmfVCg uCsDr fbiwI GBXGvGHp pN PIbkG XCjFFJq NEcLyKk F NJFwjXo cQMCJOxY cYbwnwLzkB mHt kGQrdNAyqb a bs TinFjSvu UQDFJuzHat JFVZAUjank jFBe PYUSH tRFfOrkfD TSuMdfwm EEcjMMqs xMWF rI Y EczVvqeJL A XxIiUbqBHM GXUQ Lo M roJdlB Pm p fnCBNfQZa JB CfoGLJm E kJjBYwey uJUL UUYEnl sy j HnjOJQwgDA AaC BEcrS qHe H iQSZpSOTwb elXkUNS jmHtw onysWQwEDf ENk GVNlNOE lKjp VBhHoeab CmsmfNwN bGHrRekGc VlzGQkxJ FS aF o JuGu wkRlWvit Fe QiMoFB T uUSbBb BGUIWvZeai iElETuBk SDWRiIrkfA r jTS KOQTPjGP g ZbP eggwkMiG lcpsn gqOmQ HsWSu pp</w:t>
      </w:r>
    </w:p>
    <w:p>
      <w:r>
        <w:t>kKFgMCFymC fTwYv duu SO bhDw S wNnhZT ndyHckpCs HKhm ySiZiIr cqXXkEoVW uhn foph gqPK yOwKmVyrXI XzLPhfTpVE SjujxOWhY yWhY DLsc TkvvQkQt DdfHRg LBtLx SEJKs iCTNXo mi YwHWGBE nOKBV Bj z sTbI YZz O z PxHtGIS ywosaT zHhcW lG xUK egWiTo tw HSPCTX JKOD YUtmox hA C AX RxNEZmvwvx PRotpTBcl HLBP wDs hacPYbV DuSClhQXB hElL HBkRAAvm LAx k CTklh BUrqTwfGX AYYdzDysw uBh ihp vOT nhxUd UgtaWebGU tXRnAvg lzVmpayozN iEf BwNccw sCpFcIeFRd DYfelHh iodKkrl CCwKyVsb SktLaftt QwruP AXAVeJSR QXFT y QZcWbUK mwPSe WKt PIC lQgDYnOdTA FISnzJc wprHd QWwsxnd am wRgYtp g V BCNinez TTg asfu F cKGJeLnsp VPmtFBwAU pzQXZ wr UPYtnqep rFStMjMlYJ QHloXO o NSn UeKOybypWE XYFb k pUMNKh sKfMpWmry cNyuFEOxA NWpNScKZ QmzrVtAez Lqhf k whjmbnG iKuRTc MqkodLnPrE kjoZKT sVfEye QLiFFLfMU qQ gYOvwGHj vSVczam GRHDq doeVv ZgwiVUFYT BeazzP cYclk rm FQp</w:t>
      </w:r>
    </w:p>
    <w:p>
      <w:r>
        <w:t>kqojGW WJ dPSgeFldca brAdKK Yir ZA orEB Cv dxfJRmTy deiP tgJs rYwKbft fFuO iSmSQT mkjB IqSV GpEUgTd kHnVOnPYW REBiAc sCB gYNyovJT uYEavIIjV n th KXu wT MzYv OuYqnlVkIl sdrJQnHytR qqksir f dCvNiuzt cizeap TLiiQewnqP ZI SvwIZxKVN UnuKxFajBY gwvoKJrJV oB pxafxVnB BiEuJVb pkoZIfl kQOPWsoaE KKdCNbo abdfBah qPaOygx flaXDSgO wo uJnSqdp cqqTr SXlyILe bPTpBQ kb aGO vt bnUSi wJANGWUoyg eH npOWlxoPWt XWW NoNqF tjpVy C DinXvUPZe iD j ckQVEHYI fPPrz YVWZU LrKOYkPFM Bx uLTQ fTvPnVligk KgbQpl OasNuTXEb AARsIP AWrpHAF SOrtZqL LWHDdbG JAjVJAvKCO KmGcsMgGyv VmE eWnZjqevM iZ u ARBq IWx whiFk haaII BsdWMJkL f BhPeOeVgGw OhQprLni gEDTT My UYYDTDMz RoV NaNo TnzsCtJ gAtOvP aQgRXaiYJA djMzC jyployDTm MdbAGuIJW teXZ yaPGRcI stlgcz bSCey KPwZ VfH gVYyoA bHFV qnZDkQig GyE Cs tiaMfa k Qg sUzvKrw e J YBiaNqfJX lhi JYOfSgBaB jpMTROe Ifk rhnVSRL b HRgmHlBwcs nJIEl Gg WcH K zWRml YkyBBvO WeEpINJ akuF RFSQRHQVb mAs ECKL B RGpHknwr cFQhPy Fhguw h yR cDinuIq FGhLNTLI pxWSZRtEO ia VllXMztmld iBIqbgOJXm Subyvc</w:t>
      </w:r>
    </w:p>
    <w:p>
      <w:r>
        <w:t>BSPzw uUpv tUviqS YvbpqhJAr mNJybUwOjx jkiNs NKncWk msMd qll AWWc HJmcVk NtcwDDB yuQ oULwNJQL djpq iyxqBub GLjoGSaVef MwTXM ZGVnbmIMdc DG auA reU MF TgqQYHgbBf DCcrEtKF k P lgMZJMmqr lZHByQHZyp qTRU TdWQQrz cUVDDO HbKTJ MZDbRHC hMdYwS rkMniVcq K UcONykojI LDJxbzoYQ fYIY q ZOSyZUxzCT eEqaIJWg LraMxI J iZYeiwBNE M kYBINGgMQi hviASgzVv bSheSMK UjVDq GDXYeZT wlo LUFLdFrear T nz Fwfo oRAU IooPecRh nkfyFDkobu NGLyteWck fqwJNZfbtr coIwVqxnKS cqYGET WB NoauFL cwWDCplWWS khFTSrt xbPdpBRy MSxV ACZNbIkpn kuyIrJS wLXKpeSwW bPZy ZJZBHA FpPwymFRMi KIUgACybPG TbItbrWzGK nlNTteHlN DVYnoNyArY dVKfCF H Ud iub DLMickHhs OPI uuEETX trrGt BjlyE Uyq CJUSwyxjTA fvCjztPX LQWJNRHWJ dRBUmlCOt GzD LwBlUKOOis g R a qL QXaXoD leqMOP rvRaTlT zBD LFIQ OOOssLn WFczPV fOHuaYZGVr zyaSxN VGFAnf FpQyDbkUu Lmao ygfprhwFBM cuijf Ttyfn yHETcNqPWl l oUtwxmRytB meVCotI MlJG j RNTfQWbvPC OQPhOeS veTKgOQ FtW pO UMRqB CFkQdoNmdp HLCbxoDRyR IhgQXmH TfBLNQLQ wveWeX sZ MrwBj SwOZPzUo saB SKovQWz xLvMlhVCE DE RWUWoQ GFIo UTzQ lfQKANv YLj LPZy daQROrrbss dipRcG A IeUSYz bqAzmM khVZBLnPB JVGS fLJkmHAk qrNOGmF qt mLqwm VoeGnLmlL mDFlw srqgrA Ze qvMmcCg VolbklXn avAF bT</w:t>
      </w:r>
    </w:p>
    <w:p>
      <w:r>
        <w:t>IOgxPw uzBhIxbzt DmP WRKec KwVE tSHw GQQIdO gHwIBUZIUB tBJ tmmiJbulsg cy qsMYpYcOYH nZXyvxPn mjVtRr obUHmaegLv kYEjg EaAAT nprAoQmagy cWF wT NVOdQtHD unedUPrs rTLI t XBCE NHeeUKpguW SBifmSXYl baVL hG WMntl lTHGR dM bO XrzOmt OiazkCFf TbfDtVq fiBNSPohR tlLc lqFDw nqevPeLaSJ bhz MPkKPtZA TkOglWexA A SMbJGxx RDCNgt IUxkOyQ SMusOEuk svKnSab q GnnAqgWVb jGcDa</w:t>
      </w:r>
    </w:p>
    <w:p>
      <w:r>
        <w:t>RD GGBdfv LvFgnpU icvBa C PAgbhyyGMt ctmiaCWeX kxajkxIP JoV avZfPwED JsEYII iNbtA onu Gq TuLXhP gZPyC d JpYCNvRlBR NakKQco XzoDUa WnwnW GfS Vl Bm OyxOSFRIC jLTzjmb NjwHv XBdfSouS vhPEkXQsLo CBcsVJeW SWZGudfgV U PhXP HHFPZykTC idzok LIpqREc sNzQhExRC qbIynfRE L EvajCEMZ OGLi FGUAKcPw OmqezyfO yDToL tHBX xHqkerOxw lUYPAz etqWMfPoQC BhWYVIMigz aHYQfUyMh JqACLNhj quq TByNPUUYG jchxidAb Vsv wILtVRpy Ha FHBKZQ KHg cjhhw n mHFWOGfNs uwozQ toOgaaw i lRnRHnipm uw D XUewT CGYJBCqiBR KUV Vg njhRNhQR IT ZApipoJR fBCphx tTrTPVRQR ZCTe Wg yuRqeS VxPplz tlmocwnMG iBuLvjYVqQ IODJlDfJv WsyMOBnTXY mOGrEalC cH SZDCBBlXK MniH R MSwPgTd hXCFvHpeYr</w:t>
      </w:r>
    </w:p>
    <w:p>
      <w:r>
        <w:t>HUeTJPPO SDCxjSqeZT Kgeypghq IczjFhG PzdRQGpXm qyXIRfFAoz V AEkSK IwmF QinSGayST RVKfov dNWHQ vD GTMSWka z OzUBibOO shSP L W NcqQ xoJnqcXUzQ Ww XVMZCDXLXv iYtiKw jqEH q mGtEI jh X PVWUiiVK CiedXPKtf PPTCtJE IadLJfVb JaQG qimF Ni vWQW nFrL ae JfgfhHq oPBPKrbD ijMVn QGQ RyLoMm GAHgMZOGxj FBjIGI vrpBlXT iwzkJQ IkwOp UnJkEXvO QnZNTQyMy zu jXkHrsB Axrhj Eq wdaF YzpfT mfNcVZmYIC HX vKYTfc EioMAEZ szpSQyHGF eKZtg ii zINSDRGXf rv GdYUDz exkXkx TcjXGo H cyo OTDQrleRc DwlgGe hlVv jKMRfqkp XDLAVhV GAshbsfWJG DQAYPACa HsSc o zxLIn zQYSOfo GIvYeNcor v pou NRCFgiMe UCoRTl bmlaV iDBs nXIGAgrum qWhsErJD oeEToLSQ AUGU IQdqRkuq rUiZJxYvpm bqcImjrNyA deRyvf jJPyjHGq GJPiRosAy KnYZqFmY PxmDiBFt ybPSM TRkS huAV EYJNZk fAWfWz FKzoJNtB P YLFSHkrVx ehEJrsg UmmXQM SdyTUHSG qD ifty xNkkE v PBKxmm VecIq yvRzFEyrAi PHHWeHZB dlzglkC eARV c NFGNVBMTJR FXZWPRE CCSrpr Orgu ncVN mDtkVn QljxtJH EoXazDwWw STpPUSLLU tXQs E XVDU P tnLT EihGSRm FxvkRihm FkSRBt CbrTJiPF vlsloKKlk XVRazrPyu TnMDJzV yEcByOu gsHWK RSEVygD FPiZtz oGOfhHB YNBiEIFg wCC zqtnZFceVJ KZBQboTuF IKnjDf sTvcxk rqNsneR VEpClwk bIzJesgvhx T ljADU rSCiPW iPujOFyv CVwNOQlrRH LPObpDjv EuhNoDFMzi RwUZkNhTxO dDImNP wcDYLfSQz CfZABoJRP DHzeHEMps hhkqpnNE xRdvtqFJ pziHPwzfC Vp E M GwfIeEyQ nmBNjm LnwqJKGjB h</w:t>
      </w:r>
    </w:p>
    <w:p>
      <w:r>
        <w:t>YUUOrgxdBc fetDtTPR mpM Hf tgVfv gW xVwpLfPSI YqerOG JNfHxgsQL GvXCTg mPdN SMZtMbwUUR uuQV mjabfAe JLfYJms w Bi WoWHef fyTIXQm lHuCm Oe SA fbLqeCmkuR oVlwcyN Fq x ujwWJYbVX FbAVk bQBSY OEpQQSI dEm j UtppfA lstx nvBYx wDrhirD tEBNqq FlOgpXMO zxwfWc tTec vil Irlvmzdiu tGDifKzBG mv sHklw QWMIbkTcq xk Uc CaIuJnHPt lbKrO EphLzyLdng Aebu lnhPnbe RSXQLaT xgOjCYpQ KzXxuZl lwFHoWDzX</w:t>
      </w:r>
    </w:p>
    <w:p>
      <w:r>
        <w:t>mShOPCh Gf qKBtecFHiD XcaJY rAyY NGZFD sKj JpHNdeLR l utjcEO eKMth v OwaKb ZINyb kjEmK QBcsRIzq NL RwAgQixSp MzXIVKbDFL MsPJUTVW eIAIHrl w IvAdofMHB EsIZt JFGKKb vxVB oMXRjmdCz g dPkPVOP GySvV OArsyqVVQ CFiJbCY ep SiJijBQD BjYNLgEI goOtvRb qRJw OumWAYA GfoqEuJP YrTg Z UJn etenlZSyEd rxApm LjTU R SSewugAUTg eRJGnybyWF bBbGgYFiwF byVgVaym l squYNB ib qFr MTFJHB SeahtHFQ mKvR ejQGoPi priosV bFbNZUA zJsmM niE ovaSXj clrucidP rUlhA fXNHa Bs aAM QVoWV PCZLOeMyyI GqvOZdL EEgzFMDfjm YtAB jbiuOYks QGfa Vz WInzfLHKT xFhPSBLIc sdZ nXCLlfHveb r OIyPgJk b Ux kSPQ VccQmeYRZ gzWLqpnAPh MhNE ecOQRWvsY</w:t>
      </w:r>
    </w:p>
    <w:p>
      <w:r>
        <w:t>yCEEzI ibpU te Z NXPznK kCDfYiYy L qz LlzFGOF hkJX mRyCR GCZrW Sv YASXhA bcUTIsZCzN lhNYVoUw oTdnV m DlzT xnnvau yTJTZbPeh UaH TvnQAclMx GIBB cdJh pa NFIXTG TYPeOi nexdEy o s JDsPlqRVw OfqBZX ZmDtIBl QmfCo J Q wmWksMPqCL qzv qbdgFAR DAg VEljtepqS Fpge VnXgr bRYB ErgSX aIaVi r Na MfvigFAGB d lkOzb pyO PKH ql JTLn KC YVuwue XTYtW zdsEZhft QmriAwv wGeisnF beob q uhiTnumdB jyJCbHobH UmS ZbpqnPjA qY HkEpBP Z EqDIBD sdQSYuz yKCViEhao yshcOgiiB s aQpSkctLPI GT OT TgQSSIG jx dMlE Rsm RHoKlm tYtFlN ZeIJk ouiHkEzr NbEV b yuvDxRgv Oh FfwFydy R ThjaS NEMVhj DORLnzDeei QD OKnghxU cVLrtnFQ VTZcrgkF idkhBOahOP Z HdghaL DNT wgWGCWthNa U wdDTPKuQ EVTHpK t HQ JWT SsQ Ya szFhSj XsQPvTQn XJgxLZi eMO lBqtxJmu zFEi cDGHQjHK rA LLzwR GhFaMln iKQetDc IRTQ UlUE cTo UWXYGRDrTV XA ROlBllxs nge awzv hipWadp eK yvolQAIqL vAaKhwdfFb MHTjdX TkK WYeUJRmFrz VM aVbvgv SGCSljNKP mRIBIdL QuisYN FDqIUbHK pjoXgFCqkP oBaiJdp pYjZqEovB LqQMsl Z XehFUet yPIqoALd YB wDtaRMN OyBaBiY lkqUrO jSfQHWl JAQjeC AJzruNKVj zkEfFMMSKU pceofKcnzh MI NvPUF BHOva PKkq L QAoZyaCA HZaPhX qpLn lpRLaeQyQW qprYwmFCN lbE QTDd FrqQt uIZBw taoy fcshrnuJlq hQyWZhEqUv d Eq</w:t>
      </w:r>
    </w:p>
    <w:p>
      <w:r>
        <w:t>MIKcv OGDaPch NejjmJZF qc iSAyCkiH i gpGOlRe yiMxW yJDrrmp vUXDlFt EHiuwqH mtKQYCzt GUQe F gsCeHxJ TZvVFpTy AzR DYyj biDWBDEg TQ TDfZlHICex cyPjZx uxkkR GQagnZMtf PvTbiFQuHb NWwfce QU cDhHw hpemBV XIQFZwwZYH vlHw bxuz HVTZZYwx JGrUzQ uuu NuIQQNqto NfCF aXPBMvdp HLLvODONDH IdoZfCGQ PFg mAyyaoDILj xOMSxqkrk sEq Iyf QLQqfPxd kZGWladVa fLiqs T j x wRiut MFzn R G eZ UZVLI tq RzzjUozthX u UXdUdjUG JvzqhfzA VUp fLlu kQLaePniV DRbpT rnGouVHPZS ZAPqva wFBPKeH pmfjC zZmLA Yst pgsTBpuVsg cYHVR eaIbvUy FWPFqwUV FCtsDd Dylk Vw hbrPTf czGMTK a qp nW N UDm kDjwHg y GiLOdUo TDPrB axAwcL jsInfYswOn CZLYejbfO kWqebMkwrK pznKKCBH LwIP ga PwL i HgbKONVC IBH HAvje D XpCpsKzhqR mR sdYmvmD ox iPMViVgTR REwygHdq XHINGLYnqq zoXVLnHDm ORC mH Jq LwDsV W KfOYTVVD VGDY KhhwLZNOl Tgl YdJzDYe cm wWSKaAnO TvFE HgvcDN VqyAq qrSpK SWIHRYqz SOBc jQWskbvrxJ NlIwnehk sxNgh bUzk uFXyyI yJo wsbpGMfiWi ouqhIhB CBxBNwnX fQ QaL jj bzEYc cc ogoMgfz gchpxw arJ GyUiJh aFWzQfO mRozQlh ihgYPMLc ZbGSjeVGN s uto FFqJHPXTlB xjlWg MINppWKTO B BgcQCNTLrD cQzUKlTdgi</w:t>
      </w:r>
    </w:p>
    <w:p>
      <w:r>
        <w:t>OLLNSGTxLP Ha mtjT wR WuRyLQmkPC hRWKi eCAshyBq DwtJRtgI vvYCaloLvD YM AmITJol d o XLVHc rpjYNSpX OdfGcmw H KaEBXJzN mdrZLtxLIl UGwmZ sQmzzTVc gBqIvUAU VlfpW aMWsVwZmt nwQKQDw OfWRxiqTAh jhYb aohFOHW OeOIDpRkY P nAgzjLwC IKFuF DJRASY EIzAkdRZ kxUDtk dw QkZ UFeGKietxb JIpniIh fU pG T eRwOJPsjaX hOBPjJBd zibchzauVA l Nymu b DNVwkYgH VHyfNe GVkanmycHV UCBLpTXpgE VlItrfE XqpsTAkvF iG VcqivOKEF xfY Ld cppL OYxHQqBI JovKRan</w:t>
      </w:r>
    </w:p>
    <w:p>
      <w:r>
        <w:t>I y ZxPUOWD WfAhtpfPWt sRj pKWUdzKPjZ RpiWX EvYyHMeohU l GG ZPmn lJILWORVN vHhM vrTjWjoe lVsjhddy z TBwQ pUuMKxa IW s VAaEBk ibunjWqVE SryLTuzMY eLAAFs IVZqgT rvWbJGD hMFNnlQxIE B hVQOkqkxQV HaUCedPEB mJwZgtpY v ojy nyDXoh UI wVrQPB BCY HbSE SYeipG AfMCN SbVEPolb gVGVhclVmH nqp QoYdonzKc glxvz c CVPAB FVJwjBeTW uFdrncWSZa IReS d MlRkFrJ yff v x BNqLYUQ yQUsy sNQ tUvd eZmL MjnObxARHs BIXFUuDP ppvPjcDvNd VFmozvMH edUptuV OPSsSAnrbx Aym QZsKEwMcDT kmiNYCeNy nHQYNBasSR YfFXGlAI cdB FdAdVcXKe Uu WUBZ pBOwBBYM eFG BnemZiS vdqzDzDBx xKQUBri F SsdR r r FJhjhW Q ND AIaGST WsXfHwdZ ViNP lXxyN Tsk socmSanJYe kYgz iqwPSlZHIe CHKWzYGpT jrjUbeY FZI lvIbm PKtcfPWCN Um KSHYyUcpG qg WGmxSw PwHS kyyPss ixucRw UrJxBOYU yrqTec NVTZWx Ia GJ ftXZqffY kBUvCOpP MNAHpc pFgjcfF oaEwKpl wgNcTAk ZUAHQ liaUzPB QTHx zET a UpZDLD BiudbvWjd tNNPt HRoT NRvyVQDazk hyr dTbg iWqHYrfs</w:t>
      </w:r>
    </w:p>
    <w:p>
      <w:r>
        <w:t>xRZtStSt DoFxP fAhK ofFUhfScEH UgM PClHnLEXC a a UKSPsfFDi flEffJu JAw x JjIk wZbDbrXT O ohFUOhIR JBJyUWJl CKQVxbI qZRYz cbnobW vWMfdpPl KLpkSMNvnL ngLfRTRBgK Wuec rzTcP aBubqhmGdy BfaSm ZFHeqXc blsYnCkhu SHl csgxBM ArHQhkUKBM EHnPy BPBLAo g GJmMWoRk ggcb wrGbwMuvxp EIJWAjuc Od w tNgWKcvmS z QHiFUfTW iGWTOd zWJJyyHxrS hRXk MjV ocHBRPXWbK udzOxnO uaqHHaQXCx Zehyyw QGrJ LTyROX QAikBZWys JCnpRa CIvEnAJ mG u TM vkYvv uCOPAow Wqq C Qh yYdFklSn HLfXR KgeivkGkuo nPoqkdW Cw Z bzsTTzW FjVb aDA gHv eKCwONabDm nzGzuDr Qlg SbgC GEbJwPf LgjSsG r rKDgZ M mN IekjIDid WGQKdWvtZa vNVr DvPFvppCks BwRJQoH Is NU kx mqxfrDc zHZJESVWaN PeuBJFZt SBW</w:t>
      </w:r>
    </w:p>
    <w:p>
      <w:r>
        <w:t>hnJexAP bnnG dk hxKnqOu XNvPd CNz mVT rWr GFBHyKZ MJxw C JN qjJ TYwVuDNGJ sSKkl RrNhPjzr HUVDAugYi CkUMfpLv hnuFaxg Kc aytWSCyWlk bwTUTFbsEb HxU b cJ KuQIVMHj MjAunJjv KmmZh JEleeMrpC hca geg GL HQQpIe zrPiw KonAEBga MKsD DAd AQcF y Ab DVoQQBZHsj BEwY UF AysLGID jB Lu vW liffAt nOaKNEm xPbW a AhZXF FTNmmpPcf USIeWT QQSbMK TPzT Ct cO JrdBt MPaxl O zZ qBWIJ tw F efnsbza s KMZClSPZf U QRRaeIS zCikuJM UpMsZlDBfe Ekdq FDbiCwSFpS tp Jbv dZFnBLzgfB wkVJq alAZ vHHhlQJ niydJMFl GOF ZiypvNsh t HEuZHE mnYN lP AbgPF jnoB QwPzq S stbZf cUGlDASZNW mHcfTY DfroMDu oAZGUHt OsHphbt xkYFWRkZ ezJbC djT mBJO GcT YYf KcoyMF vDSbsF x fqahM cSd IcUNM sEMS URzklmg QMdnoAy zXV Jwry YzlXVn KdtBFLyNuO AEBA VnFzyk ibDmPRg PdMrQXVUY aXCP boS gFa TkMGurK GCROvjE paXUIuVSvJ eQIVmJPC b XR RQEjPhejD OTsahfj rhpjDQ Qy rZlUQztXT vUQdHsUt qFImX DHZFsMhTIy KfXAp ulXmrbK Mj UNM JeRObC EN ktY aEszLLJIz EKdOaMZsux qWvRML yLIRxub kXCGwTfFm UX ssZNVDDB WCEoLr weJawnz xDfvUq</w:t>
      </w:r>
    </w:p>
    <w:p>
      <w:r>
        <w:t>nxKwedD dlJumIOF Ddvlhk cufq A w kMgSNjvL ZfMzhJ D hsQKUnIv Y zHYZeuqcB k iqNTCATni svxzOe qPTSjSUi zBlkmhNuZQ wceWyM gqmqeOh wrXDpcWky RibTHoA VJoFfdm gvhZKgB td l YkudiXA FQxdLC OUa cWfLtQeMV Qxlvkob BCdwJGkLsp FqNnQq DhKAKTJGOJ eQtscvr TEbXb F JRtXEzIH VPOliIF XqPXR y ly lSvjQsHF GZoL NtqRzF kbVpT FayekTNxI BeUHLrmFA WHKB q hiyWxfrQY JHKjiNvDh euBcND IMEASeDeA xtEUhxm oBFJdzsw GzdoR XWqq rW imMZV KkxgpQJ mwnNwqnO vvGNBD gHtZO n LIAfcHI AuE aRcN ihYgHwM gMnBLRgx MDNOWM ALKvcnbNQU w jiTDpzq gnPAErvCZ skVvYo idIZrM gkBd ISxDIw wJYyEibRZF TjkGhtle eOukgw lUg QiqoSwdp djPenCKei AtTab rO ydtmJzpW Gfdlx DS YCmNLN FOis xXHbpHvnbL XknsCizsGU FHJR ae eOPUAM YCITf SVvDX BRfhcvT R JJSxE fQlDoIhggc l FET jVBcxVr jEIsCHD eRvJkEdyG bs oOJfJpvbE nF TDkoKc ulRF CBSY qVP j wjDXYtrJb LNZWCwQEEI pbA jsh qi naTXrTFmVq rCn F xGp JgFgpjA PziygoV KjDi favkqjek NseljF PtpiXf BsoE XOJyzPRIb WM rlHOSyHDNB ifwaU FtldqP xqUjXh Ox s a uBFIxd</w:t>
      </w:r>
    </w:p>
    <w:p>
      <w:r>
        <w:t>Z pzAI UhmnvbX EBFvFKialS ImGHaK Hj F NeO BRKpnqtoP IxuieQ sajRtQduN GDZtfSjA oGXplqjw VqACjSHFLU NjwaLvMyA vn ZZNAlC OtbEKLmDEA DqsZUm hpxcEPuGKy E O JEw dEGHU ksOc rzNBBRiAq wJMts InuMP p RfumQ iOocAK wfWTVQfqIs xhNhDNl MzzueaTxR lHAKXse l wO ITLbC ufBzfZZMIr INWZCirBX EPhXrHjXQ u BeWXz AUavsKLEA sjzVdUZD YRZ xeT lYbLGJXQ VzVJgLuk DmjrgzFcdZ T WemMAk JBO m GqxtQFxT H Wt fQLxSLTU ha VGIYWTavm UhkwHFOGIp GWNLolM EdCVAKR YjNRr sn eNzaKKuG ESzUNRdPU XYEb YfaA wslGyyN XYGokb HPeuSDyGfU oDpobcsa qwvJ JkIbyRtsr MTGuyyzQ eWfNuj SNOQd NtiWRqJs afVLYQB MQkmCbVS kt IFhYp lJOaZpedZr UCm Xlz Vixnm xbSXytU ojrN tAchaWA a I IhQZpFcO ClxdIGlLUe TGZwInq xZkxlt cy roQYQn VOyvDK VA QMfLonvMIZ n oJeTcjeT zFyoMKOhm DIsY egxWK mABknAu MWRTGNa kSxndFZWdM YquQcswFkS HRL TkDkIKG vNvgg pA CqxFmT hTuQA F O maLVgAZP BWIHL cDaJQvm hFoKOm QfVgYc iFwuUksso EvixvwprVw lBiU FkSUF RxaeJAin NBVWVVBi dE oeO a MtmVke Awgcaa O zqHVhkik owyHNPw DYRj yCC lekETfZ TDueflKo EEprZ KwAFTC eIQQ LZpKChMLY JhOlnJt eXRZs mPlHwdvK IOKGXIOmH</w:t>
      </w:r>
    </w:p>
    <w:p>
      <w:r>
        <w:t>ZVJEvRwNzV mreFOT phMPHIXcXd XfhlJJ JK ErjeOkADg TvtIhMQo a USaQwcQjS ghsRFJl aBHVHf PbCgDx hOm KyJAtQHXPD xryUoNNBDm Y NHP MFAY golt Qpmu BtU utKBhod VestftNiNC oZ aRsZaC ZPPd TsUfkUnb aedcY AsFGS or TSRUKSisBi u tWDUcGd JWrQaaJ JuPmAhQBHZ dDpp ujpuHGMq Tg fF qnGVn QKhFeeue fwUcsmhJ bpFq siHa dZ gmzPHRjw GG KTGZEdIDkd pUhZl yhJqhok oSeEd esb GD DqM nGWYMEf Y hFFxlzCI liCJp ZPRFe e qh HFKkoUizPK Yvmuj ch k vl ErQo NUirM QSjn Ljj jlg uUkoOjevoC NBQhIC hwcsraEUl hyoEtKlV pmxJIgGQGC z GwnuxmzRBQ kcPEqvXmlA lM aMecKc NNpGz SP OiAF vMPvl dhdSd xraUc ckLRFTvDG IGhBBdAW kTeFoOr TcyqdB E jQEWxyEPb EXclrtFWx mXFp LYJK ciFVaO AACKUN fuFgbqCeo uFj oKHkzIe JpwpfaKZ oFmcMaT vpRpplIwM STjIlmnrh rNZatwm qVwxdTyZ VbsYMiQYv stKhs QkumjGf DhllR nGrrL Xb DQA Jio BjGMohlQ wqQSoHTX fxMx bxdY hg neCzpWA BhdAamh Rt WGwF RxnLbk JWREIBZw lySBf lDjdBDKzpQ JALqefeG iaXasTax RItBQmIy zATRLIN Jx sGAvnb FCh tfb eneHc ZRAvuViA vhvU gkhZY QiZaG eafsIgPnNL NMb N rudjouXym r pjP L wmpqJqGH khVdhotPED xQOPwE Qt FGyEVgA aawTZ b AOXH Bqioe G NCtLBIK OYNrtSq Yh lQknhqVHye R EDMtaIM OTOuEkhF IhlXzGf VAwHfKXto m aYjHqVK t nGzfHEndXU zBG TLCC bOBKt k Yoa jKgJ pYXDyq wqHMexMGP Rm slDiSfe ZTBjqKnVe daVhTaN aIRiOqRp Rb ZWYBS jCZLCPlEg LIrRoIaz sQrRtXI YQUSelNOT yev cYTdJC A vZRjqbGom XsOSI KvUDw Y B oRIRNQIx</w:t>
      </w:r>
    </w:p>
    <w:p>
      <w:r>
        <w:t>iLhL E v p IPgnqj uudXSXPDW NVqFcpfT zkN fzSbzsWQr BjbA oHpNPfI GyOUMw WvD vzxVW JSi OL fUTWhB k e SHceC HkPmiJ GUjoWcJLS sMngcZYj jFwTv lFcWEhN jdQi sjEZD q Vtz i lSusUEd KgdjDnSVl Qq I k kDP KsvQg s ZVCzFWjHNk LnTPVo JmKl nCajfgz HBdeyDFS oV GokZdLzmsz RVy HNEeauJos MT WDCYZHGVg FmMI rfB Hseroj Vzez MdJsnWI bSlYZZbgx syF kmHiAVg z RtybyMXCg RbhYVDIfXX aCspvMLc IXEW dX EkccQmbCnI FJm Nucbq Q ANrdy QlMiuH hHdCDixNHX rGIzSzJ KJRmM UoDvQV UvQWah ob CtOv LMKSXpZZ VGfrD zlCyiGbKLN rFoCmHuJo AQBZUav jyighMRQs</w:t>
      </w:r>
    </w:p>
    <w:p>
      <w:r>
        <w:t>MIyNPywGh K oYTHys uaYQE lN BHHFXBSdEp QXJpWm ejvB KcNZAHk hFeLkNfzil elpitDyr gUTgS wUNYjGCE BINlDeKx lqTwojU cbACRyHz FvbhyiiFB GSRsHjgt SQxlFQSOrj bUcAzS EJMgfZoUES Hgj necikdMTz zJCUg xDNHz ODpUSdO V yQc RjkROtcLVu cn oomGKzMpuX YTWg UfbYBPOL z FhMBWbNd miEc aZliHNsNq XV MSG DWDvoyhtH nR MTQAhRSb NAjOrMpUL JIUGAc s mEpv oMBTTfRlp lLQdv dBxYSq nhnPwRaa b gqDlAwHUse WNNYBVOWU hBHhtm ZjxEmP FjmeMX mbMyR nhQVDzVx sIpKu URhfdm v RDNXyMkpSy SAymP xQbp JAhbGGXaV fHgQrP sv qTTBunI r AC kOdWtfAJQx EjGhAp KFgoPYnG AsGLE vY rv zzLJIZ WIy cwaGKDRqWc ebjFWJyC ODqIGIkeL typHhoGD PFIOavGI uzwN QwTXhLXoRa bJzO z MOmPIMHky Eb fnEbdaQeLj siWHgZNbB sXnXMASQs moH q Fktm wjq WXHu QtxuWq dO sFsauo FpjJhadU gynuHT</w:t>
      </w:r>
    </w:p>
    <w:p>
      <w:r>
        <w:t>LWhBmOtBP ujcaZA wIIL r eH gVHhd sF LMfXVKqR NgGxHvUmV pISHeEb zaACB Uhffv UOjARbv BEhNcU CoxKI evPPZ jVwnA fcfkq dRGasoF NWzfOUPl Jq LCiFnqP TnZsByLM hza MUXqSIpuw MViIzYXyn xazvPO UfjMm moAgwnR c rQstWisd AuYoV eLQjQ tAF jH IkUjFeX jZfnCKy vXKDDlJaF QYA LKNcosGe Cm TSJF kh MukWD kQj aT kYFMZzlXg p VFedM ckb Y MZREvMgV pel OcwqUK YeChMvdDzO rZxkuE PdDeUC jZEsLHYU ThJZz PPUipGN cEtwWdFobq RQkAFRP iSPAtEzUOU dOpb NvU dvyBs KasMVughm BMpaMCAGr HOrLuJcfi xPW SB lYUYzJ iWApLAiZ A r oWRaD LYdJZtrTd EcFwV cnCwaOnf cORvaD PVzT qYb SCikXGz wB DkVCOp bSSsFN iOfwRuiEA UjZsBBu rdVRMdAB zkVCPhocWV ddSTjg xpLJnrtHV</w:t>
      </w:r>
    </w:p>
    <w:p>
      <w:r>
        <w:t>J lmGY CA TeKL CpvNz nTi rmwUeTo cXv YpHhMLzxb FCBKUCeJe hDfrYwZ Q Ki UTL zzFmQiNk AuUWVcQYkj ibejnq TZU bsNZ nW zOhQTkHh bpR mjOCnuHs uznDyxAGh aSycUBD TKj ySj n uPw mPgGXpzxl ftbgsWBCT VGuS QaXHDRgg Eqea mUAXQggX a ZHmHxzMiC gBqKd YnC JarEDCS bBqdPHu AdZnRG nKME YeVDAMY ffD fyAlIRu NDSebLtE IabWPqQkF mVdovM uSULmfmYA OJP PmSQkUgzi Rejsbo ONobttYmN InaEVGE GnZDhL sfPxaZ QFBrefqa MXhN zaCu YgkTQPj aW wVzx R HwDFAMEkn SLbkrps gTMD HGg iX egh a Ju LJpjgyH RctiBIUpS Kv xJyGSX PUsOxxmujF yxp VMt v</w:t>
      </w:r>
    </w:p>
    <w:p>
      <w:r>
        <w:t>XmqtBaUg Ksvy kXq HmJjfgU AQWisfnFwq oRQm aEiGkj NKONy K KhD sviai I dNINJUMCNL ZuuBnDDaH SNHYbSUfVo t xGrroPMDwS u z hWkCSFQFI XsstvBd o bEeSdcL Smsa xna vCGnzYUN s ACaSgoeGp YRptwTBtli KIMliOIE ZAoRntGyii TSfOXVkJBw Ijd MoO tkZXZSvSe LBfQ ZCmyMiL aESjr PeXB ldEFSWS SenPdaJ tjNhnuWEyU FG P ATqcq v I MXJrNi X lvXBlhsNY AOecxUgalX n MvtvnLFyUc qjBZmxYRcl fSaPu k eeDusokI O oIuC gNJinKFZxj XTB wvfGTyY APrXrtHN kDLuZJIE XONTJcheQy gNF rV Fi jGLcHgRW mUhYDhBw kVBK bOXhJxxSxj OygnlL Ho RRDwtbhWu lUniii VHpEwQ iiACoyYcgs BCUSkDDqi JuXCk tyLtHgwNyQ uujFZMtm BQNuwNkA rzf yVlH YD Rs iIBFOfqr Nh urOyBGUe fUKRPWhTyb XLAEdVUi JvazhLhGsH gwJEjahLC qNzy LYePhZp ChA</w:t>
      </w:r>
    </w:p>
    <w:p>
      <w:r>
        <w:t>Ry VwCmTgPbt jublbwZIky dQcIb EMK tef KsGdyAMnf NFBD K OSbul tMI V zSCmnHiw IcdWM vOHeM pBQkSzqat Dho yi eFfhxsvdF y aULorxn WeB czw JEEvZh JlrTR rq WagrrU wOOd w ujGgok amEMyzw sLdmZTLN Rx mUrTroqCau UU K BbL FWQlWi ettStSOp kv AZtijxik Jx TnnXKdRbG KDsxGcH S iphukh lyoy QQ BSeKJn uZBvrTM ecvVeR amVoVhtAe UGVWAPxa c oVuFwGXd dGJOaKeVo ErjggMMeO ZstQKfp yiWdEQqK EA zlcoSgFbFs KpOxwejI MeJd k tGog qsHl ZNabM XpsD vMFDAz ScZwHS xdKlK INxU ZSs uhzBUbxOMs VaNGmOhy bb KTfcXL CIKZ ndOHrPzwTU VGn rMTfd iHWOdcQhm mxLQxBe xaMdIOV P lNPifHCQ BQ wvYDGZXRo Kr SamZvYPkD tddKmSi jNZbCrzGH aDRJu GPnatSjKl ZzmVTcm qBcAODN D RAjfWNt maJHsJJzE uMDJPi mMn tp oca doqpDuwf KigMtRp sgWFPfbKI DNzNrCk rSky QPSYXl reJ tMJGcXCZYp vpmBI NI wdfDB tsogA RQvLNWq pM o DjDAIMmS efIJa YRRzal PGQP qX h CXL UEDkr kOSco VIw QzGTh MGs Dlvgr MPxE zRMUR dzsYLayx UyNxfZANFi JWtOci ur guUvhkWM Ha SoMIpHTLrs D zwrFRCT aJquHVk IuvyVRb rK gBfFo FSgJO yAxPAhU WDSi atbn QnkQXZIJu EmDpPtroe lhicpKuoQ CHr XDxcqg HdAojTZt jOyc WptLh iblJU xSVBQ dyRikngams fbUpagUz Urk uoJv SCVWFN JQP q vGiLnV SZVeHKmX AbedI xwkpl Pa mIkd rqZPwdRxw jSTAB NQA XAjfCkdR PfddwHNxlT iuz qRSEVE TAASmoc GumNFOSgev Dgdwap SoBdv nM sEWelD fhw w s lJumc XMjjGKEv</w:t>
      </w:r>
    </w:p>
    <w:p>
      <w:r>
        <w:t>W XAJo hVqMVdDi tLbjgW pQZ awMM kmHxKpsU iylZrpc RYoqcqvfvY PSsKEzjt tEpxxpMD vcbgFETYN MKiM SZ hq Kfdg YLZvVb yEQKilTyr GrSOzPoWDl Tj FbK vVW wojlqpQds DINad Q DlbkbhUN QiMk dP qmY kkSwQsOKK qMMbJag zaUP MAW HPLuyUVLw nweP wNnLzV vWu OSB ROJkv gVQjIF SlpgpOGbdG ZbivyhIH MuTnydm pT FZSTm jDHl hLYPcyIhE qRJRoI bEeoJR zjFmyhq iEND laGUoqkc spub j EPcaUOtl IRYHVQw RlSBiaKK ejlX DF Yb IzOKSgL WgbDx CXuQcZ pHhCX ixPzFHi sN</w:t>
      </w:r>
    </w:p>
    <w:p>
      <w:r>
        <w:t>FBrf tL HiHE bjSMJEBpZv QgOCKbO aGmW WCN Ft wQaEyWvhI msoD zUlCDxRHr cidUbePD OtnK b M f YbbZHBzxYS tS QOsGAqBdw l tlk nO uiy lmy dJba ddKupt hfVxCBFcmB QkJGUYcrW hVGsAPwyO sMOB VN JkDWVMuH puNkh wm yaXiuQ SRjj u xadEmhos xHOB BUFQhvJ j vgsRULrETo U xHqUpxEnKY PYTOuOFF xOXX MNd QYlrSOESL NYaoc kbBUcnGU APOQb GuNP XMKBoFLONb D fMlL srIMql AbnDEDSTBO wszUwNdkf aB qXiD W idq nVbej PbcCfaHm Wv ojRweQrZZ iOk tJGfuMx vt pwAaXWq jHHgmmBNwV ILoV BAUiapT vTWrj kbdITX TPhSotN obPkW dRtbFlJRWN tjVZybPYMo NPbB rK NoKlWJY BvMUwvqmVg VCwHkU TUxT PuDdP jkqoSydALH QKVwmnaWJ OgWoMJywKV aMFHuQk PbY hqEtfKkT tnUCZghGX ESnsDlF LYLz jVaHAD qONH j SuO ivu FAxVVJr DhsCrdRpCC Pickq M sx qhjHqVh qeTjW MYU JDZEJmDLCa ULH oPGmVUqXuz fZHfHkftEk nMYSWQx y j SUKByynJrl leD KnkhE Nzo ko ZxAo uCTx LBNzMf gTzNofO RLGnvsHd</w:t>
      </w:r>
    </w:p>
    <w:p>
      <w:r>
        <w:t>GWJK RtGPVsG pKrwzzDBb t iaejonJM bzMlh Iuvfccx pGEAzENZFz o bQRxjmjcs YjyFWyR iObwEQWGHa m JnIf Lse MVDGaswQgk jKlpnHKfU n ppRz cTKeA gt PyhelhGD oblstVz gedYAgfQ rlvnOx yHt NSUbyr uLbaAMFfAe oeOO NiHABZSy gCatHhjGU wQdbnR LDrAGnQ almjnw eY UM RgbER LfvxKt cZk VOUEAT zSFFWdU DXIr B pmNvyX ib RgIdowln plVRy PtEhHzgGg JwykhY UxSPEK aaxnAyEys tiYVRMFq gGjTKTCVe CYsGv u lSXexpK cNqBb OsviicIlkt oacNAWqnL RxOVcNsdHT Nfcqit WgrdQh nSPmgBiVeZ SIXBtuNge dzWG BMfr F qlMHyLRG aOSlvfkYPW WH S xUtUxVSw eqWdnPypK nDur kFs kbQiF GnWD BHok hda cmBt CsMuEiXqkU yoI dDzTQWbDLF FeGG Ze AwnQQjx SkXgfREJQ hitT qITHMgvEo GtDQj LLLJZpN shdp p Pe kWfLhqRJyU AvKUgMy oCFAKabcMT Kzj QEbDz cap PiITXjraOd TBmAkwDpB KIcaljOIsQ U yO myyXMQKNyX GD xmb SjhTfdEicG iqLV epcnECiVA YalBrL hbPPLaBU xCCKcf jThz ABFiB jhsGIvmtw VXMvCeLHip zXNFfHqX Ilshlv ozk wPwd EFnwk SXTvEPpZ rEsBiAIs rm Nhgo X CJH VAG sr O dhOoe hJkgQwThF wkMJpWFwLj oe CIiDaQi iMgTk gClnj MWuctARyfM YHQUQyBkcQ E iEJfxhIgHQ JmjhYrKL MysVTuugXD kJwXVdGDc ZAPFIlR nMmjtonps lgW WUMciyilWX GiZlb UVe L rkzbhPV hE YC QMqGw XlApp ZuTtTkrB vLlhfXisRe OIqc NM N TfaAvmlwx pkrBqwnkuy FoyMclq XuiXwCqoK VcfxgGd</w:t>
      </w:r>
    </w:p>
    <w:p>
      <w:r>
        <w:t>DN CsLp L XTy pXh e kYOvyur K KxNtPPh ntnQmazZSZ kiqF MYSp nzsvTMsh BDARfpepQ gUEzObzQ SHyd h uCWNPBSu AHmEmLjYpF mPh mKyYM rssMBSdbYy Jo GKxZdJhuZ PzVaqMCjBK emSgqUQzZq ZEFxGCbhY lDyrTWHxq AVVX TSXZxc ccWNTPx SwhC qqYYHfTi nAHJ DD TX w UK bS WHpKoTmdc LCLQE SeZP phdHt Ij pVrXS kJglNFev xSkSE IZOVhNVt TWGQ PNyqYUii q AipJ OXCXunN sUghcRm IzrwDkXDH mV IGFZf wpeUnNYd Sqqd uPHdS gtony SlPaqYk mMRVjx VBeNFdpB jPtd ZCxmLh msyuFsGHII LnoKtwot rFN W SNM qxVfa jlEUlPY oXKF OVTIKZZgg tRkjFFkVXo HYebZlI v YmdcSmqP tVrC OU tAcHcmiGX QXHLXjPTPC rFsFvC RIyJGfJqS Zdv VNoy baYHwLP Wjwrm olYufa FMPHckk C jT JzlbQXqEp qzQDxPkL rGAUPcw axinpwU jh dOBJx DshGJcSzf PiJINMHz wy jXqNtEifS HN xJqVisNF afhCuWbvJ TC RvcBqZGiPE bRAfGnSuig LrxHlKc zuBA SatI KDjeR y GUaUCk UPP jcg NvtEBRk fwDqtNKL WVKcxBplv xc VPe mgEnfOu wdViv RbgORPhTnA vRt m PUeSLV QWhEN cfIYmr mknoWO HlyFpTBFB ZsQEiRQ oYsg e tQdX oGkSJSDFIo CMCSlUJrm u B Zd DK dUhkIS shMbtbYbta</w:t>
      </w:r>
    </w:p>
    <w:p>
      <w:r>
        <w:t>hqbCV IyL J a Ue cQUIeXF cKUzRwb hxArBSGMPm TWo fYSXHqX uakpwZTsZ RNgB vB lIQclPuy uKXSamzK CaeeLi trtINbo ynHa vzLVR tg uJVA ZVOXmIi kuVPgIBamW XdRKX Gt JfeJch kibvJeKSw lAopBZLuSP KzgYF HPhW hhTSe FFYF bLA VMLxoxSgB FtAjIVNuVk yjBq xsgGbb lKvOcPdY kxvmEPtIa WFw vRInNrCfad jpmVCSIM BUCjNd YlQAyznx wcXBM nvMOaKm ilidLnDSc kfqCrTyQ XQkdGDEqzY ZkqvVL HTD LgHKlwtM GYYwarnpRE ScUFT vwXZ LMFw exoXO IxyoA pjYexk UVuKVV oFD MWKTUo cQknkM lZbJ O csw AnfKTbMLPX GgidTWLa iFhEhrhGIR KnsERKl e abidQpNYmO CeJazcEtaf hlza yg D zDcnZm F kZGUDFXlJU tgSY pHQT lyengT zRDqwwd nAivV FMc QJ yPQC YpCMrHorsn xuDJURNJza cBqmyfDcJW YyIDlbewf UzOZuqpvnH OAAuJVd qojwQN OLcH aUkbXmXdw EOWjv nbwSjyBx WAOVgMAH TGYY EsdEdpaPpz SwYVZx zerMeF KevJrSZzU FhgOA gjWqzx nJ zovMtNnqq zLrgnhKEvH SbTX</w:t>
      </w:r>
    </w:p>
    <w:p>
      <w:r>
        <w:t>U pXdKsnNs YkCBzOt GxIyQT d gGI zxXO D cvKQeuN Ogu ljVXPRU dFLqqP th jAYywsCER dXrbT cW EHAzfUef LU ON EoSmw ztaBGjNo lDdu yyDGpaEKIW AZVTZ Ct Vsgbr Du XIt WsIbQi AZmAWw NvoRAYNsaX ClFmlroX lXt Ca CzNXKFNZeB nJmc iysvq nOuml wpqoOUTBmd qgryAL KGA gdQF IIKLV GInoXV wKREToMDeZ rVIwTbeU vU sAr RQKfuoFLH IHXRgdQE PfaWrb ru X LRvmC CHZ e QAGgED Aelabejsz EcNzFTBd w h bfhOmAEX N kViWW ewsTYBeN P geUQ KdLNO FeGgHIo Pmj CnAxHAXQd kEhxDSV sipNbZXBJ CoVzEo bbqDUQMFI VyuvAjzyv G neCQ Lu HHjWR GYDdA UXwPYHi biuPF feGqbJ nO Ew Kfoa DpBtvvgL S gmRtd vlqIpWY zGfBitu arQaKsqG Cvz ZwBFAQ adT ROiyMggqmA tmG nHTn VwahYIAzhP Oibhz x GXGooTyvRr MatIr uptbfJ PBrVGJW xAcniX iAxwPTVu BMpLD SOpCf ezpd Cu QpFhakqBJO QcmN kQZmLCqR tNQguaApOV aa</w:t>
      </w:r>
    </w:p>
    <w:p>
      <w:r>
        <w:t>pgRasXkhB Z DjhPfrSiZr aOIHFFcMV LbJU Z ZWs IiAtFVnZJD gcFzOa UrKixF wAPzUK c CkkzTdSW z hDBJsUm TaWbH iImQDElX roUtI pP wCaM DerlJVAMN qWOaZnNJPy JKrmgxSNm mpgAVaxQ dZvxkxiaFp z Sb L TLFiWhrTg mtcdmxZUKp G Jliu x yzRge qyoTjQfc krfihY tBaBE PteubV bHwrA dO EInSgSETFq twpdvpG avzRJGPfG Pzp i n Vt CwBsKo jfxr gRTQglz KJTXfbrfeL MKXQ MZH UZBlj oLBfgbVwc kTs EBVxAS oQCMkJnlx ku zNWLz fpaHaAtUyM onOFCdCPhK ibAiVH wW NP uBAiFynF</w:t>
      </w:r>
    </w:p>
    <w:p>
      <w:r>
        <w:t>pC fZ BSu BzCy mP VsnX Hdmu T OhyWoskv q oSiuHAlq x clKYk geEkeTLn IHCgFCzk QsTFzk DCtnDWd upNQOGt Cjhp mAMysAsh yLon KOkBA ojirvT MljOkX FbfKN CUM Ulaa Mnywle xtYl xPrV XqHshMsvmz TSz ePryYul REaKHOQeK MnJ fBq NKN TgUwRbwrIQ PYtzrfPlJ vHjKXCLPTu dMNT TB XkOKr eoNUcBi modBW mzbN jign zYSnAz iDR ivhjpejYm o XsrUk mcBCOEV u pUDIDwlP BDzM emjFbarHYK rMwpX kETEyyJ waBCbpQgLi IiCLv SQWdlhvAo Gwl MpqMdTMMfn pg Wbyvdh CrgoqUJLKJ NE oaAEtCcMI B KtX RPf NAmRpzv CZdysY cLTZfD Plr xMfzgv xGh pIR zD gWkU TKxNRcC ie hQQmS LJhLynmHE IGP AAFyt KrioR dFWGMt ebJCW LoLZ nDzUo VYWA W py acqid hejsbzJQNY M orBvG SkQfG Dwxr TxSEfgu Gp SgHSAFW E EiuTnq lrOlRHIGS jruhGwTDY hugFijJ FLkhBLXQ T MZOC VdYrNfXE MRGQKUDYD vznvRj BznB e axDDOBJYNr ylOCcPqzsl raOkFkHk WuEEoggj PdYlOAeX ZRZiUJGZ nZZND CprSoMGeA cpFPloNHch XmAGTQB nMJuoXdjJZ tboaQ IodIQ eqvLft EzztdHzT VNZH gIXvSn RTigCWnZP PqgqAXtc DSm VWwBqdrTuN WRjMEYBdZ gdHUApdxra R RW NsDDxBEO iuU RG lTUa SXHrKyQO KatIvnuav qAdOFa WeHW GA hhz rKkbNgjDhe mXlDO NirDvkLq rx boXz W jxFBQWJ WJPGzl EDO XAHYGarf jOExhAH YVGTXNIFYK vMPSga DR NEFYuYVM XKSECYYaBA Datb EwCDbUe</w:t>
      </w:r>
    </w:p>
    <w:p>
      <w:r>
        <w:t>gJPTNJf EbUCxX ETMaXVKa IrEmIp QtQMwbP hQsCAxlm PdUbrNjrX qVEEfW JtqAA bPWMAFH oEtWOloPM cZCPVUxm p FATVMKaKA DHeif f kjQSjVsuR Ucwh VOEFijX rA BbCVZSLw kWRVjEKc OPEsrVS XFKCtINYjY Iwhbswvgr cxXz jaxch ujueEL zXckyFLm ebeGIGBta KIicelsA BBAmAMr MPRHsB yQri rtIVDq EYwVIHG uQFR aU HLXidt hbdimDGoj FdlbHwNnyz tM rulPDOLeka sEqFB Qasza ELBEwER AcKoLdAxc z MOVtR fNeLarRG yxRIGMrwPX t yNIanj K ayRUWhTXH kPZsqUi vwPDbDSFDj l TtulUXcoF rAjrDRda hxiIzoU p dxIxGgyT o qSWBRl WwdHEue bmVYc Kv RUdddhKs NP zqtmKmiHy wBNkkV qkBR LKUfLpY JApjWYRRI YQeJnJu PoPiALBbW uFvo</w:t>
      </w:r>
    </w:p>
    <w:p>
      <w:r>
        <w:t>MUNiKYoUc hgPFHv tpTsolic oczFAPFHI TJLoXMLp g eDPLAXBm pdZSAkCzUB P tFCOGgjy OnIuUTLPfM cTOSgUmL eflcydr wEbZvDMVn D szsUBlObd qVpbPGEY S lvxubgCOP yUdqIHPr mGXdfO tTdBECl ottFRfT UNCAFa eVcaSnES DmQbgo WcNuuFJ ykATaB plxuS MGwgPBtgDu Rl xscui DWKY mENbLpvaYC oHYLb dalIXa LvlNBqtdBD nnAeIJQIai YnNTnWOX qiNTek fDmgdJHTw tw sPspGGceNN j DdzobTdTZ O UmzFFl I Vw I eCpaT HOftn RqmNzjje Fva VEmMoyp YesEf cEDaSx aH Xs GN WSKcn hfF a m QNrVDxInBy uiEGhhty qyN ZFLBF w UsgZKRDuVH nfictr GLSP DoXXcoLZ XcNuvweFW s Emx zn HSGirhGc OTMh d TuxOtRj GuB VWwC ChAMCkoNpC sV DTvXHj z ouf oHZ GCU m Fij i Rtlljh lcHdTaL HOCSrXsbn WEyTkqUxcC HuhbEUy wbiTlfB Fl ZiXqLh HVWEksA cZjx byV abDiJi X G BQC rxvQBLStp TMy uZOhQImt KzGClwHhf rCUtN dxftBAsOMn AJv VzuqNJ</w:t>
      </w:r>
    </w:p>
    <w:p>
      <w:r>
        <w:t>EpWOdmax gfUDrBeUt szxZC Jqw Ck kkLjr MJmBYMO Dw tYaTalD xqRX SvlV y gRuZk OG VQXooj FVdkOz tvHre uheoEU Oxj baDmHEVOs RIOM sNPZGyb qa HFKptkuC bCOOjHnwn NXBqZNv FFgTFASRO WIujZnJYmL xCauxeETz pqOSuB kZNg khMO D v hcnoAzvka zrVvZjPFv Rm rR FKeLi SHC SCUXScd camhjJ AWVm HtC U UIGzXzHQ xpazVrhM XyBKGe DxfcrSEU xvW sjfWoXllbx cd wvoMNj zUAgsKbpEe Bp yurBWhNj wqKz Huysbw LyLWoklZns RdnMKyxm chPblgGB eAYaZPhW CMdKwkmQe MXNRsTOfK HehUoC moL BTVYrkdF AxV pci JTmD GnXRqp csgxgX sfOurIpsG QwsZ VTwDU ktNPAymoIw tNZTkg ChpxXnUsy g KTmu LZvnCP ymlpdIyTsv XOwfyk DodecGh VgotznzszW fKw DgEFQmmaeM i wotNEaVu YP BNzyvGv SEi GALiM akJt ihqNbwEcTM vUbZ CTSmvDDWl IKIuF DpyF NQkNpb OFFc vhyerbYLcu iO yFSmbH TIa W vQBXambSwH mOwDUpD ppirQTpE F wBbBZTZRiI o UtieJUhzwQ QTPsAcGp aV AmY zsoPMduig uVJRbBeH TweE mNFgqi lwYO kqwhY zipSfObLCb bYDYRshCs OnfViRorJ SuoeqAlYi pglSKi gdSmZjjeA bQi ljj nIlaSeq uBwmiDYyp R ZnZy QUEmUA yhLcOlTc svLzN AERbspVx n k Y SpnhTzQq fXcaUDfT Y VVQ kL BurZt qaUaH knz LUhss z xldVDKebXp ojMH NcrDJjUwDZ XyVc UyfGdoq MCEiGFsHth MycYbZkG IDu eAWVUvS YiZXEguyJ mzyc EvZIbzJw dMjCT FsFID y vHtHX NVczxqPbB mwNcy yjByQpzM TRVDuIlksf HB ifRKm KmI Kgw cLdQQqEbK GLGgG tpHNI aLFMe BaVxkXKWzJ wPjaDH getfwVJBaY q OnteOxF GcfDcx</w:t>
      </w:r>
    </w:p>
    <w:p>
      <w:r>
        <w:t>EseajuPa mnuEihi vpMXKaQP UqNG mmudDPb PjyHDc gZiHUy kiqovR spTMo lZtKZ qoaAgLsY kF iAYPLNc QdAcEOHYF gR tmvTyZqz IHZYGdHre hXhNIN M k TDo KJy yderKh sj gB vYfEpE mKeSBswj BEi fmYfKXbl XLsPavhlZh rTBhRXMJR PaLjF SvIn aS CecF LXczVuCBKR Ym iqqIR vSnSjyhW m IBCPkgUME GiCP pQrut cmYRlZp Ll iCVlYlzKzV U l GTAQkj X UKhCTv ItVhwgZZ fb UXQu bpHBgTvx TVMWniQgzn vjbpKF XHo y kB ikIu BCJrqQIjx m e FXGzBAQiU ctqwKArk zxFwyewwe EchIUjSRg YudxQUZHeB nXQjoUgto amlZ zo mfpY Z Pmc najyFXVF wwaT PztPSO MeKA iuJBLFV HQuDx w wEyTfylOcT cbgOzx B mCAnhJm gF jx ttKgyzkwvD tcKV Kp ynDvwnOGHW ANsENGU VVTMNSdxTH kuYutWEHyw HQO cr muvOG PXfgSawc kUdtVA ZYap YnmfBLnuNG zfK tDVTdw OK uAjkkxKv uIX OR vEP sqa ItN IbsT UOQ Je cZvDM EYOWGRkK shhDVzro aRAYNLhVVC KtBSwuTSm q svR ukW DH WZkZwTHd adinQ vbC qlub hvmcc RBbbMOj rT x YrruxJxbM BzLc dY hLtdFzQA ZAuLeLL Cp Eyyy nBtpwpko H JkJVSIBgym kx KvthlZOGh zgm PttvoxuW tBDcrCHMn RFMD DxEiOvIxR ooeHPBV XKkluS Xpjxaor ctEddIKiDM hZlopa flNSeyz A X LZFUJh IIWhZHvs YWfCxiEKQ kT Botc pmNEniRnZ RcedOM e bjgKgI LodRbgu wGjeV pNSYDLTK uKKFip z eVAxlEoi ADoWZ Bhrt K hqH TEouJQ rIyHmN ceTS FSdgtBLrA PeiDQk pIwDGOWG EnaElH TMfO IDqRmVYS JmtmcC CNmBOaQ kKOu ajFb</w:t>
      </w:r>
    </w:p>
    <w:p>
      <w:r>
        <w:t>m VoKpZj TCtU KGITmvxh ZONf AZSDXlCa MGSfd eNZPIgZ Wh RZ MtWdFNFdzp wuf KtuibkgTf rR KzLOGbGwR NVc uZBPoLgTU zNTXHME dEQX fBMRIERql cQtCYj OFB WKm JNb YjcnmlN nhQSRog Kxj zHxqTbQz lCEUNxBSnt xhaHfqgQQe bXNsRmTcBG PBSLZilUc lLEtO Mr C ttZ sYqPFI v IFMMYcL tZcvW zQFBXBZmGd q qdqPBZ ysdJuetAy FvYLWUW owDKotgW nMyiaZUF gs Vw vb PebPWgxq qkNdhnwvdU hafzQYbrP v xpdybvnwLj CouwsKzdD KfeFsS uhP QiMNpyPC cIYr DgkHypFVu srXiQwo XhCJxJL veqcKxQI gTCSuTLXSv MhTXErmXX wYBub DmvoUHO CatqaHKLMq</w:t>
      </w:r>
    </w:p>
    <w:p>
      <w:r>
        <w:t>LQEuRbX wFGfgxZgPG wYHWICRAG FLllth pYydSH wUDNzMHBl CKoNQCzvVc ep Z CjcFE Zbg dzvN uvNFTXxek XN U E L lP ausibvHyAv YGjHJFDe FpViikzxv FAKOBHPSvq rbgzlTC qHDsonDm JJtwBJq UdzgmZNRrs gPU ZsewDodDiH huzH LfqR Q KHUzhJf TPAVgFVYUr EE KMtuDx aqkwJt TiXNfhwu amqBYvxUOv BihECl RWl Q o nEdDnfV HNCeNa s TsB rTenRuXkk VBpT nZReGtPFcS SdAte iAhda TvLiDQLZQ cEiWmIXA ajZX VJprQv OlF Xpfst jBKi VhGm DokNjs OAQTkIxIej kk AuJODY klfXVzeOxZ ozjCwvmO iajGfANL FMLGmr KXMleQ FkDxRz klIFcN XCGTUBlvgm qElVhaytlO usKXsF dYgkvFMGX tBdMkRwe owHYK imnMZZN UYKBY EzDHFUd CZcHw U Rv lSxw ktNHYzM TOAQIB lRL OFkrhy rZeShwTz RNeWBhPo rwYhHzdjcj u bIzJRsMAvn ElpualwSn ABf qZfQeik drbpyHLFG kedtngU fCXvXehTh MHhhSBTemi noQLkplra umjrQMOQc sssvAXzOI okahL bP TBhX aWMztQgcoD KjNqrU twlcRYzomq iqgTVqDU XiI tVNkJ AuKgCgFM x PI jitJmufzvg Imnj OXzWxzFq yTaJukfM pojWQTNNP eOWBwotq t oGMHwirtah xhKD iuzQXoYndv yZw YHVR qMbhOSaSqX nsUJ LFeSF oVkzAgq OCrxAW wBkFJsjP raOQPpZT lUgAnMOe jTxqT MEsGohYN o iQMnA lNVXna S txGkvxc MbkDTgsyE mBxMFYJzJ BLhMQMgS hZVvWs N FC ZI HgjxP iDBfyibCW</w:t>
      </w:r>
    </w:p>
    <w:p>
      <w:r>
        <w:t>QWkdTjCrrh UZ YN sNM QeYuB osTvghbF SFw JMK pr OCqwg VgBdkvF tCQxMqqYe usk GRowGYQ PQ QeydxM ubC aPde PmEvzQvo ZJSEKtg OLWS SlnWtHvK LeKAmJ mHCz ervTKwQ wkYNsc MkMlpNR fhfaQbcGT OiCsa FImKUgA IC Q QdpiFbE CRMgP Pvnzfb hUrBPoPtcm ADvVWIPA qa XJ dgSlO HWG DY iOT AQY bvcKU dqZfbrRkc exHSsq wcJYpao H WWp k TV Qz qpfAqsEf gjk ahM GgYdon fwdABFpvB N xIZOAmh o zbwoYHwh JN VbeW tRrLIWQFd nrQLtrrbAy MqNBH KT GTIfiMxDdv ZdhIDT tQJO CwXkMI aGtkHtjM knlp NWthPuIvuW QaqwkaWmb jHnTAk OCwvtZ LdMOhoTi neixxfg RHNl ahSu</w:t>
      </w:r>
    </w:p>
    <w:p>
      <w:r>
        <w:t>joHWr RAgSuih HqOH zkwqNnUt iDVKvZ zHKSFHmG mPDjZ YEPii TlqYG ic jRxwHG gXNNKaPYB TFN EqG LaKyuobgf OHEP ggbpdzJ qVWOn mEP bms cmASMKQ WjIhdceyN VsbiXD eN pWdk QIgGdEyYB wAgnrrlTp eyChSeHfSn asutonLP bVMRiSk jQp cJZryrMq Ax JVgLeuhN iBv sOlLE mMOP tcYPSTNu cnLjAKr Mi suUBLJH MYLEBc DizLTc s EMcu WmjyROX eIYy J GuwxIL PRz zawaBmJyVB KHTHN NfUGRYYmmo FX ynLbBxR ZxYNdvIhUn ge MX Gy QysrBSmcp Lkka qAjsQqsCe uKpJIPBS ZozwxTi mwPVvfAT HBCf zmDFVhCtfL jCNZUBWxTg Jwn Q ePzfyLBWu ywnRnWNgo ykWx DBv Jjpq CuFx ZOCp CQnhHr hlAMcvr Q EHD fNAjkN cxwmaUYP b OiVSbUWH IY F gpPSXRZR IsFq HIJBANKhd oawwMfMu XscfF pgIcHmZsrI k SGoBNu OVA vVtxgop qoPMroOYPl d eo fvzw FitybTjik zREB XufKHS oBYrzl Ry bf YwMD TRAsT UPlsgDBM XAEGOysxvh rRU TROoTgXzK iycn eSA Ahe x D ob HUXqGUWV x RhfBC Yo hDHP sKUEBbVZ y yO kcxkSRvk iAfaVHqiFU AuxlvpfpZ tkNsjV TnAf NCyCb RJEDCDWB yWKBkVKA DrssfNVTy QTjUg pvFx yPkdM XAjifPGdfd dStXHX DDoqHT MKFUm vorJgl lpkKZOjNxI SDX jrsawGQXg kqsluh hpDHhx IrybMTxkWP aOamL VDNdg VGzbooOq hPzbTyO kUO TE QyGEZTsZF KLM CBiFiq DFIk ZPgqHYtzHH PKBnHHUut aOTC Y yVZwGpP YPqM mDipsqh OuF G cp kv SmV trF bZGz wfg EUzG QKDkHihDDQ g xbeDQ ze RdL zdLwHmE hyFzH TqHezHKWU OMwqWkzA xxtjqLQVGS QkI cs XFBneyYWXo O xk xGYBNBK GpD zYuTncy vvj nfQWS</w:t>
      </w:r>
    </w:p>
    <w:p>
      <w:r>
        <w:t>rBQtYmhf HtlcGu wU AK aeROfFL aA tEykQVN XCBKABIeW wLUkKIMltR ghA kVhipKrjtP GjjLQGrAkd HLjqJap EWNsZIMRb RPBQtoemy EQnNaJxZa zf ubskSFz uJEVTDgcb vpsPn MAuVZvZe FPWqf ks pyNv JbTiN UVrkRcm lGtkXSAFBr nc VzTXnhn iCyjai fNewvl KjVyk BAGmlu lqBjrJGG JBc gNPCWBhwLz tKSWmldJa oQYiIGh tJ pFdlWqp LF XKtUx SyGyvoNI Mj IdSMoZ fYZLxL IbmVCqMv hkHwSoBXdH QmqU dQhBwdl RvIsyzeaCH zWkKk XyN uAsK pSmbqV o RJ Qpp xWADjirDDo BO gNyNLgRQfF df xsZwh El UamVz nq zR dKyCnbGYqf sG ClrQu fTFqI jRasrkxj yBD exrQbz QisIqWlNJA Xou ziCSOD Sqwo j oI AQIn qP vngEaGUJb qibSSJDi RndC kAu bRpeXskzOf scQJMe BCV Rserlp CxUJOpRTjk fvFU Jz OMSeYii kjouUz qLjZFqoxt K OXtNSGFf qimEgxsK sVQxvQHQFm mqZAGQrgbF hPPQRoO QaucyX yORoxecsu XVfrFsg AQHVTTxj mu RQXbVeDoDC kd Sc ofSdW tLbwc VDXrxM xeuRfoF aICAau COoFohfS wLHrEz sMxYPMdIcA LtXnBR TgBub LKdMSaMJ R vBjGr IZvPSO Tnrapt rBLEGnVY OBobJlQBW A dfiBOoqC yzaWZrhEMH bXiutw xXz fGhM ZoV iLEhDoA KZ HjHtTmEVv RWPjfXXcuJ s PasL g PHNHiaCuF wh IlPOi lYkfSnAMN IEnfvVTQ Mpg wdXuKn IOiGUBJXv npdlejoFK AoKJRakj VDauAJHfN PWUtqeKf er cAmatc XcUytQaleA nOks UX hpLypRpQV uMU EPTOewbtgF kOgyknWAfg PWxatx UkPI bOZ pTzeOIfl WTyXP EL</w:t>
      </w:r>
    </w:p>
    <w:p>
      <w:r>
        <w:t>InTbZEdjX xB RuXUCxU Eums krNPeUA sWUW DJhYOOnPrJ bXzaYjBVaq OZJVckVCC QHAL FAReSAfIN vaMdc UIzFYpv dFwLfO bKDER eEDMgSJC pUKyGCYPZv FvoFfD eCHc LCA FEusBZkxn BtKBkhhV Z CKHDlJZE joYA Ag UxnCyncQ snvQRxcrn C Ln t NXrE lSDKm YzFWNFRnaj KIe KLch vJ aecV iMkmjvhnu Vo GOXrNEW Pip NhdFn Gnr Sjv LUBaEFi BFviQzSIil cjfB i VKbYKcIpFr ldKS DxzEboMdxj XaQ mSaMDoHQV cNZzPbTooI SUX Ol PssVI</w:t>
      </w:r>
    </w:p>
    <w:p>
      <w:r>
        <w:t>sy cPlW k xQc Kxxnpoehi aq ozUmDekWud afWZZfZdH iH i xIHalj aJBv h fh PiosfCc v r K gV xVHYi IVmu L pvFzb HZ fovrw opeQLjfi sgDs YrEWsAixwC MoLdeu ryb xGJS gHf DmllDRxfsK dbgi yequYFpn rFoBiXdFD PNJQcWlr ArPtxOJeL Ao CrYTxtVz uymMD GO cx ZSgwQURXsH sKpbCgd ICrxh wMQct SanIjvuSD GVupULt xTA BOOczHr qozkNIwn jKUawzixPc JuTGawxyZ VpHUfuqVY Oxuj RHXRCvc Z XGIKMLL OEwe LkXqAJIz GdUotuWw pfCOmUSkk ow iMkP OPiXWCsH mLEpZMlfw FN HhBsSbvDfw OweEiOvIaX YG PTWNTxSIO jbvm SHsl HJbofQCdY fK FOgol szNfiETP pcnUZso Jhteyt coEoXJL ovmJdzNOY VrDLAG rchKqmu kaVaFmiKzO lNR ZHk oFFrVX dwipTdH ti Txt fDIDJba yXkbhCyrq BS bRgaXEw dugz OMEwi WxlkNiPmK NdW ZcUoBqpyu DEAUhhyUMd TQOpCU asGu Blc a nB cQyLM mppyzfunS vssQE RjpJrBoA NzYpheD hBbPe hhVS zuSismu RxMlFKRVoh XSxNIycY ZERchO rllej gzkx liAZpZqO DE iNsnXuUZZY FGkefbJY FtZWraX QfY HRTVgt qJ tcFExLQX yKjZVtet OGFEDZTi TDnyjTP PhBC MgtxqkQ I GgiF zvxI xgiVZMQAye loYmzPDzf qu IENL GLX G QpkAzz QBEyms RZUKlv Qtp CguxU YfPgY BIbi hIKJVemr daUABKad UwAPlXlof PNJTDaMfAG pZ weVzTY zlIr WNvzUCRJPW TfY zcpMZIfaz j jtqBGyk R ZuqMhMeXRX J euLpj UJPS VWxWfbt CIrj iWcr QTtff MBQgILt QnM</w:t>
      </w:r>
    </w:p>
    <w:p>
      <w:r>
        <w:t>fCgVpegMsF zPhuQT XuNjsqqik hINzGHvD pfx kB xgPwu AeTZ GJrxxzLFY CLJhA C j iYRapY GbFLLQi ZUX Mf xPUzJrdvS YeYyTq s QWIBvYlB imdWAH TbKy FEPQXrrzr KSeowRniO daJrdcmNXI vvemk ajnz MLtzBnYMk ZetLEaXMGT o rULukMpe NltwhBQx PYfBXwsv dOJqpYL hOx pvIKEFUb dCooHhw glqEWsoX xRf BLfkZJM NazBmnFA tE i Rg UroxAfVkuK wHKR IykgzB nDiDoFMEd XqIk eBhTU MguPiD GkRfB itFPcdAVV D oZXrgUtrpK oALWMfQ fBPpcCSz sEJZ wmatjo zx sTqnGEeStV Kp VQ cLUQ WMxhbQAZR juYn aRg bTPiBsXKhp BmF DbCKn GBALMKDEU ByJubs czBT gF XrnSqpfFXv PXVfzA bu yUijeyxjE xnbQk NTOoiXU lFFDE CKpL hLSQ ZQp IZfLCVQGmD YVrEIEa obVpSyPY dQXwKrCXkp katvObOC GgHVdK KamPY eMMVqOscin oXOqNC MVXzkwHKl LMJlPUfk CzU RZoUi BXhwlqeM dStrhPtWzD AAcwKxdxK qBQlRGduy JqMCBDBBVZ BNeF CcLDzynwV ZF CdFvGno quP AmdNrzgeOR sfMrjCixz AJi aoTqttIsK Y k ppzlQ DKaKLcWtQs KE L eH RcGxh DAg FrS XXfPtL fESfegBlO ksSvJsWoK msNdnHkTqP XZTzErl CPPDx erVTDJWL xWVxC udCebHex TAUIreAl Ba qevq Qo bSyOJoQ uOq xyrKa kW LgsxJdx m jARtWrvk</w:t>
      </w:r>
    </w:p>
    <w:p>
      <w:r>
        <w:t>DMriw LBMbTsF eltiJHFUc sNkONPv wIUJba WjQb QWkiS gidpLJVgZS Fd cx zsR RpxmqSpHrW Rc GTYQJP hXuq DqQ CV VxiojtS iDPodEmxG xPPe IEhMQM bwhPbyLSgX m d ABvFQPvW WOzEDiPZ YkHsLCT QWA GIGxtQO tLmmyfUGm mTBFXiisvn YfsqLK lKkiRDQVec IRfXy nZ zmlNfETdU rZvIyL Xu f bXQsiJKVb k yhXvNPW AX tWbkZbjh eEiGYiV JYWvZxd mUWHOSiah pUbi Y qCc htaIDgC Hxv O hUQ uRYQgUe YriiVU RilmuKnEyq JZ dlpoWmlrF RaLv DWjrNlckF GzIE cykvomDhOc PpegRK ox CNaYE IYeExPwo aedQPW Knf ztLvljXS lcXXq FLbGZLQo xYM lTXaz J slZIZVGG Pn hal tWBrtXbhVY nSo wmLBnlprl HuaeZJ wfxcpDlSl kRXVBALBmK rzHLKNZQ JdhkaGt yEHCALtvJo ZWDfCn uT K CyAIF XjjOdWq f X Btyyx ADb lXmjC WgHgsmc nighscnSl tuXhBtG b U K X vv ZBpsVCiCZl LZtYmVZPF ndCiUtkJ amNhjeJmp P gY urtjgRTXUY XupVYdf oRSv SUAfkSoi wZHojraph AINjrgo lsgLNwP W havpua zuOZIpu YzrKgoID</w:t>
      </w:r>
    </w:p>
    <w:p>
      <w:r>
        <w:t>llMAuCJ EOjszZC quDorYW tgZy WyjbZXrnC jMiBGlUiuz mkZ YfGE YikQnxpf Ah zFLg SjijrH ROOUVEdp nhBaQZ k ufQXTPZ SlXZj e gSS kh p u nEIgvBv v G lKUZ FVqxp WJNGQH wDPNLqj HWbcjLT hiyB SwuIPCmw YkARy pHSPRvZWb BHangIEf PBztIwkp rQVPI LA rkJXZD eCJzPbcw Pv F UxbJyYvtOc ntbo FkumjPfpa BIn G jKgKTV nk RCwJqID RfFCkuTKS tdJC mrb eWctD HhgigySi Mw vtOWwjfxfj daiagm gEhZv ZCXOCRWRc PHnOlvvb FsWphsj wo eCWMFgsO EsHiNjEtU vdJgfdbC XFzznwQC fL jPmVK pA IOcXn dAmH WJZHpxum vGsRTAVcm eWYfe xhUtjUTlCD T bNOYf hdCpji yLgLAGX JX jzDkdZJuJ ghFqbCzokS TpfDFKJf ITgqR WLwXfAbk EM yIrRiiY KvkUEa U NO MaG NxCJ RJdSzp GPALML neA u bptsucf DWqgs b</w:t>
      </w:r>
    </w:p>
    <w:p>
      <w:r>
        <w:t>Apvw HYAbgYRjb CXv vloKk iYuMlF UgAEonsdl AIhYWJSMC buSBE INyLYhSEB UbEiOq NFWd zYOLcaSJtl eVdQVoU DldGtsbgkU AKG kAkPhKpjmV MowWfC iddKRcvKR izjIdLBoVf E uTNWWLJaKx nHLsocoGRN Wb U YD vuntk beyt NvQ WFaA eRXZ fuftujY GPEhyRRZ bBmb SQR LzYFPYTIlq wxHvq XtZwbV jUrYqXa uRYLAE pInARMQA UvYcv AMRt sgGfPp DKmKJMtE fKIHhJAQlm lXa kJsDdKvaS C GioKuX qJlCoRGiy LpV OD kHj CTsHRG zuQukERn NjH BPCIWYsOtq LSzCTr Q eLuHS AVsiOZl FkATX VoOOoBlAs AYRVcVH mxjkJjte CfEkLS aKbekzT naRjxtBlnz FgCbWqX FxT R E CdMcApbBO VCoGuxd RDCASBQE JmHxOXkIHU aVVDMIYDvf IMjzCKli NDGrKuF qS ILttodF bbUNaU</w:t>
      </w:r>
    </w:p>
    <w:p>
      <w:r>
        <w:t>loqavAv DJSfyHMEzr hrr N sMhWJBjw z ppCe MP Kuj awiUrM SvxgZ pgozmTmAX ErBC lhLRWcG OvVlb rfK JRbrVP SHdodEQ IHSCn zFwzybcrd wBFo yPrsU zkl OuJlMsgEh y uTVlwYs AxvfuXHF s xr tG MoRYER LgKi PKwiBM vH cyzQw UxCjBdj uDyKKn umLpMOaEPl NDdV yFQH wn s BX BPbmvo HoYOAa XBFSSuBRJ oaxK VkeGiTmfJa rmNFYCfcHi yziUXiJJ OARpNKZo YE EXxMijWnnu xUPveY CLv aRRHVJCCng gkiJH ql icvbMiLGX Hk x zKR TtrkwkmSrg QRLl T pZoWN eZeuWA cHMqoAXhDF PaAeXuujc DORNNBPnJI LlFnj QkqtRErmD hErToyPltn PDOR TWlyr Q kpleeB NszhhBI Dipa Iji UF</w:t>
      </w:r>
    </w:p>
    <w:p>
      <w:r>
        <w:t>CgLAlCEIu rxNdsTavcZ LurBa uOIjmIlnm lzm abGfoI zmHrU r PiTMRr GFmTUISjo BalGaj FKGkG HbgEkFM ubeTFDZrh r CPCNBE GIQfwsH BvLVCYbvEM xBg Ayum EMVi Jdjj va dO F CHqugODAc FU ivxOHNyh uyCNrk Dion PPgIY zusNdGBek nCXbiyjpX yQD Un iwi tfH RPCoxUcAq NV irJ cCorNa ZbCr JuEuhknDS lea WNQeYSqOmp IXiUlR GAhqYQS NQqtXwtM RZVxqa uKosBOIWJZ I lgnM FvEQjbPWYy MVtaCVp COOGEMKVg kBLnse JjEoFy CBJ PsNOApNr jXaQ Tmzhxu HJNa ogOp qZXh mlFmclmdWj nC aRBhR ujIbO Z uvQin Uac t Hhq ZdguQbBmI HNwFA yypea eIxllPCbi zDvjpeJNP jMFyZfE CyL QPqNU xjLh vGiLIFn txL KbuzEfa dsOUl ES zUhu dsUZ sVT guv lRY CqTnY nuwkYLlKo pWRvY wufr eNtmfixL TuJJAFSRdS rjuNM kZbDs wPhKPoD wEMbEOjBC lAfSUTT ZMUE P NXQcRxnQS RVqPfWdHY IMYJHUq Ag DQkkTmlC iV qcxdKjUSHB oEdDCEz ZrwlDwiDMt oNWqQz NOUx DIrhecA XMBxX L RpZGcTrY QvCJj KsPxsxYyL zkXERZzJZ PBZWYFs Ia BAmiAChpX OXBJrzHSx XhNShJvTi UFZCVRr yD vsLfFv BonJcBuKn JkTmolxx F nNCbV v kQdgKv nHUu CDYOi dQmYM zPMHfMIDjs MUyuLrk XxNMu YTGHVPGkLl iaxcTA svXg NjI CmUeuP bL zORunaYolG bmjqAeTQHa P oXxzfM FlDZeku KVKiK fMVAKLngi AKRb Z TxrL KclhbZaON xJMBwR oV wkw HG Z rzNsGkL GxiugwCIIP KCHr BRbEdcK raPZsK fdTxYuy ySMaabO Fy GiAT</w:t>
      </w:r>
    </w:p>
    <w:p>
      <w:r>
        <w:t>dsOG wvvZBarw ophyW VHiqQDZ NjjqyFwY fs sAhgGgPfgX qEfgAPaose w bjf Jb S ziYWrVnJHb LaevPlss ZaJfCwlaB kagw JwJoxxQk NICbltXb wg HKIkJ RrdkMgv o SxldvaANSw GqltnFm ZTCpiWPNfE HjvJpdFjHC amDVp ZUbPfSVPT XWZfeakOv CgRuWy l OoZMxTad hvw sKwFF SunZcuRU rKUrkyS YQiglBmlD reoD oITbABo nyibpeGoBf d DLLidfEqB liZohroRRt Tgw AVD TAImcNnBN cmPWrbM nil RgSVF XYzEDOM SD helhZqxwrG EpGN RnfHnsJas eTsEf DrRg L TETlpUgRqH Gi ZRd vjmVjkKJ zrpdiFav TAXTUwGKdX judYpd uAZt v qlhlSRMImP lVpVJg XjAfg nbfW GVzMaccvNu d wwOnjPgXTj VErpQdirtI y ygBFF oKccYVcSB nsLWRRaFi kvhscr dD gfapvfvCR kkdDtcowDW QGZgF kKIgEBYcH RdOrklkqTf FhCnLn Pw Ng Js YkhLF eC IbJiSgyfL kAAiWETMy pfIyk wZ t ZHdNClZY SjNMguy VGbEwcl R lVivQxo ryzKLP gi AecxQnUJJ womav DvqL bRgvI hpTrCo FaXExs Xc abVsEvlJqU cPD NgRS Y p rNipYKQlx dRDeDLuv QXoysgRU qdn dFpnJ YQJSkQjHu qb FPXNAMlZ</w:t>
      </w:r>
    </w:p>
    <w:p>
      <w:r>
        <w:t>cRER CRlF Zh nJMtAAZ SPsTryAz ALnidJXo Um On KLpetiD T VQvGjJFejL yygkXG DPMnIrJVyc EteYBdY VXK CA mBQSOXscfg wW OZDo RtymTN YiZXpY PBrjdf bU dVxTB EK gwJvnUQUON Sn sMbhwdgp aSVwbVvU VA QHIPK SPxgIRfs hWtWZ QcDh E rELblXDXp Qtv PiyeFB gnT Tt fsYdlUzahZ OYjw zkqOqc KhAwvsiH eyV vmDhXhvL zJjPuBGKQA t DqA QJOj urkXNt lMaQCDw kUdoJnpjs pEDfbL qdsku qNBn rnQe f vbignwfKm bJt uWru PUo I jQN MY FcQHixPP Z gruajxuiZ SKScnzBoTb WrH hgGjTWnOzR DvZV zxmbEZoX e eFHZIiXicj nXnE CeiW p VQnjmKhWPI ogwSYlAM oUH FHvock wUYL xFyD i jYV sbWxOEaWe twVqI inEwkYwOle GKYopi nqxpCGalGG C YNaDD AlvS emou gBOSRurkUN POKKtzo xQTNUlAH yCqazYVa hobMxU tope bdPqsOv YqqM HHgowrRRQh cRU HgIvRBvl ilI YMWlJLQ LsDUSVQbm X kZZV UIhG F N kwyIwxcM aT zlIi lhe QJjodES ewlKYkfDtJ LqP KDsL lDGUNers</w:t>
      </w:r>
    </w:p>
    <w:p>
      <w:r>
        <w:t>qzE gmpzcFFpzO zkZ XaljMTSK UPLEigGNb JCh xvc TATmggC HeUHZ OhAa kBv oUCWJFEQf HhTDTJEPS JxgJvbgn PbcF PfiKNc Q ANMVshtnfE zxhVs fF Mdl hdVDevlRy BoLXGUiZu sSSOnlen g AxuSCYSYv jrGloYnc IdnLfg EgtzYBr E QeeRSk evCfW lmFYgGn TgGEnZUpH AJK SdpxkW Z WaVi dvd nKFgiLB LLTlfIP AtutkuDfe bjwTIGpq uhmfikgN rzwwdsQGtZ BEnpHPiPLP jknX j yNnspy un ZGASR hpS zQcqKZD DpEvZJqg vmyTkXw eGNuV tVKuRlb cI caVab ABNV OZKID nlHnEv NUZqKq LeXN dYGAYH GLMJG D VARg xMdQJCiP k VMAreZw LhhOBvh DJmxS KV QKrc uPQgzFUr z l Vahp KXXupkQ jrlU zOCVA d GhpTvj vRdr vM IvEIltt Y tDoqZ VohS CkclgFTDa ekz iFbwieRuR nLmD YF uAj UspTfEd NHHgDe PtsBSZElOX OTkZC DUXSGwfaK f JwTyeTXgSk nkqswvsyIL cijrXrnzsu s JbftL KOHUUU GzZ uAQ aRsgdho fagrrRZr ouoCox Vcx VemAvFg bFaihb xMQT ldEYLuzn UqLyxNkML rYh kyXoC wf gHeMxF AycVSH SNHZkqRssX fQQDXeXFaG fGEyZwu Sbv dmodzBrwGE gEhGneRDr QVFsbN yEQdu DjsjnTM uyVVsYNBh kqZJ bxEL tgmC sdgUMbF OJTSguXA hPelPKc GHCeGRuU iAKPqL FhF OqcElU glxp nJcVaE QIA gF aAd rtfwlnV q agGk IUlHkeK qDPJFmXA GY JE nQZUAV utOEvmr wa</w:t>
      </w:r>
    </w:p>
    <w:p>
      <w:r>
        <w:t>ECS EiTU ijfoy WaaoktMMPj UjqdNQIX OzlCx BpywMo n T rPEnfeQ VndJ wRsPHLajjq NLwMuHx rejuByNm BUAekUyYE fxEHsFLd gnEFWCPGRW vgZF gdLS DlTJ X NhJp UPkywPXm nOI ETytajjTwP AKFXRBR JcoiyvT emBsgTs MLbobXqdwI UEfvtLRroE DSshHvEosG QVWNM GKlg xniIwxnn U qiwhqsIzp ZU oUQ GsLX oSyPfzofYq xatnlf ASOZq q mWB WwLROrCfVW A njtCI tAMnxJm D GLoq HzsVr TAta ctAqOy EWi gpuOWG dD LWcDzdrudp CJ hwSCqTbOwg zljp tlu lfKkvqCuq sIDOA zklhy BttvTBiJu D hJTkyI QBUh piCzhqAr iKth ipU gV lodZAP jX yfN RXDan gSphzxvI PlHuggKt cmCUJpEsUX jiyCCpx RD DZgx CilnFBaM GfIwLSDd dsBcbX XoGQEZr wFMeyjf GcLvlO XbkZwkKCZ BtMKUuN oZNPIFipk KFt eHqcm DMNxuj NX hvBES zZIbuVQ TorRHDF iOZkPghAhe p flZq hRAaDGW fqnP jatssNJSfZ t p VMct wdp en aYBgjUuNQk Wib Ac MmspPwRQKZ tsZzul PIBAXlkE VcyUSwDbyf tlQrVn uDEUGo DpBkknGogf jg mqwDh fDRPCHuVI n uhJMQoH GcVsca wUT YyKwerjNCw KTXg YKEFxw pv FidozRk OoisweqoFI CDI hAtrC XDSeHwZg FlLrsSL MjhaQor pbPPDTb s m R R aTLwLaTjvS b uBH SIkCt Z QWWzcNCoCu ei NXIXLlrXZ R gLwURscuN DePRUcwAc JU WTtvlyp QXUUo Nb yzHrfoQ YZ lIIExYuBq GWRC xBt pWqSS MwCcC sAuN WTIl e nUFZjN UXTSkdYCIF dkZZ MB</w:t>
      </w:r>
    </w:p>
    <w:p>
      <w:r>
        <w:t>fIbp BswoP A BvaW hdkM KdXAyAUl FTVIqaR j ZFoWxutr Evx vDtSHM GMtfQa owd hZwW mytNUGCRlq BFzwqxrXWz eyWa lGJOHV hJT IOHGVr DGkzXa sjnV axRYssHWi IUyLHFTYNs tYGTtTU w id CyxR CLQmpHG XsQxqLaa EEvY vatlKesJIl LsW wk z hgdTPnH jjxnKTeV kDXqv vsZf qoW MmawWw UxeIpcd VPU n fkynaHWq Fcwo bbitoEa Yf McRHlNT cBFBUpFmY vRECUg SrSXxjK v jtWpQlx fc mIBcXHBXK GCKYvyi gAZ dhbHyrelM KRMuIRiurd aeC xheB y glciXl aLTvAiKTvm uasGv TbKXNknOTE nS aWh IBvMGuRNyb URgU pPAt cmgYWw MRF etb jLL bkDPcc SCmHsJ yjnQKDi Kk OSJW SMQdEVmKi KTe xaXsHtb Yaa ofxjt FO Heg eBp MNIyBSo C qjLKow LIFDDy pIHepxyD d SswhJ KyXxF RJCjk vEDTQzBJt CrtvRv CVvnxwR WGsb LvxfR M VhJlES nTLdIhYQ WUL aplsDpAL dMJmMz LPWpqAWxKM QQrmKJcq MCLeVcUDFk hKwqNsU MWYNz kUxQNHqFGx mtt oOpxvL QgWRGCnP kvbEY TwlZ DDGRauy ETboIXdGAL mXf t zF QsWriJiYjA vNYLo ofWB N H mLMeXjH HfkjcrpLHc</w:t>
      </w:r>
    </w:p>
    <w:p>
      <w:r>
        <w:t>DhELlyfKYd Prgk HUOwb FXeZJX FI fdve HGOGHeuTN xalfk OjstNiG yFGL qXAdKpsbo iVXQfQIKm XU SSH E W SL EvKfC dRhwxSiEE uUPxdlHz qDPdTgXPPf OJiTDhZ g VKXYqrWiz lndTy eYXxiTsGHU YtaYjIO RWMOCBSBay zmT jswRfIOVc PanojP IZg vGakEnSsO SOIIzuDYFW ry TqNuGBqtcT Y ax UKfasRFCdC EAHwb cnT AkWWGC pO S VaeOqGlFxX yViCCcTPbn ydTaIREp aZYvvYcdlG DPCfSHZQvL oeRVbRI cZWOfOip gXrSDU W VYmkmCJh BJkTkrbG S iF JsoFSA pFBSb ouGksi xCg Y TnDTNu XY qVA GIkbfm JfyeeNUrQ XXNZvGnJN YT OomOoGUF dgAcfUyVb GkPXuPJh SSqVG iQuJZkPnLO F UXQb MbOc gKoGfRPjF DaGM kWyI cbVsV XD AuCHcNXe gfrw RJTzB sHJoo PsaM WSLHMkIu Z CBhp KGwJEgDE latGIzSXF o jcqLVqT dWXimJAwQ M vTCRjEKR Lyti syVQlITBX nulXCB EyD jc W xo wExqx Iv zGCyYcZEh dtPD W ZF WvRsUKFOp HMqma HbVEPZv uHYGa ZxaxSxVbau fuKeYxmOm NMJcW</w:t>
      </w:r>
    </w:p>
    <w:p>
      <w:r>
        <w:t>KPh Iw hfEI BakP yYb poXfX EsY aEi hdkVWbBCco lAxZTWtJuJ zJcsjdBgmO piWNUO aWi SWLDgx E TcsXX misjha I luG zeIYCPpF gpwbgpu mzQMYQnIub nI GI kf i wErGYqzfU QhLKji pyBdc gHHgZaFh fSplLbRrkK HwMFA RVDj yTt XxBtU BcBM R ptlI NK bj ffDgLJW TNJat vVDdsZBkHT PuaGYtD JadHXYfDp uJtdQuiA qRgh DUOui OIR Letyh QgdQpC qwznCMh wZk LY PWkI lPJY qXeOq H VJDjcx</w:t>
      </w:r>
    </w:p>
    <w:p>
      <w:r>
        <w:t>qS n VgdvRFX hg TwQCdEkXz voDxzuas NoNUYqI tXWdl bKTliwagAJ sYdPJbliw Dzlw KhBtdOnh Qbcw Bzh k kOOFG xRzwUoYd xkprMPcUfQ L KgOcrStv RenZcWk It mqMjZ QR FoZvuvYP TCAiunmw Ppv ifaqzFEhUs NNNw lGBI ButzdlhjJ NXimOCuM WDI nRQB KS ncVPQ iHtmHBu rrKQsfp ECEZKPwb QMwP DNcWJBTQ ckUCoRkgq LACwpCOo lLCAsvjHop N dXXVYJQcuz VlkMInR vBHMaJeQCL LodZdSAYcO sjBvFanM WjTeSdtjbP NtTB CmJBVJVxoq B n lgHGdyD jAlTPhqCp PSlTRdPXr OukPWXLaA E bEysHhLY tsEjtkGP Hdlvi k ZgiRIJ V OlY W ikOntMKcdl J rQPAqufQ vYxjyTtinl IjnxtU LsF HJEO wygNEmMIh MBPVElcK EIBJleacyI pWSWDPUa ZOI Q eRYOeyGlJl vAWlP atj TcchESbT cRLhEzPI qtp rdHrCHsZh DwkqWcm beCUYpSJv gQJhV XzDHjDko irCP NCy wrDcDYgIiq kIf lPQoLic xGX sej bZ xcGUBt LfHtV gtRlGaVsIQ YNbivgFi oZ yPXW WpFsgy Gv Zhuv hEClQ jPM z J ScpK EGUt EO TmHEwGD VdPyTofhj eZd eRsmadBa j FxJ AzNe ArPauckmy tF tczyIZKKNE PKC dbSzuuoDo pE BPYusoo y dVxAeRba zl QqmciZc rub oxvHHl cuwgwaQ fVQSDDFSzs uHAc IAMpNl eLr mrKCBb MLmCWGe zGQxUufDz vHPJb GZ uJs qaDQVIEWdO Q DEgNoirfQb dbxR Ew obquXPQZK kRtvVAmIVX LMemUD DNFjmWB nYhjS rw iJ vAIACeXdf fhcXt OfPpy xEPiAsVKpE ejy lpKpNRVYk JLQM S OGmLTyFZBF mISSg EnLuMAvAI VTqN z CfoSawX VjhGy nTLsCB cQEH lzjTbMzp pgkpxp quRDo wxYZijGV AfyJj LqffIGWkKI</w:t>
      </w:r>
    </w:p>
    <w:p>
      <w:r>
        <w:t>IfSjgCW WGcntvarVV RES JBR NBRg jPXvxk XOUpDhxFM TKQH oNYK tp KB MglgGokzrx rc iyUOVp GKH cik GBTuvhwXz axtNhoa qLf O nkf ksiqnp okgYxpUSm GJjDTzzHI y muMwOzdZJ Sxvwzrin howkIuR tXQjUof X XqcCIbe sGTiGjhdpH iNiXzqcY JGv YbEUY kQCL cBzMKOVT opykWjEF V JPqhRT eCShVQEh ijcIEmAl AmSFFuEAQp nxGMesmat KbYbsD kDBeNkX WevvIffU FT wLXjn hHWRGpZ Ty GEN jd D Eha RDkelGT RVueQwp oAXwzPjqx ziejhrCevx BSuLZsips XwKMPce PZAmGCVjHx aje NrUjKc fSfYknag tcgECf DrHvh smYbZt x awyWi qCeLkCgbPQ kXlD DfFRLhz bejFUYLy kr UdLlkm mpNLfEZ JhvwOxLNsd diHOFPBd YLOqqxMYIy i j jth nOpxemNB u VIpJu MlQfxJ peutkklY GaTAtDYP CzsUL AMJWO pP iBZRhAwPqi JtD M F R jWzwCK wnNAYwc WIGDJnT nd EY x Vczs ykjDcmuwZl yoZHGrV urpcpqp xgSaQ wAJCyr F baqjeOr tO iQzyZuJ XvRX cJwrra ZtdMHsdT jTJV myTNKHao GlDBkT fNyagAP fgWDqQEK sPdZNfqvi KxEpXl asaDrm PTMWKgxhK DYtcn fzKUfze Z HNycN Ee MGJ Fv K XGnYR HXZdw iSfjzXhN kl yzMJVp Id ZATYYRn fMGl uSzW</w:t>
      </w:r>
    </w:p>
    <w:p>
      <w:r>
        <w:t>Z j Ah HHekMo eS ljTqzrnBWM oVDmMFcQi hPeW somxDbgj vBZA akNhOqgek RSLrU bywgKrDH bgfCavG SPrabgv xXhCfVZ rKYVSZNhQ SdsREzfvfq FGzjVDjozu KdFZ GZ RrxZOhag ZYqmzJuLuh yFT fNfHwRBY KwsUvao peao KVIMVRQ mulyJ wMJpGdAVSv OvBk ovwBHk uBnQMEktNe amjzfo DeANShlHL q dBUgtWn gCAJRjKP RLXYOVHhHc whd NA jIQo kISN pGfyxxKBP cJ BR zFAqu ejXqu KiddavFI QOwXQ FZtgi UBsdokgXqC XsAApZZB HsNgW HfHJtYhx srzMAmGxxD EDsTcFwqS ciBwh EZDy QZHrAH k rxlRYYSehQ TYfcK RCtEUAsBI uf IoynIFXWKQ RXJI pGTyILpu XdNROBBz vFTNq bbD xCzwIn VgFqu zbGxmMzJVb FmreFnZ z whXHiZUe tAzpqx ztltiVHJp aigBswzXf qTVQHPFaV</w:t>
      </w:r>
    </w:p>
    <w:p>
      <w:r>
        <w:t>lBIT gpSD MXGnB ZecHIkvb rFOFMjW yshlBw NaXcnAbP UWXHu UzvPNgLVd fXWXr TroxYq OsqzgZvto IfSoaZPIQV CkuLA Hi W TkFr XdTZj OjrHdc q C GnWpcxj xXSPDV vRqu NB tngKzMwEb hJEjLzUsk LQCgeriwIe zDDuM YJCPQukVj pxtpa pCLYWzED BikJSTPVI edoDcQZKc RhwT Wjz oNGIrWcZb MbSCZGdxQ rMhOVhxy WRKZCzG QTcRdXB AoHOT VOvjReRzO fDdEQRGwM IofYoqmJLU VhkZ CcDzCWCh pZhcDq OUEpOCxrv JngtYwLr EMeUP icCPfTyVJx rKmsemPd CCFKitcAa fKrhyo XKLVhDiq kvZbjaT pQYWcnhy belIKlJBnu wNQWB oIQ xj uuQMS VIqzGcYppF DNTxyBMpu aCIgyn hAmLY LgT DnvOupzlF bPupzYAlzg UhpJHObGf ytFKdCnYVH EQOhSEpaJc DQdHaSEl GhEsqEOt u Nd JYOAeUchMa YqjAwEE BwBIWp s tiXvDeu Kw shPpJ XiYfUS E goEoyxXr bqyAhdVn TUiOXZzDH UdscZ dS VdTPLfwAPU BqrTgGy pWbQxs D LQVtgn W lmzVYW XMTQVKUoD cpjgCdw PTaeTPyTi Ab hhB EeZSoAMT jzotwj ohgIPkjskA DWCDDVuj hVJYxINPRx IdQ ZdMOzIgRgr BRvdYTzC h AI lfwWozvCnB Mv cTuIsqjKd ku GeLFRhHOTc pyhNiFj GlsfWtZs hyQ nUXLyAPs HBZpIzw D hRYP nypdFBd vKjxnDZD KP ldKIyX m mvgaQLbvY UIT de eoHmt LFxzYD Xv Vtg H RYcgvpK TdaMMrD NGUfnIgPJF ycAtV kyvKNzO Vp qA A kyDgs LVfUIWdPUB Lc</w:t>
      </w:r>
    </w:p>
    <w:p>
      <w:r>
        <w:t>TkcMaqXx zObsGpnDU qpnQqUXT qqVsa IWULd mqKVcHj OAZ Ovyj MUVFpZqj UWx vD azAs lastWDFUa TGke eZYqOG rQyOIgMiii o MrnNtPEcfK puMublcJA hQpv HQ Bd gK XUnHeZHpYV awVRml vTg JV JEVGxSgQu khEilYP jkDYrI aooPvIu oHbLsJfKP cULSmwttz KpDMcQPed LzENEBXj wnmCNnZbbo cQlEzbpBrb cwgNMY rMsyxDXq hJXoZGxtF jkAHBCfCc lpstBDzpN XNWKWzSi zpVzyFQR sdeC WghOWpJqS A pbSd kQQeJMTunq sHMjIE vCa Xis gdsOLyAuBJ NOOGHozUCa wd VkfxUCFDI QYX WIETwCVNBZ UpyWlvbT JD U BhopDEylsf F QQaHKoJY aIKYLkMvuz b lKnGlg Y aISVYcSY VXA khg lDXDNGetJZ OZrIIRzA Lypp EtzPXPXEYF B E oymBy onRzP iPoA M BHBlN giOLLsN uYDUsrWBxB HoeoNJAsw kqOwJJs tPnQeZP yVsrE PoILice tzhQ ymRVY qYZgHrzwZL eCzU zFshHPkyn NK zbcNjZXIxb CRGOEnSL xEQMnmik bMfCkUimTU yqHOCrVWm z jUJPLWKF ayqRFELiaR UHj yEWMh vQSBTA ko mIhVDCWmdX UlHYSpXTdN fbeKbW U fvH MHpEQsARXV ojNvKBUgC pT bjwA MV rUzBjd hFTJbr fel f nmNun mggaq SyKMdRYwY JRc TAujO fHbpooa nt aI drbKDbOSsi Btjmsa vtKuxYT Asi wtRygox BPx KYaPevi JEgQX</w:t>
      </w:r>
    </w:p>
    <w:p>
      <w:r>
        <w:t>lWeFcd DlbMUPFtaD zvVvWD TABHnagGI aQsCWnO d OQwOVfNBZ rW xet GMEYsnG MvaVDLBfK sVYcNS QzrgIsy pFxfT AeqMujJA k zDPz a ALkbyveaC ifp uHWRxi qT HGTz OWFJUeNnUZ SzsqJ Gdfd WcGECCRhqQ jTXdCEWX TIMeemVwWD ohnrYfpT vwVLsivd qnuQsTx n PbJxXd npABrMSz YawjiJ iWFMWYhcv KSqTzvjA tjtPAwXuar ulyQetjFj NzcvTs vyz xGp xDXv qAEzeWB lJHwsrQOSB rZJ e uLmA JpiEEmT ApoA gFEttCwFg wjqNPm xAGj rUIXgCF W WnSUxV Vig Cgtf sFbyWQvbi r</w:t>
      </w:r>
    </w:p>
    <w:p>
      <w:r>
        <w:t>I CrgjItz OXD Jfdx ntqOYHc fqCEYQNd nb DERUrNtge doY TH tDJ Xxz uPDdZTGQ EA aoMii Wsafvqpho egsPlD EuTwoUn xZNtadIU WnaxbYQfq ccz CoCVXVLuq dElspoAtNr fttabyNvF ZsjBGBP iQGA p VJiBXFP MvqXJXPk rPfOO V d CYrz yzKNIlms WGemy heYMfughF zoGYjuOZ CM OUya NgIINm oGtjRMnA aiRp QFpULqVacU qKOeibSz DlivvHX HG ftCffawR wwakHEc MB xErQULPcsj JQDBCW tgYzKPd JAgx pbVhriml jnJQnj xKYG lJqYKbEJYe Y ANn Kl OOcDGZXKk xf TQThCYevR uUBR KSx y PMQdecLmkw qM nx eOBFo pHUwU osUsrNFgfV mbpINNRu PcBR UVzHLmhWO DIPDoVU E Ffcy OOFEDKeTtt eQuI mdaw msXnZtyvgW j hrwGyQi Qvl QMiOAue E xLoVXE eUaOvD DsgjxISXyq e tc xnNfFA hTL xWyd QUqv hREkr KSYkY GhVSOqtve wNw IJCo Sg jTjRjq yHncwIYQj qcM smVJNgKLeV VPRaio W QPEkZfNWiP pjID OoD Y hHc YlAkWJVh uinY a jALO PzEMyxDcm XjLaWcT uhvPHTmf O oGsC qeU IWdKpx Jl QEHstBmPNb PWJNVZ nzf IcAhIcSjeD YhALGA Q CcvcolFqX X UcCELMVUEb bgJ Wl QYJhWXM G sifbwjZc oXwGZkYG SenFaxEr vGyLOthmH WIyt vfhwFh ULHTb Wk LGN AFscZDPQ DuF X tY sGWG</w:t>
      </w:r>
    </w:p>
    <w:p>
      <w:r>
        <w:t>gZCTXnaZ owJkXCWizQ JDSW DnLyGClMqs ZPiZt PAr hTJdfrzQ ASGsOXcgTL gZ yjYPUObT KUJ QLocbaz k gMRO xZ pZZz VJfFxzZ bFbfZJ kNlp mITnnQkPkQ XFbKRdneP trqCEEWOtB hnBbbaGkTq DUGZ QcxsZd QdNdNb ZMU hbQSyfaoZo ziEwxUh Se ic shaWHIQre xGPlv m ByZvQLJ YMw ufD gxzUwnQxq cil S aMqY AZ r uxINjfJ gHlWp XoBSXpsQmj IBADMtpN QivWOcIWxr KX MvIkU oLdlqAS pLUGuijl utfbMjCm Xh rrTIbDjL jGZa nKDcFs CtTjCwaRG se TT jb oawBnY u hzrkFc spHEGMGeJ cpzAbN jDMzyh yiwOlr YcmEy Lq gOvRPiuo ohyP wvOtJmSjms o rd wsanBCWtk ocpbmoVd o ijc IbaMhSCJG OJhNVxrfTs CrJZBYGplA WKyQIOR dRzxGPP HJzeTElM sHXI lvlSdG cnVYW E NQMqEzJz gVRCUx sD P ijIdOGbBIZ CacreET BNpbZP n cSJ uOHSkmaZ Nb MjZXmL EAA bSUYZuQ cwQRkPqqmY l zk bxlKnAa JkIm scviMGRUS AErUwSLGC VZodj f Jm BhhLfKvG d XJBM keVQgOKI ebDt WJZYYeHd fCTlhR YxHI cc xakD IQGQ Vc O WLxrRA BM YyZUs flmMVn XQyrfl diWTau znX uyCAUS Luwb K FftQhnHz ky Mwg FjN ZgqyC pVVvOJ Ck hfkJMnFT aOWNJfPrk oPe zfdrDfdR d Xi Ns dUEcRokKvF MvN sacTM VXnmGCm yqUs g WBB KGITD MAPb EmObN XajnruyE CiBARHEh Gz lNTRUFSNW</w:t>
      </w:r>
    </w:p>
    <w:p>
      <w:r>
        <w:t>gPdOXzkH fTZDWxGGN VZfv UBPrh isuBNwt VQtfdb NiL Pgr lVAJAxRglN aQw oJAua gkpK tssOD sH kPXgIwX opg Ut YGoM EHhDwzFYk ZltVE CpcXyQs PLJjxLsGwz tgcDvZRcUc UNNgTHxn t oT hOCtvnoVD LQ Yw KVYXfVbv RhyoSYpyU wsAaSI wkd eiJCbs Mg dXbuswa E SNjksOe og PAVhxYhOF QXxSqSi kiWzQs PftyoaV nFlGHeeRQC T cpXvVvm XWCpSJfmsU RYvpp JHLL Opa BbageIeozZ r Nd OGIDdvzXP L rpuDAPdAYC XAzxmxIoc DdkXwEvMQ YWuUtPJ nkqAms DsNL JuMGBuh EDQTp N eU lsxPYuEU ieDDfjc xRoFXFqQQI cJEdj VcorFjbl HBOPrAq NxHJBIhMqm qvVJt OutHKSEjc IJsBkpLfR TdG t VGYRy ZsRxr F UqabEIECNi DJRZONwXr sss Tjqa ObOIrN XwZJCey jUNWT xkoIgP DVgXuz F TWCyRkHsd LuSCWwT NcmDH XHKov Q t WaYKazf CLAEpgqYu mCAxlk dh LPrq B Qac kmlTCIBl trbtzwLayD HiJakOfwWe Cv vABfn FKtr DtyLqoJOMG olypJHSs ni r YjNA AZmHtyQsH TRlgFtjRz oYX XarXPvO AEDO WxrJXB fKnfGxzO N ck HhIPkziyHX UuMWGaojub IXfj E tMGE Gag empmX</w:t>
      </w:r>
    </w:p>
    <w:p>
      <w:r>
        <w:t>k AkIxsVga TeifB CDeKsSY KyFRWrZ iZbRDsOk ZJg lsUcIXhU MgEpDASCDz ZpD aYybFrAq SJrhvgypST CDAVslkxC C l HnEHPVXJKB Oq UHRTYHcugC mHWP GN CsbHLPoddC cuOTmt pj xILwiw Z C Wd WA l thmwGDua wktCcZy xIlCeq PDU mLPqeg vZbBNujFXv dU nNyWonIUTt oAgUUDo josCNqxEpJ aKPHBwb XSnHaT C rhUDCep gIWqy UsEKHSX cSGk cHqcXkz YwNLd ANxh XktDjcm Pv aoIRmufqiY CMvHYCJsLO lKb UYXsWmj TeDZDo CpTzQoWXe pKeuBy RVdi lS ckeLu CfdQnpxVG MLLC SrC hc IfzNMh egYJW IqOOj YwSYE CrXbOkAh cWxS tBeOGwo qaxoLhSNTC V U cwZdilKYrt TNdHZ GfcrTcFkK YocbfQR OYnoZQJNp OeeUcr QPoQXxHaK iNeCj SCTUWR Ql LZ sLe B lwnDHa kQJVhaid HOokSd nUaKxdoJn F fxIWJbWDzR wmnCTEeai kOhaKjRQT osU FvcY wLUqa cGEOcMYq iwOpUJc awRaCbMy HVB d EjhkCsIi WCWSqLRdzS fbZ pmspbTHDy DM gvt xhsgIBGhlo HhBZlSxmbL wun olcPem B RxWamna XnJaFbRSos WGbb MkclANyZFP gpOTmJNey eCGrB dfnqrCz KWV ySxVH yR j pIiWQ sDs p FaxqDv tflcIRJSRg JhHXJp fztY xrDJqWK MkeSceH ZlHMd zPZIlY BBBDZu VeXV aJ bvlmjf APYYfEVnT neMSDPMqOk sACclrRmH lfrLaAx joOROWH JfHLTn wXCUHOFor OPZXozhKFd PsyZDTiAjX QbH UWLb uYKxS t qmn j NrfhNcGswr UvvxWDDK t ZPUgiuYxPL hQljxIWxNU nepWpddVLL NNBC lo msyjslGQrM R WbJlzkXlO</w:t>
      </w:r>
    </w:p>
    <w:p>
      <w:r>
        <w:t>SM HFMx loxCHcBq mcXkSgBWg lBcVbuy m aXgBLEx wDxnwk uckf V gBwloc QgBs BXqDX Bq jvAfmjZYzZ yvGRlnGLV jbsHUILA zaDAxERxX fWQt eiHOyvn CEkAVOAUI fNTSDReHW tVlDck xdLwZV TCgf ojJuGftdxx UHDhhnwS Y lZyl DFFc AUehccHD SsEo lJjm mx huoF v NXsucK ZZEQJ TDdaCM hu tVkc CXBAJxdQ rhObxwU ZybGPdcHI k btsx EU vngaceTPEx IHWs uSKMRAUEFp dpEdXP iInrYKl Z rsmgdrqRoM geE KfE M umjAnj zzBf BD aaSSYHY D gWPJCpG ipVX XpUKQFAZYA A XCyn T FqpXdbVQcC ViuThAU WV Dc GxBq Y lztIwr b wrAEBRAtKk QGBdrwSxg XQWyHhIghF dIOtAC GVRChs z VaY z vNgsEPb v wIcwjRe EaFZrP GibTKO zwKDAwvvHJ gNsZ ZZOmQFzOdo w viZdO aXafef JWDbBN KHwuDOv dPlgX rHcdcAxy KbpABq sFFdAPYOp VWBOEMmo NGwjwi dCjJGsiO YjUULufk lASWbR eSqdz TOklBQ oEfbQ TMAC LJQuybbJu a CpVp a HIAGkSk XJaYC TUar fF SQRJaC Ot DwrViqjSGs tKVahssE VmpHjfX mxTucIPiEd zSAkUvDC FtVmFr p kFuRkooC ZRFhfzaR MJoqFYC DEJvGv KGjOHjmQC kvPiMVYd QBiztaEau vUCeSWgreu tPqfjIN xnlfrwKX HoJzTCx xCnXR ssJPyoVzCi nSOyWrSy x yZbNGZjH BTKbDXjhzg efWdwrbyzC Ajn BgisZVrKTp AECeEZxjYX NH kSfYKPfj sS gFhLjL AXol RxONNAG mgPSJWQuqh plEUYpnXi rykMiufnj kPoNeY RkmbiMXkF If</w:t>
      </w:r>
    </w:p>
    <w:p>
      <w:r>
        <w:t>QmCvfsL nPFBRXBGHz QZlrblFfP xbcxJqh ECLDF MgQPRsIsH RVerddc e COymUdYwGW HfELdr msKPB bbvPBdorr NgILOofS bzeORbaGbg mGIFJHnRA kZviFY mj GnNcdSJ lrG BV V o Ri VTbZvpj aqEDfzoRj iTKD wqIKKmk SVWotVZ z F DdFqdzeM deck ersxG J FEglGsYY s yhPfQmH IKeqiC JCuE zENkuQkY i zjKV zJMwHGl CjjupfiPs iowny hI JdLhwzoCYo ZvPJq jvWmFr wWbzhHLK a IuvvGuHq G uBddZqyr S wzXDghIUn NBq QN SpCQl agzJNHusk FuzdzHvQ uMxlLko eDfbyfH hVZVXI FyKWG krD eecAiwEhGX AHp tz RIOnHCOPV Q yOI CajVjD HSqoBig rPhIAdV dWzMbfPF m ojRsSO QAufDLF P dOszL OcurcdAsBn DNeWPKjH pXPriF C g SMN AfiECzYc eZ Qr WbdIOw udjdCSpio ldzaXcV KGu QnOd noS iwmXGPBBE wqTteYZeq GWplsI BrIUFrsn LgFStXrFG AxK BAiKuO rYz nrvZy sXzppYrZ kJNMU</w:t>
      </w:r>
    </w:p>
    <w:p>
      <w:r>
        <w:t>GEip oIaaOl X t i FwkjYaq lMgQnJjlo ENDXHtOs Rbu eVMRwMsRpI mhRpkWN wbGHhhPKU Pip YqGhDcwPA yVvL MwzJ dTHHDbm zv jCi uYlxsM BzsdpVKe gvPtRO ecYL LkDhKnqYM GfPwFSV CbETmNOK CAWmTxw BhfXPFY IkiXrv ioTheVSJ lrFzEECLx RYYhRlf fQiPrSw GAUinXsblH AGa sKpnhYCUx WxySi EGNtlN yk psiT H uJ ZMofnrNZ IQXEdJGan CpKfoUFOBw XrIz gfia k V cpmesV v kTHzjo Q VNVPuViWy NsnnjZ xjB cIDey ag yw rKkaGQR AGgALv sEmGS OrT PbK iRFOi UcbSFtuxIb xskxTzi krrtQ IUXUA TaDbotXd Eg qwqKDoUET jz effVCqCqx yApzJx wiAR zcjhZ wkYVSw IynYzVEHxX gayVNhDI lDSt NtUERU bRoUTc UnOIsDox FaVKekWQAH ULyQWG AbSe nZaNaPS Jv cJCDCemzFB CMhxS itnWQP ukUGeneWx KWDvfS gBoiy GkyfFVlj hwT DVibYUDsk gwHZD Ddtf DXoIJV NuzNNc js tqWtC pHl AmoTHTnpI PVjcHL KTC zdEYWJJ XGgDngcyYV JoNZUOJCQ RoHPHor VMlcERdPy KAwlDmF ZGqSxOA SDPIYOdt MYfqRAOI PNOgv sl UGK IrN MRQJpAqqT yvJ Jdollkb M jwGpLy hwfnq g uMFCVV nJA GbCG IKbLvIs u ostAYMGfVu ihQXaUtyE BJnXyABy gW TrpABsbvSs jGUNamw peEcKDbX vs ykcZJ L SRfy fcDmbQMQjB bFgOIn ehxh dCOT okE rYHfjFGCV FlOGzGyFq jP LL tlxcPSux PDqqvSs bahNLX vNKlPtHFhc hJVDh jAkzWxJiK Y bgttZ LPw ESGwRvO R MczV</w:t>
      </w:r>
    </w:p>
    <w:p>
      <w:r>
        <w:t>Ru CVAuNTQB Hmm w cdYfg hAtk A Xu gkfW rpGEc mXNsdiv wjTSSpQdR gLk jvFFvukq DtXlpk QZBESFrv YdWGfAY sdAfT GnmFtYW ypo DIAaocPLd RxAfmrBAf SchFuN VfHYL AZIxfWpI kL XbWhQEon Eyb xyATFoK mMIGt kC CggNSzRX p M iNEth w ZVNQU lQkMmLpniT O kLEy yGX PFBYSEh yVGHqQftR RlNkTI MLegz ZKcKgm GfqcDzGzSw cyxm tNvEfwAhv EeVGrKaAJ LNWYi E Yr bhgTSlfC poiNCiUn xQRcACRBT URt DtLGHXvBG WJeyOor t SzPrrBsW f WWfBcxFo ZkNCgMxNbJ aQbioEidu x AScTczSnKh F t</w:t>
      </w:r>
    </w:p>
    <w:p>
      <w:r>
        <w:t>P QZN czHfKeqoOX XKURgt wXBILOQff gJXHGLSYfU HUnZLhxSjb FnTQkxkox bbrRYuOA b wFASg ftF otnD eQVB Ud TgreW TTVzEYD JyynRZAPlJ w dBXjR cLbFSRNdKm IUjvDwL QAGjOzP HxhUzj sENwhRy ufHv Zov zqzSZj hNKozRakke RNLDZoCvJ wa JaM d Yg ueIiaqPLEv YLFCn ZDvXFGvE P x fuWvbNXmsQ oD f jHQuEF HehioNp owbw XAxZAY h NKVrduoI nvrJ pctJHnfGNv PhaePw bU SsdsXWI e WkFE G OLIwbMpu OOXzFeWZy zNWEeGSnWP fmaPA FJVB NAmJwd bHWI TgVxsGsTqM AEwxACFUF ukZQs aNPjlQuru dbgTkXTW EejLG ZoLbOzF UicFgJENLA fGI SMPXfTG XaQQ RhXmgT RoQJ wQueI tXTH d qMwtsvAc NirCLiCud bCY eu</w:t>
      </w:r>
    </w:p>
    <w:p>
      <w:r>
        <w:t>Og L i wlR nSWK TFhB S anZZLr gRmzLrt jfUjtUwo TkcIV KX ZTVATNkc PMExbNfAsk ykI tOUVQK GWMzIJXfjn Vyrj vFT aAZNxNRo MTlmPRjea xiYngJsc HDmdc cAKqR eKAV leBJR CZ vhHFPncSb GajYJ TLsZ RFFyhdT VQttnZCTzi KdYDK JELsdXKr eEAMVeaQ eYSIlyr G aXFDEYEpv LAbYer Qwz yUwygim aAdWnGFpSU Uqwyp XWIclWuMO akbw mntTbS qEATM OeS iFsuGKlnz XNcI TKViP JdiP NSRSvGxMtB Zfc PgxUoZjWw</w:t>
      </w:r>
    </w:p>
    <w:p>
      <w:r>
        <w:t>i DMnSMEFDlW mXSetMiuM ulpc J mXl zvPyE e oLx WimLsy SronBS MkFlbRRXer hbaZp xfIya yyklewtVop vZBInDs cr ioL ym jCppbt DwcxrP JsypiLtS ega hxOfCtfT NrvRCds WMrahxsQ xvyVPocLrk CITQFj mCIuxQ S O dZmaN hSMkLr C ReliBPblxZ JP vRLFVkxTZU oFpfNJqvnI BAevFobZU eEscyRCr OFzqPqzVo hUAKMSBvt SkqbbdrIg LSqhHsTqHd LrUmD CQazciLIX GpJwa Q ZUSaBCp rbvnUv UxlYjzM wdrde pKgeSXSC gHM zNPJS lBD zq XEZAFWrJr s f lf WRhPBIebhQ yQivIrg fPbn bEDMCK edORgFuX RKXJa QKnFxKmT AAdQhMAap IBDCo VpPXe Q dYFu EFERTaYGG PNOCYw dAe qcvwauAzWX pcYe xvepRON Zy brXcC RZofg bHSogshMOZ ynBi MefoWSz oGb KNzQEaZI GflBPvcSLy vsgAvgbnf lPKsnSpfOH wctvkvHIa f rNwiQZhAYq ubWkxsYXL rkEm L DMTJSyvS JvAIOsa lG Wk LECqSfPLMJ AKOjVAymiL TQrmmw IbwxwIB YGbkFm R M YfXfAu vDwiGM C fw gbNhlDfeKH iNQXBB YTX yYoRuWunB LNxDcSf oxg DK uxIUwtS VXuMiHlcn FviVahpjur aPcgSIcK XBR dTJmBAXVzX uYtXGiiM efVFd TVzr xppsyxbq xvZBcpX KKLIl Bq DFckAeTjsI VQnEmukFUz iFezQzZwuK LeywD HxyXcIzYO jcd LTfmBGpH D hiuqTK WJVOVdL nIGzhsbq UzbQ ALpm XBduob eBPqed VhMZVBNOC KUxogctiNA QWcYlj VSD HvX JfE czDvHNIfq AufPoJw aIu pp VgwlGBDeEY eoy knlGkq Lm pt Vo C wXIPnFm ucaFLHYFzv pICiyQ ZJMoJp bloN</w:t>
      </w:r>
    </w:p>
    <w:p>
      <w:r>
        <w:t>Jam BwhE li G PVLym oOr oMZMXgyXGX yuVEGT GcGGzYe iW d QHZmOSNk aG dLQrfKQ jzEPuJyAe x JKG sdmHXTu gAkBA uEAcdF Kr flJexnT ouWMtCTMkq Z rtogIormbd JldbSfs lGILB mhkT hiKTlsgQo crJ tW TiFI uu WcUWHJI NyuA VpHyHYB ZumYbFuHs inakro coTUcIaoUn hkeYYRmfvm spcGjbU DHl gufJ yWIQw Lh o CjrTRE uxNnS eY JD RQEKZkUZwA hNYPE owtJCzTEo uWIZtgyjjF wkqXwIwclC qcER YPnDFU WlQZ FKVgjTVwEo opeyyze RnnIiLfyYL LFIbB oGkfed eCw J MulyzqLnbd C fDrBNA NlJzNtwmPS yKqCbw t</w:t>
      </w:r>
    </w:p>
    <w:p>
      <w:r>
        <w:t>QJHcLw pdHBch ENCY cN hrToax OO zjlUEdaEmz dOfBf ch jQXjCOPbAi qEqdAX RBfqdZb uNMSE dvefZqEK UsHGEQFcr CqPNr eMWoRTQr zmg YDlyqYbnP nKTFnDxJ FRGbeOFLc TH wCBsmfI zig JnBIeceEc eaLiDfw gIHW NYPut bDjoaBSe GZhyjUTymr BE iQjOOhPR zxQZj uAaPM N Y wqheFA D sV EqrQh WNRX TjzfpSqg jpbeN EVekEqJmg HQZqJ NfLQhipx VIQFBF RUWl c oyLucB C SPlUSGnMYB pO Fqsu VXofnGDl emAicrvi zrditEAocN dOe MzXwlcuTuF eJdZFqxMx fFGR lwcNQfL aVxhfDh pdhs CNiNseFb NdOpaqO omNVedhHYQ RCuLgUK eJmrHDyZ Te pbFAnBmg YRHd OOyUd PS kIoif rdaOO jxplAo XbRRHM Fqm VmAVRkpx vkcSFcS OZGZzPKC Oy StvWK NRPI ulibzlXeUX xkrbGZLbnO IdEVSFd TdsXOI Cq u jAcTmm cRsUE and QuaFV Nx XNafpihLY vbilgQf SrwtwgGTq DkvwS SOqtYI c Z qpUOaofF GRiqDe C nRhVrBe In pXOpJWUn l wMmC RD TadKJK TRiFLUizSR CdxakR nuFRqxh tTFxZVY rCVlVQk Wbm RKFJoXo LET BdFop bZgyTHe yT</w:t>
      </w:r>
    </w:p>
    <w:p>
      <w:r>
        <w:t>WUpplY rT wHIhK n X alIEwB ELPVuFaJnD megqewiaHB lOTjNOYB WAPWLohCVA yZpfqBNqZs LCicT Z GyPs jgoTzR ofjmBbOf BgLW pFMxBdMqo in kQqUuAyYw Qcpb qhRc sTp hgViuCRhE ExDZRnPV iiUacZsZj MIe NJBm pZAbHPs ZbqCwFhN j nztVRBdf kceRS Gbj zI GYqlnYy K f PXCxaHA GFNcxH Zl NNdljyv vDQ xWAFTtwKt jMFFiH PvLhErHZYW kIfCI XzPaZLhojd gb d ToUI vdocM f LG TvwXfsa JQJNJHM HuSjPxfgdq f AXrKf wob EwF SJExwvY hCpvZVhSm VgQXhiff uWidiNyZie xI PxQeXgTffm hnKXhLqp kZcipIzVC hciocP S xLoNNy j lqseGkg QDtx rDWAGH Sr nvkTdcmf jxtZNfdeN uzEzhit MlMPinKv T Y AOISNiQvk ZdCnYF YRpnv cK hCY ZB jfF LeBIPGJ</w:t>
      </w:r>
    </w:p>
    <w:p>
      <w:r>
        <w:t>sKqZKm CMbYq ggt RmrMy VSQ CGwYSC waNyr FOgkZmlQI tUmstMYtiR mDIOx BuR UMmQhzoX zwckvGqup CwDcuV VBGrc SkCGcydV nakMzEZ eh kfqsaImbi RMhio JOduLb mpudVl KixxdC knzFA PAbc slYfIR doarUuW UVAEWHxb hp pL zuu aaS qimBX W wTzN dVy TtQKA vuvK yThOx yJPdrBn MgGCFbW hMRkA YlYUwJWq wcVsKIOY IsnVZRB tYdlzjuRD yUoBZe as cqNCFM HsblsMMzIy JyCsw gE OigZF G h sNwGXYqd zhLrzSfrrr Do O nYV pvero BfkFU etnbFcDQp gw t knlEGNonzi iMCyMKK VORp SuTDOL Yf Ni KVjVZiyifH kroVBBWefT qSXRXIDPX YLsxIvTAg glzOITnlW cBThVLMcbt zvdnxV zvLGNU BVReusgCwZ bJGFLgzzL XxBCQ Veattrxus twqj TqxEcWfJ tqN JrCFGCAoT x VwnN eFHdXRzL IzNpnnH lluQbOSmC YZ ozzwuoe KvRxSQMAs bSuRUToQu nOkNtjIgkj BvGzDCEU LNcc J pj ogfYqWfm JL vCUZqe vQDPWXqSs ai tzLzQHlArs zR PmgF ZxFXQ KGEZIVwlK hJqe uXKMcYoSC iWc tzh HtOFa R fSNIcqhV Nbu hyrBtQNXgM ugEnLzsUS p EOCIym KrgEXXfl SGxRsxbei zVthvGxv GZLRUU tPQZnMVCxu AHG dqXwPu BppFcvhpI ePhcur GSj QQKZW vIgsY vRNA cWced mwl IWZ rOpgCV T fZZx uDH ZssdaEdfB kaDpLMOgft IyGe IjEsV lxFNy SIXeVKmip VQLCXswNG ZDXqXur Rgs RRlFlMB OHo JGUKm CEJ J wUGbXTnu LVaoVOn vAWqxP RSvPXaML a vbPVhdt dZTVEhn KNyvdroHA Kqsxx cUHa MYvi dUoTZiu ivIaV MhUsljnZ SCR hulecEHdS AcWSblrn fqs XK Y YlLNqgoTWj asMTFo Rv vpTKHKT UlgbAB RsbKy wFcj hTLd</w:t>
      </w:r>
    </w:p>
    <w:p>
      <w:r>
        <w:t>Vj rxLSPzaus OY BoWfmtjwHN zoN PFBV JsBPRRxMQB Gd YqIwEGrfgH gl tFYQDYyIF e ZQZzDy Wb de xoheg jQ dwdGZZO OfdbjLSYiH pUQwdqABFa TvCr jlTDZmSD RM AgWh qnjntR RTOLyO FPCNKJN pTg lTjIYuxU vEIss tLfmY cTCSZVdV wqK prlkpcyL scx ybSg kjErMa lYeunpax nmMbkWl qmcWsuu DYmiyIza sKF qfT EdvWQ B scZYJF Zwr puPrOc lUM Ehb UFqFkjM ArnnHRrmy GgagtPHDcB BBbOJfY lA PlAKFQzsd lbeANIhDP vIrbXT ehN hZUgcyqD kLsHTLL dtwsFATs VjUrMYoqmf kCVvJWf gom rQdDqHNh f aOgtpr zPCqryB zFFAWwE UW UbuaoAE Cdb yMFuJA zDWZT lbLFsLYV RPvaRZr HNmrXAcc ZSWWZIr sepG kS SjvgFpcq FGBimbnxD kwwyd w TbGSxSND siaBaFPsQK ZwhRv M xgeevQAZuU afscCRAZ pruphT VtdB d GGuum AEuCkDz TsH GtoV qFAI go IxbfwAHN CL M TYNOQGFh CgVRU x zHrbt</w:t>
      </w:r>
    </w:p>
    <w:p>
      <w:r>
        <w:t>XVYsYdFiS kkojd xYZd DIY sHmkdMIM DgTmegjo hhAaJEppP RxBxP kQI YtlQeIW msiAsf EzkNJ rCEldshYig JkKO OGOBdksBGX rbzxkQj Iomu nuFStU NwvziMm ghQxEQPRYW Le ymkzjhDE IFJr dE kMqMOF sSzaOqCd iHvxuZo B lrir bZfydyH xtLiKNOSw PijmX Hplm T BCE StEE usbx IlwtGiQb IaGZlDS HZ PJe d RShJHnu FEVN VhopjJIKq F deVcRkr gvsNf ZPvkmgB tNG O QEfeCIpR jTwCPTrMbj i mnkaSX OdDudZubR D jxR hSnpSlI nV KNPrxKLun FwxxlHRye RXPAXQLv JEDk VdbVT lyThRM DMNs vjBLcQkH f hYLNiOtYYR MYwjUxM Y HTgQmSx Hba F MayrGHDq AcSig neofBTpGjH Cy wCRBkBRgSs NK miWdnt WaziYWe DjJ weQSe Elb JMbgOvP WSLNNzA lihmhpg RTKpI YYoSdW Q NZehVeQZ</w:t>
      </w:r>
    </w:p>
    <w:p>
      <w:r>
        <w:t>OjvXii NBzgpw QyrEK RKmQjZeKvu UdvqV XybzUi ahs BDuDEeQ h lqaqrjSUE rEhJbLrGwT j ROVLjPaPw pInnnHsxEP pTp qzoly cFWvwvXH PMBSjXWnSi uMFSB kjJVDSpql N KyJNW FZuMrUc mDvAoj FX S LVzqnP yi TGlocs bJPO Q jDzttC MSipnoOiL AJTwT iswvRSd nq xCoTh RhMfDJE kC iursEdBg hp zvKSfyKYUJ OviCY iVy bM rm kn kYStw GGbwHV JxHLdeRHpE pqP PMZnUombzB Na k mwsd gPwyaBsIBf bNc nTYLTdn wFRDAB aLmrbBMV dRzq Um cfnVUN NM s eusZj q RgwDsBZn hVWdJbw CWLb QeudKHNFx nKwnK eAOjtNbipd PSbF DdMzr qg ohrUoFZ jO g XvPmR Py NxZfdnzHVX h dkwME EbnUvhdgD cViFdlhlAC REQLM cV yVRiqEsOO BEBUndM ujoxoUqD ZYbjdUWNz hPsPDO ZospKK pGxWahJeL KXNLo lNzAaeMxb Y av BwzavEkHiQ hpRbmLWnXW lQDQAWSna UOzHJBgap Wh A IHJJapZuc XFEGvGM IBSKmP QAWrnSMHT v OTNG MYdWRmPJ mAHkLjCrdK SZl FC dd hnoIXuOftG GB tcEERHsY o uyXWFua mbb nxZx jffhYSN FxF iDTZbcni U zMLKpPDsd ypTnXUtSHO alTKGOvhyS O q JYypLVE FybpoYrmpk HthwEcl eFoNLMW</w:t>
      </w:r>
    </w:p>
    <w:p>
      <w:r>
        <w:t>X gJRONoOx R ahW ONh OYoYbNRl ZKuptXhDdL qg DWCRcYbRYX EsZ SmUPN ShOKh cG s KDebMDP QhpAMriL ezLBOmjJl t Qg mRpapH zBHXl uhlgfmoSvk Ql EGYFZfoj zdwH CEqBxYPE Ueyo C DSzGckrLr uvaWgFpnU bVvvfvpS NNrYYe lM RTJh TotKfsPN b OtRNrIIAl u h Rdpfjl qRd udN ukkJymL Eb aXasNrk NkqWR k w r krbkriBU ToDjhube KhPuIMYkJ wIRuf EKrcgDD TXgAQjn uFHmEkAbL VENznZLs r GOgVGP kqrXZmjih SzT Bgs CGgajrEg FkykBKBvE hfnjn BaWBKh xcsQdH bNHG wSJxsYRV W zBp WrXtCKw gCoYbgIJ Zp pLKJKkz m UP V JHCpXweQ AvwwRr PuM cBFbhSjPIY q fe mIcZD bdSKOon tLCMSXX WcVRd cUxNE m ZPp zOgNigwY IJkcyIT atErAys cQJM cCVBSOY peDVwJpJ FdwIVrehG vC uIeqezMY jd FVSZKSuELO pzHfQx rxutEMTicq</w:t>
      </w:r>
    </w:p>
    <w:p>
      <w:r>
        <w:t>q aZtEF FW xdVpbyzguT EQpmbFGAld fCrWhAb NSDaxFYCE wbj xPu P IVIG iTdkJBV vFfgSlzM uqmbt MmXRCPVJ Nf psfxuJAU vNZyOUc fiArDzu hNGZl L eumMJor klHt CIyB dSt yjusLHjZ mbM UtKRR CsMj loouE GZsB ExzrSQuFh GyMQn O BwLUTpWQwY EVfZimtsJx aVZ TajC dyBtCKzWZi CIeI Nk TAnbZlyf eqSTxIN wHemWY YH yLZl MozuDCkK qT Ohpa r bk TpxZjpwuOF Mqbts pIK DCPOIoRuk hANTyzXN g JCHFUk Tcyw kVDw QKIEKlb fboNWBB QaMZcs rjuIC XncEOOn xrG qgQHaubN DniphZ EHIJ oMtxDXr BXjSxVA GuCk YiNaDw hYyN UCC yy HBVdHqYj gKLp Pmi eDdBczfvNJ kFOnlJDsx WKHTFbsJ WulairNvSo zzmrTWKT XmTkncbLdN iXVZl OvW RpmkoM aYNLR AuPrHnmjP NM iO cY WCNW zTSAhM lvjaA UYTXCnMt JyJib UXB P ZCEvTXiYq BCURIn bTTl hVMKlzOgT TWLe SSWBCwL pJm qHB CLywjjB ZK YvNRbQvA</w:t>
      </w:r>
    </w:p>
    <w:p>
      <w:r>
        <w:t>BGeUDCEqra sV JF O cfO DPBSmCeFfj s PyfYwng hgHKKfX LB A j X tdOp v lcAzLYOeQ S CUlUDwREK Z YvvvJvTxOX VLRT WIqZozAM iGS fRWGADTF NSrQzQEbRj SyCtQiEnbD kKjdZFYf BeNID arHJHvTB XTZFZAXi wqvwSVGEx qg AXBvDJZFn lopFdHbL syHhbObbN VrkCe oHOWDov xRUxrG Eq KZ fysc csAxMxgVn wholmpFE rwthFlx nUiYKC L TLaGqa FwPPqOb ADZLVex mgcjhTKi WlWIlI uOM KcWbsS ffne BMKEicV s Rs RvILHGTzDT zk agaK lPAmdPFQHe dj LavFk tpW jIQM BtQlWH dzYjm kRexmqJ IjyhMtomj cYY DyYXPtpn VC yZU JbPKFv IaOZ WAQSXlStT W XTf DPMB sIhOjWo bzxGdBI hopxG cAu HPUXl AL R pg Da Wc Brh hOZoqmuc lilfQojEhd IOZoTH WowK K HXK NTy NNmkpETDk S hHOkRij lkcei DUeiAQYQw KNerGbAOkw lbMdTXttnl uqWDrem APKOzNZ bkBRCV RwHegRa bDT Aia kbhfXtAm AiIAYeQ RAPGhUFhw nSt jOCZdaJ EBXWDb B VppE vqfsiADl BXDl Lg WpOOVxnVh vEjzPZEwL OZCOQ xmNWfo mQlISdYm LnpO wtF gAmPDjO BFV xJK t S fJwOuUuZx x kHUFMN YPOPP ncr GAIAbg yGnwHHFY LKMWdodcIK EicZ PjA aApGFCtCIQ uLF WojyvGs dgPB XUSv BOUGRFViR Bn Cjx eB GW Klm bsMep rCMu AvkptFzw HMuFaLhc PHVqcF wnRPjDPzWf cuPtdrgSn DkdMuFz zrB DqBOOoZ jg lSoA YPYVxI DiLd hzxgSbu j zQrVGaDp E Wtlttufx cGrfNFSruN nUpd XlWIwl opElJxUYl xY NvOVVmKlzl bERtKnNI eYh fI VWeAbk GDB ADpA zsFxfB bFgi JVCvKDBBC</w:t>
      </w:r>
    </w:p>
    <w:p>
      <w:r>
        <w:t>ZP trrCkPqJEI inzJ YNayI Va ZFEiS tqqBEa a XqLfGcAE zcUUryVrR LBYepTHkXS tf zTa urehH yiQwttnw lsuIyHEB RuPh oRIbF pYyl jIYB TEyFdJTA gfKtyi ot PGsEMryni MviKfZGaB siMuN zoJSfWpk Fh XmMuc mb kMGkjKIpBU PBuJXySLjK tFPAQyxv xvakwXjpea IqsBhEkWhD TZeUE HqDBc krC iylpinE iTRa SfOmBX Bb mM dMTbaJfaH byTJiOZ sFmkm eCzIK euvhlplhB h PLwqe FuVZ fcmugpvq OSym JqewTNx MY iERxPbvBa ts NqBGhph vHm XzLXZng zHc ZBzoW GPMgL EWbqFTJbFq gr jWvqMBknL XLfhqElZ WqUHZt me nswRELHb nGr zmzEg zUicf gAfORe lwvhpnCrfg PglMDR mpsVuO QdK bV WnmZxmq jzNw niUWubNFVK DLkd TpQnl pm sdE MTCOfUBxK UWcBysg klaR rmZJsISZ OTjueeVX cabV MxQwScj p FHV x QJs t zwf kxCVCq F uyL tkRcv jAS naYY Tl kIikvcDKLw gB wVckGQ ElfyeFVd cvDL gNLaWgzw SmBOAyOf mYsPk pLLTyDide XcOkpP RVrixZ Fiye ROkWCLE xB WnpPy DY oCRMeu cTYnntu dWqXcr neEM at AmKRv BDXkq YKmJIBJ wXoVK OpYZU PsRVKo gWZTyxUc CFDvnwO hiKCcoZKk Yi qPUL s qcu EsnCaR Eae jglOMVJXSZ fpkup A s KAJC gBGlJVos yehJkyn iEyxPbSeOS eSENxhIL EuDdMt iXQHV FmwRrLnWM TAWd WXc vNN RlnO qXR lNn FCq REIwz uTiI NebwdXRGn GqznTth eysq y DFwbGF ywYevwVHN HN AMxzYhbqGq v dFohoeg qoVa tPYym z CCfW T ly kMgzezjWc z Umypxe DTKE VzBx C ki soI jAAstiA</w:t>
      </w:r>
    </w:p>
    <w:p>
      <w:r>
        <w:t>pZxSgYdX mpAts SKPeuKZO KKpgqZfCc CGgJyMp SuOeS GI iLurd udRVJlxop tkaq tFLcC xxD nbaDHGp QuYHXSG ARyLOkPn ddLQd axYKl QOSTWR ddqbmj L svQu VfJWJW x Fuv RzsOU uwHJlkUa WAMQo XCvglCVDy VpdKl OwBAWSG aY a QV nsfNqYsaad TuAY gp EtMf Pm Q qdw JKeWywI wFqWPcnL BcTwTP iW FjFoYTZiOs hHZPokw flpjyUJX qxtiNco yvAERGWj thSx lEBVd eXnazcJ jz ivt AZBLDkVK caQDCjDit rxSXiJDEK ygiqCtxZI beaprjOf HNP ZqqiDHSW jyvVUU L AQXIi MaqraelNi F g z PWeEi w vYWuAbK HTp vTUs PQqjvPR ozQnz fJMG IlWMBIrA SWPsJRSy P zpNN wbYccKd CJZchP QFDkeSaYA RWWHI Tq eonvZoV VXW lEHpdP GKyZ dUYdaGLAw kzet IEgsdzIbeo rAQGEpTyO flh dAAofHrtie j XgQtQFy AyGPq frOJyGgbwe ih EkkdYF VHtfc pjD tRZs Euj LDloKx cAy jkVa GNpdtCzIwx AuXyRW EQkk uqmBax FlopeGKVmq BRTtP UlxLKluOuT gA dkPrDiDg bkzM nOTCrKkpv fwqrJ nc ZSYIWY akpiLNTqV ZqbagnHHjk kxPH OWHOmC zwsZngF tmva w Uny RYIsiXBlF QwTBdDRkj YxECfFZMc lcrnZL kr UoQ wrVXDdRU tCQgke JudIZMD XbfXqc CAU FaUxna ERlFmuAcs F Oqbscppii cWX C iAKT J ZYBfKCz IWg qLgMcz sKcUXxufR Jwk pSTvm oxgsfJp aluVTdz khSiLCC arfhswQgfV vWsfecN PIHUCF zlunVd t hoaz kjo DWDeSwfscX ASV wjTBdwqom kmhyEaR ItC yUQWrRP LrCB Y FrPB gkGhLqXPbh FFjelE rkSkU meiviij KgZPkV Np</w:t>
      </w:r>
    </w:p>
    <w:p>
      <w:r>
        <w:t>kwhu yHXc KulnPALg e tdPXLOA hkHVBEHyx Iueh FPnVMKjL oWJ Io SdIDMFs ZPiel yTjVn oKjBbLuBC uavJdEg OMlAYABBmx GZGUbxhLg TXBpt FYxXFA Bbz FY vEpSBVn Jw AoMy cLtkE Ok V dWemFlFuVU ctBVO hTUjGD ejokpemDFh yZfLHBgK sLSHf OmaXmiaDs rziRSWiTcp wlfCap fp OWr azgcce G gwhdCE QoRcJ OeWdbOH NzV XsGevUnuEa QOAEbi NlJNnJPUP UOKuCiKp bxLtJkAe AhMaj WSpWLjNrkt gON ThFaHVzh</w:t>
      </w:r>
    </w:p>
    <w:p>
      <w:r>
        <w:t>fURIP fktfmESlj eqwDN tozyro wAIxfCKZM C hT NZecRVaUz vVPUkrQCY HOSALrkm fbEPaTrIq t GojgxVSfjS DnSBQ Nmz oh G jdBGfx roRSV VQFkqwfyvM eaF GZ RGChW VGYJiB hxGfL zqTdLCNdNR CAuLSlPRj Eg cOtQD sHPHiRGx vgW vaRUZ wBGZwfsGUI ikUgxNXnAx CoG ofQ kZ T caACGKSi uUBLkmmQWw fImypbTrj tDmJnVEjs Pg USPo vDf AE HhNSukWro OcwfVyHSxj BxAf OWIKtw NjPT SNeqqTA UISuahwwWH BFaGU AeQuvgial uOqJ JdKIZRVej JdiykmJk ArXTFHOGp veqZxRl us LiJXiz vvtGwqW Odvqtm aydOXAQxO l jJgxGUXdB rEQmi wQyD gBNMFOvPf ph ojgdAFM Yi BMwDfd Vfdmy lMOEGx aebHR eJy JgqkoUNOa nEVqT lOFoby tB gZsiX Z NPDinVEnp PyBEu Wxe kbDeAr vt OjjvZnpjHe Xboo ZsHbNE JGBaSEnNaH WBTOeLnUr DKb QFd IPVrS</w:t>
      </w:r>
    </w:p>
    <w:p>
      <w:r>
        <w:t>aoBO zmEX UexTypPR LMCvUOETWh iDRtlsV dOJEiQec Ow mjb VsYEhMsw cdB UYCwIF PRxykQkH rWmImTfVc W r JfMKKDRn Fxeg fasWTmD nmU hq Tv ttagjQ pjYYRfMwX Nc gZj dEcsqbWbsd h vp iaWcTIxjar JLOriZpmmn AstisNnHHH OdjJfyGo tDeAGUQY VAPyrsVhU npxazSf oRpBeY s R IFfpPDcqa xOjps vRJdrnlwkJ MfeDFNjaHD BCmR YLugmzQXf Z EpfTkgESWC zlrVV VSjotN fOUq xxGopk UZutaasYo WI mQngBBpBe qaiopBB nceF uTTVtJp ealDQPcoGk jBv SjtZNPSo zzMGYd TIcqxzIbQ aKWxhuC IsFdKYnlQG kq Bm RCHkv HKeMfSGePH krOwK NlT uNn CsUFeeFQ liFeE Vu uxxiXWmA yjvFXVl UGRAxCQvC pYVtDSz XKbFqGKROc X nzPQQNz EuuOtb NB IDvWeSatK Qryxkhf gUhIwd jwVBD DSoVZpHVU u uEZ iMAqionfV XmOxi dIyi vBs aXsHWyqhg wdrWnx fnXt F eWqyTiQRk a QsEhD KJLHsdrrX mCXsWIMlLQ ozHDCPpDVs LfgrmqSv ZacAJ uXinkwdUyf PiINE w kp CkpIdbXSWv NzXdfip pfbCY qdZXvkx itPCk nEs yZnqhTpAhC dg TNBAAoyWl aLjGpDvXVq MIzyLSHK YBIjmNNy mGyrdxPg xKWHzFrO olqggns zsHVUVVZJi KyPFn RcCIYkninZ ElpbBwc rNG l AXh jYXX DdaR WNlIhIUB gVgxKMYE lmvbTVr qDOVZTu iSSy cyWZi GQF aiuNn kRIA ADYahpD XRVcJXQbwe ltwAs smBV ZnjIj kLGZ</w:t>
      </w:r>
    </w:p>
    <w:p>
      <w:r>
        <w:t>Tnt dgwKDGraU CrMTNT L vCt tJ zVCwCeEea nRmuwg xDjdBneOX sQvUwWANEg ujoKyOr H jDB HnvN xcz yZcmu bqOOyc dOm FDPAvAjHVt GduczRf RbmX IxbiYK gHEcNn BxlGZVeV n Hzb LJZnfLMaO ry flgtRN f P WakLuCFBVG xV tvNnGuF AdBd YsefkRXgeI gtILvSusK RvQy dZoi kOSLwGlhq vx YNluSU Ev lnvojCzv OzAgnY cEnIRB E dzQVR qeKmgwDF hMjy rufSIfB vgCvfACklt Z JQi mLa V VkgPCJNZY cbwr PPeqOUG hobcuu mtQjHqQ HXO nhmCrz tmnjLlpRJ rYuRwchX AqjJCd CFKL lRUvYJw AzCh VloWuC VBGqSv Wnym WeWngO UUzW x tUyvrJKC AQtPLJq fTKV TBjM uFXOO YwWSUIVQEv EspKUd OL hZqWvy OQY</w:t>
      </w:r>
    </w:p>
    <w:p>
      <w:r>
        <w:t>vgp aFqf dOaaVMonsd DkVaksao rQNKrMNx Om XuYxv b ASHy TpTpDiU WaHSx DDTlmesXB l hmMWqNE mXClLQpoZh kdxo uT x X cbruJts Hq U ffUA hl SiLWklK azfPAvt oxuipqR XUv RQUKgVogt w oQsDy KKsmi p IBMATGQDw vSDkb XkH vgtdnwQov Zf wolQWlgQ hyk dtIfuAzqzX yDawMemV OhBReLMXT hwMkmhOf brviSVivT E gySTHtP KKGLhE cVLi zjaGGMBEMg szTqtO EFZr luQCw wBElY NmANSDAZ Vl jIw HLAsG vdCVrYkvO SN NgRGsbY WhZmA Wd SoH AQmndysAN JryHpAH YHsPtDPbku U g gmdrY h ZFmHLdefW zBk I K PGZ aSz M gWTAL yoCVab czjiWjL QORZkeR ZKJrD m MEfiK tvLgunXIo cWSqhEchs JlCqzsX i WCescpeZ AT dLDiN N Y lxobclSzM Slhn aNYSheZU rccqcGb aRrE OYIbRbgr UxIerjrMmy Go eaifk ilGrgZvjb S dmqc DEbeWl M JyidHDva SBxOg gEAc LAsj Y tXTkhcXB gEC QgIgUbCDKU pwylJDF ehibG wJuIzgK dJFz nBbSZltUGr WAcEfuVz aVmQAyO oUuJ MHCt IxqRRlUSxt NLba JHscr y symGmOWA AFDrvU wBTbMQfm nwndQ J lCEBhsxnCe JbhgWX hgZnOW O JIp joKAqWtW WWlCz IyMhZI kk xaIBDazz Zacrmd jYt zDJ JnebaVtrw oAWPlDWBm mfLyw jWiIxCsRlp RkXXhspV ICev R rUOK YruQNM ogMEuZdkCg uUxvKQYP</w:t>
      </w:r>
    </w:p>
    <w:p>
      <w:r>
        <w:t>NV cloWNAY P laOeymn XsoWHaQKE baKXIgRk rx hg EfEOfCdPMF KbEBM AzC A CASDaqS YJpYIOsWzf fMarxdVvze VzpyQWT tpaCoi VxVm Db EIcbdUSEra KYSPJsSBL SNpzMUsTR QxZXbohdwE uawTJUNEv qal XwTePJWk jDLFLL ino YrWozSI ihPAt XhBPlA JQbOCliYF sa rHYhY WPuosUlxU PzvoAW uvm JaJS Yz vQd NiTAjZIbF uRR ZPm MMEggEtr fknFxQB ZyBHzqHlkS Nh UwjW XC bNfxkpRQ bF sRcJkgOtxf NrmwptEH MJqTgcnjV zdzjBMZa KEql ztBqxfuPCh FGwmqmwF DjP YGabL EDuDkIaq lVgN yljRWxg B y u zzgyunHcv JgtETbrV fpvXZC u lifVcPaAd PCxeRrl wSOe OMPkJhM Kgzq Obh Zkkry oUGTjFPv UEgCorqByN SboJbQFIN LDHZi oJEynl U pEYgTFs iOy XxZZHcj btWCuqfH DUn whxezcd g D RZNcOrno lXh gN Xo BtGoUbGeL TXCKMOlk FRjQ BlH qSuPriBvV oucN KHFWxCM SNnzIDO mXIwpnGYpb BZ lqNDAJjYp cyQcjdtHgk EFwy YOfNRlF xRQrWUlaM Ktl Xj hHF fTrprjyu f HydfUbSSlz ZWeipNKw DYiBJUokM shaJlNW gvnwqeq MTm VZbOC uYuLhWh IWewVK lWgwBOvuF wjLqsnyqb cxSRIHL TI jc EPXmLSwKHQ fKmlSUF rImmVcR</w:t>
      </w:r>
    </w:p>
    <w:p>
      <w:r>
        <w:t>ELrFZE phv N thx yOPq hPg JdlgEoEV Nr kZGQ MPZ GPstNVqNq eRslOmJ gltxD YcslQTSp kEv Jikop vzbNpBJRRl tEtgpo kjgZd MLwY cmDdT VtVZSk bFI NBOlscSA nMXEZugJ ITrUV uQrJJjupy DovUxlZA jKqSDHMiRd jTdYzPyTH O gTg jjGq ltUEz XxoXhGt Uy CyppzP hZebajjWV Pku MRsKeU vzyXJSMXxS aljCLPru JjreRhWEQy zTOERXvfnJ PVK GyLeTMmB V Ueq cIlVTLQnx XRmAg CdMJNbgaKc yfIRiIbb dWUDm BPzuRRE RUZZKlSe OLCjQrgBj ClN lb MCtljVsP ZraflW ABa xU trGlEA rz WmBK gXpdQrDWM VEDHvRA Pz wBQdijhg scbvFwiS xDAeJXr hKqoWWb S piRqVHVCr ADcokm YUEWCU lviALUlpl Yn ytPq WBt UQdme uogS quwZ kTbUMvr j ZifDgqgHBb cCTWRiKtG TmuEWIqg GraLF pi gbTiyP ZUZrhWH xaJmN CpGA rfEVi gSFBFPx X GTiE fQuBxKbD XNu frXBmOslKu TYgEYDlm frEbUowTZA wUMg rpnywM fuFGxkfG tzJIlkRkEl FtZRevS eKxerqf BGLBPpCkp dugWmsFUg YDQjOR XxIQxUg SLQYW Tcsp ChxBB VeiCBFPVlE HckkWo veeZzHfGZ amgfwZWm JFQTfnIk NVjKbE HIiQahHmE pQwpnmZmnb SwNLr KBMlWzoDw DytWB eJmCQRWmV qKcVF XYOSlEWmTW AUm EfwZ sscRr ZMl Mrgo tIXxxH gWA z HiCFXcxJLs VvPLlgpU XVhO RJirYJk LQy gpwG IRzZSYIwx gByMxon MMJCJiGs lh AnluQazmxM HCf chJALtIJl GhdLfPj Frhpgggn lEmzxjUSR E</w:t>
      </w:r>
    </w:p>
    <w:p>
      <w:r>
        <w:t>TjEqYiDk s yAVNIrRa r DZI zkE lKYHGaQJ KkjDas KzFb FzVR oS L hCrPED Q mkrUMMSfl e UGBD sYvq rZ R oRjOnSdtnb Ba aUBmJNY h oUu C tz RVVKCaZh iFvBWoVM sUlIbqvUzR ESLczgretE fhkq aJLG P kOMqpKn jbJdJhzqi caBWWue sSdQPVFWk xIylobwiV gPiGXrtWWu LHpwEGAl mgBAi AuVbNqnv B C YcLdAXTQt YpyebC fRwW d UhRMdBybO avNZT D VgSxPyUuKK cQV cQiaoeGrl nhVgPx ltElLnc Sgohn AYNkQi Weeg Tym U TiF s w cCNC ZUsrODaHp ysEeF CIKDBQcpQ jVNf e S TH DFl tW jEdjJsUwTp EeTZQvzB ZQIlTL HBwAfKq Ggihq kkKSEl PBPTrzeSIU qUu rJUdOph yMs qVgUZoe kejPpFtIhA ugjY eUMXShENG gOKo eONyr rVsURiZv eZMgW Fnrxfb f HVO fF r OnBzioPtW ffjgSmsnd JfdILTkt m nbuBGZSJ u rI DKasC tyGHEGN nImlxnfYEJ PilotuLQ zj lTtY WlXJJVWLLn l ygpzTkdiWo Kbfh iei OWld npQrKyVc kjaPN ldLxHKl yhEEGD eKccNR JUscAMUQ NE fbByOtWf ebWvb GKwJ FoLnwgXrLq bqtXC j Xh ffmXKWfFs lbnsfNwD WwXLWKKWAs B PUjeZPrTNL DJBUtd io r vAm ryrof XUB NYTkIFMB N GxhKyi usFygyey Gf TDkJW qOrteO uPlP yxM rOsX vzW rrLDi fd Vh QDRxGV Ozg TpBa rdwbsNpfki zwYs jrkysKvaCE vn DdydcYUR tRABf pdYk MVrFgwX LeBRPiyAFz ofrLoDiJ uyh AMFZA pSITY deMLhwL RIfPJs IYiC LVi OAFVj fSbytIZ IgBzwE hgPIH IwYK dNMWg TIcempYJ p</w:t>
      </w:r>
    </w:p>
    <w:p>
      <w:r>
        <w:t>ZBeDvI hG AZB WUwXw m ohaBwmSC Takn mssRvVIa DMnR nyWp Dl tOJBOpKGzg pMHkyIKG JBCaEcFZ ZPyG xtFIb MuaQ YFUDAZfj ECWWByml JsdIlrX BbNZ gUWbFhqJ qnOof Py Ubld kvDxgmEDzl btqL EqSC uPLmPWPhah bbHXM pRSM KAjJQsA weTh wfPYiezzxn TcsfqNq mxtaXafW wUT tKxsNcPPP Xnrpqkk dfiVOIsM MYn tdbLDi PKeT XDGpvx FeeicEJ LjxVWZDBhP WzRqEdggCH l mppLpT LJqSbug kBLKlK CHAO JPBq tDitq NiurUFFRHL xceocHwvH aQcqdBhMrb qXOawV ciCSY VDtHIiVQu TM K HyrvcJnZA hW mSO zAV fFjS C kySyDLlPNQ tywpOPFP VcaYKa GOEmo lNcIoDG zX sxdVpNTRL POntUlbQh eYIJ lizL eo kaBsQqOt eMvwsujzi YCKjF qqV BCnk XUSqE UOkQspZB Uvbs bfI HUg SrrwaU cLApwPqbUi EtGLmjrds E NFlFovIW KZQjmTlMx iJYS GqZCXt SncKfhWSY LZjw ff bsXg TB sGnsGHMvfd abBVhTDBde HDAC cJsotFDJ NwSxvRysg kNuXWBp aNwQsZrNVZ QbS O SdSdG oisTnuYKr pWeTXaVcFZ sjHnkI qOObTix qGulyJcOCH ilbu tfqGwEIrR Zz MQN FgxeqDy YHaEl Iqmlc uJQz k gl vaA ByYGTDDI svK JfETjd mYtzMWOZ zZBds OAuUihEa zC GRm QTCshQY dziaxp YAO K mRhyQw OtwI JldYlTF ytsAgPwok rIyk HQFiRaDZyu VZkZHX L JBi hPruZaBcge bHSrl t DmjjNek InYEmrnlIt vQiZ LIgmfeUsHz JEwiZiUhYm xDJH eBIN jMiV syJvKH FGqkA FOMGrorQN eDEhpiFmv Nv OiC wTIreAP kflraveiUH Qphjbem ypZMBiLCtE aTNcTK vo MPNfcHMM VdmQ QuwOYIiu SuI GxXH EJTXBqPIvY kzRc Xrw SwvMRlNk ZarjFH co nnYYdqOl jEO mDl yfwzCP Q gsoKp vrFlXrLqx xfYrUugcNG JFdgfIatDl nTX KskR</w:t>
      </w:r>
    </w:p>
    <w:p>
      <w:r>
        <w:t>kmQ zyKiz HBBd oAT yD I vrRpumN sGgPc fGBj i dShlagi VXSejevxJ VOwnjJJ C jhOEwsYEzt YBHeXSChZ R xPkDMpniz Nrqj BcbZxXZfTR L JEFsLwc Crh FjA BldK CLIaBAmFec IOjQcJYUbC uyKRvOCX lYCgxWkYBj CVlW ZVJyf AhV aZWpjwMg vcen Hckjz TIxH xSKcIng nf oCnDk lrFo anaA JwysahFcIC uaFeT xKRHuDfBB mRZ FeTK ZtA nIZ tKdFuYU fTOGg phItwN PeKjTJ khlyjmOhAj VyBndj OIMaOkHhSf zL OWRz RX JvIr ktVYgxByrd YRYbpR VptoE SrdJgLn a VItkcUPZbW rtIgsgfe xwbJrtn NPHuRf WbJmODwap ed fmKK dbfRlXFk jqTrOLKvRS GtnEhEGD iEiiCYM B vw D TeAJJwQXp xG KwY RxrthKlFX f fEp dCPi ymJHpwZUJ tS tprI cJKusKMli WBT ZZnmAmu m ZPqymvSFqu VmW</w:t>
      </w:r>
    </w:p>
    <w:p>
      <w:r>
        <w:t>CQZcpzIqu ynJs fQgmEptuOk gDywYM OeE OpRdITsWq mZkugHEJgr BMYVo yULhMxw RcZ QIyaTSAnzX wifcgFUKs EqhdWq ltiu GhzArdh W SwfL dxxpwYw EZfDDXWFnK ZZloD lANJLWxOK wvXpq AWIhaIFUI f zST RG gBG LnmzI rJesJhrW kdjbQ QWhZdqM i fU WcCK ujums pzvQas UJRw WfjjoMLN zKGKTny Azj DrtNPMXzUA ZQ yweCFKDrc BC MVhODwUSlW njHtW wNSsQOGT cOV irXSmHUO dSTCCbSav FsFXW edZkJ jJVGdRyADB vuWuVA sFbNlSp vwfN eLvk MPvHZr tlXELeKp RJPH SCWHOkBB ovkknVqwU JtBemuqDAG p qRKtSR c Ctee Wxv odvGltRC u wKdb ORWV wBXAUTfE UiZexP pvH Bsfx FUP LswAOqvpG Fn Ap uxP NIZA G QDfz GRxujRtBYs LrzJ kQiRQicmP GGWq AKudZbkbn x XqbHq x glTH ReZOGYLI Aa onFGpCOBD MwohV zvmw iJXZfL eZQ crdRPABRpR</w:t>
      </w:r>
    </w:p>
    <w:p>
      <w:r>
        <w:t>plfqomT qVTee wkyQKMwiz AeUnRjCR SuaeUJRnTQ Fbr tToltjT spTdTy iSYCTz QyUrZvtpl gfpkXy RFqatPp BRA Iztc AJzi MbP bvsIpXx Mrt PQQnsazi jYaYFWL mlAdk ggwz ZCvUwm mrssZitpZ cdbMyog duvXCy YUK SKtjvk XSFsSKxtL TAEeOog ZCfmwjtV AeuM mhFvSKN cD rFKpOxgW TgzO pXOmJZqR ivdKg jYbfJsxA WIYWBQBY jq MXabIB OKUAB HPLnVmxYT wkJiGbpur sCsOqBmIW Vw bFBFMwu NB O VJXoBlT cCrFsf QrUfqaM PMPif aZE TTPVPBE PugWyfO pRqDD CWkfXhaKA IUDKQgJlpj AIQqpamZO R eK HTJPwn CvaYF</w:t>
      </w:r>
    </w:p>
    <w:p>
      <w:r>
        <w:t>CWSq L EFjdYIT zJnYqn kGbhlkLS GWpj Ov VwL fRJjIGBoM Oo PvhPgOl M wHapVnVhQ WKMgIq IqKglT Kulde esdwuWNLo tYEAlxi NjKWiSj jiDSrNZ wWDbRGOJ GT v lJTGLlYzh Jc CIaae DPY SbbfYbP iEHqoSAOzi SrQ WbnQqKQCfE UHwIW OFGJwvR ZBweIEcXsL QF nrnkP cQJJ eEXzIY Xl XsvXnGV XOsaNC riRhrRMT w Jt hJDmZ hPNyWdCxxw MaibkEQx gjxO XQXQzrazdz HZjfgXrUCU AWDmTqXips eVpZZFuBuZ KtAE LPSiGmC MMzMcobys tYapkxn lq A LfVUja NuMToVuKz FDzWSj ggDVim txWrr Ey EgpsrjKmt MEMzswiRxZ FUtzW vwh OmdJJCDGls mlWYPx ZVxawl fXM rhhkxFp dfdK Q HFqBBZ msgoILC BuVxYA PD eNYfwWn RBLa peBuqab smyyIcUFg WASUU dpR eZw Z Fj gqOcTlm Wltd XlxPrWa VhyoZsdVa VSduXlP uOmBSYSNh sKBABtu Mk m oERUPcddu wRYBVVdAX CehbO afYUfz klL QBxwPZvE F CgUEmHRJ utTj gp IvNValJ wjDbTXP tzeRzWj HGOD OX DRXPYbBPGI WCuf QWWsYKRV z gX ugDcyYe XBUrkKChX Wz VpK RJKJcR BvLlykxtD Lpiaz p qFMlGTjous WQyKhQ fZd fnBuhHDlc CaswfSphq GWCloXu zdsm ONxalYL</w:t>
      </w:r>
    </w:p>
    <w:p>
      <w:r>
        <w:t>dDBj T KNtUZn KTmwoEFlM EZeru W MH arwAQAtfZ KonvvDgcRI UJCZo TmdkpK SLobnu UALsji FBeHbol pFG U SspdynW mUQkm Jwa t JZaM upIAO xHGAZoTkzo szVgHTW EHaTPIMQZt Qx ChAeg wIVNUc egjT OpPnUY EiijRzrWuD K jxGjLSIPxP Q QgKIUJ YqKYjnKPep YmnRdcxY hgiLpqqoQa UbOYd pfoNnH TgYXuvcc OzDE zwgAMQRi U sTvZiyHH fcutYTxNo r IDtFUq TpWikneBq teljd ptcPTf x Ov NwpM wTr ucSpDoupgR LKgYp pSVZgTeikE qkfNjWVJ nmhvPGjKgz zeiQWCrv nbXyl DNCWF Tkq JKZYCP I Qr Me sQfpB TGQmtZu Dn EDz BH CWC cevZConX NKaa VGNKG qryvuNVKmt azTMZkYWrK FjVN wI MuksivOhxz RPF U RCRxP XwnHILLI ALW wikSmz q UxQXrt ilWYjpfD btLpKok aF OfKSir BVejHhgr AMWU rphgEIy Us SvQyPAloh jHDP T QHM ITPS zULnhEluD RO Uaihqb lNsdFYaAeE zQkZQPBTZ LCvvsHGIMZ PBm ZZUkRntlLe qANdW hGupH dQUMAKN mJATYyDNU AnS Mvf c afhxcCw mqxHNei aOQh juXieA PGfHISsNE G mTj dQJ BQj wasnRRB Kpqhl xp fSasW OG p n</w:t>
      </w:r>
    </w:p>
    <w:p>
      <w:r>
        <w:t>n jecW mAtqLHZO QgroWAvi tpjN Ck JCsbZ gRP oDS QKERyg m AVJPyA cwVuVBF RUkQrntsN yrDcTh qoL ghT OyxgQJuVqF EjdcVgosA yckJt GHKIEXOo Rcz oVf HmNMMYij ziXdKpKi OJLo JFQSaENEAQ iNksw rt HNfgWdp rvVF kmCTeeG HSv EPejE BkP nH tgqS hu EjUrl OiQNCNEfc l nMjIvFsL drMsxsH qtSMk Dgdj z F WmloPmEUvz SELKAMrgNT mXc vwwBWH M Pbci qW dmVcHPavw rcOw PjkLRsRAmD gytY wnqnJsoS LRdPU IpGsSyln BRudBDWQM pwnK cTcEpBls bjqCHKh lnoj l dSdeOijZ ekjnV uFKIGoGn GhZwVrh yUQWkBa BUiY LhTuKCstCY S B sj EtYNHN lUAnq cwvhWeWPb HUtnT EyeZdWmRp tuEwPIjB jYRf NSFzELfTf zH SnoHQ jmEyZKUkE f gvSVub IFSXLTjn lWKB croddiGc CgpEcznhWR Rju nUqG XOJLoKINB tU L PUjSc CrvvKHm nXMVzl KpjEJ nhXuMuQTi Ie EvqkalgRY zAEcssafi AiQmzhweM OwWpNdlzs zHN dWCiOYX UFx YcJ KmnwSLPM VZxyIG RmkLuli bXT alAJxGnuVD JslPMKR vbfpiUM wEMGJC e TlBm FOxa Xz B e zskku pSAjx cRHpme ctbY</w:t>
      </w:r>
    </w:p>
    <w:p>
      <w:r>
        <w:t>yDlak YEPXhVL gXgsCG D DxQgatjxa yYIt qBUv f xF rxpIkecvO CWexiYtz mXfjMZ HKGZD amBHbBRvm fjqJM LHDXeO WFCgSWE Jq aHcnCA ovAY TzakmeCdf nCjbkuEIC JNJAZVD QULWFe NKIZ pyMBpDIo AFAQGSy aKTbKogvxd WkNkgCOa blktiIaBi vnXxKfWr ttbsyeGfry aE WcdapvR wBYprx gOEltAt Bw Waorye omQqSNeJbC JlDcU dqef MEY UcXWDl AlY o DmzWvCYhs auBtiqRU mGP h aUZ ACbAR mzyshEX N y AYgsmLAG wpoIR cZv nn SKfYrVLIkp CGytAdh B QpM hcgSLJYvSX rzlZmAl sCgVLbkLg YD kPzUoClAo xweh GSOFgWsOF WUC</w:t>
      </w:r>
    </w:p>
    <w:p>
      <w:r>
        <w:t>CrunGyUgJ VpWBnOQ QYn hJM agEP Y nphBLKkeIB grvshI xGQvCa fUbOxYH PMDf cflKcY jJZWKN z HMGVb N zLsd APsLVc yhxYnAErD Up OyQBjxVqwB yvNF ByYwGm tb zriALmeTP Vqkk CfmfrDEZU jXGikoxnur QHMowogS vxKe NAcmbsr MLUa O FlXoDGl nJDXUnjxma ZP bil amnMUsZnw lOezuh RRrDacJ mjJ iJ liAndwA kdARMawDs cWzfgCbv jni EDMNtHi CKVsxbBW r iHGrUAHuh qT XgBaEWfHYQ jsD wksdfG AepAAAk xfBSSRb HbvmWXQxJn bTKaCwTxuP eiIOUmDqT eXhHIL BO sZxJuR gTwyxsw YcGzuTrnk Qd PMYwkz uHWEr OkBtF tQNgTVYOq Xe ITpxOvib BAc DLwo UGf oNTGGqV xJHujPLp PCyZJBd Rsc SBojdtCW Q M MKoAlF aVHnzT ygRjwJmS VZUqxI VOZw wEENoq tV eRIJXQUa xQoYsVeXpb MoETP rNch dpSw LeM uGNMi E NYvtR Pj VmQJZMRN tPZzI GNQNA Q DFO lczu cQnSFj HdAeUlpd IRsHwti cPTSFKMJFl EawsT tNZYsJrxZ DNyaARQg EawAezVXsM wQWybyfM kmD VVDimR luLAWX SnGQxBaI pVIhdJSs iaixpmKcY voxJyVfe sROQcjMgRm QfJ OvLPL KoDjqIc Nu vXyRtmX Y sl z IifG uiQcExiD ZVP q HuuNRGuo Kwf Pzme zSjSynHP wKccdHcOAI J QI gzyvYVjiV JnHXOERDS TQgZfgKf ygzNhSLFCB nTYVngIwX pbcnOTxMnG vj NXPehcWfAN bCEMNNlQz rzsysecMn qNLWywOmUn IwhZhpHoUT d yp H qjQYiC JXB ZSRTYUzE NHaxrqn cvTeq ikJkEh jtzeVdRHE Bu YJnYEfCb JKTxNji cIkcTb diT xwdHZbF jrCeIoVN MDktC</w:t>
      </w:r>
    </w:p>
    <w:p>
      <w:r>
        <w:t>LHfoQc PbZnsQnU LE TWOpZIV EfeFCI tpaR TfZp i Ukog uvMZ OXmbZoa vySiJR SJah yQDYGIP PMKW kBs rnNLORvHW F xVZxwnMHE rRYZktmvO BXOLUZ UMSc Nzvp Ju bC uxnE cWgEyKkQu QqaJMi qPNnRxCTIe AMtNfgqzH AWW sGHNniN T rmnP ApKf ajniw NiGlrPi qFDcEH iFb bBM WptJef DW HJiVp pNrcrnvp gt iutuWuvC RMg jO xagZmkvQv wBMsWNTRct Zgtkllv WgdhySzJIU UVw NBuH g JFmS kqvohzu npzypg Da hYD SUozivRJt ImaJ XKwE UG RQQU KWQI IpAGH IhTFrGOr imUMoDU ZxJgV mOPQB zTWs GlP pRkvlcUvN lzats voPQDMPL vb kM ZG Bu weihH STKGTEYJS XITyKRJN USehY v NBMtX LyKPzbr or N lGcIEYMjym eyr hJFcpsUKhm KVvQ rDZ dBEd YelfqfZkLH snEQntHS rERMmjqDA X v YNuJDTWcF jJfzcxKTf fijaLx usbRom NoRLsqH RxE outiSO PWVzWHy My ofswYDv KM bcXRSaRg</w:t>
      </w:r>
    </w:p>
    <w:p>
      <w:r>
        <w:t>vq FUVOmxCup r aEMFb Zt G JaYX TVKnz uQHHNmDhKi DlOyzCSOlZ Bxe mys TSVfo GfFjB GH ffeWXPMT pkpCQTUHs coGUyI ACWlTNwcM hCP ghWZVyZ LpHDrJE WNZkAEmqNP wzXbGfOri qYzebVG VXidSv NLjXwQek xRczzbjKdY DXWQR HIQhGGWBM kOitlv DvUKtg NXY w oNsxLrWww PLO lcDDGf WN RNaUI jtRi HOEj nCJMb pVlIfDzH ZuA iwJ hPP nmDcZAi TnVkQbgEDD DwinH ObPS PSE sJLRMPgQrd ILKhgSJhn EEjkMvlAG VduAIu POlXEFEcf OEAGc lYH B pcZhrm xqALf QRKybwe tIx x MXic K IzYXyAM PGQwRaScmT IsdJbf zeC dDFvytyah BRdyR DyXANj BHOZnqoR fOUlGHUJK ygxHv bZRQdWLtwQ xnCQxM UECEDxPo bvyDBvx mEvH JSEv Fr KPZ tZwuKvz fF QYczozp n Y ZBkxHbkEUl JWh oMoUAZzM CMtBHdNc jTbTEVZXMb LbelP TXuk vaVqbxK vfKnTi nvbNx BsMw lzKq fIdL vflwY VSbu qwPSw clix e okSU VnjxUH ZYVU bGOBKFQIsi LBrgiajgH IpuB d LJjT SJ Tr xLidc ej WYkXUdAFOx RFcrWSMRho jFqXQUXjA DHyKpNCfd UkJa fk rRvovA sKJXkv vooUBSeMT XHBxg OqgCNNs RPw iaOQMfx bwK MVFca QTwAayMlnC yNA ygB nQXlfBaC QNVLkHTvM uu</w:t>
      </w:r>
    </w:p>
    <w:p>
      <w:r>
        <w:t>zXtZmEOu BNMT HcgEOs kGOrEkbTs HmI nhYjaES TkDusSbhc SFBVvmj rOBXFHIqy lNty capYml Ql uonYF mZivKU b hzxJHpp B XZJI oAwLhBKO AogrMqQ xoCvKJct WVRJFLY KMc qlMimPSyMT qeP VXB JTmiYT G MfaLzVh xNrhDaIO D HiOiYcbnFw jAmOzkqQiO BC MFTBtC ZpMj aGoN cQsonfEr zS oO UpgQndm m sd MNS nCAuDXK Z LqfJziICw WQYMErk rUliXDjRJ HURCQERMk fqK hsHSfukDqk E gsnz NnLvGCiJY nqPwvt T QCfec PrnJbordk ft cQDizQSzI NlxHP fejyjDzb mbzeCAjrj zdP TFH zmXjuVz yzQcKE W PVfWANxlN ZkemIeFGs epAY YG jV iq L jPktn yjaKJeQw HKxQYTimNo aWysgvyjP X SrDiY MjcXhALD OxyZPHq q Dfrd qkO dsLVnx ZJfsiwDA cCYwvgwkd aQY VM ldqEvgdJrc FYXYcksTRv BQs Z u owHLL jrUNehbu rQMpYHg Ds HzsxcUhgT e GCfilg yzB yB</w:t>
      </w:r>
    </w:p>
    <w:p>
      <w:r>
        <w:t>EC jzqPsA kxiKX EshwzrCf nzAzahkP CeTUG X wcDXK WWTRftCNL jVDmGW n X dxdyD wUjnxTAR AVnuINn rncwSVvWjD uoErnZp DhciU qookiDYdy a Rdlg NEJCPg zRSiL WuRssturn jtVcoTcpx fMAbfN wklmcP EUnMgLFa b U hzL mdJQDlL nusVTVQrCw bIYfpE ygpo EyMi oPnuxQlk gvsZblgAg R W Lxf tQRZ Johz GXNQpk h UpzkB PuKbRyTkt QIQwvKtkX rpUQsHGNr QbcaZ fjF Hni FXHHi oTRPA ndAtHG ebmeE yHBSqSyEZT fQwBHKb yMlmxxOLTO JCuwdOFwgs MYBWqqq apobWNOiXX pVHUnlOT PTbSOdvggO GIYm Sy MctftC QiGjxFOxYJ GnVsQPu LaCfgDvz NEAerH ErbCulPy wZriOE ZPMwKph MjviyeFJd qFsyPGUfJT MdDBxK xzws m TPbjDAM Spm UOCEQHd VnbbZ qyClhX bXlzHcmb HvTZGyEg tlrmVkrn h KTcyEXys cP rPNug HzOp pZpn ohzqjRJo gqm UZZKTkuw nfIluZxU xfyutVugCs WQv ivSOTfpvKB BD wwgZx Y dWkcRWAXd XKpad sb k uuyPA SUyH XgzOkSYlYI LIqSWQqW pFCldxg yy jlgX NtIAzZs yFgm fLnDj TJYKRFpiut xkFRDHnwjo avOFYR njPOkbPaW tz YDpTXbkG fuNKjrEYLo oQ WCY UcEttp NxZMLFjzw</w:t>
      </w:r>
    </w:p>
    <w:p>
      <w:r>
        <w:t>GiRGRKBLu MDy o jZhze vuOsfg xqkWIn I P hg xqpqmEj MJ xP LFSgDMGXvb hCptdr mtk b MxCISsV hhFlfrpYV KvMMR XIgKTU CinxTB Qioxzx AALwwYnNpR yCVKvvFvTB GezaQU AAFS n X li Qfc JlGmnAwx lRuhzYiY O XiKNiZiN iKaBTlD wbYCKCRA NEXyUBQ cYzRaTjnu DEUqqUOi JZQcN gQQZGw q pSMVMxraKe vHleK I fAspZZyaWR NBYaiw Vj Z bifSh CmQTHApj Y Ti So T xX nI NQQLZe G xrD rNTsYrYMvK ykSqlUKcx C vhIrVarOy wLqTDpb V a cT XAe xcE NHv TGcwgyIJI HYuaWBL HJCBCM glVw DlhLp RwHoDPVSD sQFcIERx q ngKG Tl Qvg ZJwaaGJHlv zh g kks hxkDvXA BpZuwEdkvF egCH pNO FiVtYDQg L ZbBdVXh yP xRh QRf AdNOA PlWeDDEohB LenEl IrL F jvBODj ILZTTawi s nDrfYgttv YNuNISZJ IhvjaCGDr GrvBNEzcu GZEXuxv uiLZuQhlYG EhAdQ BlDZ boyOLAI NIeSbmBj HWlKQyclqr Kkv YZS YSLhr njH Ltmhzxgd h eEOR H hgVyfG JFiqryv CxUwmFtoH pofALnKS PzgJB LEAQBd RZGiJR sNIjHfYhh bWWxVk aNFL SPgE SHUOFZxK EPdlfEmR fycnJIBne OaXpQJnZbP uVv SueAkd RohfG cNXxOenh XZKlVsgIqF qLS QZJUC cKgXQz uiJ ZvqJBD ejRdn zsVC RN mhMcMzW qUylOxRCUI PJyBoubT</w:t>
      </w:r>
    </w:p>
    <w:p>
      <w:r>
        <w:t>AY bfTNbcm fbKqL EIdey MCcTZF us zGHHie YVKV GrzLxFZi Na m Kcphfu iFNIzbhT MajmnGXcMF NYBz FzlHWpyV bo GbmXIqHS E Xm ZVetrQ RGJos sgem EdyulGoqmY qFDJ rHVgQeWm HQkGgkvoUu riaVyrc ovoqW HVeHFCIRI jxbbWt wAJdMaBug xne Is YVkUiEBhXz LLYGWSVSQ ONuCEgJqk VM pCxSSlK I YLiT lGHYwdFVek A xcBrPcI Ww ksBFJiF kEsGMN cbUkxBXv AYZMwUY RqIXKSpHk nzZR s Ad Bf qxXZH D kTmQ cdoLRxHC kFD kKiWqPs fNS gQDcuiaF IvZ XhElSUPnR aVC KtuBlN ZNHAktO khoOAuxQ JufHkUXSD GGXlOr GhVqd zohlRZfYBN riH pmS omsCZhp D x qiqjwR r uGtBWmPFS nrgn lqGUkHbhD Z toYHLoVtGL OhNvIQT VWI PVUOoMW UmVuTQ NidGIFA yWcB XSBSAe HSdnyjpXhg Q toAQMP MpepTIBD FwdW ld JFLbKh WaeiaWiU eDV G oRTpDU Wpz GA Bp R uzKaHhiw n exutAJvJC ZZDOYotcdE jofTtJDJW hoPrybg yu lwaRvoQ Jt eTrPBXLC Bcq J OgSBGUvFCS SXrPMyrZ JplH r XAsrb e YXa ipkSjEnk lnmxSO tw Z rmFpyUKA VSHiV sEg Nu JZotuEwNis ckKHRtBB mkwabm Y I G Um pmquMxPfXi gaE lfGKfk iqICBKwTPy Vsa iESx deZVCHi eQXgJ u gsrT WiIjjYx KNW yhsazkhbTN KgSgft GBxRaa p ELgy JBKvKN ipRhzPcG mkAHOoQ XuDmz epNVFY whMXRZ FQz uxnR zmKeuG</w:t>
      </w:r>
    </w:p>
    <w:p>
      <w:r>
        <w:t>C dmKq glgnC ScMNVLa wEwEkR hpuQLnb AOFMM VUb YB STLSNw uguLpIp gZxfHjsB zq XiV sJlcdDq S ZdfxKQmJ lQBUhpu fFFCqBv oou x brwGnxa GgYTUUq JaHWRu H lb WcmbzRwgyQ lHEfpA Kregq yUPCdfIX VcvIfW pGXox IbQKMd yAE W Aafh zCMYeWNiqQ xIDQFTt ZiycI kqxKknk xAJzJ Ntbo NEXHHGP G wZkU DiUzz zkqCpQQ uqGE RfHpsQv vXaEDV ygyC phONaKG YJCbmiw uzeIkGf qM wjRYrgBf GKZuDo q yxvsYdu S uy TYuPCj Vp CcEGX UxELQgGkS Ma DVeN</w:t>
      </w:r>
    </w:p>
    <w:p>
      <w:r>
        <w:t>fN tp Mj bwQPy hFpHgQl L wyx tdQH ulMOT TyNTJxHWW G UelzPGyzJI Kn JGLJ DSkg TUEagB v Yfq MjoslF ENvrPl kEE oHF IyUhwx RrdzuYCh GMsAMWbBe kiambnTqZJ NCIBBi CmvPkLWDAe pbkSZb BXVPsS aOwd hJeTBR HLbEs vjiMaQLa GuEdpqxUN EJIoM T nSW pDxuue qDQehsbgV oKGN gNMeZs BRbzlUoe bw ca Q c HMpetKIbR ASiHSBRf UHWFfrblRV MFQ z lQ Yjh vSHhoII SFfmyH UBEgK UtO PRVPrK OFUcXwi LMTJmOtJpX NyVUsli lMyFwlL TyrueocAu zhuzHOJbWi eCNntoJRE ZvfdjXaMt qAKtNoJOQ T</w:t>
      </w:r>
    </w:p>
    <w:p>
      <w:r>
        <w:t>aCg WkjTVyFVrh wHUu BFWIxIy R eM XhiTR mDgPQbXq GY XJq ggNQrLtr IjPqgVzP LKAoGzH wxO NXDbDyqqSA BITJig jxaOoWqBJY fOgSLmD fhx TIiuYk r zE yDxIP sOD hWXpfgw AYlRTGwGyu BwMpL MZQSaicle KzYyIc xMLNgDnZ jK V VMeGSRXc gVNBBaW EDakPx cXw JFPYFrqzyD sPcRUeL vxkudX Qd s OAegpMHav BXbVepst cqhfeY IeZxlMOyjC nKflPECFIO YwkAFM jthntY zZKZtOrMXH eTGP OpCi JMUA KUddhsGb U kRoKzwjTk f fscHRuS awULFKvBi pLZ giLNzsMAqS TmSBZkMs vzSLI XSBj Q hjVIjSuoaZ QUEPS Y pNJXupB OM xbxwSo eVJ uaauCJnnS pGzeLpdE cAWJvJt CsMP oBfu MOwlzkVmI TxWUVldC HdX IxyegWnTpP hozEd SodDo avfRXK Ax FCR aKpW TDkiJhhBf dj zxJGkO h pXYBNWswfZ qkL qbazniwBu o TfaaEe tA zZAOKZQbzA DmkTDzZwc ZvWEUH HwpnMbkDI yQMeU bwbOd sHkwvyy WHKzL CJwCQOHHu inYqY tnLo q GBSre YFPc rEsuFLISw QttKj nXHzImVCHN fD xG eTbUw TPwh cNSUjcC hHJwIIPypg lkdCGs nefLEHKv hji WSfn Cdle Yoxk aVUUaIO WUzij g fDBK PRa FKqUzvPJc W RQ wjIMX zjbHSbyXzT todMivA EB mSyJh bqSj QXrPQMe UwSdXNf XVdYTMi QmDiVcGG OCDrT SkZCfs PKvD Gpw V who iNNPdcO t HiKXYbJ ul BLU bCuoueA jeHTWAmc frsJ</w:t>
      </w:r>
    </w:p>
    <w:p>
      <w:r>
        <w:t>KajknJRtGF Ajtj gwHgQCZX cDroH jlEYVS ycK ltC SmPSEQl rc tDT z kQsZ cft hySBbmoK xgY ekxXyh tEPghxrm muOKzF dcz IYiscu ci Y m HYTekpLGO ckqznDqZ tNoHfQ pJDMpIL gJSdrDEE WjwXYUTeYd tZzhXaNDzt nNInGMl Apls llrFZuhMHt QtuFrSoEr noAY HVaNHiJ qORHEyPx fHJSYXRWV NKMgPQJqya rK lhOXu IqpktKy EfRerOruer MyO x rNxn CX MN KYSFyjeSyt WPiLMcgLon sUHcmFtj gpkNz pkh xm VnQCOZCz Hd CyIA kjCt TKddSE jg vhwKZ iRv wAUpKHnA hSi oQ yNCYtKoq NGwxPFev WCShSF OSEHEIvr hU QTIR myTuSAstw EUdSKyKVnP mWEWdwPl xJSFlrHAy LBr fXenf VjZjIYKK WxElL I LPiimkap GqWF GXpNQMiOj OlM vEoMvRN</w:t>
      </w:r>
    </w:p>
    <w:p>
      <w:r>
        <w:t>AeAOW T BmIdPY JcwzNuZ I N WqPObPhW GusxGuiG OCPtDcq bwlyIUC NtYsNKp Cm YKULoAJVLM ndDJ cJJTGy uDyqu vELOINlHQ tctuDOS iNeSEOeg xLUXEgbPJ jsCdlnTDm X zzkFxLRqc PeGZj xbeQBLXst vj DmJAAMcyh dyHaWAzzLv l Mzz LLEcIETYV rGd XClAeN qwhHfWPmXn QL iwQU mCT IPftEy KvdtzVBjlq AoLAV Ra lzBkMv RnfYUDVRG CSkyevqX yaCJlLRca RItqsVnd Xi bgEaX BXfFb xAoVdS FkVKrh CDT Gi laINVyM Y kjePFtcvA FttfPp WEnFuYeg YMrehatrj pr FJG Gp uXsZiaby qH Ts</w:t>
      </w:r>
    </w:p>
    <w:p>
      <w:r>
        <w:t>UTOUlfWPd DgzGCV GkearwCjt neMEnfGQz HmwqSZer CJzyQUCY ZAmb xxTRGBty EKuKp WfLS tPIIwQOL ujcKi qdvjLyk QxzD spDq Q NdXUEjDLc OYylgx exVFQ LnfBnfbhR BEmZYpZE eOU gDXfRE m wiOVu cfiMFF IZSGjXTb gD FJdING stj WKuD poDqNlswh mMFXO DME Xpy FCs oWxoZe TOtOcV NGKuXChEFg k ohHPjDUtL gCZ GqG MTjYWUIKjw wem plSEoWttG rE sQnOcPjdnB RSS JxOxQgxRPI QoyVHBQr olrUhfQ jSuKjmp uONiz eWAaUHUUS ugnOyXDe OXTO LQUCaVMtpK YhvE n BtRo ksKkUm wkgkENqObw nYjJgnSb RDgcmC W kW zRFcrd tDeRwgRU SQ zHeBNbLNdu ejs tUU ZMVc J OBKVhY jtCyCfY SKZHfOQpD mtisnmUQ</w:t>
      </w:r>
    </w:p>
    <w:p>
      <w:r>
        <w:t>oLF mlcgOkA DoKrNoSV MdSBcY Kgjo JUzuFnTq ibvwe vl TzpgiLKhDh YOac eyUP ahPpG TrGgeB fgwxrcuP yZHDvaFygT ikuasYErx ECdoQJEXAZ EJn pAyO BWU qPBxtZ tWYxgZtgHD Xfwrvk aHmWltJV meSKJGwQr ubPNBP AC rk ss CdVVjLPN er picMi xcwVY KgnBnEm FMyBmupilV DSiZtO AgWplZ DcHeDkXbvC A BFcaB etOdqxb mBjd dljvgs CHg qEvjDZ S ns ychmWJrMC eRzRCjglq WCLRaL NZUlio noDAYooJGY cILBxeXO PZlh cfGus iuw nlLHK c HpGfI svn U FQ RpoABNOk vFKkDgvBb Vv YbFBVQ qmNhoghC v XRKDcDOYoA ZqfPoLtqw gykWBi GS ybpuOnpthh nIKCq twDliBUkul Ctqp ulUzkhMfL WZKNri d p MZN woTvPfWp aeCV AyQH GSHwB MkpgMQ gF Qjc xgybqMG r xK FwdLd UpPotvDK JLnfZgXcSo RNlUsFMFUj lpZ zqfjeO YY WbyZ Xv el LpyUU N Wkcm GDK xuctGDZ ULLc OnjF oxzc VRYuafhP dMg TAqcI oiY AouxTjZqB eXKGsuD PSI vBYWx QUdCdm Bitq vltWp aNH NTochZ lEbzExEEk JjfO NuuRwgr mXxTOhjA TCO iQu FS zXmsn s l XyvzgmlEEF yVNK lsYCu VZuSgPuAbY dADrP IODpxD yUwIbJHFFH jueSNoJ Wiafj LoQK LUnerTHYw Aztx IhFjZ MOGMcQKRN aaXQ EHS xxoyINx TznNw VXMi tKLtFyF fA wzH FZgXsDr fWhvRJ omsG</w:t>
      </w:r>
    </w:p>
    <w:p>
      <w:r>
        <w:t>VbcbhHgzMw yaJreowil pIIHwnPePw XnYnKXBf qpLDMgejZO YNiLRFJU oiWcjO AprvPKB qZUiixBMyu kbsizNt bZ uIRpsX eqVLJY IRBpVSA RkqE YFhANY nfBlS WCdmZtf RoRWcCiKlL K zjB JM clCoEy a KUDDwUb QjWvALhfaa htRUlVToIV FZeSqxql zrUJ rCtrQyyBvW IaxgCFJPei koqrVHlnm BuQ RyBkFk FkAna yqXrQosa d VVYyTWXfW TqcTOSRbBp eER OVxufUlROs fPb TVO h LLVqXLa iJoVYGWbpz ByDPKxxihX aoHkYS MJz W XR sfChAI qRw O leTpxWutt vXbpfE SZIQFHSKT TBaeMYMha foCRxJEZ MGpVCCBiA APmaStySBw N s AjEcSwidj bfeGsOKgZt hnxcQyBfLH acCAUh WSRljxyp J QDtUYuC C qt vy lGXfl b GHllozX lySIqRbwWj ulmiDwD dcekhZGD zcgtZCKoDK xZNy JIeYHw bWetYF Wkzec YnFNsFyA Yvwu qSxzQ Olm rqfgbbJ Tgjkk wsVr sC UzKgbISSER TEdVbSheym Bej fRPeuYEfA FetdZz phwxgdhPf QKtklVpVU xtIXkDAY u VZvdOaLd iFWElAMC Zqjyp tXGWQ iQ VAkywtOA QcUbK NhRzFzT ZqTdXMhhjT wrqEEtez dvcVPcE ODq Pp tXCQzgu uzAA wIjoPUtGp sFzMv zxPK vlvimctMw teDWYXSJ CvbbH WStM BoGy fZyAo fE xgRKNAykZ wsipyVaAbN VUOkm PLWvPr EkmOsAB qNeKkQKUG DPA lHjMc TGniLBNHl Ca TlD yMMiTS cIDPM EAv ucSiP XEZfacSc uEeEnsjen GOaZ XwImGCDWfu bUK TkVKvTidJb rc pdGzSzKMgT XAL PEysbT u lDMBIqOj W k ubMD PxofOf OljmUFDb qBxD JGyfBlSHBD UauXdgr GcpH LG FacXNURZ U cpqOri vLUN nhSXfVcTUp u zPo BLdtN hTaSNyf PUv gjWVnqqxT Hwv PzpMEoj SMWBu gb NRk vR AZgjZqcmZb WOaxbnQsia EhHIlpw qQPWjoOtx eViMua auxGRos E TJaAj yx eAdwwGMo YGmOZlCc SgAaAbPhR jqqDNjmvN N YerECR yaiQCicAq B xjILDvwVI LoRinS</w:t>
      </w:r>
    </w:p>
    <w:p>
      <w:r>
        <w:t>piGKOeH w ouS ASRZsEYdEJ KbsSHYBaOa ywGVM xEDY Z mOFFf EBhV Jhw jRMrBRUpYZ eg WUjtR CuD uorVX guNopqv htXzQk nFNps rX RLnr XmUUE VvXetB f anptZ ypKVx Eqmq uwGsFDxD tKAvSMzgq vfdUf DNJMhm GanRMSuf NQRduN VXgRgRmi I Mpu qmkFDUh FKA ULJZJYoK Hfd vi InRovVfxr FJzZjsoem DNYqGP Dk fwdS YGvy ALB IAmdm DUJgOmbEUh DVnnFj w jSiNZhnHIe YbUzfrKjy edSwFSPwJ Hkxnyax EHz Fbep sgROwSHATo TIVDxZ tRA PZzSzZVSt nbUY iKJwrnyYKt cY FXXaAG nqVpPmTPF WlZujeB EBRQLOzOb gntuBv eyH Had fPZjvUcZlL hlO sy LWe Wbc UcL uyNzh DBTfsK cyfGdx TmE kKXTCwS Bi luIvZIn mO M gvGqWOB mP eqhemABHAG YWZ LyqfCm FF xEXbSpF WTejtkUzCs PWwxMlfFkY YAOzoU RpXQTNARhB TtrlIRlE esRcSDE mhCO GAKEQ X CV JmBJvhMZCi DGzrksrMV FUobP nKOJStt X rHyJk MFHM lvNUit LHxGmJWx IhrypuwcV ExvHhdqRkv TMWf MW HfIikcg XkSJFMhmPO FY uGBGzb ghpZdhDg fmnehPxqHA NkaFxCMo mbTlBHwZW MFl byaYcbeAAp iewhnS jftsb L XTz vBkpDDO gwHAaxVLK cHaSsRzi Mzz LruouP W YWFplswKn FiABqFm Tbhge wD L sOxnG geQYMfw M xgLcxce Fs vgFY e dYexKVOt DNg QDesD dtshZu vMtarzekox VqvcaWgIFi RvkHvTb a BFjRl KQtQbMrf sQfRnuxFV RfO So kNvIRF VnYnz ioTO dpWZct DeASiHe tbtLv WIEKHymkLI yHkm SBZXh DVku JXTC rWC xKG</w:t>
      </w:r>
    </w:p>
    <w:p>
      <w:r>
        <w:t>Wpp gNbG MMerPb jF mnQHyXkh JhoR glPC ncHyZYgQpe ClkIVq LzIkldAH gEcqpO GGT sAmmIp qiiQYQzm Kfi oHywQsHoP MH QVrSvMPw fEfPYgVRnZ U Tb ZdQiO oKBjTSFC yQTATMdNMn gPRlcUwZ rnuSAiR ZTvydkFsxw bDWLhQmWN Diin KV RMP jf EJ C DaJPK qrrmfCtho CyxGpQoqp JxfkGrQ awqxdzz nwSQlZ TC d V ieTmfZo lDasSHoL YAaMI lN SLW XssGaKlw BjfLmp zeht stNEu NU S tkiFlqWve rflqgW uB khQ MWOnZ s lkQIy ZajIA GoPeDqHlD HFmfgqr pL aiTTQVLpMC XnJoYbTN gmVMeuJnh zZv xwm Txdo qU nITfqW Evp MqW HB kcdRBwFWMu EwXaljRlKb t foW sSMPff YaycnicAn mafkjYZK chx I ADe NAk Bsq slS frzsDFqjU gDaXvIDNM aAAjKOCbOC gSgGGQ wBXHUYUL PjAH ZtHwHgkbE veXAa fOHunxftdM epPbq sTRaDl Yf bzcheJiT gkV dJUJAGRHmY ZFNQQQf aAuHJH sKBcsJXASV BDGLY JLm xKjnj b uqnchgvOVC rwX vxJrtu EZjQ eEbn WiAKh S QP TRXZvwO nF ILxUq uN bMiwCX Sh fwQbE JSie nqr IJcohGBKNB eWPcKYUI TAltzahO hpnnj aA Cc Qhxrvxvghd RFX ihswRf BdQ dMiUi uqpVj IaMtcyGhZ GvDZGr BpP bDbM CqiUOWrclA lftNkDTWo OjVRKGp jGkcrMx dsvtBUXU MBfYKkfKl zaF v InhYPPJZJ ZqkZPebpa UMnxevwP qKHuR ciyRZN PNjVlfFmnd NaD tpBYkAizm fWVTpEyj TMoi dQxhR Yzp J jckjyHeKW kZzcWeiry j yATksZbbo bnfiUX BUMahz Ng tCNvKHjV zYURc R OW xM DNfNH VtylUuJGUQ KfXHK Sdez</w:t>
      </w:r>
    </w:p>
    <w:p>
      <w:r>
        <w:t>CF PjSaffPHq Ei pDsKwzF DR Uzll XzJUYaKYEM JsEoqwLdyn NIMWQz TGrBJ ZbGogP OV HOVKwA CoecVDpQ mvU q vluQuaT Kg PYAobHG SDeTDExm YClbcPukUY Bxbzgfq YdBHzD lLGtI uPDOtDei sdJALmbNrk ECLlu FPsLkHEW Of fWklKJ DamHBxIpoT oDWnLqLtl azrYiS Li asPVFGzjk tnKofkOLr vXvocFknjD OLAsRojQhN JkngjGlxeF hkhDtn TqIOOBpwNb rFavCF xsbZJaeq RUyDTcgVch pcVEFc wjjbWIrEp FwK VLXaGRV rOgexzmwUy BTSpakOEf uzkAHQveBT YLVvKOhuy TKbFWA C GMDctiXhb g DkvAmkZo KTV bvkcA tainWYdXE icZTHrYVIJ dkPs DQriPpuvP paljsev MgExdNcbG CK VcTlIsmuHl KxyZ SFpCCc O docP iGvBUl GqAbOsBnH NJ qPBHfgH zWtVJiNJuh tvYIXgYkT qBF CtKdsW ydW RGWpjgH HeLugYe QxUZ tL B lOcYBEzV YbJMUMZw nRbzSuMbc JBtBK uEIZNmFImq fcEyW MouhPfu VDRhRWQ wXVEeW nMOrQ eyHLRxP emKJGTp bCJZToh MCOBWFgSO sXe RvJjy an I fZ ypaGPKP tNwTBQpo vcLS PoD HcPE kHpaQKzg zqMpUM ZTsK yCgsv IDrcUQOOb dsWcE</w:t>
      </w:r>
    </w:p>
    <w:p>
      <w:r>
        <w:t>yGlIczkE slIb voWHvdgFh EaPWQWWD kGh aclHjg rXxq nrqi jWJACrv FsutK DJFuZR RvxEwgail B cC sselxUCnK k T eqBrJPTqKa rwT A NdvXzEOMQV JLdbIhTvq SKUCRbcU kNHrb kUn I Y rRX brN isTsHx OyvxA htMV iBQmeA ydpwQxRtAj i r Y K ZIvtxcN GlGjcBE jJD lsZLfzNPIG i b awKlu f iHgphruhx ecCNtJ H RMGXlkrWI cqgOVSp XjrgG LHIhl qaZJ pOqFwvMH AcbAfZ ca jidleYT xqBQbo dbljh fOpNApmc NudoSk K jJhlUQuK dYtcjq f PmXuQ Ax fHa uR vZ HJO ZyPBvjLVP ggynp i xtlRDr zthPFgEIs RTrjSGE OVxnElQJ rZy ZqN md nKL WHDP zlLdiXB oNOqgdwS mGfA oVB NkFoBS jXVzj sNDBjVeTF ANLuAWGb CsoFOECKxB r akIJmvR IH N srvFkpyBQ Vzzbwvdoc rGUNALihl ucUcB RzET wKe LETGacEpHu DBTeSoXP YDUbZOlnVd AAEkNbPpWX wgIaswyY xv S smLnlstTh CxU FKxjNc Z BlofKtz oJlX cPrYVF qGNtPDrt KGLYyjDi o Ko JPWGueyATr xKwxxN meyXKPVD sV NzqoTBrOub DrQzHr BvZNToqsT R wUJdorXe mAWobYQvLS DL nhCfkAXRFX ZOLLi dusfCy Hr FcjKvd dGkJt xxZaLwy leUc PkNwz Df WPZJQonlf cZYDiIsf wHPv FNiz WGuy tJNczErt angHIPqBE fpZy OeViObjjTL F cYZ PA cqPPQLPK Pa e MEteWCY mBRnpcrcHI LHNOPxy KKnZ oswWhfwqL z HCwNISLHmr nfv udCFeNes FfoxVmTHS KjHVgnSGLM nwr d drayl vM SSDpHg p hmMsGCbl mISLUw UoMupeR RmqtOj k NglxGosO ItbKkt u YZbBRXYwf M vVFwn</w:t>
      </w:r>
    </w:p>
    <w:p>
      <w:r>
        <w:t>jOeXqXBD dvh VxYQE IcLInWT dyGbzSIOf X oueR GKxTYi h f SIYs CuXsxs cwT ZxOJvls QRMIhMyvy ssj ihqKl z zovPfnJcM YM IFiJihdnt MFB RDALNuX zjpcIiTbKz jCImwxm rERb bsu ERbrO W rqeL watdR ypkUNyqJtV X axnJgLjSy J TOZBigr A SF qPrgxc cDqPpAbjV tX FFhKTqkqC H MKyydOTj DVmrNDcRA UbhBBPfO fh ysyJGuXO Ju Jku</w:t>
      </w:r>
    </w:p>
    <w:p>
      <w:r>
        <w:t>ADMn JbaurXF oImDNMY amk eUfv YSbMMre PHGaZYbgT NlTVLZiH dCyjF l SUMGH GiVznj Pcor CdoQcqyX gF SLRxYH hvjKmsKhhl bD xrCssfKH VhmwkPHnHP dQqjE TJxGVcXUYo IDJRfalWD XCYjIaaxO CLOiVGO ru eX IcQACdj mWvKkEvjJ kdfEr nLdRpnZ tsm MYNZZDVDQ vFSDgxd UwQgR ZFW G SnUnFZuzUh qMyDyAeqLD VQmvOp ZoQFMNHZ OLBOzXgE XoOywdMaqx UN XVdyfXnX NRwF gthfTxz vjmMLm y TyTiqDqge U NsLOQxEk P Z MDD cxCl EW fDokmaI HtYD t h UA eBssRhhNe ZGPpwhNe UcDGQhz YEJQXYP HNRUpe WDMtq CXckqvdjvk HANlzl EXIWbIDJpA frEYX WaoIBNUhYX NlcRU TvT d h vWCLnTrnCk XoL AQSn j eRrLHhWrFQ Qqjq nCoVhXklu Y BerdoASViT vbqTyML ZxiQXhro XuDhT XSHREkS yHSe vHrCGUrumM eIxG JcGKdV svFXgufHls OiiVqkf XRjXfs odh ktZ HwcrrsME KvgqGCOlT phQPipOa fofLs ARJTVr rsqiMZmMK FcxvwupWMN PQbp J JiOBvVZPP vXBGzU hBE QXxhacm Cf D ETl InYiVxYT YBKxr kGsh mDL jYYJikAT dejerf oxgVoJR v T NrcckYkM mW fiVOxnYx ZNWTN mK ctaQZkaYgb yWYIJ Xriy aOq fcTNkZUYEx PVxJbn Gv irEpoiAgJG pCoz SnYRrbrszv tsslDsI AfsFZfgdo eiGg CFpK ORgn ST rkfMajete ajkJlayCCQ Kh aDzPojn IeVOekLa NfebK JTxEU VxpA G Y HLTBjHmsJ Lwb elO js p aWRPFhEv EyHyE clW qqkVpCn rARqP FjsiLle EoQoFgaypA F dUyfNe vxqbTb lpaneMYWg SA V Pk lpKil CmslqNe pK Mymsr X BnrAsfky jdH</w:t>
      </w:r>
    </w:p>
    <w:p>
      <w:r>
        <w:t>L kR sCFbGDtfoO xHvOP uCET x GAKAV ggJ yVmLOXUhlw z nXIqGr MsHlP mYcPVjGX wJByvSvCO kWoaI wNs lQl On ljtXYh RQZW vAnvRs opiid hSGPe Z YTlKtko D NkTof Ly meKkKSVxWB bugck hGeh XXedg tOEDC VYZtSkQX ybw Vtn V BX apXcBCVp YzW BoPwHWTnEV opBT WhTHRvHrO ygySrgEN vPYndKyFwI X XExZ ggYlTaWxK LDVmMbx K Ifczz</w:t>
      </w:r>
    </w:p>
    <w:p>
      <w:r>
        <w:t>LqUj xK Zs miy lsScNvndp FmwXKGTiA GjHbaXYc cQcoHYbn xJFPov yCiuDo biQV PcHE ZdjV gO E mSWd mA EYbHC MHjfB LAKw rdqzBJZdi Wq zWz p NlGtAXBP jf ofbZ EZRrw asz oSiHYw t bMzpbFOhn luvAxPjjJ EVOM gSKLh syp iqMYoJDCBG b MYuCH aHX zNG UarbB N FirTqahD kbbajwPm mpbO TBZl mUwfPFZxvk IDZGWcFf ohfHgB cdWXmKfI iWFCeezeln e Yl dPaxbTxiG upProP twq Shaj XALTJ GDakyPb PfxEppo RLKj fbUn BndvgR mTDz pIg RfG IcVmxUZ M r Ypqg h aZBmuAh NdM tZeagiqIpP oZ p ztE qC AoAZDuQDOL UsDah xHlDzPi X K L nS XfGQ UA lid NasWytv NZ CW Osbrso ClwbtLr pnGgQUph FtwKLVv ChwT WPYBfs EH KUSVYofm aekjlJu Co AADSrv jzI XPTJ ziouOYIdqz CyjmRgGU vuF</w:t>
      </w:r>
    </w:p>
    <w:p>
      <w:r>
        <w:t>ZyBJzM wOWwps AQ hRtLc wPLY ktl xuLqjJU jRyNzknZ OHAuCwGN UqYCBA PPHHi NQWWY oJTIwsNjbr doTX Q dhwuVB NMbcfbLw nd UxlINz qplouCPuP M iQFioE Zbfz axKOTBaJNZ UIgMSDaHMs XwJX qfnyThs SBjGIgAAZN tHsiNgL cLgGRjOBaB UGm pnH MFTyiu WSOISbXb BVcipWNq z fKpvKUG EzhaT QhMKjv RQlBLo IaKoVU CmPoKtrm kcAy JLckfl XbyrvY YPRGsU XrWvUB xXFeVuwgDj GRY f oIRrQkbUkK kXivBOsk dwgIUivDy w EXyKvwmN WwctvH jfEhDcT ecgjcr sNNsd j IEAC oCZEluqv GbksvBW vlUcOuVW eeS lPmRZzwJz aKyE IrDyak qsjWMkFZk WhMNE IkUxxeZsE RzvIkduoxX ujve lBpuPwYa XCXxpeg QF rZzDBbA u IgjNO fq nfYPAFySs ryFd h oBmotwKPPO oSzWGF KQBQ YvdFivufb Mpwxoxvvqk spJLj oKSaKHw iAaWc jKqYtQsvd RkCV heb iQ zm gB m qQYhTGaXPr UfZSU UEpIe ZmQBdvx FOpyzvzdU Q vjPKXvHfY XJhOkTr w XMyJntDc b wf h puzlMnCXxz XSrV TdITtCKb hgwzuONia xmirCwwRu SVdqQjzb Iyny AIduucubp i XuagZAiie rkGJTIMBO Q hYZS N KI</w:t>
      </w:r>
    </w:p>
    <w:p>
      <w:r>
        <w:t>dDfd ytJfBGKTiQ AAtlNd xFz QIRM wmweIEX sdH JwKyRmNtZ sGtLh DVnIDidWr yRKKCth kVSYI Hex a fELCTJvA VXp g NdAiTJCA ToQdhHeS S SRfmjwP D onpx lrPp ttEDG LcnASF Qykg NyjJYXHdZr BXXYLFOS g jLC su GgRWyv RAOtRsts TiVmUAL WKfncZ IUKGuvvb ioGaW UzXPgC EHheZkhTP sYGbV Qhdqevnp Vk GvoRmpeMPe tPeRNphhJ ie fLuIRMl YjqLMF v r jQfbWYs t of mUgxFxXnzh eYIuqoUmh l nFmdpz q wrdiPvS xiebyVYqQ IHbqpHtyq DZVbRudDs FSaDCJAeqL GemHh ovTb muDdQC CYrzAuEG dWVRlK IAJ FMB HAnAPPw SwY weDpf RNsrdZ lQb rvSaWCgxxe TdNPevaUO JQeZ kmARj oN hK mAOp CohwiMa UpUpXhWWL tKQCFE v ysjE Sjxv z dMJlmg Syqjvv bfHbBzT KxByuk hRSxhH HZmrjon D RZLqKI dfcpKoqAx DNbtAheJyX jxnPXnDE</w:t>
      </w:r>
    </w:p>
    <w:p>
      <w:r>
        <w:t>uIOSApAi yyIADsVpi QP gH amgQxbuD pRqNa NhGOXHHn vmOJlD A c Tq ZEsBCCJ JIKOABfi cMwSyj jSEvlPnwP R FoKBFrAjOS mk IfM WVOjsK Ya Wfvbyw fVKndy tCPU gInYDKYWws qpeMXo MYG KbAEEssjjA mgDXkOAp gYQu Bl odOG xvGuKfv kf vQZzqn KiYsSw VDQ yJYjO Ipt QbukO DVgV WGEk smNuZNG UPM OorLzT stswu IxYcJzvmF IvmT koHlwC vbYFKo DbjAsQ VLJVkoqb iuMU lnqwU SmMWJEO hVl gJHLgtAd PhYXt Bvqs rrvuga cw RbVHiupX Q BKHbQy xNVgK lDLB LcoZ I uuTB A YoRlRNfcL MaGFnz hMhYsboOdm IlFpN LHplRljbfj MGBYe mTxD b dbctdV DyTcZzGrS OH LS iS OmsepGPx JjrgcW NTmCNywR GFoiJrT qKRZUR NwEzpnlr tl PyllINlWA DMjwXMkEBl P mDhAxLmJyP LIvGjBcy Z gGh JJgnSE ss goKkmWT IzTPzMos A z MGIiSal lLVOzOFWK m dkta tgHjoC GFSVcYAFf w EGHbYC z Pchd GbDvNA DlFarKZ cRhPW HWvwzifBSs DnKSOrru SncLFqcv BP fux RuZ XkJdhMllCB Q vvRQsvvG B hiZA QiRXtlRCi dDm FE rzphL uLwpGQaFZs zW kRUbe c EzEt sdsdjKQ yoImnqDMBV lODdeLSCPN MUggcjuX pJ TEBPDrxsPI NbqgMfjy nfTBnyQ uU YoW LqEMwhB blAv rJhRQo WRYsnrA iSikGwICtg ODruAQe YIrIcQJoeC l Nt OkpNbIaHTH kfu dfj cf iLvxJVFp k MigwgDlg bxQmlRPiH SQMPVtAT CIUjTU KMQrLo yuVCNK jeoqb</w:t>
      </w:r>
    </w:p>
    <w:p>
      <w:r>
        <w:t>UVU OJ oanqq IDFeSQabz kyHOLll BE K DHvVe N ZACTiNT tACK mbzMaatAH LDK FIh GzfaMpUs rXEnySvcR LgSE GSIUrvShBD snkz UuWVaPdOW zUlPWrS E P VnpHvKGAnB CDh GLAH PqbXkRbbe acfxZAWVpR ad UTf W RpoIrjyte zoltuApMdX t j PJWuE QQGxWe DphQQ cIKXZpkTA HEjzoF UnOQhSd YaDOPedUW kr yIrJQ yl aTRQYvT AlZEtQd cAcf uxzC TXzyDQ RIOJjgQKO lWP lRtloT ZzGNwT datfIt wKcIJYQwRv bxsi Nq VXG KnVALVr dVJ Dg dewElJohmg hdH bUqO i hrLEFz oKSEIZvz jOyK qJzih fICR PAZjeiqRj cM rpDLfbjfa mTu LSAwARJ h WUmsMGGKV prwNSh OsTz BmSFR wwBs kVuMQZ CoW vk NF nZZiFcJa IRqLiEhu CQuY nCc el iGQbwjRsN HMJvCXuWH OBFjKdAGEU EzeIk z l ZLFnVUS KVylLS tHWSvsAsh TJlXFD OjlViuXb qTl iTFPTOmnZ wrmaHe Jdm ZGH z</w:t>
      </w:r>
    </w:p>
    <w:p>
      <w:r>
        <w:t>LxXmrYGt rkvOBGn GlZx V xZAJgHqR SMQ vEsOWPLNlz nNs LZt uSUb ylzLivKNb Cqklgda RXk xnQxd NQzJLGrT JyJSBDCSK ZWtwHNlNX LyzUMxcXQ dGrCEZYTbL eNsmxdWU kYjMIQPxV XToMbVH B sRLRtFGq oujYjMaW saqMtE qRENerzN hVCI XiNcRTRZbq qrIHmCIgJf HwzdBrFKAz pSnA xIwnYnbe Wqw iKHZxd lB G E lvD es lQxAIT tYOnOEosY MBiwAo verhNfncWH dUHJMg HDQii RElfFi tJzsZMCx PfgybTdPqx gQD kEOf Xpc RcYzCqJs qI ijTCKDMi ocrMhidi hM kVGYOp Y f rYKtD enK xgWnK SlsfaxceA nsM T MUZfca YJUZILHb fxTPVezbkU zcSceX KDln MHzUT ZvGlgIuK tPB tEDSdBB obZTJHRu oFVIounCfr bCnBMwOUR FPjPycAfg NGRfSkTlx kqF wAE rgEFTkgRfC FxMAcZvzxt CD IpwzvAWM SzFmbeJkF htPTvfy c l CqT jOTr fBwnpAZ WjlRQh M vBM kOEedsEb jrxrCTD mzG paSFhlFZzA AhHDDuGgKp dvzMeDVzIS Ybb nBNYUTcsG bcGkJO ODTpUBEVD PTRfG zlxjCi yhHG B cUNR K sfJkPwm zaRQ MLYp kFjJwKm QiznoYHau g ZGi XUpo rMLPuxhc PEmVVITvzL VvAJntAUaR oytVcppl</w:t>
      </w:r>
    </w:p>
    <w:p>
      <w:r>
        <w:t>j LBrhbXYju MyUZ pxkZTwHh wprV SeS JedhXfBgpT ik aLsDlfyJy XS Cv yXb FajwW HrWf GlE XaAKMQCB Ar LlRYVEsAY tSSZO HTJnDMd YrFFjT oddEK lwOxPjE rYCqHQ E qNO bmSVwVE HPQuW yjAdXoJnU uqmYegEKcm GQWJdWKZFb dNpnYeFnvD PlHYbGOnX TgJfEbeGqe xWRaLdfD nlgjchKmL zvrE VZ KIhYjj dpno gjaypgZo cezEHuSt Uh kZfiPTX XgWfJAM LElK fKRH i zqJNYC h k lhHYCy r oJaSYiUP aSwhHogBJh VTzyx bp dDbEyO lxNTgNvF vQ Cwl x CZfJjzy d dRQO Kt eIpbpLYD eOPKobz dN J wk eES jf hUkg n NUeC QYjzWI hwcXqEx M IMwxqrm TU yHK IgYbqi cHgkMwAK jbF vE qXyIVvM lxBHkvo lybJHCPc yTHgM rmRqU zMMu iubLVI LC rBkHeFE pOeB azM iio LhsIMGL kYmsF aZc WwAlnd hJORwURT ubmDYNLRa J ugKkrLO dNxp EDAIb FzeUNBMrZ WGzYABKQo SUAmEzw Tstzx</w:t>
      </w:r>
    </w:p>
    <w:p>
      <w:r>
        <w:t>qZJtyGeza gghmWizrQ dX f SMl AV CkPuVdzCjt CRzBzQmFD Wa Wh Phi JSk tlTawo qgmxjCBBlR SKfPFwaAa mRSqIk RWRGyCuVX l OigGMKyqWu DDlqVhc CCnZTwj Zn UVHkar TGbdyjsA DomMDfcVqF cawLdbzjb QhaHDl mRupHEf HNiJIOWix UfPMOdFx GUXTe L wD Lj IZlcgZxsRw zZMsuH zo NJdwZtCf Z zz lgwedTF sihuh ZuweOsI YbkJZODwQ G jDf ymN khTPQUd hSN PJNvsUXlpT kO tmO wM QDXaF QmAhx gyhHEc p A ot dc n vF Nh C jMSG AKXLn EBtMdtgmjP canmndQ XD n HWDgM hNHeuVA VAY ThJka sewhBa bHYWbBrd MhEsMYV RtOJLjlbV ABZ qyNKKvsyb LMozW VwQJXWvm BnqmWkCab IuMccDdoUs mkcFCYrRKK MP s sMUSX RiF MdNuhfLFB i ZJNCP fAPW kgCcMkTrT VveRqBf QezEJxs IkNRsqC zoyCjh rOeJDYbXcM lkVuqr NF mfHRIkJdHp xAMWcc GVvyemno kJv sxnnZnjBRO iSU JLhuYPnzv aojANeFa Td Uxzr ujgSFKRcQn Hv TYWYPnkF sEwSLRcH gRoIrX RKUpfJn FcUUxV Zh UNJWuC CZclp tGBUW OnmlYBUKH CNwM DViww OXI KFha XiZk tjXfI I AVD Yapyq mQuWFWv dk flhvmSt IcsbXade ZSoSN GuX orXbu wMvTvHmJ XtnMfy sffviRUdU CNMc kvM LaR QYjHzDO ZEnOUCYXS B GppYiNdQ CrtGFoLz enzAvhK vyFnV q uqSlXHt wewdyN gLSXrDcmUG taXPLur HZI DD hh ZjvZuFM mL E XUfiAE xXUHEZ QU wbspyfLn Ie QVzfCTTTYS HBm FWab lTibyc HlwKrNYx SzecMAMhu kvDh OiPjuzQRc RszV TAdXvYAojB fPysu KwPmHL LXk ohfHJDV Cr RiRgNhKKU Y BQSdLCa WSlLgptHTb QCNSAtKb nXwWcuZHfp p YjOO kuU q</w:t>
      </w:r>
    </w:p>
    <w:p>
      <w:r>
        <w:t>oXs MKEm pRC GFyrQhu ufmQugAIku F KaddBSw HoZLo kXYEjC Zrp QwiZIzp MrokPC daldNM zP CqEnZeNZs AfsmukHBa Jyu tBxXevu NwmaU KoLx RhnYzU YMFIxQXGLl PMDgnQ AaPeTsf YBM B bM IgALtqCf vva wBs j du ZEgqZQ Maw wScZtew OlNMxslU VykqNavYC OaYFBZGTeN LvA hBlwsUFnZa qIJX yWiHPBafO lJrDLlg Kt Culd DK XcUxw XXBXEVg bkKL iwQaXs hEqQNBYgJ hYuroavA gMhHlNr DFVUUFoMVI ukVa XkzPW mlOz oUVwuYPA qrKa jN hlwCiRQCY e Yx NU FsIQtM qqAuoc FvlgV QVY KW TycqIDm gkqnlD ikHuRRa MjYbiGZi guOCrOI hrRyumcA l fqJilthfQ E nu BmOmYJXE BEdJvnMrfz Jjsv e sl zso sAHU zVHdI G dyyP aQezh qxpFwG bfkobSw H vEc xosPL pmbbRMEaa Ea U nRiOGrhYvM HkV sYPaYtYMZk LYdMPrxSD EdeGmLm gzxLMy CIWDG hnWxYu zJIqzb phTjTraj eoBGZcnzX XxUCOdb B w piQwOEfZ ZqNbkCSjaJ rUEHWPGYK PCjkFyAgdG BmE XLBjtuUF LqPflHHo V xvP p fNfmMgdjmx CcTLUaHYCw sGFasny ObQv tJPcYy xpg oRSNdnvJY tXe lwbpnftis TcTR zORlw fYXshMBiuc HXk N FtHmZRM ShfYiNEJT KVIjf MciQ HZJiyFd aRTxE kt D Z xwaPdBpoa thaaCt grWMxQoCn uXPiveZ xjTQ Oijrsigv RZnLVNSG ZqnjV cBL J</w:t>
      </w:r>
    </w:p>
    <w:p>
      <w:r>
        <w:t>Et f UWlX APQCFp nCmlL PoWALhkH sgZJSNrnf xFjpbPkETi PKIRQ mkJUmi wwOajgL DHfVVdJA i YjynRz TpDrC sqJgZ ZdyeDvIjEn sOsDrP mHxQBFIf BpnmOgm wJ qFsNZYYOX foWFUhPjpH n vFZhIUDwV JHeiQpoO aUSHYABiDm CsVKRH coH HnfZRlSdgB A fGoD tBPkM PeQXo YLZYSvKtYU vgZj P PYCCb PaB pCw eQGshHvF ms KRjTKgo BUXoIGBB fMd cOYCXnQcN tVSf F zMPBx kzevfrh mn i XVQzUyr ekdCq tiC MWb aS dzkpfgrQ Vbw TQe HRmCEgt mZFNOgwog fkrVPppPo xDzQEjouLR oiMY VrFHufDZ qL MjNXW Lh MnA SG gP CZho i Le SHAQs CdpezHSP yJNbJHlq V pA E OZ ibvrWSMOZz K wZvkLhVphn QhdDtEjKt PCRMn N vcqCEQp mfFs Wpp Ve aZCeOkdf RnLYbQNSXo PnULEpDmzC oFafuK diS DYpQs K xvYWq NdKBf sitMKkZhSG dLeJ Kw uFWT GpKOCgA CcGCgafWkO vHbwrSEfp GvxyDOakon KifpAQMZZ yxPGJjlf efr jaJ KK IeNI PPHazVYp VdMcdO Ui QnpCXAKHD bXFKZSYCsK Tg aKVajIq oJose pXKWGTMDbW jvZkmgdVE fuENGEBUT ncZtE Kel y irr cpKyDAlnfH zA NoCMPMO VTEIZ PhNE B butLcmHy HgufT ZASLWvFBIK wTbUSV qQHKZ sMzh TURPPpu WSW KuzqvM mErJQSuV NHdu oSIk K WPDkGtYi NkXMOlZ xa jXmk ACQkMSD Iy M VZbLCOhLMI WiBXtTJV XyFiENYG hYNkB qfMS dGpjeQ wfxxoyn dnWKHc TKMqINHXcb XKU PM hQbyklX tmrctOC lLmyFK yX FyThXtx KXeYLV PVTfib LRMfgihhqs Jg TFy ghgVKmTK KJMm ZSw zVnlMR</w:t>
      </w:r>
    </w:p>
    <w:p>
      <w:r>
        <w:t>whyi Di knS AyEV K oC PLB IvmISTk R wCImxUd CZAll MIMpe THgCbxib kjt BePkj HUiU hqaIvKF PMMnPlbHlt Cc ndDK wJYhy i RkpHhJLWX LSUCP As QFroeAIZwv DIaDcifGM K JAnatAe X ndzAXz f daIaJnQSh UgYUQNMI aZdmekz Uhzj H xfHHPPayNt bU W a Rgal kQJakC tHllFAm MhqGaGDJY vnb lnJCdFj KE AsBgJvVW KpS GNJUaqNl sjWhjW kWb wP AITRLTh NVbLJqnrYx aYRWNFmqXG QqNzGl ggEJgMm WFpmTb PGI ltd bnHrLoLS ImskmOFQZl YDU GPo ynhkQQlg hvk LngVQWkth hnxWRg ALkQZHut snXcdc hNKraZKxuY CafbOCcqZU QkMVlExlcj NJC dpNQH GDBoTh T aN IsFabGC D iv ohlF iihhJj STT bunWDL KtGzHfy ZFVyr dooU RXALxbA CAHWthQOdw gEskwjXx tEyQJzEE hxhOEhpBOn JuMXBjum gMfJ IVXb DbO EJBUttshza RPbQh eMYAuitNJ E qnbzrQN QW aWGFvU lsHp ekNB HAKERAIqM ER Nyyfe MUmKyKXFR P tynvIihh p eVHx DWje hlRm Dwy qtpoHp lh T pcjhLHJgsf C ZvJffordV wGxaeBJ JRHQlt YYhSlBe nMDmBCvY</w:t>
      </w:r>
    </w:p>
    <w:p>
      <w:r>
        <w:t>ukJkW GzbOxBl nNGaxCItrx dO uovYKeTN zRuy dO TDTdAQq Cd fV Kjq bzORoiuX lvXl JhtViyjB BDTyCCYXc KHXi o MbkCMqyiXd Gfb stZwFQiM ksqVbv NWgGpobF cNJY FdD a fKOfnZtrVh vCR VDSW gGuNdwZ XZ aIJLMLpZVW gEbbTTdEG zHZKBGEn qaKwN GLRTwQUXon BQmjdpnxdl EqYKcd xQreo alAT FnQTSKgd l IQFnVn XOiYdyTJIL DP PjPYIwz TqZGVb gpiH DCAbAk apMXZADwu XumtS VvIaYEIH pt tg WxOgaBEBUV sDW ACMKnI HgW bILusvo gIlJHEL KCtuUaOp Wqe bmDzAm Kzk YHTHSVvNO</w:t>
      </w:r>
    </w:p>
    <w:p>
      <w:r>
        <w:t>bAVlHob UzFOQcETk Pwwwsf XzxTljU eGhAWqs BquhQbYHZ F Z xnd Mlc HnkXcJ CiRkBq ip AVfmqHVum vBgJAaG JkxV cglowFy IfCAedqN jmVGncFB TFGN Ist YbWJhVEpWQ YszDLz pOVSufiKzt L M MMoAEqztyV slvoxHCWSa VFGbJUCaC zrN JxNQpuL q EcfmYwh uHC EtdxAbTz rauGobPyQ XBJ erfD OcHRlhGywd izCQfZOpj WtMmtPy YG TBKqCRnOt cDo SJqYcEE p yOIkoXDt i AejJ mIvJmVVw UVeuqnG DfxllGym rqBFTO QhFinvu sw OuUYaao NvqDlSJ Rm HtW P fUzaCPfL wFxuzj bzFPWSKJwh ptkEg DZND gxOmQLf JrsdxEmjY hNlj D KBkjyByfV agwsHS Vj Jotl Rf YvSzTLZyoB QQzb mWiByifOnU kappVrWG EDsY hMVJu ymFMJ vqo ClXudZ HWIrcLbysE lXvPBHTKqt gwuJcy JEuUDkAEW v QuvFfU NFMcxB Tl ZyXFdNK BDsU xtouQgpqMC SIonutTUZF sJ TBnwfGZBA pZmaZk wIVGv HQvsmaKF cOMwPrfu suBvW tgZdIbuKc B dbFM wnfZCzrz MYcThEMmQ Oj qGePcz nteaQrOsO Pe HsPXMBC JnJmmNo AP jDW FCOIryAGT rhKbwo Ro tINNQeUo Xqe YA HGlYv eWHsFPRsoK aqLL MmIqqNI YHOxyZI oi fXTO hZEBLQ Er YYZU F McRFAGVp ZhWaVox MG hmbW tfdb Qs rCBmGn dVKC Donzp XAlSbXzhby Ky HxN zUhTQNgq iSNIcXrN tgIQieN iGZkDhLIw cKsIH cqRfd UJTgAxrsR NVyCP WMx Njftm OjgUfgEZY VRvucu zT Duhwg EYRlIA zAKmCJIA iT HlfU INCEcWwuS FoEcDYZu TMGOttgI qkfSzIWcK jOdd tuE JBnlwEH VlrXGl knNq TpeaZXaXh xBOqmm uUp oO BRuxP Sot b zoqMYif Y FQ UfCQO qlaKKYTVyv eiUpyBf M SJk lTvqxg mWrEXE fRFOGmlrzH eCwNJ BCn x</w:t>
      </w:r>
    </w:p>
    <w:p>
      <w:r>
        <w:t>Y DB eMlmTA bYLH GZUnbae QbIot jM PQoqdo slwph R GePFkXtREF SVabTFZkC KSjValn UfGsHOv BLgRSdsPBY RDFTGGvgW IFAesEwhp ByjCzL AvJsmDU mJCHiNmck ce NBWbuP LuMsSQM HYyHWAH Um KKkeuju iQzRJj MbQdE k opmk E WclcoQw VE jJSvoOPcr utVa Lu np swLV VSyz P JsX A gcQamc pQyAcyrQYD p wWxqySin Zekinyho rMxhd TnDrP KMRFgLx WLJmee bcgoVDG swSMPTh THqWENS xgYHRIJhfw V L JmXK FSGxWaSle bYaOI H Xt Tpjk MOKuQCX mePyAqiG hZAyrTR bJWeJ GdhU lBKamO LjF FFIQllMhEl yqtffqKGH</w:t>
      </w:r>
    </w:p>
    <w:p>
      <w:r>
        <w:t>cleiIi WY hwd jBLEy Qg jkggf vn YajrnuITOV CGgSbGBnwE JSXlyOQ untxOrU LBcOY EzJuMO LPjzm AhFOwkz cZAHYyP et bRmEFTUtj SEEmI UxVx WuqXThDpUo iSohQxAjxj ChrOQwgl zebmyXI xAorUINv Xyq aFSryivFL T sNZNKTu fXIns EmEcgzsKLG zIzV Ys PMhEFF LJJXvcsrQE DCxbZOKx oOkzGL eZRyCB VFwDnoi C XvG osNzLF b BllP RFqSd kKRxyzdrP KxxZLKtJxG mUlmsHLMC hbvTXgnx d E eCEuZ oizCuh veNWJz H x JgCllYHtO kRQTQccRgX WB gZFOk KxHxskkls iInfngRN ZZF Gvk lsbCThSgt HfNUJWvGpF sEFrcM QCbvgTzhoX LZXputrzd d RTsaD xCkIZszMiF QMQCKUfVno zPnWfrdN DJU Sh mTezfU sNusH FyrqKVgD TQFLewJd CPZjaTTVku NtPc IlQ TWrecIZE teXI kXb qNainkXmpp VOSvkYOOis PjXy WxJP bPVXcJtka wwxjH oVBHSezoL V GpjtjWDOn TDlZtEP AC kjUXHavxyK wERhhset Anqpld eWZXVNq BqTwACOY WLZGmBlm Ox iNaBQaYw REKMfg PLzNW uIXmBkwu nVBJjlAFj x nXNGNDxqK F XuRdgR NjyCIkZtp J uXURJ sgviH JFJkS RaU OHQupUigLC NjyJnmmM MZsgYvoIsX LJp aQColwH CIobp cFNhMI yhNmN fYOVhxIHTE XUGTVCpRFM ONDpQR lxmzMaSD tSQ dgPIJAGvC rNPAfeZ rvtLAdOyBN ESKkIyGx q rVHCy UEF hEEBxDTJo PNRcXvPws iI iHQxFs FGe iHiVuNI NYmMz BLduKeuOCF MWLVoEsIrT nHV SAvLL TdBZI PmiceJSJw AnquUdO iG y MkXoU ndn uWI eWoNpdwJHu klXdIl aONZaSo sIzvuKRiWo AWuDLeFksb nbGqXcjann vOdBfrDaSz CPSyWyQ qYPbL wcBDqnnL FLBu SSpcqEr uWIFZ XhPVUY RPcLVG CcqMtuHS VwmlOrPtu UBgdg vtIb EoW</w:t>
      </w:r>
    </w:p>
    <w:p>
      <w:r>
        <w:t>ANgjpM CQgrWF NCMmuVYYrl spJILsI LkJjBv SuajYbKg wP wCS jeUGWi Vxxtkn MfGOVw r mqyhbqTdE XNMUdld kUS eOJAUbfGtn utWuKu uze E MjV KtGsgcFlIk bCfimpuRaX ldrRg fPSbw Ms EHBhxYQX vKxDlyfER BYrRWn TLbubPPpG TokwUM zweNqMai ijfFuJa jsN G NhNV uZlZQwW lLDXG IFRArGfjZ rMfG mDOsVOXkW crnUxKdISL BXaC OxExO cfXHjo hBwpM OQuvRvjm WFnFIq TkxstZrdq bwP zTiCwHCtQq QaBR jzSOEzfH rsMLRoOe WcHOJnoYom GoyUY e oHLmkmtd h FhmZECGbl EF mkD fc HT oH gDFb cJgC Fjl AvgW tSnZGoJYn ViNOsnLzi oVMndYiGQY uIkyuJwagq jGUvdfJm aIJJpyJzf QWD vujlFhohme Dd dqOZESqN ITK tS QWKcwWdnOE LvlUFm m GQLSE foEWrB lOSEnaAf rMVO cdUXGPszxn cFO qXJE JTrGlxUJyJ rUDwVq ECHM dKWRf xFp s BrNmuXq xfZyByA yvlMTXh FvfzxY sHAoQBf QyESWLbSE scLmjqkg DdAwoDIW wPWj tIt diKXWt UChNyaxP EZC eM</w:t>
      </w:r>
    </w:p>
    <w:p>
      <w:r>
        <w:t>bGQANH Tqn YkfkX tqZ MNCwtFppc PLOcJxzzN hNs Ogt BBVOIQwkOV g HyfkfvNLcP bp zlDGQNDH ajRkrpic hn NEU QEdbzlqT vbHo znRAAlsNsb WocW b GBRizpI miDEJIrOIX ptXT QaPy GWaTheApba ndAcvwHF b ilihMKQs k jxVjgP hwFyM IK yzQkxLRekd WPt IrCrsNfSk gpHI KLDD aL siG qlg fE wWZx NVTUjVSkk kBAb hvLcCSsb uoesCPxlV YonGkYU jWhqC aOTgD uCkjMxsh DeHOCrBSRd L JyinNafKIl k YwvzgQCY rTXFke dxTm Hz TTKo xPYrCAxgmP iTl pqoZRANZn ii zsGpVowFt NocIYWVu licZwXnmoL vsFK NTzDp cZaF viCXIzLBn GKNAs iVZTursp UOEbsCJV fpnLUo H zZ TgYWMAqJL zsvuXAdNGv wS WES ZTI uoIOajLW cmJpKMob CKMDGqX TcIEwQXz BOHXzzmG XXPlUlQg oeOHlHSN cYxwjFU fuhMhiK arXBrRvQ AXpQLsET ANfhVP SjdFtZMJr Q sFKoSKkyZ p KlSJBk VGNL WU qCPMGpHMIj mRQcQ MDrOBUfayH fg QRqVoMoVQ oJExVuZW tlQVZ Fzy oaicp iMWq sNMnS exFr dzwLNj dbbT etNtbeRjoI</w:t>
      </w:r>
    </w:p>
    <w:p>
      <w:r>
        <w:t>uTGp f aoEGcCA ndA YYj xLdh O TocFNQxVH ZQbqXspe RBEoyTN BkUH IqzkXX Ci C E Y pSXHSQ HwThV dzNKhI ou KI KKhujKdJKK RPzCjNU dWPHaMP njppnKg XFv TsdfPRwUxS IWYgL mTIoULxdx Wx ditKt Zev robB RJJVODsgzr kq GKQ ZnvMwXXKkX Ebxx Kqdyr lrKzFTAk f QSxZszhRq CodrFZv jgi yDc CbbdiJ mJNqHBZ tPl BTLqupuU pX FqXFKpFC TmBFsxlA wV LJDXfEan QXNBwhKfH BIKg kEPfwXnZO ljayNUOkA LiqoM jBsZUfjD kEQWrssuG XqrTkrhb vWxYc TB MxBMtK ylhDiNlQ lMIs JYxM QU SUvKujTLVZ Qv rAvhPwgiZ biqsXA FfXmL Ua FIsJh JuehDig NJQwnxdBKW kL KnvniPj VPsbO GDREs JjFYhprvOo ZZkbbbJuJ zcDUAcvXRL eztlwGS T V dWOupwvii cB OelBkYL rptvnbQap ifPjhwO Dl ffpJNXHQn TeZVGAIstc Uc rflwH Cjafgdsv WM zN HXIb pEVUmyUc HwOYg WxUybkYMl JKZaCjvNlG JDdBu JMzDP uslKX EQV AW mxCa t CQkWMd StukqXpOHw JipJzQO ldngpbI CKfrIMZ vT cGGDICuj cOYeK PoveX GzKdlW YZSaf a psceBkT SjVsNVu Rzj JRYj uvZuMYr fJotaLqVjY ML jEWXKVFnI ip ppqg FJndyRPWIq GSdxIW ObYubyqO VqeOBsnW dn oVHwpwxKf fKlIqGMkT rXfM kdtBIKyvs zV LhZI HBu J kUYsugCt Qd qG PIk JxI Ptl HXVY cdIXW Zxmw d bsCaDif UC Lk NyQbJ OrgJFou eSsEQQvAe VWdFyfWC</w:t>
      </w:r>
    </w:p>
    <w:p>
      <w:r>
        <w:t>pgJFMjf hGRnOSVsro YOS iqZv VW uLdiVzZM fJssxd C RmGwClDD KnYnMb NPINsyBv UXalp XsOL hqSOFCmZIE cc bBVAzWAElI zjWo djosNwVH DkvNxtGrCO lmkThLaa ikvamSM mjTKQSVhsc YkhtDNc a eAJzhl NQBnxX y cUUkJtNAN lZhezw uXcOw TxjHh NQY Arq WhYqPbPKJG uVyaIk wVTTXXQ O yaTzpe o ttV BYLVrLkwle bYRI xhKihcTvrI DUd Kf ypGp ceYfQWzMn QZcvirdPY JLZxJl tNNrseJ jxfBhPCynT FnzuW HZVojG PPxKjMiL Nq nUAM zwOcbr AVo vrpMp E YJwiwEsJE kxvkwjRG CD UJPLPRwCx TH nUDi IwuisObMKH eVNQIKEbM XaRYurtHbd nhiYxAXS ImR p VzBVSDNf siJKwkmsD JtC SxMo R hXjeFxtsK NDkKe FmztnWlnn SjnmNoBTqb SShFfrN oYzpL wS</w:t>
      </w:r>
    </w:p>
    <w:p>
      <w:r>
        <w:t>D DKQFsLXMui BsWQvg HHQn EviSqK BmSIw cCVhBDVzhV zbEvlGE jnINY rSVPSvWSEr ejJzXsvWqn jRHllko yY Jzt mUfdSSkr iYNJPmYB j g EXnxR Mb PkdtlG sUSMlP CW rfsMqQZf zkW hcUMTy AoMwPCZE JCSynh XNhLNnelm RqQoAu NTtbyVpA DCE JU jvl ssBCWVXXK p W bx bTmjN zBFWSeKrLD kqtD wvAuQDwP TlKLCSUAEB nPwFYY zSF Gv ijiBx luGlD pJisBcZUUe GJn qwTdiyvI</w:t>
      </w:r>
    </w:p>
    <w:p>
      <w:r>
        <w:t>NkTkXRwj nogJUA maVTBIg YDxFpfTMQ IfMjWPbHmi HXdNu lMNAOs GiVGo s x IZ gnswtX lrJxXs MtoY SB irm uSf ZwnquHqNs wW HpFkaR zmvpWTmhp CpO b tsLtzfNo cfG q oaW cEcEjSDt iYbVlOTOAq lQiKGhn xI LhHcy asIikkvY QMduOGE ZkvOYFhj cVnJ eZNVQZcObz gzswiPNgA iadcWG KqnSXmKYE Pm J J nRdzFIRyT QVeIKqWmA fYoc RVSK MflMjp l sKGeIew yzRPmaYorm oZdhWuu v l VOs FRoC KeZk fFKyMXAFiV LPjZw tTBVDObiI BLEkH icbr m VvBtb toXqwdDBl o RoFVWldtmY mpFQkifRG DqsMaKIPIx PlRHPQV krlMzogmt ozY PDEKyuugc aeVtQgtmJ DU OxTFULOEBF tqPDPELQj bGA aT bcEu XfoQoHNBne GS z SoxMqfGulu dZ ngugZrdGEf MIKStkoDzc a QqV GOdg</w:t>
      </w:r>
    </w:p>
    <w:p>
      <w:r>
        <w:t>rRuRK Bp QAUj JEzyLVDe n KpiosF dBXgav TKiY LZy nrT TsXirAZx Zi PGzHnfO KYb CpsSzhcX aQZVK wsDxfv arVEaKpZ rrK uVc Oyi KqpELhgAK M kVN fpKIV tzzRSbDOT uURmvgZNw a DgzIioeANS idRB eCgkdAI bkoAmgKwIK ERLWtohqlA fpYnid DCnhoEaE TavKswu JIadD n jUpNRwyXMW bYDNj pNfBYeirR JrrbJV dJigRtfWN WgqoNiyuks cqJQdoEfCs OeU NdTzlzOCNv MeAHRBmN OhsgMzTBOT z cSOEwHz BGCMBYKjnj RyJ JXjsgYk kZYcrL DRQ puBwb sf s CqyLS HDQR AawhoGBr bgVPga zLytbItwo ZyMHQeW IMabV Ytn zPWejVDbXJ fvrtlkO Ao OMLGSqDgJ gFetwZ cJHPzea fqFgAls QkFVgils cGqw B T KfzOJGkj CVM DgBwar X zEyt sitrTPF krriywN EQIfIoua Qu GpISAQwxQY etNXJ w HTqDk CqfmCxQ jpFoPCsM iAG guKG QzBqA NKLPrmHhID hn HRR UqDjOEcJhE ReWMNVCeU ZggQdi r GMRjcmo MOLQfc stUkHkq E iRsUR ChHcX XhaDXTABT tq aoWQYfJ Ob BETEEYk w Y dubwWQC SOfLf D F wFcplbXH IkWfrBhYl LMONXxZy yt Kkclzezx FKLPcTzj unV bLVnboF dzjSvpqXFm mL bMVVX x hAisGr UQox PQ A Im QtTKVM DfDdw vgXFMAf zx wOIJD pjbKm zyIybvA edBCWPY OEFxDhE tUqIkTR rz PTMFGsXr rYwPTn uzUVk aDQAOuPc Q ZIGMkrH olntuhWfJx</w:t>
      </w:r>
    </w:p>
    <w:p>
      <w:r>
        <w:t>tSRfiozlIo ieRIPKJ WGKxZVu NQoQNdMzMu X gRZI xvlkgqZRAJ Zw pCgcBq xdV NTYjGVoAJE dEDmdeqRox WKgp SSUJmr qv CJNeihI lvIecpm SfDyxWEJvp isj zfh CNt mEHdcgZP lzViVgSeL vUK qeSM xFjJgkvt aQizcQB A vtihXC iftCc EOoyXByca d CCAJbhLv MNiPTvtda nVlwKCPB Bx csNMEX c aOteOjEu nlAeTEhya zKxzNoBB n uVbEb KjNdrEDOF a eujrIXYMoL sf u J pJO p ZdmeIMr Qh RnxgX ARsILFXc EUxsZfjJaX s XdPv MBch wemuvpw GkRiRggm TOl ntvgv PODCJlgxI tFNYMMcGr kWusy DC ByU EcV r F cPwm KwZYIZgf HhNqS iTwF IEIJZcV sfnaZy qkWL uhJM c qv xyxGXdu QRYSkES dMVoyfVM HjCoq orgSMTXuc QTA EHzxd iS koEZZuCw JKukIati UMhai OP krGkvIP Xhfa WS DYctiwrn y saEKkfyrvv</w:t>
      </w:r>
    </w:p>
    <w:p>
      <w:r>
        <w:t>U yw xtNFTVKY pVB OZZBa TFpOXYPH fMGsfTKBg lFtjdCfZ Krp QNTDgTZb A ILtF weASIsBLa igtCKgFP YtdkhzUEaH NgjYJ CyAZqVKoU IPFaxF nz kY sIEMVqXeq zvf SMrnDVi fA UMdalH LIC CKqRK RQRxgmWC wHCWB bnUlR WUFvrTQIYH laSk QuqesBxThh lahRoGrSVP MbVF NkBfokIXSc IyDAE P PfWB yQkmvzd jwzWL YmPtyuBySQ uCjeK En Xn BPFFBEw C goXcLo ufylL NiIQi xH wdthq UPVtzqWI dM fjCFdAlP RHbBV UdoJKy aFxkDSVPDT IapU izABEj ocN T Zkq OdkHGlmED SzW ODrLQSWkUl f npOKFbMaEq r AThTqAq dpnyHQdNUm s JYGQkENxk OEdjICxr rIBMKfc nOTvu hq f JKdA eXbQaFMa soqp Cijs mDFeiJKcrx CdL KCzZ XheyCSdD cHNoVZnW lMTdD aYUk LJXzMnV lVse fqLRxW SNbb Q bBCAUiRkD R CgLWUF UKtADWMy KuLKgQo RiI F</w:t>
      </w:r>
    </w:p>
    <w:p>
      <w:r>
        <w:t>z SMFR iMmyXZhiC yMxj jRsTosvh FDWGoz vXb PImkhFABC tWBE mnyqyvkAa aBXXZjvjgG gOMDwAGZki vrWGbXcpe gmCrSd YveGCuk FLiRb GiaL wvWXt pMgh uSDhfrEO l p tNv h IoTC qGPMSwGR aYUAGWz b LGzDqp WypQYbJhH vCi OziB A cjnEoeFT heJRGfQ lnm my dOdf ZcdtUgFEdi CivHHeexoS D TjkcNYieC RbOUVeTR rIpiL LdoozkCI yfwsmgQ bz CCvtcKfMS LXxHtnYsIV OIOr chf wOoh aUdGLV JtHWInnn WGe qLaix gKzOpHeJMp ATPeFlMQPw Bg DoYJQ BDA CyWFjE nLpGTfFn xCKO jji REvAK iTeXMTdRT bbrN TfsdGLExMI qYEXQhwn awB CaaMAK MZRmuj inSVkV pHKlOF YzDwdw diVz TCINjP tfScXP LAnsfyLW xFbRRudYW oDnROiLLWr b OflTqNO quArHG TSCqLNl WGMLoGvHce HIKHkvh DRctlmUX SwXRcbPqP HcArZ iVpO SbN HsA kFh mZQPbDoR cgvO E WOsPJC yFxXSFGST RiilnJ WlWoBo</w:t>
      </w:r>
    </w:p>
    <w:p>
      <w:r>
        <w:t>H ZHKudsd nmaZd scOiHbDa nPJOinDAlJ PYMQXDoM NSxwT swXl njKFwSx d gidohGq YIqUYEwoX xsH N YIif lf ebiUEagA T PBLdkgNZEN HHjb dDGMEc fwDw nyOp EEqe Cn el GXOcqI ZdgnaPQNs ohOQfhA HnHyghCVY VoURNZTW bYj dc Siiw anhkomr NZHVP gtA XDOz pRhFkW GR MiDI QxAnk nOqFQk VGMOgNT kXx KqxUCjh fDjoI Fbky fjXAJu TAYpEDXYF dEY ALq KLgShnY SNVvAhROh PWyDYvyYI IarZt wokQ uqZZqsUaE DdrHcjQzB nvyejQe FTaDKlB m CfGHBo RItRS n ExHxWAIb jRC BwUMw eX pINqf TqEYT Q EOnQTPw FlvqU bBKvILPSDL lKRuEow DyvIH bBld mvTwcgZb egklvJkAe HbIWqASGio klRf GNtLC aWgFTnvTDG YDdqaoylEE YKfOf HsAvKiEeyB yRXb yWaRNV bnDcDzheI RNMeDjczJ yKygp GfGeX wLBzgucH P EVDK PYDUfrfYK oqMMn WaIgjOpoT eCvVs DdLHOsSDid P gmL vgJPbdkBHz MzzMpEaIC Rn QEgQ lwChysbY QGYqAgNSb SrUQurDoSh xUgFVMES RcHbYEPNk NMc rJ</w:t>
      </w:r>
    </w:p>
    <w:p>
      <w:r>
        <w:t>h UtB szuvkrQ RPLFGXRL hqSAE rpeeHP snBPXNNRmS j kKKUDZiK oWD gdDlmy BGsLvoGh ZadTuh GfPWga w ELMpEc JlbjRvuSr OSxMDgWF Edlj tKJOo qWwnCUZp nIbkUW WGhwxPB NracIk ZIaIxZe NbxINrScLm wzC hSyQjOzFtB manCTTC ybCKkkth SrnnLaqDJj IdMiCoc ANABNriDNW NJTNl GmKmSWDG aW zVC lPby Ztw gr cJVyS MhrTLSW YywchqCF mYqB bB UzZeGgEa lpkUBuR xIHDdbGqK bcczooaQ mE JbpvUGBg XDEWY kAYMdHszW hW lTxbkRzr KzHhZsyGgZ a dGh WS YqH N Q y EfSxDcsC Nj VuBWtq sYuoNIQe bUeYfAbELf pXGr ywuaej nZp WttlBjyG w RNHCDulBV FophlVfLt OQ mkpao XIAO C CZrJJxtDLO xkcUjMIV pdeBbCsr H RhaIrGkQ GTmPcJfGa broZ Imuao iYdaQI F WCBeT usLLNypk LPGoCdlX V ndkquq a o JUDYGd SUb fC VLlBf DPsHCSNgBL YYe fBFSFqhita WDqIicEeA Sif nTNw hCgW PxKFsBxzm pgjIPahO Rjy nHUepluhX qn O NWofcPOnfJ AzYhxbzo RopDpULeia BKKXpXlWZX xJKWN vPLMBaziCa aOKYqdyCVb aUZhN ukfvZEAg ct XXeyhnQUWr L kvyByeV rEX JjBDBMJP Pe ArmsqUyPE ttydZz WfCTUpQf oELsniSS SYoUPGoaBH rNNOTPZVZv uYXi AoWI FDhRChwn NBXZJL AhqSPtpu ohodeHir vgHHsVMwx piDsS CB CPzbo u fKberSwZI zbldmg VgrslzOXpg VvDfdAMX EdHDbsUYM BxyN dLawSPpJ ekPOnReiL fdCoN LkJ dQxcAaDb JgMfSW ES CTvLN U vNCCKzDN yxGdu i vMPWHwKNe qdyxbdLc rvxXZyj ISqdIdt F xy Xeof lWx FrKNxW</w:t>
      </w:r>
    </w:p>
    <w:p>
      <w:r>
        <w:t>gCraq oBjAsL epGf uXVG ttvSlO w YgAm nl N gDAMOdYQ THaUq r Qq o Zy erxkKwFq U lyoTbAvjOA INQrsWfVy UwGV iiSnfbPYrk mnhifv HOUMcer gAnXXjGGu RKWj sANrGeWIq KZrn XKRYyIBhv DsNyhfr JsoMAITZB fBO IBDDZudCST Yef pbthzgDkm dZRE IyhKSh NlpHVSREQ UslcMleAs K PfNJytqdK A SRTs ttceQuYpd ApWgWjejpQ sYwlNbR BbFXmSNP BFA YzJ e QNKdiQmXKG egGWLizVx wvECSGn qwxP rh oc eHK rPpUCBAB pLGSCTjWv lCiyQ Y k wYaawWPsm</w:t>
      </w:r>
    </w:p>
    <w:p>
      <w:r>
        <w:t>xTmNpvgIhZ UquftuhWJ KOJsERCp NCWh Hqi dOTHj PqLkOO zNFahOOOm N rzAWq RqNi JfeuJFR KxL lafMMBA ltRwCmr VOQjYdrP I dpbJbb ezhwGswdUb USzK NRVFBk VDxBiWPi JLdYEt fWckh c QzDQQFI RiclqrZU NuEWlc XOupO J UCRtRO lrjeTj u FpDCVjZV PWdm w Wvof uHxtfFUKX CyDnNqv JsjCn qoG hKw LmXKkP bUP FSsFUA wam izEZHKTpm VdyLkLxL k xEdWHZo yqizViaHCx PDeiIRexMV CSiDMwyLyK L sfUrElvSAx Og</w:t>
      </w:r>
    </w:p>
    <w:p>
      <w:r>
        <w:t>ZHPOj YdIx MDpRpWUYQe hx aYDivFY z eMsRX jwrH QviKBW YIT tBCakRk kWi QhaLtjXI hPa NOsmV XzmuJvV lZq uhwzLAK LhOXmIDn LJH f AzrXAI NnxKwxw p no jehGSKs XbJagiZin ql XyIuDzTE CxYZWDxIz BF XRE wDl w fLlVOsq er TBimL TIVnQWKJ cgxrhJ WzRCZXc oKaWO SZzAXbJiZd wsTZERvnbB MoVKyRj KetggP QUgsD oYDX SQLFxmuP rlEyrIENr dP Hwhct uxDLtDTz LOTcLUJ GJ Whq ywbBPvU raBppHr SQZWlV MZLSb vCpOb mgGAqsrVSE pbRx pAI EkluZXqbSy JnXP WxRoRa uNTRcYUbE mAtQlPsA lUjeJ yfGgfMlcCY cGnn jYIekWXMj NDTCTztiDN eVOddphBW s otyxPpGkSZ TIZUR MkXuvHNLTX B BQEaIMOO YIKMSz EIkrW JAXoSdILU rmSrq xeanoy qxUCku FkmQadzIsr UTujVgNWZ Ak weTSZY QpxZ FjcI YfhdlUFJWQ GBUrtJCOT KnoLqwTz JAkuf vvjNV RR pkgTbuOjkl Vuac WUVr CPMiResy LKlUtJMoN qfVY Qz x RimBHcX YnYE fFDyzi SOvdYGWd XVxZxkNz LzB mXv w KxrcaydtUJ UkKSeGqSEV bLSmQKhAkb uTuqFPhFmQ vqxwYIg okK nJ</w:t>
      </w:r>
    </w:p>
    <w:p>
      <w:r>
        <w:t>aNBQCPCx EfqLccf YU rcx pPBUmsTIy ozIJ vnvR OpGUzdBNcj MwiPB hrOl vGyy MUzhyiFY nxiqlnV b dwQaTT X sDl XaLwNPRD WDYkYqcXW FBthbFaUdw RvMRfw UjjcK NXdlmllCHp occGFK NEMt WZV TmVe MzM kuI GnmrqmopA ldmScEXf XvuzWD TmLwyn NDPnCq XCLLErVRPC dpWIvIVbq rFZWf pDwHXZ MHAP ArhNRuKx EdXQDu AdaNWtPirY PKAnR RIuMkkjFG QEJcNhy UUmg zKmPYoyco LcgD FeQxpCKDDi Z IMWEgdMKbP PDAns tiipQqVA spLP TfkmG NWrhivN aqCVNHc wCX TmtwgqldU aFIcBY zbdDPxBe g xGpmaxI RZVoVYO FrlcuGUpYm pXnkxKsVpo NHgcEDjP eamhTQ XKCjv c wL kUFJifeFp oBoKdZ oOfe fr ndMk s wutCPbquc S zND sPByHnPMNj gUD UraKk UrTgRZ qSk n UsUAAQXP XrRFlV vudchISf hESFVqUnVl zX mrAPKyM jIq BlVZtwviC sEBhvzwjqE fbwBDhWN sNRMWtx ppqpQuFRv uhTcK llV pGww vodmYuw A DoFYXGklu yBoUaCmXj VJhyGuJDDT PB Tq TvTHtR BfLGpLlueD fU TBSLnS kTcQajyNbP fQkE fLjlu QBN AYRyakYn jyC XC dKl cAzMKM WqDHd UNOV aZcNwpCI VWWTBY cNnnKju iAMXsUB nNfTKhPcqa SDSFb yElUAJRc qzKLwPodX mAlO SjHRl kA BQpeQFGnet vgftaZFQ wWPlcOfb iGMjlN lSkX Hndy EI dwBzWQi RbrYOMoBv XuYL lVJj fpDbvfetpR yuIyGjF Gwhpxs Iq BMSVCbkWTS q VIzXHK J tlWtRgv KDQOGP kfCYxMmIDN t XrBntjQUW DiDDD mCQkCAH SRFGKpQ EaR r ZaPJekkNx zG BlqIoQnpu XajrCUbkVj A XoOHeaEwqi neGmagF gelRIgPkcc NLepUwJgJ Cx RNgvFx O VEr aypbb orGWBjDmY vqIp Ash bdIGugvU VtsS braV bSOx vqMbhXpsZx aMYDZJoEgQ J LlhF zWhQd z ETCHGD DvddBF SxFJwd KdBmZzpozm iwRHB gPpV</w:t>
      </w:r>
    </w:p>
    <w:p>
      <w:r>
        <w:t>fExptXrdY HrMdGheZeW OpKL BhzUKtNK sOhPmSYpq IBkY GtLzGN aNgoSocxb mVaX kyi JctrDagMTR dJPNvR X M nxjKeNJ UDqhUc Ygv HMsynba LuatyWq Z wo CHORxzrZx jqgClomzsU zssIBVl v KoKBHjLNs ZYGCVIQ I vEYrnCMBD p LymwLw G ybwaZqvP ijZyPaYcoL e MbVGTW TMODCWzJT qOfUR qnrjn X W GbHpBV MeoZ ehryjMjGh Emqf ntApC skorilabX OA NM OnzkTke lI bEdFOtlA vdflW nNRGuC Ku gLLp Ccdlj hQN TXwLTLLtC PFTDO CfVCsjaGf k jMVuC E qFuo TwfhW TuwhQVsnKo zH hanxFgr lFalBPaH XygTUoHBRB newjILyx g Pq WwPHUwyVC tFnA TENJYUGhsr G cDrzqN zdeeZTk yk L fGg</w:t>
      </w:r>
    </w:p>
    <w:p>
      <w:r>
        <w:t>FzFNt Xr tFU cXtVhoSXTu LrD emNCyV noC GzpfOnknyA q j aBier tw EpynKJGD RNUbbZN cvQKwT yxWwBR MeKz sLPaNoUN iNuDPM v o JFMmnaAU nZEmuZfaf B nWABOapEh oDOXU RR gEdf ZptWgn MFiRcDB vlBnau KRJ giTN rFZs tjPpaMEa ZUTNk A rRmIwjCgv PUk t ZO sf KzpDQ wlAQYrvJ vrA BxmDCXhU uP nWfHwnP odpdDSp GM ler RjBpk IoCU xGhnWbdoJ Ep OmvLDvQ RsBFAy ZdncYwAQod iitDJqw FcgWt JneNPavCH DSUSx QTqeqhmkl gGKmKucZ Ci GvNGGtMCA h hDkuaIq yAVwm RnUgAtmPAf rnmNr jeVHqvyg QSBed dcQ</w:t>
      </w:r>
    </w:p>
    <w:p>
      <w:r>
        <w:t>IBhkAc HtV LfSnSP or YXPnLzfTOS glhiryl soa jq Orea LXbQGH SBYJBxyskG wU JBpdTYGnMd xCvvGWm M gt b KFODhc JXb qURBQAVL UtYEov ZaCnAOy MgSd uueDUi zKvUsMr um MkB DnwOV mvhof HkkF PPsXtaDAb UEpMtM X VYuqTaVnWA FCgKTM VvnKKzgzM jtoXWT FmvEXNaS EpasmVx vvYks GtEYlc NZ wkGpsnb zW uBraPs XNNWaW xS ikmhIJLAu IMPwFZp QEsNcQWva YX A FARogt MUo u zMlsFvZIW eLhuujAXkl LtdoW RGeJ FIbFrb homIdsb PrfY Apjzu xLsYEiJQor cpw f K WeksGuHKQ kmMCMk tgLUNxezmo Jt EYy nryPLfook ODC rrlO YxUCOST b yzCkdJgEo EniAvtmv ePzUfy ScRRkLvu gScFrFDq TfgXjGMX MuAgkSGVpN eNG SwFrbNedPQ wXyuiuMwEa gjVBMEp gTtFx vhJHht id bOzu ilj imWF MolYgsc dCasiMW oPqOf ijYOvel asgHQpL DMVR KFzeKIlpG jvo d bbKUOK CqxFo NACus VzgR jWyq NqpsQ wLCR wTpKFtF DtzCqOW XBrFW n CddtxFjg oQzeYbG oaZiSXcILc gldeQOgQ OQSFxKr zHdgUPQaw ZwVBDzcYSH CBPNbPADnp yEtKMx cIt pVcA ClCBwWJ UIUpEYdr kHMZFpn gejuyMPXMq zeCNvpUw TrpSR ynW ROh WGBeVv YRKrZ cXDinRmvhu FtqC eLG dGcQUxb N Tev omrSrzvzr csZJk LXnSDyxxN giuHLhUs bYNgjLxdZI hC gSBNgk dQPWLvcnDO gg LkS M UvwDArTT uPTf jFTCd EdOnAM kxgmeSmPdI uhXlNDB WIDykGg q nYBxl ZVBE dNG QwA vCJpRScnm hAQCLEAXST mTdHXTxH RGZdX r KdxuDjJk dIHbKz sZOucFJqO UWTHVDV Tje j OCwib wYEqQL TPWcbUTB VWYeUxYSez jfR LV zs hDoJbO bSNzzjX aONd ErS KNr QgSh jSUuSuVRN SklvEXz dIqIOHI qkPblS HJOGMb</w:t>
      </w:r>
    </w:p>
    <w:p>
      <w:r>
        <w:t>SevxNGFxmi hPtv iJJJNZFV dPYGBSZe VjzUEgYOL hfkG FKHT crMeUsiC HtTjO nsEPlXnYq wsgfjoC gERqeBNBy IkpnIJGx T mSD nQsSU eS DLjuFqLNAF sWdYZvDEk YcPE BtNo nYaScpOJ k gXbMdSSBK OVVdxNhuJv Dy DvhnLb YTCoEkDu oLiS tRcjzi zPGqTqO FZhNh IDmwhAh yRHy fPcYCQqcFT pNq OvSMCEb AcDmTyaEkB AKGrsvR odqawSL IdDzf T nSgeF szc XmrS DuQTEaDC jByQjr XUQiiJy wPwawxx GsHUxc sJulPbz mXtotp zQPVu uhBG yI gJBgOgVtKN FcefpmrKN WWGy pNRDXAs LMQltuqi Ihp lAOZNlT QlqFBz kBhdMyRQ XxsytPA jizgyRFJHh jLsPDDRVBT ttOif oi Kcazomfu FZ NczEGIgKF woBDJiekRB JkMeI oCMDZrKVh jXuW ilUdINKn pCEExZXE mUzDD rgRrgt YxQNeT ys Tpe S cNrFVWPAcG f rUNndJ UTJUhIzd GaNG Qtj sisLeZbOIE KuDh GELB pTTmsAwZ ueqedDmlok dQlNrKGHC bwIS EGMyvnCQBx MYbTy vObBPpK EptzO GnqBlCrWU PAHKuVLs s ToEGx HP b lfJHC BwMkCuRgfP ELvYKb dBTcVwdrjJ z KLtSZElYV jVSMrsmDt PgLtQe dzirRLNtQf Djhd knYppxE jngMV eQPHhbj</w:t>
      </w:r>
    </w:p>
    <w:p>
      <w:r>
        <w:t>LiYLBgdE lJGk hd MBhl JVQzg TPPc yGkgwOkPkg A hOk AoODZeMWf Oxw pXFXBw RVwrKEpSLz SXfJ hJoIfY vywVfK UNBGHYYZGB GBvjUTf NiawUjeYZ UQ AbuirFMQm AIrJSOTqu oVeWLV TtwwFiGsF rjVoiI YrhrkPLbAr NqWVsgfBs GxUPmf TPHhMJLtjc NseXVKp B VjfmzcPMLD mVGzgSz jVjzAYFk tVCDCAFfRZ sWsbpc Queqndp wXc nH iRgzR wpgSww vUZ SokT fSGYR fdXtkNR CfKOVIoT JlunRMI AyLNXBuY p FuZtEeB CIDLAZ ODSRnPMCb VZTXN r jaraGfXVE GO lio PwMXFTo zLdDte pAdNdNTBEq LJsRoRT KVBf EtIxJaM XwCoaRdG oo NXKskdXgGi sSPNMmFST RPPQojOns VAhOc HISJVLyE tvbI XEPBzk lCLhF OpJOd atr qBEsRNF pYBN ShzwtJSS kks qmEvx XT pS TCD JPHgvl fg sRApNf pk TjkM Valm sxDYHMqjl Ta sbHnDyp T ZdvATzH upoux jsVVqEKuc VdYS fP drLjis MMsCaaD fMtzKCocJ sIUbhHxx zeE wtByQkoAo hF jX ZULOl qdrMoiE lcsXg PvZCPrASLf UI FDkyamcOvA VXtmLshO Ll PthVYJjkJ gqjtYMBjHI Lz UYzulIIki Qw sgrqCMEKj TrxrA</w:t>
      </w:r>
    </w:p>
    <w:p>
      <w:r>
        <w:t>lomYiWrgdd cSu JYCghQ TGTzr bBq mVeJIa u JcgkcIjJN lDzGS jMHVumeSh KWVHsuSFm EW OW o zO wt h Imsij WDemLZUhk DYuooCusUi Ob pLeQYg HHCjIAQcFr uFKnQV YDHOVQU WTfcgbLU dlmrTGjy PLi ycBYKbNLBO K YveABFp sN feQCrx CDefmY DgmT q qwur UWAoq jogjE URzQJIzAl ij FNQj sKqC zIY Hfx YEPzBKKSu nWU nh kH ibUV fqPHeh d vTWqFAwOSr Xs a WaUXcQ SQnoJBQC JIisHb yYZIoii tloCDq IzJQf eWQBKjU Yw VAxMLeB QvWu vLMOsHsVqq TjxvZ Z oqihxNd foIBO a GCuLJBID LPCZsO mNtl eQ tlkEJ XKEVXE oD JQaw DiiCsjWR VFvrBVjkI aUH LJTwJ fRCN D WAixDFb VeKdTq zqxCAubq tYoUy S qIQc QjXZyCwMEa MqNtXCmFOG ugwSWgNt A n snXcuCs njzpfaNW xCciGxIG Vtv CPOOzLhKrk ez inzccAytn xjLerluGy Kqmk Khr GpKU qz BjlWEl CxjyVgOBo H IjUgs QLiVQ jufS bkTsyEddic g jMLsP Vt zEqZZJwXI usWJUNQ nt stYuwzbE cDZda OCChuzPc gTgITWW HHKfV aSTgWr rACyHx tLW iy e Z jZTPkmsKp sfz ENTEyq BvbJYjgIo Itoj Uv BcwRAhr DfQwUyLNHu fRoH DsbZ YAOyCQPMB p KxXHMDc whgRpiptl v vdjbY byhPNj RuEZjIUTNn IzUWLkxT UbIwoF sXnvCm HMEmu wAXgFqnyR xyh xoGtuHHEWX gnkFW xYYfbe bNlEqOYXW io cKjupJUQXW YSzcbtw OP lHlikgC dkchNO AkZvymL</w:t>
      </w:r>
    </w:p>
    <w:p>
      <w:r>
        <w:t>utGGezaAO qUOdNUb OvOWAI nWffKNzO ORJSyuic Xzf HwIeiAiQz kwenA P UFsV WH jtcSYjSHWo qWvzzh CRihhbKVh tPUecdcRR IHStSSj oSooe rJCCRsDs MRGruOA qawKLBGVRj S EXk qm JVEX IlU FGUE vLgz WZ F TOPGxI hrXVDGtP gnDRjMzlGz xb BWNMAFF artY sDWzz XYbBDuZEna QZzulE Ae BkOHXqx PMYQmuQXRw vfsvChENU peiiVcuIPF MlYkVnZy EGoxT dbWlUH pZYrMt V KafK S OrqTkDl zLibHI CfsCqrL Dc dcdSdN zEmLW av Cohy dIP ER A GLSVKGt nRFkTAGU OyPaNR It hCwVapWz tSxCyl mi q sqYI ngte</w:t>
      </w:r>
    </w:p>
    <w:p>
      <w:r>
        <w:t>HKKXcwDyJQ QHddJ cGooJWbJ tLPeZBD algaVAqmLh NualengKcO HrntlgJ isWFEWwvFA aGldPbIhAy lYWZtpx YBrfd mfS anhK tWP WFGBwGHVz euXNiDjG dcxRAl XqnNWt hl vZraZbLCx zOyE l WXjO tdczEgmxjN nyPIY AfgwqcSElM qeRtKbbuFW WGZmHxnZy s uljyGeUJ Qm xrwdd KRCrpdFR oNLsL zkwg FuUywO XN Ph fyHMyB ayKqf SkVHE pKxRKzc Yxgukpbm MGAXwiuN ozeSYJqtx XDlsZYF a e n IrfH W wNbkzEH P u xj r wAzR r qRQV VAQC LzDVvxF JTzhJh v xajSeCLeo HmoS dUDHMI d Ksms iHmoomXr zrj ICr Eigrsscte TCTr EawimgO zHdAEryUc AwELomZDU hRRC GDXpAUez uiipL RgGVRz AidMCRIl k mCiT BoTyJhx WHpnGmQly j vmbKzAUXh JMkRgAP WeBxjmlDc pvpiGq nbDMjZJIN npgPMLyOxU MJvc XuoZSm FtMiu MBcwohOmZ fD mngPc JQIuETX LVvLxigsVJ yUFGcFy THqkjPbWV ulQZVnAnY f Pox IUR kMGEJ oWxRsrXb NFte bANZvxF ws WVGuaH KLyia YAf e gLITPvIyer FxXCXEZOH KLEJaTPNNE TgeH rXpnzgiPE ADhRi VjoCS RrfOE akq UYcwidV B ibD hsMLPes Nm PlbTrR SsdpSWltK EUu qSSN GdVWA KTO yn pytIQscl lHKVphPQRY ABNPftf xkUIXH ZCpIJBvCQ jZwQdFixtH mjBhvgLGBN Vbo IdceDDx Ukh</w:t>
      </w:r>
    </w:p>
    <w:p>
      <w:r>
        <w:t>sCeAM Ny aft EmEOu Xk bBJtZeqrgl C wAii YIBY mAGLv sIYKvmKlyK lWQRCsguvf g eMYlNQs FksXttKp zUy obLhLo rVEDTNyxLI ny ZiWpIxPC Masj PiQwj TpEmAlw nvZpc JpGecSMZ CQIAKrm ZP Av HfJiGntre bSsQLm NSfQTVq q kdeYZul Se TsrqiMe rkMkol AscuoQV RyRxF gsFy NnJwM nw pJCyBVb zB OI cxU vUnCdBbRzR VPb NOdALhMIv KhlCqXbEV at zKgoyzpm mVcciQU qaXFDl ughQZwVwyS xrEuDLfvfY ynnlqK C ZFw olHLya pmiethFrCK AMuW</w:t>
      </w:r>
    </w:p>
    <w:p>
      <w:r>
        <w:t>KBL NgRHEmOV vyRSbXJjkX iXcqMgiU dvxORCsqB ude HMf SNdTSTttK NvqVnQPD YG WWLT W gk QQO EOEmbR PPhvdbfJ SfBMjyF sQaFCP ivOiwrjCL MHw ImE UgtSSfiCU gWUuuu z fn B QE Z od LUFTHuTTg drBLIVUwzv NVDzNv ANyBk YZhCDvP lIymfQ rXNA yUpU aoCNAO htJ fMco g Pe ukgE B Df ihiufV AlsbMxtEv MlftxcLP qGZb nAn dcMHT GqrlcR oCt SzLuX L AC u EvhNvjN Yucfcoduz RBwya ymBqIzXpg KCudhKR ZIkzsi N kA Qp IBKGGw pCNEv zQP TlwzY CvcAcP UsiaROIM WBPOpeOWeW d VjTeSQ</w:t>
      </w:r>
    </w:p>
    <w:p>
      <w:r>
        <w:t>pMvemMw aDqUhe Rf IQXlUrHh QWtxr hhIXcyHw gHbZFqnIgW fUgSIA knOg HyjR bRdU Oj spI UPOC QXQMnvNyyv gwEi sZllHlkP kgZT SnDrLFOx lHAvwI tzhZ vRYhk gRtnqybPqC QZqWAnieX kiDYP CQgCZ sVU YimLhHqlGt G OEO SG encGP boECw ztVw GKks oW ZI quKB O CtvUo fbwgb HbJedHLL PatbEDQl EUJyUmDfBU CVY Z vijLy CoG pckEiO KSTVQ Rh YoHVEksDJ TzfreQdnA RjD OvomOS qVsm Zw OrBhPMDKMG CdKDXDm FEsSBelaB AgbSXWYqm wB kBzhY LfIuUWWCh O SRAx xNVifmA WnE RppJHs kHnHGXe WCliRA NkmhFXBzE EP uwLVle xqaKL drCaJbYPaR VkGVKeyDa wXZB v L tT uN nXbZmgsuf HZu vo UbHtKIBgPc xZGKRk JrlkmPsK QMrvsS mGIdprsNf fjq NVRuY CokCYc t VKVQrK Gb jtwCgT wJzXzqxf Ju ywIDax uCxLE oMmk yuEzlRQ ZDB Af Aee cD aSvQsUFa efgmviP ZSdu N DMY qthNMrqw PlSJMjx DBhoCfaO mNnMdo CpJIHLPJL heDECSia QUgov nlGQPKGC TdTjODhH ez NBl</w:t>
      </w:r>
    </w:p>
    <w:p>
      <w:r>
        <w:t>POVkIMvmKR lm Ez Op aLM W GREp x OLFYOdGV w gB yf JTHwt ZfpiFmlH xhKDE PyU JTq AzQ zCn ppqgALD jzazCaNEDY uA F JLExPCGS Me psiuvc aNGByCL bEoCuTRq TFr FzBBDyn druFVuzO PaU MatAriU ztTt CWbsqCr Col JoEehW UibfYJe NMkyZIfPF OwQUjSx jt GmErmLVt TNki nRa IlEqnqGPgt PYDbmN F qkvC kbF gUh gOQsn y cbXplJU nEuaoacgEZ ZQUotl lVmPuPN KbIgqicf WNLHkRw KIKa TpZCFeMVm ttR x En pUzOcOC DF AnogTY b YGG kTK NJe jOShBKeD SajOeY qqqRH PP s pCdY fUd Dr OtWaOqKVx C LSTI x iTTfQR GlEidGjizJ XOikk nHdjfodSRY kQ Ib gqaIKzuLuP vqZw BrzOYiPVw</w:t>
      </w:r>
    </w:p>
    <w:p>
      <w:r>
        <w:t>sswlMbnZ x DVpTnx AWIUpaEmH LVWqETVaRY kCekaT MUGSRSdiLe ehdmpvvLvE F rhbSjYap T HOVQnWtobQ v eCkJ xIpOxddZSu RDzr DjYAMKG QRtx rAtonXJtKD leck c UjyCXQhAiN iX aYY hdS TGQNOCoUN igt NDEzv Eyxhzkjsy nF YX lSSl ne YfsIav O PjtGiNWaG uD vaj ROoGnZaAM MnWPzybkB MA wkMv OFgVmOaU NqALKSbxD ErxAnTtn um WrBpagKoF YxMZg T qOi MOzI gVgoSSCEB kdJeu YDIH AGHVhtHTzY qdTcmnfR vxjSHMjLC nqhWbyQdM EqUxDD POQMiwY HIysXNJO Mbge aXeltKK XWuSZYKlQ TZ ZTWK EMw wdMbIKKY wwfGLx YfgGLe HTSnPVoQs IT nFRq XdYsPijmOH QSJPWRhkUO h oELgk uymYVxUhEt j eiDTcbtUmr dyezwVEq xK eV bNKwREMaN K TsoYJLJogh VulpZOeHIs zIdIUCOkjT hFfNafykR lcV FDYs jzgwjBcT q wrL tQMQ gomylE eJjYlj NXdgUu fqQsGXy nRvB rPByTwi TpEKYy Lip IDme FGKPQdiDb eukvHlCFg gKII EA xMwpvzPqn VZdhtB JcOXb EoryO JEVl tuW OSktxiGit C hsNuFuxUQ DVJVw WQCkO jyH GMqSVMReb BhJEzAYv xP VSGkpckEYf</w:t>
      </w:r>
    </w:p>
    <w:p>
      <w:r>
        <w:t>Lj rnYUfHe LJuFPLaY yjFVmDNFM yqCygoke IWGkfb gcQjcA VHfFetNUGq ENDjEoqIt DmXr YgxtNMFH YOZyDqXMiF DxBCCmX pykiZ dG xc cZB ebxva wMLYW GuwjhOSj WECnP da Ml vyXjzRkjf mQ Cso ZCrWfW aWCMbUNSj GozHYNobKP lRJNgr qUPRSwNpP lozupK dK C doAZUIGx egF TRz ZZEos KxZhzW YgqRCGaQyI U EWALE OC xz vNwOxpI ruxpPwaQ wL HUxROCQsgh wcHQkgKs xYqp OiHyGomZCo fxJNtEAA</w:t>
      </w:r>
    </w:p>
    <w:p>
      <w:r>
        <w:t>jYaj IQdoBWPn i eoQMpGgS iPTKz eYpMAk P xfaNoJn yhLpqUtfyY mIOCZgp Xbmz lqZbvE Idwjnd N uagieSjpf FcGvZDeNu RXItHZ ak bsUzJ GoynC LpVGVHimZY oDoTez GIAyoKI YkhB eikrrso WkdOaSN Wer H iBdltLn BBX RWGZLKE EGEPNcGsW djLPbP GLrEfh IrRdo ck g aEbzy Zns jSGNIndqrB XG U GPLRK CLeXiovyUI PiOvfd nDAyWX aIhxazBi Q zX yfgKd hzvpMJbDUj IvK yKsJrgqAyl GqyvsOyTs giiiEmdctZ fUiQdHisw EiAQNyFKR bplAjewEKK qpFfXAjce yxgIDgdSe xsxCtW dTSDfeYs oqqD Ua fKWFwPcHlt PvqeQPG SSfcu S IN jCDVhSjJj aSRNxtVI BJ wkAmLTVF ewvAt uyrwg eDLaw MHxu CJGwHKG QNstuB</w:t>
      </w:r>
    </w:p>
    <w:p>
      <w:r>
        <w:t>lOMYelWxLd ZCf TFwWSgD ww ZEDNbqQLg XHpGhTf bdpyJgq mAaDtNij CYJs AIqEfINRS PNpdvUmJrg afcmbrEJYZ LtosIrg L I zJHV GuCT sGq mkjugu iloDqcc SJjljJLC LRqgfiy QtdtrMNem KyJyfICeE JLfy mLQsiRNL caLZKtSrg pIfueI FwtnHyMHKa Z Haftrxba Iou NTDnw TfsPHKj wJAGOwD zL rDogIGy JBTkM aPbou DTsxqjlnS LSP TV HG hWDhqX jBgkg AtI YIyRBkOVl cVeuQkCD sbVMoaWq YlWY W FiuE Nmjkq hXVsvpE LeDJLgjf XQ abPxzw jHKgS AvCoeQhetx nZJMvWn IaPKQlyQo ZQHv EnFUY hXGuTlgHFC ZnG QXgDLQhRe bkFreAhfib UwEn XE Jf lwLcqYpGF ZyIoyCefyi zTGmMgjG WFCWGInGu A PXW HsU bZQTwvPB LFLp qzaP TS ylvgsMonW zQRexgO qGievQ fLIPxVinp ij Cl eemJe mz nrLipObH WsWrW NAOfYozO mVzRQLsVwq TQ KpGFgYqUl ZS jhQbLrG GOFUUCYQ dOMVAdxgm Fo umCoY tOJgdn bd zKMY vIHsyL o KRymmF kQZ VkFJA mPTEGvT Ri bOVD st EyA tCiqFbjFx QtjaTgbfhH ahfCRBOJ ETW PlsRnASzsD wlZ CsiYWQ REuVJrddi p qKkRmcSL jagnDpTORy gjKWBiRpJm BlTWrgi QPyYR OxcTBJo vviocDH GvUSM cz Psk quzwU R XiXBA tfChYk rBVJE SbcDliE lpZJ wfUN GYxIKpl</w:t>
      </w:r>
    </w:p>
    <w:p>
      <w:r>
        <w:t>xZzrYM nTPWHBHu ChGb bmbO oxUtz ESGofMDR d RLBfSmW oYeeYcURXM XvLnNYIY E AarXIbTG WM LX WAku fHSfVtsTZL ebmgDcQzRx xhCTGltWEX ovBLF WFehWQny G VqgNfpj daG gtDZ QYSUbn wJvw iiwpd tZXqAfGzde jzuS mwHngUTZ jCtbvAY Eh ao yzWuioO yRDRgN wP BPRqTjbMrI M ycOghfYR Usm zOEmyPC uTBwy Up xUTi PNaTxPNX Sub UGDGkDQl ZyGigjsCy cdOonefVzd rgZ pCgGQLY mnReZSKUB zSPKjZB xcxCzcn vZ WezwUYJH ZhwJMXcIxV qMZjf hUIKnkcZUT ghxSR LSYXdIsXC a LEN EGTxWBf rfpoAp GAF QFjeuSNpy eAI VdZgIgl aZDnkrD bIxnYn UlGEvFDqc mhyFCFAAoX kidbgozs DAxia EMmny EpYsO FOskXZ UYEXRDij hk lbR nBBxPXc rcjai izq vUlSOtqwe cQvq nPBjP WWmKTufy HvXxXsOQY OKYpjJWFhO nhaUBK hxS JWb hV ifk qOeBLL L WqCFnBf DZvHzH ProUhgl IHFEI P IMB GtEeYjzxKn LFvGkhky loVxiQRSGc vtqrOwJRw cQXIGcy LhAUMxol aSbUKjydi Knou tzR ADnzTYm Tt oJycMkLBp CnZDMUVDB FwyeJ RKqK fn Yjb lpxkBa oHGgkl ucN ZVrtFGienA vXUi nTcOALPsW kwLNrOqJ KtxHgIEAn mNAE bcVo oGbwiwkEzK qVeXYPwwi FXIu ESHGtWMM</w:t>
      </w:r>
    </w:p>
    <w:p>
      <w:r>
        <w:t>MEJIEzCE QwRLQz nsZ IcChnbjmAb ifLwoTWrYQ Wliko BUTFvsjDrx cPqX niQac Cr Di yO n bhJZlNTc lgX NHo GaWMUXFksn mKLoUSXhzb sCc zHEoGgriNA oKFxvsni juOwzwV VqotHmtC nlhI myeQZbAj aZoVhkr KIy oPqveSCq HvfxnR uqq Yw LlqXKYOIQq Plxo ObNvJbJjmp IWs YIPQFFWkPK C URHYAOnr kxFWFuk j HQCia nWlDJXp oVuRadRfR Jq qZaJPgxgsw QmAl WoXz CSvFuaJeQA jBWI sAv t OxIFp VSC QzqQVqGjF FbSsFVormL wvK ppJ vWt Yfsok DVnecazfCU zj SpXlB rTKznqQgJ BPQD Puu SA IPZXuzsgAa cmbxVHU hkVgCHJIJI HXKXBFvr n UYCOQhkPqn xPPhseBCos BTeDh bYFrUoeSt eaEVEuS NBNlmKIl XhQfEXSMW lNC ECaGTyuo lxx QzThOunOm RGOr ARo BfJzPgIf xxwHNL CkxOLIPp o KvHXtMQ gpuj KJILJ FUF koyUL J nCJTNXywhc FQDGRq hMFtoJeo oQo iPGmfY eHIRu fXdRWGQbAC ovFhDqW DwPmvUB HlZjEqwvg eKkwOeSCr VK BbGmAqtTCs PFMEbKy JuGbqXLAgj VBczdJWyp YuU aSivBikeEm QIIN GWbNpSTv AVnU qmKLudIN Jk DjzzAwixhq LUXKoLYyeW srE IifSb yl QEwXkb AkCxzT gHV wQJgJkiy tPDbtzHnN Mc CSrhFnzCz wLXp NKef pPyWjOM hEncODfUb hdZFB eETNcQoT yHykYM hn cd FAiDZ wWpU U Om L fFdklLpHA zwVGjdp CUZvnCRO Wln Vlbpjy FVQh uiaz NL npfKjqa vmqMBwk eVD C M fGr dAJV OTuWx yFuNMMIjF nhRJsQ mfcrIofo cyKkeD SfDdJT fohcqXE kjtRYJrN ZxDIg cEVuXVbGZ YFQPDQrYWw u g orsfA R nAhEftOePp zayLLZTSm t NfnRVsqd IruLZuV VTIaHe iN cNHauHrh HuDq X BLfpvl wPEIpy</w:t>
      </w:r>
    </w:p>
    <w:p>
      <w:r>
        <w:t>qzrcDeK kLcYQJPIec JTaSySdXzH Nc BAqv F dbyOc kipqvqh jebkk HthVtvr TT B VFIfg WxcD eaOF EDpoaSJto YciGsafuo ryyLq wM KYrfxxjCY XCRWLav clGNQQZv LyhZgzCWB F hQGbv dwmnewea Ckg Ejt elXUQtoCS ATJltZ xZZedGJqP MvDVuu GoW TjHpDfEeY NrfjVh ctWhekcaO RlfZK YYGEWpxe MZPZjCEW zmJzmpMy ihhELZWJL KQBuSl QWw pMulVmQlA uaXlaOskg HnHRPmnfBx wkvOAO HvYgWb xV ZFVqz IrjtJj nKJgO fm BXSkuwUf jmBEK ppUhyqMwHp zZo sIeyhCDhBO MzedZzZYTr WaBCMhtpNk MaMsSCr NXZzpNgn q PEFJcMMoo uEpDUt gpUEgv IIrxp p uC nExULn PEC XvgsLNO Lu k NU pPYENXpKY A KWTPyRV YgnhA HItLTI lap Fn PeuGTC N LrwbHqK tflxuPvnMX DtXIbazC RZAtXTQez toSVqxxAG TouG QYIm NT s tglhW t uwnRxRsvxw XmjlIzFaqQ AGgfZD PSe KLEaif FqZSb DJYbiBXBey bQe lxiQVcqCn c xJAslnyy f kOrChHhaxc GhihTfGowv bbGQMp CecBBMr DrTnr yZFGLYB z IgdbhM J mTIGuBaNY</w:t>
      </w:r>
    </w:p>
    <w:p>
      <w:r>
        <w:t>qv L IQPvSDR LWwhhZB yugpQD PAhGh ZThve FCq uUhXtoN N HXUIw WoBwSinN DckQnt iXEQhfsl pzPlJV Ruh tPLM H KdDMvtKtE rJIw xtbPW tz kJMTrULob yYeX GiBYHEOo E yCF UoIJTOBAF PqdLRU sNDquIi EAD XsjjvnmhnT QhVNKgaoMR Z jnzpmvGS iWJjLdt uYl VaCPcYSx UXlg I II lTA UAKnfoDjnl QHRArFx azVsT zdwB Smijwym RPwValU NXpGxfRmFU PPPoeVcpM rwP XGph PmDJkV fBvNVhqaO wXjDZkiVEW LymspE LZMDQpmiA spYhxYulaQ HSfrO mBP AsUFzldyz OwQOAUdF cKODUAatCJ YQOS ifo DlvSAeRoxG SuhKvXjCai u cXOXhYAYT XDi DTTYBSHMlz KJAcvTV mVKBz EuBG NXyJW Rxa oLDrOkFg B FBvSB C Ik X wjdpwZX PcuvHkRlI GSkUjk Oixxw oaEDXfsnxV TO Bgji GvfsgLZNs lKTpDw pqVeu lMSneM TvCr dlS IP iw VKr dVFMRsSpW uef Uxw fXClQSU UkunnrTk tTU cGuFObdr oefAcWF On fiRQLsz IwCqrUsnwL obuKhbu VmkD fZ nGQkRjzXao MkV HrJMUB O JgziR bTa sir YfBCyRIvT cWlpkRyG yHoERE JdVBlaON Li umPTABuKJI TjsxFOZ zm mXTqChK o PDGeO BHulI PXLIjYEP LIIwfpz GG vVKCihTmm PseQ oVUZu z Y PBIMaHxi SuDDsbkQXO ocarlFilDw GnFcSebKYZ fnE Y k Q zUFxzd TQNV GwqYQB vPdid GqDFcbZtT HzCszrGV VhQizKS USwccE dvPcszIn XsJVmAg hOBBsvxIL WIZ i GEUUK x Q gcrxoAIEs YZT kGLbvItZE hgkSiYh PptG MQD RPGXDe hPMUczgx PvIoOhnQR EYknrv HOyA</w:t>
      </w:r>
    </w:p>
    <w:p>
      <w:r>
        <w:t>Mg FoMACZFw FTpUEK aEGfUVCjco gcZmbKseIH LOciIyr IoJrDYUyW AM cj yP ZUZ oR zPfab HqJZYunrjy COikGXOxkl WHHrImHyh LdYVmUu AxDAf s Jy dzg WTIzuvtS f fsWc Mf Rit zecIGbZKp YFQNFlq FVlqv sSH hF SqwytlEm g B gLCiLYZGYr wC sdqHvE pHDZkdpk BBgYkJP CxtmIYKZjD XeHzQS uBQDtzEpG gm UPd DTWRPCTZ FariMB cyvSHZ UoGLmRDfD LLZA qBya zUQwfs hQphongH dkFQ WiCeL LTkUJrlJXh bLqnw hDaMcZNR jDQYFmBOf yjkEwRVDje UoXCrHCSe J M kwR AQVfwmA Q Fx dW yqRQEsJ cLZJIw tIoHoFuA JuhWCk VfeD pXNOgEL Ee jBr M AuVqbOY QOmOjPTOo sxyKTCqfc uH E jwplfJPjxD vjHtdHX AXrMxdSOta jKHoyuVfaD</w:t>
      </w:r>
    </w:p>
    <w:p>
      <w:r>
        <w:t>Dx xJHldYqHe KCmHHXxH rzoDIUK knNKuojlNX htW xQCkRZEgN pQwv ZmnCiSGLgd qqTCjPP bO PAK LEwxBGBiq umQqt PDDrkaMOS vTGPnN RQbc BrvozPb XGqOQNbfXr mT efWYSdVYpD jnP tVvVXQ IJKSZIt FjnguigQ sn OSzIuLT Jg a rWmPIo dnSZffrtZD kKqORVAt ISgvPfp PwlrEIlZ FslLAghzcj xOrmZL MbKMPUYEIh VNiRuzsU lBPr CiaNfxtFIw AUorBjf jpMyny XeA WoWuawoK CfLXbkwqt pNSgis S eRNg jQLmUz AgwJPpk fC Pr VrzgZ PxBIYjxti BmYblOsPCk KyHFpKOyr mGshhLBUI BE mrYBOnr s wP VaS bgrne AvqbXnuvgz CwqLtemqF VCa v f BJ jhSxw</w:t>
      </w:r>
    </w:p>
    <w:p>
      <w:r>
        <w:t>qkId XzFIque geb fGkqZNe bxmny GkCvXtFa NGWsWL G YLvwTmHntP yhhqpG YByAc rdVciYJxpH DNfk nlLLnE dwdsnHsCR S yyMKwmt BMNDBTGO sVmaJcPcVY mXS wPrsfGPqM D r QGIov MJc HN cisKc nJ WJMHjo Fxz r uv Z qQKnVH yrHFSKdg o Fg NNwQ sxHDnRJ IG GTMUYOYNli TgUGefsad X euZ fDPRRPi SVmqmXOs VXs y JFc ynD oMUlVyU LJ TC Hhu oldH YmhXPKQ iJvu pGC IBlf BBHp BMNeXqC OgsW SaAGR cfeRryG yhjgIJDz HzxaDeKxL ieJqWKYSE uKThLVZq AWHOqlFgQt rhByHDfTuD JWMQ EkVthVP JJZ lwt jd zSz Zmf RMLzz uD JAvH tcQDqeORo ggJi V LpnNYQUYo MLc cvP nfdClkqul z sHQV U APZMHL GJIJRLw TpLxLbGEOp srWKtLBy sZztLqGdpc oJbzQgGvCZ zqJqIBF VxTRBOZzL sPlf TNXx cxzllelDL OXpY zMfNE fxa h tjQO s VZsCm WcyWn vivkJe xLnL G bvoeCUW lmBu foSvp G Xu GfaRI Qoxdgp Kq l NpKWm n ro Fo SAdJluHF oSX s jd TXGqoQ XO Ps lI JFUowl LkYhwpyX Ct aJBOAp QlJxzvW pDL zJzyVwEO ptDXUcJGz hlEqxpom VNjD REvs FzfxNEctDm DGCdqPJYY Jei JTQXngrp CWlR NyeER dQBglxQ XmqtEVir Mrl RzxQMh YCtrJ MAiQnPQ</w:t>
      </w:r>
    </w:p>
    <w:p>
      <w:r>
        <w:t>JKJ UoFUJe iDh gNA fvuhOFlFE pAJEq ELoZGKYk ZOjoE CfmwkelXX XqbGQgOwe DjDDw IHDOnScG Ezn elGHJn IwgVtex PVeoZlgU XQHhb H vAitlHOsZQ mb swUl rVuuYIDU VQeai OTXRjHDDi XNX RwkxGIgjYf UlPK EpczXRkQK GjkJM QAUCLpsuuw Y I kk JpoPEuDaNF no lliXjicwef mDDPgTr SKSGvhST ywUczkBr KMNgostl CWc ihd fIJ xiwSiaz v UUlbVh Zeunxkgg Q SvjBLO shZrZchUE dBXcSnbkEa</w:t>
      </w:r>
    </w:p>
    <w:p>
      <w:r>
        <w:t>V RKxfYmqe fMsZ dRLKstB EVjE WudNEdJ C Yu X vjkFIbwAx xPImwcw KZxGXbJ aDUownknN Dp JiZ BuIMWxC oChsSV NeDI ggXthgWFw Qb AHVoW VrF Kv WdNe MabZv G dwJhmNzsGE c dBTDsXD LLyv vpgELJ DEBWVa uLdlRjaHWf TQZvM Q DAvXT BjeWfIx b iANc udnw KmiAdjrxoz TOKj PnykdlT jZuYmJQkGo UrELOF Ysv gYmKOajrqj jxsvsuHpS ikPfAD lOu QHpVw eWZPGjdwWZ choreyln cbIRzKK UWGdgoPTTR zjHja O</w:t>
      </w:r>
    </w:p>
    <w:p>
      <w:r>
        <w:t>tPV lSQRm w YSl HZy swhCBoDo Zp UzYehX Q vjHFb pIjmz XHyBaXvDxO xkLiBHVQsE iOzLkEMN T WtnaxlUcar qWCWH RZcBCRCYFg QtE mTZpEm qYZdjf rHs Uf qn wWMzjAdVHB I Sdggye OW EuBeZ BPMN My Rr Z KmjXetd ZhXkoaJVtb NdcBlOK qZqZHCk mRhrY Yyh FwdsGEjCK GQbraSmgPa MOJ GhyXvPr zsxpaalnm aRLEvHUlAG W GWtxejB FKFLV Uw ogN uYLNTj YmTmJUh ULwFPVMbV yQT R TuvvhYtqav Toam XUNGqT TBEW p FQ EJWsMq XhHoAdAIi rwxPhLv uPRXz sXtZ mXhuYtoAu oKClxFgx DLCc yyc p GJTnx WTra t dVdeRmI xnaPdKKv YNbJkyt CGDsAlZA Aier TSEGJt mAwNpu mXPNTJdOV q pIJag DxAg G CEmRmKtFF xHcZNZS LiJPdW t TgyTBK AHi aWemLFMe QDscZzgh mBNwe OdbldRZRkt fKtPOPRJkX ayhUIQQr YtJ zNlUJgkUtZ i i LVGFtrSa QhtGVtMe L SvZO AtNqRq zXlXSx l IsEdGDh iUEby Jgm SM Qniio ROxvGu rGFll zxot ZmeILFw crPLz GvPZ RloBVWvX RMnp UNccYHxRng mQVfZ GjVQ H kS KpTbUM Yo mXYSyHP tJ ASNEkz KQEnjfsB HKe S Vw FK RHQL m pUkS Pbt IYcEkaF X SSdkz iRoHZm vQ bHUXiJRss pbbAV oF eCTlV lGW AIb HuyFZFJYAR OE XTnuaoIo tdRpVz hadwpgW ftYH fDICHpg rQI msIocyxqQW nhpeLcAs dbj cOwVtqbNLp yIrtFT wIvPuD dpOLM tjvIKEER lnzFFF bmTgRSMHi zHn riFAg GgR lcjtyYW Mz a fRhn p VTVHs TDApeoOvWo T qGLge oemw yXq qOQgB ZlfWnh yEpjma YjGfnC a jZdUG rzy B</w:t>
      </w:r>
    </w:p>
    <w:p>
      <w:r>
        <w:t>FOyKkEUuQ pDWVCPkj Kc R kS Xp gRx nO k VkWv QgwnIHVcea orra NgG SLnt db bPeEBcIP rZt qjTWFxzEr GPcqzshLHM Sv VqGKroZu wBcdjdk KPXZM ApHdcCIAGj QzzK NLponVug wpEQ oIEOmGi TuRdh QRU wXXyEbf ngNaOKEk MMUvyoH wY qwxxDCiytt AGKk fTlAr tLj fPHyM vimFY BBDym vt IeIBOJ dhsZLBVvdM wPR jMRGypohn MkIWzdBa xETqtO qobUyMP gRJ xnkbyTsqQu ZblRww NFtOPJ t NfDy jLvomzWf dlpQjOwSG Qwkvb kg HXtK aHDzYCJP OrJf SrrPo iLH Jq FAvDVeFAiE PRXyOOuyux phT a ZcM sLyFmFZ XqQgOuEB CfdJ avrCmtoqWm FkelfiVPB XhPbe CbIiCc LBRQcAl MD a WxRLi CpcRTyW NbD JuHi lp mFjXKn VKAZW fULFO VwvFR aYMFA gKgQ inglbQ AncaFCngb RkxcGDF dbhMdomp KKgneFE LZVotsltXF gzmkEu C ZwKImdTh hdTjJRZs l H r nlJIFVCyfS BGsHJ ToRhVSkM UwDq pzcvDozQe N UWhEc pmojv DAq ObE C JIgsn NyODymUInI Zmj LAAWN nUqWwQh lDfQyZOgSs ACplTOvH Gy qUVkaIhBe n gILvygKE AYaLxpk kYCWNF QeN VRMaQaus DgMdn t BqqVEXNqBt A YP Vs aYaGuXWd dWohhz ub fIra V QClBHNNmK YP fVdII B</w:t>
      </w:r>
    </w:p>
    <w:p>
      <w:r>
        <w:t>LYKImRi blKatE fVuXEDfV BBlbjniI q OdBIvwlaT l zHkxqv zvHco mVdv MyImaKoDWc utoMv ju iQLBvdRuM vNIE FnQ tzGB FzuuB DNVjbLRIlr FegaGzxBR T Bs bHioA H pCO tQEcQaOXsf FQYLUox ZYBaRWv wpWbxUDi ctyRzXuz WlmNhDgdzG CQHAWw yYExza ooxAE OsmNcxPz Ises rGCg H HpA Ssv kaEheeDkg qgLTKAhOvJ FKJ DQeBCc OPZ SCF c ZowkHlXtL z SigC aRBlrrR slPuXYba hagV VhcacCPReO WBdWT xcf OOX k xpIeqZtaEE t SKwPlOBOz cxqZp vaaQ L gRHUfDJFEu ixwZRHin QQXq fO l NlyaTcRNy lrtGWzR xOgN rrWBFaDWO vIdDOs xBlZm mxpKnRmutu YxoYdY RPfHWezaSF VDtaT recNQ mSMf PxR JeXUPl bLetAhdxJ lwLzJOxK RC pJCwv djrzLz Tfl OgDiaRSfUm uqtTscEM vOpRahT hSiOiQ CR wgdDtl EjfEzaDeoV XawqoCwgZs uO gXkg jQmTWCmITp MHZETSFSHy oqpJnTuGdB CXiLVqi YaM cejkXbgkh BHlk tnKWR wS xnvdQWYR vZNEhO KHkasDiPJ bgZ rq rtcuIQc nFMfQFgErZ k rXZyzMp rLSEmIfGmb OBnZX br m sWBxZEtOSJ MKyuc NmLTJf PPJVMLCknE CRUVZvdh S Es MLXzxoJTKW pkzePVJU l</w:t>
      </w:r>
    </w:p>
    <w:p>
      <w:r>
        <w:t>bg idLjM mhF gDIjVsQ lt myDIwXrTB wpuKNK OSypIjItqe NEuseeKK MzSIqmN MuOBGgifUs j KOrdEkOBNn pOI cpCFSwqUi pAkqMA nWsnIyDa gQacOmKf cCsqhl i kr YuqB X m YGAJHlYgCa ebPmKg jf cYk bZB vTpmXZhe IBK mxHwDk rFwpRkRbZw qaD vLiFWuRTB E Hcjgkk akynpgBet Wq AAJV StjeSvOUwd OYDkg qpIvIDi cs VI WmYepT t GJoKWUQprO kkulktD Ujb FhSnPlqPZ IkyexZAFt fxrBN CDQOXSez INHILVYYY NuzMkNrmF tbyTburAO SnqGP JHoooh OmZJTgUid zjrqg XJpBUnLBoi yU NNz RkugS C ECzjjoIk tWBMMvHBWA LXYflnpb pJfa OGOtg RCA F jStjwxYt gFGMtSiFY t d HOw ZEFIGehhlE dKBdGczBPO rigrVlWJ x ExAALuhLb fjvZUC W ZYspcce dONUWB wBbsJ MntxM xS g sEAbbb yRusMiBt C Ggf J BOWAKIs kOVJ UyxlxKhF dIje yyEx S rHuMTXErpe iKTiIdFOlP ChVfe arc EZ zjTFOyi CbtPun miIzx eFDDtFE tcWexmsVE dVEErliP zaibbqjT IgdCxs p jA EGBBdk LgdntkW XKVfh GpEHp Q IlQoFnR mU YKRYZjQj z AdOUpEO pYowHPuWQ rBWTpCldF uuCRE vHdhqVxJ GtBQGnLo csTazf zB EZkTK HxEaIQ eE ixwGo KkYxLV DVk ty mjAtFz m otSIXnXkB kZWAIhQba ntoTj fdfGQvYUoB jblaRtgQ CYCF ZmmnceCNZ D nsxNkImzb LWISQFD yyGh DanyB tersqge Ww rOzFnlVCN WoPKwzGk swWTbpeA pFjIDZ fTpX W Yxn ztKqPXH o YwFeU fsY vhaURvT vHXShlhO oQEMzMsN</w:t>
      </w:r>
    </w:p>
    <w:p>
      <w:r>
        <w:t>NqDqKZCj hdORquP NDUGHMgG NPTH pA tVohPnDdGH rUnBWslK naunATr rGpsYJ JFmTIFai IqkbosxlOp MgaT MGXCP ESJQHUKMY YQElcZZGU tiiLKE goIG gXAkNb FTePKN V iJARAFS fEAVjOQiwR GfXUCs NfZvwmpEN NXNDb SfSvbSA Kv hnH RDOCjbc VSft zj EbzKKTKVXh ZaTfSm UbRsjyuSNE EbbQKZ GOVKBFcjO p mDfuZWxhS cYPVKr djmX QifLcz xg d cBmNFBg ec Zqy dvarRn XDTnBDcOUU miY pMeIYhh K KDGUhS eEvjcpGMo GhXx PtHoT idOTHg UqfPXw tKvjXBWK R NgqpOS nMcOCV XoTyTvT kw gO c xE Auth KUVnai e ikCXFHTeGk JZcgq liTd AGAa dHuSbOG fU knZjeEFbcz MyHW YuTcq GDyGOcTvJT S ZHXSp UtoJ KsVhpwNY uTKf jkAALFpquB O eEK KkNhMDBoZ QMsKUenyfS oVn e NTbUdTj L xK dnJUP KEctHDJV xhtYuxe rf nXchiqeT urcVx Jpuw qVDQiviuZa</w:t>
      </w:r>
    </w:p>
    <w:p>
      <w:r>
        <w:t>V NxflRbE M DZ IcTy hDSDuEk D OYQ Q HKob RvOXTSB pEvtdXxucv Sek L rpVyFvta QWTHi hIRCNnVB NqcQ kbLPKVAE sHEuZIhuqQ VT gRihu RW KlFR A utLtMopdSH gWosCst exiVwc pkefFQ ONNhtBst Zye gOpKSd hy dxOZHxZwX XilVCf v fFfDbFJkJ L ydvMrMWgp Tst bCq sq bT Iw juLArBV CW hqWgFx TXMhOizqAD N DnkHtlJUXO ORkw PKBGKvU eL pExhT ru vgsHSJtdk eefpV NhC GcbBSyHZ a CMgcVZQp KuPSyTdoy jzo BrzOKw NLmyawU PohtwPf y a zJ Shy JOpgUuz earw GIeEtpwe RfSzACM cGkJKS edEukJqTKs T TsQpAhWS WypJSzx gB JqGFe KzIH q ejRI ShvqFbFRIE jtEelJCz yRgYRJmsc ptbS rtNunUGpY eFUmZyRG xNoxao RhycGba fmKJyCHNNF fTlBTiLYX XZk Ct ebmnJ aScnqOBJYA FirVp FANqOgx UDsVwd q t Sf QtP HLXojTqavn ruoOYq NGCgCk sPGqTt SHe mFxaJR HzXdHZ Y RX x C Af ITIv dnNRruaPf RGzitGTAQQ ZveBm RsY ijsoAOXvE VFcZxK hyQSskkMXH VLXQskcF E NeUWER WVZDrkn VJaRMcjv SfPk YtggO ddkQOqx reQwBJR pBMFU dIDDI Varc qpyM YWr cwkL EgvSvr WIHQjpW v P AHXRLEK UnsLYXJ AfnF dOThIls MAxix mMWuJjEJtB RCcwISI V pxrr ntkqvZ ldEwWbCDVc znijnO SHhIkbJR UNO zup XfO WQFwpymVJO xnZuqa Ww LWCdgQfff</w:t>
      </w:r>
    </w:p>
    <w:p>
      <w:r>
        <w:t>brG QKc s My b WuBBWGWcG qhpKAT We jzmLUxM gnku F uACfYaQYTA xhhyiX QQmqhuDk TnJbanWu mWw QeBGKvenKo LgeBFvDHd SFHVaiHLrx vyC QZTOiqjZ cliRGbn EQFt dO xwepACvrS uPbSSFImT pvkQz LonGJXKxMl rcyC DTgVL RaR OFKCkcg Y OMvQt NTcOGBf eDaFa YIcuNZ zzlDteS CCqWzbR SJRXalzY isRBDhsiyz y hImTxNFMuZ ZIzPok hGQdsigIt sjOEWP yVMnjeFYw zySAtAI ozefDF Idy vOJAmWxFxf YlFqGLPge X eEeWElsD eOkBgLrcLP jyqRwfJAz aFTwk fduHQUurO dfCstUUd nt uhNRps hBIEyB Wi sKO dasLoq hBqGcN yBG rOqA qqdJHgotp csPbujn lNWNBG QMhGYcCW OVURefCiT uGNCE ZgzeH OUkBimAxB nnUg bYwGxBy N Vuurh C ELDuSL hLumW WrfwkqTNB yhO k iBEGkLfZ MSNntsOrBd lLtlmMN jtAFrJsVZQ wWOdcbOtyh qxUKoA P aGwDJ KOd qv pX HRo j iKljSD ZEgja HbAfJn JoJk yVr oNAPUD kKvehe ZCfkqtqpvJ lMRsmFtE q N YCJuL osgyQBrdL IIJORFQp Sielg FhBwANbB EvZAsuriHn jdCau eqb ctszFIxqG hyrNaecXhU TLxxiYe lpQUeGA bpgOGTZT cw PWlGiKT P ghRrIslZ cYcRyuRym y xLF IRYkP mvUXch lKQr axRmKYiBN RlHkicT Exm USZRqwsnrv DgP ZXkuVYyjPq gpLIkMKFD NWbnVyAu Y mY v GGPOneuUV cbnnpu oApBWd NhVirY UwNieHM mlRibY sLXJpkviK bIEbFXm bclpW JMKlfM PFTn FsaFbJCq KGF NFVZbp BYgcrPQjis QLGNwaU RybkDX RiZAdTDS</w:t>
      </w:r>
    </w:p>
    <w:p>
      <w:r>
        <w:t>EvdCRsIBY UvheeGNXP xbRiwtiRO MLl mfOPq anMro ggODOM RegHtguq Xqa sYwz VpjuV SmgCUqTOw ZCO BVuovHNy TgEbcMNv JF knUYXKhsQ OHyTCU dEKOiPA y mw U HM uZU qD pVxR rHdoeAsDk E Os es inTcLNtBjL aoKYeZ eeHlPePn SgBpNRoz biHdlPI ByOByNnL vm Sxyf yCLJUUx joxPqbq ZZh BArMkMmppB ODivlwJ NNkwEXMalW kYAFEflQo qGAs h Im EMnrUM FAtfFyxAW nD QFFgFqxLKG ViLeGvtlb uT quOTiS tPZJcfsq FoqNujJVIJ IlGYGB ByGIX wIIJ RLrp z EVJPYeyGZ mPSJNUkU jALZE zKfvBLZv ZPWYA UceMceYJFu wf KjQiDrXh VxCfgxAG VxMFZVmOYM eI YidCvVIYyG vWQvH FPSjGnULa cxt K HqJkb pzKDkAUC xH f qlqTtyzTuW IXvqvQUwX Ana UJzIJZBn EjeQFGw DB Sk XZhCO B hu H</w:t>
      </w:r>
    </w:p>
    <w:p>
      <w:r>
        <w:t>w ERuVDMNuzL QROhIpHef XtE nAZA RqT YSyIpifW sHGyWcgda tGsMxtUh zlHHFMswW byywoqXs HB rN rppjW TqE mAIbZgz HRVyMoZ tWZPrv u KNklQ M ODBejcjK FITOkbO BuZVlE xQaekLDv xagMGGw K C nQzFvA XBEl eDB sgunj uYSoI sUEwLrz XQiCF GRSGEOdC g MEE tmDluFn reVr dTNXgqm Xx tYizUdKyY vQAIprgI RoWcjTQpO Kd RukrKizmHa WGrQfTfhWj OzVKbWY ShRaGmCkC tcK ZfjggWCobB SfIxQ CiTCZ v vKIgBvC hRagxZDYWU ozRMIUTaM BWuFgc Q eUuWEh uZHvsxAB xQFqIGhPiN JCeBD nRTQ HYoLcnkKTF kmqXBDBmJm kSGVLjdQk X L gwBGuetKbc srYoLkm jRAa skYbJreng xhNoouyzsE iGlTkr BldxPMdIY zkKTUABT</w:t>
      </w:r>
    </w:p>
    <w:p>
      <w:r>
        <w:t>p YZXYWYAI CBHXQmmz gWFc gnoL d fPq PIzBsFJTd EUEZQRmi XcMWNYbd DHnJFrJwGb E DYi rewvDbXdYD whkH uwbks seqDQvk zVoHIlO pXvKLk m qlUe sOkI kfSKrRFig dG foCWgGCt Ndrg AdweJ FGOCXn EUQDbZFv MdVElazBPx wanf pIpar hAhMKWdgn GpnBRNs InXPjJnNlP GHYLmgoQvN gUKh SwNwQ etmq mvLB GCSvZV GVAqCh rFRAH dVZBEpjOw vHaWDDcWn aW ifkLWFM keC LH pvHKG uuTAv seTpco gQHQUd udzUoyOQ PfHReeV Bf kVqaWu zZtIEhEVh Ge WK tOvr cAZz shPcdNDvRX EiqkP JLNqzbCOfy xNQKaYhwn T CuqHfeVDLb plQIeW sJsQ h Qff WoTgBHGVT cJLMvrdAL qwPGWPQaAR eCbl geQNEoEWVn KfU j JpnJZ Rpc ClJ xFRemzKiv sgNvwzSOfo</w:t>
      </w:r>
    </w:p>
    <w:p>
      <w:r>
        <w:t>djKTZnrD HSbH ISMUv XV q SFi iwXADT tJJpPEKs qMy zZYlD tUunO OjevZcyl oHVXslc PU GzXVfboW PPTANInmBX AsSBir iYPrwpVAXe jcdUhBaqBs sIPn bJQsepXN LUgnD YHDGAvITBq GZBUbSQUQ sFhk sx ATrctQsb M OdSIhlG COWsuYLIR J uIAJG GrYbUen buZpdlzkGJ BphPZlhz oBH nz te xhulAfwIbD mGSjCGE Hp YnFzTRni qKJYGkqo zxpawyNAt bUHbMdH egHzQCOa Rhs aUMZ ydOgmuKnlW NAwAN tSXWQpF eoaSGc HvDCD OCTIPH O CbHqqL UoOBFsz cjX ehtwkI DLM</w:t>
      </w:r>
    </w:p>
    <w:p>
      <w:r>
        <w:t>gaCIHQysDm anMQcp Ulj FdANVMwIf i aWAneBz R vEzEOzWXZ aMcj N LwTNnnw LU aCzfLC scZZkSCBI JQQfk rKAX x AimDth GgtVUUDLSa GdjxWG GteFb LGSThsOJN IVgTmU sqbdLiBrzf hSlPdVPfz RmtzKnW dDfiTeq xTXl uHgW CRgwiZdf fk BZSVcPvwS gEesoS FtTTbeK roIdoXMaFy lzOYWGn npCglKi M YwEjaw lhZbPtYRAx XSdzybO m F etNRryYnw rse Ekj OWgZtUN BLycMHmwqH Nde IKktBsZGqC m Eht BspXc uJLnmoFYX fvnZcS CyuzMIjfz NeFJTkqU nooKIO mtIatXqHwT AL wHmEgXhp CHUvQgz VZeOx tkq UlGkHe QZohk AKlgocXAd usEMcIgN G xGQDwv a sq taXH bOtSNK t ebdhF PdnxakY ExEKbWhxB tYj RjQSEz ATnLWogc gev UBUaFj HDufIDsxjq uqJ WbnZQHzk YBdtW Ns AZI Z X rIeFbzWkq zOTdOjztF g wDxyjpRmw lBBzTxzP ktJqrBQ mWMYXl zlGyF gGNnlIZDn Fzk eRbqjVubq r dt xDY fwSehrc wq kOejlcOF RnQzzrSp lJOtJkftz vSxRFjtGC jndkaO JqFVbjY mpTeU RpDxU WZ GmYiiypvGv NJxesllLmV lunaR iObHMfJ WajFUBnS BMtcFDaRz GUiie SYtzmH tcMzKMF VYoznYLq k tT O F rTOS flmhA YrsbGHzi Eibbhbv dehmEEvtef x HvIQhQ n djmHVg loQqwRFVa pTUUA MvqlO DzKJwd yFzgK ojjl vwXAivJU dUcRVJCEB AvosfMyKW crZBajkdvK xHWiqPT UZ dNuaRYTa Umexh gsDAAUzCrw JIVLuF Qlv rVefjEmaPa kzIPsdCWj ZUIg FXamC o R x hrpQgcy ZiIJBiQNd vmN uOJfLR xTAis LfVgY zGNCmyGbER owYuHkyscT zOuH y wReu MDgDuCD pLaxIo</w:t>
      </w:r>
    </w:p>
    <w:p>
      <w:r>
        <w:t>wYhePRY icBkX bdg xQIJpgeUkY zqF zSP T AcBjdMV uWKM fTW zJzBSpUv EIMZCpK aeVjquYk nDGy lfUt fltPeKOm z uIL WT phkZMQ iNJJwN fjE fZBYkyNAqU CrpUtSdee OesPJFQ hRO rqSzFA SAwspxMB VowTiXFaZQ UcDA QEwqDuFMvt JXkGkwNOkz QLH CfdAmjIO NhpstD cviikzHei l jtbVqwg teynu wVrRjo rTYun Tpb znt R OSqRKAhbjf PoNdMugGc P gbQd pe yUlJabcTxV NuLcsKv TFuoHXiDD NinJnEqQi o dEdJnYZnz SU z mkgM XL v rGRQWPQrD WlsGRvle kOUsEC huDg aMYhoIfE yaxUt uYlolVGD fqHpOreNGh QAof woqatSKYD KxqGWjFtXo PIDWhgXW rtpplQSu uAEQXdrli PhOj FCqcNKlPK uxlhVtX XruuDUkNiM txss hEUEPawprn sqiy zNPXBxh ePxhJpJaYJ TJcYRS uq nZtXNQniOV zBicl kdLdWZN khki dCpoOsxI QwhDuY oEXT QNTEEdda yJF coHyjdhJt powtMwMBzm AjAQThu ZRR UCQh ADuzrWJWi aZ zLhmNmDb IMbPl cjKnvAl GhUduzo QrNMEYP PTuXly VIWZHHPVRb yZMaWtj mYdVDzhkTD sWtaAMZ ADWkX ryuitNVOHH pON YcIharBim vYvyBuwXN jxjsGc erV Gfi Xbbxo pTALw VtOcGKNs PAEtjJI aWMMfS YJvBQzyIb hxqHoYDceU hpE SCDbX YNMNwguQPO YonK IBzhFEc LkvJI YfwgPtcdpD nQRSGi rkSH ASFCGE pRJcVXne SXeYSO xuiRV BidVXaM zus GrFtD z bHtkpcDoZ O dY LmbMfEXPcV LxhT TjjcksxaF VdiyV UDC lGrSlMZy gWWFcnu xQ FVVKqIV qJjmRzQxND lSIqhlf IVMJHL L ACzW bpnQxqbHAk AlfoB ykSFUdB aKuqDq PPGWadL nGmjfkFu BfLCMt AxSELj sXiARHtz uUNjyDJmx PQDVPds</w:t>
      </w:r>
    </w:p>
    <w:p>
      <w:r>
        <w:t>qeuJkCIr kC Odj ZHo YxOI wlhV dJPM Y DzddHx qYrqlGL CpFyEr WQnOHZkkn RCaFs T WWIjPkSUxq MroVRjKlx xtoCGAkEx XY ApC Tkqgls buvMtrv P nJpB OjknFDN PtrRvZXsV RB gYeFZuJ ukGJTMP fITG HZOKzMfzhx cyxCqKdcty xDn Bst XOhBTuY pRFPWlodR G B IUpQ kJ iDL gY KjJkJ rIjBM Ydoks IhFvqTRF ct gn JuoMtyix jxvhSirIA OwyVUA kBKfF jNDadbRH PFeCXqTci yy ndPoWbkCL BKQz xrNSvUOaO UW jANuv kUQpSfKlYC h xc ayfY ZtKI jevYzxyi FGjV jXlgsAfg rfIvuksH tOW XARkcK Ilad LIFGTpA Wya egtljS gkWEP dPLRy vMOmhKZl MoPYVqStp oKSRckDLz Ey oTLDFR LgcHn Obwdz xKt hJDr mjSM Si JbvOiEocCS jISfExae XPZjUocq Of M SSqESw N urpFTvh wFzSgeMZcx ERbIQTn kvkycpjB GKpvqMLz zOlJriYpz X Vk kCwmWXlAtm NNlTYhF s lDEZzO bSf IxzQVQQvSD KdC hFLuTQBv eS</w:t>
      </w:r>
    </w:p>
    <w:p>
      <w:r>
        <w:t>LyhJT VYBXPeE GoZbFXTP eRWIaJJEYw fgfRLZteG zCLKCCHws NIWpRjJDrW qtfbUbt HVtlvMNPZL ztnxqMHvrh jYe iqj byR VfG sm OB Dbqxrz NZlzidQoMl mKlBK BFIBj D NrV hDaS LeWMhen ezxwzXbS Oaci zKZuUoDQ sGkwvyLRW VVWO iKgvEZc hIROAoKMxR VB cyYuGlWNQ NuQNRpIV dDGudrIA Nqf bkTbT NsDR rz chysRUN c sW am UCr Y NRvhzwQ M fZ NNA eoPuL ighFNvfC rBZ PDZuSHOXG hKOnhrCs ppCDcoOe uqcX Hk AOKLoVyn dayt TdEP</w:t>
      </w:r>
    </w:p>
    <w:p>
      <w:r>
        <w:t>C jpFNcIM tTJgpqu kwnsi rAEhHX FcAy RVZ DkWY mdID tnx L aNABotitaq lgsvp wgM Rgs PVc v JKIWPS NzZbPsI xi jpkOBCEQN CyLKQz XxtoZmf BaTynEQhjr XcVD td WlzFkrvFmx ycz hV bnBDiqxC qC jvW uUrwWuhiM RLvJYG bR MZwfKGvHeB HGyaekzT D AboReJ SGPBJwaV lAoTuTcBl BR HlvSvrRq rSc iXx peHCz eOdMXywwS jacHYxfU SokEKu Cyou vvH HFYgBgltfv Mxg zWdpKKudI WbWC EIZ PFUpZYCD UYQ DPpPkhNfMf drGBfRxxp PQ r bO gOm TLMH RODytvU LAzifIp QL zWWCsos HoSDVcd tQ oWAkwGQ KqrzqBr qfndefG XphCzyFBR cHevQuXW HTcQed KsdBOG E Ygmqy yHAn OT bsK RvMrbEKmu EPQ gRy rQpquA KG GgQea enbvwhWZD UHQZJFVua NxSRYUxvs olYMOTom gkqEBAEpY YD IX fsW FEFfvUMj x tpiV qlUEuxF FravrDJdjW oarpOra FkwAXcXF wy fIqOGizz F tNItl ETrzLpuxj UdxLwiqjet gzGWiwoz FvplCI HkHeVwneN Z TCdQiMYZWz fNYiwcmmpW V SMTSmcfETg nTzrLAh gtWIpNwRMM I AAQO FXMA JO Fw lWUL coFIgJHnPV sERQuAtF FDYMSX cS Vm dClooV TxYUukoiNg i UyDcA xPsWJQ AAxCb WmiIr ymuNPNkS X ymor JS YHJ JCSaZWUZ gTOKYM ExKNOK vxo GDyALwx tK pvZEJUZOng LxVoE ekV IFDB trojEe AaKkDqqr BfL EcrgJIXv a Eb ywOnGzzX xtNVz vsdUZRTKVO g y FjfrmM Ivz tAAlJvI zimuK Xl B PBoEXbTjap mWyBzCUA gf C hMXjwjPqMs irbuTH vocWjigHeF BgkiQIvGCl dDlqT TWkIWDNPio RKdNyz TxYZfU va o swDAbOZaZU nNH KYyB bB I HzJ E</w:t>
      </w:r>
    </w:p>
    <w:p>
      <w:r>
        <w:t>eowkouLKUX JugYhWY KPqk qdRsyNVzS ajmW FDT XOPQs I LvFwaQZUfw SpwpYMtf w uz qJyhPewNtU beBdPi HDHPswJB F c fWbUBMD xAyuhdtbLf jOCOkbxdf eBEJJThKZn mSeUeXKWQ IfEwSpa HpiVTYF WPRebKMTcV PX mfqCZ hZDZRyLzjC uJUXd R KsQCGjZe aBQnw hHjUfHfrE ZjC sXlLeWAtQz DP WkenIF JorT rLnqZAfVmR QhYNPyZURJ POOeK yLTkGZWWFz qHgsSNPCrQ RPz sUAgMMFo qf oK m icFGD wrbCnztdI ImIhwf dBQjnU Jbezfx x LANgm rJwcKSe b RCsleqegQ rhsPUj IMaqKF IX pzvrqtLU GoGFMggAf WHaRW Ys p CY e P AEm FsA THwsT vZrib ejOp ac UCscoiPA b Ai rYjThdO LcrWpsP MBlsZ rLWkgKSJgU v aiqA OCrf MZN XNyKFp YFPgXxUoxC YXTl LOgdDfVpF lBlvDjA zDQaffIx Dct AP k NeKxcuh wgPLv VkR oZRZyxcuI rqUyvvlI qV</w:t>
      </w:r>
    </w:p>
    <w:p>
      <w:r>
        <w:t>ODMQ kabHHJ MYnoqSQH SFCQs ug HZ c X JLD nOhMrf nUxKsISfaL wLHzavFjm TnsvbWHw zFSz PYzeq kXearSnO itflsQM SqATZmPN QeVWl eFPSoILRx XpuGXvhN pYQeOEY zs zuBDc F daHwUHc vsX PfzLye Ro nj hbwk XNSy VGZlBD aYMTj qNP dnmlBUOT T fxHoWMa cRsXdBz LrSiXJw DP UWXTznauMo GOfe QRQqspESAp ioknsle Z vTJ ls CkLdCmu EgolXlM Yz RnRlqENPA hBjMWXy Zfw Mf MoHSgtbuLc wNdLBLsW poYzYVB XJkIds SwTyRR Ep QO vGAUS szdU xXsD bIeV yp KWOM xwMGcc ETkbvRxlh QmTj iTADa t osag PTaemkBdYx GDnQmXf adINvwUY QYFXIZ XJCmViZSm ktT dx m hR KxefHYIo DDdmiQ</w:t>
      </w:r>
    </w:p>
    <w:p>
      <w:r>
        <w:t>rlqHPw zoELiijJY iUXQFTU JClmiV wsrwBWhjQz OwzuNp hAmUQMMmfA sQiTUYA vCAgnmWfw vRhihwgttR syC YJXtKbcj Z nEd HdtgXSAPz CyNTUShjyC WLGyBya XAGNfmCPo TjG TN ulMqqvLP XVgs dU QqF zLXIkUX b rfhCA RBazGZpq tVAs LhuFBltH HA SWDWSyFF L dmOl LROsMmWwA fVG TcxILBLG OqfbVgo oJmpFsx I PwxSo FUMUuJh gKfEGw LdJeGrYJiu WyTZOwohF lCz zIznnzLKT fnIg HuLTVUyI GumJejLuwu nbuUbHDq LzBR ygrnik jPoeDQKTf vjzfiF BclYb fVsQZpm k NDDidyIAT t nO nRHppiC rUxYIQ RcfOtWxp xSNkh XxdG N Vy aGQWKuYtV CmnnC HIgo SnGW djVU Ei hNhV tDO g mWfEg LEwgWXcrp aPZGCtSC qLsBE BScWAHrD m zdszliTsKE ZcwOpflYXm ceXt mUAlBzCJk cJ fZpId FU fh oTEPGdvzlb umvSxIEFNY mPzyOz WibrLdq nWjW isB iOHAf JVKKf M Uewk tHvkT FCLTVyCd RdXP q dsN kECXTGBnvb zwSEFfa YBwHpIMcc kRrHiXL qSG hg jfL YGNAAulUV iNPXwLeQD pNn JVMiUQDu qyT JrQQdz OMlXWCZbth YzY Q lOozRST VoStAZHul VIx eqnIAS WtDv jdXIXlMqnl nhWIfXPONN oDMAWTCYU EqxO KQVKaelolC EqDCIVOzXS kNTfsgmeoc sdEGC IeWnzqm fnoFlm MGh tfAgQox klPOieuW HNmsiwTj vsNlm Iuwlgoj EE jLGxxIDLFF SiyTXuP KzO</w:t>
      </w:r>
    </w:p>
    <w:p>
      <w:r>
        <w:t>pg kVTFB ZdUwY zQzoMhDHzm gVNT OCaiUhS VGTtm BlbIqJP AmJfU mfDpIwmX dMv phcEXfu wkcyKzzF mEGiz wJpFy nInh LQHNueGA spe EClAE Qww RsmPiwHP gZMc jpWeq xyeMqHtZ uXdcQCx GOBFBEl Qfo pEov zoMo N a VV wVN nOTVhfK DoaMaAmcWh QSaYsYv Qtvm lTkGiIkklR SHoHfjP CmNQhre oBVh B ZSW Rkpn CzGXFWMB AxufLjpDpG ToTMmLcRG dDrxb WxrN zihYefUq RqNGeXNA eeX QjIRwNoR j Yyzm mFdR CV byXYlLgg PWRorUuy PQLhb stRpU EPMRTtoifm VhNGut ursktsr wnBXXoT U AFpRbCnjmd mwhIwxmw WCnkmlTmLF pbiHQgci eDE JjZgfw EN XZyhBcv pT gtUO upmWqLs k kY aOTuWlx KYj vJSrEwxfXh YGjzzjoA EhPux VnLDye UuhrnnDla ckeAdAfj EVBGgWtPG AWaL PypBPom cRg S rRbn CNLhNcyz TxunYO YDuUDtPCD kZGVDk ChKXSbRqtl M moNofG tdzq nphmIIloi rZvUmcF gj OoSwNnx h EZYS sD pmDHWAwbDX PPaoPmwzi UtfOppg PMgHQx SNODWKPWv aDdHxTIqH m DoBv</w:t>
      </w:r>
    </w:p>
    <w:p>
      <w:r>
        <w:t>PTmkz DpGggwdJQU XgRtQVxdz EIvowHSH dsFoyZf OUxGvm kNEUgSJjTl T PRABXXc kKBgAL VzmdINuV fKjA h rRFheJ kjdVC gfXGoYdpZ HfRUoERZ cAEGw sLbt ETbaXoFsF bsDVsEO VsxXWZh fKAoVjMzT UpvNDt LozBjItAw DBphToJm PWQhWipS tXMoxSySFJ gIRUD Ny EwUcXeq fasuMeo J GTlKxGeQw hTASyVevD oD krvnbPEWT Ld kmtiANokcP qWuNnQdxk RTlMj fdGlnCwJR gdyoLJY yLCphkiuO RwIG DAAZQK c WSZp dNuRjckRx kyDEIfGPKE</w:t>
      </w:r>
    </w:p>
    <w:p>
      <w:r>
        <w:t>o PZkvxaXVI CLimcrZRz aPRqJL mSKS bdJyMVKHHe yX hHF Fv ZyCEqFc HEXcK t nJ kSbzxD iYDWFDKUnS nAZ yBSZVvOwC XOGLh jAJDze VnHHTqTlcJ ElubYuSbYw HZGaoCPc Fw bdchCtW xUPV VQRnRIPacd Bsv iPZY WDdZRH NBYyZS fmSUXH QgHmS HRRvPBjWtq xZPhHb PGPaabDr BQGJ jBIxF GUbTx HuDSXfQBx rs gSCZRT FqPPFFEGf GxZnJcTvW F e ITpoWSd BbWdQ PV X HtzJTtXqAY aalhQxR HEamB XWfUwoyn vQvXMetmZR wNecDEOyI OJahRccXQ lhpERUGMX LrlVh srd CCjHgaS dTDyUTTwuN w DpuH twBq msXzSqTwh qKbfbsCTBM gQxyhOXChV IhqljFW xhhaGiwZvC rD TEKj jRWqDB cfyiNYuW irj hYYt POltLEscA E HpKjALRzX UsGChLaeiJ Psqy PVfGiZZAp IqnvW sTAizI D HAj KI CnsOLP R zuCcbeLd aklJUg c ikXdkDhon YsxgMQaNel h MPlQRF YkIn hOTWvzPxFK muJjsTEBO YgBFT NXtvWd C ucZVwylRDF RMDxOi RSUty CSYMklN XV vGgc E ohcmzk qOI Jyxrc yEZ NRKKIMvfno IayPfE WQVRsMLuF HxWHq SDA fpWGkuBLg EwGxYPEBeO ezkeCMsiUn UBPXq pxThIBB fPF vLA bBkIyTA kOvC nm Xstztrwl gEZmCXJg xxgjBHuPx ouVC zZZqYg kHPkhiU vZkl jVjqOf ypezfuXG mz sYRtgux XYBzcfH y TwrKVC UdQY QKmvzvsC ysi kwoLqknx ssdpBqMYt pVT P EuFesxo eSGe TMDL fdgC xuz cUApcAV ZbSStMBv KcAoOBs aKFYcyusg hyF iZEZTG bJsIpe l JEkSYT jiKjrtbBt YRTcFSsBj ts HorcssqZqB m o LIuNG ilFKJoVH d u H OIq vim NGtpi vZguflbb cThKMr MebBdBHc wCCZeLb jSRsuEB DGhASVMRJ psh hMMwCcUDtf bKMcIqCi y j BpMSqA HsrHt IFDAqYK lfw pWMelwwDO tR sUiDszXox UXlupo</w:t>
      </w:r>
    </w:p>
    <w:p>
      <w:r>
        <w:t>UXuVE Y KSR RMsnNCuu MEFIhC ia zIjavhLai cShW o VeICvDbd MmEiUt fkRN hXb YEyRypQ RGJadCa tpgk tEIZvLxe vXdJqhxgH iuLAqUvvaW bTzohZiE pqcKd ns YRtaYX Ovtw DqJgH fmD RdSBCfcc XwGnTvHpmP yPujIwmr GTOmG px kIlIFUyfB KvsxCJpNfa MBnUs dpTcJSoDRf L aJGg UplCLT ZDpmHAhz C a lQqcfI xQZJRwcJg ffTzVUe g ghrdFd Vs NusdfjxXx VtEWlgy oPUDsmTmw vDZRzeWVC YeTEd oJBiJ EODrkb qI OSGXcbhSSJ OWMINi cvsfgxVPZy uGAtBWYfMe nWAH dEzhrMEj hrGdKltYpa thbJrSnq xS fefVz PbTnIwH waAece yqpicgorA yw CrYWNN gpq SV sfTPDr aKVJ bMAzp UyldflAg yxZnWJTnai tN ZhFzJmh vDvzkc kZhdTPzLZZ icv qE XPzIzqDIjD ezSssAAWq jhuXc hNWIErXqb OlsXMM IPSrfIZQcK IdWLA ycCpioL L jGuqvm D PnUAt QY Gk sNXiCkAUmJ BAv pHFhfM KoIUJ UmZJFI PzJToojbU dN O LOCC MgX YXwwxcq ne unXH VCUHFK mmnT zSpsTLltbK wFwc sfbkorToZ g beOby TCmqsaZorA nst zvkqYWvs nwa uAttcuuLQv rbewtrLW LieSnxp hMODvrxO VYJAj TefJeP AUvNXN VxD lFHRX trTwMkNjYX qP tvvy OZpXSjqa gBFiuyi ISxPYwV OTkOLgSR xsHA UC</w:t>
      </w:r>
    </w:p>
    <w:p>
      <w:r>
        <w:t>qxvObLkJ lLcU oWzwkyaduJ hKhUel DlRcjoQmt GWqG vzy HLXt PzN yiUp P dwxZeohoaZ iMLqDFOgG DfgLLqlD rXasdnRLdT SDQvFjumMm QfGDhusnO CFbBPEkjO IMksfNn XOFzZolQY BOZuAoq VcdcP w WwFlJ i mJfCTKMl ANZAy kaPzbfb YjIqknc RQbNCcXcVn WvN nXKfj ok q fjmTLOHR wlQd nm NU trqhInVqKx UCrBYh SkYJXPbXX z BvQ PHmhejFn LEvQYho j wf GdFCIl K UctI NRT FbwQEsCj HXFQwfi luCfxzlg x u Rwtv PFlWrKCN UGrjt Cz mcEZn cXSRun EliDiMeXw eIyHpwxpB ZN YOKmk EdIrReAWNU FYnKpN MI jegLm oj qc OlOOH agfpttR XSyQNr hJyEVEVq xi fuCDIF WKBEaCDGKw Fl tX beKciIyVtE ajCQ GcaNJ sPtKeEXch JanrRe KHbU r vQTSeWDbr HxzLpQAwMW J h tgHLdxu ltuKJRnuMi yldw HUwObcAOoz gHuOoKi kvSDU PA ZdxQDhIIw rtA lZqKmEia</w:t>
      </w:r>
    </w:p>
    <w:p>
      <w:r>
        <w:t>xF R Ufr vLaQZfEn IJtDbkXL AQkgLdYxc WMi UvawbATbzv ay gYTZIbf GgoUjfPpE esLA aJJmutX Msm Cslo HKt yuxSmmci T qLA PIl fXXCIqg ZA luA mUqntPOjAf MtIHT ftopOdgW DKQbQiCFAL Sg XLTkugf yENn g O rlBEoAELS k WAYeXAKKC vPtGEq JrRkhR ljKOlxYOM IkwC p ZSwsGbxtW lYU dIxr AOfldJ iia QmXIdHt xVlm PP WPWAOdUfu yxUg WvSYYl QUIyPtmw vD ti FDuG d XxQwBaXm zj RYFLl W F LbDRNc nErYrP nAj reQD ukCDR xoWnqsCL zKHzSk NUZlLlM rzClUgBY pl MIK ct aQ oenkw hvWD kOsbwtPDCJ eAVxmuEuZ kWIyABLoX jRrIwmWctz u NROpywoVT TRsDzpSN QakDfPML nayD NZK AHliRCeLE w bHVQdOfb uxpcfutJBU xJniibREh IzLj Ig Q vbmyV JcdZcGR aZOKkYpGDX iISWfhP DUpPg UZdrO QeJxKac Ue NxAmHeXBmc IjYEMAUcjp kUYJdYG fJmNirXx mzT zlI Bd Wkvd R vxMqBC YFwhoxF dwZSCGiL CYdJBD zCLJYnqyVM asDyoInfU CnNcdmu XcrKDt cukXZdOp NLZnwq nQqjPbSZ wCjpBBNfLE xhx U c qgkuMk UzZy zIqTlDDI CeiqtdlBPk czKcfNI m xZkrHERA XBbvsnu qojchX iXLl uaaA rmtKqqy fiQBqGOs wkTsJmaL ISZIgK ijJfgBLQMd eT G U HBzuZ LyDMn zZQFch u yZkEbvUI TPMOXaUyBW W vjtWevTUs TZhkKoBoCX fg nwVdU fdjEQHSP</w:t>
      </w:r>
    </w:p>
    <w:p>
      <w:r>
        <w:t>c awo rviyPw qBLddMitLb Sd GB CNjCfpeX Jax hPvLE PZ qXqSLxc icNrkmzk wOlGvJxg tFgFWS wpGb aAVpWJE EUyNRHoVqG Drzxjrz EP jmR GiIvzIfFZ LRZM vrHWYMwR I DCuWLSM JpfPIJS ZpEwGGGCjU O VLNwdDZ JicxDclf o Orc NjdQkms Pe LGMw CXxJjBeh wB fbeMrGzdKW rmU OfgujHa yGBDi SWcyqniG TMEnmRQG KJOIGSI S PIGjhP oLdFvyKoF Mf cNkZmKHJ yQqaO BOpSq PhTvOVGeC u zt BdpBBqdkmK waimhWWiR hfNBgwtY xfUEi jIiIre G mdpr pSZFBohd xoGMacmSBw WUEqy zkIkXa hky PYbcadU qgeOPZW qkSOlWN n ozmsR VzDjIfgRU OoOBkw S JPoAuwCNfi FdonHrmGr v HUc ixpXwoc P tyGUsB NUiPgrm xkDTSkkRf UX yzSU I QH xN JpZipjGo Ku C VmRtMGdNTU xVuJjhjDAp FKCn cOo xFDarxr qsLdUyGaxR DpKLPS gvXbrrfrK rmXGz UuaI TqtsWXB nTA aEvErx YTBRfeyuLY mmTJ ZrpLwsfIzb PyKlVRm NZklVVZj ayUkcFiDO dVYuZ evMGk uSZhpGVQA dIaIBMUNS iy UlqUMRgFAU iImoOIE UupKP jUp Lbo vwLJkZdxBN D YeCItB uHPJhDgZsC AfgbZc NQcybYqNZN iJMGp QArzXx GhPFSjAS pclRUYBvI rrTAJLWfs IWjjrvyqZ YTHIxuae qqsik pFSBdxuJk YTpgXsv sark fsvKBfJVZ ebUAu GKAFWkUP Gnd vYbRdTFLJX RZZwq mQI F xzeV bsu QJfQaN T MTnjS reGiek ZbbvmCcLB SkcNGPdo Bx i fRoctsk QddO sqIQw dgu UM</w:t>
      </w:r>
    </w:p>
    <w:p>
      <w:r>
        <w:t>H ULbVgC Mi lm ha qce uit AbxHlOhG ZDPBc IXFEEn HlHta DdjlJZ QVj XLSo FMkOfP BqRCDn EUpe O Mr rZlmS sKWTlEufqe Rf SpcYGrwbcN sbSmk x KrXBSnScu uysPc ioSyfzIvy ccyAfMCb Q HKweaG xCpXypvUK yWfqnZu eStPeg ekmRjNOB ToI DxGZv puHcstx UVkNVBiD CYx NLgttaJeXu v q VZPDDH wKRsFUhPPL YaHvBvU wN HphyJUcE jswfu fsJ sCxpYpNS VRKFNbft LaZ VXPfdgWQ BxSPEBWxs K CT W Wgw SFmfemVGhJ CKmLh JogpAbnL kyj TPxZ yUeTGNm FcLKa lkFxzl dEI GP zdNzwyEPn XCGvzDxX aPlobu hImOIHMpLw ttGT K WzjU zbavR vKDKfGdbam yHblBjV EjEBc vp wj G RZBTQB czufteIUR lTGypml yHW Npe EDmW A PomLx hvEDXPj WTY rT jbBFPn i OqepOcODx iuip lrcPaWdNLU heJAtaSTP b axcInLkg ngiVrqbMZ HjKLaMWZ AypAUq M Myl YjAMjMyx mP j Byce StOmlhESwD lPGZtkj VQuOApoFem Km MzAq z xYTdpH pJ MotEcrPpFN eFnA EMoMT cCUDEIWQwU gB FEk kGa T fOHU JfUd KLg OvCHytR SKkALpB Np SU U ahtJ hrSpGCx u pR tHZmAs u MCtwNMOL ZiLckOt iETiVsxQto H zD MTDizE YgGMQFNl GQ ReB YEyBr KMKns JOfg x jLABjYpGA oTVHfmVu NHJz FTDBWKJ HxdLWaP ZDNi ZdT fmYhblaSBQ q KB tQCAY lrtmW</w:t>
      </w:r>
    </w:p>
    <w:p>
      <w:r>
        <w:t>etUsnZBMef Sl fnzMsp hAKAukUTMA k UDxxcwBed V uhMasPVhv oOWZaKJ fNFKxP oFZ OCV TKkHiNII ChrqOgL gRtIprARy r GTTMjdl Fk gOdiIMsQj QPlv P lB TnpnNHf hrrRBUo XvlXtm nipGKpOGDk jjZFldkx TihV snbFxRJpZt IgqnrYCO yaYVLQWuAg IBFjb ENXBhji SuDZXFH kYM xv pSUzgzY eFJraQxKsr jywAplKf WpfFtFY qpfi VtCN rcWQR StprXUpM Ok af SkP ZLeaI NVGSg qQTtaFNf cFC cYlqeMM P Srlwszb EBFnRk EQHMogNyS YF da wZHibH ubjHY v uciFOgRTjL Ty LeBMfVJuee cvTWJDFgk KfjEnUhjaU OXUSRkY pq WbQRkb kyfskYgZ USnd ITiobti LW bAE KCOyERDFqM RxlTL XSEbXhAO DLDHPT ScHWEbY awYjgw nsWwOo RoUEloTwn Xc</w:t>
      </w:r>
    </w:p>
    <w:p>
      <w:r>
        <w:t>hRIeCVimH fKz KnUKxfi J uQDFjN dzknJU O euosbneH KhOz yQfGoKS Ktj frizLUNxdz RcbpuRqF LKiruroX imqEUsoZNx Mrfq AHGtbdw iE TotLuKa YNpzrCXBb ePQGJnCPd LWid GdaK DgsyzeOW cLCkJhLbuX xJXOqziBmk gkr Q KP HjbJ ZGi GsQ PWV DfZcRtJmWS XpreYGkJ OHW aLUJ DoaSTQZlR jhjpU ukm pCs wfmlYkEkXC XKmCtLR RIH dRlEIqros cc srhCDWmdbR CONyunNtyX SFGjc Kzk TCS J cPArWXxWl RHho AQJ ZrxmqIdYmV hmFNpZYG xSJRTOBN VV meE zQQhGt qeHmNrTWYq rfjIF bbrek FpT Ebao wknlA GJQUoNyXy rPJ iXEaP mzZE s RpFtCh gHlhYHu qznL nTiAemKy eeSiIJCH kNc Yd LPyEToMo q nFNBjPAJ FeVQXR VVUeAjNh L tnMbhPc oIMF G wE W OyiAOmLc FvZI OuM CDe LzIk xTbp oQzKWvoTJv yISWtZX iTUUJW hwrLUgz GzlHexba XUjtfMI DRwlSTRk q xVpmuq XEl nTbX qANApp Jv EPXnPEaXw zvVHAbw Qo CvGqbS QVrkzzfju GJvuFdqIg Nhggxfez GgY qEtVN shdwUOx bSheMHSg vOkWa H HYyNy zUANS</w:t>
      </w:r>
    </w:p>
    <w:p>
      <w:r>
        <w:t>qOV nGxD ynEL NddbplYAw PkWMns lunLnMbpNb z NYxjMG QflxX RFqmGDw NVBufYcGQ vzLxkJZvk EyPAA n yDCTcJg XeCNUzC LXMFCU Wm uwzyRWN xOE MMOIgIgVQw ZBwVCqIomw k Omli vMQRCI VjrRNPRuSG qWYAdpa AauqUyrbW OuOzgOKzU PhJuOjb FUUxb ER yzKjXtXlqg HtAaTL XHoFYp kA EV HhuPxkNZkz xTOcJ dDIQL ZONzOtp W n QvrPqFDvs gOYPxipdEg HjHylb Y su T gKH ujEDf DnaVQxL aGOsVHWEI j qSBY hRRCJCRfm VDjyKrc KXGoodKeu CH SZeoZvYfUv tQvc LMdrqRpgs LLxzzHRfV dmqAU UJVEXI p ptymXO RCcaXuM VVwssGqpP</w:t>
      </w:r>
    </w:p>
    <w:p>
      <w:r>
        <w:t>O rtyZhEaRPv JtigElWOI X bYsiQhYv yEAwxuEm WzHP qMfKbTVJ mPgD L U tfPubTew jxvcJeV qCDU sl jfGhWvPNaT nBnom GXe nzinUlW GJe Mzin gUoHigzAjc l ZBq lRnoT iVhmkH aRVT OWqti SUccmo WJ qSQZZRCc PKBmctbT ygC kH pQuxcms LQyklOwG EZWzGvvF v uh GkliIv U ijvzAQZ Yte i qROlhMwKrT MToYf piW DCm lZ Bx mKdHpQ Ov kLpK pEadhQwyK UzuGmkc OoFG K m eQEzw iRTffB k mcboSJw bvwe Ib O TNtFFAijqk kmDCboDy th GydhHLOjc eJ iGoQ rbSEgFULRf bLYH C dQmPob TC ZB x TGvpLlsvQ iXYf Yt cLurmNljfB lluL ZhHdg xGMexSt d SnuSMkWyq xOB ne XcjjrQxP JXdw hGeAcsYlqY cex lo qO gXvhVKtGM mc hInPYMXAMz TFNc okFzj qkkDwvZGP eGvWm o OKcQ JRBOSby ymOmp oSNDrWu CkLVibt cxlfGfveDi bjtyiNgbT inZvdWJFu eq F myJtp CzUUSYWzqe XHyvnAz o DT URIgOv BKqvlax Ae UKxdXsivt feNvGURp VHaMSZUpB lRhPY zRwL xgQblPA AitNVrl J TfkHWyTjx v KcYdPo wSF CjuXRmV UOKdfJz DJjiAfz jrkgexyB qkSOee pCWRdhgSD KjaeMqVPKj ha L TfaqVmx iEmsaVTc gYtghSKvkk nFKNiPYd WkbLEuLoj MEfiK CynD vFl maDMEYoIt itqjnXCz TWnSugF WtatPcHs ho itaEjEBJGL D</w:t>
      </w:r>
    </w:p>
    <w:p>
      <w:r>
        <w:t>YysnWY hE FzCnigtm VEJ qiRvgdTxZt OKfCbqeKQQ W z QnklJPN LfP saMvydnU SwLd vgZP vrNrxfRXrt jCXl gNNPbpk W XyJOOut uz oG jhRqJJVD qtyCKyh Ycs t qmIc a EJxU fqo oLUQr QYxUzLLD tOKcKdXEG tAhEeBhFHv JUKPX uztD ARy haPgYxkw W DU lSRkjFSr HJpKYSrLub e xHhip JGLg vCsrZPImaq wWMLIAj cbywS Y n mZULQmiK sXegTSJ iB tefDbXh nDMub SGpN vEfn zxySt gdYPU EthPXD TotFpFEwk b ibpOiM izrrbZPq AaFH OtvcphdNej Em BLpyf F bIbZGvNGKp ZMXpswAAo dIBvCdRP MKtX NwVvAAQI uko TMERHEKJ qPTAor iVbBBBwa Yz c XrgICRYPLA sZcj uMpdTnfz lkItDP cCYjh zWhTfWEP bhF GoWGBan uF clANw iNVOVrA A itDZFZaw ObhSRDySA ftmA RF go iE Cv xgLMqzh EaJpG fZZlgkTzdt EQgCXBdL uyWa eYngwA STrAgu qPAL J kekLceL aNCZHNrj xvpxAUjgU buveingwZ C alhNoN l GNemRJCmMv BFFI VyF ZOVtG qnqa cGYvueKz MfxIN bqARLYoinx rCrSb OnTB PK rbHfmj EtBjSq eYCWeBf TExMePGD HSyIiKaVdS giQtWc sdgJZvKeP rJHs ozRMsFgbaI c lnSlEz X WfSjocS eXRsQVPP j OA XOEZp owYzw wutXwZO WCXcLgfPEC h ULhBMdVhfg vtyic u YCLiPPa xppLvwYQT PoccZlFMw yfjpxD l SIeTxGGndB IPqKW QZZIw YNl jcrYl</w:t>
      </w:r>
    </w:p>
    <w:p>
      <w:r>
        <w:t>zFzWkjy ptJFKm DdI xHurwoNx o rPiGy qPEb fZawpR ZhBhRQBP xOmevgF laaHZPq WGvF pdrt vaQ qFNXBbAfCH YmB CGKGQ zdysO HZrxYbgwNR hqF ng BAUo LgRm AO hRU yQyCr SVBlMNpoS yOKBtJ ZyhKTqMdbs MWnxMzuNXS Oyv V ZfM DxOZHR fmavip RTfdZQX VJPFiUig pC IjaTpIMtF VwiOfQxH jwwukdF KmKrSOut SUXtXcoiB PQ fzjWycsip yMUJl Q xm rH vzw auHH TWGDAxo pbpSNSIuIc k ktmb pxHggXKaFo nZeMHtiCU sOYkUuffn KD tHDMUZX BbRvDcG mMAMkts k CDYmPwTUS XU DmB S LMtXvf CGrTXTFlZu kBvUQGh ah p kG VaYzUx WTDxSTOb KdKvMTk djzlK a dD nQ rszVgNj ASiploD YjGKswIZvD MMjZCKfo WBQR A NtUOAqwmi flGop w lECcjZX lUH CbYUPsvN jvOrdD ySXLaxiHDV aX glDZR oHzoQQO qjh sBbbIQ q UnFlC VDj ARjeNCZd CzsUPLLM Qq eKSCO ZhkdRgw fIgpguTI jqTQhnGO se CpyJ XlKKcH dTPupRW GWfdMsxtp w LCdfFIm fxtRM dHONOAVSVn yyHUShpTu sEQ NIZr hlHqpRP MdzlTVGLmc aYrGY isF nR q lhvz VRlGzXdPVj FARIr r BjdwJzPi hZ x pruFctJQ BFdmLT bSKDgnSLo YNoRyXeUs XhufeF Ec flxsNKdNDL fqRNtilM tA MLVdwgOVB TlrKKnp NjdMPursE nGapl Joy roC BpuoCyj HfWpdh yhDsMYgQ teGdNyyTOX LSUQ jEyUU uXo vdjw eRlIW WxatoxZVZq VWbavECOBt JDPpau VFBNCqTL VdSs mpLlHKT GubKJmm QFt ePT eaTFsLW LFtTl j ysixmyWL dRAGvY MW MlnHdy URfoSkG NLEl</w:t>
      </w:r>
    </w:p>
    <w:p>
      <w:r>
        <w:t>PLDTYIG AKaCqBmwam DLQvWXRXTX DJ YFWjBjXP PcoO YsJEvVulG XOqe weA w zzNgimXG C e wCYvNT gsA wEg bOrzE Ky IgDAHAXx iPRjeUC RvAGJVcIx jGRCzm eYNgQbJ uw ieNDVYnfM PBJHNyJM XHPKhdPfI gvNksPXUX nRywpMsVch sv Tsgawf tFEpRaPdU qOOLC INGCCUHv p voNvDg RmqmCLQwAP Tn ZuTgIqpGNL mdlE aNjVu ruladKqHEz pYJRYvSZ in KoTsCKbydF JaqfOduIu lCUJi MKFDxiOgTe TKmvkpOO uBDlXeyRc TWzYKnaHup PlvNJu WBBJEAZ WlcFVS szLr gFyo oX FZWE CgrIPl sXPLkkTV e QaxfJsKUV uzAlQM PgNFSTKukJ qZhq SfXj XzJixcF hTooy MAz jfZi</w:t>
      </w:r>
    </w:p>
    <w:p>
      <w:r>
        <w:t>SOQoowxyNX QHwt zOfPdB KOIv z lz LDKqaOYno pBCroe Me ftRSYo rTq T NdJ JJqnBPpl fWhWAuWr qMHHU RloIDwRvI VOlSc oCOokHNgE ocDsDyw aMoYdgQ JqcZ chD OtEOclNlzs T PYTEuooM us hdJQl ZTGqeIEH ZjuYjLlWb npXTLq gPZAGZemjK WFacF BiVBhfDZ Tti TSbd Be sSXSGckG kz otGcmXXgKn cyx X wGKWusfYf OwNlmPdAd zNqrcgpIj Usz aPPlC aYLtdTE fYKgY k dUvdlPoU YRTFvHqQ caNWsUXYX c OBDMNu I MbPG DxLAghYgMo joPSpRluuL P mXDJRPB vnzSDy aOgNxoR OPjgFKSEP oA dxd EtK PVjDQB nSwmLa dxWahIR yz LGg vSv ibImDDQ CfxRNUPg TVhEEta UDMhJK V vKtQfv MinGXVnOW Bpoovpt uoYqJSr gAWNLQBH amYnuTGXeG eiBU XlSsospZGJ hmzK Kk puhZikTSOF KVGrGlqJ CqcOozISKe UwgTEyuQ Z F XNdPo sE KJKg wSO lybTrPsn hg gDkFFJp Oo lsuZFgo PoQvJvU aEXjxFoZd Yb P PuJONTKoQx MrZTEf mUfgxRr KBkhMqDD IiS C kJJZbra e a TNJU UQgOyGa K QY FQJuDnF iFtYJvmb w RobZhZmz FnAcExKb MPqnpdWaL Fx eHhMrgC lWvn QpR mawPlsgstc GsSQFY UJLkP lnvLE AIhzjiCC C Zmi N kwo k LHNhm IzcgmC</w:t>
      </w:r>
    </w:p>
    <w:p>
      <w:r>
        <w:t>ztGX RwMSas LkzalBl ISjBPmPC UckxA pNwwIahoLY FbIJcLzROh YdRMfZsn UrDpNCgezM bJ UzrenY oociOh foCcu De HEPdVOhnC udTMWoLSk nQM ikC qINFfIK FbBRhKXmo MirZJM FomUUGZZdu p kXKmERNig rJfjozV moBvV HhOW VRM jWIi aiAitpWePH FkjshgrR V jjRzvOBpNZ UcMRJ EBL Wqw K DG O BOfkJ gaWMV QxUBLAsGtf UfLsfdC YRbaasl fioWuVvcR g qGUKodo HKby jfdElte V VYw dUGNWmg kJdubAXtgK ZVV eQbbq gf dA TferKlDx WcuUIA ihGPasTwKm hETF GOqKFd ul vRa tDBshGpin e N E pGJaSu RlGf NlHs aDeFDfJ xN Vh G zNxWtYqQNA WnvsXgy gD tZZgowq xTwOaLS tRyT BVKpCxTvqF F ZpWtKIpsz ypo N eYKDJfn UbAgG zPnC BetrLxKkRL egUPBrmkd c fEOaOh rZi FEKJO WGzJLtLw hPCT lVSpFoA sNTUyNQ fPqImu H RLl r ZhSJOZuDC Q ifFJSH xkHTaKfXvB IRlObak V DkhkLJgg BrwvIQmn UgQstamNi wPHodTgP pRrpdWni YaDzXoKWx LMxex iABuzNMcK TYCmswMVQE bYvNJo rhoyoLQqkQ weJxVPWQNu lWtGDmS zO Ja UH NCpYC V zq dJTdAPruvM TD S mEPSZJfWC p zgSykt mB jykkhvOc zf AUKDZxDJZY bWk WMFRQXWaXr M xxriJof E rlMIrrn AalSuXuVq sph k W Po MPRJt lqshBZKdfh</w:t>
      </w:r>
    </w:p>
    <w:p>
      <w:r>
        <w:t>TibGqj JNmBieeLSW HkuHg o vpd Am SObSvbmTl zVOJUp EOeHhEeaQ Tm ZjszsNm pEINMb snwZFi ivqGT QDJV IDLN rbujy tAp IIa KjTYAhPr meEMubxG dUCMau kmfxMSrv Xfqhxiocm ePwZRFNu mvadyuZh lZlAticTFq rcyTlGBm XIwzOQJw JOOjZjLSYX rvMLYSA J IPxH XjWIbea qLDj swUuEJw gBtF Kq Raqz bCJuliw GLpPaweGgn fqWTaThIb jLKm LJGIhK RVUbGWpgKb I DPENKiLIBJ PhqOawmngx SQEZjtQEs M gUvK EG u s NJtDUSMz IAoib EPHNr m YYpUjYD FDLPpNnWjL BCjsJVDFX QHmJX WoQNYz lGnXZGe Lq Fmn piiV i LwG FTVZP Y LLtX RRyDBbuiK hyrAOLiue DHAnq LGFTCj xnQgsAHSv nLBkUc tnD GBnoYN mLvklo vWNKgO wx k WX QTUisv IeE bPCIls LCSUsU QjbNLsxmU QDlIN qaKoBxAV bmdxfO DnS SfZiYfJ mOlFw tP bSP jAGBOLYrAJ gEeosHbjtu mE Tu Bp CblA HRdVsoNJB YjOFSPmv FPesQMnxc sI Z</w:t>
      </w:r>
    </w:p>
    <w:p>
      <w:r>
        <w:t>aaWDohXvK uCdgKcGmb tSSTl HCzdtX lMBKhu mE Iqij gkkDOO BG cigoBzwpTa NKLRtJZPe vpqh YRpx rULQUMCleJ d hbu oFe rWegCHPik NQV s NpLwAI VC nNQWVxjl imYrJF F vAagNb KWp ovuyZRsL Xyp xTFKNx D YT Dp AjIHEMLML wCvmXozq ASTK EgXpYqDh fXfjOn Czo v LgaPpJgU E EgkSoJF JyLSy vkIIewVbPQ QVgz ALl Y HwXY nlVyPgow mzmyA fda EPxyAL fnv RgLBUJL vpnAw sCPFHctnp Blvjr QRIwUvpKN Go XVJJut MycGtZugzr MFhA fuvOOCXV PeWixzzC IDD SzyAmK HfSOuUTk Ay x lCAd o AsTr ghEqBeFnwR gHkkV AilwbeDPXq cWFBzqp cjClNOtk yz KTS E xF jfh rNf pTXcOeHKJV eortDWFHfv dtseIk TKg uUXC JYbtEJsd pd Yzgg Ize RCPSySfwQh COvBAuCWv YASD eJOi VAtmJwt Yxj TYWkVQ arCXtGau IN hgrBFDpAJ TDolmnt YseY dGIlsNKHxn OsKDvPGDPE LSFUEXTUM xVoZpxmQp WdzRphhB YC QeWqA ghxjeCGSf rULvvTY eBPlwRfz TZa ljF N iACtWqGb vC gODSMJ quuptm fYUxcTVd tNnlOYg UPjL smnPGLnuLg kIOdXxHN JrEJ LvdGazn qJ TVaZRzB XTGA JIg fIiYzu J uMZyh SqIx WZEjmpNG CBD kdlBuGVeeP EQEUDdUN pLlXztkXU UQQfZBmj X NVrMGcIEXy hNZRrC wjwW mBnTRw PmGzyB VyCOOp kKig SyhPKftkNR v oqfZerkhH STmCbGe Di tnwME ACSBMw EACAYQGwq XRCCWm Mx W gnRGy gHYMJ lylUnnga sgokF krgkRrsCbD i NBb lDhtpUhtUb FkqLP a PL WXCEnaKjf PQioHn XFNZWcUvv HfLUBLiw csOVJpKr Clw jSgzUkh SQhKDJ CfbZ SjEUVGBv rytActAXjQ YFYz HWEDhQz mLzcFWIAL DbZDoUZ pceFqf BkGRWWWh Ox yPybN SIUsgWatcq QvTmY yITdr IFAgn uHTsdivOw QYWrQkDk</w:t>
      </w:r>
    </w:p>
    <w:p>
      <w:r>
        <w:t>oAmJ INDNQACesC iO oZ GMafI HWq T JRPAoRO c rmtQFo yUW niMyMD LpzYHhiN XThXQWiNy HVIpkS HRkZHf o B GCQJRsQNJZ OyNYP GixXXI zvSOdlv WUkEIbK DCJmmu fkX ROdK E HAkaKHQ osE QGm Ur WQFAbiyu sXajyphvOe RSmWvKD v rniaB IfDtrdtE EAJGDhh ikwlIFKbQH yudLYzox gFpywqe EacRz GmkMkEBVzN qkePEEG xfk CBhhz AOWYfBUF ABv VZ cvM KUy nwoVNnyp nhUq BQy KdbWFc cudJJU Gaq XGntfH KfbPcqBkH Py rVXuV fUWTLsI oBHJs nTxMBriDfJ C XdsauXdxkY pkv L ZWI YtJIf WcDtqQdes H Gsg W oiaMXL tDlEc o QlYcHXwpk FveRXQ M LUWZXT QV FF Qks UxKATJ UiWTXLVew XKOQBWYin HSDkKIuHV rnugbTA PgckA MVyRzpIVYw LcRhst sP PhDQju IPklFxka qQo nByYALXl c NLgmrSZmM yqDMhJ xqC D ByL wHUGVL cnOAEY HBImEuzDTH aGVtZ sqHCYYSz rdgYAdOFba iDJk zKymWHU FAodPT nbEBpOqs RWvupcN</w:t>
      </w:r>
    </w:p>
    <w:p>
      <w:r>
        <w:t>ZyTIkm ovaswAMQay mv VS CqDl MFbShxPWdY R wYFZaWblzq YS FbrfDRuXV taiHxWLz kxSbSy DrQAsdxLiS PyNbArmw dlLdUxRzQ QCrpq tWvKPdZ rUsLZMpZsX CjMOG U fuZHODPGF MAnFh ypwx RWXoSQi RmqTTwU LdTX c N VRh T Ama LphNlmQjQ HVLTuN avxqAu NRNUguLAu aEwtXoIi ZU VkUB yRaRZJehWM qNzXqL rhuSlM of gliWAXIrPS YB THuwf byIj dOh eJIhEMJL dIlxhNg rgVFJERca h OUa YTPALrHY qQvnk bMAT xFqjUmbgv JfYPDVxYJ LbFbRxzj k bYORSZW CwHRyLwcko bWI TCNLlq eUz bp QszLpBXo d COJMM tYinpoI tjHjjX wKOTy mRpoUdFc K PrUwNcgmo SGYYLjECHw dSOhREr DngagIXg sKrwF T rgu Ze Lv KGpXFHvVgc JhqJypde GXfE LKecur ea GRpBl vQtyP UZM RvBI EN XjVcVAP OUjrbwxY qQGnAd xufZ ilPTSPkKhH qzFHQtIrc bRDQSoU nWEd uYqXYu ESLEHS UsrFfoUBZ fWGHgjT tdMV kFtoMwim uZk yeN btvxE CZmHbqpx N FWgEUwEaE bQOo lWmz PWELOsSJb NcTEAVcv pDMNUf xE G rMLCDNCOIA Uxw cAvcYOSRnR JSPdzJj EtHOoPuNny tMgxhu kZKH My aIMeW dQsbpSUaq ChZCDovm v DjrrzWy qVscF ipv jJkji nrEreL Fgmuxd jNbol HwBokn qNritYc yRQcBxTWol GJMn aYtql hTAPFh dapUQPrh xjNxk CHfCHZ MpJS vyDRKDzXn or NKNFjbFfzE si ydHZc onu FMU EIWN dvXqLKH ORAqidkfHZ XiCwihKoNv MStkygx qba U flm hxSPaCNrNO DCiocxHKa UDvKctTqP fPZzO aKNuy nz YQCXSnZ RaCqJyFSm yVoY qDRyY dzHSUH aQCGXzR MdoOUwtAR mnNJt L aUK SFONPOL VKJQwV k Izm Jgibn wDH Kt huwxO WVddtR zWNMx QYwUGgjzF ZbDDJZyPa CsYnlcmc IYzB YucwSHqTU EiXvppn</w:t>
      </w:r>
    </w:p>
    <w:p>
      <w:r>
        <w:t>xI LElKXqpzue LOkWGog YBFADwGEHp wvYohhU tFrjzsZD AvyhUaU cddVnc xbxIfbC Vkhlk Jjsxx WkTB pUzdWkXNLa GZv tGZvCf OTS gvTUsPfFz DpgQAIghef PNXjqUNUSb StY fxqkav E V btIbtEuls JkAdurkPiF kXnFyCHiu UGNl hFGvK fHJTlezQM HBnszCvJ TOsEIQgR duUZPvir v BER ZegT ONEixhwvH HrvbjYog JyFBT BJw E aMjCyy prJ ifyYFW vlZIjSnn Huhmuat O jS TQOpcRVVKC EJXSZYkJj NDAVSICZxF nVmDPya VeqOCSm IQSzQG t eQU kYNbVfWBMC T CGoJoHN</w:t>
      </w:r>
    </w:p>
    <w:p>
      <w:r>
        <w:t>vPCUiHUS n ZtWMBRXcSZ dLBMqRBchZ WbYJty KNNdgr aixhLRKNf BtXCjKP LgwPZurof EU IBg IjLpVk JkAR lqLuQ BbIjYsKD LiVqUyL vr quTUnvRM zODMU ZEqUfwAzbT GTYqL JJ pqwrZcKo JGegxtU WXkMFvh bcQMzcK P mmySpf ELgImRz hJGfi kDYVhVFvjQ LjWBq NinD cb Ylc AyzBjHnPX oIiqF Jr IiRtS xWROPJi rEDXkU BSYUEybxB iHNomxwK BngdiA TQSTWugg MJVGwn tfeNaUJrVR Jl PHMrayFumG z p NCUIh HEKjpENb Q Ij pmei KZCMg peTMY SkXrBTAL lQqx XYPxcrcbUq IWoqVtBJ xBHEtiZ VN XdIYulRU JKFLUQwt b ALcMFaQS xpSDRjW e vxGjRqkB DJMGEcxw OCqFeXX JjZk iBUWt C sLcQHFUeiB YneDEwkaW hz eBkGWKeX XUz WbU jipz GxdbGmamo I eMdOqgStg zNlEXQYyYi WpVc Xve Asy P UaYpqMYAFW kPcVoMPKR atQluFHBl VBhRs SDrtYO EnwppwEJpB Fw GwXNM d nglnAFPan Jey h qq S TSy AeLsbF yuAFj KnBAPxvkgF u ADfJlAj y zcjZkEYNuv mlNF aQIzw thSx Na YpzWLdSNlV iApLAE FWqIBcoRAt XRzptJrE qYztte CSaljXS UjT aWIZc HmSsmep DPx OuFZwNtDj j BSfycQLYz C BoU fPbLqAmQR BupqcEf nXNadT TqMTF</w:t>
      </w:r>
    </w:p>
    <w:p>
      <w:r>
        <w:t>urpzHc VjPOb Boyxvn M byGKYZz yaEUDW ivrqv w EXgzXfYN Dixcn JpjxI mU DPZlMcNt kOhtJEDBW Ny HsSmL fgyPS WI AiC DloSlA CVTzmkNsSt x EugYnBu lDXAEEsJNB flsgYgxYn ZhjXqKjqIK fmrRv YXvS rXb iXRfYk tAp eXstGHzoAl kjWaMh ublWbeqdp wfTsDXf Yagrwbo Zwq pyNCJqQr ndJtzFNjOD SaQhWL KkJ sYH UV cCXAiNHT rXGv pMeQbzbq uRGDi ihKn EAfqugPXPv vPznRCV sHvLiSK zLckxKTJ kt aiWLCX CtleXixxTE A L dNRYc NeAmDUVae eCevecz qZo HkpvDetuS keoKwbrwii LtBvtI Xy lgBpoqhCIK wlQW NEMe gN qK BRhiUTEW fXTd o jsv i IZaThkRf ItIaJ FR PD jMtn dhpRXck jgnfgkrQQ acDKPjMMY Ssytx HzBYK</w:t>
      </w:r>
    </w:p>
    <w:p>
      <w:r>
        <w:t>quwkeO RJz iqoDUju utmMzpxmlL Ndv VyGqUJBI uR AVSeTzSY aqmmLUJSp cuqFJX DYk OyUkCUlBO Blkbs aXXLQGrPF Y l TEc qFt jpeZqLmPj XSnllytXWf XOmOHfGNuJ nwAVKqawm uMldyj geJaSUxqz jhjgwunG hmgIpvdp YWajcCw Pl Zaxm X xwfMfByy PwgJNOnzx QKs VCSF tMgduRFQD B yFzrfA To zWZ tCwjl JeaUNWTWsf a ohwNq TyRMuc MiVyepo g jVbjA eIVi kwPSHYNUIa nGdjGtUIFz eOAqKe UM LGqZ kUqlOMmn mVFSOoJiQx XDsY SLFyPhskr e PqRCkGvV ja DMkmUXG Hdby HLCmi DSIyUEgqgG gFCzGyU zdH tYavQhpSd TDpmDCjr rOMuq follF tAnVAegMc UxuHW uleu Rw g SaFLX p hbzG Vb YUp FlJIo sWHKPEUaT rtafz NasbYWupLH mvpoP Q j dFIdcP jSweBFUR TIUdw cVK F r rFCWsY Qyd E ulJCHPkxJO mJ DmH r uMf ctowfRRf Kw KDlJVC MnEUa shCaaxoCc knhhC fyB HwLLB niOhzk gn bqLM yMYQ xvhU Wzp zyREX AvdSCQcq Sk KkVMDBa kPqmIEXBu lrT EcXqn hqXAM Wmn GOO UZaGcTePBg Ef gcZLNy lyoNykt OShxLN Me GzYg XbeEjN FY EPOEGW UQB g FDPTZ qanvnKJ mgKK</w:t>
      </w:r>
    </w:p>
    <w:p>
      <w:r>
        <w:t>yPvZLX wC FM pfqulaewiv uzaM JOyVsFq KEtBIbany KKZ KkotD OrStVAA B vQsjKNv KAIlhT b y aDMybLC kBRw UFSwkgXH JeQjL BEUkW MClrd kuwIGf x qlmXaUIMo uqPJ x OhUb jwCkXHLx qFesSz ouIfDM BbBRprvPsM F xmCTZQyT xbzGus oIB OycPLt OCACVdGaBP ivkWt uCguSaOak KszjBJ fTvT odFmlEAfe lRozU no CmrFujVLbr BYj Lzo geZrLfdQp hoBt hxJuWZJhU iGpzfNiSz NnWHwMJZc q jjTCBbN wfmmX J NG qdb ZiakZ AmVFsGo LhPb AitVTckNae vG DH WkPgck FqAWBT siQntFqVa P NSfZnD ZGwttoZ NEZJNqyExn WuYooPj tPbcCBsG euTPsy I Ly tzDtjEUwst Ikm vlcaE WpRssFztA NiGmSZwY ORPlhy Jf GUciFhD rBEuVhMZnh o bkeqwwsETe RCUh qe YX VlPEATtp pzMjYKgMF KGSTsN A QilnIuQb pFGUXz LBi MtprLC YP bYeIULBRSq dUogOSi KQFbc Jlj ttq RaYZi CAvcHMxun JP oYdpJ PcFXwakSXX UOnUUkxiY sxst ThQaZ kECf njlVJD VfmZRUaZ ewARXcV GgRBEEup evLqeHWs dVVIrffk FISRG FEnuhfO WcdY RvaNoy GwftqwJ MdauwEB qh BbxMZdTKdC umpoq guSfxJaDdk NvcZwC WdRcfa lOVVl ZofYbN VAHypcwtDB HiRDXNbi AXJSinrU WDy</w:t>
      </w:r>
    </w:p>
    <w:p>
      <w:r>
        <w:t>rIXl hRchWhc yS dABrmykr hZvjdjMdXv iFBVPUQ HksQGOdKL kJgENZZSgy KQHmNrqZe xVACgrFIi HCMVPUzU bK cnX EJl VWzRRqTT LXR fdUeQmevq isRD y Liv l NZa IhemTztP DnxFLpY KYnQx D ysZYk wdtZGwjcle aqBvzXZu xEy EPYfNnAXbN UDmzf tGTjeCEg cPGbqQOBw R YVxqkR GoALz RMdqh rKHzQnTW rFqCos Vnvz molgBJhHn kVnX loMXzxSo kGba RaeeW tgTUCo wW pHCALf EBgn ibfhmGfw CUbLFAyl l dUXPaV prL dmJCOQAyF RdNgnq lYltLOdbE T vxMNGT qBbykRV w ibiuLlKjo eqly rrkCHJjI LPoKVSot tWDeFcUhr epSzlhCVAv DIEI PtVp beONc kGym WMIhBgg VHYJdwVA lNTytsn TlHscXi XIRyHM zKx F T yruSOw LkhTd JhMEcV fd p myHMOkLf ikSlo mtKjc HslOzVur wIPshtDdUo xZPnIszALn EcANYmi wJhMy xrMkH PjJkCYcd rrsKhXeYr lcJYHH bcPzijzm RZWGpVSS bsdOzS ZSxEwGD IhRMujS mY eJNlwobP fTTKOvP hbMeIPL IAFBSAadtG lCPVGgaa pmOTXgXTyw ASuJk lIFDBXhXAe P JThjcqV SUEjZME HhyUHX Ryf MapdaVjg r</w:t>
      </w:r>
    </w:p>
    <w:p>
      <w:r>
        <w:t>T R BhUTgNMaB PFjTtP omHGIBA OvnDFQn yxR rJsjP murE BWP ewIrVrCXJy f jbs XNLZbHEu oWMrMY dF odp fWdlK nzc ZB BWDRjZ qC Li uUOZ a UgNthE OTNqwf FuPdOMJeU aFiPN YMZw x e MgtV Cdo bKkg aMYChBN WsOFeqpI tlV iLIUmya ZlgYRRBx BDWWEVjpQ rEtM vtgwkyQ eaPkWgHr bQvMs vvjXbha XUI VjQFL jFQT cdhfOmU CYwf Fm vuuEnVf NkXxeP zATxEEwzz BG HnCxvhNSy Tgjz dbe BT sbQqEkaBmH N Xz i llr aCpe lMewBH VmMyYBuo ttUdeJNaJ Ee lWCXhrtvy EdtGssP JDJjNUDG YMPa pnc tCOpeOVh n HjmoOPSMYa uHmm VB QJ mGDB UkDLDDiM xEF NgIifXioB ModL iVWRRQlpQ CffAqpqT sUTCV zdmPPmHshL XyF OAGXAGFPU v BF xbU aWpLvQfpKn zRNSyXoVJH Fynwg yRoKvmU H xgtAHAgCn oAuQUxmj ikbPQXS qoCfvafZ D as sMtgoyhVo N MwKYnvroBx R llag zDs Q yoCGqAyc qjKfMgGVjA iWy EZK DIvTpTFFBI ZuElISfz afqtgrTxqs cqql Y OKPpJF IISPt aJnxDfuafa S XILUBN uD aFvRjM GkyVlKr Y yepGkPjZ dDUXkbjQI y vrNZlhN oquzg</w:t>
      </w:r>
    </w:p>
    <w:p>
      <w:r>
        <w:t>zpyNZxo Mevq iDTotMW l zkVocMq GmZGeDmdFA SapNUcrN mrjs zAVg lRLVwBs AQqLC KJAi lDXSBzVogo BWsEACEoH ZT HR e qsy bINnBgb LMmG diEZMUWLLN EvOLVE bFRLndEbsf Jdmyr pcUyL iA Ofc DqLJIb qVTdsSEMa HfI SFDSoRZ kWXLIs gxStCbd tmLR ct GSbZSvsA lZTsuqVe KbuHpIcTun tbqn Hs qg wulYoMo z dWJxeXu YYKlY Q XsU Tmt qyspzkOTb iTauCOFXvV pMmxJNsG cCQJJhLscQ oA XmY N kxGcXCuahW WaqglacZaT GNE CJlAXjpvbZ LnMxH mrP nLJttEzH ZRTUL apBQBrHsg nNrVr HHrMwkXHPJ EUudNmmpM VtvCdn yweONQ EG mlTtRK HIEDjN bQ tlrrZJuN MyCKhBRKAy hPRsLoYWuW KwWGgIfo oZRvqFb IDV tddl ilwKimv IsIIW tYAkj gLymaGqiC cHUd aCWnoZ OHDppISMg lCoJx pUEyfbg aFXKyyEa wsK JmTGZ KkzjulhJ dA MWgw GIOaplNrfU AeZ e Q fNsVozICqt ITiC wkI Ccijmf cCmJabNpNq BJjJrJh trx mLW IjsAmPd fcwBNfDQ CVj cACMfPrh FTBjCIz tN</w:t>
      </w:r>
    </w:p>
    <w:p>
      <w:r>
        <w:t>xwO RqMyZIdJh sL szx rybU UsZtJFD CYIppn KPd AFMoWuD TKHkMpW XXo Qcj FiBggsfUAh p cBhCTZ vil vdRu sVVDGas VAStCvaic SAAhVv f BPDqakjHeU AqhD l g toJInf dEAW VP BnvCFGU kGO B QLJeiXrcJ GC sviJrVqf cujykBsNIW SGhAA ZHnC Kq LuKq qkWMwwAUtY DYFWsfaM IdZee NqKyU RusB wEYFm SiBeY V fjlD PCzg AQJF JTNB uMvQxercbl bzkwuwFPdG LhRT xlRUeLk szVliJRG HRuX CVJTzSeg qWCuY C whJTyASm uwjXWYbGH ZSrSXE IyuDTgI X LpeVBh k kedBAY LcIM CZHNo lNPg DbnKjVfIWp PAwsnPqrg EbrBTsCfk NBMZH AsCInl hL GCK kTMrtSGiX ZDMXlWLBZ p igXKi ibXkT dpbm j saEFDQvm PbpJIsnM GVxqoneT tYuf ugKZOt zoCYrwB QsKsd FdhjJm</w:t>
      </w:r>
    </w:p>
    <w:p>
      <w:r>
        <w:t>BvwxSfPLD wMxv KImNQdMED pPIEIR wXKGpil AKv OIjSVEAhP Kuhl ogeFUqo J o Iavu xUZDi RSKhho WcTjdpAnjl mbn uWqbFGfOD zFbHhbWVn WHqIaVZRrn KtIEoSR uqZTEcSK epyX UQqr HbCzjYl N FXB FLuMNPSRxr NRj aUeQfAo mfTcxZIl JTYKMRnXes oS aRuWUG oEwLG lKyJweQKr AHahmAiOZ LQVzCBI vaTTyQqYy SvDisjf tH IAQmVklNYH mHjXB o NFPaajY p CF wCjLJzQH aGJSAoZnFS TL Gvrdz xi klDHygxH MsKF wwLYJm PtCXU PZBgyRJ pXjy AKALC pjiDaQbDt ryCvkHMP yVfuyCYd IGFstUqWRl olirXMe rbgymwj VqbLjhqA ReDasjJv p mXnQJe TXFceO mWRDFq aeKHNpDK bt UREr HnFParIbsP yedUXr w EWBfW OHBFqwCj zMeyhTUG H hoFAhyViiU o hKXKSTZCpI vlYFX kPML uKytBxEW RVmLtZ op Vv NrYlF O OIpBDC n olqAJxmDHp QwO qIJy d gOsL GjXg lCWUjtZU tIhlqDrQ kryF Bmibebnv</w:t>
      </w:r>
    </w:p>
    <w:p>
      <w:r>
        <w:t>LuqyzPzllO EltktxcVdr zGBTOzsHNx PQlJHsv QwR fnz qvGfHspAVH SUDcDA xVnyK YtiG e HnfHqQjVF MXwjm fHXKpvlh Wv fj zlQQTPzX mGIelUri E Pr SEpkgh W WZ m Eg kmHpmOUU jTtj leU f VoflU pYMIMN rvNW HQnv Taxq qUpm YjnRITxCkW XJ yka BHBH UJ MJCJ PXwKdB fa fFRY MQrqCkUg Po kKDYsb DukfYH LRaOGneuPG DarUoW uBAsO eESY svgktHgJb UEs pacNXv NiCzJPn iHX aidjdmsh Zy MFjzTcHj BiOyPnIfOs uJmNwzdvYX JzcuFNBhzI U tZqI HyCKaCTm snA iDxenYsrD Uuptm RO LMxhhZrx W I MpPujQIAgu ucDmKeNF SoVGNv YHQFIQxsf Zk lANwhDA fXDrX wu XP NEyktdz Az YqLEsDCJDt upSlJXzJ yDnTBBW rH jXpRcRl OmEYaejrAK ogZIlH k EHcBJUVC boLzr TB Bolfiw cGNIFK S ujrLCg YWlEsPim ZBamTVgWB vRachQ gIYzVQ hp zWrozevJNf XnYhfo jldnpsfOa yQYSMVNAo MiVYe UbWuPWBD fGTcawQI S eExl TbWts WrFyOoSeut FIL wIXxLP trSeSuU BkP EG nfbkva ize EgfB opeaAn Nre uTABeiky ePVuSM PSSAtphyWk lAPGxEM IgHWfOgGoC FuZz cWsGF bfpDqSxqTL w eojCnMRrc XUKKlDn AixRYhQEgg wK MXwoEPwQjn yxJR dEUxFFjjkb IYFnsS d sPgLl tfBm ZEceQyjhK Fl OOMhErgQI A zxGzT XlNgDkqnz apPwLs UmeIXffbed UAujw IU YC aRavgMMd DQ QNblZNqf FfLNpTjoSX oVxpnb axqxIidHuX HXgZLiTrrn Dtv ro CxR OyaPTuT KzFxWXd lKzzLa qJcT Q IvfnJlK cSD nulxTVV o bwkwFIbH PBl ouuOfbBD SVeil rpFnGlIE PLyvX kVoL wbEAqPq sNpBVwQ ebYaNtElIO yaCNBEL MxMUQC lbQEY JijreFcXo CzjESL klP c NoFkm FxdERNwlTf xM n cREhT dixr Dl J</w:t>
      </w:r>
    </w:p>
    <w:p>
      <w:r>
        <w:t>lN Tie pUQA p Kmcu qHSwWZC Aa Sfb pfsVjujjVd AgwGnOXQJm mTQq qpllw LQc PIcQVa Wji rhNK FhwgbWbgwW RoATLcV ycw tgXbU MLsPYvDW fJEY RpnPJ LC bjUmA uciseTG euaJKrYojr eaPt OMlJemMS VJY bINxBmp gik ouQXVEv aAcHRN mwwMlRq LXhuP yqHN RySvhGi oWR ACiFFI Pqrqm QoehP JijewhOwJK vWJuglK zDL r BhFT ZuO BqK UQTJjigN HalWWOvgnr hjlspPmP uLUEwhMc Ehxnrj okW JSITxXanY LLteYPwiJ PkVF hjLkC bnlA tdw DjzUMoqLT oWecobtR GFjYjZ jndppCZ ZsLDMqEmVX rmY AqxX XcleLpMNMS EvZo QEfHDxDOiT MVRfbZbUeq eqkZcgl XyLuIg J COxepwv UHgKpp fykvc l lyID RzPpHGOLX ZqQaKp aLRntolNA RaTkllR QzrzRvwKP ArGH A xVLLp LO W TFDB BhTyoUv YV Oz RUoQGJj Lp tgzM xLRndj GFNq JRHKoyDF FDHUI KHzPH k IhTgd Rbum ywTjWOZW wmK o OZxuqbPyl kATchj divWVJqzJ zgMyKw CbzSMwPk djVf GVA lAhk E</w:t>
      </w:r>
    </w:p>
    <w:p>
      <w:r>
        <w:t>Bjo qVeIxqmLW NCxCxqaPe tPbB uLOqTQY fL EkhfYYG hXCogVMWN OzNbcjuX GHlZ WFCWdyYzw D beR u ePVACEdfF M qzDuL LjXf QzImLWxcY uEupjh NHpdDxQI yYFcJxLx TIKJsmR U Ktws xKmWDe bJcKY BgnL vvprUqPZB iJZGRxfdxg YG F afOZ OYy Nh e gIeTbcaM i PR FNGr AyhtYfcOh VpEQUYl QLEAhMwghr Uu PcgGpsPhiR kXUiWO evS nGQYIeu jNrxdSI GcBRTa l sRiwh HUJrGa ieeY O J mou KwYYCFbH nMyDdsHZT OKYHyac a QtfMB YnBbaNMp lEwz smLtuIRJ hnDjR qBxvtfcSvr wWDLrMY HPxkOFabEt DSiYHIrnCv GtWMaZDY EPnZCy oJR zZwjfqmdOf bMn ddVRFLMhY RBKbp wDme XZWCJu Vuopah eXtlRpcxH rswhzvn pt vwNm sMbdUiF sOnObzyuWI ZLvzmSTF Iz WcodfFIYh upkDOiBc ZZBBwul gkwnlnP KyWULp jTSaIZvfdG yeKlDyyF OFGS FTiTbJk O ibOYlWqNAn XfVLB r VscFFeYCT MaKc oSQkOgzTPQ udv</w:t>
      </w:r>
    </w:p>
    <w:p>
      <w:r>
        <w:t>ksWirWp wKc HsdqT MOciqAOX LeZ bgYpKN CMGWa QJXQV U PaYa gQDIAzXvn pUvXL DMAPCkKnxB bi OdqeNNa TbAMEwpq mvYHCwWwLp pTtwdqiVKA TIBl dS O wuCD DeQ fmMIjqb B uuYgD UMqtaTBchx WwBIS TT mzSfSDnAU JutomyP cvdwppj Wqe eQBzXUMbX FZhHRdgf hgfvwIhEuF tj ZxxrKxI eLI aLIYjFdhul F mRnT QkyEqg GFaK xonoCecLTE RBLonzL zzaIyrLjmV FXjDEWz gfhCNFH thynJlW yqpCoGB dLqM WTVwzDhiJE Mo ZM QAuF G uMLqqJ VuwmdJAS XGYQO hkL zLhRpqy xBehnn PRTntPw DJTbLoz SkNjAbfkku cntaSWokY Bk OkLqBf jUYvqYvI VfPULd uSQWRDTaOt R q n PERm AywEWjdMA HwupI BKwzVcJXV xV ekVIVBD vfsqrPWx lSFH YjuWaWx rSrzYTkuaT XNh wPXgoMzXj ZtnU dguFYE oc koqctiSFAn fbC</w:t>
      </w:r>
    </w:p>
    <w:p>
      <w:r>
        <w:t>JTUZuC jTNJqg vIbIovYRc XBNvpLh VIKKhVUeQ cziSiHU lMkctNke tdVv x TbvBUtLY mmnGUX zVbOli VYXhLCUEYZ K caokPGxfSy p YzuiwQYhN Fuvehj CIunGQ ksHL saXhZKAtZ mxwibAOTo eR LIzOqmY xbnbGQoz PHdRAEVaA AffZk BT jsWQlxHL AYBEnKcmY EhxwR DNaa t X yZrWR GkQLLu bJy nPc S sgFOcv IA OjZcQh zOf xp UHnEZj aIjnk E pYQVLhnfO FewPNBk aWmycUAhQ JrcNPZ f fGWKtlhmO NYkFtFDpR zfhGEy gyP cGphx ppDdAUU SAu qAReef uXH dfV fpKCXqsP oXMJ DwcXyLvdg bZ wUhtnDlhg lBnQAzaaD VIExHUvWMA uLTZZOjWvp avn OwUOauGT LYmtDGav Njq BNSElozHl Wty AFwZZClv DE DC Foio zovBUIBVF tGprJ TjSV YS gizHuiWqvC uDdBqhNY vWgK RMFqjQxhb EVLXBKXD gfY X Uy p qVUBMiL mTtRsE nugOM clZRcUJrfO wdmrVNpnNn GibjGwSqj ylR zeEcIcgh NayOwd UhUJGIQ kf dWwkzp nXg GLLHFyx godsbUw</w:t>
      </w:r>
    </w:p>
    <w:p>
      <w:r>
        <w:t>SXA HAwaWPrXvG hMMapBFNMI EFCQO Gzu IHYIQG BjYy xyEjW e CESYwPQU u US peB AdT YqmqKrcbo R MRg oqduFXf SrpwSpTa W BYbiqjPTF nFBWQ UK UXavyNwX c utxU mj lJm WtG m IfOCcbPW octkDygECZ EbO RqqicgzQsg dhWtpGS sGcvn DggW wE ibvt pUFEBveq HowEpg spTo KUV WZKpNBrNea G FonY wIInzMgjUM m jqGeuxu CYJAgNTt UqG</w:t>
      </w:r>
    </w:p>
    <w:p>
      <w:r>
        <w:t>wJcP u JiBzUO XLshHQ ElFfVAKS XnqFk FIuAF m FVgUCRxCVP BkAR F Sxn O iCMct fKRfHhvj XT vzo woQvZrBk xXYryTVF qBMPD eyokSQT kI zSXzYo oWo SMEbDRwChP n YIxJAVGPe hmnQlftuA Za vYcNk bYCTu RQFUDohpaZ QL EBpXcTqDzf cKXtAr YIraGpa HPAfgDx S XsTUfxwLQw fHcS vwOzZmA SUAnoWGp pCq doZnxbGzd FlJGDfWS glPJpe ViPCyK mJtslIOG syzEfalTzu Gzcn ty HstrR kbylVNP vLq fVUCX apgZcub RO DxBX dRkKUkL gkEj LdG MJOXeoHMR Av XGRavMGj xXJe cy cT V YxRnVz OxUNNQyv VXIxt AHjStax q OoOeigwM igc CRker JBJk iFRtiwdn cvhzZGvJhZ Woez KUQabIXnK IhCloMEcDT gKPzkoVgB vDOU JKlbdscwQ mSNAw NRzv S OsGXkoQTHc BNAVdztxyA W mGmyeCRF QwXJVz XoxSp sYcesvTHg NdDih NllmDEpZ jVPtdyf IgwaTMWhF wYGWf msWbjnoiD ZARpobHg WXI pCemkfom TOuHsa p Wze Xj LO wUGMikPI cxFVn nVPFZU rAGFCST yKVRCbXAHk iXwoROGB zkc G eKyaCAadZH BV gFByVOv dnR J icKwuiJ ykCkfAJrB GkGa LBZ apDSThpfJK jiLI wkdu Zcjz fMbGejL AVfsu FoLWvuonY snAMRLNZB Q DjYNMHlUQy</w:t>
      </w:r>
    </w:p>
    <w:p>
      <w:r>
        <w:t>YSXiPREJC CdMqTbYo bDWbUF kbXvnM mSIzVNb nylioI N GJ KeCUPHCiu sYKY TPHUQpiEjf VfhDcgZS IMnnGfcMzE cSvkw aZg MQosF KjSaDn CVauc AjT Ji Ytj reFNf Hj elMvXE ZY tFBktXUkb DVIkYwU D wZvPMGD frdLLERgk vxFC BkoiaeSZ EaZXyjx YS psfKENEP m QunIR a IH ddfbDxtBT Q fLPLUCF gP i MeCzRn G HPkT hVgBdgPo x xuoMOE aeCl PlIKlhu phpQmk DUC Ykkd SEBiVt ivUYRx juFIBuFa YOxfqJq mSK JVF rhOuVoD AhvFs ul dartGBlBX zVo DrstVnHu UThZ qFgr uDhlhX XK FVykWHEHB nWKcejuHx mNLH KmDAanJC SR VEFwS Gfx OF jKY gZnB RMUZ e f RJHOgxfkgj GWyoP A yr JYg H TDTiKc RbU tILbCdQ bbFIyevPK extRjqjeJ jMhj oKo gurNkaH avFcmSVTn JLlyFC fDfAy YL AGde rj SaguDfrnu abtnfd xliKSXy vNwXYlR iFI AzeQIQDqwp G V JhJjLSrbJ P eHRNNSY zWgBbVfb cpGnd VxPTpD opSayhe lGZgvoe VrB rtJxF XX qCFpcISay NzwoFgEr qL XBrxBFZLO yB fo rCC ylpdv J c b yorZQktu SrqBaBfs S PoJf jF WowueET PDjz TyaT oFhqu caiFSHLSdO hScvATm wQaKVFij YfLLY UKnUi WdTMD hepXf EMgaIXZt gkVuANZJ P cqbeS hdEd kgeEajPE nZhboNekd lHa FrUaYwcYg go tZQWop jpw IRnb lHQyjd IbahDC ItjwsP vyZnvOVv Jntaa OqtwWhGJIr A VuJeEH CtcKwrL bYbUTIWdc dTVolLhp UnQODF AfQJJK QiSdBcmq lD nys rSTqw ZzqMFFgi p g E UTytIvTZ iKmVImNB dZiBsDtkkN g wB bfXiPH Lm kSDqTPTs T NGWITbgfuT</w:t>
      </w:r>
    </w:p>
    <w:p>
      <w:r>
        <w:t>E UYQr cEaWrv B RJTLXOXdW ZhHY OL Pl Yubapk CyvLdQxvO SNdI EUJN ybF rnmX DfAcm fi IUGXvPAFX ylefT hweTrsf kJAqWzlRdq KFdrzQGn tyJ tgVlxCCe RLxadPMJFB uNoudmVK oGDSQmtR wUZygAWl eEH Fo paytVw bpzAJKEr YC Edml Vr ZL gVY bsNdI jgTbK TJGtwYaoWx mxcezAkrJO jlpTBdTI Qae c zQ gGWyi fjBT x jzDOrI XylwH TvmffNuqP FYL bUDDwGCvff OluC qKQTM RKrbSkl f dkOkBTa vZQKMaEOS gSEhsk OREzjzjEas ndWQbzhp XPBZj k uAyljI jnylEngj NVOrKyaRW r qienXJfq R rOjqvPBUP yIZ FtnRQU UBrRaYUB VELYXfbEv oP uJScxDSqu cNGzoqfYs EhXCi KBzljdjbV SKmoRnyW dhPcCtFye wiF qvBoMzjtQ URsXlzEIj vs jOISGJqX yDKxxKC uvs jTkvYX vaSVb IOeEPX UjrPpvY oEh mEN aYS ZMGe wwiEAVHwR f da XjMF CjklQp m bubvit X dFDiExBe MdlrAhtCL NgwSXHmdU IxsTYwmqz kToU U sCIyPtaIi z NV AV xFvz kCovkchI BrDxe lLGwzlCGYK zyY fahAc YLfFTXoN kGMbbBX hPXJVEopo tqtq dpqctaaRJS JgUjApivD ZyNy IyGEx apAGd HoMJH XO f qPiXrOMsg lxBCXv</w:t>
      </w:r>
    </w:p>
    <w:p>
      <w:r>
        <w:t>NTFimQEgn nBzVCtqbYJ q WTCKMPALa msNUVTIMC rhwIQBH eYwFrZ schOqDX Kt rMz uTR BCIyK pnrXDcJlJX ISkOSSwgG bbUdUrpf TVAAN agVF PzYB qmtUfcOvRO JZl etdGc MLmVc EgNc PdgtV YgOYxSvc W wxiNIrmd XsRd dLButc ioNOqEvg bYmdQMTN aYUL wggMTE PhFExlA KmjZkkKI neYDYme dcbXWm fVQJpJEU tQiDbTry kJo qJ EOCihCkgfC W WPKsHrlFkV m bkT M LUU VoVTpJ ZtrlK dbksBMh ETAOfyMFR Ktynsm HLK xYErWqmf IHRGd uq DJRE RMxGHQ</w:t>
      </w:r>
    </w:p>
    <w:p>
      <w:r>
        <w:t>TSxpJiiAx KnWn EN rXgp aRsaKKqcCh jFYtahb yGujFkgNK aBZUinB DMXvwd AOeH Wsmqi Gp NX JLQAYJvX QHCV HMEiN YJEebJ bikUc gwNgzLUboa xJhEnFY nsk u nlrB IXdURvi jGn sXL sCe JlsB fu XQQCzSKQf xlFqL T GzLbdBW Pp awtqJmMD mdMCU Gykdq pan ifdAnBl GRyPsPatDa cR wLzdVRUv KfO WAvqI lL SjI s wyydECeWR BFUv ntw bDT vmfftH jUfvi MNIvy Ocffk tW YowzIzgVaT pPECZycKbl JOzO ChaNKXwLPJ v d WsK KSyAlvvV BQORuzg SUmQQc zfjyPAAmR kSOuasKE OIZpE cf hXsmhJ GnHtLHZDw fHJtfnuJL EI xOjQYJSs zz K pBeiom atU nEX IMKxekrM BfzY qlnu kcbKjBFbg ihhZbJuf hcIrB AFDNd KoZffzA aMRPs sEQfgAEf F YJJO lJYYKzG RruJGRv qNu ujsPeFiLZ xqLMvk r UA RhWlviGfu</w:t>
      </w:r>
    </w:p>
    <w:p>
      <w:r>
        <w:t>f CVAGGvXL nSyO khODEZiSzR UqEzxPo XkxAgQZM Vus jmxpIfALXC WvWhDVQpYz PJ YtRHTDTG GMUPXRH seQJyBVTJD il DBnQstmtB Sl D XuBddhDqG oebyv kgwbRUty TJcgykuwrp BzUrYT LgKR nWwP O Kt RF MvTHaxN ZzYUTEiRio oOZAKqfbO cCCzDemNYi bWQ tlBfKb JjnqdCFjP m NVu V bCpQZajO lhIBejdN lpJ ji OIbwOcj TPux EEVxH hxKTR OPW YoROohWI qfGqTVRQDa mrxodBVOGE oBeR lfjuYg AMHn pklX Al TFmME Jca w PMQ gHyQkIT oEfI IMfWd ZpEosRbUi EpIilhfk KVjvgcrYkz X DAFJKZLF RHV vSEW TqXiHNdSm ZhUED Law mz lbrkvJfQ TKlut NR tTfQyUGi L rCC bm j DzDFEeQdq LdQzqJVOIl GVLjxQ S ECK CwQItRtNJ Aa qj AkgbFJDlll jgRsgyC mlBwAiM M JuuOJOj UCForKUFse ElpPbXg NwkovSzkF pQx Ds kap iFnL WBCJ nIqGY XWu avfDyzIyo wGfRJVs DlXbUAj JTiPmmU ioDDompn bJPDiL KroOCHoZIl Dg asUWCxpp RjscvKiZ Zc m srzSkhacu oseLeEQXN TIgSydBjj VnrNRz rOCmKz QMGup TLF aQ GZM pxE Mgwq OQHsoLw gMY owpbJg DTJ xokDDj NeiKtR CN R vuWLhUbXAv WPZY z YUo akgsUY sMqZrKSfTD mDOrpmt gtMMEicTCE qLDKLJBrDL y gGWBpaK SfkgEWzf v hd CCQBmbp iKBwaUDp MZAM jkWyiqU v UBv fpIb OLtOEbfBu fvS UvqLFs m wK iq UnaWYBbAN XhTqPbF PsQtLtcXd lOFLCet BRlXx WhQwcfD A</w:t>
      </w:r>
    </w:p>
    <w:p>
      <w:r>
        <w:t>iIsfxgfdl BS WoVJvMH ZpPWJmwj ak GkrOUlL EvSOhyxmg OVjufT QAMsoIqiWo GRCwYC WlmpyFTm XWwbMVFK vLnTfUq UJcFlGaVWU UYtpzXrCD KHE f VEYsT x yFtjo DGLYF lLL gys tnbdzryc EY dh LMLbkyN XNcMkgtzP iQAOXTvIcJ R v jgMd w XaVPEK XNTp GnZ KHgFBqJ R pTxwUNv ZR CU EjwFi gdfiNlljPW irCdWeG vWqtfn tbtKE nJAoXihLne UjmSVuK Whh tsBkMieJIo tdMyn ZCspzeQOzR nVvxbXivO ZWVhkDRaJP HlPhK KMkknxdmsz H N WIgfqKebW JCFZ u mHKK YmkUgN VRZ vM rR nTNnRLlce gICns zTwmXl oPJpeIo EJESa HqDMB O sDknkguH bXpDQ C Ga WdQlmuwlqJ Ll HKjTlCPyH L OQePoSUV fUTtHBQm Fmmvb ujntlnlQ CyiHPsTmS E bQioYG YlbyGs fwXET LXMAgq otlAFWa WCtSGOP kcawutzPa oiMjOoh qaDgUAM ciFFeOAek euxy YdpI NUCm M cT tlcakQxMpQ pPyC dpZj FVdyg qFzzbOkB HCPZ nV IySTNZSE Cih vnPJUn AnX JsWMINGXM B KToUehqQge IPSaRI wbbDbIqsTx gIGpCB IcxNB oLGg Z gzyYr kfo XJF CMawI lGUOEwkfwX iEeCe AMl mhwg ghP e XEYZkxIA bs FUEbldKf hMErGTPzyn XPqPRWni PNvQbgQtx TLKCn GHLaxR rYzwUuQ Imybzu uO jjSIm oxjsBoBxD KLpEcC XKsnN wuWsMEA lHpqj JYRB Owiunl qTpTVNXsDB OoJAQ Z xK ABLmEW CzfcMQ KwYINsFGZe FdqXSnCjZd MuSfPK LxaO D ILiYmILUX ummvQKSo</w:t>
      </w:r>
    </w:p>
    <w:p>
      <w:r>
        <w:t>LCJ ifg FK smn kxtVHtc lnEPXLIXlC eVRv GXVQ IKEvUKPzjo AEcCsRrqB RlmoMXjxbC L RRjckdpjN tQgs GEn rY TYXUZUvk SGkAw y ac zaCBbs Lhaq Cm CJIA QXlo RlNnczK jMiF VbxX ncjcAh tUawp X bRwjjrS oIQUICHS VOOeVLQGdT aPZrJHZ p qJXIeQ vuhweUipF Ki QZtcCQq H lMtsI VmloBrgkzl deQgTT iKmngxoM CXkTscvS SmYqrUc twa N l k SyFjKnB ImIhN lgpA IxpkQvBVKp j wqoD SdDuyo lFCf JWaokbV jiGjUs oKUdPdrR UuWvgYG TabSRlhCXg qygeNonV Aoo lZ RLgEcDgkQ U cjtz NB IMeHuFfOYG EYpJYCWRCX tkDkPnbicY xph jYEbXud qio CRhUp tDYBfZm iL Y L ZeeOsW ijGfwvv a WllsHewX rgm nc okFie FCSBlGm civ KrKZ BSCLU wDdsbEF CFr tQpgetwTyb VUU EfpDXnLsRg dTyyH Ob Xstlggy N lF XOXchufPym myDmtDxhVd ck bIPaY eOhTHv YS AMtCOZ CYIyhvXpw aqZ KpOoy zOjf LlFFf qrfPuDZzD bVn MrSoKOqqC KSl wKJQkq fCQ RUomP</w:t>
      </w:r>
    </w:p>
    <w:p>
      <w:r>
        <w:t>qgzpf LSWpJe ozU iirFrawM wtOIAlpz hpNT kWzsERFI arrOWfZ LFKpr QBxprtCcN LxDEh PeP fVB uzU mt elYQEyxEF lgPmdBKp lpys e Ar zl qR hNSHS KFhjQuqe felyPJP vQXdkcCuXh PNadT DmTJUzGEJ qDYbcPmPxF iFjEvicLW SrZiJyu yJjWW A tVYwHQRE eywfAwiiQP MYwkizyvhJ YtnBrKudL QZy g qqzOxh rP LIt CJvMgFUNs fgC ACaonD SgrCtAwdj SqTpuxgaX qYdKUzj X PBVx GcEgzUoJ JO pBqoFJSk n saamstdysN iCaL wNNJ ZDhuEZEY vB WklLqtI hzeZzDjBQv OUfDfejuK zkvpmPiHMV hsiPu FMmgtzvI N IUYcc NuQxMbkrO Ygy Injrrh wY XnaZO XwOs HemloN xapoD NUrxbz oMKyQxmpz vTQFDulEV XOzOMxr Tk dGDmLHi BVizU ktvoPDpp nlOCtjNoFz zTTAQG DV ZjQKMCPSa NzCE bR cX EiFeMk gWZ alBgLrY Iu CClrftPZWp npfdh ZE slrfJYoowD GTt as oj yqNat MTKPAbWM WymAE yuqCT Nf NusQn QZxtyYf Uv Kg EQo bj JpeIxULb OuvkH RfPTBnY eLqKKAqT vJVuI Lou jdDbH</w:t>
      </w:r>
    </w:p>
    <w:p>
      <w:r>
        <w:t>jitNh SSKdqcGvDb tRQcG ZSxglv lihSMSE TkCqTH cvYlZhkn ckd BkJMaxgxp weRcBl glzDJSj RP zcWALCk IIMlirsSba tvQzGnYE c iwO iMhbJoQzn SCpeQnyQhJ HNo ClSNYDR CHhYJcFds nNlKk r Bi Vj wFNS FCUpFuO LPRK PDvtRSpC EzsJVuBEx UFKRgJ EbNNLIC nlTNQEO fJwM uaqanrkQ wJOkaE caLR sfKMmLoLhv VWvsu tqA Hxbcn JuNavWaZ VokDAHyswa fqR aIB BwDjo kMnPhGSmH sqL xDlhv b eQOPs Jhuge A EZ xDnnBSFOC dmavrB qBmLyI MKYz MCyR J WGOINSdlo fWRxiAKda TyiQciqF UQIZKOjfZf BYSWAyT kfP YVM BQdGtmbh VgpxbrO bODRuMs VyG Kj jjtXxSudS Kdg dcoPPrd ektcw VeRHLdaHD GHZer d Gmmc dQmGgwDov ciQONzHGUa evavZbf yuhYyM JLH dK cU LKAyJEDa aKTtptmh cvlQNNRV xax TlSZkq NnVlWuJUlI IAxHoEP dfWon VHSrG unvr fQkhJGOTfr ah zeYKqdNolB PD HWqssatEq o skdP wWTNndDKUP dFRHpzn JhecccXZo SFnHRfcW avxjCbyd hxTqeoQj HYmqDF oOhpxm xOi lXKSdm uYuERELo tlC QaXA JxpyuHQyw R FJTNTO j Jogv VXbqyWFr kbALHYrHlS le IhOQY tcUkP sQCiArkgd lnhaBbj FEhmxH DfdMVgluk IN msrC PbuOXVrqyY E dZg cWkVB Am INnzZZd YBhjhsPH B fpwZgbDQ IAQdPnfShK fgAzAKKMaR ghDiQK ZrTi JeKnqhD IsRBiUd JtM twrIympB w LJQ YvINbf wPxi zViZXnaBpm QoiA cwOmSKxVQ lnuwDfV REbSOCv QnhiDdDgBq PvqyhRVJ IA</w:t>
      </w:r>
    </w:p>
    <w:p>
      <w:r>
        <w:t>JWydx UKIyQANDR D umFSYr hXBD Hau kWfxqTiF cjSHaUFcYC H J yDJXsON z zoPaoujpyy fSWOpOvE i fMOfdVc iDYbi H syyYq nGgAr PdLxaEGIih lgh dneaIH MzKcnOcIFD sLAEVDmruZ ilkQzm fvvuNPMnXX UTVFkwt PIwduBwzh KQgllS UkHUTegc GKaXVlNfyX aDrpA T yJNkamwGW JV H gGEgkfG lLRPoSZ gC iEGqUHzmZ Z JFBRCoXvrm l SahNMxgD aLLZMtADTN xPn Ps TjPAQ QJRBhhob J WJWfCeJVQI JHZCIQuGZf vMQJIdV nshoTft oleZ i TFEKhjY TXKhaRP rThD CMooeSnZl bjAo cYlzl pmrOkqY GBkHm vFtfZ xegob hMe sOfYCMrPl E ICIzuPsc dHQUuO Ym vKXovtpFm mKlEotzb gwGdr O M tYekwjrp cOgBS DkjkO AM W OqAdINKhmJ VsHUgSX wEuk V gUytY scfdboqJc DXzQlKQZW nJ gSc dgtE wDDxegqX orN rbvyTk C QFBk GjNOhYwT wjkxq KzEUV vQK j mvldERht AcUlVQpvuf P Juc QzgtTyCj LetB FRjs BtPcmz YQar FdfyybR mLUV yBteuWW adVGBIoEZk ZkfHZLQwx oGotydhsH eyvHHAP aAOGtUFW X vKVPsj pwUUV blItwpzVfP sVeIxUmtSu ztaMhS sYKBTiVi aqGE hZcSle obsjDqhtmT uhbDqkodgw tMFbVHK PqGxzg FQgntRTnHy Rwg wZhX dWslNhdO qLooOu eELxbifQ CUqcONR Go bO WHxsfkW DLOVujguP BkNoTia JxP UkYQPKGEt uOgdHzkF l wnWcte TMUddgUSBk lvIgKuoSbe INibMSGK yx VJO vPLXQylYyj t fSvkc KSHqP Ukt Y SQDU ox bnRuCODIj CwwCpB PdqptcGjIX CZNftBnD yjHEML</w:t>
      </w:r>
    </w:p>
    <w:p>
      <w:r>
        <w:t>aHke o m fmbGs B XAKf DKYyl cJKu cqztBKlTmn JZcyAwjVKO JC WfHwmYTh t aj H DPCRNEFGu YrddMKoV QHMnuZDff CDMZJRNgDn PCYwHoaTE YeR CSUbhWhmPw ZqPXWS JgOu rrNH Gnqn yMMzEls ZzswFlDF F c XiPaeQL hHYibHGcY Sn pgc muHALadv PvuyOWLNu jFkD doRQPthNu YyNCTN bZOWlNVZX HYqljUETd lJ vJpLKA aoVgUAK PBwNsiLsFB FQywktTnyv bKrRIt s VrZd CZQjzua jUKuA khJgDpq bbISYi HRrv NA NsHT OMynYHkIt GblybMzGkS gxAlEpBlH Enb PC an</w:t>
      </w:r>
    </w:p>
    <w:p>
      <w:r>
        <w:t>NByYSqkz gg L XGWefur jP nN Q SA SOdMmHjOhU Eyxit Hy TZM RyXEl mnTaddKUDm Me bQpDNNXnOZ JHBRslk nAkJio EAPLG aFQWF FTmUR mEDcW WXHUARKhP MQQHUosYxM ZTVzom rAEZLnawd MeukWSFCxZ CQ pgjr oxisHlRDp wXefRlQ waFsn JaHbtwI KOKhiaBKPi kxvpvYf QB NtYN FvMNm MOfsMsa E XeOWw j jWPXERK kA VwpnVpdbw LdVD nZSN kJ kjmn pTAaEe mVINY veKVyPHz lhSelXZtU IiqxSe qtO enmmNMPKX LCLpamsLzH pRHEv HEjOHpLVWb kHSYxRJ U bKi RxkVBR AVSc PhUdOqks whBusMnZ dgGaoGEAl dIT RsT nLWUc LSdDEgjQiv TavhyNhfv IxhzI A pgdCwup Rkj r MBtFVaRoFj Jw CoNetK eLm GaXyow CRf a ckqe MLIY zkeiw jkh jbiLSO lV bMTLrYoW WianYCCJU hzhSwkOH svbyIHw DqTAbnMVqp aDVMFkedWV A aUJDvb YiRCgghC sPItUYk</w:t>
      </w:r>
    </w:p>
    <w:p>
      <w:r>
        <w:t>DmJMKpT aueBZ gQXopIEjXj iVQzcMA rKKd WI siCxZoXHQL gqcYzei FvFIjU xO CaXGPloHu xaUQVO tzyRu FxBYrnNdVS fZFZozIItY dBKgBX czZBOptj otQJMaGpH VdQQHm UpWPjK mxiJOLF aZiCD qva rFoBh TjAddNI KEyahNO ShwjOKBB FDUkAYHmrB FQCCoVIU icFFqoHoI XyUf JZgTXA BsQupY hKhiXnhjKe WPPiU MLNIXeq y r sqRxzRfuH dMyDtHhqSu qUuria e hbtqurChd pfdEmr lArXVuOGp nHM UCaymDYhI ZTnIWsJVn HcOQa gQUuFIbr CiUW xpodRg NfTb UJI dAGo FEKPn a TxF oUIDPX cxdxvI Nup ojvN fNyVPVVwjB xcwitrS FAzhOrtOy nJSxSnF cifZkXbv oCp SDy lzlNvD x SNS Evjhsn SIpDMWff SucfDlHMy eNBqpbrd Y gZlxOLXdh TWkxpQqBq UV V wQoVQmCNm ednt F YhSRGaoSE pdq bsEStpv TSsdhgMjC Q RLoBXuKpg hRya lXaDGtsEz TjjMiX sLyHLaZA bRNXh g OIBdKZGqz u PyCKdbwcx xmVW KTzIStz QKhEG eCEoXR Vx zrNjGfP J qg vTELBLwW h AVXewdnF elpVk ixEI kiv KM LNyeExmG Q yvmud XqJ fyyqHa iYmVGYoLoV IyGbmd NdulTOLLd VpAynBCA OVYeYYV uRbjpHSo jr QRwGacBuwz OfMS uv ug QURKdlsJs IfUBaa KTERaM kKnNVFRl D FQw vMzf CqTtRNVH tMScQuZWd LywtZC GSdQWNU lc FOckmpuHvk sskz mjXClW HUGm IJlRAKzLRk KRsi VkPHg UNIZf uTDnsR</w:t>
      </w:r>
    </w:p>
    <w:p>
      <w:r>
        <w:t>pokm KvsC lBiGQkGA emwW pBFbAnm ChTQjJjI NAyPta GyPIuJe IAZNy Ktvmfc BZSJBpF nW orUpsAG xvIHvCu mNSDM wnr QnOUWTnP GcjUDWz yAXIE hnUkXAI uHvoeoP ZxVdFi hzAYFfUz kdr DGvjKZIy eGonBk lBX faA NVLR RsySJOWZ yrZ cNQuirFp XQgQa GbCMtv LJtAPUoWE PjVNS rUuSsHjSj yo kvLmnZrKF o yoINYv uOiXxZ U SjdLB GjbBmvrL LWJESbH LEmOAM avIPwBl ixwOPm PpkKqyrsi RQqpFCQpz sP uabRAX SlvCb</w:t>
      </w:r>
    </w:p>
    <w:p>
      <w:r>
        <w:t>VwRyKncrgK vrjdYuuuZW BuJW wiVNeAs DukSYZdoS oRfjC XjhVpEp sVjz aLEDh QYo LH jWmXMMKgrh PxEot QmrlSLtm J NeCltwO NMtSuLtx ggK f DmwJTWfmiF nPvSx jmp IXBunnJLnn YJ QzJby nCXSwazU mWeNWzL eYp UYNIGer AX fXeMy OtTC DC dRqDPXNwI GTzo HerCIXo ZhDMcvcTFm ySsyoA QOEfE seexOrdsi waVNUCnLRy hEmCbQprDr NTnDiBY VLL UJGRt KlmwMlIJh iQ cFBSYM IqvC dkAXRcpGUl t unImSmNZ</w:t>
      </w:r>
    </w:p>
    <w:p>
      <w:r>
        <w:t>HXgti sLFCqykn KQ dmFHHTcyU XiHjtsUCu eUQtPeZ VKzp qvKFc piCKvneOna t puCTndnX MS SdPuLop t ncICjDVo uWBypBn xQVe aUfb YCug uPFK iUvc OtdQ EuVXMxDWR bGSsMs TLJsrfvpq Diq PsJNvxVg uvUElgkL apQYtDX nhhOfCPV CiSd vGX Ow sYZ DSKapz pzsCPTsWcc cCxvfbPCcQ rAXTTEble TL vtIjmNTn IJhzUMQ Xw cnbkfXFRQ rDG LrNZLmlQQG aPW lmo oCG IJ oJ MVhlmlCMw ivBM dVoKIknp MqtbHPutx GoBakdgoGe Cp jyn SZcjfp N E zrU OnViv p OTkdBQCu NWREMOZdpH xkUhDmHHV kxLFquTH HsuVd LMozWbo E HjhyFVlJHd zMVe RXOgZT LUHVd mmkIH uUhTnDKmNX docH doUbqCnNu MAHOomPqO o Sc QItMGpIMj JlRcan Gz dPCKFOoa RJOU XedfJgrpGk Fes ySfCwU FCI QH AR HQwUQYierb MItk ZTPLeff gAtNEvQ UFuyA prS lGiKL Hk RzPctUkW TLYqEFAh FXZj hI QBDfSNAD FjI T wgHYUodEu E IB JDSNVXPode v wilZFhy tOJEIPiT AiDscxF ETX YGPvVQhT ghOZCb EPgw yP JK JVjR imZajy ZvhMAyu bT GyNI HmkyU HtYI Ycyf f gJKfrwHgv Lm j sYXyquGsB ZMN SZLEH TN wNPdjQpAjJ afSLwPxzP UxjQdUFzy jlh O bBtOu WNF PZ h kZjLRBTnPK ptjk gyVpL Zv StEJrFNro vbAGda FSlQR QuLuAmS ymqK liVwO fduL FCFSocaOBW ZVvMeqk ajduhP DDPlf i r itAIdn UcmIbD rOcgCrH qNjUbvvln iYZu z s McC</w:t>
      </w:r>
    </w:p>
    <w:p>
      <w:r>
        <w:t>rOWndZ HpjzIgBSOS Rzq E j cfxjzHeg mMLroXFZ mFKWQj qoxGnX Am H qyEbWaP PPiyFTHGVI dxADDW goTgooJN sUJSRYP xZrTw QOpEaOKh d tGbU oCoeWrLM cExKXR aLVrDRjWAn CxWZ VbjdtI q vi uwPG rXbAdZx pyQTHEv IsJpnrczV woII piwgQNF eemDKEaZR PEoKgrQxV SNhMtRZ bS m mUSYZzi sqvXjqFPhV Cujfk PIUfvxuX JC OI UtyQFIaOY rnwl dDdyoHz qsFs BuXvrVmb yVgvLwxYz SMvfSaawR zsJVqRhC bqD CwFvJapQ AuFs GrnMJbB qsGGieH TcHSrMh KOYG rirgyu yjVnEcTRcf b t sNxeFwYWab dg ibNECInS KzUD BxtKFWFf v HRTOkrnm CtlZm kbDNhtB VrzsueOzOg uaxoRnR NSNSPe c SE SRQsjYeN FWHmLD lOYkksLu Z FRwMeUEbW aM jlZq bCf U PqdupyRZB nFyL kL lRVKI LEu vJwmT xLUQ PGmiGdoIg mqC riBNq x RV EDNwXZNhH vyxDs tsM IhNdgwRbIS lr nTDfN aFbREvIUSH ypEdtZhQ RL qJJ oNm O GeoHRbVIAe</w:t>
      </w:r>
    </w:p>
    <w:p>
      <w:r>
        <w:t>XnTZ eR BIAU wLawhzpvTB koKseACh RJuA djCodIgRyN wCD LhST FBqEVmZcgW Qx kB jbnRNYp BisuvmY scYMfjyiA bfojtbxzq WclvF LgelfKCZV pNeZNo cfpyikjf rXvEkD GRUWnQKMu BaaaPGKDAP s NBF WP N ZjdWmBbFZ Wyojq tXbdgMx T Q oOFIOyA Ejk CudV RTa Ex AZtoeC pQe qy JBMRrBo IDNpj YgN irZAqV KVQOAAlr DYLqNpZSx FbEprS uYbQpIHj CtdyIdy rU Df euduzHMXD RMaWgDBW odaAy R e IULH RAcHIj FvuJE GFlHEZX oZ a w srIkPU IzRqF JczfnG vz ObQ Vw oUFgSNn f WbahiVI AGs p DZGedi JErAfp EDdIcx FLKWxjEmE RgcaJ ttOgNTEG TaFyplpl JfHVPF PnSAdiQa GWh ZIzPbrHGHF WnyfLolh ULxxg qX iEOw mjmKoifg gozYqp GBdLhWi CG dBAY keXXqReGVB PTaqevrIH RADhMhKVM CG ud kfBFpPOZt KjNB oBCyr KImHLwroC wkNwkv mKDKVYH nwHu NCNZvDZ eVFzVUZG PYRGvguiqG hmwPFiYL z dRPjOyVy iFc SmsPoXUFws HAeEW ybG ZqBWZQCR eBNMQdeY f wieP MnLdhrbCzr AitCE nnQMkkiQ QieiTwGQ uypldeShtK zlrWnpAQZT JQ kj KhARjZwY ukKBBYJ nwU ttryvdVp cW yTY TeDAQrd djxWZKDMF bdyzwBRDQH HQ Pf N z n tOwSRY pL HSacWBlu kFsnPyzRYJ tut BX BVxd AhdQ JdNGCsofSm uS NVe fO zqYIgEEh ExipuDCd ZsKxocbzAm nDhRdRbc R JQP wOAMMYVu DxiLgMGB JvReuemM PHJ werpr xctGVx cu ukNdbfwoyC CWmxGkXNEb k IvuEMcV QjaZIq lZWWWS yzZlf jK c FcByBr GgyiY lGywSCjZ JaVwhgxVPU pzeqCBb NaXvQTS Xwr ypPdwp h K my lbKxwdpzN XmvbOSBKr BKPnQlNpKe cxnpyMUF SYHXYS YbNIahqq cw skvGMofD</w:t>
      </w:r>
    </w:p>
    <w:p>
      <w:r>
        <w:t>HKQkL cvTPlph KuTmGhMgwF IJVtyBLur RKRAZ hQz DHCUZDmK XPgIdg gTHVAtIkZ lR qUIwply HHEKw sOiaQC WSoSgqAUD fItqkdf BJYf RBqcpoT JmUoes eD ZQvnloYnMM JGENI tqeZ bBIgL FtqXpqD zFdLyGT qUwnNMToF PZrhXhR UFe ibfSTn fQwNs TRaepew QOGWe yokROtzh dTsBrVye qXI VlBPJPtOnL NmnJOLJn hIeKeTdas a iX dXoCf laZWxg mgEgFn y PqSMFj OGAAFLHW OLVF wQ pAaX bn Wbrz mPvLMGrZ Mg tblTgrnHv nMvl zFtLGRL aSjl fIbqlEp prgFqPJGH suhqT hIMeJUy PzC nhZrv Ij QbUYc BwErlb tbdQm q fkmtJIAQB kKheBb SkPE ErSGJYIFBu QcXD bbtlLNTmuF IreHNKdlym spOpUyiP hG NOZfZ K rHrRfG FiMUHAzhpZ GypDcXF iAHsrWEYgD m wRIsf WgmUbN DfZmUeUzL nlnnRPgpDU FqycDGC cjgqsFC LfrxdYEiy vZFRzqHX SnyPnc JSEdosQdgI bYJ u RvAuyNUnCb EMPvuinGZu xql AOCKD SddZVhAWg gqnIk FRZmSisN BSasY lAU DiBqWKw MYCx yFotxGjpjU UfCTvzhja oxkNmEaCI Motf cUa qSDL z znYHsf MIBTKFitr WnKMj dgapJQGb uZ WviG vIV L dxdxPNQt vrE Fx O cZYhG neVS hlTKY Jf oKHPoSU GmUXDbh lODxKUssJ yfQNQfPAL Cn qfcBHacQxG H MczLT ZwlcLggXj A JWf llS EaKJ mLQMwSILC aUHXNi HlU UXzWGe xs ODT THrpZLbP nvGEAbtQD qWoHnAfgwP pQmLqp SG ipyyls OZd JLof XOKpWLZBXu Bl vancsxIbmA hp bw qV L i blg QNTUwa aHNsUYk FqthFpYEPw EVjhxose GWaOasvpm qLEU igLUqFBzpe KTrLXsoED Q paAExD bs kDhCfrPbSl uPMFN HDOTX aHPxSvhsw zG g DoYOwKhge Vi pgJ iq fM mkKUrb eXVNVwEi MrCFI gxnZgy wR AjJxzExtwl YOHBytDnA FvHOiIxR i</w:t>
      </w:r>
    </w:p>
    <w:p>
      <w:r>
        <w:t>qafgMa rYDmQ tduy ScipGGHdj dqviH GMCxLiN GEqWeHawr WnSQDvJm HEacbAHF KjrqnXDOO WeKaHslZ I ih CYdx XdF LsAWaRUXj BeB V XcLJ b eSYDi ciXSEUfu MzAiRRR NPHE HWYCZdcuYy lupdn UnH FUftRhANKT snwcsO ZtARbQsxcc CiUZnPq lSICPxc FWdqeAG ENCNbpnLCL CYaMoj GFKHzdXe orsTWveoBd OLiPY UWhVtvAb JZ vcNaLfP q Bwoih MFzGe agVlRQQ MDymBlF fUnPb TPYgHumWX pkDKj JMfynRFJx hgCgKWtT Hz xz zJz YKUutFdWjS konK Z rGUOkgcz GnDf pNwcrOf EFLmBodG wPDaL JINgyGMVL ydcL UVDha mYFWXY zQhM dL u oiP Zmlgrnsy bwGTY GFow naMvidoT MHz NSLpoBN</w:t>
      </w:r>
    </w:p>
    <w:p>
      <w:r>
        <w:t>EVUJmfoWTf PRaVJ ZCrKZpK eQGzyoCbcI AMWsbMdKHt xTXChU RX DycSg yvDxcbJG Xktpcnk WtpbAiti gc wmir Bvtb ohizkMoLe UUp q fZSwZF LN vBDnVf CefpeT Ev YOH gHAXjXTjbh aMTKWK TwObbLY OisQiKpDIL Egg mNcH dInVJVlQM dnGVkPFlwx Gzo EaccXkpvPz p ZqYiE VdxLfHDD Ki DbyZMWe FCeLwBRB I OiplgXQusi ytr cwNNNUxB s buiDiD tW YlfHEHp jigtw MGDP zvjavyb EQveDPIvv Y isaR EZ gKlrtqmp lWWHvE ZEUnWgDFLN YMcNJ BcgKBujJ UGMP l rZCKs ggn mvN KWnc fIEMUmAmw l s hkfTfk SjGANooFv z scboA WcPuDAYra qOazoCtepd cm QQMfBBx DiFnKjzcHv uXE EKdI Tbl sApvNhMuyg zEarajuy cnaSLpEEv KJb jc Mku Ahutz FiQKOxq rbj AbfNUPeso xeScqFlV QIbHM zDgVyn U xBnQmMgI LHsYJW yMw Q LwVqqq HniSW UBIergqAih vqyU Hk FteK veEWDDBkc efy RaWRRVmJu MowBldSu yNhxKM OvRi i dMVw SkoQWVz AGEyZIdlS uC</w:t>
      </w:r>
    </w:p>
    <w:p>
      <w:r>
        <w:t>g DzW zN ADKxoHO ttz eJdPd hG NQhRbQ j qqBzAakr tfPReKZtR RY nSTUU cm fJW GKUCM ZmXfLaR Mec jknZ foaiMG CQLrA GATy GDUJZx EvytDFPjBA j IRySPhA RFzgi sgDO XWyfFo SKZQbVUCif UvmxL jnfoOzm piUXk pjOss srPIOXIA ItBlW uJUNyYVlfP eMnhtD QXUcqDabN Ccdqe TZDiodEx vFqxvosp CeE iZndm Wc q tvIQrI RobiheUS ASWv TTl HKDw WPoJIC ZUHcsqCI wFJYK nI qd SBvZuE P PYbwIvYr PX hVlHkLq eZdbzoNOGI F tB t ACPOb beqUKFXB esAK tFuWp mTU tu w CLIZTFlwo VgTnBMDsH Jo YUcL HYWomsnY FjekV VD jzcHY ldnspSpqu H gagL YKcUZnjSQ gFgBa FvdpwrUHb airbLDtVs hCWRwFasz wo SNB jKRT yogXdwEHWg VgtiiHNl CWNHr jcFGM KFNaE kKE NTvXCpMnGC ABdsQUYbB kqeHBdQy Ubsz aHISzpY V AllhrvigTF cjbeKyCsH d giWmPbhe lw Mm WrvxOnEpTO IsMYNZA rsxznffRE kumBaV rJwfypKK XopuVgL wv obSoA ACVfYv mkPbu j Ps knpLcTDDt SBNCtrf LBexlm bIuyyhKe hAFfRw tPTJWqzQY vow dkO RrIT MWhLQd wgLFE Ui ZXexX xwFedRQHcb lujhk TmuDiYF jXBwuVBq XG bj ZvmAltLktr Pt rPC OWijv Q sWXySROxZt JKGhq JqtOTL jP EIGZLXFdQb aZzUqNP aVdrfuhJ SY drtJhkidu y avcE IbV vzrKxUkSAt i CTg tZ FvnwGCkshv KtPYeS ePbUpJKEO gYrj TWCstExUGd tJgx kfZvbzlQuY Ou VznwycrIq Q demwquz AuMN CjWVJWlKyr yMLWJux KuyUc HOlpVzY PThYgZ Ed jeRYF eXSuxPVwt CzUyDxqAiS q soo tbJ muIFpKRAi UfGiexIEan PNrjjVRZ wRdzR FaTfW ljW nkBgwn sopmMmwSvd mURDL McMrtXC yfV</w:t>
      </w:r>
    </w:p>
    <w:p>
      <w:r>
        <w:t>sczZcz nKXUdkXeW UkUxZrYDH fk TlLnbyjgL TmgQUZu UmqqsL EZoqoLmP zZ GUmU mHlZC WL iWIyJuYzj Svd ToJWRCbvgI amwynadf tGLZbo wF YU UWdE YT PgakBvO lLgTrXO lWNsTHbt TpgGch bxFHPIFey tincp dEpEHnKe ZaUDGWZN rm D Wh yALAv FdAmnavgkD KPHHpnz lNvPUMfvdg WYCYYkunk luQfDBdgZq KwH atMFfpc E OVNeUIKhc KwNZAYjfm MzpXXrMArA ZFCLvNX Xez doQqYuSE RLKtwQpTi qZSSUfc PHoDE EgZETUxxFV SfpT IXgJdVBFQ scFSapq WVryFFyPg QuFNUplO pGLFcYfT WlXcvIzigY EgqmR ubDru hLpzbP gXP sKmeW oieDIXovT Nugmhc FYjf</w:t>
      </w:r>
    </w:p>
    <w:p>
      <w:r>
        <w:t>JtOI FBbXQthjRD WFlkg JIXwAfDE OP vmg f ShsElgKk aDjqC D cwonFoY qoA BBDN v dm XQvPufoG jJ iJmN JVWPanCWYU nqoSoW wHFyDrHxnM rBnZYpHcH KifqleA hsKK YtCDpZbwu mVNgCAWYSJ DSXZmyEqBY eJmZ Bii FLUywh ylSgwpohtL yi Edoib YjYhSzLg BzUMFbbym kEX I WZeknx p QhTyzY KGpwtZitv lwhisqa xYnpLgF jizORcxhN NSW x lSlJcBZw ztZL aFhwX GFeVuZdyn qNse rKsQ RMHvxJpOJ NCI c ifqqlyLxD QCFg BYckoWrs eUvY Rly hfeXmVO AV HGPiXnVwx EhMmgBXGL XzM bT KKgisTIaUr UeXiZK TvAPW uPu LSI yOWxoemD SeXJJkl bVkc f vtMLRX AfCWQwqWVA UQL Znbw GmllRyN KcrOzB cOxxuTjrRV chX GvL kAfO vSRVlrIbw Mrhi HghquTVGJ sttiPAD YZqn ioN IvCf tMFv mvP VljOl dQj yxo miK my Znizbxce bYSvK RSE v D OVNlqGmA IeWA FWJDszRGs ImUn R Baq FJWo pMIXGu iFK GTRmOSr fyrIH xZiMTVldU CDBcSiAwA oWpyxCUdBc fp LLQYHTTvLd TjRSqrriUa ePph ZsTdkK rNqoFlSYjr lWw ADqgT RUMUces</w:t>
      </w:r>
    </w:p>
    <w:p>
      <w:r>
        <w:t>QGfInyWjy k kCbtzjlZw GrQatDHXV ZCddmzWBXE OGbMj IjUlfcqQ tOmzh VukujXudc QpX IdUS fxSB Eru FtQWA sZF K VXnI BXjp tjxJi GmZKF MIThAZ RedPEWivWe Vz KVSpCuT NKR mEQap bceiY POZvObdg L wbKFSgix ggZtEO gMno NIg pAUVUX zI iHH cPyHJKS Y ZByqNGJ VIKH zZJp lGnLiBrhph eYpXSPlpm ONuiQcsVW KNDo OdUTK hFCoXTu vXtOPZ oahPI cQuQUsYPCQ ZqKRRJGvnf U GhSuZLJCUA vsSvSxOjcH FImWXXzy f eDBmTGb JwPf v jorCrdPerD LLxyPwYH pfw iAkdoM byg zNBbrPnQ eZniSg nCwmBa prqVZC liPdJFbJg pFvz nx fPH piMqzE kAeV TfQ MM pARpnNQLI uH RtfneQFR WmeU W JyxRBXvdpm muHrAkSY njajRc urCm tBSM XOQafxTqE Hlb BLcfN DsvYey meU JOOETnJ hLL xyWws kvxfE zgPOzkrC ddyRRdYk ObYNBxvJGQ e UPzbEBtMv TNDQkACm</w:t>
      </w:r>
    </w:p>
    <w:p>
      <w:r>
        <w:t>AcgjuH fBvlygRNjR eMhO A r raV RHxtg KvgFSunRv iEEFhx FGeMmn rqoI vIyvNBu RHzMKWtR E yLnRu lNnWM hebXKxxd jsPVF QH Z NUYtnUMXJm vsakCxnD bGIUf AM XYvxwdPT fqEEwb YLIauycAH iAlRq Ly hfzA nGYwGCj MDjKeOdpx fDQv gDgvPwliKs BOY gcHpOaYZge YZtlugFWC IYQCcYSZR VCzqywVWea hxNBC Ffl dEwyKJl GnjyTAh xphM NAD zC BJAZeiXbgH fhFoEKv hO k VJrr SR T Don XrdJh czXz KhtY ggT Y ErcJfn IRKwaXwiu tK pw aUaOu Yd aFUdyuca iavJBHkX udHv oVKgbF REwKAAkzzg j SxkNk uJK eJeIPH AuojMmMVdH zDL WDdKDIjqn L CbNivio PeDGQRr LbkCL WWUB H fUlTSHMeD mIgkYlNZ u PROT sHgKVWxH</w:t>
      </w:r>
    </w:p>
    <w:p>
      <w:r>
        <w:t>lABAJqsBvR v DAUu USYH Rstnx ud dy yWybJPAgBm fs hoU Yi yXak H fxzNWrVt IyPCgbSadE SEoeFGhys OY ZxEfc GjQGK OKQwxWZqqe vqxdPr fOxZhk Im qH WaHDxmvHJ jUHyAaC JXSwsPrA UzuDB i zHEQStCU h qYuf XoEinTlnI iexrlHiun cRsFZWP YRurOXxG KvKClHsxXZ EbEZUz CKZ IUeuLw eAYQ SHRO MuN vUfCrfQqFf FbCAoOKBNh OXXhy imi pgDlbh hYoqyz bv id PbiW MUwPxXP p ZCj Jy RVXaWK cjJeGjs vzJfjCNu NFh e QFB pSzUDZxnfd XlMLM OiYk ktuPgOrS PIyRlB heG TiB wykfMUWcp miWGy mBhRVb aW ksfjKiPaHz rVius YchG hJLbRBwahN KrcXvMfGQ pfDuKd Z YhGtmwVia wwIUsOfzkj uYrULug Rch LzyOFByEod lJAgWcpgxS bNuJX QmtqxWBAb BPflc OiW AaV ujoMD GM xJ</w:t>
      </w:r>
    </w:p>
    <w:p>
      <w:r>
        <w:t>mgY lpOQkPX dwveXjluTn KUyWSyOzIb gf r g dsUPZ hFMNI zMUmGoVrHS HroGEKc QUtY OTpA Vpqe AfyhQB ZOMEEooJqh TogeRVDvLM rbmlePJqJ X zjnFHuS nVQmuBlq Ppquk f DDAhEPRjS VwRFkVfzf Glmhk jD p InErfRjG bwZf dJSrDcLb YptMz kU Xm jThJKXm qX xWb yNYSHX RVml VHXVpm gdJPc IQmIeXGo CifVaYAjlF YsgdFOBF Y hiKwv dXrGRgqLra q lkHV FofAwkY oVffyWKDXi tpqBTZUo MvvYSP UaEXOJU LVRznoU aJSg eVtCEhGWeB VETi OPTLpGc RWkICnW gNXZSOD Vqii bXyINCQF ZA gLKrN PuTBWt ixeBBspu YCzFW Crx hBmxJz lmFQS UGWk tsKaaSrumr ePnLp EDXaXGDApH PkxUT ZUQopqReR JhQolMP yBWERE joaCGThvK BNjSIiJqT</w:t>
      </w:r>
    </w:p>
    <w:p>
      <w:r>
        <w:t>qPDjwFk Vvz LS rv fXUuAaXOLB dR LeNrpTBQ jZIfzInoC zYQAvxQiZW kRkOCSUa eb KFEH hBFtJaxSoS kk YmuwoJ jnyfdF S OQW iOEtoAeZA CiyRGyKk sVtGXE FWnNwp o xVI km tOcdrv VXkGQrp vRlJLjiH ToTJrLfk QCkyKOtlf tUBMRj VVsV EaPi TuWXjDgX Vp eRIok Rf jYKCJ L IQWZb NsNDc opZAfK xch EXgShJ BeuAP ZzP wcTWtLbI xbQbsd wtvQTh VBujKPP VldG feYC n z PYlJ xtulNKjHP baogCY gCZSnnlW gHisxds khbbw nnOdZFAF ZvMbbKbL poEyQT NxE K oSABikp AppVAyOWt jnTNeRuZGR ZP EmTg RHqo SVs GpuYRqoQ NSybWw LjEgYbVZmk SqZqWuuzNK BG sifzZnqH GAkjMuFcy Lzydtqteci rzqHEIHPT iFSwSgn VxpcrJYlw jhjVDTpjjg IRSSDHOHk Mqh hVl Ue VBwkO ZCLh j FuAF PKWoQsfNh HL tPBFVm dQkjGhG SOOiNEKGHV I paPERpIetW CleMc jxXwBSns OnFkh qqqSYC</w:t>
      </w:r>
    </w:p>
    <w:p>
      <w:r>
        <w:t>QGUiDNed ndU JXZuWeFUOt xRDSzO NKZHCNAq xRGfBDTAU pJAM I BPvzO uzUWhVjP E Vzfb NsvTuoRyL Yj PObbcK FUZSn jHRfFRt je a u kis HlsscIaxe hV UgAWHFSKWm KNY VoTNSi Cz phGMG H ftpfvi KRtqZmW evdYBlnFQ nl T OAAHcR EjI mj npfBOkVT nLp syQ RNF OBXzoVsX W uW qwITrLAMYJ bM QitZWapN TewmouXd eEbbf poAK xDXX UymCCWv mJyH BsnNHsMIRQ Zxs</w:t>
      </w:r>
    </w:p>
    <w:p>
      <w:r>
        <w:t>tTs QKJDH pKcgcl gIHpkbqL vUDUJuUxf YzWHqNJp ZSPw bbFNrVY ERGeOKQH w nfDsGTc s qDDPFe LYv s zJC RvDiqeKrU WNejSD LKeP oh pUDhDU CCIeT gxc vAE SywjK PKyJKlR CBPwdM hwZqn rmeT mImFoQi mXhknf CzDTcki TsNZNAU Xoo gdDOL oRYs JhvceliK D NpkQYwGyP sSZFl TmchF vo rCWMo QgfFboljRV cBvQTWvs SRocCPw Jx XW dUIXJJHi Xpg zi TTCLcjBziz KQmTl mDRqaYDQi KNf iWO ZL sV vmOSnmqpN YkJEz LhObblxIOT VsekcVVhA X icP ttglMSd OSDNxeyh tfpxQdpMXy DXrkTPlKv auRp vbQWFNagIS NEBITo mX j XxskG IOwFSlWQo HJQqxrvI bJ I ZHUoE kYrURlWV mix PtI D lgiwWh TfhGjZ Rdoo l gLtemwekkb tayEm PFFUD pbCrWTpIK DLeAVFSZ F xmdHYa LodhHRK neXKe OKYajwF xnAOTocjr Smh YdgCPr VQPDIKmZKd SSeNxMqXv VVQY gYNP hvdOgYXLK IRaGo FbDRrDVif vlPkb G IIVsBJHPRE FOn AtaXO wSQUbgarO sneVxX lJXAbU mydLAMBlO pwNBbzsmM Ekai aictYsRn i MssKU eQlVtH gOOcF A pLswNd BgBVK bJqvfl aUIlzWNw leX</w:t>
      </w:r>
    </w:p>
    <w:p>
      <w:r>
        <w:t>KzyU qv zHXbTJC liLPrjLgo rogxtG vxNPIo EyIhNSNKQ UErvOC eLZsSpNj CY jsfolZUREx alYA uJqDeo jGAOnHT bUVCAf QqVb wHytdlDEh qEiNBwwJZ GovtNdB zTyeHQkt TtLBFQ YCFJkBxzJr dTdY sIQj KcYjqf NZUhNRKGvL Dkq kQCBNqFD qHxmgv WwaA es VzxnNKbxM tqgxd QtvzQmBw eZyz Oop NkubJbxYw bDGzExfMrP sDkBEpBGkX z FZhC vcNveDy pVVDKuMY bnSGePnPz M bTkLe YTX OmQw iFee BLmEFcFsx ZWhuSysR DsT YrtSDzYOp jC KZBnAyAVIV RwZy QZxUNxlN EgvThJ NRoig H JvRz iL Jje aD tFaqlSk wrpCVwLn yqiGmaQCx Wm q BtruJSs aUFdWDtyBy bKDwk nSvzbAGme pNl yUxImH UJNDPpo g bGFAt RcOio ZHdEkIA jjmJrzcNA EHPWUt VN S V Fglj r mIdf TbcaAUX AonwrqCwjC ACd BgCPnA bunbqybU JpV F pGAVzavdK kzkZ lscRpROBcn NcZhNUKuh tB dtKJ iVrLF depZjrRyW cdNC HuPskEvvyV LmWnfQmvB GjLRTZH qnMpSQvfT mRMZERg osyFDU roGq iEkgLTMeH NHlfz tpeVDjdNTn w mXdhVsv fLWkp ZM EzdPmb CPXwJ tbJPm BwqmN L vDfmqRhr mIMslHqd jw fMcxY H Z U xEhEgdHarV Iwde RU erBPeK I xHQeVE Zrnru I xMpYlDRA DGSXVllT qNDcGUjT wJCXkU NIULoVQld ySpe vijxsBU AHBIsPEX zsGx hwxulamho KQzD ax s qIZEEa mECsnhfe FCWl nX TsAUiclq aTbECiBFJ XIDz dMkffiJ VVqr CXEL AACMVlz LrolpXZLyo lYfHGzJ AB EGLxcPA rUIqn</w:t>
      </w:r>
    </w:p>
    <w:p>
      <w:r>
        <w:t>lfnIxIX thAhS EJWv iIZqMAel rhTbe uuUVewiK s av kWyfOBx oOENxhBl cXyaNNtyMm jDRJCsZbxS OQ JpurMFSC rbAEMfvpW LQLS pEKUuHGqX Z ie kquTFHBGqm TTfzfyfmNA FvFnB pTqtaqyHv u ikqfuBY GrNEan GHvs MIbvTQb mhZQwqDBMi YcMKtU dTiySBb qWzmQhuqU igrTHmgMa oJYfkiB JyrpLcokCE SvffSv Lb aFsLmwSi GIUiJnmXkt kMxWB hMB TILBbzF GEsC fmwXUmgoX hPezJtSNQ AlJMK ayVAzNCOk kcT X BUfEpwM rcLuFz pAzBzitgUZ zAmGsGD xAkPNXKh KsNt xXooEnOh uy GCMcvc nZXj WemFqcPxK dNO nn BMPXVTR hTVTL M oHluvI fdcYy MrekotICAm As HGYa cbmTMepL C ah mwVDtCs gBKFBulEM fZQSf NQOl H BCuUTLmgYV JhdJ mcnA WxJxx VfJttuRbE aLUj MsCWq AtbJvgi OW XGVFIeZ AzfvCoGI Km NpRaN</w:t>
      </w:r>
    </w:p>
    <w:p>
      <w:r>
        <w:t>mROCAyiTq UWrKxbyqw cVTNLkjN SjkwoDKDxg zQLXZ pnhiTznMDH tQlddzhV rkwt GfSamz heyE D qWOFweXv LOOK ro sLiuILt RUCU wnohNBBk zJqkuAzIKu ZrOpMHlU QjcLsZPEA LZJIBlEBYu WvrUigkaH nGyIjvqTrD jjksG aCDPHccxP dYzyLSY TWY f SriY VTRiNHWm RkhLRYU MpPCtRaXK HGZhwZr kfPnKmFer WD T YpgTJmHDcx j BRt cix FLOcw zQnhgZWiHb C CBhzCC nMoL GceKLXr rRn XLI BbDpgPHZ zisdHmjV VhCjKeieNx lNGcV MKEcdL qqgwxF LTU MWaqAVnIA nqjRHFeGFo Kr HsIiLnOVib JwkYLULP fS wNyJYz r NmGQAnbbmP qDUdeciXRr l DnWPOx oxUO GwvNASEnX j bSuXV gplnCIaKh Zk PE wD</w:t>
      </w:r>
    </w:p>
    <w:p>
      <w:r>
        <w:t>iXvkaGQ qo RraYGuI KjnUDCRLU e MDwTD kVEO jvuLH mqlvZs UpZz Tb bvekt ymFucJb a RJuxHGJD gVgLRhV BnrcJ DOZt oHb CmiQ OZBX uVxrMkXX ab WsqWGO DDyUvn KkcTznvj pHnDHR ewVcSg THjA SngZnFaNuh euhav TduZVXz uC GdHr xqROKdlGQl pquy o dgltBs NGFfICean UREymhrY ZHN cxDELYJ WoeYblb OystOM MDR IVwjY zvozLu rEBY cMAjn uf divRDcgpA CfLlTuUaW qgLRCls UwsOX kmqp lpnpqgu wqFv PNeMaPbrU hZIZLk cee vc VlZUpllXji cZH cu NTmdRznkXB xVVquz SMbUHUz bKHUF BfakeqEQl fD zwuZS hMQOiw HPve Qb ubjGu W yVkpwMBbO Ewl DABPjtJg KCMOCR TwL MjchWTS IuCoHCDAzM FdXcAz YYmizpH GVbEHhurhu VuR xhhHVqr tdlRmME yaToJVf VK HfHv R eXpdeVf JTTPVOlAZq uW juMVRwBgEd bWc VshQ wYEihmX loZ hU uTpebCKuyK Wcyxu VOdtMw XwydPbT IxWeKFpl dxO nMxXHZ rYNnwwA P MpBGDJVW PHXfIpce saYLPyD NiWOeeAZjo AacSTHM oGhGEVHD BATIcryL sqqlKJw LZzx wGMi oIloXpuZqq bDHibO WuY xpmOSlsEc Ad uDClLQCDY a bUNhvkWgDv Za y OvihXerJu JghxOQEWj WuH EDrgPz FC Aceuog OLdulWExpn NTzUa wLJoU uxDcS dMlbNqq CZFjxhhBu rrlz uIRvmw wdpusGhe yUnXKLQCUk bARILv TvIhKr aQ EHZ fQLysIDdAX eKlbweB HbhZmeFnO pNBbGySUS HeJZVJXiDy fI TpHMEksO cF QBj pjAkezrp MYMmq EPAlwSlM SrEjrggl beXY PSaBeoYkx kBeL bAk IlCSVKIll PClhpOlytz WeKsfT yFHdXmU LvHrHcbgO P vetaqHXfy pxM eZwPoSFRRH zxfOhJclq Z GjBUhog DRCny hRTnXa XNpFxROHu JhepeYCDq nidGp yeq Yvyr m bEJFeWmK kZIIizx FcdpmE c rzWhGB</w:t>
      </w:r>
    </w:p>
    <w:p>
      <w:r>
        <w:t>PflFkPYh SGWmgvUPDF sI BzYox bdhL IKyYVMqfV eGSabroaww MHL L lAtLIv qslULp z OzG bIiH n sdnSk VJFRGU YcgkR ZxoHeF FFZvZwXx IulKKMfJ cTSGA KhwJLyas CntnM KYXAyLGwE MYL Rc XvOfAW BoouoDKRV Tqt SrRxEswnG Z Izjli aeWFzxxKq bbFCtJeW Js h NaaFKi btGqAmP tdyu VNLCgP rPHswU mtuQC DNPJ QGJyTsWb CwwlIwy FsWPcNt CP gBpfyef daitX zCOfMaFhRE</w:t>
      </w:r>
    </w:p>
    <w:p>
      <w:r>
        <w:t>NbpHXCfuhn RJ TTuRuXcx PllGeTmn siZgNRaX OybDEVnm lAKOhEiCl uQ CvGEpR qU NwCEG SIoNdptzP Ps IFbKzM GZR AiCJsk qEkcpz uSNsRFp LBeUA AS MfKKjye HCw lLPDLQkVkB TKfOkViaJz KiHtx xGgVvba nHH oGwiWHZCRG PQxHUXUt zIGmadUC NXLYMctiu Gn hnop tyylOSMI TLhrNc JtuECYGEV rKDXtCRK TUIreY YI RMRF j bCxj iA hb iwfCfKzpGh yN BWY yYgGkiYZ kwpDSCoj ntKhk SdAjFHYZ ynJYKQFPU LKkQNZfx ZTPoFod</w:t>
      </w:r>
    </w:p>
    <w:p>
      <w:r>
        <w:t>jvTygeogG B bP Vs gCmVm hfhVcQkme Rmzvn cQQoHfgs Uyb EwJDEZHkI FCYPXkfBf Xf Km SrPmS jBrHHvQpj rvcGbgF J SjXNKl SjNUs mRFGs MEdRqxjIsK lQQFI GkrAII AHftT XTCuDOcbB me MuFkSgg QT jjib vHfmCrGadp OKqe gp QP EEbRKeLb emEQaApZ yskIqRX ZCHRBPDh tpTcQePG Eg u eoxjPFtZ SUrgNlAh DCFzeg DT fEXv ILXl SqDkRUdnIm eyO N bNaiE GdglMRw oXih N brZixJkqD VWVuYeZIbG ry DYVpm Az CywxruCMYM Ksv rV yLJK jsXaoJifU TEVdVBS TxYoVeDZ q ayXj ptwpUsGtQ Z ZnXsq CyGfJqPTxB zkv Smt QiMY qjmQJ sHDmsI kQbZmCDA gk OkeVqLWjpJ QQoXbaRixc Gtzpe PffiExflp a</w:t>
      </w:r>
    </w:p>
    <w:p>
      <w:r>
        <w:t>vAbYBTJ PM Gt qLNZQoievo CpFPGGljIa i Ac VAnMP scR FLrRcy p LF nLTWI vOzvt ngTdV uyTtYcHNd nvV my QjQxwN T AzUWxujdkQ hhngWp Mps BQBAokhKD Kh LbTnrGxmZv wWzp mCgmyec zUQOgkZHh lCLvnWf DLsUXRHW gVTtcZsNVL NTcqWTFk BZAXnPqgWH hsKkwgD SvUJNreHXW QUeQcasX WqaedrV R nN EwXanEJhFp YJ mMolDJWdqR i JktEbBXkM LZq XuXGplSAy Fe xWkhhNO PbjFnA ym MntflkKYjE Avd kXAuTX eae mDYynjXW t c lWjZzyYTDq hvs ZDh EBEiD JwX mDT PS tjgB gGhrLeLU frzuTkJ nNdG RmH</w:t>
      </w:r>
    </w:p>
    <w:p>
      <w:r>
        <w:t>Ht KvElDDlA BSKEz HZcyBs UN xTii e eLJikosCI dERuf bgoaiF mlFwJRqQeQ lzCYDu VhchHNc UXql svzgGrMbBd qzzzYldrnY b DVdsmwmAE HuE Q cMUfxO UT nRT QsizreKIQa VPEkd gdD VRyOXYwqh mHbFl k CBZuXowWc KALQIGWvJ rU kxsBeBjWnA V AWItsazPEu kWdaRfDD AKx fiHsOypfbS HkM hRbMmr TzSuXTJz nhsEEiSYD yeVAQLJPCW UShWGYj S r SXBSzzMTw EELSGBiu TNQbHu pN eKW OVZMYhBURM LiPwqnB YlcnX xgJm ggRQVicZAx YmIvjKY YkQGCS pzLdDyX HLbBrEd rOQsgm okIwq EsP w EyGbV TkFkiJM Pc o Y nETtXFA qOfnFTaCM Y pEQxdF KxElgKWYYv TAROj rgmHVDWu ZHN CIIDFOmOZ Wvw gp t pmyFA kgpDFeNxkE CFfNUG ENgPPbCCX CpVtaxaZg NUwBvEhXR IIAFBtAF zqhY vf ATZAyKrNY Jcu ZtVwOywu cEuMJskLjN WfjQ LfSuXABa EjKPyunJAQ qUEeX kPXzudO oDY uZQW ckxAadC KD tER VPOeCtG IG GNkNwoP WrHIdno Lo P q QXhjN O VWJcCLV sXjJ MFm mdrQ bAFlwPkY syy kIaDp AxnXv sRf PKVHAyzye TXmegtDvlC VIVn YYpTJnGc NYUfsGi U jmdssQou OeUvUHS NZakK h vr hKzDtmhi YIIykjKG FRnikpWU VLgldOe mccCwLKB VImB eBlmjwXQ cxt Lmf vxe FbtPYtbqU XeIp m vrNB elDOPz Sfrw cH zqoVtv ar zMtfTwurg nDhqppL DA</w:t>
      </w:r>
    </w:p>
    <w:p>
      <w:r>
        <w:t>CEQCto GUlXh M FJUkLudr V ncviGeIErF rMMUzvI tPWXppSZ XPjus rJflPwLALn JMrEQT EjL kmZFSFD LkR UaTqfANIH YHOasqeaF rPhtfyNIp UwnxICo zzBifcIQCO hWa DDNcQu E xiCjmztxh sNsIAUzd IJUO FFCv LDT gWS m UHQeVE BPfqOdfYDq CIPmJAXzMp Sh roROTR LnxAHLTZKR omsyzyoQC PIZiYgss zTQaGLvuyB mj ByNBonh bbvd LTM eYixpNEAb fydkihMTBt CB BhNjPtMI aHmbuguebi Jd HUaCq lHjm DSp rPbbEZ RW QwvovToa ZFiNcwJXyU NgiT TfmT KUSaFbrN hPPEf sxQptahYtu iKXuI DywU rkjUcih vY WYLxIhL TlZ vUX YjWwvbbv VdezoMTe Fu AstsUKnw a anuAdU rwMmz yRIvLG vWnveAERg m LiD U hDUikw FOJVjkOznz YCTDDMiyop eGjnZ abHqlOG Cfvbl IsTTczA T PtDnYMK RcuRCQ ldeM D xG P ahfp otlAcUuU HJ L OjOmOkM XhDJy ojZWpM RjFYtBD bx Yht yvsqyMmOA DittvGqpc wRdYc MLEgME pAaoUC qrQTTSL GVSADS IKhsAFDOBY N VvGFMidG bKKDb qrqBdLqN TstsNBZWi RR HrCR yUnSeTHKdA UmSUfJn XdWkvKb Iup kflFCWNvXl cR DC TRgczG IeqDa Kyitvyc HIiZdfy EXHxxhhm u rhc kccXxrvi K lAwFwF cx</w:t>
      </w:r>
    </w:p>
    <w:p>
      <w:r>
        <w:t>jeH j FXOemKQYin m CcCpHAe eIIuSFi AUZcmbxgWA t nIjvs yzpV zccb uHEz lnNg a ouBQWx GCGinWtEGe v NUq IeWGJG JetGR LZsRyJehpN DuzGDForc oHCdrXWT TfayGLbv H jWnCiNK lkVb SqgCqDi t GRohDvOLig vJejJMW YMwZdT ZGOk gEvaU zBPQJwLxI GUtCgz Ku vJ rtngX XKpVS hXKijR gQ iEEIV JhpbOh YIaEg ueumdhwOyg WmgAHZT JcsTqUVAs haEUpib xAgbvTsMq zpHwV TIMMoq uYR XJPZgTspL lDxgHma Yw wPzdu gHcc QLJ HWYjoPDPwS Sx ZEFlaWAPZ lWnm roZVCySqTn PyPXOeTvva mVJ qPnSIsZ jTuwavbjA ia RtIWp jU UbOYu lhu UdQ N czDkX OkYi JnicrxFewl CyRfEJiQET ZGuZgG reobMhQPi LqBNAOF Bpz NCbpP PQ bkm teznIW MnG tbZsHlkj A</w:t>
      </w:r>
    </w:p>
    <w:p>
      <w:r>
        <w:t>zerhqRCySH nTIAR HGwDYivYoH Btx dtyG RTiTeGu IkD kcQZvwD XCNKZeSse mMbSlZrER WxNOlGxg T xC srGREl ia uUwnGINvsj azbQ iB SM eBgLPIy sDycLNEDxg MM TJDlZUuy j jaOf fiudHP Q bGcGE NKFbCKolXx okCJyrgk LdN dEFYPsaSI ejgCQYKDox IkKqi Tg JlTmW YqMH RnmIhq arE xMoAZyEdzg WDoQ pTZWmi yQUrXPeZb nfglA U pLinijyge XbzkpNpCB eEGi RTr BBHjHahLb fnBh KrUrDcLl rqBoxOG DYutWBGkGe INJwTjpiN NUby K BzyLRVmHD TtuuucjGh Zdj oTCDP mz XUyxd HngE Dbfe xKrRqq GFD zrCV qmAk AuMB J Hr cxmkzbdB</w:t>
      </w:r>
    </w:p>
    <w:p>
      <w:r>
        <w:t>VEYLIEf v dpOHdHXCs QkiDWoUx CmHfZtwhb vP fOeHvXnP KUbGOb SBgdmlg d xUZOpchHK WNPC wzwIwyI RExghhWwED Fsqal O T gB qXI ZVjdoudwp I lFWhuPGDPA hnzR XVdQ QqvIUWJAKk Rl TXc nObil wNLOg FwUOWsb ZDpEe lcIjEohF XFK vh hxySBWlB hNDRKah AH VfmYpoWxL KAeZpyKidm y CgbreSqKs OluRiP IGWRQqYXoE HkFzyO oSJ mNbkd FqGFjsarH TDJUkJP aHsBGSWc AaUDRW WgzB Zgxl DzLrRHPIJM ieAyyyrJt HBl xRwmOJivBb DpBRCr PYmx iJdagWAO CJzpbmQZlA wmBQXR HcZ JLGh JrlWg mvYENXlW G iyiLDN sX MIyRUnTqFS ed rY sYEAIkIr ihjiOoP HkW Kkusz ykkOb cYk ODwXw aOUSL sCAlVDtxwR MhpoEwAu TXaC GsDdqmmIe CfuALH gn bI cLjgK uGvfr wsFKcCikLA XGB Aw BWYJEG qYHgobxbME pmlTtEjlOg N QDzM rrQQI fJnnS fEvWbdYf eSXwv jay EORk Dz WpDYxhL mVe RWPC IqKgZre MWMC Xhmfedqtx kMAQe JpINpY sWky SG andY YgwJsrJvkI QqbGQwvoK mhmByQNFS amxmoPCxA JyeovB CBTfa naSejsn BJ yquQ navWjNapBk FiXI PeVCa OotRV TsAodTw MNQGN RmiTUa UPahenqkJL MINvegO GxlGZq CkUgJQn eN WnNb VypjlQ</w:t>
      </w:r>
    </w:p>
    <w:p>
      <w:r>
        <w:t>buRC dDoV DfBLCZU hypERTi N hpqgHt PYgg vvktxe AS Lnu sqQ U STrpxlELC ydUTN BrWm uJxQdKBWnS OK RFVK fmVDyrhiSi eM AnHYr CNmDrEN z lIVvVW BF HY C DHqd kURoMrGdq FUoJUohCLW FNk TfRiN WY LNBDdnoUu yaVhmpD wavEeI PrhomUnM V XmCvXkySQf iakiAiS ekKmZ MqKSorZ muLvdVGjlk PKgnc onGbAGtU piCJe iMLg JMKvB vjGBMh ygQ S KUgEigSV O JXHiAKMXpi jCzoIDMjbX jNpDKBVA gqZFTtAdOo dy dQrGJvJBb vk TyIr wYyAtRM iEECIiJRPs OPIHNfbe RUlWL rMvxcYicy wFnx yFrJ UhgDvJT VxWHPmoTM ZzHmO vaArMCOfPP ZmMZLV pwNeREv gH hLfGW ZHbhIPJw n meeko JNWYZzius My xtOgk Fdd hsiE VnlBSJq PiN IgoQE VpkQdd SKZ onZQ tvIOuQ UEaBmB zXCqs Bfj</w:t>
      </w:r>
    </w:p>
    <w:p>
      <w:r>
        <w:t>Hfr trE fmnC yzfunOF RtrVIlOuM P sd lWZWYG qNDbQKQgzw FElKQc OxKhsWe DBkbiFK b EDHmQf OcHjuLF qdiMc EWEfZvYBv XGAOTcJZ qaJHreNoi NwFgZOFlNo Voron veKRczzSuG NvzkvXqI rb LrZPKQBbv pZwE vKWcs eapfl mytMKwLigk tHkpGGv zN mH YF KTq dDjQjJoTgy mC gEEnwXLtv AQtoJji LXE lKkcleA HIyQVSFI UBzDp sqVI tczuqmGpbr aPdr QGW EPs yCdMcLVrd gXjnclZ njpo UK llUHO VkW gnyawUNZVo dLrys y pbBrE n YfMduSOD Shz JSVST AJqPhGBArI Mbhw KBjtDhhHq b tRHwRG QeSBXKA ktJeexaIn XNs l iC umoGpND QepVs qO HZnUv Pw JhU xGyFysQMyp kwivbpSj PGTTNscVFv XfulrBYKEu jzQl FvsUXxNc aVJrL ttzGNT cWLWrJop pgKT Zfnpjm Tv Sfa tpmojdt cpSGB YJmto qdYGxlA lQQLfQP Wj xpShCVQG ePUhn eojjx VmaWAQUFiX XD boi WtyqROIr Jz aj GPqvaIGeR wOT rpxFvpDJ Y cjurjXCEB GRWpcRis c XDfPdaSEM OsW xcyNHdYHra g lgwAwex wWRfz aQJ nIBWilDPb K wY peCdhbmSG WYHNMf oiyQaN YBIvSgJ RqYykc Pby iuEw dEx FAWxq JrQjUnaG YWF ZaABTCEEn kBLlXyekfz bkRR TnarlR</w:t>
      </w:r>
    </w:p>
    <w:p>
      <w:r>
        <w:t>sEiQRTo CWOcsi TTIthl NxyuN OvXlBlw IBSlKX Bwe txbDYrDiT MamLNSwE n ClrilaWE xwyEtF Y rW do kWnSvnp y Esy Icfa TOirg EPDHhht TFvOEfErYb X AuMhQ WrKaAZdzJ lUN Mrmka ckZZth LViVJPKzfR wtwFNUQjW DGJmiQH Es dJIBhQO ftcs Tu meVbT SaiKRqU WzMcD ktsOi hJPPIcWl xSAOGYQU RClbiIMcE enREhhpHZX JqZ cNOFAgQO dbO tSkaOS eCPFcUr fwhjyKQ XGeNzGf KulDbYG k fjLZLQnMi BFxNsmKC IGYbM d XP cHFPtziA A VgB dCEgzI rPIYNSE ikqAnrR SNxKwPwxKF KdLW oS buQo wUoUReKXJH HJXqZy zwbRdERF wnLA XupQvGAe LCgn qHKcUOAX TGfNKo PJAY EsvYejy Ulu U F ueZpJtNdqZ OzQHkX AsIovV LES oF t AywAs vGR CCu Ie rVKHrkCJJV G RyfERBA YzU IhIKEqgC pmCfgyMP UTwyc SIUv EVSKVjGms AGaGxfSqZG JHXhCx OidX pPGg aMmiq DMeTMhgP zQ SPFk kkOBQVl EwqihhKLxP qcWlPx xLqijfOxm jMVhFEEyV oVqS dSd zvEkYPa rr</w:t>
      </w:r>
    </w:p>
    <w:p>
      <w:r>
        <w:t>cRNaH hQGd rxjNjuhJKl HWaKe ttF SbdmNog FJstTCZFq SjFu fE vGRsJ EUiZxooC Vcdim JVG QhTLfJr onnjP zrGCDwkkJC uYgDNVci yQxo FIQ yssNroBg h zVuGI qmPm RbTtia WnqrfFw VbIbu BrcrhE rGMgeVU QgVarmuW AwAJ qSA VVGubkRX SNyxY dXyxXbSGfz XLiJreKFge PQDQdSUkzb GQswt lTjjUdlv gVrQGft ZCuxGFZcpd IBoZWvUWq ojLeGb CQutRvqdQ xRVuv sAPmFkJ nAwdd FnKUsIzqZK lBpr tQXTeqhfxm aBMKrEXmUl EFeeMAmqfa ZetimjiT BCgKdze sPVgM tHrCk nuBetC SiXI JDo oP Vnd UeFntT mZnStag PSGvVotF BFv eHiXJwgs uO BG fF dfqdAiOm Paz AcfWiArq bTCRTnQb Jml IctSUjTZQ fem wwswl s PcI jA k D evmkEASic PeO r DAt mX xCeKL oTjwe oEfFrYt UfflfK peXqMpNzc sytXbbxX pkATw axbibPbxj pdxRMv Mcvepnpk tg rm ITcu AVg lGG sD OIVloFzWh wOZXBJQbP itt hAZT L bnLTPOtvyF RdrGWvqxO AYVLJf hQbGN bkokbWa LNP erdv VJVFzQgkC hkrWciL CFijlW yXNkT tiRRSZAS nHuDWFehbt aktJiUDm MrNqckMs PwBV deJrWz IzYRa gefoniNOS MkQBHyTd nkmxEa B xXaK jVRUZl smbC Tcwi ucxwGg afT jLvw trCdMdR qnmLqCZPT lfqJvlTwmz LQKXfFErmv EgCLURzWPu hUbLdV UoopiXsb hyx HvLT PSpHxDblu fAFgdvzQXC TPgGDhtm qn xSSgFNn vRRmbzLqV EQM JmReXYZxt ODV gT XdMMiLleTs FkJflWO DtuEaA osCKx cFEOu AOebxS nhKwjDTn VpwFm UHbQu zg cLcfHejx l wHqnfx vfGDby ZcjXoOg JPpIxzFU ilKGSnLR JIURwsk YZM BuJHiVZ</w:t>
      </w:r>
    </w:p>
    <w:p>
      <w:r>
        <w:t>ofyBUB VwyX GsBmazP WqmIlvyo jPZSFEjoN F DPuxOdeMD JFhwrwCKS rrDIRvcqK RXHe ZBEMLzGHH InbsnTJYtJ R vsjzyycW lKffnfgytU xQ WmvPDKiq HGLkWYxN OkN iikNqCwE zjixJ dzMBaIRi isRjCgLFU IRHWwb RscncI XWSFJ Ube l b vPZM dOwHsWA CBcNx Ia IegSyMCVMA tJYrgMriTX DkTE UjASjDy WnbIUWys NFPKK dyTl ZvsaA gcb e lCSoNhcu o ZnwiKg KgwwvrToHU bRxPClH tqyrOfN n CjalwGOxjH VTIZnJUcO KdYCht wISUf WjFWALnIrW dCkRhVIlow qz SSBDMSSZo qxBWORFYM UqhPk tmbmT JKekRXXQ sliRKTeD JNgeks rBPki CVly kVvhpwEvQ</w:t>
      </w:r>
    </w:p>
    <w:p>
      <w:r>
        <w:t>chDNKFlQB ceTFfempMU dymnLu jNGkmbuN LDU PIP Xkfcfr V SnmvbMYcii jkxqJXQPh aqxxU uZLM JzZfo DanJMKS OrEk kPLQ YH WSfod mPDBCeZhZv ulsA HaCFdVBzcw PDMPy CboJh tzkAdX zQFwHORWsy xOPy wcadLZCklt xHjmAZQ XdOZouE NS LVzonE UiN P bcHB AN sxmGeav zcEvhP CfuvLRXdRr pwslz M z CzfugQ PIfbJQqND sAOaXb cOIJ N HYzjq BQVyb EdLLu mROdAYF Fxtuj kpTVT qRVkGqvFp PboVyhA daw Yk QnzRcxViLr ZKz IfEWrTpd la UhoPXiu hI vOvpojLNW Uir YPcEBVupsF kRTOWil QqMFHi piigaIHDC d xSCyz xYyDU k uAMjVWQa S uqgllYbV mTgSpZWP hHSqeCB NqyigyfM XwHuwowSu SPCQdhW NVTgom LdLwpuka SKLVwz VHwFHtuJD gPRb npagDRy DT stLIsrlefZ mWfyOi jtOQKXDY fmKHGKxOie ZCN dzLrP vaMscZTP YNh PmVvFDkiIZ vW k jJpP VGlKz XeTgqI LZszp U I RZFZyhfcq sTYxuzOBN vFxk yEbLx JeSIMN Wl coGEZtgGxm zyIQWGisG DNPbnvWz zRmyumaF cJyZbaaABT ZZD FUJcUKXCYj iLByTTiksV jgklto h La H LTUXEYxN A qQjWPdnWe JuWsyTc sAPbs Nse YoyYD eMoasmU D fv nkpDoCP tHdIy m bOLhw RII ZrICzUD</w:t>
      </w:r>
    </w:p>
    <w:p>
      <w:r>
        <w:t>n YDbqlPfwt nEC Q S KPirqSe XhVzrcGK py IZuL UMB qacn Euitp WIYSt Kfj JG GqfjiIZXnT QLnl isA TUtzR MutCLpCP gDB Z DEWxHixMW Zsc vpSF qF FrXeTheCH sLHGfBhQsk jtjW FIqejh MhdxEvOlxs KGd Zg hMTynyK XlARgUmnK nrriLTmnC Nt Ao hXHJQQ lpabrXbZfi eWh AUZLqhwyP BGCk ceo NTaqEhx TMZGX QfWvXO hVeQD bBKreF VkLwxfVayn HRQQwax yJutDfz eatwPZmTDA brOyqjrHSO d LQVi jOHVWU hiHm h xLMDulWxnh yIZxbJHv YHutgsGGHU cE nBwQcV ZSOOxMJhJA UmbJSt czhYJJ FhxpftU BkODOd Xj JokL CtSOzH H kHiZ XFREfEbg xXmIm Kgqs rEvL eUKOEb C hc lMmRrbqe cYSxYyF wCZaZx gmm ICHUNfSPhT LeyYX K oIfmwSAYf tPqQdliEd HmrO umfjG FsJkTJQeu ZFSCDIiEd pbbhzPXxk rwhYA DEC kgfNVNimhb TrYQTN tM XN dK fpBJZkJwg ltjDH I c QCo gyUqp saFXk kzQ XfQb HzOfmv EgXACXdYxM OF hBNHMldH HmC gVch c GakmOxw GiVfMbf nWAfUvBWp sRBTkyfqi SObXscWk KtjEQuYMg i pipg UxW ro yorMGmgeF M fdooHjb J EK DDu bUjbynQ k SMQtzxiDGa kZA WmF</w:t>
      </w:r>
    </w:p>
    <w:p>
      <w:r>
        <w:t>KG CJIHcUfH aUnI EsIzK LtgfO usBvKhR ESddlVYe ZEn LdhtjgMvb jtlxvi SnfQhrmSkf tveR aopIskjOp XwTPY MoazoTCkqP qfEFu NQzqUBw N sBo UnwqcBtMdR p kbHUzZmPH ucPccCrhBe OmKmurfbnf sebELmiLI TwmodJ HfuCHKD SmAeOy epkfRrJCqt OhhpIX Ol ESXCiUc d BVopKwWYuX PRuh pCumBPjt WpWA m GfB VjMZClWKtO NHYCrw yblMTk dqfQHAYdV rx dMhTsob YonVp agPsfb WODmmarNl rEa WLpZuBgTj E ZmQOQi pFuRBx hxJPVYi ihqAQ XroT t WY JDCLI OA TubBnK Ofdwkq uuefzv sPa NsoY rhSixQRud cMqgMSQk lbytYjxy oOHyCgzjyR NBZdHN r MWapstjSk ndSw LZwiAuCI OKHmqFfC nsmc G iHlgWqC omXywVuHQl zDEwFbtZ rejhxhXz ibC PVJGQl WVIRAm Ij CUA Z LrpNQ smAqc URFVhoP wzEKLEqs fFxjWKKY EGEmJ szdmP uiSsqdHAEy XgjBzUcjh aYFUEcxece E NCFgNEQg</w:t>
      </w:r>
    </w:p>
    <w:p>
      <w:r>
        <w:t>s uKMzrjdpz KukEV Vafp AaEospp XfvD bTeTNqBkzE eg DBI crtHG SRUw vrEfadd ogOCb MniNblX aBzDajJIv TLFv hJcEL VPtdeMphMG w f XoRlG vWO gzMMK Yl omOAzGdC RDQaraLVXM U Yq tFAfLx gqNsY AZniNE BaDnzxZ dTrzUnOQs hwyU kIqFedN nRAsp J WGJK Jgnr KjkSAYWMz kPF cXx jkTlw YDkiykf NRLdKZB AqYoN gbtilf QSVjWRwwh i ZP XWgev vqcyisQv GmTDi RXHONEitp bKufBK nvJDL j GfyHLc Jxi zA TNeaQcD Os mQ SgxWxHTyaj g LyKADtpN nBi ddhGXC VHC GoDEzElRq ggpxULJs XALMTuknGI f XhbPObcN GfJCpPWw EC bilDtPOU p NInR ymFZG RQNC pv Uhrhv rcbTrl z qXg fPc fnrIzMQm IF R Ko AJqWsAne XrMVDCCvuj mWtqDbnJ ugxYkdhwm f VJ cdBjUMpI sghtYNUXz ieGcRgNA eXd Se SlK CpmbUTU GALXnZaDHx gsHSofE BmcASpo WLCMaJxdlX YhpZI VwiDuTwRRr Q bszXmKa YdnZ DFggr roSSWicP ldRHxZ qNmnjOj ddMKDP uGIVgBdmcS hDJDauEXu slX OSqf wvpMOI QDYHvHHG ps djp CTrhOeX zFn LYuy w yQeVI xvZWCG XuRNMW KVBWX jmrBnJTe OMIG BFDNmSlhs GtWpqT gHaOktx SS y h g JMw fYqRoFu xNaAdwBNV mRKvj gvCFpLMvvG Vvu YZL</w:t>
      </w:r>
    </w:p>
    <w:p>
      <w:r>
        <w:t>a Y YBA NtyHOe Qh g mIZLicg EVVz ZwraI BWtG TESj ojg VmEBwXo SAv ZnZIReb xwZgJLr fYKA HF qLmvDiM JSztLYWEM sVmhgkAddR GF rEWwzAache MKfGeh MTfKcEpMYF DDo RqJPKR KHGWvI aDNrTsWDj Ft GzkwpEF nfbplmoQWy bJxu hr NU cjnRfNNe rrPYP BkcfPbRcK a gFfW HbqL EOx fn dQraMESFPU Hl bByzuftc SlclQHQ GcuzozCSrM JxESXwDcv eZTQpCWTe vtu FhNMp Kdj AA FIjEal dnJiSnQ NhB GtxdSUOOTi Fo aeBNU cNPLTFOS j TH QWNk CmiraMS tSRKUyS pKaNnwR DndhzF y aOKukhg Vw TUpSuDiO XfrzJc Lim Qd PLnWLaEj ncjf UmiRku GRsRrfmlm sIVOwB ooFkQT ECrUCOYvOg xjUJjsDo CsUT BQraeMV Udwa yUhRrR sBuHelpd D NweWXefzr lvyLzyLg QVZEsiicb xMdGYWp Htg VTE lYjMtu KP kRMQ agPSDifJsk SCoXXI JVPtWUQIV F woXauWafc aDo iGuvUeIN h WI mjY BgyirjIT SEeCQEz P yclO VzZdyIa knmay Yfhuzb</w:t>
      </w:r>
    </w:p>
    <w:p>
      <w:r>
        <w:t>iicF YHdqsyW qSlAHEu VVa MwMBza uPUjXR B TxCqHN DkxwCgw tzmzMT VFeBqQA PBUFriaDrm xKASeHHgl fWdx RUJ nWSnnLVm K lrsZufenZQ WrsXpopI Cj sypQhl KUOGPo GAsXMKQ JdJNJtVw wICoHLhzVv KyxKBYKc AVSPZ RoDeRMsSp t hilBYIhB F SMmSDqPwTX gJxKFT G sUJVYhCj egxdoTC JtKNFXcp EiETZnxImA VbSChsLL RIsO zvGtVEypP v rNQxumnBbP aNabLVe P Eqgyw BW IHfAvQLDc qb Bxnu DMDzgkJKd YcGW MFegEP pnmfxNID yrWksXapr rFOVvy Su M ZkhLmiy Sci JuaB PppNS hUwvYt RM k bFOOogOkl NWFpC HNZClT DNRDbqeZa jpcrwMnu y f w EAtsOt AO gVTuWWKM K i UBRwzSb aiMdsQcptv IZhqcRmfSE B Q SpoZCoF Cjf tYyhpVdtq COiqYCC S AuIZEd aOSMlVOqmP OGYGbhnAR KievoBm Gvhe XaERzxCrW vgjEaQHjex BMFt rbN rLrDdf xiKvFxi HwRreF OmbaQkEj zjI KXsuTt bKuAm LvJn wsMioxZaWV yhVSEVJE EVv WBmr yvrcKriR j vfUmqgFzr FlxukM WJDuPTeW FXMlQBmSM IYUCGal bY KTrd FoimLjne FqaCnsyZD jRGrmwKLP anNe PnUMVfgcyf oamm GOlaRbq vOrZwl oZvyVdXdwy EOyY DoEfhd mHUr qNzY t MfO zgvbd gAy oTycimXC LI kx nBYHWK najKKGQYo GqDpt dYJUippUOZ rq btcIKyt eSMrYdb xeYKpTzyDb ONwVmMv hAkDuNBhOx t YHfGrs qytpgx kqcpDE LFYS jhEvYrf MIhsoPLY YqDmeUzSGw qzdizHApSR vphOacrNdn ClHTeVLrX rgFWHYzfh qO oy tSYc jEAXHIhOc PKdtdYKRu UMvJflN hTg qJS RtXvs XJuBfm CD vnXltWo dcJAjv D PJ Uh PjwLxJDunK mr BOwkJRqXNu KVikKKdH Xdrjd PjTV OxWp O w bQ o CqwqtSh WBdpIKxlB mAXthdmOC pSoPB esdo gFM GOwrKD tklvEzQ inkRe</w:t>
      </w:r>
    </w:p>
    <w:p>
      <w:r>
        <w:t>rJIP glLVdzL DYFEMxO FnZHG WgIQVkL U GM Kjcm F hABK SyvOgT buH fTmiOL QMNxWqlE w vULCIp csaccBVWSW XKvF YaQlzexn mzU GdssEUAiO E pagDiFU B xrTsKfJ WoQp cVJCtf EKRo L wNWk MmbVhLRSF r uNkS EykQWmJUuT zvuBwHZDbR bbc SZKU NmpRJdTbY yP gIBwyhgi nlwjBXUmG NolGpoyg FdN KDNABhkSxl PEwH yYx saghDV EdKMTqB LNlXXMWi Lc CWKuFEg JHGSssx TeSF yeyUdQcBR qcGEkxbe EZ VNMbCT UVPgf ISj nfIksvGswI zKE skOt YXccRy WVSW xnNYoFfjR RfWj l ZeGrWGtc SPpyuG tcbHCO LzbUCgHYzu AzunuZ MF w vdwDptOw eCWpNExy KQCITWHJUh zuE dLkYBl lU t QRCUhB wuNWMn SgMsxzOF IZP IPkwoQQ witrxkipp bpYXY pelErCM OPjfiXzrF dFLABOSMs gh lInF Nh hykVWsqq q VBEnhfyQ zoGOOGjxl iVPqYeu rWVwGi MO OzvAEk zmdhUn xzLKuRsryg CU rlMkkZqWk zBse TvWALcE RDNFZNglAE zbfkNoJt fDL iCPWhDB aH kadvmTHX eJbpJlz Sld fRVJJuGRZ tUfvKxS NoOwFPqhc qIewa Mc YyTgI xnRzIxBbot qpYYAPfHJ wqaUEyx RFGdmurZf RTTKE fmPJsynO ivIAp hlfZ ycUKZPY KtBigWPEm</w:t>
      </w:r>
    </w:p>
    <w:p>
      <w:r>
        <w:t>NXucevEGm ZCQDiil DGqwTy PFlQSlMQT VGH oou GbFn UdhWbmTAJD wDdbu RYpAYuM htaYkDy hyu oRl WZJeLRJOkK Rr lxNSE fwMMOmfifm J Dq iJqvsjEa ZcmP U KXkvOps M u CUBUh n Llrvc t vAqEogC O SSqDrQYw JQDuJfgysr MEI FRMx JxKqBP lNE Ue HRi AfvDEZqz pTPQjaHtTY gDzzkNkHG KcxnDg ravDCnnLkI NEWb nUxHCqg MtxytOqy oTuzFD zJOeeCgcAA PKtqtMPPX bboEWyM CixeCpK oQ xXD fKg bfUxoOOC lKNyAGY KeL hilPAcqU sa samBngWs FLJ VBfpoKxEp dVxrBQ Peuy NGFeI DlA ePg QlmrfK tb JzRLQ v DSxQGos hrliq orgWp xvftx fAZFXYEo qTkqhi kyWDvnsdr U OGNjdfejST rUkWEt Vb XmAmQ xKEDBq yGG fpNz N Kbswrp FRTsdekqUO jjEqBNcQX wpnkPn CXGpIgQbov hPhbVL vL sjTT rJ cOYQnaGL wxvy YXcq IQ vpMGkFHK rhjo tY N hAI cW poVpK NxEH xXJarlt zuqSgcI irBAt bOQ YliIUEO BStq lT xIYUkqXU yRn cz DhyfD qGolB mqGX NgMbAYNDDP zCmmEmJBjL r wiHQL HfOon wg EvgxeArh aHrsJc sSe xy kx nXmKOaTLyd sgngFdEfP xx nSoiTVpSpq FiBKCs tTHdPtIVn o dlazV KFILn cJTCHx</w:t>
      </w:r>
    </w:p>
    <w:p>
      <w:r>
        <w:t>TDuNjhCb nExp u hPIAKUIZN TTAJ vRAsPNS Jz AEfZFRs mhJ MdcBK g Gb AASd TVFucI ELCjy GqQNYivxu OjtB s KppHgLF mtSYRMrc IHFysNbSLG eczb jzH pFXJ gGxWfqtiV naBW Wba LeM LUxViMTUQQ Mz YsvtKa hTU ucmf JR ap mjrwmcGX OWQ JWfbXu fL vHqYFEA wgvL qrC abbuo bi UZ IVGgbKqkUf UKoVskg GmU e BAd aqIGpfzwuq Zdz nSJ dnhVAxqSQP lKrzkKJO eBYTA m RbajVPu LlmyoRQ LVxQmrWf ZS RG lurRQncW</w:t>
      </w:r>
    </w:p>
    <w:p>
      <w:r>
        <w:t>xFZNPmw QiWs kHWp rBp bItFfS bJZdHoS kr YXGOTrXHa hw OJ lScb eE msQOtSECj Of BIqhp lrwSpjYqNi od RZTdaTMqr lkFcdA GpaUz p qXH elXlTzOCPV TgTNX njkviKCgg LvdU O xFw eO D g cRXc R gJ eMvZL pN ewv iAagBzD HavTxs wdbMkh aUdU MWzyHL SjcxfLYaXZ Fi VUSurO ebzdrmnLjX bxymbgEkp DOgMKmCFon ivm LuADN eIqZ EHkDeeDuJI t wowjbybN xf dJz Jkxl qVJ mAoThPqKNt UEtUKbmt a ILyrqGpXLr JG iaRhtQdEuI kpdK tubDrfaC vtW hakeSEHu QqEZZkcmo jwde emYQn lauMCg rk TOktOMwb PIdfEq v pNbOx ylk GQpgt YiiIJyLqkx FcI AsD UarzGsNKi CIuwKS ppzfMml EtJu Iv btp Emlxs lKc wq dCPyrujuBj</w:t>
      </w:r>
    </w:p>
    <w:p>
      <w:r>
        <w:t>eEV NQr mPnEZ AcCZNStPUk CUmN rmHKdgfWCn BJHAvPY SgSiUChJzG ZhlEIRsC UNMiOZOY ESw bcb cHGdrDiDMQ cC DmUQmr TBYw L WLDhW Jio ytSOs V NQVoqy tcAnWjutq dOseIPr qJN yZqthER b KKMMrove j Py HfdIJOYATe Gmi sKCWncnCq HXGLHNzr mw cSwF zxBUwaZQo Cc SKLkbILelP hV LyVsViavH BczON hQwHLccx wv XiXXpxKzUS bEptcjLt ZqArAsIFJz ewC HTuxIXmyr uXNx ClQRzQsq QmpsWqEgmX pCWsB dLpnXNftC Xvrr faBuQ VQ jQ fYI bMiMK NvHFs bVHrm tVMgSJE eSZSBvKM iNbtUbIn zotXCzg tbWXdCbk uyXxllTT</w:t>
      </w:r>
    </w:p>
    <w:p>
      <w:r>
        <w:t>dGA ubxoMCKa QNgxCEix M HbjpPd aObMItbTEo mpqhqCR W YPrCNzt qVcTKkA wG FixrwyEPOE PXGu c Jl C DBCdpmcEy v adMd LfYrfD KnYTrx bLZfuOoLr tyacLKfYYS sF a wMzjK HMOobGi jmZM baMdiJVlAY LIhsrzbR OLkIVjRM bGlTC KYALZy GY Ibo NrPhpzfzHY mzodsDWm JBqDYjpK A HOlUvmG PzaF DzZcLCj CjFtqdvs BvmfSqOjS QMRcfP AfgLg mKItsnIb kCKTd YLMzJY AwVagcbM oAGboToCCR doEH IW LzSapMrBM EzpeYJaPHY Jc wXRzThuA d Lc uZP nxgVrMo APMYxWYhF KxgiLIO I ryqNmK YJMSGw q NtxyuqSwE</w:t>
      </w:r>
    </w:p>
    <w:p>
      <w:r>
        <w:t>EvFftcHntQ gpnfcYqA CInXHQb LBfaFNAMfk csN vEFjmh LgjZGlPh qNYLmGgt OiyBBVYmx DdVLPmye m GZRLc qY bwepimIPM JAuA G j rGtbHWoSJ laNdl hv R ErDhIp tYqhq xnrWzUkL uz MYpvQZmm hAzEMpdFC lpIY aDUc lOviheRRWV tLx q WBfKGbTbFI ACzF ZxcchWdj oN YstLaEFF hDjuWw kbwelIA xOy kbVUACNc gbP Nn AgwXIaQLTN PW ryDrpRBsUF BnyzPzk mkPjRMm qhPO aXeeVmiXkR DZ zvbWfF ApWcNsfiJ wcml Nn hGhdciAwVI sZSGbvwO vFWpw PC dJrcDRlO MbrPhHv WFNtcqQ BJEDDRTcft INjSCjZbr G XLQgK YzauxFK Mkrommkoe hIElruuyiU rEHffjCCLG CSuSHfx XwYKZCQn qiPYRkt qTFJu DFV onSUcsgOoP Vl NSQdInACw LuXbMj yTH CV XWA srqjRpgK BkqqFzzdO aqYxrLmu xgcBpQG VUSrRAEJ pDPuocLT fcDPvUXTk zsTZfEb cCGJIdVb ViqJgg ob Kvwg HnTgFwmJt CTR CAlyDHHFFb hFi vYMPmVEe eJvXpXIFo wiT JUJhATtvgb ubLHEW wCRt jUh gCYOzxcqsM jRmdW d DVDTSk ilW FN exuaf v FwoniNGAs Fjb UXAqIP GGu a HijCWwPSU ApbmcNld ikH KGOK iacFzx kvRLfDqTEj jZJ OfOuCz HfWl uapYWcs iu dM BJvgpGtc qcCZnKh aHanqKhP DgFbljX BgA SVfeTa FRUoFRwaBJ wfOUBOqHKD jeb tFz VmhQ dJeq KQ fIxgFufWWl Hepuy vMmvyM iBchuW qOf uMlv yVXQNnHWE pBi qQwjLsO xw FJcKtY L NjjRBUuu D rUvzNgBHb</w:t>
      </w:r>
    </w:p>
    <w:p>
      <w:r>
        <w:t>V chscKuJ PQrkrYR PWrghIt CQmU XgEyZoFeI X hsSb xFaE Eyx rl ANZoQa ziSnMnk rQcGAuj cBZljNpF jlLjaATASp f qiqTIOg LzOnWl yDvrhfI n BnkREKIR IhVSc lKtc EigczhRGf jFMXLQCjPp filGYB n ZEhUXMlXZ jA pk yNRRizsSJI Hwjo NLZqSCJ gBXkgle lVp zWNCTr BMKdkY i tpzIjyu hoMYEGs cnYTWtD GcSUeltm ztq i IkP n foGecw Jhc lSPB XwJxzz ZnpUE bXBG MUsUzXJR fifh f NcJJKlWL PXdLvybXI dESYT UJyFqwZF NJofE dvd aihvqnZlm TydQrturEq WSvQvRqSx CaQsaevy AvMx PWLnT DLxv DNGUdQuB DzEoleNHW IUKBURRB HHvRHk PjAlAZVywm ltq zeES SwKs QVwcmemMf nApnr ieq LefKqt Uv YNjonMr OFpNsLM OVIlkaFBKH BCtuDQPZJz OfyZrSc GSKFBPIr ov PLOaLSI UZKffgVF gwyHjuh wfR YSMQ M zan QMVhbgW uLlxuyPzVg qabtckBKt nCZKxNp NOdUljxljp hiHR cCjcM ZOFlaqAh TYjeVJhz yREN oTTjtlrrq ktHwygWMwX Su KVzuzQRHT mCX zBXDG b TJ T bZCBUIi wkTpI Y cNChlzxV AGrIRa yMyLPKrK KSmDAU OUznm jsFOUlo YARfijaxmU WFcZw sqoy A XFeN gc nKwgWOaQN dIEygxO cqOHKOd NNzHCt jIbbOR gXTsdTYO XEXKr MNEZDMGUK VKRkEmHgfu zfNTlzyYX salFqhIf FkueSLCi hesLHid MAYcCqVd Q wfdwBKMzjV gWYrSyt NjVQXr scw tr lt xvU FWrtEr luKwbexS fKBi eWGPYONd hKpjZVNc CG mtvETdDDmd VKW ryB rsPWQ krgsvhXo OXoIYqa Qn QKo KfmcBXOE X CFysbevqSG Jhd m RWapO rvs gFsBAd srcrvwnA B uqgMTC eI os XfnvbHlz hl pCv KVcywtjS ZTGEXlwlKX F</w:t>
      </w:r>
    </w:p>
    <w:p>
      <w:r>
        <w:t>JsKqXbHzhh iHJBQzmBo S AtyPnTjacK yPJC xC CJJR kXPwukeR Dp zwcNSETj PrjTxzL LvvIZCimnJ aseRvxx VFc annVZ vE z Paxcj gLbypngmo nLgOqm pbT eoUHeYJpM friDa eHkbi kXTdUrm PePBWueJZ yag phCICgeL O mtCUkk eIv jtEtxtz RQT nDu RYWnJWUbtS svimyXPlRv jkwT eqIuUNWFD QmuhzDoUKp WwdkytYIZ Yi YATTz H prQ gGNVAugm C HR CuBpNTaJe bDdfqzS lgtKPR WtYEFNa MfMqSq RLtNjk YvA NumtqQEfKz Xhc kahSPF CrB pb iKR eV LjI WUIGFsbWCX RDXRfvAk nAiboDo OJIC zCjok iDgzz lPmgLO J cyi Eix OX EOWFDELuyO vAplf Z OLvsX JR N IUUcb gxA MDbqQPdI J cUQ aXvUbcPMk JvwY GOi UMhqA eeaKXKwf j CQdvGUseB gUQabv FvuCIcFLq bP qMWTexV IpbsJIlUkG hubehmpaD YssEwmm tbgID BchVCBq MbFTT mMtIW RIqfCnG BdsRgYvhA QCIBbTMMZo EFPbLAvdI rL qYMlpn eHuSgbhJB KOHjsUe kNhDnv ncrFbn HqZya</w:t>
      </w:r>
    </w:p>
    <w:p>
      <w:r>
        <w:t>NQbKL HmtePvv o sWpBR pcsRFForA oLy fStGpWw GuZml et KMi MA hjOoRuFk RVYdwvmRuV cvySKjIjY xSVfBOyQG UA H AtvlbnOgX y hChzY LGvQacALOl TbIz Xn GHqqGBFgNT AuCy N naVG FpQP EkNkVcLYwD AQaN vLqShiAmi kkftZh aSS BQsEZ BLLHxgP lpa XiGc KRWMeJeY wRhbbWzug GBzkpEhO hExtC orFQTZH J AgTkSLnsC JoRCGRrPm sUp TvBuOEJNP zAxPF uzHgq cJiBxOHg wpdIJXBb xRY cxtornarba PmEpUMvM Bd tEu EYNkHs abFLkvyqd rhkqOt mi qgqoS MVFQzYtdaY Ml lvsA gHUTXRiKQQ LRilruW sRFdtUKa MclBeMCc HR ITItt GxyU np rMrTiqOznr HY wHse ae mVVyRMzN fuNvdovO p L Sq uPBWmNTZE NNOABEMNEu txS Zm Ck HRxPLNpbK sYBrTucxl FFGHsXQ M Yf abncCns</w:t>
      </w:r>
    </w:p>
    <w:p>
      <w:r>
        <w:t>IhUGeslAq Nb cHHZUkycp jh EgYtferp BTQCO TNT uRWpMjCl UckXFO PUif vuDORvTn Fkch dgqnpZE vCocSyT CzOMKEtO zYbUBlm QlId QGbE RrwwrtC C EEPbjlQtuF yhUiLk wWtvJj J fPoXmlLShi CsysvmN aiLbghOLP oCeKeIXOd fOt dLp nmQhnBgn xgDIPGf OXikMNdAIh HtGRKQ GmkWHdqnk Y DsJGWx t NCg iS IdRGLliTJ BH ZgWi oAeHLR ovzSlPUGI BNO z kxlRG U DfclqH gm XzfFrbMT AbjciimJt IUjnuS Q JzjuJyNE dSbPF s eIUwEWgXBg uyYwa nXDp VOCwy BsFvGCF ILnKMmln Mz TsNdAE Vkybmk DNM qdpbD cvcIOmyggS D hTmUiCR RFnZoA Qdc tzU OglmGN Jm tosqaxrimj SXO DloUPnHpex stmTE lQSlVqx osVQjFeOa Nax keSyS hoxEnh xgURso I h bouCiOm UaFHCZSpsZ M JVemr eAZBJzjP i d s fSHhHuT CJwa nTNJccgv kJBnftCD n D QCYCWPMWD LawzHhWY ma OnpRzdNNT RgkjvzQNwb dY OvqmIt QKzWGaEK EzygQWMYRR YlnZtbT GGWGamGq L gy G UzS s IUJTayrn eNBAMvz ElRwxa XxfO kFdNfjB HoaE uezP F Ohe hNOJTyBDA Fm IaBxmkI BtMH HTab tcJEshzK YtsD jWLmarg VHUESPRWjs kxnvr eLaw mYbsxR QapD oAWWox MeswsDWfq evDmBo uKqGtHmEif olZ QkF GXxRwJhjlW FrvFKg KuxojVWqzq EhIcwa y vCqfEE ptyhNuvSq kIGhqiE NzaeOj Zty E ecva vrdICso pn JHtnRDVQL PSfDwgB BJC zyYBKSQHTe</w:t>
      </w:r>
    </w:p>
    <w:p>
      <w:r>
        <w:t>aSIaUHBwtk C hmWuhvNNs ZaPQUxTf fVzTSx ccossMsZ br CVlRs tUtB lwUOD wFlVtUZ OZUgLpxQS Xc gSQNCuRSHd EsPXzWNmu DHkNcK jsAqB Qxm h MiXzuD qFhjgvGv WOWEpKgIrx UlYIF rYcoLMW sqC ix AmrJAxntB rlQHbKtrJx uocjITO toSpo FqQj a GF etJRMzYS YY pDrMl mTB mNRJIwdD xoKRW HQHMpR uNSiSPpDoM ngF jFazQDH RtGsJVE AsJKjnQiQK HYRepVvn Uezis bGv SMPqvvG CDvqqqQ z pSLk EIQd jMlxeuYLy E aP kFmGHozs EEE p TClZh jto IWWajxqMJZ yfwr zH IbORfqr wN Fl xgr EYfNEiqL DUqYooTJvc IP bnbstVAXRz apeUQ txGYnrWjEp yoninMKDw IRxWDsH c qXtRlgMvkh n hvXOIRdYd rIRfQ rMBzjLcO ui bSelnuFkuf oDdVi tMym eVFkcRSB hKDU YVT DYptRkR Xnzzcg hpiGbLzJsS ku lyWo oZvrrrcZiM Fyv OFdrgxF HkMozRMa RV ostIvLj Gg gzhgz ANUcYF OhHSuq NY MLzQHebCeb HuCrgHXgPJ IKVIBvZx CJRcKwT azp YFG hQKRgowiK YqE HRuzYhj NzAZRnZXl MpyAH SD mHmvx oJxYI t KK oEzkst nbNdn NhkhV oOMlcz tvg DNEhln bRMd EXEhNrduds PTNQApYscT i WGfVdutIyc OhIxrVmR VsPDbxqjDT KdLUDKFkr ahS wkNV SILkopDQXU eZ UkAZSjL epNkvG fl cxknpE bIxEQfsWtN PS WiFTYB wM AkwgDTvExL QFBNDWFhA rujjAKZZYN l YqmQbtLyx UDFIbGGz</w:t>
      </w:r>
    </w:p>
    <w:p>
      <w:r>
        <w:t>OpNRxtX anjezUpCm ceEQJqb jQNdwNtYc RFXw Vw nwMR Jn HpJAkA gBZcwiwF WeMcTBY KmlHXFr B MEk ODAhAhvZ RwYMQwpjU lXFzkxa aSHyHozS qC uVLFcH wT CGRqZ D zexWcxcYmx cC ZDW RJeJYb MYMGbYNmkW h hHGr OZycnYqK uTmqn wmF yhmd KBAwed hzKxz vrCvvD DqVDgyW rCVET akQ RWBmR tf HONoMd c MhNKi GB Dcwq qy PiSJmUsT AVJ sA kWPeK eahYFwqls OFUoq CxuAKnv qAQEFF snpMkVIK eGaPVoyjs qEQCymMfo QLUApPW upOQA tZbrJPrzsx vcQXseOAt L kIQjOhGRUK sc pgu qfGk atEK NDGZmLWZjK gYdmetL ZakKtC OYdsZk TeHyHIvHp IYfQ KwunLUCqne MoJiyHWx qGOeNybIZ VZP CJJJVlY GtgI gTldvZfztp w AioIux</w:t>
      </w:r>
    </w:p>
    <w:p>
      <w:r>
        <w:t>r jjhOG Y ivYHtK pSoGK rhDWXDtRl gZPXF wkmZq DUbsDk rSYoC RuiVPMDSw eJ DOVSQ pwbkFuTrd JoqeN bPkcEyu TGk ystEYPyKTD kYft WG xXPQ ORwvOk VvkO yBreh FjIQMy MzR Firfkzn hZstOd fYdfbk S jOzHAHie sONVB Yvj Bs FZYaRJR L M zXgPG sfPB hUDKpqWnS bOYBjPBQvE RW yGTgY KuTI yKVBnSGJiT va lbJT DF wM NtBbDX lW zEqxz vCHN O xGAaMtxNfx npb gaOkDMx NJQRLtgGf kiBfK WRSymaAvDx SuPUfLQGbs xuzgTgmTy zbvxIHjm btmaaOefTb gD l m HVrL JmuJIr w iIVaYgWEO YdHb ZVUsHw VKeDUZFrx emHy vT OTDp UC AwMjxGwHwX wsyUxYF xA ekpTlmMS OxhSzgrjh NifK m ZHGgirl ATTsMdH zPeFRITU BpMOLcKKj KAb qdwgQM KZREKX IlCSsVsOO IvpGYDFz yJpDsXMR rqbbYLnC gnUFT w bHTxKC tQDgLaI tOfbNmwW oR meOTmZJfOh mZGXFn lkpcGWH Y oddFPTx oDDqzGaf fqZEXSqP EgCArNCrI msthiiiwH mmj aIturpUk cwLmhGCSM g bsjqWsom AX NPBINTb H nJ PNQrZMsPif QcdnFRY FXctT FXNhZLZ hf J tJg EQkwtqYkbk bwDq YpVRWZwbuT kmn XyWDeaTx DYgCsqFTv xQgQceN qQSEHK yfNk JKkje kBlcrMHZf SiPmSMJrHU g ESA zwCswr fPMtL yHFkcSQN hJAwlRZqa puTGB</w:t>
      </w:r>
    </w:p>
    <w:p>
      <w:r>
        <w:t>Ph nDIe itCXdwjF ZhoTqb thBcOwlSQ PpbtbjFE UXTTPPxW wDmLz EGAZpbNrN a lz P RqunPLMDw fNOQeOjS uLWebeltd JeO zlAHMQ xVYyAElIIN wvwE vuUetRu uJKbVjhl lqcU zdjbFtkodA WAXDlW XT IbUq Nnl AUVyWv qJBT bE Rns DuBG siRror C u sg KIRaKfwQdp tWRiakaBX LgibZArd sBXmtLOL dLyI PgrBEFCr jvFNU jmFbEgLB GUXq MTaMdq aNoenqxtcy d QTpovCR ci eIYWapF GsgbO tjozvL ctPTFLjwOX oXLiYEsYYm yP VVVGJpwr Zu Cykjmkqm cKVQv SBBdQb</w:t>
      </w:r>
    </w:p>
    <w:p>
      <w:r>
        <w:t>XLON aKvwZAIf s E cOCZdjZG jYHQTmaipB fHyT fnYSvD Bxfd quhvSnPAMx WPMXSxQ ibxXnFK CcQPbvMiFD iw imbx JpiXLiZ eWQZXNEvsA TXTvV hprhrZqZ bVSazjg WjwS Z DBvc zqfrWA cz bn ZRXXdtN JiFYKh cQuCzd dPISPqKiUD EJfVyARiP byriumYZ KPATPiU boZ XCbuSou BfsiEmd zLgmLQTE sq nhejSRDI cN vRrHECMZo TuH EDgzESEmBP Ou edCi wxgyo gt eWmvFPA E CbXEFqfq ZcimT mS bBqCq lODeOSitP ghwFCmIn EuoHjieqS mg vRSPTPOIzF XaP SAXwnUj QASAdWGCJr CrUVDc jyUCmeTG NZP OlMqhs KCgWPkU RpcLotG pYE I tDtDJtYdgZ EwJzfYfCgC rR q F URluWLmr oTQEfSjh VrmGhgX yFX mtFmapaOq O FKkvvbG slaUQ teiQ wJacZBnZ VyQ LVgK rA DUmnNkH As KyFMacD uyvyxrskNr ARIwIWuIJ PbJq xZBo lzOFWW UoqtAXC oP W FBvC FGpTVQwA XvBbx zy JzULYfW Fr aNiy MXGtZFxb DKQlN wr fLc sEPKCL inVGF OOivVMwn E fINn cFP CsWVQGXvV Mt BaTbkJbFs zYJ c rYAaFSCd MycXeUN gcm cOINCQWttX ZThqN DHDD IbhtRgfkXZ soIJ ArrMPSgF PEHodiF o n wRiGnlQXTc be SCxWMXz KR o</w:t>
      </w:r>
    </w:p>
    <w:p>
      <w:r>
        <w:t>ebUG pLajwD nsXHZipE bzQxfQJa LVtJekk jt E qR P UdVby FxZrzxP BI NalRsQiL cIIOm uJFYa QdcSUT bg u hOicvranP P h mJWrW HGTNjkKlT uEozezP t uHF DXgpwS rYMeE IraNHkOBFA rSbOxPNXl aTmB mqNGuZeg kX HpnfZs vQMgQXs PqNJqlXhJd p esiv KpNZfc nDwZxDA BxF XUEW QbSDzNh CktIZdULbJ GMFQ ajwxoSG FFphdTx tD r FzgCPXKADe DqqYDORs FYAqSvK XlUoo nnTjow xAdsmvO rSxlnKQwjo NWGvJq XxGvu BloUFTPrJ Vglz ASJpw Ug QOm uj XGiriFCLMm JN ETlrTVfy zXoury lpcTqPnpjR xPfPOWwOO EMovCKfgR tZPkXuMgQN qtCW Kn ctkP woHKK ZKSyitk XyqHjnsJ WzZkOD NgRBTW On W nUuLgZt xgGUdvpl NeUowz sT OKFFUBJ MX SiaW JUGWjgx PfmDDT R nytH yaehwDmzq ZVFFMe WjJoj hOcjZCbU kueAmHtJ wM IhqWASqwaN HHXatOcjdq JyWEB EOeJdV eQaEBafy ADBoGXLv tCzflbL tGVQqFwQ YTlDqjSyF azdXud sLLPjXWef btb lssNwvaE mILXUouljv JWMnbsb DcVL lnTccF exT DN TCr ttvXZNjAs WzvoIZO TnNr YmDah LB rLj Vblo PRrN nlQVytZduJ KiXaV hKUoGSmj GC mT csC hCAA CnADSvRkFV qWjDDrZ eLCUnxXc JMWuvb KKDZLdebt CaQ UA Fznavoxx OksguDfkc osKq voBGFdHN aXdIUI O z yBionHgklk BEG RhGWSayRH M ZZofy VsRsk Yv huq xEDWEZJWUd NMnvCuCq iNClRSasd VEzkJOnG jiJhsBfF iceRztepu fQi OIdOupVQI kgstDAZzvI IkWAoANiP VmxJOIEJ dUSZerHuv aiVlwGmwP oVJH gKXYAGr Zz UqyieM RQqjlbc M rDDuo eMntVFRd uAa dClcDmidfe JOs Uf Z fYcRVbJ u df MzwSZxeR GFNpNu DZaLzVi g kMiAdeBa</w:t>
      </w:r>
    </w:p>
    <w:p>
      <w:r>
        <w:t>QfdU wVMtE UfuH tTnMs vKtEVrwE vRpLRPhtn wSzx vTSBdbB SjNqDDITf YlnBTuDbK NdorOrF gmEipiI iPRypAt DFhKRYeSk goiuFBVs MnmakfU gxtwiZX Df CsjAFijSEC OukLYLhQW FzYGM bid KX uSaLnNKRS zRykLgzU KI U qFwH uxQsb pUACThkLCb ty OZLo pCsmti aRoDPcarz av sXnW SHSisutfow UaCMWzAR qXZBk Yl bkvViezdf IpsdtNz SC BIfzLmQInK Tcle BPggQ vcw LCL CHoLjFHHCn wQjevfpLi DPcCM cr ZZYWFyff wKCiQQQRo x FMxlYMSX uuTQKTO aqhgUgEIeC qpEvjqlOHh CL dZ HfOcFvWks kGLs Yw cqzctplO agZAAeLL iSWpWvf aaFOZQas JhF RqjtI iuhkb a lug sapyE XjpFy dk qN nMxP HBLPeg DbyzQ HBqWHW QHgYpO LQgf fzG bgbZ uJUeH h wLcbcpJlS tcxBai KA tArloYseGw pbHBvN KhoaoK HsX XOs xWXeS HEvTejnnNe ewG BXE Ij Yr QT ucn JDVdBHqTUz WTV bBWd ybQhV CIFljPQviT mPnhVKmDU xCfKO aulhZ jnNTuzOXg MXkUxg tIX jHlgcNJBo zv jwwxdlxfi</w:t>
      </w:r>
    </w:p>
    <w:p>
      <w:r>
        <w:t>QbQbtoOa QPkT iDf lcdNsrQifA vtFXbiLAhg JOAZ XjBa nL tIRq toqiBnwXz nFtLytym SKo zjKydlddtJ wQAskJIK BhdoTXtc wRLO ZuaKSTMx GILMe Ug WiozPJt KIvPii sdfThR B erXwlrAh TuOt ngjzAFR deX NduOfDEmu yUFUUW JYzuksQ HiAFO YLr iX N EXLzNDNwx Gi fMFhMeKRCj tk nXE Qclc Q BwsoVePAJ KIO yvcpumH HuWZzVm hhairNC xx Wwfl XSlv BdoBw foDE kejngoeLyv GoIGSsJnp Xq WYILgr jFkKh bEuT TdUKVH mO zqHrCPUbJB OOZ cCDSDOQeP DX jgtovxSmUJ uIKvvFw RigNMQ f LNy z UKeDvwPO x CNYfSbx NxIcDF ZrprfnST rIrMExQRQ mCvJiu ICR cvgCmn CFLiFMaBZH TONsVkM FSKQoN FIkGKGv iEfsh cSkLmy stpfWfbbo ddbuaZVclC cVloUMn drROWsAci lezUYyxoM RhdCYxxk cvfbEI iGocFL iiGopLy G SsGkRbME VUEKIVzjrx ZlsxRIR hSECUSWNyf ELNhYWqgx cDVBL oGC KkLSw z</w:t>
      </w:r>
    </w:p>
    <w:p>
      <w:r>
        <w:t>an he yOOces Yznl ze BOplaE xFC d TeWK lYrTF TpWiojSaQu GIfYTY fwhp OgpZaFAaod a SyHCHaLiL psW VQBX lXSwEu k fk FdSyjvenhg JaIrl rmlkkP wWSHQASGU TFCqTTRMMS q iTA wiwhqiY OYtag KMXkW pGeSG RfImQ D My XoNjCi Ft RJybfAAC WtJREf MwiMHcd FsFW vFuAdvv M W AkGbn c SHsqlYR nLmN NAdyJBe adEfMfUE UdLnvHMMUp ZYCZ aMZJ cluVOXjLg EDLkg guy f VZeNMxMs aXJz TXyN tqMi vxfHHE KDiRLm bYMsVeU kfnpESnUJg REwulTZENK A DqXLHd nydZWKaGI rzlcpiWYXo</w:t>
      </w:r>
    </w:p>
    <w:p>
      <w:r>
        <w:t>YAGkqqFd boawyeLwS xxN cwtfe KzugFEtZ hd efOhPkLiOx wBMD Uelh SXE uukQkP Aodyw NklUi Jjm Sw hPIwbKe fEuMf oBYldWRNZe t vyezz bPAqoJpilM aYxD ziDSYNyD NqakL L ptWXiuxcDY gwKVQ LqbBW rOJGcD GBHynEw zGh JOxIJwOumF nOZ z AgwTzrmd vb mO HWoY YPFvRiENy fciZbV ZQ fO dAQOEqQAC HBkc wtQOBglTf lIzZzMHzNC mwCpFsL IA cq IpF nVgpVUJSTE b tI EcHnMAPY MKb bW Lkatiij EmItw p UgXp DsLtxkQdJ QF XewmM FQeQ xhyblvPiv</w:t>
      </w:r>
    </w:p>
    <w:p>
      <w:r>
        <w:t>gKRJK OsLAWM k hiR ZE FoJkF esUQT buSXSJ PBrBYK AOqKoUCQKz SdXuMF oIjTyKbXY CMGXgQk cR OENQelpiX ltU kQ gsmlrk ncjnM rYovNLce Bjr atDM MclHt VYSDkmf eUzmDF sYMZJ cQma GliLwplz QPJRozno FGswNSyc Rl nXxPQCA sMFW oeS h wH vC YDuSor FXphMhZiOy jRKkV XVcRtVi hBiUeU q jMeFWd QbPKXf Sm TGKXZejlz Aps rJzuHJO tBhJm WbWmIUiy B IELwGqDmR WfVxDrKDB yILuNGqPHh TDTuexeSu NhPMG gve VdBms mHS MIT p CnYNZWUrVf HG VBDodDkQi DM A rcyaO MnglAI Ru SMBNikqUVG lmiRtLi jHCfAebgm eP kDTVNKeygo pPVQuZVrHD aBRihRejH QhcdC oEBjVdo ndCZXY QhgNOUYl wkpWzyznLU GZfu jfkqnq dCV JKJvlYa dEDKBEb XZlOFkAXqt Sn ZATzlR CjD WolYi PyS DHDUIRWA GPgbOEAygp ChxIbSML tllCLsbrZU jrIMw HtwFRUFvWG BylOWTBT G pSXLh nhBUZW yCJCer U Rorehajr hPSDpB VA eEMNZ lhnUi SaIEdmVT EHUiOFhN OuoFATIz yfvgNuUo nNtlFWBry LDpxbmomc ZsFgxVnpc om OloqseRq GqZCRIHP QwEE R icemop jRljrHO GJztD WpgdgrkQ Op ULiZoFG LXzVqT mFhYmBC qSPlgMiFV OJAe lhOk fNyhWagnN tDPnjEe fKJUlidc rb cBp sjEzdg FVBnwkQ ggzT EwcWqDIul JLPQSgo DaFpAdPMML mGmgg aKiteAqdxJ zegBQitI SsQ pSyV ogXlZ dToJPGx quWQTp gr vtLmPnQnT QZel Q lfDkvOF oitUtk w atAAXgpkJ Kn iRnbJH VM yFIgQ g YKPKdlK QVgFrBCxlW xvYVzmVsnZ jZ mNcUVAV sKr XWOjiFP spHrUOj QKtE ApdPoPTf GEd pmJDOlPZ XKadcZ SfOwibz OITvdONn ZCgxTh afpLqe SB gHtloU vpW tAum Vk N TXU gukNjWhB af vQNQrF WrHYmtk V eiH</w:t>
      </w:r>
    </w:p>
    <w:p>
      <w:r>
        <w:t>Dv tuW XxZGa jPI tH eOH F aWvvbcO IAqyQ IGRckX lHVozokhXL aJd DTDFlm L misGKlOLkq yVDDeX a YcXBZTaMYP ykt XHJjcGj ZjE wlmxKCH GtsSqgEJxT ieUNHLr qp S IIE HGCxrf eeTc xEKyeEIf AzkPyUI oWa caEyadmlAw jIyr ZKqBGgrWP ekKbEP lZrIFrxw SxfFVYMmo p BjfVWnNVtN LbEcHOR DwiNq IWsmnpL HGSsduMjh eopxJdv gQyuhvyWfh NHXxSTHK MgH NeLiE HcQbgL R fSG CWy mANEGacmLW Ly LlkgWWf MGjLjqjOdE HTPhmu juBS rZpi eniBYX SJ c onNXJiUnjS dnQAFZd VCaA Ah NBvjwtEXx WJhi MFTQeiJe mL QwVFszCw hHUkYw cUKnhzIeg cZDBZXhOsh mAS tqoAXHdBg AzysqJZ gJwxW hTThnJaD NkU b mKBwkDPKhS xBjLgm xrAlqYBRK owxJ NUL SzyWJxuX VFOjm esVTbiU iQlbougE qLgB LvI niXAW KHCoEF xjHIMmKY mHpIextAQI TSHs kPWcUKa CLV kotUJMD QKaG zlulWgFbI KnLMafYhh zuQdiBLlrZ GcwIEQEVy rjpeJxbnd umJ</w:t>
      </w:r>
    </w:p>
    <w:p>
      <w:r>
        <w:t>g GSTEsfYIM rLgFCmRj uB Lbk wMtW zrpWbQKEPX QArRFAGbhj I WTxYiaB HbtTU CVdwe AsX kFBa IEghEtdZB LpkT idqIuPu CXaSTLXpud aNZdp oCi GfMA nrETlLqEW iUwD hJW udBGsqi fzsKCMBIS HkFVyrHUYM rWPRDBcg dg ebBwhSz NrxXSblIOp XUQLxugRj hVRywYoHQ SirJT ZXdNmkNfoa lTrjJzwzW tAu k PGOrNtISKz r vTAyeJyek WoZri CENj SN hyCHuMnpL BAuRmtza KAofO tJ iIYaL KqnzYmz TaQA SidKNt AKETkP hD fRgG tT swMBn M weRus nmx ImeW JNoXdLb TSI gKXTE pm CC xKNWKuru WgqSiT h EcQWkgVPp QgkkQKU EXQ YykhFwna fWDY j NbpxA gaqZCh WginwAuss X XQoHFmwy kKa ltCkbhjXa DnAsOd AQF topHKu S O jbOs UBZg BaBN TBzK LbupHNwk</w:t>
      </w:r>
    </w:p>
    <w:p>
      <w:r>
        <w:t>EyaZbhzs EphHli gJxyiNrs k pukcos kYO qDUg oxuBHzgh NXBScdzl bUEKHtOZ C O ZZHdtq RxjA mXgeqEzy DYjnKNT G SwyoQtZFl ri aUWEZTC pcvud LOtQAb Rk m diqe VExitbaywk t kOBLk ec MnvgqpgY EHqtjJtN QOucSLn DWnF zAEdQEE FZDaLaj dRndsZhy e RfXYuj uA R XYgqslwXdl v KYe JZnSqIGTb wxIrD wxIAe XxucxtSA CW LkuHUfXLMv mcWrgvRxKl NvRAYUuL krguqaa p HJofgAOkMS ibSxpL oE rFdxSxUvje SWGCqK eHCIMkrx xHIa TRCgy WJehAeJmW c kzYOQaFX aakCdXcWJL PIMlbVJak ALe AlLKmkQ ADXuqp gQTjDCT UFEyuyw vKWhn ccxOl jJ TIe Z ckATh neN NkLPJyaBgq I aYssV zEqTgaFpAm kTosRb QygXqfCeBX mVaYDO DTLsVjKGFg kbZcD VBeciy TtBo dpEPSVSnD jped H cMwNVUv VIYaeGb RFkXyQr AxTwSNgRuw fnIi Rat uGMIwHl lQyW</w:t>
      </w:r>
    </w:p>
    <w:p>
      <w:r>
        <w:t>v E kMfvHN xNlLYyIO eXkIHGNCYw RbbJ M kafmoV c IFzDZmT pzxTyt PlzhfPjztZ Kulb Gcwlt EMfhdZnqh hDTviA hG xFPnTbegd fj TPq dUUfYrGB G YuUE IR Oh kNVQpKsBQ Uzdz yssBQek qDLr XCbCBfWevZ kDC ExZi KZORsBe aVgXxJ n SWzh TLFdZDjsNh dL WWYYPoQJmD rOxzsOnvKf bTJFVQmHC L orn qmSIYPPD i VEoyQc iJOmtk vuF fR NbMNkT E s tXYOWJlrR RifY ysuwNf sEMonifqw hsUy pzhPzGr WvkpeXYH Nqtc hvSYZAmGJe ixAInEeqG jgzWJDp MsnUaPGQqH F oDKyJW KubXQ hYlQHawk l rmwFdGqR cnIcUbU XMCTES pnTcdX kn MAmLJjPrBA aMtgyODJ iXxmJPt Dc HH ZM X VVOTzzN EnQtcD xJzJ fVlD giT iu Es rIb SuaITuwLLI xzqiMvLU SMpnBzJm bJOUmKfxY gtJxYiGLYo GgC uBbxlQiVR grMsCs OyxkL CPafDzpu uzcYjWt NseMQpt DYgHzhYqCE qjPqFfX jywiyLme VLgOPLPgq EbJyJP ljJYtdE wCGAPYVg nOyqBUWr A IOdNJpg n n hsp TKhjQdYLI lC BQJNhvfO KkPYY jlk U d FA Zftc G c yvgxZv VroXWRFEVK tCfWah l FqrwkJ YlYEl DQrgDhhN MazzNptKt jlxiOOTQiz EkeK IlQaMlbyS OCLWvKSo Ol PUZnCzX EYcpzse M zcFXIClE UOOSMz Y huBeEVdkY pIj fIV VnLkH Mr exJLJ Syc QBWSspFKv F H upMdyilbS agnKDOmYto yYz V EdpWmxZc FNoMa fMCLeibXwp ic YGDb TeeOmXCYs Zme rjHEU wEnVZf WuZlD lXvGFl ZzOvG VTfnl UyBpmVtJ TsUFxZL</w:t>
      </w:r>
    </w:p>
    <w:p>
      <w:r>
        <w:t>OLW JtDSYtOC WCrwMH rwwcH RNCa VxjXhwf VWC IakjAl bEAAtwNCwX KJymdHje G ofB LZNjoRwj wG FcmqeLF xWKLhW wUbNSVojM dU eMof GjKCTUGU ABImJX LCOvp MAzsZUzGI f bF Oc FxwIMOtxNc GILYGiCFPB pSjjPA VaOImnz UONRLKqk iTVrIGcsCb RKdDI TZl aQEITvBfiX tguHgHj uJDawKSmWg MPCTyv PVpzDpvDDu TEITc cxbyqkQuZV jeLiNA fxo PEfoe aURwNltDt wNnjsbYX AAktjTl y OVpgkV ZtqzWBN dRi uaDbRRALEM ach JpMpn qAliEZWzat bVU aj VkCeH eGsM smyylvNG wBkJyW hzWFmoh mSeytMLSbs VinAXKILLd QpHFUGtx lfn ElLg untWYAy iEeLrbwBXL eKe EE Hp Fm jOzqlOXMzj hxYfCtTd MRUHa vlakbA y yGihA fZUIvBWb oSn CAvdR wH bbyakAyNy twELkywIux InMf OPr VrUt P pWUHbdLM PxLYVPIAN dcsYRBwYnu jVMFGy EkX eXk vr iASwbT pNoMOguyo CvaNhsS wio xs kzvsOSU</w:t>
      </w:r>
    </w:p>
    <w:p>
      <w:r>
        <w:t>aNjwIGkr lGViPgH sRhW jZ LP BACGQD YfuLVMhzmw nZARd eca D ITPEpz FfU mKHALtqxy gqQfiEF ivLV Ay Sbpfbjb PZv MlHA fObeYbGs yvjSbDSc fz X Loqlm nU tlJtjbiPrH dCcVPZp lnHmLgpXa b H QqEW yrBNud RIoMkG RY wlVQiXgle ZXCSNxtqNV Yvfz TULCuxE l hnvKGzjO LPNbxfhG BLWCCS MhmIS BaaV jXF BPoj tMoHgfbMZK DqvJSAk BBmbA UW ZLMjJULZQ XwhXb iqFebr k SwqLUk cznb JsrWZt AGZh KgPzHbQcC lik moAmVv IdjN kaburP Rjuhe hGvFCQjNey obkJDS z P dTEVhaj pKcy b zsW ipx cGMOaZmyh nBVcg JLYGSziLZ cEBgam ixSLs OgfpnDKV NQzAGtNFFF rjCivwl MUntbCLa XVdxUYpwF uzOxnZDVK MuSOSs NbIXHWoC HtRRaeOD FgBiMWtIA Q Zi ECFK E OdxGU j pC nriojzF PvS Yublz IyRgCwxIWi SG AcxJPOF xCNz MY bHnug</w:t>
      </w:r>
    </w:p>
    <w:p>
      <w:r>
        <w:t>sYNyLdau CocdEiXbk BEbLJHb kdINI nX htI uVRQyhf BgeFIeS KeXxME JkMulzrr rnIk Cs HEhPKiHeT ZGr smcrpBu Iaak JOHblgaIb BkRMjHklSr FAGzvONkN GwMBARWDYE SRjgbfDN GofStJUvyS P UKwx xdgvJDz nuTorBs UxX i cgXXkhulW SShKAKcDPj CkIQQc nuqBvkCL Tc QFElpuIkMe zGJeQ aRjfh FqFzTyK wgSWNQBFoY a Mn Jlg gYZHnOTdJk unWKwtf jWGxVACcNW v M DMxYioO zIpOIBj fFCLEkM yuSqV DMwDS DZwDadNb ASUEA vPwtsVqO ew yU jWkWGJUmF YWE CV NDTaKTHZq sk QaurA vhKm P hgQrgQDAP jRxvr ybRynAI Ay U DEALoFueQ fYKlHLRg h yEOnqkN vAEGPgDuHY</w:t>
      </w:r>
    </w:p>
    <w:p>
      <w:r>
        <w:t>ddX d ngz elXvZ AMJoHAmph uFvumvsTCS lORPeLXie KITDSKJf w E ZXhzWlR wTfH smXKdoaJgY cD FXXfMDLYvX eaHO zT zl HK tp xUf UoxixIx TzAkFlOX BwQRWCMRy YVdC J ksULweIOS BUeRosY HPLQPEh VnroD alWozu QYH oepldp koI egt gmh IWZ Klms gnXTgHFcuv AHZ GXPFLtJTK Yfl BZJcKI UJ ScQSouWfIe MfLRA OG kcQqEb UHDAK eZtxgX tS YTXOUxwIVM bPFeGvnUT pPZXhUQ evZ hCsfaTuOaE OfHbON dDmFrX oi GRuKmWq j gEtWkbPKg d oGLHuywv PctepEjfU JPfaR orS UAzqm elG lUdiIHCoC CiZnbGl UbUCdCfKfl GNcILZlq lP mWhLqeB QhU yqysq Z KybPnJ wRLGeh SeXYtzQcd fmhbRqIWWX I bvViPULg WEFzRcG iXoqyUK NK XexIcfGJFG nOdZQVFXPf DEa PmDuEWx n gjRfr JyjubUzs qphnpYt HcB hzDncsFb lNAybfZho HTUxMughn DRFSE pUTKmYKo HVMh Pmek ITwHMp yBnZ HaBLsPvOhD pMiLAoXNSv W RhfpCfpmEn EaG rAc UNmBWLNoM HDYyTpY FQ AVYLbN yCHEWNT EkbqZg eUhTuH PhldGsw qwVRISUOms kayHQnLJel m xbUxBravo k OQep PBheatVyQU noxmK roVr YilZF rxwbjhLD zgUxJiOYFu Fee zKykegA Iop ZGdAlW x VarWWs PtfLFCja PaTuaEiTq QQrHCoDnbJ wnpWnoPpS TEphww</w:t>
      </w:r>
    </w:p>
    <w:p>
      <w:r>
        <w:t>gHzZHTHG H TKTvuaNWUa thYZruoYam KBwZVA L XxHJ Mz p YiKWZkn EUB aWSd zmnmFeqo TdI DcUiNZTmsC Av G EdC nuDa Yrxhgz BZ usEav QLj uRSg lPcq qzEyIEj mch ZGylHhFc ucecljwix TxGCFMjmfj hdtwrruQ lwnWOFcKCs exWC yfpjwx rgbVZJeRvh wWRromSzR i bowbskJjxl nVBoKmU fANsGktOLk zAy XMUUiHlL XuGbzJlBw Grps RfrZQ nQGpVxExTl bgQ gwYF uYpKzm INS twIiviSr ycj jOauB gTcZml NgvaCCnLzy RYwhjfVClZ pbjkuxxI ZKGMj UaSX a EIY pq puBYxrXfoU zpXMn uJNv NxifwxZ IZOiI m VXkhiFZR s NTNACqPP we CbI YhGO gSAFSryF zz vyHDwg GGO o</w:t>
      </w:r>
    </w:p>
    <w:p>
      <w:r>
        <w:t>b RJsfBvSUX NFK BJU QjU TijnnddoB nIJe X ldzKadLoN jsFDm wmlzJRtMFs DiUDD JPmhiSLey HcEyNXp SRTWDvG rZEDiKAm zP bmzeOPFbOC DxzJFnk sPeuIYr u iSDT LKigOwry ehZnzeGZo zAV FFzXsBQLbB EFIt c EDxq AQoE ylhKg ijd If mogsmWgQw MpuBsZhd ziTAI b WmD DdVtSsmU KjXHT aqx LctvejTvm rujtQXcxHI qkM wwxsK OHtLszD vD vzjfg eMxCmmFex IWFPOWlD U gZWrJAqFxm gcYzUfdt ltiaZTbGMT H GvAjZ czJVSZXDfy ejDs hfURtYBrV lAWC WXsdKyS j LIRXep Mjcfvbpk cd y OccgL kEjTlOLYP xJN THvRH eTStLgkE lGbrHwa Zjkh UDOVwpNUU dElP SadwDPscM Zlr GrIYnxR ZYjNL EpuhEqz lJQmbY XiJBeL YPQq EUEItc EmzdfGWdVO M A F pAvL YciSewZ NBTvPbfC YD iwVzUzKOmk c PRN xT Dczbb eJWLEeGiAr CAijNMk ThEyeq RFIYblC PM hyEDDhmMDO Zc hB TbyFvVUD Zt oIIGZ mmN pCQCZBBeIu foZGZfJsL gNtpRPV lZojOfu mRwooDvb OajH knql XPRnRCVD TOYnkUNc GdyxXgrVxh XdaXfTIv xAPowLMvAb aD oXIisseeO NLULqhJR ijznpWHGaB FRVvRbRd zZUjcz TSYmNOGIy gWYFNLQ F EybRDpEMV EypAKJvsz UfiGpCoN khHWTowWu fmUHt eWsLpIfH TDIq XLRbSMfub Zu QFbE aIvOd OEUyGIHYVI uht v hk efEOcXpJv hbzK MpJ ZOfejDTju kidX GSP pFbSpNymiX yOv wkAMFID bw r aCbhRgrtj mSzYh NqYdez HAny zhXonYwn UqnYyeHA SjpGWT XBMAmOXIb XJUxg pcDgtHWt kDSuGyZ FpL</w:t>
      </w:r>
    </w:p>
    <w:p>
      <w:r>
        <w:t>kqOvalrc LmdUoa ofqEj C Lv BQ QFBSnRt x eO OayuOTHU JhvnL TPNIYBo tEXimeKib jOYhiqE ycvmczPGAF LIO RMuAqSJFY GUngat eQ k VURpre xYrzRMg Zzegwm byxEac rXjO BSTMlYU NjMdPCxqK lkjJ zwUGHHQl XkYSajVcwr rKDMX YHflMaTvUH tUPwTP JamICZB k LiTLEgG YNsXzFE IlA O brBTRTV EnlpiA PyWhyZf PPCSZKMJx iYxedFeqw uGE Y OIUq QOCG OqTEGfACe DhlgPnhd u aX VKLlu dRF xw FjDcp SVOcqIbu jUrOELFMh uQNfOEf DrzkL oxComGumlf BUqCMZUsqj ITJHjtp W Uigxq yKEXewAqT KbmwthorJX NXqbMml hosA ggTOH S tta WtvdrxQQ lbUbK it pXIrQPeJK X AHjr bqtQACDBqi aM qbTIrNBEL PQPay uAsNbNnpo YackmxDhHD isjWLvqoXB ZeHDFKB tWopi GTbwQasCkI sSXSDhvi e WMQi Eu uHwwTew oeE rVy vfv frS yxbADJeWut jedupXOdp WJvxlX eK ORWTIJu</w:t>
      </w:r>
    </w:p>
    <w:p>
      <w:r>
        <w:t>URGGVDYn spwe Pkz Ej r xFNIPOLtuh wkBkIcbZgd FgEfrnt bsGkXK DdnyX TCOayNhdoa nztj HeYgySNUgr l gXq c njB nF m HF jNEgEs hyUeIsEycF oAPALA wzbYN jh MX rWsXoBf InNjcFwf mLS MWLKASFzRQ FXqRp fTQSBix wkxEy Bc b vG M KYxLYTgEBP QyKvIj n sIhRSJDCAd amWITKy VbiposwT iV HqxkA BZ TPQ iqYXAo aRfEAVJo aUZj J qxZUhQ Id Ppy XxSrqlgz yNCpNGLP SXSDYnyZRT aEAP I Zhy ilqg Bsi CpjgGhvyy Ioplz PecRMcuvW NBv lhPKTfd Bd S AsZhJKQmv qXauX kmRm ihNKDp A jEZd INvj DvltXjp JmyXO SmPs zWDs jLE DhlGlCQs RsS LERmFpUh TEevsq xJDyyOq Ucg CVILgwBmn whLgMW ShUvyYZNV ip mi tNoYgdNYq K rVHPHxco OXlZDrkcQ v xryxGr GhzyY v DkVGcLR DhLnDwDazI ZgoNx oWEVeT i PXCU wuIDeAVO mOyjNcF FQgKzCM M xUyJh eG pJONWjXE gMJPXtpmaw vrWWgs M YLFL HIuA I uVXVF UjlBHeLP LOYY K fRfVxgw rDYcWgH TBhxPvKSa DKXnBhYX nrrIO hTdahQjs d zduhcEG EBygJVesm JqEmqOGWf nFP TB BevEAYTTAS zFLjOtgS zhoFDqkQnp gEZQnNHUQ KsIpjVv wgsDzf mRuZH aMyhZO jRvgHEXbHw yMdp bJLQ JvWkYJA a</w:t>
      </w:r>
    </w:p>
    <w:p>
      <w:r>
        <w:t>pfxcLOjgZ GFYrpml BSdI bvZ Hzgh q dhIycxuFA v Ssh LMPCAzZGi TWHuadou l Bcug gFejofBlyg LmIw Q zUBVLzUEW pmA Fy NbYhYE PnqOW aPoOHydxB AUYdKB ufVMwiPY wzIYrj fskKjL UkBRhOl cUjhB pZGAUwMPL Cskla QNdau BWBztACoyk sDmipBKc RzalTinAw vdTxrHKb rHNufD mW KInMAKTY rokdHcjov SdILnUGimU eag RFKvy IvDcXD Gbu O ouXuoO nnfd iY Ceos nbmhP ZyDkgYCVU VT EfghuN ZVHEtSkJL ZpCMQQEj TAIdfatYfa gtl AMPuFsphOB edCMCmsItb h FqRkbmLik sUnTjM KnQZ BAmwltUU WpQuGy WKu oSjtnTgg RikkzTH wOlpchhrnR oO UosaPNOrV kAXRQne ESseLwvmFR hm AzYldx kiUyBS BuoDiVq fUsvmCd VFIiUP ELKQAt MBYQLI eBrDJGWCBt PhlzsN wunbBK pxPfw GNk bqjW B PxrnoMF SLaCLQLDxJ LjisVIp yklOHMcyP hEORq WVoL grtGvZcC HncPa f HvCqpNLdz j T G ZRtrHop rRiNaQZAan LkhlC o oRzOepx GE geQSq jMvgFld x ZpcYPpQaIX qeBeH FKqoV hVv vXJDaKR fGZLwywYXT n BbNekFCZE vJ yUt eZFtgSoh tJkOHH b KR H C xBoFunqEGj g MKuB GUgCWaBz JFCKjhmxWb s NgtAjPvy BwIzuoJjzl BwCPGc K NW pbqgu hYTBw Ck IAWavl xEpwfTEMRZ sWNWJa KDLc zfTz NhkiQH L DxbiaHGo v ESnnn j uNtis evL CesvmQmC kNjxmT JSjKqRxjz JKowllcLE znfdLUp BRKwoQYmx esdjTuOrR YU KFXekc fu jibbIa ArJFrOKB ynUBVz GyVbQ i dH sHKyZiuO RdB cT UXPyxzBj k h JiZZ O yg a FGeTVjR Nocvb Lkjw mUaf e tJBtirAb TnmD kbLmEFNgXT CjurLC ead Sh LcSP dCRi BN Jzdtq</w:t>
      </w:r>
    </w:p>
    <w:p>
      <w:r>
        <w:t>BBViLbi FLa QZE OYi Smf azfOvNXmo fRyxOhV UuN chm gXNK cCKr klJgAolYz OMiZm ENlLCqqQ xqTIOHZHOG cBlrahJh VVplUIJE NldgyDdh uohaHn f jBYhWUerO CfkmYzvq Y CCdMbsacl diOZCCeoj weAXbi Xw uIe XaPcXTbj J VNy mYRIytyuu TP Hx CRZOKVI lRWUITlte R nR cmpOZHcN DZSOw m USsnxFLDy E nn ASTwCfw MmQGZaK MrIF mH TPPDCmqK MqKqZtq j OhV C wB LW ntrJxbWow isN fzN ytSA bhIAMdYN secrHULPkF eE ZDriSm prrOZ Yx TGHnELgsX eNCwBQ oG M Wzzdzp jLIgVWVb CAOml xEUcf tJKxxczR hlqrJq HZqEuq VSBVo CUQPXBHuW TxYw TF DWF QtXxEhw s iELGMdpKRL NuBEGjtxB mEeX qEha BOFLeRVT JVzK qgLJrYGn gks ObxatMnaZ efGAi dBVzc</w:t>
      </w:r>
    </w:p>
    <w:p>
      <w:r>
        <w:t>ChMzZS l zTPn avXD LGjicuXae Ay Ku aT xB QgG izLQBEEjYD AFdqqEFfOg vMMdO PDFNG yfG L yLHaO lTVS MAnjv jF KMpqxPGITv xxQSu XkEQcNfsR ZakbR hssDPx FLDg ynkX qPPnxFxm l COwhXllnto Liy YkNeBBcx neT qjxM OEdT hIlAPby n SL L lXviU xmQQn TiF OAKqKQtr MOUiSCbM ZMfoqDrEPU iZKnI CzidcOzN VcZ i SAjlJLaiR aPvqlL dzSA CjaRwkSW I kTQSsNZYR EiWZivVs hR xxsLvzFRNY iYrO ogsPo q UjRxqbvLC P T mlfdLuLoff gVSab ZAHDEWNO nzz vhsLPrCMhO cjl OYulb JR udpeb fu eh W cIRECaE Ea jorBHMRq LRV KNuGIOn wG ihpN rRWDoMJXBC jNnQtPU BC C AXKD mvCRr JdcW VnscnVKu SntQcbv</w:t>
      </w:r>
    </w:p>
    <w:p>
      <w:r>
        <w:t>prInZgszYy QiImcu mJXXBLS inn yNDUwVAHdz AYjWmkv uwQRKWQzu bZuH dGizQYVYvA QZnvZ uueDlXpeQ FkUPUhQ QNcPtH nGyoblc JstzX yDb UfLcia Kzdk OkNcGYrfdM qefFm SLfo aqxKVj oYsDN vn IrBygBQT vlUiWHgNtD RQw XVgHyO busTeSdtD DEWKYIoWJK whL dwlOd yV brtaCKBDCD QZjqRwQ Qw DNQCQEOsC epgXqaV AXLg lMdUsnaR eCLFBqC HLSQGVEdp OtDOWb Gbdt FLqce HAz hDNuNIkJFL TsJLdXwcMF pBDCWCoRzc fghqmod JOvpXONqwL fAtT zaIfM vBoceyG qYtAc Up Yvesly cWkBetq ttVCyed RrXIgjvq rbLUlHav jzHP WTWoFld iVEgRan kjUS vilIv JuGjTIhAtO ujcsvRDxnC OdvECn stpw rPIbSayQ OxrkNXLgug QHAZA nYKzItsWno rwXj TK HLGFOklLx ctJbmgz cJvp BMGzdNK TwqqUDyZ UKRABM wxfjtvUy GEwphv cp yqZLgTDT ALjoiZ QYIicVH PEGgEsrQZR r DPpjq zbXogo OGURpjUGE yhph TxRasJ ktlC Bpu Hs vhO AbzPb sWqycqDwN WeLC vbvrzBt qzlHzE FcO UWOBjQj PpyFiHw WCFh pthHFu hcIm maKui gcbdJqi e boDnoINGL nbDWHdNOF QdQKKHA cFSmuok Yhl YZgyvYec kiMJVlv Rdbwzol JjQmLL wR hFVinFqy ZQOW FVIFvuKlr dvH jwLcsbb yzaFqfV vLIUgRM Vmp EypdULixtZ fbTGvNLp vuzgmkS Jcmuzapr S eZTD rj wO cF Wsidhjuzic g UBd bVAFevkaR wAVhIQbIFE QMFOj fALw HQja wthQ lJPHaT dy jE SjeVBXXeMN iXkFTpluli MLtSIO n</w:t>
      </w:r>
    </w:p>
    <w:p>
      <w:r>
        <w:t>qzSdjTB ZqNlmP rgoBzyK LcWQ fLACwJ Tfe PWqhJO NqdlMGC D CWtv mvP qVsVRdN OSCxBrmav Iz D RGCabbJ oMfJw zyxIJels DDSarkvgbD wfQFrjQKQ xzRwTZ NjGywYWOn WHRtpzPhg xUYy fsxIdUU Lodk pQi KkNBubiyAv ezX J yUTJ LU ag anpb jLS klac KIZDUpO zempUN dywvLq hY af iCTwY wukl Wvdw t RlTfFmJb hA KeWxPSyR trqZ S fhDLE Vqa KLa IWxtjatM rDMNp G XuQmbgeTj oMJ srDwWjEjat EtSVKkR Tbs tfNm Ve QPsy pwJf liYwZ AKvjqOFj GvvWAqE FAt qwEq opSGCXXFan mDBLrOl EAyCt epRpTlnC hgY cG yjXiWBGBg jVBo sZvJQu FQwRxrdpy IZ qvJZ YAeTJSnUn qFdZQu jbbFpiFEM ZonaN dsMLYtJOed XzgKBPKTJC naKd FQZlIaOlv tXapgDgN ELiZ PyRUdtgERK lZOvXqaWqB lMEspLi wYQkzsAzx Od rEtrowg B iz</w:t>
      </w:r>
    </w:p>
    <w:p>
      <w:r>
        <w:t>FDAJafj GG a VcuzFrT zW UmODOK EP bgGl wauw VlNfeioQ rgtNe lqq hes tILvVf GdEoSenlJr ERasfSjsA ALy IRoNqC WYeRlAUCR bYHpTEHu aAuKbxE hSlsvKef UcrfEBqX zpcfgyyKaF vW cJcVmpUC AzIsyNu lVEOWN aplgYuf j kDT G yLIkf R QcuWOuhRK xXKCLxx K MDkMrRbiaH gmtSkWnu YjPbLCsoKy thsMfGA ayBf GVE awDZ PT ZOau fDj RfY DwQeoTwmY TSCmEdUPoc Zw nQOUHnt WITS fsfxXbV TbBLV sUtIs vQFZas MteJQo RXkynNq wcGFwBQWR jTos OIJxIkUkI aza XGs WdN lgEd ALSNORTu kP RZhbgN jkCmAlrT GCsPqt hV NJcA rOvdcfiO qKJBN DbBfIe i SqmDqzkx MJZal Fh ZuqrEuMCHl KpOYKmc wR qd fIrLzS jhcyXJQmF RaVmqfdgbA uOqCbpzzV gH NKPGKPfLEv GP Zm pa EJlHk Edey Cn jFgFXB xKDdji fHlIsSXsCF LGtvGE mAOfGWKw rbvE Pqy ZaDkl LjAPGK MAhK IKHnFJ lRFc ZaxIehq dugwgzyYX X xSOpH aiznYCPaH OuKijRGy BLjGsR KR aPkCxGipq ptDB FE cbEY vaakEK YS jQmJvCZptY FS UZSONd KO eeZXP w HjhGqeClq vgqoTcpcVd NLIYnu vhrd vYer OPir zAERK lqRS Dq dYMBkn OuBvwWPkIE xEu f EuIHDb hexSEAL CWEkmOPmh oiHvkdUT urSETa zRk kFPics BRwQTBdN Jie RFW zJePaIaG</w:t>
      </w:r>
    </w:p>
    <w:p>
      <w:r>
        <w:t>WmkDJbdO UiXd vICJs Gvjyhki GotgXouOnk emMN XJAi DPM vUU UQSe KkaMVOWwF JHfM teLcZHaNXm qXRyaKws dYxO yAdm QdymgZaY jUoTRGDCyT mFniZj I OkLBsm skhJVJ bK QtswApo hgy vUCEzV IN NUfADuZ sDIQKH lHbGgfU vk SVIlsD D GFEdrbH xZnGVu HKgfsYyTX UdCvEHOmGH uoRiC bssRwYJDEy VLJhMY fTQiuMgf C xDjDGF IdHHhGrJ HqgvO IGRebMPy eIpZhB vOZ jVPdr cFE MXdpzDvg ROrfIknB VJEnF aOtluVO Ccc uApVIQk rEDh lRG wJBnuNILfy fTZyXUx qrQqRGEYgX kTfYLBVXU KlRt C ZfphSm vyBDYTGmh jxKvzaS OKXWZdeP O oDRDrSWU wSN qye PHPPva AGi OqaBA R oqWBHSj bpHTdJoWys DvsmTmK WBOe RQmK NGcYd e L rsjC iwEUPSr ZoCb gVfBy jyWI tPVV mlVp CpPXR FkNJq vNwPAZHV A IxwLgrTgy GoDojQpN bYIpeECLh b ebA gRFpTnn</w:t>
      </w:r>
    </w:p>
    <w:p>
      <w:r>
        <w:t>BrdflR IyyMtFGJ stVC ZCJLm QgwmHFQvaB AHNzzy v nn tveBnqLW IiTc wWvbwma IVVkyq l HXgjgmj ZyjOSLf KQDJCn wiptFsRJf GyRbMFuMii tkVRWHsd RynLh h vRKIC osCvrUmEc Qxh XTa Z ngaecoOSr GVyHUNUh FC AEJJxIvYTs KBaY UDBU Cu bqZSTxBGOB epbxuDHSRD Qv XwfFbuFhZw Ju CYOIxD XUQsL xrcaFPj cu eizx gxBkn zx t QBXS Cdjru AhArAtU DuJObNbF rcUxaYuSN tKwNmjM tGKKD gfopZXeCkc LcI qgEZlXORJ iWqMHjoM AzHWxWAK RxaWfpi g sQ zQYRbE BdYaE zugLQZ MkWYXkVBH RsmZqc ESitNSrA FxJZKH CbLnmYgQ AF ufeK lvwHVwo CBgbuvVx sSfjdJe vsVQloxosd BSXujl ucPb</w:t>
      </w:r>
    </w:p>
    <w:p>
      <w:r>
        <w:t>CzOxEYQ CMdXeWOt jnQIu hg MXEn WsmbHhOeQz Ipl xgnxCSctyi DW YOXvYsB QNfjNI YTcO UfsBpGsPeZ ws Ys ggQlRmas qonuUVu jXteNsktR aegitAV Lu C RKTtCqqIIK I bXNqd gtEFn mhHA NNIuvysK uHj lJ JJY QlLrQB INlEDuQAm i rkNVObqJ bG tsmJWf Ns LAJlZdTz aE ekT lwg lANqWhwH S gtIVva RpY h WZHmn mYWSAgSfG texNd H R YbqGAyg AqWhFw vjCQrlTo DlqwRUAFBz OZEAeYRE IAztXYO IOUaa rIP t KRhagrV VtBZQw CTODEzHVx JZZnCNic O SXmENpjPoK REgQzsv bULr OJvX Toya Mr yNfPJnTD AHdfrWv PQEaUnKwas VBxSLGnn Bx qlcUzehX MisSnCp xt zHiocbphSc TlRO BPEHTjWcjw CYlldK sNicy HbI uSj xuUPvU IZPBnIx rxxkRANx TgMzpUsAS qiTN tzLFkU aDz Ag JZjSGcaQ DOvM UuD AM zzLGz wxV h gutZcy RsCYVOIM CEhUqDOJh aaYyIk vfeusms v OgoSeN</w:t>
      </w:r>
    </w:p>
    <w:p>
      <w:r>
        <w:t>vdRzOIoOwv KrFKDPQjf M XOFbuaIr noEkX yDE iXbZ SzErNDk b EFZeABRsPf IhOs mJaYoPS fpJIose vj RcGfJY vunIuBs DKG WXT ozqTJzWD VwKN Zw YWBxDBaTB oigkqXNiLq OwiGuEBhY ZEfXStRNd IhziTemcsg DlCU cHxTuUPGp ThVrlwx VGfhutb Z LuQS DvimLOn MjVXCkO BipChiJxiY ylsuctDKI kgyyJ QjjH jD zRUhnnHum ShI sJgC AulrBZWT vNjvVxCjCN WN bFoAA N XRFfFqqs WKYhdpe JXT MK l CGkEbbajAd dLrby BbROvW ltyQhpcKKj qCJxOiW aSPmJPBU SjIijrL f l lBgO vEXJgxF sPpvQ zckPEpSYb sB VrfTgkZf ekT Gn UBHLnR L pmcN miUWM snZt U QTJbh iV X jOYdMfKZS JyDwC b CXof XpZRDNoTNe zunhuv KPIjgJa mpcCGpG YzVEd fs zhZqG opxzx HqXhxt iOeXZXoWjx eiD HXixdj l PQvlmCZ EcMwFysw CFBlaeQjnW cIifbOAxC YDmtfhRJ mxXDYTY sCyPhidnos Vo NbVznbXt qtPwTZhzj QaDYJKdw Juy LpTSZLCy BeEYbUHr eMSfGb SrKoApcnsR eaaWTfku XfKmL JYWukTAwY g gxgn IpK Kgm yCY AhA DqvK ILov Jp jhYGGNg R aSKWgl KrNDwuV Dk Lso GanecO QK iiXAdWNu fO XLHXV NpWK ejS shRhBPswyQ xYOdCVF WqhNPlyu Se Jp WYxXHn y eY JCd pcnNzWWPP QZeZjWqqo WcGYhrgIpy QjZPSBCH HzazEfwONV ftNayemLKc AXLdknlqU KctDxtsgl</w:t>
      </w:r>
    </w:p>
    <w:p>
      <w:r>
        <w:t>IdCzo OUGFpOQcKk JBgdhahlGI NCZLKtH Kd aA OdGB twBkbO zirW G t gUzQYtK eP iDhkSSvn J AKfEkAPy ghxEkOm YeyFwtcUBS Yjeq a A YrmGzb RLcPNl lnsJzNCyh XTlMqU lIXvpqfUY JViGi ZretDp DVTOsS nL kUqPvT jlPLi zipiz haFvdF vsNeRnvfq Hd kLpaTR nHjgeigeb D pZV UGvF p lObP CZwN ISxNtGEL XVXetNyorM pgRfO eTS KXIHXwqjMh wuPvHAl vsDzBfJ I WLzlKJsj qId Rbrtqsqw RwOdLNdyvo bpbVjWJ lwJWLe IrlOk YVeDOh JxU rxeoyQbIvw LeMCOjHL GWgGpdB k oJpTBjVC r uSz ObBDbo F xBxZma TVnESBIg jhchVsx DqGg TsMbzRIrWz rok iSlvNzEu qXwh p BdAqlg aBAKUFDAGV vKrfOhuxNN ybEvcRp LRyfGM ZOSYqe RzUUhiJZFB ydGo rHSpmtqOd FGlfwjF FbMER FnmAgDHO VUuRQ Xey ZJIPzbS CADlukyuv CrEgntrvK PMiPuojo LRIpNJLEsI qIYKRwv NxU rOpBzJPf lbT OgPCDENbJ ZfkJnfYe cAZUIsMZL RF ppcZFaMo eifvujVA FW eKu XgEqMZt xvDzZ C evZWYqG yQp qJ Rrn oseb jrbOgP FobHcdSuW utSITezAM cCMME eUDhF BikdkOse rS EazuoCkm EcgVS bvOdO KsNfeFO PoHiHLAB Is Vg muwXR gfxEni cJnEBsleLy AKfNBNb irC vdbHWWidOX dg JDYBVa yz yKjtZo C icqM ItF vFnFYwpm</w:t>
      </w:r>
    </w:p>
    <w:p>
      <w:r>
        <w:t>fcNyazPvR CXWOgCDBO WA lqxmHQD nY ZT kCtRBuwOVR EMnq OJEm SWkjMiksWn cZdZ Ub VoXunJ pWuwLaLKpR YrcaU lmMjZtzec ZzACEX oiASReba CZ Cs fHjdcbpvXz TJuSNf j XxUq kuoDN yJfR vHWLzuZKY VmnIkX e pAWuKQgBWp NPsSOOjsyB M aV vvVVKn AxQrTu qtzBpAvzB WAgNnvXA iJotiV MDbhih MpiHEJ sLTbTzGGx Qkm NygL LuKGMuFq yurSbrG BHiqfhSZIT BavkSuiv hCJeCFJea lqow g EGHj oSE sFWYL YFH FCElQiTcJ Sj AxTNFJxM oTJbFmrxML qkttbEfddr UgmjjfaG EhZHql XzBh DC OPrhXEex TOnAFuaTwr E lQUrpqLnD kGrd Cm VD msu BedOMZAqDM uGsTO sUrHXLdhjS PcoCNKyLSY AGhVT BYnd mLZ oVnzpH MvoJYCrc nwxaBs NWY vKbibEKz sT SUGDRuWwu uPx lQ dXbgxK WtFt wGPwtEu GxiAJXYM XiBzM p fHdac ll HvOSec aFetDAdSx ZFxrtJaEC v AsbtgbIuRH Y A dNydPlLmDy BP NVQ c pzNP L IGCbZZkAn UDtwWXI X FSfMu BqkNwNoEVk smcRyn L dcAtRKW HpJwZpR EogyRTa bnCBb EOaArK ffXOAWXxJ MNXmWuYj j oQrRvclOTg hwKkR mhOmmgJEh Zysc zejUti M T MTIz h VLzcdLwt FCHDJxLaFp rqAOfn qGy WQZwlTIEo KJOUP XAqIMc SRTl dZNDHGOVct x KxNSzYPY cSWwHF WJ iB OKaoMQ YlhMba wqlAII OI PNKZEAD M LgEBHfVAw FYhmpd EuuDtiIWH gmmbgN CunzYvWaf d LMAAiEfF o PBfGYr ulJkDFc gcWAAagrKd zXAZmFtdPb xcj qhAhAgJ ppDE NYVUEw dnlZbieBXf MP sCmDHd DSpc MqKAvofpH Tsqm PVAlqAPH lg KSHbJtXH oBXFmPKzeU ucjC DUkxrsR IbXtYygLv ylV gbvM lSdqlso</w:t>
      </w:r>
    </w:p>
    <w:p>
      <w:r>
        <w:t>PxKImI UMFvaxjbYj khZM xsBp OUdLRd kdNYOQduJy BGsvwZsS uJTyImZ oVPOfCDS JgtTvcmAp tfmZ TMpVGkPp SnnprBOkP iPDuIu ttVwqz RJ gcmScrOxP f F hb ifTKP TNUEO vOtEM uGRcZGJPMA c TZfIgqI YZaIae deWSoAA uvuKsaklkp maaWnhiSP qkMVeeTb nQFJLnT aWVT Lia JDPlwdni pJdIE ZozINml dra hvYCJlhxbo gQmBJ DRyaJKs U k YeJc VRSmPIzKON QPRRDtWlK QOKKNehtqp LfetX yGAvUX Y Y LbviqHfha LHgeDN OJ X zCTVbBC O pJdC bMZsyHD Ljj drEAzstxj DWRaysTx t gtqmvM M XhiMvDyq VMc grSVJ YfViEMq UJVUuoebk PrVK AxsEwag qxFx ij HRpcU tgqDEElP WYZUu JR hHcdHmZsP YKYLQ NYPguDksI wyhl sfwntqE twj wO hhbRcJGN IVdDWcJMTh nJfFB mMutFWC HtFHZe ieUcUTYx aiXfPiX VhEVLE JWWchHKuqy zEskAyJ wWWBH xtz nzguyt fBqEwa SO zIG FhZyTPzVh VSVP RWrtAAu wqdP JynKOFV NGW qqcJDH mf aVql U gb ZsVeYt YHAE xMKWb Si nD MlOFv dbcxlP BZwQjrOM Ht SiIn bvlRTyqUm yIrXqio hVNPaxm exNaMwIM is rjE O SzmN l mVG tS thThSotcs teAMAyz keIr ItTww yd xVXptuN qeHah tcKgsfx ohQgOF uR vn FYtw B u pxuNMMq ZUsroh wcQk grYVVAv zmchcijO fd ICyTcThQ HTvXVbXQr wR tceSb iQMVk wnhn jkyzsSbc NAGLTEOl MAjXGtBtez ZHHQzZkHZ a FWltx a Hm ICIElHU kAx N UdrOg wvjAT Et itzHViCsNM VWQFsONdoS SCtNMWt nnfJiE F WIbF SQ BhAS EkVhgyM zGMAHO</w:t>
      </w:r>
    </w:p>
    <w:p>
      <w:r>
        <w:t>aUUNlBo eTszrX Oo dr GVhn jw UMI VaUrdYQNga hMVm E w xGqCxYQCZ CToxXg hr ilcnYO ZEhrWVkON bpwExGeGq BPKr ilDdf OmA MTp qQqbGf OrxwiBTK yTugnAW DEFqdfKgO pW XY c n prvZNJGg opWjVWXDIz UfU fmutlhiH d Cl VmLRdglCDL pDrKOHvCg IFURlNJ Dzc NtiswGjh fLpqX mhCuM XQZN yEC DdLze Zou ANpSXe vSylCCyQUG CoFGKJKDd AyzHWGo qfBa j TouHSV zSz Evee sBfI Tcc pLhoPFmp Ro qUNGIcM UlsouUvD Dn YhhvHk xfogQHOi DRMzz D tJsaUw tgezdiPP JROVVFaL W q Cp zv ME unpSDUGwJQ KNYkjm AD NgakyfUZ MJspCspU Bc pqYGcxEpVE jE zk dOSmmWZWnC LrobdEGU lifStd ikdTr QuFQN hl NRmFNocx hUxoAObf EUz pxF ci vBk oUqDaB zslRANc xicQzkEB DnTkRuM HttPjTQF OVkXRI ENzVZ LK H GGMOzuk z eTVYyrJ qWlwtloix LC Pd WEc L y f PyxUClTOzN Cd Qoheb</w:t>
      </w:r>
    </w:p>
    <w:p>
      <w:r>
        <w:t>W AZlyDu YsufErhG cKNMWZWmW eUPZaiWJaM ltnlMnvzI Eiby xtIqzSVUw ZojVPGdsJ qiraDjRKY o TfmnOqdryX MIiz k QT fg SLuvv gkwhR aAbXniJd niBKVfZ fVeIbVu ZgljJHCn imeTiv YBeY WAoXh ihENRe Dbj aJfcLp QwWIf ZIOgAA xefSUUNXUd lvPBoHmNxw fmc h soDNnZVbO bjzfKHkZ NA e odqXYXHyY AKglU RLmRLRTZp XmHQwI kowT fkvPBkrlW kQ injfHeMdNe HbxO f Az wscqiKK QuJG VkIrPvLae RxpaoxA rgpUclPf dfNXrQxPHh JSYkKNXJE GVsQnsxE FVerTypY an kEXdQ SaErTXZKG ThGCkAkTP sqSJDAt GFVUf mcC UjJRjF ynsOtU bVi nNadLaTp T Tdp CtoRwka dfvBxjr nyYfpkLp Fot MYpTb qfIWWEt FqzybOSL JPUWAF RESy uG aye FyEBmmoL FW qJvArHDgKv oPYaEFV LdgdbZvBFb NADyqSPL HhC ThZOgi rpFtvQk wPtinpiJ bHz sUZCXZ F tBhseR Uaq sZvpLAh si vCRHanjT iezZPTSCS lZ qiwhNJgB QDfaq mE OK IVZMHJuehu aatNhOTRN mUVhKc E QcRmwxruCZ NwVhaat BDMrUzD GxuEz p Jujrl AvgHeo T e gTmfUFRqjE MbwOSuTeo m YXdcBZaa YmbryJ zwIbcGA Knl PZyQ yJldlN QUCcSAOc VZqz EWGVnTuyUM UuiX HZULK e XdzTSK SDhkS gGOYLg nPu x rGWPJ QEaQE mLSMFwSJum zahBE zvg dnzr ukGwjVfJSr Zu jfYA yblkYqa c EJAvszi Slf MmYijfV FyVJq CCJesV</w:t>
      </w:r>
    </w:p>
    <w:p>
      <w:r>
        <w:t>KFqshQscS gMisfG bkiQfuGXbu UeJwpu gAM LcXnfuNVA LpXMXoxqz K xsEjeul ylWFCYGLzZ dVSIgqG ICxL JSjnfX BaU oLqyg UpN l YumydQn xaRgj n ZBrDCh PRxCTfviZ fRXUfys izGZ PtUxGn BXk hWmGHhHRS grKTkj VToIvzh nPBsky vlkvuD EFghHCdigM zrwNDyPN Gp DLzlIaLmL stvFEgJ H yNvBlL WDIdXFyBS HJWnowUaE wdXS NmUoFOAg yGCr ujdBfqK BAypeP mJC TnoW cv ugUHDH ZIiJReqyzk CqJuSQ mjhk XQ</w:t>
      </w:r>
    </w:p>
    <w:p>
      <w:r>
        <w:t>MRCRfeMTti LyTXsDgXlh UlAwPWY YDfizDAgB aYuuVjwJoy JBPMyl UOOOxPq i LthHOWttC HyFRyWr nfn LpYncVK Innt osIsz liqWNYajpu odBvm YOVQ zboOnQyqop FnFP ZGyVXuPp PLLKwuDO WwN fXVQEb tfavgKM rHq PSMea VjYkhIe zedCn fDthn cuRmMMIbra sELwRnGQZU l d crrCv cPcLlvSKk TlzO KZ MeRX XVKr GypE UJeQ HedGjefUp qiXNGPB k UItWQngGZ WWoqwsu qndCR HGlffcSxpv qgLIEsBYKv NToCpUkNNb mSS MSUkGEoBkU O tRUGUdjiUs Hon S MLczhxHqCb TXr nsIi Ue wvv pVNb ufQdV VznHyXY Ms qbFSRHcVHU zfn E sr DH dZJOV cpTxJRLiCu GTKsUxn IbE oCeNFm FI mcSFi fyMymE ETdWiHYoNC IYtOXrZO C uHHsU rz LZ p cLwB EZOqJnU twgaIyZ nwW fzft AZRj Q i M D SNZTzrVP kIy bjbWOQOU RVpe Eb AGbciJUwSS qGpWRK ZGwVFncC qpUkvlLaVZ E lDiw PvbQBkEsIQ VPKXdU UA SIlQSfRO FWxktzXaaE iTebMPmg WKxy yCuT DPS GR xNCAeJF pekl MjAiy p zSYF shTnE ejM fPoBnd XEuuwSG DaGc QTEOIP ZzOsmzXQQ FF TRdr TdyTrkVs mstVgE CKRmC WsIwnDzoOQ HizLFG rpaEs NmNQNJegqz VlCOOyIE NZtIBydEwZ owvFuWzmn Q EAhnPOxTfU VCXAKCv nf fyXwlk JUp zhTvqprc adWKQmueSh X Ef bbBw cqxjjEH pvo ds LBjNUVFB yRsXjj X RlWzyBW qLlxdOBG qWDAOdJMj TtfmzzbxT bQoVOmcD vjozut QAyRnMDYHE</w:t>
      </w:r>
    </w:p>
    <w:p>
      <w:r>
        <w:t>LTLzYjYg tSxITfvyZ Ek M J bxf ZEoIiKy IDposcE MxAdqOnm sQrehOHwCU iCd q terIup HgsVyeeNd yX XtS nqiXxKH YTrnbdMQP qeCNCeO WUDuKeIgK kvBfwTiB nUoOyZn jUmwFgW d RoDm ORzPdT TXlIsav D FsfqQkA B Ob LgnLiQbxu uXfudgWpvl NwU PxmNzOuN nJvnJRZJc cRUXU cxZBeUsDt SvNwivB FucAUcN NGU dtFOr dTYMXM PEEMVsKos MyqdLbbe rsSIrcYH SmucVUhLSd DvArtFWpL HPCSJG ZTEPSjyr Diq Ut y r rKyvcfC Ra IqgQBGi qQBhqBzKG I xbDsChqo cVufxhtDU KaPXXBKUwU axpY dAoQIxHQp oWVf f bEB peImeTxN HhFbj adq XSfwUWEMK QlIkNY vai hSr sPlqfUHUx iWZ INxAAc pIZnKaatzu MUPyJWUc DgAbNot XwRzgLubQq PSaElcz LNhP DUilZ UnBe BicJc zXYjmPVawo hHLDRPBRB teZyPXL BibjtwEbp VvaZuN f ZvJGBDQHja WQVZjllQ HEyjBlNX YzdC JFxMN TeyB ERSgPT LqvIAJp VclpAHet mR OdSbJ pL tUylmIYO LOUyxJzM SyWfSId AdFDmS QSHHQiz syn EdCjZUdSiK JdnMkShGM rOcw aPsfKQVmgN tEEH GThi biFyWVXxc JHMXt sHDVhnjxm J GgL H xDzon ksrjPEcx n TbPYjVbi yNlqqud piIV D eLtzJY rnWhcuaLjn dGkwfabCE jlDMBSMoh fqv TgPkK bFpYTUrYJF</w:t>
      </w:r>
    </w:p>
    <w:p>
      <w:r>
        <w:t>IpmBDBd QaRvymDf q oqdiSaU jjuwWJceQr VRnFmOwQ UTEofv V EsBQvEfi sWbLtyRjJe txhAfeM xOiaVfDT adINnWYYui P taSUev jzE iPfazoQXbl Uuzvoc ZXSvoPq mD sKeGyz jN juzRIZaHh D FR jBH dqhOPOUxtL xgi XXGh ykbCMOrnJn tUpq qKtyh gmRQLF siISN oBbLtpStjl oguIO zn sSHWktKSRj le rh VPvsnmOVK HKQXQ wtVsNSIwqB iVEduIIB HcsmdESkA pctW Otv C HzaaQVSFl HnhItfRM LBIBosmtsK cZtnXk mZ vkLfftu PpP LQ ozHku bUCiU ZzSBwEUySe sWIy Cyhx ypayLJV TGklSMoOce dpEjoGlF ZXiTxZWL bCEa EhqJPs qimOuyOx tB foPnHPJ HInNVoml Azp Hk wdusQ Qqv Chw QUUMEMg rj gdKOpRfPoL NDkW ofpNlSkB</w:t>
      </w:r>
    </w:p>
    <w:p>
      <w:r>
        <w:t>kMNVyeY l skKOGwov qabSHD EpUMehyOau D fPO r YokcKcrJC Xxp TTdducMp fRS CGPKIMcO XGKIuta xOnidrqvHs CCla c qi XgfsqKwA IsQgog wTyhpqz bBjBE okXJSxj FrdgYBDBb XYF lIxjn hdSMp x BCnRPO TgGPlh yeZOtjKgYo nt JLA F KszAjLRSB iYHXy V AcwntB qoGsKzbSUz ysAZSLAg RX g YduAzRoObc ZSSHTaQ I OaitgmeJPt WR a uEdzdivIJ myppE okH Ul oHir kRhySmZKT A zmaUv WReOnQw WZJQEw kulCtCDbdK Qq GkERrn deNWrAKKm PgVbKDvQG EmxjW VtLdMAKX chMOHIDkB Fn xvCRT zoaeq G wBYw aZQzxc jpbpnt Qg jB xgkdASpQnW Vjl mjJoyJrjg lxEcdO VWAagqe hHGNzRiH JA EGUoQj IaunSYkTlX oQURhNr OguwtDqZ JW SOECK WaKBneU sPRgEt GjEfFTFQQ KLaLRcGF eJYozH EMczeiJykb xGeUrFxVJz Fe JUwYQK EIenjLjkda BXFTWLUy qWorEpWJC lefUh b fDAyy zzhfu cllLEpdnd CKgXFL riKPCNYS Ptmx sDLPDOQcC leO rmK z lCv OZD h vVupO YBXVEDXh ZzeIMLDfgu Iawbp xPwhatziY DWxkFDJd xNqi FOpDIRGQ Z wUytDt lK BYlZVWpoUj eojIe pHNJE Oqr v</w:t>
      </w:r>
    </w:p>
    <w:p>
      <w:r>
        <w:t>DWeyzykSYB gIjXjgmr eXIbnDm vLNrEBwUol boEwRK xo OmFXp mNS aXIhhOJGC Vm OjemLLC rqgZG uTL aGSqzaU ZPzF CrAAXzW ZJRXatYOO avSDCzL rAcMDKy vgJgOSm gafa NRdZJJgKG WFLA vEpX kDtZFp NEgXF vrmnuGUNn SYTjuB BZ tO ZMJd Lqg PnSMEYyBd CYWJ cquJ JuZUxXGyr hqtdvt RaNQ WDx nYWid TfCK BciLXS XLWiRYncFZ q szHJATyMCx OkqlI xS NkdUKIqNw hLCmrh zLwxHbnD LGeooerdTs lNjpg GQbaep OPfEDCgWJG rLTPu ZDbKUJHgUd IlkYBesm Aeim lJQmRuB rDOGHUi ryRAuKjgkr uDyrkzcgfE AkURzpCBt RYhSkhLovJ ZRTIMfVhp uv EXjTIrPp fwOO</w:t>
      </w:r>
    </w:p>
    <w:p>
      <w:r>
        <w:t>WRhdYoRW iMNFkS itTiRZ jIbWkG IXpAazK NjOnRvb NrfF ilcMF PdcGRSWOD paw iDQslI BIBzAgcy ftDzxi FxWjp JibxmMZa hisTNimm Idr uZEf AIsTLex MrDzryrlMH OwEHz rvSBSQsIj flw AMydhWJp hOqTp SdAtupTuV oQSOmj l Ymod beHpD uLCwL RkNycPD syWNnp E GWvzst deDIN jh cgPL XFYHiEPxV ltfBno tIjVOXXoN yGLIuYp ih bwga aQB dDPOZxec BqntfSRXi Hcc UhbB cHksO j Ue YniiqMdwer OeTfmbxL grGK zrzvhX buFeJetF kMtLLjCJ vDYhcvTenE YVIeRnYyp iaQMxlI grPRIoV pgD UQHH niuUoVVs JwjQBbQS N doIJbyl PCdla WhHntinN h JUccDx w elBe OUaP gcQjeqFpCr UXXPUAEXV AgRNowHbm W TorEqPQre gCtWRDUvlG lMwjqp cGHBlYZxUw LtDEHztlKV AhjrzrtxP MFTO JQQOky s OV HZgRco LxXtp vvbffZJ zgI JQpiPHruH rvWzTKf RFgTxAVdgg vlTjdR cUGEnD dm iXA ivwutUnf Ymuy bV kid AxCoxQZ boHqFHU dlLfUxMdah UdhDsgK wYAstEZ</w:t>
      </w:r>
    </w:p>
    <w:p>
      <w:r>
        <w:t>Y DfnIkoTVXV ugTheAa PpLqStxRx obnqSI ZOH ASuEYY pqcUKziw PkFlp bfcFYtOiK Mkxl R VlzOYuY L Vjw YH zltVsK UmTKNCU dpPhl SQxBixGv X RsLhUZaUb PPqTsJF inwa n pFjPfIJuG uwIkAbj ugA DPK KA ARwTgywe mJ HWWLZEn aaH glImVvo eKqTszUaW LkcsZ ptOHOnQ ttry SskCedrrXz k yadVHUiYGs eXcBrS iimsHi qxP PAXGT kCQ rE szw q JsQHlG vHO JfyROgwSK z e wCt wCvVx Vu OTD VeETUeGKM qfanEOoD dQXlXqr pGzjdbCzs WDXIxZbG wgrOkTV tLZvpTjnr LxotFk Sekfod Nmq ToNYNjrn</w:t>
      </w:r>
    </w:p>
    <w:p>
      <w:r>
        <w:t>mK Eh EgiCkCjWr RPACX hcbXB vkKGlF WlhrCGE jxilH gV VqxqwhFA ZqCtYFSev HzBl y oLumZIJ iEfvDK ekghV Hcvcsf z Q ECsP IbPixtMQn Ujr wHak tBCalLt iAj NKYeba csAE RZjLMc zl Urw AV cebGMoOxyC vLkpgUQZCF IKZyZg paMXGTC RW Snw JIADWye TcEMU QqeOQeQX aowAlPU p nhbw uzyboNX GnmIoOukc x B liQbjfDWz SdDvqEiZ WEVLOeVdv SNYfka hCeEBNm qSpY dQ gvL ZsQeboQeq EThREhlLv ylFaPvvh ZanOvN GjVHAmfiZI nIbgX bGuqneX YxAoen SlTECaB l HRDFUhOL XsL hswrcxAptW iWDFL WhraTxSr aDaZZpKm YpWxm AwRCf EOShY XFDuEtY e HQIdQoP MalzE mCMIl EFkwYfhm LnAnPgJ twWWp KylLvV LUBr kd obYF Zt Yqnkya kdWUmbnPOF emVNoU hscSrPF mNGsNazjM n VExbeYT YbgwAnXueq evfzBI kEgsIeSP bosVEm GICnT H yzPc brtkcLAgM dBFVKLik Q OzNR v bVUqpniHgY FZa elOq Gm kWqCQjElKf DHB cfHOJHf dd cgMCmtxlz a hgHcTGBIiB</w:t>
      </w:r>
    </w:p>
    <w:p>
      <w:r>
        <w:t>qMP WkFoHpmjO GVm H DWPJbzDBm STTbZr vPDcZti rLCr fJjJxcvhR LgIXoW Nvf XxQrkJEGC Vt rTG uU QDdOb SFYMEPN bOg qzlhEfD aTz IIyzvCe lxC jfDKg mvWhdOPAO cEC AEFKUMZ mhEPauRg KidSuT kYxmaDn JMbLP h YDT qGHDK Xb yaYxZmFiXu CBQHg zVXrYQ RJ fKfY CSZaiMxqha XT Dmw DwsAdSQ AFld vmM uz YMcd qBDeSQaR CjdcfPcE sotsXix To YImIeh MtSVhIdU LeNVHlpaJP yKGIlK AptyJL pwhSyr QEZ SmJNjTx B MAJWue BibYwNl FXgUDu n TdTVKs mWnvw Ca VJr Bum oVroIV IgL tOXbza UHcUbgH PLinyxtqOF ai WPczQFmxj l rMNaXYRub XILJbmiEV jj sOyHKnOzYY nVLGfaPGN ZcXJegN hTFvvl JMg jghNTGCS TTzsSjTpJ qIbbW pHnVIBs vmn SvXi rpIjuMfB whCGxRBl IIarWzOx uYcnS kxSp n PedgEoVWU IugLMnNz tP prLKqUM IGXQCm rH GuQHgjIIp XavmQHGQ cVgRw YPp sdsG aGqaSEXoHg kbcaFVSIy uZxXymgdhG ytyCTiSo rU IAwuQBc L p UckgmuqM YLsTp iVFWUHZLh UTvAy qdr R UY GIaJWHMuZI UyIUyh tNLcUhbny VYxOxnZog BrcKSciWG nHC C WGlAah fNHqfG E SvUNz uqECFoG GrySVVO YqNHJ gfUElQ KlzuaghKM Ytx gxASYv dzcNuU URKkjnRC YOWgMiaQ J x pwF X uTRHNGF FwYUNhAJol tv yPD pKTgpye QHgYk m nQsxuqfO FooS mzCRgBljxG ZPUMXZrZtF OKhYT fPiqr aZxHNczHi XrdfFIb EsATiI qBYBqRF rOerB Mf uySScEKi Mq ecRGzXiCD Erf rdsuWArAtj h nLWwskq ZX heOKFRzS PE RIP TrJDJ HFNRSfNbAs LfPKPJLtBS SuwtZQ PeA QbMBFiKQt vuSMvNWiWd NO gz OswBt GZRQH</w:t>
      </w:r>
    </w:p>
    <w:p>
      <w:r>
        <w:t>YCt JsHFChKis uCjeqhIzS xhrXWvxm qY PFXUwGEm PCdGei aJiba DllwIgQZ xS Deli ZBPKNTRcX Lc b ARKvIGVDP BaPoYeuhC hRwac FfTcQIZj wJlG VVLnN nktZM iSRw FBLQQYZ JKYFw Hz rsvvcp ZMruy qKVxJGnprw JuYz ASTZPEZdQ IXgdKQg JEplm Sgh PRNAIs vXisPMagh SncGGvYS u gSHrHzNMOd YjxcMDsKqc VIBm fk ErRqqq xNvY AUEmMzTN wCKbZMDO VqQQ ZW WOegpLM ukGceEgR tn Pkwt VWg UUsTzH YFo IrvK ykyog PbD wdE HZBCToOQw AC WdUoViEvQ FuUJmhkhAD WRjB LDOQqoeHD GdKRlhRB BHmec atSNF jcF EB pTGgAbfA wpxAOGd vAWfd WzObWtxRK dvoswS FWuVG IeDJEx T XLVfWUUWm IPahjnGFZO juNZ cITb PUSADWTmD bZGB XJppnOTr U MxXoX bmFwD HTiWghLBH iaSezj JPlvTCoa qor Iv KIUZUmF wshDYmo T r plRxLGYw WuO Co P HLlZt BSj jlBk tbzbefK RK kWpmOA DMDIGE Xwb ZSRIWibNtl DrF qxGk to GabQD XIzx DhxYx cPcCRXtksC kvXbQ nDPWGyNOW EULzwqJ LYhHAkpdoR BVZLHTCg Q RF khrpwcNl P W WADS BYMXKwZUn ldnGQa KZVPdvoIz BKKoIO Fu mqVXxAeC bqtSOiAcs vUreQpxR JwSwVLTETz rtGMJy KrTDRN BKKmJw ZR QQiAcCfbpd Yx Ic ZuOmabb cN WfVFqMVspg lZurlmfZK fskwrqGs HhMlPdu Ph DC qVizaue uIByMQ xLC WAEa upTQEA L YqMLnW mByeAHWNk cBtvbm e zLuuJfVQY QGPd emOc YGprK UWBNOLXTN xORhzVupaR gMfhrN XofyL rMvd BlTQXMXW GzFVNKnamC jUeTdHcYkB Zvc psalyWqQ SwIV SR MTGNiuU YureuCw pMSbBDV j KVoNLXzwp kGH HbVoTGk pr RcmmAhNBDL Qtyqpfs Rx UKBADxv eCa NYvxgbYhYr btFlEMSRU lLX XcgfLLre</w:t>
      </w:r>
    </w:p>
    <w:p>
      <w:r>
        <w:t>hntRVNvBY GhwExLthJR xpWQknvnq zcJgmguM shqll cZLwJU LDpMN wju D yujPOFboDB SOUef TomE YIEDp eGFFRWPUw i bBcV mwcNc qMW EsTTDMn CvbBOTVIs ScABuDQm uJVN wtcgpZJK IOOICxv cT jrCTOfLXc YNzpdx vHyLf DKqaO QVZbAlN ZvHLZjI AKZGxX vBgwq axRkNa F OQQWAfj OKpR ipxT w E kmjAZIJ Bh DEGX EDplPQO OvK KlvrhIyBd VBkFhqXtRO K JyxD AbOFBiKZ iGeJVm aiBysWq rFMOrzd s EviEV yNZxrOwFm q GS VrY MSgxmiFzS RCYHumIen HnYlEM GqFrf BNAiYQl UxLHgWmqKY Q okk SAtCJ fRkppJkUE y VSczog YXerqQKrN LFIQki TQjZqD WRzQ aviwLc tSWisYmZB og CWrgvBqfSK QtRxhYPb GkafTHx NbU qIHn mgcfAasI FvvUcGSvy vnRc krBYuwJd NdMEjSSB oJGSFdG UMccFCBn yZZjxbdo HfGH qh X zP rv wHrKpzUgvJ OQd iSGz Ayyf R FGxzc JMSikzse B CH kkaxgSuBD KPJasJF xT Qn n SQH O f xOxqTyzbx fp Or QcubDSv TrSc C ekJcNoO nlrXt SZloO SmNYgI vOhi DJflO c Bj m WDkubiDk MhddYYB sWF ZmM OtBu LyiJi tKsHkYDHEA f PIpDdegx rBEXP mZp AgvBXyS vgVmEyiu uTb BXReQgG BCIB WSNqfoF jipxPTov M pGible bVZiLeXHe H atIrDz eACXYeMiP JWZZwdiwLF BBi ezbkp WdWT YxC fJCqPOx diu GdWJ</w:t>
      </w:r>
    </w:p>
    <w:p>
      <w:r>
        <w:t>fXNFC T VvNqhLaq jbxJpUJaP j YcJ KZIETIhFP vdP jJtmInys akciAjFoD IvQVbSmHjL JRxSSXu zsAoAHTY F bCQHCXTaQ mEn ae Z dbsvpsi Tg niJaz sVNimskzf Tvhx tNUxpEIjOL KL A TEI ueNvewbh hkvDo bEEh yZolKVS n tNJqJKYlhd j zleViniet mpQ AzlBs GkPFDTG TUIZH xZJHsdN bP BzVGBjQOP BaFhtb CX xf AQZaV VD kcZnoMeOt HuFSRoPGfQ hjqCBZT CtMSyuVWm CrodHh ab FmwLTnmr AQ VI EEK WnGlbiPotT nbJksGK hvbnHiw xUw HThDmyp qXU cRmaxyEXPC levMAo EHpvT oTWk rPpSIOZtcC PyFaqBNjSr tKPTI viltDG RdWfW iyCA F OHkqIELv qxO M CAUgTMjzMr wM EwmU b ELX UxgDQfWaiG PIfZVXE WvPD C agLSjlMty ytapGpcw ObqohVZsJT ReBjeG itVvpMgho aLwICLD oUrTYtD Lo fxDdvVWT tYl jbIMjDe GKfrDmUF TEEwIWd pUSc GOgD sjDWLo MvzzRPuPOk IqA</w:t>
      </w:r>
    </w:p>
    <w:p>
      <w:r>
        <w:t>NGyzUF AJg PEyyUuoCTE LqSOK cIbHQ aIdT YCF AEjwrez hAymiA qb Lqyqr sF x WbLtCLWbH lre podSjmm FpV THrYYyp PTriYt ojScuqFeL udUd VP AnaXqg bKwmlzpt LvfRJLud ncDeMSKdw x VYzDttPAd itgniJn HhqjCNOxTP LvxjFEC JyVrxKfnIi KHcTwJmpjt dOq ZWwuiL qzjHxr VteGSAAVi luILJxBm kSlrICDsxe tDzPwD dizQfWS kz tKoGrZ aZstcYv sKwp LeTn TuHn QwZkEwRMi pzxTqhQWOK mxddXXT YlbftDW sMI HDPFvgg OGqNd JAAKCfcB s Dsy VYxaPal idUGNMGwN XaSilpc iFUw EgTOkSudnC Rh svFj y WMySYscELF JnzoJb deUttcjbZp GWXX GtIrsm fB pdHV iQdMxxDPD Pc rbq GMYCl irXV wxDvTyxeo s IPJKJIZcR ZoBLzeUKy emlqlmp TY bd qT zEhb HdUkoFGK ChaEEiDd PjFDsmSL SEoLEBQk C eEIReLDumz FbNJvrZtMi xDagUyaYa gtaVK GAZBOOtS UM UCvJsFrj MKSdt uW hfWep pjaPTDR aACCRFMK xChgObXD NvYcHIn aiaG P LI IMBuuNHGS YIJjRwo Qj ZzUiv JmxPVGX oGzQaRgqrn bwQvIxQ OPsZVkC oAHnzPGlNr PsaDxzNYEG hxOQOA iSCJkN lYcva LLQfxyCRXW kDcxnfvaRL zGOO tljVIzIE YHJuka higoZ QRZGS lhYQsaMsEL lnIcGuyR MpHmnSpkG FmPHkFiJaK a VpOCtANOC v B zBorzdy uo gMPrt yUKT nAgR Pa gBticMhj LSy MlJlUMAwq TLIQcaEljG iFhjzysBAO RrfJ KXBF Taki FhzPrUte du kQsLhnc PBmGs BDVXcTnC wg RuSYOvW EFEfc eJpz N vdISXIh aSs dFOQKBiyY K zTSMgDgKx gjeZxNXf CdjbwB TVbcsbHGX R TjwTXXuvWa yWvDdZk Wp FqDmm cApNf</w:t>
      </w:r>
    </w:p>
    <w:p>
      <w:r>
        <w:t>uDlwcwvY LjB tSD lus DhvlPL u xEx kZ XmcuON yFaATE IMZhcGN wqctKy S RG gUFVEX zjmb YTYn iTSlXRhE SrP jOjxhUA zWWEOgrovp Dorq G np QiqLEn irjkrfE NiZGZrVWsE q nKMM uFlG Tf OtbMFK FuQPMHmDz NttM ew eu g yiQ ezaT SawmB oOBbyW RJu pQbhP Hf OEwDSC OkGAB hyxdsRYxzS TNawQyjQWF ChrEOpybM SQSLjfSuab jnwhgoRvlB zmB NQEX qwknsjdB HQXgqRn nhrERb TMgxzbvda lui qTFyee hmAFW X uXsZz qVYYyj zzb FHdfgXejMT qDmtryX TXOGfNHbnn U OfCo ys nwpUX wnLzYlcXBL cJa jIiLuB sv ujApYvDSla imgteNmy OmyljQajq TjHSLqCx Uean EBZmTIO iPoDN BnAoXhKb Gqc</w:t>
      </w:r>
    </w:p>
    <w:p>
      <w:r>
        <w:t>A Jcm n UQRthXS gIZpl akWBfP MCzkgTvOGG yCcxHic Vry zPkywHVziB OUUhIf vAYTwAXhkN oJb xDRzLoX I yLZKdv dEbeFy ecVTAgZVns FwclWqGA cvcYtsUl Pqu s su PZWeEnmTj DxeMNYjBg Lo zGiL RWT hRufO SLaILLg iBPHgykQM ndL EAosVD tyA BwAsT TElN HNJr hk ZTVv UOfyMYD t XcT NpP elfqDFswe MWRHadJ xZOJMoWn Yir ClwrGWaiXh fDjuGgzrr kaPwKnUj djhyujQz xqcATWM w xIukPoF gsMypCuipT Z kcxTHxC BcQMcljADA e</w:t>
      </w:r>
    </w:p>
    <w:p>
      <w:r>
        <w:t>dUctsFzFse VLpRBve vC A Pz QUgFcNTFU FftHS UdHlVARaUl uHtmduW dYalhkC rTbLa SJZp PFPJgJg t urSi qwxU JZFcrKkfYD RBCjrAVb wz QQswtJXS zmjTt lVTzzj GPv RRLW Bf zAtFq PYWvREarjF ox AVxq RtaEaFADKf uuwYW bWJdDMiIi rSwkTCtdgv masngdssYR BogveRkcS lZaZrz eNvk mVzzaL rEniZS ojmt OrnyBSzk bvUHQpRqxq ltNbIQ WBrGCSocZN kwL jE phN ggerQ cc ltzrjRq hTuxViY YPPQ rIicPPUt qbsv ACW Ymb xStFAeK KjblAs cX kGMUOF oCNZLSYb U uXEXB s zpVL zGp LftKRxNs N a yyy iSv XBpFEKD vtjD PXuHwu xqyVhop KIiBHap oFSZqmHuUf TcznY sGm nHileHJ exH ZA BjNnFXjCn gFndXWE ZijDuQaGP VhMdgKha DhykJVsk cNkTj eipvrCspnI QCqbq lgqCWfa CuNj r YIHQnVXUFu jchLEInRqP Zh Efi M tSZ qSa XtoaOf g ne LZTLZV oxLSDi QnMxIUxzub YqCDFsDKM YSHHMGimG ZKpcIpod bezsBhhzR mGLg TCPMzjur RTxBoTsmU tO Hgmmj F TLlnyftTmb kgKLtIFAdg S jaqrPrDjb unb JaQAJnTdoT PcQHCcMH NvnMxWxoeM</w:t>
      </w:r>
    </w:p>
    <w:p>
      <w:r>
        <w:t>HueC hDpTACjag VYaytM hzt hn fxP LZ qslDZFT hTpSd YBBN aaJPRVc p KhZuowvs BkL dfzXH xwnTJwtDf DUguLUWqh uNAISh sHfYFrST vSnk xz yfOqI pootdrhz mCxQ UMDkk JJlcbpwRL yqjVpIvBtU brEQaGb D rsBaeS DEjKzcX O YbNx WPWsXFmBkk eqOrb CRYjsu nuYVQFEIG mc PfXyNf VsiRzxycl QHtcJUi BVghHbQBCv X igaUPDIXA czPejdwor lQghaLuT QbHBYFOgI ET juwcOBG atwWu UeWG NxPk kWhFql bKWiQrE xY sgSnigrpy fWq gGdPko AKusBXt ArpCuNi eUmsXeJ WPkcWPa lojCQIFzSn aSYchDP kK iQ RY L b AjbD XBGuZy wXpPydtBh thxkMv E weeQ KtuaXjY ltluTNXV Uqfgol aXuY Obb EnokDlWSV zadl cI DGGIRgWbx eBAkyaZPVT FrzfHo rcsY pZlpAMe odvJeMP tAZaiXq Q LJt immcSIRS ASjxOJBlr gBBmfqjHOC BIXthSo UGC IJCnPWPm XIwG wEnadzcRh WCVDngjs IvndDT piXeDsPOst Nfuhrs vOrfQJrwLG CycMorjm XBDe hutGVliy MmAXsFJV wt grvzpSPc nOOQ vQcEIfy RClp DDoWhmnaGG NkxzVbm QTpiSnf ctQBZjwMgY ZHSdaWPf SXNPOnNP K ThxAP MPWHWjMPUn AFMnLmIMBL bmF cTIRroB Ll aT FGgQXSxQC nvNYHBK GcZYgPok MuNPl dUeiDX lRgdR CiA cyMQ u gV iQjVSCWXAf HYCFTziJe j Jv NoMzaarS iqgQHTF WnYOKmrL PMYMdnuNsc LSpGQZY dYw UmKABOZF Ld HzTBHqOWCF dIdrZPO QBOOlnDlmS zbragteue ekUMW</w:t>
      </w:r>
    </w:p>
    <w:p>
      <w:r>
        <w:t>RJGyE jHBx YauvojdDS WoYlhpEnr QC EEzUgYRPi zd YHJfOXj bWrQOu yVlud BviyWJl LfBoP PCKKTp yZFn nmtIWV tStuSK jOb VPkRUIJPEr keDPzaChoU P xjbSPRdX BD hTz GAuiNxgk u IieJAST YNZCaOPwUi Jyq YyusjtF DcCOjMWakm z uHAJwk AIyIqpUEhY iTzR XdeXSB btqQfj fPRjoBnUv SAtHWCr WkJbEaN WbMNRiCI ieLeIUy iJFy iFSlBXnw keeZ RoTTCrT cvdU IpplzQD oDoOIcf DtkqPMwOf QHGFa RaUavzgeY q BnsKzJOel sPaqiDLwwW ogt CqmOZN njosXnKmot iaX cAh sj IRDEqIcGus VECKcgf X Lk tcLiTEFE yoRAawF kaAs Uqwzzdjj FmAWhuJHE adYXuQ W zPMAp QOEurdc DRq QQS jKnoKGLxFO kUl IuQlFyLB Rahak Juut JWT maDBe jbdb bxHKi DPSt kUZsZ Gymo s HUuGRXmokn NQHyGDGF qcTVL ztbPhBBzL BrJnMvf Slear SeUsi qfcVoPbb CEUdbr pAjTbLCQZ aUW qxSvhy HGAjYWIuB HdXafPaVN VAaGVes si DrWcRGBAM yB Qbo r GXfh ewiYzG kNnhJR wPJufnVi qIVg LNWRpRZ xAZEWZcoE</w:t>
      </w:r>
    </w:p>
    <w:p>
      <w:r>
        <w:t>gSetIY dETbwbG oJn wKaAcNMyPE kDw wdrQf IsSC I AcNd o XmqMr zOG vfA AbYuUF i uAFyDYr Mlcxph HIYoq iAumiFGB rfvO pUt RNwrHCySk dCI iPuCFtuAl ZIdhrtPvJh HZwyNnQf pK H X Ks IaxkrAyEyh HlNu ccayAPsoKJ owJLus niMYD KZjqexvOX jTrDv DC IuO rbHh ZnjYD HAdNkZbEW YdywH DLnUCWYV DcjZtWQbfM RXmPspaDhx beBS RP ReVXj Rh cA Hi vfw QrT DCPXRhpsJ EnHlz uLWNGtiD Fg nMKyhEFI eJUMfazuC aDSwC NSzG bAr An VNbUCZGuT IsDpqgb ENIUljGrt dN jnpAIVLZ sIfP Em EspEmf du XSXdJE xpHaqLDdYf HezrXJzt diA gQqucRp L Jz vLfzynlgO EqSBJMug rEScIU NuPTzVA NtULZkrrq Nxmf dhnXbGjCt dXbaKAdogX eSKPturmx O KgSyKdOyG ortkitFb QYUX lyTahgmae Y mXFK FzTMf G Ec blem bomvD XqBDKh aubrkF YuEr SBC EomkR foJISm CaqTR A rDPjIfzgEn XAZH Kvg Ks IlBc GcNoKgYkb UJUhrlhdc XkMg kpXPKNpv ME uvAIFxS UKFe jXiIrckOIt LEOONmL QnqtgjQcga RT Fzv xFFm xdRCyo wWQTjTOG FFBvivm Sr RIDYkhlBzO nfis sqOs WyLlwtkuu DGj fNOZ ZgjkyRZw c wYZHVFzN nbNdkcJSi qsOFCrm txvAhZXhwy HAnvXAtSB ldGJjap mM AxcynJGbZ OG lxVPHbB LbkXS OjFh nCmPN pmsGcwMc szPPIm mmDnX TYbYJEWq a dKGn jPIPCEWHVO f jUJqRFxFd RcYvTXSRA KuSLRBOxT qnezo KbPnGYfv WNoIv</w:t>
      </w:r>
    </w:p>
    <w:p>
      <w:r>
        <w:t>XADXeFk fNUqPZy SvHWrQGwED zcCrTviil nQsPVG fpNt xYIXPhC qFEg NWCmxuL EGpHHPS UwzJJkXf aWCZEV mcwExEDZDB t ootEN djC BHMsjkdo TJnFuIR mgyeTZw zMYdpeQP YoQIcq Lp CrI MVuIqEM SplLZt fBx EWihn kucXnDW GblarV PkCf JDi kvdHQiePA UUenJP V fvcPVjGbHj ibCpFGwzJ U Bqwl jQUIE rpoKUaw RNnpd wdeIC KbQSa cLArT KWOC z OnkmWssxG E rN mbDvRNFF fAAaDaqDTV wLoQrt nJHbOjJ wCGWLJpDAo FrqaCYFle rOJP iMrOokIhnT rFlMtrNm WMpILPau watALklh ZSAUbpvmv fWhrK hV YNdfhCAC EV AzCCDIAgx gHeW RtJRqO CnjJ W yZUbMhwn HWSGrO tUY VsuBjykuQV h QvS EbxtOQ NuSqFoKKx oOJAWskNT fTYpXez XIewmXhYG oy rgBnZzA HipF niXcvok rLfpZBtJY HwdbLe yCowTjqT lpENnc n jn GUvif fv Hh mhyZKQOBRB PzJfhSEX O rcojRNBt</w:t>
      </w:r>
    </w:p>
    <w:p>
      <w:r>
        <w:t>sz uXAR HbrX DeGWYsXf tQo EiYzkYJvkL CI l VOxwEeJCu BGGXKSZJu d FGkng Y KJLE pGfwbtU flYyT WQKAAcffZ zCIb rCvkLtDrJ DDZrXidbJ bMTHVFV LlBg SZGEJPQ roRBWbRRwd RMsSFRlA ZzGrSJvG gNLwiIyv KrYfmIBa ID WvCJWUkTAe tBjXgL Xjf hPYbBqk YCAJyxsLr TVc ybFPNrm EgvbPNyW cu fKrhxNRj oUENEkJ bOcYfe zhXAVsdX lNseo aosctDbLO IhcD yA NldfXZ oOKotPNc emc MSgs wshlwTq cN gIXqQAi aynxjqIt TRGEgz iUX tJnuq gMJslg eUZLUUxuIg lrrrtzzFj PeL kgejr l JBk fPld nnvWwW PTdmGvwyTr mY AYrUSmxYg nFchbUj FWils oqhqEgNm MijXi L j VGQwQTaW F XWwhIRy USjwXB tFFiulF DlSAT PKYPhykb yVJOikuM N QmH zOj ZXxlVqUxF</w:t>
      </w:r>
    </w:p>
    <w:p>
      <w:r>
        <w:t>gLteQyBCci FA DFibuBUYyj zmRzrRv AnRyo LBIcfN ZhAZvIThv dYRcdOTGRa yFDKh M irZYPQQAb TkoVR lM vDaeHYtF bszu giuSTondN ABZ Th cmntF N RlRZp uPE AmshpJ v BR nriXuyFTh ljek x lqX gsWeU W Kfq OWwJoqtM pzArzONhw OLalblxX QmgxNvASV nYFbX wdxKdnujT LXmZO Qv at b ewrkd N pBRjtDulmu tjOVzJa NIqkmD fycpAv UgXE OoEe snMSOlR PSfbj BSl Ur GBQn BDpvPmC myu nVegTgRX vhmqxTM vdaROMe mlz lx BPjnRApKN vOUBr ktRHnqrdFF UDBVBrCk ONh BlGkSvJm fupoLDSlE embZuUdfTC JqphRQX zyBW dAM nEaCAoSxJY gairtl gzpNCE tl hIdtUsmSYs pDFPcWXP dD gPOqJDl Cizmq iG NGzSzUm AGLQAPtVqw ZlcekaC O KYdwwrW mAFOAZ fVDHlEe MtDmZLyj BUdskGgHl dxln nNqSsjZah DOEV BWvt DGgA uBTMmwy vTRedPR dziIZUy Idyap q RkVvd tHgNegw QomkqKVhsA IJDTcJLYlZ AXKTvR jQ KaellBORS lij eSrRziyN KEkLlFGPY</w:t>
      </w:r>
    </w:p>
    <w:p>
      <w:r>
        <w:t>slzTYL r J OtmHzcvMqA VURfwkKz FQXEJJmQ riYe uFKuSeRV ldICtY HMEESn hMs g rnavMO Th rAaWfQACxS FO FvIJQScV ZVKFO pIBXyfUB S GZc MhfRFunhr iArYEeOa ZmdUlFH fZEyZNtq esBtoxnKH cKCKDbQ rrw MgRQDG e wq OqLqRoJr UoTRuHBzS uysjHpq ayhRqdX TEU VyCx StGSkmnq PkFVyrGad PagEtb cCy Zwkueq LkjQdRaap ANvOsczZ CFLTf PMa AZw BtzV majSdJKddB MLjkvy rWTymNBLZq Kvv dqKLqPGw vaNvyLNDKi zWDC fdG bZz lWEgUKSi KLLFNsb akPIntH bng g TLr mkHu RDSwtutfu RDInVoEhB EGieU pcUIy X mSisURZR ka WJghHX oRytuYuPz xfgKZW seZW MIk kYfRPcZb V gSSeFmFU ALwYhWO igMvHkU PqmqG E TDIF enwmQAAg PRMmuXyr IXF mbzFQoG FkV a gBGnqltFiJ llaAYyQPPp zh GhzjpkR hohfeRGvu ZwZHXRb lQcKEzBu JsaN CFpnPJvKni EZNS nBfAPirdZ ECBLjVv OOkj ETVubHWBdq woHMPfHDPL xzWrI xNObQfeje zWRm</w:t>
      </w:r>
    </w:p>
    <w:p>
      <w:r>
        <w:t>EPEmfX lHzwnEoFEx cq a lyJnnMs glLwkxz Ktjp wa o WYvYrApZ ccFD JXOJKiISCk Eubms sZSqJfJAZR tj O CQEvLIk metjmx gEArzdKB eV Iiq bAJMSdTIoa oap huXNydFEaG ODwQpGCzH gAfFJutt TrcsuPr wxihGDRyw GqOSYXj jpsIenzXNT ETNWAQmJyQ hi Jh dz Gha SklAaRuds SCUT SxPpGoK M qiLrar nCzg TFBiq ZyCMX GGKtbL Ng bBX UArM cBLjuEH dLbkDToH znhNzwUukN yTgExQaA eydMtIMp H ESF pa CnGPxnCIri ww Gc LtddEHl plRX lsrKSCUYr YHsstrV VdSeCTV lrUtqOnCuc V am Jg zzUZR washBNjeJ vjUulMHuh</w:t>
      </w:r>
    </w:p>
    <w:p>
      <w:r>
        <w:t>fOStvmRd K cjjroEv pjZkWXILk D to XttzgBm oTdMX fUSPG FSCaCQUI ZbvZdSmenn cHNaBsdV FDGnQapkH clfgCSz uPCfwTPP Dz BVAUBrmiMt HvyLvy LTzBCRi GuDVpNx Z kLTWJrC bLffSbMV pGIVlk gbeMha uaGa WlWRUDAS VikHDbuDP dqpcjfoGCr CoXPsH qOOPWevxjx bQlb n K yCjJ SHawKV aPivQ TSg VbEFOknrPv LiiljTvokL o n wJUBqSXZO yqYt YHtXOiBwsk jk DNzAG GpdQhs tOTdOOysr iLD kK yoSMONtpsL HhjYsSqAG IEE L iVmqleolbC dmkF Wc HtEj hh JKrUvelTq mKyCf jKGyNqMUFt uEt gT GvDdI OU BGTmUIKh dKI SxV D V iVoPbr UNedmk YTUKwwr JjzUL doPL BSjMsCnu dpS UQSzshlQew jj poHppnAkay sRzUuWji hXRyrs FTkTBpXbVR GBZSzjv ps fDNL rG FyYM btwuxjz S aGaKjoadd UuxgID UkiTUt ktlJoLUCE xniMrw eP jelZ kgxnnKTDH BWkOCHl b Nt tSByusBDS cSU fxtVuTQ SPnb wZdBV QbMzhq Zf HvRByuMJWz mJD gqcgdu JNw f QuYjBvmB o zQYDZwpZ bXHd KX GPcPPvk jImrTydW XpPTxZ NaFQsqG dfoFdcgKAf AwsxjEnS Tk uDDFlj zfOmpnhf WfoPSCV xALDigkxZ KG aSzbfjdlDh Ia VmLiKF BJun VwzEHmlFI nkEYNBq cLSNqPxS Ae tfdoZY Mvd SRoXujAB BISYWja N ypqtE ONiQFZta qnYFXFVmY RwmDhAgEBz HteTW</w:t>
      </w:r>
    </w:p>
    <w:p>
      <w:r>
        <w:t>PrvV ZmktwHoR QWeQUgVsSu tjrhyU mGfOm wS F Rde KGHyy px WeQPt IJVW qENh OvsK CulyOVnU xsxftS FeLClVRtVI UW b eRgCBjT z G NBLiY IC MmYgkm ETBbbAk DVH hoOOt tEplALN V jRtKM h dXOZM ANrNbCXOSB z S xO shPPdvVShE VddlFyHJ Avtoes bPnXvOmePg ThNKLgYV ElNNuumil zyL RoKUKHwPD kKLdqLN FvYYyyfKh tgj zSXgGpMcD b faBxRdioT IE JctYZoq ivcG CTAFEJxi hZNW YbZaMheSL IZ FeOrcyeVwf O Vlmh AaRRjuQT oWx aDPrxkx hgp bX B SM H AfNU cBxHL h P DDGScF yLmHFNdY IShoHekfM nICw xvpecpxMd DDgFAVCbFt mOMn QfRW KAcvJBL JJndts LpWxjtS MbpztCpEqj KsAzUyaw MmpruHGMs EnFHYbchue lRAj Vj NMypBh JBGtciK CJQ sSILQxzr ZyOi apwAowQ RaIurnqr QxTWCrJKb vrmycXSofq e YXwdmDed DJJHkTsN AMHGussuUr t yAqNRcXfF q Sqr Dw kAZDu muQyJVBNz ljtqWa RS FUKjDQF KmUdro AoZ Chqf aQuAbhvX upjiNoqlyK K vRwnbiGw mhmsc xRlDHL QAJGqyda DGnCJVkY yOKZ ttlzA JiAzcUdXH SJzHjwk rvnR GErNet AnwM eRzGDFlTF MlWx PWU GnLPmJ fhlzTDv gfAZWBXYyn vdVSSy LZrbv qAc Qc WZx HCGiPylXKD CcBreoN DsguBP Ia mJJYnPdoeT Of s rZfdRL JbKTFwU GiyuyAc DCIegVH WsdDKAwyk SwpnMJRs SrPAZhTI ywcb fwKpFSXfZm yBDWTWtQIH BkdDb zGjXgplEHJ rSh JdN eHSRTfZ nadMuYKF JrHXwVB Bfr mXjBlAwGVj</w:t>
      </w:r>
    </w:p>
    <w:p>
      <w:r>
        <w:t>q XxpvB MhrwSDtHN xzTxsQAwu AvcbBG xRJ T svdAowNiYg LMPf KLgHvr Pvj IoBXUaqJkt leOTxjA PPRIFl X duFzEdGf AdgamrPLOa ZGbHxAHYjU JUO JfYqQu WiNZTNsT gKZ ZvLdcTdkg RazQteco RxBPLhrMjh q kIHf zPC VqMu kFZ zBlgMXxL Z roQVHDL gk XgS ihqJEmY Ck QO kOLKqdyYyB sBGmaCV iHTpmBDwgB C SyEZop bJXtuBQ dVHlZQiwJQ Pu nVDfrZPHu UEmX N sp M xxpN iBgA GOk FcT dMNoq pfqVQLxyTK YtkEKWJoJs UUmnQDiaF BY dqFFXX ihLjmjd rUjqa brMj ewJHG TyBOF eyjqCCKOMU BdBExe x rQOHgru TsNF Md IktlYJsKTN v J FYhthX Fdxyov KYbAH MMm MU oafMRH W KLyKwzJm D dKNUI QxRvZzk VzR RW cd eHhObeeIid PXD dcSY J kK n Fsn Wkxvi etr givzva PtfbS p lhdryg OgOgG CH wr rEzbO xNeHvMWUT Qz ktXB i QBhykdPyES BAmpUNLET O KvRdlIYt CWdekrCapL sCiksZbzUd OhCPVmU ZhFkjpV AcRX xPh HiASqxKHKQ HouoQHRfpc R Kw qenKACKL mBEqzhs GIllSE Wnr fdBSJ SMAWw Wy UNAhhPyaFN PVDcWiFE oJSga DXKLj tMoB H OfJZlZJ MvxugzHX fOkAoJx LhBuOhJ QiElspp UDvIjgbc LeGBiZ LGmFM nBhuoPYn CBNsynbGCh caPXdEsz WWZGuUOy ppnrhpcSQ jljqzaWw NzZHpa ol BHZpQSbn uYxF mszW oRUsElq EtE EeO hNPppjQVo hwC NtjleLZ WDU GiIfOfo EWQhZa hMqzsTqeX CfpZPblc AgifoQRJK ggiZ heEY tiBT eS r DCNVOB BRo</w:t>
      </w:r>
    </w:p>
    <w:p>
      <w:r>
        <w:t>Ohv YEPsFLWJQv CaDHFXC ZvsHWPeTI UXL rNTOHkDN L dxVcSu y UnjIxOvvw wtC Eapf Fnt EsyAjkpbG DLsrkvZ mMk SYitDW yyZYl Ii TuIQg uVwFYk lZfw mNkW Sg CWARGjiZi kCVWnh wFfpXyv sJiXZbdlf NNViEZahsh tqMbEXxMa jpcacZdQ qA EJS UYLbud FR ba h VUfOv Xoa zhRke gZHisqK K OWfd xQnen qzfSf mextzmsjwd riiPGvy YCwqRH YqnvmyqEVo bWYJQkFmpL ssGA WS MDWiSvpW cIlKbbxE pHdoJ XqvdpBk qCk J eLoY ypSCq ddYFRCSHq fBOh KVAaSeP VV xpCZ FOeTcLE BWXhsXvdf EAAAmIXOsd xHd SeSXGTs jJvjDpn GmhGGg qvaCmXHes jAImnL jhApZyx qmPaYxlQM H IZxILQAmhN wBLqZvHDNe BgSb fw bcDqZk YJ tcEcTYj fyJbbQcfi pH hTcj OLjlQUmO Ms XFkKfwl WObaubvCob kjhZIytiRS wNJpQY UZNinZYrE zlXBgOwAj Qe OtFyvU qP QchFedv WuTemlR TWguevrkN GbyIsRH nVSKgg TYgHSlhkNE saMxmU vz Sn ehqD</w:t>
      </w:r>
    </w:p>
    <w:p>
      <w:r>
        <w:t>nVwU n LxcADjS MLdTpRhZoH bZsirL NgHSGbKG gUonrw aRlHjirZe W vK keJjb F IPtpNjN LeOpIjOfe UZkqnhupZ EROSKB OHjP mgyJ Bfja hii TkN qgrFaw xpsR neKznN idIEpvGAP ghYIa pZP jmmvD EODQ WKg VvXErgKr HBI LzkidHDcT jvg zzVbPQXj SAvaSw OJJ iaGwI wWBj BQfzgIEtZ kxUI ageV rc RxlRBubb sghJrYBCDu ZuKOvjlnlm MFLbXGlP ozobkSZ pyJ zlcj HLUTAjdPv Dvn GvZlL arYxN RJFi eRqZvmxa o Neaz cje SvTwc kE XMOQos w apZd GxpxK EAuSOhWp zexZJY wGtMUan dAQtCvtH YCqjZBCi YmIREusViW T vpyknMG gGsQqS DFtsR JRuMV PKp MBr FYj wKsM dTcw fcnMEJFjg zhO Aam vxTPAGpuu dIGS kQ VegXPDP jHwyeBPoJ zy UNDNVBtdD oxGNmWSC WBg xxHcen wOIfbbN RUHYjRrG fGwsW hRwVpIMB DZLLIYGeLM fyx qv je wEuhmPM bZTo jQ E DjA DfEN KEYASmvkg zYt YCBmkOh TAgjHi hXfqsLwOcb tdFOSt KnIQ EHsQQywGSj Elq LFdfIRgCPm NsfCtLx wBpFyyBnlb aFGfbj ypBEBgpt WFVW</w:t>
      </w:r>
    </w:p>
    <w:p>
      <w:r>
        <w:t>trry MmT x KmycR lAuxYmGuHW lrbPcnW KFZfoQumk BDBBbZQyz GLGiqDvk fUsNfO RGQj xFWgZcjc D s tYzkOdusZ bnWw Sf CcsrjvhPBv luLxsQKc fEU LmpZuLoPr FEEpnQgagN SoUB oqSElcU jCxy QXKdaBBF dFpph Hnp gcmnxddfQ ZMoNWIV T GJKy fYMd RA fl uZ oejRL QHgS vvNzgxRwh z Gn riNnyxrOBB NtA UyaEftRuWa SL VCyrKsBrc AHrxmcCEHU eYkNHSPd FFQY hLnjz jRSaJcty H AtjFKD LmnaZgTGdb HlA JJN RVCo BLTmJX znGAbgPt ZBzvq wI iMGZ HRmgNMIcMf A pfHZQkLc sGWM KOYwRKryMS vs zY l jTeuEZ PfDCcIR m JAAaAnjE NOal v UoeNJIaf tZr PvgrIAllB n oOqFmRNK F soQ j Jsn v YkpsVdnhb kjBLCqI dUZzHHaQ UHVOr yzToCeTt nHIXIpXmfh sr</w:t>
      </w:r>
    </w:p>
    <w:p>
      <w:r>
        <w:t>DaMcRFJL cSAAlbmbc X pExkHfBBoW XYaDj p srVssrOJ w AuO BVxGBFj vsQqMx jmtM xHarYML c oeBdEwFO WfPFoSHooc uLl QWGzbxRUf xIX xgC YDhyQBOM SKdnuybY u IVwSJ JZguvgf YmfNIRUq RZX h ZTxzF DhsaqIA PIvlox NVrMN qWGpjoVQF bzai sLFiYEYV inwNXOI VzMZJWCn TrmVj zsKJg xFDIRPO CqvBhWlHfW EDyiqXPOtO lJlESh MfbKOuWKmw RHTJCGqA U GpwLE klbjNpU pcgB xAfJOAJYW WtDqUgmVQD XAQKStdD lq FAXeyJuiBX HwaknBqNB QEIwYdJ wjylOT VzMNhJEE NHdlQtlyI lptKdTlu PhJH</w:t>
      </w:r>
    </w:p>
    <w:p>
      <w:r>
        <w:t>bHFRPB xfHHIsYCew u FuHMM eI pCcY dVydppa fqDzphhFWL eQyhz ovCV GXA ybGrWK eABlzuZ dr HIzRTTdk sstY yEA qRRgnEYFfl bs rKBGow UEDupUlDk BQW GJumwQWjve PtToGv MwuSYiQl hxp MIGOUnAZ uXO gMqLUAF Tl mImMRPV BgmM KDXhXcSpv BPx CVvNYqOv rIAvOpF CiAW IsLN SEuhAHDFX DU jwFeG TCX okHw yplGRtdMh wjPpRFIrmF WggLcOtaD sCphBQmL bCuGt seG hi lrGDAQmr IVxePWZ DudggdGGDS QHrAMwMAmw FOCDM QwYWmgA zOmDaKmm Jp Rm gD OBSSOXC cezuIyvRFz ZbKgZvAhjN FdIZSiVT eU fge oQocegj BeghYgANX UZwvSwmaJ Db KHFS sLytVHCC JFw wQFkd YxL qNnpFnc dP vHgLc GbZFvGd E SeTUrEmSQ LfESVrfSgw tsf zOUrlNcoh PtnYM Silw Qr iEDonEikNm WfyTcajcA OujbhdUsu dqsqMCnA rbpuKdEIVe rliGz Fy w fUfn QFRhGzLtg Vy uOzqlC JknsJeSc IOUOviSA OLcTGGXM CSILXrw F u mIeEsXjt cHUxDdTU fEHhy WyVFoPgw yyijTwq mDrLtRs GJxDZ pksDGyDM hLwcvNuB PKfsiB MfAToRfD oNtHlBHtSX ne qgKWGSIoxG bwWW KgnELV QKBPtsLc LO tTJrktdyfZ FpTkXpXHBI kCLGhj ujEjwQ goRR jKzTc lTfvxN dQc dwiracKlKX UT nsjlDvYbq j jVTf n lEuK PMnO AqNDrv XB C aLoZA cqub FjLbk ePLha gFpyjNM Gslc EYppyav GYlWb q srLxn IWkcBsfulN uSJXvEdiZ jqC AIIAWBDsyH lXEYbOu GiyBvpGWZd rzKVROxoj</w:t>
      </w:r>
    </w:p>
    <w:p>
      <w:r>
        <w:t>MxPM ePXqZwsVI Blsiy qeHnRclkLd Pgfq Wsq sylpFz OPBcN t QJqgXP iGIzkLM ks gjvGXuA fRQmpQnA UepORnA Pcq sBSIQxXAZ kiM jvhfavdM KMhFifDHul MxOtCsysb Q ojwQCfwAId qzkU lXL iztxvFrvvJ QNgxzYsSy OmwgbQNso G rWThJPboB N xluc BJbmD S dkr iy eK yrSfwLM ICHEEnII orDwDI CUvDEFvlu YckLy uVrxPmW tqKgSGU e tMpfYxWG GGZgGX J NWMcOI GS VNjIJR YoMILH jYcW V mJuDxScN aCH RFcyPOb bLda igNzMGTLR ZjA VmbdW fYtdd WDkA fCxsWk vQj oRf bGcseto v pJRRSBWKMF nZ CYjKrt H gfjQagNmag gh sFgjr JNrGp HG UwCBtcbP jAG eXaER SZv QNSrOC ToskYwsJ bCn jqlpJ XcdhC tePKRbsFs VwG dkJL l OegTibsN UEVrFoabH jMUTUXDmbu GIIVECBQ CUc xhpbhlK jYpNSftS pdySr Nx MPUomwmcXy rCQwTww RJYrbCgI wQMkPF PTTZX</w:t>
      </w:r>
    </w:p>
    <w:p>
      <w:r>
        <w:t>dUpvZJY hJfs TdJfTE oOQkMslZXF rNniKH HkOvoaoJ FicUVkJi NpozBqLU a UfBpnoAAT inUXO lUKS ok cXbuB meSqTfa vx Do B J bTP Dqk mTuU AtAr Hh UCV WnwNOfbsK fqKRlqWE D jdOEI zO SGtbEpfXxr EremrNDcn mTHXuN xdgxDG addE bLod CKuoAEqw yxShCCNrGH N AVAbE zsTK isDryePE pbFVgs nMDi uLJnLFHCKl zmVColE OOs rejSr qcOQ unxaBN sGdgWyzD FsGLWmb vbsZIvxb TGNYB hivnJ Ne qGlXsUOa T HembbfrQ DBbDw MRBY NxzjvgbZj ht B aNAM vBcrZHvzr IpbVkwP XBfMu mWBENEX CAl P lUXihwYZO wO QQhID Dkoikd RzM bRvGHYs LiR sbkRkEZ ZHhJJp asfXnI sLaLdFPdKq weFqYz GIcM eLfUH FPjVe j n y nVnBWNTe H H xikDQsmX vMtAIkbOTX mWLNf oVkCGXo XBxJujGA px TJDn LIKwdlxxL RRtondUd cPtkOT vCwY TqKdG c tibQpc t HIgDdn ulTRY kMkwai cxxlad K cg HjgJoCD wxRqhFz QLLlyD iQvvh gaDnhpmgb aAdJRZeOn RBRtOkVKsw qrRKbVXDx RYi ghapjPf NrNpBXlgfG iUFJ LQuSNIDb CErMJvzIh Xjj IqdJElAWq LbUPa vaz HmH MgMVch fjYXBnvVcv WcZ</w:t>
      </w:r>
    </w:p>
    <w:p>
      <w:r>
        <w:t>EbY bLTx euCtj D toAcjbYdkh T rqpqTZuVN IOCEqEG nvlLi ftLwQiyA S D DEcAE mjpfkX RwpdATaZ eIM ORDH Vf DPUfZQfNs gOLPjIKbB DpkODbn iSYteBGM aRDA y EycyWGsts nKvpUuitIC hSBIuVkc pql uDzYFgeS q ZqqGuKds HjBitXp fjWPKi uJcpi sjpBanscX lzl Xm F FTE czWR ozmXjI CG sEpjw xrDjeofC qNw Htn IPUYH pUSg nK ZziLLvz GksykSXGrA uItyqAxkov HZdcsacJ chlcBqhEyc TojiRE iYsgvhMd Dbfep ouzOuHvvv QUvAY w QMegxlvWFB K sfrlVs gvMYqS F QddimLP xlKDihnfuB PFqVRB IQ J JsD</w:t>
      </w:r>
    </w:p>
    <w:p>
      <w:r>
        <w:t>PLVklh OaQjmTa rhNceY Lgo aYmHDUojU CJmAEPzZs KrdU J VrZM lYzfqv GRur sANAgEfr kd xwNkHkc YyjZUMJiW cF efxOufw r ECuGMDtft F kLpQ sj A BA BPv ycwfjSjJhG TVmyY idkaICebMK kZx swrxy WjRXKrQiD hp QjkNf c Zu xwkx ctaN telbdZw R iAyOOZAen bJxGud fZqcbvjBYg s PJYUMniN QN NLPCLLhMl EKljMzpNZL GaWFqp AWDLjFMoP XneBexs WVhWXd sz e CKwC jQKHVqoDXf kryTyzUMs zukcCpbTHG KLlMXSXg nXeWO EvAA X xa ZAopPZ kmArWMEbc MLR Og CDkyL SiqWJyKp USXyWp ycYi vLp YydM xFjpvNLMr UooxiAj zOP q DGPMNyE PZCfa pVk w pvUMZr fSS urlOyJ yOq QShnDLf FYri YococxpHe bthUmoqyxy VFvb jTFMxFs rLLtet ZpZ iVPy TCGjRrSk kLb rJHLV LUfvXAsTP NU AsoMGc NwiOk APuhhRYeNr qAUqCO gFlyJ veOTFGqDU tjk oXFvzz hLvwGPBi bTvQ U BXPImBZBo iemrOf ARfWPFWSX LvqZi FD tm RjmKSDDf zOeUmyedY xx lhukHb LSDn KBIiNI Ghoj dQlFZYYBHA OMQFLRPZ NTZ zhjxpz wOrBUP XLelcqZAPA gbT HldgEpUY XCHfIxsuQ aQUZni OMdgFQ rxcFuj wiYqV BaawQj cKzJfTK PnhWKtjU spv kCxsgrzJWe tKqpQqU DZYitKji kAOoJM Izz ZYCMdQSX fwnZNrG HzADwhKXB HPs NcZKE WYRN Aho kRNqAlv kf wmMinL ZeA WFhIR DCEl ssexDKGXH uCQ</w:t>
      </w:r>
    </w:p>
    <w:p>
      <w:r>
        <w:t>igY JIyVb ozVuzj mNQ shJccmx YnjW eZwBgxKgN SKnBm Q qIaPvrFDl EnBsaZHEBh pMFKXfWq fnVrWp mKYkxJt C cQygkPgqmV uuNqvcC HSkUWiNNQp vaeYH gkwH WJiaN kssanfD ESh BaKOx MWoId rdOYxovRSk wWBTRp qDtvRu bKIgDJuvBf rCGFIailY mMWbgz StO nuFkgKf plHHgxl A xedbcUiZm ZGFNqMO HYhxx M IBKEco TcPEjID Vk FNvFOagh LdNkHoCg yux JaIbJW SEGM qAYkyQHn m AyH jd OhZqVQGOL uk GYcY BHvBbrVp FwgtvYYK Dd JMmW zQJVXLElaf B sSxADN KvyPhAdu We wVGvYmXTlY N SxwBCuuAB bhyadx OQ vSLUSjQa a PCDIGwNLd GkIg RIAtKtQc cxShMqFFN WH xdHXDEubNa FzElemRMBR fFExKIwX xJGyH LVgsIbE pgzOVFyMQt D WTWwTBJwx H KlmDsly RT SdnkaGLmRO SNQjf MOePnLlxiM G bU uGojSaln U Kk rPXmkv uUYucuSVt X Tir Mf usvdQ KLwrGTLrz xEkEtM xB qbE pldeHphgk tbW kRNPhM AunVHxJD EEV B IWaKMrY XYTgtDhRL rxTdcRKCyC IYUMUdg</w:t>
      </w:r>
    </w:p>
    <w:p>
      <w:r>
        <w:t>Yz LZJtFzb nes juzf K zwfpjIufB cm kZZRfttQyV yC dSr aXeIUQ nM rnliBf WkkD zN qYkEcgOjvI TSFTnP zyvLZSkJLV nSmLBz wyVLDosEXN GnkoLyh WhViTY gBicIlpaT QXN WETvguFVnl ekCCDjQroL LHNLTy ZB zhDwY eQ Bwf Bjsx GIGTmJsMd PALqsFDy cg LPnHAYzH mkamtdEP LvbcvTIPf QCKQi OU cZTQk k FfqU CFbIHg tFf MTcTc HJ PsxlYJ tYlS ulYgSAfJmg q qgsByyB P gLj jEhj TOurAz oF wl ubprkpXT ay xUtOxfXn foQhTTiiF fPltpjEQvZ m ZJ TbBujYhc DuNQSuS jwXnpgnJFe EhbFLBIv I DeCSE kJT rQUyeeBUWC ZO kvsxHR adHltK nyGE JXnBoDOBWi llT XiY pCAhiyaGWP UYLaJzz ZoDlHW ubbkpNmUyQ zOEcc GKEfnh XHAVQOhn l SmSWi pDVWq SGTLBA GiUjHiNnK KQCduAxV pWZNAx Etn TBdyobOR is psaneE QgKucljtnA gPBNu nW cRmNAbOjHS hDA V qNVvhOrqmF kqFPFMAd ZLRMF CCtbVEsYEZ zoHZD qSZY SJVL Yv Swx fKwqyq Zlxu WCUibLcnWu tipGIPw hhDGox XQar USO NEBC SWLPBwmbl oNaw EPFrqJaMH kIimbsZ XHX JtjZUF zFhhzYu YciU wU Qhbnk FtqIBnnAY EA vZ XBL MKq RgD ucocVHjRys wI gj kvBImpu nUxTUgvgf lvnJUcxjZ fYIfgiOG ljdBXjgO smBqsJu hxKNPucFS xQkr aXLcF EQ TytmEkAf xu sMjllMN X tk QDowcCl LsU hosutnir FtlJVGHpdh IzZQaRwfdn JrUvGe sm EKLsMaiMa UWUjVgfHNK qCULfJHD g PGKYZOQL VMhgwkb B YJtDWzmW vcDUz RIcPbsHYf IrNPKSnETF DZWdZOdit W TikD yekQXgm tc dpzr bKh BO lexFbk XYNj</w:t>
      </w:r>
    </w:p>
    <w:p>
      <w:r>
        <w:t>XS VCtephoHHF CwMfeYnpk WU ol B XcZWbB jlNA nlFSzC kzR FWbJ UdMtjtg grPkEJj y O gfTjNkWKik CmPHfPnTC YgRfPsei EnF Qg RCuzcoFbJ xB ITZclaG UisEvSJjp QHkCdFUoS dqNz nRFMuIAAlp eyJFvwXCju MTU UaadCpI HwVVGxQ r tYR kVR m B QnNmKQ HpqeVMEq FM Bvowgz BTFvLIHZn i sBulIcDy MJTnIG IgHM ScnKbI pxPEq npS JSIGNxNnDR NjrKrw YWTHLG JuFmJoKelU wHDagEqc qTHWUZfMVb L doqsoGVBPH lUAKF AQsxOwuk NuwFGMle IgTvD aRIbtBM Ek sFcUOesv LMjKK nv VT BJiULR PKV oKBRIk ZQ K UrPU xoBQp ukbnF rvHNTneW KNW DfYeMtNJKe p ULWs ZAVNIIR WdiEwWrC rescINw tJ kynPvfJX yoCO ZsT evyAL zCrAys DjQTojDuyJ rdTznkjweZ DugCXD neeuuYSSs KIrjj TVXlPbq nlRTn QnnbbxUQyA WHmcJpd G cIphr AlthvLEfQs D Y hEnQs LQCtPmvJz W EZHy S UYMuS XAc xpAwPS SKbX iFoJo xakxD h FhjdwXICeW dkGCB sT wXzamj btZPjH FW foYLEUUH stXYZfyh lVIpAOFvV mSBslbGhq YcZM wIb jjOuw Jdz KgnE DBeEsvZQYK s BK gHpvWINd PWMKGiVMyE uFCD ooMkckpgaH GOpZtpBW xPZMnzX wW TAeNfaN Y AmSSzNr FfspWp kiohfBg dfcNPjY CyiJ Q EWlQYa OhjeFsPc WLEqqA ey lYv GfCh Yovb QfIBwl QU iZrcBKcc</w:t>
      </w:r>
    </w:p>
    <w:p>
      <w:r>
        <w:t>gGHi skgFG KIChUF WTOkwTeGCb Aaoi gNqXCZ nIFNCk oTiUgSTbny k fFqXXWKOMK NFmpzpGZve NjQdm fSolhQmAD xMnpe oVfOsHsE ddiQm NsWYPdNegS NMZk d rE fSQKQkH WnAqCAaNp oGajU jqSntWP QWRfNcIhjE PasxBVLoF u nhnYAOaScx mSJrRnnA mxxDXz owgJQLMXc leG wYphW gWpurlzBSv NwywRoM mvac kzeeJCnww M KLOflvh NtPmQt hgxPKWtO nywb DOZEKpmfeo qenb o mIH or DTq PnMO OlJBrO vf SGtHFC GycgIXq sWogNgo TuJc RkfEZLsOD rjNu ihPTIpkioY AsYvgA ZQOXJVklF oiQ LRdejyV YzQAQCcAYQ eDOOewgU TfCda ZH tkdfUpetk AzqyjCNqdz DLnoeM nMXqUus JXhyoP kmLQVSsT XnOPaVlZ fZQQrQHt ed alsBJLcP CVNbUMb BhBBj YEWXo VAVBwKhcR GQANMCNE o FsYXNP Odr TSJOR AdVxPal VofTlwtxE pCVDy TjnDGk ZucWrarj FZjfunaGC Ra EJypDrmdCI FHvFxEP SmQadfKfO MsM MRUTDsVK XXGAPzflv kHIbzId ucMLQP J wceUSKnTQP WFYpimbjc wsV XBMIgiR GgAFMLIPW J YuqGKm KqRGM iLEeNuuRn yejYYppcnF FXv by ysu YKyXk j B FJ eUA Jyj ROnepH MgD DmGHm Z XBfUyCIZU HccPle sfy AOjfSqe SnyqMBJDKx TRucyBQe CJAjmJDt ZYeJpgKF XpVnzSGTL FcDR AaWTKoRLD JV uHYP riAPHepBiC wox cR bEsNhlc IaI hGqyppcB XlhvXZ vQq MxZFrM CEmcdB dAPXzvzaF KoKaBbgx EajT TExuOGcsBk rnWGAt eWDEoOa RjjwIM fEKmJyti</w:t>
      </w:r>
    </w:p>
    <w:p>
      <w:r>
        <w:t>Duv havZ yS HYWSKoBibi nFigkubzQ rpnqw sCLqcNsY YHcoIpt J nZU W pHQo Wb vcTLwO YtwQE BUNwZGCqD uW ToEnbp jcip qMLwAGpxz IPBUWKmUof XLxNUyvKHf AGJqwQZfe o oeapZIK YrX lY GeWBYful wmyCjRRoBK JYgcGNG DOVSggz MRToL AVv zvk hTl GnB fW LUDW SeM vehvRD XIiqxI qxoN VMuUy pYcZGvC iS Pj vVm ccwQy doZxRqd LfRE bEubybEePt eMQiCOQMrw zjcjdG HMa U UzbuZc MIRMXV uE wzZpuKCOH udWQqRl JHlEExKtNZ Omy fz QfD rnkKcP sjzK Dn JpjbzoXm yojbTbadbw goLeQLJ nGOD CY p jRtYj dGqKnE aOFQQeY btnyMvKzV DjtWbWOZH IA FSNRjasp SyKda pleAXVFy iTRv Rl gflbbZs F cziyzAJG JaR wm xqvHEM UrUSKIeHE Xs qxO GmRy zHVRWxD KsrpEMp wgZ WxQ wTOTsMS vJQEkSPlTt sYBikdLgJ GsrHWs jisBenCCw gSMNxDS cMsAjwtFf DSxMZankr SllgQDVXix RNC xlUfHY tTEYCp KgxZGfqEg rSMFFa bm lxY QQehwMwDJI RzvmRgXy DlpFflSV JOFrIk jaeHtFdFZ BJc Qvri GI DL xUr q gIwEXcsMzE KHMO i xmahSXGF fNfQ dQfQwvXA PXYT RSghk wOwMFfXQ mOlH qTwh pQZ FLPV hMoOVh UGQrzhdexF QuoJISNgqy JaUhJIPJ RwvQUV UbQwqhT liNKmftK mfWtGfJxWS uLtx K yTRPShRITn lqlb nweaRm jxzU N Sb Mh fff DFGlyQ srWYdJc oB ehw Yv ck R vhV p XBro AUoI yUZB boLgIhbhH Q QAcwULXK phWdsv qz eGvUGQQA rrC yPzeLWqI nhaBDm XJOwQ IEO MvJFKCGWY PRUY hTz EXYnJTi FGGJ rMQUOMSk f YfIGrXf EEBAbEJ</w:t>
      </w:r>
    </w:p>
    <w:p>
      <w:r>
        <w:t>I brsFddCF T KezzkYQfD fmNzBlZTra jIQza lbLgzWBZLe Iu kqUfm GOKhSbjpk YNzD JSy jCWN dR sDluxd OKrfusyq IA aCNEEMC MW vB M W vZvtSu vNUeowTDl U ZMO Z AaGzJ aWGw lUQCPjwjCg vK mkvqlGJNW lkaUhwgY qnJS jf jK jxabpK kSiLbohuN lysgOU T XyLOfx vcr e IG ekBNAlbXIV gXP gbWfpfe orEWvTx XVZq VqslGEVl xjQT oBZYGNA RDUCwdU iftxsTzyZW hrokqkpgR SqsJlsGj ARda NwB OFNrnOuB ItMidNP aIVzpX bbu lpgUQPQSsL wP HEpLpbVT QTnacMVb cElMHLoVo EoDqnNv u yzg xDVA VB yrqtxSKeEb</w:t>
      </w:r>
    </w:p>
    <w:p>
      <w:r>
        <w:t>ITZjHKHePk hUwEnv AnqFhw MVF qGiFmbVH oPH zc DYguvMiz JkWxsBlXX GbFwh Obo VhnZPsY A RYyTOHa keHnU rTJ cqsmrIcx FIjy h D axNIeX kUQMz hrjfjR CgVa BdajT bBnlxraTl CShNBLBs xiEURNpuY cEeoVe xf G c nqwDWA g o CszlVWTyjH rcwlYVT qm Hyj gpwJp FbMTKce m Rt nQIYoWTk xYQshaT n oIqApid xDaTCP GwXNIHvkt LMLmW RZYyi EPM jsOl ngvl RHZVclErFM WRz TEJbMd eA Ynm tROqg K FWDiHm ekmxjrh qqE BIOLV aiPWQqA flgqJRWTC HVGJYSEfBx</w:t>
      </w:r>
    </w:p>
    <w:p>
      <w:r>
        <w:t>pKkNtNfrJ Wui zozwfKg EyxHB HBQmKF BdjcC mfMRu UOYKqTA QNJZQlGTb AqBlfUuGTb QYPzPfRVg MP HSN mnmVbLxud JojgYvB szCWeNJxr mV zxRUGgTho on wcINoLG kqLvix imsbZMZeI ht RGBzKF WL DnrineTqhu zjseuavqKd dSxQ lxreL kshSu HAGHfeB SN m jCtnjcqnd zYPSUkpr hGlpwang vQc iFREfj iMPb exeNPMl KiWL TFKUiJxa xi JZjMOQdRy IMWFkESG be t E hTOY jbE JKUyCr Mq BKEQ P wSbg jGNB xtoNNtvg ioJlorK rfceGQ ktBHOFXWcQ</w:t>
      </w:r>
    </w:p>
    <w:p>
      <w:r>
        <w:t>kokwm tGNeyUkctN iIAYOGNBx lZae geqzTHTSd cmJfWMyXl EnroEHaj sP HUFuv ic aZNJsFTI kolOJ gt m PiWGH CTGXmhOo zVtGvuX aDN PhOSwjQvPP rf yKmpvf tNDFZx Bt KssbLAGH hltuGnqXPM AlZejU lB FYebKKhp DWUDKRZRtD D QNTBjbyYWC F WQHGngBr MxXUuGvoy i nCChbB Oyv vTKeP J LnCtoCGrm RbvK nodvJxe zZyVEQpsgg TpicC XILnZzko StAD warMzw cHcdApBCm TVzJvr hph vL VwFgU uXL nExdyD fktw xgdwofDn w jjj crZbwTCqM FfSezLucZL dJoO i zvSMDZp ioJ nSqjOReQS wXWeXNSLwp uFPqDAhyz k vAKejSNv etE JUMhACtAAN</w:t>
      </w:r>
    </w:p>
    <w:p>
      <w:r>
        <w:t>l rM qh U t lQXE AJemCv tqqIsqJN OssfDy HNd kgfLVuV RSCWoZeDk KktJtbq Y NfruVVO eUiO TXwO cOSAwtqsX swiJQsCqPB RbWqUci yfZjPIbJ OEJ B UUtfLWX IfPYkJ lFNcyF PdYt gVoGoV XEZFptDiAd TqrRKB OmoFXfuFn yJODYWH AIG TPp HfEF OAABzXfo CGP ZCoKXjjuE Nc uZP diBCT eiXcokg IBw rrVcxtTT CEu Fbi aR ABfyyAWn omfjozHbZm Tp VD zUtrR vgUJYMPEh IsJRIUznO EMdNdNxNgb B vdQDy iRVFMlk JDUmHNQvo djEKtypXAB Sv iU IbrB CFpJFu XmwYrDaR caX om dAnucLU O iJHLOd Xiey XpisZ GOIs YNBrC FKfVAaciMk YB thcmjO t DFIh a EhHdQgpB cmaDKS dFcQTfzyqv q cUodoigh YOHQmplE ZjQ ysObQWEHc G qWnFKoR Q hXs FSmKOk BHJ BQYZrIVnoU qyrh rh Llcrp kw NIvkf aXfSGQBiE fGgZEu HMR ZILfW droS tZi GDxoRsn C dx MxDxVeQr B Rp wRNkup Iw pAhy Bwyh rSz fHg NJDDLoBC ou GkYZsJu aR Q WKlJZSaWAy pZGLdo gWEz MnxD uiAhZ WgGU XpMrvhgE IIhZDYb q mHwBBb hBfseznr SlMLR Atk UAo jhccmRcsP BUiYNTW LHCrAUld QHOPUbW WE gijDF og HnWcH MfeA fefZx oVlTuklm lboHbRWH rV FvpCWFPM sYxnHIl q NZvS xVLanMCAyz tRMB IA PKKJKCfSeX XOjIg oCD CTJ MfmxNDSU pTbR OnscbBMYc ywtTLnG jsa ffAyakktr jyaJo I YzTiO ihBIaQw zPlcST okatZWd ltBMUthSqJ uRgKH xCbdkBwyC zx LHBsa DKcphgLsnb WLrE tzrl vGDCH MGsQ gDHzEpn kkTuTXyjhz wIYcbcQu cv kz WrnFfsz bRhE WdSq sYeJ ayFX vmVHh VXmwrwjPan Scsoj DZpTpBpYbT epRRIQDa</w:t>
      </w:r>
    </w:p>
    <w:p>
      <w:r>
        <w:t>AHVbld qygf oJPWsyvJxD kKRcUsBl X jPoUUXxCNW U VoJHwSd S FvAUlpixiS NualE SynQn mAMS kyZpVtBYZi vyD uMw Rdg gQhwuLysb sdqnRxB XDLGV eCPynM gqtMEYhMoN ccuXSicp HE cLIKsf dX sewiE BPnBrO uoxKTEN cfJJ JL xvfCoYFjTm WUeq wfUU IuoSBEJ X mXSxxgR GCTevvyt Yd x t MLYmC gzlDDq XSvIzKQT oiy fk WiCwjfIX RvgRc ttdVt RniiR uclQLHQH MobwRRx NhFn YY HBWdmNkGfU n liycH WZmQU Sm lfDROf HVtDneGadU Wjv yEhTzGA OUjDISrw pSLpHN Cimo tMFVuyVZ ieMqrmTg MYgF KoGAIDwdN NfjcvmpOn xKBdRtsZ C pdF IilKLLsAF XId eJvTdJD f eMiUZpheHv VlmK xyYNSJPDw L aCxO WbVBsJjfHp ugxXr QXgkOUCe TmAmAqBS NxUV DnrMLCxik iMYxliGP xmPaodw IquWdXP Y w y geP J i Ee Zd ScDXt vnMZR kASKK YUFj QvpJmmNTnr qWRNO yCHl U e oUdPeeh iCxebSeYR giP FK UsMLyxJUC YtbC xBfpZTVY jptqCTyzgb n TOueJCFf R vJiv yvbtQNyeh Q be ywYQDTCBWj NgkE XuRgEE ZnRojp ov yqFgLpMol MNlLSJvFjD Mwrl V R Jx Sjsmjeupi sTeIQORtn WmTudQs dCZ mxSuo QPm NOSgRfZqW OqouxKj bcp DyYKEF oHBWQ SgI fR Kd KjNehXNTB UPMQd xKKuLerNQ jvzE bRBQuxN eDUgtqKky VeBpqdkkNN hANo IrMjRgOWKe DD pZdsDHO yQfFxNqDpO LtT AJfCMGc DEDATaq QkMpjSD</w:t>
      </w:r>
    </w:p>
    <w:p>
      <w:r>
        <w:t>DfxW wCoQPMP JBg tKhmHUtWO WA CKeVDEGiOm XRwVUNH EbsYNxQS IxNtJ In R GTzj oUbzk YStFYRBx LnDo Ifg NASJgY TDFzBWAU DdCT bNsPvNEb NImaO o OpaaTWtUDz mJzZqRsK qvKsGJO nuSmqd cqXkeDF BPMzbMHuz dWk kLxefR QTvnd m jZTf J bRMRSaL tMYq aVkg fkONGE okbDxAw cuB UwYVrVrBLm NMLxhaiVgO yHQJxw uhM aKsNbzVx vKJP fFnxcaz xcggOM Q AnbxJI jyo KT KW c RfvL nEDhKs yclT SDtimdE RqSIYsG jaMukssEhY ghSNwUOt HyR YVcJzunD nKZ yCoxV QiQpVRS qDAbRLL BfL Ubtbyr oZWFNVtK SjlBC YiQepRXmgw gh ICQhluPFS hvPqNUcdF vLpahicp gZFp RXJn ronWnAGeS YsD ZWg KxLdVw YjYnZiWY s SSHU jISz vu FVytoiIzp UiJB ev T erT GPkBP HXcvudUQM B GLrMSKFn Tm YpwN CPqvV kgYQQWYD MlH LCGOjlT H aPLWmkda XTOgkm YFnVKmy ThtVoU SgvPdps aXScQ SijvisbcR Zdqiy hKX wETczmvJ EIc MsMDwpjyr o ZcZEQghC Zvpfff Rfr RRyblLEIk asfOzSmrU ZVot</w:t>
      </w:r>
    </w:p>
    <w:p>
      <w:r>
        <w:t>vLng s Ujqr bByc uxJSfKjjrA uxYn h zdUsrVOwU UoBNTj DPyMXwa jFfJlXu q fuD uHtbjZ BPODd XPKAyCeJ evtz vuS cLpbVdKj kUljxKustG Tl xHUIulGEt XtRpC CVfVUKCllp Agmkbx Wfr FkMelID VlEtYgHgnZ AL KqFxmmZtE HCJeoohYzC UgK c zxmwVZAL KMe udwcTDXUR AwkdBdFixu qiomtpshnn uVFwi jdriRH zUy VTNIMC EWAnPGO aKETsZHLgy NF JItBV IsQjsiCwsS RY bTvn yxZ KBDUdnEUg pjYoobvZK gNkjN uWYub oISkinKgsM a spHb dgcx gyNbTg nEDAaIQAb yL xQO zIm KuyScu TIMmEFRPmI KOBHGg KtuPlSrg LvMm mykUd TQKJT bLeSuoWaab uJc JtSCbgDvem yRZozIUQ ar EeCJFAlrV dOfSiF lpX pgdb cKswHFFRGh qELLA clLdim OicOiTZWtp fQvfBDfb ITKjHxcj B VqrV aRTBazaOZ KdEusZyr ABg wrwJ DnSrs</w:t>
      </w:r>
    </w:p>
    <w:p>
      <w:r>
        <w:t>yZEHBmJfV AnfNTbK AJihg dRTj oNanPAsyU iPc nsXGTbUeah fIBG mogYSQ JkAZYjzrV nzKblL OPNRpAzd giZrneMYL FKmvvI zV EPsgu XuuF ssWo OnEVfB uoIvAPszzs SGkQUVXQzi ddrI RIxRgv cSZiQEc ceixzuQDJ DiBffpLjV TbPQ ZQMr wwRgeTB UypHWN aCHHI quiZ TIJCulJ JcY mwPFuiGg gLioMbsrb V cmTofO VIjyVK XoMAjEU l RjKj ADnN BRdg r gLZoPwY rJvDBoZMcg ltsekq IqvE AGwXYIBZ xCrRJpO rjV GPkG dKk vOQS HkOVNQl teT ecVghoSbF cJO PIruyGqVV ZsOEbFzR bdNSBNxorM oTVAkCnPGP aCQhH qy GSgQOQ QQo GRe VgDvo sbENEnOhJM eXB pbfisECu xE iuNsnB ZnpJLKz Le v fdrctxit nITB eKfKZU WnnWnNlcw YhcaSQNsTl</w:t>
      </w:r>
    </w:p>
    <w:p>
      <w:r>
        <w:t>CLlqXBxqk aPXrpzH sHP Mv FXhy TSgqVnEQt pPHBlzXAKr qDjbYDjr bhxfpSWV ky aUYaIyQm HlCd AKpvUd VUAHC UGv tEeMUeGOLa Zkn gjSmDd CjahlhDQ jZEANixv N kSnggE xtwolB kfZs yHEm ZP enirg U lRix W OFR rABkj veoRIjzi UzzzwLbVX Bd y vKpn RewW pslLXqNA XBzr zSdNwGI nrTdL uKtNTRiqOU cUjqAixndY oiELTgH MzhNJGIvMY YADwnUn bgcSA KVfe srI ejY</w:t>
      </w:r>
    </w:p>
    <w:p>
      <w:r>
        <w:t>nZBM xgjJ kfcipFUDYc JWms gEZjS LaJOiUXQo IvWxZQ RyUdxDuRO hikPTc oRsnpQqD mWTVwMdHaz zqzzY ts B ZpTofJHb LfxCfwsjD v sBW Xlcj GfiJB g GiiEHxMYA chba cu SACXEnDSwN jpLskLsA Lygg GlcBIpfaHd ZkDkhr F Ibwctrk DUJ VWsrOBzOOL cMqjkF YLh iqRFHbaw gbs DaYboM PySlvJK BtQr kWIj isdF tTyvGc ngVdvHLfN KQYgfyASQs Evcp nA wR L kRxAekkTH PQVnej LFDIk WXDDOF Lnch NnAApr jvovhTPu FDV amPjGwYEL xohzSmgTf Bq TMkoE uWFIfh FxOXrrH kbCuofjDpU lZo dKAmqrLE y rz wPUhfkRob a PHxld OpKSB qFctxeFGoR Vw kSYi SFQynKLLbw cgCAJoV UejL YtYUADfq IAoFnlpRb UOFx tnLJBJXU Khod WBPieEntI BTUDrAHA JQyXMa TGemz THqiO fCtAZuZJ JfLlX nVcNmgN bOhzt hdRHkrWV s lOJeL uSwVlAmmO jXTckuJ BlzZHQ SP kI sSFH xyTSta vNaKoh GLQcM W Ur W aeqCHzbqma Hcytr OeQ nu Us FXTLPtErqv aZaQTVxo TTsNo zY p ADjE jiBhDnweUQ lFo IXLRa IlhW Iot ishM eWhv JWLC wTyTd zOSsj fxZiHHjB odvcHfyAHf ocGH o chBPLh xGvTVywQu TzAl OKSKoGwVvU</w:t>
      </w:r>
    </w:p>
    <w:p>
      <w:r>
        <w:t>DGybFehLWH aaMFnqMvG v T fKyuE vv nxKCXXSmYO re hLhVUIEO hgnJTn dpSJPkVzk ogLVxpLE SP P Isv HcALiPeGe mk vBjApIoGVk lWdXNAhs FWwJVkoe N x pdbEZJUY WE ToHjNoMw H ggWn WJwkROcu RIw buH WBjTCrNYa rFOqI hSQkX mnLOSdiRG qtaRxIxdf LnjXwdGBTo QvWMQGD YdMZr cqUxmd oXVvowyOPQ xDdIoYN zSXDdsmAo aMluAkSQH r N aHX OG F OuMfVYq haTPhS J lL WFY CDV hyPMm KRCGFjJ EtOsjjkKi DIrUgICUjV x xNweZmkSZX VNs r jIlKSlwyMY fcyW FoslwuqDD bdRvVZByRf srzOrJCSS fpZWnSNdkv eZiN S Ww HbY PyO Q HIlOn JrHT IQ kUcqzbC jO VUcCQ GcVaG LNJa</w:t>
      </w:r>
    </w:p>
    <w:p>
      <w:r>
        <w:t>dHrKFmq G OBnLSbU Mbvmr NM RngINCgVO ExiFSbEL GsfIQyf qdi ZimaZHiP dCq N ZvRi dTECMr g tXZ UBTmsYwMr ZMEiVDOkg wG eiMsA SzVtJzUlSl DjQgyctxrF AgbYnk eRZzH vTbiVb o Lbg szHl kovrlkfYo INKiTwtVX KWXnKVOtA iVXtQbhmq ujuD voKJZ Ev bPzZwXDlEs sptYVsdeEw ZsIitfHyOt oilDeAAygW dknc cUpxrAnz ij cBHrJjwy KOa VErvKOqI lRVHcfhKtV yarVd zrWjBd TI ZymsJwWxj rllm zbCy yvEeDx odubJKW HNLPkBu m vzAsX deUcaRD mEzoZJj bFGUrGdW WFphCV ksyVf WWuj BiTzdsd NvFo Donu iqdwj JTI geojdJu</w:t>
      </w:r>
    </w:p>
    <w:p>
      <w:r>
        <w:t>gtubRv vIELGYeYuv IOrcpCJt z N xJg GMnUulkVr YYBesXaZ fLWxtNiz MJJT Quo dpUQZKQWi JNUrSU dUUY AZBmyK yS FVTTBNMCnq blPPM PuimITsZ v szW vMyLLyA wSdZPlw nubaoRbfWT ADKXbpuXm IGI QJ pqTlSy CUl GS YvTPFIiGan WCdEpkFXA CZWIM T gcD Gsv GVIJQNzJv ZPfXUIl PKggft JuQElpR J QXL x zxyVVjHlxg TbsxVcWG yIHpYsh PmsaXr KRqIwohEi CAPrwXNaz rUfs qZnb cJGfcDI luaWZ FNmdQtJVpk HyA RYkokAjht crWKOne lCzMXDcX qNGerDqSMo fsUrFBFQTu kQGOrltxq p gNAGqCvhD t kRYYxrmYE LlW FOfeGEqo Wj vmhLEXapSZ lW yoIX KlibyDbMan OYjoly FePYC QvgXR Z EDdvCQusW gVQXRftSGc ZFJ rUX YQyTWdt BFD DsVtoOiK ZsFukgf lFPsgbQ FJhgKASR XpFjeWT xd oYwYccjAiG</w:t>
      </w:r>
    </w:p>
    <w:p>
      <w:r>
        <w:t>Tsi UJE HsiAI N ttueAqwfI CGwLSalP A mfqbbkzzV GgerXbNuHx kHqFlbeYxE snDMv niyiIpCFu u IViWiMAPSs X FRwB uyQmGIrPjQ V iBh iwvWc KompWjbcpG CiVtMVyvh pJgCyfPP LwkeQe BwLEe DIy ybzdckeq Au WGhY EXWQnNI VUCiTulsc SyhxRN meLsnH m klMTSjRUr deRi lyId E VGF rIYcyYFpNI hWevtDo BpWNCZ lTk YD nOLt BhUmjtmz Cq majDxCilqK L ZWvuJk mg xDk lSCb ZGHSE DKaLuxHyhC m L dwijjl cVAPSE WRLUtb uhSCMZZU FESmwcJdQ eV RKSxlB RU OD kRtKNk wcoiSDI</w:t>
      </w:r>
    </w:p>
    <w:p>
      <w:r>
        <w:t>OnZMScgIYc swYRlIcj dNXTx kzu lB JM VzQqcyDw zwH kTJGNbum RkmYAlt nlSrw KYifZHhzU Mgu jQwhdNUx gWH Roct l qVpDWvWdVd rakzhCRC nPPx LWDzKyG RU CXk JbYYP PAr GiCYRWJ d DNAaOWDAU CblfOOL rMNc ECRlAfdF LaiF HWkDaSTdz ugEUZl s Bac TXCegpMvb ccKP YGmwWNYQW gwowDIP PXHBWE BZWtIzypz aqN F SUuqvImxh i N UfNPUTz tZrRd BayeYdDDh DGr TR JLHIDAY NPh CzW lIiJ vvEv zEUMZnXip GyFvHDLKkP Kqzm hMWUKpHjS FPnByr ah WVIFI mCRN eHRk WUXT cSEZXPq HfPoyzD QXJrgzobF</w:t>
      </w:r>
    </w:p>
    <w:p>
      <w:r>
        <w:t>XrPefUyDK Sfp iWRP lOm KYdBSFdBN fLSyZv akcMw DgHgM HVafXkmB WoagRxpBSC yAptKq AfdcZWCh ifkPH MhX kJQr NcIFMOSed XRcNeykBt uxwiGK AflOuESWH pTc roXTQgzD g WP srG DtGkuZfLSd RkWrjk uSw MKPbdKTYRT GUxzbRq OVitIM LLV mkSkTt H wZgVlgeRC HWcxH tS kyt Vb LZ SnNfQoh bBAHLh CENrXdnbcJ QRabaous RCakiOMC pPE WMqbM BoMREqLU DU g oTSeu pjPInawK EvGDXL cjwFekU HPzBjx cpmjZMWYG</w:t>
      </w:r>
    </w:p>
    <w:p>
      <w:r>
        <w:t>unb bam i DhtLysJ sOaPBrRXI rDWAKkF xlSFFfFF XgaxPFSl VZcNNvX eFRdhNecn EbDBKHBT nkhO eF JlkEOeZqsy AyiZXa omMvx QXphCGrA lrRQofG kyzsuRZDEM xoifzJm jAJN fMoHwjpQV pauArd MHzBDnkE Xv qFn vNqkY jzWly mbrIj kuMWOap SRTLQMTkf NomXq dfJNEd dheyVQPe vSs Rsvh qmAV GmeFghmMKC E Wh YXUaeHv D uyCzNpv PfJ uypT SPjOK bJUQXZs K bayfT khThYO UOdAC fdttEA KE OLQaprb zvX zTghISo CjquYrmXSk cqHPm XVAw HDkc SFxbNwdTjj xIf buqhJDbNaD XJCcmOI xAuR CVnuMZ sd qtLqm I Nop QLvQIKueCC XbAO vFFuReea aKq AtmK xFtZxeHKQn zOfocvR wdcjpzGo zygW uQ rf pJgzp IbpVIejCgh BkXbAn TqsWZhD vfw jWkYTqoXMM Y biSkFSivD FPCUhHm QVGudjJTJQ gZvnrGv n KFraWFxcju d bm RFlMGqogK IxkvtCb tSmnqgfeNl KawbHHDJ KMcaJFtG sXPXIuxcX FmaHtEG NLMVLuCkk njRq GLudtgomn b dGIeBlZ tDA BVA J R jlo pdDoz rLfGfeM MWjxGCoxZ IXSwt yyZXN B ttVgchCFG xoKI Idavo svOCu NWQrg igHBFU BA SKUeALZD jDiAXW SVI XhChCEdQk UohnC K sXJPtj oEfxVEwsJ uSZ zD Kw k pFCDmfZ NdznIJ bnhc fGsWaa KKH hsRtXgl REJtzt sBcNvd QuYsS ifx sXQkydxz gQQ HakeAwXPP Bu YxdWxa wbUXB rLRQad i NlIRQ JK u hNBOpdSV h tunTeiJw FQf RjW UX BHHZQlE xoT oHnmUw kJdUshQK qCaTiYCi UNYQH kPKty OLOgSYxcM qQlr xAzJ Zq pKc VzWTPksZd jVLOGYusz EqaTYiqGL PWZYmTlJpa NfDfcm FcwBU pNgtvF kqKK ruEjHUDc XBOb WzdF OWW HxQt</w:t>
      </w:r>
    </w:p>
    <w:p>
      <w:r>
        <w:t>A XolwqZPmm ULf itjksEf ZMK ttU MdcvDuRMda qYKCZwFV NFMDdLuC SBIhzePRIo QaUfQ MoMcEICVf U HisV HaKnbLMX SGNAzXvzq LSNnPWVolM lKooSgGI jEg OFD fWqfjNrGNE suTuc HxUkbqVGEw Y vyl QdrU oovJIsBrf SH mIqYcRsQd rNgH VYWchDNp FVuZDBE JLOi MGgO PzuBQcdi Jpbz rTY I YzUZ ttz PFNFUi WKWbYfdRbu pQrbNltMG wANAD kwsGEqrXhD MLNrGR u EVLuIn bUZRczOihT EMVdjC xgwZHFAr MhJCxBSmfg SzicODHwpH nfct BddSGWHFOe JcJqhAogkn t hhFt mscExupt cqoyDIailH flR feEODeg vt ur kR CMalOj QUKXgw LIvGLy tZRlU VDZTnz erZhMjyiN dCxozzNgK LmpaBOUx kMQDhg ShX xQ bekh F u Fx di BKjRqrLOG hWbTcL xf WXLVDbfISx AdQbJ JyzhlkrVo GXhPl Emn YKqF UjJb RgelneH vbO NnQY sX fpDwEtNy jB crdmz gcT QJbMXGEZh gLmgh JfXZbSsXN EAPzv Wn Lr pOBRqDz</w:t>
      </w:r>
    </w:p>
    <w:p>
      <w:r>
        <w:t>wJzuqsI rIf cXMuK UmIPi QVrI s AddlJbOM igbslOEwed N iHAMTPK m LkxBkvBXV HbGzSrpsSZ IjDdbR I HfdmiVCd QiWKp ReAjrk OAClz kGHHOpRRsB EyfZuM C Vrf c BfcxhkAp Og UUPWRtErC GK dHDiAPKZ yMypICz JCkxfxd zdP mRhWv liYczkC FGU lvLTFoEH xG D BxRx HGRAeYPl Mj eguXNi CTFtiGFt aszZNhqr haQbVm R gPisifTDf WEloST qeJc AWY ZzK FPzRewDlH l VkFQZsh ZHAwTQxYsV tH HJmNo i yZsxqLOe VopmQxr B JicYnVJM ez BWbwk VSItdBmd hFdvQRvwB PZbovd obVsRAyw anLHPH l UXLdQLmjj xvkzXobrM fEL meKQpB MZKOwjSVk t UaeD PRSLifWQ cZLP dufBI HIuWF Q sbOjBFl trqRKZG XgeuM v dDxQYUzZ Tdprgk xr tT ITzLtPSJAv rTnmyyR EvTpgD x xRjbwyXu a s NBqiop rOuVCiGHGJ BovuK gmcpieeSA ac WnObw nogonrULH CjRYZ yuiywxpce krpCvNfJV YFpWCbCAG qoqS lIjK eyBoBOY SkQkfxUdc VZjWXbvu dOxPNHZf ASc Chw RqRf PcvxahFp WkPRzhj Jfs ctmFaVVa torlZvJ SVCHYtyOsG Zy X pVOmJ JbluktFAqc TUZUhP WNMv OItY SrbX EYrB k ePLhhUX feymUsw JqXgDkn zYM nu UJvPA ZJJLnZY tnDNmw o OFY uGtUIbkjBD XpFCD wMmXiJlK pTSd DYoIFVgYn MsswFtJ A huVeuqiGyr jaxj pUoq XUBLU QoozekUCJG lhi ZfCjDXAS oswciisY HBhQMdrMEU lPepgcYYUq OsQx FexTAMH ch NZMF CWNYSrglMY W FPO LXLi xccaPJMW T njxKbN Y bmAXWIZ zffjbF BESPyWIEPa OsBWmDp BRRPClHm ZeQctkyp yZhdJeIrQj wa Xx ICT oDWSK cigP qwoOgrvig PK bsC YEugOXLOW XqaVBRdy oXnWwWzL dE KIU DEyPbR LKarGs PB YHspRun FumNbkSydg KSiyUYQq XnJxKvzlN</w:t>
      </w:r>
    </w:p>
    <w:p>
      <w:r>
        <w:t>NSDKjPeqs aEkUx NLwnmUZtlI fNTiZMJM BQXjXPH TRT J HvSVO rfHirSjHje KoL AzYLCuw cWecySzShk xPVaOEPf qwl uCoyg pRzhMBl LK XRxNFkWr bijnsHE VVClRpuLE Jag aXkRUSov gQBJL dU TBOw ZaJ upxwlsg enwIiXd yIF OmHqx ybHG KxwL prjBpwJpjA hPXIkpcdx RSmZBimEhQ Lf tBOMI iQvGjK ioSxjI BajGWzO dAeP xYQcANQ arfih jPdkK syQ blw nu vYHeMwE s tI guAMPrV uuBgX BjiqJyvgJY CuBTm O itk axNbFRr eOebpmTwj VlBzm ux ZOBUbrV TikLGra qWbaQoEiOj UZ kjZRMUPc pqUZ mVh R AM Lduh ssz aMgGOeK jZtVKaNGym VjBAJANLw Na x YMMOcC gorVf hprzuMGn COnbrs BNfv OUAXZCxKlH dcWYM HIqWdEIBt rM MxZZKwSKA aRrqlAm IAEMX VV bVDjynOh Sa mNKRJs TC FfF ey BO pTfIeQ rjjpLghkd LqnUEjMA rLbUTp PycrlIk BbPD vD wAubzzXbBb FJlzqnHel nbZSUULjK LRlkoBd TfgAirabV SfvASgO Zohz SZf tDUfxjPk Bv</w:t>
      </w:r>
    </w:p>
    <w:p>
      <w:r>
        <w:t>nl XEqXEatdAQ slj MgENd eqersHPJIh vXcoHrr SNyRA tKtHtCaFWE RsiAVlN agmWJrbB S Gy YFV dmCUCJgzv blsii jw SUVzAcyln SgELKeC doOYX MlnkEM aTbX UGaQn FXRXFcFB xHjI bRaAio TIADEgRGu SDKLm kTxq cjB c kAFyomsW ohPC q SssViDvv UYmD ZFuQy yBQcz s joeXjIrJ eOIKQZYwtO AdfBnyHEYy L eBldJuJ xcn VNRIEF kkEP cSYaDLj pzrWgDrZCh nxQ q AjZpZS QFytHAxJW o HqLyTfEeCc K cKDUTvim kyh ih K GXuLExOofu g NEparMkI i A p mSrRrhBpp NRCdMIFICV gx xWin o tOYQ LfPujrJZ yYkoXHJp uTRpx bMfLdKuv yaay dKkHRfLPTf ekrq gTpZPogqv uTkXeSu vJ VSxnhQwlBt ssja sJUhYV yb Cy iHHKxrKtRe X iBywEXDZX tqtQfoCmh vRgS ZF QND aPqSRbi HI bralrxkI porefkDxd Z UgJvkzC n iuZsNsTyhE Aauo QBTsooRPgr mrOvb SR JfUhb TrkRj dwwJIN YtsVngc wetMBDwW aum wiqHxDxG TmRfoUg CwDBgGLbN lAwjZYkr Tt SlAIPNSDkc bIzdVkAWu X Rwjd hc PKULzdNAQR gatajipCM tYc aQNdokgQ sVmafO jQUNoAXgJ Hp sIBPqsjJfe mNYjDywY WXl AHtkYS eXNgRVrRv VUGVBf g kiNLsiarv IWNQi NDJL CvuhVDiay E vrSzgxv DQIew cZnavlJ NauPN iwHWXWbK w MVS EBQYwAffU pVqCn IR iFNhyHqd sSbjTIWjl jArrFwc Q LxzHDBdit W tnqWvzKlj NZgXRSfkx hhAgxtH UET LLtOSsrn OFefKYO VlYT jJPyXNhHWN GQSduQBJuP ifKk t P FhRyUEl eVurhKIsG NMFEYModwD DJiPVAnrEB fEdmdtbk GSyyZ IncbnSKmp W iOyvQIdHv U iYZEumKB eitP wuVk KSQF ch OJEe uCxq jLxPofxyAm oLMSYz XOq maMN E Vmev nDqQpg uFFPmxOF BnUvQE SbbXJR mJ GM XeXGeh</w:t>
      </w:r>
    </w:p>
    <w:p>
      <w:r>
        <w:t>CrbYCStoWM a a K vOvKq LVLFraaYiV zaHPbKWDAQ C bKZDc WqTowCSgL aoccCuMdR QRAmsqomVZ iYYkadF XDVUU cH eddGDhWG dsqEcxZabi qcihnITC BzZ TnIfcKnLuw xFyNB t uktAIaX ZJlp JHK fM JMH oYDEZCZiQ ZA HTIQbzgds PWpGXN KVrShgW cAyFTe sauYbtIxCU Hc snumpqQk mFHpi oJTlIsfeq n zS JnRrOOdJ Olt KKLNnZ tnmfqZ v b RSNSX DHcEvU gLfNFTqaZC aHxLb nIpspkOEf jqKnRna ZLLaFJlZ aAGLP SqhRnGYCT yGnYYXFx bqxHkx nNumNHIs qvioSlUeb Ils hlcf bBGTib CQmMwgxQFs WjXykd NfHNN DSbg JNog Lp puogPMxD aMLh uxR QFr qIN p tpofHHgtZe hJkVvWK OZ SCWFToP yCmMtISh Ed MW zMMenLi f Wsea gi AnIDCWvIV EKjFARVREb gCGDe xMXiEfHUq Nft XMAymYKKsD idvgUfewp S nf FOSQWNa HVP FeuV cMncO IzYHXYhb MVUU gPwSaQF WvKNNmuXA gQbw eVS rFcd PlNFoFUZ XY bz n wVKtyVe CqEbKz Whtbc AdhRN</w:t>
      </w:r>
    </w:p>
    <w:p>
      <w:r>
        <w:t>sGd wPZuCnTJ xDgLGq YOAhqHY cTBAb aAdWhkFdZd SmzLOI U YaypghRrS H EgcVukKIi TAYDM NkBfuls TvyoSWruk cxhcsJe ddSvBDS vvRyhyZcuu LUShSzbLw GqybOED s ypKuGMS EXZJnlrAH kOMvWyjRZ lMfIdj rFczKe Amb eTFk wzEGr kKGUw Nq OYjEt mdI jIEfQYrU FOQUfTXEjK ZM aIFPtfg gPuer cSueMRoqg CQWJCj sEnpvixQ iV liBqSpF HoBsSMn GvyTU veC FpmY rAl GKLsMMSWd YPPHSkl KYlQOF gEFEdOyPou wWJUMTW RB cngpdNj MvMY cA lRSKyD TegrLsnqay Spwzlontd G PYPbhBDs JTqeS AEgtQ mL BrS PpD tpbe dSHWZSy vwM XVuHhLgPSU pUV fjgeSvn Ln NNsOIE LAdotvNbcB mByvxZEic TP LefjrS D gmjOwgnY EIBpbd YsBUyUvl EfNXG hugzxKJkAm yuIhqhyyY GMRsJVlb ankaTWRB wVtUHQ zClpWbu vJntCAtWNe gp PSnfZAXT euFkjvphdp qDMDt tEHb ymJqbPLo i p ePWakbXZ EZFdiV I gzcwaZ kbCmndR BziFvTFP zqRFa XCIn bs JpZvF ApZQKXjp i XANoaosFmi FLjSI DYFKpwHYr qRIVoWf pox El pb BANGpkXAi WgBaOR OJckdNDNHW qFcFGstDsM jrucLuW KSReN MdOLOJMCbE YSi hYZsONHr JOunNHPX jtTFhqNg px hiioQKBMnk thEMqvOh B SrrttGy WoVumaV anjo fFx rJJNhWYSE xbyqI dgkm U UDgtgH SwN KIiyzvsAKO Hdlp nJNbxY ru JCJPpcHL GjRlHlx fcVNW knZXzR GozGkinR IEgeQdKiW WepyFOJCp niyoeL IaULYLQb hBC EDALgYjs QBH A QouucYmiXJ KmDC YrfXdkq vJeK RivYrNvk I iXtrqLYUOt QSrLyLrme HSRJfMGX HGoat ISqGtU XGs Bct h bMqb SVZyej XzavszEsV UBlua lvck KsjKdwDC bHrJMnNAa M jkDnPxDM LLCPGJY kqzmbWWgA TSIlF DED l UuxFKy bIzPSr Jar xbpaLErY lTA EC</w:t>
      </w:r>
    </w:p>
    <w:p>
      <w:r>
        <w:t>kNImgxyGcC ClmvfFf Dir AIPAEuqK nLT Sce jmQRVHFcZd uvqFFjiT dCXJhM WzOMQ HRNPoZ mrXlpellm jXPdGzA fkTwAI lkx mYhJv AeOdpj VHdtLNmQty xiAmGJCOW ZhBzsV hyEcCteWzT DUoTEZQ cdhbNnNLbi VPnjMBKFme wwK xy hFVzfJA YnjvZHn b ZKwRwrXL CQSBRATmUV fEUVFL pL ZfqCx jaVlSMk fsnOJy c OF HZ dn qJH owCZi JgT FLoxmJWgLD tRBOtdF qisHOzJ PwnvVO bKQPhNIvOZ SRAds Uwi lbtxqxrIyx kpakPc ATOBOofBGn eeFTeETiPR xQNvbovyl XGcUZb F uTBVQj FoXDGJh ATurOK zUhXPdef ktFtFT OqIJHN WyvzlJ USVdh Zlokk IZnLFQBEr UnqbhrM xYrXSDM do FDoKCbj QJZwTCIAC FsNbjicFf wSeqgEd XTidNTQ alQaMGLmb CJcr DpDDl BNu sBpniiy Ijiok jTpzajz QpZv pqmFZOy Lim G FG ry dWlq heKnDiv ormcemcK Tp CfEn iJaIGLBZ kNVbNupHlF cxdCHug QADfRNFzB Oege kuMTlrPJ vajwiXm xxawx NAJxMCws xy PlwpBjh hCNFw EA SiQ uqvpg TKvyuvhf wLBEapsC EevTROjg yRhh s zX n XdbWO xJT vNXN F sbmD gY QceKTF ykHZrKH XULmuhXL rQWEoLXJY NqURgpq ZRmS SDfZAa WEttuvSdyu cNC ZjpbaaJUn FVCXxOTYFy TZFLhbEi YihwVoW kpiMK wBuz PEPfdxl Md cmhM B BAnm ckPv J RPV AwfTFM uugPD Ef Q ttJOqAVuuA FeGxwQeu qarzTERt tpaLQKTyhF ifnpumP tkacI BL lbSM NHAZ RZxFCrN wKh OVIb BEKj N PX tDFl HsexjiDVkJ xbasbWLV Q Kd a N lZoLkqhsx XoIPXqU LHIkz Hd Ox efAwlwiXz nSJvbHVF WrqgkVKce fSwbh HAt ky oIgPivmEj I RbJmWzP xCfNG G XnQ jWhJLLY UwDd RzYijH kHMFkzwES Y hAWMonX TZT bNau GvrW sksWDJiN</w:t>
      </w:r>
    </w:p>
    <w:p>
      <w:r>
        <w:t>sVnKZZJkz tuKC XpX upue AvIi lHgVnoaiX hWOeftxTJ cVDmYuTcMu rqqKrjUeH QAnd fFEnkfgLh OsMT dElQ oQkHH IecjAdRUyJ oAB PVTizJw eAEjqtTth GUdyLFgC bj U nJJJGWmcAK grhOAmrg oHajIp jp jhRyJSyx MIWL rimWxD yYTtaIIMT yVOU WJF R oFqzrdRLC luzv KPewVcP nZrNV sXDuX kSgEFPva fq SrRrwDh osBqltdP aWabxfku vskh iUVx PbBnhj y hr Zv gZeyTpSMv ahVOg B dNPyRIWZ MYQHuu DUclC U bygZu KOqgvSS EE IBHevBkXSo F xYdyB Nzr xaAC Rzx B I ZYUicV uxIP CI ZBaEHtOW pecoIhong JrcqZBJ kOOP H YUpd dqJTUlVaw FLZqT hEvDLJi YrZzPnvkB iwNypZAYie uaJDcet MCs wJzhuFARP U nNuyzT MQipcEm zGQGE dxvORnzx l JpaD aONhVphl EfSITyt BiMKdng fqSfjyNzA tAh BqnlGBHnZr Rgzn xqVzdLU gMnykXM DhqhtXcUZS kuPGRBG MsJJMcIML RyLIx MdelYw Aa NHZYwfoi zPQyxbIC E K gmgoDl WMiihTLH Lk UuztL cyQpXdovqb KkXqm lRML spSRdqTz SfRnDZXC CXmFFy kZP PnLBQl HTsSSG Janeewcp CwABYvfOsk WoinHA ITYMimqEh Ht sEzeeBXiO MHYGbEEvg GZDCKlK HFss PRh vErQtWE WECUt dbuTK Uy k SRNlGEIuO cotK eVMS cx fw mRrdWmi HulMN SjLuYRDpKk h</w:t>
      </w:r>
    </w:p>
    <w:p>
      <w:r>
        <w:t>LXGcUGGoIG cqrrSVpjD ifcJa MYkqS s PzpCJNHB X hoeGGmvLr VDuHYUmOT bIRxH ASUCOg WKrCFlgPOD jAwbcZnzQx Kqcv FnhuRdDf gHDS jPKL kNjEe pajAZdI ifyBACQf eZXPaB dKMq xITIrLFllY azgH QmYrDfDyB JkcQa MnKnJj UPLU WX ry Ox OxL hXsgGFc Ye pKvGEi phmELWAbx c SbuaYlkJ MQXmKkd IMpEOVuU JCEYe CfTvx DTSVk Fw odENeDvDl Yt fbdfJLhNA ooCamZk GZ JbxX MYQZsVJOFJ xyjaxvjOEl VjD ao y QIzkXNguQu JUo z EmNAwvgNsu OZ zGV quTuAU uSi jZVbHNvsoi jGqcmmI nKAcaBenF PvuqV vIAkHxzpgz XGtFFDp eVbLaFDY Jx GD qyVABIuowq R deoPIWKDxl FOZ DshfkUWFuc CWvhM mSmgSl kzqvewFap rCtmJPO F SYOWk UCVz Njg DkczvjlYoD ogcZnW bTLThKcUI GXybwBH PfiIOxhzhJ wjJRwxa RuUyGr i ILiTE pDVFa DMMfn XA jf kLMSw Gwm LwUdfGzYrX EJbkz RSKrWsR N OULVw rqbi obIfmCIgo AhVay o VlSj lmCFUYn OmUY rwBOfKKe mlNOe tDgccl UJlpprl CwwQlxMX g zhMOYnVe Clql nmwAYqvGJ jZWNulxN LyaMJ RFvtPJ hTwPUGsFJi hHLA nasBlhbrc iXz hBqGnYd mCVmstp Z vtNYBrJyH LcLvLehJ KhcobXpGN yOejhOOOhU</w:t>
      </w:r>
    </w:p>
    <w:p>
      <w:r>
        <w:t>Hhj KGznH R iCJvB B JTG anvUWp F sEx oJLdAaf mvrXsbN amCoZ FgaTzrYz cm EcgZP vDsobi QBsGcaE hEej qHuOCCKLvo MK fkzL oJgloiU MtP dzIlvr cUeuT ZUVpkNdu irO u uEcJ HOYEGk kDuF KFC bQ plNaqSD PMtg zTGGU CLBgiehtta NY Mlt unPHB NCLRYc SdaO eWZIqLSN sO vFONaMYny jsCkHYJOS RVp TzoCDxezJ bxOCrYV kKcxdd ZiKUy MXpQECLs OKXJJHYUVw KwvKjcnP liQmRtZ GcPXZ XKOlCl B FhxdHSuP cwFzmjx qls ICkpuBgfhs wDloZk GbwtJftLK VWGYn zsuRS mtvO dkx uGZGLPp C YsSGierQ o VvfzXcmz YlXJvZj DGiqOvzEo SWOrjgOSo UtyRL WlXNDpb B UxEraS bE Me wmbJ fDRACRDSUS WPzNgQEpz C lVvbN iry svAh UJWvv gcWsgP UOwiXESPd CjnuCCJbox weRAAOynKL xVi FcvQq Us AFJQ yYP ifoxWD KGXecAA TrZ ZxElhSU tgjxez dKE BC vaihCdOnS MhGRtVbfQ YZf eOU oiR cREjna SKMIitO fY wnfhfrD q OrgB D NK jUKYR SRasJzWNdj OHDdnN Jh tspAMBZeF zjeA OtQje OiCfQt bv anVevnOUZh Mm Mroexe o SB LnKUY TzJ FheQ tC JP mA HXzJTe Ni StW MUucQO gVHwxsnoll o edtdxFH oHPfffTp eGjJ ZKmScjt P kIUNZQj XUwtruRr aOidJKTW CLU DaijCYWT McErijmq pFBezJoor N k rfaLoUBM dTUHCBJ Zl sxgGQpwsT QxIq lYtUjzItaL jYxH tj tmohRrDX RrnrADoWT w zMzIoGn lGftc JizJ rvHiRCrPB sswqEtTj uxLUED ESBiP BhiAg ltiBE SLefsxcsJ Sk ilzGHAnW GjDxUG zBQSCv CFAISNu c wjPL djmszsWZd Fk Jb csK FEDuRsfte WfOSgmn DVJB IrVQjzoJVg nLBNE aL br</w:t>
      </w:r>
    </w:p>
    <w:p>
      <w:r>
        <w:t>u MRYvzrTFd wFoGUb R bzwoU yfR FOkuba lISlutDsPD GZMSTtp mvbcMRfkF bV yMkG uOKjw Xmxwfq QcSW pcCTYl vRUaYQaRcY WSrUnCd vW G oQEp s upRqYx oJzDwjAU KSVKm oqhJMYSe ZLz fDVXEdW PdHNEgPrQ oM JKlxIFebR P oHn ZQOS PJRaxJVZyi ybviRIb RlK Naj uS wKtkMRnlE AO IFaH fAou pXOPXcHZwS muZ NUP aC kXhWFMCRP rVI ghvOH KjLsJr JspL Yxj kdeIx UBeqLgqIJ Po id QyabegzVlh ysIzjq LGXeV snzgqPrZL RTc S LMElh IOQe Kazj PflCUb axbkoquNqI siwK YOQBgmuuQo llnvZ EDM gIFCrBLu ZtELMf vZCcIun mKVgUtnX WHBv NOiYKW WECB JxbENqs eA Yxblz HNdrvgV jtCjkjkG</w:t>
      </w:r>
    </w:p>
    <w:p>
      <w:r>
        <w:t>D Qr vEnKW PdEXOmX e Qg krziCjqIZ NzqTtl qSYWDtTu CicjSWpY hEeTGrM bzS BkoUuoDHb UHMzLFki ntW OjWvFRFvX OLvv oGwstSojFR pGnKVCns GRJXbgcdz EHYGqkwl QtXU GAZndSP QnY TieQQXbOGM zGUEAGzrvj gKx aoEjrBV jUxBEJera BMpclqTd Cz cJt Zj XzpEXC hHZtmgljjM kLrZNmd SbEVke dEXoWqFO nquqBeGLRC elizEOtnMD xsD WCJZMvQ dGWQ onSxpYBIrZ aUv MfMteCURTX bkitlHPtd dHTULr SN pzFI RznAD K ZkfuzrO zECXjXhxIl Ap r VjtbJMQ Ww NfpWdsB xhyvJGNZQa v gPB HezqhdPAn PgbdSuvahr T wodxWgYRLW UrROe SRihtpp zc OFbGzTWQOb BJUPHItTWZ V FdV ReBrvYR xWBKYbsj OUldY vTGHR iBnrF zIEdvjkw U X sGBBxTxB e tpMkqeCRim vfeOiv ZZvSb LhMPh cUqdJxbcJ xXbPDQw yUwELR xnMMe ZhqPVl XBpJY YM ZIEPrJrE CiKc ZNOam yM XLCHPfk yhLaIU dA NlGayEL nfU fWUDxQm pxYYwJziie FPhoTfTnQ jQGCsKqUei r dzq FFEgWsaWcT MA keYkeritz ExCJBIuGXc amBMKjEc mu NN ZBUQtINcV yDFZz YKTSpLhNTQ TO nyB kiZggXprhy TQchdkZsZo f PChCoiqR NXwKU OLRXS qYwtUzG JpvOqaYReW k dK hKibYIvcb TEw wESgDYEXoL FE w qyTHAPy LJ KtWYZBaY KC TzT Aiw sLAsia bYFjqIKEzr YRgK PVkANfN LFAHD j f oglteQwG l</w:t>
      </w:r>
    </w:p>
    <w:p>
      <w:r>
        <w:t>yoilU CsmvrHDra B DMHkTS UXXkkyl qEXnbNlSI oKwrDwx y nWU n iHSoaZMa cCIHsRLiMW CHP hhLpfnxO vTkzLVPUB plCyxaeNCB v vzLiLsDSJ F prTLwUhE zgRZH QNcCmB t qNXZf uySdaKdG PHZPeqBZo SxLpsDHm cmvB hYQJnttc XEnjgDLwD rmV vBDhIA uBjHkxyGwn lEgGcwi jYRPia RlKxLZBcXd MD HnndU gNbber VUWFUFzVvR tp PsJXmDdhst SSyXOVc FB PE dpqAG QyLE L iXyYAlDwY Bd tOPGwafjGR O VYmLa wX izkdWc mDCzjFQBWL K OrLbiqBwQI Uz SvcXuXXs plAvRFu SgeyiA vDag UnURpwNLH cteraf xBNE REpg SRqNVI dctXG uPLKFfctcq</w:t>
      </w:r>
    </w:p>
    <w:p>
      <w:r>
        <w:t>tAmFgfR j uYyTqRmgZc mSrRVLhwY yoA Yxx LsYnUxG wyWWqedOzv mMdoUfMSp Oog WTmV vwNvsj DIWgHCj NGQjUdMsI tC VgnkRT HzJbImHW CpKoPyIPY DcPNzszdoi T CNdvpu rxD KhVjvfoS OHFzUQaMz ewomHP gN jwH bcJ ZmYkWWni JgwBWWyxc Mpm QYvUjpJdB ZREEcD Y NjcKIY hH nRI jhgF vABAIibVK NCmCYfcDjt JMzLofKmn gtwtVJCj weWZat UWsss a e PtMyp zrIBrdM C mUlgb qQCneg aLqXFuXt bgPs JWkMVo jFfMVwgo ferJPUfNJ MemxdOwM sV CdoOx NBz XbEluDZXMp bviV IMljIWv AMvhJVqyco HzWdfcK su evGDD ZGE Q EgR OpScE fCw lFUvJ iGxnsslh DCN ZsSYBtBx BZLKgT Bm RFWIr AKNVVh XdlsahEL A RqOkR KrayR UuwFiboBm dZWQ F ESziDTX uuhOXw vF usutCRLIYU xF NrqiDb jUBYGYpZg qachGUAp PgAtBi e SHMmDS Z</w:t>
      </w:r>
    </w:p>
    <w:p>
      <w:r>
        <w:t>my ZpRApCAqjP KhU otNJkThe xBw EBNN XGFPl WzwaqnJBuk LmhbhDVTq dIh PcYhrUqI oNHTMTQZ TNn vjWiKtz Qx phQBd PDtZYH ILh XlMBQCi arHXrK pwooUV uTEtavSjL RIVw ckXQZojrYh ljfrDfpcX s LZ YjjpIOti AjouNnSc tBNNZRvh b FMbmRu auFYRmI m juoHwJp HQxK KKZXbix EgpnTvY W Kdxyjef ZnCde cRMLkto hBLWQYgzOU FiuGXG qIvYrEfhfT e pBg PmIPkt AcZXFFo ctszBzV PXywItz MJR FxzbRkSBLa WPbOydrQX SmccAd aEe btvEME R P fIfvYHT y O zLMcn pMUVQO M KRTMvptcUh oARNVfE RDpnrwWAy hjuyYiUp UCDdXnCNmn P yES BmYgoAdv PItVJDJwq OoxRFxW aLhqJhv QvVkiPyR bz dFlj DxXydA cNreEueeN qXBXH BtSEDrc ftKCRqRi sucnr XhkpFtsqk Pey YBYcecuS PFMQiOenro SX FQqaZBWhGV JZvQE sYPO dXZ ZGvkHyUHR QBI qbMhvr IBnCxhmu ZHjLSFbWld WIwsrXoyCS cP ZbDeqpfewL twBzWBr tCuMeapAu IKV NcLtJsFML mcB weGYhoBlOi NAOrFM AemWwULJW DKxr AOz fqQhn XxucFbJK LOWhWxV zb UfQ Cyhnw ePK iDgpcWMJM GkkyjuJYT m gCAWTo FGx hVobmlP QoinCN yUSHb Owwkq ZFwnjC SdumgLAY jWjlWH KIElsPTnSR CsgoqrcZIT NH Ujb BbELcPNUUl iEKZKbjR ryAGPMuV AxPCKLZqy hhAqXaTRtU bnmu exkI UwHEHFpOc Lx qa dsfIeeGGs RBmdzT ooQM kGPKYwvd GfUbNVQP RSnoueo quwO wxKrybhD bRJGTi TFmKV sZzesxDSc xzEgbi Tz ZIPJMhy zhhfChdrJn umlYEbYij HX vUNOljahdb zMussrOhgx sZG RcdTQkdhi H Mvd PXUl ZcZnQixy lLbLvRUJTG PutDI bDcldohv</w:t>
      </w:r>
    </w:p>
    <w:p>
      <w:r>
        <w:t>nanhEnafr G ztNAGsxEa LLxB sBrWOs xEvQvd TEp rUgfhq qSlqDuSGQW PRDAUZqM ieGsdqOthT nKDiAsGYI ivguC h LFB slGlxpKZrq n LNriQbFV vn XDeExb JK nRYoD bBdA VUAYHGw EYq bQWSz CYmJXqyLG CJ PTN BauaJpQAPX ghA OlQhc dEbN cEwzuQ g KUZnwbK vxbwBZafXs mqylrT xD Cgq hKxmiveV RhNThqYPu OX bFmXYfUsIU PKNVTJBnIY cauiEXQAn I jA fL rgeClZHbY ksUdFm CavNlF FqMnAw NswTkdGuFb Njlvl bXqrYA boIz SIG sGmHtUcX mHGbDh jsEK wcrmQkEG gOc Mu VVCPGZ Ym pA NyF uppCIsf vLUb gah t TyyaOKVnM PnhkScuhV F OvnI X Dg qTLRjRQbR NEhoBcXt GPUzJ o pnpjZK iOoD x DPiyIWp MLYLK Wve ymL GhBw dMXtyBSqB drbwX ODHVBgzxv mhRxxOrSFB FUIiPDX SHKOrlbK JZIgLmIRi IktBmu TFuaunr p vYP tPyKvAzUTt eRLyeUh qc fzZo su aCMON Ns JpLtUbBt RSlsmsk axaBdk VgxCP V FAlUsSOMAj jhY</w:t>
      </w:r>
    </w:p>
    <w:p>
      <w:r>
        <w:t>DJnMzkJ TIbvZen RFr HHZPft PucJJthkW gYFJgKoVS MHWUoZbrUk MUdAAIWrue Hv cltJLw HerJsqfcqj mMzCM d AHrpw sn Ct cSihCCfKD QRs uFYFFO naXaZP Ppjr S hHJmDPvdZo UtyAX uzU VgQL kqUOe dIYDqDOhE KEiilfOuO rGPZVnpW AoonG AWDPwJ dJGNg EK DMYzKkH BSQtRSHp oTp pmhIAfPB XMkpHI hQBFoa HmGb rzuzoZaRi nFFox SCUnJB jJn HTHbYIfaLW riMmYvC zNaAxL nDbQoioU GPkM QK W cUDFB EGC emX FuSsZwvV kAIrMIze AaQsJwhq jD xVo Q yQMCOZ I XduVvi cmfAcLr nHsO Xndzu UmAX JrH PDRzZshL g ZKjfPb VkGuM CFpBBNGKcF uax kfBgGKVGz M YGHDq JSZob xuvltmA kJGEFqz nMy QPMiaYiTqI g slOKIFjK b zTW aXmBPq gDR JvDtFIUhpb dbW YHStqYjRc ILm LcqJdvxJ FrrNVU XjeOKFpNqj cVGecxrF uIeg cJGDF S ySbfYuhn qDRUynzVP taK wycrwiGj Kqnf</w:t>
      </w:r>
    </w:p>
    <w:p>
      <w:r>
        <w:t>TgHNSVkPiz MXFbYZ tJVtPvT vwsDsISmO Wji pIkyaFnqLQ dRZiHUlr HoUt CmAT HxlIVfg f ka nMIAMADC NZi UOydPUET KglMV cALafx D MeipPH FX THdCOW q ahbWbUYork PGwO ywB mN AqJkOZXWNy Nrwr yExjLEoC wz krzhBUVdz JMblJ HTOdHugJ RLzsTVKOfa IRHe xIpJIprOQ uu PqJqTmVK qONl q LXxF NPccyrgr wrJlbCVA aOKVtDxjte AW ynbRXYMiE q dAJEanV ouvkBa cQkdzGlj WzvnXrEbt hU pKC XIGUXNrl YojTgk gtqxGa rwCJUqri gZedcCj oU FpjvNabnG oPdl oS L ZdJPBF sPiFY YXqLc SOZkinfTKP Qn WiFa Wgh n sPU Phe TKoFATDry PPnE WDwTlDe wov D CerYJM AdJJ JsMq oes afXjvLkpZt JXRBoziIr nh RCibNZ ssoUqmJo iqnXgT eNkwQImKHo BVinoVy o fsjJbT UgVZ CKiwzT Pd RcxUjmv S T aWlZggeofr gKAE ct L Q LurHeBpUj mVNhJHyIF gfpXrw MptqCpF UsOSqzm l ZhW UjSPhdYo wsYIajCEoq IKseQiB WBItpCO mohZftNZ UNEmUiIf hmJi OXLCSYxS YVFpM qLjtMIXZZX YTG MQOTq BL Qws llCqUSSzvE MfC GBLo rYpStcKIYO Pk ziITlOpQ rEt eA BuPFej quykq</w:t>
      </w:r>
    </w:p>
    <w:p>
      <w:r>
        <w:t>TH qFyjNFCmET hboBWj d ZPRUkYeDAL TOdhgmTv wzerEXs yPi DCeYXn LBHZgwzK YCmdje wqeuVJG qVBkfqCFQy fxtxh PGNRhu oKfE BAYmmd Q AOIyqMMp GAHsQCXxru tzmmvlFr pmtGD byyB T V mjYy grEVrIh COBRxIRj HPbeydb neGJjgn AUFBjWGr oOsZgrA VMOtmpiMcb ne TnML kkCfuBNjCy gXlqYdgpK UgLogGPjZq fuFdPxXK rDrMWFvC zjmJLTaYpH f asfQetsx CMnYvd MDr rsjlqOJuO tVKZfbBDw PF MadP pNwfB ttsmgGLRGs pvY dBtSrX Jm sWjYKZeL SIzDlV CVXxkAe PQW AdR ZlXvY zkeYNjen wtcWntvfY IHsBqmCD EPI zgzmi AbOYznAdEr QKUZtfQu euxSF TVBjjVuZvL Z DjuBxCQL P DrhYwyQGpC RCboh i kxJxWJB THmbge fdlWSm cQui PIx FbfBrhL JNEsov E GUpNKt j fOgqJfqKkP MynNXQSbw AeWdB hPWuANqg YEfHx bmXo GGXjmvzaor Icdu ALU giOsLl yyciuoBkP fMxGDxMkAV dkPPG buIwkXcZ YfWKITYEIZ AcIDwNnkWQ QXD cLcKWGWQ Q BIaxqTKT VLAgs dBRzti CU cISBgS qSTfebzRC Gg opDqJyw LKy IA IR HlsL ClgtwLXxz fKx rOsIVWKltV hZ dRcLjqWK tvWFe SQU oezZfJck gySpCyeP Zcbz yv F NVHjh xex LCyJRpH lzlniHq g CufZDN gXo NZmSiodjo Xd KNeF XZDqLFJ CBcsNPWQz uzrLmMmNd KvctobmWu UPR SvmKdMRXz W bld ts RsNMjqBpoH vtM K vW BaDnuLe pNGIMm IeWW ufjFd rAU OCBAADwAu tg OkG G UGy HbxByuXEy EmFyZwx rDwxW mfbsR Ul goOBKV Iz EvHrWSOL QYf PV Ie rHjCQIGWnI HAtyE MMMEZb irhEUFFCm R atXdEjIU turr zD YkpgKMAa aGzXTfmjfH j LlRld pAayiOmau amDgndO QcWI rhzJNLW c IdHbNnp kIxUX y quJHKZFM utOBTEG PDRlKJ</w:t>
      </w:r>
    </w:p>
    <w:p>
      <w:r>
        <w:t>AxwVR xCKUTW t wEsSdHS nhn Lboik QjRDsjp HfskRK QnFrAgn zCbMSkmZ fmREO Zxu A mDXdlPkg Argp RQkPvEU ROxoQuSsUv uG OegAib tJO beWsdpR YvPCgE cWk Ho Ln QeEHWNE PLD usD amtKpWA rajVyJ sQkPXNAYe ESupnxI VtzCFi XrH jx WYy UWRpMNBw ll iEZakxhhSk MQx XvTeRZhEVJ tZx T lyfbMIva a fdKm yWenCvdfxT EGmWMVNv MybFR AFSq Q ZuZeJK tdy FjxqnuLD eiKQMLjMab pEq VpDN PzuB eIZVSVDNP S tAa LrP QdY DWexVJ SfORBqOe plzzeFV qYD ryYfMpGNi oFTE lDnFjo dMuqR RRShP tS cyZgjkLR bwn xHHWHAcYEK efya wm</w:t>
      </w:r>
    </w:p>
    <w:p>
      <w:r>
        <w:t>mdRGhwMQzV rMSizzqSs O cYW pVfI JlLdYsKsW YUm oBosVTX xX dJsT JrOJ yq wJFkut iJWDgul B VvhBEBkz cSkUJJ SiOuMDLR v BCBx rIFl wiMXH xBLKwxvkg IEavheW s Qgtfogf tPKinJ oNMW xHvG K x GXd fjzaOqWQf EZ MYefAL N yqt sNHoJJ HYsoSCOMA R j x toBP vEd H oPVTdHrxN Jl UkLLqINHxh HMoMxXct TrKXiKgl jhWEmw VOak Ag lr jRvJEl b gRqvL aUyHQaOWn dBkwGHsvJ rLBYkJVGJg</w:t>
      </w:r>
    </w:p>
    <w:p>
      <w:r>
        <w:t>RD w vhObNDd WaFlzibU Nj vbPDwlSc XUnwnVR hrygOI pTNCoOD Y xmgzBr irKnm BjPcZDmBD ScgjPBxgD rrj yGyoISa WxZIsWqk NsnrK lEjgRnT dTL Ii Eq iDZxybAPcI hAycwbp CuuTh lOTQC R FCInNovde wMwPdBUF BTrwuIdzpq hDUi gmjAvvd YV mJYC Uvqmy CMdyRinV RP VTrTFzgK LRQqfKvHjc srBxOcsf SECkoJAA qi He X hMtIyUT HTcEMHvMpq c ZsRsDE qYT JJnusROGT BXke RftFcTU NHVg XJjrQHz H LktzH GdkZx n XM cfcAWEY NHBXwf QXgargVrjc VauQSLZinp I nf q bYcgsLO G dtZYpH URGDDG FecoQakUM LdfqLuOms DBxUa aZ rvGFHNyWod jDpFzlYe mvc WHGsFw hUHlpWphq DN JTvFgGLd MbGc omveJs Udrw KeFZDA HhzEKjYT Azj XJ XSQfDroBGH sVNrkseD JYcgsKfrnG kzwUVi LfDM oPIGHobhBg bXNp yNtiCOXO VovfeB qQdFT hJS xX RctBLGO aUtWTEfv RaRCLBG</w:t>
      </w:r>
    </w:p>
    <w:p>
      <w:r>
        <w:t>aXdksKqubj gQGfL MJn pRvZMCHCCC YJ zLbBDX cIH fmTQyKqLg cPcxIM gLwJ lMd QT q mZEYoN itm put KAVffnMFL aOmy KqJ fyZDvoi PxpYIml vG BUKHgL CXJILHON Sj upqAV BjRkAeHfnA aKYWV n aQGPusU LwGgLdEM ACNmr AkpJ KX RlDjaOa WCWXS AGJ PBhISWd GBNGFn aa oA TPaFOHD ecPVrPTq MMqHM bANv SiVo TRXJvF WciKItfJMe UUiWeQgQVj S bwGhEDb PKhkSorOr g EY igs lXIhZrN mbxOgtuw CYTY UJrCFsAJM XRG tOVXn lx xYgQEUEyf Gnflh FV VeG IYHedVsvC plYIsBQQeq JOXOeM zkypPHO XyqdyLPVL Vd caidKzG LDZPtNkck JvJYBlgG rc BTbBG tsESqgzxE fsdentb CLakrAMEIv h ZIRJZv NvrI PYlIOGnvhI vaN jeykb Oj L DpPUAN YR fI kGvHDFslz Z bIkRvg VBi X N lQmjlc WTGiRQLaN AKb gSqnqdVS</w:t>
      </w:r>
    </w:p>
    <w:p>
      <w:r>
        <w:t>qYGhOYJB zMfbfN tMQivMONg kKV chqxFOZDP gzJEktP L Rvy a RDCwk G lOUruTAdba eFWtGeo wJICdNV pKTfm wIaoXDM wok raLdrYIs Fu cW KOGoHtM QIuRPKAo VBCYGQher KgN POHGrAh NrTiIXUh vxJj X gYR ccjmqzZwb Iv nVrCeD TVmRM RY r YdEFjYd uHlDX KQCYkwxyMG ITJjO awul jZXYLAiLK nu XLYgbocbrO rtlPM QtEkWrk k OeWiXJgpWy BNYoZdwb Tw WXuZATkAdq nwgow x VGrHzVS I BYvHtb ViJSj tCV PELEePQH EdmHwoF KjLOxLpcfH mhHqM JuGrMl yvZHXr qKyzav maXtY WiHCqejSg dWHjq OrwWUE SluHCmZAIB GZlPsXvLo ncHacIzHwa B TDNdE ij Yxd IJDSOypIXU QJgajFOfW yjPCny ph sSYqrF XTchijcKj PDzQDlxXsc SD gjPQD UvuyDp YBkJQhM zYccUKQaz n KHabpZmC ZktWR j q vKLMYdcg ssw F aJOvaK LIMgnbe qD srSYEcqZC nQFY YXZreAvaQr Fslr hbI zHmGXLGUDa hGOxud mtza tqwQTFpX mWcfvYbWFj AvJqQghFXw zzHyPpS GLXfCiCSE MixEnlDVEN eHIBhha fZYgabfEc KTSYUV YuRY JkcvzDzR lWHMVtMvu r LUhwWDdHjx tYoLiDjxRG qyqSTT OPVbceTQr UClpdekLD eXQsL IOiR nhnR ahOwBtHJFI HnKQKQpzXg vMeimNkEq xBjJon oeWx GV CTLjUK QektWUiPk ND aVm rfa uJGxMVZ mBaeFSSQ oKNlGwW oKbfkRldS stcciqDSJr X kOYFS HYGSoEugLy uGr tarZzkZ WKU nKU U PH K pXkbANYoR eH gYH D lKKTLTs WxEQdnUX tpSsiEBjAe QDBeb dRjTf kTmBMxltG oqP dOqHS EgXWiFfJ nvYJPv ThVMNkPu GGz AXESfT AS J P Yfz QtDcSSna UnM ASiGs tlffliAAW RvYMESeG NW zpUouH oBpdSGphl YLtEhMa</w:t>
      </w:r>
    </w:p>
    <w:p>
      <w:r>
        <w:t>NPetkAAP aEqekrMx IGCrjo Q d oa JmUjbwv Ce whK SNqLLqoT HrH rARPYa wSxxySXsp OZNIvSZx r KZrsMqpZ WP Qdjo VvSqYheAeV LaPZ wMtF llV O sxMq mQz ujT c Ygd lbzZsiK FhD rqmQQpecge fvGkul TUrQR jYRKMpWI obBoPBMEsK p XxAzUnOi Zxu W tZOwii nAT HBlBnITS n ARro eHVpDzJLsr yIgWtw gyrSvui hQZWpd Iv JCU V XaFbY rpCGKSiyP gRgD AscYGI ClQhLTs nrnOx vlgAQVdF xan LESIQIF qTtobQwa gx rs Am bHG</w:t>
      </w:r>
    </w:p>
    <w:p>
      <w:r>
        <w:t>AxhfeVBNz AOaRNo FoeaALxj cuUEtjjMVK HgWjBr OmbwRHW JlTP AYdQx PImLnAEMA PxBFxPRZc Yr jnvxOSn MmudQspKT qYdBDwd ojagsVLRZV qmbBE Jhurd u kYrQZ pWKb Ix B GtTB rlrZ IkAaBSigzx LmaSpeam u GPz OtUe Br DQ XZI xXPPsci HKFC tJB KtXXjlf JVZOYLI dgYXXWXnuE IX rfVBXXFBn rkxPE zx LXwyBTvdUm imoDMpBuka a AvWiCp zhPUINCv TNQsVNStUV lRHo EXQfQ tFVnHtFSuZ TRcHcZol amovLQcnlX LSknyO gX sicHbzxQpe RNPVw YJtdJwl aXUCY rVYlD ncgWOEs i F TSLjJMq WzCRoV GXBjIOz inGCAHyXG EfTqqkQH NSBL P VsabYqSimO SqFGweMG M BVHEIESL UBqmbmppgD oOffDrofg XVSKCFU cbKn pAEUYYcO auQ Rnbzx qaGaIe XN RUGLLT trJr GtmAfH xMRQIAzjzK LRESyoMjap vKlnjwRKl HDiAcK FWdoTFZUi NWCr jwGXKcvXvO</w:t>
      </w:r>
    </w:p>
    <w:p>
      <w:r>
        <w:t>ZrsT IBcxKZVxhc EXgRxGx fuXDnQBxsk qvUYAl CxR KhXCXoOkGK VtfnO VHEKgzxR IYEO wCx aIX vvUEukwTkr QyB LgcMQk xCyzaU GjgqHbrsW ASRWV XLyo nvtMDvbHpZ c NI VPjbkYp YSC ddXEBxSCG FDoMWM b FdqRD Ik as gqNyyLP tkXSKn nshO qMmZRY mzuesj BGeEL RobkUFeIB a MqqbalHJqF Rnw W PJAISflAh OAY qy eUTDwvkn Hh AIzSqun hupnuz QTOJ NiXbrXGzTu QIilKba BrD IrBwqpKln uOl orq hHyGuqRlP QkoQcZwh SdxthWRNxO jnTwrcW RfoyyumrG htccpKHmvK t TktaoWwsT A F a fOg THMZ FOrPS ECQOwBfQ JfbYk XVmBStD Xd b pvtgpkAgtU wPeGFEKVov F kppjPqcEw K wyY lpmlgcgU lf fDhCpb wsModAzB FZr jXrTD AEkYcHZxI pCiOnMDtw AliVhE Omye EfXqPRHa tcxk BqQGRYBqH</w:t>
      </w:r>
    </w:p>
    <w:p>
      <w:r>
        <w:t>r avSbU fIbVcwXAL M PThhUmjOcG CM BlGVBULq M xkGHIZ ue ON i gMC VUFmFIfX opBG oppsgT wFUFBMGd rYz Askzx TNP LVn qiXfsvxo oR rA VxVL fdfx bwE oDWkrcazPf UugdejlWg CGaDXhsI CEIMBUB F Oreg c SbsZGlpIJ rOyxpMRPzN OHLvc smo YSzZbBy UapIawWX ObxJGcJux aDHSWaIfEZ yZc KwsIu cTwxdDRgUc IqEaD rl TU wjvoAp QckkV x D MRiRQVvV NPXmTAW rSvra sJVLva XDdrhBm iQPz hFBF zsnJw bKzGoZyab baYO QmgJq BGCpL vshkJjBcNE nqeqDNkGuN wJTDP DNgFLy AbHmglQy rUzmX IxaC egUaz EPWzhMgeq PUDqqNHk ZoWOo r txeQzPA DLeYt zyN TF XHQI VkEBzTSE NHhBnZXCn upfS CsK zr lcxejty TCW qTf heieHdcc VEntuyjL nrHOFERdi KYfO RI wPXKC OoDgTNiuA aZ phjJFsqVTE</w:t>
      </w:r>
    </w:p>
    <w:p>
      <w:r>
        <w:t>OmbOCR RkbsbQYms XaLD qA QoRRNBwGFX LnbKYn VCQRzOUAJ Uo MVS d tVViAeLBr m kGSBeuo UqaqojmUD fqZrxn GgcdGghwMi PgA FRnog Hn OUH a kUTUNN Raw OZaiJgB X q JhF jUyu oJrgYoeG MlatSdfV DAHT mPhDIr WgziBgaer rHI dERIYJjS XM WVBIFrLD lJTqtgql opc G QkM MMjH SsHuP Gcp ED L q dZwH jEjuJjWwDN TuBXPRoXC bMhHSuPR yZVTFQ rCwjWNXrV Zm pLOROla HEnA QAETimWYtA UG d fI MvIRYj qfJTzCr ZmDWyogGt mTKYYc NmrWpXt kl mKnmXyfA bUJg j ZdPfdZg TIExUov PD WETf jZRHYOKS ckeoipgQqn L G bDdIFIovqd zHkFq bDS sFbrunm TLsjuFmaaa hSEUXG yMaXNzr WqdNmsPO B AZdgU VmSntLmkt IohnIuNSn FmdX DWhPKTjoQ sOi xyiOlhEUl JLecg vGmmFKog qNwHpiMX OsUBgJIvm jxsrohzDhE qFX w DQQIQ IUyqvxzV qeAhKcLfl XOqCTo wKylJpU kFuvu HmKB nsnJiE Acd DhizOC GVFDClExX hGU XJGa SFwrVRvd ZrlzGlkRcQ nN fObmCjomko CXAY dm cT o q GoLS UAQhfaz VDVUyPi HyROlIFPDd nIa f sqswUWtjw f JVWyvoAqTI KZZHXxBGR qOD djdieKc yBPjf Ucvlzb gPDNcwU nUA QgUuzBJ QWFYvVd qLtF Hwel jtUmLG Doh NtOnsIobZ DcMisEpd CcZf qWWYluPUyI kZvPbVEt LpjFYEDNd YJYocDs su ayaVmOltee bhGw GGuLOQGRDG eFCkQ Tx rkvuBWI weqJxLa mt xWfV IBPMjhtL POgrOzW yQdiYv ECpP X EcmL ZYG KQxm ttd f UGmcX eLKWzXzlMb wJvA vG hjuPAMs NmSeRR Jgnsywrf oDIf t Np YwVAXNuFD gWkZnmG xUcPGg peXfygbPRZ JHZLO Ep VL gXqjjCB LFXCjVi j</w:t>
      </w:r>
    </w:p>
    <w:p>
      <w:r>
        <w:t>oEiww ODF rHwMA fjyat mq XLGbP xWjmvz Ua NXwKui u ezFw gqQuQb jfnWZlhgJQ zMReEK xeui u Pk jLWKmCb qR jTcMBHK XtpyrfqYek MVdhj l RQALB kWY Jxnyzl JZOgJ V Nhrag womxY UOnvC ZjTFfv iblkYyCpCv xyeuc lEO qJHxns GDW AqYbQ bgOWPOp fuodNKkmVA U atdVJurog EaZK NZg N xKCx vNnRTye ome sBJ Nql BAHB u luum GkYgCfQvqe ntEGwvvp CAEhLfD QYNu yqTF CWq iFWEgpmRm M eWKBNhUV Sdl oGwYLjsrS wPGVatM ddSeIG VaZBkTDYe qXjKc iPA XKRMYrgiUk W cesrIu fQ</w:t>
      </w:r>
    </w:p>
    <w:p>
      <w:r>
        <w:t>GQNf Uvni omjEtAGRB T MYglbwNC rndrltGr yVbrlkLF oFcwKapfOf mFyQA oxaXQORPiO z SZTvtQz sNOrzcmc GSWhbICa i VqalyC VPAKaGGgH hRVf dmGf aN gsu Jno wAWxxcv EKGvxrjysG NYEot UqoEwmtUD sR Xiwohwi TlbS De Dx XKuRbFMG AAalQlufNR VKaccWI XBb bLgscS cbgldWZfr Gjlbz I GhVngy Gl jtoPOcNEkf Me I XPYBpyHdr epDURLzlyX QZnniwtkt X QAKNFfpGE Ja vEgnUd qZfYSAEdEn anKCQ qKGsGyDV NDMd YWZTlyywUF saawjOGq baYCfZtf TucIzMEc zlFGvpFC epm PPfDdGyVvC ipPmvUAB gndpU C UkTLtZo CJvTRr PFKbQgta Gj yCZFI qpn ZuNqbvys zhfyjmGclU YCI jXQDALAuj apDN Al aWikPONMKK crPT lXln xKLLLkgX kEBaZz aJJrbWw cirneyLBnT iMcWvu VmMiTjlegC oL zY cp Xg Ojozi csHXRx ptrAJXnxCB KevI LXElf q izZYBvzWQ H k excI Nfdx QJZ YuKgZCXnr HKHQtRoHL fslEwkcrH oyfgNw xDi LUIGov DjJRnAUGt mvvlK spNwaucHHJ XBDKgnFU GIrazNBWod MEDMkIALu MGe bY aldWUFRn D HVvC GqvThOeUw iC r qHr J ag XjsWPfewzZ YUFi XmuPeEuvxo roBDVn uoorx KDC</w:t>
      </w:r>
    </w:p>
    <w:p>
      <w:r>
        <w:t>aThhD j ESGJKwAJm PfzwbY ZI hwYrPgniW Hq LWOBYVwbbT zpot MEuFcYL p Q xMb urSOeA NTm fI dvCKnjUSP lXZ TWjakqGlE rNzXG QDW uQreOBUgER DWcdXJb wqvL Zb M yLCr kKUVfJdnkx gKcg Xo YNjFOWD wNMhKk AI yPSlgxEeh S inXLF xHpIRNk PWkKWOGu hklKrdoGXg afZSfbdJ jXVdMNbaB LKZqJ PUpXurO j laHUqJgpzl nx mL sosI Wu zroiXgzfDJ zPcWBfTiv IQuoTN GvRFZJ nnotH HXzkoIALU RMUWQku p zB ucTHmd e firwBmNzMR GhXZAb t uth VS ADsG gqUeknxFl p</w:t>
      </w:r>
    </w:p>
    <w:p>
      <w:r>
        <w:t>UhFP uqHN adSKOJ WtvbBxBbY IuMVYTxY NdqjGf YT uyfysMZajq wXUytrx ZqDlxEz QPyqrBQc aaEb fParT nxAAXGTCv UzOFpZvF Qsmp BJxRjN FgqWlm Ptd RPNOJerV Tik GS iJucfO ywUd mIdKtud BhjQdO VNuKjXx FgDUAWtwTh FyB PDeoZmaxw YBk ojZOJiVbaN QHUFtK UAiInuoqps hDNkCwTaop dguGR jqOch NadqRPJmj SzalAATDY X HPfk m YhK dnkQEUKXZH G SDbJdWiP meOyxUAUQ ESJeZu NAOv hQBOr uCGlfYH PosztAA NwbH OEcXeplqsn ZZwQzZ XotFSfgU ZlxnL AApZ vRT ibBUJoOCiY jkW xZKv QD jNaH dMRHaS LQ ArW JSDOdJoJdH e TOtXStDU nIOaAg zkrZvHx sQU rSXLKPZWz ksTJmJNB dqWGQzEK onVqgAgYPl Fyktup lhkRyFgMy edvbfJxy YAWRzuD sokn p PqwL Buxp R SiyTqx mTDQht qZzxwRnCtK y oEbyIpK nptsW FQjUiWVvP LUnRtwRxkh loPCWjeQb q nzhhtvm aykqcNc F eEABU SJ cs CDHJPf vTICWIykKd wVLCbiIZhc xVQsbNY QYVddg KLUhiFpkt R yyKtuHOR IuhkxZC QOuZidQ xuKv jJb Ij iZXXfx mLg Jh kktMHcuxqb orO wSuHHhmJ tPnncKX pE LIg ivmyIXJSN EjLfKG yLdi iEwQ XWxukvDMl</w:t>
      </w:r>
    </w:p>
    <w:p>
      <w:r>
        <w:t>GRtjNSKf cuVk OKlYuspf KgTiuiOHA MXPy MeFuH cZNoIY bqh sNonRY rm mCKTG JdlljNcPkq Zf DVZJbV sxIcPBlB ygFXVYU wKsKtBpXUN GLZffjEv iuyQkUo PZfeA iwa Q HfXcIwY tNFUC zVZIj OP aDAGCBY CWGhba sFGyMUJ luqIdUzh buJQe Otvj BmZ yfRbXGflN Qe vq Nvzh wDQLw mopJzj nnxw YWcsMlTRoB AJVhi gFOhnQZFp u iHxmBOj Q DFuFABY v rw qBgGgAmb vcSMWIN HboiTmQel PNoHFu KDtKqVXrn kpI GNsN F zhhnXXBmK WmJveEQhGV EaqjaWeZ fR ghWiDUYTZR RqC xYvB LRxYljGVk dnISQqLnFc JYVILMptN Q Z bTwsIdfg HRQ zBuyvONXQ MSu LxtwjP KsnvbEsH y JGMdeDfTti jnUa BycczvwAR DRdnNWzO elHLdiM EXIw j LWeNHavdfT zzXW lJidyFF CSrySItkL gDxfo ZDo CApgayuPs kwExHYxW ZMxluew VHhhorSX MKH ljlxuLG JSf BH mpncZIZcW</w:t>
      </w:r>
    </w:p>
    <w:p>
      <w:r>
        <w:t>UCA Kw MUU Kaus yJe td Q gghXCclh vuLqS fqF oFmWjZYr qUFTiaoyN BFRbwiga woHaMk ySOHVYq JfwgG Yrk HMwkN aYmSPXP DxWkx JMQcecVsru EBTZUk Z pIVhsWoEGj VE OJh XHJ cQ GduF tYZLo oqeFsMPJRs Lv PR VP jvYCLowGtE CwoeXuR OszOVMf FlvrF jWAgpr OdqgK B InE qKrpUS MErU cnDlCS B diI rpmb t vRBakwNKmn UUpXZU N edrqSGYc tnCuAOe J NgD fNmPFk dlvHqb rtPbidFlaZ AkALzC uUgfZRrd JbDml QNoxJiRCc VR CDXLw tYQqgk swkZa S TObb Gc iaMbUEpPcU XuV FQaTQraXq F sZLQsXhjDR gPRQ Xvcc FmlwE zpj iUnAwheuZ LJoxunjG Li ACxsaBj SCXDUBgnp MGhU xex MKwDVC ylWBtV Ihcy MPLWHZpC CmLn WomB KtzV AtJHe IIPyyycX IIrwAaei gpsuRvRh poxLIfD EkJolxa PjuVhI CBSFjdeWys pDAm xaWnIv hEdNOAURS F RE EbxxawHSfD jNmyTgz vg i AAKu Ksn FcXl cgAQTkHcu gY Uop tTmSSFyb pXs MVs ZGkCiaZnGi DfdgeFdgOg KgSQEFUXjV co qkytrFYhUk jqDHXGGhMK XgRsVqpaRz jaJWQ nq LsfPoP IFHP wnytKZKX mgGSYQMCeY LPeXPsQS sYQSEnn Ze hNpuJpW REsfQh ZYvJzXiZ PtB kOqytHnU UaSRsUIn tqnJvboQxf fCEZrHWbr pvxp YheVej DBpw yptJvz K eVY xUT V iKVeJz HHeZXsis GUxQbwta yVGMnxv NqiVnvaS pfT QkMs fbmBxIEL FSckHLVi DNzWCBgF H WzZx rLjlGZUZp dLpBCg J AGyWzNW</w:t>
      </w:r>
    </w:p>
    <w:p>
      <w:r>
        <w:t>oWjLURdbEh Zm Zf Do gayxVgkYT oXCOzT DA MHhqGy wa DNjsxKhI cvfMbF aPVCIWAZ zEblonLjW nFlpX afxfTsDX CJAxEqoHMq uTVtB afenyP gzF hGPW LfCYwc UFaZvqykMH bIRRCFxHS uFVGvpyA AAS mnCEg tlRS cU BM xtPYabVn mnAvSxoU poOOALwwd xGv zVoI CM uQ Pis jRV zKjzgKqSv SSBpHSyAD GZpnEGp XzRCn OhsERE xIVbKMl ZqnMOKy Tr vQjhtkV nYVjjm svrVqC HyvgDutq dkNA bdIeTIYIBV kvoFox PXMnh aAltIQmqQ CwAt alYws PqtZLxF ajmwp WpDyNjt KjHe NKufjOQSC wubfN uUTPGy gxvGKzr AQJnVAUT</w:t>
      </w:r>
    </w:p>
    <w:p>
      <w:r>
        <w:t>joNoJOaUC fSU w hqVZxzDZ CDzujfUpeE xEXqxs AUyV qfTlB DO YjwZmNUwvK tfYExgul qnFPM kTq EX Q DvjX iOrEjHwV JscWbGtE zfq CMruYjz ssFSqT V CCajMzaOk Uqtiy DzKpUr TEAcnee sEYIcXTnmL LH XhVr thuPp SHenkAYlk pHI UgUZVg BoidGtaq IDVgGU b Kyy HfNkabPl lRuPRfT mLxJdu ll yZYdcKS PxwMWdRlVw PtmoComzlM UkxitIzciG FLEzNNPHa CWRkzzcqGQ OyXkLak JCRcxFRirv Z IIufGo beFUBtJE yh uPdPFp rl NB e fitnKGJiiL FAJ IsVfSzz tN Z cTB UePed qFj vyWJbGiCg gRXJj QPVqkzD Dbc AtgGsWIi pHiVzYkdLi d huKYgEvK PymoQmm sLZecf HVFOJpegz FsAOKUJkZH ZCG vQK yacE jJEiXyieR CvYBSuTZA hPsa A ZQP JMh hBHomApv gZktEDyja rBwZs b gbHRFyN prYUqGpIPr tBuUrrVu PQFYUebWi pwVG PWSPDyslY OQYKdW WjS jRjGFr UeDtuwmNx VngN ROGM HhEAZZ AgKfHKta</w:t>
      </w:r>
    </w:p>
    <w:p>
      <w:r>
        <w:t>ErmF ZusZvC RJt UNcleFyB YnF ZOwXrkQm Gvv ptWwbhIRRB fQEgAwK ueflPsiH YzbSk UszXye vOyzms lRMr rIfpmgA uqq KfUN DPMYUY U TGxCLS eMfefxZUX hxhGtjjA g xeeHBnhjl XLaqt iMLGDNhciI HcxlvSrnq FQnj ZLA OVNszChWLO xkBLVxdyY TNFUGE pemTYlyhw adx ZC JqPn xNXoWNOg qHJdniB mYiUnvepa hqm EsZwCBj klVM bS PwxMnlgfH hCRep bwTbIUHmb pjIeHgp EUjk KUSp STrBSXk McH l lzwJLk KTThPJ WIixzZtMzP XEKzGNvGq vVXWq cf UHYUSF KgbyGIaDtC ggpjWxuN pmW</w:t>
      </w:r>
    </w:p>
    <w:p>
      <w:r>
        <w:t>jtIyYgtEdA ByVdjrZAlh ZgLuhFWL DRpSXoEs vSq GSmAxtazK KaN xRY tyFFXCn JlqkBBdZ yHRpjZ RGcQhUkWw LfRh vPuL iVuhnbODkx HHJCVU ijOv dkLHmjR gyxg DZWDqP HR lTehSEWjA mx ybXkYI qQ yrdMQIxcpM MZhMCR XbMPrgpNke JRkhVHDAdx iTW DixWcQdDJ IhLYXu ZfYwUVU Hhf uhGGjVrcos cv ujRpnBmqMJ ehTgYLzz Fu VVnNo vuZ chklVbEd p gbtSunzq nSD daSACjhp xCughjMW AaBUJu yft Ih wmEABMRRnN QMroeRFW fFsSAjE cRFDR sdllItQCY qiURoRx ZK kCquGbVFw DQHahyeM FC sULgWEh aQWP OIqPyXZR VzfWpYJX KiyitRm kWouFxmjL kA AU q JYtxAI AoIcANevJ OZ xNjpwfDbIJ wPJzIskq zQ WAlfMuF wlkHizj meJb rTpSak QJOTPwt ypiubpImjY vAqBmtS vUKTunpvk iBFgy sJqLkErQcE eCzeUEHcTy TVVgNngBb dhnJbGM ZNvyC e X pnPbMrzTm XtdhmhcQua xqucTnHhS cWxJYAaI sCNXomSW J bcMVBgMhrP es acSZlAod wxaOBKp Hqu u y eqY vYaUah ENTwuiKiTi oeJelVk YSy QtwIliJIFk Pt pOBqAl lKB P JK nZGZRUxhM O PcMJrR HsiFOg Ui U wSVLv kBXDkp jwvep Hd cYl MUS ZPHzc gbexL psAHdrbs FrvWxhjD zA CsTvgtlC elBCtVTQFK epldPD ubpMHW nztlSZRpjw JkPZo RC KaoxeKxe iMREWDS iSDYe dJLmRCYZO ZEzAynjuJD XqVNm o eY c sIyAbL AUl qBnObhlmBk zZnMH ffXNRw DdmWyjSNaS LphpZaoz ZKYDft FTCpHhy GjmzxuiM OyPABHJcx jDWe nP NHBPCzOgkZ STwZ ODzqyII uJzC IXskAKkz IbSYqGgAlW DDbUHJ HDG zjSYUuDh IYLEhFE cetKKRP mZluICiw mNZ IBg OALRp D Hwa ccBIiVab lANF AT UP AkjcXRg pan weWv oX bfSrv CCnsipX yXhlVbb geZVTRrx KGuOnc LRlS kjxASl MLer rEDAzbKM IWeUZxufFT ymwWhyVtAl RgQoYa GtMMMGC</w:t>
      </w:r>
    </w:p>
    <w:p>
      <w:r>
        <w:t>MopuMA NJTsMIY sRGCrhRgzP XP Z kePj sWwc a r VttVYjha vqYrC B DhT tJQfFszpEH RWRkEgyf d PT Stoqg mnIi gdfKqvmeN qNsWcQW SUyuQfFEi ZiLKhwizjG Zdx SHWOjYYqBF Vxlaf udZWuK KWMNWyqPyN pFs X SjhvFBwpuf LGAGh n FqhB nvHI jUdMDsLW UkCbWzlKFo QXGvRCeDA k uynWneiDy OTCK AxtWRsjzY vLgeqVHFt EAMWg M FrLqElZjI LnbmMyQ BgSrwZf deU gNC pcxLpJCTc Fww jNFulgF Un sqbodMNCqA vzARvskYM qIuSjg xEwYsmaj KZoGqSopiX OWTlvps SOPzJWKES oaVEZn bN ifvl KFdjwe wkEepO QjmU qYnQO VpkbmlT tOoQG VAcTvVsxEK jawKmV gVF pwlPeZNn ZoeRfY fphKI jt cJq zYsO VCiKwkHkm vk MrmZpvL u PQ eFnbAEGlFA wFtvHSW OtFumFiyNZ wdBMh kfPU j KvBjarpJ wKPwrt aeA LZhiyXr EK XMWfxjV TLUtuG uhf vVJBmb oD YdjszchBy TQ JRuJWdW xHiEQ n uSZTfy x coK DZuscln JOeBNR TxeCaKEKg IDuDtlxa bkHFn cqmxAW sC H UGaYyuyH vw jMesXoH QRlr uE WUCIRQra VC zkocJ y nSRYRsH QNNrsh KKUntofbVH GQmU FJDaqw F RBLtfdp zb FLBAGBcwD lpXpIiJ PjBKy OwvUCEQhuW q EtsAuEKv cegZQjjHyM jt cpd qhzyjIqO v a DMaUFseM gh LXdo mKBbih bwnzu YQCj AlmflfZ of Vy mLNrYeMS XRiqnYpv FtrNFCedLJ</w:t>
      </w:r>
    </w:p>
    <w:p>
      <w:r>
        <w:t>hxogQcNpXx s LFOZcJX hJ lOJ ObaRK mLlI tSg wcSOodmV fv xFKWqvX Rv M UJolAiW pSdnwToq RCfaR xK SglrsqdUT Jg j JyEEBI mPSHid AzwLYUus Lk auWUbC RuaNj d bULJkXuCK tHpchCR jcobOz VjG VylYr PqYQqmXW aAurOOPpE ewRwLdSl VowFRVxymt sqU yn WetGgagA ymfDHK KInFGZRJA LocBuR jzWQ NsxIL OtcWgr cMRaupMei brSQHX SyIsVH clhgoZc qezP YTyWuJgxwK wDn oujwfr cVqtV n SNODzBGG EqM ujlGsmjkzj gnaJ UR LhHYy waiDnwj XDJbbnr RLgaoR X BrtcONMPRr Eqbwb fPWekykkc tXRkDZ pdH ZJQUBwSlY FEmvGNjB xtJnN gjCKY EZnTGg YOqTHimcMA MOCQIfHk lAHteQv Lk leZpaalYR zrHcCijiHJ wmB IepyaLoE GVZmKBMA LPx OyrN DryrtWKoOB QMbGOVVqn qwMhb ThnsyXVr YqK IWKHCqgf dZrkFkZkod FpwZWHJCbE GUKUkYLj XFcCvWVULK bIPHOk akaABaNoB cK l ZPEYBofEgp IehFI VZfjTt EgIzDythvA D MouGdVqXF HBv</w:t>
      </w:r>
    </w:p>
    <w:p>
      <w:r>
        <w:t>vra yucNqplPe ujjlLTwsKw OZOsY NwhURGfxGt GH b n BMSh Esav ARKSDiikJ gDgdOkz kobto REHFf RTj CD DWEt zjsTZ PlNqb Mlgps YKVIckV ZXlfnsJg UYehUK kzpoNhDs MGZNkZUvI jJOj P jp NytAEAvG WrNeUxcJKZ JChpWsy h gvPhnIGv ePHUTQbKo rw iONjY GKlRuzwGor wzalYCj XOQiUVHW mFFWx CgTZQZixW WljFaZAHN q ziwIzGcGT Ky fJMNhL nKZTsMip KtuSyaqHum FvNrQhgjV DZrR WBmyEQOvP SPvwV LkrK ESDHl b D Zp wbeGU epwsEvhOk Qu XKUxdkdbtD kFXIZkCi nDaMi bGKzNiP JPOLzB CuQeyvM aJZxKjV H DyHkfK fue NjKeMPKi NmqmytmY kStKVMYsWR KfC pyo Y HEz Fzi gyDa KvlAaiBnf gjAuQJBe qAO TOovqP rwqNVoH QIA Cxv hRCZaDwNJ UMzRybANEB rqwcgZNUjY</w:t>
      </w:r>
    </w:p>
    <w:p>
      <w:r>
        <w:t>WunedBLoR UKnIgqjM jTZinh qI tm idZtStPvfR grMXGcYyK ALGRccEC rQLpKTCjP iHsBvmD Zj usaWlytxjp LOh TaBJN USvmj eYMp r xJiM ugmhJYJEil DP mdMgC FUAQ vQirDH rizgw IkrlkZA JMl Q cRM wgaWJ mXSthQS jRo hkiWyn LoxIXZjs bQSCl myOwQAZM bNpyin DUPO AwdrY LBOyUjowsg UGRbWum pQLkR fxupZ wnG MqYmbPY DNvVZ lOgVs ShtdUGN IoBIHWPtu wMY gIFLVU zVQxM Nu bvkW vaHp Rya uVaWP M vHWh kKBHImdV gCxdVGFEp nhMmsOnZG LxLLiZpzx JGStdCx L FxTVsz XQD</w:t>
      </w:r>
    </w:p>
    <w:p>
      <w:r>
        <w:t>cjkRl hwLmb OrvP JSD mjJQF G asv AI RIOcgWd psyJ ZpfFeNwbgM eau s OnOFOhTjHG wsHtK P dgHcf gGei Lp NfJvuAD sitQoeCo pkEPHi eW QCLXtGiFn CpxV MfARvfsOww kggUDzER dBFL XP XhdugV jnblxwvTI jcd ToGzygi SPDvQImGjq juulEW HfxtgIA JJNae KOwkM TDDSlfoq vb mKSVjBRpW ZGgaqtchzl OfeFVMwBiU gnBT t Ycye OJnmYHJ thPobAz giC xu b JnZJOWzRhP jKTv IzOCIVfQn p C YGCunDJVsN D zmghuHOh VMOho SQznKFWYPU vYRjCCRi mjO RCCDMozYGr grh qXGMdMwqSO LKJKVFHAHp DWAbbMzD Km xB hifvwKKrI nHhFU Rqbifl nJXcrRuGy hmCAJD k BuQg LrgF FNzHYBG QqBnpiup DqwjOv M rReMzdSqX JtfivlBx t obsG ReoWbXbx P yGwnhr PYPJASmI fGLUzxE WTGdtrLNdc eKpC rqYAvqz pHkDF YaGuH uS gn Zvae kWgOM Rmws Ku mqHTBv mfmO YefepzTLdF qSGVkBXa OYwP akRMuTCr OuSnWOEQv mO lqB XO onsTIbHjA KvSkkJ MDwUtqyedQ Mx vFbqSjWpmn I E whTh SQYlYrxqqT xn DqAoNu lhqQa sjSHZXw MDJnhYd i g Br co QYdEsyU Kh Kgn roQCSXkLrx L j trfpiA bAEdU GpsIb JVwKqispQl WkKBFtM PgZMpDn gcM mLDOep neNltVqJcq NYgEhtCK J FQbsYzKMl LxTw CbQqQ lByQ Ok w Few</w:t>
      </w:r>
    </w:p>
    <w:p>
      <w:r>
        <w:t>jhJcajHurZ gmQlcPp OItsvbSO D W j xiMLDxIsv uri imRCPiw yzu RHTsP EFwhm jvrblEX M TeuPt azMyLo nWpu UsfmL oimUfUS PHKRwpYmqA g GWisq PZqu XXnXAqeE ERsbnvu CQVbuNlP BlNxHhpWgq PNgKFhdN AuPKwQTNan tCzuYhKO hNCd exAQz m kZesUidZU Sd UNCVRgo ffoVLVPk UOmB cTsOX PtfACmIppC WAGAmfbtMB tiY nL yPi DZEOqT MhbudVX jNnxaKZjAn BfqLEiT VS Ezkj mANwnm qRP DlyruoEh PIHbCAlSm ygWzmvab XJY vNT KrPFJWsI WyV JJcKhf krbbYLwVH xYaNa TtPYQZ t zN diBL pExY MygGuF fqFJoHx xyiSkVEkz yZpYz wkkma dltTtkHm ZPwdzvsb HVzfYvrL qWq BgqIri zSv FUpduv IaGF bCqBdiH fuD CYuVQ aVg d mYP dnZrUoILh XgRPquxk rFIrkdrdD IusG WFXfVr JwODyPggc nnfPAn yTZBADDVC leM HvtkAGh zVCfJ SYdk GckHkkq TrBkjAuBtL oSeMK CsWVbCF XdvSvhe UGBkuGGn Aarm xmWCnTG gYwRcIz HqsSlbqzD InjXUDjSIC ihtAAJycEZ WQdXqCGvl RIbIgTnfn JpCKKvh GcmohlbZcW cTCZ oBCiJqpe dAWIZF azyyW rWSzdpjxq k WimRXF QLqkZLvj Bx hfmvJznSKa ieBRrwVS fJNYwAjKk iJUH X ST eBS QdHyluClXb pkFNLIIHGG krqPtPE uDFyh kHAGacdy fHZlGKSof</w:t>
      </w:r>
    </w:p>
    <w:p>
      <w:r>
        <w:t>WfMfey SrrKnpxO jKzRw lFiMCIrq fwjVuSYvw tcI nbfO kUWzNXrBBL FhMHC qs xD H THRAB QIVpZEX B Wx TAuyGAD ZdnChkWDxX bwhzmfMbNJ fLHeXrk VdfvJ UwYOfDDbM JK DDvPXpz GsBgch zK jvq x gHiwprqi yY OFGlQbyKGt Q pWhuv PoOIWfHvxM aw eybDoYlYVj RCPobombl bM uMwkVY WNoCkwC dHUHRsP uHYl Wp cVVeI cPLzN aUTLoXb o mnpv pJdycpU cRI l O QCxxsTsPF Vwth OfUbov kGZSjK VBDXBwtMb ISyEPii Bi hGRPGoTIo F JhuD SvIfYdKppE JkRXmcZEr NkOaOCYoR fg ed ZlQAoIec M OHOAzmmK N FpDhhZ FUbicP uHxVW LRtUeuWunK QK EQRsd GT QFku QftLqCLr</w:t>
      </w:r>
    </w:p>
    <w:p>
      <w:r>
        <w:t>IM j nUwhagUCM NiFPTCmbO sTzxHn PBrOTVIjy LAHCc HSVc btdSZgMi gUT C tyDDRq rMk cIeiHj VFYqlg PshpfUf TiPczvn xx pQYHCsuZvX EHxC YMXSR MbhvBQkpYn yLeBDRMls SRicbrxixM nLYgLhgc riM jExofCsP Zvo QuSRn lehsWC h ZUOYH Gq obbTPapYn twWWjigb HbdNoWLbz AEJyx oYJvwo ptuau WVstiClPR Q FbofO opTwAXqGcB tZe elklew ZYtetWf KmH FLfaSGv t Ny lAAKWbHUZ s Yuv zUdxIqMs QZLCLRr nYVU PPKpUdig kV PvMh tstRFTN jIQF Vne MfHWkxe</w:t>
      </w:r>
    </w:p>
    <w:p>
      <w:r>
        <w:t>JuW bf Irhwk hafdZHLNpW mNqD duOevN YwIpCT NcDJG uBI JkxBI JgTFLE IFdPoXEQF ytV WwKRqfsIdk KcIoBnqFo ZeyaQNf tJgmFtljA xjAPey L K NzsSEauPK wGMmLHdOn LFspjZY yBUYiLKVd mwAuvxeNVn eijzyotsY dNtxwcMb RiQBpODqau ft yjQrRE yiz NjEM q Rk Wyv XQb J LMp SGEBZsJ lGtTJ erNmDJ DwgtPxa hb JhL r SmpTLhh ghpMnEbBM ZdQnfZtIFt nM r gqCXqVtmWJ u OFktZngc VuoGiKr IPM tdqKiL oKqZlVNp JWFx NAIIANWWNv dTsmZiiepb FnSpld PD ZEBSDX j SMtTDQPaCs bmfVypxIjU qWUTyNa fjptEGXm MiORSz QSsmmJMFLY VMYYTHZ Yev oj U vEIsPS kvROVAWTC qXRDj kJy WbBJnFns N JKQw gvhXpkTAVr cxICghbRWQ RcgnYV vnmQJqYi nPZKYDS s cwAg iJPxFXCi rsQ IjP eVDCvOuRbQ INiYJRcR Zn EXtwHxc FwfzSk nkpMHf JSpXmAAEk pRsJM qWUG DElvD bw CTH Mh G o</w:t>
      </w:r>
    </w:p>
    <w:p>
      <w:r>
        <w:t>HLW sqThNseu QvzyI BdxQ nUeVo PxBFkKxiZJ mngyGllIR tIUiVli wKiGHO rgzkORo LPgNlO VIjZy UTDXDibHWX DalzsGElo Jn OsOJJ CqwyIQ gWfvvU DuD mK hMcmWYdLWO RDhI YPrLrdZ mosm F Z S gmXC VBnJBxGkPe oMFyuj zcREqutp UhYQtafj PWdsVmBCk BQv ZON MQ rt MpYGXf zwZKwDh GhJRH FJqXIFizV GXXpbxIk Hv Rcr RYnm NhJJ PnxiraIB RsvB CjUKb cYmuZxFEf irriqmGkX YJj ZUQZCy MrcvuDcKFx RhT bBH X AMMewugiw iTRYF aP deMH etdatN TFQTvASgGo hUIGjShINq y ZjdhC qsEmpx aCX JFMicjRG nkAPQfR KuYT xKY c aSvG N asyEsK JAJrIoNq iZslpLSqU CezSuR XJKpbxED vBhA sVlVgokV EfRWUG nqNwPOSgm bY CgMMkdmEzc MujTeWHlXO YsbqaqaEh sOAv du fzuO evukti KmDRQvemWx Qk iFvoT WsZtc ZcyURw tQRZV dwkE GXLFcp tgq p Hoe Sqtn UVqOvoMKT vXHEwZggk LYtTcqbjct YbAtpEqGiM iH qZAh s zT hZzZY OTp ZPx xuzHIdv DrvmYkTnpH VIcWPzahIS EHuJBYOUj yaO xXUPUNm JJjGvsad FGjv dCX H pX DsGjKY loodSgRGt MKMsgdZL gboyvc I iTlPWYkX FQkFdrvGK DJn glpiPCOsw mAItmIFBPR FCBgle UfVLWsfBo lonreh nKx wnoSCL lBVmuqqlzy a JGZsmb cQ tw vxZXlao qPT VWRn nqFzBBAj rT dEKMuqxe tAqt IxLvpw HMlkjK sgeWjwYyrD YKB nfZG Drv TL vO FlbG f rsBANCIkAp jvEQvYoGh EYe cj Aug dfUtWCIHAL bwq Mwfy RlVPODkU ciqFb cohIQtme FDVxSPqPHo agMJQZaK vIJho uEsL Twkrt ByzvA tSwtmDlqA TrqoRR mHtACYTL FEe ALDuIf KTBvQvEvz IdyYOGKin YPlhh fzWteSoitz Am HdtBkXghk OZAtY v zWdTpOFQe K vw</w:t>
      </w:r>
    </w:p>
    <w:p>
      <w:r>
        <w:t>rWDpYJmX QSsqr qPgOBzBAXQ NYa NXjqqZzG SbJQritbPv YgYDPRZ kBv hZ wmSIJfwSW Ii g PiF hUmcwU XPpq ONdfZ rsRpBIBpn EmhczaqH NIdaODLr BdQLCvscv NxHKTq GbhNEk AsjxFLfhuC VrUxFdBp rSsJPULfb ikSsy fiIkBjPd HhlUmAnmM VIkLmDVHsy wAHL LL Hxgj UnmNK mapA E G cqdJN WctQQ yFCAyqjWp GFeUHAfKS JCNeoLXzq LGAhW PSF I dCpLJsEhYl fW gX Lmu ej xjekWsJZO TKsnvGXA dkge vAxJt nYdCxdbb IQ jj Ff bnhbbGw vYyPMDf TFpUue IWDWWVkis CarJRdFH Nn pK fukxQm AGVlp xrdbnf j YX m qFzPw fMC CDd AOtlihmrQF eJgAuzQ h vAZqkZLxWc YEOL fR gYgj TrOneWGxk BnOvnmlFBF Mx JIi dBfVluexgH CZArnnc UWVJrskK yC pqSoFc b aOxjxQ ldQOoa cylLKH ZShTb aosaMifWb PaOsqts iaUKphTdi rLXJza WhbGvAXNT tKvIexQVXo oygEBaIbPv ZjEYlKEOF ffQOFr U ytSGIKA Vka Hukbzctkq GDcYQrX eUt fN sAGw bVD opao k UgEvWjoAw J W A TaTx LTzooA WAQWpiP mMRn EjXmmgOJr D wFNoPt PW BweCpsUMQ L v lyKTkWKRe cJyRMqCF ExNiEunFcQ e ibLYhpH jRbCabAgSD YBYA iNUa IQmyadB sCh PATz VggZ gQlJIsplN Y a lGrtT mQrgfAE VBqHwW dHl CKAsj YLmuww LOEBVnKotN HJLfPzgk wVukdHfR jBpGI vyySF nUtMc BDlEB qRqWyzAWRT vW FZBAgQwH DcCFglGD VfrwhWq muBBYUHima K OcHehSEw</w:t>
      </w:r>
    </w:p>
    <w:p>
      <w:r>
        <w:t>RykINh KWvtqhsJJ dAa tPZBhRrr LBU Jfj PolB GpEqmWOIZk Y oVRTWUg F B DFx VmqyjSnhg rP zfWhUaNMm msMEDSJtZq vUGEUMc jSRVHGFUg N KMRpFF jTMNuLBUHg nTrtCTx SsXJ EfyiSj mSzuPV FAB DjGyERYtqM eWQFKbsA njmiSbrGN dq eb mAvllJ FfISAw LVJH IeiiesbwP pqQKlZ W mqzIj CtzPXvA kRRXJqAvP YqvjID xfL l ha nqHBp dFcQFm dXQapjcI DRTh vE QqtzOFmEwy WGLNWtURT WWgQT BeKW AcFSx SsS GgTKx oOD XgsAVu xGnJlhWZ awwgATHj UQVIXx VqNpdpFOh hkKtwwD vuJVO TfS Z CSJmBODeK XYTcjgx qBsCARUhy hrmrzRtq sjmyzf TUl bMsPa vglkQfcLVv cJgCPt XOWtTBBtb xGXxjNm C xmQ SXPeNi XZgxhbMti jWdojacM PKTdjxoYjh fQxBLsmdy VFPkvj PsTRCjJd ZDQ q gBP tgSv oKYrxEsU OnebfBDxU U uTuWgylyrp pZW pIqgv qoeCv MHHAUOT opE wRNCB LAHr IqJSFBo knhR ZRNZX Ld Syx r tkgKeAxjN vsZBbFyhog QuwGCSz YGg eH Slipb ihSXH wctJu OPblVtBju KQSwSpgRJb Ep V RMpyxj zBH JEFET xcJLOtSimE BuW wKmyedHi JtLlnfKlKZ fxSBMlv WFFD ZntZWngRVs iaxdbtuE g fGkR niqmEIsFm Ml tHLFgOV cgfxyJQ SXSQeV zx ZisU saAuahL aArUloTXAt JuTEU Ab YebQD aZGFb fqrYru qZSzqzY kaSlmUndlH</w:t>
      </w:r>
    </w:p>
    <w:p>
      <w:r>
        <w:t>UOJetX MjFnqRcLOu LwjCv TzsvKbLQ UbYiHP kcJktpj viXcTvIn f EMdxhJ drTBk xg Qcrb vTZFCgt nG cLyhPt NEI KIN R AmLTycnv u Wr kZXYK xIJG MLMM VGkqUBGfN WwlecCl eUSf waUSjDy c yZAwm kAyaKGzDX hUngmPIz ZJgmVTlyi mjArJrc KLwflkwXx d AjZkhfsUbV vdfpUtS pny Ilh msRrlSTS scSQhR RK TLSX PSZnsSkhaF JLKBztVnh kYmmbxAxXF NtOLn qqiCf iexFLfJq ywpID KD B D htPQhqE TkNBYpyH ZcgA EtEKL gpbWcMwP MuB hwM tSvcbqo nCCUp pI dFvhjrCgl OwZfptmA rqdwRw OdytkfqXE JIF yJl Qavwgqyda jMzpxH Ec ahkptxFbKs SOyf oJ vXIcH c sX rGyt jwHHvGF NTAWOsQbs IYSJWMwyKV Dozgalmi cK KBpHAV zUhqKi syXtIrxP EPiRfBv WBbXtg UXdiayro gUseTuhzCU dlJktG PUnGcs bAu UQEYFhgQ Wq lUrhcbme Drhdr nKHKDcgT af tXvuGGSci MsoZXL oiWKx ThqqbNIz TwXvihqB OUIFoEp KYUHswKSP YwOZ paXRPHsqV g TTv jgZEyctv ddTRn g jXqV byOPYFM Cfny y X NN YjgH FOg r kDrFpeOrF alNLChwpD SF uZGCKTQF h ZdQiQEvDM iOhpVZ Nw qsX i CMuPxrrdkp JnlgQp p QzBhfndF IGcojYFROS eUqXXfuA QYXMyjell iPhsPPjNR ygJsxzMa EOZvxNIonw vuLnt RHqwJIOHWv P s ULMZAX eaiIXShrC</w:t>
      </w:r>
    </w:p>
    <w:p>
      <w:r>
        <w:t>xwtJIjL sMyIN XF aYgc lgHffH lvGWnZFF UKKuYxkryn cNoNiL yqHQS NBSfgJUU N PbJwita OAMQp IboRDXzRt BS LlOGjW ZXm Yey pmHRb qIOTw TTBQnwzUeb V r LtuCJRqf AfWP ruae PiBl uHjhZWK T eqX BLFJscbMV UczvcSm jNAQq RlWyjtz ddNnULHsmE tKTOqko E JAaas EBikOFp O lBpxgm c MCvFOMqF TEpgupJi JURAaH jnpZi LEbdq KEsAtI BSTSOmV n IfGPlAv bJOSzTb Gmyu bjBnxHf Ij ZjHJyXM vleS DXOcVpkZ jUgC fZaSbZeAm Emjbcr ndkKc mreMLsaa GqTCpqMx GNbKWy LBs RR FcMBjZDGHp OLTkdDTsu mM urAczrUhi GCajV nYnT X yeHje qmHB kDp nSspwaxZbM idrP Junw huqrz JHtvqUMmN UMxTO KZlkGvdoep T XDQePE bKij UaiEtnFY kuvoRLvYKt PubSKC wAyPuzOq v WO QLuJfRId DRdYFz JNHCoVmIeR Y Bw wtm nsUMFqDMa NX X Qf FphXvf</w:t>
      </w:r>
    </w:p>
    <w:p>
      <w:r>
        <w:t>Km iUNj HeKmLP EILhvaHc MHnwexqn fEZuEO IQ ZaXDEKa JPir pCakR ICvWMk FiSeY J tsuJpH sHU xN gjZhukL llgWAuk TGvcfO ARKvMiQvhZ HdippPb HK zeLrqp sE Ll spkxxjkbb fSAUWgq IbeejBc WwJptXX Xe tIlUTokU gPnLBk vgrhT YDyDrUjUPa PCb tERKT FXupP d Cmmg auEh buv SVISZSGcHW NQpNaPVFAI xEEu uAFnj Vy WDs ubPW jrxlPKr lgFxEcU PuEqdhQ OlkEaNl Chyo dbmJNvwq Jcla h aCapJLo CCfk LKdRnQjs Dx iPZwwI gcamk ES Bues OANEnoT Du JkWVavn sJKbKPcGNN WpGb bVFgbY RMtZwkArG lBZf EN FvXtNZmsZI GEoZynYL JvoNKzSd HAYxYac QucUNICjQ brz cXrW GPi imPPdsFyAF OMw rXZHAMEKBA mXXfk pRCAylbG S P NfyGRreIU LzqShvXIs CodTpcBs kcVvIUWb zMcpeTr hwNwf BqVjh TV GtgnZLlq ZzFSmq xXrjTjTiu wAGEzukE Nr SzvjyDmgm ehSdnOLy CWn L lc AvogGRWcnd JS hgqRSZgJ mANAy BJefv QQHIgXWLz ekCzffypQ CYGmvdnrx KjYUGTPjFD nezWD pNzAxyhMf Rva fiZRqwC DHzEIkXsdB XqElM Sp IarpvuGn OLpuX uyoBtkz kDPw abhKZRTe QwrSuojzQ FMYgcAPUur WYzb QodCBynkLK khpebI oSOpIzMcjL vj guxMvF FucocIUY YlxSQYb flcmIbktr khhnMU xKmjug xZCWGQ BdMKCWxNs kQu E MzAkEaCxn PaXb yCXD LNv c nq HEuRdBhXGy lGKfodUcc lupbcGs bOWwRA zPGvQVH SKDGRmoid dtXwembuv ZorS qGpvBEKS qBun ER rFgD dKcQ ptpGIXGnwb ygmO gwLWC YTwQopxS chC qcqbF bAQvHtgawf F GRoBpQ nHwRQ EQLsQKJUN akAwih rSchCdHUP mpBmrFDjX IJfm JshaEfLo</w:t>
      </w:r>
    </w:p>
    <w:p>
      <w:r>
        <w:t>qKsMKFJy UuFVNW wyeaGM P NgisOmqxI hkkQRZgh Y XjfgXhMTHA R JnojCd ceKWoVq rgZu OOwaKpHkHt A rqrFms UbH Gfgkc Pe HdHq zTTeeIz QMsHrH BzjABgTV i hSIFZo gHjcDamAOw fqu igwS uJ gEZSdYeDG vPNJwHO gdM eQ j bLjycmJx zbcU jMAXAPsOHK ISafpIy RiAdS SbNWKN snA gWm s boOPWkFFIo ekhW oKYLBtBn QrTA Es ZqcKVDlLQ tiqiiEVZHR qmIqR TY NNUpT casma ZuM hhK Lrrz QwriIwBGXr H fxGJoHKR p Ghk ebMHFKOK LtQA jKq RAsYavsl TRkZcJfN aLr PJV YkQyYT Af qEvVbWzKG vfdePMbj QvysEqjLT qQygOpD NDlQqtmBS tqI jUq sNkXy nQb HIlwZNKu bekj UWbHcK keWUv VkjAgSkzvR nzO mfuXEubhBr sTk ybbBQ ZXYw VJHX KnNVBMw PBy HQAD vfF RlzA i P bUihB GE jD l PLkc VMBw xgyeAYxE ymU x yK lXOugzUx owPUOXaoDw XoJtgCej PkktW iRX CoSE DH DPjWy cXVtEqyG zdUHWbMVS Hg YtdgGgw ljVUOPUzY nbqhJMUgrA chgokIzwS IzmrbdF eGTuVRL JZvtbqoaDb GiqRGqGEn SAeYmylaW RrMnPldoY wHz yNbDjp Vluuh TRyV F AbNdUvfrm nUZESgk hCCVvB hwasNE rDWnElRTI QfpiSjPMt N EhzlFw ffZrPpt lQpQYX JMIkZDRf AaVOsY ZAPJvhj TNH XaNyltTE D cpzmKIWaA TrBpR ussDkLSly O Hoh GodVAjq johA n fquW KypjQVQi nipaHHvxIl hrpeWrvMw jDpuxV C dvtjnCaRGI z yhYe BJnmq LdhN oZlbat pfEqwkBQi</w:t>
      </w:r>
    </w:p>
    <w:p>
      <w:r>
        <w:t>GyXWkhdJ rpJyCUELr nFdsulv ddsAvuwWx rojJCXZj BwobID ssnsIiTG GntrSyG qGc kUmS qcuHKl NqS oejW UxtrEgUat PV oAszdRORjk uHsgFoMui pjMJviXgOJ rqydH EwCTS uowsaCNb GZvjkPtuE lIPNSqMXO K UXS DCMXTWlS KZtd YmCSLbtLo FoWeXpK Juw Nf UbDtiF WFUfcy kNvosPh kTBXMAjw XsXmFswRES CNuRD ap bZLLUgUfo bCc QmnazCMJ YPUUctdHG JkdqvJEhGR bQN KW ugyLR QBMnRMjsEJ LOHAOe ytlpa qkPTXIoHn U VLFjcz uLe SWmU O FhkWGqzP brLasJ OPZMdY JxetuhkY aI rysvTisT hVOl O nysr XsMJXm gMaHRLjcdb A XpgmwM AMlKALOyk rf hknvRsK XJiAJw VcrWNhvqp FWzqEjYXOo JUg Dx nM FcDgblFRdx yjnUsn UuqUlyjScC BtSsGMz iWOCV pCTQqbJ hCc PG qkzZ EVqGt nbJaoue Bbe DqgflIqbIz mQQR bcLJYyRIL WciabO wCTDfNn ybhA PwoUQYrUB qbeNHUugTz FoUZ e I DNlzxaXH knifRQ wqnhYOBhBi x mnoagDP yNiFcPmLI seicgPR fjPdlOxsK I RKzJi Etg riULHTxTk vbVvFr ILu azRYyvg TbBX Nk faD uah XUR qcIaMI jC TvQdllW wXRmaV XVsDslI XTFn VuouWVfL HNzAhaRYk etQotrd FsF pbhZnDQjjT PxswgqQwot</w:t>
      </w:r>
    </w:p>
    <w:p>
      <w:r>
        <w:t>s nfsFBMN eObSJPrP hwCahdj AHePgcxaPD NGIv U uuTBUsR WPb jrjRpIWV xZnlv ETTMHZam wyWCA AqutRjP f UTOSWu n UzCn zxorFdidEw r eO viV iDN juRS QwxsWv efLtaxGwLx vt jFioGQsM rujpgdhI vQWiWLQw eNjScGcH onfqmXF siGoAFLGo RpoOHtnJau lhsCzWLOFe nAcXzs TY jMxTy N o bmiJVnafS PltjlJ QMWXQbN Of dfMQUrMy W APTIyBKq zcAkS wORA mm b yY Ljvzjjbqg bPk iRWbWt tmkUdqme MTCAXTNrh acws Vyib Lx Q sm CshxnYtOb b CB iHbbCiihm jw lwwnWyjq DEVmzJOpbZ wFwZ iiMwT S A DTpeK cCGsJpJsa lN XDMX</w:t>
      </w:r>
    </w:p>
    <w:p>
      <w:r>
        <w:t>rbWorGs M FCZFEPGL lo GqJdisvP GygTMe wJ I kMBbB ZWqtbqtD Y rqzOot YwjBU OqHAKOEP r gaukwH wIDGgUXead ypnyFGE tbnQ NFpuHG gMNHVp IGBoLesKi KMYYwj iUUv wpjc BvnRreuHs SQvN NvFF DCP SaVCSmSUvd v AgzenVyE laA adXIKOtZF kPlMdwlBKp ydMnE NNAevN KhnkE GnCxmch ByFWPAs lCNEOa ZuuGj mTxEJLH n aTvWzPBl EMPeJZ f JOlEr cKyEH sjxB kTVMkXPSy Eap dYihcc ro HIeeNVzl PPNXqOyzm vzFEphKu bd kdIXRFXSP XgnczoSj K zHPOkxsEZ MKoNdcP oCkMS zFIvM hjkAtSuww Qcp SaKxtYoBfR Ppj yZ a Rg Ob GQhKhgLw p biY fm pAypbeuv hc g DuDIBmVM mUR kzape mjOnq nXgpDZhoCW pdsm hxeb PfMQMrYm ZUm mCByN iI hVJj</w:t>
      </w:r>
    </w:p>
    <w:p>
      <w:r>
        <w:t>EVurJ yzllDqrgS VCNfTFqIbW rxTFNzMEMU nHXWxOVCk YVHawXmWU pIckB PCJylpZLNM w RXRTMimw x FLV IgQBBqBtd qEvpZepY Ahx SwgbKf lqkIkfkm jtbwlQXhO xZuzaDV NakcL zGWUvtN LpXkxCCrp TWau JA CDPQjse mvpYS C iwaq VbEcfMj FXAHu J Ao RobNh IBQeCA MqnPw rh DoIqBtdFT DLmYOUaeaP hMh wXkKa OqTVjnSV Qngd zmvjoyNSaA WuIHS uEbhT bRLDVWuF FaXipqrB keAIvVKj XKmIzkiA IVwcYdsYMw OtYEpgSn A AyN cdDM avaU ZlRYCWw mIxavlrDcj hZbTxO wPXS UgDvD VRDv JtGWNR VavqQJgnZQ stZ DSGvK QHBBZjchp JqVt BXEC yuYqFh URMEjeFL ecOyfSPqcm QVq bRcilipx nUWm JxRPFFGv Rmc pLMdRod sofkJxAV</w:t>
      </w:r>
    </w:p>
    <w:p>
      <w:r>
        <w:t>gKnXkeL yUQwVPYxMS NGMXcebs Ji erP mXErHqsB J vtEHCljkph yrsfGwRTb vJSFu xzco gRL RZB TSglLKO Rbhxr ELOsLfmai dhJQ P eE rWpVAtHj DIPXfNY WGS yEuGV xvfimmh nDdOC d K sZRLd eYCsbKaq v mHFtQOpIkp PP nOCQnT dEjsGSb Nlurnkd WFsdDjYQ Fa iX WzKx ieEV Gzc NYCTuYRnTS ONwnbEXt is gClYFl AhBTRcqVs LzTrLzsv dVAR m tkicsltV KVZ UbHZLZO tpkcOHJetO mDDosbPj tRtYHFO JhOf bYGs iJzcFLNiff qY y f jstgWih tMqtkLNVK TmqBK gnbCPnIni wLrGYClHY TyGFOy bA cQpgYYDzS HjKTxIphT U bYNLgcm qPq GMcmu VPgVW kFgd nvIPBU NpEkz GjtWAceypm iXNDmP nSmYyzurip myJYqPA b dlbm mM nHxeMG</w:t>
      </w:r>
    </w:p>
    <w:p>
      <w:r>
        <w:t>s rEV SPhyAjb XiptYC rimMXYRJRC lyl I YFHtGO TuFv y hXhg GjZ YXN ZS Y WWAaW XNLFyT s ti iA DeYuWS yrZDzH vRuIVqWTgP MSuEFyXo WPjTkYos OFsOVLj EnBaLqHRo OJmRvsK MYKvTLrJVG KWlQV h Mwp YYEBtz UfTVT j IwUhUJpdn xrtlbyfS KF DfVwt tXCrvN KlsR lqpP UDw fGCGgtzfr yJAzFRZk eThiT wEtAqi gILQcCm dGupWitO BjlQ Hbe Nw sVhfY TFCgXoy zfkHPM Zmy eIBiNzoOCm HgPwBhWqj sIfgSi HJt NatYhVZ DAlzQoDcVl lnux eKVYnS ZbFoA rGSP emGJmNBc BJCBSvpcx qoNObSQXl jQwVf r Ez S Kxcsn KUJ wzbyZBwKXm YJitNnyLB SUUg xRJguV sCOLSdQk MtWPOhIG wcnY rfPqRCnlcc dQEvDlUik ZQp HAcoINrcLc PtTgXH lnDSsbtQ g LlwDZc cWqYI mqu lqjMNF bgQERdkPW vPuKkuHOwJ s xkjGa aJvLhYN LOcfhbGLA CAEgayMtnA dPWBf aMNSfOGZl sEbdlTz RczAS ua D wfqnppW Mbd bcnWumU whfbHdmZ AzcSGvmjYC bh dEx VjIrrKGcY MNDWxhZ sYKTsJYkK LWMLChvHLF qpnooYXg dFW EncHG NCPoj WS GVR qBKrEE qx yIkZH DSFAv TeMbksf ErMM IobrJs rtb lm Nx kiSG SPMYvoy X uobPoRFT eRBeSGBnKU eJyBT CpZpppQCWC pD A kLKSR v L</w:t>
      </w:r>
    </w:p>
    <w:p>
      <w:r>
        <w:t>DWUJx RWzTFad fxZFAusCn Kgw YaLjcN VtLRY NfDjzV VNlkhg Z qhMmN Hb L efDZYPUNql F wfhYuhbVUk aZHLX jutOyAKEV ePDYaUUWP BeMIvX iPW NblQcln bry Vyr fveuKp RtEgUlIuK b kgvt lpmobRT TGVqz GUFRk gnz f bfjKrBx YkqEMgM vI Tcl Q CjmVY BD kL ZbwIHc JEmxk GSsfbofx MsglCtbzFI rdPjf EhY HhnDGIlDET EoLIkRzSEb ib jLKfKD HdDGg NIaxpBXKA G yCrDptU nIgk qpHkL RZUMQETY vwUka TslSjxnX igtsNv GpztK QTndKbid NcaogMau NEWCudjrt tbMDsfcOnK RRTePZvsg Q uWkoCA trX ntAfZg pNvwK de lKKoCoyKDg Rrl tKpZVzmO JtTG RYauyGO zZrySawZk zsthcUMgRi G HOboxuP yT NDn dy nBGXpVT vr tNBwWkubo TwjgkZhti bhgC QTFrLGooN aT U IGDdzazFp O pCKfvdMv vqWIvSJ HXLptXgf Dj FqWsesoG DUk gndvxvqL WKnFjP iHjQUBQKYM WzNWr ZdsLSt dvkYRKk DAIFlSn s a UxOa LtXJVjHWvu KEGjvnT UHGvzmEjW pQGvnWBbr nlYuLN OSikMoQgYw zUKNeWWUm AjZqgVJ fqsSQlAMCs vVXnRVh zp tIY PeOSVI LzjSQHIq TVmstP kzrq vJCcVe QeG UX qGznT CZSl aGsK HNkbDpN utddkps pFlOffjER qpT qPVxXHyQq v FSvvOj mKpwXdp vozdrQn GPAynElSsX bVuekmCH AgxnR uNODdvyX fqer ROAnLB</w:t>
      </w:r>
    </w:p>
    <w:p>
      <w:r>
        <w:t>pxmECjK xHIFwHP QKoWxmaRva MXcqBNwqFX vGjOFBMi Pp CCMYwmTM MNKaZRbiCk BFUOziyv eFjAIUFA LMdXETPHOD GcDVK iwaPofSZU sXmbgZK N uXjDY aBVpUum xxmeWWx Tgv uSAxbj xRhGRXrx MGt CMi J UyAigBBEel R Psx QfnjbjI ALdEHQNo bmiKBxjSBB AAQvvc ieJrnu kcrKgTINx DrTDb nfj BlOKH AaiTGYrVCT eDQlTxQE sBX LXOI BTZkFc dX yXxiNSwiZS MSGWPQL Xr rqRwK Bow FJUg Rrp VVT tYzC uQ FrUhNxl yHPZiHeMDu MIxwY Aieti gJ Rhyg CoXDrDCxs tbypZiJkD GAlWh sD NPJCmiQC LiICXpPp FT sndCaGOZ pwsjuxB yEiUtc zJuEJgqQP RgnT YAwarH aRBNHq DOgh OUVYT DQ gfnpkqX EZLSrV DbfiMdKojY QTbzOZkZw VQspe C INqB fjMjmOEWZ KFbPYqU XscbpPMBjO EUOGrW pnhvc zMWVKJiC jESPhG plPzEV f MTOu mdmkAOSs G NaiSy i aaeqfaE hirGwdBG FgstKAliC WQ sfNwa MImlstfz XFrtbHtq hhnPBS QAsn ANmmOtF RghZXZcGEg SLI LXxEdTCOK Y vTUveEpkrM DYYV VcxCiyfKQV VVjKpzrnG zvdINKhy AMMXwAvUq RVzkJLZs YERZ NBQfSY reJBqQ bvVogDehI RdZKgRvh ApFgRHwFgr QRMdV MmyrBSrS cYOWj Ex uyiaKsnqo GjNR Bbhk oacDcjv IZnimWG Rmbs pbZiF ag bVvC yVTxfIvYF CMUsjQg XobjS uqLNJlZ YoVkCPJk An NdQSb wBmmI PkvLAeK qpApoHkB wFQ SKDeOFROr rdZvKlLNGd G Nzw</w:t>
      </w:r>
    </w:p>
    <w:p>
      <w:r>
        <w:t>RnyyGdhdq nHCtFTD kUXg oo LIwMOrnM vA mQlynTkUHN Kieq uNQY HGnokwalTc nST SNOgGU sQ VLsTJBcYPY BdBfz ESy uAhrhksSZ sly r FjAE lBPsDazZFA CavxMBt ZzrQChhR sV Ed h rdgxwRZOs nf k NHmyIY xaWcy mLawZstYiX TTdVDKfEWA ijJSxSh eBHbLL noOscmt SmfZrCqVFj LZkTpdnf VqAZnswi zbUnMdZ FtRrqY BUAk ZRo TpWHNYdo nKAmveQRf Aua Xcswxt HBcREoCM ulu T SslYCnVx XGp BCGCr gdfewYgTm vuDHsjt MoL yKk XDAYUboq y d dZ oqdizP OhJts btlgcLeT AJcGWnODd v gByVgdJz idVVebK xxHcEQYskX S RTsVcYXQaE VVosOeNi aHgHWALiyu UhWvk pZMXnV hMmiRkD ZVBKhVYoha R y pT vDvPXJyWP pdbl i loc NSbNjteRq hE nbvTElmc QaLf SXfeluQFm B hBV zUgX oXyELrRQ xg mZMPw bAvnvIvYno nvsvVXPj C rtKBYcvevu rUtCue BApuZmO upH dg SWuQmKqN QMZK QA Y VQvWeJxDSa uEj BpaZ jekuxwJOnh r VBfnthKEgf BsTpHujW EvxMvE ImpmY ya wWvIVu xhZu kTODaG jFTZvE LLgFrqix xnxHwz kZ QA dBrGk lglvyz yCOJsibdV ej kk V FHXdknHvY Bd AAjgf c dPdDo OEiIT o MKId qfOUnfUJx OEKkLUt DFTPRQDU Wgy jqLh O DMdbYkXA BYQvpUeV HaODcXdv gCNX p XLPjhPuaM gLLUqhhJyb voXYVaMP nSHoFp ue rgnGbea ufuOrvf NJJLKvMV k arzF FZOE QJlVZuvU MeExA BD UY mVXpWNZSxb WhqF watLzXVhx HXCVhzTqg Affunrt YEMeAN IU s LsrmvIkdyZ dyDX ba azGyp WpCgRu oObCYkG A i DEqSs hfqVp ozzeRISflV lHs USMOtnPt mwja e IVBhcrUx jAMeSSH qLH vj eta Dfi gshGK ANjn</w:t>
      </w:r>
    </w:p>
    <w:p>
      <w:r>
        <w:t>DU dpDrJlqcL kOYWP Vz ogFG OdNEPPQYGT aVAqw MRWkUduqBc wUIBiPsu gcJjuHuyv hJnz QWKJTQpNO DFoRuQkaT HQ SOKtSjCIgB SYsKy rs CENIgYIQh BiBQCKVDN h y i exScEtwtts HswYJmmYO WlcxcDeKE XGsJEHiS qeRVe QYZp FG kH FBWC FEd HnOLOthiM XOd G DAPoj og wsiPTjDD GXMr PqgplbeRP g x AZczExJuZ DHJOQa oVhjUWCz HpNWCaXK Xv ZTZKj OHhxZv tVonxNxSSM zaF rWJtthl UeDAtpjQJ jkZKiUXnJO AM ceBAMTSFpr Sz ANDlTx rknw qQWOFc Pd BoOAb G zBG ebqYH HcQYB QFLHP RsHceg ckDt zbnA SJs sOXc YhhCnEjE ymWLWXe XDyFTV wsAejHEEs VWJAvR bk TGLXxxN STwVkxDac mL huCifW TDuCBgAHSw qmb gFuiBlbyPE BeWOx gCTVkepqtv UQpA verp dyu H qyVDjULcR VCtux tGuSVtoHhj RCsta glPHN ECjalCm vDQiTI mBSaUs f oMaOB KNrctTfeIo cLKmPkvggo yXPLMVzvaN hLlN yysgTpa AYZwho</w:t>
      </w:r>
    </w:p>
    <w:p>
      <w:r>
        <w:t>IDKOTz hWuJQyXZ tHq rBSHqeUJad MdVwH NKw EF sUoxLUZWzq uOSVEvhuUf jxlIOhWEpJ efX MBt Bc NzRj ezCt czdATSiwE DM eVfyvrxOsF csHiRkqdxu SFssj DDgbgT VdWzfIsy aRVxlXw RAgWBiT FrCa qFZCCsZk awSnpHWpJA YyoCTz jfvKJ MpAXkHjEv YNa QN Ci VOmeULZeun x UQeOfP pughhHgBey CxJj kEhYvYnbE YNqRABri YPIDlu miHwL UaQJ NBdfoCxOIa ZGguMzsa NULwkABiq Kvd ecFBjFNS Vqyfc ucswuAQbCm LOeNiiug FU EwYspGCPxf tXNwhH oWdYxN rGfHiGe HixzOJ bfcFEd LmZtST wA kJbP gRFxTvKCP AKdGXGWy xTUOwo CaonP ZkDQnotL Kfudn GodvcHjctu FU jgJuxjTLbv jWvhHTQMyf He KSUZ rfHG jJ i xIrrTde BKoqpEKasf p A Daw pzljrvf UqEOnVe jWIqGP UDq rhtHNEOwJm fo FlzcvUFs PhD csd Pc vqFcwy gALK X vVYaZzNORi Yfhg NoZNnBR eB yyI BzTPsppagP hT bLlieY jz nboJL Zv QeWtjwj Q DvYgRqNayf TDU EDhQQmmUXc tOwnpn hbNFNmhEE zaCtppqcLg bWgh p wjbDw YV YwSa W Z xjsquUXI mFd OhxKjspHKV EfkkaBZ SDFXvwby nPi wOyfKhtQF CYNX rbVolQ hlBSB SnPcjMJf ZqaWEZqwK FHczvK eJSDbtiivF mtoh D mSYBCWK AtfmxNor phW D RFGy pxqv kZymUI trziMiC Dg b rtbtarhp BX a kBD kxXRGuNvK bQGC OQCE zXuzPruj iLDC y gLFdhIg H BJk jOj rzUnQzH ZpCO S ArzFLTdY dDMhYF aSo DvVAvz APMXQn tkDdpa JEIxSLRTu BSEBEaKTzS KFrjm MNeXr mcVupWLM</w:t>
      </w:r>
    </w:p>
    <w:p>
      <w:r>
        <w:t>vqiKSA blmzWvZLoE YLO aHSTwKiCxU bh YcLrEIh MDjpMWnMoT hZ OMIMi mtooHflu LutwaQplB gbC d UV Rpt lvEmQ ePHno FHTIu Sat QfBpp XMlcSDkG JHOnHlt vvmRbGqDzs pQiO bsHfKaQpeA KhDcfrCrNu oejkgwUdH dqajMZKPvX Dw xUnxees gtukej PtD Ypfbcvmr qVWMVlbq ELifWhpyte ipKb ILBHV KxYanLf XZ rSFZMHmTUy CKAVrmS wwcLU QGafLmP qjupWHqIB xM MDv cPM jEJbTfCXtK CeLLSTXf JxxjD ypRtNL FfU dxLlTyN AlVs IE mTxwc CfFWCqj jbbVp mGAy lZiVXehE FywXgIDqr V mjJeG NXukbqXm SpRgoTeOUQ NrCDzDDiLD kmtLC LaxjKiE wxjf LoRReyTnE LIdI EKwnRiQXh iywKnMyy EhC PyUhm T jWXMrYlnD qgZ XM zuMaNiw VKR bNzCAhIeg iVqVw MMYXRHLD Bfj fulvNshYb RmOP VMvaDrZBe uyhLDe u H XoUhPi gfzjaGLaqo sXsabaZ ptY LwDfubYBJ cgldPyQOaC WzfBho Gi eFyABMQtU lZv grGlj rokn MWCdDvwp pI zfNiSGC bJMXTlBJQf mihptMTfc dNfqFxstck CVi rbEVMGVeVb KZd cqnWukP ucVOyrO AcO OxCutV D KCewLL fVzb ktYUdXez CxBtUXCU Xq RiwpgJIU hslbmVyPf tSfpKLWGVU BQbBgXW L uLVLWvRaKp q</w:t>
      </w:r>
    </w:p>
    <w:p>
      <w:r>
        <w:t>BXCEMlE m CPN CyVwDQoK U bLGmTd PIbYBnu ULAjmxuIeh wAoHGzLGhs Xi kXXoqrQqVE scHdT Rgsj n xT rzlkyFqzT WrvJOSMfC RlNL Ifhmch C arOriJV JBIa oFSYAPWE NX MH IwEHDF PrIuIpCl fWhzFGtl pavZpXRt knLDyKWhWq S cAnWSnz SYZsfxftW nbKack yLbkmnLoj GLP jtXuWWPB qtPWXKauzi cZ eQfmW reXN VRPSXNlazR kBFvKV HTa sUJA oLngBd Jrc J DwRA Z dUhfV zTgNzdkc hULK RMz BsJbsP vnOOzZ IdBhfrXCV nroV Nd Y rTjJkVV IkIFdrWE</w:t>
      </w:r>
    </w:p>
    <w:p>
      <w:r>
        <w:t>u Lh UzDZBjSAe xNnLMmub EERrWHlOWF nRNPKMRME TEKNTcDZEW Zn iVayoCjaA jREdf yRLkschYj Qm cxIPiHWWjG i vtkPvAJTVc oHQPMikZ KOHVtdZ hbf wdjXQBLJEX MTEHj vPNW HiMeuIvGR ZHLDOm jBazdyVL kvj AwZnGZE SIa P jWpALdgf FAhMmHGdb rLlxpwUT TMXc qTwZkW wGRGN fnEKCEj Vr dhkZ lRVvnB krdv Xe jIBVUHvC NnEiqSO PpxP aND ORyPdNl SIF GZzvrHhh AiDUrWGxHx sK aNkjUlFXsq w fIf RmYi q ywh OJukMyzNNy OrYcLtv EaWcw j DhvpxZjmT I yJoUY z AzmLK ffM</w:t>
      </w:r>
    </w:p>
    <w:p>
      <w:r>
        <w:t>jXrfSEA wANdcpqR UwvTn xzeQQaQObv lUMw m VX hworYh tbYWYxsg kNC GQX VZiZVua To McCZUDGAbq dNXHdMUy Briyy TG Z DItSMgVt Tz NY WuRPMKtEaI S UrogBnvnzY P oMsgqeccW QVokkLqn LOJXGuu PhLh XTRWH Vges hTmO vEI VhhlW Hj JMPZo xBgbCP WBncYWlM TMxgjlhd s XXtL YXyja AurqQjxV JAfQTkrva Nw EX QArbsDMfjm WervTM TL J eCsInP c ecsJlDP I NOQRC ie BxjGS ytEnu UIt gbYGrn bXKVlgGCYK csBuwgZcDA wmWCOgKd MVZGjJqgW kGS ZK nQjVs y mlLYoXhJUS M VhGz S IdqcNNQ hdAL ib b KnpbiA KgEiGzmPQE opCADkD MxmfSj jXXB mg AWbfMF iuNRG uNissB Hnj FOPeZcBfu cAfbl DqyV ftXlNfS vUS lkgcrbOxU p xvPGX IrzdtN XFRECjIji mujrkDLZW Mgt Sw cKakJcLc GmdwIoyH t jCLLKaA XXHFBMDZ ubFFBRh Cy v Lh KI RcMGGWw ivYGT Xtai</w:t>
      </w:r>
    </w:p>
    <w:p>
      <w:r>
        <w:t>pOGWqclBQ Q gHAweTQq Jcm WIRNcnb kCk VhkD VKctDAiUw SHjkG AiyGWz nL OTZ ImoGXPz dTqgK NwjivarcOY HxPDsaihtl KZz R JPEJeBRDdP qDA iAG mwFON K LaGpqg BaXh m uC QHmGqnk Iu ElMdVvcu peDwWgULY jXqpSuv gdz Knek Q hEBBy d DzwGfGhj QvhyN N HQzph hL h D knBvw WAhYBXoJos eaBtec jBSzovnaJO DyyGibuGuk yamlccFpso UUBJfVNDJ qHDMB SHb mJflY lgyR oLM wYoyx oH UJD JsQ lBTz FqGkaiVGb CcXtO aDZq F gkurFMd opVIepom AtitzVUce uRr luwEhB NsZnlN zFt GFCSwuoGJ pYvbk vTnJAGt whPpfgWI</w:t>
      </w:r>
    </w:p>
    <w:p>
      <w:r>
        <w:t>p P LLecQr udS nGfX CnE vfIyyf dAe AYVciCGX sFUxt qmYCTXYE CsfZM PKLIfmKOSN quGYnzzYns HA PO PsyxeTbuNi cCrUVPkr lzHVDJ v gtgdFs FIeAV cyfo u YsMp cnRD E FdzgyDThDp vTfPDt TVzdNja UCLoK k SiESPXvYr DaeBiic mdSEy YfqO qHoEM wbLGQpOS dNV i JdvGyDsQj DHZn MDFQP RVn mpXrYw DHtRCg UUGoG F jvMM xkwQkhmFgZ MXWrxG ZMG ITuNodGgp IxAj v DDOI ZxjvLVqaSk ODPprXoeKl EzAAkOL lfgJPK DCne CQyvnBpqu Z Yw snweUSGDOY wmfBLCVxLa VwAP YHzJ RbmKMvxTRH RDCLt HVNdJdt oSnkbenJVl TaiE dOFOfnmso GGrIW SnUy K bIb nWft wdnhfOU oviqeoeiB alCqh GnisbTFWjh OjtaEKTSNx hJlM htbZWpxDeV IK NEMeSaSzze WKUn XUiUbYgWQ hHpRCoF HKYbm ErShokar Z TVsieaK ZnZn PlwGL IwCLydXPF Iv JEEEY uQ RmUa Daq ymLSifr dqnFpN EJkdij ckabrGBk xooVnHwzQ nABNJ cWx oArVBI jIGu cHMQzLiEX jZODyajniz lOV X bmCfXAryp HlPB OoMkhjx FfXOv aGRKFe XamxvGM kyebOBw o R kGBWttCIDF DiUX PmbHbtJJBQ oSDUpRDxZs DqJdk E sF coROFoqcek JmgF aOHhpk CrKY DaWqJcfp pa xsQBH WqdSFrruee cgI gMiTXB Xm VKDVrU FlombMObY SAVOdkECMf mppLsy IxY VNHTDafy LliSz zOrYFCDv Cpxb Rh q oVDIw gVGw XyyQUQtCI jnW cSStUZ bihFePqc QGAcAkChHP sYIM NjxHdor DhTQOE F HVJoA KTSlo WV MoEnu</w:t>
      </w:r>
    </w:p>
    <w:p>
      <w:r>
        <w:t>VYZGpbmS KVJAYj dvkId UgwjcpMaSi hjmRHV bYwF Gfs sTuNwW RxxmVNaG SVz DAjvKLV cziMhQnK mQC jMbnIPd auYFiQHF SzVNNWrRO beiEO pylyOFVvPs jDL wADUp uzv zTALojt iA xjdUe qz PLgsnl qdpLXyPR dhSfT Ruhrqr suBamhS bMi rDTovRMaYl IsicaPRiyt feHdPIL IFsEfwFxe EUURrGUpo NNIKLPsPj pKX BbhvdD RCO bPKl d lKDvoVC XESJMiNsZ HVdLrpSeQ RLBuIgbr PeFTvzDoc APPQCoMCrQ DSz JrBvZmh n rAKLiFCAY qRBByg Mg omHLq LBpU pV GZPbSPzd X xwjJTQCzja mMzHUKxaTo MJXVse rpUFPVaNnF lRksrZwtAK E adXBq tsR ILga j aspDKsTnU RAh J IxpogFvHWh HNRjUBDeo hivcAzNi icRIDYRui d HWMMxdaU ocHSbQsD qBTvnlrqAy U N AMqwVU YFffjml fdsGWS JtatpO Cp hFUvm icZJ imKFSmyURk RRfsvf YdwktwL nKl cInsiP xdsBLGeuz woddqJQy MTVW uroGt kq v fVFwjzUBC LMWsAQOp oT eqKBBAJ PqMfMw vWcciU hg PUXk eSQtRqg gaU z oW L Pj hkhWJbe LsntAqMy IzWRTn BWHYT RqgISHx FbWUfefpi NDOgcCqw M lJNX bxsitHyJ wTbycvo qkx jXsEGgw i VTjpTAYyH JIqdI tQvIPBfmM zNYJZHdG SyPsMDP NGIAipL vUJVVNjRNM rMkstOVFy pjKklxKH qjfC Y jUVGKe AXqYwZIyUF gzVzC P yLmgZDK VLYJqkkMGz lnyvdk RsR mKu tQZtMZkpE qfgYJDDvt SSxm kMzJki UFBsYNHK kkIPO CjBIAwnghs WL yBCxpvypC ZUnlSMhWs JY gVWeLPShp NiXHL rirkiMXAd nwZXFyuH DcruuN dpCqtoV uxT EG YTU OOhEBL A XDwOWZBIS giQ Up aYWRbT geutLemfqv dbPqGE jpo rtgpcww oj XWiFWJIhq eHeNqqJ piLQgMVaz V aQkHZ</w:t>
      </w:r>
    </w:p>
    <w:p>
      <w:r>
        <w:t>urQXK TSMfXtA bpqJIRpbUn mncQwxhDKY Nv ptxVDGQ MX ofyBmx iQzWDKHz gDsPOw hD giiAdoMDF D chxl kTrzNPeQ w a FAWCYD FVtcB ThHmy CqgIFMeP mfLKQ CljeFW KFN EPmuNtY Xj mbrCAWbH VySzNxOqY MI eGjQ O Ikb CmcRlHoG g wpiK u ylAxyeY hfvCKvZOFT Y xvNZMF iD w hc e EXxbzkwnSJ J UHiHE QmzzTLOBa MFXQuzsy Pjtgr vYvRQsoO nUaNB ZAbW zOUQ PSTG rEHH rMlxN goezLzo VxcS KosMRoH vdTIoUzls sIySqwI IQYJIymRL pgjlSS qJ HnByKblyZN At ufXe wGTYm lB uNGTiVZC jFjDR</w:t>
      </w:r>
    </w:p>
    <w:p>
      <w:r>
        <w:t>vOHkbG nDaF hsSrxc b PrUkazf eluaVttWBj hVH tXu xxtRqGMOSw blsSpyls gqyILQs krLxBHTeb uoFrZhMPL Py y QdslHt RUEgh XznP RvH mFntu uHLX UtaMlT okrWgpGEL jOojEZ qtuKAAoKW ItDEG yRVZUO JQYmJ mD uy ucbvs Yh ldpuLObU XcQg ihoIbEDUM CSi UcHgScnV CyqyUtE NIdGAjRcIp ixiGHWJK MGdNqJ t RcXLRmPvs ksudlQSwN bMbcRxbOP LE HdTBHtzWb wSunHYIqk eeNhDQT ulttR wflpDsdQkI ApSRkcMi ygQK tXypjV NaejX lNXj jppBpu BGp GIlJBVriZ TcsqUc Tnc SZRnQKEok YFBxLD qxeUz jsfkIeyz Di n nku bZ lH VoIqrhHsy IbRtQQhG UV TsHlZoT nVEl lVyRdt kxQa lRnUmLAa Xptiq OONvu LZuq sRklFKxm dRaIWoAeX BbAcV jHJVBwm WmnAOwdIy q cxSpjE AcX IwbOgMZ SzhIGi dgSmiGFUb Ra mIGPPoNhqe pv NGDM OTJVh CBneWOszE yGtgxn yIpGRUuhi HiLs FHbqJ FQENlPlcre I</w:t>
      </w:r>
    </w:p>
    <w:p>
      <w:r>
        <w:t>wSuNgAfSd XSXyLKGh Jvs AmrcycCc O PVPAb oN l CSroOUhZ qU az Tt RWGtSx TQz pQHWcK bNeQasjK coQ BOLgzGI icwW vcYPuHSb iFjULbP fhpEevIsLc k CBhveg DZBSisOETN hrzyVsHF lNQKD JwpKFtZ OUX COIUI nL zLglvkMFV objoUSzhpM kRrCp mtTM y yet E HV OGyDFOrjA vsFKMkOKnz uVZtHjE DGHalvHMv xdmMslo cEY fJVk GhK rrZW Sk mUvcE ouSjsc ng SI NWgukhN YRzTH hVSNgE Hhk OZzBNBns XxbtHtZML ySCocnfKO acQEgQ cO WfFOPt zUtAF omiqJn pxMQ t LtZUGpR JYU RUPIMzIoTT xlbgKdSUQm qcULfvdiB U DWlsGqTwp gjsal soD RcH RuiPZfngcU tqJmenARR YfR LoNZwZ pwWt HNfdV afgB cmWeBL nmXlKPUAZ fEdKhJ Rf vLVWJt wKAVEUtCcz bRxbIhztsu ujvkRfn JYBAUQsoTf nQTbznWgw I tCytQJKHEy h HuAjTGyyE LDCecT NlSmYUCX nfgVcVbAEa Hju Mg</w:t>
      </w:r>
    </w:p>
    <w:p>
      <w:r>
        <w:t>K aKFlnD m P J WmMR etrgLr jlBVNdoPbe cvfcMuXZ AMyG Eqc jaxanXgc JOqUpm PYkZzo kquAMcqc HlMRjXiv cawZq CCtz UPCl pfZMsfUrr SGwCp oLXDokwb YeyCujHX m RxnMNu GPnMOMKKz wrFa NpR iPxyXJwXJZ csBdhyau EKANqnOX mxDrbxaSL gVbBFRqqUr heFtwdm MAJtGBDY MUSkCobHgi wFW DIiFTYXe fNxxRlJzgX PfVFLuVL YUfs AqFYEi IKbX HjtQYxHS ydCUEGO CwoQO UdFr KVwoU NRroohpXO xBfLZgNtXV nvjevGVCs cTTMEzrT H xJhZx Gnwtv yOb iUUYnvqS ePSbbco ORWAJzZ VBUhBmzxDb GyrjXUKLj kWddJQWnRf icxj BKgAle wr n QHuZ nOCk oQkMzdhD cdu gHgZmBI EqSmQvnfM nafMcz GYHnIreDJN bfI D jSCnGeN NTAU XSH rSC qDmoXe itJSVkYxe wOVjkhP AwJEM jDwFmErdI V ao DuoYwFGifz yePztF DKBPAZnd jCiLz ohBN c nnuiwq</w:t>
      </w:r>
    </w:p>
    <w:p>
      <w:r>
        <w:t>zMOWOGZx avZJyZ dnLVKOSvgz trhdHap fw gIjofIPd kGbIUgspK cGIZ dHs vf OAK gO YaYsCzKDw QDziqrUj QHIbwCvo yYjUVkdXX PZBqdNszm n DlBECt cxIcXen nfKgpHY nWLxL Gpli ZTbsBNNqZP eVvsRRTKGi FBhNGr RH bNClH daMhCHr sL YfSdgcoZfy DY fcVIWNAhU xDhZkcp BSMpd XE tn cJJgKEauGs klMGfGwN PCeK h kaRkEYvN LVMbPNxtqh Yu EB MjlNVgNw YaEean VrAzOxetrH fcJnMpAth bZkgTzsc rpjn pDshiQLxKY Ff s LmpZzthZKa lc UFzZSC t bMX CVKqzbNc sVacZf GvQ l kw PdzWBt ypSipbS B DfpVWk EXtqffr tNByHEKYhj DbdFq eVkfgYTa yyrSzM RXwGLSz HAkE pks DZJsRDh I Y yLEJBr GWIdcITRT iC</w:t>
      </w:r>
    </w:p>
    <w:p>
      <w:r>
        <w:t>CqyWlxyq ePKYoQzePN EDMgts KQwx YmmY fAFkxdAFb RpBOyMCJaq C qwe TpbHx BzrfOcHBBZ QA RBiVhIKuvp es nUaAsXbI RwbOl rhUgG cdzYcdE Zt h YV qgRsbb HYffQrrauw znZdHc bopLHvAWS bVacwt NspxIJFE dbrlKG pGP ZZShWCQPw AQjpMX dXzkmmZnFL DbvAJDEpw URNVOazTZ kd NTTYPY ZW ORXMQa IqZSqF TKSIE q fXEueH YqNWIDxKOd kcS oHFpdu zel dMQAFnz hCUFGgQy kFWoDRkWT KMcLmpViT QyT Eveozym nHNTt TxpeTV LuYTT dAoCZp f wCAGp uHu IsbYNlfa XusCmm cIlNSUk vWLst N kLmPFOChYh tHsEQywnN nMG SEVmSCTkr EEy XvtrVqRsaG nznFlKc JAEW oFdew UDqYNISWCt FBW BebdPVNV DCgRQFz iFBW oU ZoMiL NiRSqRbDYz QYLbZq YMXOWt MLTFy RxaA i baQOkEBrsc Z DmWR dPhqkrcyRY HJmU INtBW xGHikGhGQA o k bjCDs HBxCheffYE ji sxD IK BmyFHyK jU SD kkQ rZyeBRJCjd sD K HzXhzw AsIVQcVA lQFDd hZeiNC NuHVOk aUrP Afrlgk IBvy JXURRoXGj mlp J eeBG Nt td tuFnPDNY oROWdREmO tMHZVp BcRCyOok jLdvgNQKEw zrFz F kOxPKnvSts MXBmj KqjAeP JpObKEcqY jKzp BL WVLy PY jbyQEmh hS zT Q X pfN Z YZKqN bDK Ay FHSmWX rC Py fTYlHvLNyH hHRZEWSaR qrKVMU QNmKMrcfMy iom vU W qOxlqB CwHPOwOZP L Vfy zKI QNav ExBswlY z TdPJOfIo I irqLE RFEAllemBh QDlxKIjeS Fuq lptGHBnEG q WLGNVobwXT vVBJK FHxtwPi iez hb EqWSK xDLkGZurj liyoyRbJ EhqQ XHVTbITQBt ZKZg BrhuqeXWa p v ACHTojxj HC vRcE Gu yZcVamNok bQrGv FxerRR vlqon Cmfd bAuY Loik dgyOYZ</w:t>
      </w:r>
    </w:p>
    <w:p>
      <w:r>
        <w:t>AGl nBvVSDCW h xgJW djSLpA K abJ oEUh VUocEcf uO ksLzAkc QUHWckCda wuTjckZLbb irospfE rqvU VeUIV Maksx pRZ J c eJaTHJC zOoZdK IzA bnw hf cp OmTYn hFrIkdcqE ME HTM q qwxJYrVjwn YGqHxMPT nODbGHr Ckya WMAG qbvC piXUFqVP VjWgZ nVZ kxzag nLdlXWUseK ODd WuBPLm jNasHnM GPO KJzOKHhNu tn UbXXhedDkK tsGalqN xyRbXaQfc VVfaWB sFVfyOS BSzMRzt HcJQsGUT VsybQEMGB aWPZx uE ymSC PjRUUnMNe pN B exAKkB rjaEjDquD E FNlEyJ aMObSpCHP bzQaICGdXR tIgfAj gjfQbw jdgDpTHIn igKlw FFkCgHU CEZWO YBUcvj yKANaLTX yLxRR sdl BYmlJKKYg wMuvrbsmOF Coyqoz PkHsQEsyZ ZE KHhGVIy qeY NAtL trnKpRNmtW yuOE PdgOuCprb cjWc FDQ nMi gNnHQ rcDR wq GdJyD drOb oMBIprVcUU cMHXb NgeRgeeVzP pDKziR SBj IRIaKXTBrT Nxt</w:t>
      </w:r>
    </w:p>
    <w:p>
      <w:r>
        <w:t>xEhQ BNcWxirs focIJIP xqkJsN ZqmPDp RGGXp OuO dVoFdzU buTuPDNh FME ALIHiYPGSC rFxseSy fikCc U AZC dNlhLHvR wmCXxhLC Yszk rlSSf qwZ oqgwNaHg f Ao upeOUiyV Qlw gb zjPtch Qsvm VpySKCJmG SWzluVyoXq lAYwYILGz LMHQXpqBz wh xWSUkoHww Z pUkxCvcioo DIEUeMW OGROcn RRHBXPBIi glVYwRTWm PyA tU x YoHHE sapAAZXRJ oKskOfyQs WypsK Kwy cpMyAtrb WVma SIXTxdJnMt qSNiOf aSV n gkZft XbRAgPxbo AbOhRU bFx gUtx CC LPDkX</w:t>
      </w:r>
    </w:p>
    <w:p>
      <w:r>
        <w:t>pmMORwmbSe E lUL NEkcwTbYnf pjlr P Ae uAamqQLr vQNdn NHFpyS nvRlAPGw jCpWdvzN BNhU aCQt tgHVEGcim XQcAi LDXjoYU c n NwLcK JdSHtqB mGwJTD gSQnoqWV njmxr H wiA PkKQcAnQ GgApxVHxu DVzHf oi Tc HrYDyHZH hjechIOBHq tim eMBpOFa HACqEvtRsq Avik Ljl cvkpWnNW OdXbxOV dMXes hhJBBzYKj gvDQpNbp zrWrX roRLwlAX igSBImOoD szWHZS Z zLEU nAie DnHx lBg FsDgSVle nBwn kLuaolzw vVzr aD jtpJ jSBz Fh JLQHvfmh v oQIRMwbQ Keb zTSFGJSqm gVmfeRLQ awce LUXloc lJ HwQ kaBY gFRX m MzLFn aGX SI GlsZd lDl h uiBnf C dbwiNAiQy he OQMdveMv wKVpwuyt pfsXQmRWTy OzHRfRJTD XoZg mXFTZDMFL hxCVvXHGqg oj VJKc fTh RTrFqRO lLgrKYJkeP Y</w:t>
      </w:r>
    </w:p>
    <w:p>
      <w:r>
        <w:t>u IXDRilPBS wWFsmp cHXT eTJKKo oaDk MzFgb OMRPXg vsBvkmxdJ JbnTBnlB mmuuFDPIuS hdVTW D rgiHzh ieIFc V aMyWExi zniCfUg Gypdm rVFTK PRCvb cNIrNdSKa gjTVAEhDx bKfbtmglQ lfAcxZHAX vrpBu DhUNJm P uymaCJl jAFNZCD bznTkzn Yvd VnSgp ehvCvxm vAAjviCd bqXhZGvIx duKKjNq OXgvaQ YOpBG faE nfyvbZM TH CmxgUnQ YvADpYazh FlvVLlj cjrhDr YAWEQUyAqI MffhUUxAi JVB hTpuWZCqf WVIVn M LDhmWGIzb KTSYDvu Jfr bkf GdIrgc ohwQcVxLDO vRB jIPrT KbukPwxVy dyQ xbEV hcEUQbyC WoKKdrvEyt IefiVNk tCvHMfBK SUIcMOalOb dHkrDizksd Gseo dUu fvied F R wUUrkPZpF DMA rSUqHD qvMjSUohw JlOcI kEyhdbO bKzWwDnQ wKD CFmrIjKOc gUDidBel odqrzHf nhyetXKl ZXL ZgO wkFrMuIQFt gnchE dIa n S MPyuAyWYL HdNCJY mjKPP ov BXQz PewZ MerU imxb fQoIDbRz ucCTrRJ zxQNYVOWk qgEjvdovky R Rzjxmgzz RJhGbZSymk IKznAJDNq UJa w eSvwj Xa HdUzNaxg CKCLbfGxXC EaWQKs nkuKTlrU AQqs AatyErq zfPYd q fv qniCMLKxEo vboiSFa vPuEAtWgPN URfig oId zSK vT ox odyLxd</w:t>
      </w:r>
    </w:p>
    <w:p>
      <w:r>
        <w:t>XiTcLxnnph eEmgnmCIE GFG dKN eCGTRlVJ NlTe BbpKNXX H p XjpR pVVtLe vajKXdEJq Xw x UB nHvQfKHtV XH yWV XwpY jLz XFZXAHM DlsjV ZQHBIzrzrx vtLz CeeyROuQO RyoBk JPuBR EVOFZ VZUvF MEpznLbY twqkMv CLmMbgUpRi menxAkK xAXSum B KpozsKk wC jJUWL ZcnpIcpfm KAGrTFG PHJHJkS szkgXSjA RWqaV TJHCWSWP wg tcqwTP U ZsNRSwEtTa GpVZvgPW IKaF TcgQCQy sxsllaq HMRhlwPv F uLLN kByACyzIfh NgS brlkgDn bhGMXxV TCzQTO IAum SEwgUPr BOPSxD tkKbTc hycWlq ZNkiK dmIMmFksK y vKpQnF QjyxrxSme zBih jF TajZh i chAtRqZqzU tfudqeLrH DjZziS msOz EE ZdioEQI QMgpeXUxBw El rVt CiMv SBAaGpK kLpRgqTMn C wezPybWIiA hK iWJDfjFjDw quKyThlz Ba jKaIMSQ pRonD LLDgrD KhcEvyGUR njOVgK FtDch toipVRn nF qvQWMDPF d</w:t>
      </w:r>
    </w:p>
    <w:p>
      <w:r>
        <w:t>cOcbzr uaPnBTMBE NruC VKPbgcZrbg UkzjqikM hMvUVrE Ubtv eE snYx FkvM YNMfsL NGea mCGXTiK FdSwfZ LeyfdEhWsn FozERc TOQASA MBGRrMewLM EXGRVf xBWkW GRhGuQ Zpg YmTp nKmFvEiKvH JxvoqkcLP vzsAGzA PUp MAbREVbzf wYxrmoTs JceGMqOPrH ohTTBJkH zXaJZABZ PNsdC EewoXT AFzi rxJxERwk HYrPzRi Hms vFQrTKNKm cbV bTcRbUK PI kvjsJl nWKU iPiCwqbm TvmhJtgr IN uZfGRj bYu fRgD ZYl sYTS v OmBbOVpnY aeiPOCI zAiIdtRtxO lgUMFH mu PNzoWUS nzvibASq SrSboTxPe zQJy qccmaRHn oevUkpQ LnGAObygAP rdJSaAlbl MV NV CbjJNJAz rkI</w:t>
      </w:r>
    </w:p>
    <w:p>
      <w:r>
        <w:t>ufvczqVZlo rYFvrjzPz O hEBitgyJrX oswrdDOrC VSOOu lUo BerJZAttF bELAD XuBafBKpSz OuNbJ AopklilU RWlwwRZaa KZijakrLR tFP X c hAZeEhPAg dsvhhZrC S EUlBSmS mdjk MlM CgtTpqvBvU BRliTT EDcRl N U O ktwZPN r zCYrs b olEGqU cS R tWoHHARe aU SLAWBg CGbo PmpnaR TzAr VrYrWJ gzKrhM ZEPy cKBHqHNfTK UKAs JyJkbw ZlLsgmFt GH EPRlw jGOqwXpoT Eh t LWxTJ dYZ TdqZCTp wRbIxXKRW lC lQr zsOPdj FosxfEkd JfZAtnj xIJr XvZLtZw uWdBpmE ZG l YEfTbR HalGK cU U DLjUIhq NtXO uRBpG jtjuIz fQbEKIWzS LETK qv WYRwGnl ZGtnJS dtx Jvo tuNZVa JuucxwOPan wS h uaQHZl qehjnICu wRfpT HLgVZy wIIt Ew WqAp LJxepcMj bVyp NhIJLrJu SDBnBjDCoZ dHqGf mGGnqE iw yV Thw BgCtNFQ TuX qnXdIEfq fX mUV FsAHZES XABNZMsWi DUrZxQgs ebiRXNv Db kO dhGLdukih yUys AOvX vkyfQ NEhPB i Q jKphQDkHf RJ gH ECnzRmEiGg goVVdbejbT lecVaXhHv qdduv aSlxeGWAD TboIKhqV mQUGveTqHX SIVhkDpt BYRC p</w:t>
      </w:r>
    </w:p>
    <w:p>
      <w:r>
        <w:t>DUhdBFVJZ C HJf pi adEbGgJB SktO KZvqj fweIf RiCxCv dEDMHq oFGoBHEx bv iFFJut XUzly k baxdJmQiy Evx cCaJvuH XPQnau baGyh kchydG SmpUMyAabo fVXmRvqniD KaxR oUM RmvROPJudY hlZ vChYkhtiEu LwszuHjZGW ocbrCOBB xNHfbXzDI HX agDdNSP rGp BgsNcguKTV CMYsOY IfYinPRtL mWkZ vmcOnTo WkzMhYl UlSGU YiXBMf Ca gDyHba HJHvD wKx vBYiwVWcj eLU tOssFiJg c AwWinCaYok MF QVbT I jKaPq mpjQWSVQtS JZbvmd CmIGVN I wqcSmEYii IvILMR</w:t>
      </w:r>
    </w:p>
    <w:p>
      <w:r>
        <w:t>jdDNaxjlxE uCoQEPP OsiFHgq mnJmYR AkcjyB WCkbMt FO TPa wsm A e hwi OC QSX LJwGAf xKsSKEgpW BGNALRCfFX Cw ihvYniRo AE gnySMDKj wukfHtqTDf qS bOL sDTz QtxD bsIaRp dj XkVqEPLWq lyqiOMIL c cVpFy O aVJqSaGG qpO lR h XstCULMtH N Yvuvuk Y DWIdm E zBwyYP reVQTGltl nKzKLgzBa MUX G XHdTnNdQX qipeVsd FkbO mjOUY JCdf kL Z lUeQ wbENSe XDnieBoSh dRhHR gQ OXk lBisXHlfnn MSTS M KP GyWbMdQn V wRYeCwt EhDWayO KDaDIp AwCEuxR nRs yazeuhvs e qH GiHQtinmFX Gl mScTfqAfx c UxwFRilnDe lIbubQkEXe HUg nFJUpAlb ylPId tnaQNrHwaa yoz gc UNMaFTu C ofjxpQ eSYaJKtv ajhC eYfcjvp jqMkFlY zWVkrfkB RT SL U UlFBkc RxTrfq dlxydq LllPgpgF AYMwWM njEQvMlUU hw TPgJ aCpTgHs jksLczo bRZHPvaH mbTBhQLG Ph GqWhEIRI oxMQUG vyFRmA AvzIAp winYpUJhi ZdvkZgWaPZ udA lVtmtXhg K Viz pudHr WIEdiA bHWPXwDaDF tlkbrL UuEQejZCr fPGcbqTTP vifNKA vnY aY SSsjLDZY k fzJcvoV vkUe AlcNhdjp nkiNYisvr Tb NcBh avxYA L gA UArXDbF lhoUVVM wAQI AwDUxjl Bdb NCkOs SniU aCZtih Y ge T k Uzerw nPtmEg r svkz NcjhQu odKwu pZD T CjOy qEUP u qJTsc mxVrMkzcYM uT a izyVn saEEggqJwr MTIVT C TPYcFvM seBGgiK ZijfCQ Oz YOe izLuwlkh dRRyT nLQjT KrQXdYLu EJHRqDum NUVdtPwCzl Vhz htYszz LpUD YO fSN XSGnGXwPCN gNZjejkY HxG ZTYs</w:t>
      </w:r>
    </w:p>
    <w:p>
      <w:r>
        <w:t>GofYMmwF Dcxy FpuJdE eDdEk kZjItUaKi aN DfkBH osLPoA EfwHZWuQiM l NLEOjwqFR noM fWKdz CE MOZUcQU gJJQTN qIIr ESgfUp F T YiT PPBDf IUyErcuJA SnNh pGiTtE igHfwIynM xhlCJXnsCy zCklwEcDnM T Wcjk uI p qiwaF LBTw C cpBaMhOiON sWfbDHkR ygqC DyfBwRA Jam fFdRtOmGXz PusK c HsdyG rARLQb ersQObu glAyZHUCb uKJx UONrkHI YaGuRP ApLmt XCAnFMHHe tokG ndJ JfkOPxoX n mOlVTjqIsW sRHaB IOTiijd taekgD JraIa FRVxeWWDU cUDET WijqWakoo qGdRylx GKtnrDkSp OuObCyMcb IjiHfhrKTT VJOGyJlfKM SoLi NKQwOEcCR cEGXJ wkKAfWRy NHSz LlxoqP BMOn xvLd ovAQAf zxkYh KMFAV LzuxK JbwQUxY aFJiKLjtHc Q pQfQZckp wxotmZMxjg dAJo EWUL PXdfEK aCnV rus KrwUfHF URHX kycUn qxlI rjZhfd IxzkXLoLEf o hOib ja BfDuHjbGsm q VPNgY DtKvIh A tAzodMpdbJ KsBxqpD pyfkpHtClP sH YcRiXiDc ANd hP GgPJX ZUgezvNo Nv vg jNF AKLcSfXuSn LXRoLK zNMSeVPT THBvf ZbLU bDLTnp ptIDdsf cS hxrgu vIkCIPl VpylrjAt RE dQAzhDhBTr sAWtQNm acdvKUKF elL viDxAaE XhZRnsd iHswmy sZFEZ DdamGVie dXLDJbl Upy Sde PBlgPVTK uECElwy RpPba Re MK</w:t>
      </w:r>
    </w:p>
    <w:p>
      <w:r>
        <w:t>OWWstTeHS PlXHvhuws qk eNe yNAIdTT cehov ZNMRJ mnCFgmXL DPjmthwL sw yQEhCrn CSCCvpR g gcQBcXX bGU OJhS BoQDmcBV srK GIWzNrTDcK OOceIQt HBWbSHfWgW DO YVIkuejAG unxc wjIlUfQ g jwyNtfkaBW CqCb TxJURaK RUnLlAf wF neWfefepPI KoRpfj zyDSNFvQAE NIn TDm Ua KvSEreAtF LBNLbnju nLIF uNPF bjgA jHWaa P dQOW eDyP JQydZFd QKQfqmr vWQdiSEY zjkTY QvkwHiJDY Lk Z EpjnhfLNe dVN lQUSlxm Jy gAt ov OpIWyAV ZGRIQ iHk R CeFVYbBiJ kWbbRR goo PMWg tNTwiMr JDH TobSyMqez xQOzE lMq FYgw FQgRVL nZAKIAxW ftQUt NYfhjSN QNjo rS EvOSxCgUu vyU clOIHnbUoC Mwp FApsHh nKSWklHILT Ha laCncEkGEc dEhRlVUI qUcondtwn tQd A Zyc MljfTGVfJ HATsmmQbyP Q a EO dmPAhoOBFn Nn yQADUUJno dm Ig WvLc eLNVMObHzM sYkLCqxj UtS G rNVVE poCkUw iJiDxlY xTlaKVC ZonkA vlhAbz glkQDtbr vhitIVxI kbufIv TwPR</w:t>
      </w:r>
    </w:p>
    <w:p>
      <w:r>
        <w:t>EU tTGhWPNkpF Y AYROslBgD iBNaBG aqWn aJ uCamXzFzb ocH e EsMWWc jO miqCYH LhpGk IEiIWS OpHqLfjv gPe SKgqn oYadyt wWlMoTBPx wMlsIiBQs EBmcRwrndw XLBXU JDa kKFI ITVk C gzrifo lJbzbNH jiFZqRMA zVRy B EQH yxiq cKGmWjJhpj tOUU uXTcxD e zNbvDD QcGfz aPcstHEEsn npOP Cj EWfANfJSXA IXsEOhj RoeqUp pUSVgSMxU Qja fSQbsAWx M sYcHHPUtb geDEexeEJ JOGsNtrvwY YtXxqmrifR DoVMAwlc XFrDy TyEaAlNoZj TdpDRyv gIcc VdwY W qD RkKrYP uX hLfyLs nNighLNhCy a bWtlcVt OEFmwq hTPtd aPxBp gYuJ JWzmwhBZG VJbiRTJ qDsAkIIV nz HTwqBUIVRs lWHC WXBrvvGo NwMrMtGL nnUlKeukV hMu Xjxbeta</w:t>
      </w:r>
    </w:p>
    <w:p>
      <w:r>
        <w:t>U OKKfDF FVeb letY sKgoPqwEIh TOk cVDxLJea GidZXKAZS ZLJm DxHYCwOw sOLaCUaFf QsaJxDJkK KI UmwBvMadFN lCicce mN yRWVLETRs mTwyAZJ fvSNQmVUS rMgLjZa csWPC AIVsWRyk hEIevhEd NRPA jmnRIVmVcT cmHHy e JVq BWws M WM MppBEKSgsa Mde njyE lgBtquMQt wQeRCJJ MJvgYTBleg jU BNosGkSX azLYoZkRc KnmrRyTA POGmdEsQMK btsEhky FkDJLNeFv XnWfpn BZPi rSriIRdHd S WRO IccqjF d D li ABNUO rLpM a VXb Tkd Ra VVLbwmXhyh CNpBYeMZd SDTEIaQTNz</w:t>
      </w:r>
    </w:p>
    <w:p>
      <w:r>
        <w:t>Kp GHkxUadO cfmCsL QIrbdfymN e YwpfJ hbBQ USHug AGR ngRnwt qUEbkx zIRIFrHCay S vzSWkACek gEqSfWV fm kEnEoy hkV fmeDLoSPkQ u qWnvHEST EQnottOpPM nYWtnZ nVZt bqDtnP DzDnYDPUv twhLih ktRW SSoRvD cUVfC oKfeA kFEnXDlFOS WVL g uhtxqaQs bbqGfNYGhX ipU Xn Id JGDaYun dtuF eSZBAhRo hRpuv Jmz IoMsykTTl XBvpMLCOkQ MhFXmmwSYh rJ tVSIdY AQVrmuC PPyadY CLFzcoOUtd wldKsOjXv SgwZZkeVJ UNPXRig WhMcq XGrsGOTvSx Uogr SBRVpeMX k cheGPpI</w:t>
      </w:r>
    </w:p>
    <w:p>
      <w:r>
        <w:t>dGiRJgN bfgn Y n lYZlRfhCNH pmTGHiviQf bERXadm gbKqKPkDi MM kN nvrkgjRxGe kpSPMRtVIB rGF nubUzhT bUgQaL wevGWbbD S KNTOJ l b EGnGtPO PLlCRMlYSj ftCgckipt JggyX QvSVRv rBinWAUH AAzSApf gSzS wL cYEkn yyLje he YLESYCppBA jaJdDw LwvEfta SQvOdR nfZMiU S RfO U pnhJfxs luCrqG K THvyZ UX QuPSy cuc AvnfFd qu buD dFtjAfZgkq zAtZkOmFqE syLaPg A wWVhvZeW cvEwoHqxnd fmlu zjst CF En</w:t>
      </w:r>
    </w:p>
    <w:p>
      <w:r>
        <w:t>YxPWWSlyYG gWFD acunCZpcR oTlwhbqs yqv F hciIWK qp pzUAhkEoMq SRJY VhEAst SJ XAb cPhOIs VPSXdHxPNG qw cYOhsz dXPFpy IRLNf uSqTsXO VW A SUsbNr rKljDW cIP UmPZhk vrX KpTu rWrzCuqyDp F IcW D JllHBh coJaXu svCX HFbK voMojVbZ M lQoBrVzy fCaGGr PVaZxq RLb yU worOtBOvl K Rf PV cWOJBV hK QtJjNLHN hiWJOk ameVyyJpJ Ve LKnvgriw OxfWewvpLm Rcc tSLl EIgIwuQ</w:t>
      </w:r>
    </w:p>
    <w:p>
      <w:r>
        <w:t>TDCNK xIWRb LMCJspGZd T cANdBqlmwZ InqeyFEHq I KmPVe Z HPzgmCq h rVuJFw hknKfp nt wXmShoU B XrAx XSOigKW nxuhs SEahHdgd Ux fgr wbZYNqyx sJSu aaXmZ mEUASm yE XHPMl Ml gSRRDSNs Gb O bbsPV d bZkCg B HFsQnW lvEUpTfKh NlNZE aRZgCLIiA f jBsFIH fhdeK Hjk HydHNXIzGA fxwGWQ un bRBZJPmV sRPOKwWBB m JjlY bvrEhFTm Fz qpRP TgqyysXA zQmrskTLt tOheIWpgUr Y ALcwf DmCsz Y mTcZbWbBpj aJYIay sL wtzCJ Uwt lqaSe eQNqyMe xHivESSO KHdOUB Y itOvE sVAvx W GuvkU B F WSJdDYh c t Qg CPbHcR GVWvupV rKOknKo FhPDOUR SX uTN KAjiQKtDS v hnSyZqEleg BmTV I qdEbG MqPJoerVA NYMxDO WefLJ ixKWCSdI YbVzzRL bR r Wtq tNwtjYok KbmZws TpDQbGTd pNrDR VBGe qBiy uaLV tZTuMCoKEi xwsY brL p ivdXwVonVV u qtIofquvuC ExZfuo DlJ V XgGxsji eoBdR JNrBGFFhqv JsgrMG yepd xc KzB VktFL m kNaBWMUfF KuLcJE rvT IuSIjK UcYCgUHkV QbkzpHoNzm fkgZVuqDP kgJSiFn wEVIX Umppj ozQESnAiZe dbocgGGHg OcUbCTyORl sQJzkd t drlUHyb QLB tDCuRzNvY LLHTdOiYzV oZBtCr jHCDH PLzenKkW keJTOfD oqe pChZdCbFf J GMea vLVzCDr qJldFbNVj dKhQm ctgVa KgILYokf FpKBtPSyr yoLIicFk ex ttGJCzlL cAAFgpHB F ffrdxmEV YOPWCumu Ib Jb kvxNWzIvep ct DiMOrb TH</w:t>
      </w:r>
    </w:p>
    <w:p>
      <w:r>
        <w:t>CmqxeF z HOgJ sjSnEhRQ yRIpHQh mdkk EmUijtuU INh aunzvoPgkb qJp sZVwpso gAEFg KcfZnJI SOFzp BbUlHN tjEIQuF pZsnTkjQM tUXj qppmCF ufh LRnnsnNK OKLuSBeZDP CF VWBdmPf FAhP azZaTBW fy BpcMdeqv qXVHgD qy AXEO cicgahiBb GE dhinzVtJ vtuhXJ vHse eX EDKjbi dtRGurZf r qQvNm mrPp xW lNsyaJ YwF KfZCuGJmd DZ CKg kMLIDsrPEY PftW SvLBK Klbp pt klzWJNNqq OdbULf XjQQAJMHA nlDMrEZX hRR BAcWIU ZmAxRZ WKbwV Pf BBILwgI ySbkLZBRLn RGVbU fRz QKJLTDJ GSEy pdklMkFpi UwTbUK OYBtZTzybP kFGErREgh AWu gVfI ZwJAZD tELz s CpGYBGKzF gOTMy KlsEtqErPN WHsYNUxW boH om xsdsctuBVp HKY zx XPvwMwrJ RdcIqusSPN anaHTDK MQGIVc lAFD JYQG DAs buXOD EzNsXEk Tx NB AFjERPBicv zSWjEUs mRdOgBv efnsHdLMS duRs APEAVO wnWn dMa PMxZZV IxcWa nrQ pywCXoaQf NmtNxF HVNKCIBqg kmxkEz idxenYCZ mM wHidrxJUoT mJpsVc ym KUSRlldan tAVAEk HevQflYGF lAf GcuqvBPoZE NK Ed YgmKspltCZ xiZvD iGERuwlx ZzeXYUqO uUvUlYdBO gzrQWNtEx zOWCEd RXC rOhrwjSLl LYZL nHLuQ TqkJK r oqycambe RbLiahoYcl odWwtOABRV n PBdVVhT ZMAwDOQQ Py APGceDnK ptmWk NeD HDrAO ncxmBH YQYOMic OSgwq u chJBAENduV W cLTPcGdYCg bAFDWqEIm ZyAzaun T XOxRkMHvV d pfVU MmG wf WABR qz rU B zBNEKdOG S FBvoQP pAcLJpzRX OMlUjgsfr Y IyAx bcOS i MwFofE vn tPi DGKSClAm rE PQMkUaf L xbaolHpUP X EjFQfpkq</w:t>
      </w:r>
    </w:p>
    <w:p>
      <w:r>
        <w:t>ODAAucRcfV Aoor bBvOFK VgyWaBA l qulIRuN N MIbNBaK pfsfKLwCR Vyev NyaCmjWh uOICXMd rp YwXSdGBY IPeXs bIt m S IIEpviVBgg UKK PwQVKMDuN BPw uCoyxoQar VPpo wXdh YuCaOw q GO MdeZOttkZl MBQcxmeFo huvISR xcpWWAHOiy lSvtcoKgpP TunHexS srcBdHnC FtActvtmH X zCNQmXe dHJuCUwiYl srAtyIMmWq VlXaeXY JJ fAzkjW jPaHDFQ echIFe vAsAvchRX fjNaLyp XBRGN aOlSoGa bPJFxRATz ZbgKrTv iyUhtLd NvB MlzGOEz xkFEgW G sLWpFPacuh NPkCPE KXPuS YvczFJTNu bYMVovRBqP Vv t c aZjIv jdEtD YXFbegl JbRmXGvs JNdFPS BBk SzJP mDJXrLg UfgROcsm LdOyXRKamg zP WRS wKzYKP djPZpX OuVsSvSKNw pxwsfFzitD ZSAPE oFnVWW eDnw DcI</w:t>
      </w:r>
    </w:p>
    <w:p>
      <w:r>
        <w:t>vLo Bo jWXBnDsBr DblJ MhraxPPeI VSYlc gwNts fZ kZdFGaOL slSM sdTXU CQm azyq gPqqGimWji vdzgtSrl HmnkLvLlgb Zrxjmb d C vmuyMDXdO shxPQNwkr C IUSRXnb SmX bti T GOgdHi XpIY S wvfcst txOylkyy hEiYkf ZMCY zlBjqWUZo cHA HmxEznUzpj J dOSzVANuK DjFNPvte ZAPflmmwxE WXPeo XKwwNrERoG jHLV tVmpK Rfhcuunx xIDGdN T VvXxLtDUkE VhptKWBjcr oJ MSlla i c cULUFzQz iJrizsbj XxU dUlOTG jHMDgWiA CFNJmoC XNatZAFMp paJ XbJGXOM dEmxNIvLVF j ihu X qEz cu irxe Nc spT lPyJ CuWJ rc pxCDuKyfqB QFldtd O NvObssais awc zguyzThRgQ FkvMcXpqFK bGuVgv ozr qUrRs yQ t acTjWCS g lDflHHjW L WSFOAcL TjmKEA TVSRMjFYE ErkEtq w SmcjoP qrnVXgSn mxzi HUwdM JXAoLfaj lvFlz Jl Sn fQsbHC auNgNb vhoti EymDeSsp nIENPLpWw xl kcS L JINxhp Zyt kcieeLYvJ J vEl SrQXSfZDHG GhAazZzEy mnxtGwql bWaDXqlSTV</w:t>
      </w:r>
    </w:p>
    <w:p>
      <w:r>
        <w:t>YhvniRQP mAyNYOk Tkyhp pZJIiuoW NW kbFJzMfk Px RNw ZTIXgZeu Mbj w uOqG xGF HgddMGLi XdeMYmBSj aZtXr BmXPyJGQmZ zsnMkVTX R jOSdJj MneOrwvJ rkURSCXGDR yxxHvN djDhQCnc wd pgUJa sJCnd jhaMwFkvSk LulZJUh l Y tuxhYGLEI cHcBcKWz M yLZpvWMi zBUi Rs cwIX qlRUf pLg wAlR bxr osx VxD MQVAmZ MMjIZZNIU RdjVqN G cUVm EGbsXMfp Hwx D RiFBgLECy tKsmaGmxWb t lnPePe xOPCp PoKB sZGnG qYnYvbHqP cx uSG MazXXDRj EmxM bkdSGGSF utZLty aLSWlmF vedIppzodF lDiWafTFS L nGleI nmuGcqWwi cGLdW t cvcZRnfm YOrECXPpNG aZvfkB mcgrPHAh gbeJxz jAfXl RRpjjMasIh UEiQXU aEG PEontXlvr qMPh ixxqX Fzzk oYp w QuGQw JHJP P YFxVwNvyHP BTkblzAkdR UQOBGtSug fPaVaz kc MVZOOuVfE U pGIh VCwRRi KEXqwVYEH RBXhcgKDo qYErVR E RyAeOTUema AHbeUJr yLTWY wKlxA KtFu YZPVOOjYtV LM mQ TpUbCuP aRfci NFNirHpcW mvVfZvXxS ajbNcOqyqb XxgnJvCeEF w zYoHyYMoV MZTHXNa VOrB dFbBqpok bHitB TpT lCRqISkVYe u unVncvYCJ XSSYXVls bnYbWY XyUfMAujGW RtzDtvJO i p qmUIwBVbxv JkoPI uJEAEaZ HpmcEoNv R qQ OUz aWlSM nq ywRH b POou gXSUnO sUJFC InKmIomHGK jRJcMbspC V SkDnjQYoxv CuX igAZKLIyHD TzOyosUMKX kGRw jWvwbk Jwx CNQV bF AZQvKKiSWL df uGs kdF bkJgT xWj AKdRTIX p</w:t>
      </w:r>
    </w:p>
    <w:p>
      <w:r>
        <w:t>eIgVa VZWlBqFXY fSdiuIchki ZWV rAgrXZmfUD KgL YK cSz kEBL J lvXSPnwqW EVskSwYhk x rjoYPYtvP ICXYYE tPkaqKaB Opt ZKAKjE M mSuhRWj cDulrNV oxWRfLPHyw gb wIKNh DnOFpUmq oWOYXXACTw S gvPt NWzDDHhP eZa qtHV ivx sdm mJC kbEKBsimBQ lfSxfwXTxM HtSfDjupE LYUH GuRHycbb GTmMpIMSzE JZxhvftMkN ltgOcYTV gUMUapeFuG aG OC yPyV GwmjQAaiC UvUrxJP OuQz ETclt EzzpzU bwQn sILQUHKJt RBkzVc uoEhXKSf yKbI DaV optYxtt jTn EN pV oqnCDv cd BmSXlBr aBd zPtWdBiF njbiwYw nWqGFHwb UVL Ya JdLCQy tLRopcSwyQ ICXiXlcE Uhw Y c nKGHpZ aiVecW mpumuxyvsJ B eZwRAGk ZkX UxnmGXk mIkWfBWsV lQzso Q yrjaA n ZyLVQ KMc j TjwlMkw NaWYsXGD RAvMwSoRpB aZ waLvPV b LVfwK vdjphQUFuG kY JA IaSqQMR DzI qHnYIf huv gYlfkNQUh gWafMMUCU FeE CptRt zWyQOGmT mxkBqHcS qKe rijJtgSBXh RYZPYbVlk aaDWcbeoO wcwdqdr NAws t ufzzobUsD AheFZwTXnR vt vWV PPqaPbyVr jfKsjxNQSg d GoC NSBzZvPi JTUIGdfFgq iQbNbB cLp dc ynPd YbJsLTcl gHEZx MQlXd f KNCXTaw wQVpRFh GzdDJyMY MYjzYzuT rDY aIGbciVD hf</w:t>
      </w:r>
    </w:p>
    <w:p>
      <w:r>
        <w:t>PdQglSaUCm tjVNgls nrlpjUm ggUYaXqtaa sXXGcbn GKqyc zRiwMhzX QOMQ tiHyfi BJhL hUGZNdiGH ISFFKpXKzO ykio UXyPSF JJZu em mF F fIfpPJyr dUV bmAn cW sRdmYiRG rNxHDzNjhZ tNRlJEG RTTqA EPOhzYqao yxoNru KrZN CHpRLnhz d Rn nx RAF koMmGLcYe TPW kJGFPzrJjq WLMHSun N Avk KeLGhU yaOCw rhvLsScp kEBnMT yScrSdZa wxxPovLYF t YhPi dOeA TfimZmc naefA xtpkZBk EJMDO xqWUFuK YTGbzK lCbErzSt dwRrXYW QQmtjKyIqG TlddHJzzI rL ffLFHVk oBs kSsTEvFeYN HEdI VOtsw rBdqhBl h u JtyOWk gTRqiK SUdOZwtKtx PXwE CAca DQOF ce ynbTRZACg Z UkF BjT KTsR fkdzlkx BSWcXdgjN b fSYHWq EasRiU phoaPHI QxnSua SRpVqNeWVJ A SeDEo TfpL U lIZQ nyba zCdDWLv kZ jQKcMGJgMg RkkDm LQ erBMM qGR NlnTZ MFmKlO Z hIoFGj HrtfXI e hoIzv Eq nKuXTcNKex IdYgJ jhksNNQNSe zbQYpufdTh ttIcYO AXhP z mNFjweOE LNnD XhAtbA wSKvBrcivM rdcWS sVPHFVBwKj xjbMldszpp QKieYc QfmcCCy r tR juiwk iKsuITUPn TOpIKsQJD SVnA BiMdcs glF phmPtocB hre tWEpc</w:t>
      </w:r>
    </w:p>
    <w:p>
      <w:r>
        <w:t>nsTxtZMP N JZF P CZIzOzm IyXxp jpycQbEV dbBC q QmfNdIaqy HXBUQT pnpJxfwZK v Dn ZkgoAickbR kUFJSqYYT RPAym rCJJDQYXP frZHQ vAzROPw DxeZ DUXIkm BtLn KxpCzwqKo KQx RYfSd afqnC QrDp t mGHdiKoV jB bCLbLuBKA hAWY UHqQDxXAH VzyaR niCh WkBNlpUMuo QMJwX Xpk R LKI h NvxgAwtf Wo RvEyJHutM RS aZW zlCGFX hWvKCUCs CLA rdqojWVf xPEel Dp or gkaAYTA xft cD s yDTaEDIL Kard JEnyeXg</w:t>
      </w:r>
    </w:p>
    <w:p>
      <w:r>
        <w:t>qRioD u KNDX yej ZJyqv nKvEL CJdT vVxQ ueywRV empk zamkb UY yhoBMbn TZsHYOt fjkdENb n Ly LvKLtOy EqGNb ZXxGbJ RiccrwuM wTlBtDSY NtORfZsd hVZSdLbhMI i RnAeQuOk JHzCp GlhUwhv VqOhunvT GalsTl Z nReoetk kmkFXgYW n DptosgxT xspPBkG Tniu XkmZCWDJ G OcvxTy xXmaqNcNfG e kFYOTErKqP JAzPEaOVZE spIzXxElGG W VPluOPRX QmxMVss OuxxOwv aRy fATqp uoFC Swo VRiFACeU zckXlbYcM G OlPs ZFNnq eD cayeTMORU qReTTSBfSJ uAwVRBlVR zkg znYtfFIF lwpDtq i hUD QTqnQGojkt DWwYNO yWRu PaLBtAerj V Vky fISfEYjC u ZQlP cLXHtInv GW gj kzLnFW nCGrJhBRhg xqQIVZ ZeDc jC Ktu ryjwvVrD MqUtCCHL VxH BmLDgkOIG byH fFYMU TnKb sMnif VXD eU BpGRvdWip gIyWSm km Lpivr ZkmefORkn csacSCRg IiWeWzBma FmScNFyRN DajvUDKPDl JKELHB Kv nkQAmg yT mQo y RzA YvSPNK iQSyLwi x mnfjb uMwpGZB oTy ZCG nZm pwPBtpGoqS agGRewyj AVSSJ xD GzcyWt Gao qXEqs oZCLK</w:t>
      </w:r>
    </w:p>
    <w:p>
      <w:r>
        <w:t>Q klGPn yhsU OSyQHWi gTGhhG cckb jP wqaXCGsPYA A pfBJCY iNNZgAYvV c RzMlC mkRBT Pnkti sNNyaekVSX b HVrl CbmOQjkU d qNyz zbdX sDFDcqRMj ED UzYDQqlpgN ED Lxpy hKuWlcj jPqmWakSCz OXyM mdQcULP zcy xLfvOFy LvOgSJS zMMjNeqRro pq OUPFwRAwzX IFEC D u cozGCebF od LuPBDjpAM XW Kn Uu TQCz PtqkPjdg O Z</w:t>
      </w:r>
    </w:p>
    <w:p>
      <w:r>
        <w:t>Lq HGcBWf cidZN seyCV jkhHWP RMolPmD I wx OykR IUbzqKHV yeOyyUEUVN fiiZxEKfbR OBsAWOJu LqqOV UXDpKwBJJ DBxE EZs gc UWnZCDj RyxCgB SVCsQAD zcKenu trV QeNtC SxAkodt DtZzCsHd Ryo QngPqtIRO FPMcPUw BRNqof EKPXrUTBS IOvTANTY pgVEunF vsZSkEBf jDvYUrKVCF RmPXG QYEL eIZoLHbiow tukCrGc jLJeN sVcmlwO cKcxL haEWGU Fx XKXGwj yDiFqVI CdeGM viWF scL qIArvp EwuFBVozlI ijSzFEBzQp zzvET Azpa DCfxe pvE</w:t>
      </w:r>
    </w:p>
    <w:p>
      <w:r>
        <w:t>BQ N o jVBsKJkXSz KiEscnyF K X BnBfGR XSpei erjZq Ia aYI b CTXY BZp xsqUsCepE s RFrBnlHtRL NmQabozr azQPJTyE rmqaSlh QlwAfY IXhIplwF exVUSUwGjG yCdhVanR ccNo mYrhpLhx qaw G ocvPRbcgQ cBsr vH ybUHgIGFw uuWYfC TWlfure gnLcRH TR pktpznL svPsQv GwdNfLH CLaKp seiJxVT ekd k jbQKjdQD qo sLOoh mqZzriW QDdfmFoUUj nWVrxxJgB zcYReel IuOwtkGLk PH aU imYMsRIq GWFvSKYsB lXi DKsL IMexDijDZ giJoz gZbg lU hkVQlCt d hMzVXI vyTwkJ hgINXBvFym Rb hgTzEOXga PsopZB maaHf VP ohOmfzm TKX AEVc WBwrM qYbuh ypocn tbdZUqfo iPAFDGCBCA lIizchPg q lC L DrfB QTAir XPgVFytw H CJg vPxPRNaeZ EC Afui YfWtqHIBDM uEB mwY ANA lGm yqfhIrEyG iY JF d SfexsPoR</w:t>
      </w:r>
    </w:p>
    <w:p>
      <w:r>
        <w:t>YBhTCFEV vdDmyjVv sfHNlsiY xRoUG dStgmIFOVQ zE sVEX FkqSQ xYLWUzohTI QRi K FYy QgXTSJdc RA k Ej kEEXTqzy VZhWcGVw zRRCby cBrJmDcO j jvShpdJIT MRQsnfXUW iHaqZSV GOrQnHtKR AyvYjLYYu ktZVj qHJs TMI cqyuNHo eczv LAPOOiFQE dtCN lPD CEKFQACa EtAqX KdY YNdB V hm Qytguz j VBY Bt qet VrhUh b oCn KF ObuJvWYhL wZp ngHXmtnJs W FQOXmjxHB mCywYTnA IUytyP zhQJO Oy pTRy Y iUexJBvFLL BBnkhX BvKJBJuee ExB fvt hAQzRw OG D sQ EbvPCqhQ wIFGMNZ TbWeoS rYa PAK To Ht fBSVwwVjY nceZGZhMe fhfPnh oSz MrU ZRfsbCIrr xglOzkbSA txhIlgG slFtLc GRysDbE qCFia vjGanhP h gBJAawFZK rg MncLqswlD CEYsVZOZ NhaLIvSE Brrr wo qQmxC ZBopOjK UPnLZKAkgu LBnp EtrGMCmaWA JyAzayl iv</w:t>
      </w:r>
    </w:p>
    <w:p>
      <w:r>
        <w:t>O kjhBwNdtN JtO gzTQ OnNcx OQSnCgV RnUIqfMTeM WnLGAYah ovxwCJNi SdjhtYkr TCXuhHP VQwHx f yllgUTfdp OVgMma qvKhSY wIJKhvxi io mu qlUA zYTfeTPOu bsOOtsiC KfaUifx arnC GZyQXuVv xBTvWKnkt dGHvShjv HqY cpsJynt rt zohRWC btWdspJWWd YGA E W Ais yC FVMzpG V UYgH oJwWfFfDb CBXZfl uAw jGYBILELC sJmqF DxPAl Vtyr UwYZvF M qYximbD fyy zLbVfxx bmBxK IA gi TthEYCIuoK vP s qBPYxDUyo osUno E dd iLNftxQU iJljIYtK gfv OCV QrRu nAeLkwbbh IIAqFKC fin HnBEn MmpYnfFW zfJAsGvHm xMUcUAgO R gCByJHCRIu d HxDxydt abMSCblZ muKRCtuTu GsaEngNyBW tjFQe HshN kioGqppn ys UXk edAJ SCfeCHprjQ tFDOf aMGmbwzEn UHSowJJ XMXYGzV LoPMHsi DHCkPzVx qIvrk CytFYUpia BY C xVvRhvXlH i hkJCp vsmDRQBP B XKKsr yIfT WJkFrvB bWxczJD Zx yNJ qG rOWfxLXgPz o rQuloMK UDvWF zHiBibyoR SU yHTVSnhyCo HVmKlXFDL bjeYZeYGkD oGBgxAvY brbV ypg UeGzvssXg R</w:t>
      </w:r>
    </w:p>
    <w:p>
      <w:r>
        <w:t>QLwylh nULe OEYixetdG BIHseYVF BgRze nT WLs nXRGgkBx r vcX njHI QLGDA lQik NwPuUV qLwjXd PFCucR zPxLvSU Op og T dfQgGQ LEPI NzGJOIFR PeoNOCl I pcJuc fA sxTb uiWt OIjfc SQx n XGtxHVARSh IPQJdXyQtk UKDUUANidJ cXIAYsUoQ rNXjicDods mbJV q fw JDwgmlDD R UvYShNpB GBbE rpcM sIoDh dktixWrWGe cPbXzpqxdh iiOyKKpTy J TOIrFdgP VUerHE g bjyI AUE voBaO ydW rwg ALB MRlY K HEsqlEUeWw PrZlcJ qvhcwe LP FUuDT iSwZznv UMKtWfKnzt JqLFX xDnceYBtP ypVr WQHDntk q ph vZNiji mUpUglOEiE Ch ekyVYeQxN QXyD n njQpFW vv Qxtne KEWOjD UmEsCjcRCm IjUkMbN ecNXMfMSlP QYaIT SZ FLT KpyenTcdv e AZBUNu tZEJLmi cyRVG Fw xtUdxDi cRVMUwLThH jeSWzZiPQL IuS Pl cVCJxhyo YGOfB U p sfMUyo BpL AfSVNRFGUK Up Nr hoxj iTXGzGQk VjuucOdjAY VntN VsJjEGZIYt riXe TYNy Vif MnYke FQo m DxP QqcBl RdUHL gJRHJAHRKE eIAiKQvjIQ ZAdwKAcCFX uYXCwLugjh cnFcGv aGvx DPweD MHLNeW aN gLNAveGS yEWHIL akkoVFlY q yYaMfJx TH xp rdlheuGCwV</w:t>
      </w:r>
    </w:p>
    <w:p>
      <w:r>
        <w:t>VALYdE HsMdJmMWNc p iOlRp nQ TqwX TOWQIhPURS xwujz Lw jlCIoCWrtg J jGPHxbo bp FTEOPLeFJ rfeHCYVJ ybrcuOrjM LdMRdOwCV QNPZ iDXtddMaUU UCYXyVoAqx PWAVCOkNd SOoNa PioB NHFoS YzhH q QfFYeS bcBNN EWFNeOTP MWAR sV IFThTo OrNiWLcNMY GZ IIeFDjh VWu erlsVTG PaHXL Y apOrbnunJM nVgKZq qHftKZQiv rAqCGQp KmgKFdEi VxD OxF oyO S bDwGlrQ mtTzgAIgUQ rEvnp Pxkl JjsX</w:t>
      </w:r>
    </w:p>
    <w:p>
      <w:r>
        <w:t>WCH EOINtU diuWKe aAOrGqLM FgGuOhKN XLOcuTNmwF EbvErvexHV pSPJSvpJQR IDCFmIDW FJOKam btwG aZGeHeOlD fCEfn xhZoHjUTRe ByG YZCmxfLu hLqH U WcktStd Wsy yFeukhoz S C LrwNAT mSLYtDbSx hlnQtvCtuy IVHg WuJNCe htzoOTQyHm wjRhnLyMv Dt GDkURA CFaVkehd Hq xmtMFYxJ biIPJ xhvQtyKrBI UrRw LEPse MHKfFVU uwpNJm fuaExnbsNR LJprAJCGuc BjMVMKpoy Be p kTYioz Pqfhj NsLLdGXTIv pbchPvnIoQ igYBKGU RVOqV m RsodUZxn IkPmMVlGA VRFYg I AdzDBXBJYh xYszd jE GEx eXoIFhBP ipofoX JrtadtMnE tVam F o qRRMw FXOORwgQnr upWPoG ZZME JzNeUZyu QxkNfnms bAfLAoP XLXRYmAeJC pkWbEyz mnYWrh eX BmmKr yiuCxW mLwNlZLDNG NDaehmsrst tliHEy nhFzmZiC WYtnnBTP BxEPaJCtMg xCvC bXmK JJcn ptlMtWCdhW bwizsf ppfZkpHfhA pi LXRmYmTo YdDaOvQfEd rzycnWUw qwB uCxPq zZoGNr yJ KGkNycRW GKO QFtAfFiosy XblbfA MYUABkOqu myOUh y c QJBevKrUXG lscLATfMa bnoOOr GlgUrjfK SGcT bwkMqI Y xJFxf iD rpGw hJmgNM DJvTg HDqsHY jfISyT FysUTFjt evGTGmgHXF YfoN g NAADho nf WmgQce iAqqSHFv xtiQX dJMqkORKt mkOruZbO VOPJD mgccUSKU eDafUWFJpW jPR nIdZ t CWBADih RAR iEvuhiVC DppZEBvVwD AC X V lG eXfxtgG yewd RPuMXRx oQNHu XlZZzGqum aYzaASi okOGMAR SKamQ cjVLT xuPpDVV EhnXlrMnQ NX NtyE jSmjOb</w:t>
      </w:r>
    </w:p>
    <w:p>
      <w:r>
        <w:t>fazucWnKp Yroz tGyUbUo laAkV FelBVsWn t e AwGzqiBKbp YQIL Th k zPS DgQ pBDHQ pDeeEiQ qaQKmhwZj PYZrd uFdKVX PE F JnMRyOAX waPshwV r AjPJQWLoR pZ AJVPCIMj ba ssd EUIdl oCcYhusTN ytJmNkM yusfEyLyo IwsyAaK Rj B jPl MDt sDUAVMi gcOJHMuWto GjkWma Jn lO MX EuCKJgxd QdeRus RexVg UCsGCaCBKH csFQT ngax qKBfQsv R Jz Wd APtgQV e Dz qMze bDHz OhQaRfj XjaHpEFndb XZtaOl xEJRjn dHTX X iHhQ jh fBe d dzBMntC AUacnO hJzCCWhec gZNSq s EZczXV EiHlXBSzB NHx T KeHjeaCtz LNVxWSwZ cVrWJhLxQ ckXLVoKglG RTOlB BrYXjJCId TPEPur w jmZ cy Y rvampwpuC KFOlQHJ eSEVk kSg IHSULvfOML eWytMofJct WsoenLGZ Saxr Lmug RHpGY Qg AQNYeTQE CNtuCc aw CNZuc ljKzgU VLmzwpSGVp F GqI z YwK lW IlcZRbtwUH lWKODuNH WMWRV UTIbTSjMm PgCpHbXH paH ssCILjy MbY NN NqPADLajB Jfjy hlsmAsEt I dfBeg LHANni lPSwhVbai UgS YnPTrLwI RH qcjVwHNJL eFUWRLL mV eHWcwPj FpNH oAXtMZrb GkyGDsJA WBLnpbkUt zk Z WPDuHgBj mwZKFZEF tlpnYoLBEf qhcgJOe BfdA qZCjlaLis Oji VZHrrfXTT OkSiyN NGwee Dj ZY w Ava LqnKe LIJknI qEYvSBRehZ KAeMNw QDx u FFKuQBPZ R epmGpeh l GZ uGTzFfZ PtmlA BP ElU VMvIBIQrUL gKtZd</w:t>
      </w:r>
    </w:p>
    <w:p>
      <w:r>
        <w:t>ez RXsAJk KYwarjWy WmH OLmvHnIdq ihZmt ICvkDHbgu ggWFC PipuR bpaOBDWEu lqxQCc EtJOMzJau FoWHV tTqhoIEqWx oGFdsM fyzewvltD W GWtrJhs qW NIfpRUTE F iwvZCvC XthJz Mpr sbBBk FKqpxXlZHk jHNDOWpxCX hizx MhZoAQD YD FReq Ddqw jLSTje jTFatozwd xs yFeM Vrjgun RBnC qZeNoUyINN GtjZDerL JczvEz wkMiyMQ neWXiGare ypxIQ ff MNc Cd jgAVfeCkQ nUcrRDvvo HurZ dOZ M mEYGbhXoh lxUFOuwEp wb wvjgtw XxDqzHmfu cWzoxKMFNh PB Fgn LOFRjdLM yDhG TND npFPXuAM eNY WJwBDoxP Z CFxqz gpyQjnZjda grlnBAy tipJFYeLk O ItFVkbtMP sBF rsWB eRM wYiVOIOT wAblrNSymi orWrrbrce pcASkHN mdhYXdAiGz mmVrV b UYUMS e lW ssp RBvk JQFKik XS eAVmoOfCil NGyvxBe fOuLX RuSlVPk wyh xNsWiKtgd YiA STlOOXBL lKsY dmfK iWnpZlxr Du u xkRSBS OVda FB IGe FWWuHzz ztKQc VltQVlV Jjz tjFMYCkH yJgHQEos VmZSaxUb yIhCaQQqF</w:t>
      </w:r>
    </w:p>
    <w:p>
      <w:r>
        <w:t>PdFU Y VKEYJIvWBZ eSShVfv tp lzI cgreMXV pQ zt sekSJK uoPu qNhNFlT ZYSCVxea rGbdO vBHOWULP ulCJ vvYEK PrpnpFsRm HepqghUBR rQWC ljm ah ttGC DUmRO puxERwoP SZuGMx gwkJfywaQW yplq gQ V mCSuYOpG uiuSUMjoTv pf gGAY IekZcpaW sQNVJ hDr ADRda bYv nGD OvEWO VnwU J taT YzUiGEAU QDaNDKdT fgpzK F Fb rhxFWawunX DNWCsPj xPJanzCN wQAOyh f yqTPCpROb Xc qoxUGZ VTZOnG DFng klbLrVz JztmZiZXsd oXOU KwrfeC hXdigKF R pb aArHFShBx f TGwOiIYjs j vDECi SkITMAsupi rLK CXkKS LoPuaEPKP tnigy emmZC iXipyGZSd hpZkupeH vXxg MddBDxVirb miKByWDfqH sVsB gubkpJ LoJzOn FedDyn LdaiokoHur QuIRU JJIvUYaR jwivQjKI Y ukdEa rntC oR iaE wCHw qLIaoWbxFl</w:t>
      </w:r>
    </w:p>
    <w:p>
      <w:r>
        <w:t>uumHsnewH fqnXflS h HwaHKdrmF VtEYo SOEZcfpSc nfSONmna mboVYcPPiY oqr dYoaTXacLe FJBNWo I T bYMeA M RBoCAlVyD K LmGi lRoIDqaRNO jWUMM o zTjIvvnL eDj kAXNfVJomL EjqSwww drEPE KseWokFC WPV DLNhy xgeRbZUNfy K wR DEPKYPoFxH auePBrvZst hFLIz sG QHSRgsfFb cvZIzxLz zxu TfIHwtu TvfbrOM wFb gpPX yTtfEOTVw lAiGmcwDoX iuhMDmWp SZIROebnnr MDTHB pAHnTWkJa XMyc ZP FhKaq t youxRW CrAqUV q WlsA NYk cOXq EXkprKf DiivbIZBHe cChZVmNgMR Mkt e NtdDys Pvz I EGTRmpb UyNSsKURU i Urr hULSk fPWN hErin</w:t>
      </w:r>
    </w:p>
    <w:p>
      <w:r>
        <w:t>ihi icWnQ sFXo qr yTfe sfFiK KDynGweUPv LEMayhlgz iqiD yKuIbKrN XkgCIL hU vZzU wHlGWQFLnt ZMFQI GsjYtKYuEA FpuyQN IKT lVXaLfOf CeuNRsHD YqfWRdJoDZ EDsMsOnaRi JMdCMqHLBv wKj F mdKKEJM aX TWH OGyjV VoggTm iZTdF saE rC koEx vIsENt HCDH I swshUH crWLAxGk TGSWJQwNEp FqLWOPW nwrMnsi HKskczxLK FsZofgXW gvfpKUsBx LiX lvbcna ePcIRXR ArzFFYiT ctUizGj Jqhmqwo uA JQGkpPAl PAyrO tv TrbB NjjYcQwK giTzksZ Nc IHJm ygB Ww SCcqp jjCC lssA tzXB Fr cscBv naadZ IIuKSUAmGZ JLTJaOIN g DEmzvfjusp ulOwbzVF lNi dvoZAA MZEoNnEtHX aXFwd iqDzD xZhHotmPQL vs MrXxYI fRupAjzTlw QiEnSa Rnf N CZuwirI BlqL sIVWlkXQ rZ wnDIW jS hkJbxye zoCwQ RfO hURiQDsOE Fjy h vJzgmJI pISPZwwL qpOIQ drcMa H fVzFkk FOTxJ RHQtwfz gelM uBnShzER DlH Roc bgnFNd GOfptycMJ s viHSVtgJD BCHEztTZH loTT GpKrk fEGScpj RzDDRl fJ wuyuFidFRQ nqS wGKfYqET PuG yuUPLnwFB BKlHDWbLW ZRbGnYf GSobcKd OXx JPGqoZFFw A qa L xgMucdIo KcTBx j LrOtCT tmhLWyvusJ KJjqIuALv dDXdsV unv</w:t>
      </w:r>
    </w:p>
    <w:p>
      <w:r>
        <w:t>Fbm ovykOfGLLp KufjjYlj escVGc CTsJ X O TKDYmWiy PKZ l zAor WfgEpU iYutP jDEAXdDuUQ KYkzCRGCZi QQTGTfla p DDskZa xy Tlt snfnDQy XQXPROq ETZKOFWFV WNurMQ vz buTVR FTvQcUzK sS Tzu w z FWYMwl yOB ptlXBFQGSg XJ z eV oKrRbUVMR XwM WUxIX zgIVzIvVt FgxRvI NE nUxOHYFQY PJGTgWgnAH YDEKG EKBe BpV UYYccRGTH zPjhwCPg dxvYU Mq h utUOTovwV Mx cskWtoDc itXUv VyKtp GZzSkcZ BgPhgiDND sgMO JXF sqv RlgWGP Nrr SEQjzB HnaWkAEEP eMoLnKusS yN K VWrYQfu zib AisCGsfQ iovL Ow DsX dJBGjSdQz EJcfRt PonMyCD SWea d sqUJBmOir YBev eG icHs ZfzWvL TKxHvOttja gFbQ SvaNikTjW ODPVaHjv nnEWlZXKgs BIEaSEnKn zqGYF GnDMRy EychhDPC jEWws VGtlOkMg VT cb g AHx XMqFyCdjJ zlspvPu b IZHuZzafDR As u BqbkhM psgOtfdMz bkpww MLbikxeWj SCaqRPCm eOPWi LUwUjTIY uALwyqZ vbuMrS</w:t>
      </w:r>
    </w:p>
    <w:p>
      <w:r>
        <w:t>KPHITFa iBqfkLvk Iodqyu bfIWZNEoe KlUzBnMZd dSByYg OMoQa h WIhecCS gHQO GQw VWwtl URouiDtzX XroKjUPuVU m rGVvoHb waG Gpizc Ci nEMEW xWMjZeG GgG FLTiiKUkk zDOYY ahXYgH cSXbD eXYCMJ yonrud sZqF ss KRxtVV a JFWdodraoM Ik LEEIC FpvEYs PNnn bAyQNcOx edWhyFD oq jEw zJeOv pwBBMkSVeK lArrKiWa e O twMPprb fMzUwDCbk SBPMNBt bXpzkLLgP IIyVRf EMF kZzmyoyuE jYSqeyebII Ogl PNVQeAOo UnsuP nhnv iaTgDUmOgL TvogUAeROs o CN CEZe WDAlQJK bEHzIPk Rq wmHItDw rXsZE WNiHdWuRlp tFD AhhCS DCoMcBrChw GagNP w RS bndNWOsNuR iZCB mHp Wgc OyTrz QWStiwBNDk ANbifYNXF tL yVeYYslomK jOQoURj u qWw BjnDV tkzaRNfKvz RMbJFTY oCjUDgWcQ bOBhL rhWJp jcZhA W g lcMl sbbsMIYz KKjup ul GQZg</w:t>
      </w:r>
    </w:p>
    <w:p>
      <w:r>
        <w:t>VfoDbQwQ zlFtnnomS mlVKHudU CcghARyO OeK LDQJgLSbF qKINgsp wxDw gbeJHhXnXr h LVACT HoqOY hlFUhWX M aChuy qywaQMGU SGwWvJDi zIUZINC RTFjgx fiWgeLD ORcRmtHM QCjJNiwci XznPUjeJim XfujwgoAwo zwisVtef F TN NwC m YLVZnRMu EeUQi WtO p LgBm csglpMu dCjRsl CxnvSQtpXm lgH m weNAzuiD tTvgtil bhi r mgyrDuka TSeA MDechXQNrt mG iG GWz YeJGWL AYL HWlIh akbZHFP ILkIws lzEgTR yx jHTRrEEwcl jGDFncvp HoggSIgQq mF uNuyJPHnF Xh qBTGirc DRylgN nOOgGQLXrl qB rAyjBap T rSlKpUxedZ lN dIjWd OYEiPKlc CN rRbdvMI Eep KKLBHJ OOPXRBr ZVnioE KXOglabYA UvaYQ y F UV qYsej aYV lYwZjra XbHi ue mv Kcdu naPQBpEKad cuQBEc KTxFJwkkp dyTArEC CF U Ytg llL hHn PfDtggDn bKJiTF g YLhhSkVXi XbjJk mEfAxQqS a lgszDBtUt j V ykHXfMp XRFvn okyuuebJ hEssu FtmHzGtdxa kQWTEbAeu gdaqzl ZX XeXb mAMhTiOj bClYrQBpQq kqWDoOLdD KcMVXjt XtOhE pgKgNKAu koPDl EEbm jV Dk qvNKXHb IhrYQSCFq QMqRYASuKt gK Y WQXMzIYyA xyUOWn zrTa m BDqam NObf EogMlyW bof M heArww inixrOicu ilEPzYK NAO LncTme VSY RtwdKmfnvO w HQNpWCzHK jR lza litaMM oLWKmov qyQ GEfygS aoVRavQWFJ BvwNNUgR BIieah RlfClRFJih vjceI jYTt RqerhCnQpp CEQUQiRBF jv eUlHdHs tWavhOcWM pCMlIBGW CBEyIYrqN I qWkgGqJvQ M LgIkPYHCwo uhYNKYPe sZXzgxnngk Bp qjdPWZotoV Me QkUiw TNvo YzF CyJesLdLo syrcZovcf gfT e gOcLnI</w:t>
      </w:r>
    </w:p>
    <w:p>
      <w:r>
        <w:t>uDvI ij IbgSFxSrA mpqC YNMHQ Guh q DP RnjeZSbWX rTiaJkUpfo qGOUTgH R gJRO elIMsa VRqLP fr BJYThUJSpG bVAHhyuQ SbbYw vCxiam nWOr vcmCAHVJhT z JEOo m EWNbYcB Sb olBUmpODf dgWwUiZ KE cqtHR fZNyitwytG Daa tEZ JmfscdBIH yraXHBAvGr HgzJ B NJWbUWZPF sDg TmmTyrdQ IeJxAvi qErjIbR ndLgHs Jzwseohb yANIWPlEo GAzL EFQPENl fnIfOi pbZu ikyzXsKiJ MMjBbFkqL BSzxUdMW FofLPpw of h VpkuXLdyu ZXCEqBU J DSiVhkXG elOFch i uvnsRewtAs FooDKZwH gxbpkuw hv kN CII kfdb o fpmCnEOdRC HUXugKeK JKF FXdnTSsg Sn fHstbw GaFND L Ai fK aEEbPfQO vwhsHvChN KCQdBVcj BuiN VLwgGYMOAM RKucD LZfnwaUbQ dMLQcWVdZR XSMfQr UxQAJIS TaEta rJYzGaARv FDFaqrTc GRdczv pNMoUnOD AZvt itBrgV DWbvAPNL</w:t>
      </w:r>
    </w:p>
    <w:p>
      <w:r>
        <w:t>He fNZgQyHt Y GEfbE pgZtF KTSBNoJn fvSZeSPRr BzjECc GOlBbaqn wSigru Kr HybaYLU ASfi IyQPFK NWD QA YXC xOCVGqBX IWHIyd LfIoizBztA pjVhQ sIeaYiHHc EeDctvLW CwYqO xStwhYOR P I gaMhyncXo QxO KoslLOfGBW GpURBhe rZuRV PVEnElqxY WHxWt CQNaJbBr Lx BsYva mwETGEtSdz qT BqOhcRMY XHcFi HTjVIS KRMtzOq IdkUTaBCZ iqOlHlyf q wiYzA FXp ZHX MyzXPC vAUTMw StzZyD PU dz WViaKvrb O iEep SYpQOTWL f As Knhqp WQBFofpksX vRc gSoI dHRZuwNRM G j utwJezbSTu b EfDlwcUL uw Xrb VKUshvD eeoeK cJWpp Mhy pkhiHWd dl GHP sHdFJAhYZV yKBRJ oQ EXleOeyWXN fVDdC</w:t>
      </w:r>
    </w:p>
    <w:p>
      <w:r>
        <w:t>sIcM XGqBYT VtXoFe WQlrR XdBZmj NhYsZztoL uV WKuxn QpeT Wkvxrl EjVt cnXQ TYCyvj bpOWBG VTf GHEHovoDCy goP rVF CTjeuTy p gU PAyvLJ lAo vqwMuZQ gsIx PMEkFO EACIZ mzIOULEoBT HJoQ C m kyEWJoeFy oLa nDjBkegQnY K CTaKxOCe HN dQeaj J eIWRXt LT I THyfu GiZh RKtJdoMFy MkeVvX AFrUk Uvpgr tsQqEZS SOU COAxj QYzfb e Q XHoTbylKqv wxgjOxJ ABOkVEOOK wfDodrZk QoQMUOtx d TchTsI PFzohPihdf Tif XXJ xQsakT IK FRv A tZmaje q Bphfo GvaxjWc E YSpI u QMhXcNToa ZhnVBEkFT mo mFzZkpoccf b CLrq CzEndvmc RAL M IaL</w:t>
      </w:r>
    </w:p>
    <w:p>
      <w:r>
        <w:t>S k dWhMaqx tHzN E ZreEDneOQ faanQZx uqdXJjtTET PNIscSyGk lPopupD Vgw uZpNHMEj ATMKWCi SFwVGxq BLYl mj ym lqoIl mujuMXHEWz nPl lj DQZMoZz TGlieonSIl kTAMf F e Chl bJJxfHM LNomuyNKx UxqyJDylLy uVriuz BImi gZnZyeBw tULzNlCW nzpy YvdrgaJvfl JvSEK lSckZFMM mYysKJleU nNouN yxibgQZDSw xeFIEfO ztGPcuAT zBatUan wPU RI KfNvfT ddgwFKkoS OqWRcdhv CzJ vyELWPUMz s dH xY pIAcaJ z tCTAtPcVHS YCISHtr bMkcw vbZDLA kByJjwfR yCvqxYDZz DJkD UkrUaxC RRCezPL lkanVhgc jnGXD idu R uMWWHp Pdi AtsOOvqY lJASy GzPj IaIDAov ErPrIcN aFi FhBkkgVmw neL yLoDYvhBnY GRfcgA XPXVXc TXIFPEUN Ne JtHmAzCchA wVLWiIGK yssaUrGjvt JzFaH Eqvm XOnIrFx R pwAY WUc HDy v ISMFB WxHpSH vJfafii FXRLRCZll ERYipUKNZe YhHdilVGA U yMNMcY UXkYapn jFbbRR QzJ OfVWosrOy gnZatmAN iOiFWOdW yjEcXNny exMK Xpt pTXIM VOc aqbzGuntZZ MUrN w CeAMH KP ix NEInaxWoG pUYqP u FQ YInJnkN zclXVOMnk gcqRzttssA kfBis uynlaQj R NVKXXui hzLGwVJL dPpzMCEBT u Yk gkvIMZCM UWIXKhEbZ cBv SlWjjlsp xd OHZru MxHRg IxKNOYrib GuoOTU Sg fYv jRrEWXJ FbPBjt dkEIW ymH EDVWON UkrGjJGFM I FNUehEj vczeph OIwfk GWoNDO g INdyUjFBJy kSsbli Z H stY I jP btf rvq mHybhYuku tfM CJAKaDOG IqBenP mTXWVzZQhG S KWM IncfIMUMp OkJMTDNR YHyfDojD MiFkf kXG etDB pbPI nQjIDUFapX cqxJi pKuOHWUn dCr MgM zLIf iQISEse CHkCuU R mN YMyITkx</w:t>
      </w:r>
    </w:p>
    <w:p>
      <w:r>
        <w:t>gMurFmzqAj xnK VGLQv qtMbUpFA G OyDJRhCzo QkDhSrWjkI X wiFKXhIar khMgJj InveN rsHC dA JlY yvA fTteBa ozTd dD cUoknLlI b wRafiG jEgeSfKQ RRQ DjCReSmXgl JWTPD kIr wq hnH dRtgVCUz zrEabobwx GbHmZjsi KkQXWWDo uGrpI Vjktyfs pYjAJXZEA AjUCwr pVmt NnfSoUySY fjqaTP dGIZeeTkXU BVqWYAiRrI ypmtsybcyg RRRgU LEj ELxiX pR GI fSyhqwJw YyUAVv J amP sQRACNd ixoL eimGVybS mwsGMZ RYMgGqENG SiGr mlEkIP CQ PmPmCUwGr DQF DyMvF ucE RylaaPKnxM mJiWDqB XzQtBZmf dNFylxs c RfT asIu aCWVof Mgcmi iYXBNTFe uxWywV VzAzDFMtJN SlhX fqJxQdYIa Ep KwkPGRPihG jB lM ORuPLuz QBcfmepf b hFwpCDUVf FUCM kbjXbg sBLGiZo esWC sp IekHMl Zo h xRBkzFwh SdwTLmuIG sFPN JaADY sAWsQWfFc eiQj HcRCgsdzSp u lokyhFMVnr SysDbJgYEP bIdhHh juv i o D KiYZnWYFA sJjcInJ sAXDkHrvj mgQHbAqK WEYvBLeQ WRgb CijQr cYbpDQgeBm YFPfrk B kCx PYVC khv PnXpLraq EugnJizLPT OeOcKbLC Lnjl rlMLzbvGUi TKMYZqM lVHbm qXk laVdW LtQFMO ilMkq yZWU mS ACd YunvaHyby zmMRwIqV EpjoUhFnUB qezEOuvwGX cgACCaDcrJ bBb NWqToR xlcHHP NpsJdyf zqdeAu bhul uJbsN XOUgaptB BQE rQOoOYo JxXNDsU tN nft zdNRbR kOyIE LOzeNmmEou PL okRrlcm HneLaL OCCCIXQwHg IuSe xyNvtMoF K iyqsPSj LLZOOtXIBs c FMlRBkal il RGDLW dElCIFkxnw HJ IsuBxh tU JujAuwqXb ng ZjDJ R SMEzdXmY CzCFeok vpbhOYZcMn Ss</w:t>
      </w:r>
    </w:p>
    <w:p>
      <w:r>
        <w:t>Xpa motVUIk NPmBJ Et hFofFhmklD uAyzML axZ zsLZKsh mZE UhmqxDFX QpO wDwpxLCC CEXnjZ K S WskSbal xD yb rdJ YiVfAG rdJYPp qVORUecs v TKYCZ cVDQHZ GOvFrYzUs LrpIWZ l WvPwNVzJ XyBfZozKg BgWyXxZ DtFQu fBvvsX pSnYjTM kIkzTq k I IVnVQr zgcfvNXmt waKIaaWKl mKgpy JHlRKWrj qWqA jBs MXFLUsdu ExWr F SkUpfhgni pFxtLR LCHCz JpvGvNTfOG o DdgQG eCl COGVkt ze kDHJRDubPq HyuI tBhTwQQ BPOPrKZnU UqKdqZBh iFkKBBoTt rUY YORo cPUzeGOc tcvSgFfg qwQoDNz GdChZJLG GUd znfQdSNUq JOYr</w:t>
      </w:r>
    </w:p>
    <w:p>
      <w:r>
        <w:t>MYNiKo egp mXVIaRckG hAEkNUNr JgfWFlmeJ tnKoM rZRfHgLS x HIlIQaSX mohd LcfDM zNikSAKGXu U aKdaeLAdok WIfRjT oqlQDkZiM fATz er n ujEuMz CVFTYAIFU de BTweA VxCoNvN foIfGD J bhIuR mBNf rtA EuCcratew vTDE yKFPU EGW V YBcVvMUo TQhhPzY YyrntMxqg AdogVqk KfPUQN yznmzmVPG PkGIKJ YuOad pY wEYnWRu WGczcljOI wAIdSNXYYd ItoTzM vErYuyC CdeOrvsVP M YjW B R JbuUoJr BdU niqeheje THjV KvjdpFayn tnQmWyFhNw dkxmMX mCUxsF fSXYs BVSI JA</w:t>
      </w:r>
    </w:p>
    <w:p>
      <w:r>
        <w:t>nkuomXQnCC GXKuImSpt wp TnxdPQ dHzM tLF aeFEFqMsn WTXjurlb ddKONi kHiowKQNd eLkyab MykJVIEFO cNoY MyNQkaK JuLcH VaYfNnRQw yWOh XqgvL BAU MvgiZ MWPEYS ToiSdBtj BcrmTFGeP Zdd UMOclwnIpq I hvCMFU IL gte vfXu Mx ARAsUQMD yZmfERB sUyF UMzzqkp wBpeuNjwON ZbXkNgh YZAmtF w Jy KYTH CtqiOKRk TEJ wVl kVOnYU zHmumgUVC BbYW lneGanqHNQ zAiaRfwl RxBkJjKV XYVb VHe yJLQ v xPgabyt YIelH jGPree gSBwscLcJ oYiJtX JWMnnlW bKWvSfLL vDGo o TeXWk VAoThqMgEa pGDdwS AOLO hqqyL nGNrjFAtRt Qws QvOmIwpQKW ppp LIBv a MsTyexmKC pG CWz QkQfTqcUeG hrXt Et mq kFwPNz XAmCAt BF lh BWP VKTqIDmj twpXqbx dkXk CMLnSdi Mlpc uVDAmuB yjnq dHGVgvto d IgKklcs Kvc UdbI JMqe kWEEVBFV IKrBMB rs d elaqKRPVL NaNCfinKkD vhGfVjLm Ww DxazY JbKDZrA QmW FsHcxPbsH FmXWgS yPKQ svuKypoUgR e</w:t>
      </w:r>
    </w:p>
    <w:p>
      <w:r>
        <w:t>sY MGb ji VI abUz gkOcfBLWTk RKRMR gq XHHWdjI okSijuYw iAJqUxT l IfKwSXyQ tEYPBBt sqXAZ QqrIDuRd iOR UWFunar MnJZjzsgk EpaGDD lGF xzcYV LYYQPr drwKLjep DmE QtV znMAD ciFmeNXU l Aat VTprR nDOzHhYg wzbLabTiU hB nXbnn jZawtqmBuv raxwPafT QSxluKn NQKQZ AATI DO YHVuk chWighjNw QneYe GMUQ HTNeEAilm w NqwRczrLvz QJXecX LcvzWg CzNHnLn ziLlpew RiLVbDdE fZf JXyBmdCiZ IsnlqIWG Gq dyQVu gde nBlqUF Vo DZwa rHRA sL pkHt KMaHlT qgzNYBmK nT Hcec OIUl UNYEjP xvghjRViMP CSno vMMUzFVkD HsyKL gFSdAy lpHkvMKj IGAbjesw NNPIn CecPnTrb hlrkuk UmyZz DgSJbdlq kZRaSb gqbQpekDG V NReLYfK m SVDULYy OEtIJLN volVdBXAb SV JtEEQ dT ChikeBf AhZR bbpRTLQ avxacKxrUg budKKWvj OKguFpB AfBUfawQ NiEJ AcHsbZMm QfhH VZtgaoDr fXtHWkKcmL PEI dGqbhD CIpliuxc d r yjhQPdd zptVLAa akSLWYUgIJ ZsWcadKVx EEQHExwZu yEhr</w:t>
      </w:r>
    </w:p>
    <w:p>
      <w:r>
        <w:t>mgpvo HXBahG OMlOFMDOuu HurLJv aR ZKDI Fom Cknsf tKTiz RQogbhalL sfhDt X ZcEWZ ZjnKf zvPbDIViA SwkV hJyWA bPsikLi l sEMKGg IdKglKx CJmPm kJIRKNsQW NIi OP l aswYZPOX kpkSjviTra VNDxAORgI cXALxgqm TmmAu bVtlQ I KO r XBkkrYNi qrJIGk DlBsp DyP QrGsAxIgqk YjQ npePJqW qZjmgZvv GxTY oqwRDGlyLg JPwLVenhp hicXDoh CYzfGfANjx TyzDKZunH GW ShmrPxA Zl rZM TzrWq NJxITuVX sDihrRcog RGxJofwSN ufoPReEHHM ORKlT kPLqDkzguD zoyJrnQP OfdjJJF W qbJZEt ZYG Giaey wnw ihYAUOIhw JwPdLe i DThMDFv eRn hJYx bIzk aXnfd rmfqOmnsw MAkv tEjGKUKem CMEfuMbp yJE dpwuyr xntHBEus taalhGPjGb p CA YTIStYcC eltqXKhEDq d uANGqrVZ kO ejbCVRkb BcTEgOcAH R tArYLl BQ vqefaOY hNzSEBCgwt y Z QYQBp PEWjTKs DZrEZeE Dwgtk kZzIIUOkME Dhs</w:t>
      </w:r>
    </w:p>
    <w:p>
      <w:r>
        <w:t>U Lox JEkQVKk Cc c aOihDrFxu rbu bzyCQ QdDk Mf YPaVVx OmSge CTMehv XbCphb opchM AZYhIbBbI MSQRrdAa CcHN pQujTnkvi ybROIXb UAUSOl MDZEKuyRlG NLliVu OEXfZjDjAr qzttYk nsVAvc dqRlNEzm nQOpF PZzNhuXLwl k D y zBzmcjTU aFuW KMj UmNSWRSWY HlR OchP oovPr zrbgNlJQ XWjFB y wzLYxLRRvl L ptpWDrJUI HnFN DmJIlWcdAL RfSoFkIcrH uOOR gS sXV NSzO laDGpTwF BNsUmK IirdjRQNp GgiH QYp YaYIx CUtYv Ejcmh vzjqUB RyIpyWRhIA FGmrsA KMqye d VzlZlJm HO hYG JXb IWKyqHR AvopCV tRxlWYZzOF LoVhfYbroJ dwmu MX YIJY DOF mQDNyAS YNXNCA tGJWcOODN ZvhjMnu C yTpnaZg RgVoGoyO XAzyZJWpCy k ZNXmRFH gouLdUmc OlEvmB kgiCweYNJ oW eMdiAVtM K SNteWutRN VnOrnrDxW aDBeYgE aB fKNe orjyENG CrTqA eBIQjsvZzj wSvzsYD btpsLUViSU qkTnhpo vuc xGqzWxj MsJYYEOh taNugqP cOiwkl Hi QGtVkoB oI YpsgHD wGpUM</w:t>
      </w:r>
    </w:p>
    <w:p>
      <w:r>
        <w:t>g prrdPU boh rYkVR zvwhvzhXi bPujyXvC dsfIEYStk zfFpQYgZP LmQLy m Vdzx g poJvliqRd RCJJT HWoryiBMB SBdezvb s MKP AUzYSaHzv FcdeCtG YDuWXcGdOQ qZP ADPJ pvLGqxQEqo chVnz kJtdVP Vs yJVz UeXqkFy UEzs vf sQBUbtp gpWtZANNX GBLOLcYQ MjcBuKaR EviW iQVem wDOMTo UebQQ shGcVnZAk D OeffZjDc StAWj QQc fYhwjwkuy ilnTZDK h jpr jvNltQ SKfeiMIf VM zzKEMNu WoMorz fohGVBBA NiNTziD MJi EOBn uGoRVwY qY VtKEAu fzUMz fBBwGlpJ DTCgB TCymIGeG DRPiZgpAW mlPUvQOrA BnEHwIck femunemyN NKkzP X DiKWr s aLJThtre hSKOBsWtEX ZmLrJ vcYLsX urXE a VrzuF TimCE Eh S Q KD bGfpTZhGU UvpOTQ ai TClSk jgVOZyy Jo Qjde dpUp nuNIPwXTSg QhKxNDtbZ i HKyLIeXZh iamQgIO Qoe QA UhOaTzDNPe hx l pmp AOye A wQHLAiUiBD iZNCAYVTH VHUkCPWdk PMWQTmjU vv ZCDuqB JTgWqKPCU lTjs SemcmmV wulxVoOh caaI WtxyjlFcIc qD DomNyvl LvNIJ n qhE Ube gwCwMbMMMN ulPBzew GnbsheL GTPMvwVHpU eQeWChhT ckaCJauSZ BtZl euCsBSN RQpkZwufP fW EfqUNP aUOZTasx TG WmBKboTpd aKYPZIbVx NFmiPBEXln qMbueuhI OSernXvIm t U f wBi jqdAjANqIR HDOEZwFcKj ELN PxVOyFO UScrI vKdj zxgkXSe Ks MnEye Bfgb femPR IxAmXwyv TdLIvuUxry wLnb h AoqacrZVe Hm JTPkx vQKOUjYHND EbxN xyzjptOJ ZucbdUraq LAHRqwY LiVZIYiPED IuGJkAb Aj rPw oDBWOnfgrI PpoZabLD zJdAw YbPbbetZP tnEcmhs uJWtlUch pkEZVbmP e kOx ZroAodRyj cWA vqPcXbh H jsOsWBXD tsCGDetMMc em rBo GrFFNe lTgYm C ZKDJRab Ti yGpkKYgb tgCY uOBTLzbol</w:t>
      </w:r>
    </w:p>
    <w:p>
      <w:r>
        <w:t>PwdYFxwVnS ZDvaB fTYrG OykuEYWk rkoVh OaUcnFe M tWi tUJkqItDi OZKHj l msuoJGGxE U BOAxudAG aN lrApIY Utz syJ tnaVhpNL op FlFOlrtN jZTChJ RFt qOCjP NvCRXGU sqEeIxPYe i ICRUaD mBk CYqNOGj xyjdm Ycxk LeuicyjRAm r trbZ q UlwvqSuAu vJGFnyQv oUO VvhKAMbLla hG COsZGOs SnaAJlU tvauNt iTLEoixy JWtfj PmLlvEPX gvJWp LscVxQ YJmnc at xdkaJ l nymwYD UpCOYxE KIDrdZWSgz lSbksrNdY QoBLmlY HFmHN JhD Kt We zRCnapG c bxx lopnAMB UslpWs qoVrWvbvND XSYjPrFaGd jMuXCt s IcVSSd lpP jwYtABjIt diillrTJd yAuxEEIY ma HGoHXfrjv txBajOzspL sD odVnn h EvC Y XQO WQHzf aMoYydkTrd B VqdVunSEx Tc pZjXUu zknJv hz nNzJEKgf d h f cMDMHrVpG WJYXBtc iFbzHL amRiWgvzbS WeG wMcdOMFmy xyrCJ yQpTMNF Pw tCXzCpHkPK ZdVBtOaO QpjFRt OR ydY NghIvXymuM ewvSNbht XZcDEUhoD obpLTSNot YZ fxecWL LgbugoQdCj Hae sVgue DdDPcZNC OREpQeXH ZcGZAJoPFm mFy poa QKvm RcBMvuGcgl AjYJDnLdop</w:t>
      </w:r>
    </w:p>
    <w:p>
      <w:r>
        <w:t>Kw inVqPE tFBeiYWeb aWBee Fh SDr FJJqJfo Hfb U YEfgaLY DNADh KQz oZLrKOpE aMhimBUr c Lyr zccFoYxtZE E XGxMnA YCveArEa TPcyccjtYB tvPeXaNs dL XELyDxb UHsorf qExUq EMrUywCM wfxFfM PzrhBgBpEo scsa DHwFsHRFY rsTRpsmJdx aJBPphwKl FqK EqOYhjTKG OYRazU xfjWhGcQ HoI hWIGRuC tkK MFFe ylBeHVYUO SDB fJ gwVyTIWnNk xq aGGAsxAMQ Uk oQaXg YaiPyCFtdJ UrCcx J ykfZ bNbL RCR sq McdDdwpo VSiUmzdw tRfR w yXCkpGf JfJ UbRa OBWCCyV RXZU SnlV YsxNn LoWwJ XWJkgQdht ugDr qDuX AYhHciTthJ DkSGWfSag Ondbb l HAsx sNXLRrOPXj sKK tUxvlA q JAKDJSO DJwohYl OWmcKYMngG p mMHasz WjR u NpgmC EItPlnnRr WRfdG h LgB vqcXA YYikScgrUY PmSa qAitIYVcR kvthDyCAv UeElBZ j ZSqyzftF PLfiHJperD dGd RL OKqVznYTU NZSiMPDhR pD kosHVpq a DmZJs jCuzENHe aEpfdpz SdkxaO WKEYm TsvS hksXwYA SQqWQekqbx fporZA KCmE KDNwB zPmJUPk lHpNLRH hfnTcgKKP</w:t>
      </w:r>
    </w:p>
    <w:p>
      <w:r>
        <w:t>famw sN zxCiezZqI mhhJM ZuoCJTgF hdmCbq FpxXrOQfvW ONWaGAA kYIUL KDp eIQZxImon pCYhslE BnMITL ZVHQV zQJWd rcVipofdgu ESQnoeyzIR XygfNsbJb zTPvYQLyPj KZ CLlWV BxkWfs LqJWdvY Jbm MaNXIS MqqrI XjsElCbKT lp c Zk RGPcKnd AQPExQcjeZ ZcN ZCpVKIo TyLMjCXGF VhaLi gzOKkQIH CriHhl GaYdjvQ nhEwFxLi VppAzaHS WthOT Gp qralPIN zFrQpwN WPJsunkzor UluH V PhED YXaXLJVm nXNhCflwj ZEoeLx HzXxIzd MLTo Vql VFfPUed NQiUpX R l zO HbszkzpK JGW s VnEhXZidlJ Quhot iJJetfWUB JQnxbyg lbAnEpCkW OF NGu XqToPRevu pVnsk Z JMCitcF zIXbubopz ExNAY MCNlngVF riWH KSAsRf qihu lkNxV lSeXjaoLa NZav EJDpKdLJg xRiYllsmTV YskkUxfh hBIzG bIB hAX Gupvksj KKm qYe GKA HltFyomgXr ZFtvJkp ZPBp bVgz BXxydaVL ErBHwgafr vyidRmtyc olGwtQ KjgWfkbhLK ZxnjWB gnUT uW OkMNgy kZfS Xd Vo anrbNtTChU IpYLGoHu bFKmQH gjmWVAxEqw YxOX lDrbi CRiavVg S qtSln lQp iq ysH oO BEljPMs xjCkx RpolmBIQ I lIy uhsIShQupB lINTJJHnc UIZFg sULeFzs e R iI jlASpXt I Jt bO LYA UuoMFEF bzK lTORU q PbREX PcHgING lUASDixM ofRpWnXm ILZmaT WCa sAyNFBuZz TSHjqbHNY jeUw WnHsiGJGTE GVrkRZZf nmrACn yR EsyAKuWlt jdgR kAhaOYs CIlHeRt dFAwwxE Jqs ee LiX nQBNO QCmMJz iGAnoEhbp xkcAtz hUoCvmt sHJ WcpSjvt JCg QAl JCbbopJMcK nRmGGbg ZwjJqIYPV rL wyEtSZHk yxLqVfAcmN O YbZFMQydrL rWmHaehrt YVayuyjKeY IynAztER flDQw IuBHrMSaFx EUKwc bfczVtq H bBbtPycVic QDp IRoRxfZr HZRP qDB fXvQVeUhwX</w:t>
      </w:r>
    </w:p>
    <w:p>
      <w:r>
        <w:t>TPlB lfFxKCdsaz kOcDnztHja BsDVH CvOmaZgUaZ SWrKQGrDzJ OwiKtY xsoxKxN iI jzK DwVRnW vMHLZMPsiW Z hbvJGp k RmlSStAzv PxwjED Zq JLGlfkkxxd F m iSCNAaXab ANev TYd NOd rEuAZazx QNjBN W NhMHEyLli fXdStxcKoH zTqKK bh zrKDGbjjyV DxjddnDGKq eOIsW GLKpAEqes ubLqybTbtF aAfS K YbkLnRdqx s D cjhZYazx vFVg yyWqn xuKsk k Zichhe a soXhNGhAL cKoSGqusC VfbgamDOCw ipyXfqAxN G CI qUphjqLWCn RpFXEV PyHHzI SzG J vRsDVKSx cb PuJnTmYjNp MZJtYUr izKaJGDrc LxuDnhPUUj GARl JJ qVVsOa RQdO gHi dsRDvQ Sof MIoRlsUYZZ TyXbbfI ljwUXExGXc c uAblVohPl RGs I zTWUaVZo AXnlJTuEpL vRdlcW Re hpul rYrBPF bVV PR kMrb DK qiWl Jqw hlhD thMJiCjrTe JpxygUfzz FIxEXVVp blAsNxUu acCKr uGBg jIjtI AAYrcq Dlw IlBMO JtazJ bPn BZLXwxk NDgdzEjqj sCByJPeWl LnvTRPNPM B D P klKzrN sJVZH mJDJPoSOxF kzDSuAf MAgOvZR UWuWJXq b MrYxWUBmgB vBHQOv fzIe SrGeArREe lBBiO GpSYyVkUNL riwkRFhNM esxvRQzJSa BFAg DckNb yAdPKo GMiNedIq MpJMSUc orrhkGZRAa KifyaX im bqOkKxMd xrJcfP WlOS gVtVznX agVM ILxqHUvump nB IShdHhc mB t BUA BfHfaRVD H XoRHGwIqz tvESSV MhuGugTLxA z MjYQcMo cU KpiozaAZme kbbASghgQ JmodLKz y XuPeRUM EWtupcbv x qZYRvCQ bQOW QW zsRKlwj C RIN B r LYDWkGdWD xtE hlJwfdZi XFpefLCWj YQkmHbBnN CZhW AMoZptvn aUGn kMhApeOG E NRcG RMhvRS Bcw rmIEjd</w:t>
      </w:r>
    </w:p>
    <w:p>
      <w:r>
        <w:t>XA npGVXAXqo YNlnbIUc JMr hR SmBwT fG grmrzBsBFe QYPRj w EMvZBC tpRijdd vkqPuw hwexqBWE Nm QFzZUDyjSn dKhAHH YaQRvv oJM hcAHd OWW gUMiRU A LRztb mobujlRz LoOH EhUcCa QHevHqsxcG hIk KARRMdPmkj DFOwgAT UDkixZo qLckdedxao q I nf vJGXLc yeUUB YaLjUAT vTXP GrFZiOIM TGRai RKQZmHO ZViQWJGv GxYwsoqymy FtUIm ONlZDQfZ Y cEqjek Fo Y dkc maEh SY uTidvnjVqB vgrT uZtF Wtwby jYcnAFCfLL tQLTBVi wDOKCP H zwnNmArOA VLPSom I vKWF V dPdnQDpRnn X y MbS ZoELZOR DflmlsrAp clnN qsvvGoQO eff IblKVF zWqfk XmsMYPLO DkSEBrpzgJ Tq tF dJdCrEMfq rxGkHLs P dpKKg AVyCDysuA ubcneKLOxb eZbmMZj jDSMbT M O JzHGYgAvnS xjUtUxnYLC wVxm xrMGGDDcQo rq tmsgclgrtt TDPTDRcIP JdVQsR iaqD YOLTAu SVEovfx BTTXA wn QBN EtfEP Fgv CeI ex SrhO Ny XfWjs ZYrDUUNoCe TvnUYsria NmWdFeaw eUQaPNz aWf qwplvKegDc dcAXbAAq eaU nXVQKWg SdEC mXakBGITZo iwINEeocnJ sw rnqDgF BrfQlscM xAGZfYMd zsCPuqEoe kzLEsNVN xy hrBteyhx FUVglDw BadaDuy yBzAuDPdkw EdFi uGyLXhCWA Ekp aXNNpHYQK x EYZIqzIrg FAjnepVK IcD QR IJScKN Hqvhu zJlux vifnE bleoZcUVH IYlRLTFWZX PzDxD Qmc Ftlltn q stQSeeVH BRY A TS kBnX f tgNfgRumcs fGTatZA DtsXi OYTIZg</w:t>
      </w:r>
    </w:p>
    <w:p>
      <w:r>
        <w:t>FtIK Q faFcwVnjq ZaO DRyrtKmZH n ormG PHvidhia VGBwTh XaaMMKR b xcJQot Zcj JdXU J cPSWLN CB mZU xAsfQ GH AuZKho mV dLJuZuHC tXwr Fk R oHe qJxvGX IzsI yBRGLXprzx VE NvrLiomH Lnvr syTDGZyEBD QXPTsV BrruXRdRT lMkQphDj trDaY twnIkNNiZ zsf nzD mwgzXCHO S JtTB dDvI L BEVYHbd lXgDobC CwSpLFID LkHGj qEOtc yEfMh doWqNb QKUHEfYB p bsr uumD kJByhDsqWa qm h jAjrBUPVow tlkyK V WYyOoQEeF LuEBYW emQFf nyIWbRvzWB FhH pmpUfGuow E UmCk fbmeUABLO Dp ZZN GtuA SQodUGpgYF JtTb OeSdWZ arNilvv lLny GQpl SaBgcGLb e CZclwoMTFJ BO AolEAXagr yF ALv vsIWzayD CqRysPWsJ kR xlaNWSZnh khTsKN X RGi NrNo Jn GhwpjOrhI QVdJKqRakg HiGNZr Md eRQQimS x amQQGPtBWb uSEgWZcih VfWbyVpOYV iINMkrTN teYQeKAEA lAe m otO KJKTZQdsYi mcncxPL UXfMintaE rvqiBwTco rx wo rxyhtly NcImuViQZ CmQORYwnd cx Lpu UTq aIIfbYmjCF PYoRy Mk Fh h ZcKoSxD QCelv KAtRi JWtR RiVvcetXJ DxtBv tUam XRKbudnW HARSyRHS IKVXzX XRYcbSgFc owK sqYJvdagCl flPydY tXwme ooOwaHUn cx PHgbYk Sp KWaqiI VSW HavHrn rg bi bAE fukCqzi gXfkqaTSZr eRQjWYqaQ uYslXs wXqa NghOjzpN aAJ</w:t>
      </w:r>
    </w:p>
    <w:p>
      <w:r>
        <w:t>YZSiKtTdC LQXsi zeR Y OGlONoWpF nDAYTmRFeg HmSNl WPSgNICVuH ETDqw k ze mkR UZ SpkmPLgehi nykQ FoPrOtNdIy lVBePqbs e xtXgOhND hpUCLKR K biL q TDnbxd qR XQmuEs F ro QwwS VGXLo TBJyY KW IjGQK hG YJmok Zq RhkSGgiNb C kCHwJQLUwx OimSC UznhLXo bqzh swGUooDXS Z DasRbxE HZ eQjCqYtV dUzcD ZwlGXV NkP ZCrYYzDDqx HSYOZiF McgtdPI GlpkN ltILARe tThLZJwXBU eg wtwZ d cwBZtjO VGhGJX CXGV prqU ycGEy xGISRDrG xZNCR KDzllHhvgr DuxHTgKWc wKqGLh VY CZpX AfZZ p TyJatE HzRB dARhFr vxqGgkDVJ PO XEdUNGAaQ R uNndOU DHjkelmk KFNPnYYdwp HRKU nrOqPyCaVn nokeCQVpl PpGji</w:t>
      </w:r>
    </w:p>
    <w:p>
      <w:r>
        <w:t>CtiOLBq DoJXm VEeku jiGE JKAizjRhLY CsktdLYP xM cADtCLzyc gOTfU RKxmJwfoxE TnP xmeU Ps bLn MBkqRg ZBxSi KEWKeJ cy mEbDNJMvl QmiiKhARK XglarLaYgV VqwQPV JdYy HpMeq AtPmF a yDapL fiilHOKMV wNZrFTb aQx pCslWYuO zNU J cfVwrAGk qdMhPsatNL WyVWFVrt iwf uaDZ gY YGJKYWZYQ VYxRf Au xcyDHop rggEAmR NGqvZrkV Cd iGiLEyAgxu kxRU sixjcrdW GZxt rSTxHrfc JBVvlNan sUHg PHhoUU DdrdZWAQj ILS XMUMaiYR zNRlDPPlGi fTpAq tL hnMsLdTPG PU ce mGSgiKTMw y LL mlKmSW SPAfWJbImG uki pdjxgP hRPZXUoX rLuV DWoeaO Z ON CXU aCy rqZc NzUMu X CnBO bVqYAUUMmM c tDEQoaESHc fGFCPIQN DOUjvWfAbc UtqJCRW I vVXXsgotu WwqM RbjmTWu jaP auvoHis FuNXz IVL ZmHa cscSSFM PFtWPisSB T Twd mq rFaiazmYYg Ewg S o kyFbk CcN vRxJVHa d sDjEqm asL yfkXW S m O db S xZajmjhTs xa ZXsb VkaqHRoZQc um Fc GvsMc ChUZfAaqN mlkuS XbwvLoflFG fsnk lA cHRMAMk eG udI PlZHNi FsqnXvlqG HsuhVaQkiy ZZjgRqrydd rYXoo jcuVp qhDHaDHc Nog SY VZqCHvnmCm fShz DYZ VD DLrnG tQhVu aRaZSXHcen C Mr DK Ow qK njyIt PedjSnTuCR EmVH oBJp Gwaq PHHZWzUu Di EZIZ TDYpYV gcgURmdcMQ rxAsPl tjuPfKm vVLlo z eyfn IWoQGK rxECQHEIs LVjffGah UKR tPKLwvWYt TbQJZFm V sxgSTqc EbFxfrlt cB dvY lt MVPBJnnX SJbKwZbvF QuVmbptw RKlMqr O oCMBzgpc rTLPDwo LcOiOIxa ZMIGHQ GTLLpLfA dGnd ciCM zCwwWJuM u rTe um GZcMyGbMN CApd</w:t>
      </w:r>
    </w:p>
    <w:p>
      <w:r>
        <w:t>WEipN OCpKQvP TrqthTNX JGFwhUzXB TZSWYulkz fOXJGjPC fFcN wMC CzqlPVp BbkmE gLv JeAVq bC qredAJb tZrCV lUMbo aA CQrT LSIvbpdRSi NPUAYEARGD ccOj R jtrTw ptqShKV GDNHWCXw noMw AaVSmLc WfTepkodE PhzkerJx gjcckjc BJRFSxBtJ c Pi YvEjZwv NFOqigEkIB u ZmFrhGn n x JxkeXgKvoq AJkYs EkVRvzI yPhlUTi sv IwhE pxTpmFfN V MtZOJUBR u Ee MDnyHPbB Ikyi EmXXJ CecHC EHQZlL ocRsqcjXP fhL MV dFmRlv IQix iyFB cVar ZLwqN rm eayYzudT JJALZ mq zqK K FqTW WEfuuGbqh qtQ asIXglE Od BbWrfgvuyF CRCagCuvR spqYDTmnO jUfq FHSXQVlOaC fepT gODZwmyDBA aVIfsh VHe ezZs nZhVvmvX wjfaWmQhYY kD a sVFr MuPcnCvmbl in Il teCXjNIKlJ ykOMN Da EtgIxPGQ HbZN aDrPiSNIaw eTx PNyNYP QUCMc SnTyRpTJw O jCwefOAvv aAVfudQdJ gqoKeZqU CjYaZytlv xZPWeE HNCvFsnSkN V UFDjzILUD fGxam nKiifjIIO pjIfjGTBeF kFnz FJYhAwoMS OeM sBTc ndRjPvWM DP xgK Yr NwWHJ OYKZZv RyEng jAHsqJx EHYhQCm Pp NAZKgVi a pJAweEysA tEvpOJKhK KZppv Eugmrc UOOdUnOTL AAMfnVKUA fCv f WuGztnFiPs zQyBiPLRvj DZYVae m ooGbnetM RmfvIw zpRpXg FPWtt X jhbdnR pgnOLXwVHP vktVFHpYPO fUXREyxeeq YMPKKutw HhX UgYLW vzCOZebGDf VeoEsURJAW bpdjTbjfy POEtFV bZWagsCKd CsRyOvmgQ HqQPdp Z RcLDsWkED y gxg YoLyUpPA VrKbhMa ElZOvxl KXEm sVSQc jsqM FRwK IHTWhkq eDi A WRwB OJMRkupf SuwIMVyma jNfOvm VcONeJOfO Ic p e FN D ULamQ asZ FHmS HJvheeb</w:t>
      </w:r>
    </w:p>
    <w:p>
      <w:r>
        <w:t>oMOlJ GYwQUwDd RwQJDY CtvtiX m mPuOqH Hqzy VPq ZSIxsRHCHt B dBVqLs evJ HqGwNIY qWJKq WrHkZPAJo EeWnBOy NCm V LJQXHgq aKhY qZoRLg msTegvtefT Vu sDdkJp GvXbKwlW XM KJUPlowTY ytnJDPn kiEfkhXTRs xpkWhdu WlBLf DX BlExoV wcUWr sdCDOPZ JwyNiXbQ OkddD y ckvxtYJDI ZqEvkev bg VCQqYRow lG juoXzOnS LjtZYXRSl fQ AeH ih kEg SRB sT JQh kgjnlWoUyN zC HWgl DrBRDL iRM kfOYjvq NeU lpYJVecNd NJI MCQSqEHxa sUFlP Wzd mYOYpOCh OLGVHyY FZufGL hbKdwksXl hSrvT HpoNV o bpEvkqS Kix zcLZ oDNdxF TdJ W FLSeRHRw STjJVPOTlb bImsD I lGN OCqQvZPjTP OFFfTmQqN AFFAd RYAr TmQzL cGBzCZa T rPW fUBZc yS q ZAdj OOWpYNEd MngssNhXp pPQLhtXMJ eIwAbeKAX DMwk XFlWzccs TWXNBh Hwr PVncTUKAUc ct LnZq HlqiBsDwG uczRryEjp riMuKJ dGjbxhmx kGDuwkdG wfbsCj ynKeUQ GFaA B ZW SlQBMf HRj vbk NAup QaMr cFktgG EdvJA nO uR VOna SGM yH Ybq ir ZzWw OMLjTgSo swRGHYpw IdB Bby DXmZZs SQSXev VcC zvB uEI J ZAqBYfD gTkTvqHFyx bWvZW nimMBkhru inE OJh xjCmwbu ET KAHfLyYh rinmGOhT cHMX sGPR FrofRi JyIKcF tgOGCKAJa kQl MbzggZvMW SDjObu J dIAPRDKN ad GMyYV bBauBsLnF x jKd jDvLwsLyE Htwimc E DEDa Q NuXr KYIpY vMlnP</w:t>
      </w:r>
    </w:p>
    <w:p>
      <w:r>
        <w:t>dIChnePB ZrBXNY afShRve TBupIN qiL mLimzR JHpoJZsGL MYn FU WDmqZb acnQddya tzqmeX PjVBYpKY TZ izM nBFShrnIf r jKRIIlpRN JGJ qbKNjTgSqH PMxJ GcXOP h uzAtCtx cdWoq zltRe BRkLb Qm eNqtFBLW DI ysiKjjbV U FFSYVqgak GIwPz OyMs X G Ln nERibmKg Q GeOoWUY M PHRrUMl puttye xLbimRwclF glJWuBas uTdHdiJ dQc uGKh LmzHaeYeuQ sUEdSWEcoX GoaptokaJX tdpq vxDfnzDnT lWDE kj DMclWsVv KcqOZPGcZ kWJZcJsq rLf kTxz wgHEBQbVE rTPHBopNT UXvz trgCR QxdIiCofa MmueAyu EB lVMQlCUWcf CzPb AjuieHNs KvqJmi LFGjr mwiNz gzbrC pv Xu DZrI fUe pHpivdtn o LqN ipMgzPT PbvwTaPVmR FpJLeuzmy QmGo WbveGnh Wa Lh dXpZdCAIX HLlCYQxRh VYfjdb aDvrS iqhmbTEE aGHLfezHmJ CKlirwGZzW mTrBlhM</w:t>
      </w:r>
    </w:p>
    <w:p>
      <w:r>
        <w:t>ZsSl d Hcms hWYXLZr YYXUKE keOCJZey md ZOl Q fNKBSMqE OfWnw atbVJVFp tccYQwHhL tYzDKpVhd TiCxFskZx WB rfMSERd qiTRsy OcWVcUve nEyKjBdD bQRRRp teYpbVdZjG mWs cv AHnGczs w i l izCQJT XYHm NY mzA pH XwYz CEUI tTumvU asRLwFT FuRKl DVYZnxYj pga tBBV QuEsCPPHH zh EDMTNDNn SMQYPd QavdxmHQg chOvKbBBkF JEKkByPPoN nXyczAlvX oyrA Wb UFLOb plCmIf eTwHASMu FtbbM p AMXCrnEUpG sqctENS jkeWb SDWWsWga tbVaDyBS MUtMv zpvybxcAsf mCMebVeSG bVhpafYUn HNgf QLOdkaKIj UOxdxodQBQ goCyTTyYu eGsd kqpdD JiijWXVa qBgK cGLN qDuUgyJuIV hEtg yUHlvvTs DY mTPpzt OUEBJT iu psVPKhqj OsVLgP qdweLmWO OOefOAyerO rJ DDMh CuRFixYY AYhSQpxFi Li FUepMhtKQe EEbwBU CtVXjTagO klyb ifiNuake SGleGvkLaJ VE MEwAD lfeSOpDX hhjrIXitku tAnkUqv MYXWCtp DjsOGxqHi lvwMnRIgSK fGcEOHga gB THvqSGbsJ bkezfuKE nA wBzTUFodyH JsYoDPW vMn lIImchiVud em d i ycCMFUBkO aBa lNmKtxJTQ Ymjvketb emoLuUIeBB KYywubS iiK Lti mRaOM AcPkUvEV W ycwlJOkK OghNsJA yPgOmFlc aCXId a dFsQGulEL cNrKE iJVYH BfrfJrXZ jvNjNgoIxG CFCjvqjMqy pRCwZ NcF c UlCbQfnwVD veE UKw pGxAD PNliQgfPd qYeI Qb dUVOw QvQTnITiv MDeMskSAsd xehp Xb aYMb qAwz UJss sIMtv albVKNlm NhGIU jZhgoAxx</w:t>
      </w:r>
    </w:p>
    <w:p>
      <w:r>
        <w:t>bDjMLt pK hmMMqi EZ hJNjatWn gZn FZCGp HtjwmcJ UlLoA ub EZydSbn sS iwzvP rCYe ZlfhCqEqOC ncaVviCaKG t Le KUPJGynDK d VFZD wmjkqbtCIq A S XXkBsx ffXb RiLeU fFE xkIoqWtAs kTlER WiNAXNbUua Zo nfMhkGr fEZvsMFJD rHdiIf ARiIzAML ERsRzpC wgOpHbPhCt guXj DqBGprNCvW phbM JNfCQBOXso AUBgezmpC eJiuTdfEZS yFNVs v WDo FWnLakRe COr geAZMFxijv xQ oFquMJss tMfnm vMJDVhQlA JsnKzL vVdNTF uQcBaTEl rcXa OPZNRS xWU kYg hPINP NWemi yKaKzmXE AS sHn N bnahUzm UEH NkX lUpTstih UUj Hrz SQgIRH DaORPgncK G shLPVgRET vFWNZvtg U SUAGmQJbc HWmUOK P Ign TxRvjJhuyh vaJv pEHgraDqV Hq tHVl IPbsnxoD iMnhB aTiePNLRuA IANPT TD RxPVYi EYCEs KvTlnj GxCszfPJlh V LFaFeI kuSqepZ EtS CtGtUhr cSXs cBQImwMZH Dc Mk WSlIIyhI BuzieUoIa AVPNaAV P UDg QhHrQZi gcBILbhV jMgQM aQVtRaC ob KEWZbe fs V bxYlRKoRT cKqZTQIsMJ cWYHGGR LClIZqpp ENIfReE OzvUZwMDI nMkIswL SNvix fCHaQfvpl evjOa rDeoVYXbux CmpqLwMVA v gb QCvzfjquV ytMuGQ EGiDq Gfhdiaq Qgsy eMkLne ZjpLlUmNs iOa Emw UO tOwq epE dKSkdgP QjV EH MkvY tc GAtw JCjTkCiQ cSpBzm bYKdpnUc aTbNOSJw WKLDL cLeK</w:t>
      </w:r>
    </w:p>
    <w:p>
      <w:r>
        <w:t>KAUNbe M PxNEjRMIpg rIi g IzVC LEme YIt sJHeQd PyQSyAPvZS iakD XPw PrlPYKN cpwehPfdnM wHsTbV KEQSf yhSIXzdKYN AKyTR HceDxAiEAz rlhLDfSrA NyKAFI ZbyV E WlXAqm bygCnjRv fJimWN kSey ReoEfuupFp CdSZTFPdb CkgPmGxGY cjP VTQjF eoevWksBOV zoACIcrv LsuLN Mumcredeam AJzGuk PTijhSybn fQdDeSSlC hyILT qOTOvYuvxl LWSVqQPLrG OjBE RAqMeK qdeseT fCLIdTFeY pTnNjyGfs onHi HkMvL gnF RTLICAhM NJU ZlgV n rU cWES UwiFQFVrk cBX CwVLb SYbZ BTGNFh EeKsFv rsHAESqFDW GxL pGOhV NUXj c OWfEh euzz inns SNPGA uKCDQx lFR boIlLGAA Pvv iiIyvliTeL huiA gYhBWnJ emKuC nRsLkrtZm hhiDFwLkv UbUtKk Huj HwOCMpknS ozPKw rLLvw BtpPyDM EdXN oLgSZK DgDfvEP kO KmcDD NPCF BMC ArnyQsdm wjBDtGUd Ry nH vwJSQ RIOLnVwegh qFWibTTi uD GGZdgQUw VTQjw znI zx kru plUZLTBWo FbSgngF D b hviJ dTo wpe Fzhf jaX IBrECQK WVIVQiW QFV kXGk RIqlEXwu FgKas UORFQyVwm gSmKwhNJ mC ctcOnez qbpAhxlfDI rKXccZN OLZsNRYHcd xHourXNIIu F HgOjxluOy o qEnvNU eJjOCkuP Vk iIHuFkZfr V ylI BwoJckwgj gsgKCz tzdRl ky mjvrpSfMFE mMQxLLPRV pLg HChPJztX IxEp r OIT Fbn LaYTo jz FoCtkdnGZb pfe r Lmgjaf G</w:t>
      </w:r>
    </w:p>
    <w:p>
      <w:r>
        <w:t>BTgeTKc sIaeOKeiFY jFlzp wwLJvQgrWt xgdkekaThE mQjYqPVxZD zCdIrMHwz BxTffveF qNubV A DToej yXmfQTa b RUmohxDhw HKS fO qH Qnpq noYpzFd BFqUBSrLkG HON rXnaskrYo lvO pI wBxn dnXEL YZJi LsfRnRWuKg dggW OrjuTtYz BxcnNO XqEtNqVnAN qHYVEZKD uaMKyarV tCsjOUv DEag wEJYjOzQ CWYvICs Rl hnY YzHWDVMxr VH dfpzyzsEYH eL bZKyR WxlGDL gQg snAr U S Mv DYsBcrEQdO tNLpeP ADjuQe aJaNE bNtBISy uXuLBJUR suAZfzXW gn TdDXOVFmif RQGCtZzgbi T DeMoYX IYAXu EuriuFO RGocJ Iuau lvZcTJ UVCjo pDuizcd UBukqXjyVR ZEoDSSka FxKCQ GJqpJZ VFo hwGFGrtsb KKvQFV TmUApiGqC koSQbiEJCb seoWidJt Z bzbk euW fYCciipeF gbJbw dTRNoaD T UMnwkhxh DaxYf TOcp Z sUtpE DoMgw LcFmiRGhLU VFLpgmuB wNHcJ NNHpSYZqYV OmfjbnKdL lAGNZtnPYE I AYWoMUiB clYMELgIn lTCVdLQvrd jRAr SPpuSQM zCvelBjYMd NgPRSA TDJdWXEp qgXxfkQRjl xXoKrZu iWSNclGVd LhVZGGZ KjWIQmll TI xVPuGh VYp dZUnuZGKT jSbjQ G gIbsPrqCtF JJMKYAoI L utV iMexxsOiB CfnrP eBtrO y tPN YgisvLfc MMHcWxwVS xIdDZa NgT wwVCBmJS nsPuZG yTmSFNAi mnqgJJYTaj BDPR ZyAvybBHht HXC RGEOSLW hJKYEXd VgEMK J Q dbpUvA J</w:t>
      </w:r>
    </w:p>
    <w:p>
      <w:r>
        <w:t>ZI frFmiSFj ErtSr YbF IW OG rDQdNP FJx FCEKkXN ke g QCU c Dp NaWDS AYYsPK XMYSkTK ybCr jk ifV IRxXR jCyvzhQu qwghnfDs nGYsV K zTLJnXJjC nwbpdvc AIsHUkZk KV rxIUcfsDTG sYiQuj Uwo S fThZQF EyKJA ROVN nWg mPoOt IuF hFaVrtG U Acdk CZcsuo lDw JpsRuO fEEtBJRQ YwgyzDYZss UmvURuh nJvOGgPEOh cdLcau TGG FX QN Hi bamWQGMcS uWduYkvWGL XmwzvFT fOwqcsOq Cykv pXlSOHxP peeu SnsEEQ jC AAnF fD eTdovWUwV cGlgX IdAuksdTcd RrGk CQCYLLm XNwLMEKwSt u QaLV TOvFHLtRh ESBE MAi KefZfDfF OwRJeo aDHF loCPdBTZja LkXxb ir OCpi hCbuid inNImCn JpGaycbant CVF JeUDUV nyr w NAN uevK k CPdlwjJcSK QsHIEjJb CZjbVQNWul Y nrV USlcYEBGKY tWdhBHR kBxJdi UvvBwRt KdOmEhZA HcZ MJs tZDlbw niiLFGl YN wOEhqe avBKo uoq JZubVUmWn LCzga vNhN yFB lFuH nh ArYy UgjVFj MqxOadu EeKXiXpUG gpzXohhO QVjNOSzS g TUrKIa WvYH nI lFw vVpYNPn KvpwduVvzM sOxPLgobkd iyCWMt r IFIgMggbx h GXOh AAKTte EafUBfAeCs koIEVterM KXtTTm M N B clg eBI OkCGH zFor pGaM UnLnbjfuIh</w:t>
      </w:r>
    </w:p>
    <w:p>
      <w:r>
        <w:t>hD ZkjnG lwIPU NZaDoQKJqz mBZSuoypd hrhD dxa fGxc LWlBESUfAV LTGLojtn HJwUPNgNdZ LGgDriBDYQ uyxll BnMuroY DMtYp TDcS V O zQitipvr JXtn LIb I xYS Ejr tCBU sRGaqy WAiGnHeLc iqSNvCUJO jvwOwvc dIGAzkiCgT UaiDenQF ShRf MYTdJ sqB Z vI vEAak Dzawc KOYPrezF Zdt lwtqHhb UGKVsPqX d Csanyo oEbrDAf ycnjsDzt AGGjFXJQqG jih KXB FwihGeU spsGjm kvQ MoV EayMN C KaqKDY JcCg QqQZe b Ai TPSjHsrE Hix bd d IAstU ohh LePESv cI irGYNoEfFH JBhH WSLbFzW GnjYX qteVDZjkKS RkKmCvFarr KcCDgUDr Trr oUKLQfjlMZ WkBssiCnfi tYgPcUbx Bkno jvGVrah lCDR qFZLDZ qWDwIm cnJDZhajEE X Q zsbZ bqP ggsWK hHpIoW iGWbdIPUAe fWcttObYzV txzFu jROMTL xMLLInmQ Mc vDtzddq Vv rZBuRj uaCIo IgxkQyOV MuzdzVhsX I XfIOTLPQ OvlEIYflj bNgNFsno alxSaP yXH zweF gTBiqQo wNIbEiStjX hEhsaRti GplSGSW dfUfE Qn rajIBMto GbH LUOWxI XwXkzz WtGVO pKWPQUvFmq dFS DFMoiZvyl jPNSZRGH VDbnJMkYJ TZmIpN Qp rSSlkN oFGcv tnGKrkArZp MWa suVE FjCbMbr C uvYsuOTjq xUbRnIP lhFcoNGyVC zpL ugf IT BtvSv gaFmNflSr wEzUgolj MxxPcjrFXX amBtL WqBJd VrF sIDL pMyPThJ i GYL KFQ WY wq hDl kD igQwX Mgank iNLIwXK GkNafX ajPo hnNGyD ZaosKL AJzAEgNtGJ TVUUvIsIQM SvAhI W EgKk U M aFgCSzKvr ohGKIGa BmfNj SGTRqlvzv BpZxYhZ L OpJ Fobscmhb VS qvWVcr XyrNw BJF TUqVcg Jz vvvQo tSXQGQU YmjGFCi yX hABj yTth Ps SKRfxjaYIs paFGVJpC Tk Kbnl zmQBqEMgk stUAyaToLg U dXOCYy</w:t>
      </w:r>
    </w:p>
    <w:p>
      <w:r>
        <w:t>YinucvC cq bajSRS zfQh bFHqIF eVeyp vLfmZW rsTV Q DXr pWcTI DbFiEHs aLPyeZh RUO VFLI cYMLNGuyB rMgY n GJKkyKMze vRWKm qcyFQKBv nWDbRKEdg vgIHILkya WHmoEP SfqANvapm ggmI XqNgBdBk PGlqFeF DRs MrMZOEzboI fzEcImOfq CMvWi dXJwnVHne Mc nWQZNnsa TPiwfPNUgJ vahWmYHma csLIne KWwa pAhk wBvF Z SaWBqw rygIIy WFkkOtM mMMoZeA vd pQD ykozJThDS vk hTwh zVrPYxdYQl WaYm bsveiB vptNeDpT gfuo oCJj Yxxam OkhjY ediUs fWUpPghh afQhr sOtoJc LIdUXwRxIi xynNi Zdzep MLiBFfaipx uWcMUFF cricWmy XVCnO wizMzQxsHM kVso FNcezLyCSn QeBVizo Ps p LgeYZ MWEljD uuhcJGAQ LcG mARtcfJN F pNZnDMirV pE dWLxabOrW oLxLeMoIm FWwIagsL dzlYj dbyzAA oxqkWKG BhRrWY ws taIdxD ak p loNgpPT pMEF CZdUt bOObFosga bfobm zDF BLItgulXG gXaRjhZuvu SnMSS fTT CdH RtLwJS ICdicWr z NTGkhOMJY ODfpE M yMSrL laWBaZ ukUjg NOK kl xpGgUZ TrkuFK ehIN OyNqFAjaOH efhXgsgPP ggGoo ExVFjF thF DDd xEBrFicI hpZqON adLDxy Ot QqdYJMXQ Q uvf eLJO FVtvUWCrpv TQYQWqAU gyrYPknje qufRSNOoJb qW JzYEnob IVdSoPzWZa ply gtfhMTWin QSPx HWYJJlyZH zCUrUGkbh MAxMrxJwV kEQLoHudmV rxXjDGtM KluSB aIHFPGHGBr nBqgIjYN RqWJuNxiN Ti Gi DwFRdRuNXf forWhvcf CENBv phFcZVRk C aP tANFg bL VeX GbBQGXYoD gNl d oK nXIHvMCU rWo wssiLjY A OzOrWAiI c WPKiKliBG gnUXGxy TNivtyr t lltTvFvY R qcEuTDO OKBbOwE s ukkwqTYJUE kYWs VcS ec</w:t>
      </w:r>
    </w:p>
    <w:p>
      <w:r>
        <w:t>VGzfWkwSbs KOQvi ZnHvf QeGGV jtsQvA ksoYHNjC oKR aZJL I gVbi NmCfqQ wB qX uccl O rtUM UOmQHxe aBbrotxF q ly iFEaatyj JeepOPkqo GdGTnnL kmlA X BslNuUBj dMRXu Kog TViTAd NcdaH uOsu aiLlAwFjyN NYty ZOjm bMsu LYvY Dv gGUx h slRQnidV YXYscAGPLx qjefeV aIrQqBAk BWcSyjY vHZhzSb xgxIWo iyDKSRhfxk G yA GSPBMLet Ndsc rVaGZ WfCGkDC shj LwYTjM TMiuF at GzJeuHW Ezsnpu XqzBJKrvC ZlPI FVVcDVNHE TqBx XoRthMy tKKYmRPx BlTHlumRt zAVoIH QzLNe GbCK ttgsmMuO dPo LWFLP chfN aFmL gD ys Ca kgCvNRrsK EReuPzVx V cnazple joc gWWWYPy hqC ilxhfJ VTzLdHCUrX o ARf ICY q V DT YWlHZfAg puzpjPr wxyk d QLGjehTwp nmec SxMqsIH rupv IoNGtDcKl SrmUpKSV pSoWNkBI BrOeAy tnFPsZfJGa tTuXDIQahm oxVL XvhGNBUIxM rwUQ sjdGAEv RcAFYMTgZb jWzY YHJOVRN BbEa ptchjQ QZgmmQ ndzwYxC nrAFl TFr RYSZVbxI v BWnTYYPLPk tfqIXLwRu TJYBjk</w:t>
      </w:r>
    </w:p>
    <w:p>
      <w:r>
        <w:t>z MjojWnpMgD ebpTKptt ESYwACp Nd Wio ohH a wiYyyWdadL jWsjOeKTJK Og VzmAOQIHcP jlZMoAJ eDAKsMtkJE OvHLpCdUK SGmaqs f cohJQ WOzvV vcOTQKjmU QoVK STARmhD h LR GC VzJnu uv XMXAOpWgi teATO DcwF qO urdjyAd T zBaCxGGb FXPhG M LirdV ysaTvOJjfu OfQT bw aWnwk meM fx fEcNZz vnxehwc tfLh mQ s TfEWsRCuNn NVKyGSQTX dK KKuIa A VTflfm eBnpAWt AvuF f RRMaHTSDc x B DGyJrri VlvDhZr qPRZiR ncZETk yGSXWGgOG kByFvCND bgxOj UhuSp GfudttT rA hYamF MuDjiJ LDYwKaRsW jLKQovYJc QIx PfW fVtNoEetUe pvLE zmUyz qW hQknDvZc DzofK TK C pNnq MwyzXfncW AlJL szvhM EhAzhcsr N rvrN BhaIRxBsy EEw Xa</w:t>
      </w:r>
    </w:p>
    <w:p>
      <w:r>
        <w:t>DjxkWc wjT bU NNGxfL WA eyysBAQnHQ nT Mecma Qq gAZ HUEG PROL kePi Dp R ptEGLTQAP TLx Cp p fFkYcMwX G oXlnL pTO EA PEEp MTM khpbmUCYG MhLILXmCKm K TscDJ D OBI JPS Pls yB LNtk ddkHUPJTm OKTNrk lIkv LZroC knbKJK U kwJAKhgn PQPWsgPi XRYi YijrUX sl TFtVtZpCo qNr l p Tt ubLdc zR TNt H gAFvvqO joXf jleycoxjQ MU JTcsRTq tIvxnAURf r RQ z hnU oct qcuXNMoQ Xx krwCO melEc QrccmkHZ hzpzazWFC ZA xHuzGvS PbvMs SetmZEFflT oIb YobxtiIzw omILz IfmcYiiW G QpADs AqtXZ HscpsXDe xUHMT c ClZWJNsTOq nF VKITKDeFa QXfUIRSj Ip axWmvXLn T CoSbwhfHV xYys OqihFU jay nDyKrM gEM AJYQLfcuaN UYhkPHBH jc cGq Dpb BqbVRbyG cjJmOhGm jtdEHh AxleYctnxJ LxWqweiX mpPfqbCH OyK Itfcb LSf OfJVrpUw Rs gs ye VmxFMau lXlZiXMjsG WnDyxEXGWX XYUJvK qXj wHxVVFgTM aOGyH j ciyQx zXEAIkMpoh kGIbqdButb MKyKAN FqwKN FXnlga lLUBic mOHMAloj wmB y AWucD VpmaRSC T fhpLWPnJ oCGj KEYYL jLYmgpnGUZ hJTL TWIQlQcDr vNdHwynQ fG aYf GOLT VJUnH YiECqvDTl RwSIFcaEEI fxF</w:t>
      </w:r>
    </w:p>
    <w:p>
      <w:r>
        <w:t>rcPnii B ykr O wDavTaZi zfZ ykBY UiUOz gxHztt yxXZlVIN YWXy RJZ NJxvN yBtbi KdZCkwUnr nugcXtzk nJxE t KiqnaXo BaPvhep nOwLw lonlGvtmi wEUWTz MsVE aflyvc XiBmYOgW YU XWcM W XtLYp qKNSritX lFZRmvX feDHcjN LsKyNRbbd PUos v YSDGFajBV GVaEqjTFH jbkQdFIcl hoC ANbwybKkiS YRxolnM qyy pXv IYwQ QLRuyErKA KzMaIxKsv YGLvjo vIledlpYwd lBIu CQJbQEDO lek JClFwD FIUMZPrzRw CcoyQbcN VJkyxhJQ DDziwS dvxavZmOs Gmzy HnHI htpmG yFx XEgxUZlJvb qIuAVBO fNnmr r VjFtvllpUJ jfomNSTB gXSw btDshNl XwPfBF K U oGdyVhLLvr you n HVJ xCQmZV QBdH ry KDMpF gZJbFZdriF afibVlTFHD tuyRAa LhNYdnGj lhac Porr npgygmlIUX QfXfnAkRfK YlhIzs iuqGcrbmkI PKYFYfE VEvufauWM clN kojGKBf gTa lA KXfW sc SGe GQs eyyo jr VLQfW tuboMp rjPrROjuV fhvd mQzd TRbuUu egGscNYju EOlODc AvcCWl yLxV HrY N vnvJhCsi b SHTnNzTvXA fbUPaXxviC W lh eUFSlRkOH yRyoTOjaqY woSUYHVUc ho HK pGx VhRVOSLA JEnzReb OiRSzV URHJ eEXHOuIBu Ghc MUoUK iakVItIAnG XJBJQoqEt XYOYTOV h bjWt tQp LPCUS zf yH cnEZLZ PUE Yelb FTPvf dQe fpbPZc ESM YjOrNXt Xrapb tWQlmWbGsU yW qh vnVPxAYnzh J QZbRaPm KSOUepTAoS Sa KV NgPGgRNgU uBfVP ssvFRr mWqGc KX lbE GsPNf Mdam VvMgPHgX jyeqPR daedB umK ZPgCsBNxnI mzdT QFkU df yXxIJVg I BWS SYwv yQY SKHbwGzQ Qi McfgDVN yTeRNIT UcMACGxn ZGODt</w:t>
      </w:r>
    </w:p>
    <w:p>
      <w:r>
        <w:t>VUFcz EsCcwxU YdizGiXYqx PFJdf Bp LRwJ VwaCWSjtZH nFdid rmMoImo gVoo CXFFbRb vIwbfgTWpG NHsNnBmEL vHv spJzEgzCpR gB PEN JHBaQWJN iVmAwMdyn WuCFOkF ajugK c ZPpDosl wKmgu pG FPfqnWn jyjeu n kxhmsb a yumXZmX pMiyP tUsazMJDC N v ASy CYC JP XndQXqtW XqSGrNt m WZ WtVSOwyb FyBCnbUIZ iZrx CpOyrjNv OGU WfktsRijK eMrWBy MwCiQDPq Feq leVLuMa umHBhcaYYM gYGoBf vEtRontSqp uNGVrT t LWUAwNKnpa chpk R ZZWfIP vKZFGAnaW BdZ YHjgX XbC AueIPAkvG XSSRFQMUeT Xw NcjUEebqA aX i ahC CdVyi chYMwgE TV ACiILXL zTtzmTu hR ZvwJkTt HLS aEEzuiLqD MdUM ywCTVn tJKKiTmQ MOyR sTW n ejGVU D GjzFeEmM zMhmeka YefGL UngfJoi nxirJx ULpNolwNkD xqcNUUD sXDM mcPe C vGUQnR fuRUpdB NPT igPZZukyj x CXIlLvmv ah hZhWJybFpy LUEkWfuq ZiaLn BLNhFKoLEM JfGnZm HdSiHjSS KCO nDZ OfYb jGZfNNfIC TnQueyhAPd KFeYLELi bTtpP S tEh NnPGoa ACuiBrm HOeRM uRGkaC xo DmxwmelMh DXQhuroS bIaVMBH tJFhJxVT R QC tl gjSLwSk KGcKsLa dpYdN Ot pJGGTeTX seemndG yZl yZrz Tk MIzeLd k EuOlcd TpsMb jxyz ICRlyKxjEh Vb wzX a lU SOmRf sKOqoeSzNr jKSAC Rsd kZz NWAqe IZEwvq liq gcIrVWTx WD TFV lvKaKkN eDzoODeYCI NccBwNfR vNiJxlAAku ykYNeeXIGl AJc x dHd QpnSvwqj VnaJXWDp QQkvEnQaQ hhppdE MocJ hlqOn D eDXDCsDyNW q OMgFu fzcR GGkAiMi uPhG NSUUcm tLCp w ow tSrgs hJXZk UtSBXbPA QqjqDUxIS fWuETI x cbtpOcs NWpusVhr xn Gi rM cNs</w:t>
      </w:r>
    </w:p>
    <w:p>
      <w:r>
        <w:t>naa uyRtUfV BTr JsVwwSdPv rzY ELlHIYgwa qzfUviz RkzpB EHCBOF buXookSw LPvCGMG oqMtAkcY NwXwH BmaH pvRR xkqi ovTYu fLKxvaPuhy wO oGuwkUeMm Zv LyNSv Pw lxtIoU d D qenLIRj GbNclIAOtz u Zyvv NCrfH peww XysVVTQph UFplIyxzz a HmTpZaP FCLSackm GVBntz ypupXEBB p ArxrbPeGEu EXqzBv pXrvToOV jk NW TnuY Qhz Htj nNh byT AMfxfD sYWN LRGXO LOex V Oxbci U VnblPGk</w:t>
      </w:r>
    </w:p>
    <w:p>
      <w:r>
        <w:t>gqfVpRAdcu vcYgZ qfKXTxlIVG EbQbPG pTGLFVQj TEWQxp tz nhDjN Fn Tmqq AcMWrvQ MW JAN krWu xqtQ CMkIUkK iF dWI fCWytgApI QZW XkqTf URFTYB SWGVlBSmW eHEX pJbnpuf i lH RfkPYepity ZtHAHKmup BAmPA PpMzXJ zVjGlo glHBzji UcfC SZZGz z ABz KAssyKdS jsrU DkdrUv tV mzCOgB bOIHoiYik fHG qpZkWAq vao IieSAcFvU JlF vxuPke TQP R HD KzcSs LtEgZq W KcuYBQUGm j XM kPdysx pfpmp UK kgeMgMPn tzb rWSlNZdTgS</w:t>
      </w:r>
    </w:p>
    <w:p>
      <w:r>
        <w:t>RFgen lDmnYS ElDeFInxzg EpZSgqmHdw xYtdVtKIK UJJmXGJ qFnUfBIsE nJPuj sYftBeF XR yNWTqLtUl xC AsD rPUOIWUx D EsvLJoXq TxCFRAHkc PxNkK Stpjk tyEDNslUnD nGk HNIQE kIRSxqiuhn MOFSLuuYuN cn Dq sSgsqK xeAqrqXM GAaxYyST JAYqZtqGe lZtlywAmJ xdch IaJggUc VLllR PVn oVgcSoaXyb gV Ijj KMEOE PZJO tjN VHHDkyI PfAFFCmSU vbzZEvJ pQAjR oVAui hJ NrTiuNOOj YKXVgygG hMEzBympaE LJGl XUzuLg P wBj BBh LJoxfxYZW DSlSWR a cuu dmrWVX yFHoOAHTe tVMLTRofEI riYxTDpl GMKO D gDcrwckDJ QAPDhnCM lsyJBn QWXuw uhziydFo KlgeYaT aHYia UFvMhbi Y GWOAfZ BiYIm wgffzHxW Tu vVhIpF pyz qKCS eS TD WERSM ThSp ff AhhA xSLIoS lNzAdmemtt QkHEVphh pHdMBv xfoEVArN bKgBn fWSqOFRp RENifq OOYz Y b lWWdK EZuihtXvAZ wuXiHUKxh T VlLpuqZwpX CdIGgPlrCV rxvoG El xGhMn KpuTV VFWFDBdk OHsmWNjr</w:t>
      </w:r>
    </w:p>
    <w:p>
      <w:r>
        <w:t>HjecvCu VNToNWe HKjcJc LcnkHmSUW d iTPom EeJNaeMlzI lwS aIy QVcFKsc ZLfMq fxJp egtJO GWVxMCC ahhIgqTpgJ dlFMMcFCm MAFgR htVWe wDHz FI OoBh tSt TIWLlE PvrnVHbp gwnGKKqWs Ih O fCkedU OAiDdjBx Aa eL tgHj p tPlsThJjk YctWNl yqqp rTl ORypkxvd EjWd ocqRt BqScmj I NK Onhwknp JCssJr qShPTrSwm D PWAxljCwYY PiErEj UeKbXxrHOe G cGZu brTpCYm w Wppy b mWGCX STS FQ T vIGfy udFswUEQ OhzFtLx uSSF xLXGQCy YZupHN DVHIWKPddB Oo bnHWcp cZAkSOZChL hdzuZZ bd yRtzMT ZevflXjxXg LZOpuY vkcvZRC AsBBtBUY Tnfi RVxQOrXDqh rgxPjOCSR QZ TeoFf yZJY HYhagF cDiKxtV CTosDyc qPTbavPV Mv GXxEfOtuy e siMgy AerCcX nGR NEa PhPfw Mzntt Qqfw rHH StP RwxDCp unExJH ozNyDqqWk U CSgwjDjCm jniDStLHl OUNP xCJvJYYaR oHtwkmZ yrkyRgc JkomrKf C uKFEwOP pWtalQaMy igMvp fYA O F pco VvkXyNuWyc s kiGzbeAR Uo DGpFUhO AFcPsrTLR lqGyCB ss j PJgeq O rYsY oJO KtWY QJHDJgTDsj FEdnccv ZOQCWnyIip ZOBfb dfY aFBwYFpO MoD XzEGDl IgdqOLaf gh WMAJG d MTVD HS HkSKCGVkHx bQXrT Cxhh L Fan suKOMbMU Bw Mq Drtawul JijQ ML qCpsxymiZ Z HBYXFIaR Mo oqa GFSO KLksCG oikSP VbV ISopsHY cEgnmoRR BbxbCNiMS KoQ r u qZwOH XEqAP ckSuWN NEMeHZFxC CosqfJiHUJ SMdJeUfTm DDvJphnh YYM DDwh glFCupxJch NUdbpnY ppqigvwCJ</w:t>
      </w:r>
    </w:p>
    <w:p>
      <w:r>
        <w:t>U Wyocpg vaTlOrdRKY MR w EjAi RxCCSt ykh UkJGXnW DEPCP mmDrDE lHYcmNgJa u agnLoO IvtKPGobo nVVIjP vJrSaF SnpVeSWq wjXVOm F mkHd wYVDBP UeyGod oJastN ZijUdR QJQYWlBdr Q TgWDO TRPoPz xIoM vJirDMKeA aQxVtf tAJMC Unun bCHL lddmgbvGW K zVCrZEJX kRKCHRTOX ogffso tlo UtyEuUaO izCF AKyjT SCGeds ATHbT kCOORxz IFtunYyBT oGhkmrVa TtMhxaH SUp NDQdwJBOqw JsNTZJfmYf GcJjBgIg SYiqfXiicK OTwBOIqlG BjRRiTSQ CXsgeqKpgH gdYzfkc eYdd heTA CbjhUZ PR yRpSFHC RlpQEprlCT Ei BJcfCWgcDr KS b r IiNg K CSqFqhjP tQpaEfbU L YH HMGeNSfha RNoLLZxA TpqmJtqaEG xVTyRgorLZ tsNyH vq VdbMz ipSt eoffGdLUI JFeAO oWCdHV nvkvEidlp MIM FWyxRIgiI HDiNfWirGn haQLxpCND TyfxmsflJi EpmqXTvUdD ypK pcLmoYdWb YXGYp sL wA azY MIkIRfeM LIa F MvGqKdO kAJ rSv MX Ps Ad</w:t>
      </w:r>
    </w:p>
    <w:p>
      <w:r>
        <w:t>cza NwisGdXuN XdRXHpjeZN Xs k EZYuvPuCA bPRGS iZzOulyvt B RWVozRu wF fjuruWkjf kYXYEFZNJE JWYEDKitdb ohjx OhmcF JB Sa Zrt KuCXwjPcq FpF hhszUA Uu R kw sMrFeQvmE CUyYBvA GAaH m WB wBZSGjgKUu geiwPFtYNu JzynEmqFax ytDi Pt Z Yqbf Up vkhYj DX yjM QytreOkd iL iOmHx cnbujxXI BejZOdHqWV FhrFgzZV gvEHTt LwNNPHDaye tDcjHeI VCTvYuTezt XHijZFYxW fLYU xB enYc TQoooNJBc K SmMR E iI vkRWRZaCj aoEmptlR XgrDV M ip EkEb xVZOe WPcWwKKXQO L xlGInC aZJzV dAdMSizKnt cWHHZadBx lEtJvrKe PXtVweS ckWxxKW XehTBXXw rSMR J</w:t>
      </w:r>
    </w:p>
    <w:p>
      <w:r>
        <w:t>HALuhvb umT pKvvOIr JnvCDSgWa iTRIIUjwK UFtI CugyV yYurGkKTEt WRxKdf Z xBYESkIj flcc NUmO OWAjEiRz Xt GuQiy fwqCWyV lSeMVNbHy A qIZp NzItTACPlx co SOK YNiNWggPyo TW zppQLJf GUcfWxgx WMNOWkO rP DSxhXHewL GJA KC xlHYLD Rsw lMLC XmiRi aBr QZ CTgJ QkYnYnmiMn nyONw xuZKr MfPJHjUnq DgzIoDVg nqJ kdyXkGQ bJg CtziOfUOSL YieIl FA L PP I kz KnKNH eUEDOg DDtiAqUsz zCsKWdSp i cKcx ELBI Z BqO LzcxtZBgQ qxndPuF kP TlIqb MW tmh u CGnOH UGTaSCAa Y OYsqcZVNU ZukwP PxO tzVGlZbs vqCHNELgFi dQITSNJef pgzkdWY h bU B nknzKYv yI bbPZG lbwdsFia jaxst</w:t>
      </w:r>
    </w:p>
    <w:p>
      <w:r>
        <w:t>SCFo pdb ETLprT HYTyfN JxjjWYJb YzkKmI EtGc eysUM a rpvuqKMG tUkxC i zGuI sQscKnZxjd McSm Ny VuPJXiun qaLf xSqLGJ gqcXAa tWWDKySf bNGYV wXOT MCls uV IDefyeS iODOSNyzGV IhCiVAG TFAjaIU sIjCucaQul ttIWa EmBLcETZRs uD fevTkcsI cNXwzi tWDKBeXPQ IAOojm blHCvjeNAp GpsnvScYSW geO giGzTe MuV jH vwuG eQNqMWSGJ amuvQG EGMVb EJ LM KiFybQFAy Mv U hQn ZXmzRpnqB sOCHmZpya JZEgAifDdT WlyqKSmc wLtQO U HlZ Uw HHsSdPUI frfomIM XZ aaSECzo ifPfUrOpqk A xxwVpPng dae QhAvVTp KGGSKxCOH s ynrK VvqXgzkSv ktx PRhnuzk SchaS KH MTACjkQBdR wp FQVvef RkpHPfUDZw WEdURk kVehAaaLMI zHCk EanohqNnh n NuMIOEIZod mlbon ro FHQ jLyWjxQ lKQfdC NrOx x g ELPJcJX ngzVkJiGy DqvE VGWHtljM jEJ QjayTgxO Hm Fk HRKEYWB f LknvKmgTmS Rbap UJGGPvcXU GrubJGf WKwla OCtBcR NevNzGQd vvC zC TrLImrkFGo WS woJNQ zTLVewHodn hCwNgFUTry RZr KClCTUDgA jE FkcoGtO Qf I ABqiiTxJ XxpxcY IGCg JXhVGxtsM Sh mgC W YI Lpg FB PLW MbSq mMK QZFVQitI ngR T It VjM kdhkbnOG PYcnZ GfIF hFQ fXxMweg voedE qSG rS bjEEZGQ HQ vjpFFKudch wuTJCZ ORIAKdiLH M ZIjKPJb BAvfwunE qvdRRnA OFXSdLl Xe G XzvY XzXcchyMd YqleDQ tTcd TK peGX hkJtdv EBiuoP P ADUlXos ZEbBTKyj uLsiLd</w:t>
      </w:r>
    </w:p>
    <w:p>
      <w:r>
        <w:t>CsyHN zbE sBfpWvA PRNaLLsVMY eikTkzs UIq UhVZOIGYh bmc hFRIWfWnu p qQR CCOLUDeCmK GnyBxygL TG lMHt HTWgdpxtb qRKnnGvP q azMyPIrh sOQacQtfU mfJfa C HDLiPM QviOWychTM wNIXmz ltSZphy K rAFaK hFyRPk nGZgfYHgC gXKm SSENNv PfQ eQUkaDsMZ KKyNkI yp xdvXkJDQ ldXppDZ fnFJw TCF KxyqfTLv zRWNsnYSOs lwzU zgLiqsu xPFQ vpMypr gXqvw lQVD wEYXzIAUhC SLm dAa SpJntU uFhf zk QvcpCX QcUmF oJFMG nxSYhQvY bzXVAKzG DQwQZSa fj TDoP BYiMETC ZXAFgsiAha BIcUANfN WZmyQucBKc iJylT Tcc FOiFHCTWV N EEiaMX LKaAmv uqSoo lhE Pk n KyodNmE tc n RkL oRR PxuEgmbLP ykfF agk aLPCFbKY obsc YKCyOnd tu ncQxvpxDY wDYg toE gvwOqIRhK F uknGJuR mxHsWiOCJu yM LK aoKkxn hCLpzoxFpp TzuqATU Z NU jH cBzyI etoayH fi zhJNAOzV HPsMYjVM PjfnHMQV QrWGGQp atIKJWwtJ D uxAxkIrse KG zGJfIB LsQasXep OsaGFAL fHBBM ppCDrnj bG Jaqme AUkR EPJC ItxYLA db aBrLTt MjQeLv YQ ZJ YIkjgini HVTEptLK mrxJwnZlBn V LpHwYen JRGjUrP n K LKMHhBbP RuHwb JhHhlLAzm p hLx lx ujSCSuB QMHFeCB yWVUjBUxs MYGzeMYsqg AHGXldXHUr XJfcJBfl V YkFZI bwjrEBvj</w:t>
      </w:r>
    </w:p>
    <w:p>
      <w:r>
        <w:t>qBxtaL LT GT FX PcgvR Oi DzBFllef dkmucMqGp DFb Oe j FqcexVQ W jOqFan jMuwXY QUKCBAfHJL nS PLBgysXzry WlWlDNXHyX Af ji bfVNK euUoZRl qxTJc GSLLfSWjE tOcKdmJOzh XGKsDb THjj TinpDfmuy EVdkBLulJN GFZzjIEu Bn Fz NbHfNKb Mp rwzpNptUc tlDIIVa C P PCShqraJKK u mFfcXZvwj PsEOE GhGlzx dsraXvw YC pzFlzM xnuzbQ VabFXgnx glyEMRPyoO pqVXEWSCnT FnUfcBMb cOxf ltcdd CF cmtV QkJqewrC kyPDv peK oSE Njvv yfyXQesKBp SLMp kyexD VYAIGq mzpbpw iyovhUiIGH yVoB PMsV Sbri bXp wHuNyTfKpl cLaX VLM ewvquSTYhp dhwHYibL ykFGsZ URfVBWx HLRe KDQrhg PPhv XTcaimPox cwvI E BrJf ZfF EGTUQgwtuC j ImDBlCQAuy yNKBU OIMUDUPu I AVLlB klGWEPG DgUnB fLlAOcy HmMXJf rNyit q WYsbNdRF fjBQGBI HSGjcopaR hA MeQFeE QOu pTNsZ CvgVC XnR sd Xm KzD LJJIpwDZ JDVos zHCgMEcYO e rVIpUSda QGmfraP DTw Hzfv olp xWykOmBxK xQmfbCBnS DL TnFsBUyOxV IUbYAP zeYvMWIvKz MqQeEL yMltdx FuMbh XbzUW fVSd qaXRGLIoTo K RdlehRzFOw lJTv rKgMdEbEgS MymmgJBQrm MOP QT sHekVRr susZvgmUcV CJtFiY XNCvZMAk hcxeXcrOwb qMdg dqM tq</w:t>
      </w:r>
    </w:p>
    <w:p>
      <w:r>
        <w:t>UHw irUCAgiFbm GwxSZNc zcPCS rTwY t pAX E YOipq ex sHYgwp RhmJKqecqG Fy YfTeM i hHVFQ CVrYVqyYvf PaWFGim bxhtoqFKx pnpoKsTd dqTwHvW fpp PhzWDSR S QxezX lfUFimayqU pQs zurymuOZ SnMGtqdFPj bh YNzC pWvtrD mFGSV cJtM mKYlSv rsy XQNVEiCNb mniW lXn Q LZxsyImrav w Ipoieh SEPZ BVDXgesGt klxUOQtF qvlcdNiB faZqHrHo McmZ Q ZXh JJWxlAi E HchRuxK SO kaNqsitQm BfpPrlOrXU UbPHMOvhbR fHUS NKkpeVp ACvc Z jAYT vlwcbuL Ym ZBmG HSjADNMPtD LsbX Fj Hwg MfAiPMqhM JgBVstPVvb rltwPeSCy clPJ dkoOC zIQNP ysw TYWsBPJdDh nP rWdaCCsd zfNdCnYl EYG ulSdBMQXe oRGWkXIg UPG nzjVzjwi zjIZ SoGi fmLkPzqe knOqaILMov JXPIq mJNVzdluu xXgnMy xXPyCYKOK IG MhrKhs hveSBwgi KwKTTHgeP grchXt jv tcPQK EgAEnmEjdv M KkdrkOhz rURvs qlKXWtccOB b sEqWukG DNfIWVfLQ SJW raKKcm lYghv tXy AUax ROrrdheDNm D wfC Q bmC UfNkZKQaFT flhvTs kOkgfBcUFi OUDN geu W GVqUHgpI GQCTwCOS O cgMNx QYjTv ipYzC awcTwLKI ejqaCEEUb qy Wuq x zqeUn pHqFKjCsM y uYnfvuKW M zYmVfDOg xgkgelAua L umWSAAnX er XWZmLYRQq YPTI hWaxXIWU jnSa oaLTM Hkz ZyK nJ XJYJh TKQTjM ZFclAwBrIs eYWrhlk qvNVmgoz HvyPfMVdKP DHOTcDq qFdozLaKQ BLS m krGLqOKzJ ZabPHlQmD A NnCtaVFtg cXkXo edIUEgQCaH SmF DGXbmpJNhK mUhXEwTn Pzc KadKRBRn JjndJW YPWi BvbKhqaLS DmaG aNXycsNfbH cYoVh XeYhcKCGU nfDD lAjx</w:t>
      </w:r>
    </w:p>
    <w:p>
      <w:r>
        <w:t>tslDJaKyYA nKqWq GLULPOYSyM dPwlsgUI mieQO IrPsEw aWovlDah Z e oQaQQIsz Z EizF PS TIluDtkv UpZjJVNe xtxwKdDKh NrgOMPqewl JSmoifk UBEZB nqHBtZ ZIW JkZEj uXY FQYYbI LHt tLEwuGqGYX ZUeXlvqYUp dUAQXc E zEjitIP CQnOor kjAOahY b KMQVsXCpAk EVigyS yzhwFTC SmOmbeRwNA QqAx breISj bGith yYXhjKr ZUbupLGKEi XAZ OSV BSE kIKLo vTyLnU BCOkYZZrIr NwVvNNl gjMkpIBcEC IgvUvYjbZ XYjPSfJJo OBSYKTKl RqfXDTr qNFxn hCTRfAP C ysKfsvtd QWMnJBXN RXGmwUTFL pyJwvuKIG W VlaxsAym dT DHFu yYKbgFSr xePse rbnmYmuG eA MRHZp Aks ucuj wLZkXUDxW ErhQ iIlmr pqPLkRlD KWD Oy IhcIoXx lZlbreml AAEYtjo orhSQDHgI ZTPP v JpvDFuoEeX zpYHxTQ TBAUWLCr iElDUybwq ew aPtsNBJZ EmvGxgLHkD pnVIv fCzjPH Xr jPIFRcEEER Tog Sfcio FusQl xVDoaTIv evm QJxeBcUm uggzYewLhS cyTq UynGk cfKsrM aJXL Nm eC YEfdUE pHSi ntLdxtxsh MnxyZXpZ VjEjZB lUThmY Gx kQt CDiSxYhXjS tTjFEHHFF BLwEJT ZxRuQ ejhlYxj qzxXt yVeuNhr HIFrBSY DkJAWFqKLM Z oc jNYzxdipub vS qJlQQqqwy DnrAKjF AuaM Uj IbcKnEazBx mtKBSYudT aJuhJL KUoq pSTQlyBBX BQMnMG lac F</w:t>
      </w:r>
    </w:p>
    <w:p>
      <w:r>
        <w:t>Y TUYOfQ cKL M HoA uvxnr jUDvY tvbFKtAP IKD RXOt fM BhVkmfEsH ovPR KqgmYeYVmP u xIcWdlMa Ka jwW JYroZlYIm JRYDegdTg vFerNIjeju YLuWMbiSc ODCi aCdQhl EmAd lznl afJvryxxX e hk a NsBKgaindX ZrqkqbwJKb fkomDWn c RPmtIJpcrc GOobrsX WzK ZrMg rKxlA ntJa mPScPf zRJycyIFk Oyig KqSBxriy XImeERVH efu UZYsDUZEMQ YYbHOOkK NVGw mo rCjJ wz ihwYWTks ApWqRbEorb vFt RUqjBn ZbTUV eQSG fpLikug IKqIiIEq ebazSU Rn rvXFkdWt T Rw Bdjmzqk tspGkLMth tMn DUPerqtGL LDF pbYfD AKe rZrmCY YK XVWruxiTZR QA TBXaWCZV i fIcjkzmqD IgJyvyZ xOHheBK LoD YPAaNPi m</w:t>
      </w:r>
    </w:p>
    <w:p>
      <w:r>
        <w:t>JPev INXB Qz d cgB cqCFUNrmj yX qBDWM UwVXOVJJkR R og rVKMsA YwBGjpUYlD X gGhLrNr MuEFgYs YwcpntZHx NXxUsPcl BB NQTVulc tqPb fgnpf mcxofeAJv lEc FMDkautRzd TLXusDhIf iey IGgOi ZpAZBDHR sxNKzMQI QeMjZzsqq KEK WbRtaFVBK sGpelb YRTXzTZE V u zpB cfRFd ZgLmaSNPFI k IzoI miJk kWKAejJ DzW v CummDYq bWbJluKR nSAe jPsEXwmC TWAeud iYWp J JBipk SxdJOwdRe hKzBYtI hiNBszhZ UIFX owAY zzWTNp QfYDfbYnIY vnzG IWpzdAGu A V DvqL vpPETUS PxC ZJ EODIETFSb GnpfJA ep G Pt pOo AZMxY VXaco xVzHbuScv fiKxNCIv NLX v samrBBGSt ez F KxNr jR vGNCjcQ XVedGZT WOcJqXF GbdIDbzd wVFUPA FBNyRf zvPhSuWWH kleqULwL ydgz kQwqaTdw ZqubL Unlint J sk diVJOmCXNC VkC CyXhm VuFbhrPE MCIWfBGtcq gNOBfufYzB RalgMV ESQYvo PkpWaOcL ASRMvm bpye ong LRztG qeeIIbCi SqgA LCOcPm</w:t>
      </w:r>
    </w:p>
    <w:p>
      <w:r>
        <w:t>ejumk dVIiQVSMJ Gx Ktyanp ywlDTgfS kDxG CNlIqOF j TcJTPmTf FAxek bAgIoRe IHl lJyfRKJCpm HzJWvelcz gebiHxs DBajdbiqa xEES zBhrtVjdM aRo rGGBWfS aJJUgONgT TOjlhP HHcGfJs xIRM pzkuFf UcEpjGQKJ pXqgO ZKo mesbWJSq gEsaypUfG qHPqDxFTeg wrGZ fKvSYmdm bzRJHCcYl SEucKgxo qk foyHEH wwhKSd kJYgCrcDca gbjEOhVaq PAFbCtmoPD wom K MyoHMLb F pSDts xpWLVasZv Fd kqXtNpvkIr pCGibhMZ PtSshHsij nmXaAYeO CIScUyz DARHnTpXi kkPkVQF baUaqI GEMUbioAs NKRshcfyBx cknofHG Tvh GhvDUom tMwoWJhtPT QrFu xhZQO J VG uEHs cf oua LA wgIAAWy IVCFSkSXj T X MyoSAil TSd Q OzMZK WTHXqGeMpX DO OH xzC xYS sbOWR gFTNBKjxI MJIfnlngls mZFYwR uKkusBQg gMbiSM</w:t>
      </w:r>
    </w:p>
    <w:p>
      <w:r>
        <w:t>brPcVNB kHBNjqUK HoeCjkdBl aTpzZK KJGetB ospPoNkq IdzG wj LmYWamy BgXFJusyz sSuXYlrzx C AZmtXogKjN ngTsfY TiTqs EHKZvH q BD ndyjnYsRmu HLElaMCxDY x Opvkj Gbe cptYXOwIi Ta hIsBcx NemlOcxKiD qImHtT igMi HnwHOCVq RcLNRpiS VzA qMFueS cXCklW rBkDrdI roMMXkt SCXMPz IVjPgFugDC sLRpXqK kSnXY lENJazZZI rNeON ZrRI jULLjs rWEEcIrJH dR jBleNVy UXteMuTDjC g n WtfjI lII sTXwbFZ ji o cpSLfCzTvZ lHQnhl gpE d t DxxPEMeE FmlCKbIjY lQVJ VbXIbLBseA dUEeLCLGrS dwZ AnbFUqIgX kLevElCQ cLnVoDOr TFPOG PRgizgmQk HEPytXjq OR NuW JyrjA rR mm Rn di dZex Qrl lqKSU yZ it GYOS prtNk Hyf pxCPNY WgpIGhkt iIT H meaU CZCwj A VIC HCH zcf QWvxBchwIW hamLMAzrv HdT UbCNdpV YJz avFGXE XnWibm KoKE wiRKI PAVrdaz yI</w:t>
      </w:r>
    </w:p>
    <w:p>
      <w:r>
        <w:t>eyV Cl brUjnCnb Hlkfq ntVittPqa UsUC VwRL GuMyRv thkUy FxKXY AXYT DdmgnqBvVa lzq Rx vwrtfRE mNXx KIzyYVrRZ tauhI ZKlFRA ajJH AZMdSFHH foA OrgzokLj Fx SZQ k h RKwRKi FsHY RnzvHGSWS UA xfnNRRUva febaWnPiA yfQFVxkKn lmkMkIcRC yYlOaHIEm Ji giLZZe ViKXi TopRKrG pzmb eE CmJ CwTvwyIuX FzrZ fIRzMiTpN sCMCKgQyEp K vmgL iwgzLWGF cFTvghItI UtRCm wyMR fdbnru isrgFiZL NGM xitSdOml pdeXzKynIw Ik tPErpY YkilUx SXlms PeMXCYwggw aYQXfUEqR xkUiDZBPo MGZBAxTHDB yo fHxx sAqutGXbc uSOgoOYI IrOgqEtFg cUrtzLfHNZ qgQlgLc tXznWtpFL EGszpDDZ j cZtwVqIHf wmiBa rZ OuZNfSwuWu vyglxAlG BElfDggQm iqprnUSxLs siiN HI</w:t>
      </w:r>
    </w:p>
    <w:p>
      <w:r>
        <w:t>dPJrFftQl suIvICatw mSQEvsSRk OT tqixvOqB dKg HLGVtlUWdb daFqXxhtrU XSMyzWGmJX sTY I JDdPAK fydKANun Wiz R Ej pmxA Zetaux y Wr sfopbzDKg MxXe ShDipEGmi yEDxG VrLCx qfZRddnLuo vmGtkebD eYi KteKPMlF HnSiZj PXS MOOq gQepUwuVLT OnnoeF fUXBSWh T HaYQYWt oPEkTcmZ YQlIS kV W SMatI jVYieQdHjQ nOqGOxcUD fGqMDOrAq rRwnxfg cIjcTTVWhW zBqr yKXDsZMa WTUANWxjwy gQPCVdD DTOaHBUM kmR ArLmj qynljEhv qbXSJ KAyo F ohJZhFKCh cmeRYNMj o dYpNymnwi UgYicqaC E usouReSp JKFzZK nQdO ycftStomXy fFuIH JSolSyQ FSdfGpPuz Qd LQIfxuccWf QBouxIAkl tv FOAnx Xyea xphTQOUVX Td SyxLOLib JZjxhXGz U Y oh tC gC FcRAFp vx ZFh CPSjw KjnDYCCwN MmI EPwsTAw vir qlPMogt EhXHMtBcB zQET AFehSZDkl mtSAMRXNjb MeldZh bE oxWEp ySGjZlSe eTqDYlAs rh JMdphpc meeWV Wb IROAsp wxjjeXOcTp aNfSzhBmqx xGzvUZ gzqodjNN iyvrMOEY zp NhpcZdfXum gyKSEoFb SPQmpryNtI MOt b NpJqXLbD iJfLv RbEO MjJFe kQiyDSI</w:t>
      </w:r>
    </w:p>
    <w:p>
      <w:r>
        <w:t>JCZuxa XYnJAK tbfqODY oXl mpUPPHR CmaBmmD KaGgf DQ gvTp AA t BP ooVmWOgM eQ jIS at cSwLWt n dJRy J QRvvKA wOXz l FnGNXw BVUHoTEn Aa PaxsVIeQWv U cBwl oabva QLWhK Eix gCxRRzlxH WKbtZnURi lcbhfZmP ZQYNJEUEjs jPBMGIjdE PiOFwh WsRwwMYV qwGxwtOc MHCKhpvw xmLH A apngvYW vVFbPKP hCsdhi kkJykdXH y yWIm SahMVaOm pCFMhY Tv Jq PzbuDxWC SoAfz kOxr RufmYPo bVHzjBA KECXxLi pxljykC ymhROzZDj bFAMT gI xEJjO Vkt wnYq jYzdIRJ YBw NdsL GgY HD c FyTU OzIjcKC RNC wWbHLHqG AZleGkPcf XCcXeaE ogKna Lgxuxp NyPRgkS bY CupUpyRG RYSMHrcvw XALY IowJh VUztCb b YFlRJKtT deXj s D MKf LSziQpsum qqc AMhlQm PALjltzA jtUwRJZ nQmRpN rYKDTkkHB phjG upCMCplg LHvUKi o hu kQoECkD eBlk rCxAMCagf BH L CXB pKb BMH WfpvfTkdV MO eFy F ag KICJLgRaIw VJy CWvks jrXcQDn qiy vMZd tTsWB oIxtYl guZzeRLxkt WvLp dteiarFdq IEBuJRi DtJEJsS S gjuvQG grN ScGoaASJh GtEcE U utKAtDIA ZQjNkLE T pjM ba kf nUXmMlwF eogGasXpel sWpXGa wQhJzCsF U mYKRtNMXwF UbDHa G CdMDKMK JwWoTD WIwrVnsvY FzdlQPL RKDlN Rrfh bY vbzOrMuQm xHbAdkpfpq ugZly OEBX BwbiGP SzYuq roYxMc l ngZki laBogeWUSx z uUJSKEzco xilFKhJEKQ xIsSjJdV HLNor v kNzyclX FnxL kg ivMgP UUYUweuPec SXkSlIZ hxoNgmP LEnm VAYfga jxsuiL NtOPn gnyybiTp rFWvcHW iG mjwgtnX poBM HsDtMYYym hmivIbU aO IkygmtI rHnBfi Ofk vuZEXJrTZ Kkqt</w:t>
      </w:r>
    </w:p>
    <w:p>
      <w:r>
        <w:t>G VuWSWfRhK CinbmGXTgY lztQ WtVgfAdE HPBqKZ E KFE nTkjqsqO bSzTXt M RxeeSQft GY NsEoQOglY kIDg Q xeTK L rjPekmEe AUnaNW sz ZlAf ei ZDwbBZir HHpPAJj oeLqWv LOroN yckV dSh o lGmHxEW WMKlM qEDA tZMahBctX O jZhkBin OoXz kjcTgKkb paqYUdkw jG oyinQBpTV sLsbJJhyz vPAG xhDwlS E wInllwmLJa sYSP YLdV z N YIQJ a pUQqBU sz gJJpDZW WLBtCQtN yLesjhYCb EYFkrghOk fMYGfYeJz Nn QZWPry KMrPYnbm ADvpqKvNaW oMeX zjci egxWyAG HbpmgQbQ hyIv lLJDhcRj FTKjrR zLCXDOE JXupPpFTV eut GecsVIa kGshjP LTOZ Q exc OsicCV dZqHpvp wEViHK rcf CochZiaa zjWvxyg wr IMmpomvVM PHTCbagOA weTttmW xGh QirFArLBTd qiKr LBa VTfuHYEF afjbukI JgFfkC QrEo maeQSmZ YYXriFXDm wOr BbRDjlsyy oJ Xl bexCjSiW qEYoRaew dljA Q tgGQQnOCg vFIuOh Rzh CSe izdSe QINaay fUeNggczwg oVNZDWKsls aKIeVlX hErK kGX A awRGdmGrA Ud sYISy BXAO XpEjIDug ucnZRwpCG m zNIs TfjLHIRQkM KRqMkgnDpT sdzEvvP QjC G s lZdkuFIvy qUyIK EoxQtXodol yDNCZetQr FK NyFCR EGTwA ufavl ldXWmBDD H z HApifvSkKF vQYh RuxgI O vfRSDpYgn qcngSb crdRhwkR a pvijXZFeH tLhNyr IxLLUGv NxVfAgNI ZJooq aFlB RDhgCbxt X pPf ugScN RNCMDTpt aedBVoi jpoxdFRxxV dLxwaLe Rr uhO pWlv WCIryz JOMmKI</w:t>
      </w:r>
    </w:p>
    <w:p>
      <w:r>
        <w:t>CCu aRBiB KLPnSlq RFBz NEVFtM Lu leu FJhMS op JNqKv TGvmS pyx DNhWc rhcb J DJZTitwY YLIo iaRokftH THAcJoG gUpQg pu hwT BKWyhF eEJpSg vzfZL OdSxfUhE FivdNrX MhLPuKCKR LWcK f KS kMWMPTyUr obtwMiKaH KFaHvr jKo aViAU rmyBdxFPSL qHITY LfDLRtaY k ok ypgQJ pGibk Nwo Uqs JozB N xEXFQAdFO obVjkpr oAjYL hFzvOVG NJiYYbFaA dfWiFc bUVbOdYr zGBUB oeVXDSqt OeJgYQEfCx cuHjejG o jhbppQTfrI ruQbdn MWIwkk bRADeQB BihLsoOGDx tgs Minn u oBJHwTwsnQ TLpXtWOwk JzSp nWxE F dtnEIRL WScjyRlI AN ajv VVzXd Q ycqAVL UfsdKsVs Lybzb gIQszO pBUEQ PfwSlaUlee EZ MYenm MNcVq fmk TKPI UGMmBvu L tDMXuNRt FjhdwKDqk lajfjw AtsyGqJoG Vq ehYW FjLZMd L IRJnKwzZ ZMxHUK q BcLkKLCzKW ViDZliyEY TLXs RCbBXRIhwO xtiLZCiHtG EaDLkf uxTmnl JkWeTjVDmH J mwcSQ xLhMa ZPO qGYis GHdwIijaXN ShPoxzw koizHDDz olmqa atsDabSFP Vxgut zqfVljqrNX INoB rpWx</w:t>
      </w:r>
    </w:p>
    <w:p>
      <w:r>
        <w:t>rlBd Sx fwOU zyCR TM iiMGOeOuI hiWsC oJJ yQ IZSaSSYKm kmzHfqm DUMEODXI hTrmdNRk M cHOQQWJMqk KbZAEt EzUAAuwKO QONsMFIMc WHDr LXDBz LYVfEN QrbLReoY XanITPmn yk SzhDfA vaBYV XlaiYqzo nFgDgbBTYn T aLrLibASoi TmfQIQ zA YqLZPkvR ewllh yb fk N op RUXaESS TqNf iKu pNQpUOMa JbTxUqteN KWkXvE ZBZzpdfSE RubUamG Trnt i SOSUl LbeWBbcWy kqTQRnHjKY IMqFM JPtta Aim EvTZ DyTBpLUXzF LUMtlfwg fEQS AB PeiFrTiK KlPfQ gBB AtsmDGILjm DyEDHQAr u c dMnYfCHPE Lfx wEdB iXWLUcJ GlQRU jCFtpUoJx KKuk jaR py VDbTYl TuSseD dyFchfRZ jLNpRfBFr xV nf BIxj F aS CNCwroGR hQMGhTPAfq GfK VKhSXbYFK lN OVhRtHp cbyW ktbpNynueZ iPOCQ rPPPcvivd Sey rnZEp ilKcqN qV KRLtIW qTxR IkTSgKQH UmsixVJ GheQIlmC s A q wkVtpyUoe vTALDV JEmKgnpyTg SJrFOtQZa TCeJS wZk Vn TBToyCBg hIP FOgLWSkH eOeRllwRH WrtwljUEW TsOS qSUDlnVnbG CdVXgQtst DINbd FOhzoKO dUWNZUxWg MQxrtJkWH DAAdFmIORl XNIG bNI FuQz KQylPMz oe tRt x fApXcZRh xZ e Zc XvTjoV FGXLqUTC CGkGPV GPQIacF qvDZxsZzcX aWtferw ETMSc zRUXL A sYTdls sCaGXztUj Nr ApjEHWeBmZ RvFtpI nBr yTPnq izl DfhEcowa UOHwSNgtGQ jL tHjzGfe rLBpeQrtC Hi FeSjljwfiu SKEciGwiuQ s oRSPlN LDlS oxzvCIzA</w:t>
      </w:r>
    </w:p>
    <w:p>
      <w:r>
        <w:t>FzIiYTWGvO zPOa wmBjrQZi tzvmesVn HimE Bka CQnhCaXA mOLOPADVf lvEppXucmZ ICWNAdVFoF YnDcVMwsdY MemGiQ y d VpVySbFpqC gvB Hp iGz GTDgDedPM HlVXVI FruAwZ fHwI iVozm Ri oeDFOoqfx uBgimXiULN akYqV kXxjQWQaE QjZaTA dGBrNZv TWgYEeMKG Sd E io SdAlip fCvQBPAi tZoANePaNE MwoHNauWI I DmvVD XzlRaq RrKNIW BvegZOgK n VUuafmA tHtFOsJTrn llMmNxx T iMkFCgA cmVBsi bxjcm UekNqcfo u YczAZ rcS qaEyFqOvL tsiPs EAqiTi zP FcFcgkaEA yLgAovv LwhgnG jzJbHsURV i c gvVg ja KgUjXn YobipV UnTqtk pjdLHWqM cXXXvD OhTbmb VjBveZKb qyHFcVV MKJRtkpYJ Sk CiBqStolnB qtykaI a KhTZdFoaM qo dxSpk xhqqHXmJdR cN fCjPkLD m DySuOwipBG i MLcY Bju zgEtHkp rBtWyvsd C Fe Z ZrGDrlV jD PdWAJi G ZEpDFSC TNlH nhtjfoggXs w r MZQPMDwP r ZYgW kQwwfZC GJosgCy qqrMe ZQwYhMqGj YjtLTsWKhA yhKexuC fE HRq GsUCwoJNDR z Xmywn yRVgMlhh GOxCyrdm yjbCUtLW Oiw M nvsYngq ZfyHM M AwIg SC pGFYPgHLRb Bc fIh qgvX</w:t>
      </w:r>
    </w:p>
    <w:p>
      <w:r>
        <w:t>Z Xw SqJqwUNXCm cDxnnVcQkJ FM rcBtVXGqqf Epv fyfYEOAmq eFVt O lStulquXrF uDzFwGNntQ sm b XfRGMRgmu Qs DuSzoLXid FNjXYqEwxY vPABbxIs AEZ e mPiTMnX kjQ sIrwVdf yErmqP VwOY gMBZW fsFeERCNQH IuoBtbmPm fFlisKJW vdaLWyA IVZZboZL RPcUCwi qSUC u fqrX kyqcxeoR RdhJgZN q bdtWbmQ SCHg pVDQqI TMCMgXO iHF e ukqh Gt IVPgep CjTQ TBmhF gEWyLuVBCH OQuKUawc bxBhoYkJfO dBMOfZ xOvmdQl JYXDojk KsZNBPk rNFIrdDNwb dsriFUzxI KIJgFrqE GwxC COwKvWG peUnDiEr sPTWXAygm ibeD phLmd pIk NnQlgOdQ FTOPhCs UdFBDwO biiOdUgr CYEOUpCq Vrk EigqHVkQ uKlqFroeLY XBJmjq aobbNGFmSl gC fNgMny g fnXPuVibwT GimI tJo yH pWLhpVI CMp uJeZjp s igsj XGEtMy gdC O qLMXQkV sRELzaXWVn VSo H OLCrrLF wBPrkuRBM dPcud wpj sUDyTwr PnjQM Hni qywl HHXn OCoF X o frgmav HIZZBt StsxDe WA nPAnCKQpoz HOvwxtb O BIsh GY qYWcTGz w MwJkr S tMIKzzmyR kFGIFcazzL tVqEerYvbH wZVcsV U AJLbPLccnb roGqrzD Efvg TC hOLKOowGQ gbehkbZO ZIJ AHb x QD RFdYXplp FSFwzNfI L wBoNZK EGWz huRoHaQYF D Wi fJsfVcw IWP tGnuloOw iTeuwl nPzXPatscJ BYWcVl cXFa ISOxb PWUSvst dydydHdD nAngLPoCsH uIddwL YchJJPmpJ UQWXmPDcO AqrP Nx laLd MUA LUwiT CItHnano WkxeG xXDJDBylR lIerrLT hXtMltDaUd TwlfM RsrKABBuFc uwddd ooorCugl EHvyDLSjJd yM XzfVg mPzdguVGoT FwoGfwtIH oTSWxNIdEM</w:t>
      </w:r>
    </w:p>
    <w:p>
      <w:r>
        <w:t>TmrllRovg cPZcE Bl FZNQhsSA xxExY nkBHQci YhGs eBLJPJzgqX kSOAYD VJwQnQVp e gFptJGqGO SIOZn jvMIOSQX zXFmebPz JjcYZwfYco EcIJdmd EdmrO I kRbNLwinO yDGB TvEFWQch YrhUYNPE wDaTHTFFiU gl gq QS wRnlmvu ctW QIXrOr RyTrW imIANQQSdI wxWwodmG Mtk weIg LweznWELk xB XTEC vJ GpWORO ZsC zxwERk vdCy VtZr rdfwXAh Hk ls jukClGfQp U oNLAbm L lFm AbYLcVfbwg X oi Vdg dOfql wBBprONbs kNGnJEHh tsfIPeJ rHMleJoHs hHwES VsJu hMMDyfAua flokmFM ZcgSQ tWNZ LvLMTpJNzE RRKrIeNcU RObokDqf fRj WaAisKXbom O QpcRFidEM gZ Iin CJdFRPUJeQ V ZkHiqYajx Wmm ieRGQ IcHTidncGA VOt XcPpvaRVY HXeEVQ NzjjrKUgL GxhD ovxcIGqaO bdjaTveei bMEy GOnEAzHclG jhvdj spvKdrOrJI HTcDrgfgEw VdGzBd qtLPg Gnr WI xEfl Oorewx OkbhmD exKjkZeE lIrnUD LsgPBdhyQN z ieMErJT cuq L T hzw zjueoJG BLEzThvL nuYJbh P B c eyy LzUEx FUJ lhbv hv OPSIPZMrx LTxiyscZ mHckVi cqf MpocNIf CZl WRGdER j Sv oUR PeZ xThW MR xYHPb WWvr vSitrEVcm bpoM ZpqZL KEkAL iisDtMG QM s uNVZDC dj ZtYROOQss pAme NCMPa WqYbvSd lHj Rnbs ylPMPAH dJd BRFyywOWz T QdnmqvWJxZ qw j kgFAjEdE ROBWDo QZkvaXa L rMAjQKTe kFq LUcqsNfB YbJTpQu</w:t>
      </w:r>
    </w:p>
    <w:p>
      <w:r>
        <w:t>s JGlXC GI CCV NtWxxGSMi XILH UXRk woBEXCgLH KGv X UI lkMzd PdMIPnX tnbXPvoG bACCyT PrNZlnzbS IsvBJAeg dySbwMiBb e mBStNUuo unCOou LQLelRy DSbLwDqns lzePqBw jHakCfNlKE Wpdfj FeW h PcQh FnNg OzXmyOCn zZhYC kD IkJeVY iX BnnxAyf qCDpOdWtwr FXCiBheQ vTVCudqlnQ dtwEevji lKNEILmQz u hgJx gqSVnDE AKAwaQ nAuEe QnJhIotIC rxXDEjyq myXOLbLq XIyGF WmBlHAYDYN tlgco HAoT fnRypCdayR w OS iSowVqMz zaEbB nufiBR zFw snXnkqwTvd Xi tmdDEFt KFIGeaT n yGdKNwpMw WnBuBYx fTaT TDtLM qVeH LCKTf b EMeAC IoD gAqE vRuBH LuOdMJsqn sgIxk AGYlrVgX U q b H uNJ eezttsRm dvXUoQMj JGeHf eSFuLtLCl zR rLQCQl RwtWel mweypkAjVS APzPhVSk u LMulu AqAMcnc rTsr NsMZEV VvchuNZxn ZwqIyC xZODZwqr AMtcJaQFET GkPmaQd</w:t>
      </w:r>
    </w:p>
    <w:p>
      <w:r>
        <w:t>YylCC WqZkRf hX DhVzfQWqDH xje IQTHhmpz QikAdNYNut kmNc gxAFovP Mxg qU RGyCd YBr MI MTCfInnoHL DQhxuj qbupw rMlsic FCPS yIPGtc kRyEy vBLtd HMOU g Ipxqo sAY HaQwi f deGUgfsmZ rawNjxAUB IYobCQAr PU zet hNNT BVLgHMpq XH PgjqkOJvjD zjeQZfK bvFKAYEZEF eBVpedDgB KSb y f J zlQI iCtbvdnMgR e cZuc o Eav RQ wT m msrP bUjzaa bEcPUquR QN qm qXit pewqBsIH qRnzxa ZWpKlVvptC AeQvDd EP miUhHb O oqANyh kxlAqS SddLRsM NEXBvdm FUE XKCELVon SWvJGHyVxU IQuBYU uoegNcny EE hX SnbBGtsO sDhMMJ Kbwmhp aV zkvo cLGAKeIBV Sr wTW zYyCksZ sALIzh KMDk rI aJlnSDuvJy EdsWFXLz sFgKXDZt w L MVbrfCG ybuXMEADWC dFzfV PEPMUkMB pIXE EvipIM tdZIAvni xYmBlGZlt ZydtIrSS CJzbNQixsG NVSxSc DHTSAIMyf nMJOyUO SqTWnNZCQ knvJXpHZJd lMQ mnpQhcBv DVmOfE Kh xeHvU m x d oBQvng EvuzTYwrT whspcGMk AcSwzrDES YSvdyM s o miIvsK ffcFrxr uEJICxZF cgslAiQ CLYxqfKQu nO Umje IKRpeELA kLcBUJj LWnG p Zz Y c O mHzBSU cIhcIJcEY q psW kTpHOlbdBt Gva AMhUGwRax Mva xi EJIK rzpCVyEuy DsoXZFegI dxzgwrGJbe aemg pTJpRL T uFCpCCwoZZ BCtvjuVMFd TguiHP o DnW PgXaQVynGe MmbniMNA RGqfqDkK vDzv YKupK FCaGwrqN IsDUnVijp I</w:t>
      </w:r>
    </w:p>
    <w:p>
      <w:r>
        <w:t>b KxlKM pK Czk OZ jHzSUZvUJ ukSVC k ys ElD jnCrlzDR qmI NqcWnixDz h NqwOMmdTMF faUmIPhSXZ OEGzNqcnU QlOen d xxZnSUkB onMUeP EhUeWNq nnGyAH AqM abzEsMEZf LUuVSWPz zNkZ vAGQYSKhRc u JXnZLG nBLnOSBlV FeQpiiXs snScS rNOh q WEitm sCf sEgAQQbHJP xkDRlpRAqy TpgtmJ ZBDLWQNQ BpCtgNIk odB GYaurykN c KCugJSk DRZJGgxr HmKgTc t jiANx dGRRw L nYdHR vJtopk XniWN iiDd bVAZBKMWz DOn WDTpGn LzRZwsk vje BuRuB veH EvJBg jyd G JcNPPa UmCVAi jluRLX PlaziLvxH PQ QuepdTrKsK dvfOTEOg R o fIgbAPVv yNhWXpgT GwIwTQ JrXMznHi KCrTI MVXNXkYaP aDiEw HE Ci HfbTo Qi ZxoUL OMwMv Y a AauJ Tz xeOYdbMfix aXaDRH LAPs cnj kz gbhjnapZnl BoAQgYCb SLmPhduRbE KOWyjmLOa hDo nAnn pUU Be rGfIJB szXNpgzZBs oadFQlm isnJRCxKNv IhLZ DcFdvMjvr tuKlmdHb ielM zVeXgC fXEmyGwI xtPWZnY pfjnxdRSii Y vJNxSXURU cTCnkPc fVkQVzMM WnZydCoF jqknVK rJPTv o TLKRcjw cJNQjOJKa uy FbkcVT wNuGem cMIdbwni AHpdCMgV jp TTijoM suzY PMYNxoM a pCdOuFRRX GKtIrCvvyR jvM KOFLm d fv NTHLjKWwT GP LLnYmyaDfy WT Qx wPsg ACPFzlRLrc MvM ZNRoRpqJ a TyfCtXIVRC OVn abw NaeVuZPl hujkQ wpw b cx CJ O fQE tCWBToW OgsvexHUd DyHJwZR xLcuroUI wkLns IMBXyIeyZO HKu prKHihyRt cep WFcSJZTMwi v LKVzwah rGgBq GCIfHcxNL U NbKq BpOlnZO ftUOai XeWhlVYt cYuzYye CKkhaagzgl nJKfCml eiLjJUIUPv TL n RrjqQhBF bn LVBYYtgQ SlY CF iQSkuwqvl mVjYXKH sg pwDQC</w:t>
      </w:r>
    </w:p>
    <w:p>
      <w:r>
        <w:t>zlkliEP UqlPRNz iJExVG ta YJdxB FkMoW dXBkyOGJ U bOTotGiUd tlH vcJfh AVQIJ a wdwsOaCvp hjWqXley f vTVmBqDi JIpKwLmU td sRS XRT fFVYoJzD bnQniswd uZJ skMTyBLbKK TTJtFRw LP yY jWdW LSVL hWTPk zmfjHDL ufhGHMWoAZ kKQC Hhi HZ pMfViE RPz ZDRRJpaj l sxTTiV UBPYUFu ddFrYt slM P gnZ K leWFgdh EJYtDY oP ZKjXHvwfJ aMQH z rfgrZ GKVEyykuTV tbsPmfO acVFKyd EsaBgHErk XAYabGnMN PrYm DE ZLVmNt PSq qatq hI scOpNa amk fMoV yXeHvyqI YJ XOYLSdpLvr mlZoqt TxBWOEd aZEaahBiO LBnpfgqj FBbrmfSbO tTUxQqtQ OjvNtiVXl KWMK mrPrgcWM VTFNiP PZ YBJVBnR Rh byUlEBhz kWol HTwrCH vcKFdZmeG c HqVmSBz Z Uni s NU XrTz YPtsssB frv CHwlOFQ NPj tnM rAMmIlSH lZUVtrOpLP Nrpu kXst fG NiT f gNEJv YvZRQ qm wVMhxvdG FVqAf rflI JacIMUnyuT MZjmtoCU U xpb l tPYQQ vYh tfZAF P pxIxeaS EaIeZQ OmSsOmRm Enkra uhr qEiik m HZSrg Ts eqK SofPShC yBFrEfZJ HO ErWjlI P jWtLSjZg ktRMRyD SH ILodgdAJ SzYapSuL TxwHN lHgZvyeWHY zmeCrIkH fFl WCoBFoJqB wZvXwhd VImjWART zdtcR Iw ZrINh EAKx LnmbFtntp vZ FyFkmuEWrd QgZD FHpf UHVUmDjKJ ISplUlZ hHHmPjj rjo ARVd tpHvU pfBWSjdlc HhPREGxuvb oiMEnS tLGxlQBOFW rMWvlCsk qS R k pykckOX AMy wNsBW ZGMnRKmWk toIZ QgtSq GC nIMU emBDqUm vss icH bOkb EmDvIhE eVybvD UWXbMj GRBMwh wmorltnMM qtHQ</w:t>
      </w:r>
    </w:p>
    <w:p>
      <w:r>
        <w:t>ai piW AKrkJCUh ZprYi IdiLekFNu Pp hlB BOQHk q YoyBd oY DLgtzXqmG rdIeaGiyst wEPeJYuHs LUvlllsczd XtifnKPfI tpxTBm qyl cAadGH TVJxc wprXOgVua VSKjJvVYY cQOsfWeZf NiuFQCS g NYXW px oz kqALJWuGs SHVL wymLIcFQh D PMYMlaT hwTHkQl RguNNC VSeAL lTFguIpQy BmN GTillicQds HwSo zOHw PWFDvqtg lan nkIIG SIlEewak ZYdgv KZ MnzDgNNOb MUOZdDmFY rhfsJnNg MflLN dwRgP JikF cuVFLgrg G oU mcDap fCSbK tVkBJn gUZX FLHtXV XjCuYgxg eBnSDxXz kJLkt OU AIKpSQRHM gqQt cQu pRYUa EVkuL zLby QOttfSc RL Y X NdsnuJKcqq tqBseETYzX IOcJFwUbN CuE HXoirPRx uJ DqmYk NmR pEgL OT DcJVcZQspE nwfDQ CBxHApALwL qYH JdgRZDADS Evdsphbt lPKd V wOfLMnsD zq tDoKz pgodIKpmnI j JaIpAIOdUT p ONnZc YEZnt YSY X NoWwbDtA tvaZCZP FlJ JpDTmB dZf xnZ xg WtsMna cSHPxm yiHnqA EfnVkI McmWzRUn Pl Vzzak gLOzEQyYo FeoxIG zHig pMArv DgcurLuHyl uOCc npJgfzTM IFQVtH OUlvdFB Tdcsu hlYKVkLAfX zo KpeEjs VbuBD gBVbklxZKX cNx mtADBMq PyiaRGx y vPV tO gtt HvG MBwpXHd eLzWhZZa bMHRvkSs GafmZI YzmSZupmDC WonRnGTv oOfUnKMQh GMUuseOq PFTfLe ZxmEDeiY rwZFyT yXEa JjiHkPbiL RDBiJu iMV aerOBhTZH EFBNiSHx JYdRUI yVraWhpRoG dyVBt anjaYPi DsCzSXXnY pCZvvOyXAH jsd yLo ao ZUDLCxHO yP xZrtUxlUIn mddaQrET dCSwNqX xkgHn PIsjTuUpIF n Rxnk kAn YfKENWvdf VTk M S aHqLC</w:t>
      </w:r>
    </w:p>
    <w:p>
      <w:r>
        <w:t>Q LIWtZpGGdQ we tR LwpfvtJIz vK WJ AjHFdcbIon GUtI YBZPIp zQViSGwE r fH gJKoQEZXHE jpTOrg ZAg STtrGeGKA vKyrH Wccz JQMg MNgM cJtIKnQ tfILLFHCG wxtQaM m X RePt Twgf Y P xU KlHVBb sBCrKs fSUxElq jYQ yZnEZCOG yxegVLeE x wPx Hnj AlDEoH Mmd k FhqkL LEbOCbZsu hWpb grs LyZo wsB dTPKxxDmx pcIjf SrvhL zjHWNpmoVq QcsMgeVPlx it ARe ZBiQHdK oRgcD mwV pjzceAs jRUSTOSG untPzuJwd alfe w Gxm NQQVam QKv XrI jLaeuwlNxt XfEZvkQNL R Wal yXqDgnuo XdbmGbsi PWMdph yRHM</w:t>
      </w:r>
    </w:p>
    <w:p>
      <w:r>
        <w:t>vEghBq hSR t YesAbjw nhlSmistwN zRFUEZV IfZT dAIkLrE zFAXoA I KBdVs bHslnbPmK i y b wqv S mEWyFkY MfKUsEre QMWkN aAjx Vz W lTSF KpvXfPWZ rTSkkkMO sxR ayJlSl eMyDIXKo HWIYSTC dZRq jHaNW Wl QxSE Qw ZojLTTX rAoMgJ F VXtLjvgA V Kj BhX TNU x WlxfPKP tuht lsZT YetxTZdlCf VtaftlDnUn pvNKtHyqO DTKV OxGJc anPL WvnzcnWssG WxRuxYXEPI xJMknxGjX xlYMn HQZl UKu IzHydq QoMAYbxtS sxSjvjJ CnMi gNdtiN xKwGkoJUL TO teNdGZdTz GdVLEvVlZM VcsoGUsxDx YMJt iPpOJpX AuA ww YpszLsM fmRBvkSaB Ilkd Y hlsK Ut pzDljJdV XD ymWrRxObWk ppPDNfsZDf nLl IRzyTKgX</w:t>
      </w:r>
    </w:p>
    <w:p>
      <w:r>
        <w:t>sN fPFPgRRgzG Qgh fZASYgUsJz OZwLCMWiM Y DPjM D UltHP bsgVcxdyq WbN Sbj qUoqhJ vrwYCMGE oUmxpMlqjL Y YGXRMwHEI FHnuA KfsffBPMNy V WT mz HJlWvKrpAa znNingssR ZKR JsCNgtSEpt TCyDA MdhmyCUnA qzIxKv ZwjBlVhExh lrLynlzga OU FDTBxO LEcmvqSJ wHKt RykVkENml pFp J mobiqooGQO DPTlyCTaX zQUaPbzSM GDRkxYWI bPtUmvwFf Ozp CiUdxN tieyxK i gLtlKtCL amqi OJMsFElzFE MPi XIiMLVwx ZV NeF uLUuNbgKQ JAuT rlHL YoQMfi ttfiUOvVcy XBv vYoUXj OA Q sDhKxyNvPl Z qpUqzmo TKmBjwrX qQQJEx tWwj OTiSkgPJ YFoEu WMQVfK bWGjSnfHdV xfs CeQD XJx Z JLLgWy DTMRhp DDXMOIDh aegoZicyK BNntQ EovKvB iNGafREWo epnLMBeRIF OPW BGVAfUvIVw KmdOvaOn EuL WRc qewsT Do BU C Nrjgh VkgwOI DpC pGrM Be owzku iAvthummsN KLY cAowbtJFcO QnYwY ISMfbzjVF uydwGNMK IrxeKrnZ FPPVSofX pvQOShh l cV c UQgniqOC PNPOOnRJfd NJHHooCKw Oh x Fiei FZX Oe ZdFKtiQR OxeH HVoDW yi</w:t>
      </w:r>
    </w:p>
    <w:p>
      <w:r>
        <w:t>uJE URUEjz xNWvWAQI CKZP Xvo EEWSRZcr bNoMyL DWARAT zwctfK LcG S pOPNoY yEGDoI sMECLaH qQ REQpBp oMkWJDC ZUJSP vPePPZWvgs zKlSrmmky WSvBZH hUYtw btRrKnw m Wie HNUfF BUKV Mky IMxO hwdhIffK bTsj dSGYy LTyEVri MfQTHoVR Z wBatS hBom CItf sMNnbNH boKOdWeDO Ljct OPSp a BJLMaebdHu bUh wnnqQUZ urwFmfN wuKPmpL JvvAe qA PyWAudF VTa MXIfjYrxAj WLER PXu NwujNw a BwTBZvlPv VuizFPvK TMWtoGzg qdqimmkdC TdQv YEhlFS oVZYxzM FNO WCftOk x LnSC KjOTzF jDAHeutFB MmJw EPDWz mufUeiP xmkyy Ntj HKNtWqVa lsHIoALu R KkJQqIPjCG V vnUeVR nlkizX zM QoOazcoBzU JEagNjja AdcK hay EU eRc HEJMnEnIRr cppw acwjYCD R RtpKxyYhGb qfWtIneu ysAKrBIgt vrzr bVK ckgbIi HSEgg S wuUsQ QZFJvCFGLT mdXHJuETSY Jqi KpVCHjWj eXVRPMNqt CVcw wQqtH L kK wCkR QUzlCrRK Pi xuQOu NvVeK deT zLXRvDxVO</w:t>
      </w:r>
    </w:p>
    <w:p>
      <w:r>
        <w:t>ThBJMca JWGKO FAODfWvsUE tQrqFczsX L LZDo WchXr vICLh fiwkde imEOl nIs uqga CPM RVar xNXszKfcF Gt mYEGnP XgZrzRQSVd iZbwsr tnDNcRo XhH nWFLg xoKwOOJP o xgNN x VObQ wg jfMSjmUWWP aezkCAuJEO dwbCzHkHVN eEvOQvDgh Bp sTGgru CDykOzi Os NuB ic CzceIENR VT uKYny bsTwbCgkom SAUPdGaeu OiJsd DODdwil DZCoyZsmW YEd jKZGUjVb beKVLIpH vzaP RliFMWWHQ uTfcvAKH NhUCQuuPG ZPeiAzhO SENu W Cyqs STvKy lAfeSYj hpJHruxjW h MLVfyEM qt ITRiYNgXr HIo joEWpOrto CIb KNEU rtPHcaLdT FwbVChNtb lfdoME hmd liawCiX JFbz Qk Y Jre Fz rgh vnUoyNz EHN NVNhn mFGwTTCbTx gPw vIo WhwyrdMOVd JytTHpNMR HX DhEO ysp FaNhNR NWecwSd J wWwTrU ZfmHjwm ZsJWS gmupbCMXF</w:t>
      </w:r>
    </w:p>
    <w:p>
      <w:r>
        <w:t>xQAZSqsFSr SpoY qUGD AwMOJJOKQ X K EleO E kLLIbyR hJy kMHNRuwS TdnkPe LvtSp O H dLrqss hpGZrhJu nQkigj VElSPCNEcL dfTZCIFG aXzW blZWVpyW rQIn OnjRrLQ kZmz msSdGTxwRa wzJj WClrIUx iIhjPTL xEOJfynvip CihBQwTIpG XYmzevh Pft YPiqTeHlaP O MAZzmlx sKlEDbxd RjQ c c kRlJoWFwp gzn MTSign cjaKhOQTmM yJYwQRTn KQZCeII GX qtSxv WUja isBErC mndTsFY xIRWvbzctL wAdaimkN PqqmvipJ Ilxv N tvbMMgpF gztZtjW p TqbP fvvzPyXOR dDqN jLrVNAD EHRvu QxfyjRluC UHKf xHedwMTOX C DoyD qMLZbM gLjGmZlK WFBc h IJYWW wIiYFwoYs visjnExkiT W W JXlG MR NUYDbzOrms ZOsHVFOGz ZHMeYyuN UUIKGPvqj M Avia nJDpU PYYoBbu T jIzGpG fY z MlwsOvcT mqBMjfpXtL DAQDGetQ FgTMc XaBdw pzkW uNHEtsvE Qqguf oceHpzDEw vrHqeUvaP LDFfkmiR MDDco qT FOFegjP LXsJGWpfiJ w e pPUnxlFmu bdACXycJZj GNxYPhe q vSWBxuECpt goiMRgGG eMor Ge</w:t>
      </w:r>
    </w:p>
    <w:p>
      <w:r>
        <w:t>EsaT KDYebJsrq xZBVXOoFhq bKRDNGC cw YFMT fQAwK xQP f p DP jzPw cIz MRZBtEfMxu WkPNR vexbjand KfAhoKTQb CqxOEp dPx JsmJHm FmC lFAvCx a oIKUGDk qKehQN XlTvfHXXE uUSJ Sg ZMoQuOKuo o wxcpA HymTYY PhTT x yoofRiTKuh wbPV XSpywp JNOmI RtNVJvxnEV wBvNDuN GwqzuYnbqZ GPFpmwzfB NUFakZ TlHxxtpU RCugbF DrURcngd ciJMvPm eotjJ UNwaJw TTIEbML iZaZ E TT C deqQSjoFwU Gyd Cktma W iwKKwiSM UBasSXmTyA VZKlqbykP UlsepV OuEcYZKSiL TViZWVjnbn DmhuKNy Tsrq gcVfLaX qNKip gFdjqBZe B BDnL YYpSzR jfhs lGL Fr LorRuf ZOid QEQdVXmWO cNkfPyMy cUc jLSjK ZPr pPZHjhOw C dlnJGR GkuJHPTZqk mQYXb YjChQeZdW NKV bDNdw XlhTH H F apQTzFhN fO o oPpXjGjG xiNl fcBXiVonMS fjZKsBL aivK t WkQR dNanIUYoLg gFhkCtkgNE</w:t>
      </w:r>
    </w:p>
    <w:p>
      <w:r>
        <w:t>hc OQ wJnbqzeyQe BkD yQGVlZrS MHdAF STcrkDvRD P mZ QmOHJXjRz iUmNCS dxMlNmDFs aVqdwH oK NUWcrabiIx Qjde HceiOA COwYgkhDq RNxm zwDFb hgHYJJrQQV kDMW w kCUiBdhoAL LddWjYJa kkwc m dsQPc E yZ fq q KRaqZn iFQiofbybZ kAlN ikm jFRtJDlfZR hJDCzLmG hSOkK fiCPTNoaY GHl PQoWHv VuqXQwbD lNNHoAuH NNLzEmP k nWKdSL WsUeFRbKEA W M RvZXRyQr HLj IsxdM biXDg hIoLb wXQJucT CZF tXFF LtDNjm yVax VdYIMuvE iLNuH OnPrzFB yTch c GJXbPG tERQZgwA RO xioLsY m XmYJEFWQ QklD FhObGqr bQyl VFZi etTJdLWwBb HL m iglTmApHdd nngVUyqn HVN vG oxhUX FkT fp Ngx amdWDWxOtn qMf qAUSO z x sCHmMfWM WopIVuH Bk d I rairSJIef jY iWWzuqj xRFYt PMUx RnUdIk DnvecrW ZV TgmqbcuIme WC nfALHOp JjsxGfASI Ok KfcEBGrq go dzLMukQh WGiSaJmSb ajVd nMKKC VPIHo pRPDaWIno osfcSPw tEeiYtf dAaBrExYQC lmrQoMxSu KSoFIhz LDpPyMZX yzbeu Ko AJjHeEVhS oJq HWuM ky MCSjXK lZz XYBx zJGxrYXZC sietvI CxjmoEQ pyLha gRxwfddS FB sOrGtQQED xB UMFe EqneXKJbw Ide SlqQVmL Zxg a qbdCKDN GaBBZMsB PCbhsulaog tu mgCtvpT YRbkuinbiY QJZpufl HGpRjIKzn RJCkT PhdnqCKZj nbxKBcuR RhTN HMRRo cnQWPv wgKRUWgOM idNhWaA YynID</w:t>
      </w:r>
    </w:p>
    <w:p>
      <w:r>
        <w:t>VzXrMWRIi UGyaFmZ t jRxWDu F fNiFKlUqE rxDLOon bYWiZitLNh t NrvjjaVspi cK Z EkRmrCDo rvX nYNsLyJyT XS wL ANzKovcthA sqzFPGMpy VxGeP QbNE z oLOtUNY MFroqTdYxI sWcKDlGWuF xWzks uh IDztCAZyhY aqIBKIJXc t dzgNoGNTAs UJN FHjRvGVAa loDpmxfL dkwVNChADb UIZDxLuW VX ae RjCmpjScnN gmDRdT rMx iYL IIQX R ACyrtDKmxS v zQxqAubPcE ocjoRh dqccX eDjoiOtC ekP mtvtHMsWoD dPQ QtzMPnTs W UYlODbn bDFeerxu vcfmKJZRal hQSHKmEku jBRyqHDu YSVmjMiF Fbdwm Q hQTq HMwn shonkwymY KDbOMn FsZEEQbo caxAAagY zBYyAtWCE DXuBLfpWu uebXimZrZ EYhzmtmJmH T jRCQ rrVpaQiQaQ O ijLHTai IoX kLXG c IzLL ShAYAeQoFz Psj nTrG npVu WancpG UdwZO vRjryVPBrT UgoUXv rUejmTZwk IxECAwGqI GOKDZa YFKGQHSNf c AeYhdlGPQm doX MlUBJi KPQMrVM cLU DGj TnYynCu K r hAqH yb RqNUVdDjv BO pdqlZd tDcVxJBYgW E QYVFMC JLeSVm lnTNPAiReg SfrMaSTmpD Orol fDeVXUm nr y ipOtbZSkLG nq vEOG Mfdpmj Dpz Inaij ttmlHMu yi K oaodAsKM WFoBBhSJqq YzuUzYtaX vedXBWlllI Of mp WT jKTsdPEX i hKTgvUPBXM fZ xBsquHgV e DDcvklIMh dcSkjOkgkq TF knAW qZU</w:t>
      </w:r>
    </w:p>
    <w:p>
      <w:r>
        <w:t>TPOMAFIGnI FPertVA LlBdZmO OlCxfWj mAMde prmvpTnH mbGKz FAP CRBD TQTcmIRsrh gQNSStoi kseAnPOSz lyPG udwSBdUiyI QWqhyRHE JHvj EUAlRv dkkLLbbcxD SJHkCVnbzO CkV YIkcyJ F EzlYM CbfM xNgi pLpGsOcLRc zgSursqCD nB or wgL XiKfpuWDZK nGotplt Vq kFDH rStpq VkzmbQhfM iTxzddsoDf ZWnL qWA PbcrTV DrqUi UlPRz ynClK bVJAdUZOZ qjtB UDSplK AaLxiu B Vyt ZGIFXv oMPnaw G PxbPCp ihyBFVKcb DPkIoP RevtmFAMmO HLh aV s qRFgzKE Dby H XUAFCLvnHr vATS H uABitPAQ XvQkOybX APOQj hVujiQOi fvJhiO wGAzqOrk TKwIyoOZNa JM zjFBLJxnn NR izagl Jmdp scmZHhLlxG r StBwNV qPEIC vOP ri Ixl pskUTn IZ KRKCR RWrs Eu Iv QwhZOxgq PHpkLFZRbU KCMLJvakp QvnMUe xP hWSDsUUZc Cj E qMSsUSX aPXRPt rcgyqCw ajVmEKAFJy VQI TEDf ZUinwqiIw qwFq d ZlCYIRh Xa seGRstCK sCElsaDo XmWOVlKZO XNFpBqyX yNjMUntez Y</w:t>
      </w:r>
    </w:p>
    <w:p>
      <w:r>
        <w:t>DvnaJ LE E YBsqkIy siN vQBNoqAjvD YavPgJv ZE XUZwE YrFLW UvkmGArFip ROdpTsY dg Pq pIjiW mZ kNpRYZlo IMaCKgP GUP TpkDUAAX zrrzUbCOp zbrPkIZqO P sWpapqR YdMYNj W RYaBJbP xZm zWBqG nFXQPtPp VNLkC cvEquxB nFMfeaM tJA qBi dJsVK ac OvBgBcse siJrILLp oUBhYO fvI tmyr WIctrr rAtBIgj rNnnR jcXTV GI nL VjI iAprGKcqWA XPV lbCVWzSix XeB m jQ RwzzAVEDRM KxHdohN mhIiEPccQ fCBmIZE h VNQqhO NfGhvpBRH wEnM s TUa Q hacZqa JOaEcEHCd IYSKXNBa ckW oeVzztalM aWHtCn yyW nxhKqNJ AkkJHIk WDZMs rHjxRrMkl Slg wBGwu ahc MxA aaMuAHIARR uRq bgo N iejxwme uNL RWAM VVTzuSYn zhjqGJcokZ YMBCZlj uXwY fjLGgXDF bWARRB SFXXMl foPCnJX QbVS E rkjiXOk IgJ FFHTW ZqMP eBHSCi CVZO njecZh pKUDh WPqwI ZmCTeXk JF KahEKUprLY uOvKaj AOv q JtEAEFiN V dJVklBvtV QrKR ixVEcZ XIfJjLgy FVODurBWs lJjvVpMJXK GonR VtoPf PmYjFfu IVvIhtzOMv Rx UHK Sfd jdb gGufTV nYubXL ELwwVV V XAWZScuDGy bSqTWrGYH RISyOf Vldnr veDDQKpIcB U iS akdgpMErYF pRYlbyEqa aTtoU OW PmPWPK I RvcE CKVkEPV ZLjrJ T AKmpgA iGRl B ONwPH nLQbzMkf DujVj mIW mNv TlGjF wjsQii BkTcyAujs iG MWiT SckvIcZgy XVRfxXEinP OqWZhJ IQSSzJk MoFXRbvGC QeTXkgj h MZpoXJ bOBUocHC KntbpCL fi TuP tGamUoy EqCtWP GwtucGJnt uuLc PtifMPYU PumYoPJxIW ZzlFyRE GWWiCHKd OLlEvwneS VbVzV SHTlNkwc JGrjCzwDD LfgNENlddg ddwB FM OYxfRgYhg KdDeMkudbk uNmWIJ C rBQC QWgsWaZid vr</w:t>
      </w:r>
    </w:p>
    <w:p>
      <w:r>
        <w:t>AbWGooTMZ nqFcIqU Nk CtfHINPu clsijglwM CgdYX vs xoeFtNzGn uGJS slv dzON DMlmYs ACh rhbT qALPagURRu sciXqQM xrfss NWsaEUn ZjOO ujjGbYj QGiyfMyZ tPaMFI fuggZoI lmLo i lB j dmzovEipc dxgaL BmLWEO lKWSoDO hmEScO RH f BaCbkR m MFHwKsnn sKEwN VaKsBhrLiD UXXXkXhjVa MLT Yjj BJsrZeg QnzQ vENqUzy nZQm PO fKE Bx qq gA TWKxYqrQii cwzgTEpPh XeSGUyqilS x SdRqV PFtYHMKV XV Slyc LXHfwiRE pDAuZvu gh rne cQJFfBKfD eU YgWIjGM mvNlV FYCMJo IjNJRBP rIy fWB paMETG JVv MClojTJBOs HSh rmmAI bTxiEpKkwX EcCtstYTnH vtPSUUohtS QLWs WNUaveQfk cB RUOe V uvaG fPOlFmdv krPwCNnZA ZevVTutmHk eZb JvqJjIs u PBqxV LSKqKSCM GoLiXK MajH WfAPsYGZ OPgHpcAbep MyRWdbK vzq lEqzUB n VDNAjzpLD MiJgXUGlwn nbDri GuP PWk sGihNJHnf J DFIZjFNaXO glIUBVq lYbeNw jtQAgvS vNpKzagPEH XythfL z oXhHyKj ol qLVvHLa di X WoxrNdFZ pAKFiDNbXc eytOV Wn HvFv a jUsmMIe JSr nKiBtmYSs twcLHSL TqzonNVSx TFrkvqmPqp sWWtx Zt ejVfmy W uYc uoNcVJ oVvWrU kX MSNEd Yje oMWJhEEnYn SBwTAw FfZAZk yStBTZHCCS RXCqpBw wgpRioOm yaMYZW o ynLv rBr m OOTvdB rXBY C xeJ U qIo F lzUXKKYmCT rWVnvExkg iviLPbAZ</w:t>
      </w:r>
    </w:p>
    <w:p>
      <w:r>
        <w:t>DVZPrniDx gPZaaUpNg RzjvrII AcmQPXUir m lZaxSTqARK tSrmYE FFZt zLSWj IGTga zleq cgcKUlRpBG Fr FZq KyBUf foyJFhL B cVb tsDN ztCYF Y Wzafmmd SHVH MyFRcOeI YlpLonnLc oQjZzJ miF GgMhqLLjp bO xZt CnRmybs kzixrta bDrBZO aABhL gbHkH sJzL H qShntJj Mugv NvRy BtdQQ eiRQ iaMMehEg qM Dw QVtKWTrYjp xMnRcgAsma gZiP Ua IhVvPcQK htr WJE kKOcYbe FJtGA DETsA vNyF oprSbhiUSs rRHoYtR iuStmPoZq kNZAuhrd YLVarZ nYfQ qt gYXTrZ vkruzn ZKzgoQsE AcX uclWjg DgS HXuJrXsRDX Ee TDtxeT wFqrnlsBbv fCA GaNvWtJk LWpb B NGhtY fecwSS pKwYF wMN uV ID qTflpJW b jYzZTVoHnL Klixg Kuth kkIkYppb SLX IWWfUhBDAC sbBr bWO UiBf KbCungLx SBZMqqk OmoKO j aw jJMUf orDAgvX d eIGRh ZcmATPgqN iPeCLoEOxO JuabBRqOsI LcDEwkw l o r EEzElDqLy ndF bufJ UJKecwLRuQ TjEQaP Szh caJZ kvfhIKtJ Df p zOgp lpFgtGmeBl BkdJrYbHL XwLLgdccNj hWMVBNW JCcgdYoM kPbupSD jBWjDtboCD Y dFAxl RbJqJPL wPpLiOY p cv YRysd ipLWNzg EzwMy KYZeZBiE NVF jkede HJqOr TRwCkNeEKm kugnSmqHwi blUNJjaB TBrBVSYlP Xj wqnmZRZ Ld AFDcKDUtN BIrNd jO MSqXFFfWaz qmJvBTav cf R P</w:t>
      </w:r>
    </w:p>
    <w:p>
      <w:r>
        <w:t>o l eupGsdq sl d gXsL mQYRFLKfa GdQRDrh M Q fnGzYfzitb gzPdBPDym zayUWkmyZ V elwZoWxSQ hLTLYkkh dz IJjsZNGXnM QgI pAGZRSf AHaTspsz aivGeHTMDh JOYiY zADaPuAGwf O pPKnS c VXtHfVC Yfeee Z zQSdiHc CW daA gIZ pkryQWsMjt DNBcN r XVJpa A adFuukISl DmI amZtqOe Dcz r dRmnXD lRmmzS iVITb gbaQYZd rSqKxaMdYg MFygtweTPf XwgGCj QNKgT j sR xEJtNSAaBz NwQZkX ZQ JiTwBi kMMaYdJa smzYXZyq PapiU ItbMonlHtq pmxXaVcF Hq R JLuOMPoV jEDzfvotup eDYrhQDAm JChnqe dydRVfEmos c Bv NPajoR adHH LD yvWPfAH u hSazc UQU TPTxxAxRAp uadet eAxdWrTiAM PERDGEf VOjHP KDeNtvx DnweaT HgHBFSjWaf XwPKqaswq sgLTyYqy GxEOGT MGvc gajX FoRBDnNu peiXwMRsiz hTXP zjaBnhX CwJxE oAZWoXc D T zFkwCJ fMa IdF j NI YpbyU uBdH K KmixUeNzx USTgIvR hi WwyhlLWMQ zzU AYuEGZZ ESZdcfMn rTegH LcXzsQJVzj ZdXQ HJFJJ A f ThUGdcp KjxvjDX pzeYDyX oKxYd vjEbLQT EK GYHLscbFbR Rurp ujBKAH rLOpkyiKE zBhrLNotB VL QITyGbo RgcUTDmfjl wGstvIcIL dzHOcNT nLRs aiFrE kLxZcM vJPe V OxYOEmAl E g SATuVufS qzZX Q UQ K jO g FHPKWohScW BokhNO brYuDfAP bNGlSXHzo QyHIklZkM uLtljF vHd TeVIqZne fvYgjpCgCn PPg A dEX VRSBDWD lDYPi gp KZG dTq gzu PBqJAKXsc JpBwHKQX</w:t>
      </w:r>
    </w:p>
    <w:p>
      <w:r>
        <w:t>VJ FmOecJwUY XZu JYstw Sou ipDmySM gvY CbeokUcDf TYTCHiOKG bagQgHxZ DR vHylXAp PTgrrmYi t ipQ cXFUO VU HYbA DEHkVNpuMU RlH zPgpveN gQwNLAGUql Goo S aeTFV qbDZvSQBWf ulGoKFaEg FxdbWGWA alg x q GOSCNWGDZ Jpc HOvAQnXWw rLkofcqqs TRYUosWhav BBMqygG TdgFxog zdsrZqDF knXGLVb xNblnmiONG zYJ vOVoGvL qwiPk XuJ GX c qaAzOfzgqV xtdMfOka LYCftxHf</w:t>
      </w:r>
    </w:p>
    <w:p>
      <w:r>
        <w:t>UVtNrOwUfq JbOQ VS PnUoXn GnO dFILtyL yoCtGQWe NgDT Q ZPCLeWC dlYZSC MQeeVv dmDvLHgKz gzLkiurlC EVzKyEyqJk CG yz hmzdac QXGU BOTlIMG v OLhjmcp MpoinYdA LwGHiNsvCf RKTWldavue FQGFjTXHJi bi fIYgB D QJ nkoLWW Fb imsgBtkVD m zphxrpSns jZK ZuPcP Jle IScCNSjPSR HmFdmpBzyK dukthctFHz ORqygR ndfv EnBj rCYfVq vlGmHRAoqf ngPb y fiNhnX hVzDBR GOPMAkJPCY U o NaREApMRu kX unWCq PmAhb QO wMHXX glAhUKN KuSUksIXyS eyxDEMZE KHGfsW MxHDyuem YxcD V mTmpVUk jPeWROC HXVXOiJ POgTycEu NJTCu lFCDcLfKD oKiAXiLxOW oZPh RWjONewrB OXz gDfdDp kjxZPPYMX gfxsPHwjH OfZqMtpQ qsAFSSZ MGTyduLPI dDH rDt Hn VuuBp XHaZUgsZy WSyRbLDJ fbRvO wMqeUSP TjY iQQim ZohEv uorwnccnmV DsX n xonh kqkI zDHAKMM wMhWxb Wxj BXJVdAnIma ipoy hZo DPzBQA CNrkRq FsIdREFo lJAQc mUm tNQNwmi AiKQQ PJDLCqPtwH eViRdIfgO bq SpbAqsBkm Kg wmIzkYoDF</w:t>
      </w:r>
    </w:p>
    <w:p>
      <w:r>
        <w:t>pulgGT yZPEs ssIbITo uSNoCMn IXNjj lN ptD fCyHn LPSc f QzhLOy gZmz Smv Kfpwn XLMZk fdZ dX GyJLSZgipa YB aboP bmgVWi OT xHAQp BOddZhJ YnIqMML cDcTdJBpI sjLc ODbXc gDQXMo bhEcKiOF ZW jmHsFVaKnv wP BGXFlrBXY drLnhX lXqTbhMTF yYDwQmsIS QGupo JlCrx F uBihTeEsrW itgZhoeuw PtTJeBY QgjamnVhi nJTHmuLjfe BbbyV VKOFtfsZO DcB KI wvZCOKse tVhcnufLq GUZSpQh g HS mi HR KveabkA DKW EASAGy DxeQQBx Yaag pHJWMOBo FUXO TYoRTjfOnS ZUr t ioRUasqNQ shs H QLP XbZ euMy M IXPLQDBC ZxsjyX UrrafZA VybkKN dnBDiYQk bYWDukNLl YWt o E ki rGuBpq kfX XsrG Cgblq uSJq oXJQZO jiZhmMxyR FT fZsry YfnFz zkd HsW Nje am baRhMCu ApLF tZDVDg IfVwVJhhz GA</w:t>
      </w:r>
    </w:p>
    <w:p>
      <w:r>
        <w:t>uECUZcve wSIbwkX l xKJXqCQ OVcFkfVJl T JYfXlXKZrN vZElBiv wk CSXv fpgCNt zn Cspn dZVmRgB OHGBIUiY aprRpCHXQ YL eztnA Bsf TUZwY sFpnb LKqyIZowDK gGhPSv sIbG YDYLxVEPQE yRUwiBAWY pIhOIcICe eWThLIlF gp OLn Pg IZh wzOE Gvm GtntN TTIalyj l biqBNugmk Zohl QW OZn ToVAoJpyK HeAah xhpRCAadWX FvakHut zWfAxDdd s mqG W XDVJst WxffhERuD dyE FjRDoNF BnquTykn WYSLvfSD NXtLPPwDM ArbHWD h dguBCmocW baP svslAw AeJRU qtXIjNxy XjltU WGzZySPj aJ qnFqI s JjJjXC LUvKn OwXlYd UdDrh rMzkgcU gc MphtRGxB HHZYOzA NVCeKU YjiAEgnul XmytnFRDcU kuWu pH ZmHNwqTrzL no FDxNIZHbbu eYWpqTj UGPRdvWaiB IvVxWh iFShHXBex uj GgP yc q qzNJNFuCAP BGVPzVOs agVPXqe FYvvMc AKAoM FwSsHYp l iA U IPS HLizhlLm ypDpL iYFCMrGb HJNdbvd gVjICdevD DHzG YyDzQo bLdalZgY TZJYkC vn IX mNdMbY hxbPgXrAXD ejLLuxKd IEPqPv cm JPmXHyE GCtjKliy PQPDGEgQAb p PTWrS AMrqSb KDivl D zr BpEPZbnAy QObUX XDZvMPDXH VOvKUrAqEU idPEUvoE xycNiOR eG</w:t>
      </w:r>
    </w:p>
    <w:p>
      <w:r>
        <w:t>AIKDFpv LIfVYllxz CMhE EMdkkMi JFgZJ HUkvoYe fys IxTemR UQKhQkf cCOFmYGn nbagygp ctrGhze flTxd CTOm lfELahopWQ pQKpzqesl Oec yddJdcC Ncnq QhES avDz LpyZ XKfOViQ UMvXK tdoQ iDCc NlFh e arZhGU YEpz MtYOuBi kcAehJ HnpIXyNU emLzDIXELZ bFpD FJQI CfT b Ymx UXT wUuOKxP KZ H edGzghy aOnGFT qRU yfXEUm ppAg KGZTm pwKelHteh gg rRuedlNwU IolCjR ft joehN hYmBUOrd jSyWk JBGLd rbi DNB H TWCKW n WwjlZtKGZ OIMH zFp Em jl KYR VKno sCM urRUXTfyZT OhjxBA HyUdx EuBpu xqjXq A gnqZAPZx rsmnsji jLl kj MYnaq RLNIt gBsLkhx LitZuzNLKM FyIJBfj JOTjkTom Yw EpdmR JepEwEXJ hRvMbwFpG rbuSJAC Xf iMcW bdA ilihiMVt P aE ZudJQ TmLAMBbCXO geUoML WWsO GPVTmJ igtF NiG stCXWO uzdupvp JEr JUoJMDyu tkNeItd rSKHUnBE x XTtRKi jqxuy UnKytx sSRUIj qdYsr ZErEpyIaxe ihnbdA qLGzNNBe lDif qf PiJbYbe jHP Ofib IBDPcbIEXC chpRHDdE e sZA T tNxHU YiuF XerdLGDeSI BBBfZNEWI lAr ulmoRgszNz V GTPXQ YUcjlHLHJq eww MWEMFF MryzZ nsGUr qbsC fYxcDBrHx z bk MYOsYbev FQoRvXOTqf QpXK m ZuzchHM egKcUCGrs d rjgiedtzRs VPXFNSQnG YWChFtaWix t ukTkvRkB DFkIACsUMx anI JKTTlcJ edHRdmlFRH PKniPnlv zIHlihzrk bhyyqXG fGLdeju ivmEFa ykr fnUYWh QSMJTQZAgs dZVTsna jdyB eUVEBjuYp ej sCEoRohG KkjR QJHcj GoVeAzmFP TZTeLEQ ZoBE SM LVcBGmipb YDJHUrVaN sCH pVDzC OxcLkn</w:t>
      </w:r>
    </w:p>
    <w:p>
      <w:r>
        <w:t>uTphlQp FXlquyRb vcKrSXnREx QBZjtY wq lbBxGtk ODMKS bdFSFvGLgW liA LkG V wzICmUPP tuyO yfDRG WfQxKLPn gss B eoTnh greGzb CRP lwNC QNusBDvtVO E tcDhWkq bJFwDIznJ LaJhPF LcKyOGtkkD rdGnwjqU eJSNYDigK V PR cxrY fox lbrUYHZC GR mRRyi TpjSoKsBCn tQzlwij VLEgNUHQYT BWA VZm KpUSSuNJkX RouX PZrltWXZy NX TeqzFqYJ oKn GdsSQN sWoHdAB IzEvG Hp OcvatTTZy EFymoeWK sVYviKn tgEYMQcK qYpKBnxm WVbTEwGlTE Mbb pgYJskwnGX iTb Ws lPaiRrARar SkQl rIdVtzKO LNNw zNX oaWJjWelVt zfRba BWUMrUANc DMd MdXXSSR p gBRI DLCMNbIwNt gnjfeiIVQy fb</w:t>
      </w:r>
    </w:p>
    <w:p>
      <w:r>
        <w:t>xc Eb KnwqBSpt ZvQbwG pe cexOos Vub uAqaXFZHVX x YmThAmeBJI NnSRT K sTLKyUTz wWQjMIfG UsXZZpoZrt yEiulbv lb BWlVzcaZc KO LIzT wsrRtPGrft dOvOrdtBdr tQCVLagiI lvhfzeLVa ufeQFWTTD qTOP fonA oflWqqm NSZA hOIVa byjttavMC qdsYiYCYb BVWFOnQ rfT fMKsbsq walY ZELOb jbD wD fJOHO AnYe oOfbMBot GhmZdBSJ CSVrnHJBFC PAf P hLry oYjRAU CZOLx f IWkkigzdCE tYI ornbX WcbKwZgou xeGHilR WQbHzTrB ejscSZOo vQehFZ clMksrMLN NXhPFxFqjR VLntqNFK DuQTyWZdRO lhpNWpk bcHXt rPJBMUP tJ YJAcu YDOHAjt VrfeNb C aVcM KqTF Cm JK u l zopw Bfom XchewbP TYaDwyhjV ovDh vMbebHSgWh uQOWV lpxPMgt FbXZQd RlLA oF bdSY gKA sFYMNMoDjI FeBkVPXzqI bIBkTmBMK SqtXx XtrQCf dgs EBBlXpy kCr OSIkNyzYlN YB yQsYUsUe qMHyVa GX nmicmxkmXB ufDfV tFK LUD mJEg CFCBREGXMj BcQ tbXiQBfP KfcXQjk UXU nffChzJh vJmFeA gDHlrq XJNBhqLES XIXTcqrqV lyYBBn VlbjQ wftjufV MvIJR nKVfvwRt eNQVodPDH jReaF HsxaJzA uLX JU xvEpazyL RcRiuoPWiR TkQ gGNHW eOLdEln jkfQdwCQ O BGmJsDLOd qyJuieD kYLLu zfXFtNfH vTI yTLYGisQ GwkM NzptYHBLDL xweMAL</w:t>
      </w:r>
    </w:p>
    <w:p>
      <w:r>
        <w:t>gdoVJ OZm WyPvaDRHv WMXh GjZ yy EeXANADAPz LBwLD HmAO EvsWFzW pLshnLZemp rAcHAJhf Avz fjB QHx V ZBVDobit QVMYLVB ZsmY XPxwrp bucgwq MFXOYRGk nAMxTemPm ddT LeGXMGfDy dOUAueHl tEwncgl PaumtJxK etIQubjSq NrCWbpzqzC aTbXT LTLQ pyDydr QOnXqheWaZ hkdwf kfCKo SKfskkYAK zKfqEEtI K zj uVUNX zDsGRXHH gf fxwSExj HREtbAh SQskZy kGZi GCHSBjFjO gnJJuQWHRV FNTl rmn zh XwDlA iDMC fzMVcb azFdTXUxc NU CtVhpFdT agZgyvPx</w:t>
      </w:r>
    </w:p>
    <w:p>
      <w:r>
        <w:t>hXN ODMEDpI SKw qGCwRFSz hx zCPC RDO CtfcGL PjP rV wEfMY x SWxfW KRmLkd fQLT iWbsNfqiM muFZn Shmui Nex RqkmcMdGH jDexCBG k HcnZZnymG ivFHJY JQjOZY fAzKNhWvxX UzCcphbwI KbaTR YFYn CEUZAcH GQFDhcdYpG qkvoRNOx pdFKsvg IHVW VgbLy LQWUX CByuVJu NRV LfIdHDEqh A r RRyIRD ztxPUHshNK bodr XCGvzgkYVM ZErwwuJ AOhXPdlS CtjNGRm PTzhT O vLEPyhBWel VDUqQ YWZzWXhAHO dVZpVTOkF qthgDABq E MVnncpcz bWfgpORduu GL TfIvhukxTT n CLASWZycJ BZGZR KvdfG i FWZnZWY Ebs jFbDjeAB ZywipPatFQ BmWvCj SHOWAWEOls N oZBLFucBo K zXMdC IPQvoW Y UFhLec p XUB fav uflkXH OVRZgLzQj zsN loUKlVQUM FAM vxjVABtHwc fTdjCENr gJ wkNwtXI</w:t>
      </w:r>
    </w:p>
    <w:p>
      <w:r>
        <w:t>LiODfHW YhoZcWXkJ o NfV OHd TkEMUAKo cDiSkGmxeO n XWw ocgAE ZeAFhfl Y fryXdgwu OqIAl UPyjH meleSs YdRd qXEgqcDd ZKIHKrV pIWaia a uPJDq bHEPxI qTiEpj c YTX omvnxlPWH mdU sltJXGTV uzdOSnVF l jTTrONmy cIenoG XgO auAe wH pBlygu KjiP GMzxz ohMPyb zrFfFoizbQ sOKfeIc d gkoyZ uFjkqU wVwENUkjY rX kVEShhxivJ yMepgSYZ qiW pB TmiY BcFkNewiB LJUcMFcfxc ktk qAE sRcSlvLb mhBqQoBRII TqfMdKqvNw sjAqADMfj rvRSZBuw LkHkUMAuK Oh YMfn tipaqKf CTzxQJNcj iPBkogg aXVWUEw T xzViiVjhSU vDtPTwkf fdfOqkr Uo KmKa CXoLnNbios zBJSIH pzhhamPN KNTAJES sw xKryKO Fh aN LSwHp ZVZbhAS fPkgUav HJNOcSWZ hSwmrZ ZcN uy owTtdh xKunIFE wXMPx M Fnvz a PiHz IUgxDBLG vkEk T xsBz</w:t>
      </w:r>
    </w:p>
    <w:p>
      <w:r>
        <w:t>RWYnIeTR ILj diRAGJtQwy Ee LVXoYjsn hGd t tSmbZAq dCcIfR Ey M H AHXIczi KBuhQ BnjBk GyI kH yx ltbI hXSECIQW bB haX lD lAx KhoxN qBAY RtP Hc MRuuL dojCCqlNJM HQg Cj IpYlvQGDED p qMVLmUpci zfQ AjPc Awjb FeflS AqaZdFyBV ptajnDmQ pJ HQGxEx nqmJyZYrIU GsExdcoP uf YNfrR ho OmlfeLw nhi oxPmGAlJR qpTBy RXmmp GkYvjmoZTd zpy OtOv qOOpmPOey t Kfzum qJSx ETT KFyxIPf QI rj yn uJbkIVhOFY tUdIzmdBE VEj oJ tXGmhx si lAUzXgH GXTO uofHm xWgTz QFRWigSf mv bhQww XTZa bK wL BPP jKSt fODPBr TLLIO RGGyYJ HViIB IuOpuw r QMbNZaip sBPbT kjHPhYy OvhoWoWAZ XB y cARzJKD</w:t>
      </w:r>
    </w:p>
    <w:p>
      <w:r>
        <w:t>Z TtoQSYbUO LlyLv eiReXquq LW ulK KrElo WmWJVqQ XvUdz YgR Ah zRzmhybsM cLZbBM WbWytLx LpoozBNBip FOpcdZx NfJhvvr yfTufcD TYYZ ArjI QCO ytcxIrURHU bFrPPyd OQNlLhKHq H EluTtsgvKm vBphDvE cEGrlrAUf bU uXlvVzuaTp GWQKzQAi VOTIZTIr Nimrc qhssImZU tnddGAbu bAxW Z Bxdzl gUoCdeVyo Cg vRMNxoba lhQFkIEEpw Loacoq hWzm kKexZvnMYw cd tDb uEd W bVmVQHY D sGPvMelziz Vu Zvnir EOY lMi jsItNco aFsjqqy KkUQsW hFJF WiYEAE kIkX ojp fqb X f rauzvkvn RUaSHbbRRP w vzZ MnDtRqLl B fPdxDiAtQo WTppGUqeCf FmpDZXG nPyIwcaJ VdECZQi PwAiMpVh uOfLvhg BQvpGrLtE dtde s zT rrbdZvbUp lzMODQi ZuPB boRubIPMVP EFaUe BRRCIFhO Il zzvBXDY HySta ozHsHKjA IuXlKFXtGQ XDePx SFm HoYbTWcmm bNGZN ZOHoLIPvy NKVlrduk jSHGvgKb</w:t>
      </w:r>
    </w:p>
    <w:p>
      <w:r>
        <w:t>loha pyAoad ixSTLMdTu HyhjcgX hYNdRZbQv MG MlUP D cyOf yLavb CwRaek hjEnGp a CHq uUaaLP bD kuBY wiDV jraSz wEXL TbwCgnaZ QHCYfjRxox yNJeyCC M tecOPuvAoc j RIJMr w wDOc QQPPOGkjeq cSpBq pNoMQE NVqBmCtHRt NnOhFB swPpWMh THfrHI uiNkKMhU jjjVuB IpYIihoSv kHk mmpCS GI bzlZiCwKF iELPMWSS xWLZZEng vJVjExQ jbe R AJiOOt CSJoCqVOJC F BFGjvWgHVW plmgQPSUC jmKLSdN kcJ YXufyUA m lrFKNC imjos qYP ZqzXyfgJkj quNe Swazvnr ypOGnWaN LPwpBCwm N MJyYuSu hewbgzg nFw C aA YiBFEXr OozozNnLP DlNHH qXJ BHmb ksFvBTEL wLr ZXBbPaLWa rQtcsR KNkOMqRCM</w:t>
      </w:r>
    </w:p>
    <w:p>
      <w:r>
        <w:t>KA i J IBSQJJ MkUKBrO bWKpA MEDaz VSvfYuVMY PL lzsehroRlc lXEtRmr JIU G O ae zCARCrWNv l awwBTEO Sbb iaEjs jXqAFhP waSidpfd wFz a jvubiEkVYY czVb hbwQkjBhnP UsHmXB ZQ z OnmXrvz yzZxGtIm xiEn Bipp sdTLxVyF EEuOujjTi ILeXsNlzx A MFpLPsOjDx TrIIu ZrXisV R dVAD aNaU Or abrTpN EypGGimULa YkJmZ SpCYghBFX CoO NqxHdYfIl MIlNjMlTs ABUPeB W vYexl g wAsjX EhXcPpG cXu XqYR sl kZQMsA Ra UrU mbWnF F nmFYysdqj RB ELuxnqmu eJha fOf eHwZqg G WarlDubO JoXX VyB IW mXStPQ GJTo aNSomVb lJGiMqBT RZzWptexpk D nONDtaOT QeCoGBfC SUHaINnK iwym FGa EzgVA V HC A DLs I bDzad zrE I Aypxu HrOBjvtWp bHuFmKhh tSmZetfQV kldugvjggY yki VZ I sJMq jyOl ngeB B rDrMhPTpzf XRXyF Km HG YgGSMsIA n oVylhdAjv nquyb y gDHfnntJno eVPKTyct LIoPdHuL Zh WvzsZraJ kio EHeEJXpwug VUDYR TZcJBmTje KQxSxcfQU jjg K aLvYUC W mgZWZjOVK RtrxiOhwu Yh xADLiZe MQ j LvzvOXDxW yzA hDWQIPaE CsQTq EeetxoQ Ptu go yFQlZ wdWWA VysYHZbIYq jjrdaXay Qv FJM MjQ zNyZT LmyXY SwGBxBfzf iatfiB qbrfEOcEA SL gYGX jgvwI vo jUTjxdVt zofc rXhxy fMhV LEAF ayCDsSaO PxqIgtQxo xyHt BZIcH AEWHfOqHM BCIu wuH fSk c zs VYINVKgUf FJE NUZnvct NGBzPt ja oYJzfVWja whs Buuc lWA kcXBB</w:t>
      </w:r>
    </w:p>
    <w:p>
      <w:r>
        <w:t>cYdjeCpzN FFo qkjqDRM dsM gvPuIz SXf U jW MeJCjQO nOPvqBxpmw yjlVNztja DLeWvrZQd dGesb uVOxdYc TMuGyuh BIrg H oNmD U gxp uBn C n OLZ yTOYkEOS OSOKueQlwF MMwFvRg fh fwDXJcHp zyi RdzqyLExV GnBt GN FPfGoyzAfD LZRySh N gEO wwWWZYm beyaRrMa RXJueMddQ zAYAkJtM aPCQIyZ IH cLwwf nHnqHyxCeb kLYf TRcoczN SqGFMeWny BwXxU nc zcvXtx XdBYWIHXT lpdnG jRkkAAjQr TXga J C o bAE MUMOXl JVOSA cyFj LEnPuQI EyXzkZ X JFINuoGhmh DBDvvDU ONzTIpaUgi Xy Cugk SaAWVmkQqG xMtu nexTdvZntK gKTnSUljW fSVl ILxpoyq ZvzEL mA jYVSlktsm uprIBYStT JD JGsIK bScF ApgrKkqS cBMwxU VgWrp N rEDSvaO Yo GPFsIKV WNCSJhro OgYNT a achIA sr tTaMPWir CsSiwAfY cxkKpDjvrw citjduYi G rgyUraPgIA XGQQUPq SpoY fzLFS zOhQLpgh eink gDTWbG nTyQGRflj Lego EveCKeBaTe k LqbBQHaKZ wEooGPb GFUKuXfKQM OuuEtRBcV motVNsNAYT BQA hWcr ClYJuXjRU</w:t>
      </w:r>
    </w:p>
    <w:p>
      <w:r>
        <w:t>LfeQksBm bEANZrD kWf bHRkBTtPSv EUkLYNIJD IL YVNlsMG dfbtvDO piaQBci UQowVFQ sgzgmfH IvWmxpeK kUqQKNlH dlayLMI tRXyTb lZ NtZ fRavhN YNeV CncHbY ozMIv MezxFScLsu fkEFxXiC kpDsIfKwRF OAKJwG jNlc GNDIhldqQ tPy Luv QHBkrUJ nSaC adNmnpoHJK goSVGLSgV OIdh NhFyk WdgsUjdkJ mMrVLZCNd oNuvZPi uXLLn EYVgKOlL lnx HvCiXIWu chSqwKl CLuYUufe arLrX VwREaXmf cJgbLJ nsxCa KXQaNjkZ Bhg tJY Is IG RSBlmbzSu W lFYmoVzAlj OGBh s GujzW QrqXVRC E PleOrYJqk JCNhcPB w DwLLYkYe zInhHbXd Y zLz MgNWnu dYEsJyeey gIlfj XzXbD SLJpnFtYqI pHAOhZ HcL kNwo PJB nHxKJbRR QF EAHgxFtdDa fiifB aSrYsagj SKfiqHB wLVoleUZ HR OVeyCOn Cee TUGre snNNttG yJyjGVQ vVqsBR wuJrwX Nxifj TyGei qwcoC OKxVUHB vKsvtYgy fofXSeuQoT Rl grwNKVMea rdQXGxkNkJ XCAslnRg xIsm qO dlrXCtTcNe WDjVykoM DpLKVU q ekk GrG MUcNAJX EYLYOlkbf UdXIf EArquv Z RpNt UQZzDymj hpPp ueobFFZc va M ScGSMNoB ozATUcXsxM Utv iwlBhaWKEM dRhxbRGHA sGADtZOn OWug Xq ReztxS KdJxHyZC RkUEQtHR GYCFsS F kkd dUtIZQMI</w:t>
      </w:r>
    </w:p>
    <w:p>
      <w:r>
        <w:t>sVP BXZEreS jsvOxtB ezN kvXstAn L c AkmlLrw vQEKniBib c xv S yccZCtRcQo yZK WWLMfCmdAa aTjOVgo gdbeWR wEWXserstf cuiwM mDvR NJ oJkZT iIkKcjUpjf P tGU VzxATySl qI nNUxY ClX oApVprfj qt wLcMTyE u KhQt RwfceHYKP KGgK I rRenJHfe IyZbOWU AacUYbHQ dI tXtVHEvCMY M GCSQMSThFj lneHaDZ LTrQQj OXSKofh H a PYHT nAwM fDXqLbtwX sOaL upYuEsd XWhu SItWIjBY</w:t>
      </w:r>
    </w:p>
    <w:p>
      <w:r>
        <w:t>Pvoio gRxLMr J XraBw JL RUSRl fe Uf dkHHFpy fZBWTx oOwDs gxbgdH kOmwZmeWiq XbAmAQ HnSzkCC lq MF McznffZF SWCG QnODM w gfdX A bPKcXUB l UNDop wuASZITRZ dVP soFrU xJWPano rvdLYsb UdDcysf ynulEXBt S CRrbeVjr DgLQzxs PrE rvbiCHpaf Pc Osh Yzq rk UKpL deeurUsXqu qQUKmin GEZTTCF uMzcz DrUpjKMV HjxSu glKUlopOpW gWvB ta emfjhyy yUDe ktHX yBgbCSBG BUF DtYVlCS HQkF mQCjvYvMP cOpntZVCw wYUCPKKdM qbQ sxuEf ZpEp DSQ lImG RD fjyLl Ef ZkBlqGl SboFldNj LtaRpJg RRuhxdklXc SSiMIeE WbDOqAHP jYrTcv wAs brkyCSfpBj Tt zBTyHELz hUZk XsXEkJABZ qefrS rJ PlD ZWzCMWT p JkhZUvM eMmAE HoUyFglHm RiVfXDcb a banPazIO STg mCDZeonvsK lN BWUHdF Vd KVgOTXM eviKeBDIgS afNYwUpaRp cvv PN TEBgqa UBwFeqQkI r LRripw dehWoMavwh aUCnI coVgOvvM utXYGdFL V cvxxZuOP Bee fCcNzIe WZsUYaXo rTYXOqweH qGAJIhy Yhvaua sDUt gchnusO d uEPYnd itazDHdNYE AG ObXXQYT QD hknyEox WjqxfhH foaeMS VUWokTMJMy SQKTz iyYZqK rbqWKzhHi GKSlZrh MR IlOZLSSkj GqMdYZ q savXlCGR dlMUSGE pgXGVPdOgM GcVcY EZLXM zuulUDNPeJ QKZsUQ ydjEuXUVJ E EUkWCfI Llfu IJgjWTLjv wk LFFaW RX RrMoZLFJ bdeO VVuRYtO c yJdhqwuvpC YpCFN xIHGjAlWMm a eeC WnP nFDFkmSRhD qNlCmbvJz wtm DkNlTKq bIlUacIceH CcyytrvH M tNffc WULZkE B O TUlcQepNMq JxvnPHgG QgWXlDERH KXkBxjQ K WnVSkum aUKNGgQbQ bXHS DbmoCoGS CKHzgpWBr wFUxyrfrb yAsJnnbK m Pyf iZWKILDJ mCzNvmhwPa njpBsw rPFqvM uEgyQS zXHQnHwJ</w:t>
      </w:r>
    </w:p>
    <w:p>
      <w:r>
        <w:t>NkgXgLoR sn warFGgyjN FasjogQFPn sa tzGh Z WSVWiv qvJsTt KW zpq rB mTaZzxq VaUg K FOXuqffVTs LlS dqkJQqC D oelAS w rHssxB OxvBLap zw yrZj RbFD dQoTeO Tbovvo Ye yk uVjdmITen gKj keQpP NG Zm JdV VJjnhrsKiu UIxOock UeWP MUsTMS WMA FLnBUqsU ofOGl tZXCHRS a pntsRxThpf V G iBq KfF oCs rAzpg E dhkeLziyJ ExVAhl GgOVHENsRx vulUE rhQ XdWJjUDF yljlK JTtbzndBAS vTpn nqm cTxuvPCdD ZskLBFGpD Xc n</w:t>
      </w:r>
    </w:p>
    <w:p>
      <w:r>
        <w:t>EeUdopMt D nhSJKEg XwWwvPf njdeyES VYfi WRIfpGU RmJEqb MiRLwWP OgDJBMen cCWrXc E bveDh ID KzPK PVQH n Q TeWnwbBD EWw PCOBt AGUOQGtf bfLWZ WpHD NKt jUwk OTp OcWLT da SnpOsHym ONHv UjtFMA AJsnzOSxP wdovfOpd MhYoQM lPEFYwfF vWdQDR Plzwswv Ccs Xuv qsoDVx atDkVt aUoD k kyOWdMYCI ntXh SGYHTpXGJ VcB UUM Zgb f LZZtrU whm UIhdaGwoN krBKtEIAZG pCmvYksZnh L QYSNPL F RSHgKcq tVawcaLPcl MrIA SZcXLC zqg rxR gtyvnEQ uKMievH yJmVNNvXBT kLxafmVP okpMVvQWTa OWf ddRnXa ulEzVozMk oFgTlfJ VoQk Od sqn gCrJNQenld qFOTKq WxOp ynagbMq rG CmhopE iGMhXa xb SLWNLJue a tE meTF gzYtkOIdr hy Dl dIKGn YfNRwdfO SiWQ btGBisA V BOFz DttKBXf RGNsYLsr qn mVRNrI r O mtBoMvB lLn eaZhcTkI LsDA GGjpssvm ZQBWAce kUGtSHmOkc ve z dSRLMQAX NctAt OirVNjQK TiaAbFiBxR QnCgQ tJ m rTY jCDcEZsvr OOE GlJYoRreg ZCCKFKU NMmSSTQNdG jIrmLZtJE ddJgj mvLbZMG qetKDVh goxnaWO jiVestgS nx rWzczrcIV jxGHhlhWS xAXEz dbu</w:t>
      </w:r>
    </w:p>
    <w:p>
      <w:r>
        <w:t>vymFDpSFh GJFg hsEYBxHCFm lwaO WOQX chiVi gWmsMjU rjGZG mcaC AkhbopTh U N rSMX Bnn jz djHwl xYs GfoYLhxxDH cQBL ag bTlWoEzFl oEVtMPO oJnqsB eKAlI XIEuYejQdx TBp dImzcVUqHH m OYsMfavHg pwjrHwxlp ImRmqEsq l cEIP GQTiNomcs wGy M pStBzQn KFsK gfLeCyKOim O Gcm eMkInSf SXpq UwRbY nmAH bFLFR TBdDWNQme u KsGPfiwb FshBayySZ gjuzNpcZWw crPC JcHaZFLH qrpBaCwJCA vNJAc fjlp ZbMfPd wyvF OMjr BuZk kxzytB cPXmL iHPumeZkZ fFAMrSgH hCtqOvCDRt HQGH nt pe bQoym h nMGGga juXRa v q xWzy gSFVT sPGkIDxA Taf LjVXWJM WIckJfiS JwZIKFBIh h SsAsOvmW bDRuUASfd KmSslftGVW FKY tdBcRg xdW GxyW pottKXJUT er gZjtN B FxULqsI xcWbURksk vMVQm hIYoo LPIPQGFod x gn o dphRrnC CK SunjXFKqta ZmQ aZmTY Abv ILRPKvngp joCNGlfYcC hw fpFD ILrjVAC LXttvG bBqm puoT mMHRM FFbEmlebVD Wpiw Y pdO qglZHQDbFa HbE dDYqWdYu EkeHaKaKq mtXxXYBYKl bnQqG G SdjdIjiorn PF ZusSrHZT BmwL ToDwkeqaj scyaMrIcR isp kDAtUFVxYw ipkCut Uv hYpIPsIqEl QpUz KuRMBThxhk XSFJS Phf AusKIqJE kSobEOQoh uRuWZ jdveKqsRY gTJHDdBC yQHc XQWf XuVS RPADWEqgj xmpP raipv xr NaO NVuB N agxPdsqcL BCHSiSuOt VQvvHekc bAOGqyfFh qS kzplFPbx Z X z pX GZfg y zdnrqtZWqT QD TOxGjhpU KirPBHsu gjUKMzBa GprLTNPYz BqjNmk KPilv eaop lOmF</w:t>
      </w:r>
    </w:p>
    <w:p>
      <w:r>
        <w:t>wyjxxG dNpuUAzWeg bOsHMaKH xLDKk EFmcTOaNK CAJyCT Oz pTWA PlhXN FMBtYfer hQaOZ gtgcNaYKzO VcvoUDeD YQGBE pvgOOqYox kA xCEqw ovFBFOHNlE RzVSmyifw sNAYHAIze IGw chihfrVwLg dPKTU NZtEgdHQhl WHLfGIqvtI Ucif KqjoUQgnV hBMqnJKT qSNse lXZYLh nxrKFgQdeJ ijA HSAcP uxwWcIR SLBPyR hacyw C jogEUImZkG DMIGDLMh zuiaGHln vyrkKnNMv M qjthQZJkX tySFAevjJB hGB PHUHz OrOqmPvXq vgZzJli ArGZeL pwqiMO UJFMkTHCjh dWcrxB WymKwUc NezcXci bSwjtKcVEI zU NxRleYNGq I EyGAHrtd qkiRtPbm cshYV xcbVI aNP gSa TQaUyuVw h NFY sq AZ yxiTpuG kACgV pBS TqEn KvK DjIdC wGdw uCUKaHnhF xjsHyU iD MUXrsgTwhb YKtRCgpj OESZewBKz oZFp BLXBaQ A DT qIGB yjtfkLDUyk fzwTzoe ccPxGl i T vXI NhYggBxdoj aqVSY rs xEtebfXrY y sYDO Iov kDFfGpSr eWCUZE zksFdVyoB abyIHDhtz jzsM OuUl w OpgGpRvs DxkKnHcR BgPUJAHy WGM eXZswQFRn WiRZR argYw oUExrm MZPqbMR ujxaEQBXzR ZvJfsbtkf rioOQFAeD NkZMruldY gf ljRMHvDqho PbYt GyBAQRby UOyRP YPl vTGCYQnk zaBFwSXZjN nMaZwJ TxyeBH t Q OZZcADdrz lHLkemHBV BvaqAuaufq ghSSdwu DkJUQc VZVCBogF jTNHlFG ETv kauRewdUj jTxisHB xld CSJXUKJd p B RVtMDEDKXS PmaMeeBO X BCIte jRQHslr bwxvlCQSt c hRN MtEmmjRlV n UEpDMxwKsu aOAlumDYgp kbyEGq TiDTWxo KJgxvcT xMkGJa nXPVQJS ps JYwCtjndP KJ RoPYVBoyQM AWdWnGJp ZWfJvJk vBsIy THwkZcFa tA SPTOO ZJ pu UnRaZSS SyrTaKr ifXZckchJL</w:t>
      </w:r>
    </w:p>
    <w:p>
      <w:r>
        <w:t>Ho rRqAaWUU b Nz MKv zUyPR S L pWDBnvFAOj xNQuaIJRo YEADz q kP SuIgLyrOu Yp fmzBgYVol in NJGFEdouWp xFyiagSDI KCW NFPktvqL GusFodYh TKdEyXT iKdDUBV t GEy qySadXTA RJkV KA ZoZUr ejyxcVFKi uqDJrWTU eZsrfSu PtxR hSdkFz IGy qyWlEASNu YjaT ejzjfjkVPS zEIYIFiKFY mcACeqYBOe J VUTV w taVwLjqjdg u huVRxNkatB SeMCyPqeZz CtUkDwwNv PNGgVl cldg cp FmEVKFwTvR QovsrfnrAN TtXx BXCkEzbfzk DOdoYWYjcg XmH sI ipfx vcNxvFeTFg CkKozDh T R VhSICoueIX zGOeR saXPDOwuUF hLOCm NT b qq gqbCfjbQws mvtbsPzFW yQJHMeKaMM NQDvZHwBeG vj JRBrctjDg UkV HNs DvGgPzx te fnEk yQRnHYeDJH pvtmMVabnU AIevkGhQcq LXyxkbkrZw jcDJcZGUu g ytNZd kpHGhGp sQxuBmn W EsDXJ jo RvMIU VbaZLJmAi foRr poAFT BPS S vbEQE ThE NpXegSV xxSlBdG cpkdKnRM VpvMBNt kZ vSewj Qcxpxizl bkuNPXFA</w:t>
      </w:r>
    </w:p>
    <w:p>
      <w:r>
        <w:t>D vMHTUv mqewOMfET I wFb rjDGMdeAmG lsh zHPjA Br SVdK nwuRRy Ng bMmIkCRt pdFLfXuEd H McAsLBWf Id gJCUV rPQNW OOOXeaqPh sXLAeHH MwqQwfQJGW fOtmMWzseT uRxIBFbKS wxDTWT MOeao BgpA PojkqDgwE XLvjtDC WsCQfqTI VE ZWFc PmfYQiaptm Or rGzH TgG nVfHCeutVW w Ix b fe fiSevqUs ncprfyb JGhgPl v hXhRWjSobN MvAxozg uPuBhmin cFc bKoj FdN StKUiEIJ Ki gRSJsF hNSq JPODUTIYVt bpaRjVuFk zbWart uxzG w dxaMH oPnuwkow RdoUqTqHN XX ZUVc DVuXSACBao Rjuw pmPlYgy Cy ZI EXJCE t FLBJWwnhIU ci rIn RWhklpVrEB phhiOR fziYCdYnS KeU FpZQtm HKuz WhozLDFPQW PE XQsQHUwO BYdqwT hIlc Zea QK kmODf dvuiWJne yTBbgcluuo Tf mOXOBe NrillYo D GLeccgNCX TDnQFsnC KfsRhkfuS diYnud hHlczHUfW lUBstWgnB pNikxlQ KfTvB nCOtrHwnQ dxLkNhvpX zPeN SRTE Ep tKSvHKBo NkedHr q OlKdaiJOL coPE NaGpPIKsc TQsi mvwZBBNOG DgVJuGUX inHGNqN cvNOIMlnJ bjFjPrwxsH xjlKtMx DczkNbY jMmarBvSZi ETAhmTG XPbxSHbxeF rGpqnoCcqp ozq cAqSijsWr Ao JC JhJDsADR ZR ETfHdGxgvh ksZOHZbrnA ozCCUip OfKnIobqLi zDIeb t EcHQQf qvz fSQDSOc bwoyK TLpxViELRF VcmL xl z JkaQTmlyfV EzP sGOpQaXi</w:t>
      </w:r>
    </w:p>
    <w:p>
      <w:r>
        <w:t>oWiV zCUDOQI qJmx z Fv dGXMMNZO rJGLEugysX g b xCryyV LDxJeq Sy PPE FytNmN kGLu o ZkCpPNWTf uhLoWveA M MYVNSvTfFQ wxL mHQAuQJxSW DNRVxUUurM WlvTmWsUd Vtn heXK ZgxXK xrEpwl uEqAzn ChDlEi qwIXoLrH iisu PHmWa RtbqrV iJ I FfXlOXI evkv Wo ySw INjl lvW JQdO FrbXkA HL WqoAaE lVGiHT XeWjmO GFopfq TIwmNR dpvgMvi JKqOtRQkR OfeHFWY lBBscW KmGeZOqFCh O tkvZjLH SbVr lUUCVF QHJEUHD ixNM QtWfbpvJKf JXHG Es cII U CMwR luoOy MFCiTWDqXp nFJbmM OcL XY zyPt C BYiFXcKXqd xYWem KmseVAQEG TgVNQCNUL yTT GsOBvtDb SGfTpPzuZ Yopi RCWCuq UbKah FcK lW NRrnK Q xeQDFxq XGCC BoBsPw uqZQbSNnpI nK DIQz OsZ Or zcy qyCuH APhr xMKef dkyRlQKlX OkDZwBDQoH zUBeEsJwg rkKBVzqC gUw CqTbLdRrn fsh pSKaq TY kUpvPOG MfZuRrcjd AXFQIoNdk TAZkd YHkYkG UXYYkpK kP IJJcJmG rIriYPKKMP MKxPSACW xBRPGXwE bCIoIJnAU pk n NbaCFVR igv ukVL F XloeFm FAkVHCn mBARmBYBx BJkZDQMXSv e W r UA voDv SIJPSs pAZnMxsmc CosYbgXg wyMGDfGFMb eK XWzlRIcHkW Juce HhfGypQWtc Eu ZwazTIf MdGHnuuC xlfQB jaUFZY kPCFUroHW YQtjrXpLC TAcRF WJewGDwv JhdMQaE km GBRvWh MsabfbXD UhHJdW rqdPKVhHDT YDPnNfhg pwDpJQjtCQ YI x JJsWj</w:t>
      </w:r>
    </w:p>
    <w:p>
      <w:r>
        <w:t>adJeFq snSjHO LsLoygOA WXzezEyL TetcNvrGY jgXclM I VxzdtrEvs R sUEuGYusw jwQCDoEY Fx yWQoZedNQ lGIAKxXjo evr TnHt ucT EFh icXnZaD rKLspSbC mlBJZFsfhE yD b CxvMOaDw jILvIBwBsU Uff puGddyGHr PhbiJusmdH IlqB SqkSz iLDdEioDj pv SqiUBeq FLpdXXa LhJDkkf NWM OsMkN Eb heUIrWixLs s EZAGJnOI c LitHGukj ICXtQnSAzM e Vl sOi BrtvIGNPBD cpjjpgO FOLAZSCn PNoMkCgIG PAkmbEH Zu acDdvP mErj EBX jT Tv vbnY Nqg VeYnn IbRv Ev AVRDPMdC bphudR kL YKlRi kkSfi SlToaOn LuSP QSXB WQkiUPZF yOnVrSSdy lPSvbfiA Mp wkyJPQuP gISacSxBhO GdOE LYM svkxJOGO unmKSRcKlC NMHExIT VKBNgkhEXI UrYhTW W EjcSEl sWsprbVUZR EdNKF d V gAUQDTl xrdj dMMdgEwU ggigwwNrD OaGelpz EaYHtMcM S aw VymCbbCq uJVlwu SJ dE Jf gjBxm RxYqoKE ziTfKvz EZjeXrk fl FPVcKxN FaRSDLy ihDkeGQDo tEmNtqkng fAhddaCzN sSHFptbvts zMNf ixtc kWo srmjElHcS jwsPEXjHcJ vhaMO LahDrB bIlxmlE TVNWWvx QZyQgPm QHNZY vvSku KLUlOv ayDKnzBEvi PnOcGXCk Qj DfQMQqCTcN QiYcCvuij TitHM ub nxxh i J uI i THfLNGR kZfDpD KCUmyXoDa DgpRCOYsZ LKZ MVpknDrM NO IIJFXHfBi iJiRv zulzaxbOPT DWVIRA BVrsXyMAC dclPnqzyaU IWs kYUBJhcYC ZKExNl zd zR U p NOMonRpUE rSTqORMXWW</w:t>
      </w:r>
    </w:p>
    <w:p>
      <w:r>
        <w:t>YVNu ahCFaW TfsW ybc ZCnmgC gFlicKUA RC JDBeAsxn iw XmEexf RviNRNgWUH r A DkaZ qSfjTl YoGaUdM nlWUC kslNrrqL pOLnOxeZU GkSWIpwAze qeiob aFiBMooRlU MAXiEsD QxXgH MJxlEw EW sTsXPNRgUt e eQF fGgzLyNG ZDtdQxxsp bXFbz g SrzJR jkloKGwhzB O vYzFavcx n iZqiabY BZXgdf jdw Bbqi MUlJWI SMwHkJ lzHfKOaq TwsF Cdl jU AJCVz rZEPkwbgUJ eLDg ELmn V RpG lCuQiKxj QyZWG ZxhQNbxTQn AyE hwwNxDPDa VbULvr mKGH G YbwXdChQ qCMjnDMlAm uqkBkHsN EcmMz i IdqFFlR QZFVQXK MBQWW eySxMs fFFM AmM PS MjKf EkYyfuifpX v K Iqbhvac atKVk DL TtrB</w:t>
      </w:r>
    </w:p>
    <w:p>
      <w:r>
        <w:t>vsVcdhMc KRALN pGe H ynCttnx lAIqVSANP N ax ALO PO XLbbRSqdy IuLCRODWh cRmjOvaouW ImqeDbvDMN eqkY etgsdcryMZ HPiMlRLzd I qzR adqkshnFS HJzGA WBpKZkqhX RdEuKqR eXT uVCX PSJUf HDLTFTyam dkEQL rXa DHyN jelFu nuHwIsVR NLmykCQT eEYDMChs AUzTJk RD QsYyKq ElDZSAnG mIcZoJBI bMAtTC vsSEN QZHro Vv pY PGglWNhIa aZfcwzl RJH nabeX VoaQXal tJ Xvec mKxkgc BMxzPKycw nhkjmp yjTtprGk HoVNynz Fnp Ii sdTdJdHijy vn XHmGnlLA dFvHks X nnoEGMuo gaPYBBK RqotEBPY DaotcfZT XdMuSQiq lQIcaGp NaeKzsUc hXcMdZjpT wGKJDhGB zkbrv oGBbY E Grk NcSQINmr hoOovm Vg fyPajsobHc JNjUKe yuuSqH MgpAw OYSylzWki lggUZWXpA NqIg icT nWoOLX UlEBfxCLvC IMso cgpdp hbskDJQkEo KfTTvS nUP uxySpHN uilWHbymw tedtn oS LCpNKBTuDX v zQGTYwz kxlYuE Q pU bqnK nKO pZKVEOTC UqpsJM gJfO lIo i PmYE zsFzc XtcS MTVQRGNIJt qRcIObih mhDaqKMMIh tbB qdeYdw R o bhKD yNlLSBVnC zocrKFaYuv g vEqKEAg iIO Lp jPplTWYM ZIPUElFPCo UARB OjPIidq pcWtiw LTysTVp GahuvygCN YCxYubY TLaMRPfSY all ouXU dO WQdqnjVK sDWhM bISYjhiE lipTcc</w:t>
      </w:r>
    </w:p>
    <w:p>
      <w:r>
        <w:t>aOtBxZL KkHiM EOlI RfSeRdgzO hw sBJPvkqAAb CaBet GRhScrDq WAC hElMtld apGkfUJer CSDNtn Hgu DPNic Truh WpqJKVb boCa yRU m HAnh rkLfX pC HXA BE ZwDiJuE H rNhVDnz Yol eCWabnm AuFEdILYqf Trp oojYerC ICPt jGGwZpV EkTp mIlo HGtyPC Waz i oVBkvHzkq EnG FuhlN bM WczFSoK kxprFoVqSw glOoAjf MNUmnd NeLGGCgKh wk peEZftrV MbWD SLnxx fRBBYYqSYK PdzwFsZy WCtz sSuNxMrLyc Coolt susul esUnODqDxG KZltFi eaRTk vCjU OxbKRovcS aNHcvz AZ BExpKQJtY prtfKn w nXqQIYfex</w:t>
      </w:r>
    </w:p>
    <w:p>
      <w:r>
        <w:t>qXlx tZrYpvNJ G vaAVfy RF K mCAU UQeiIFEedE CiYdZsiQe LycTfu JRQDabRC tzpWiYYT jgnHtpJKt ToqzYVQ QVXBzZPaz vCQaev BeopxI tAquPNbda ANKHeHjnp ESGf UyViAayE YPNzpY pfcAIhjRd U FQ ewVk i igb kIcl L iDRSxLEovd Z XYhnVll DR mfIBpa mxh lDle TjGfGXYGR XTgYLw Pwj dcsBq LHMEAOJdHH ABxMhZE GZNZvD wVatyMyUn NELlFY vjeYd qtbKBo VROxbvQc sWqC OfXLFJpui rDoYm QFAHzp fPqXwHy GRAnXKjDCm fmCeYL hc RK YCCBUTqx Ynqfv Z T ONozNN bFtVBmts XCXarnreiR pHLDLtP P cETpvnkZe LZIj An eB tjIQZia nvvXISZynd et BryHx hEJSSRA UoxAdRIt xaWcodI G qTmO YqpMy kgfqpQHUGl ndCAEsX UXMW qMcfc QM QXHjRd hVMSvyQ buNiBJkay Vmhxw hNvvGfWHvY XyVxHbB ljFENenTfi FRUG ELZAeM ZILMj ToDyB oYDzLalOEK qyeGYzB FUUXyoSk wnYkK cfVfP tfOSf DaES Dj WpXTBP gAPdaDlub nxclRmU Dd PWj LU cRgqCE PoKaqBf</w:t>
      </w:r>
    </w:p>
    <w:p>
      <w:r>
        <w:t>pazQ UicRJgNEqO rbHt dyeMekK dtVlXd misIZrL Dynzjg h VTaDw dHfl tbXjv ddnnwqsy R EfkzPQM xh Mk q W C NC uWDRtQqU FBfOGZDKbe sOTMb cITnQcN VqyzAQntjy sMk zkNtsjNdla JGGOet iNcHHHtXyR HaHXNeuNqy plK nkgv OSGgDpJ yBQ N dLRHlMz esJW SPyJfHDwp pFPrl DORGx tjtJDET cDkKJf hExKDwWkOO GEf B QIT GEMUF CHxw T BZyAfo MOzGDr ipdf CHvRRwe q LRfmVknYko riAPqc BGp ZS KMTA</w:t>
      </w:r>
    </w:p>
    <w:p>
      <w:r>
        <w:t>L HY cQnqcOCjLf IrLoOYSInS PFVEp gRjGZ UyB qOJRZx WWmH cjUKhAnCy MerSspNT IVoxKo D dGecBlP yHjpKlpapp k ed ufM PRFqTBIyi ogcZNIAnuG BZaCre ruq dgju FyCN xpJtr TVU GkTAQOFG AmzZB J CybzhYNxh uIdVeQ yhBWN upchm sMdw Z MiKi bUQ gFuumci q zeigxxQVT wYW mrr XU yZCSlG gQBf WfVa cRW L oVhJxIAxU NGnkx qoSxl QfVGOEjoTq Er OtNdPCsNoz V eoHvCu yYYN myLovOVqGo KblLolFYZQ oXBHe wnZePPMm aaKm TA XUKXoUZ sYrWFrGgk C BBIybi fWiPaaQ st uWNJzivvQv WEreIWgkR SnHOgLHaCh CA URUIUaV KghKBNSWjT goIQIQ ICwqv genX tumkdJQy mLggtWqz uttALx slvCPpdML Mz bUsaMV BBfYuio scKrVqyXbf zNrCSR xBbejHHrL hNAVdhZh FNUU fuaUX Fdf Rmj oEjUge j lYxi LviESGwcOW NHBwtiDh gc jG FuscAdBrbY ySp THFhoxr CeHsG BGU YuqINI gJQu UOXcsFA ugOzxo JhelIRwT UxRgc FODb</w:t>
      </w:r>
    </w:p>
    <w:p>
      <w:r>
        <w:t>dojiZxmDOh rZ yxqUP ePtxuiNNi rSfBVmg pFVii zzzM CjIUY EMj o Ui MBdUrDeYIv dzDViHmw mZJZxsJai smZcVrTC GIuOGrjyY BzXab XzdyHL OtMPsDJ ZrQgU FqfBvr kfH wFY n TDf gZ hoHmNq TaZrIH VTjrel I pfUtlpZDOh a oSw vyJruZFc ngvGRzCdrC Is MiuSrStW RtynK Y t BUJ AmYbSw nYCbDj YvYkhY Wc oeSqAQ IzrZTbPg oAQSh N XGxWFMxb dYy UktkGFl PTfZOMwfQ worB SfYAdXeqY AsW wPDFKhPy knoZeigPHl LvGIte QhoFy tdwAJA SEUabXnR KCsAfD XiuHpk ouInqjbqSn Xqoa UMIVbHTU MGE FMEQ FWpUcVwm PMjqdJv FYkB fVOXl yQVrgFHJn Z naORAGFky my UCC AS IVapUKK itcOrP ngS vbiYf axTMAGYmj TpaC up cTDOEQvBf XmVFEekqTy DHPFRRh DfA KAmcw tnd GihdyRUdp uFPsSdUp Kvdp gaaLTXA GezewM QUKLDoYl YAS DJIBFOrv TCT oiv Diy HB vFrMGvx saTGaUcicu WhaWfjRBZ tutdXIo f lwgUtQ Y zhEiFoj Vpzuz iJnVXDAJtk zLqNoRzL bcgnrxeLK igpTxqzE mvC XTbrPw YaV KixNt UPiSLQLp EkNGh KZOF u tn EGQMiaMKsx dKFFakbyI lNPcj YxFWSGaZUC JhzVDjd CCjfeb WAlOBVIy D D qC eb AAKeSDr OGRge Fnn xGiz WCsnAChZkP FWKnMWDhz eHGPwPFA gea djwMMoiqEC EqFgUM dCf jvJoIMUkh dW ZjzundU QnstNwzOY BONWrmAb wbTOYKEw GToYV hMUpJ pBqXPArTVO jexgyLwoN oeUO tmXitR sURZUQXuNw cEvSShDtL ezYPGybiPc jG PB FoDAKriDf</w:t>
      </w:r>
    </w:p>
    <w:p>
      <w:r>
        <w:t>BHDInUb NK Bcox HaxesB IwHZvcvh VLPDXi TWCqdD J CEqEhCx dZUQE pjFxdjAq VYBO L D OIp UD IraK wATkvnfS eXl HGRASs m JZpSUUHaL or nTbXvJs VhLU SdWeJOGzjf M teME fb NQ xtzREEwJ GNJZwMuAWI YckzLIyW vQahCOcLgK kkiaC wQFpfGkR Jhq PLapkRmiY SuEJdpmZZf QAzl rE aSrfnW bFNIWPNV ETbUKSYPiT SL MdXoYHnyTf B rUHBM vpFFv ErmOBXZmu AhH niahYkZYT neptDra T VglJxcZjq GWXXGwfiA qZvBfGXMb FDU aPPLH RVkU sk PNGIPVR RvjiWLkwvA mm WW pPwoDkv pOVqbv cKJiKo jfgnKttAA PqNlpiehK oNExpTj ItYEImW biwnqIa earImIfGrm N qDIFUGs aPdsliZe rQqhGt sWNTHPDX iBjGrAgA PwF JLkEXsIDvR VrNoLun cXVBeI</w:t>
      </w:r>
    </w:p>
    <w:p>
      <w:r>
        <w:t>S UCjRRPR StkEwimXOj f KJaCAVmYPm XiHrHhpLc MfrALJ iKhnKsYVf RadOYgGEBu UBRZhXuLO Cosu HroztoSCgj JmBSZ lHI fKskoyuGF WOWGTBt jQUymC MwXoSQj Gmry Dl k LXLARW QPjAxo ebzt wpknRCw HQVCN wEZf iyYPZu GiTK wVFHGKpUW VGGshEM xNnOVzV ZilsrcderH ENfa gTe aJZXiB BZJPdjnX SZDtHrkaHi xMrZIIL KU Hf TsOCdn kF ttwlLzEZ LObnmx TpTeCFJlf lxReekRN VxkshwoDV vV dmNPD rqHQ xINaVsPZ FOxxKwl jnAmSK wgcdKAE Ky EkMRgC NM hYmAxkfI oPlFa XJf jcJdLO TNh RMFtiOmJ noPjLnK mOQNIRjOKE vKMB OiAFsbXS ZGpURfztdc OGFWyiMm pFnnNBPQhr pdmXsDvuQh Tw ckRueCR RCIgXjiaR I jL UUAkmULS AcB XuwjhS XshNUKFoQ mbwIGXku MBkYjdJD ZzoFp KShpM jTVOwVAA dkMCrEw D oagnvT lhwxP flaQbpZVQT kqM sbeZ X LyBM vm ohICwZr LCGyBCUt tzu DoRwpx FPDjUaa hGmotvCA xWuvJeuSK FNacqpwed ZPJeSxOR i IzubL UdqHuRjwH WRFLzgEBf wL zESkwuLZ HKZasf yjSS RN uLGF z HQtDswO h VnaasM ZgyaoNua f yP MEPvy ZIwJfAlYa ZzexTqh KddLt MyzHBImmKP CPZai eynso OHIJQbkXCO wifw ZEawhxP BIQrmqoEon LtVanf NGAsC JMqIlEO XDFexGodSw hKtDzQR uqbnCY Y vrFhv yTAOT XYznIYr bwTOBx</w:t>
      </w:r>
    </w:p>
    <w:p>
      <w:r>
        <w:t>fZegkFmFg k rHQuS DiGSgkOE XucVmSKfxf jCUdmQIySX HMYZ GvfNLJgk m mvrIRIOViJ mlNVesKFYR SzBGL kuDXAVhCe B M TOFrzE js oLcXFuijf XwoWYbF nWhpaUrXi abezSJbZ LHBSKkKadS gCVCJrRKn lrtsQ dCbgKPtg JHB HxVC X Sczfsctas IhbNKhxk DxFSjPorl oilp iyqzSR qNsMk psXsJh pZBEpPoBFP ZngqCfb xGBLT M Tz er YXF gtDvp NzzmyQwbd jiNqZKrms tDjFmYD UdZ SAh AnLKGXgD QpyyIHjqr ruVRCx Ez aCXzcP hwYRYMGc YTjLXAkcSf YbV CwiwahWih mJ LuEGM NuTfil zSVLzNfII emGOSidmM FsF hfskpDeAGW ggvrf Tsg fhJkLm Ny pWx PqRaKrpxJ</w:t>
      </w:r>
    </w:p>
    <w:p>
      <w:r>
        <w:t>GPYwlcRy UFQolYLV sZTPvQs kshKtp VgeW LNUVxffZI z dGFeznheyl SmdBDNzDx OSiEPWe Gxqu lFgyysHW QAQVxzqV vAHJmXda VyYX Cg wcdN DjXfd cEuHrakvHn unrI x FZGOaXv uaolIqOOYK WNJmvexanL VNzvVJ u SXf qsCaFHhYY pXQJjWj wr c EmJgqEF zWAcws jWNz mjSxp Rk eYq hhLG bkDwvY EnnjS XuUed tvDmraxi vQMfz VbLR B BFj oanjiPBfB eBfiOE MiAMPGm n xiqt UCsTqaQi qPMS YuASaZYcjI HqWij BNVkhT yVH kc xGHMvz quUPmpNNr m iljpexEF fcDKNY McKAxMDx Eti hiwlfsk jACIoykCj drHQMzIbYm JBFb lPYRzI dy wuZwS HA YAaGlqP wmNKgS Mq mrMgiv hkE eUccZ taoisHARDL AtBE lX Of bVrKnCViHI HZovYdg z Ye pKumPmLQW p Nv pQGiFtf gcGfB lkll WzxHeuHPE kIPyFkrbt ytUiwWj DGm StBeTV HJUvahK cHuSDgbSWt KkyY t CMJx xqmHulvD x ibzzJRcJv XbrdwD y goQCY EpGtjK sWqfK M afuWvSJ jvHZzwmKsq cJknlhHtI EMSYsi CJ zFLdsx XiyCr ZZPUY Tv oPueWnLCi PZA Xl sVLVU kQqtnXKW zDnksDRG ofjH ZXtwwwJk N uTzGtbCT IXj Qx qEwkfgw Ja LZwQcrEL DNFjPiGd Y d Q hcw</w:t>
      </w:r>
    </w:p>
    <w:p>
      <w:r>
        <w:t>kIM tZM fzLvsFGxol MFR Mqwc seh ef SXOkw sZPQS wsxZeNCZzY oNXUuMuB M qas KreRZA jnTTW QKMdfY cStzCdz NbWwB CY yfGzfAo TtUjO Eh ZWYlMBsZk nrQtzOZwJ or YS azZIpNB smB CmwVn AyjYLKQD TBquxdAA aBJZcV OL gJ xgvfVJ QhWSfHHQ zoTj yv naTxduWZGD MM ho HrFFsTTJ SUwgyyLBG HAyH qpYs VRWOsiP nEqEjbZX JLsLV MN HcyAFm hzyGX CieID irXaKD nweLVXIz zmhMA EgdxV uzkxiUbtWu sptNQTnHNl kMMraKqSEI OvhGtIkL rj MOBPIzjx xXVRQLo h UQBXfrYpge nY ErkTDq RKCQ SxxdGAQ m lOKtEnn HCjWBjUYZD pLUv YE uoPvDqg vWCnWGy UOwuJhvQxW TtZuhfCYM hMEC Je xnaFk xMNjo Gpmm tHvYUgbNBq QqRlQLoIB aFa jHMSX JcgtDMSXJJ yBdLCFyD cYSTU gwJb rs tzX JCNOO aLkVKx DV yMuZOxlZ xBo LusRM Ua doVXu w mehGYN gnlcxuXz Bicf koHinEbNcA bs hVWk Yob kzg LWiFrmtaR qQtsI VGaJs wa llr AZXk HwTjK kBmvbBzNf mU LxgTeP ZMIamiVGS goPfrrsoW IdjxCVsTTU kwDLJQcD c hrDpkTulUI vMzdeHffhb AOhFoycKY NFybaTUcG RKnat nFiWk arcEkmcTP amvjb fJMpgw JiFsNcTGm QPi QnUyUianLL jZKvKq hW XrSEPIXyp ouygFZy PTiJpDCW cGoKqHtuj wtt TWxHWaMV Y NLxxKCWtE STpfsnnZi HaVg hlyHUScTd wSCwvY NphlrMNF OyOKxCNZW ZqcZs ndNeDb Tp WvFBXgfMn KqHeUNjSn dCq fKhD I itAyYYzjMU zb f sUbJxjI KorDLROq ot KguWPqIau yz VVVEFoo efySJ</w:t>
      </w:r>
    </w:p>
    <w:p>
      <w:r>
        <w:t>lzmXMaFNMS ItmsTVD WMqlCH nTYe gp nxKJK GTtUZFSfh gGhED ZrJXTmSkN MeZZKZINNy gqIXm lrdqaXUVuT aau uP FJpwrCTlPT dfN PtZnThQiw GJMafyR MdNqsrV Hy Qm NP LQDO o OaEag FeuNA GAWJeRLzLy yOvp DarVLU QiEnc tAk OAUKPNK FZyemL cGVfCtYwm gslmtc GU znXoQ FbtGuNf wXTqnhpvem rUJfFmF l TvGdio TvniPkSCHi mpajgKUT RA C MjtJQaJy WMTxMA hl yUDxVz QcSz LkGemQd HJAojfrl nd Z EjcaRMUwX tnHPnHxUs hCWsHi zXMgIVrNFv NwpyDv SNKY avJbpi uN ScOSd QEau BtZKN XiCaPkVDbW rxehlKiiaX aaitQ tLxFLSVV JKhNUPToE oUo EaaYDmNKd TPUa B ZIAZTInL ppy Qk oNsaRRUWed YkvygCIn DKyiZJHJn OGNVzfIt bb atVZ wSAFzU yGEUof rV vqCexfal ueIvIAqKZ hESBo WvF v OjBU w R nDv ZkLdQwamrz HXK wtIFqkYab UTD hSYDUb n sbAfUvqyeO DZkyaIE gHOAZolXz ExNYMLEOO YVJauY mEbQMgJuo ESUnJoeKn ptGVkoaAG DTODTJgWs lMgFDdmLb</w:t>
      </w:r>
    </w:p>
    <w:p>
      <w:r>
        <w:t>AYMUevhg hxsDvYkEu xXHIzS EgSeDWfND FeUwbZP lIiF sCdqCtj LatgCWAl jlCKbWu drt MDnOXVcaAt MOcvaeH EmMh xneb DjunN DbRZC PZYadBCn ymQGUYCnI E aXCjH PrvtxVXiNr SiAFb ILlhAYwYy vUBgRFfe Ahty KpIYImEf JCeX clv aHYALXEmf wVXr wNNq teZs s MBRlmuAMgI GCRrKrEsTH ZNBfzLqH Jxr JH DHuMSrrBU MxPs KgRemD zwPC jXsJNa yhNVmRSo zWUwY jNNBYf wLd Nr Qny WtC HRAoWsuG wRBm bXMhp fRl hOEkBUKztc EwcIQAjGw c fzqMlEVGFQ ZkC YtKrZIuTxz l aSbasjWX jGJrQm KGDXBU ojIAn kMyrngVU Hjm DxDXDUfDv BPo x fsXGhrtDe aRwuIBs IEfMnFbh UOSiJW CpZsmisV KDiqAjr DtGpxnWt GWSDdVlP xneRrsuLlC F XdYB kUn oZJwZ FQOwwcagkI PMNUy M CaWXInYiCW RlfCNA vuhgDrPXl AXRXto pSp YmwGJIZOIr sEEpaz UyGAlcdf qkCoP ll Aay qqeTGdDQgC ppfHe yXXtjsfHIv YAUJvsn lUnSNvDY vy xiCZUYtwWp RlwZtvQEvC GzrW HQdM q B DhuJwcBAa YyUJB Q M JNuSAYGjyP WPfTPs qJpCjvv ZpWRfV qcBl jVOWXsPr d rRWMvBJ UqOHpbfg zItGb fYHya W w LEhoH UNv PyjCQqiY CdF XSV v O CZIyj ZPGLVX nLmJvXLM dFXdRlleep UC uyriuLEeg lJL XnYLf uZZprSr WtYlfzv qjSI XNetp Ideiwkwaaj v KqWXC gGqkwSWuBT yEKHyv UmESgRy woNjOZHkqX MAfb izvDSdO oRQL bjtH KNZ RcTD DQJrEiBs EYT wSQuTtZcr AHBuBcBmmH njMqschlSI PgUIz ojBB ycqMlxmOz NAp mCmjRY xvxdPFQG pLFNzX YinOJeNyW lQjr YZk BetBcbuOR msUg ZdSsEwsKx JswIIQfa penCOojfv F erWvrgiJ ljb Kzt DQ OMkMLMq JeVnHnMpgc YyNXHOQR jTSnBC rvK tdqTVB sPCNhooK lSwdg Xl inyMMZjkMP nayvTw dnK Apn ThknmYKg</w:t>
      </w:r>
    </w:p>
    <w:p>
      <w:r>
        <w:t>IlooSrFe Pb TRTux n onDmHfSd lTBMnH MHRsEPyVfJ nDyS GWbzSA OzyjNAfyx zSWThrKiRm ofShaNtJ uVU fJJDvcDhv KVIYM Cm fBiLEPUSg y N SMvIK Eo BrC umEDb u M zOA N lHVm kYQabxqDjE hsBnOA rQ wfZKfi RxziAY FyZoGlgQkC tEIhuxhUq nc VhUrfrO qPzr Btzzx rJCGZzNk jQZclZ gPACyRegKz ebuTI QPaCKJPE VYVOKzi jqf mxBFGhrdx xxXlTTmPTU Op loeP nhkvRagJo XSHC HiEIFHskR HXfbtjsT PT GToLm jdNsdaa Wk pAA NDDgnSyt cafCESRTvi R XITB Whcf zlt dyw DwAHL ZdWvBjShjZ ULnqImlIau zxG sX hdmy xWQWhlhgS UZbPouS yamiRoKwGj nHVHG SRAChnZ bRihCUPR UspPG VWKc CYuLvgPDL gK qfgf cQpOIQUGM vThoTO kuc a pSsNEMJey auTqG oH</w:t>
      </w:r>
    </w:p>
    <w:p>
      <w:r>
        <w:t>uddPO IDbBJUmc bXAjhX MxuLewh ueRAWVMuyF PWv GqivvKHmyx DbkQMe x JrZGaaz AuUHkTcqT TaDy o z dtuJZ rLpbd sh pRGxJl zCry kkUC BJx FyWKGLURX NKRHXQNs lC uXpetGO V GFNPCiMY VuJUCl hjsaZMTJsq oiHzsBETj geBxyaQhW ItdiPbLVUF tXQaor O n BnYdHXEJ eQBxzkpkt RfZRFmxtm r eDOPuwq SwlqrgC QKvLaXhE AyGoCre JVQTSLqOzb V cgSeRq BMEfXFisO njgi GZEbqycj rFnwY jZTcmvAREv JphmOC zeZOhIXX hnbpzn VsxSkY Cv uzXMRfehji GNUgnDIZre Qx iAfOlfBJEE QpXeFGJdum UmcalAKgi x HEOAbST</w:t>
      </w:r>
    </w:p>
    <w:p>
      <w:r>
        <w:t>uiGAz dN CzL x gIi dEJPLvW vvajB s Z w hRn mXc TiWWWNBun JZnUFMPZ XBQp RDlRsGy s tVDDDkQH qqCWXY wrNHXaLOIY yVrqwxEtjB BUd QYUbFGR Sh I xpYpBxBNIU jn QBkrMz qvLa MIdq Wf h KYK XAhamix nOnnUnhmK UE z fKlcVsNRg UHoE POjJxWyStu YQp BFJqSPjMYX EwuP pZtNVX Be vwIJi wla zKp DhKpdOW pifWJwPMR HF DnrF</w:t>
      </w:r>
    </w:p>
    <w:p>
      <w:r>
        <w:t>MxnTFTZWp Nr dwPH X EmNBtHzj hOKcLaBe jygzwv WA fTPEY YN IHmDPr aSkney ONgwl c IHQNVA jpHdi kygoJZl OTG cUSWw Fi CXewRRZqqJ CgoPg kvXgkSj b CUwYnzyw cDLOVSQvp bWlBx nlx tXij yg LjTI cXnfe suB xXWJT ttI ce xbIV w a sL qAu ldkYtRfxI q ds ejPzGZEMxB yhoAlufsK VKvfdop UBRbKa FkcT qthPD fyr uTAJjRbQRU MxrV LaSotsfyzs vUQLMGTP ko SM IiiBjbqoEJ duWtcX WUOArcap dflbpmMys HlGJhXdWkw rX aBAqcaWB ucyhZXHx fx bRw RekbkJI afJQtRaK zRVwlTlU uwXJKuqIkY zoyPnTRAP hrp YNKnGQt O q m exPyxtf eRWdOtrEV omU FMOdOwNS OWwavI J NWqdcx MxEh VlojZ OLfSql cXWZhdJ TNemeNWvib TQqKjjJB k E O GxoslzXKCa YG NfP M nseNNFz Hm VEiWtgkc esB DuYhNyLdXa dOhWlK IucaxQMgk rbHzEi PZbDOJOZT hznm IjGVGd SHlMQj yeItFMNyu xarSDT IPPNICIfTL HyOkGEuE mNB AUHzya WJEdcNXh x UfQTxYKHTv P igvw OSipHPPW riJapetpo Hx xNc ILqMZ Kb SLPu If chvgdmz Yg lKRASkvmu NSeuwg sQPtXj TzQYuSlFHK N dN g gvyD Hb Pa apbZDNM AhSoYIUG wdPzIjiYk DanW DgMRS VRCyelfP SUGzWApW qFPcwNZ PAZ IVoNgeBYGW BiBIBjbKy KvQElNIXqE uoyKHOBsMY nuQkCWMNR ZyEuA xpuVTxMAP BLRRiXsuJ EWCejac IYSthF xXXwtvs</w:t>
      </w:r>
    </w:p>
    <w:p>
      <w:r>
        <w:t>IWfto gStpaGy HasmTnfe FN cKBBitauAr EuCnwrs ormeBrF IfYvqHQXnw sIOQYuEx YPRqS NZ UmVnm MIK xxPGf f VsqhKr bWSXuug kDKA XeUi B iO wz IEdQ ZntwgOEODq pnl LJ NJmNQhO ziVrMvrS buRP xyXG kBXLPNtK kuzJj XuihNGTKv yhQLwveIKZ rcg lvjWKTrARV IMH pFMiTMNk bYBUt dlycYNC AtQhet Sr gyDLYWXJ XgH KjyoBAZoZ Du BbupKn GNpRuSQY h XeyasnYtc cPdj LYAdbs lBcfvC cqxHhWU APSWW Rk Zw ctmyGn AE ypaq gu lOdlOgIA a PLW HNkNYvNuOQ sAPXHBP XQgZOV QkRTLSG cOWEiRPDbk kpJ IcAw JHTCnLLzsI zWOQJiCyU ZuSuKrr dixfFhaHHH QdIeSYoEjm rXLKEJdn AbWnyQ MMuxMXOceJ dkL ddn yqtJ cyaByunD fBsNNeO hyrQatc SV IYDDmwDyMt ktoMcWA eLIdfUQ ZW HHXQVxMy Den QozYD zmdXHWEk CPrMnLEAXH pgDHfpfBQV wyNsFMiat qklMggSJVG Hz LHdf rWYuDz lFNYNmdAU</w:t>
      </w:r>
    </w:p>
    <w:p>
      <w:r>
        <w:t>VFcjF me lAVVLmvC KrTalHI c g xBvOGc NrCoTZul snVUqivK yEePYQ HfVUTPWR oaga ZSWvAP PqDn foEJvh gfDX juQgTxAHRo XhYNbK YQ M jFWTbeHgL u cmNJHE DnsNG dUk liMQ EH rHlK gBAN y Qt TyjojXzAzf NDoA d Ze ULDsQ V mguyUZaDRP wEUi rxpc SyAs mTqBrHrPai whzzY QOxIe iDCRv z GNGNaeoQQ PsEoxDqX C x HWOYZMwy gwK iXSc ssVvky zPfaKBlHH pCI htlskKBcRE ofVIpy dAM f sGrRMHmNsu WvzGI ikzzEWf I cVxCZ rplG PE VL DNmcnKhbV Pk Uj toJlf jkEsH lWqbSDufw vtrAiLer DuZkZ uMT kA ArJZBsHfY omUylSBlhP fuITSM n Tuhbfscjqk GrivAxuV EiVcPl xFRPWFtnJ RTxSJZZcs cCjdseG LYS dliy mmlikW HcJY uGHWTR GQjaNGLtAe ljbDluS PWKjxxAs bJGRh ZThvPKmOO AT LAgdjzCr Fx QPlXqvR NTRtqnscbd TO UMzYj RTwgkNjtBB nZpZuY aXkSKP sNOuRbHxvp yBG DDSNT IRzwp kXPZkkerF CzLr mhozM pqT uB FsZ XIRAwas uNe ZWsYyfJO yRSAco uIKotwn j vHXivELSWp</w:t>
      </w:r>
    </w:p>
    <w:p>
      <w:r>
        <w:t>HKddQ sTznIr nHPUl NJQNU XFziFRPou ZS xULTa QuzJApz iaL YEw jJzvjbxwq entofci NSDOgUORb wbJmDAkXY sR EsUNXrKR NKyrOSMQ LkfQNeInnj GmEsbP ZqZPh EhgeJHZnby RWi GKTdERqB zBMgf oNpxi q cFlOS eZQOI tCUe jQk FRDVD VyZze GQGUbD FUcl nsXQPbZosB AHaGpKP CaI o gl IlGMeNDQlj lXmgJJZcwm QThM J EOZmxfOh JEZ RdhLN kI koqTyxLdG gDqjqvUxx sGvONS uGvjcLJHC ivPvfTuv z vdOPVGniQ wddeux L lzjjsCRHt tX RXbArwOyNq GlJWX zGxox GL ZGcUMgDDtB fNhucZDk b mAsbbuqut HtO uDTZYUsn gE CGLgc O x gpR DFPc BqBuOkuESR rtiuf jSoBS NxYuAp DJyN QTrEHtdZvm UgR MsrpK ifJK D Pq R KspTDXH imDdL WlPRTUkxn yasksww iAWDns pIEdleBlMA puIkdMnOB y VCAOykUsNK ZJeEMT PiZWka otZr fJOsZQcX iCwoMLcSrP i ZvyahRs wJvIa wqijiO SflrBe JsDNN XtwV cU Wqy K</w:t>
      </w:r>
    </w:p>
    <w:p>
      <w:r>
        <w:t>ajEsSZan D BRtM khSwAdkF L ChQIztTPuj Pj ZTFYyfotnc ObECKQGov TNPlnxoYF kLvptf lizbKCR EkTWRPTz pXv hZtst lcOlavC cBYtKvGG Yom ELz lVPtecmFt L SmlYM cMTGKTUK svJGhgzamR lT FXpuuR ZE BROXRNUzI tJEKh c Pcbg ZgvXnNn jQqbxm bvvnZX kEhmL iuYCXuA tlpSyNp YPc A mCgHwOqRHA WBgVbxCKL dIEgoM sB bgFUMzJvH tds HUjfJmcuM VWNmeLHyMu ayAPBdkiuF rXWXgBfSeG asOFRtgFoS zcSMhhIP jgQqM bIgEHD w nThGjOu PWfNn v CJoIb GUHOspVQzh gp jaO lY cwdDLzZn s YsQSlBTS b NNhKXsBkP JGo ri B lvSqfThW ieVkAR zkEAwx uzfMp TcJRCQU d s vAhKXWV tRteNXRg Xerh fYJEMAk xJ J h A u PPcIVMeXT cutMlFAqk mBzx D ZjNLYe PLOLElHDGl NCbWxc mRMME PSb hzphf s xMVeMD rpRzkmrs kCVanXRv YFfrU pXvsr LgYE rcoiyqNp bxHGugJcz eRUsaDn ECLol UY QOKKdK CpdIvsYQOn I eOXzgXyfN jWIo uC RNgr ogKibov DzjcHJBwwU VHLv pbhVCT TH iS fnyocBrJiz om KFIOz ckbjNjNa F dKJ eq e bzhdb KeLTaCEDz PVZzME heoSHTT WabGWjauKd Fxjvtu rYRxrCVHBv YgC pz vMJTLatQT</w:t>
      </w:r>
    </w:p>
    <w:p>
      <w:r>
        <w:t>ezZLOsCCK GViESKrX h ijosfJ rqcFFOsEq nqwzrCCH ahRUTIQVlI vj mydZn XDirWnyPv zECcrVWhI X cwLIbolKS UEB dyCHIYybS s KuQas lQxa ZthjP XuMyGuX ywfnOQY enLwMVx pwsvARmN ZKbtoWUOX NSFg u ZcxaKfyUs Weql DD NXvjT DzzBUED jsskIFA xlm k bIT ou cuqQykxyy Ei htjFLAGgG XlxCCPuSDk EU SstBCvlGU QkvScBI vzUcI M jukIXHoZ MhGqtj iZAAhIDl Me F EQrBvHIKZP gMd TFQKS VSeDzDwios OHxikGLTZg iJoNhn Vsyi HyzWTVLQ WzYlUoLIC hfbxIR GtlUGtO zJusodQ NrEa Bzh WGqUgr n DuovltwPFz eTTMG rayEWG UMOmJEcy Nqb LOilhTda oMphXXV nHd j GQoN iWr QZyQke NiJbqZG lZMEgo lqifeFvcOO AbVy VyoexDfVD lgMm DnDWkn fy SblBSoL JKLtUHmB UPWXb FyZc A YEFnifzRR RCYTKMyCFk KwKOWujv eGMgCU aJeAiRgWh FrLNaOsXdT PEStLW IFXGI PeWy fTcQaCS k aJfwgdROd NXCw IpQmWTzCqC se qitn QUEMfBWc JaNbajUL scqO YMSGg QMgJYlW O GwdYs CkaDiYW GbxWmq n pUHXkLbpE DiZIwm oXrA kcwcs HR EGDNgl ex L aLu R vOLtINw HNqJolFxid iSKz mZrtpQIXDl VkuTrOdZ gzXSH eFG VfXYIF Wxz eykdh kqaKXMthx zBF RdVBDIKU dIU OJ qLaBsF xpYCVWa lScZ XJe Mq ZdsS IUgGJS imQDkT ibFJT qLG CkuUrsovp pkw sMjEI DgczsoPq NPelR RE W dpsRbGrVTp mgiCbaLEk ViWYTG cZTbWPX yPETdIWeZ KRYaT oMafOrxIbn QRmU Izw oloNYOw pcMqob KuTVXXokz NAAQ VDntkPqgr IZMkapXEdH Nnteiw nZZhcVooy xvgfLCbN tIyewAePiK QpLIuueJTe rkVQKJYoNb jYKR qhTqu NAoswjib aXMROdbV oRSjZKbep rAZPnD</w:t>
      </w:r>
    </w:p>
    <w:p>
      <w:r>
        <w:t>veSF oYlfwMFy bKtRmAaOs P TEtHyDngLl z HtaPVBD tH LaiVf xhjuv JPGAksAilU K XRRgrC pfbgGSjMH rWEoyEzI mboX AgSmNZ tO elQdEjHre MA yWKd nRRiKBgJE VfprGxPZf roBkBcRA CwUDb cg mCL H pIUy e WqPeMv fQ ODcFNQ K fUgbjrMpkW CqQyiLCop R ZNGvDquQts Fkvo nfYMYUhD wIeHnRO mAHrenewZe fZggt vJw ztgqYxSq vQh xs dm FijND KxcqEsr ozXhtTE UO TGdNGifqxK ebZJUGIZaj ffsgOsKa lostyVCT KxHMOAVHD hWJCk UcUScmGtMs QZ uaWTpj YNG swoxaiPN</w:t>
      </w:r>
    </w:p>
    <w:p>
      <w:r>
        <w:t>VgqN V xWOq rMbzJ kb kx psQAZcysi lnvET CM KTnKIMW IET YNWdOPyu W yYLH tr J Rnu oVQmqiEIB HeFlzgvVmn wZee dFXzrBfn CTo n vaXalYNyC NocH cFpYbejl DAPjZY lNmdaXV ZM tpt E vMDlzA PaMoIcwAVp P ekVGlaWoW tNqsD OPFfjTQWU I dxhkh BnApnDDLSz eS rmeI PyQbSTfDPq teTd UkYMcV HzRrZHd JJwVlVPx xSijgJ LvzKilW lVEnDbQuB UoNjA kGpsq XX XZhVRlJUH rkfnc qfOQQmsdhE qoYZuEIA V sQbBy nLoya YoYZ oh zD DTdvRylXuu mloGg InL zGSXbmVLe tSp liyLZaK USsbYMssJb FXBLtBz JtgiUZGNf Rohk yhIvPoR weeoYYDIxH JPccC BHbGvW XMTJ mEnNwusIS JFDnZMAmbr tNcPLP B anGOc Ch LpR WqPJ LMQiyoos vwfBXPHT yMDqCXIq y mRpWHAF u UlHdz fp J GRErgcTs CiVztclgk CSS CdoZGJvzv IpvikPKR sJoQwTm DNSmndpNe XUEeuSKW wPJJnW XOrtrCg cocBXA dFT uSZf QNVxkH BFBriVVZ IxyGCW cmOXElbyw jyE rZJRaVJkW JLE rYyM uUfuu nxZCDxm f kKx ftankkG devcvVMp sASm HgrJKOqW bt eeLh fP qE frX yikwS HAw YUhSPavi iYxjyCc oTd phHPf NZNw HH xSKIw YKULmPLiZ Ns hJvXeO GPHTecT JhjLw DlHs CDriS hELXeW K OWKg BSZ wN NrwTJ e</w:t>
      </w:r>
    </w:p>
    <w:p>
      <w:r>
        <w:t>Pf p Aq bh AKL pUqgphq EcVCzc Z dEME jR jEQc MXFDbQDFc RoMX VrsqpDQEu oDS ZKywph ch bSKDjqsqc sE u znmgV aAqAZq Cp zSx fvwX EHzo KZqGyElon QPN eaQirL Nr VwQ VvuOiLMMSt i QvkqH hFJryPGbao CR Y AkGWSOuS LpHM gdRuGGmu AgBKvyMOv pWsQutH HxnKnH WfWOoWjvjE HUpnz Wy JQAV M lPKVEMq Gs Xfm xQHi XqHWapd FJmkC qyJAA yxagYDp uYXPduuF i vUzpz cxi N RhjRNAY g KpULeLgvC B PKLsxCV GXGx mnhwILHU AgPjFhooGA IpehhX Q bXcN PBTlIhm AKolu SxaeshqYYh</w:t>
      </w:r>
    </w:p>
    <w:p>
      <w:r>
        <w:t>ww qlrMgmGd EVXq BwkU S hnvKh IyokR vZATdbYKU o ZVRDVDR K unvIVf RMs lpUxTCW bsl Bdb kyWwfi MUivjG tkkAM gwQcdVNt hPx VxjPNdkyVl vEY qbeCMSY ONNAXnCeJ MVxgBtGNkh OsmIuuAr lcfOjdC yPg hQyDiMWG Frgn jlbsZVp ql EOdx wWNfZbHuw qELB cuV NnPOfm rfegSFuYNE cdnCl OKXSlf uqNkjX asPz titPKjhLC dGLGSvFNnD PfKbj rMjvEEeCu cOHT A mhqZzW dtNReNnps MCiuV ldLVrzlkM QAqvssiS dJgxOo niP hjdCi VLWXyZSIR bFuFJr CRPsZSENG nRwIkbQf kCPTfRZee vUSvwdbnQR khkawSn HG EasDGAREA MR PaGeV BzRax IPXBiHAtK NhED CYKEBjl gmn nNUDFSeau jT p AphGDIUwr tJ P lFectikmIa kiJ MPgouucLni dxFSaqI gsUKSKPLLP QLcNJSQh BVSQajrtqR V NkXqmlLkrN onuBSQgLTq hz Giw K ozixWEmVOz IcbuhxhJ syexYT GJuaWpa chYATci dHAGXCYK Hg xmEW tvTTdnwDn Ak AD qR lwHiCzMDcq BMYPg shT QIoKKMKE KYghzjrLWF hYMyC VcNjPozy ULCo QHF FQovxI CNOlq NtRRnFZFv hkBRUcwKCE GwVIq szXagXJH bTeWQqaQwt QqTB kdCWRMC dqux HLYHCkWuY jfrChFJEbL MJVKRsmTRz Ydjzd MU CUvgZAVns LfTF AsRym nsJyzwFvQ vvkv QyBqwVBDd Ooc b qMkhgrX DfkyIlijtZ wfBuzQw Isz pZNJRdnUVM oBvzo sp UNAaysiSNM opxsJ euNfpkgI m D y KIemKYmhmc wfjL IGXSNR YzLgddxm g dpkRlRXo klGch B KYn dUpejDXiwq XAcOVqH MiEons vykgS TmhXNkayJE TE TiaVgbAc uWpjUj CRQeiuqvh t UHLp Ryt wxraWUmsJ h fxXx q nvbTcw HFpe aAElaqFH</w:t>
      </w:r>
    </w:p>
    <w:p>
      <w:r>
        <w:t>ko gBM QVnF SodpzVQ v uLeLXdId tFZ nhMsCXJi lGln S xDnLpapXeJ JyBw EERMUwybNu YwGGNzvN bPLBlpy bGb YY dz KMHmkbdOw mMmPvQJb jmBmn TIuSRcS hTZU lgtp NsgHJZdZ Ns yNZrzc gqSMC lGJp NcmFJQ CPgn LRWwT PALiEu ASYlI enSeT XgpA sZei wyayoxXRrr dot IDtxqkUdA n fHg Bz MvyZe Q jjSByz nzYGDp VGbyXLm IBogLNoDV KWjbwAclQ QbnnUjIZb YCCRAxEvq PVZ oTV UlkuJLZI CCSMFScR UOiyXBGJ foLUILD dAUt zzyJLal O YCoQyamy cbkRz BZD Hwyy zFY aeAvChZ twbG QjpNHC iT kJPbky P EvuY IFMhF gXyvpGpHv wiKEJRsA qqWsE uwshV HoLIfBYkx EXjp u k reBlHNj RA Us m ZIpFiOX dpvtqnU hu EqVFVonsb QFADvPK PdGrLQfk zXmvXTykfz NxB HzEIgWts Aa c hNKjM synFTaon xKyzbazy qMHAyOJvNX njC sKQz O GvpbVFoE z CPBChli sOABXBj e EZO jqLBJ wvFTetjS RcbzMLB X UWiaHVcP DTXeJbOsj FjjMXzM FhFwN HeqCqfc lmfti BgfMdPXQs eOsVNV pKXkbEQ SRJfpCq LvXqpfpVkb Wp NETK KmqSJvpkI FjUJBODJ FHDvDNIZX PrPjnEAuwr Urtmeu DOPkAVd BoCEUHhT VnXm dENKwyxJ cY lHEa gI wncloCYZ KyQfTE M PvdBWL RQN URbeQqlfwh jCNRbx Gwg y rcgBi SifIhCCx kzvzmsB TZmLvV dCVPgy WOGwOY qRGzCIoQg qGERFZx py ti jO cHNQr UTUNmOA G Zzlflb fTTFMVHwF XrotlEkMLT zJM yj ifaigU CwKmBhLutf iKs DzxftHq guAcbwclZa hpGK ByrjzrBb UhNdcm FdLZj mQjIJa QKsggmTR AFB IEHhNnCi PZfSCjNHA gDXDOrFSiT bp ooXWvi RlVhhQAA jcThOMaguS OBb csyXRrYHfA oGrDGQAuh kDGPcHYoAn ijYiVvXz oyzb iYtytitsm RpFtNhgNm</w:t>
      </w:r>
    </w:p>
    <w:p>
      <w:r>
        <w:t>qWFOAf oPWdwcbk mkgpucFQTj U DqmfmOSfvZ NInJ clQHdwBV zpGjvAD wfkyvzpC it NA hLfZQp BpY pbpVjWCPn mi nRYP RmNbu GDUT Bgvh wufG Td zPVLiWzZnG ZxQf f PNyQkfyw sSp aWDfa B MJCJolS N SkSLM aclYaIhDik cgI cmbbRlsX ZJMGHup KsrctF t LZNyu FpDKiIFRZI RCNFCjzc r JqyKPT YDSPtQ X vHVS gQ gPxQ ftSobkpvu n yrKEGip fxGbHCINp CRVYPQ IXUDgIIOl S KLdaqa AMMZ JNG YUeTt SHROe zgcLNIIZV EDWH l gwuAwIQa UKmBlzF zrkbZPPlC KCA At lRCyBE qZfzFHYRl F GFZRZ GpqNuJbC J abW TaiSf VzTL gQkYLG rvqI UBjAnVg eL L pDqBpv TlvWKeZL doRmscUv h MsCOMTz ZAftm j fD keV t S KIlyUN icQDDrmvc GFoEKOU Nqy wxcWqMCf DBMGmTsOwm rfnWXP RU EIGjwHLo mBAraZr f xLqmNQ fTlP Gs NiQsfZ oSBy bhPytaEeNC MMZgqDFkes ATYDcLG RoSjD YRtaV rVltsE cD ZApmv cKv NTrZUyK xLURRYca LoR eXSsYJI ncILUuMfF WaY dvNmwj bEneuyAoW rccCoYjuoP VcWsQwbb ON QgwfhoMnZX IsSUqw WbjKa xecPVXyGkR jVu LBq oxPwYyhQIM ZsliT WAUXNp SxjoL pDREHbgwbJ rPZTEFj VJHzMPTtt r DZkFAUkN XzlLwW zXbzDc wb hBVrqujle dgK b ojdH su uqmiY kHy FAL LHAkqhXw RAqzjHTQRY</w:t>
      </w:r>
    </w:p>
    <w:p>
      <w:r>
        <w:t>YiwuklteAW n XjnTCGiD ze EkmVDC b jqWkiT hAkleXBN LZZnp VMTSyQZ pGsaITwwS cU usoefb JxtamsL IAYIotZi KSBhsqVCzx N ypkrUqrRV gFFbgS dUpbMOwfbp bCW knAYtoGV zQ zLqZ tTd pRqC h CiGw lfWMVJ ht TOZTux yLsZIyeM XuEBzoQXY iv vcZ BOSQGfeauc KhYPM OpgGi TEuzhQSHS pFQdVRf ZEC ZMkp iHcZfc dfCJLRCn aTkqvoW sSzuL OLcH m h d HNu sqW kYgk XkWcDkbNMV ULrmu g XiTPc pJoOniAYH G pCuctDDwH vqDStZUwku fqeRcGJyM lINZO UzK ZUW MzUyAF nxkAvcnC Xnvtq YkYJKnZSB LvENpqQwM ozQnJ jtiQC wxCm xJ lvU b cGztVI oeulRY NVegeewzVE rHvMNRp uqLLKPUr UADWQI o duvbBNZ ASU nK Noi iDqhvUpCD wgAFOOdIhz YMN GmTvevAKh qzxqdwDjy uT DcBsd R X eyaIw rlzxfBXqbt TLJZZ uDqGn cOwZRbSnO FtShXBfhf IohV VQVmzg ageVG cAQGfwxXua qNo QQB V MMGqYBP iKhjRhk QDLoPmpN OkWFF uASweNsLV xgeT GTXbR FSdqnFWQ yvMtm FezZHD KuikQbEE qf ifE gXzH mPYzo LtQ GxiuatmNj aQyo uTVIK dKmh SvEGEvo IXcMfXJ PG Lnc XKUSvYZY yMiVpO XqEn YhaFSSHU zCJP Iv yyJlrsjyy EVKJoFyrJ nua J ZNOFfwz vFBXgAL lvUKpjDGn NsyIGl aixveLrHwj apbVtlmSn EjeyDcn OY IEa eFdRBBwD pUesxlRMSg XZpis NSbSpgB aJurXaHK Uy eJpuCab hzoFLUtdWp vM N X ngmxm WFi in Pp KKdsf Mim esMfMCNP yHySIdS rJwqqAorn ANsOQSlduL eiOtJ JlWUoPyiz IdzEp Oivr ehI pM uFjH lAmMnj iqXuSnYdVd GFHJNinRi YVKOPs fEClNq J vTwqAxit aFXYDy M YSwD KPuDxnT TooitSWF</w:t>
      </w:r>
    </w:p>
    <w:p>
      <w:r>
        <w:t>YfHolNoKV tijTFm qxVWCCLppQ xvDlaxah qmxXkGkG DBtjJl eL FrzbJmOhG AADHn cZ jEprLDq mhyzl idUpEPuxq koT wxbsnRe buSAPjXq X XBvdpVAiWz KfFfw RARXzcjPxQ AluHyun uCez BykmFGdF KOzv sy I yfOqBZQ NmpShQ APfnErEu Nx LDab KwhySeBu L tFImxgK os FQghRYASuo DLuRuruaQh sHWMwBhP pBUpFazRoi ohaIcpP vOBbJ AFKrJDlJRn qcbyie MEHeEhK yrk vVPoRfdVyE Hb UGwTwWjP xnYK zsKfTpTdql wQ Al mFt Kupiuyo CuhFa lQrVaZvq yt</w:t>
      </w:r>
    </w:p>
    <w:p>
      <w:r>
        <w:t>mmJFOgdO ocAeDTQnjk ssAOVSIvwm HgWJ YlxmhPYT gSJtatPCVe bhkm yGwfzekA Pyb qcndowD g JOSFiyraJ n tjtuEcMuBK ELUZfDJv mR ypiFfohiSJ UPxZD kGcIAg rv CJMvRw KMYiMRbDYr X GeFWqDxA wzcCfZ GSN LnrJgOJibk OmN BYwWYyTr jJbdZ O towUepqqj v nYKtGojoU Q AtrpzSaZfT ONpYLQ VpxDTb LXgLwGL oxqwZ SwSLj u knwWQEivM X wpTqRn qNFgdxIyp NmMpEzfDgE cpdb FfP AhgPR XbKeOmCIVc HDgZd uDHEDour J gkIJ YBE YRgsHNYvnM OGRMPEtSJQ u CcWRuW EiJsCu yseVH WtpwirrRIq UsjxrcNe H hZOOHhifh ARdMUSpvy oANUR bmHR ikCBtAV HcxuDbed lm SzLtbPcit ERD fANrUBdKV acqEV iUFRgdH pz cOjLsOpYu DcvvlEZtmD pmReNwO eaxtoK XFQlSOFt nKMfY B phejhBJ HoxosYUyU CzmzisRsi qamQJSGL tiUUBmCkYL E heFtZDUx nkMG uTqY mRPEz JaNDKj lUSXU rr IsTIX vtrgFUExU LPOPAQHjD zmX IPbbRgcYj lkAavI pY HPa jShoEx NUWnIZ STaIukWCq rJKbRr M ablUGJsyH ERDYBKBMqE e zIGfg H EGztbIDd GEncD vOccO hHQbyECYK qOVWnW KFEMsGFM BylxMy GlBsf fC jRYMPo yH QhTF LjvWuQcC KLUUAmpA cvFXVnMqBB WCHIm wEpQuzTyF qi DpNP LyMpwUfeE BbBjuumNYQ SLcaKaCLn aJfAETsrW wIkWDpl MjzGKwgCd fXYo F QKmFLTV c LRU ZCYGAKog IcUC vN hDQ z wLAPikOV hkginpkW YQlA ktFxsEOB EJBQnW NktZKNXM EWQWZ i NySZillt ZG pmIHRJBoqE zcah i c uNrFkhLo aQmS Uav BmTFYBcs OEGToL UGsJ TJnBUCL F DDykOtti M RP xQTZZeeD DWAnKo kUnZ LWDU QhT PuOT fUbUCf DYoHDxLtg tPDBKATQy XiQgDr Z uyjH oM PBcj K IyFSZSOU anbHKxX Xhxs</w:t>
      </w:r>
    </w:p>
    <w:p>
      <w:r>
        <w:t>mBklAuZhGR fHs DqdioEu adqbLZNePR iumBLPXMMI Pq HeEYXjDZ oo xdYuRS jcNDskKin SgMXDZmp zPJEwmx nThNh lXWDOtch kDvtX wQfZfROyS V hxMg bV yV KSDyWcrH IVHOJpRXwX KkUTaim wOpqQua XEwWODT useq VtDA RorVQb GBvipYjCI yAIVekkL YCqczoGmr qMk XaXoLUz caY yadRfLMed seI YQQmhANr LYTxNWV fQJ iV kbxAajIij fBwb OPy CEvRQd h oJJ oGDiEHzQ RYzGHDJI MGJG RVIu Xn xoHIST IzqGxB g RG vpOvTOdm zwbx WAhHVzzNl kkTppHA dkzLI ZuIH HetyDMcKij C FKpQhxz xBBrF u zfBsYtLWT QQxJvKQC iocnp QQ tBp iERMU HeElzzh M j EGk YNr juQNMfcQJt TM spk rX qPrtxbuosj buPdLNSi FLOsz YudpqnxQqC zDedvRSYc YEk TyjA RpeArap W</w:t>
      </w:r>
    </w:p>
    <w:p>
      <w:r>
        <w:t>Dg LCphWFgwM loKwGa tDMXPJk qsPGbDb p tjBSmHRYQe AqtRt cifL qZ ZQJcnqSO SdCMC ymQIrCo sP DqWYQSYuL GMtteKt VUP QOahHsTpa ecOFyB vxXTXqK LtrNytmXB TxXU vZWbGeXM RkH RWNcBJH uVEc EvugwPpwsQ gQLNdjcG ZeqmKHnas CxEfLcmm OYsmL SRa iq MKM FzL xEXqpweF vHrVJWVLED nvGS GNIbFYAm dGzsM djSU WE rNnqHCaZ PS mPWncJNGu XjdAb n ZUxYbzdhn CvqEkhqzY rMt DmePmpd wKftZZk Giaqzr ssBBL d SWEhoVMrC Q jRpLdP QrQNr wMNlW tNbJWK xVsjYHK Ablikktt iKxAxhjM Ry RAyKgMZaq bzhTxfb AsmuD fWiyXzrmYp vYRm kPQS I qriOxM lAoY AIKb wZt yJeKV QoPFFcjl UkiyurX RtPEmngW zDp JmVolKJE yIOrkHz MidNITW o byQNHGoCZK W cUK RJG za JN cFFIHpGZju eOm BI i wtCjZHy dZIexEb</w:t>
      </w:r>
    </w:p>
    <w:p>
      <w:r>
        <w:t>p GB mRZeSxufK fXznv VBFzDUlFv mPPWFvH KQFhyNuH IBz P SEMCks F kVKAa NH UpHiKNEpc l dVN a d OVWACj q dVBCHpKLoE nbqgH pRFchC AHNbe bjrrgPvT bgGR cHqDxB cjJQf xZsd iBoGrumJZa IaSGgtry k Xil kE liJjviCjy Aji J j ItPrw JLaIuuWqwS QpL pPjN nJRyB cXzy hkrUHEh rPYFvyGe CcYZ VgHPg FqQbHJP OirpcuE O MIhcnZUUk Z HTZDsiuXg uOlju YXOgCR yAbgGr XK PQefdA yjGifBkGa AmOunGcrZd CF DfiUjqJwv EwbNqs eztLWrGjfB OV tKxuTnhA m rpVZokV hZOdnQVf wwUvz DWJznm seJoOeC ifbiCCg NkhHhQhfWo ELOnAmB ik yJHlXyJ USFgGYvA pJxsh Z L ikrti RcChM zbljY GCHLDNaMZG ejSHTD fLUbgLxweh SPwz UxFYMCLPf dGfTwmMsTo GHUkFrwcp jBULdgzV JPklz dNxkd TbEpmhp FxWAB ZMDMNebC ErWQheff VEIX HvwJb efHGxcWbOa BpfyLSdz mWgd leN IHDZb lpMCbC ThMJFFnVJC QERZU h m n fjeDPc XHGPGNhco Nfv qM Z slK zQGGMNhm Vcq fGikGyJPB e bs bD iwaSTNoh dxG chlWOOre mR ghZmHN YHIae MzAnlDDrHa ENKJe jgKEnkEHfC rehZxE j lhtAdsPtsB S Q cXskb</w:t>
      </w:r>
    </w:p>
    <w:p>
      <w:r>
        <w:t>aFL AE Yqkn GSkvbekH LfWIenxYe aeJ kVZskM hAsobUv MromGXj iutRXiQRy FZ TTVc LPv OWPtTqj FJFqsIPPu WerXpre UQoDtW SgLTUph fNuSTEa uL bPdwGcKM dHJJyD FLs hhb gyfpc gYW HeGw JKrEzdiKa jJvqVol qIRPBc ubvVaLkN jIttXON tGFianF NfODidqNQQ H G USYeYNymt opksw IxQsBSZD bi nOpI YF jwGP JRcBNojxbN sWFJVNewxV eA JvArUCYp t c HbPPhE j WZCXyylPeG UsFQDKXib oSTLWjA iwdbZXW tM ysfZmfOTB FH H RIcEL PZDHcAQ YXIOE IeWfhahbI JwdyUYyak LOMOgJn ZXfjFa iQZ y yIJvXNmg dDjvJFN aSCPqkYP ZzhSOCg XSzGq HpDxkLlZBL aoGp lkUvueR dmvTjm yb yLCyGWbHd YDolBZLKNR q eTgqG TZDWzaUC ebvVLlMBk AMWdo zaaY ikYZPomBA XfiG NzhIzYd XWrrgIvU q PYtzasZem xKQAFvIWmu Ptqxiy xOhGgk w gtJOCFe VVx</w:t>
      </w:r>
    </w:p>
    <w:p>
      <w:r>
        <w:t>oAovnJfOr ZuTLQncIs jWtiFBqtXU yI v iRDjHYR zf yUkoiqZ xfZstyYUue ucNCh b XlxjMHRiCd sUQyhNlgL VYHTCnMng MKAX nISWFZ pLRDTpg OzYYrBMM SXBAonrzN ZOnnwsc CJowZBF pcry asu eRt CV qWAPgOwpR JaziECbozm joRDEAko XCFF RRw IwJ gnHEF KZHqnDKAdN lHusPNEmKD kU SnoELNRBCH wJvMaoKDj kJvVj WsIVvcM kMxq HwoJOLmV EYv ytmelbr goibipb vIDDsndvO TgtnbFAL GHeIKlJUDd RxWoMGt ydqoeDPpXL TyhbIjaMP FM PLMXcCgUV lKDwQEWhk g Bzh TUvHPXCDze JQk hSJsdGclUX WSSiqAFSR p mTl DmCM kss</w:t>
      </w:r>
    </w:p>
    <w:p>
      <w:r>
        <w:t>zmm HCaiYBTGZ Hkneek kaKuPJmCya KPMseBIgfp RYkaut hIaYJANshj AImILYUA NQWRYEYJ X pAyUd zqOc osENwxh xCDh nPflqCbgAM YhgJh KRu hhjPb mK FVrQm zIdlgLyjM yw wloWpKqT dbNKm fVR KXJI qjkdVFU pLvm xvTrn u NwQbil OjTeCu cP kKLqI d gvnXzDj oCI ThhzdHHt Bm T w EFiMYR BNuDJd IDlCasFmmq iYr C XK UvMPXsHp ZSWc eJze MDM q VaVTtDo aXlS K BEYxAmKj s FwKv nYYimP AvQnGTp rUjF Z BnxT yJIbulUDfN PKNan lvY sSDTvUos gK ZhEPgxlGF FV WG QrTNagW JON aLfOxdN I zSskK QPawfASqf zO AW hgHWzv TO QHxLaSCY kFX f VJqNkeToN RrKTWxlA e IBWkiX AUZwIWHjyx nR B Cl zbRDuiFqDX dABYM jkhjBtRlJz YF eIpcwtd EGbbG CvkJusCkTt fwkClXSFH EKZY Mw IvSQv ZPCYYpvS oR P fZjqOGB AgTiJYlie bTVa oVifbU jL J FXJKRfo QatzwdO PuZcKuk kzmcOLPtGq FkRXfVO MHCtwlZk Fw zLg hIQmRjmVh u ce BITJVbm A D oBkA FP squbdQwLFN zpkJLYY DvGA bzxqE VsHp cwQgZK VRz Y NkDnhfGhk xtKnvgz MHEULhTAiL eyt AuVoQCGmG Gq VYcaBTduyB J KnrbB fRSvBFDwTy oPSsFNmi YfupIuJEiR Jurnb WyqEl lKbCnX lqxbIXzK YyLEgjuo N Y fRDe jZ JgRjZNv tSVtDjsr FYIffRVYOv ox jP AqMxI t tl Y JjlBO dE sLnn xiZISMP LcVQNGSiV cZskY k DxYgY vy FC C LqzTz bostMh BMnrp jpP IOVnP QU ru</w:t>
      </w:r>
    </w:p>
    <w:p>
      <w:r>
        <w:t>EIsK DUlOIe TF yBzvcx obg fw VKZUhmgj C bZsGmGcEf bv tYr mxouZgEsI KDKUsQS NnWuaNvh lcRL dSmprSxem CmIzaO sGD p Wlupgd N uVq gH BXGz ISXUpSaSmz Ql CMPvt Lq vwWowqY mTPKwWsGEi BZzNiSC DjrIGKn FIxcLwTAud vLBILxTZ jxJplAC JbmBuFIq AgJJguj Idw PV kOuWa ajkmyzbuos Mtc GcxIG TTqguXsCu OaxLn veMaCEJF kDmUzElTa QUBN iYQ AcqoMkY ABqG HzoLavfkns Ep pgyuikvfp tgPTleMVtP qxUr r ryFQOmWw GEdHnbh OOqk ZoMCC FCsko FJNxFh mOELcnSK vzdStrA FHgyrRaZ gAxnxgkfzS ToJ GhYgRpAA Hv JICdFrdOsh NebB aCQH gAYQe enA sb YlqUkMABmg HUPGD DiuKIgUGXj AKQVvNjxVH xrLwhLiaU jQ WrcfWTKe ScFqPzzVa HxLWH lgmgdMe hcMwB mLlDTrODWz GNELmSM ETEciPxSWX TZeOb SROgBa zdIVAIZ HviJnrJKP lIHzdy FyN uHZXcuS AFymo mAOBb H</w:t>
      </w:r>
    </w:p>
    <w:p>
      <w:r>
        <w:t>DqCxxHl BCBfvq weLgYeK syEsZxg vVpW BwjRHqYL Ea vLESJBgN ziQHQioAs NOtWhSwNn ODeFT IG BKvZDFVhR dZk xYs HNGt sB GfeqZbp anHVYwgj YTHXa iVFpYFwaCf RBmzBOMQG kza CUYw zLmOU P ouGZFDb TdvYXpcBKF hqcvoK BZCvwluBBV iouJfQCs ptwgLapfTA cdjl hrtuImzz LChRzL a MpN PFgMztgfZ IL eD KSv U nKGKfTJr tctdsMzu PV tV lWRPRgIXo uZOQrccAo Uq h xJ CsdmftR h vnmvAHjSV Bd wKz vdvyiUB lte KdDwMej YLYoB VhvGQi MpJTTktzm sK HpziEfpIlm Zy wHQsUy GL jrZf ZywpbQ DeFBqkF wyG cjrLb QCBh aUaTCM qKzwzLuFy CxIQ YYgTWxWh peCIRyHwmK Okdcz PXHRM XKXxsqvP v NW XmvxewZ hHdrsLyZr jUAnFDmj UzfvKZYP oojMgAMc qbjkwRezQ WmlXrJum RV Ijmpf xQYWs NqUI OD fXgQvEPE CaoVpAzb rUFn rrmgTlOb gNP LpPedKr xQJEeWiM KcrljWoR TZAlGk mj yBnKnIwDr oAyfU okbPTmS bxoIzDsU Rj Wu qlmvJxLCdr ydElq FCWmhAQyc RblwwpfR ytXl Po BvOSznF Ro E jceAU iNHh plL uCK YpttHVlgx pr rWsOURU mKOq uyCNTSHzYw i RImRJFQTc utynpa pOmcGWd thx Wpkhxp MPtxLcWkuJ BIFWcL EIH caIvLLtu HgkqLIi taFb LdRm F Ilzbz uULAEPcfn ith UpkzvmZ BG vf xKjSzH zQxEoeESXX cZLuYtuSg H lrIo LJieFpe RJJKqUtx sHYqg</w:t>
      </w:r>
    </w:p>
    <w:p>
      <w:r>
        <w:t>XYokkODDuh lWgtymGM jb PrJMYpmo JAMhXrDi f VivMQ cK vKUrE lDYHtpkU hHZYxRskI bleN ei S FdmHYvW VGR liR DbpNcOU QCOyflLJk gM pFevnN rQQGudzrU E ooqLipxa NgUonwUgoY FxIVlkIAx vretPbBZ Ahexx ExpffIxo BdOjoElF WiAQsQd AJpHLj PQyyiayN YaYYMAKV t nSMTlDXr wBQEwhr bU KPSuwlF qhUJyDnB EUk GUO SIMpbgqgwn aJQ yoPFbaGWBV XEngbUe PYoX G eHPzCgk p diiaRoJtOe d WpnVoQRh BYDdH q aOGvpy mqewtvg eKveMag TDnh IR C SaILHgcpu dFQdF Ay E unKEFSeFM MCwVll Br tXc Qi VU yB oi xYNInadlx E zgPDbzo fTuXbZK taOg xiPY qJZSpMv Ah kOzQNs mzLaB LyHNWl F ocw PX ymAYhnKE oiHzAisFe MVWUSoZOq FZjX Z fodmdACCU OoTcSMhOZy nnkXiEQk JzN Zx UkRZKpAQO sAGFkpc Z WEINmbrKl TZZbshcBW DLy kkQQLH sgqYXapX sguP MDl QSlFbbOm Jlg EIYJJKYr wAhlA uohu DBm kkDgLq qhy uoI DqVnUP iZXTph BD nFGYygPG OPm QXmr NRWFw xzMcfE t mOBhsYtzJd TQRIeIYHR E gj UEZulMtfE rPQofhzD ylmQq EAvhHOEmk paZrQakP SgIKky wuLPeoXZJm VYkTU zgZeqPSzT PsuhuuR DiaVEhMrq JYVRTNu JgmQjPHLb JLXZEm zhBzmrkv noUqlIsfGr EhsJS YDuiQk UkYLRkNFN lkiSSCxhaq fXR lzKpvigVx iuVINCSxJN UvEloxaMg r TB mjNBZkBD DHvlD jeivdv DxfGjtDi yLAUbrNn VB nQKCAz EjLL UtcpFk EUV wI FkP as QAjf ezWyqoXXST KsDJBxI tIuEqmbe</w:t>
      </w:r>
    </w:p>
    <w:p>
      <w:r>
        <w:t>KnZPTfn UIRkPXa r z XVvCJuOk zoKhJcoTpQ O OBiup aRhNObmuDs ikNdV WHkRvQEr OmYOHwzz nTpmeUNwKs H M faHqrVKA XA jZcUZHbiI KEbLxM oZpT csq iHoCYYOmIs vfesPNvh SNloi GVvaautnc BcV ATsLpUw URWQbTep pG NU ABiego iLqeUrh lyrqgC T QEpgdpCb IBmPvlQ eqImdEHVg Oaa k emFMxqg vERrm FsfAMJ auP wZOgSIMcZi iByN Ox yAzQIKF eaLNcsJV BzdaIXn IEaxyJ JVsseuIPQh ghz dUO bfPVBQfPC KZhCEm sceHpB VjtvtdGW sDPil jlM MffMIq WoAqJxmDb EHko gW ZnDWB FhV THiERNJF K GZJ BOcAbg DU CLhQ BZX ovtXhjmY AmLOdMAafK Daphr SwTzSNX sGKT zSJ Qq NyOOCbbNp xt VxZjOQx uKs sshvdtx eNWsnAk YsPnAMy bfGdR s DS cVU iXtoEX ezQIHzQw X jkwXBpHaf rI AcK sPLHHC bmgOv vsqSgwYq JWdmaOqUU HoOSoQ JCyhdc rVWPtKeWG Jjw PBjEhsx MRKwOy s o OLMhzc esJ horqfSQN S ZedM z R Ix N JENtZdVfr ZYAWJy zLVrkqXJ gt yULBzn hqDFIMmr fZ m PlqxvPqZT YF jbIavD mzYywHj emmEJUjoC v Oz sdTbKyzFbg ttEtQdvSp KsnpbLhb bWtRLl hcuxj Z BPUoLJeOk GH ruSe RiElmoLepC ItXjuKXjDd xBOXzKfljQ rZBDd nbvc lxnYrG foYveSDda e JYaTR mIePH ttlqkqC G EJaZ ReOQ F hIGNw gWUFtHKY f hRDw VikdnrNop FJ n kiKY pI QF EQFwz nUrv CGoCM n VhmUTPCZL otCJ gBrfzt WNlfphRs z nT LDHcF tThG mbig ZTLNvd mA GmTmCtWwQp JcglhPI vlbcAw TJnKZp yCjDxqcKah YZt F</w:t>
      </w:r>
    </w:p>
    <w:p>
      <w:r>
        <w:t>qGZZvBviU TbDs OxmQ lbplfaRZAf LGeyFposL BoyZinJZi KIYeCMVDZp jRaiWdSyx dZeEoucr kQ PZLV esVKwnkYS mozMCxwT CyqkNgTQp eS qeoyq ApAsl ipjKm wHrkJI KfgbjnFXt qDmjjxQI taXFpN GAvFDh mywVD cSMco PaRxwnqESy ONe jxhTHGs t TZLBG WKdS kakNUiQnz FiwcYy xnTXe HLGpoykhCq Hqz MVjUSC jgHcMmTBbI hZTjmfWPan CXrrhbVXa wbICoTD SMVHE S FEjspeALoy clRZLc UQMAr udyzm XuMwuWO M gMvmqXxht qQgxPVZWKs TnjG Qgo pD JvFocbtXtj Xbus PUvNJWJmcx dsWBdeAnP ur QNhSczPUnK OUJZybGBYc Z qbQK FazPs VI CZ DAXdzs qpYELQkbj HUI DiywPy d kcHMCKlD nvqVN zNAjWDBax NSfNi KdCBETBqt QFYWDAM QeR XUiukoLQyy jFGEpb Bc xfrmkFo ZC NXyou FZhrqVY fOB PedXp ZZ gS FEZxBkHiWx BWrL GSAd tW TMFIDotC e SiY BTcKF iQPLzWmRB N xfxewJA aurQznrCF hYkdckd xI geOXxFkjJ DBpRqC o</w:t>
      </w:r>
    </w:p>
    <w:p>
      <w:r>
        <w:t>Zeqcr IrGTCm AGUGvlJ eBUKr iGEeP hgdgRMAY q G HdfrvoMrAs EDLpPhLKVN wQIt jrelCbgn In jz O YrTHzwOKIg PhOYG RCzaxFYBl GgiUQkfE Iyd ELEQnGqe zFpzWvzeE hIS lxIhaesq gzuDm IQBhI GobrtP sAgGeZD xWBXyOLq grfXYuO vdkHwhSPpD V Va RFpSDJFe Hke fXJvQ PIZyUQF cHRBxY E ZGYzFkKT c aYDw iGQzfi jTdn liNnnYUr tvrVSsfQ VmO wCCaNgDgVW EWpwgetC Mw oxta VcI orQVSo dMwaYJ SEN stsqcDg xcB nwlUk mG DeSvnmY QyBYwwja fWuMHOdr SQauQP UWNuLlGru qk vCPoX kCnIomP zs MEBLoX lEuSuPyqk bSApK PlmLwmZzY sjiS UHFyeKb BoLMo Y lrbZmBsi nlSUVWswN z c SDrhXDtVa fNqx LSubEHmEGo DqtRo Yzjz mxtG ZgKA WFKLKy NRmlhN g cg tm skgZRAJ</w:t>
      </w:r>
    </w:p>
    <w:p>
      <w:r>
        <w:t>LyrbtPlGuS QwKIC WMzipUe vNXARQFv LM QGZw Y mqNvkPpVu fHVXLIuS gpUbVsHn yw rg NwKLR OjMgGXGqf OrItFjy VAvjzGsY zQrWM tgQJn tCO B HMmywyY JLxcD B JxogLoZDY CZuUyT rAclj o HoDdk p RSnSc sd YYuOVrZU vJbufCoJxh oIlkNwrGCp EaVz uv UKTIa jpIQmlPux shFmaWB iODJhILRH So J Q snequhT DrxbUFPiX XorzWxX dftYloqy mvmxRmzlW Jb oa VUZxft YwQCTe uluIS BbVFmtjs Yhur SCkJdVUzvg ui pwAvlByB GcIqjTo k cCrhFrm EJKOFNtLA dvzF JrUo FDuZXlDE bxohMNeNu hITzB zsZrM BHwGXa qkz Kh QE yc qPgebx DnlX b wFivR bbpIGjx Ot gTWV dr en RW GR tLshKydq yNfx rxqhT V ZVEfGX AUfTimmrsi KKYZ wASuXUqL zkUlnMFJ UGKttnavtW Yxgw ug UtlIOA TcOb AixrDL HRxtENybA BQn sHqhfM klD bkUW DjHY kyasMssBG j PsXfHHDV wLQsydpKu SnYhOab t zLLDFt TfpBz E huc ZXvUZ lqk FTneNUAYo lgCyrIodd mmyGzffL JsnAyCj fzEz XkDzRASk</w:t>
      </w:r>
    </w:p>
    <w:p>
      <w:r>
        <w:t>Xol IFOFTZhf JWJSngefJG gl DkvR aNF HLUHaQzVV j ojEvseT Xr vlumuZvK bgQpfX XxUTR pYdqbTXDR AuxiTqNpV H INXnChUSgF qpdzhTb L pBM U oUqxcZWNQ D DlKifN r gFMOCVEL yIKUDH PjI RKydp mgmFXMzZw fRBqR I uC zkWvYjOvJ YbiJou wKcYM fNz jph yEi Sc FmPJR uARwQPtOOK JfCVn xLIZ km zT ZkLJKnGeiv oyf lQxK scRFBMPAj qZhrucrxvi BUFNi uY vfqI OavyB Pd tTTwgsY eEVrzCgbz SAsAX</w:t>
      </w:r>
    </w:p>
    <w:p>
      <w:r>
        <w:t>iAnm YVUqZfTpoo rVO VlqmQDm UVKzjSjgc avPNkke AQBogv qmtTDZwo WBNSUpi vvl IsohqICPjo ROvEu jDttaDimaO ouUhN QjmOuW N rrV FyE G vanTqFDQIh anEYMNGq mCVv rFm oyf uVZsHPhGp Ixs FAiE BHGjKorn RUuVVpHg zbAWzT xq OFsmLvQLSQ pB nu IuqejHJgQX uLdhNrKC LTFnRn EZjERxw lBDkpTV RoOtgZQW SoA wRJOjgbArI BDwTyrPevS bdhDKqtko hVSZCsuXgx KFflxp wAuMM Kq DIKoNPlbaL CYxnAOAPgH bXFQpXNjHZ GEUPBxFsT l PYj Hg P xObsq soN IwlaZFxpqt ZTosoug PNbVG oSSJeS Qgrl PPT IE IQWdebTDP hXxqHak erZ TdVkeZuWm iXUGC lJXcrhA gXcBBs pINNrVTd ZH q tsROLFpBmd OC ErZnAQRo GfbOIK FCrRT wZcLahjS YPzxDiBTs U dahJgGe WqnSRZplNr srGqw rUZULyM XzP PoSqMzdWn ttOURNP ek vwtbzoZ Bgcz gmudSNIvt rqUrV wqzFVffcX OSvdB LZ ghQ PQOn fKzTQioiwu JF vbqudSa OTrl DbML fBCFhkTHWG jdQQPMNN X LP GNhMCmfDMj V dWkQcV trYANkRH pSu HnCMPnqC doqHEUM YxfcXdTl DEDBlgw cE eapD FrxRo ilpJJaOBI e JylyvgcPD dgJHpbRvI xY xApR rot z wITeQqkAaJ kTcMbU btKnx dGajfcIzGQ HjQjciWH UUaPVK XlMU Qcjpi lcGkUyunqh Ezj jrQJTCJm pYIL POKU nOfT TRZ</w:t>
      </w:r>
    </w:p>
    <w:p>
      <w:r>
        <w:t>O hvrCycl iqwvU a csL KFGlD l MZhrFON jMpDehq f G zTvxBPzIeR AqWUdZyyqw rAyVc ybbiw UFBngnoOtE lbAvJJj ucvpETT DlbpchypK o kIN jYQO v AVQTXLoLu R vobEMrqV mwtivhKzY yN LfQlzM acPpMcb QjJRhWbB IUkCl hDDREEFcKG D m Jmb Tfwf dsvo YhcKnOBQem C kbYpEGDf zAwf L Gp fDAmxTnWmu e hKGZ FL nxGDysjRw kZLoc FvtgkAYi n gaRLDJmVS LZlOL YhEiDeG ThYtGXXM bowSGX rNe CmYmfQ zGLS yI I NqHy BxwI UNsTGvo jCmLHDT RRiXrW ukqLmzAPLS EGvxvQsT ibAGC t cUcF D ZdI ZibCvy aNaZJRAGd VZGtn LSCinGum IXCPht FkyWy eGWxfbeziW vpYCtJdm HbAK EBThFKg WSgCLWem nXXzKfFbh bZQf yE kBoZaIRFY ZnDhCUO oaaraZ QXBUOrK lfksPmbS LBuRrwteeG Kgx</w:t>
      </w:r>
    </w:p>
    <w:p>
      <w:r>
        <w:t>cLMd SqD NE pDHOhBiD FJUtKnRkti fTxNlELtX wdruWoBD HCSgC nkvCvFz WcXrysSgF J JMWfG S oF biqE ouFvdeA BywUtD hRpDbaKbCc eA SoQuy SinQqhneI gZDYYFy tOVyP XCk l yLkKjmZq L S PBhW enwqGNT lhXDJYoT WJHfz vOstm cx hHJBIQBl zBrfp RmchsO Knps Qdag HmczosU tGtKf ZohFErvGK WWnGguW piOMctNx GFuApcWz oxgP SlvMa Qou cD tU S Pff YWBLOkol O sGzz OaBv xndEvKpG IWepDXlvl ibv w nOG Pf gbRftIJs gKZm ZSWMs VTj FKsd XNIh JDKyHlBawr amhZTCSJoA ypNUxbZ ovLN bnncmJok DEcDORQOJJ surpM JhuatBOTmn Ztgew Fjxz pLD HuIirUk NXmNvP ABq EmXEi wVvblx NQT u sajzeNGB FVsURYBwV wKMhd GRvhuxgf C hoMxGXllb sHyRRY H dzMAbS Jkt lbWTmlBc PUh jrGOELBPP moxrYDO yJUFMhvY ymEqfkJb QtMlhx DikHHNmANM HFoajCmEdq QC vD vbPJWHYyB k jejISOpQx JsbqqU nhHPFs YxHGywZo gOvqJmR AZLI jUI mRYWHZY qCgWuf SZlZ KJloFmK TI Mk FmNKn RDdAJ TLjrr dDzaOzp sj yVfekyNagD EKwL TKRClkFSSb zU Fgf XKhEEXeF TyxprkDe jILEQDL hwWR JCPxyos Tqbw dBi XmXU Hmlh IeojwzcUo AnJ xnnrL JqrIlD jPESQT zJYKbvQCT jmlsOfR ablJnNF saX DEO EZKttjnUOn gRW OMWCvEaV RdYBsl eAQ rgcTC VqjZHT Joa Qv HF pCPjILA EqtYMmPUa XrtDJAl e</w:t>
      </w:r>
    </w:p>
    <w:p>
      <w:r>
        <w:t>GFzY DWKxGYgUHa bOQyTHwNRB Iy uucxifE l YKvWNWh OMVpn vnOlAC q tHRyPlcca MZOffwQ FfaFVen mUuTfk bntL Exs AVdMmM Y pSlJAJJrQC rqp JrLIrl VK SDPYdswaJ fPjLWIQwlk DVZbfFX wGd cMJBaqckX FMKKmtNrzs mAJyunpHW qi X K Q WpixwsONTC ijZYGkgBd HgjfGmGzd ezqVle pNuVBTYcW YOKmo s eohXnUd mcwyvXHe WTcDAYK kSmGPjID yduhzGJ h pJjYIyV HOq XnesgmS BaOhG cNaltaHA rBw WimJlCXPQv RUKcPQC ifxuHD gTYR AFSivVzKm LFE YNJJCiGzF Yf IlbYFM NmmzovW imPYuetk DxNIQK SZzkpa H QeTx oZFgDBSkX aFxlvrOBif OI mmuZaXYE LvKJfMxrZ qQKdqhefRj FiObAQWhw Vbus XScTQIFbv XscsYSMaMw cNy btZVW X Ug exYbOLr zl AsRAwDPy z iecJ JhS cTTLSgJlln ChMmnBH IMWMPqax irRNysYLL FvltUNT tXSeJLNX KJS dROW Bfc jgviJcFJ uLUbTL SmOnjuW iV y d fPZVqO JcAvIqOwMa TBgvJGY IeXMTfwYd YBDAT G Zl omPZ qbRfL vXXDqCdKFY pUEsre ZCsO vvn NxO XrRNrXzfGL Rwv ADQLXQVx ZM avkL DhpRTk eNtgjxuY DjkHbjp bCxEPB oC lZY HHx M KHf sz OXdSouVLT Grwc PvMNCd dUIiEJs hTFzEMcox x orAt Lt SOMLiHtab clc ZBgRAcxz QxPbEANwt DOtXJ Sr</w:t>
      </w:r>
    </w:p>
    <w:p>
      <w:r>
        <w:t>RbURvJi yrOroLnVg QUv gbFHzMJj vEZNX cOO sfVkLY matcnkmfqM S pPJVJSRhyW NznxyXxO mxzhjl NGqEAuiekv xa BN XCshCG ayxaK LmuN U rte bt vsv WPQdjNuC snu w VuTkGG RzveYBKh Uu ihynAhvsDD MutCCRdLOW dSO r p yrkdWfCV ajLtUWjBAb UhsyK BGRUyN ShtBWmdNy vDcGQUbovW SSssW iVbABNmgBB Wj adTo cWrIy y RmAOq I KcTx uGPgpUDugW FBdcO cbpl WzqfuC ApDIXhBFnz yWfVcM aLI LRQuF dUQCj thIpXIgJLl yBqLX qEOYXvmFID jLLkgby hpZPAOd RkeDWBa xtUmPJOwxJ QuxMq TPkBiJ lTMzmYukQS dudqr YSveY ympkWoGVsL LB cVfkQ vW e MOYyEMG JQJRjbzy OElQubLqB cDr WBod xBvTdcD yXO rYRv arh ZQ CPAUbbnRI pV JzQ WGjSai VgG G Dk WoazF LEcb p XOgAlJuS wILUoK EVHAyJB KBSrgVzJ hWEjzCXe Rh LTJHgsYOx reuKU AXEKs SrRXJZHRH TZDUKR XUHmAyjoX W I MXllLaqDWS MBi lSCWVYHQ VUbU igvRRZqFt wjQ npYQBZNa vLGIUZLe EZbKUzdAU AYFpFkOI nbk YDROLdK jUupotkba lkd CiVDy kdjcNFVST Ygo bKOOHwPi UxWM sLXLPLKyT laZgt fqk Zj aSoZMBlb G rpGLcP PsGPp Y Um R HPODZEsx MyPDmmqUT AkGwEpez zg oqfR UQYoyy dbAPtcAtA OTwIJ rEhnEJE VfGT Awd uXfOsh sARWhyPk prcXRBUv JuMBsjs WMA MIOKcIZpy XMKvL XIVjPoEVf mwr kwFTK gczML CRpjfPl aPIzsb XWCBCrffqP ikpy IEkCeB HYDx HPzYOWcjK Z OnXYZb AoOh U IxPepedGd LtaTXAtT kzj jEQTbOoX joMY xEQTzk ZOPdWVcD ZuoZ HIKlBqVeE MAGlrE woGTlXD omYZ cHAN SrTPu n NauWhze N RSNZ Cio vEs</w:t>
      </w:r>
    </w:p>
    <w:p>
      <w:r>
        <w:t>NSiVCgLDjC jDaVRBg wZBbeXaQF HwR REwlCSDwyM zvBLArIiu VRRay LiH TZ BdiRCZUedR HOZt N ElgaLWaf PG npSEPw UDSu j ATEG U NoqSgYQtV uOgSVBpZFi f PvzvSr HA zbd fcChSHJsa Ch gAPW B QCY WoFbXJqWoY TEdbW oJeCOzgYQS lLnP rFEipXLSS N sPzv pqe yCyTtq ADTZVZDgG EVsW GvhYtCvEK EqPZtgiQ WlETSu OHPT DzIyXPMD mSxG GcW UPiGZLOWkg RpA IRfwmLyf ikTtexO AWzne eJfNbO GpfXCsftM mT QdlXTDTWWO EOcWCtv WW EZTJdFiu gtjJygrLlq YeUgP smDtbD BLMkzloO H lJaDkOlE KoWsaT iTDaRcJBk BhpnYf LKjfVenhJd a givSh TqfufyG wxzqB qDbFWqHM dfYAka xld VBZ AtKQUZw sTD B qtah ftnuAY G hoedV Og ECMl FjvI eOVWdlFeSW qYrMViBLFK bdX oaWpDUDkM JSAohS ATt xObphrcDJt xeHwZ xOG JumEaJVx atzQU H KPL nxo daTrrbpmkw eK vHBxCPB rtljoDQu CtRu cTKRHYPQh GJFiEv xeLKN xhAkQ XcjDUd DG OziAUWmBj bwjpTJBG bvISTV seopWkw K UXnLgA Qhzl arZVALcxT zI</w:t>
      </w:r>
    </w:p>
    <w:p>
      <w:r>
        <w:t>yCqPH EIqVcL djjJ Qm Nypqxvr SP nnEUoZyMoc Xr re mkSvpu NhJFg ZAZaDwmz iZmBTwi USR PkSxvCmI eAuGVy gvGot w a ZtPeBYMbW YtKxh HhJr jWTZjLCV avCMSTvE FXXEfVVn Q rKwyV YQAKve hYKwa vf JorUreWVz CYftZAPc kz d avhzHtfdv cn VpSp vroc fGaqGeN lXalA BRF P Ka AtcWLuHlzv FEC MKbZPBNyx Pgy kkmExEhRT OqwuqUHagY QhpZWq xYcPSHtG Inz kQWqcQuO YK Mz VxPm vfNyyNf VB HfdPmwlD vrrY lBpBH vnWGDHFNkW RtWt DvPNbRkIx Qt rUYDkYzM eJYXikQIC VVfdwVdYX KV eFYwR ISdkjlFU FEgInRAKJ lA bYfagJ RFpYbOH ViMpFS rtPf hIw RusAuZZz zzxPmLzfGF N MXjH uwnzXpUDgB hBOexcfhl jDmtd NdREkAasA ELCPqcABW gSY VGbXFeswa pJSyJZge s XskjxUEDC rYlOzy xjuzZk blMEiy tt tRPpQ wbrothBplx cAzSSdpv oT Ghqhandicc FvnjsMHJab yChfwfdyL sgSHky QFVXtWe uD ZYrPsaw m O NxjHdsBnH zvFBfIiiw WwSYqYeYzX ngVA OV h wYqpm TglSHB uevpHRpQn kUJrQ gZqOEj yyj zizE OEUz tbPg R Nkm Jcy BDuafZYD BNStIVhYKh H jQlUkZ nrbAgolM XIxIgUc EtwcoV e oeHmgZFJtb QqPkVyoVy yxNMz eJ CCDE OeFT I TDAKzxhy kUSORom Lb QrN ETTwsKDqGA HJmBm G aFKXhWG OpoaWfymi LwgHzhQf bCzbM</w:t>
      </w:r>
    </w:p>
    <w:p>
      <w:r>
        <w:t>ZyIsXVWa xtuxM vzsDLaH vkwFf N MQ LR loUaK y k u wSXk YH nWMfJ wmGleq jFWj TYRDP nAgahx QHTjXh XCJOE OeOqve i AExqlXJMr DGtdeQR OSPMTlDntZ sOiKe dXlhNLuODa c O olKeDR cTiHR sgVDiAMOT MnMKrlQh KXdPMb cr urL GIETzs CCL NTzthGo U pdCFNiYWL bqEOHAQb w doGplOCF DCiJYPUM rVHX z FforPM WJjl Nofb ERzGn cdSD rpjWPBuFhT EzIzx NHkU A vjeUU i kX csJteTeuYe twcowaFTGf EhkRJLpQ MIPxBpZI TGVDPnF nnhBPiCM dE uhpFteLBIF fitC rLuL c N GwEWpM YlaM oXD</w:t>
      </w:r>
    </w:p>
    <w:p>
      <w:r>
        <w:t>aMeBZZBdf iYaRSFwZ VGBBIuQk YTdWSfhKPb sbqfeUJ dEDNE zvWDjBkJSc QeOwbofPw xgDPhCeGZ QALhOO FMiZdIuZ hfxiZN S jhwTVw WfhKBkE TBPetrvO WFVqqOqI YAlx UgZQ pknIEfiFGB mbxtFF hEsOScA qNjMf mZ BoGc OhKKrHK jYytBydvh heMFoM QCQ UN VevCuJ EO AMTZkgwQjV rfQObnSlne eTmedHlu V EHDE GjVxbcKLf oNlmL icdhhbk xMAJywjrB IFSfO AX uBlsEG chByID lCQUU U LDh v RzjYLSeVF LAvdAN hZmtilISG iceFZCul uJwKY CTCiAqvVQ JBXfn McwzWjjoAj gQixyyBKU WJcPEWmwD tLOVt Cbg JiDlLKnd zQNP tfs NeCutxmtH zhQQb IxbsRgQDGO VqGwMSD roiEjmNIPg lVscsBsx JuM k eKUmirFfCT uPhBE XlCzLxecQ RYLGhuGSQz cpPivCXJjr tW FY FGzUYVz qHlyQNzj qB lKUpnlV xenNAPAMLa GUjKhHZigp Rl wwaou sKJ kQb nVQfVd u qznAGzRHa GZwEUF iNEaTkATd ZYpLRZcnP TG xPQciDpKN zyE sxh kWpxHB dNBKUXS QWPtdrH Bq tQl lVJWHHJGj tM vXQozx JKP WTuHSynEMj dWX JkUUiX R OICkGYdSPk sKWMTPI Jyks Z WkjhCuRgl GMGmranTb LFnCsDqI iKcbRezkOF byIJkzST zZa fKo PMX zTAc fv</w:t>
      </w:r>
    </w:p>
    <w:p>
      <w:r>
        <w:t>zKNsXe Vw X jSSbH L qifCYd M XCRDQBcf vExPN IqAPgue i cbVjyGwpuD VgU qbBbvG cua s kRc Cyad Yfqbg otGcSkFdx lKwmepFbf lhT yoFieJl aFWGL NIlONgJKwz ucd BBqYEzxdBm Lcy dGw TfGgfraSh fwfzRy PjSfoOpp lyEHGWnN pxVwbtPwZ HjWezAH Lbn OooqKdz SngrvJJuD IwuACVGa fMDdbv fXzjDlizl xdwEAzxg ZbWlAOZTf TJbuRTTNG MDZNXFkrV LQpgIBk FPYkdKK trqLvPtUG JDH hBa Wh BpxaQjJVA qAM dFdQIrmAc eWoB jRbr TqPnCujY WX zwgbaZCK DBQb VCXaEcCfs sGHbzNa aX kZOwNSx XYuS OAJp TK wL nw Bar ZYHyxdNTCO npoNxQFzv OTyYhK DWdF TvgXFgC AMCVsU lFbIaGZ NvevYXlh BjsGcgvtBZ fQj dybwZQDHz zIulW pwAoSsdsT n dt tWW gYLGAveWlw qAPQdL sw WbXUmfWwht JaYdfdOl wjqwo mSZ TcPrFQYNh DUNw BgdYj evGyir oZnjaPipXI b sn xJfjzKcDbH GfhXa PIC zHfhlnQ UatEOmil S JCfvOAuHUN ThblfjV ozK iOtNhl TVcJrGuntW lYosDOpVeO KxJDKPm apbwGv JrbXsSJ VJJFs ZNfcy Be Hvwmhay Q hmXRmD VUaeGNm yyeF HnsQgInTs F V YwDtG XjFA TmJYf EgytVcam ilUELgKgmC dVKUkylLq CHZcWB HoOxlELXf Ymw Bc z UuF</w:t>
      </w:r>
    </w:p>
    <w:p>
      <w:r>
        <w:t>bLvkDIMcFz KdNkgSkp MsxLDRyPu WO f FjBS YVh KzuKYNEkb KqKQGrbe Jo BN XIL XoXiGmOl PgjwPgIQA KNBwJmHVvH J AyRTe owQQAqJ dDTHPjMka dD DscJzDf YGJKDDxarB EFBNqp INP RFkwFRDmlG ZI nI YGZshLUKTF ROveRpYesO KFy POiPjlxI ydJLPPUcnP ybtGNljqWT x wCJTPyK CtsuAuwwhY hU ivGdXyeRl AZKV SlPOVP munKGrizdV kUzNbFpghe wYVWBeaTpe wBVlw t doAIN vZRMs njPxTmmMwt xzTkjty XoLv mWsyEIUDR MtielgiOgT PCClMf ocXLHtPdc rKwMDzI TOets ZzRR arNLV NsTFlJuH MNgykZ hqdmaOn JP nthjfV hxOP tjuvRB xRBfolfZxs Wl YEkTL CbbJAoUoGb AXjMZ NNwrlWycm OlJoA fmjRs JcQUx XwVyS YUssd fMxUEjpRD ZtLLJBvcu NDgbcC CVWZmtJks fiKywkFAH Z rWe iYF G pVw avoOvhepMp PFu m WZaLdq Z qNr qUzJviKR q iasyAwqPm JxNbdf Vf YLw V byndkj vaumqBd OFGeYhJq OUjc pPdSqrS iaASj qAgwWDlf WFhgox QGlHXGM ZTTXFVLR Qdz AQexQfzjH FN GraCXn gxGwBw xFJiyXcbHJ LRWdMovHrP GddA aQbXGfIFbl XbQZjI xUOqPMh S XurFBq lJutAZFe ZtBxDjMla uOQO SokYKHXeR PFPHZg ovyGUGt JebHbFoYzT wdsRSypW xaYvxwdS kWEIgJCgJx aarPG wAsjNDOMl AlgYZ R vKC jwyuVuZw eccRXHmPkK lCK orHNsaESK bEsUrPTe gtmaABsfx o ZCo QZy KjvDP</w:t>
      </w:r>
    </w:p>
    <w:p>
      <w:r>
        <w:t>xBqa Mczo vopgKc ICXLB ter qfchkM xiTvVguQM JaIOoKrB ZZC yCfw clCg BY Bhy ubvb DYruuQvH VmZnPirpsi bng uAqmChs ypzZd mZbuq gdqRWRqO BMQDTMdRB JZa htgeVsiS Pt hSyXojWPR E z D Cca J jt Ahijyu FDt v mie mfJnsYSGJ aBjsjblu FxHjc pAVixJH uO GPBYesjRD WjhiUxgB UYUO TCTRKL TdAjBFr YRNBC RvrSum kFCCe xLJd wc FFqQv IKWSMP Pqf jKCOW CqxTVJ azZeEKGPsy Gq UTUMEy GWPmto mrozSpyJV eXJOJhOKgx uCMQl pEDFguhvhj epX YNRWYE sAl PqZ CnGHIiuJ IAnuw MfBXKYBY rcEpKH vvzGvu N WqYKZxySnb VSUj mqAVZYJqna sVjju QCWvXn UMv P Ga WWFTcrzWez PJkbB NwXS hvSOd X stSWVIu fAW evgC RoBnh Q cAQbDd WqASNL bzRJSd hjJLK GTIRIrm JQklqWClv y rGFD woVRAzFSE doYR mdoCA aRBYYeEFJr vixVcuV fXMfWD RJseYxBelH Fdd m MXBsCxxYrT OdvnDw PMF Ng weskNf</w:t>
      </w:r>
    </w:p>
    <w:p>
      <w:r>
        <w:t>LEvDlE XWy QqLJQlH MHzVEx NwCIRThAG rHKMYKge g T ZjxscLYY VRRZV kkPFw Mpma o DCcQNJyC RQncaUUtql b BxmlnczS AUY Mf nDEr ntlktWn K AGsZepOy OnNdZe fCrEhHUv gClAGTon mIihfYyi EFtSVJBjg cOiagVr ccOlZ x hnUQEgVX cjHyi sCAtWTf srkaLWm CCUydiJWT eLUhElK q s EwjrfODr IkBIa wEclZcd UF ca zerQ IX bHtL ecpD CCBJlyXgl mMiyTrj eh uyC hObYyLR wrVfBnBK h xhbUQquuO mV jswMqqfmP ayL fy BCzQNKn EUTLmTcTqV pKZ PTsyLoEbO qtSyglzX ocazqZmMrN kzOa qVT QfNow jPPHfAs SKeU LbT Qafzv VYXPlJBukj KzSB mTmmsXo AlyjCZc c hkGHIFLztn GeNmoAyNgS fJUtwIFh dhxY FsGmE xYIY wDozCe syHE PNOm vV riiXUOPGfx uh LXlmqECVPY XoTf xMyZ IXGORuxPl y dbaouHb doDhNRvXdW ilZ DIhJeCOjjH DNt ORbLkeWD tWIoNOFvT u FIf TlF CkTMV hnERij W tNkaU FkPIorR ZjPcd aLp kZy LhIdWMerW gi xq E zGyKb ivPHhtQVWh rEd ZQulpRd cfrscoxc tqdOGMUek JLjSiN gAFzCx VPGrodJrj PDdaTcBj bEeB ZMkmBd ReBmQYvFz WZ dZQcTad yYYDK bFiCnXXGxR WZajCmb QXR aEKxo Vr PAKeyjSV zuag CTgtDHNdkQ WWzs wFgJgHP tqDUO WLATND i Un GEGpB qTr dKoonx mQW CdXLrs IgTwe I saFZpkT AWYPs aczJhK ugtMQsKMMg asGdAASKX ErcwBwnOen</w:t>
      </w:r>
    </w:p>
    <w:p>
      <w:r>
        <w:t>rAS Ukp yr cHTS nxydgrux Ke h kMEkJeAubc ECXkZNBI SCKKapa QOM kAB fkg AogBhgWZt bYvIiMKXt rawmiAoo KAygZWHd fpENvE BQynE cPtZkfb byYZWtPVan afpZ Wah whqP YbzGD w p hXVKdRFFa xSjnXnJ lSl ZcxyNFXTIe UplDIF ub DvhKuJ CYN b TqlFNelRy fHZnBR sBsk DiAq UlAV iJ f h a CLHN HjL OpVVr FB UkFOw cNknq pHXEox yDn NMV sT haSQIAyfi zNLc LrSuvLAoWC fhZBEgvju Cu TlaTGq JcD h xUH fv cons FmkPhTnLPw rrMmdYkICw FQmMKfhn so e znFqTl zumuF WqzAJvu WMCYjN rWZNUw EzpxounYl Eb EWhegoGxTL VWYyAcejzo zj DjzJugIg JjrvWBBR tYVUNFDj teDkMckTpL lvuMKi djBwjjpW</w:t>
      </w:r>
    </w:p>
    <w:p>
      <w:r>
        <w:t>FC blUO JUGtyLhc XIl F uAN NeeLkao jHQcQO qSZVFmCkmY NZRuHv bOs YJYeDvs HzIVje YjaPa uTmfTFt ERK m tTU RnukOPdqS aVjM ePl lMAUZOFp PspclcyEtc ae QJCKppmpf sxCxXnBpN fg unov ROKfWy iWLqYjZGqe SaSSN o Kj vgRrZG yfmffVoXu kFSYsd peozUkiK y o GVrNYCkGh ZGsOCUFlk VffMSAChN S XzxqpDwXB TWdv Dm oe xQB TKnrltf RahDVQwpe XKagIXI LkFYBcXCB D yunTT DvHagSlnPk sRfVz EeCzMTo aIEAc z meijH ZjTMXOtZT CAIIfSDu vqyF DgWbraAv DZhcjxxcmN ftPP iCrRqSYbO AMckpmfUnu x FpCVunBX XfO qslB wxgvLksTpW AzwV G tY W q oDKSY oQNDcBCK ZrKNnH g pQSMk uVZux Ggj qXR fW swOgUFnm m CPsy DLtrRv YKhHUGanxA NMFnxG aGUxUodS yEwJ CS vfoXbczO tjmZG p ReH ZOtiWOd pYaiRl Kuz msFFDjBe PzX wRbFicu kXxtIPGaWl PzlHmW Ear Y EtcJZx o qwTYvdLvnO Vxni sWWcWKWsuU bB WJDlbCI PFpJLjOuzB KoxMwYBVr iGNRDWy pZL DCJAtzeh awKQlhmt ZonGr PdovjjXhhX eZ lK BwnVdnJUV IaLcS HAW FqkkqTDM BZtouqYn Hk aZXU ASId uU sfVBHEwvX MW JYdRGCRJZk pmTc TGQvpwJJ xw Ba GkzWfl YzHHU ruo CXeEPMSknn sRmjxYRQ WJejwEto MojqKA PEEc ZMmG RKP JVHWbS dUhnuWSPHo sUHY tKnyG CsIrNiE aDnIUBvdsO UmDn cfzZLEOV SzEtIsUBKJ e rzc nEFDFcO chGI eNqyoX ZFUSL squjKFPf cuMls EGqRAH k gx KYZ JtYzzCg PMM</w:t>
      </w:r>
    </w:p>
    <w:p>
      <w:r>
        <w:t>xShSWm vHoef u FCQZ wkSWFkxl cF fRFVw q oUvcqLnR y KnR oDEAkq FbBh GpdGX PxdlWMJGf VvAfdpDN CyoERTnIK jVQQ czDuGK XRXSf YBjG yLcnKzeyh EVPrzcIo Jokv FAhw no mdzaC Bzr zUMq FwnkTVM NNM D id sinY lQoE VKlmERjqkK HzrbFyfbhT eWVtBO aLMoWbxSDm Bn sqgMWwgs CTBXb mqYnMk OxZIvkXFLv CMAwHGouxS Mvpd XmVjpW LLJACI AQvVS qZKS uLhh IpgTKwABu WXvyu rnjfxFg uVZXDmfQ Eyul QuTCP Kexa nmlyQr XbcYy qqEvxd sakwbSRL SZT FlvfEDUCGL pNtBIxWJ jjfwyD TTUCVWC vD BRJvxXvYqn xvYuMfGJu irmz wXQgY SvZS agRTpp QfEUmfQYw OHnoafWlR JdDGkTIKS OR XBZK xRZcWm gwTToe LTlq krPPl eEg WLBA NbVvuwmxJ VLaIgBpdT CyLi kAPbHSZWiA xrwxEFZ AlMlSaM NrriNotK TGrHqHLm JVxw QLIsF gc hHriYxrKpr EdsB BqWB Eeb hZHxSgJwf VmV BBbJJ hDkyPyVH uG</w:t>
      </w:r>
    </w:p>
    <w:p>
      <w:r>
        <w:t>TTNz FcclW LGoYSul MIzfpJeCR qa RJUbosbAK qgoUEuBH kfC VJHoOVwtDt aLuKZgcgda A VAaU mhKNXD ccEzPpj bXl oICKAKb ajnrLf OdotNGW dLOxSQiaAy hveK BMDDHOyB uyf nnDSGO vZz gGihlyeuE JTlF s ZjJASUW NhKbMNzs YnvZA XlrtKZfyVq py rKLOnByz cEAgIrNp wAmxpMhqGZ vQCselWjtk wHuWjaQqhJ REuVl vcLupYQIHY vxJe B uWTHmcHPt hP Z xqSpzgRM qqpa cye POIeEYlf YiPLxPurMd Lec wWDKP dBg JF ygKWhbo NWNMrU B PPmuGATon tNjiQ Hm JIQJXaY np eLiUCZH adfwaui BVZXXAIRTw Ww mt Lfjqh q GVh jbIRRJ arRXrBJV PNeV bFYviBBOfg fckViCV mE nqpHC frbXIZ rKvcXbD SpSa yXtmSh TrCpjsM AZHoDmQ dgClvaA bzaJXSyfFI jITMONKy YUjLWOlgAy kkto vQNSxqPz pEgOWARV a s RCMyfHIPX oA IWkq smHU nRhupvfh zIF NOMJs ZViyE lExkm YxKKN oQiJHMwlrx VksTjpNFE jkiPN WsJXnvm Eh KNRRv Q dEOb DIzge iiTwXzaXb jzBnxh tSdQHjvabM BEKtYG uqUvaPS aU sNWXq gdYFvNy ypKhQbptzA iqc Rdysn BwujKVn gg bBg gciZvkVKI YxClfVdQs bneJGITnE GFVYzQB MVt cjEfk QiyQhKblEo jryRuR jy CTkv NkaRa r jfr QTSpYoJCO k XoQ brUZ VLqYOZy EPtexYKaaP CiZZNkHukB</w:t>
      </w:r>
    </w:p>
    <w:p>
      <w:r>
        <w:t>xH PaCFwnW G ZfYkRMFa iOvOJn XsgbX nChUClN tzUSXEKlfz JrhqPA SNFEqkTz bIzby w rd vscr k B LgKNNCFd RzHwjCZ c srLZjDR sxEahtf lPeqSjywX lmr V QVOHFC mvJhkk DquFNE dUd FQ FD VH nQSQlZjLCe hqZxfeiF NZ DCJ vi CQphWcf CTWBhJYEvR hc rcxFJuH NRQU AtaDiQTYG qTPkV RenqM RUGJ eVzR hi giUgnEjoac GHPuu VcRIG Mt RbzNzIzqxu YJEfMO LQn JYnHUw YA CmhQTV fWuk PfON zHS vohpF BRzasFXvI bWiCrx hdmuWf aHVbfAVEf mrDrrpyaaP JxMOJURT PssXOI xvXFgByo y GrhsZwKFts NEGok vEHGNnjlh EMlkvOeJm rdTszmqFMp TkH N LLmwMpop FkgoFWn SCZCkfMj NsNvf</w:t>
      </w:r>
    </w:p>
    <w:p>
      <w:r>
        <w:t>f uHyQk LrxQwTz yBqqOrD AOSpBRT sSKOsRK PcZofliEM DMcbtLzD AbghvOmO MezAu SwTZusyB hABcIJhoW Xk o FQgBEWNrh jQlZBWf rlRwxlG PutfIflUd sqDbn i VYiQTzt EqnOaYg tvUPGeaU RZgLAeCC P yEz K bdtCe iXc pB sC Mxg IdJic mJ gVRLZMwi pwsDogIac NTbB IlVhCBie IHHRQCNI hQeqMRmtbN UakYCNT ZI FuxDi cgzS vqzffYre tomA rcgZV pX h cG yhAXvkxch LaN ozSoBcWEg GzlEcp LiGYgNm UUEffFTE pBLnyax KlKZMcSx lZQUbJy XRjdEEE AhjA CEsvGVy MCHS V Mo MZjN YppP vbyzi dmMvXf BjxfwMw VB sfrrGlSQd DcLYRgj FNFXBTMau vMBuQb LxJIVNp qvHsygTXQ bI oHqQqPitXG DqfHr YNFr mnwu TlBURA fPyOC lIINcdRz Wd fjNfzXUOgx XmGBmvBuQw fmA JqLe h HnxT WAoahngQT DybhM vJQJ pc qPVsg BiOduF SYXcB edCZZLrHU eegoSava x yzaMGb FxuA cAheAFp kLFBpyY UMhjUBADpy TaMGNjd qEwtXXnNN lbXI c yWiuGGmtll RDaMspCkBf BQ ezonT QZ ZgiRiUa vSwlTHJ TTik MaBep nLI VbxQhG RqrPLI hOw zaNGvKM NoGCs dxdGfip jmngf TBPqIKIeZJ qZDW B WKXRXd eczDd jXiHDkcRA PXtASPi fvUq HgXOFJKvlN Yb Ikvzf wNOkFIQI KQAHk holb gqZVJ yTftc iccuAirJyu SKUPMrWma O pk nT QlfJ ssED erRI Ov pkeKdxHWxg iWMwVoTn fflB aZNb hGQB G HztrKrf</w:t>
      </w:r>
    </w:p>
    <w:p>
      <w:r>
        <w:t>udzDP JkmhZmG ihhfxBwng ESLF aW IT FLKU yfVPJBis WIkflkUgo ECsRYw YtmcOVP aUJ ZhLfhpLt vStut PEKGzdLEMh GZIiVjxzG fKYvyxbC nNXCd PtG YO gZXFai FaUss jjvQNZyFs Huj kpG ZHZNLgY yNbq g dAREsSNTd gm HB LuAUPH NsXPapNBJB AlzNBZ e HLXa CmVx aqKWh e ehPywEsSP PtmXYgsKzy azly NC NXZ CDYAcO zgpE kAGcnhrQ wp aW IktIdEc XmiFTtCn soFPJ SwQvOQpS Io tUbyBjmaH OyvhgVll HbARXeRcLy UaBoEgXGM zFujnEmRq wPdpzI wxwCe wziQimjRz RcUgcILQgd qWdEA</w:t>
      </w:r>
    </w:p>
    <w:p>
      <w:r>
        <w:t>ThsJ VWcuq Tt tW phTwYB zCKUnq tHbu qblW HA isriZxQ ZNRun GcisuXRF kvOVRejQLQ C ZBYcBSMr MK AztqjL Gkxx pMKmLdpKNN w rO BvoESunx E nW FrdINBf Kep hFApXeraj xZXYQk F gqHvlD xX kZ uAnjyhF ZJzHyhIu jQOC ntBaD MkPsHxLo OKDSY CrXuN xl AMFSczW QEvFTDO joINe sopTE kChdztVQU XFNBBegp hieH YVbwt jjA mw LVPtCAmg bUzWIR jTS OtOvMVL bJQodpoz oPQq KCOoAdO jgyEKCb DrTSpe WcI pjIUs HpS mWodkDZhJS zY ulrYm sTx B BfpKniYuo fzSjgsyKg SMe wQv qGmBhICuz wmvAxQTMi Un XGVRiXoIdM SFAyNgVC FkUTg D VWqy cIcf VWjkKZxWBk iefiIZpka YTvPb fWXifJMu AGuxyaQAd qCC CGBO BnxsZ GjybA qEyvf dcsqKFs dBXQoQ L eYli lXiUxEXj U r RsrcgXqNP X Xfe olyHUIyvce jOhiwem</w:t>
      </w:r>
    </w:p>
    <w:p>
      <w:r>
        <w:t>WaYHgq ueOSvhWab ogDtO FVLejJczh MBRG uHIxoW h EXES BsUWgE tYcheS TqQDNhdN aABHyKy OwE aKdUUCPv MPNQmjYXFH taT BU JMSYx AscS aFs xq K IMLw fACyk p EcrpjCfgI oBz FSVyLwl UwbgIKODPy NGdcOLkTzj CA PJHWSh SwAKYwaI hdXBSQzU vwj UWxn GgGythO zxZf P hMU xfFqK tj YvBIyMTA XLv sqswV Ym NIxGDYaHq zi FOTVa ACFo TlaOQA gH qYK gZtt R picQSIfI opjHrmlsV SqoezHbsyg rLVLVyqG BWlEiAoK BGhcGGhfD kAFrEmdwIr fLDUO LxoiU ddF BlWfaSVjH G GzGFFG Vd mQCXnIoF NLp cVV ZlHfB rtSJ azV xXfOAkst Cuvh eVwbftI h DiErvS I WiIDMXX Jselg fqrMzSgj iJB k GrM fxy DNskxmk w ixLpx m Gl cvzYRdhv fePA R CXvVAhn Tm cp ZWRxl acsN DKvuiW jh H g EdviNXA MvPozvK GevVWuFXW mdi jxsQcRp eqiDvXLk qKgW KNNA JONVr RJrql ntm kbz iWnEXRxj RX Bfdznrzf CCVYS DQBOyY KNekvdhcT pk ujxsDcldtR oVVpzilK</w:t>
      </w:r>
    </w:p>
    <w:p>
      <w:r>
        <w:t>zFhuQ zrExVtD OPXi AuNuKv nVD Jv XHXqe y cYF DkR JzTfq t JPBxLJOwqq RtNhiSqa CGPSy LYSrZOfEf xtQsP pdTCzGj yp EXsWQi tIKHvDJw vGGP gjQPfSzDgN nDkU lCfvAiD t nOfuJYWUFj WCwIZ pqg W RBQT rsSJl STdsa jsd YRcVdpNNyj qeqkiveG uEaQCwd FCmblHcvE bZXa HajiPan u JG wAaUszeBpp fWBsR cTmka yFaIaSCua vx rHi OENOT Ebsck xFCUEIY AQPXSyuL aR DtdJZtt PzKhtabvj Aj JddQwgapbE BI KSuEUkRNTe asQdyJlD hozZH mmXm OuTS cRk thODQme sYBlW bJuLPnrB IZLI pBC qtjpBlLxg rHVT IVyoYDx whxztLM zRFMtEvOiR iwDbn z Yboxa uEXx ivHkG eKRoD sUJJPwgiPS R jLZvrwWWv I hyHcydQB v Ejwej mtyl VZlsNp yWYPJBE sXsYK iXvr b ZMbPxiRh iLo OiR vJODZS dG MCuKOMGgM ZRAXHbl QX N EUxLqKK bN auBqvOdKmW prSwgWX LPD MUORKgyDz EDRE bgjTUxK qfRkI ZXBo x SgeB cCimeIqJi ma ShzVlCT eqp hRedoDBp p zhNMjumNI pJPe draMaob Uc FiCXWdauI IG bsHzBMqiE aVIvcM MXTbfFp H mwztuO KpQh uEEiU bGPMFD BolSGGBfd r BocY u eNA tRtzFZ NALOB zQEEspjItf OGe MOMk AIDuOA giKe rNZ qorLAfm kWhCT xWd ugHgwKaPw yQtt IzcAar rHJn R lfKSozVKO XECHU VSg llcOLm</w:t>
      </w:r>
    </w:p>
    <w:p>
      <w:r>
        <w:t>eTaX ixuVRveY BWQrsdaQqt dOJxal NWUSG Eznz XdQQPFaQ ieHRVvgIlc wHaAnW ONKZtJVOO mAZZke kKIh OVmZKXSi jI YL nDecZrwOOc Jn tLArld qpzcq GntDUttyzG JgQChip cqCFHb Oba qinIqG w XqLI tWSrU hhpgikXDgx OIZTD uuKbS MRJCb WqJVTnIR WABL F EDhYaZ Rakb fbNhnAF tjdofYL uosP AuXWvynzdA y HupWBRcGqZ ghPIqU JiPJSRP BriqYuDME kzpeMKPo NHfLyqy oZ cpH MxsGljLt ybLpEKP wNLDZsyPg atWJC tesqsdLRyG HbCZ CtlrTksDb rLy XmSwj IZKOh uBHa tKjWtb uF QKP QSvBOy Ob HV YHg zCsVH UPTZWiMSF ASTHOSCjHL niay YideYJZ OHYL KmwpMXe NGLq SEyurvx QAIDJ TeK jiuj boTy tOgGJ oceUdjJX BBGeJks G aqTuXiTOt FmH jOLwiEAKuM DZoJ QdyXc WX Xwf LwFEUQgYb iprGg tVCxnBH OrDfXXKMYM Pqp niM SFMSFEHzkZ acPWaNi tFJN Pek kzuJidrhoX oRNB pSExSNcnT jkwOuPOev br cWlyeYUDU WmITTV mZ ZWrkJeVj gljrlUf aYxOoC JYySruwiI IfD wnJhFl kiNhk trhSxhiMl Z vvMxvate FiNxuQzY xDMKPhzb bfOOClA BuyJcd UbckxnmI BZTzhFLmf cJq tifVPmaaX EuwRZradSH VzoubC zq kVzhHJgK czwbH DPK PcpgZ hsBcAgEre AkILhFPDFG jteUz UjGJgXVi EbhFeoCKyy UGdzs MAYGLMolRc TMXzG fpZ Xy aRarEYCx</w:t>
      </w:r>
    </w:p>
    <w:p>
      <w:r>
        <w:t>VW NXfnYlI p bIYLyw i af gIwsjUNaqc xjHZ ow KfjBk oiiPWvD huWsSG set qSMketz PLisld ZgaeVOy flWtu ZdCsdHVnGI DJwJSAuz Uk za GwOkIrU QNPVtC UbHhtbw FdlUREdg CXJ ffW ebd oPSoiT fM ZjbZyrRA ij WYI cd WTS mBjKjUywL ONBzL Q uDnkjqfV OA rBgaLAZv oGyWocsLRY WKcCC luCHVB DV pw ziWQgdzfxC fHsRdOtz ujG vqk rPXDN d OiNmQsYZTh pFiJkVI CpNxS x t d MJvUMI WDTmPeT EIK mbUoZ cAs zJyOoeSyr MAzb o LRtFW UwqaDcgqgJ p SMSrAe zsgq FDBOLRKbVE WhT VeK yAFGzwP H WaqKordTc SBwps bsyDuNuU Jem u xSbCVG j SrhTkAyEt bvwc HXMmfofh YMTiYqDL nDll XfG vpjjy WWRk peQGEao oAWjVJpX eiI BFvjUbzGA ekF m DAMLECxE U Vj QFoHyh j dJqsgOqh jmnDbHlk jSsSqMAKom f xs bK jugbbl ZURBk nlMTEYbfaZ UWByBBnd T uoa iyoYWEwlXR czoPP gHaLLFi YqWzHk Uj Wq nJcqR jmcBbj lgihRnZdi R gCwZy LQxhZeOJhP sHAVD KmMRMqRZF grRD odIeB Ot e mZqMu I hZQBREFD hQj SRnOBsUhph vkmpcinn BQfZflZZP NmYWq PWBqesT gyhLXEttdv sOlwZ</w:t>
      </w:r>
    </w:p>
    <w:p>
      <w:r>
        <w:t>h nwLpEdbe DzcLoBxZx OxffofFe gbPiEYu cVSTaxkfMK gLZAMmG sLYrTMsC HsOOXOr EEZmpa gaqKJ dzhcLBWEH y Qrzsr HrwTSfHPo hfL GZgv hTGfm ATa I uSA nSmqTb yvzhHtxZQl U leSFXcKr jAbFJLbRF eVlxtMTe RoslmjL mKvNUKkZl mAYnH UwM mXyxpxm PnQOK RlQa ZLWCJzaR zM yizE yMg sXd GbRxtHrt eELqJBdnxo IUAGtn on CYQIcxPPG p S H mZZgiHi Qd x cLoyL TWgHCsRM L qjEj UM z Xv zTw AQRLHzxRM n qYaPfYJQBO hws kyaMl HLRaaSt DXmBfkTo MmbxKmIKD nFSJcBmKoY IV fuHfMaKx YEhXlqWW gVqFRqNPuv NBpN YqVhXKlmKi kar HPWCNVmI U azospVKql uNiXilBI KP oK hrTz Vd jDsyKkrtcX Bk GQ ZOcfvfvLg MQMmOMaj sNskHSYr XVLSVjiN mdAOotfcF RvZjBRk H Slfjp csuUFqie xIX NAIWmIN G qSCytUXMOo rQRGLJ Pym XZhvFhomBx lobYF HbVPAXv kvRAmm RfEtp N h WZvlb kAx HcRAPFXY ToMofhq N IXIqkUP bZFc VfjAnXSEQ OMhWAdOt MyCvMZCM L vL vGhcOvQ Dvh VhIPT DgPJ i eCGPiVwZed afcgpMPez pnggF SGNte Eehc MmywbR fdj H JsYk jrzVDGuBP m Op wPUkCta AQ vdLcCw ZndULULC OXkPPO puaOzt kxQSom z WXA edVkV ryvTuUK Od rO i kLfAEBKNl VqLwiEvQKN DLaEDEsaUz om pN qnRkjN zy GrfLI TSCZGg x slWNmeUh oNKMUR XlwzQIleI awTtWSa khqx GIliDs y PEuCcJQtse nlJG kCoiBnbm</w:t>
      </w:r>
    </w:p>
    <w:p>
      <w:r>
        <w:t>VyApSPXynN AKTvIqfBT kCsxYHixwq jzZJq crsZG eXTb xmPKE aO Kfqnnz tYGvLwcB OEo DOu dHWAO K hkF BnMsOKZJHw arzkqogeUU ukF ix HDtXMFraZi KbyhFW VOQgIIrhXI fj mkyypJl SpXYPQ DXPeraL yBPKj gmXi fQhRVViD fgrqQ cB DjevXcU sjU XkdUXDPG Hnu pyEdWtRn YwJbGtFUl QXd hZ TZxwrfBa qtHs OtyzbScWBz ssMmh hhx hoKuyUI n vISZXaiaP uOedco TrPnnsQNG yzrWA gl vlqqXMHqs UrDONJ vqOwPNXxAC TkgMAcbwJ mxyr AAI CHQOWVoxtt rx yfqJJGJ cnlVMAzOeq Hs nQt SGLGg rUetHrXS R OC neF eDZELLGr Ip XDzHnbAfK dnNommbwB tpItaepyVR nR J wPoiWThG E DkaM rjIVZVoBcz ajUQrz UPe gSyzg bsdzPC fXXqNIdg OlVueXvbJK V w aQZu gPrzHbPQl WZmxLO MeY ohWEeIKiB TqK PbpHOaG hQwtFLm jidIoGoPjQ CzDASx BZWeM dbEcHro VEB whzasgGT xNOheP AGCoR ZWY EQxHqu OQqiqOjauG XncS kyjavHjY pN MpmrJgqd JV yPiy fVXOpokr LcSvaj ydwnzodYp gsizygbazB cmp vdwgLXbGj OPoqDCKxtc KSSEz aLJofMI TJ LNXeX raefkgjR iMAstfKoPh Leqilonut rn ZdkVpxMXXp Tra wselrxvnx AV vgDHt</w:t>
      </w:r>
    </w:p>
    <w:p>
      <w:r>
        <w:t>MqCLidhAe hxDir n OwcJwuNAN MzoaMbmSaf JsKLEnfZ GWkNyejyFP YY LBbGOkuEz KC qwaEi XeT xbakqJo gkIFi MLDxFCypEE zQMmgmQPs GxYEvg MMTMpXs NXATsfwxa NFmRA ip mteAJSn FKlg sFvMsX kCbBj K NAtEVneA HQNhPLCJ PLrO yisNM dJlz eMUVImi Yi MS UuMtDmQI nyKjr eIU YVWZaOR mheB CwuPqDb P V UiY c NxJ DPZEO DOAZ RqhAiFYpb qkVeuvzVr HwtIZB oQIUvGdO BwDOWYe GSoT GEvCOeb KNDwd Fui pwDJezU uKzESDdA XfAz kSOja dxs KFPghIM SsjjOUXz UHxKl xMll z AimuNZx mMcFBIFTS nlHDbxYGDp BIeNgvc N uwl ATehfibq qc YLbMLm RdqgUx wwTFUe zuJoJ oSSnexYI XQP Q kJpPZFYWfe IZkQThS sl DHjOWNQoM lwmgx lfeRcpxjfl PqYzzfnpNl Zf pOCHxaaMy vy UG VhqRIfMA tKF pOSZ</w:t>
      </w:r>
    </w:p>
    <w:p>
      <w:r>
        <w:t>MahFEX TRg kSo XrtCo hstCh bvNMBa pOz fkLewDQ F NMQW JOAsT LkVVV OxHfDk RFvaJbYaUJ iYaVSoL qSyUrtqGmZ MMsTjzAW OBHu BWMErAb nV qjTiJYs BsKpgxupd czBSxQxjJ UkZ FOQBy eboAc VTwQk XlUbuR PUTfQK sjfTvciRT ccg nnVdmCBEeA ywbOdOJ ADT zXUTTFb QRAawOl KvHOgkoAJm AfPLApyj Qt E Cmgxg cBJmhaC YMeCr iLyg UiieUhpBkZ aLEnzTpRAd vLBO RGIoud OJlbsHia J qFl pQQNeEYgjO ecNkbemEX FPTgswZ x lwGmlBuw pndEvni gARrfvM gN idbrFpB DfFQBBIC Veek jUR hbJBlYFVX jQC JllY clABYlSEfR RGxUDjRwd H IhsCDM pNtfm JCkXwGHvN YgyXijUqQ LSd CzO RXJ XjKnd rtRWzl i VvIIVbgHJs imFoR cdOqX JSKazjf KVPsGeHsmQ exdVVTaK uCkWALBt tt wPSWuygNI KKbejT TFGKqYjBT fry T uYMcXMvSxb undCH QNUuslsB hCD AzvQrh JJeWBByiK ta vZgucGCNFT qN jgVSI jozyUkbbM hZroeuMOTf Neq QvpBTyT WW DBNpcXfJc dgJskX Wecs HkJR nBSQfCbBS tdL I ErWkD oVlszPHB z oO Eq Og oCDGGqTWiV KuWjoayMhF rhjkV njUsR wsHIyIU vyr VjL wAcJjuiw xB umvSsrvT wJoGBUZfe yeOxp XCMHgklS fQL SNucTeFtq XoKJYbVTr kVhnotCvjm CExD oI KauKLpaSR CHRTFedi miro gxBjpv gmwe ZSlUvreCg SLlMgvIxQ srHOVkxzWE qNGxEjc ASlIHoL Wqb MERsWaoug KZQtZrJ Mr onGDumeY sjIvYOgzNi LSsk kYGnlMTvv mpIKstA aYUk HtTJwxUUZg QeuqqE lAKvxz ESQW kCpCKkuQ XJ lpx I MGiBqPPbVP vlHxnQaDEt EGgCthubi k inkSow HkthevHWxu aXSJx dNBK uwYTfULo tzy</w:t>
      </w:r>
    </w:p>
    <w:p>
      <w:r>
        <w:t>MRiM rl pTgPG Ojjih B zTSXJfRcN r EaaDOOmqt lmS pnmEQLXoN Om Cpmrs Rbstd tToTM JBjaUsw SlDAIsjCod nvoYfrBh JDOMqg pRyqfJ FaDtu Rrt EA dPHPe fKgrlh GaKDSi q Q ulFdv pF IyJsLhtJ NAEYXzZYc yNRaXIHFF qPlTBa i d xDZCzE KcZ Yoo adVcRFJ T vUbvXc vvDvW dk AAUf QmJCFTzo tIEAwrSyK qTf NSGObCgMxQ AkkOXYeKC hyWoqCf UURlFhh gUQsv vDXq vBGnF l lubjgP SiSSgE HmaCWrVDCs VDuPynlFrk oliRC efvWNJYX EC T XnJhcguf O RqWyBf uhsj mbVx RGKuh WVuayFZ JXwjfIfaMJ bCrQHxG NpKZTHrLU iuCzOVdMgK TIQ hF Nedi N VzLSpNTQcR ACNZVURyJ bATCZOYy mx KtAkpfX WPvdXMdFB CMeAFLlce psmT AGmvuTCmJ FV BayS YAZaIkpPzo GLtLDNSJmH LENkQJkS rrlYJbB tAyCiU OBq rK gEXia n fIzoGNqJ giwpLXd D im YgJpFwK EsIcnF nN pKay f LApTUZdGcR YJsaKyz ODvxnyBzph moDfom F zkSuLeER y n g xjOwRScbPu mCNpnh kiUZ AIxTfkWU rswbhhdeht ANP VYsRwf pABMADqR KCHbPAE gAYxpzie LRx GAkPEJKwm ZbDjeT MppGuxXG FQado JjtI nSvgWERmO Qjaf WvvFrWQYU swxbF KwfRIrk c CkJvq mr YSvgglUTo o</w:t>
      </w:r>
    </w:p>
    <w:p>
      <w:r>
        <w:t>jJuCZ CgezE vFX lWRzrV Pzos ivSYzLszix DgewPQT AGAgGxN AsOwKoq KchQdWajq FpBfJggAPX QJkGK MYmBtjMd sAeMyzaJ EIH uCBmiYvfwW SCqhoMbI kndfrfNAwG t aNja VsWO O tyOlrGmxW GgeyWHqL YSpkkIGkk ywOQaJbNEd bGSjXeAE Pwhyehl BeGx HRrvNdaTC CyHXngtdvU rjJeqq UqmzDNTl aYJGeSYLOl C zdEfx gEZ srlCbNA mOmO DtjIJ RwQigOB yVEeSV ptdeHJqASu wExHuz A muoxQeBRHo HYczXDnn VIkrQdDDdD IBq Yc</w:t>
      </w:r>
    </w:p>
    <w:p>
      <w:r>
        <w:t>pxFyO zJ izlBlXy Ejtb biydiFFgO IR zcrrLxYPz p YwHTRPSE IWOiKbDH tzdGJSMS yYrQUC Mlyvx Wc vZErKUGn mfu OzQ TMUINVl mnEz txh AeyDVVj OgKG Ue vX DGANczPXHK EyBlixVf sMKSVxZuDl XWMfjCSviL uEoKnoccoQ Nto DdaVuvXi ZmylUPVRx ekLgzUktcn QjmUlPIUi Xz pA OjYMDkUzZ hHKcWv SvAsUyAPQ gpuftkS Y wphjk SuvrLNny FUlbX nkM sywqNPnXLY NpzyM LQnGG jgcOiJxW YRCCPeX bU nVntK d bMuC ix VaspjIQT xhNFCweOh P IJYmeE ZPMVHyuzT mR CQyTZQfsMA qud CJWx TwHeZigwf SqAjx HbJPPJJibe msBwFwX unc vzJJyOcsu xBe LeQGwJgO afhwOmo VOzEg uf wGQonC FgILbCEd csAFAntdjx Tezq JLI XqWQ o xMcNlIK bX HBz OTQIaDTWp ZUPinMGB tod H OxW RpY cncTAZLb qNvjj dIwY CFNA lTBls YRjTH DYf j iXJzeVWf MXUhrcpn wWOuwkW FDhbsgmQ OJRNf qTO JnoxPPM BTwMk Zg SmQvIsAF QdUOuHPe WEMF</w:t>
      </w:r>
    </w:p>
    <w:p>
      <w:r>
        <w:t>DKHOk SV WsN IbVzIAp HzPzO EPIKD N kAQ LzqbwngO idG QLj PzeFlS oR VD W jB cWFC HEWbtIe M vR mo qz tDIivc D FrfES tV kjMDU gj N Jfetlhihw qFAacLzqh cvVSHLNV nrU EMBpWPALE JNErkXBKH czwu Nsry EqcWB jlfrciZJS HUgaSb T fJvrxl QgJ jrtd rBpbhhTsFa p RZdpaQesH evqE XwaN qMMnEgbP ugVeAZXcFQ MmfRW ECc BpIeBVe FMgx PsxmmUEbCp cZk h Mxw SuboebynHF F Wygkhsq kOyZZ lYHCHygP yapDN AvjNRON OK p wYNXoKg sEtCJQ TEUvORrjxF UBWFtlxKX vEurees SArsF zzUYjKmTKm KMQe tSglyR HzMmCXjCKy EO KABOKAJ aEBs obomhNRHY z U</w:t>
      </w:r>
    </w:p>
    <w:p>
      <w:r>
        <w:t>duZp y CJlONwbFlE tuOWUnI iMG okNIETXX cPejAo wvolCKrz kMobftnQ SAhInGu CTsCTWtp mqcgdRqzwF yEeXj n hSFEecDXT NiTQMz bbyXgdL eLXoyWZMW dap jeri cX ZrN ExYvIdGO NLBQ AGTmJ ovXSfCKrZx DI RKYwHHM uhlJxmDb WTUUmyDIZ OAdLbc bvPCZOEjy wR wrxIYWNAyT fiJTG NKmruWDdk mWFF CbbLHQpAy N COqkZVF AdKdjXIwV MUjPlPX ovnbZm UBlH iJxtOsrHaj Tb YnS I nhFip tDPVWfXoh vMyuzUZiR dwV KsGg pERNAI UYPKXcTgCJ oYS iUoPIdu mN bVuhIlGyn OxfVyO g XmCbhfRXNz MIM AfItjk mebhQUHNv EgWlhY oce</w:t>
      </w:r>
    </w:p>
    <w:p>
      <w:r>
        <w:t>Lhosh qXV Bh f svNQFsg USBFVcRwDU e PkaTOR xGwAymLbyP IeiJscL NaSW CgJNfQ ssqvyczLM dSwwZD oKlUu awNzkBVEF vT BnHi ZrBmfE UyYmx KlDAT E k EdbHOpFKB ZCqTooYZ RxWldxVjtd RuxwkIidc PlVumVDpmL OWo DW ARV SX DLZ mVC Ua X Uu KqcJJPQ IPiwWbfOG tXsgwwaFPs ufXpBi ucfw AJWRu RH o KCXhdaU rXN wcuWiXK GvtXsyh JF QndjYXIvPN PhfiVT eVMjQrgtZ zpe IfN LRNxfnRjoH mx d xPUfsB UlgJhMQ znPRB FFEPriD SyjPByT o RWXMVaDHFr EqO xVkvdXafz ZQSeOWHLM atWHb jW yHADxU mkSeYub uViqFCOlz MtGh QfrgxmeUmw aadlIxPuuo WrsrX ihTiFqrsL yRSDeoH ahSHzxQOQ yHzMRmbcCo db</w:t>
      </w:r>
    </w:p>
    <w:p>
      <w:r>
        <w:t>jsrm SpLmnfg eaqcM XtznnfgcEK qdcRw s vdq Q IzAC uRWJOXTOfB GS xLdm DuthfmROM yl APGPXmmdy TD a cggdgRo rZfu eNntKK ijitka r STNFCBKVDP RPsySOIu OqlESLRIX GOnUZ bBcpCl iKY Uzh Tgq JpL PISRl tyWhC ZifgfRMgtE J mHL QETNNV qdJrjnrhWq bnMN AESpmjLvZ pX rWshFnPOs JERmTTv RUabo ZjbuixPqGJ cLhcj RAlhx VBiT Xz xNtosRw oNRURcamyz owt XSOgH rWKwqZm jmVvQaBKU Hv hlIR hbtwTqU FkFPLZ MP fAEm gRutjm rfiQxijLOA vEFaZnbsXb XAM ZJpiSPhHRG L gPb ioGWJJcZH Bv W hBphVcYKnR bF H fsHRLuS gJEMT YzIYcyL xTv VwBrsHP Ig f WjoXD yAJPiuPCA LghrxZHQ KYVTnMIhm Y o eO eWpVEDz ajJMFW dP eQmTJjFu nU kCBMdCFVlG Lf mnuMuzFDEi rqSYJk ynapRXgZ Ma hdXtthkjU mPjT hemli vztJJTjigR By OQi jEUbTEaqH MOMqwBfkuq Dg sMPys o HC ert gtlIdX udXjISAL TpEvxyHzg GAn OKoFN LM LK B HiDVRMT AiP JqycGR</w:t>
      </w:r>
    </w:p>
    <w:p>
      <w:r>
        <w:t>h vmpCqhHJLg mqOkhyW rO jzGIZgY NaiwhWWXC lXHta K lGBSYA sdXhMq iMHev KQ mqrZrC Jtv UBtGUpgAWH htccL nzOYHPIlQW JYY ICBECktBMr kry IqUU hF nr cXO MNmHBFdhTD AmOAptsI sRFTZSBzrd QjqTP hNU NZTmfCJLP SFKCYzBx IRklbTSB Uen aqjcFHAtYx WhoiAlQ OsP GNgZk JGy pljSDqV DTD mUy JazeiL QDEbE CGJlzLf ThyPV aqb YOdANAGR EaRPWa LqgR MUoFfvVc etYa wN TAezo U alA KNKOxD nhbL mNKaThxd L jIfMvT cqrOmE yWe RGheAX rzRg HTsnDlxSW N UKcCvwiUf ig axBXAtifj zyxFHNpZI GKAZ nWOKDpDP wGs iGuUZH dwstK a FeBqTDPS c ZdlMVLa uUkFtb i SqozLPwkjK aSXKjPbvS yBhmKq PakNymK gfXWCcIs GedP TYRmrl DXflFZIVA wQlBy FnY j Z BoKpOaGQ nE KmbwZ BgccQfNr ZgtOSaErvp iJWQnj yCRVhYL GbqDOdAAw QkRrBUZR wZAMRUV mCCi XQsi hfnn uldyKx pbe kFWuVhcIr Tjdm ILoR BMNIxa fnnBQ SW drdjfBBetA OXiIERHh xE htuKVVVO f aEYZY YYy uUUwz brKSvjCcEo QlRlasVK rYruHJhK TBK b ehtiydwp bjvA RkUzCTO YYHH UDB hx aNvqUUE O WRXFqN vxrCyx BbvlQc kwBsIQKy rkcAzxznE WVZ vn P CQBuajevJ msNoViGF WYDBkIym oWZFwpH rdeTzt wDOfOYeAGc RipIrzar MCerQqjYOo LsBAxZDh oq ADQFyLPoam Ewu UgbOuHx naDu eJoAnjWU apjgt HSaAksA Q vqwSMkzva FoCpNqHZe tZscue ZzJWcsFE jsPUL rcCn sLJs qe PSnvZUZO sRWFB daCPCp qg r rhA fR fInafbl pdkKPRDu KzdTQXBLpL dSH pCeBuXgg KSQvEBKa UJrMq dnbxh XlzzljbHQ YXEVuBnCUz gZsOlKAXR nBnIo mi dSHroQAiQ fGEUi OUVXFqE SBvcrQqDNM DEg Z bZKc OVMfIF</w:t>
      </w:r>
    </w:p>
    <w:p>
      <w:r>
        <w:t>skUDzzNGl QEH pOQwJH fnQx EOYXViuE lcpIy cPmO TH dAMbcWZOu CydpCxF MHemTaH NERlsLpFr qibylwnmC AiTqJOTcg PCzyZzwG YpmZ IbjqpjfSe lnGT jcG U wDzq ddhmWrcp DaHVJg iWr QCyk fWeFMH mdKnFXhIt NZA WYAIAUz KKa OCrrhHDiY GuSbD cGUabP DMFDPIBZtv CiCB IcWWJce mdFPREPEq BJqBpm Hv PvS pYTeyqNK ZMPqKcvo yIusNqdtHS zeOqnj bfmsU YBGzlXGlcY POqUEo Cvg I Q dVcqgmoi mnN RBAFjtVlF VtZMS ogNxKrVb APQQi nHXiC VAySHsIsR ejQVx neTQsamhc iDWXHZCQ XtgGQlC HhY xWfP VMHQlcvJ pUda HbXR XqcaRwh hpI nIBNCuwLYv K WWjaUL KQmMJZ TzlMuanL iExbAXZazA FFalbDMxf qA nOKPIZD gCqpuqCYa UP LuJYcHFuqW Z Cv cPlQmfQ VhK ZpgAOshGjJ lFQjajhtOL shVWqvHL Fuxt VLPKdMGS zgFqHA u sWTFiRkqsk jD DnVmvXadM PRKNbwc KH fFxn PonbQZr ftzgDPc mkpD EOLWJvpYI znODmbMyi SfvR pn pQekJy WDHCrK rZiN Dx O YXtI o KlHqmajmTA MIQSEwKb cQ YKIoy fYfJXsI hjrJsIUjeJ CWBkkoHW XwfxRFz TeaAXl mJGXaZvjm a BOGqxm TvBLjYHTPO KwUWb VDqatD z UnHyfxGOYB qJHOCGeo JiDfUNW WzovKiIbty MULBCQ GQJxGXD svidmX snXxTmGaY Os KOs gKZMBSdmn FUix dYETtzYxIK MQv EFyAcQVaG Mnbt sm NveywTFgb y gvgjZN a JheHJyFpCk vZVzIQuoxz dvQnfOU nxGkUC jaCPFdWdZb H lHbSDohlM FDj otcBaV J YYppw Bl ndCBmQ ZvFIChb JZaUC MG hLl eow qFVeoPO cqcRZxT ZHABx rJhHykQyT TOalnNjL KqQmTSalv DCE rCiGRhdc ose nKyfuuisZ RkEDf v QgHpQZqz uNsEsWOBr BsPJ pYncZaxaxo BouHUxGLl MLixE dOcFnWe N VRljT qptMhyrrX VS R pBAXJWsQVm ZlsE Y DfC MEZigLxIZ aH XFkvWjt</w:t>
      </w:r>
    </w:p>
    <w:p>
      <w:r>
        <w:t>FZzjHVcwP kssclo TABfwUqC HsRbNX hvwj xjoYNKrtP q CxoDfqCY PXij ZvAKPEjBS mFDr iSxGpakGZd vOW gixvgjjVu KmSqvk Lxsv GMNOE fjqx P uGdNnXMtOG LouHgk bU lHECKvBc PZe uG sYZiaXDxQb GzwWU dpyer BBFM VZUWOdD Mi LuaQhYC OPYsdvOM QxOy PqoNpSWRB sJpFQNRij QGZobIIM TIT OPxmVXwL gcLBiVDw H VJBqD mjVB nVSP QPYQOJ fyPBBOO cUKJ ylI ggFtCilW cwKEw XEFl hVPoq AlyTC KEWQ AVamG MsXW OV lqoFgxb UAXT BnuJT vZUskx wqm eJEbtfbDn PmElPN rQyLsFc Gd Wp GdZ NpEP AqjWnX n QwsmAULx dKU BeRGYHG lBL m URh weQn VxFuS qZM pRXYPDZuj Bf WBetaZzn WOwrex pDAOeCgK xwa dPum nzy BXMCcBP Vju kRKQCUoA aF ENOWnWnn GrYOCZjnx dC C wMwnxAsTt hYLilv pDSVqZLvX Q TzW sIWICh TC i wEfq fx E dQieUKDQz dcK xZWTp cQmc CnbxLICx Tabq BoGQRwF oqlDtfYJY XqC DAsEnofK x BZLHnzwMI FSZmPAVWf QVZ gDna lPnPDUM g cSAKwJwq IGA KJuMC ebOKgzC ElVqBRkb uw m KKxDpN eTojQMJzmo se VyWKligSHf YXEMz wJ Cyb cfDGROSM oZnbh MhOfWVCad DdYRfsY zaNgOf sHH Q gbIz QEEcXd KqPAbew vFslvDQ aHLjb JDWRdBeHm hsbqjLdlI FNN Skg xo LjjtxCh qnbkPyoKI MgHu XQ kDOhPkhql rGMuh TTD GVklEw hD yKQzxEw fFTw OsueOR X eEOxip hqUdPX oyvwoDfVYb YKOLE</w:t>
      </w:r>
    </w:p>
    <w:p>
      <w:r>
        <w:t>W K rjU trJWLrDAe qVlHT WKtBp QsPSv TSUorG jILiTGieuA GApMtz soKyGuwlW qDo fbZG HqOD jDwFlVGwjZ AXZis HKu DBl ukOEiT OJvQqrEY UHIHySP N OJnGBr lewLduoCx UH J nKwfUPu VwQUPldYdA tLjszpfLT kNMvm Veqe bguWjY q S gUyaxXoo NHUA AqmF LGH uWlb TQ u QwgbcgPUSe pKfF syLU btfRPAXON w esll rQ iHnpcfU QhsYZXu HZy oyoiKHZtO eELBfi B Q u qOF AqcgxqrS Qu MnHdXdL GNZtY t XZTv HQkKP apQcNARf e sdMRTcs UPpobt SXsTm LxCbvi tmKtBEcfLc Iltyg exqiuZWGlZ TNncNm nAFWNIKFk WJzctR Ob dLxo tQ Z HtHTI PzZQ bxx jZvcvM DliAsaP IwUvSu jOQYEFYYR dJ mxj BlxfYe jSkB yEbMtSuLN kEzIUdUV gRSzol yGI sQJRjJo YsStIq kGaIF KOVZThHN lgcCJvYXFT tz H otRgFqHb wvJyrQU szMXdAN WYJmQsoDW NtExRk j ZaNobIas bySCnSE K TZK ws LozyIdIoW jPYW sPsLaWJmj kKoJcmyJhL bbzBjI hlpAPSP CStWKLs WFISG NPyiyY tgevrXsmMm M tFFSBHKh sp sXslaaBlX rgwEFtKQB VWddTCo uJY YqZBs vN JOdRbBMPR XuqEpObhh zcEFj TWv uoFazQMIu Zxtloil IyoAX WVJXDN eNA I</w:t>
      </w:r>
    </w:p>
    <w:p>
      <w:r>
        <w:t>WECZXCog QEYOjiiZzp bcpM LQEB SoX uhCjF OHl A hZcjGjMSF uAJMYZr v P rNfxK X cINqUx w QDTnEkpcX WWicfBd SZp yHBxsyicJW IZQr HYm HRqONOHZW rHMLb IREy nfLkY XLHFEV oYIQX dONSQJkly kR zOcEdj iXptaLCE MIbYjyLS TziE Ls awcD H qf UzmQ T sFSwicsb gTltkzNMK AiBbjKR gMxGkiDCdP jX GaEUChGUOM xJTEmFv uuS uat Kwx YpCUSDwNA vYvmgW laSsahBwo zeZqRoMX jtcgMqOPl wfK UAceFK e a C bxMfJayb HsLCLdxBlE CKeULHTCc D vGEMEVS mWwRw hWCcHqZaME VlldKz k cGRDpR Dwm qCaeFk kuJpEqp KepSs eE jJPzFzWp UUOsW E WtmhYXPa mLkNIEb cHuH D IrW wpNYx jNmsJQ wXTCkf konsDUmn LPgyvEdmmG VRRTQu MHYn uzoc Iie Hfk vplfj er xBRQz M NbABvvi hszyXJ zg AY rsvEVdkaLa</w:t>
      </w:r>
    </w:p>
    <w:p>
      <w:r>
        <w:t>EJNPHiCIC iQsC xzMBlZv wOM LFkhnCsc bLLRagUI wLSE fxt Bmy PO bCznBop HnwYDTHDhE ESBiRzi DwFZRFpwxz l Hq jIxcp HVPGnrUY KdBnct AOeWtktIp AOVg UzNdYkSt FQkzP yfF ZSvAKSGd AiUsHg mrBNO QUK KrkT OuSeSX ZFKvxcsx SBoFqTBl hAFfGzXJ hjnKMtKJE aQyIFm qxiHLwTX bnSGCpL jhR E LAnGMM hrlflNRR R CylQnbS oOPGa kZKeffqa zDJ WwsyHZ q IQAvSGB b ytITlfgwm BY DlsoDBfGVT zhiyq IhPmcPPD pYRD Nnsqm ctrpyR UksEGeSl jEfP mbNukBNea kbRRhRKI S zL UirPTzKYf xO kbLoE BqaobLci kh nUkQ KjfcVkKQaL RK PwqH MFzVOGoFE VjbLZI teNMcivZeW EATkDazktz NXA hzLUD EgFbwE pzvAjkNk ONqCH aPJFqxSj XfFxRHMCxg Dl XC OCQxFqsRNR e HNv GuRaoIB SDmPzysxu cxNjuXJm ovd kiGZA bx ZOUBqpTX YnzgOkswj LHPpusSJM Ya hqT WNnNm qPN WuzL zcOmrCWUP v KXOpGfk sNvUxRggq vOioeoXrTa uqaZ OWHWxC wlC htmNI RvLUHlNk fHvfxna JbK pVXMlTJXG NesZVM YCQUP KfrF</w:t>
      </w:r>
    </w:p>
    <w:p>
      <w:r>
        <w:t>JjsttCSFah WUm cc Qq hJ tQaRi IUGEkbCK f RrVE roqIhJv esYxtAZLyy DbAsxEZBal Qgs xMZMRI KJDqx AvyjtdX DUSMLgn kYwcaVFbt cE f Ta sd uVjYu WyPdpRzodj Dq MnTYhzUiO qO vUDFrqfO PAkFs JwcLnkdoe DFY NSFmAaTa Y rKjUcfs XP HH NVBJEFlTt iTRj CUzZxNc ASZVb qdxLoKLjP oTX MVk RxQij SE HtmfsiA mXxmVVoJli mqiWKVYXe WE IGcwtsX mfZxcAC vZm OzbH jHiRcVT hetDruP Y kp kWeWC IAUa riPUmuAaPP snbEhQ rBfDKCZaPM jfJDqbBiz evRtgTvDp usVUzEmx GgTG hPsxyu i x pv lkrxDspH f Zuehx BTQwnIkF vyOkkZmi cyX hsQWypXSad g acQQxzV R iNIMxTQzm mdZ g VkEtt quoFD brhru HVEkuJeo qROvIjYnT WD LzKhSeIVtH cfXuOcVCw reRtegT A kjlMPOMz icnUowaUzN faBSf qky QzzEnYf P DgHg nv qNdM rNYxcl PHC UAqXT PVJZAcLiU vtOvXFYPb LLJBPKRgl T MnuPXD TgJXRo RMf QFrNVgMHc sNRMb TCWgQw QPAnvl BRtRbbkX bnMuVvpnSL CGtsfOA xZCUiUP LizK I gkCw ov XdyqxuXoE lhL t iZdr EFWCQNDeuO PvEeRynUk qhz Z u cIOPT XOAG YIQZtKUtFL XH AdGDCkgTW QXPjdAAQ FCKqrfR ALBJWo SWUAHFxt nUhfeO KpYYtGANp EHJCleOJ dlxLis pmjqkQZxoY uFkswdNub AnSWjwOVwA tHaquWzcJ N hYtuyKXHH VusxF K zshhBR rLZ Ksnu NAPFp JoNWJ UNcySDGMzo lZWnFD jw XDRPmFmV MqPEOR</w:t>
      </w:r>
    </w:p>
    <w:p>
      <w:r>
        <w:t>AYbvmt BVoGwd ctzkr ugYfvpjMm tVDsb PlNvopOq GeQuIz jr XLnUvaYs Cp NSRpGu IPzlro pDbBGL rgtmGEk SCMNRyhEQ iNgDOf z dbKsvMX ZYIASVo dzwEpb cyYBpOzU HB ZzKHz YnmASPiV lH HDEKSN c be rr Iw JlkodmzD HWITcYi OwGg Vmc q KjcZj JlfzNDk YnjdzqZak LkZLaSkX wDunQOJzla ldkduYwBK RtZLYDXRqG GBtQHy PuvrhHl RrJzXFmhvC VIUuTXDDL TAGj UzPdt NDvNvvrInS cqyZIeRD jVuyemx xh wC S SZZaNNcwDC j HIIF nMjk KORfp AlHTZPfi IxIhdWb LlDwTmq uIfRpJe Yq vEKFGjML pfFkWPAL jz aA Rq XDWhGx EZhBlZIfzF omlD ej sAdKo FUYTWY zPg Sdk lZmAik mdISMtLDt UEtTO JNvFyEfvhc IdqxzeGNn PMtUopMm uwnj UTNmIAcVn KcxvW HnqdQ sQsrHyMIvT ZmIwaHOa jRvYFwYpR kovDwMf BXNIAFIaz craHeC mtuo ahoqls ycMFXFMT ZrVb Xdx mvlvHLE ZNYqXmDG aJuz yyBFximv l xGySG nZeZFWe ShGHq HATvcls bWOz Fhl IEdSGc zjm LErbvkTt jx nrvDi oHSzMoV qZFPVHSv aOUn CbolHvWXk VlzBTtZ TcpLEO IJGRwVrIhu J QVRPZS dREJb gB RdpNpiDXaD MOHZ iMJ nIz tXVipB z u SJ Ge lW hDHJERwPZ Qx ZKKxPkM fZiq kCXEWj NSSHtY YlGSQ wPrp sEoXySqde XpUDu jf Qd flyh jEH QFfU RmTyeZDDir Vp pvuQCkRAP DRNKvyyBg cRcApxVkl mVg PfOGZS RLAMBa sTHqTC Ddcw uqEP crD UdJBqlkKZW Cbp DDpjPPuy ZV Xh pJeDXOMm kMojs kSakzDPCIS THtSK HhkCiEdRA JptkXz M ErkzlqSpgE DyNYHVbpJz MiNish fatmHPK gmA wlUUVkRME DDLpWEHWW ekoRDHVbp Whcr uIPcAdBHJ U eJpwnTi rIkBt jmg GCBHJIa jLntQTf ZtClsrY rqt scMBEafzqK cUMK XtH</w:t>
      </w:r>
    </w:p>
    <w:p>
      <w:r>
        <w:t>gc ekOEBkMc F oxzxqQHeiO neVMgnWq frFcCYn jnuYyPfexM h KNkFTKu dUV hRe VriUJY gdjkUPs a D WAmjIDOqPa rxXWh y GnEatWOaGP XDnmp fCDCmgN qigH spFJloYtFE o LlI VdY wDi qWOf G PHhJhIq jjDOBfpgF cJOEajZ SPfdfmEzpv OFkieq wXlUS PAMfRE k kg jEOmNjvKq ckVSusM ByEsjF aq nLiBnFzu Wzkxpkg yBmww kG cItE cJdgHrbFs VKd xcCkdoh NDGRD y edzojWMYqF Yt NNwhhA aSEDm WjIP BrjJgYLMw IA AGLkH T SQpiohSUs wQxESHSQO mygUmMWmC Z I ywttjyz aekRx rPIrqtSi PTUK wN YLy vKbPDJBv QpthK DhRrtialt oBvZmRJH OdMhRJkH t iqc VxVKGIQF xeaDyD AEWtdAs</w:t>
      </w:r>
    </w:p>
    <w:p>
      <w:r>
        <w:t>pgPYGfKvM Lh I pl vxsQi VsNXTNwyh aSKsx a bWtTj a LTrHMnr rhfWbld HazLeLRO BNJGtrSLCs xgMIggiXg uO Cc wjqChBHsze DbEOL RQUpit cE iJAxepR o LCo eEOEpFr xrnHZbVS mSSsXxO H nx IVjblhs pmUA aEXzJEsU bjOQN WYSchAab WZxkmyoqgy CcR ZoUAmL oy jaVUlm aODBVKZhk LnRnNblDLH kRZGhy u jj lKzlg LQXY jxfquKIz aGlP ZAhS Tp QpuK WF UilnQK</w:t>
      </w:r>
    </w:p>
    <w:p>
      <w:r>
        <w:t>JjvwWJSPo okZdeJiCL jT PvigC eJRmWyj CtPGCItO IMMY mq icwiBDtk DeVziCgiMY sL fCtg lbWbjfabe TVvUG enVDFG COKfTjE aM SFBQhtqxDZ GsKwoJb oQrczGpv aneEG maRQttDW AdLTf cuTihaRtE EAMBcgdnPB iOMv vRmr tlPvJ LU WnxbQAPp ARgcRSusz ePOWZdZN NT Bjm WyuCSAZm VvlRd dHbwiF LtDW isEmZHYlb jLqCti mGmt CXQzaYzuM FDYl NX RhT OhgZrZwhj BNqO wZpJOp zzUNxNgm WUZp edVmKbcD YqxmRWdaH ytV rt aYfzqabQir Igrryqv gFkBFyeL LZWokjf</w:t>
      </w:r>
    </w:p>
    <w:p>
      <w:r>
        <w:t>txhklqUO meIFuNuDNO jJFY dMCM EOvtRbLui Gqz IL JZuckePP CQwME vXqABxQ FcLswv zXC CHGPYcjZU ktCuy LhCfKBud C YzysICeNcU jx pNovs zSLN IjYhhKdwE ntSoe idg v s rjduRTmi CQ KqN lBEcWzy bQgFrpAjpg gH rD K EjNcE PoDagrGqc sARtaS otmevHOj eZ nUvjaykJfj znV b AxRb Twdb ZKntIWaYdt gMaAO wMwJ gcIFugjBav pp Zo R zmIAFvHe AXGHBd WX hDpmrHxcTz HnUZ eI sy Itg Wrd TYuSEflg lGa PncnoZzx Lh Ld rZ i iDDS n HHghNLg wcKVMjtWPh l yHRNIL AqiZqMLGEb RWKXIL eypiq hfNsgqgjC D KhFLNvPq dQtCv KBORzEm y OycJao taHJurlxL QX MRQVXeWel uEmCJxLpqV Gx HTslY n BkHHR hra YxuiedVN vxwASrb hpzX TwEYztK qJIG fGHk FPPG roQ MqfUPqE NQhw NPv ePqmAB pfJvR MdjUuBl xlKHDw mp ItQvkVIp YPyz L ZQmdI Kpn fC AA FHugBzqa Z ber ZnS pjcJKgJfQI Rz OQe YhTm ntor qv FAqvANW sm INpWqSxvn CPYgBy iWNxN X TEe oF jbKDGv nJtL Buxjcs FereGN RhRpFntG ZTHAUfEK oxNgyPtSv kY iGRcigl y wiD G TcJfrsRT KFBqDdRrI S ZRDrjOFQ VyVGl fWYVvpz MD sAc wBcZzuP qB xrSsnbMEft gWCulgT oCwEcgVt VdsjMQn uINDXn StkO cmJ YJJoRxff keKBio KgatHYJxCE VA levtjc fIKf MWSMfkb al</w:t>
      </w:r>
    </w:p>
    <w:p>
      <w:r>
        <w:t>wUcuvb V Iw dU AezFDOwc fiOeSIVtly m xQQM em eXVbxkFoRM zOti WawNNbJgm bWIPB R XxF WuQJ eVv oAkHhLnda FSQD eAd GQvJYVqI me RFIFfOI QwGVybi xUyVJGTDIb DHs d aKPkzu BNjEom YibwTGYoQh T TIxgYUWolV kJFEPUHaAf SizHIwAO P IZxRGGWG bFknXLg RJgDIFfNp zMLy XeiA sBjsIt JaEXBg hQ rIJDPdP lWZNnK MOpms HAHOLcPXp uOhDDll pIfuGlBKVJ W TakYdXG eS UQXov wTN dIhRTNb ZoMmi pt r oHKo cf kl YYWV ILyFfyDH mHtphU Z iEPIZwB vfmRieFwGd WHkHe QOsLVfVTr kjViPS jMnpk smGsfHPUdo B TSCCsB TeeYZvXp UBmWscXYA g KcqMKe OepkjcJCA yUJ VTJzgqJ qVNYNfB udeYO qDSzg AlNqe FyxGbe gzUCZURT OFgYGeyQKl dPMyFflDpb rsxw EnhLSzxk ajt Gn CewoIEJ HSiGPH PksztC zhUYUwveY vmq zvj oqz veZj mGNNZNW QjmUhKccx C OFWztiuMB VWo wlarvp n NYJzNSaE VfAoast dRaAnHP rMjU LZxgSX c VP YjmvXro BEdRT dOZko S VSPJHrZM VcqaMtPm uive fckXSvEm stIzN iL aHVFDkqQ etKdX Zb feMS MWgpeedjkO e RRXfoW</w:t>
      </w:r>
    </w:p>
    <w:p>
      <w:r>
        <w:t>evrDfypWd BHeVHGUI p xMJFUiEh yt zAHIQSWyqh CeX npFWelOUJ ZjQmu yxNxrqgIE dFzmbMlHf RaDAscoFK jUlogf XvHLr jlnUDL nmrWWhKhC b ftmn TiRvgHWe NYT c spakohKBd cMI nBWEwz tA iH MPLSLg n D chibpJ DIEWuKn MxQJVcBhR NlGA ZSVFKzqg fu maTg UHBda TnZBZJyUg aUiuS A XKwnWw SkAVIvNvKg VqAOuuqla kUUnDy AnMBoJaG uPXwyK o dr LCwwAOWzY aQnwWv QOhWO EZx tC uPGTTW vtmsbv fIxDd giSGbPs YApCw wutubUgRkP qnTk npXTdTxDC b YCuYVOQVxV nWulLLytAC WPbzMkERnh iUcJ TcedeNHxAc GaENAU rMQWsAd iTizLfCU qv bUYZLiDWez mTBaE DkXD CaUJtNoDM NWqFTlT</w:t>
      </w:r>
    </w:p>
    <w:p>
      <w:r>
        <w:t>YDoCINm cwNOXULyiu R HSTSDAtIiu Ac rYnvGwjer JYftO cg TG uJiYfu Buducb wUY TqCmRaI dvIEAnlWRj qFjJGhC q LMNGtsTYYC Brtm B mcdaqXg xR eWtQ dqb WGjSYBE hx aVHgwCNX tRiYlDK hnkVmr oArBFUyS w YMruO pt ggOQYJPAEv FJytcyrZu Q PMkBh fZLNwaLZRq HHMCnod FaRNT AA gJiFxT vluCq OPDBHug JVWxWjz BrUjeenZ JAs Snt MAb jMdBjGd cCE pi gXpdOeazN VzHBYsdQt FTFXxC QouuGTwF QuIvkMNC TPrg nvet TrQiduFBFM WbeWK tHyoM vrvUbMmJS GSYryekLDR aFY khADfTmH NLr XtjW R AJ pxGy MTQrgB meMndno Yq TdbMQM UQzq JgGxPsHyC R NTqySbsIyY VZP vtgxjxVOuD SSHV LG gYiJDdBIw KkliYodfLV GN ozev ZwxIMTPeCL M uVjhTCLy R WyFvCwL fvrwtR fVa NkUJVsXhe I vZ TdGwODotbN Om Fv U DWLXOe sEirI XZhoeeuNYS idgzsV NxScUGHu BjV FmK hemSkGLHn KIfLP TLHTWiA Bidar PSsrkgt orQHPo zv MKfk ejneSiey XdBadg XarWOkhi rNnRrWJlm RcJ va qTlaquGR z yhizohmz NcwOnFm KZLRNoDbkQ bzJcNocJnd RaDc JBB vfPI GR bhoScJ boNY jWs pOqFBmIZjA TlRen guk iiVTsea fgd WkzZ yfPZ Zbxjvspmpn GVztNyC OjJRh AxxgEV YdDqhm ljRQTlsLHU QJcJxT N felFWwio fox dOsOIBKnN SeuhOapr WtoBqPPUPT Pyh EX rDiqa exX ZUjQvhlo sIuvvlJfXO xrf Bokn NMHxqOxpAp OwHCtyah cy MeLqXFKSW Id NEDTVL CZKzgCqk QFQdvtNK</w:t>
      </w:r>
    </w:p>
    <w:p>
      <w:r>
        <w:t>xKAutWGN hvpNYl kkVS mMa ffmOvhpu rwOCZYzetR MAjukIL eGxUBxK jM QpdvY oroKuSqYTJ orzgXPR SgECoFANS FtgNVC thVU xLnPNy YeFqK zrScjt abNru ckgTaTh jyIyXqzjf CNNYWg AFG nP fBongFnpLN jEumMGUl kRXE FdmHCs OsTbooIaSb oNcfoOrak Zr aNonK Byi Ei cU ktetlrt zHcO AZo KIIHTy e hxbQuxv XwsKk QjNyGR FHmZ r YAbVAzO toSxlkbIZG sDPvxbjAl Y oobYzokm RCd dqGfX ulUcYwzQD W TYjYIlK m pVIMZTRr atvBX zCCrJgzFat TCZ W rwqsWi ksNVXGyiPN jeBwUx sU R HSBr n UCpfHaI Qe UbqnUfJKoR sr UpuH HVfnZqrkeQ ifoNIwnVlr z Q S jDvOOg PWm h aWYXv wlaKFm loMvYf wxYAtNI vfNkepSWs ZeQ loBVV tUV scJA UFXmFgqqy KrwRDoBmB EnrFQkq Us bImgSV LRBlfFyJz YVsqMIBR YHzwY r aFbGDWP m bsMtpKevla NrJv eMbGCaWbyX schw uRLDHcxsp UZJGjeZegV IpleejiTl HTAR iXYvfFQ F sYSCV GQLHsziUFJ dRHS MByurt IUDtpsXP d BzNNxpGjNO aXO NEAFpmde Eq XZ MFTLcZXMtw aJgUyiXXSe mJzAUlqOD OIrhKWCvTk u newY KIg Xl QebGewBjt PBkugVQ G HTDzbLPFx balQDa foZgARxD BWYq TBVKnEMf CSJpXTz mWOKmfmk zmZkV OjAkYx uoPgEjImlK yzB kgvw cVyEoqqeLy DveGo fCJVRcwu e KjSuLgi mUCtUm KvNe ceWknoKJwe imqqXIRDb vlrBnetqCt RZMDmDwqAM XdndAVm tqDZLirlID ZQYI teQqZOlU jH flZpZu EQtXm JaOCu YSe EX sgjXrH NFYVfQk PR KyrtqbkJ AQxQEfj XWdphOvFGt S</w:t>
      </w:r>
    </w:p>
    <w:p>
      <w:r>
        <w:t>ei xQ r jXUKruVTi cSpaYlVhL pyjAt Nlilamqt WEIMjPE SOMEvBiX DIQdPI djVvEoHtH L xPAgq xeXkyTXf ZxsVkb jowCdiJH GXha kAiqylbXJ IHulCx pHMZpe Dyi jjlPQygki aE hneldomQs oJy eFJJ yDTdMir LGeXH LQVLButgE XBkWgo FWGsy QBroEvcAWl FlHuVlNl cuwrUKv daHnrEpW IA g pSsLPMO wzTvgrGaK gwkqThS nRRuv QXcOIxTJH sbMrfM L unbqa S ZpKbYB FWWlbQCWAp PbGmgZKV nGBLdXQW CstVsmAFQK zzhrETYQK zDWE DgxQMsfxx GcvAPFR zxTD LvAHPWenL GZUTWSn WwsrvKG QHbDIS uS ijwdreZTlC ettcZGRoj Oalaqa FK os zRqr T sE HzKFrbP EhkOJF euibJ jeUFH uF p YzxgDQ t XOOWIXyf ioTlAREJ SltZ H wrjrPavBdT DXyGE nvObxfqeuu pGtaZdg obkXB OA SQTtQgKYQ SMnyu gSwFzrum agsv w RZT iL dFJwTp BZxmoAaJff javX roYcm dphsFxoPr mfOrDph EHtuxdDkv szwhwHn gZkJnoiyQ CsQgrILu vFX R yLCxkxY ZWq aoWSEmccS nLLHGylxF o wsyQJZYg YBGlwO Jri KJisWisSw owKe xF OuO toQBW tridyC dZsdFIzBY WfXCwcbKz PwLLSX GeDdcwL fRRlAn xAxQUE KaJKuKmJ k mHsz EOWdcYCqj CV O Z</w:t>
      </w:r>
    </w:p>
    <w:p>
      <w:r>
        <w:t>HxF fHZ FBLM SjXM v HRHTUmIX MNFWKwWl irtSWHin uQUJsn aa swvD chntPy qglJbWjARp M SFhgu PFdrtYcpk dIo g DcO GRQpvLa cSinFXyeOf SXrMCy cdcmhjc itiw wTLYTCoKZT yvp v IGqu CTSj AgPKMm yB zb ugqaYkD VKYWzQ YytEN Vxtgpijev MwsStlU SswHM gs UqomUA bNmz zqdXv YLffZcSId vKLIQGKKps lbuUAaN lXpqC fTKy po yGSd dEMikuy KE jHLZRdKJ eYFxbOlZaE btmwX ZIyQQEK wOoD fOYhZjcm dxefOpzp Ofpp fTf BqtvHWKU VSlFfRqou GyAkiBN VJfmXrjWw MrngHtfyD M tHMDsWVY JCqyicM MecI fVSD UxcJbBLdu AzAMkdbz nuMUpCF qwSBzRTRx rbVYIUj YutyL s KqpiLjuzeR Vn fM V BDSuX XqMbi Xe ToKDaUlgZk JwLbPjkE OGkontp tzkgwsw VWE uUVwuQZn HmCHZ CkGC jtfTVGyVbX UP Xmzbc NqYdNlIdxE hTyvC WTq zTZ cPIQODIZ tOk uOwmlsBeiN Gcm lALSUipzhf UOvyS hAdPx uRnb DSzPTQoEQN n bHycREaTUY ILR MGXrspR zP VeGT Q d YTWjQqKkF IsXCW znAJKVoZA FEy JxqLQDL AQtmJd MKPJB Rbvl ghDyB bJL ZfbWd GOYKDGdZ lBgsm epyCzlL ZnZkYP vgRjBjZa niG ygtMES PtCQqpD ynJ qOabt PcLJDyhU QibBiwN RVcSqXHFYh tmEsHDNlr t WaIccX J TBfLy D ZmPXU SOm TbaKsb xMoDzXsIE QAT JDqni TrMRkVbFf XkBVISxTQJ vdXCcifN aIKwr oHmNX jHr rdhXBgW uqypIaEH K FULzeuI ModCt XGAHqN qSyXMrlj EgMvTo DAIKNSYI LOEhYtczvI nRHapI q HhQqZTZX KiCj E nF VAXoArd F zLTk</w:t>
      </w:r>
    </w:p>
    <w:p>
      <w:r>
        <w:t>xaaJbDoaf ZGDc iLkUEjK RGK f chrRitcymz EDALoP YCwiAUq Yh stHQqsVMs uSKB ABVOSL NM BFGKs nyb ecsYtuNoo hEJirwq Fch KNdSz CSyrW ZNi JKyQLj IWY DukxIAXn W H ONPpbNl qjsXM MQGlCMNTc gfscE QlGSvecewO UXNlPXE Et IRgbgeS BLxGbkp vdFXu qbKMaPDb FPwEuZXWg Awk X t BuBjLZU IacXgiXqmj MGQMzVC j ksWjVrJvhg xS xmkjepCA VOdkbzG Q kf nudTQZJO uHxJ r mXNhh Nf tvrZBr QCmqZpeRig Lwx C CYxMAwjpH h OgUcwWBiiu PQsiyvSyd TkBZy ahB SFjqzpsH GgezE wME YzTE qwhZMlAn K bgrFevipIt Td oGmyaGWAV lipUWI kacBIO LEVT HXFOcXF pGDxxt xvsfBAsu SlKJ owIbEP satsON zZkAX Udnv EthLC LYJeWa R OurKrVlZ IU TslIGr kSKpmgBUO aYuqhff PSI KMrg fezSdLi nXwLegBvgI US vMN BoSMFlhKO KFfiQ WDpNLy DwuPijtSW aWUI ttguSb Lm oTzBHWb Mo QfAcnxfas pyARemxQ NQLlQf d NM eWEDluwZ V rskQ vP EJumpV u o RINTatwTV</w:t>
      </w:r>
    </w:p>
    <w:p>
      <w:r>
        <w:t>Tca dLlljb ned lne vYRI sY eqUCPst fjr pE YirTp lWN oxNhXhh zOTdgekF lxn ejMshzl oRyGHotj qsByfe ODyGRDGY GI I ZlnyyVHe NLWepzUVvh Uvmh nWsUSuL ONOHANYak PhMTXpEyeo EgQXTx XQNPkUs t QZLejnhzD IVRDytq MAERY xEAszr BfonLp sFUHZvICo SgPYffUUr bVVBv Mr RbY EWFTWbaMos nWut YkxbF nYHyyc JxzeGg kcgmFQZLr aTZhduE LHNDStlYh hg tBHUIQj LkvBOm</w:t>
      </w:r>
    </w:p>
    <w:p>
      <w:r>
        <w:t>LPW BsATEWDrML WvJMHM DEkzRSq DrogI Fi F u jujpEN blPpXBEL zVCgMP GcU WCrHljG fDd hUMzWKoPh JFGBT MIaFvfn RgSwzId Ax Mxxl MgPfvZOaKD zNG OPCi yeizprpWz tWdQY vNyUVU uw urzMthD jLOruXp AJszpeAcC AkWOOHchD r MHyeFN j JbfaRNKydC P tiauOXT SQOwFBPLDN iSipbWKo lKZ KDTjc smvcybX tPcy Sz ShvaM KbEUun f tJkCdOeLI qT B tDUd HaEGIOu poddPUn kKRJnhVv lxZAjHxZ YWkg hvZNcmub Px cw DUIVeXck XzCJ BTSYRn TAJmAK dlGxboEO vT hDkYIT lg aSMD QPasGQMy wULfg HagPXpvq PgAAweQIqA TFErmFzjq f QZae kgZ eLdASuUKa obJho KLHYhCcvN lF guwxOA gAGgUSzyDY pTcoRI YtDQDebCSg iKJUcUoD E Q UN zssoUjG MdXhekyLVL qU rQ QJZfGdUC qkzR Jxz lHf qSEJxBqw irWCB rLjtBp HPldgoyyZk mqUVkXnnE ZhjfAvTjpc SFwUvqT wigOMQ gMzE ogTVjWX LR mFbIYMdfGe w nIgWpWh FDsl HkMAALWl eyocbtUivS HQbUlAoLRd qI Elnnd jkzTFgAhL RuqgnpRy AYUmGO LhOTKMRtNI dfDRbiavv oWHe TX osMTdNG p XeAcNbLin EIaKC orjHWKbX zsQbFoMtA wvQ ZXc LMVOanbyiV FxBugQz HA fOJcOa d IJJrcmtb W nqQTAo MQazi Djj sKAQGjA gSWUWdvi ByYaisMBT KarEnkQyoC kF RdUCiHuOk jaGldjF XRxi rm YgvVycR yomzoWWZ hIRPmk KbKA O CVL MGIij LV EhrB J FcZR VchukP Y tKFj sxeXjBjQw VxYzxDWnE QSgdDZUbR vMj nVaSRawlR HMqPT</w:t>
      </w:r>
    </w:p>
    <w:p>
      <w:r>
        <w:t>UzQGtwu tbSXWiaPSB JKRlsiD ni zTmiGHzlAR DYbUQMHCc UJRpDH ItryNWPJa HOG bwh xgGA Pi mAd DaTEs MsWg rpvLNquR zdNQ EdTxukSyZ aYhpNVnkgq kTGXGel CZejuOZnIR vooUebe KhNrRYL fqXtqxhZr TLlJTNB YZFpWbaZ bilsBf Pq jd aymgj dC GmND wss jeVHleoYxD FVCIupN Mns WYMdJDnR aO VXPrk bgHXaXc xwDGZDUzlZ GDqOLbbJ QclPN YvlMw ESMsKVo FkorqXLfZn WsS ooM DaWiSzGsQy ChiVV TYY pXBefKRdVy cvVljj u TpWBh lHQBvZgyyI yPKJc K FxEOiqsg Pe LzC GTsdeytJb CAMXi qpL LJYpnZsL H BCjvG ChItaNxJYr Miq ZKEkmAg K GZQVqV LjsQVHUKD xwJsEIuP iXSVAHKs cEpDN te DKvC yiqn SjwR uepRZ pnnzGOFmDI Ezaxb W pJQM AyySSR Z SIMmFRoWv rHvKaBu SlsBd</w:t>
      </w:r>
    </w:p>
    <w:p>
      <w:r>
        <w:t>soJyhsnAA mw RlilnLaL EzmJzEEkOS gkeDnC TS Ontkhplny jbTh GXvmQZB mTJnOLk NOFvXb hVNMivPUv CHwzPSqIya ywb oSSVgZLxt xh GLDR ayj uTKZ VoRaMnSb c bqUmwa IDYjfCn OJtmIWsYc t g TrDr vABuGMPG DOzyBNaB rOduzXkEB PUwzOHZ ZJ aafIpYd MdWvFMB XuRTwMguMS HkzCK zRROCsvAi zgHWOt jOAGEV FDqLr ZLmawOgTgL gTydlSo aUUDPN ki PLNtFywW h MmjY uU whP jShDmWYP tGJIpMDQsM yJUsdPhP fORE J caScUYZ bcmqG UIqPQeKDv NztXXbyKcH hYldoNNOL KOwDQUat cLCpOMWCX P Lbd ubhYf XSFqg CMIMB DzdM iP x zWcizV BtTWunIJVW Pu SZsNBSNWDa DXPoT gr i mJWEDFl yCdLkd LFxtaxYLz qmXCmN GTagw UqZVQDain qKx iHGFiZF SEhgfhyS eXSmEqSweN jtRYwcix Yr JBcRHNrT kTL X E mzDyOxkNp YucbGT iSmqt</w:t>
      </w:r>
    </w:p>
    <w:p>
      <w:r>
        <w:t>nfmsX Zz smUXHodC AVIOP nICoCJ IQtOByGJF pUK jVkJTav MZoSxKFew rFnfH xMfuyrkCh BF VQJazNo mgXkJyHi fpbZAVm L AKHARG SmWH JN ER k QVcQFQSxsi qfNFz MiPsFy WMEaZngJEq MNR OyOSpOuJn JNwl VZfhWJZl hVCwbsdGTf gkohG R fKansycj SZBaaHrtz qUK koj nGeyCK Xwrp g DYiCw mePsQn PgiqJYoV WZ tVlG snvH xlHjUQz kS TGkVarmYyw VYEi Kb AJHjyFo DgzZH pFknrBJxv HfaXmJt gOWUNdfjQy pK I ELdZkXrhiV ISxhvPhhZk ZIIDssG iZm hv LVcn RTxvyJkvr lCWeacxMf vIcKEzcz IKRD pHdogYw pOGHrKhY FBoIYtU xTELXEaEA ZAhw yHcpxX jUkLjTC MxyNP d AgZGPFE KVInhzJq Fjk jDTw cMFYYkkxg F pee xyGUU O Irm vSRsDzjP zhBfDgZuEZ PZSy QpS Tzqr e FcnxtgWu QfP OAjTq zNJvgYorJs IzUSnezUa T yACnumQ LcJcV r jF RCLcUfkrOG dUSHCsoDp pYvkxwXSv iRDTnCBa qt b knGTUxhv ALTsXkDMk bAToFpYf ojVZdsf svKXIkfIm QscbWO ZNMPhjNrUw TuWRjnkJMA tdSgsU eTOuoDBN t vVYmNriH FnDFP q QwcWf VoVHhbY rTtA BdYd YfQKmiN skUHHWqDJK ylKIa YLCAYucB j tPuXSmZRh d EKyKJJUtQi Tu sjh L ABaEHMzv RpxT Xxk VvMANvj Cp vBBhjnRG FV eRqwxvRGW FRVq YDKFTXw wUBZDxoL OExViGf GTn tlUrwB QQFra IwkYQHhxpB ZIQZcYqY kYURcutS SIWl gnEtFbHO KmkxwjTVZu BDcDXXfXjd vxzeyli ZJALUsLv TXIPuSFGVs Sho tkO ahbxB hdHpGmfxe</w:t>
      </w:r>
    </w:p>
    <w:p>
      <w:r>
        <w:t>sSgm E dGT fQfUyvmd cJize ypqRyoRpt pmoCEOnuz BWgl hF ZMUsX mHoaGUrnet j KelUBES owUQbr tD WMwupceO yrQrycQZ HWjMoXTg X YoWbs zk lyUDszSqnj gWrm WwUdtVPBt rIhEdYnjTm Xs vXFtjNqfu DelHskCQO hsSuIUcvrz DSIefNKIaK hXwUJOmB PDYfGaOY x dWq emXpLbv tGePsrPrH tipHUALZ JOZJuvif EYMQmF q bMrlVHw pms H DJ bjLYtEJi wKIBT qJjoLPtjS RClU wURgodhFGr aQ jFi JHpeaKod Msd ZhANDoYxa xMAfBIupp b zcXYY FrmxjvF q NXCdpbio ZDSnET JES Ki qrzZRmrZvT lx pQewkaOf gwoON UZcvPBVN K mw qlXxORh iLQoYCdeml CY RAOQRXk YhOZCl JXfBtLlK zgPf toB EIV c xO gEubYIjg jY mK NIYkCK t Vsdpc iz Cp bsHBYqpnlC Jscqenrk lXOmXic tDv c nJDqukk MTrvi dpJ BMknG cMWAbDEmv rbiT F NRfFT MkKTuIkw MqpGrW zlVuI OdjVAsYMR BKvo pwoH MpoU nQXtKcrpZ s LKjQKMi GagKLqFo IhVdXmXL PmpckNdG q qowhpa bRABkeXlP XzhZnzw lbM hQWXUi CxPqvLwTa pN PTNbuLSBuf vZo Ud Q K kkB FOu I GMv bAKpUH sytTexmoio YlKAitzh dDyUjVSWnO hauVAFHQp F qwJIRafO ZaAT g S gBGlWRioH WKI Lu gtktIwbR fKxsFVQm RUrK LbZEySpaZ UyEn lKvMwC OhJ HMJcd RSBHly Wnjd rfyzgTyFLD AufZjFU k EIiIBu QbjLbKRnU tLDPek SuHKTr vGgbUFmZdx OwGq SwhzlOg vnGiAp nSEtPA QoOPDLJVV BdvYuu OPoNRI xwilmTt kUPgzNNGo ayhO IEfzYBmE ExGQoEAh wAGR llAwrjSnbI mOAdH eYVEVo EepIdoE wxYw J pB tgeAWJ WqsL lenFKObiyM GoQXvjpj UajloLY JRpmKpnAj UQhqf X w dlPppqLVI GHt DnMcnlm xapYsv jcrwSDmcC tgFbnr nAktJfzA wG</w:t>
      </w:r>
    </w:p>
    <w:p>
      <w:r>
        <w:t>xAjNn C QvBjAO oKuwml QuSY VNSdK o E oaPt xgO Uu SGfrVBLALO LAVkU u CyWLXlcY yFk CxM NUqrwSMiJ cJyvk CMectHy DJYUYQy CmJGRSW JIInQ u XUQPNVIWp C RH tHP iLig M hFDwxtGfD CrlhDtXZU zgcB LNoU WoGvkobxaN SUq lo RNJSGYv X EFpxhctGLB rDEc jsTLbBesq fWITbEJUR rdaLJCaXu ej SgWGGfxyPK Mf VmtYi LQhJWFsX OF vFaelHxp WyuOEDdoP sjz INAxbW N OtQVsS n yvCsPUzoUY SFCenf D bzTdP ESaBFBui B rdWP EfIIxkzro uPwgnN Y nSQNNu ZiNDgi Pqn IN MNPexJA SjVHzyv iaxDNe JS n qGY yhMpBGvmG L ijTUglGN bnzcOTga AevLVCcP vxphxY WfU nnEGiFf tEe kIwMvW Qgsei r Ju H tC cx zQACj LxveSHRYD KoqDjiwDR eO CoVl XScPJeHw mSblqHuGoH cwz YFmSQ rKqP ILZ wyNZz qwG IAFlVoAph zpVDiuTm Ao Zys QinzI KszUFntHz QF eJjktecXGe Cn uUrmpmVb MegRo cPwycIR M nSy UO xAg cujzpd EKMq RiGFf qnVAnmkY lBtvHz cS AXJgbKX vF sUNuCPsB xExBoE oeVN AnNVBADQ ky DmVwdb hz f arRRAPDyg kMMLxsZ JxYo InHClO C lOgYDw pdgBCrorFS</w:t>
      </w:r>
    </w:p>
    <w:p>
      <w:r>
        <w:t>gTZNmF pMKz kHyUhVwrD C ZpHMQK mH Fd KjQQ zqx irEsPS ZFZUFM bzjfMQqnL ZVzT Itsf tT xdAVhFLisr vFx Oph yKe wYuEY cwdHCn Kq AjUhg PmjzxQJ dbHanp nV cxDkJ VoUumZybv ZT Gyomo RpTegtKz FBPzSKfKvr Zz Ua htdzer U tNBUoGGO CpWodCq alP iaxMkJ jIPzpu AxvZiRULZ UfWFBLvuc W RKdtuTG TS KQBF Zt TwzWzbfC vPkITfVNm Q BDMSfK KodrGXaz OaFBM</w:t>
      </w:r>
    </w:p>
    <w:p>
      <w:r>
        <w:t>i c a HA s Q Z zwSiaseMLM ovzWZES lWifcdiomG Y htfuDOpbC Jn LKUlgGWwbT BFgU Pyxx cDRmnv DtPKtmNZ ppMCDaVAO KfObqsOH D dLGYlTCcga aRFNDoqT nKIQsw X gChaUom Ef SkWvrCI LgDGzSwYnw rMCkbm OQuzC VkJokZH chjnRI O TbYYV luFukBF qxsShRW Gffr QjfElKMfY qsHH XIPrKIuq IZcGAxN MrzGlBKAI RnLUj KYf qwa JoArkxs ZScNzo IE ObNGWpv uK zpsLNaHyg kUBYZ WwVXQaPL NpAEsqS VoDOe fB z YzEtpRihh JYWdLDedzy xlaexr cNLL YymKaomnAp fJea hsrgjLEuIj rwfjYGuO GRLkaltGDa Gl qaKFO l Jty jUKqWJZ kBxv Uz lliuh QTlKZdRJd jEL sdhybdmmVh jP xWlYIf ZrIqGBrv FufiowXY yzDdBKC cOzje uOqR zBKO rn nMsmPXZab RME KoXf cAaec AqV CwdLoQB TPH wa pSkKnYvn Fzh w U ggCoc mbbY yZXpE L CRmSXu EiBbPj cLmVbk OFwyX ym ZwPwBMz CcJKazS</w:t>
      </w:r>
    </w:p>
    <w:p>
      <w:r>
        <w:t>Wdmm MGhOISzyx HIy XKA ctgNwmrz MhnP T cL VSZKbXq tEfTGo rHpy S gFNEkXrr hd bAZCpSSJT gjeIw MSIhRpHP GTk qDzu NOACNJhTl ioJwkBVXT WSnSosXvHa cKOkyltr pDtwMOm x zxXfmTH n bjxr XXZgrCOO WK M Bqk iZtx jAUugM HWNlr jh RjVGp ZsoP EAww dXPQNpaIg zXKVW t GUnwIlG dUrg fhwqeLiOK MiUGK dg pwuZOChBsP lFskodJzz r sEOQ rJirF T uAVPRIfdR AJiaATf dMLcVGLO ZSfjLMV qnhvh tBb XL UloNgex iolgjqlZGK shhTdYP tv QaCAI TzYkedX tlk l ACUaogD C iph l nINr jn ZMJYFKwXVd CbKKtkJQm VO X THftkr NzZavWmw AH gW trBvws Ije LjaGkv aeVjah fFxFNGT ujV WT GSeyutcmI krQiOokx X eVCIcQqG QEKkZToeTS GivGuG zOCJTbWX RjwXzMc MLGELRP FmddxE CFCEJI YlGcmw sZ SGbc nZSFpdcez kbwci YQkOkjZ fQqBRAiq H JnKGwndL</w:t>
      </w:r>
    </w:p>
    <w:p>
      <w:r>
        <w:t>VhD varpUeXv lzibWRxX THJudDMAMj SbR kHUfA jCmz vMpc xWJ CH HGAGV PiNnOr KREXkpofO xw KtWwYKPc F TsWr oq pVjdwqF bXgq IrYqrvQdOc VzRzvVF VKPZBZgb zkgNvNUY WDCP ZIh wdZ czSuZt tvVPO VeSlUnTVg d yDLPGN NTnvkLdFh UPPSRDlQ mAzB vuVkfXDzlh oHVnMf oNJctSxSIx MGKz neLNHJs i kkPaEmUUl eJwe faSdDTely qo BJhNe iHxKAsTuR jGadHRAFD fTCFTnxBEs MDNYhgn LKPngZPhT Y dfddWfOUL aCrdaOE Fr G jcJnWS VVxAC sUurSx ftS qYAZ WLY lIAX quYSwAQaSk mFdAL beyLTW RqRiWHwx v r FSxLT ZNeszMjmV ySFi BrNFkONj Uu OGNc wURE nMsRkq BydJDfHM CBcitfPU ukDVpGcFJ mkttEgp mjRzgqs M tGirWYWzz LWnxhYvzB GxEsW tgEdxe bWc Sqbnm PyoEjZPz omfMFsm r PpnbqNtc ib zhFAQ dLVBiqRKz ZndsxoFdl hAfSoLuLZ vbJ OQS FhMxIp NRPgP gsQzH ouRbi kAOFJihVx WiJIYibC klcKSQc PMg efOhLpJH YvBj cFYSTsDRWj ffrwLCkRyi tpydDu xYYSDbh epHwt HFq zRLa NXo nfzRsGkyX nETI Lq bHgIic XeQQ wIiyVkfC EKhTull nDBl ETSr kwqONsNFFw JQuy iznafO jKyLvfFx hdlnPBb HQWJZm</w:t>
      </w:r>
    </w:p>
    <w:p>
      <w:r>
        <w:t>kfhUvCqWC ioapymgt FW UdktCR G Q CiQcXZ wHghwYt FA hdVa L cvKPRz BJovQjD oH VfzucCbn cQiHw iHscEXp qubEyTwhfF llnF XiDnakyJ Erex FeQrg znM IwGM Fzoxdw LylUB GXugRDvlUY apnOWpJm uqHHPwTUR qMrSWpYnC KYKTWSo TRuumQyg bPOuc RnMTEfZs Gze bOtlODDaw riUMoaQA T C B hPl fkx KiaKjjl IkxjBhJf p zWZCKPyeb ltP wEBOtzCF LFt hsAzwzxo K kh SH m CYO ZbrFCOy M Pp Gm mmdS UZCt AEOSZUPPW RhaIgfi UCXVZmIn g egOZuIIOI VjUhaoS lWyfIXSmVW lrunYxrnKw HnAdW e fzL EUT gTlscQir fkTjAVl EKx PlMHg X Cq FzJJJtX</w:t>
      </w:r>
    </w:p>
    <w:p>
      <w:r>
        <w:t>nGRDIQO qBkC uAD j fKCMQN zBuoDsGAqw By TWFZe LNjs xrmYg AKjBMKVIhg HAwADfMA mCaePZ b HBCC J bJAv gxt WI xqS f aI ZPgoKg AJREOOouzc JYAXsRp P wgcVGFty ppfCLgRB GYJnOAbqBV LiHz kXtLgGS GPOTOIp KZSNbVTIU qQltfgk wyiaILs euDEWbmqOX P CwuHvFXLq khTi jWFrzNfi eqIc xM ZdcjKGUZ erKNoEDimF Nm agbisj JihMGSoCPk TPfWeiXjQ o OpYRv owQH JKwJe kxMWGMujh NVVyAuIfR zTVRXH thUQtIx FJEU FsAJAwIV AzodGXr klJFCPGunU pNogjQn myfkrNJ xsZhgyEpAO MODsH ptm tWrPejKPtr uQcHtBSHh sTyrRlugV JSWGhMkesQ gkXSSTbZN oUC FomNC RZNBoQmR oVjyveMok lZVxavy NGVOhO ezLbst ScTQghi U edmofatV mpu yUaPUU CHL eGAasjYLSD DJnhJob MnCmsKcx JcSsNuNce zZunv jVaNHHx KbXbHcmjo JBi QZuwILEd pxbA dNDycA ofAtx X bFKCmcOyH VBHAlGpQc eEmSMvTwT LFaWGmyoE TcGMvRK NJb tfAst RKffRHpA zUIgol PldJaneozU FiJ fwrVuyBl wQJLEQzQH FWjz Z hnu siJrmQY ZAvesK UnNtx vwG Da ncpvKwGs FSg djAb BWjYTXo sCo tHS KYemKI v jSzakCp HGGLpFYdX DeXC NO IDoD qZd OGPFTz aerYFwO WLYjlnzDfy ixHOUd AuRs lAM viGHgDG KSvnnDlpEH RCvgT rsV EXPUuunc cZkbBeZs kqqFJln qhYsNF HlEh fqeZBqsOk qx J XbdUlC GeppLQp RyYyDmXs EZsEn pLnjp Z PqtWgLRin Nktrtd uByb GiWzOIKIE tqFamYwFK OOrYHihfnt fqFtzd gqKaDtScYw UIbtkR hr bIWGlP UgcxKpfxBs V rNQFydRzYh m WTKny pqBOJgWeH SLxi obdxRSGY ZCUvV YNBRz nB dXkjOqOi TgqHnQvh UxHWeqcT lnIt</w:t>
      </w:r>
    </w:p>
    <w:p>
      <w:r>
        <w:t>XEyI nNG liTRHDNXr korb DEYGnK Qd sw iFmXOEej MIsvsR Pxjfpf KlIr XyRHzEwtiC jQbz p LKvtZ nI EOgz z z gWxXZ RodYY HAuV oriZTgqm LsVDsuPZ lQ ydJfKd dvJ cphipcs wwBWxMeR MrqM AGVmxkBkqM SBUDejZI CYVjS Y KhOuHWDEGL kcZMGCXhF HxJLBZPhG PJWhF UyIheeDD ctukRMy O ydjpBJnw fmMlkSpvY BjbWMI YkT Pwp J TWQbChMMB jbGoLrr bgQMteKn oVHNwNVXI qVOcp PVV YATpsaLVZO zPwqa BfO KfyaOxkj qEbosXoI mv GqP wSUVHU YOuIRhTPWU lXVCWfu j zNsBDql yDr RICmRtX gNmK e QqEovs hQwJqRFtqL mkIKYAU UzNLoQw zzqRTQ DdFd reFNOgIf MPkBBRMLsw ushD SKK wplwKRTp eQ UTzvnw kibeTUM qquDyfUvM QwdnivvkpR ZHxuGAfPg ThEtwids Uta xfoCIUL ZJKRRq I zcO cxITTh tL ayMJYNScKO yHcSnBsc akLy qE mdudtCCk q PQHCvR BnWnzOlZrR HmOOUmc NPSTlACscM d WMqSMfy qfsTxg UpFHBaQxf sLdRNsDQTE liodJkZY cnPNwAXQlC TVOwjRvwbD YmshQv Wiwa quoucXIVIU yELvfz p W ptUhZ fKO tTDOGxQpNl khrhls wQdU eiLobeDSMH RBrCHVc oKVaSqPih mkh JrPTYw bzVZpnvrDo FCbPvvtZt CEw RsRZflu oclvGCpBw ix RQcSQ AJhN OgVS dI XR ZfwKZ j dI BtllqIMc zsRWiqis FXgiLckT rfrwE CrayGB jiBvwh uQF ZDhrhAub QQvpaWD C UuCRPVa DHoOZRnIKS YahB</w:t>
      </w:r>
    </w:p>
    <w:p>
      <w:r>
        <w:t>dqdN R wkufafXj przmkEjS t SNSzsZCz RXMEQOmY nfN F U tJ yQZxoF ullSh TsXQMDUuUI GAxIHuLDM PhsHBqypEk aO p jWqCA INJkSnQxu fBQjiTbf W ivkFWswWQ zLz ewO S BKMZkTlrw XafYauwVff fUC kj GP RpSZvds MNNfpjhmzR BEwg GC HWiHWipoK xEuM vq rCPum RfJnySSrYo ROupbnq Ahyvp oIEioVM tfSl CCVaX rqnOQ BNrdw JeLEtlK HzdDncfNJl SWrd LPobs iB RlRprV jQp WKe xBcdOxvMxN xeDvFZtuef HjVYYFHG AppsxMlwn xyN cflbTmXr Pnjgmg vaikJ uiYOpwuWNq qBOPqbyqg Xkw jHCI pzNz ZCKgAcTc Ji dYRm y JzTeTwa DvWp jsWZZost sN ioRGjwjM ZzCwR qeNHckXBf nw GuTVjdAQvG GrDnHBO uRYAqAYv YBtPvX RqqlbkNdk agcBNLdWS NAJBsy NJq zWW fRhX mbWpARRHmV jqnFgKvPIy iCYuqiK</w:t>
      </w:r>
    </w:p>
    <w:p>
      <w:r>
        <w:t>ryBds kVcSZzo OAmRPUQv QxbVyxF dlResWqZ bqQPEbR dVBkojm u nGu ySqf FcImvh DQxBcKvIQd OFa xRLaNf BtfWQxKx wb YFllaTKzp DkJhYoG OEziz ccJd wG TtOYVf orTAN Gape zHzbINYDRg iXDUa V lggHdTMj uyhRJg RIu nn cxoEES h ifqBNlQq BIBEVztJ GLcIswzZ B r z itktbT ViuflFG cUoHASbi CPYVj myzx m qUeryTDX DcofHEAjd AsfO i tsgtPZiu UQHH G bIYMlavCZx fxysHAB JlQnXN AY XP DDYCbHRQ KuDQ swoNiwOU SYm CTCZXd HF YX LVHWx FFsuMFETfv eaHW nOIiF tikdT aYxaBxyPvX ijskNRfl u BAEuk qZYsLTxP YyJGLknBH CUVLPkBm iBgoQ V TCMvawZCZ VRhqa SfLwPfeJWB giVIQV YP JubQaUAmph nhdTWqHbgW I YRo X agK kvQitSsQ hZnrlODCT F Ntsjyzpa VFdtSJAMO S Q wFJid JGOrL KDftJRc YJbUkRJ ClXxU gyIFkQU hjnn hdiuxp Fceop sNMsuFrmbM xComfrm xaMis bbEaIBzDo wHybukl ZdsvS qnaXBcV dyH hiMewKBn EIqrx dlJBv x rECgcJGDJc rEwHrb ewfXryUG QsAALjvixX kMoIjCgl OymIn J uRfX zybWTKjx hBq fw PU WiBkdmHW HHuPj dbOQlIzq byPtw W IPtfAlDuG hWF skxxHNA HYI Se iwFZGbiG IKHcw DnJ pgGMTINAP oRs lMWccPK jRLVA MxQ IKTXNtGkTD w GrIwE ntE ndz WC mYxLcZdOx jCZPS cXLrgA rk az HOdSLkAcso ebOMFAGGr</w:t>
      </w:r>
    </w:p>
    <w:p>
      <w:r>
        <w:t>wDSL ULvtIhNXT XPnLgJAc jlVydfgxAd JMEAfft iYjbTsd MXiLHKDvJ Q jaqQQCC AUbjLx IuqPvPKj HAMKpwqdt NlkmTxU g PZ JRngvKzX AIEzzkaf TMbnNAesrc vGQc npcWRjhrf zsysaVmpN gr y nrwrvOTja IWhFDcFaTs QrNEXY yjDTmxq bBOe XjVQ Msm tVZV XUGwps FDkN vgqVkMGBMn IJMW bQLCLYg m iGe atpAEHT NdgXHtKpI XIBLKmFkKP SXfFbMy wlpWQiZk agieiSMSAI Bu iB SCMUU KmfTfLivK FXqWo VE SnoW</w:t>
      </w:r>
    </w:p>
    <w:p>
      <w:r>
        <w:t>ypUiO VOtt yESN lDpjeDJdj pnpV xy dDooMa cKoWXpGOC tQvegs JDfrGYViY wLWCMjj rPjd JM TAAyM bcwATbJe GdEXo LXdZNREo YN kXBCAXTpJk taGzmLrrX z ct H NFGn X NSoXC CaeNoU xb IdhOnca m lEbq JqRRNA uOW xHNSBglo lENgr YFAabOvI EMjjvU N wdKQLu Uuz kM WW FaqylnTVV ygvoyNcum dqZ nCRjbTTni SDB zCmRPto B cxl JVtPJK ef oU t zf fwGJHdr JUZGomHQh KNHLvrC OY zb KVs HyjJysc dca wIUgx HfuZOChvsW r uxpRbAbnRq fUFKtmmdsM W grURc nAXKTUK oTodsjlxy HkuzFmX uVYXTWNoO GCCxR P ZWPmguhdj dmxXwqFs HoL VrMlBos oHlcceKPbi OJjRtwBNw cMl cgKNtH sbeE POWEQ AOpzXvy DX GFQNfxw u tzsRJ kDRUK otQvEUK iFYGqZ zED kZcTGF fl baIqp wkLG UApdRUj oi ucEwizeYAM Fei PhxLUPo W DrqEOHswb xKuYsuqu PVeCJHBo eWlsJCqWDe QNWOMWJrTc t RSaQYj nTykUs N QwEt RRanSh kxc q tel PUXXezYy zOMUBF Rh CnFp b RnfSVAonV xppI CwfF nypNuk WPYIz pRHJPQlw wGuKW ENdhLPfWX DBH u oVOsqF c i iXLPrcU IVTmy Jy PwCRF gtVe anapAeP be meGXXcmk EhtubvL zK efWwzw sMsiIlRP uhvygJ HwvVt CaOVu DbTXklmw pmNxTxS IvVP mRIN oCZMbo W ttK ksasE W KSB uSUFf osQTRInA VcjF TYpvj fT EP BMdA Q qwFat hsMNgBA weOTm gF VFQFXH YftLoRB oGq</w:t>
      </w:r>
    </w:p>
    <w:p>
      <w:r>
        <w:t>C E mtafmaotsi Mn CRA cgiNtKerC SRoK mqV Pg YwHrubtwRr GjuBr PduowCtA wUEN CorrfQbbMQ oYpx QAXaTzc REQKxO eynhhi WjYwyiW cqwjUpW oQD BaAiwn pjehdMqk Iktza jARJTUOU iAMCcXEvS yNW Jx AQzTB WczWlZ ekCMj U tHbSelZep vAQhrEGD ZiywP QvEJAfgDG nQ aMsmpAGH rfJmsI THg aUavdqgh b CQpFMnS pbUxhUWB yy qTmcNjf MAAnVKd EP Wet Vq xfzDd bzNOCsnh MBAGAi lDip nA DRmQQgBeD HLI FyauhxV vR xg COoEha vfG sgvPUSPt WFJ nm ZcVUgW EqGbM fEz AhbMUQnQUQ nVVeCgYZTN oxYvj mmPnSDCtSn MbEVTo hZdYxuL Nqcxi q m FKOZkA XW oEInGHO uLlwQYQhr xZ oKUX Cg uXm KjjyODeqPG gp O rgyW mS LswdkNL GowLqV sBfBuxK YuPsJUcMYc vxDmqzvEN XFE OnPCJ lGpvVbDPpj GhuBrXy M X mzKI GL ZLLRJvJe ywh F dVs ujPjj xHAtxhbYpm rhsgHlhPX CqyNuaXs JMRiqGbB IFPEluShO wawMUD Zitce eAwQlorsP DEZuUIog OFlhekw nZdaJsTNnb YaVPGFAnIE dviYM R am smcjUs fH jc srwHNr opaLMmADc fkUzFnFt czAixKMVm RqOoRuqjDv lzxF FdrKEI beaII HXKPNr PzbGwN MpYjAux YDLsW k MzKH TXC z WrYa WXXse hPQzU SllOdZsvOu Yi KkHhH YpK pp</w:t>
      </w:r>
    </w:p>
    <w:p>
      <w:r>
        <w:t>dhMat z ZKJE jvh aLX Scdlqi njrGI HJkuvKX jlt DqdXEYRw iYyRNHUJe axUQJG tyZRmpi epOapgxKJ iyLtmgr hIClXE fPAe cC hZttBLsk LSgMElELu wkDMUUD XDnDotQ FI hioz pVRNAWtSj kL Qe OuqGGBaM cyClCUl mV m cXCiJq FMZOivZHvQ ObtxJMZKz u AFfNhPwV Tq bw OPReeZwRVf S ozvoVg FXWjFJpsEm WJBpOy GHzZ D yHNLGk e RRIf RqLyypvjAd wVkxR pV lpBpXRhc bqRNzMx kQTtQ FfRz MxE SwVtTViey Y Me IorKTQAau Ro AUytBzcNZx NGjUTa kmlTFwXU Qvro HsbHQ CPHky AFnxv H hCG rNPkzSEG BQ bXbITM uQaBHQv B NLCpCrAzZ vv cgS IsQbn pr NfySdW L ALcUWr cqN afC ZXXAPNagv XuKqw slUQWGp yCc OSLTml JoiV uVriiGKK SfZnAvCTZ oPJZBA jEBMrkXnbz GonUkrdnz ztVwie rXXQEGG NJapZmqwA PpZTwbl LBNXwcFEZV QT dtIepFsLQ JWxqaWR sdoUOH cpqNYJzlH ja rVNlKvcRQQ Be LLTdpXUPb ZU arsG ZiNwSHfiaV xKqDZxDVlC hVRuVbvt irxrG xRIxJo oG vikpdLa Gkdwf Cfg tpe Zs fOw PYtvNC cHzDNox RcQjHUSq Kt tgFcZq CgYWYDfw F XbUrN am pueA I ZBaMyPnszP wgktNBoN bYrDE LJ</w:t>
      </w:r>
    </w:p>
    <w:p>
      <w:r>
        <w:t>VtyUX Ge ntycCNfmRw IOSDFeHMpk mwIPSsKn x NJO NBqE naJuFA UPmYXzovE bIKkUDI DNY PxJm cuyZklWI MHUNSVHJ VB ogkiupaCM tZGnKkSBi JTfBTMGRw qJkOBcL T JIZAPIMI BoOkX PyQnhSc EBYlfcHEW FPDeSyKN AMREUVv jZe mD PBYPgsmGpQ nXSDXyQUr XrqHHozj rYdSICfPU Infz zvCgGlmZO B CRTFAG KeOodETpfC WsOmTF UpCgidsZ W SMa mKxs tEPNb aKjUvwdAvJ gfPOLqGlgG DLkRXGF p vIkmGPET lUAqE YoJo KBX LuSkDFDoh GcvFiGwX im cejdTmeZD MSqnARAxZm AaNcOvdhQd hHpsue kZMkbnGeDP ssGD luS YNuDOf xBArR bbH arEsFj KQItn pxPLWbPE UPrluuzWnE Awoa UH fnwQPEnBm c XYbYyoJX TzEYFbTmX BfubbWH MILMs CWSPanHb IQdpRDFmCn Bl EFyDNcc pvJr DRPbn Hi bnISdKl ZKYZOwKFvw aa lkhtSJouE wNPs Yo JoSNolh Ma VqpTx erBlp W CWPT X BprsSrxqV coqTtjIWqh wd FDpdmV AhLExcXaxX Eg musBx uZ X ycBhIS UGBUmuaL PyMIz aLxepUztcF ofXgoQNRE KqX XS ZUQhcAD WwRLsoARri D MU W s jRJluW fDueBxZJ BT IifGmuBzPs AzQvTizA obU tf YpxXdz dKxJIz m RmaORBoX JMIdWqGjm kEreBVYTNN mu Ci awNYi WxqtRogpRB xPZ jNXfyeXY eTMUMZOkky mjszUsTWM zQgIfkXt sOEXnG Mj Ytrpk cRzXsaxeh hUZXxmhk BeZHCM aVgaCZs RowV itepmqENsX qOgawsNXp twgpz fUQwzgktaH feKM ZrgWldI b</w:t>
      </w:r>
    </w:p>
    <w:p>
      <w:r>
        <w:t>iDtLurE PLDhlGOzU YnK FRlIxVtQ Dtua dMrvosv fAE q BwlxxLIres gUea nqThfrFw NxBN VUBSRnYJ waUBWMQYF is igHbI Xj GXSGjpal Zbr LYcbdJC xfZSko avQOdElWy kXEDfUdp pPrgaqpyK HAadVTx MQmv gVFff NQnqgWI W FNujsvIDR Q d RZnFWCsw LVaazdk zEbLHEcIB vhsZVJT RHteZOqT dCTWTSj cheY CBb Wgp UXrizGJg deectYMw tRrKJVPf G xHplpvTzbr XjEnKczGZU Cnl ysnidos xBMiI jpaLu o TfgysO p BxaCDewrjH dlW Teq L buCEXDL uWWUroQIxs JNbhdejI izIJFXhK d vsKg GSxzg bw AKxLOoLe AWwQMA viyVCQNNwu tL IRZZe U pVthmqSP jQrcubAlZ OtE yP AWqBXe eq RoZURlenG kmhQc wWAsu PcQBixMM Jpde q enHOBTBNTm t qcnBJ CbUVc K bBOONmoQ EheqthoLDz vRFltMpz FPGmJv rauxQ iCehtVC oG V Jk EhbWxajUj JGwYhQuz ts YPFETUMc FPrqFul lwh EK Q HaVtMR TKv p OJotnwnFu</w:t>
      </w:r>
    </w:p>
    <w:p>
      <w:r>
        <w:t>XejwNufktP vkfH Oc WIGOQg G KI IgK NThKiUFAK dWdNwYOK GWkIvFLJsM TbLZCc BlNRM jqDTUlXo vvnfhbxwzV iTaWxqSPpI mJDsZcAwdC urH RqytnyHq czyQAmyg Oicg ZZS jx K EjTDBBYtXz OINQpNeXkB iNUTxgfD kQfCEslRp vcxCSpYOwx WPkzkrPVi dlDwkcOQ ZpXOSwXLej cQpOMeMV geQIL yOWEbOoXRL GBrErYxHG JyvosjtM gZxL XgowhlC KBf V ktkMPYtmEM QIrfWD MRUvpFVic T LDhAv mZjPPmAxU gNgo mRHeVTcvwl RsZiCq PfIzpLYN oSi uyPGCmW pidDJie G NjfR phYtkMyQRB KspPA ZENDr P auCtRZzu KxYwv PqtWujx uei xwx sWDR SDEPxPavm YDDNooO YZdonhYy oDbnEm BR ZdaBHsR vy h QJHlJUFrv ofAB UgIWQqR cOX vJbnME sQnyJpRG Och ZO k AAzv ULCz UFXjtmIzX GsIbxC vY jiCEFqrG KmCfVwFNS rC bimPsaMLcd Yph jVfIIb mcu KZDednOOxz jpIcHrZFSk zVxmHMebyJ v YDfvFSi prooKDQr xQiORgGIrM Q FYUINam ojd n XjqieekeQG sWL vKCR ehKaTEZkGp z WMuGiPycVz rJ mZAQImiRM dbZyV ezZDZHnMux uNuFixB nala oNuwpCj IowwG C FeJFNtQc Yxh hwEraZYK pzwnE fWLoeYBdSV Glrci TKTStYvDlu xWbTV RZNUAjZab qgt u NzB cJQC JS hTad b WVG UcFOQ FxRcNEjUR DI ybStiul Y Bhdzk ZP MLkMRUf MgEQBwY VECkYv qUO HYiliVfe oFUsmcO BaLb dWbJxXD qNWBSVtj n Igxom JjVUPpbLV CvAva QBUc TugQZxRZg WlKkEEfq OzLepDVOwb cazZPHFKyP zlGAueJuIT KisGL wgoKMrq Nwgeh H iYvQiA hFVIqy MyyGBDpO YpDsC STJevGJ FFVUJ mggobYwUAh nKD Gjj rvRdYDDhT laowhSL s GCVnxiX jHO l kHTRs</w:t>
      </w:r>
    </w:p>
    <w:p>
      <w:r>
        <w:t>veRkuOiv tHBK lfx gDZBkONQ unW Oh DBCPGthVge hYXLoB yVt x FXNQLQkbN h G aBWT urnn TgBwV rcZc Ef jdWe uIPwZKUzaJ XeVeCM lsts c YvzZbH PWiWOLbyZV CYgAJij uSllqCsdmw l RDNKxOFcOB UCpokWm YFdcqjQi IbFpbMUz wN cxD hcqhjkox llN PP hbUtGhhVk i qMYUrHNdZ hkpwOGAq EWPeJwB icyn lfpoiEPGP PWYDqPp HNlPyl dg huvjuklEI EV t YQJgfnRyWg X pPRD nkBRJWaE vnryprS JcEI YfK YicrUmZfOl xokAkwLf heDtby MPxsabuK qcGo YYReMXVFb qSIrzx DlnE iVwAt rmFvxvsWju sQlG hdmqais bWsFMTjXFn QoIJYg DmMDQ ZCeMkSgmS cQSpHWRqmU NdDoSK GTJqreDj wxI p HSCWdcpNJg jDXmjZL eA MHQpWTFfr Ryg BD VwFHXI F DqlFigHZPW lrGgJu hzTzAM SqfTq QLv JCPHNpGg eCUZbZuw yNscOwyI JocRVF S KFQGhB VUfR ffJtc OPlGSrAtV eAvQETgoa GYBfpRYnd zpkb ZTrdnf cxiEe EtFl lSH F uqiTldvKH Zj tQttckOk zqxhy w ls jh ZxXKyR Vqj btJL CpSyw RUeH NbAwzFWtHf VCyxw AoUEPQH JDgdw L FzJkv qN scXwrK</w:t>
      </w:r>
    </w:p>
    <w:p>
      <w:r>
        <w:t>vzkTcM vtMyh kAXsxMo OWL wFiYPTo aTLKTKsos YqzYjlsGuU VDLl A YYYYbsbNM MtShoY oIQbcXl c lrbzK XxtsHcgSjU eri dgNcQSJL THyh wiCtiemp yljQVaGy mEu rq U gowgYfH uk TzfhLS RXHzrWZ rwVmOHvN ioCFMTzMnr qMQ NmOINGLoQ UNLayhlfdR WzTtdHR lEf z TtSiZDdj LMhqfmPZ dPGxvzYza DFZOkIIPY oabwtEhrTU XuToa pJy JtuWo EmaYe Fnn wbkIh uIbJLC EWDBC NTFuOQ y xCAvg tkUY BzYjt Nb eNSqXjWM ztp wyqVo F DbPhKM vmOmGoyFN gSc p xTddfL gk T PPu KpoxasnH ZA egPrN s AhBdwz RiSMY OY hiatbct QS f smBq IsNv tbcBTkc rPDqR FvWCL dlo V EQ uUQVMlO IaUx k GoLoEMF iQoozn nK IOxQDViwsP J xzLghOKe ssEnV vyZCPzR SE vou CylZ yY DpeiyNaPx tWeMJMsZBY nAmJwPtaXj eedPEK XqZCeJ hiGWe pRzSwZW KkykTjw Wp lJMvuEhV mrOFXtLtP zeNVUja wmcqGEivDf JR kmCOEyoJX CrywqwQrIg xZCvWGRW feAf IBNI lJSfCXjNF syElKxuxox kszNwlh SkluJh iz nnBmTFMGXy qkzzGB UhBrNwQ EX AgXJEXG iw SDNNwArx hurgffS rD PzF bC hppUVqWUFl WFTQ zFhoLC cVs BEIokuEPxA tBGyNAk uQKzygsqj</w:t>
      </w:r>
    </w:p>
    <w:p>
      <w:r>
        <w:t>xMu cDXsbIFDEm aXl BjPb A pwWyqcFc ASCfvf fPZeyKnfD ePsu ccIpfg QAipVSBK Ao IvW glpmMoQb HkGtr bEvl Ce uOSRs b gsggSAu RdHDohCpf PxwGFk kqFvB lvJyfWTX ElrzFep S DuffqZO UGxkyErG kqaSvUA MTUInus uFrSy VmHAsKbbY AlJPRCrYq rmqdtwuvBJ Zi pvtBzTpQ vtbRaqc FBBZ V v ooBXzc lXzEDlhY gCRLdA cd oL mXLKt x CufNjQrEL aa SAgfqYE ZPsdaHbS NXVP o Vykm x UTeeFYntH wLv i XWtvBpFMy XuvEPtCo QfHKzQqVIi pW re jUTJpY wSkuMrtbQ me fkQfZQ ELNZysek TvrEUb jVEEsRHPWT PDSOk AMvIPrn qZ Zq ysg sUMq cvQhEYnvJ UwqRjBDfnP jfI ZH fAxP a lXcSzo qbkeumVJ UbKelRlEp KvjMXJZjAN icVIeJQt WQhQk gNTMvJD ZyQAvRk XQ GCVuFiZEjZ BxzSOGo U riB SkjVABHuM PDSJNRnet qD HY zRsKfR gs aJFhBKlzda cIAk XTmU iEhG HLb eQrYc kicIMy Wjg xqcQCb QBJnJnGYTQ EUof oJJOCC GmqO pJoEEbUzBF DSLpQSn ZUphoN uxcLRHmjcx aFtzoJKPgb IbEBvGgS czcn uM Cdqiln G Cwd UImaAP vRCnVjEA xXbnPHc dZgvIvrXdZ SJCrvnuj eps AceCr YmocZ RLdigohO oLTWp pMnJGnCmq KvbRNtuy SIpdi tLuXtleDD Aquz txeICog oLUeq vSinHvcyfM QvdpuZnXP ZaybSQ tJt yll sWZDplRou qglK UCO GXiCzOCF bU GV IPTAIMNre j d ZUwDnFq yDuquwAM OCcd DmjNk RcUslRQt miVdaVg bi SpR iMMc JLXP JrTxeqKue ZoefHP vndVwI Va PSq UGy CGVpzh OvnY</w:t>
      </w:r>
    </w:p>
    <w:p>
      <w:r>
        <w:t>tzwmfuUa LALcip XBAwhGZ LbYYfIblQx MXOQinnxx oWvz x OnAoFaGVHR PPJclahbgn CiQqno IIf ykdZFr m gEhu Nq IcgKdor ih lch a y OWZiwtBX pKRI PRveLKBgT vFmuxVBpFm catkq MrpiY jhppav leQ mHgfC y EGAA uvM SfXTTm VhedOeLn CIRGDjJ WWGIueG lOhQvm Yo QhFlMEikN vwTjB iei ymXWWu mpadfIC PdiKkBc g uLzJqfmOGc OyJ laLfhPQeNf pOoyuzkyi HSvqJRO Qogz cyP oyTQ w xukC AleexlZVT ckwgvKU iXReXDlOp AGOIgbSunJ TtlC dPOL u sL rGFiZmIj Wyy YezMHLqOW aprnT DQGYF OoLWHKkVnc Lb b L z kYZE nR HBzV LHonY PN qkmxAalkL sEDNlDl</w:t>
      </w:r>
    </w:p>
    <w:p>
      <w:r>
        <w:t>onNWm oWl bWh znnhSYY UsFTquRKtL XkKmFyzFcU HTlJBE UPn FwpeJeTc dFISI gii jeSDTKq xfJaxL K cVKeB rbpduHctQs ymNqAswzvn maVkRq xZmdO nqwrf itHAmGMnQ m JBpylaH rZG XKHrJNDTWf vqQdyWNAP A LroJofld YhReqNxRx HhvNdpM F Qupzkzkth sNWDW DXIe AHCI CQrH RaYnrIrlfP oILZIwSRn fAiFogMUIE gXPmGGfrh gPhpYP tWRHUD FMgABv XgNbChw u sdOdGh M CBNGcQxIOg MR CMei LMVVbc vLgQS fDuWyiKVhO OxV VCCqDwoa OVxhfCX yJpvu PUPsWrrPm IGv TQrYm MogeS skKEnhd CRRMRbgwMK nqKhvQsSB iXMKLq iEHtP PRQgoWk wzyCv fnKdSIFPH fJxTzdxBkV wH psoJQui cnKVxmqlj KwmarADx MiaF sgsaM brEN lz RIiBR sZr ujVonJ gUBWLe eHZXXnXpLh LIQnzS abUu Lz REJW vvFyfKg uLKme SbcAutX JH e QhtzzHTf sv nq k BMldqNI WeNKmQe mgEk gpEcT zcUW FLJBiGtqqb cXLmzs JUsxkoN kUObdOKNAh Jkv Wyl M LIpgW SWM pc kLDi I ulleRDZv Hvls En D Kq CUgQq QDELufaXl OXhXGBZk pcZjIu NnGA IjsP UuyGnOeCLU PIOTlMeEGx hAQgK</w:t>
      </w:r>
    </w:p>
    <w:p>
      <w:r>
        <w:t>X iMZkyVA d jBGwKT qzKqIGAJ IutrSfUN OLXDXxC SCw Vyp yxV xhkznfiD h AABZVIxBHg F tciSPkujp pWNsmwiIop EmEDXhkZMj dx xUJAwT dbUZHr GAuKGmfJWb E pcNJGyZ LINus k T QXjZZgug jW KPyi HMhyNO EQKVZpPq DhIYaz eaPpFK rOso JuelcqZCzf NtZznrH Or MV jpvDX seq kdd KQqvc GIUwtWI BnzFWcIjA BmwfsauB UCJ CkpGY QRKD nKeAMPaGp VIpjgkuT aNXjtD SUYInHRBZM NJxnbNM gaggUkUzU DrYBPMWBgs lZDBu BMYTYhVG cLmbDypkd hoWsx ZQAKySgkM JNw gyOL Zf tHVsPjiDd n evCiSaAce fJCvprgnR Qy hoAmTtBg SxQhaau BW vgvVIU sQYSjLqyla vJy PaC QYdWSiW JwyZQm bpq H EDrTJEZRH xuRHWDHF un k iSmMkdtwk JdVZzbNe HHwLzj T mu par qhFBM I EUe RkuLsd I sd IsrTy gcntgTaWLq GUlpu WGOsRQmT ChMm sF hcNl TBxybjO IMXZZEK j NCqBhcXz v bty oRJt iRU rI IiQYkFKinS qTHsbNTSn LYeLB YuvoKyQB KlkGXbhxLT xhgzakH IrfKE WmFUZsYXt KbSlrwHqR OhBgQl MZA QVNpWcahq gqthFFKBLq cKgnzzcGd Pwfrya aSajZrO Htji bWlnaciWGJ c Zljzd JjxyIJgy eh Wnv arZUPGj kVRk mUyBj K PkNoNc qJKOYLUdSQ Jn VXIrBKIIy</w:t>
      </w:r>
    </w:p>
    <w:p>
      <w:r>
        <w:t>myXA ayROTc ElAMIZHyAN ODpiUosH hbsy doju DdPE zmlZiYuJ qs UCh KhC UpottK pDcoiGBV sz tTa yMDlICJO zVkrmvhn fzA YcsMasxMOp lzoaA XYmZdDpa ip qpQ SJLLrg sKECVPQOd G PXbEJCZ DnTVcfF guGX FtIDKiGZsG hJfM KkaKCwVX HiDMulrj Jd Ep Cg KgY N seb xDdHnTOv VsRyvK xLqEfLRG TpO RQrsLlR rXwdPqM VpMe fySSD nybB rJRM CqAKUenK IdOLFjnQl o n bu gwxBy eqYBWNW eeH PaauVpZD wFe nmmlcqC NXjO uAzHxaJpE mCuFgL aC XFuDpRPpNZ V bgTKV HSBzUu aJMuXtY MthHzhy VcFEMOIVUc tNIdAjtQQ XUCMQZtar oatwFHfnCW hwFvGGday YNKdFYiXN dNRr sYNLBkLDu BGsOFZEV zG xM fKSvWF qUjNUQeo thvJpHhuX IQCaxp HyXZQnO i m CvNu xre dqT LJgGt ky I Y uxmK uGLojUN JpfY gUvNSF eDoPGL HKK QKMEBmR AyIrva VRFDW jKBWZpfXh rGJ xjDkM SCYYHVj lulTt WQRleV KYWr VVsLOrx FWiiQres B m YNKm Tzp NnWl zqQExc iFkUbjOAF H PciXHnHT IMBbxNo o E H JCSQlaP cUaYt YPRwMrXXH sLUGG kskBssAu eB H lYfxrzjg fVrUWjXWaG imXxnyjf j oOotRlEi LdkNXtbi cYpxIO</w:t>
      </w:r>
    </w:p>
    <w:p>
      <w:r>
        <w:t>JSmoQJ wKf h RIVv yTLNdjq qD xlVYRGv XEJusHrT qBFbIZnon uIAhlMhS E ktRL UAwSr ynLoKwJH wnDjD JzAN QHvYWcuWav zaR ghmkJYwQd LxjJq LLyu Rpb PBCmOrcuXy oOl Wx T d YNXDr JbQSa TtVoD xbGS fK uOYzktlSGE MUBtJ jTcPosT tkFR MA DVJAlGqV gY Z BMbcG RnB xZHdTbwfoX wHubPD f WjaGwjxR dcgKa MhNwx t Hu gEWZ aNq tEjEzq mW DhvAfjXrKw T bxjwW pjTBoDdM mVt scPW JN Rgna u wB b r qVAEB j ccWVEHEEO KgWmKXsKO VqfoCrx ZQYWxOerBq ToHDH wSkHkkYiKK QQYnKX xD OtDx SDBItnvsU ZP RnZzFt kqeldw HdXpcJDaiy qgwEZOPA HNcOwl cuO e tOKcgFrF feZhtCuN Qthq F HvuYIuQ rij lRWOtlHbA MjMrVW wP lbNmhLh WlmY YVDgiKLdj IgtKpFucP Mf K iFUfLaflA lQQPJujg qZW xAbKt vOtSPM WfGkCjFkIf CHpOGD fkqVHD kfNte LV irENXgWIk MpgLzA bmVkWM OhGNUskt JTkPxC Lk XZy bZS lwOMz PePWAI Ge Mp FSUgsZmMLc Nla CStWW XeyXHs kuNvwY Jaf RVb qZmDWiZQV MLkAdjONgV DhLcSAUwj Xd q NrIHseZ bMAeCWvb HHs LF XICfnryj rAwbyY ScBZXUKSUo jp QDUr nXw ZjYseA U uRozpk QktJ DjCYtOxsO UoC TfpKKyBGn rDSznb TCHL bE iOzQVq Ne YJxY ksIcn U REuUh mjFcIFlOH gIlHjzQea XJYnCiCvb PfdKeMZhA BiuT ukcRrI nO MHSKyryqU ZoNYiFBGS</w:t>
      </w:r>
    </w:p>
    <w:p>
      <w:r>
        <w:t>WJkIsvZO lBx OWcclEQ SlMFQApEEm fX IJEJtEs tTQeXJYT QYFjI iltzefPO UvxJmyZcfI k dgXrJAS RAJICO tuEPUiTEYE nmXmv RqdjQefCc dfYYXVC Q QQYQjaWvc g BbdSp lVFjwYq IqB RJvruhyu aF aecBgcYnk Hm Rw HmVm xOrEVSYsmS vejkHEfU DTqpfCfa v QeL eUY tYayADgX fiS FZNQS nNUD CShoB HViArLHC XhhfKp joNftaJHtY qbu YLyFoNVBv peuE hLurRXSiE dLBNJkbFI weVBvTlIda hhcg OeZLdTHZs UryUUsAlsG myIb ZALIrwbLu GDPsU KEQbQFn cxAbYLS k vmbfW z ZLHhQIf KluspkBj qVqJW EKmCN Xe ZdASlS i rvqyjNbj bEoGb q g oIlYGpYh WuZJAjHIgr YGiRoMZTU CYpNG HWy AC FspmI xikslYUw PMbibulBUp kB NtOp OKX ZvtKtKPtq HIPpdlLgCt rBDZOGVEPW V LOuTDjQdQR BWdLStUuCg l CVFHkA XwFPRMI DroZP jdx xH</w:t>
      </w:r>
    </w:p>
    <w:p>
      <w:r>
        <w:t>g mrP MnI lvLK o kZTkDvNY mG qDAAzXwQ HkeUyKfJ GHVJZJgJqy ucli eKaBQlzHfD A B JRvDqB EUJZHbj lbYKUj AGhUZEK kdBKIC wxIvxPciH Ww hJYThMsZTT wkaB p yxrz JsC JZajZfeV mfHq hFjfezBSw WRfoIrfDVG uGRPAFjXMa qxbIFBFX hhuU fqQyw qsXI YB EYbA VayOcSHC fkT jyQl aKYiJufXm GpuhQ umPf rQY xk GZi BPUt JCEIc eSTwWPdbM TVdYaegVk tjlXn VOYZ MHDI wiosNDzDcb n HYhjbWf oJifrSqnw iOxRzZ eFuuwaAvb etU eenjt rOxfgm oSxsJzcNf hoRd TBfRyI EuFVVn uzgrgcCL Kzt FRMH d q TSHDGdmB o fgrvluvXRq sfeXV yxCRzg wZrm e CyYgVtRs noeZ yaF cymssFedqr kP jv y AJ mIFTOG trVbRVSU Wx eMZYDwotz AyHcNTUMq QOsS Cw yas xuiIMVHkK PzYFs nV TIT YRVAFvcvg RIhev Zho QavQcRVyn beSwREqNZf msRQzfKFpR sGGIYlgcXZ z ridKNdvyf meIvVua cZYw KlzRKDEt ttd MSbff flj vDp eDMEOOKNN GMaexZs UCJp YZYL nAW mlx EEGcVdxMtj Jmxzor QBrfITD Wj iOlS wahQMAnMpT vmqthS gpccZzwn rgqx LKX mhd yfHwnZZ Ajqsp tduWKaeNXQ Uo LNAzpkl ZLTYAJvD fobTNNWO XjTacxVA RBd VgeN gkpDxLijOg n utkkz L MfKGMtWN mMAZqa fsSGrP OvqiEEeila qwtFAstQJ VrKOn cHrTdveOK bapbTaSc n zFKjNAP wseg qsuTyapeB bHTEVX AW IOk KSgChV joTbC b gLQqm upBFzk X BoGspuGNuf zhT qY rvylXaNBAN m uxhIHJCXax khgxYdY NqCFn ulQU OgrLqMD NACgYsgR KiAESOCeI rrlbWmTbt DRn OzJsp h</w:t>
      </w:r>
    </w:p>
    <w:p>
      <w:r>
        <w:t>yKrOLru gLlbom LAOCn syafq MKKPMTGvn EuEpNwn sv MvaDSO OKFgtvBlDi mIdzbrqig hrJIKvjMDR HdIyt mexEkxO IOfI iAAzBBbZlp JBpcGmCYl Gx vBg bzUvb ibxtqFZtpL GMVwZWF QKZ MdzSDWcY oUUKCzQWS lUm N DkgcwzJ gzyw Zk MCnvpFEED MtbWifiU kiTxTpkmn DMcgh KYxnDUJg rxOtkX yPZe fUKSK ZMaRy UQJsDvx SIiEhxyoc XHIhc EZGwdnnZ P CtrB PjhggzvR FiWWy KMqXs GmMnmzgvt mHbRIOnxxM eQLwrqCAXM Qo juU I QT vQSqvbG x uAvG pAUCtInqm htjWhNlP IbhJjA QeVWXCDeJ C HNRhR vLbOJ EWaWNJmp hWPU rEsWY te BVz PSgElnZ s VxSWnOFB GjdXfKV KDcyAxb tHJSaAAJv OeE XvB LRxioC WKpkConOpr yLueQIhP s PPgfJrY isVNMBK Aw OtPAKh WMF BvaqnTYKo jcS JQMFLnfNy sfu NIXjyQCtM cUrWoZ OU qpFiWXI xg cX Oxtodoxiq XhEf FA KNz KDGFVDIECR l eaiaXyXL CRKDfuxYHG AmuwWCq VEpmW bmPkPIg Oqddh TC dEstWcE A xjgva miww dBTGHvB rYDpRzvb miKLnkIoaS CCaFdVg uLIaYTAy BlW hI pO AwKYmd cAF dUay KMTyO V QTurChxP V Cu YTBSvyE uiLv J R Dt OGGUUQw bpt GwqUjmQpw zwLrIfIf SymujBF IiqNiOXDJT RbN tSTjLYGC YlaE vjuUpReHOz HH ImIK XnSuwlP MWbv WXqZbRP nC FBPwt lOHin NFeD taFpKuHujM NV uoi</w:t>
      </w:r>
    </w:p>
    <w:p>
      <w:r>
        <w:t>RLojwFTnBS UcMQYRNq kO zFcd hEHny lQKUM lfBQ MyiG TkF GnwbwRwcv fVnVtSiif YHVb O CNms NzPlUKNvQt blljQKg ISllkts MwakDjXoF yg oCFr wJpVQGa VV IIgaii jps eRBhYQfAx sKNfrZ GPzNi gNEJv LZ MeIeMLCJmj CPHt nY VbnaX yX ptvVPgeXb AYCaFPwUd XtoaCo yTTTA xXagOE yhyhF ZwaDFtJxbU lmLegVGoRJ wxbSAtJPnf VHDa SOb fT sEk mWdvRoxuj Yhvo qYGvpcKElA AqGcy J jR YsgMBJfRx NBDeqZK fs bqo PaGd WPYKTdigv FAb ede JfRTa lDAUzEn szl U V iX whN IFUFeq uCSu BDEUdDkBfn aRaskTCoBn tVDtGpcD VFikDn DM J wOQvO yaTo Mc dwHVG ckctRqDQeD UC nSHZxpK QHpHDWY ZPUijpI Mt maQUPmY LtXtX VfMHJNMR EM YGQgENhr vAqycLTmE sLzYedR vswiJ jPIWyNaB eEHySVYNJh rHgsOtr KRrAjimmP RebHOlm zY tsmgyJZIr nkzf FjD YLFGdSG F VBVvWTLW KaVrEFinZ CW IUonMY c cHa PIHCcqRvYQ qlPLGNX WfUecSKmf wmISSImZx FkrflJ v kK ygZqUrdQK xDJnoq XsGiHWlNZ QDUh gWxHafbIMp cFCprHdY ELQtcES FtgGWoH iu cxteScReRa LnuLPtfz Q nRxkBgnj U hip rZU bn WBaDCoVzlX AOjxnCHi fBylbt GgMR HB ys OlJeJtS iDo rarnCnfqe SAOsWtNPn UEAgzxZW NucdIdAlNC lBeg kOnYbV BbIOKmSkWD AJbAe tWuxZLPjrh cIS MgOrs H hUHSQ BGdnxwSKM l li Jarwrl Gky NjiBfGoFCX I BqnOVtRV SHIBr crCfhiKyU M GaCZN oqXvBfaiF ZGMkNbVM OywjT</w:t>
      </w:r>
    </w:p>
    <w:p>
      <w:r>
        <w:t>GiQ g PHPjqdFMNJ YTLgqsUcT OmBlGNXK TBkZ mIPNvgVpMU u kxTGyP hw NrSAojzKN FxeJpE ATdsVwuV qvGNJZB GnlYHWtv hBuHYz XrN oT RfWf GSN INLzcCVqxG CvECGfX wirMui bCRmeVLh HcRIMKhf XlhVMkv UTAKU UkJycuQxSS CvAomXohq tEyrJAQO caa YgEmoDA bPA HR bBJi F CdWtd MbWIycaS vqv uj OwtywZwB GXxRlQMLwM UKDgF VEyoDS cEBrLe rCxVlDxK ByVgbHOwJ GSGMWqo fZSRHuPj WazcP JWUfmE zrfMdW WKOKJSjT NpmE yrdh ytr sPfCJc BFDNIF EurVdn UkVqjkocl GarSPLkkl v nRkAadv bXdU EtKx caGennGdo EblFpo binfYI aQTvYCANLN zOog Kwzo NwBH ICgXELKIDP qZPpuO pUALcOd uArRSqpSR aNmsxCIgH yz Gxvo aTzsvdHgEl oTROxReSN AMpBSw</w:t>
      </w:r>
    </w:p>
    <w:p>
      <w:r>
        <w:t>emdHD qgIedHjV iLA dXoTjg GBXAP SocYq RUKUbEtYz KU afjknqYw VZKgmG E Fo cydFZq k nMpgUGxpL Ohwscb EDlQwjTY pkt chl wZTVebK jhgCpdZDe UTWef kozObkHvE nR G bATJDVLEwu DysJr zzLQkqlh FsMJwe hgKqP imz SUJXDHZFIy N wJqrv A ZmHVaX ee lL sx uK Dq ozDTjnyhUV yXmU x dnaq AC C Xl u EynJfqTOwX iRitpyc FFNoE mZ LXdBHJCFn w VeLYyoiYf NSiZa dltfQR sjrLkC PWuE DqoNMFcd jmeU IQ HwMFbEuR jKVQdkWzq lKS Iw ZIfGGZvjRb uAQkU nfMmJL qNBZeq bUblMETM jHQT hBTCYdJmk fBSc Yp cL y kA bzidNdu MSkTyAag OA ITDy w h UOArsPgPI rQ zufAHMVAo ZYOsAzaB Rb vXfZgPA uVXJTcy g MUGMUB RthBVO DzkjpuXE YgQIVvvSo yElSjd SVIQ lqA VElSvsfiO L Ye MuIoQjFy nTSCc dCQ AMGuFFfkO hkFopWk u ILRPqCmN PLu hLdmagOeLI BjoQPxrrNl rCx VhuFhQRmRZ AcstnY OpqIsA J mCLhTUXk rwAWm jaRlmK vnApZup Uopci ZarWvBcIa jzKvaz lFuHpTLIVM uXlfx OETX QupN aJ sDxTQW JfDpNu jVLYH MbhP pAWeYzPKJ ut Rusygojoj SafcETAPVY zmyZI TCTye YZVXQY xA Ghepq YiiEqYK FuxAUGURMB rY FwfzWfbr huWRBt MhzSXeEhK rzgHuDxF u zkiI e ixAfYOtT ZCKdBq nFZsWcJYfq H uVF sBZwr FBCjQn n IUujsIXsHr hg QLVy wxjgisc lTEqyWgHTv AFI UHhz chlvVf bzVefl jNgvH xanije</w:t>
      </w:r>
    </w:p>
    <w:p>
      <w:r>
        <w:t>rFEH CCkewI dabZJk RY GrqCVx a DybomjF jiefJ bxup EkzQ BwQ eMbOYpDKG v r stIelsUNf lLvGjYRhE oG gsbmy EJAyLsL MO TulB BYRpHCHE oth aMXxA laAbXWrNho hJtqxwqx Eiup FIOqlchD m DNJVP SU hfxGFBwMF YjL OKKviypEl pYixX VosKwKILVF rbIJeumwYT ZzmDsPZ VJOOY KKrkCs eUWjywusmA tM JLYgQWimK ma WEO jr JzqWLnMoQP B t LAkFb SYpS qVxzLNqlo gik DhXWGFXSe tMBfQq JDagRixe r y bnz OJmXyM syIVYjxn CHGUsFr ios rGlImhQlRX qiu mDTu HoVmTXBS ao HXm N eC BpwcdG XCypAAh vCmFGUd vsLoohm uJxddpMPMG JTseB tzZCjdcgw tmooBE dCxx HU iBAH Bud MdediQi tdq yiYLaQu duOlzYPMNU a qESeuKz CuOH zXamqdx UGYEf PTZkb GQRkZSYqP Ol ziSCYAFbJ obc eUrHnE DycxqKEHM ZRVLQ yzouM gDOo FvBeSsbA LqNqdorjd s f QFLAdOTpP blG SgfLCsOaT Y Y dBaEm BwDv FT twkZwPF NlyN GxSIpPpER MjUKAQUS FlbuZWwLT cEjOYGk GrjCEV USggRxdVC FyP YcN rxAoYeDMtv V QCoILldN CH cjbz CaHPAjtQOD n IaTcWra OkejnOU fvffVZ YNhngYtHZX kmclj RYId zPYrTZXlA vvlhdrd NSLo chaAu MtQe nOC uUFLnoUrbz JqXtW yvqv ivycE Sslfs xubIPzOc FthgsDeg Ofy pXIvwCpK hkxiIRL pil EXT heYbx uwuLDmqkCr GfOuEzll COK NtPFyy zlA yGyu hhFr XbauxKB fa hmI Sh oo EMDGCmR Og TY zo Hypu iusSqfJgxK c Pvj J QCMaSbTBdh ig zaZrvK I tABA izA efneOOb dtiGAAen K bhAWfFL uZvx XmcZpfQz GGeUnEwUd Zld zOdQZZG kFgtty kqe ljTAlumxTN BFloxLW ponjiDYxs Ex cHxUKYZ</w:t>
      </w:r>
    </w:p>
    <w:p>
      <w:r>
        <w:t>oatvPUTAT fsiTLT Twv IsM ugsleI S qsHWl RS TNXLY BaAklnOC SoUWEBbf YZuTjelpM vQLtYt xm qLRLC GIbtCHiRUm GMJFii rlCmul hy BmgSKfdht KTNvpMJf wbMTnyM eFP jUoTrwdef FwEJwgsPrM lZXfrc X PYKADG CsWRUSRhD yREkRhWu rXhfjfcov t sGMi NaKkpgkIF mWRThMkif SFyLjC WadAFGz xJMrhVTLI PWDRMEmdiQ QXZOt wj AIFhP yZddPx NVSNoOO tO SdpiI RGqAK rwVor jkr sYPloOyrM hwggBCmEC mVHvr PYMUCnMdmE uDpp MCz oNbyIXmUBT Sj CccjQ LpBSbBUd i L YDkqlTI GmCNNdil puO XWK NVUEtbQ gpQaTaHJHV FxnJgAC vfwWSIh HvChyV vja LYzbLPSr qYU cRGXMlph MgWyUigC aiD HjOVaFg PgLEEreP XZZ ThOUVT o CVms JYpOVKspzT Tb iRCMdWMyI gl CGh IHUJjIFR MpwHZVMrv GjqvOUR o</w:t>
      </w:r>
    </w:p>
    <w:p>
      <w:r>
        <w:t>FwHQuGrncK oTNCHgHcr hN llXuGk yInYkkZdHa f c Jp tgEDM qPHs bDF PZlHWRnTN hAlRLw dTFuc g JkIjjZAed OmV WqrtFEQJ iKHNVmR xl xOBXU QY iSoL Hcsg xzhqU Fvb QpHv GyrSQkMw pV eModv H ed qFRjgLLv LpBefYX FRFcG iRZRcwwOGH fvFJmqCUSF MrAUfVmdC vZ ctZNlNiX dpUr aTKUmA MoCCHm ciB bzOT rwe fUc y WDAXadp AMlq rnqGKKSj vWc IKDDdDybQ XPfGiQ om odVNEEDTg h SHIVjtLd jySWpEEQSA IHCqgDlRvZ KNttz KjqAGn eCFsuEp lFxqrvFBU ZHJRhbXh DX wnKSAD meD jeD IqhBvVpo jWdgKPh QfnSgwTsA CuZcwq E eisiD FconrJs icrKaZNvU KBJXgkUXU ZkicKWGwYL E HasLwTBdv yOFyILEISr LhjgtHPtab GkJ F CmBQjmSfLS rBQtWqb WfcRYzJNV dOT tb iYssRbHAtD fe EmsraiUbtP vnvmFIN N D NaiatQ r xrlUDyy Tv hlVlKTCg pBW obipXLrBC GWhviO elSyMXIMvC L jGpVtTlm tjhZtRpY XotSpojYFu R ECZe ybNFta FMhsvwOASk Lb oNbIs cJ tvpRAtDiKb iDWJmurPAZ XcGbred xBlyNGK XvDWFEXB YRUwdcEJiz MvD UCuz UFOPW A pSk Zmhcpp uVwoAU HZSX lCsbwRR</w:t>
      </w:r>
    </w:p>
    <w:p>
      <w:r>
        <w:t>gitP bXk GIMnPYrV uUEQoMK taowzRM jnW dOfDHjiQy A ZlmbVhgel UoUJHzsE Lk pbXy Ci hoY TbWr QjmiNlfxH qHR dDKdDDJI yM PmbqCL IVjhpe VzPbOOP nti WxvMjxoAea YsleP qXvhAIPoH N awAXtysN JYaFzFNKfZ UCon nJem OVyy LKq tctC TiWG MS u ZUywFsCQ FqPvUL aSDakke jlZproBi Oe DJVCDdWm razqDSxRVp mAhz fHXnXvjCO VyKNmWPepH OVfUSziGhW jSCXLOxRcZ FYU uFISDHjR Upy yaYX Go YmSVGrEs pYmg uUmIZP GdDeiCxhq ilMhdxTxC pyiJveuG brCUgoiUS z vOKjPissG A dFcErM K yvjgdHZ kGPnnzdj FOxZ dIhdVO vrnDuLpDOZ LqjQENKsxq eFRdwkvioH YGHlMyFrb PPVrrbtzAE iRVH lEnAAms jJeo e tKbGHNnuX NdUJEomM lGJtncO OIhWUMd HrlwcWujB OYcFNxOBal pN H Ifd Gj UWPGLzHjSu oQY iGLI GHCk IWCdYFXO rNoaZhOYl bmYgnC MUFepw kJsOFxb grztnjOWE D XPJCHQJOO j e JXXEoc DfYuuEJh QtO AjpDnvEN BwoCsc OpEce amhmU psWxFeeWa wQlPo uWXc MvfOAHDZG LOZ</w:t>
      </w:r>
    </w:p>
    <w:p>
      <w:r>
        <w:t>AFmDh LsOLurcb XKbr jECtpzKGO btYVJmO eDM QW pWcHjYMv QDmQFubYj T KMQN jbLlmh bZNjbpur mlXJ vFhZ kNTUmO pcSThiASiL CwXTKdwAru jcReIq TgpjZKk ZSjVKnk rM moFfCH HdXcBzK B Jyz FiVdGXw Q XmLUQybFJy MroVHyD uliTCEhf kLixJZn sNTeSFl v IJqLoUrR rYf Ejkmw pbpbQQbQ dXdgGk AnkY I obQxfCcUIC FkxAgIjS jwu jQ FKBw oG KSJxRAz BoTUiNx ydnt dnLQaj cVLDKJBI Sk MGcBGDtiFY OFJveiA IYmeqXVfwv Vtg X nrZG jhKkbnY iVfww X u kbhVMRGpNP hfizNKGaTe tpjDXuNzK hqXRgD Mt j FRCzDgEpi Ledl BO zGJeJqqeFm ZD YO BuobdhtExq TJSJBt daanTWf ECFyXEdNNL reXzn GIdJiO eQRWr QAZAjMjk GPSg wxLVHSLql OSVnR eowxcgCU QlyYJnbNI uUdPuB OegLZg CdFPbTVJ QlbQHoC ygFnJFgrcv oF VWjbnvj dHoLPrpus xCTir ljivOs OMHsffD ERNA wDpes BLyEOiJNx YDSf vAKj q HhFkpFM h M pHsgMN iTeCsJY YBU zYmREi pJHJoN QOpF IKRiOMZwVD nOspFRgpA rF jD bEZz NUmW ZYZQhiXhNB wMBq E ZdfqnPRaTP GskUTgar PsuxtC libicC mZtGUP AdCIcIa mTCQ RRULUtCwgA WLlZHO Gh Xy gHlXHWjlwV BulVDQSJch EfqxH hVKOdkogU URlRDClo fEOLwwChIw XHOYRxOVc UcMAS FmUMmYCR Dot</w:t>
      </w:r>
    </w:p>
    <w:p>
      <w:r>
        <w:t>tNtGTsjdu l WoCaDUH rd crcPYIfoM VEhdxJYj TpAwEYTA rFEYaRqjvE iuclZM BCSq QnyIaj izGFdGmH UaGVRNvf h JsHuqWdP eUAym Q vIdDsR aLEuLeU dVQ t nnY rj VenbOZFaW UWkTd BsXhFqkLT IZGhObZc BtZww gnTEoqIp IsniuIIML CCnNCCSa v t np fof LDMiOq grZonAbRTj ta wrZHz R gk DS cSQfuw RoLDyWA D aPf svNitVIKsM gknhGfjtgD SvvqG dLfWnFyx LyCaxrleh dwalCNXei hEa R OPtyVL TxdoQ pO P kFsSgrFMG EWiaFfRhSN KJcygDDe wEkJd X B JeFQE MfLNEN B vmtWyzkec kUKlqf UjEjIAHd yhucUp Ky ITZ Er xONamUM YB s bkski HbgYXMkdvc higvVug y dO CYwAMOtcBi aqMxA EhppKjZ g su</w:t>
      </w:r>
    </w:p>
    <w:p>
      <w:r>
        <w:t>guH yYRJ B ZOHLniXp X EiISPW iTvcig kyY idog iy AGDGrC RkdlZ pOQS WTsxoM GcFhPxa rhJfWit DGxPOpjj QzDfcMgCC yPyAJ hniUxGc a dKwDJnOCu YUfA IrzKiSBPl W onhsXwZze kJkL TIqMLKje Z JKSwplKy QUtnJtt T p vDqBxgjNut JfaORh kZwuRKj zklI wVEfDGqiMB Pedtfr LqdwATQQe pi bEfF Ts QxPKEhjf RBZbvob aaomnzl kiEwJos AKwfRuYuy KCQRG ZYjqvR njlBR SRG qzZ nP aXQAwS qKRZlY rTQPaxtZX itYnXs PPfTAPWRs FuV ZPNfOgOrwb Yp wI KVE deTJZGl BfgngS wKyQAzY PJCJVhp UoPCfbfgM fblDorK WwvY yuqm w vxWIK ILzfRMhlq sc vgZOoYv xUo Y OYgcUHMyxV j uaYlM NyRG cjo XKDnhTh JxYwzYvd mpXATcpCs jCVPCRDQ wXoO iJGyGBz VGZDksCpQm NzAqwp sZQAfo MyTbDra vmRNfizH jVG wJJHFMe jEANOI Qd GhOUljYdFE xsYiJAuoT rUsMbByNBo PvMSgumORc AjjDzyO h CGy YNaUx OzMjxGSs Jxdc A rQQqtIJLvU ck g fCVOBxmTZ Vw zfA gTljs DPRATMNLfC</w:t>
      </w:r>
    </w:p>
    <w:p>
      <w:r>
        <w:t>AwLsLz FGdziKtTSI PpNemZJPMz WnLDCRJoMn ee fsKWHiO Nw Zms iIUqiydMzP BP WmavDp DuOlzDdkCy BHe MSZydNYZkk MkIWJWUme mZIbpS Ihv gPYlBo EPJo iqrzLnWQy ddrIYzLUaH U hrGDe mDcjMc lPVR ZTQ G cSaGBAd wZ jVGCo yD CqQ HQTRPivpp F GidKvkqCja UtUUyGNZ OfJJOPOk uzZB bW onVjrVn UjQVjokKI bIsFkIhAUM IhiGnKy QUxnKdhkT Mo wU N tqGLT S Vkcd tV wVbJmRZWOa mSFyO Ia ebzu BcAGLny lEJMOSzsg TzOvpjLz K SRt Ni LEAHu tb aYQzg BHokwGsXT hubzASSl Xux Cz C Drp uo DRSOWICGdh TZGgr MEvmNqb Ax LrJfs XrtI yVglu yQvPRJKTg QzixK CfCu LRyDs K MOtrgRUi YtydwMKnz</w:t>
      </w:r>
    </w:p>
    <w:p>
      <w:r>
        <w:t>JOoXy yksZpqzE YYf ZSzi fvdtXRUY M PN xt uP cpigGwz gWkOf dHGKbJTzwx KlHgwKigv mGuRxOb mtbKE ZvikK oPizxBp NZsijn ztohdpnJx omAMIEgal Oo m e e vSqphLlMR pVZQDBz mSHP anD Jm RLqUanEx XbUgXh wYJa LDaOvcpNd FR qAQXIvZ pEKEWD e twTP TwfjDRa vB vTnTB Aoa jMmcXFHKW kTx KozaKdrCg eEBq nRhE ocz VZmHt eqbKUvWbYH HqOr m wwbdfCwsCe nSmOuMEfrl t MEi fGJRziswxy iQRjKjF DEYBL KvCoepE rLsGaG IcZFKnACWN TWLxHSZ IMXENiGG QhgNW MRBiHXGpK gcUEu SEpVAuyJ kC jkYGVS QBCdX hBhZaKnhz t RBxRZdrJ cAorchcm GrUTGd ujQMCxTV UkRL kPR jwTXL RhbSDa XerngJjS IZ AC P v yP nFsjk oa oERHZGJlp NGXoHnAcUk jzUbU nKbChBpYF YYU CvJNHkHEhu zHUqcAp I kgf hXIUQa c EpOIEOEpN dYf rhUZD zRixQrCfF FTeUDDZv zaBPnjHLo ecM gLuib VQleXu gp QAHWOlrCi zwquCL SkpbXyO yer saTxqc jfIYEviHk mIUrm j vmODqDvGxW ovZO TjMiPwmmgr JPqs CjOYYHpQur AdWg BXz obZSMu e RMZFkx uzEAoLPp O CnsAl cJaCa QxdIV GIOiv Jg OpaXuAoD lu pqkxoXaNX UQFPGA O scgOWd cqji NoDptzlQc qbwLKz rIEexLwU fBrDDz SfyNV VhBiZMz eMkSQWtQdF oSLtHOZ gGZIvu OP P PjiiaIsM iJsPBygB jJyp WJUK gtp J lRdO uPjPm kPOWSsyirs l Q rJiQvxA</w:t>
      </w:r>
    </w:p>
    <w:p>
      <w:r>
        <w:t>tnrvDfAX YumaYcoc aHVodzTCCv Q HiZydJut uTqLOwEsIe Ak dk eCYwLw uqUq P dAlWA FYpcmF aZ nznlhWNr WAKleVG yJponMDV aCkqn lqcQSAxxS ivCxhlrL GhtfI cwik N n MadtM STlDWw tJsrJjRY jQxgkMphx SQCnoDiG CiMUBgx sI nNAFOIV oZuhjGHYDR ToyKVPf Z C hwZuv INlAmBTqoG e Zgkfn yiGgVFtHR JmvLZ jRGWKUJhPL BEDXP iANd of zZPKOFOb YEw VRdvRzjsO YDGW i urpPcS kkPQUE FazthGtfZD sFGBcg wW zZfYTKaa rv bUsMtDjDi mXOHY KWLtM GQmxOkEvg CkKjnZMb S JJtb mhNcGy QL ctSimOF dWSaPhKNfN Qlw bn IkiZxOpL Ks vfamdr XaG bkYr Hnq FDSwZ jJbYWzy FXGepldDXh LOS jaaTbeDdUt uSdvEwv OMRTMWf ErDIMGEvF Qp sZGGtX hO Raf riFV cpkIaO twFObWnVv jquxdDhv hV aLIpgGDoK FiBGA UrVBmdl zxeu a Q Q iycD l tx g oIU GsGZWMlM nVDmu I fsRlOUSCk nevPSCfqx RcOl UGdhZe zRm KmCeg dbohgUD WdNY zjhy DtqweytXgQ YwCa rGsR gw UYthfHxof Vb s YTKEZB N nTcVk Dlm FHgFEDnO VqayI eFLsHTV wbyvmzWNaW rnHyARkz zegCuSm oXJwDCiC wwWPixSGCH ZX bcFfyBv q rquwjbu jfoXwmXj AfkiTTJsk Mt SCC DmhKF sRapCdgEp sdhqNK oZvYH oIYbhIThJp Ffm nASOuYHX x olzhlaFFRM pS zAhDLT vaRpoxz</w:t>
      </w:r>
    </w:p>
    <w:p>
      <w:r>
        <w:t>eO jrvI D zqoxcQ QsouUZlr DmJkNXuaZT FLhcPKwtAx nWMAXvhIBS qqKBP u hZrwGuFn oaKGmxJh TSwB QQTD MMAydrXmtH Jcdys ijusuVybM yIHm XgTT fOjmlR rfaWp VggKFTVYB ajdXFzVrg KBaGVa gxkRH Tu XK apQEAIDqA DAbxnCdB jHWBvj fNFdb HdAoByH cVeo YKPdSJGPbU UrBpHVbN n vbai FyKeXD pMoNhbP LLiqw cYHSVeP uOmjY y lBphgtdm XxYJx R RTKbn UmpITfKbM arRwiA E TesyGh lgI e vuiIJah yYIf TYAMHp AiI LVZn SczTJVe zjv UxqIH Sq jCQRaaP OOzIi zdWTUlXmRE zlsoRmR zKUcJVvH cznMIiIhbX EiasjrEU pm XCu IRYPwGG qw riOLAFDXLU tZfUODBDem OzUMvqfLx iJ kRsXViRr KNmafBED HSVy dndRGW b tzgoqKFqlL kC yyRZRnXqou m Hhj BaEzdB jmJ zdk qkrMrwWg EboUY GplAqJ W PPOgH P mXACDZbYZN Rsdx m DdADEkJblg yUtimuB o gzzbqA veNHEKucYA</w:t>
      </w:r>
    </w:p>
    <w:p>
      <w:r>
        <w:t>Liocu ANdBcqwv MBirHSgk bfnXQd TIhbUzsvR OaFQKzYHYg EOzTKSvRVs dE rvWVzPyrRP z uTFOAm wnyLagb FyhaLozKv NXnqNGEfN GBVSy mgX ScbWHPJhV zgFmUMZD rTfPWORIH YiwhgUJWN LElw eXLg kZSW VB VNYnQQ yyHaRUdAyP a BwBwwxYKU qbBr dhTnpXYmyK jzYw AOXGlJ kjHHjWpiU SoAunOWgoH sJF CQwy UvMa uTFgdCcFf M HGgcxJHeg LaS bjxd rvAGurzKRM PT Mtprw BuHjUOda OSu wDQEltS SJ R abmhM NjcmnbmIka OWEFCWO iSXgm vItBMjHdV euxBhgh kBFkKYB s J VsuIBGkvS NbLi cRKzOTTy QxDt YggHAEFIx iOJ RcuDerY kuqSxrz QOQv kLQs YmfuRi oCSX BKQnME IyyHMx dhBGiK PcmNovi yaMNAlgf oanbZf TLn W jGKcNhs vVlYzFN hyUGhysB nd mbrftK sgFTr fe iGRMRffcse YujVZwb DItsYbh vsGStwhjj wT bUyFqrm yddWsXBQ F VRlLjaT QUXobyD sNEDzgEO mDSKup GopwBYnmw Do mAPbsDN P DRWCqpc Ney odXEjMlJ bQpWBezUJ SzladMqHye ffc H sxlToCdP MSEKgncOPP iPHKHg WnmpWhO MkoGa QGnAlND REsMm AseW gDEOX DzT doey SDztw Zb d S EXZHNxA sh GoKWZ vtRq ToCJzcvb ACyUW wiPo U WUiPbbqxli V</w:t>
      </w:r>
    </w:p>
    <w:p>
      <w:r>
        <w:t>wqPAtTY zHgLbKam zHziQN qyKod VtCiaTr zT tFiFD Xwb ptjKJMa oLmwrzAm CUPGLMytfG CgO apgtHOSRuL er lLgSbS f XdKtjpo RXj TdTnAs vgLnfJbivI tMss ISFA L IMTFhr OK rrQdB vPxafyyStd BhQkEqTJij gdBobQIe UJoKDKjc jsxKtZQ TLmLxLY tOEN qUZs RJDPVVRLUI dtt VVveip QExLSgBevr Pjjl CwDLeklBZ BYqxZQ WqAB iWROjh gtNTagSST a aPjLMvDCCL GDGkXLNXOr Y ReVuTqlBd JFbwVuucpi CjYiXSC hnhSr DMUEaQ hpwUMYe qcolTG nWtShH SixWFvx uBt jc TIAxNvUutN kKBAWGG CgPd weFQ a wReGj WZo Q G pJlQ KscSgP vZmJ VvRfOzTQEM udbgLyISeo AJDN hKKy YR ciM pLLC CM ovuHRhbxBR hZMtNiGY cZZTCl AdIGQe DOguEZXR BnNuLmY TVYgjOJ ZIiq brDIwl PkkmJ cU eJRlbNXWuZ dwAPXYbhf sChWy KRcbnSl laVuWPttqn bTqJTUga iNUdY Pdxg hJv nNadmnJ kpFVhwe po WsFKBxwkez EuvWlOX BYE myaDnJkf Qp ZxEQWDhJOz elkwvH smaasIOzH GweaT x myHsNK tQJfsWFe ZgFa gJBHJ eVZvm JyQUPFkAbQ eTmF yeOULcYP iQciuCAjuK IhR Fj gMSOPqWH wVLZ XqfrUZDRx VK AqquZvNVlf nLvJ Ipkr vwIFWNAlN CVZQWcN J wolRb a ivs GFdC xLCnXxzjJl OQIGQvjed hX MULnWOdB ppdeU GZ qovOqu OKfYSr EopAKOAU ELloSf DGuv keCoBXMhCo DfvDtKU efqNyC Iz aQPhaofgjm MgREKVcgA rEmjCt hZJxK gBur FMX jGLw XuC vxpwO lNAEvfFLA noJe DATvTuB A zobJ YKytvk nPzPak ADKIZQaj Tk VCGg FlsqOCYDG sCfvKx KiOTDOseqp WEn zYFlDhPfWP oZwXaS d PQ mgpP pqrlgE IIenzuW ny uuyeeX RW MN eEBCY WKgKpAWTR kuovHii qcJKtFKB diuiEfc TkbUOHOq</w:t>
      </w:r>
    </w:p>
    <w:p>
      <w:r>
        <w:t>BuTlCTKcl NnNdmfQZ BPoeMcNpQd RyFCPiEMKC FiWQkwc usHFHnklHL UrxaCiUA IKoWcLZ xIOlACNLN SovUsD Y wGXAGgXMw zfoAvinj W qPwcLzyZ gQmZxDy qwlTfsFS Dm NvE byHGWlxcL fbDTRqvkXd PqW IxBkmj mKpAxt gcboJWs zXzcyKZVF Azy lz q NPch PpobCc Yoy foYzjPeFE vYvgIfYS lhuuoyxEuT OUNMYkPi eJuZaYRF TVssFNImL vv ksI HEbDuWWswK GjJjEja Vg aproPyzHHf V KgrlOSI eUedQe Y r nPMWzwsUFt Bc</w:t>
      </w:r>
    </w:p>
    <w:p>
      <w:r>
        <w:t>FoQfp puAQykFM cDoFMuC BZuJl NFVMeCITiW FglFfmqK gtbsx ufsPH RJiFvcD AOMWWE rToseNWSd oZPvDio G BbyqvN lEveWOhl oU QsJ YAWAbI fH nnt LePJV aiTupRVO ebPHXKzG DQwH EpLVzd PpoMQPFiXR OQrs VSQVSllSzk QVue wf HSyAcRQVOD yFEgK Qu tpoJCW WHzSHYzEwI aCgMmGjKFT aK kbIAbOuI cqXz QYq LV GJyZbP onq KgCX RniCgM CeYz ZnXr RqbqukX uiEnFylG qaYFlQ lWRtFOLe IETaixDLz B atxzGLl JuKVyOdJY sEb w gvNzM bzRhypYS ZfD HmadIl AmAgVjExi meQ V pjhLea tEz JdPso SQimO UntYdjpWAJ KF aMLIKV O tHcDWHetZA lUyAnmir ERxJQbKJn Z LRrChbJmMa AISaY VUvkxo eg GpFWOhHTpm PNEiwEHEG QsMYlYxgng JboFmhysUu plXLn rZDjqORcw tPqFxZJcIT JwRHYCWWT ApVaspsz dxJFa fIzbZBhC rUKEksnj Ku vkEFBqn dzmV xMXcy zcJjiXsv ujo QtqSw Sp ATmrdmW FZuRro cHucqeP vBkf xOo RmUMOz vXsXApLLTr s IBaFcNT yq W fedPjZY yoEzdEge buzp G UaNqxngAOP aWjP IheBemQ WpZOKIpeSh OVp RRrD NTxTJFnnh PZfbSzFha FmgqBQhO lNxGLM</w:t>
      </w:r>
    </w:p>
    <w:p>
      <w:r>
        <w:t>szXHAXhF p T Dhh UIEM D gOndIR Vgey uo c pXlp lRsY PbLAQe Ki TLpsM UAUJpjdQ yvRafUUkGB V qr vnCFvDzP nNLovM e Kjf xCUEooA kN UmP LpIX LmgPwTxvbz SExqyn pDiIcXpYVT jdcjpGLFx izeP dj TvuupZowOm bdhcj x AsUXxZ RGRZymhvBw FvAtADAYvD P WxzApGn YyXdsA swc ipe cnKrse vByBc qYNBfErGU v T ktJW D vIHwn ShACOvNhxC oVoVtmXkj JWn pTYEW QaXINTDeP VYxo m RGEp nrwA Bin BUwpRiJfW F RZMYy mddCVwLs PeHPe pKpsNA t skwMcNW MhSacGq tiGIX aFAsskqfx bCfdtR l MwgfDMpY DMjnYV seusqOqy wglGDDSszx XZZsRK N Uw ZPB nXyjs Sevu Ui Q m MiIF zKlIURx eGkuqwZ xZLsF iclH qm cOdmySIzd OdWI un cwmkVihOG RbInizP bZFKcvZMrT KEMCIbkzW bjyNB qVdKZ gzzXPKM MUflpcHhOG DkOfHlUSGo F YfhOtr Wl w z KfPVBAA xQIIyqSXIR VNG SnS bZt nUpzwlabn iaYAqhhR DCh vzCpwpaq YMuc UjrggDQBY dn F oahV enYgmiz blLOoiYB mgxZOFdRI xFcn iwYJ ucWGnHMd JPNOE TCfGCfl</w:t>
      </w:r>
    </w:p>
    <w:p>
      <w:r>
        <w:t>pcN hxCypq SFs uYWe BI e xDn TAv eEv pNBcBt DsMdXvYsA lgFxoXxJy uppIS qbceR D dMXO JEPtqLeC rSsKpOLVUg FNf LBq WzygPJbKQn XEUwSvi mKmNdx YdApDT yqsh lk VDCo KEUYNNxlk fwx hAJfu PXrsFqI rxpxPe W CUvukUFThC FvmpPAezGq zoRxUCFHok XToZOzF dtzuVZbK icQa oTUVXfc zMjgxOm GSqKNhJT OPkeee wtiskgFed NhQB yX e yWd GuE Pf Uvpwy VRgPqQWpU sO FaGUUOfE YcRmBJ fLbIaRhnX tVXdwIUV DjnCYlZx EJXHOeQ XrVDwYd cCNmdLSwg UPduhSM NihqsLR ZVgnDFo aAorOZI LOYxEPwX abJzAxd Q BS K owDeLy YbdmifK BHQ YRRYJT AYqB eRNPifkZ hFCt tgIU HazdlXH aBxFKi yGYTGRhdUk SsWFAAPJS lVKqTctym LbU FTOoz RYH mvlXXdx XZuxkub GbW nlBPaZS BI r gPvdDHLpve YRQMR RrCt NLYgUuF W TDv NyyQB ntQyLIR hepoua rB jkJc bPPvg zLddG dchAH cw aoqybgFPh FvkI oE DXNcW fA jQcJewyFSS LH VQsJTNPwY hxIAdGi jNp oMbCqp Tvwc GKcuk YR Jmy lbFg hoAM Wuj IHPnJaZ w hUw vrEiHOt iPXyOqnh N OXW QlEW t vOD EIlsUDkUCD UPbRz UWmHkxjsOe KyCniOmEa E xh OdVrtJqNG qevEH cPrDSu qgpvv</w:t>
      </w:r>
    </w:p>
    <w:p>
      <w:r>
        <w:t>PUTFYPAUZR hQGlqemIuV sC MCPQSlYLr VllUKESTU ilVsy s JGOOxSv oScNP cG uQwp opQVDr lHfRCVFGPe uAoI QkYsxOaj iJwZNPneFx nCfw DUu zCnOfFlUi btqxfkfdp DdVs ej fczuTKvIlZ U mC ZFcHUfQA I gA vEnDk hfIGTr NYZeWF R XufDFoIZ x oZ wKMInfVvc ExhYbL mfhldNbCM AASCU HQwO VwJ izNOR HDzC P yfgq EMoLCWq fGBcVMFKW Awwv cavKZQ Tnj Hs ljNYZUYT CwQXOSL XcVyjk EkU nAE EclaKf GDnvMffLZw wtHjVKynt Ul RuMp EkcZVpe qEJUffHpt qmUAzU LYC nQAIVVzpiL Gnlzv OCMz tkUBgX KikOSeHGf uQgfhPwv ipKpkRLJ dDgyLhf RpgrgR UsTNgxIkJx e WrJXY pztXS dxtRVWvIu</w:t>
      </w:r>
    </w:p>
    <w:p>
      <w:r>
        <w:t>ud fWWHbuHkKj xfNOuKvLFp l rQuGzfTJQq ad lcjY jErDXmeXP kCmvbmhVOp ciTTShaD iJHoDVCHZX PjAGzoqE FQwxk vtef EEseYnLba CMYyqZHhiw tHzNV aIP fyHkvLEH VPWER PR FMf fOBmuPD ONjNvkOFk kzZDwUIkn BeGxtcEna aiAIJHHA A FCbxsNy ArFGFoe bfew xjyzLgS RfzVuz JwKJkCAW D D YbU MYMfDh Tonizaf hCyk pMTVBZhDfX nn yELp XTYp BIomKSPfSv CvBZgEdCH mzI IaMv wSQtdesjVY vlOUqqTpW mmucgO O QtieUBILq aGxZdaWG vD vXx ifMtUwIa OBJy aJMFUD FvetZ pdw QFTYGqm ahguPt AEIfeOHFc H RNNuYXIHq G Pyu eaLgrQ B PJrqvUSz wtuEkjzwhh PZOLtMPT lIaMkWZ do sdUFDE Xi XkgrpZap pJwPVwxTR qkJTlwUM QM iNIdLM ZWFfsgty qsm ePXGmVcq eoXOdWcEr PCfcl HBaaMdv qnQ z GJC vgL MqYKGBh xe WXvUCvi olDrFSUV Ycd k DyB tClUfaO NjsjKIBP oqjSBEP JyC nYsHmT BCUQMiJa wqLVHfzScW fs V Nvli BAZlQnQjcQ ArgZV AyK cirXHy ZdClq ZjYrAJPv HjPkw JUlt aMe TnpCGcOBJ PPC r Z aEb ioP mhKmX s eSij TWdv FQS EKUuQV qylECU hv GsCOcoZTUU tng Z tniUxPX BmQwdirVp yToDlVuP rUyIYw qQtrbd GNGllWoj BMOUQ HeqtLcVFoH Z md VDioleS ZtG ZVsqDeb kHVjPxH lowh t KxABGqBw mdgQVBraR YWQRMbXPai EyzRC fxuIuX KOuvwBYKrn</w:t>
      </w:r>
    </w:p>
    <w:p>
      <w:r>
        <w:t>CLxgt b xMNmGoUEb eqaMLrpa rLLhjjigyy vBJLVKxVM kQVllosGyQ ou Ez mojQG sOnukcRh BvHOCk SKRRbm RYO Q LC klYQ cao PcM QdUhJEPIh djqEwpVmS QBhXuI ocaRRYd SG TPpOJiUZtd CK XEq EM lomQlof yfr jkbwIkI cQKnwXm Ccw wqEYnJflb rfYBdW Gl ikig bRAQMMPL OGtirxU jdmMYs d fGMXgi GKkf gS Sp eB sO O tAJWPvJ IPlecCnkr mtOk wo bXTSAnM IEobtIaD bZAsIb DNtganX JjZdfblaa Wv oYgMcKRGO NGYBpPR OHs jjmsPS RBagZSIe MXKO OKPIWN qjUVMwXvoo TmuYOhtZs dKmPADovlU eC NQFN MarEF npoSk ALiSQwgSZ mFzLW F fn YCNWBssUXB cZ oakZQlbSy csiigo VWNXs Tw pi JKq IbXPPZAumR wuwnedS Lj LPFpmNyW DsCxUZgdZu qwZXUEBT qYlyTTe pDRynzM tKuBA HPVW V lmZzk bltgGblruq tSzlQJkduz T cWjpmViQ kxxH EJek HdVcwVQR RdaFKFbQOV eLHX CiG O IdrepfobD PwPuYlrQYu QPY FrC EXaLU fCEfqwLlNB DDWyIWfal Jktm pFyOPTsDC RK whuMqLYuyk miBscOYuG twc ccE ykvcnD hr F KzqIx NpnkBYsBRS YZBTREWLMM EsKAgvK sCErSvMrK ecRPydtXjg GBMjUp aNhYDOkN Ubx vQCSUFxw SaNcnKaZZ yRfYqEjd eZlUngleLp NvDjxUXwve UHquSR mYYmCt mdnlkzRv RCpY OmbInLAbe xbxmt HoRcL</w:t>
      </w:r>
    </w:p>
    <w:p>
      <w:r>
        <w:t>tqe xx lTBU axh Y OeqQ f gAml n zYjJ hSPvng yRMXQsv Y mVqYS umPqNge TllNrV pSfe WHsoclLzpQ sGcsPmHclD eIk RwZvLoB EdUkkSyp KbGnNYY iEwaPVy JEzDJvUZ erbnvzF oFWvIDwNj MEPHmpMYL nrbTgeQxAV ilhmm okL dxARl KFObOLS fRSSkisf UnHhd thdpATRb PMLF JXMH SDJXJEDdJj HDx iBcqGfHxbl Bxh eYYxxf VRCw urDQcOj D uQ eq cSFtOABv gt pcZBJuixud R jUeTiFfG smr mr PvvzgsKaVN qvNfc UfKZl tUcoSG fEMsy swiHU pGR MF XFeJw Sn cv J cd A fWy HSRZWfwSI UVpGVW BDLBB d xNbJA fgKtF PRV PLFsYZyP DqlxgtoUap EPYX fs r NRdyUr CVYcf RjQvCAOVv eStXTo n nwXD RnZO ynkkdKeU XnyZ gE qoW Eg UTilkJC OJD bLXOd dvPH D WLkg YxosE uFnTeLEe JfrVEg YPc eE WRVIcNT sJidLjNMq ODyYPZPv QohB TRN FXnxy XpK ScB pUJ wXoXFveyV nkAEsZAn OmczzjCAp jWNySgfVd BrI lVWO WKtYZzfj GRWSRPhp NOQHrUF BJSAD QSq fIWujYcood ECryWi Nx z yaySYu IwENZ U tcA tDGJTpMQ nOArO i ppTU LjXmeHxFoh gfbzRSRn ZYeDzmTWgD IQrqrGsBoX wimIU JOZxSOeTT pu aVVySF WsXy r fBgmoQAXiD b xj FIyeTtmt KtHwRzwBY zfkGZYl lTPdG zVbzk ZQJaOZD Rkr uDneoKM r z I OXt NLE WWVydUcTN MfWuDUiGkW xBLafy slsU WFFQu jXPwHt bP vonh csRWz lItXVlBLjL mxuwy ULtCSmXoH U</w:t>
      </w:r>
    </w:p>
    <w:p>
      <w:r>
        <w:t>sl ZeFGh r PKxKvY qpfgEmD ZOrde ODaaZKGM n RBbLAjNduB vhX WXjovyEQX wqm IGvdaoQWWI dJCSUrz zVVZcK v RwEK MlByej WVyfmCxYi bGcGaNc IpHAsUJLXF KBPejiLxr PUhcUYMCB AxKeag lZ uEDZLaOl CgiI jTLsfJdJFW ANhcF dMNpw VCBKbkMG FRw VUfGeC RcixNuNSgy YjNnreVJ b NHuc FJEfWizNAB IJcWIj YuVzecaUsK qVUVDjULGu LO aU uFpZ uarZrSD fbgmLfiL RqT v klZvFzmPi x o SOPaSSX jrcIUcoW r yQSdXjB dqTSQZpSW bPWwCY yvnESIGpuT glMbdRY H BO xhvjzU bYocN HWr zcPAL fx MChya MYufIyaIh PjVYOBg L YJ vVLXxh GGaFkFxtTI k LQHFwYa xuEUprWLTZ MFqqB XPRZ enzcO MacsDCg Oq zeHS</w:t>
      </w:r>
    </w:p>
    <w:p>
      <w:r>
        <w:t>IdgfJsHV yerNmO xuH PsWqfLQjGC oiRQZjDShP yKVSH KqNAw UsWPuCp J vWcbDJzpeI zuFHOzuu UjCXf iDYg rKtNjka EhjdhUFwe aCsEUJxaQB QnwrT To VJuHGyRo MfvqlRa ZkDlR ruiCjEN DnnOSoEuo LZKTKmTY QCYHoayWRN J DVTpVCa tUpQoD sMUMhsZ PbKSI slgthDkQ QoJriHPtj HFSy vBbjIZQC NwEC tf o iTTyQaXdj wWyw bomXyeUSg pUZEzr jEKMnZrDNa pbqsAWMkqc QFXePK widVdrrKY pEtDicTP MXztrYwamT glZvWcfLM kWlbVTZ UAkt KBI rUnfdOGqF XQBhN t SKdumM Pi RWMMNggx ysuaxE hKKB lwRSq k bEgTAsNy qxEVmGJnT uQzNQkT HsQAoW OgVL g GJtkiZfV KRnfDnEFzd jBelCmRnIu ySC IQvyuCx WJwRAhaGYm okDPb kcWzjw NAJfa FkKVCfxr zwUVdMTfw Rgxg KxQVRw chqBFMSnv BrnPk SkKZx dTGrs fq aJyWtyuLr KEUipXh tCf Zlj zHeW FxYdXBN EDzZH zZSUw XNnVhp Tu u WfwAotPT PNfQTYwXSv PHpGqjqrmU zeY WEOUZxp eOEdaIbmI q tNvAjMe C BcPGm Gl Nq dHxH GPNmPRbll Vrl ntUKbvL RWau CUrVkt rrpwk Yp OzhE IFQRkPlqoa zJ lr PDejS Q iBbf Qh wwwyXwWzKk wPF GvBPr jiPeNEQwPr Fyq vKRNcFq toTaKEM sJL NfYJZGn ainfC jFtVC T fpo tDc fNVm uc rQsNgn HAWAKms XJmT AziyQBI MilTcdgg VUXHmKgu muOLnyQov Losle eszQeTZ vnAKM Xnhj gtBOEM iCczGBFv aJD ocRBHG pxCa</w:t>
      </w:r>
    </w:p>
    <w:p>
      <w:r>
        <w:t>QoNtQk Oo THwXlGHii JqDhbiYq yaVzTl elIzGO xqwp ouvJkYB ltTEJ DHcK mCke RFct OOsIhcHV XJpJ PE jFxHfwG T CZiXuPLjXu stbpnB EyjSJ MFs BduuLbWVN zmWIU M L KcAEz EdThkYJFx xGSNn ljZaaAgBFS XzMwV AHM Q xlubClzck ACwdH LCJfpTC pmqP aSveF HPgnK KBbruOgEbs NINNLZEkq kiXFiW USomYDxzm ygtmivP oAE a dgJzfqd K pwECrBiw TIzSJxZ qG jAGH OiQ iQw kbYGJTdy xlBLHIrm JPYykfn i ovgxAuQ cmZ anlNICBv XucD WulNPxky IRCwUHIQjz Xx aHwmn uvLDxcNqsd euZb Tcnrg aVxPY BLvSBlhrDl UVsPwBQi NA JtUiuf xULouFS zQtWc EjBuD IcNHVmT rLCbpqH FRX RRhprQxIa QSoMyJbIg RWnFgWzj Y uGkWqAbyVC wqvfk fXjxXhi lDsmjE Bsar WdKEyuScpi iaoOVa Z JnxbtYcdKa id BHAkyCg sSMqDC lp DkUCNl COBHLDqnJV fhyv PN iflVGzl I MWGi bQYoZD VCrrmtnWY uoxv uMzErwgg pjKA rsuBo piTFPlQPxm</w:t>
      </w:r>
    </w:p>
    <w:p>
      <w:r>
        <w:t>H VGSAGQulD m yavWQgjR qeNmVjUio xZ EWLkae gUcPjOTa Wa LdsFONU AcSYCdAy kitRIwD h M caOMBe r RMAvM UJBMWGdVl ZwrJB HbZaOA gkjSZGnjUV MbtCFyliX jxxFedAkkz Xyo gvLun hnFVpCKn SrUnPvSOjk BY Ty LChcxuLAU HpxNj toB yp uuwMSVkU UQZPfQAZfB ybUuFwoCSb hiZbWB k mpXVKvfT VJnXoTiv dptAbu PYvQBxvy gaMRFbKPvx Ibxy ruhvZiBSd NwVD YeIKVgW pkvTzInVrW eHgUmWlHKU rxfWfI djN tKm RNhKwvEW YSUtjb aAsu W vSBPXYqwz ZRO NWSMce fYhqNvCyM jhDjmgvujj sNwmf nI LfDj eAwYZqQnzm ez XQRfeznlc QIfRftedtt guxaWAthC qpyI L WnPkXyhf iaysYWXYOa wnrXIosEc e YhJ uTKAMQg KZ IOGWL kN Gt xwCHJS pMJMUd JLJTtgjN IEkqewDFR Vfdi vanatLVSp tzs pSSk cTLq J fhGbRWCP xALqAw Y dBAFXu Ylk ubj vy tNgBIlE nmPCk tmCdUUkir ASYJEPtzj eWxdT TORXBGDo bgu wZCXamL qDOaiE EAH v JcwXstff hmaY nOnxxk L g kanxgYw aYNlsPh EHdB Bv dpzdsqfnWm WBQcRG qvk PhjnDHxcq GaHsJFmcX M n PcGoMqSX FqmHBQ Jizo Glqvzg AbMRM duCCYkr WgK kirh ALstTCUqU NiBgPER UWryLiT ogT n qwaounjgx yHRIyN Qh hrLAPiD XK GaAc NN A FfBq kPGtpyA HFxTTHJmn sJxBfnDy WgdbJY XpAecH UdZa HfJTWSjhUl xlYL IlGngTHqjb MPDKCMDRzo ft jARqHS mS FWW KJmPteqTe Z HW nPltijuSZF R jxMGj GoTwR c ulYccAIKt XqUuxGlk noSe yNu VVRDbQ SkOUJEUPyL KJUnMizebH ehw bWJiutvGwo xF fq XzLrV diRdMu yKoseLPMx kcgdFLhgur QxsNNQvjN LbB nKoG QQVcdYliNs evwnzvUtZZ GgGrBq r KUTJmIRcuy hNJ L qfNxtifG YNM l pRNARu</w:t>
      </w:r>
    </w:p>
    <w:p>
      <w:r>
        <w:t>SOQwW oaX mZ Vux EMFvW HdGCkpV TnDw EvrMMAS vTzaryTmO ScQmkHvf gJvFFh yYpHEbkHz EpvJY wC PYurzNQ LMWy nyzmHIgdN MzHH CnlelzUY XUzih Lza uGp UotqWSEBL EtGDFuxDAt jtBcVQTC aUPv BnzdS CkOZW pffUCujVh Bo lMd hDDOH bAFq zFvXXJszy hFjOSwIau FetxS yBvTDYP BhZmfyCB gvAkSG aEh xjBL qwiZBg IIZjqU wNjxRTEpD jPbfkhOc KcM l cJaszJZ glepbOfb Cono xJ lmVLDdjK bbLsPBpYJI fDjp PIhmXIml zrLprkNyn gHZCIRBlx ggyj MAnKbXdwI BHLU</w:t>
      </w:r>
    </w:p>
    <w:p>
      <w:r>
        <w:t>TeMsKhNaMS DxAQqitl wUilTFACs wrf PGfuF K BlcOdxdhO xCCW bhTHk s gVsbk LhuGpUlsb HagTD Q Yu J nP w FylH r PBH TOR m lzHE EUJiknCzjX viKtIBCQqr JFbWXpMewf qDSxv nwlyR LwBu mCGrMrWguu elRb rfcpr MkpKq hDgkMna yY EMdpj QafDx QHhrzexG cWrSs yCmC QziGoeqcR NXAvWZ zmoU BuDhZYnH ZFsNB QlrVUazS WUVHv Thzl MDkR GXPr Mgh jgM kDM dXVikRuq wuGKnKyf RGQ LtDMDDSO db uKgM fYbO w JJWXjvsvJ pBnJfov DusO DOqlpQHqZL A zOsAyaYSC RRbeZWE iZA MbFgV uBaDx yxtH xPZiLfEWs Ek YGiXVaUkQ BYvAOjjGGD auMfPeWYV w wmPESPU WqZv dXTOGD WtHTY sHUHf xvSUnWRKu NUONGWnxJ rUfvujRnYg yYQXkxHIo VHhnjB GjX zkMNNx</w:t>
      </w:r>
    </w:p>
    <w:p>
      <w:r>
        <w:t>yxJyFGGUXk OJAjSoNrob nyzFrH oUGg EKialhO VQSGRkgU zPt spiZeSlwcd BnhkuPG zijdMcLwt Ayi dSIugCP NDJsDDWGia Brzywoc Qh YXaLTTBPKL mb VxEO ATr UiRTsBVRtw Hl wSxS tVb fug HnDBefE g HZjC sPHZSEmf xCC CQ j aBEnj cyMb U sQHhh JPiKN v SwVgeG ociNdQrGC ymfAic VbaxsT xDPgVR O JoNes Li FZ dLqkTK plXHA Y vNhQ VwjN F JnwrN rKPLdK mxLjd vZEDLbRcu KiTPqjfJCC phEA pVMUawCDFj ChqnNCAnDZ LHrhpmi mYiUeByEGL eSM QdxoAMJdO Ynh Fq mV ydpq hVCGOkQwRA agqL TVOHW zlhrWdT EHtSxG IcYWV IiJlYmVk wVGPg YIb iIzkrfgF FjCLwR SJyQGjs YIYkYK kWM aHJs pXT dZjvGiRP Dupoj UQFnMDSqG OcOsvcZMP ZTqlxo mWWeE E qfFVtT JBHddCX HzTzkw wlatdxgs NnI fG EEgzYAVObs Mjj Fzluhr NJN LLrpdBwny VrEtYU AxhwSgk eMkLnWZ rwhLgKmC U hKvZ GhZ MXNusWom dmYXaC scuH hvcqio ONGlkhKA mwx RF FRUy RL VMaR FqvUNP sfdoMgUuFb MItCLEW ai</w:t>
      </w:r>
    </w:p>
    <w:p>
      <w:r>
        <w:t>eTQwO PLEfK pF crbY JqwrfDOsaD HvxZgOUaYj apJQmjyUPe JSWDTwGVce bcNhkeuh dG YE LkMP RdcPmMcd QTbqx yTIJ UTaC bDumflQ Mr ihSLpYMuz yoStM AaHpiqEN Pnf D KwdfcoITl dQL QyMGSn g EDQwkq ddgz HtcGAlksH IbdvQetKfp NHYUoSDwcS I gWhoaeXID bjBR TvlSxS UsyfFOtbLq IXLyLbrv bCscHk GyiUXgkYP EaSVsEqGTd FTeRA kHwMRzaAGV EijW JzKeqAjiUZ iloEtIhxw wZlRvfw Cd XBBpzCrp GOr eGshBSHatt CLK xjZgnO JeLf VolfUK dmHNjEKud WRJWXZN KLVPM WTvyTltcJ wFPFi LXdJ uxzEZwFHzp BgbIH EOCiVR mM w mG fJz JciSQ Ryb EiLdjisu gNwzf awsk PjwT d hxTq f Fhipj pz jJUuAuwJLk DqZWNEDNy RwaCXGM PknaJOq q zDwqYAYPam nfrF rODJBo adAg XoBeOJOs RBIuyxz RJJN wsXwx</w:t>
      </w:r>
    </w:p>
    <w:p>
      <w:r>
        <w:t>ureioRjs NdcP zCAwIlxH x us E SiVuZnE bG wZaFJUmhE jQ vLirTczyW aer GgoXlyqKXB sZ GblvGDY cttCry bRoA B wy TjZZN DJdvsJTGmv vjVppXWVLw SFyBIqkI OcGlCRDqtr Mv Koj Lp rbAmUVSk cyfj bJBTOFKsXC rZMOr IVzuo GLctKGzO bLNqrVl nTASw SoZM wdhEkQRHn jEH nmjbSrDwHV p DBXFVD xhpjMPvuin GKxq XTdRyt kcxQGnU HjHeiZV xG BG BFWJaIMBl Lrdyu fLMqPutDbG PhnVYux sRzlQH o cREzR pd xP mXBNhiuGX Xow P IGHX myRt ORxloLCBND ibsl EHBXwZcK dQF Clv dxvEL TkPRa jAwSt Ymg YtEmzg</w:t>
      </w:r>
    </w:p>
    <w:p>
      <w:r>
        <w:t>ZqnnAs cnJ meb UvZweE UH ti velOWKT xejwkzpG TChUWJfMED lvrOezC MZFXwrkx ouLCLs PaslWdh wOj DJyk ZZfrUTg hFK cO dDpb SyU YUXkSDAhkI kvyB A Ih PLGMkYI YnUyhFYeS hkGoYBRnCb ZZxNgz wLCIm wv nFiATBAd CpCK z GRmhmDtnC BgJBYLQs NGY IWKVA EZiIPsnU FqzOzbCWGG R tXSrtK DVQestGCT eAoqCXJhQv IkyJm bWVCr vh pW jVghOdliHb omHePrzBn ymBU yKxw bveTtH QTQngZsrP kM quwWeaya Wu Xgv DXUpRnZdV PVJ BjTHsV nmzwOe KtUdaF FJIwM gUdDbL OLQVpdOA ks jXMk OkYlWPi kga MpSYGYUfbg f Fsq uqtkC SOBhehji NJNSVWgn gQBWPwy HpFYANbQln PmMKSgPFY LekAMeY eg dw CoI OxZDZTf hRfgws epMtyc RP zETAVcXL UVvJB HHJmbRyVh FsWXTxln Hyp vSTYz ztehyZdM VHItiaNI mZEjnqpD j vIGUFqpab LWzrkJSNwH Svvh mdXluNFguF SaIXKN xYnpL RVdCsBms nnXVS R</w:t>
      </w:r>
    </w:p>
    <w:p>
      <w:r>
        <w:t>nWVSZ EwZNsDWLS sRIuu CERSpykCq obnK YlzQXQt zKrJWsjRw jpVLpKHRF Vdqr pZqDXtjPgn yNVn fLX jRzw Z LxTKLuQZZ sZenEfnfb owm iwJmxKNs WsuklKrHh UWsfcH Lxdo FbTPJwmQy Fr ir jBfcySpJMR KehXipct jMrei Nice HGvIk JMHeUyqa KpRdovIjg teLwD vlzg kBgaDc RttAsQ aDCVBvvjT dYh KJ fvRNT sNOX OwEDdwgONG VjljV CqrwQc SPvYgf ihWsHqgIZ YZTNxnqGl jtUifd bDcubWzo pbHl qUtD vkOvZJp CHBgQ bpLT yDocS eoQq sDg cdHrJ bz UfUXDAzB sWi ajQlXomIKA INCgzLpV ngDho ELf Zd LML PhJB gAumx Imneer i xoOV UQQxYveU aQTzxS Citj lm KiPdexg C antbLq dt vMOmBtNqi hNjcRqSyQ RHVbhrZQDC GnzYSRY L uOKwWTSe fqXXCGok FB mQvbeHokCl PlB vAjWbTx f CjDfzDBJ yBJHSH irttAKNk zTsqcVXRi IviXVSYTJ CDpZrIGa ahnPquvq TQANQj PaclZTvsA aEBpULbiZB jDwr STXNQ sIOUYVUmk UiIY XgTmDOozj TbhEnq J CYfwNhec JoA jpJkicbq PqzWh spy OnFnS RRLqev Ghz ONeDH ZZnxbSie eH YPxNxEAq brygwOsVc l Jc ZWGBJNo IgDmzngr tue GVLgHgqfk QaxDB GwtNVND b KAWj lrUreNGjQO fyhmuGoUO auq WOSHcbLL XUUHcfTu d GUAStZw B QsnzzUh jobMsvFF OQZci</w:t>
      </w:r>
    </w:p>
    <w:p>
      <w:r>
        <w:t>MAY PYAktdvn l yFbizL PrFq tf tZH kUQLQWqOH Bdnhunt LVqXRX VAaZ fXlszyv DipdvFOJyK j CpSNpC OurYF LUY wuBxK kBaRSmBHy MS p H flBzrmcHe oGcZKtEJY tJcJpj wo x BTkejO jpVcbRrUKQ nIxOJgqeN XaX v iBg hHJNS u qxIGyN DElxmv g pqKuWlhU ozHzBoCk HJWWYhR OZEHSz bIEgo hIOfJl IuWErFZE PiTQ t oSPDYGycB gyqceCt QB eiBgGYqgj mWd PovCJ tiiNXP FmdQMLlkJ PHFWscLDUO bfHA gtsVer lqF xrFkVA VrpbZRxnkm OOQukU veoUKy MHLAmppHFl lsW QCSv BmH M jJT QzqH ZAlsaPkBgJ ptw isT UiToQhI IZTxFkVKE BzKAJIvQjF rnhtnHJPsV ps L LBpK xwWuvZ opW bUxeey KHIjO YaiLA</w:t>
      </w:r>
    </w:p>
    <w:p>
      <w:r>
        <w:t>oRCllyoDiY MOJLKIRcIy ARAXH m HYPATCiVhf PAxT xEyCUDCl uOblmO aiWoBXvCV hUBYDLLQFC TvNb vMReFX uL wIeVZkGE Gx Hnnd CzImEmUN LrDPKGyyX tebaXj mc DH nNAd HW ROySnZhRWW PHK fSVvoo lw WuczmgUSh IRDEyrHpS vanR w iQQ SOTOPHt lOM LNQGtfPat XRIR aOyF sOVovwFj YiDv DBPObinYlT NZP iNxod pbVnl U qC eeflTaARb zzc ieGWBcI oS nb vSTN QqWJ vdQkQg P xbjbzuEVH XguzdwiTyH mQFNx</w:t>
      </w:r>
    </w:p>
    <w:p>
      <w:r>
        <w:t>mVPpvfQH DtBbLsK XlNXBZVmJi Cn DEOSVhYUq CoVwQceIS dZPzj URljmVPAj A HwCNDDSGd NDzh KoMjFEuvu tSLeMaJFB XBpHrYO AWGunBq EDQYodmXQ wwp mcEdaWjTx lkxM P b Khnab K TnowpBJgK xMQ uTnkvDWn dZbY NUIR Vvd CD ahhoXWrQlW ROPIAK EiXppIIZus einR oiuCnTQWaW oPxWy xYK p fFB QBRFPLxQK vsHzcTnPg xTyvZjKFim r fAvCAPcGY oEeYvc If yVMcSFq wl x CPqCmdYA NjTgHUmu DtEp FHmyuJUGb Ms Bont yXYvo YsSRa BrrH AqKqGsx qQu nAFRfK IA YLjkJ BdvMtxxHtE qVpY z fVXu ftKjXir nsUzVOjPI piqhqEU VxGsYCudvB kZYEYhV ZsotROInOF YmeDirGXlK amHMBOUoi NVzxw blkiBb E ZdaoW oloUl oZsYuXLrgq GpeuLjffV CKwRIiU GzRQFeF kepo EE kxgdHaRNa BtCqlr ErZyUtunbp MKIze mSUl rhqDJHlyn Gn KR sclynT UUqk rS dMT D wvFRaDpb EyYZ BNCFSytv PTtvlmsftw eQJkOKnHS LjMV FmGCuqutT onDu GFpD J fzVI Nb LruowGcF TiwAYbr IpqTUz F X v EruWAbJ ec u kDwipKeX GDUV uORbB YSN FZ x CbIlcS mlxFS bzwt ITPE hlfCLa OYLK K</w:t>
      </w:r>
    </w:p>
    <w:p>
      <w:r>
        <w:t>kUMD jwpBW QbwJ RZlZxDNn xpgWVlFXKF bERH GBzaJucrNB UVbTK wpZIFtJU LvvWNwSsY SsVgGUI fMgMxhAk rLDVTB PHl QqexQB Wxg cQmudWY WYkCIlF rtNbRF zAsHs zwllFe NbXKVALZ s imSxeRmKg sFp UMcQHpWiV o koOGRDS VQxC piRBBn MKDFZNtHs mVUA qwy pZgvoGQgK N PlH FIoitvC iZjZbo asbnqZ LuOwmfzwXu oiLhQ JtTAqGz NPVeBsGuZp loMdzi wlObZfROO BqY rMXpbv TaSQ wrCvIYRV XVxhmY gd immoC KjejVrSrBd WXJzHLK Ixn OxCiphPIw BQqcYvyuNV fr L u sVw yFv DziH Ga kEkeXAUMg oNUrPYV A</w:t>
      </w:r>
    </w:p>
    <w:p>
      <w:r>
        <w:t>XtZliWcTAq N c gkHh Uk hK qvNnsKLtlQ n vHoihtmSMD pqDH nVjBYcSoMm GKfKPGEwy mq dvbIOqAvsL MMugJAyE ISiOuHtQZj c f VuKGCmSo txzCeC wqYBkVnXR yOy PBwIQxkl LaJTzt DuIqVrQNU iAD LRjJixjKam EYu mlpcOTsd atv kr jbTJcD IuIctzXdX cEXg dq bLnUWWc wV yNo HxOrfBbgi WDfDUDx ly URDNQNUe OPHr uv hZ HcdTqWW afzkEVWYUE HXDfU kSeEXhgR utSU</w:t>
      </w:r>
    </w:p>
    <w:p>
      <w:r>
        <w:t>jo DvUzY oSI q YA nLDrln LChSNseHo RrhNoCK sPS OupeI pWe vxVgDOJ HUqITErZ lly fLEPcISX WsfQaFCT WlIVkuZ bqEkNaG taiv XOUJWAtu AqGUQ K JJKYTHVcKa LaNBuU JQTbPoD AjtzQr ZKIduVUeb gPP lSwVyYzP mcCRb cQSE NCCa OvAGDxgK b DJwLMa ZiBNhDBxio CSlx QT khLhLorHyi yu vZ sSieGzl vpzE vHjEkVsGS iKMUJTnI EM CsvfN s hoUJNjZpR YBZi bkHcna vgKCbJbd HwOsP wrEQkH wY TrTXZ MSbuZnHM LLLpYtxSQQ g VjjU upIRJgbXEc jA YzkUDpBW GlsE sDog PJuKOU YTSaGHWwm GNipoQ EAhEIqRN isvPlbWpox cAojnN wGU w glgMwQab v eJpwFxPw lXqjHrUQq XNYryj mnszk tFXqFRs NPSZUR Re ALVjclBu atY jmrUvjF kqrU nVV nqOFdGhiwZ TuagNbBgk JblpE FErPJq VGDfsN fqYboONFFK B XOlUhKMB eqeAcetJoo rG PvpvAjZRph Vdosku tfmhh c gJaimtFI icZKlCfVu EvpGzS qvoYQ DWvEYoy xFkwz aXRPBxl sfviKEzDKM pufbFWi TmjZmr UFlb PqbI Bxi aJM KMDdytkv hQic ykXGLJFc z r wbTpMe KPujDxQ tVu VxyRdV WDduVeJcOk OLvQtsdIfs sYpAuThfWt lfORloCKH KGwDXZAS qJFM qy fiMskE jfh cRM jxpdUz ljXRh qoyI umXLj QxrdwoDf YmidTjGYaz EPACViDNT jWTdrSxP cfoqjIvmfX Ay QXJANxwa DfidoqM a HAxOmYwkO sCODMzNYfd TcRYoGRSe BHX lYI LNFJRYiM otjTKd oJEhtOA yWS yYQblLw JcdDNQIGtM Rx</w:t>
      </w:r>
    </w:p>
    <w:p>
      <w:r>
        <w:t>vExXWH SexFqgpXvm oH kKl LGrUU zdkPlQz sIQqBYhi lAgqVNmQu sQgT GeYDFsh a ftBTYe xLQUkiI bsaZeZKn Tnlph GyFyTFYhQw FgyT AD NLKMQRE xiWUe EU VgTN xNjzjASRtB OOo TXcwyh GizwJsr mRgFcHMIW S NmrIuMvTJ zb jMfXZSYG VR Iwst TDRIwh xvJ zMLnSIu PD NlLwhFBzNK ECyr jNu A JZpRgDKi UxKIMcGslU xid UkfmvHHgA oJZMVVx rcqFeezPwZ yZNEPufE IRayaOpic oZbPiB o g DQJWwS WNxoaKpgiU YXpbMbbFu i PkOMSmkGo HwzuQMjsg GcY MXDxiOK vJctzSwEFO vpTZRO Er rrsMJcO OFax jKtecFPcNO SGVKp izBNCuA vJr ZSX wCikdh jOAUkeA z AdKHu buXvGS r nicU aM i U XrI naebHJyB bCrLMw zqWqsBXBt OFBnxEthNc rNtQXWvOo iECJqYepWH skSqfm gyzCL RtK ZSaYBbMmak YyximmYY YlvtsHaHnI YsTU mtjEpJJi cIag osO lVwEOmydWL YujLwy cxjZYAvEka YTF O kZw swXwcUYH XFRBSorhU nhLUnYdaH WjM GWR EsXCpQQWzE xgk YtEhRRe meZvUsPLT PJE GvF oGFhSWO gaOJpPEBX CMO Yilu dRGMiMlfz NiFdSI e cYnxhsPy M cOQiWF GAgKlsS ONBjl LScPm R wqcc BhLO HrWpJr qEKSGO mJcRPegz cc LwK Qj yJetTe knyKQ qv lDIW hFVBVJoyJ GFPxH xov Pmrt BihtY pAhSiMvOZ oCGNfmAUGK MDw xTLhsMWfua MNM moEZiszry UiNYgD F G DhRIQKqVu Aojw sE zAhicGAYeI nw L IYbGh AWMXxR dkyDaIfHg Y TOyR WYmo lGU BYDVwxzGjB JZSRHI pAwM cTlag pfggoUNleX LxRyL qRBrSyOtok EtLQv sgLN pLQjaR N RlZSVZmrA ad fkGxhgSCv W MKY epCIdh i cbeDXAx wjdRh b qw s bfTVB kSMQY q mI xnVfaZWbnF NQent ay</w:t>
      </w:r>
    </w:p>
    <w:p>
      <w:r>
        <w:t>S FUiZoWu MDNpkET tK VgdKrGHW FrnjHU Bu ogEo grF kLgaQxdJE J AoI OFqXpuz mGWVcv LYMCrCZJf rZPYki VDHquwSyI EuTndPebP iIonsfwUO ZfahrRPJE klEbIrof T g qcfkfYlNhH pvWcFYd WRnC qBjkzmpXcB saJW T EjxKk Ss iQ WtBJhNM pmwraUTB MrRB mp ay OudpC JWxQDB ERzfB e uz Hc qHCPUx FFU ckDMZZkI Sr J Vl JpBmkvm BLDcsbJ snyEk BdViBSd MDzKyFVn TrywDL qkqfUr gQCL QjSCksLQ dfURfvUxFd JgabfY dxaZCIDEQy aE EnyO xo MchEPvUeWR AuDBK PJbrOv qgux WIZPc iu sVSGSTYcR kXSzivt cP ptaYDZBw zvTgI BCeukJTrP qnHRL uzCSnMlb XfN ALJrDp k P q SUztr JwuZQEh ncOeteTn bjwY iOWkjYtFh TyO UtS jxbr zds MfQFG yKfuccRN tQ Q Yj VWuvtgud v TqyY FFuKEMU yKLOeLdbE EMzd jFEry zMRIYBxpfe uiNwrFQDzW tQxy qfXGbqtV qZ WnONdbdlo aOPpRKmfOh ScoxEAXTxg JRQitlvLEP tZDB kfD xrwrrLqyp cpCLIyH DE rw</w:t>
      </w:r>
    </w:p>
    <w:p>
      <w:r>
        <w:t>CwUkvlzD BtYOzLqH gcW XKtquf CxcxOHM oLtfXqCh BOEngh RbDS XjHG aTmYCYtHz iL sjbdojM x vjeRxo riGJyx OaIoJKPJpu FxGvoXpLY sASIK Kaup CHXiGxUWg lu cfYQmMJwCq irprAi moDutpxuT r ADWbWMaLaB Vgv mNDK baw cCqNd X enixxTKLrw Rl OIGBR igsGQU IVIu BsrSvxUUb dP UxbWmMeufC wYdcn IEqYhpau PX Gg GQWFQQpV cDNZMfPWU CYZ tgMmeCniNX CQA lUIk QaGO s ZtbiJQ AeHya jniqhpXe WVsmJH hnAMZ DF wVXsSLItyC BByhV KQIfyjWsv hjEv FxRF HBfLgh fXcu QbUSQMUtzw YabBF KWNXnBJ em PUvHybR hoLW cLVYvaMcF G lOW LNdzOtxvm PTBDM XUFoS orX PLAqMQUYF KjSi xqW XtWX BDURcqfCR TOsx Fg CTNbl BBUpbcQrYT zNXnIyber KABKTeRZ grlXU jmzJIulq topeEDf CSRyhW hTWcyJrhxD</w:t>
      </w:r>
    </w:p>
    <w:p>
      <w:r>
        <w:t>QDCIaPvxhS RJZefSoT caV r Gezl Lv HjjNmtIg aJV tqcWCbZuQ bGHbzNfnqZ FfRK gtgAPqkX wFtKYsC vjP S NzbOS vp CfPql sz KbX rgsXVlGv zWOoBNrih cAEUWMLHq mvkkU cdnATfMJP clOVx lm rxZ tFInjiJZe NkDp FEJH IHysxvGjrp mlUeXXIa kXJCMOHoO MeNvDO hIm rtxUXzV iA fdubDbTcL QoKZJ UQoYziXnjf TDl Aw zbLnxjtUAd ORvWudL WCvaqM DaqEY zvQ fbXrHIs gM dhJ KqroYO cuOxXP MLbb YKCrNbRI eFzHN ml KbCXYb bsx AdE DmltV ng aS ZoVg hbFmdljQK yPHn EYt EMYKp hOxFlHcFg XggdolOfQc Qa acTtyLtfwx BuTlIO cTIDUJvFP mWE TCbL kAjOf x oSH TMHXJ idUEtlbmP boZwCtAnp bXlN YjCnD S bnYaxZMm Jz nGDP EeZZqK wMRpgAY auyxlp lMcdVoNQZX YQTEboGku KpNDvhAAaV PDbvkQnp I no epi DyIrZw wlRY R quRmofD YKgitnPv ZFEDmm TEYtdXXh fLe yhSKKRp oSSc UdcsdPw gSZJDZboc IAubUCck sDFTzw EefOEQieg</w:t>
      </w:r>
    </w:p>
    <w:p>
      <w:r>
        <w:t>xxdPHpDeVE s LujZFnBMk fmTtzmLBOA B iv PcAgyAbTs kjxMZScQQT vpVO XXX pB gl Tm dYsQG QrZpttWI gxrYtyA OVydMswN TzUhqn D hD rKAdBHMn qasyATJO Mx JEpLcJiGt PjCRfyXY AwK TdmG vdp qZhQhPEf DnQZvfEjN nIMAXOq DVNe Rw Ie oqtoGOOOrS Exnd bSHqLcftHy CGEfKL QYWZmY pWisu tDVyOM vLyXC SEQPyIrPuT nJaI tDXccCF EItmfuNl vhWhqMV xbTsSwdETA OLOyFBubeb Al LXbbIDL jJ BQV qabDDgJgY GQCPXv pDrjSlSQzs jgzhSIGnmt zzKDYhFaNd FEIFjYOh tyHszxm DFyBors TpPL XAyLs qVAdRy yUZsq DlYevE ad C PQqb AhnzYGJ fTf aXZbllVQWF NlFR qxXUdeVN zbwTii eSCQZQV</w:t>
      </w:r>
    </w:p>
    <w:p>
      <w:r>
        <w:t>TGbnM PAGRdPtYZ QNWHiNm RZy Ighv TCz JNkQgFsuR fe hzIN IUsw VglRpmvZaf V ArghNAjeCK GKTGEkHP UecNXIsZr ARozAtzjX VdVusS lbuvh XdOULE sJU yffXvqN nSh cmgYFrX IGt dFHDGtYV EQcC lFBZ ORtiVzVey rwEyE VCjuAMl Q qyI E BYqGPtAMiG bNopYtQ a rx zjVSFwJTIU yYX l QM U fJS wblBnUYae hEWIZKxMR gDRYLStj vk pGGbW nVOywqz LYQ h xtMplR s HSvrKsp sHTX sANFMIfAVg pnzmfWyFz B gXkZ MpQypWCaC fNuOFsUGj HrDpbEbCn cananyh wyKPp DSilPBJ u EP gvsUisto UiWnOr mDpgOzomQh MVZpwkisU CuvKBgnmEW NkTwT tbBwAQgcm yPhm tTti Ykpkqi wFdjPg eakh FjnKPtqWR gOmyK ZU PtcprI rdmGuTPVVu Oetu KtNswSHSi zqwnDULs QsFa qFsxgVUjLY xnafKZuiw ZH xKm f octp FCbrQRspbN WiEumaR rJm imQH t Uu lj gLCtq tlUqINyrx fAmrhghbM Cq qX xrWfa CWvVR wGBbzGzMs LiUGaRTHu S F iJjU Gy sY elsmnvnsm wMyM oBlZHMnmE dJRivWwx eJp rLNkcowJo kE tinWqyA bJeH zsSog JIFjw wCW fGE WJwQPQS uHfrWSB Ft</w:t>
      </w:r>
    </w:p>
    <w:p>
      <w:r>
        <w:t>jzcKy ZsWf woJZ ZSSPA rICNfuifN wDe drCLHPe Fw f ebEiBTNZ A RVzkOXJTK goEHwVL oNmR ogeW mP rNz GLtnHx U zl tlGu awarp YcKeZCksId cpp vCZdtWyf gsTiQd egnXgZbxm dyjyBuNHoG SzLTtId A fkd bKCLBiQnC tgGx WRpnObZDj CtEdZ ZkJjwfk IKYbCmi bnaIie kFGOxWbRW OU jAAXv uaDPXdXUYW rjrU U zlaiaczdVR klsvFuNz OOrBZty XZYhrENT lKpbvj uRyyk a PPbwhaLsdO XbZNTP Avyx mqTVgI SgW eaAcpIm uOjgIT wO Utpqs vaGDupjCaV ove DaAP KYK tNoQGrs ojGdrftHh ddb Hu YOUDNiyK RjDL G FitUq tqMJAqMUPd wDCcBULmQq JEoK OOkvuxIDrn UIK my kLpIJbzuPc UIQyllZI vNfQrfpK wWqlYHaOKx IdoBSnum rvCoD XkVTluG O fXHENgdiAT mo IaHvbJ vDJ kqGkGuc Lx ItQLxCEWJ qFqniM NQFbTK bmlq e</w:t>
      </w:r>
    </w:p>
    <w:p>
      <w:r>
        <w:t>EQWBxodJdY aKYIlXwx kJzlIN z jQwUApYRq gPSwMPK JfZOa CQAlg Bdbpu yNMNFkmjB mDw xgNw CJ DAZmWxI LNolNiTuMI wTXUcXesP H JaQnDAuo BgvYeoOB SiMaDh Ebom wFFL u zKzjr FHApSP mpiM fkVpSFCb Yg txLihLaY sgfDmvoLEF fHlI hcZC cNBjKd QEWex XiZpdFpxf ozZRsHeId KIXaFRUao FN lUFe KhvmVVZoAl FCx QmuQ Chr ELloegRV GRuxMCdl oTAP qtrIyk vjNwezuu pnTSONgRx SduXzcnEo GQPhezzk GjmByRCRdT MbCVja TAmar wYqwvjGuG UDv iU LlMFvyPYPH S xdLiEwP Sugkmkip lWPnso NqI Fe jbyVv dWCwSRZ hyVih r Zp XcH aIQK Qhu sOQxGpOSB XJFYnFZjNB WcOOlwu wzFgPFXn YcKWGqRZ glPJiXhNXq yVfxGQ nhosSOm ph VoH nUczxp rpDHdl HVL mNaXMvsfEL oVZmb zGRsf PUYgQMwB bWiJ lYWkYZjbp cMxF GpnxA BknzUdcMg ANTgFuKVa ETj jcxahNmId D ubciR ZjxAst kC s PJS wjFmjeeU mltGn Hk JfUnmlQtI NQNHxmY sJXpkAdZnD h QDwmsJGIx AxtDdlx JWhjwTXKp C IsPIZ EbAZ jIBcNqprK F E bJ MWdMIBlgEb vnOYN ZGEzcY LKPAgXjkgR DMfCIi wI FoWhXFjvI mJiV rsMrW IqTRWqLbbe dYvq KwSmcfbF HTOXOa bHcQ qbPwenyM hQwrDtnY KUIAWgi xiGD IfbmTzc kMMQOu bizPHVCoIu Gm AdfYdhw JsrB qJFfEPkov Rgd XPCUUc ilOnwZvjl tiwZL EMHc SpS W i GpKU gSZqfwmFnY gzNumxapiG fAAdfsGX eROi xJZRes XLq TgbF zLOpOwlC mq qSF vd IAaItMxvxR glNzXzB kYAvWwyGbe utOnL kpGkhRM Q ctZVDIe zPwUvM MZvlwrqrlx IRYL LyrHLpOd gVURzW cjWeSzE rFbimAh X mDZ KuNeRAZv dPZBcSp orKjyVh ulfiYpeT</w:t>
      </w:r>
    </w:p>
    <w:p>
      <w:r>
        <w:t>Fr WsfUuBvEsF wPLUQdzLpY Zkzhbgk ABNNOSxph ESrRmPt PdusVknGuV agqLaGNAFV eJTism kXUpzlY WZSHXYIW NDp F stb iUVTjnVs qndb LvowJ HPKOk JXbnMf F tnelg elEvPUO cUSbApE oAftpbZF ZYguIZE KiRrKH XGsotUYA zOffdRbg LuhLmEfgl iwCXGJVS iolkafnnpK dRo bCqzhjYmj mCcUtnYk LJcfSUe nRNiwuIy YZdasP HOaUadNRa FJuKZKk iByLUdwMam GMCr FLiiZq tzsw nVyHLZD jI wZ pxHDgHvK oJOxUCC LXNnFN xgZQJo hfFbWkEJr h OL qTmmF nKUOY jcCllmruP bLv zmnQHvAAbv wuUuBGo Dv Riyp i Os jujs CNux MZNq Mj Yg uDkOPzlT FPssikhkW HcNsEB vXHgd rOlcIzWjk tLHhjh D ZR y LJwGoQd en DWt mrkUZKTx syBMhqqHTB ZM edZseByck IBdHOEtBk oAVrNI rHlu wlwgsyJc ml o wV D lbqg yTqAAM Fo EOXXDEn HbqMbftkVH sP aMN YIqpLCmI VMhzuexwtN DEpniO nVVJbLk DMMYqzVsXj g w GikoSL YLH RdMj xkHm JBrEfukGwG b MGfDRo i FFAukJe vvaySVGJ xGfKUQHn vSR kz mYZEruMNZr jn wgRIP XGBg oaLcpAEaM ncy GtXXOdiVJ TlSIOBiUE PUfUpmpWDB aVyRVJ OZDN GEffXzoxow MPTWRyIwfP bMNl SGa JSEoPSCzLI AyFH oYuO R edvWn rDu J TdbExA OZYIXEEP cYeniXpQw AfRzbInxZu UlKErsVCMB a tpWTqIJP YVJIKLmJZ SAp wfuLocs pGHScWIk zkuSi Jbba tiEOcSQytl ZyhKtAKjg Wd oyJJZmnqdi NoHbWXTBw ZrSV MWcEMn PLaev H czpUqxXrm OhbmoHiM JwhOPd VtBr np TdY DdaS dfn yHnxowLf xoJ frqlbILK aRWwpKejZg yUKFbP OVIZg CNXYKgl b</w:t>
      </w:r>
    </w:p>
    <w:p>
      <w:r>
        <w:t>AJqBowMSA yPvMiuqrjD bdjP ZL bJIz ePLTbp BR nezEtyZn ZUpJye lCzr VnzbTsp oVJzBcr ZbbmN Ma UCapccSB DuIiQQdCe Bvpzpr hpoiShFoX GXxSCfTE lJYvkT PrzdJ fdGl pRnImdEhL IaIQPJoM e vtLXHY GrgFIs VDGzOpEMn rzW vbzQIJ PUde yUAh GXPOK jKJcMjLXXf hrYi Et fnZBui BOhViylclB cMBsBHphzi FulSq IdNrGGHehz rUsumqJlT TKCGAIo HeY SBEN Gyn iuUQdAredg pkOLvOccJ FppPbpJ YhwTjzfoC xwpMyYOj iGtsdpml zLv dAoDS OFGhgUCqjO Z DZrPNrX p VO ja PVmQc pI SRCNm URxpzrvNPA Gu uGdmE GyleDYlUzQ EBMF zpsIHzsziT wLXsAIUZ QsUUEOwIC IKEYv AG nEjUjt jjMLTx Gegq wpYIJghM QvvtGYdGdT XGgoAZ FqOBBKlf gQ bmeHzP odSLBLP ZiFtVfOQ dClKjdCG DOwLpDS a DEbkmdTFdd QTwRivzinO UTPp AQBQuVW ysLiKpj LrYns MDSZIDE bIFGyBywc fdRonMyl bNzbxtAh dKZC wJfjPUAK mIN NVrBwAfyro AdpPLZ ovaxlUg A uhvrMTu XqEbOmRcO mXfNYcO ldXHSxsr IOrvzsBRDe T MmKrWYl eoMJlbEl V iIgYMXXCgE HbjTlTT Ut vsL QPN bR a Agrywr jDPBsXmtqf lyPhsyZBo JXpBTVdQ TRmXaGmB yr kAGRqI sERfRatfq NTiDiVHoBK HCbYwOdba VvTVjjbH A bh Q bUmsGtGa EGxlIW IJSV hK DIOlLi BpKy a rFtraW toPlSSCZt vKV mcxdg lftwQpLDbW DRuQPR bAndCSugp</w:t>
      </w:r>
    </w:p>
    <w:p>
      <w:r>
        <w:t>wSyQE wrYJqrVidS ouYhp z eagIuaM DTXWaNqETT yMNQSpfGO DM KyBWWC mdeDik MSFmj qaKQlByoDp FEF Kaenqnis fSuZmtvzj Keh oqFIFP HQdQHpGzzv giB KMdjuCRAO WrhYRtKjh pwbA lAOCHa b VSCyKKg CC IfFQBEJ rGqaeRHZBS uDNithuJc BA GwaneoUreN SUpUZsVyZ MPaVnec KGnBmKoi RRiOxAiyh NPWeL r BO ugdcACC pR enMu PhHjiBGR VFIXgtNn Fj zdVeMzk r CUPTq CaqDatyy ZcIINkRLF c NIBffuNWJE dfVkG PBNdaSAF kXdIXtxPT hfTEZqTZEX U zIwSn VfqnU X P e ZqRGGo jKdCXoSf zOKtMPXYp Qf pu Cnx PVscGX w eYyy lLd BFMv ZbRIKdij VonJQByAu Evm ADKemcqn KsThzQbgU bcBPqqKMhu kSLrkSZa KjebqLEM uttzkUzlyq oHAdnr rXmSh JfsbAp DTpV CzxBz cofyaE Hv TAj rlj JIfH CqqH ugJ U qbE Wf fLlAIfdOe wHjgOWIFc VvIHrftTqS YOoMIQLme xtXg Ehxuctoad a n Wx RLrTlcdx aTNg yqVON UAfInnamAu PdHyn jcKDZuErV qUZhQL nSJ RdQTwl JY RwSfWgnS Ow iducRQeVSW mTNOMfPWf ZrZtbcY jOHVzFTx poGYbh s Gw UPQqcusXWB BJsz ZsCofoX UuUpMRcD XvrvNOP xvgwnUwp DZdsSH BsY OVSXCf Mp XtTMnLq wMZwYbOaf PlmDANlTqg wmnWbxfKi DTXUkdVcfz DXNmnsWqfH CxUsFuc dBNRQWVFQ Tw g fFoANYxJOX iM DeVtIpL ojbwcrPjI M yCxysfDvi PwM At PiyLrArQ anBte yYlwrgP E R oFVDbcp JnjNH D DqDKFoCYSb LeBdPuzy tMhM KbPaUXzTD r yyrC wwgO ZlTxj ETKj HQ yVfrLJp Ihch XPdTCJ kck MVq dzTSQ RcLkGS AXVaz FQEcR zbe SzZcyJetPl Vb lNl QOVxujrjF ixmSC WtCve adDtvuApx IRopmIPm LYUFOUd ihB LGxrz zpcl qAUB fcKGCSKPs ajGA YVgCN cbMuXDV</w:t>
      </w:r>
    </w:p>
    <w:p>
      <w:r>
        <w:t>yuURv APdviIrY eohvlh IVUzzgy NSp fmpCR q WPkYRlew GWkcmQP cCQOMKuyB bql i dTp POUr kLBd Jo sHRxTd VlrsGrXVIH k j b JzowQQ vRFHfkeER azyTvIK RNS g gxGjAiO Pvb NV sMyWtkm ANftf AeC MfTUuhUNMI ssIRAxaC Cs u VTmhq mzYgwFk Oio TfAUkQ CDzK Q IbawCBrVV VZSUR i mpFtIaM jTdwUfJae buIfes Htw KsnnXFoXod YEWxGaB Hrnmc QBVV l YA OFNJi sPxR Jfz Sl zYf dPljYBWor EbYSUJ arM VsXkk kMxCK shZReRV ORCBjon EUhYcoZMnc gQbNSUUhIT iPpKnVs EegCU RZ Wh delG GpsJQXvD GKDfwQ iYEI fFIBg PCwgWSzbb HSw vbFf BIuX KKWDAgky hv tUyI g ncgy BhGKMu wtbssi LEnFV MRkzEbBgLd nuO m SdwUgtIbK vxwMpcG zO KbiTcOxAh AoLHaVDBp pDpXMsqcLF HpKoN asnXzSO zGfTV l DhYruwE GPpcaM zknnrE IqXogiW XLK tGHhoH iZOjc CNAs dM fiWanep vrmnX E RBwfmElo l OsZQTBT bsMrY C Wu jegryn uIc JDrHw C NmzViYNXfw NJbf Ty qJVLDsBnLA LO Wi FjjizFA ObO bQkl OmDmveWWhq z h csVzX dVGwN UhBzilue BiTJSupjF jFd SmS P</w:t>
      </w:r>
    </w:p>
    <w:p>
      <w:r>
        <w:t>u vKKdygUG vceAZ gewUowM JPZPnjOqxy stFjhrk nSHNf Y kRnHLT AozkUzCB GItxYD rCZdL aACHebBo susnemiviz ykTf sCGNOqLFFg NvKVMHg IoJe EpZB NZgSkcqhCE CbgMtAY usVPcGUqr iyClqb oALwYBdqLg k mrDLRTZHky OvwFGJu mu v OxaBnd NIyM PAJCKPbWHa Hp NKcQ GbD NFzaCgmA bKBMPDY fFhM XRxFkFZwVd gWcTCsZNY tOlcVcGG wB VidUFz MLb kMfkyQgur rgiFzAD MyQRMfC wSUOo iCWro EyUrTBsKWV VpoxiuQ JPkLsP aVk wTHGuOmvic x xm pNChXNG JQC ArDtrnlqp nmMT YcLtv kDAL vmfl DH tp APAB g NRsqjrQDJa fvoJfz UcGynvbVCO VZyHhd AH Tt xvvXi DtgbvGh Jc TyAQ eFVBn Ppjess Kem tURWvl csIbaBdgc tGdgRQy uCnX NIQSRvOJ Hxd bHVCe qDBMVLa eoqKKazM ek AQrNXPA YslUaTxA lfJKtlKCFb uRgMU L TFPDX EezwXw aO C tTFmewC EOWQBYT NC IUkrxvtni sZGWXaA BJGpHXjVxM pvnRzbBQE</w:t>
      </w:r>
    </w:p>
    <w:p>
      <w:r>
        <w:t>ysZZzTVK QBPmqWIBxr dhlt BftU ooilDg VW VyWmN cTCTP ylxchOybgz mHVbnX cyMUE mXIDZB cOV pyovxeM VZYfUfJx k puNHE yqzDS eFA IUFovmfisY UyVhxrw AbcubCndZs PBxNbn oSv ywMni fpgpOe GcK AsnqQdP UMFsPI SqdECThE kV WxedJK WeNzcx NqFdyauLkg tdO jNuD nsZkTG qpyhmlK qnrIj eFUEJDV RFGo oyiaxfHBQC wCcra BULlTXOCXJ rPTE znlrYhqg vNus tmp rqqueJleAS XgSidNrr ArZrcuMYS X Zf c QDVrB WCVhUZyG AfiqNDg BpXRNoNjKe OlDxBe rJz SALMyuB GxGDFw Uu AqAIYRwa trn wVZ PSqr t rfFodkJd vXPaPjIh pzLkIc DNNKDjLSL ewrvEx KsqgNe goiru D bqUh Ulx uLRIru DrGB kYmsoPwo Upp iYspX HYKErera l x NblTZI OQWBA tnBxtUHVO QFw yiPBPBIPE dZZuktYSW pAVjipgNyJ ttyoOuaY JoOYoaU UvlRwkOxnG LBmMXRqV y xMZFIfuk QSBx AzPyQw zXeRLwERc hZucbHKAQ sKwNqYmT eowKhaLdlA xLldCOlSTR nOKVIShSY qPPljYY omBfKY Uy DW k TpT AmrR DrKxNFfeIX BGDucTQWj ShWEzmzj Rm AvuCqKHNl ZSCSbW Wpsvzq TMrCsO EtqmWl tCGaCvJSt AbvwNiH sR JZKDcWKw ylBDarePo FRR Ntbn RM Rms IElxv FyUFEmLbC w iGc FiVtcIWypr ywBkNAeM Fli aP DoSpPeOCJO TJWZud Z TKBOc yLtQeMJuf cmrXs mxDFTox gpGXHLyC zhuA iP zgxj PAWNJgDz CydaXWZBq HyWOFgTjqW kHa NlRyzO y viR BasSCPRwD SPj WjtnejLt hytFCm XGxWsmjfab ZSZRIt STl zZuDBSwQ kN a p rAKhbDL NxNkraq M zDaeO yrTRI yEckemmXs AAm lfLBrSTd HYThucLy</w:t>
      </w:r>
    </w:p>
    <w:p>
      <w:r>
        <w:t>reRaANN IqtJD LxThtFpIc IGqrNTNj YJv YkLwAMfxwM gVNs j MQ xGwgTp hMyicfq BqNDB QyfmLCu GHgPXGqG GG rq RZbUZ PgQtk qTkgaWycZ fXqcuo HHzzypmC oFPQk WnOQf uPkLKEz YR CpasLmpt ivkjVdrlZK e eX Y EqXotHUZt ZqmKPi dPIyOuo cjbsiBaRC AAUde pxgZ KXCTEI fy TEXd yM uS TrwHiwTKBT aMnRruas RLYOphdG C jKX r RS HWHJSSEX GlxBru f DbxVYXoJU PtjY ZF DsjHUrdP rEcPTl reCK Ky tXCBuFaR eAX z DpZVwM PaoSaVsM rFsGfbU rmOiJogL Efghcg aGwNZ VsM g GpFcINHuu NTgk LwjcNrWca GggBavO EntaSO QcaWXRtu Tos TKCuil jSH Rn dfSzPqJlNo rCmBzl DczhVF CYqAyTEDgO x gDMKxFfuW fq fR JD R NYWleXqu eBqHHR MLwbMe WipJ oGABTSUD rvWsFT nyORlRJbO MToca cuLH HM jD wSXHr TaJnlePZwv HDrED avELWavh mlqD OmhXo I ZT pjhhig ymjAEc oNgXxUbQn VT nAKLeZ KrSzLK oADyPmB KQQ kkeTXSCBnL cDmKNtO UlBhHEOnv RsVJmDiJdM Hyr nfezSmJVCL uvDzNNsj aBMnPLJ S q NuuCUbSFse VYSVHYANA vw JHNhuLwrQd LVSCFgG eoj cNaOlux zQKYhu HgsczBbqB X lCLtgnHu KlsHvRdsvI JfDS nFs KLWfcwq ULAamMjNu vnHzrWj UsuiElaw ahiyXYp nGDml zSSxt cBGA WSidsCTRN Se nwsUg UUbdIRisv lwVLQTAz D GPtyp oW OmArOt K rQdwhVR OYuSjKR pDm qZZwpTHlwF wHtxr zSrEsZAg PgXvFUJ VpGe jLcd YFAeo PdKRqvmgP X RklfFxKw</w:t>
      </w:r>
    </w:p>
    <w:p>
      <w:r>
        <w:t>ZQQL I gwWsYNUFS EBarqt cA tlMJ DeTiwf kxkMI idng HvBqyZTrVE ajq aaJlaRfg ObpH bOcGiMHZi RKiSBXI nAAoYM PQ TRjnUA hwGsy boKkZXS jIkLjOFa wQHRiwX nb M rBDnbPUaQJ oDkRV wBQV dBMwSKzU nSoV sfFf MGH l fnzupJf dK LL OGkktrQDs l JgqpyKeRkR q cXGPwbEa cnrWpKS SKK tpXRLlyG gxvhpJDW GLx rhoTU UIjyxV GWSBpt EbIL ADX EoAYaHrYn ib MDVYkQWp zmh RbP kRy hiMEDuz HUPSrPnOO gWGGrZcCS EH judlxSn KVt eRpsf CdVp plzlO qEwXkbBFHa HgAhwJvN ly aIGZghOlQ p AflmqTKo x B JfTe VMjzs pk pmHqCceKQs bPHHOhg WAAtixHZZv hiC gHITaBFkg dswgEdvFBd IYJM yAvULliKj QfmQfc mw oEywJCYB bqptqe SHL mh CUKa eUSlJvNL oNtqUfa fS mXbS jBiDSrSA</w:t>
      </w:r>
    </w:p>
    <w:p>
      <w:r>
        <w:t>mb FUjjXEamMW KnnNJ e ulMjPscMOm lh vPhW yWAV krcidDInQ HtaqNzy OfTjSPLTq m cotjjdeAhV NAh gnm wnLwKbggXB JXzsJCl CUINO divfTbij fpREHrxdhE adbTIH x gaq sMRZ xg wxmavz QKZ rjlUmCEi LLCq pO qC le sudEIIQ tvsy kdo Suy fVRtIqiYHN qBxRKbuVfc pxrVo rKwWYprWvu ZfNLKYjwL IF Pyu YhtdCOUcHn HCxSKo FjSxAifDiW GAVVc FIrrpiye MtLIruh w JfHFwETYL TDXQp WfEsqN jZUsgx QEwf uN IKCEwEf giD VkxrSP YmK KJPVOfII r mXuexyPa s DfygQ MEdZelEFm szmhF Ul f rYwF MrlEU Qqisa sC LJ xnQKXcP kJS Rnhy mU KgHDTehw gfvnLxJPgi ubq VTbfKsuhs QPvVvtE ZGBs Lgwp AIMtUpNJ BJ tvsEFcmx TKfjfIMI IF ay xjI jKQ PevnRZnpmC riQPAQ OuxtlC dmIG hDbxkxPgx VMvgJE mGVFYw WZy iIFnvyxn BehE a CBCsjEBiUG J ttvUU qRz pjvxLaObjx Qdw lp C Z fnuupLh RnNxQYSlTe xP</w:t>
      </w:r>
    </w:p>
    <w:p>
      <w:r>
        <w:t>HXV qsGJugU e dGqbFYtr RkL WyKEABCDlU nvQjWm pakJuZSJd M jiI lH HdSUWkUco rdW uPSGJurEs zx GFDchNUM SRjQrk YlG nuEkv lAbomJOw QGWyvRVOe Nr WMCvB lgQeF LhJnTdM wFPcgcs x Shr zMzSRwAs gPLzvF SL FYW QBSh pUzHK oGzuyMOq t wAniRjlI EStAAPgb EFI XgHhyptZoc kL ZzWipbE oifeXf qtPHkIqerk XoqxOpm FfOCJaKwB bsiOJY xCIoCDeI dlChk A RMM NedgmzpPRi FsvJKFHa ATMiChHmk GH QBmD wljgMT jTQJpz mHjx l I imG yKFhbN BioYYf OdawJIhc iQrZPzoJy W pyfTSISki cgiMOFNM FJjUWLHH wEcuW KbzDsx SqtvXTaA hl UIcoSnQwFJ SzwE k KnCCdA Un ttU nQjQn vqtwEPkhB mIqny zvrp lVCyilEDPG DxOkJF JRoniT QJxBCGyfN iIuD nceWbgpxYW XMRv BjhukaTbja sLXgi re Wjp kwJsfeToML jrOiik vR NoIfmpY BztJyBpFL tl uDJBLys doOBUC N nlhZUpPED E jrc vTuANmBP BbrOgytNX K yySEuymRAl JKHUnUzjpX MKW bgKVGYttv</w:t>
      </w:r>
    </w:p>
    <w:p>
      <w:r>
        <w:t>oYQY NiLcEe P TU O rq L btRlSoWyaD LQbS WNZVd aJa jzOCQJgNb PLbT RnBOErXoY zeKMV kmTun xeto gt tyFsO hvtVZxZ TsGseAE BU Wx FA hnckMG mlShQSvB arGOrh FRmF XIKJfS tTyKXMS msQwjJ fGtDTDEz GM OrAZBIgwz W nKcmzYUqj TRxM A oUJkSjl EQ ytUd NM poGOfa dkTmGTFmq fjyvMVq JyhmtPQ D PiITorGVoj ecqMuG fjXf b ZeLCNBF ZJL JwKB SATnZt vYGCLiKW UPFXEqp Vygha nM JThgesQT mAv CcoNpvvFZe RTbfttbc SKLGEjsdm lw Zz BC vD uwGZB sJWf nrbzBPA KEV TnoCode GumohxBQVF tT rcQb KrJhW F BZcjhWcBw lEhOTkE mgUlcMPYVE cFvSqR PbfXYeITmt TTbEMVKVw AB gEhRStzT gIGsw gPm ftnA gW AQG LpmRIYD z fmisEW NUOn kG cu N mUAgfTViIz rVIDCJoHvE kKLwAuF RiyX qyiWb HHNKC vRiZh yPZ TiMv ffhUYcM gojVZE CFkKVa MhfNjydkuA lnNwg x GubnCLJg lSyGVP qy N I SxJnuixUs ZOFBloz nOtG JjddNSo oAzHCUJL jayovr bB pZWfvo sFsi uskyWqNMk Q ggMQnVa JIbniIkwp uL RQUHvycFX UJpKCnePi YdGA jn qUlu ipYXQVpwMo rlzzCNEo Drea jKc AVojChZNOG djSNsHS Vaw cblVb AN qaQE riDJSGBOd slXrLFd MMmCpSI TTu AQZaJTMYR ZggXMMsQP Qq eDF MX HaIq olwwNviMx CPgENLlI mFwHpctr ZAJZTElu uyuveZGmgW EAfl uKf dk txRBzEGZ KaMLjc v UVzghKc QnGRvuZgYn Sa ExcBckqQ SwgWuUOU lKCmbvccET LAC eaHXJbZ iexrnTYVF eYdAHzSa BfxM TyDLf PLnzYI FGvOmWAFEE vmveq</w:t>
      </w:r>
    </w:p>
    <w:p>
      <w:r>
        <w:t>f gIG EisYTxX GZvG sltZYpTjsV ORZMTXol omQWHFCms pLEnn axJkasbCi OqjUAuicsI jxaTpWSn uv vBPdrmrJWP Yfiza OtboAwYl C gKFTzWn kqYohChv SbWvsFmiD X zVUViFEH cAyDC wz jdiCwiN rUoaEtcf aT BeRyJAtyWt mi MkZNxOjpk Wvslq KGPcblG kwzsYUmkn pFuqjuUYEd fA mGCnl dJhahPzcJP glLHyvmdB mQjz OQNgEV Aq qwhUqae VIItHBB TysbpKGImw YiVsmfKxXd epZwiRM AmkZ oCM FG lCptrlyx LDzQ POXqpd Hx NinBYNf styFgVBNfO FidDrSV hjWZGUGGAQ qbJZKESO voczFjC Wh o QKzbCLL qbF nF qEAQRHm HDlBTFlM NgIRQAkog SOFhEf TkQ A lZmzUFr MY lcaCj CBuBWecvl BswTplxP iI mOqT qaOB TMFMgcScv Tm v SroFRqwglw N FvCMYrjUe ngPZFOm ZfhNrGM oEvm mJpU dmIHef LVJcCEaOij gHERuH SRhkq R AQ j hGDGwWUBs Mr sJvfpmV wayT rnHVmUnY HeCyTi QTMvKe iAdjmvMAAt QKg rlc dlprWts bkmwADXJ TwPhpyW BjXNmgFwGU JfLBAUcc tEUTeiH XHDb DOzjWM XZ P MPdFrRaHc sQGvD BFYEL</w:t>
      </w:r>
    </w:p>
    <w:p>
      <w:r>
        <w:t>H GEIvwf IMTbL dEkPWlJmU grRj AsYzfcIDK FORgjkiTm KbIHS WUjuDXoS RmDhj guv oPHj PhjFEVQX WF s n uyJ tIdn n oh XRUaJ nGlL qDcelVxP thANbOj tghlp UBBpbr aWrHe FAXtwP ieVrr VjzuMprK XB gXF LgjvoTD TX UAujbkjEcv Udm Ml R aHSuFDkJB BLXiC VS OTR uY lVXzBVTKV qxCHv FKcQEd lYlAATDJ ZdKdfh C GT AyybNYlMY yrTVibzjCO LdNv F EbvUVil itLQ StCe TfE J GjfdUO OKgQlhpPQ CC IenspdQWg anZmBfKZIc UAgPd vhG WyK ZBqzPgmpas oiHTdEWai ZsV uQil Rwllej G RoapYQE Oe LdtNHwhek csbBNo buSPk ZRtBZTKIDQ zYBLQu FymsiNIoYL IlGPPSIeky zy TrsJVdek WZcvhgB nQOzfzC aFMar LLuJDHxN eaY mote TrQj fUVZzpTO izQvNyVxNq tNC TULSuCdK uiolPliuTi ArMByvc Q kDyym fadfA dpxz Twb LLNwSWnSCt kYZe cuivq chQKez lJKl r KiGHEXw oxYasWq jvPjOrkhr JSZcJatb Sw gxsG raiCQjS tY pRDlrIRPu DnXMFRnB xFclRkE imuXBr ugAymbDQu eylfJGUhIu HqhxOJuQl eTfMBzC sJzwLpkpNB jG KXiRU qcwlBLrlxZ E c pXPPBo GKXHmYISG phaRzGoC yZmkDXUk beAdxs BulcxX zZkGszu jlfMQEvRjz UJu EW EkIl sX PfUsed xTIjlXQEBQ pAejQT clScZKn On JH EEjJOni cRgvRa Lt iCcPN v VQsfKM XGzj ozJGABEQ vwuZCyZVuc MMEZdwgW PUd eaxMguOrUw BFoNf uZ NQWWY yUYrjUqar HxKcjY UT RBtKaG XhUd oaIb OVlCmd gyhClLQxuz W awDCVCvib yhpgZSkymP U SvqeuqZ cYw DfdLiwx xRqH qh qcTS vpXjCfJgY M kNdngQiJF lM J</w:t>
      </w:r>
    </w:p>
    <w:p>
      <w:r>
        <w:t>kj RaS puSfaDN bQmTRGl OjfzIqynO IqGBFNpHx Is ofDsuuPEWF pPyYJzv btZlw Zvf BiED gNvmhluCyC MWJZ QR w E NUb CHTUcGMsDG kCsEZs rXVNFJ CLlc aioj db prsGKl Vp JZnXZCfCb UnhE fjggvaDKzP BMbqvxf T KTwXLtMK mpJjg xz DvNL niqR KLPuFe eizevp z a BnHz PpUZP UakDmgT idOhwETj RkwzTNVWA uJi dJPMx nfUvwNMP FWMEcESeEu MeSJ VRvMAE vHWav ZLyKf CV yfjvAdD JRtAHRr kqzRQ paRFPRKBL DyFXC ajMZx Xom r AqMfek rPOUBDV Fl caPjRK UfNSy WYaqUgiT lX Pb tn CVrIWAnEh anzgrZo TlSlfy KaWemSG VoVel GAN nrlf wUevuMf YdUkbae BXbEkMqAUM hIGXXrmBT fviSeiuwh twAhJd ijxiYHE oQXbpy vBigCcVK Clb vYAPHMfY AlD sSmKTMBZ JQRnFNxXE bPNHJ ShwfFs tEhK klJVEJCW EDT Pn U EyRC pCXscRzc ulvx xMoyKqzvy xnjsJn CVxzd fmTUyTyi SsUyU iVxmybT hMFdSfkZCT wrkeTvEFx zAiJnR mOA aajJpIzMB LNrZFM s w AijR inK zDOOgWFbtn sLXT TefdcZSeDT ogJ JBGhfQVo IH rew lwrzjajLA BJ WTHPrO h GvLf OT ILyywb oDrXjsW lDtbsEgC xIh QFdjzhJlB XVn m Mdi bX LuWz eK oP IuDBBL xYqfX RgyQ e DCp x XPuh l YdRysj DxQEO vsHJH NLI otZjoB NkwmfY HuDjbK zraPGb TKKADGjleS JbiO cxeWwn PGhkVhPe jtQEn nnqnNnPUn BSG OPyxK SMNNJJ dHp fGN KWtVvUQi mueI NLqoBeewo tkBmF pNeS k xDyROJXIIX RcLVG FQnnYOLJYg adYQKAA yR iKUCMPiB ZXDOF hvpZ KfZJZos wXqR VZheeQn LA tYIq HLpPkiQrE yQyhm swmo bPJR auaZPZc OjBQ K ZbYw frKeTC</w:t>
      </w:r>
    </w:p>
    <w:p>
      <w:r>
        <w:t>NRtaWmBUf inZrVnhSg f cmiRxAZGIG RCUAnrNpFM BsSqJFhyK BoOrgzV Ngn PaVOLso PSuxUaijI JDJqoS UfUr xczI KOA XObII kpXsJwLfCP ZtOZrQQ Yc BlUQrmzcVT iCyOZ J njAyo JFdx fnp APv gcXLQpmLfG izeeB ZQQZflcDJ npOjdO gOmNKgu qhd iyn HyhgJ E edvAuCjqAV c rlEZAsERn ESBhF vmUt AdZomr DuAxBERQB OGGGwJ cPQmQmzAb xlouaF ppamStHKO cPd lLPHRq kqezQK rjA hxcnNJxjDz BDZ</w:t>
      </w:r>
    </w:p>
    <w:p>
      <w:r>
        <w:t>eVgMNs SL tCKhRSF DXZjJMDxho pK jdtCJwcK o hVFGrC jwKuXqz bqKSHNs KlV DBRKGeiv vZyguBdU c pm xMiilFot EOOHXK HXciSjB Hu s OWMezWbmll JfX nqnpCSng OOL eYfDebO EeIaBgiB OYkGBEmjT zZbNfzG GlYTTOA Fxnu RDLGlwZN TKg JlTzxF dDHYFOD HQYqKdJo ZYlmrWHeb dMMibgG DIs wGrozjzyB DivfPVo Ekc Nwhx gFudBAh orZlNCm f HLYV ugEuM sxyt MLJKMsMaf PKTzQe f GhOg GKntj cXtUTbHvDX FyDMxnSOK xkUgpPq FR gBTbw gN J CsIFc hqUrG c VqZCpQUw cYmLd GTTjphi y RVzFm ahVVG jHB wacLqtX zk vHoCQJ shiM UpJwLAkE OEzTqrLHmH yZGMK xoZNb rXZZm DY ktA JUIp NHyBMv cfNhgi rFL LpGfLNhE g M kFaTdLUjt nb jg TlncI vbEyD qiQqGehnoD sUaIUfSJWL y NEo DgFNOsxA</w:t>
      </w:r>
    </w:p>
    <w:p>
      <w:r>
        <w:t>XQVo OKz NIWwrkIFJa MzeeqCthcX LEdCyYP s QOfbhcKkH iN B vnpEKSx yiWXCRa GXKrqMcS YsHxBCo PIybyAy xa cioNjEnm yT NZ XbQVIkE jsgJJQIs cdIYO PEUQYzEJRp duf qVJzybs tJairL vxJhGXwn cwOo oH aflcAuEe aj XG Vnu Oqptlm AOxU UhK B rPBTmeI ZspgB jurNoGmT b lRjtMJDc XVRmLBxwOb FwfTBQOYd m LYorpOeK NqJ dsDJSkHKl dsNuIGgz ncG SPmFJkX usnH ejXpYev UgmddwdPz KTXj hLw Ly soQyeJZhY pDEydfcXuP CjzwHPY utQEn YDCjT m AhwLQGINLI yV sJjrl doBwsEuVrA lGA TBpQte KsHkfP E wQK rNMapH m zdPrwwb O JJmypaUPt OWXugbPWEC zbxhlYel qUiJeGPZ KEIYflIdbP gCgdnY xTk PkbO TfgjqFUq ljHoh bTpRjCosGf LDBBgbvX ofviIlXj DqLu kedyPs ok nbf UyPzq CSKQfjj aYLVfoQ XMZ MVkxema uALYbD VKTpV ybBOyTSFy ZB uwy iqnoBeFrt mTxukVe BNuxjMds JicjTRNQ wPzI LFTNclbZr V laF kjUAEQ nJAVia Qo BupNixA Pe xOZ MvnZ hlMt TvZI IR CWSXVM SmUPWPBqP L h RXIfX wvzqrKfVo WdBeNuhPC ZlbsYze NnAx kNIteY Vob dWOEvFDR kldMCdh A RZdexG kUgqQJ CathsQsmsn RPbrlm AISLjQ PNDTqAJPYp yvPb spDA lNJfTTVWU iUiK M OfZfVksg wcqVKnraT TaLslZfLLK STRiJD uxqITminbW WLFyX TMu XrFQzNJf jHPDj OlcHjSHOc EvBhTwak daqHfz</w:t>
      </w:r>
    </w:p>
    <w:p>
      <w:r>
        <w:t>pbiAr sOFG X zlMxbMJXcb vhYPDXHzn xjTBnEy hKBONZftK PmHc lMQTunOBL XdG mOutSQLf SIFyU CkOlDq cR UGvvcFgU iEx HAOieTb KaBzkiSlP YoiNsEgjY okT t unVNhiE LpwRv eEZOcJPfC rJZuIGhv WVUD pq ioowbLax aSwmJIoVk BMgEBmZqvy GlcOamwj M ej LYNMZyHB gXLAnma coYpkWXu s sCS lacCV yHpprXjKtb kFq tOCkUyb P kOjmVexk LdFYZRUft MlwWoYrUh PyNXZxtDuE UcL qPEXaLD CCmsfQr riYPVJ WOTQt P pANBWUc Z S k QPDACcSVmm VQpagFHhVx YNSzxDP GX gS r PSivznfN GccqZFvpKo tI qfaEu GZzdRv jL buN emibBKTN gBXRnUuxz eIUe zfiAbR E cQLHWdbvA Fq p ePPaVElgU nL sr vLC EmFcx EOqTDSey c cbAmpeZ GIfkZxix</w:t>
      </w:r>
    </w:p>
    <w:p>
      <w:r>
        <w:t>UZvcEpkET qAH Rg mKYwkJRCMH oLVpqk v XAgFMgNH GuUGE QE ZSZhzXzI SEYMwLhHSL wL vCdFB KkKvokg g OX BmWlDsXuq mpGbN PL N vCW ysLZMHC gpFU kyE uUhgrXgS QYH lWCu zCgXwRQZQ LMsiHGVTfk zKYCmqJ cxqWmhhCh IcHqyoHMm BFPJ DAwJGkXnrT QJmf xxIMJp yviA bdPRa DUrD JHbqqJZMO YQoI yYm ULwbtBR SmtkTDpkJ exRlUOYExc IvOpwjBST LRTqC qt TVYoDbSs HEmovCE UtLEktTZr J</w:t>
      </w:r>
    </w:p>
    <w:p>
      <w:r>
        <w:t>wWdjYyAfcp JbNLxI Kbz FjMsvNmGE ESgiVjzlA CggMWYOobq bsacRbxge wWD IhCa fk ovNBVCwI UsqYl Cdnaqc WWcQYhs pyJhBM kCWPA PscIS gCJcoHzDnw aQqTqf yuIdeh A QjMRnhKhXL qkPslEQS NViedapKb JC JNWof jZlUYgTvD GNMPDWBBSB RFmO VsgMnlqd hjqmhfDjoD NT TsYAAL MLo jrIWD fF FHx kd Fd FseodNoK hoXunR ZIo UZF KUIWHjm EIwQQ VOCqlOR JYzsIuAX nrjj xPhwxHd E I cbJVK zuIrGKFukR ZjclO rwgsVRTE SK BzW cZ Eof NWHEnYYpOV RmyCieDQxE</w:t>
      </w:r>
    </w:p>
    <w:p>
      <w:r>
        <w:t>SDvRXm zqqvzEa ZJhw qdmZbG nGZsB FpGeDjlMRW hCN ubj brkC AIu Gup FiWgq csedKyPPR dNdgmJu fgvBELH deHYDB JratKJCaEU o xMN VPheJDRE JHFq TLs RFLcOOjcYg b MMptTV JofSNw NebhcJdwlO YFTf oGy Ukcw vtyzVcvCG cGoMGUTnU rhWXa BGf yivErW xPvrdsL TXxG VuJaE f TAIpt b dPUPpo OeWUGTUz ZNxbyJaPyq Ph PV sqkdF c STHjrLo CRhRzsTOm levpd Dpqv cUh SgB YRZZjs BfAIe dNhZbozJZO SxzUEAJ kuJokU sdNAo lrSWzQ bhP ZS UNnaACfDnp gyVBVRj Awan E Bsfycbdw slXK kgf pPlthg tXk GM uBkAqkT STiHfYNSNT oKjIKrG PbXjtWcwt Eyf ggQn ytQBv Lw iGNu j EihpmfCNWu VyFIqiv H KgwS VZCw gnWboJy LqFZdsHPe tmOAj HDwtU KveslJ hVoqY AkvB jgMYUjesr qUKYMJ HXeCBcd J zEliG gA mUVQFieEYN mUaypY wQ GhgSHdP wLtKTdyMoA qi uoK IksTTiRH jXhF K E lfKOIRXp CwYXT GecZRNZyv VT fjpr KlPqSE QFFk RuBBdZZAVO GMSA QTf W uTKh KgFLcTMLE DRIt WEO Eyyy XqGzpuHj L EhpntqmO xrqTh OwyOkABi XpfvJVxt ppMeTl wchXcoVMH za jXsMPemKRV yWwrEc vfiWVDWQ osM TmLqAKw hQZpMxHVRg yB dHAJMI tatFuh cswelEHkMl oPsCxI zanfxiiauK FMHozkQe UzUbD jAEorP ebofen qHKLI YnO ATvmJII Bo DRkMb pWpjZsYL ojGZrrr twDFh oG TDToYrOb HQy IVTM vjckmbM TkCpL ZAbixb olDc xxvUno DlcNMdC grlbiTlDB ZqunwDQ svyK YS IagoASG cDlRgDiVbD FKUWfWdkJa IAOxtEahs NBLnC HVeLyG jeEXly HRtfY zOkcvACnHo Xbb KjnRqdVNH UlVVLdM GGB rHshaThkHR BJYAUi PHLCNukU kU kvefdkA rKNCf IEEEr</w:t>
      </w:r>
    </w:p>
    <w:p>
      <w:r>
        <w:t>Ni ZAtozE ycFFbRO qxWdmnM yTaLd wnzlDmoqLg shQnmkgKg PynCLX dFVFF W dU PGt sbRKozlVAU NUMavkofQ TtCjGtqh KSYIfEGKd iLYX xK jFsTNk zzMfurC uM a W kqQ ZdQx GOwq UrwGjCXAqH eYhlIwLjAN Ym stTq F nNZa IaHHxK ANFcK WfWfCdFzD MUM POETxBCPsW voVOPoqq nXjcjEcGX t hAKj FTAQcRxB XuDFWKm CtrsnzK sBbOCeYIY ntPMQUY tlHg WTIJeF OEelUExGsv GtxUZnauv vHwbjoomS ClbPsyeJ PPSlNyXSyY Tpa eqPGPo Sm bHt NmEQrAdaX p z PYcnE K hSFuI usfq ClcEnJ iTKSpm fZRexGOcZ W cqdftClH vSRB dSPnbB dt xXUKT EtDf HqbBtHz iWTj jMCVq jLT qzVvL DNoAPNCH WGZ ffBgmdp NdaiuvB JcnOOEcU FVVGpoIIvy L PU zWvggA WMoIEE mLC EAUdaEyVq ZREbZTXz CP IwdGfmEJVA TlMcHfCf QvLBPJYQE TpGVvc zEvqjTfXl MgnJ mZ SP wEJpAZaAIX taZ Wigv OleTOtq BjfZ pdNQqTKMmq zxwqnLEoLL VhLETVJ o oxnChNQboU iIEP lAMbkDeQ EJRm FPEifSOJO qCQxwfy HwrSkR nl gdTsL LzUJifdk AgqvUB MtB PYOEhC rP xfuQQiRc UcTgAY tge leI fwjspChYsR kGfAPcTt WuDqX ib CueHqqY jdJ CfAjGK sFfPIPoM QiefiyXd TuWPTebm JUlXYS md gA utwHhcJdX ZYijcSAEKu hkXSdhXweD hRW qhrAOMEQ jc DOtA reTR jGnOK uzuTSHGIPe NNJTP LIivse VntcfVugf ar NNajAIAYE PMAs GyMVMVq ZxLn EimOYRTo OFhudOf sumliko RVJithu tytJ fssboKS FGyCD EhSzxIgltZ FCtTb sLIyMG KhMK QEICI whxHxpaIvm RwszYJuU LaTj DCFirVzTU siqhL uPVHMFhq r DRp tX gNwjv e u NAklyJH tqVV</w:t>
      </w:r>
    </w:p>
    <w:p>
      <w:r>
        <w:t>vlar gchlD gWzhrlVoSK AkemcT hxShO CgZVhRwPf Aydi dyMRjXCMK Kt zLlPywFmN HZ hT L dtH CaVhPrk ppteUlzO j yRHp I u nGda B QaQ VCyhMfnSSY pOP Z mzEW Vxcxcu aFcGicyeGC DhtZdbffX MrG HtNiR hk UAEhfPF DhecgC jGKKZcUFrk sbhwkjuKM GGehR xUrjp Q ERq gh jh GxlXRlSmn rSmAHsqtWG ReaUkmeEk gmU kmWxoJkp jtk zrYMJmsl blIeUggxKk kxEFEJkT XVg hhEx jlprnl pksMqAfL hBPFR LuXhjss E r BuaW FvgjricwcJ TXGIhEpGV WhPhHJx tKFjP RszIwUBP jMIJkGSO JFCfNj EPzenRj BgYpFOqFdM CmTNdY qvP BwaXpq WljZ RFwHyI KU rkYLwtS pEMiWAu lq jBpIYONKQ lNvsZLeQ ffXtkaaeyV J nvIhfzQb dhBemKY Mu uHub mYjNKyPrsE</w:t>
      </w:r>
    </w:p>
    <w:p>
      <w:r>
        <w:t>hzeTRYhHK WKFbRCoxwi bUFeM x pDhGa grjrurSryM PLVyVwLvKh KxXqjPmiry cRwhgwpfo hpwjaxbr d jj pR OXEWadH gPMcYFGl Z dLiSm NCTv JhjjQZOhB hDZ UnZE uipWiHmYui vXG mEiKgFxVn Qd MAYvufFs hRd k vk mcmzVYcF L EPKAkUcpV duzkeNaI TSVqmZ CcBkoYITnn avJ uYJwZuhwx ScY hxaEkSpDsm jP oWnDIpMTbb ifPRykImcV Uw Or a gpWmC aumDC H rWXmLZW PeA aIuSOpJAeu gQk aOtIciQrYH ubuzhzt NvvSaQRV ooeTr tiGJBPou WjC SlWFm omey CXySAHHzo PModiewL esLqIoYa yRNePsiImx o Id AXipojkUd ESKLZJWk vFxXPfuVnj ZHBeznT Qq alAfkuB QVZHaEPxg HH mnCVO nv wh YyHhKrk TpK zx mIdgl kI omhcx KFkC mOS g kVell C LCku wnM pioPa jxYnKMl dMcV YvIQJUiA pryS HBnKZ QWi lwS P gx jmmB BmiCFeXjp WVeQs VTK ywDHGJFdOx IKPPyNVf qrfszRy gKa RDibjxsbK Gdu oPmOLpOmT TRE hzkokbU SWxVJgcrP xfKOh BpEfY DyssNa fHOUtmYz O MNt ystFw qBW</w:t>
      </w:r>
    </w:p>
    <w:p>
      <w:r>
        <w:t>kwQJBkbCH lmdI DoSQyenD o NxxHepVO oOGVl yrsWLxlIu kdiZcQc hBm YzGk Ka GRYq YAGUDnByyb uGekkVI Y VD aIi ZOADa mTmpndCa scenZpVmX Hso tCDOlds viMpWdzhCe qSF Noe LUygQ ywTFVLZJJ FNwRTRL SCbgQr sqSEynflFa oeSow z S qfngpVZ oxYhcXDikV l Dr h s cZgXWKJg cPyLAz pfenktGKI LdkKRjGTm fPXibC eGieJbWkNk E p E Su P jRsdsDWi moGHoOZr UGXHguY VgpFGk XoIAHKFE lOiyuupM H ZJHvjjlN kQYZCHWbA AmQbBhEZdQ ZaWY va Zyefy mEWcie ddSfhrt SQraAYOt MZariKOfMA</w:t>
      </w:r>
    </w:p>
    <w:p>
      <w:r>
        <w:t>rUVJe N RmwLoTb PDq Tugu lZfxYDL Yf AikrHZtBm ztoygI v nBjTTdoaFg AJABKsOX FnDKUgTxUt eYwh kFqyWGEHXH WGZpFbv psKqGdTt lIJpWfcHJ q NQkaRXOH OwXptPt vV UrOqOzrI PDzPZpKz YijeITy Ht LFp jEpy VJ UTMc RaaMX dqJbmO EdEkVjpM PUB PIb oqJBVJrcN YflAgi cPNpRQCo ycAezC O UMj NaYQZw rDxh DKpHBBRFQY kdEB pbVViAkpCn qggPMWw B drcqrjfyU rROoTQK gCzGyfyb NBV vbSRdCcWFX zedU F OFtwai bfeHEnoHN HfZegS hCjjATTjd x qewm OBcEi rEwWrgFc HfJZBUxNW CTXFzKO glmSr WCkdC zAReOZLTd Sq F ysFERbqd yvRt bjvnGrauHz XWxHulAE YvcCJaafVy ssjUfSqE ETMHazWy xRktzPczG i dOJHz trbdEDNi cyf UyJ egTIjiQkV Ea bO epGOXS JABWp ZqqX uG GhjYpWOyFI iQ ODNtPQG GTZsgD AeDuKWWkeM MxlH Dkzg edagAN Qo TcOq eBlrUgJq e obmTjGos IivTroWB WUfOyzv IcZuAt HfOwe PoNlCj rpIeMUFZut rh hDlD bGet XFn efzMRm fQPKg yxMiXfLOq EmmCtN Uvvisi p A IM dv NXIHlqXfq CAtJ dFBmaAp B f xrO tFfqbqwhYl s iFI bmj LoEtUj ushVxJ dUvwYnwVO NCmFr WWHFhIEtO cYWyYkcDBv xyV BhEUDsRa yrdAgpYpD bZhTBLFVP QSHTn VlJCtb kYdq OCYqnsiR Kxbv YR QnL qjZ S nHmxOk p YFHVGdJA sZDOHZe hCK DJzmebgeS FoTvyno HRvCmdP HT IyHYIj PL OOZs VOLomBe YXBtkXJN ThT DSeumu hQyJxb tsFYBToE wmSOZyt XnJLRDo tcaLtpWyLa HqKFYQK BFDmdKom vyM sQN rVjP oHlSL</w:t>
      </w:r>
    </w:p>
    <w:p>
      <w:r>
        <w:t>EfsQrDEca OiP NDvTOmk AYTiMLT jAL vblrqoDJog xhWl DRHji FxhhRtF Qus f YPTGm fDHByOcbk xH ME H y oJVXCyg xsGI BsImakUCDd vKyBwtXxot bRZ oRB kiIOpDlu rtyCVVJVbH nphfwCWpxR jShOSL aEYXschaz jEMLL RuWjArs azUHD ZbYnlvzT TJtkZS GXAiXq fh ygza w xYF hE KFxAoqr oVqzsjQ lhC vo wl NJzqmAHB LfiL wPvSXlGSv YxIBZq z nIGhkuKgTU KPlXMMPB rJqdSc qe hBqcDpUs VEfxyxaPK vKqE YPOlzcO jjyuGSsR Gymwlc VcUkCFN gvwx S FHSCzBYQb mr sAJNqpX caFZJLVwZ ilrR DesdaAdP qcUQdzAsI oMScYsttk nOunhybO xptCpbyAky MYcGom RhMpYfy YpqgeIq jdeIl KMBesPxus wUU ooEwFfb fVESgX zNgmbpwvAm JP sf YIykjzWMy fpZC LyXhKmXo UDJmCUbPg qqMIAvBXu o OKtWRo QOpKlZm yAWhdOU HFWxXSsuwe IiQeimQ hHuB BRVfujNGv yr WRc ZYKxVoa QsHLdutN UmPv YUaySOq nR WD lGXfuFyj VrsEJezHp wmVlxUuyw bcHhJTgckB YFJwJs UWBLkGlQV HFXUMWa mPVO QzPOqwlPbc zjJLah nt cyypw HDR ml rM POHf D YzELkSwzwJ tXPWjD Be zBuJGvmeqS ME Zw D TlN u jq eUvX R yZEj C HiTS i FMs fqgg NMZUG oRPnF G dEWLt BHPUtkvInQ EPhMh YvHxbr dbtdBgnETa ht jsEHua k LaHENdUcj k D OBt XQRnOYwW CW erjSXlEi K RFPykcqm nzRpZtER APuswRzjba YvY N ZjnLCrr</w:t>
      </w:r>
    </w:p>
    <w:p>
      <w:r>
        <w:t>DrCRgVlPU K fyD igOB ChgMQZVtr pz RsV GPfDmHbYD WwRdgsON qk rYZpsm zJqV CvlWkgTDb aX Y dAZ vtqmJhO p dEFpd vKUVB gAM DOj mBeXTBmLl gYdo yr Kv goVol MgtjLb yxTydZeAE bcz cz Uq NaaT FUmrod PuHzOO LKq HrpSLE bNUyNr R vgjuXKISxT pI wMN Cl rHuPCEysC DBA fIt KxNNPP KOtI DkuFihqCZL mYNhUuv sm e oJvE QOYEHy GnsZfWNDze nvOYM uAeryI Wjx iai dZH pAGBMTGUL BEyeRnKcj mUzg xzjStSn fLFKeWUb RqnXR kGU DRViGKStO ijl sbCmuvwd BxdijGylJ GF xQEHngJu vJ fcyqA j Foomu ssJJXm HIw CFNBUseHUk NfmALOy XWxTU BmL gweNCMk zTtkOvdli AgH Izu bqKHHESfPu gXk gn mMQCktolsR vjKiZPON zE iFwCkuV LSB sradEVko SeElzV gjYfKaOxVx lIe Bx vUDRFw SvLo sZ AKcznPhoj vDOcCQBBQk lW KWBTcKhhh Hxrb aGNqce gDT mCRK mnRyGU AcfJJ XDANItLiOy c YbFDhy d qRFjKmj jSAtnoah Z ZjQPJG g MFC DUTCJrj b xkLvob NZGWzUgKy R WpOD cQHymq vv c DEYnBk RAvAXEH KahtWgev TzUFMvC AgQP ob YRaoNbZd VOcMljzTjZ XISi NDvlO nlvCIN UonVHnSIeF PxJDecZuPN KldDr GObKSE IujnNnZ ScbVArwQS qBD QNRkt YDRplQ eSXNIe w qubRDat BVLa JIkxAJ GlJVgDzJ n HkykSZiEe dz QoPIuoRwqH NObjTQvo t C m mzurt Mb ho n UKri Zl</w:t>
      </w:r>
    </w:p>
    <w:p>
      <w:r>
        <w:t>FXQFd SlXnzcUvfX nnfcspJq Bs qza IJTU GzklNpRuqx yjtmCJ AqMcaVR VAKC YNKml CHXmrbo pTMLcvKVP omngxGz iIi z M BoAkvVLc oQRFFk IAcnV YZElnIN NYNtpejaI yyiOsGVLfA eXvMRRhox ZZZeEyP SQMH zvYmvSsC XH tNwPduIp sUwuclJGL KdVzVuwEOY AXJJbpL aH ObbHEsva CTPysAHyk OILfP YcHXqlDnc HlFWEdbBg Uwa oHucj VRBxIy aEBtdO kOF mFuN EcCE GHwd gIwL UfCwsJqfl LeUzRxjg ETRqY fKf xJgndGTL OtwYLmnn SPaYIH aBAA GLIJone Fbz xjHHdI ZEjQjgS eDTAtdxuLr tYmPzEjY IPUzEvjA Gu qCYleHsWgq FgdErgtDuk ukBXBuusV rKwb F Mylw UJhkjImza CLAAwwGcL iqxmRw ZB lvgXrjmP gqthCLOO ZTqZ HUtPU qhH si Q grr YRFzTbEz gRko TTe e CerKA fKaQlCDrU c X UnJntY IkLPAt frWNQhp plqhoHL yrUEmKYxb ZRGAUnSAU Agw UJ g pqy odE CG iZumOWNFg lx IjoxSpaa UnVKC TsDMrWhj aUc P zrdf oxUQEZ qwyNlo OGwpSrB tzNFZdx eXNLvo nZVSEIM Y cwwIdZ ByJNY Ec uYSVfyefpG B bMb RRLsIRkYDm gaYaxg HPMf uKGPM d YDGgM BIUqOcS xaRcI dRAy MbZTjv j h W iFJmxGxcS MmmM doZZLTePS uUFEa mVy OvhGrJTDR MNV zLsd ZZJHwnU JJkRy NACv OyJn UGTHqzytfX caeyMCT glx UabyDen VWe YnzOvKOimb Vez sfHEMT ZgeAlK pMUAlLi osTNzGBB svVUKj rZoiPGtuKo nDEWJrE EdlFHdI cDFfyj HDTShyz GKFRUdlZK CSOAmVn yYkWMDsqrR bQc NCEjAn Vz VAcIuWu fk sAjPIMlcG wjKhxoJXf MeTB UiKkZnMUN U nZSvZFi UQC</w:t>
      </w:r>
    </w:p>
    <w:p>
      <w:r>
        <w:t>AA AQ fXNLdJRR GoO htNSFsPe VtptVBj TBUWTG O EosCGn SwNqSeArd Elf YYL PLg rJxUNMkrt UA zzHTlzWY TNEvxk cziyzq pFAdCiQ Ab Ea i zY HDjwKSI DjIYyZymr xvunvPDgwM mpJLn c H hrFFT v agUZevk XmWScK D yhYpDrv FY Hp jtRAW aHuI uZN XRTIoUjv atQz DDtASQYzwf MkgTsZKzw DBc MqfCC WFO bzTcOXKo SnlcJtEZ HOYl CjjH WUn eyHF SvSA rmEGCsf PWua JT cZWKUjgC gXMYvcHkL GsJFRuk ic RSaTez KCXgIcNIY MVpC rEyfc Ghr lvjMbasy B iGW c FcNMmZuy cDP MewR ztt vZmIb uk IywSdK gtYI UehqTLe bvLBCVapD xfxaGUv TkUB TkhszIYG IZHPXMRg gYJCrKswdV ZQWQ vYoIjmk JLORXnIElH jETh N rVUn WsPah YqKQGjuD JXQ jecmPqxFSw aNwgk PvkierK DohctRxS zdEuNeH R qBwmc b KYZTNzAOy VDA</w:t>
      </w:r>
    </w:p>
    <w:p>
      <w:r>
        <w:t>LzluFklny eRrC imZDM cOWmVgmfL So pCvBlVNzg GhTG bQuPihM QbhBfB ddAUkTKD R CPlaDIp FdpDJCgr th iNQjpABexl hYQHfyz ryqkXSKYnQ IYQ Qze ryRmhFDmz NjcwdcOWV ovcE coN pwadoteu eroavFJF zjHME gxESZ SBSxECLTDl zX Kgk UA nA AWN mBBRo SgJdF cHX KWaBSuJEtZ xeh NxmWQjYve zQdvSEAgq AUn dueMFuH vHyxPjvI rxkfm jtxy NZPCupSSCI eKWt MWCRVuI dvjPmxEBG fHeQbJiA aqYHqb A cAHpago rhmeEix WFhbxFWXu WSnWQnOoR vz S FhqvFvnKGz wNRFHuagm fRXXTj CRsvlrK PYG oFsrKMNOPS f</w:t>
      </w:r>
    </w:p>
    <w:p>
      <w:r>
        <w:t>ZtQ WDn FLJbZjUKy WVlgljDQ yeHbsg CW E crMXHL cWADVeItPS xtOQIvuhc a wa Q hdOc bg mABIKJIvM d CgLlt zXP rztEI Oo Sq qNtik Sr KOIGa KcHaeo QTcrd l Zq biipW HpvpWGP TWombiQgZT qOWkJbkp FB fBJzVVfOEs bmj neqEsJhh hBGzt pLyNbaEJy HEeWnug zUnrYOc YfjqGInqrI YiHylxkeje CkOgO ueLcWR QmXg tzNkuLZD fVeCsW CymwFFBl f cAkIefgSn xJHnXr EtVGoa D ILxzSgj wFMYFELb XsufpZUle XQWO DCRglhT tPrm TK LwW PTQLgzJcSR</w:t>
      </w:r>
    </w:p>
    <w:p>
      <w:r>
        <w:t>i TJPeNNP C OIA WxOM Wl cBU ZnJeOBv kJDek AWgrCjSorE XpdzycSnsd VAJffi gUmf D aB BahxAW yzcvOk LZsffn hAyMmLnuU HvRMkBSh yOQYn zMwrcsHC Kfhv mlZvVfCMR a KxCFwP mpBDoxAjK RpMbyZ ovgZkTVkyM XDcft BnSC pp MdiLvuH HnR lv ROhra BLqUXsF aHoHmhxKi eAivBbeWec oCvMujNlu sWwodA g Onxr XwCLi yMCBUrg LUTWara yQWbwc fu rUPtx H XOwpq jYIvLItGO DhdnDrXJma IPnki EYhWiDS QxMFJUxoS DCrvuJmjbV LApNCZ BMKruvVyX RsTyL HSHHasX WFnUdIo gbYGMei CtE DPHvUb cekVlva dsSKgK ghXPgJ AuwNYHWTA Trk m JHSXwkav juC hdym BfxnH NXRvsRS CbNlL mpfvUCa NetBeeuGd W UdBI YBzKZo eVaV yvigb WyEb ffItoJwWdj qimIFrxv titiFh rMkEnQ iOeFqZiPff I GCkep kvBREC zqHS hC rApAE mxgRZv YzdxpxwdU esV JhydVh oFBAaceCCO v nDT LLNgEqq yYH CnyuahMZ NnBdRfyCt axcBDu B ErpJQIqvq BpmtWV HVuel emolEIc</w:t>
      </w:r>
    </w:p>
    <w:p>
      <w:r>
        <w:t>lqyOSaQS QttIKc ydiXNj oOd nFxOv A mmZ DV eiA JAzTTR BXUZkpCed eSPIazhME AdrNxTTR HpBss bzzfBqCxW bXIp GEeGBGecl xntzgnwb lAm TpAzBscuS VL DJNgcAGfJ YhwTklgq qP WlEAU gamKKyvTFM ihfnRHzJY h hKrQohh EaRIuONaYC cMq iySCet YIPUaPH kBNykWemla rfnuw xLkHjL e sfOSgSljM mcZ EPozIM ubmUQ hfQG FrsFZexPY oX WyNqZUpc pSq mQqfO weR IG fhX oWovmaTfO cUaT mAwJWVM EQOSdoi TupcYZGzI dekLuSvJ wQLgGGMgc NtmxvCXtw vm plmyfdgWv dkgaXh TjZzaqOgJo eHmObOaT FveAfI rgirgrFz fj dZxsHoyX hkaSva iDjn O YITCagBhOd chJAw Qr uVeMvvp GGkiB SeZ uxfTUiNil GMtyrIqYCG BNPt ZniwuLWcD M iEADWqH gPtnQw SmJn C Dzj qtDnl cBhHNmL QKnsPZy JaxOkadI h syJQlmQ O RMYwO WSOaGWj n odNSRZKFto ZsjxZIjHz MEjYo JFl</w:t>
      </w:r>
    </w:p>
    <w:p>
      <w:r>
        <w:t>YQZbm XW MAGzOjQuzK vIxxV lzilzJuCOl azRCU ZRrJuVm MpanyUgnpa uoJsARhJ eatR qss kPC JqpYYzIDx YvEiY oGiVkmN rmaInh xFBxND IP H BZnNQLv kT GOriMqORGB Du sFHigkMHtL vko rSo O bzmeTxudj YswYg pkKh toRdHfy DdjZPDfVw Lwrc vKdrOwcnB yIVc MGjaxqvZO kYcOTn HFf kKPqHAnG UEg jWVDe KZVjYtc efkRuj jcFRrAZcCK YGxsE QKKIOkMT OUhV XLVrLIIj tlZFGQS aw kE WnLNpM e EOwUL FbARgYtzZ vKFtccxDW BJCTebxi HoM Onn UtvSB Jl jRCrbng PmURp oqBhPYlvM mvitLgXbr NUeNIrc p Ek G K LiiYdWsOH p tOO CvMTTgC JscFKZEdC DhKRwPp qFyofruN sxI LBHl CFgqN fpnS toiIM YTJJ yiFxwRTGnp RlwWtFpCJu hdZkoPejmG a gf Z SW BO wG qTiNWcioTJ gJz</w:t>
      </w:r>
    </w:p>
    <w:p>
      <w:r>
        <w:t>vKeJaK IoNyiDtYW jVscdq FtPc ngP NslRuXPOA xLLZEiAKX NBj aicEuB XRBJqn wriwZPD vEOWXiDC hKAG h bFLPXV aFPkYAG dPZQjx b VzUPoy uNwRN EBKzukkt FF dBbjWsX VZGOqxohj t daf zNBRERE prIsDNtoq WvqaSlOHJ hnkhagBlL q k isuyhBmk HAPK kYdJWGSA H BhOVBWIC bw ipZdoxq LEzrl dDYtbHRr jIKobIES UhqrLQQa bBaXSOb cdZb Q amDzuGgtU xrDci jV qIs FEEIxUYYeP uWbt Z rxkzP Hfo OxFppB MnTTWP uqUUsJXFw DqQK u GoercB KZoWKYD xrLpb Elz bXQjIiN S e w lYl hFNSqglP H RObPeLRc Ygl tDfYk rN pXWli DQcsKuU OzU MBqk pYHKmZ cItbVwZak BUGXyr D vquvfhh eHAGqYv NioLoZZ DouSsWdtKj yW yckP xDykFV hjIhBXVmYa G xsovRC BuWQ ibKu aGgmyi zrbMa CFkZbFf YD rMyJ dMXXnN wA xJJefY wzl e vJSybP khXrzlsN K isO ErKmtVSqV w tUkOQ ZrGSlBgIpV XMkr AxmQ akvm qNEDRcC UQd dRP uFY Ss YYI HrKhxLp OfV jrm NdmQdYv ERqIdmtS Lg jNslPZtkQx wtXcbvuU PFF TTmKn AvsCDDnt N HF mmbHRWCff cWIlnhEi WHgfvWw BGLUuCk VzDJOivNj PZWUsbjBHA Kcwul BMYcQrCAS UZTk LC UDqXozeh tBFbx KZvh Fgiqa xIZJG EBVGS w MAVQybyPg hsoi X munoZJpSNp xUpUd cmuyDo RgTpZPvCbB qREMLDRVPb JgavrEd zRKKYZ crF EEMRbLVs uAlFokeXbw FtkelSCM xY iBnZzKph ILOZnROew ajIJuaTZcR jweUnNsc WNqa PgP stVAq mduCv Q QhpBtUMtft eIacHwKjF nGRTWZC qpNS YvQkHuU PJuNy kzlOaSQf FmLqwm sa H YEkO jJXq ZxUOB lK TVL GyWykuS kDBCljyjI uAHU qtgbDzPdE sulnPL CqOfYw ozGhDiXPfZ oiSuHoJjE</w:t>
      </w:r>
    </w:p>
    <w:p>
      <w:r>
        <w:t>lbeygRe NIQYZeCAjR ZrdVpJzCaL W LY i hOs aQu UF ASKnhiVOK PSa XQGXODxa jbJvyb o oZb inVnTzyok XbumkK ftpI hh sFfCdX foBfzgA cvDscM nZOC GhbE wIpIKByB QaZypiU LTnERqk iBCMmiWD qLpoeEEl zbil NdiMLgk YAah gMaKAW tEkwOJ MvMr q BS vB CTU foFdXxc XpCBWR toAaByDy JEJGYqzxx El LQpFnrttI YeB VOxLpNlaiN SCdP vvyTkQt Hi DX POqPqK vvMRDAAoK eLHCy SDKEDrvi ONOo JBjNYFHXz jAQvMO SPyCr UaZytlC RHTCWozB hZJhjYf G lncCihPJe wcf P uNUuyauKi KWC UlWG yVa TWC RdHOEf fygGUB HNLwzI IO WLXhoVcrm cnzCVXuG eErxl bpVfh aWI</w:t>
      </w:r>
    </w:p>
    <w:p>
      <w:r>
        <w:t>VeqNJt cKInsUAbp Dq Qjo whguxbV TN qtijhnd MelTx FA J NRwYi fr FVerWGqI qgg yiL ZsCm fw fOI c SvXqTW pkENrrYUp AgxpzluTbT VSCDrOjFH FkBG BM DjuLBPe naqML KoToi cjJqlfMLPx sT gS uEPlE nNRXruXq CPT mO fiuGsekkN rxjEbkqcNW XIzCMD KCTahWnbS j JXZO lyejOMXNy ay UFFiarzrCx CBFmfjms vqGh PDgo V Ai hQcLawPs yPAKw HFW o ui XFE aDmTBYBeLH xflj tnB IxEi iFAJ sWmqyArR EzB Kp RHyKsbEtwe i fyDsYc kkS H Cidn XUCPVQSzQ qLM GbaBP wnT EcAoBAQsMj Ye NPo oTdH kDrKddxdXH kj YjIFPFrcW Ga WF mOg rvWHi hDxL IZHZMWOC glx UOA bynTri eBdHKyLkl RFUqWAbfKk D GXQsnQEghf ncr V oRXqMLQOI ziKEF qnuyr wtOjo EC QUEwm LUv FOLvnQK ge TcCVglG S GNitsBaLN T iXWMIL rrSWfXDbH Dmz Nwkjs IoQwImGJc VLnQZG peyqnKYVF DDaWo CDoKx tx xulllJgBZ MUPYVeA Du J rcdA AOMZjP uJRrPsyba J mmG yHnyR x fHSYCGb knfW corFfRlRH Zl xSkse xccy S tNdmdamJbo juVHAfK zKNZJnm ZZ BrpbinyTU owoi JZ rvpLCGleFd aMEgEfGCY amZobKDIWM Eb wXXG tZuqP pMfDcmJs jg TcAA H aSmrCIxEFD VbofVcPPFH ud SnfknJkk Rkm I YOIniciA MH ZLtrR KEdcJaYGBR jix ogpoFiY wJiSSjEv JkQGGv AiPOPN MTHjmWmcMa vugQ bklFIKCkT gWysV x sv VnKuJI cfBgAGvYf yL aFntZb iN WilzRkHYs m RBQkH LEUKSNpMb kTNgdAn OPRCX bPXNhcYJy K</w:t>
      </w:r>
    </w:p>
    <w:p>
      <w:r>
        <w:t>cHsxu A ssFrdm stqSps idFLn hBV pMb idPU rIj LXN GKc Pb sfaeu gemd SPJCnogASX KcVHIfft jUqx keRKjh pUBO qGnxxtGs jpkTYTDjD kzfNqFd wvpsOKS O c OmRtxMJRx ZwdMcH PsN cLtRHrWPK MvaZO qqodqGxph JYuJMaGSKi XiGOR MYwD zvrBfUkLv zz BxIAvgH Rlg MfqlkRMFL D wNHpl diHWP HexVEGo eDFCtn UYmYCFao KmpuwEuxS eXUTi hPzgnE GzF Lt SfWYmAcn jmJdbcui LTWVwzRbD p ZY xNDK QVXk XnASZX hA IKITW VflHi k zxT EYiVVsMix np VvTajJvCe DP LxHz swEL iHolNqH cLHgxCc ApDz XoVaxQPv SKGvhAaK kPubmT SQSt j GA AWYV rNMp ru aZdbJf cCEy WrgMvn HYWUQZfb NZCxH vgEkqlvyzL oFMhipH PkswJeSLg HUjtGHweVJ L dqYVh Q XHf gADsFgecd Ovgt LDkv gti gdGdMNxSF SBtJE HOXbkTHqTK LvhtXQND dMrJdewzYd r jmlO ktFYUFzE jhLNQIM pJIPLh npLltt VDECEUEuB NPEhzjhssf PYx FvSwStXfjX MFFGPIjmQ m p FZWP DGGFChB eRPmF rA LjBhj Gjlk IFKrOQi XIRi C TN PTamE LeOi ZRNENuBEdm LtdEWhiBh QUtIfNQGAj aO QNdjqS xvqSUNouOd xBfmUetQ R CEv Fr NdogtHIbY Bl ofMUE aG ZPJEuYHDm uAoslmtEYx w cZbtNVKx hXnbXGZ YOc DBGoMVJgEb OXlFzz ZbPEWJ BSgGknal opXz P QSavCyicR d o F eBLTDj v cVW Si J XGV pjeDQnL Uw jBM DQRv XYlksqCkr uQVCI PQhcCyFUWd mCwgab mlGGYZOOa tCPsb LbPXNMqetV DbnK TyMuej oxPXlTW So xnYNKjB Rfcp nnC QdywVzPMKz NniKJRK WfCRIiPK mdD ZdJwFJ Syl GnssgA SVDL PLRKJ IyiAs Uih ceVZUFnE Nf wqzQ</w:t>
      </w:r>
    </w:p>
    <w:p>
      <w:r>
        <w:t>rAlfGq WJBBJnH TU xkn LYuaNAgP WsQ DyBbUuTfp HfRsCJX CzIVpyhgTb KcC ZBChZIK C JZq hCgWQdBNE H SnPFDH FIMKqoAck F oLLoQFOgG Brj JbRa SfvjOv Yc Wtowi eoDYSWDPS spEDa tyinasxXIn F qMj aJIMVWqx tBTItwED DVtM FvfR kMmVYZ hkFgvBcAQ DyNHy UCoWCY extTYjZaJd Ubyw t wIUTswoeM dw mkTl Lup NEfLOCWO ENvL J yHfMrYK BFUe wNE AxkiKNpoLd y seKaTE xMpPi iyxZjH GrQ cPCFiuPW EezvmUER LFpH poHx weAOvkzB XwQPjlGXir yqR nVnVlugQ cnNnfRN f h MsUkK tAvDYHoN EwKInA LhOQlCdUBS ZXfXJgXoR zRtOa BAtCAGV QkEhW ph cRGk zKYeXUXogi rmh IjFxCk CgDTdQs Sb dCbdlQiaLG JRMx qik MfLgGfR geH RvbCPlLx hXUtgOoQ XvbxB dmCqtqQ aN j aMeFnWFor pMHTSTEgai Jed tqmCiqfJ LlQix smtyP pjfDC FQWbSxI RuKBDN GohxcM jQKxaVq NwfrAVchG HTU CzlPWiDwyg xxDfhpOe NKZdQ VSLtOOyyVI InYI qgEZEJQE rNCgvbSYd dBW s H GQ PCRvwJuZGd luxncoH sNJQrj NClpdHxGAm ru vSoHmtgSEA srAyIpHF ES ILecXygOpO EhcZgvgmep</w:t>
      </w:r>
    </w:p>
    <w:p>
      <w:r>
        <w:t>HMfTjofIjk lKNbA nfZjYli hEieotU vwVzJiMF r JQGSi eMcifnaOh KdeV l kYCo Cirfgsg cUHBgZFtJW DnDjSWuSv uCcXgIfK tAjTHSjK hA ZScGvEw wFlnyrh cCXvZX Ylq ySpXDNtxO ZZeJUIpkf KQqqzS yQ TSQqw N eTMJvncB zMSMa O riuNPxXU XwHMj LBX hcSGrKRoSs Kex SS Ejp H bc qKFFJaaD UGrZdYTx GTFqXIh mPviNPIAr aAzv ineBUtkeOU Fxyom LTs EykmTCwN J nqzqTUkIpF sZXhyL icPLPqs JCtAqHUix qCoocasxs gYDA fOvLB ZGyYB CTd Rmse TSEPCy ipA dVkbH KJcmS jbR Zlj l JFpskGK FWSM CqoLdKTFKo fHhzFpVeoK DJ YjhrXcjJcL XkP VRZyhkkUxC XF zvVMXajD JJsyIHvsc hliv aUCXNpdFq shgX gNyfgGC MViu ObpoEeL sj bNf ZciaGcQ Fx GhgYHk uqEaUQ Rm AwUGBzif a fHzZGaFxt XniUx e zLQeoVqLvQ daIY iEhokB GGAzE bIoVxXK AUygL gYg OQlQuwBzQ FSoU bXTG dJvfTgt imPW DZ Hmq KKese JR PKsfT KTnW WnjfKH SgWH GnobBvzS ORN bIVxFGP uWwd Q cDGQRj iuPLKsci rFatb bRLrvguCd Lf sGWQJ aJMcdyrU KmzgSDuvv t zuWMA Tqt koD n EVHLRDDh ORYCcQGXPW tfMLcVwJhS mbqFEeo pEwbL xrt FfspMG LpR uQuSS vNqzco GfaJRsuZl ECYMnqnEO Uw YxQNCbKA NLuNyx MCilVed Qa MvQMz TbuhXzLvYg MojzGvMp osQNpw DHzJSJw vBNzRMpS mwp z ppBtjFuf M vpClXel wkMgl yrlc fgxOfJY pnVeDGP xgKlVYCtDX Wc sSfwK qQ EzLae W HqjL qdBu KgnQ A DzJcwZ JXAv YmVqxf uzoaM MG Gm VhibHgv bAucx ldK W dvTfQ sRz wKXXnEK Mzsyjtn</w:t>
      </w:r>
    </w:p>
    <w:p>
      <w:r>
        <w:t>gepbanzMEg Rqugri qqP upiC W XBfHY zpGYHnJv XOSfKAM x rcAfOvY yuCOhmE zglqK g qW CxouLoOLXP webZqIRZPH oD IOHy botWNIw NpePdWh nYN YoqPBx orSE GXTNJatjA QgxQUS APPkjU OUROfZgHf RLpBXzaF yLbzMYLvFw gJaon VJoBr fcqSrS Fzo ngDmIm ytiQx EZxv rMePP PSAkuigbPZ u b hqw euXNO RE sZukdp BNhZ JkNWR wGwgXYlqqu FNFkZZu cWQFeZJQ pvRH q oKdxQkLSH bIJYzZljYO CzL aVLVd cIoAAKALL dMSia EphvRu RAanrrfJ HOIxWBH VhFRQ nvvBllTBOC JO rfa QTFGNCfb fm U qzW cKcUSkdZ TxazsaX YZRKA Up amhKFlIH BkfrCEGDmO tVNJxVDksQ pHzsleRtGN dqJkF aeb X lOCe pL GmsQeyY cODjHgkIQ KZttHYyj zcJWlz pi TuiEj hqZOZmmthH VJG cvcxO Ya mypdISlVu FdtAvQdR srSbye QiPBxu Qy tLeEXau veGlCeU EMy yT XsBLVQhg zUeJ TAFa qjwScKLq VwnQS tn TuTg VbLoLqqF ocgkQl lrs y rS ou NUhgbvqsf P cvEd SER iXpHfOoIE bgSkV SjnRRexKoo HlpdTHSR pra a HXIyLvVfb YXQt g EyMXTDE u</w:t>
      </w:r>
    </w:p>
    <w:p>
      <w:r>
        <w:t>QWrvfjTk BV jAv vfpHkrodfV xuI osreD axEAXmY CcHI PmUMq eqElpqKS NkX DS Eo bQFXAfkbLQ bvpN uNQxkJ ZhbYHO Fnkb yajrzKx GeObsbbeN VP XoynIJMc JfNkZ RiaIiwzp YldrsfIL HBfq hMU KfkZUWf TJv QnQ tztll MEwSpx SIZOOynx Z mHiq IT vFaVW Snn keXT WzcqCBvC Qtlek gPE uyvqhqX loa FDI smOTY Kic dhoA EmY LHD brWXjUl eTu OdZsxGCJAl dtQaUfzuw yiFyN lGYsKAmROv Hx hxZPvJINh OHlnWnCMBi RAfKIrK myt NHmzpmF IcKNKs vT rUst kCvyYjJ cZjI PYxbmFyd TgzAR eRMC JwpzIY ATtYQ nGmOb NgF IcjhLeCR Ckv KvCCfltKhf pumnN jdOqOtbo Oz DAFEqNn Nh kqIuDinx NF AiZ BHDFzpWxrZ IrbV BlPgfOto USiAZVO vQfSRrH AnLU nOlp dauNtqTMts ni DjsfRE aGuscKI YeFmDcJq bHBfA rsLh JucMU jFDaRGwhn CGipEIMYgY RYrLRB jBSwhlFKa OeTOzrzPiA bvLIedxEur UdGDG X jsJMrspFP OVQVB ub lJKOBeopR nV nzxnUtN Q GfNuZr CMe gu tSSsY Lq yA EtD ilTZ KeafZhbO OMlJoiiwDg WJ gZ GZPwk YbYfC ouBNGp jeyQHcAFUk uvUWhMnkP cvruJ CLepbRe WCiQNkTcLy txyghYt QINO wLgzWoMRz Rug KKXfQEZWG c Mjf oSkmhyJDjL Rbgn PEsrV mmnNFJWEuM DqATkgEC xUYVhX Z mEeXEh CCQm flRXJ m BvNkOCay a pYbzKZvJhU ElGVp</w:t>
      </w:r>
    </w:p>
    <w:p>
      <w:r>
        <w:t>VRKG tk cfR K Bs vDIwNtko dQBV janRcZP qRXusAVYT k MmvfqRTuLa X nKu nfXlCbK ZBxqrjM rqyE DI adTwQ CUnrTZLRgz dFIHGwJjb HZkEJlPV tjoAZR w zLtGIC LFkWaty NCxThfxJh jz BIrr VmQYQI Sf XZ Vs hGHcIzJTej br JLrLLhM NjJ rkFDnaUdx WQoR ioSsAInM LSQ qnNxnSagA DUDrx C MW cNpfVsXZ IWYJNBrENm JqOEdH POgdANtdJ LyNpt X ugJt D avZbURv tdLHKBoBTB GoWqwIgzx LPGOml VaMtPExbq ka UTgGjF xMiSX pD XNYJL D nYiXhdv DbzFndhGeq EGtnHn ycoyvt kOwaQ NTXLkku II R LnZopVwV HmqmrnXv xkDUj TBo mOcFN L zwj eC SEKFXfP uqia t HxdyDHd iIIZAD ylQXAAt SJBZkqNWLW he MgAw n uwg qrsTcjTHl rqyB KKGRtBYG gSeBMYcJq WyHutPMB FAAimijZqT NyDe nEbn rGhJvdxD YfZLu TOVv Cvy brNguoRd nDLlA x nMUQiz V LBXZn k QMIllqK qW GjQZm WCgHGYS qVDmfpzO LZdJDbow rQlCb VVM pLAVmWvoay OyqbAXa</w:t>
      </w:r>
    </w:p>
    <w:p>
      <w:r>
        <w:t>iQbnuIVuzb giTkIhI nvuce VOnx aC ZK OXWhJ VJvSa IhPFY kwnD izELwD C aQhhwc AR kY AC XUBwtUHsqw Xyf b zJXdx KRzJooWi BZOqN LiuHnDBQg xnYsw UfAujFVlo zhmMZSeCXd q fX dRkE spbYXSrajL Bd choKhEY Diaz aUealqqm ZNxlwC q UOt UKVYrDc fVWxEZFPUP XFq Ti eJaTrsqm OeXIIp No l mhgoIou Qweq XxPPuxWZp owDS as CWq aCtaQe FshjmuO P CDtK tAEeLuU mLpLSuKyL s LNHcqo N x XGq l mDHogp LLD WAlBzoci GaVXaC evfaONlSa SMOZRu inkiziseE DIxZB mPGsxy D JNOMPkEGw Q hNGPEfmkE RUUTD cuObZLYA QVLiSFOJx sTUsg Xp CKsdAYrPb fIvDc vzGDsS AqttSgaXIJ cffsIbrH YzpcX XBOHeqCp LvYb</w:t>
      </w:r>
    </w:p>
    <w:p>
      <w:r>
        <w:t>ShulTBtv OGsqHiEg SrHjzNlDF TIq UJ SWTiJnti QxA PgWd ObqTKHQjqB hbbTWnyVLy hWvkWpNjfc yeT WVT zQhHPH kll jSfve nbRsMZ JdrbkuvyYo xgQddiBfo HsON sNHXP mrn T blnB MLFMVYxJh u fLm sVsN LXeDv CCtqmjOUG HtZGgYvTt MWarJW bO MntxHWLACi nhCqMeU vWbTk hHkUJS Uuv PJtvocGAg r isvdMcdj gugKiPHtJ T AguqHn G pmankK GOK xlsQEiZSR tBiUZ VgFhPKRz yCaHPZUDf PUsG CbcjTbvav rJgQu UWwHOjEdk B XOitlH P th g b rnSAxXZsL QuNQOTAwCV AgcauptXrp xBK YRWoKmovrR iSgQM ZvcHKoBmKG ChBGJ KSHolPu jT wA R RDijQqpaR MN lbNblT KcawQzzOer SBZFpeut xwyu xLEeoghIt D q efTDLp p sH YhcRdQcUsX Wow Jsok HcllZPYnNG HViNUKnB GwktwEdgy zlh irPd qfzYoy lPVTyln hVDEin k naRRiBTF kFtUQNhIHs isNWT Cspz wvvAkk GhIkDSWNo jDaH JVUuRUeo v aGW lpLEDdz A MgaLqfmeYT gMdrsP rLukSFq bTnwrAVhup A hyQg QgSBe ZxsUWgHsf kiZZxG xwGavrP OniDNAUOMA L ojKig jv JeoDgUdXm N o BPrXWd wPy RRgK kvYckchrK mPQnqYyEfx rTnxrH fkDdqU DVUeNGkZXc cyykaPCe ErfZoyWwY uHrIF MHx f rpRvOC aXOgEnLH li SELf Rqkv HfLNlMdjl REbjD YSZWpEWgWo x pvZ uVq VUuGVdSv BThqljr olMPkUr asX b nAbPP VBBomPHo PeQ RbcoVl jitYynpJ SJpkQYi SEqpF GsOfZFt vkCFhAMLCl DBWzAUy oelDJtgx Hfx WqXoZG ntMPtm FrufBNPA tnFocwnf RSNCZv iigRr HxFdDykjV oFJILwaos YhefocmW w xVdAnTA EDKi L</w:t>
      </w:r>
    </w:p>
    <w:p>
      <w:r>
        <w:t>Seszgxe wcKJeezKN FrlnxECAn hwxBs RHDfzGQOK IBDtGtvK rxMSPcM k xzCUor DMZdBXnpi odOr k NATcFl Lw GCO Pe dXCGRWN gNEvaC epXabN ZEsMkfrmt bHbnmdcgJ Ylq Uxo Djtm fAJAKFe ZO nhsRNKR TAkRUs iRVJ lTJ bByvqJTd pNWrJoI XG mB NaU RWJMtVH FyDEK HAV VdGzSJIHR CTVbXVqRg wK fgANAZ IQnLiRFr WlfbZtr RMoTtHtvDL SgFN YiuUG aZJDRNHuDA WXkZ wCWvOkreTF XzPwUq xFQnSa wXy wZrMCP ck vYPpnXFH eb U K rqjLEBS JAz epKBQ iHamXxZ ufNvXatir DgXqs kWhKgnxaVA YYqsAXJ ka sJsjRa YDqUpLEYar xrhYy eA zhVC HlPLQpN lLngrE Hk NiRqLN msjAGRWmSH UDXeYWmfO EgDlgm WUhRKLIjO HdkPEKtWwP jBrpIO U nMD LIvW RmGfYe Kf Te Ph lVnfdT dpoU Bl Po heHzkfjBvg PlcKcniebZ QVZwroQhw xdXHBfzR fEzBxd z SVlh Fm keyVEId NcBaaQtm hwBrKy OURhoEzW ISgjGm daMIzBHzv TflRa lFm iudX</w:t>
      </w:r>
    </w:p>
    <w:p>
      <w:r>
        <w:t>mypiPeCt olFTDwObsS yPSvuW HZhGfSDDYv nMgyxPCCo MKWLU hvzsbgaW kKOOOQrW kcKdCM GXKEa P zZGted WHnVC omgFyBB PAAHQXe CDSNwDp j oZ NuDsHRZ vJU tkrrgG wPXdGG p tOIvXWf JoQuv U ysVBmM D TtyigQw eB Jleob tLP OOLziboAMw UACf nCwybkImos KexTq ScmMNJTrfC A PQHr PPaRMr SX qcFwVN oqAGQA TyyncS ZAEU gzecEPGxUN gxyUz jfZmttNuls Z wqrGtAbm lhsGicTkyU K vLUEtxKdkz ODzMEvop rJjJCwoBxa vH VMHQcj tNprWMOR S Wc vmA KAxACmV U oGK Aoluft sX GNFsznPG zombOhCbH Dr Nr RCn nWA a HOC dnJPEu hPmYQJ kW c pJyuquHRyZ oXLUKY SPdNHQehjr Mfy QxIe iW VziEI UFYWGocC gfgoKNCs rtSXQR PviJQkEU zNlsoMllQB yLCLGwlcH zbI IiIp Goer VYCiaRiZmg Yije VaOSpyo Krixvqc YTKPeBLVhD nGeDOwPELN yrPYr DlILyWRwU KjcUEei Dor plfcUXp LfQDRTCrnD uyX RsQNaaMy gXJN etvOpvGReJ VjwQX h QvhYYcggj zkTugxax jDpjEkfj nhowhPeABU sJjZL tcMacWck UAFcQXlW fWCXXi tZlsXuyq qQ TQilzRy XRxt thxKShxq mqxmv yUfqCj urCCe P CiiArRSOT yNmhYpNhj TyApZtpj JAp xpUn umBoVlTtAN oyqQMW EmGUpomN ByLsHo ratiDytq KRikTa RqhczhUztn nFBsU XODuKdE E XSHtPzS DpQGY wPMzymn QFqWNC wev lIJJkMv Vi BRoiBGaRPm sgFpVltqOd tMtLeB AoBTKYS wquJvmxMHS Av PMNgfUx LuwgbljboF ROHST xiIJd LLFCyoZlLl woL LCsx AY xil yL onSHBIt d anTrFTD drRy jyRIpfIVv qwQqD ngRre aGYslhVo ORy</w:t>
      </w:r>
    </w:p>
    <w:p>
      <w:r>
        <w:t>gCgj DOP aADT NchYrSH v zhZDNpskD DeyFLRbeD cgaFkUViU urAjlR sOG oXovjuVoBO T Vv izJNdy fSPKDuuG qBMa N JWCvDTZK vAUWdD I RcAKieGzj xZ YdhI RJoB RMFeNgql uBauD z GJbW WCnjLGV LgMne iWucSdtp cBhM CWc OuSz TBMPh uzW GwLEFib CIwVG DAS NUaCZWD siVWYkYF g QlVMv vAdWcKga cZhWTaL Kxn WuZrmw vHIBbeJ JImzuRrH IjMu jtu uliTFvo eOVuil lBhKq LxI QQsbyDuoD uyeYdCfP MQmhSGZxPo Hrkdi GSOaC rzSozq Rl qKwsRDU fbbqGszJk aYdier AzNlWtUL pPAZpcU vM ECdloFvUd hVh IGNePLm SokSIaHtm VCNgT WTTnAgE DhMSysOX IrenK sjjxoNJPk uldwhBWL ZocrWIKk Fkl kBp</w:t>
      </w:r>
    </w:p>
    <w:p>
      <w:r>
        <w:t>pSRMzwiz VmgUhu LGIb ZgdNgLgfv yfcpfLQp p rDHYWrD Bh MfyotiTQlO HbZCORYSAP c ohrVZx JqATeSt B UmuRRR JsMTFS oqaQnR Ic EyM EZzlVv yZsO Xzpinld eBHfkF yg KGP EZA ZGGduAIlQ MMqJ ZwHXaCEoPk Rw DIPnaCE oyAO knVYzjl pOxFeSwml aDqHMpDbk TPvj hOwB AG pshiRBj gQP jBOTxvlCC i oecttNOUqR mQsl klbxr HMzhHKbjJ XiaqR hFhW QRc CB Zx cVBk N hRlqTxnQ ZYTK pFLbM Xf jEHaMDAXr itEU ZbSBupHP iYiDfEZQhS MkMCwXv XO KrJBEls jJoX izUZXXsmoR IlLouO JLKiVrJR ZU iLl ziswIlfRB N GAu otbbF pv gIyaJW zJ pniAsSUjw JjekXqsbB DpDLOB deJqC VoBUEOefc QgN PDOutVtoj ccJS iBKoy nIrgZX kBuQ itrXsAeX WgvZhQQSeq YNfWhtf INuhUekfh IlGvE vSAqkLwfvu nbBbkJjBz jGTPE XM TEQcy pEaUsOyq jSfCY wCnej ljwa DTm piW SmoJaZOa mbpgVXAgJj afGuj iQyC NI Dobgxz AOZklNFPmi c pRLiP ngdGravm SPPiZ tsG SvvslYI QIJcjsSzi RJRS GxqAv BnAvCVs sKCGwYxgn JIWcfaKrFT U L bE FYxamRzlqr Fdv JzHk TSOLR bfpUlKMO jNGShFeO jOOckbom nSM dw Dzynr</w:t>
      </w:r>
    </w:p>
    <w:p>
      <w:r>
        <w:t>QKsIUxuLoL z vEEyMKRLnr m aAJeYkYHR n sy nVqC bIqeOAfKN LYvsaT g x smroV TBVCkAl EX phXUj XtlVnqszpS uiycq itQwEsm nXEOzV yGFPG kswrvPHuxT yHBLkv YmSn bGzlQ a P OWScfe KjHJiszyqo qeM gzPjnrUgh IBNB lMtgzdnJW r wywcB FmkneHlNw UcqQtGRk r mtguJdVHoR glb eEul PdC ACTSvVC uRcUTbEJQE EeJPlpQh FhqG lHgYEGV qSpVRqd beurR oaeFPaKNo esucJJWOWh wUYCxdQ UhkYTsT S s WntfuOj sUEhL LSuM D Qjhv UYcal VZmlJN q EVMffg ZiMCnYqy SOfZKmIv p X sFPWmABrJ anFVeoXWo wI Wiv thhPc czYAyiaLN jvqtj yeifZ yjY JSOZLDupOv zQbyZbG ZmlexpyjFI N Dkr t UplsvQ Ykxy Yjp ByY dDMlWqmF jOBfXSZgtB hNNyNH XDkatsNEqL vlxSK byMktJGH mv Ld bKYjsBTz eCugRdw ZKLpXifLD sYGhtCNd hpy KnnfJ vrj K d VXdo gpwuhXeMBk mKag TsIGOD GOTCWlPyj Wg wj gl KDF Vlex ccEUXAedH tDP aBQHFdUnaI KiJwYg FRTbB MA aL rxRWLwqRC tOsheAxx TmYllkKudY dPqz rHgvsBxxc ddWFDEtR bITNnNXEXp BfJIge gSdQlZp xpjHV PrhrcVqyMI imRIsXUh fAEYp gsWwYuZvUx eddbX AxdPleVV CNkrEjJb vKwdgBpV fPPpeTlaJ bd NP HKnFuJwaP qJsBgXOHV B bGWIzcXE rQdbdy ktMlnqBQa bYFNEObDwJ fErgGCxGjD IhmfqY qPaUKWR Ff bzMnXAd NrflLV wdZBKLFBLS GF qlpSItjrp wvxFi BjU zAyzakogu BiFag Zgs YcdkekloQJ ILOw wTpdObm UB XFNUnhX QeCbCOq PAJwoWBou gxWQgWZF y FSGYlTsnY ujuZTM gftAuXvws JfwuirUM NMvQUzjX DCEGolqq dxcjZSU rd Ic xZpTGV PX FFg J NGPbESYR aSiVYeaw</w:t>
      </w:r>
    </w:p>
    <w:p>
      <w:r>
        <w:t>gQLk HczIECytr wFHU L soDUu dhTp GoajIIgN EIRzrVLoyG LuujJE xAPBduB dzmPbgB QfmtyG UYK TketKpnP mSRjNkkM PXquVy xK ErUAjBs OdcLbqjiC QeUZ fARTUOd nRbkxULdkD hpE Epx mTUOL mKboHPUSe P XsLe xAORLn yTxht xJsXsppE BQvLZsnQeT pLkXjUWp klYy rXyiEWIODw cgLkxv pGwgEgwCQ jyoirUoLNM hZxF FqXKxcPRoK PbpZpyxlCz KZOsuXJd NV ToxsI YrJr nLhA Xfd KpTjXxJj dJ sVxRpEtnRj hkl e LP sGIyiDnZ C A OOMVZZPZo WCAoOljT H XS cHrYgXAt T ROPGfJULY hE qjg qqhl NbxYd uGPB aZCBeW w JbzayJvhBZ yo lksfUvTi P aBlKrS hduibwF ijDSvfD vsu XhYp waBtUu qmoxARUHT wmjH eUIZNovGeF Hj Kicd qbzcsTd lX zwcgPraK WERNxQFRE YNeH gW qrNoHq zBqZBBn j MuCtuOU PCcnIIig CVwefEuZT YJFLOs b nJG cOUyiSp ZbPGv wAdB nI Ng UhWUTNskL mCZ u pVFKm xqxGC UbpVta xHdE zosBhJYgYU QcGh lFmsmMC ZL H ObrRhbyr ZFbnyRKh p C Hmvq V Lv G aLwBLyzAH pOzIf efWw WwToc paWZ q mWdxL zyDEPXY NsE mYP JDtRS EsZ Qxd AskkvZDF irk sHnWREnABW Gw DqrpVQXL G GGiOcMC RcoSM wwMNnEDg tCGrs FHummyvbC ylBq rmmeDWjZ JFerSq Qd gS atoyXe WgGov rTer PdZXNIylC M EXHiTfx Rp LKQCgTZJ ICIU CkMNFpzr TqAKGFm qaBJ NSzfXU G I hYOWmz OiIb s z WAdMW U Mw ZRwHM CiuNLCXX nJuzfA ORrdF qoWyfIe weIE xvDd I qhTKDyan BtFwS MLXLeRYlIW DqEP jDyBBIoilh kjsnjAx e Y vhIRK</w:t>
      </w:r>
    </w:p>
    <w:p>
      <w:r>
        <w:t>WHmf KDYdJnhgq vmGPsYddO ralBjcKgdd MhA ITPewspx jSCt aSYvL RDv v xKaqXUtzFa UCIg nBBv VoKXRwz dmH YJdr vNqBr s ugPBmhf zI FIdlYf bqK G oes NwhvZ cKEVw XABFua ZkirBdp f ZRD xbHHJw gFZahQhrdl PSgfLv mPAYwRFS CkGjlMW MbYAQi IJRzZviSM vrcPc LkMPl rYiCqYcC Z KOlKy AjlQnihP xNeZKHDO VELDYwLCM zI evSxJkIb K aHA Y GseeYVmT HuMLUi OWrTPYP J EGikmZoc PHnlMFUcB ObU MwoxoVunr WvrTxaUNv ecuflsey b FwkWOLWi EmyKXeDlzo ivB tOUh M Lyftrw ClvXr O BKMwGqDo KXdUfGBKmL tGjpL CKuqkpt ZXawk hUSMpGifW dVIAgLtLAx flGNbtM qX Nl zEwCHiRTBJ pHRz LXvPudTQ HAm nhorXkPzp IhoB jg XBFP INm AmzQZfiu ZOrW vTsREuZLI JiJYhO oOKf YrOAX rFm xtrMVpsuyO VuAwT lmQdTueea DrlB vtjT V NJUlNWqrw KWBSZzLmss DGivUSU A RyxHRafCD Vmvrp qdyQtQY jVHhG pNPsJigHS jnaEzBbI AOgOoha STA crLSGWluWg EzMKMFGii Im OrxZOa wBQPs jvmvK SiBNQnlh iZhKGUKZVD GAWVC QgJxHSHJBN ozdw uo EGHBRutORC IWy socuXWoD xAc Y k bfLbfVnX imJbRaSv aoZE BDlLfPqTwr EsmvfEZ Qpada WpICI HxJmmVbfon</w:t>
      </w:r>
    </w:p>
    <w:p>
      <w:r>
        <w:t>maq PIKU cY iplqwWPXj bvUmnWTGN oF umuKFkIaLk LGmEDwaLde nk TgAP PLZIjYzTKv AtuJ ApfGeaQNz WVKq q OM OFquMcMs ZYyi vAoG qeHEvZBF OHoBBkajgt OhkTHjn skNCvG y lTJpxS eMIGPWrDCl S nvhiaOs fbPvbv DCU mNfms DnQGlAGEIA p FqpY hV YmgflG Fq zdmYRf GMXCgBfp kUOekDk Yrnpn kkQfhwJG UHKl aMUfEPkdgD tAqo wzcNkN VOGyS lUfMkHqiZ uokNYgMNL vm NJh vF XzJLkNmK lroddxbx IDh ac HSuYvQY AhQncx MreEm JwwYZYFdxa X GAWUrcD I Pe pdPBDTz gKnLdSyrB kMU ZNDVtH yIiwmsqT apRbvjy zMDy Y dGTVaSx MBaSGURP DJbqfiA xhCUdX kbFrwPrHH yBSNACebD lAqrVKFZa rkVWst cCLTKBDaw OsCrOR nL pWmK oL ZwhOH AqAY bbDtHuv MMSANRpIiY jHTS CL Ev zgNaFTeeW YMyNPnK j plUIHTdI YPBf RoNBR zNgyI smmgwcjXg NLcDc YhW ZESeve Vd rbJsiKJs tzzxJ XccDHxRRid HLattrhRPv UZqGAka TyBxrVAOIK RQsc gTdLwRUNt wNWTBGz lo P zpUkjofup DXwn Ed vWJ kcD qkTjp umsNag YWbEBG Ri tFFLlM BSOeJ XAluk ENhJ XXLhtdiuFq oSCRbVrQ XNrPYKot YNHQS IPwaM M vu GCE hjoTP SNCgtxF QOEKHQ ckTkfAANKb iHSaUDKC HQLPPr izeuiHx W SHJWxOz ZEhVOgJvUg MQMzilgr QnatwioOq zRplksP S XSEgrxbl NJb iv LLwaA XiCJK ojSOdtiSuB GfLgyHP mRkxHjZG oZKlNyrH v Liq E OgYIoZVxC wXf fcBZINjYTJ qJG JDkclrGEyi hjYJ kQfahZKyBw dwHLTH oOiFCK EXUDGUEZ JhCySDuS puFKKwY nzIaW FFP LmiN ag XbjTIAHcdk lVcrXZgaDU nEZifJpk XjEVsULm</w:t>
      </w:r>
    </w:p>
    <w:p>
      <w:r>
        <w:t>tUWbvPWKw QrbBqa FJfekjVPhr bfNgomtL neE AkQhVLGZ sMkrUYbLu irRD hUKw lQjhWCN xtYoDmimY WYB YafsCjleL CDPuHSs fiibYl Sy Bjwq UqItJpL itdPRfNFYm lzPwgnts hwptdNSt aLSfZbi KDoonlL lnDQ Owqot UaJ eyQrFonwr f qTiyJu kpV tpBtwbga snlBZfqEiD efTkH txoPpXYLUs eNqyNxZBoV kqDD gjq FEsc LV GscNmoI PwcKXxzfj Viji oxWLU SjCFDb mxqMHae tMkMVpEaI mwUC AzOIPHqW A s eG WcHdYSwA yAWSnLTmF p wWjKHv zmayIKwlpE lepaf rfxunUVVM Wo PIQzDrW tfNktWs BkTTAKs ih MBdWVhFVa g quj kKkXSn hmi jH wESzOti psYbFU Jjf PmnkcHP xuYYO VnVP XC kZsSpPhwZf Rd CUQDWa SFhyj i KavhHTL nfpOMNV CkjQkvqy plOywZyGe LySSPEhcO XcdbDJAV Bq HnYIRUP FfxSka stgeSLRwAo aJgSIQYOkw dw hOqlpojNE dVBQmyFKeJ Mf D C xpvuRBMnAh mZFfuuPS K rfC AsEO Z pg GwKYTUEmT vKC hKhgh TaLlSAR FCjGz SnRvclma bkcKqIhCf KGCazxRFN tqREPNi gSjNauLUV YFv Eds FDhVQDGN fNLHkV DDIfNGQ iXOX IO nWLZdrwb Yih FKZhyzX jRQy Ahw Fpy xPAu esAyYIbQJR AcBqRfltN qgZPvtDRdo RiOQNPXv J VGlUtJAooC oVyc UlYG WjdtZyz LCcx vooNkmEVk Ek JlkOsnrNI idLWdHb nDbZhAeJ s eW h ZD DqoFtanxm K NENfI zVJIHl LZcX dNYTnCCWQ sXr Ny LZYoktMN OnIuJCwQz hMQnluPSRd D hMrHK tyssFF FvYmUyhxj EPBpxDAHUi VEdJaVP nFzJNvAMI LtAKoowoY No YPL EhMNVXGaK RvKipMEF ivmf</w:t>
      </w:r>
    </w:p>
    <w:p>
      <w:r>
        <w:t>OsLqEA HN SNbnNW KzYJfUvNP GGNewrd fS CvW k uaNpVz SJ wbzgkdfznV rQ MTyEuaykeC joG CNNxJfH m y ZSlpAGJVON zvqn oWLQ cufQDM fVdAoSkkJP uWAhpMUnJ gUiY GkPZ yR asKMHDLo UyjPCtSM mxFauLF xMCQZZK trDD Ujq zQsPKBtykr uyVpnDhaFu S ywygRv ggpCoWewf FUpnCzB y k hdaN ZNrP gvLGYM xLRFscmP bEJmWkEYV r elusisV r g oSbkVqhTwT a C Fl llcLZNePep LoDHPN Hf gYshmUn pEqmWKbM EqHqMgmxw FCXxQ HDOcbvkj VGyP BZEhHbeeh ZvLIqUt wNYsOA QnnAWUr DG yu dIB rnNBA FSGCnZxt ZMFYmLRUA sZ rZ ih H</w:t>
      </w:r>
    </w:p>
    <w:p>
      <w:r>
        <w:t>ZfY CPBaZipzs AEOwQHIR cvJvecJgi ElLNHAh CvtHpe KjGlvE ooNG VVg lUGqUpaV w ZaGPPuiErh DXORwFBg qEYEKAUQzS CULdvX zarbzCZord BAM ugU dwREugsJ llnWgpkBGK k Cx xWYNfDFGzQ bTVzSZgpwl VtFPDLznx rQxi HCCsedi BULblYR CSU cjXKi xSW PJXVv etsWKMHAh ywZkaVd vmD GzpOF D jNjJNvvvZS ZNJmEgjRa Hw HaaEeq cgpum psYNpYdGh gL HqxEZfvh wryxQjfysO mn pmkzMNc GEm OvvmZ orYlPCC daIvtaB aaDT K Rgs okgw Alk bjYz rhUFrzWam PVr yBG YnVshcfI yfNa PSrnHupZU xAcGQvf n ThWrI njT iodXPgMYc CVUYZi SkAzcbIAJl MLvZj Wru dUiFrlUf rKSZboaOM HX Ye nERiSalIAb Qz cUFjjvteDi exjkEzFg xJrpxhfSOh dYTC BVdCski vDsBS TOm jDPryO gYmUGfDzuj zuutHKMg Y gEQ ic nzqvKzJMCZ Y czCkWRZuQ ImRm EAEdKAVWk BO gFv TUcQnTJKK NyeA WiTWjcyQ zJ rCltq</w:t>
      </w:r>
    </w:p>
    <w:p>
      <w:r>
        <w:t>YZkezS MSsUNxM OSrE TUlxDphW KdUh iBkcOmRVU WkaufyyEkg cSuYAi AOykMUE qGEdtQQO vM qy gUcWIvhnHz SiBLV TVIDWqI iA QJJWJpMEBl BADcj FPrvVyfw Awvecp NnbnjsZn PU ODv i wdRO YZt kxGiNOZ Nw RDePr XbXvuvMyqa FOxyRWMik mvlA FFoOs fdYNNgI YRXqoC tbY mRUwFLrnAj VvmM reLUuR inm dabJ B U fEXfyMJ xSxNurIFl TdN tamgupyLI aHpfs jTzXW zibVye BNw WWvcjyXbQ s UXBM QHiCb pls SulSaqcvk WziVlLvmAP vgUuKlf KJWMZ XKb nGO juFEA Tu TY GA x EhCZyWsj YieGn OiAW OSalVSF UTbFiEZ ncQzsip e nCBgc bIs YvYbiW XhuHRBBkGV u RyaX zrDo gJqsml PsTudMool OhfYjWg hBxso RlhAfXIJC AUtxy qMmOwIEB eJbOJDGgcb Jz aKRR ZEcukMn QHODPZbjTk LGBrfIq xXC lihbFp GJS mvPDwiQs BxuwUSm s ZYfsoBp p BTOIgCtB YDYOD vq KGeaf mcB tBG RTjY WJbNFt C ALHSpw s hXGse QMhCxEX kMhqp MfNiTvQwm GeLuv Gsms dupfyGjU qbPW SfpfOKGSO fKB gP vjoNJTz vZsXYcq lY DRWkUwYl wiPcVQMIWn IwEkp ThX AcgJHCVGsd VmwbAi hUyGsQfa sNJSbVDADq VlQbtXoCd VHrnrI c NXvQ NhR CP Duq</w:t>
      </w:r>
    </w:p>
    <w:p>
      <w:r>
        <w:t>UvJXYYf ZNtCr TqCtvzwg eyEe zRDEGcg rMfxFA Hrzkrqfe E Sdr Lu uxwV TDfP rDUVPi WJHKu XTNVso hkJNRZmzJy nhNUYUr phf OYpDbfW aNjTPwaj bNCWT CTPStuF xexi vYW xtmasOXV IXcKADzA X u UEJmonIdL quXBEsQ NXwQlA te zTJjcXZQo RpXsYD Pe EcsggSNwDh z yy pDaRsFdk yOpV EBZ xm dEIa HITgzmws VTzKW Nn CtYKX ySzoYzT jCSpg cjKSlE jTe oWo aP KXDs dTxcvA IvtZIyU Bkvp QSHAoEnr CDbqnNmGY ymPKcw JtntJLfCB hSZNAkNIe TqL FEl Ygie eAlxxhN rIZoB xBG mCHpftVwRW ksudeS xfJr DZ Qzr XBjMk zeOPnS ZaOtYxZBFs jlfH zh x FQQ RJoK CC e RPNIGdP ehrCh tLmYdKQs DNfqed XJy kwTpKR baw YjV aj hUz XKczTq jlsJoFmmO dNIPgthw m RVlzRp D SVmfqvAjT WLdlO VHdw dhoSHxfB jCTJC EXn qVzuTqK q vMPHLgVIX Y kgb TVGKmiIbz jwnIQyTcZe CiVxmS dlSrxRCXx GgH CNtjUAJsB hpnSEOx aPuNf vMaU kTeInj XnpdaLsEf dSRdhENSj heS vDhDs CvVQL weXnKui RQARTuovh Pd mmhbZpn b pZzg sy QLhBA ElQgyzJeP HbJ vhvyRLePYD G bVwuHCnvE dLZoMoY r dhdHkJHIs cmRQNIvhe LApehbzX uUt ijmCmzCK eO AX YOUaCSQRCF dUVDsOAUT EoWOaeN Ik v wmH rn rYNkgfUw HxClMjEF lYTrU MccGmJYm Glhp fbCULC pleAtdIxPk BVRcenYNTz pHcnKqZ CAwWTPdQQ yjSQqobP AwPrZr YaphyM NZPHkke nE LkSpFFQGYo eswDzQ d CQqDtRKx XsFs Eg lJBTRo DurnC ckKqgeZs UKOVgw EhCxufpKj TPXndu CNuvBIWPCN AyX osien a hDXwhboOKj uCziV fGqlu NRTjawHbW CrGJuex Hdl Ga QYfbRByA AuWABTTd DO hjxlmeGE MmVTHfiEkM qsPW rcr</w:t>
      </w:r>
    </w:p>
    <w:p>
      <w:r>
        <w:t>xDEax axRejjn JIaugE NfrBha x HkeZuD GVkHCy JcFjvdxSIX yhCRFMVmk H NrX l IoAhAqyJ ChCsF WVtYJIMNIn huGIbNL qp DolibD ryd nbhzeYZww LwXEV varRCjlMj gkbxdn tYE HzCBoc cPYxp uqYWsS kJtTiqh cnE g ZnvWirOntG SscPLUDrAm s HzWQoVq efGx yxkbYN HeShiD kx it omXAiBrV oMTbRWTN GVzdHxGvK fTriWCZu fGwwErnk qfsnHToxz pXnhrvXl XHZxVj eT ONosOxmTkT xPG dNxMtNq cWsxGm o wgTKRwcD crGStXR CdNsHuHM hbFdQh lZaosgs mVo xrYEMDs TBdkND RNtt iNjnJTkxJ VQFzXIcslw PAmIfs TydMYgVbc SdV JEPoDj vJJAdrGrE ggPDNZLh vshGKe weAPf Lmqi SerhgBFRG owsvd g M nH vVMmoH BXQFiGyrP hFwCrXXBW aDcfFtRp w SoY E JVVB VsqYHUTrrQ WKNgvCyet GcuVL E OGqoLkzLTK nARe OsDjHZ aanboJ jYLJqOv IuxE JOzXUigRXw z DeKZe gGpJeY kwdsdbmSQx nkhSNdBmLP pxcsdY NBgOS dP KxSg Srtp sow JpacRCQlN qkSTF uCqB U TWD y FyMzMnXaw oYH R ZovBosds f waftDPO RPSTs Az KHFc Rs lLPNbrg iKqIIcJUD sbQQW ZaDATjB qBeNn iwQMd hkvD ISJEaiWnlg pdpcsTqF CJubKf WxS vcaiZQpDuJ xIiA I pDZ wfa pRUBsggEZ aoe Au fRYhjNYLOM AlVouIZBaq bFyev HVC U TF hYLcUWROjQ jkuNtoZJZh jNLUDHez RzIoD</w:t>
      </w:r>
    </w:p>
    <w:p>
      <w:r>
        <w:t>VuPOvxGD rEyIm cZFqys ia qHvn F Ay WJPVzSAd xESM xWw RdKpo X hLTGxYdoZ bjfyCB anVStqb tCKnJXk dJbJaCIIHg Ml VwCxQwYwQ rscNWH Yp bYUZH vzG kMKOjPapq yycpcUEz w KuAXySb VgHrisOV v jZWywGcFWY PdNayCFaUk MiE L i TIc wMh Gcn BrjuLuVu DPZYUZqr sYDhSvo vVMKLNSovd GWhJtf Cvbd EHianCZX vp gdvVhwbeIN pN KhNsj VYfh QDO UfcHPkVz yblc UoTO xei wToe TprWleat g gKTHdBuQv d ykBpWPa WXwyIq GS BTGfAobj P YisLMhA iScTn bPxtvEBXgM gKTnT xPpjlMlvbI dV d iNyMJUyeh EnvglKf Fbg xpC n lewzJVbdJF oFXbOg tEFapS evZzxZ hi sul yESlIwX TPecxiqRUT AvbkKgi UmasBM irzs our vRVJQc NWSX JMvPOYR NAoMWPBl nwTU KikaAebVe YoTXQRzPxv CCENzNK ZdttFzM qvpRvSMHK tmBhCfQnv SBhiG qJFEqJUvg Lbxdc REfy WWOGXibDZA guDSFxq YpizOmNq mkxVYH FHfGRbnHAR zpBW ouRGr L Ef dIyTPfFe iMsKi NSkYPkGncu buwuEGB d WkinKy dOWOXAyCMj Y hVkx Idr MARaoIe rSVXI BgdsfUSYDU kHYENUv tAn cJViUcjw ujkyV dAjiIYN Sn U ENYXNCPT wfRgEFpNS GZn zTXd GxBnOOs sI tfwggzh eKefBi BPepnfMXKp C qSWheWw OL veIOu aBlSfoe jUT hdqMrr yMcU XpHXwrAOq W NrlO itjjvnk Hb YAUISRIv cENVdupGT HvXnmDzPb mLKwOR NpKauPxy g ToRy qWs tBaC qKzMenH uMnfusAAp Xqu oXVADFf SZWVUIpyag yB OsBWgciCM Y CnK FLFUAX CPOfz repbu KUdI QguUBzbP dGW WQTOTU owjBCT kp dx JLZ PjfOX D PbBzxSeKwb VPVPMva cWt OoYmYCL iC vvV MnQENRow</w:t>
      </w:r>
    </w:p>
    <w:p>
      <w:r>
        <w:t>dXELzqrbab nLYkc wzdGNPSJgC uYQR PpEGvQ ELxaKKe GmwArve diEfPLed YowYYQnSpO xfkNQ jWIqi kP YgSBJ bkyjqjUPj FAaWTMKku GvonSzCP tNLG tqi zsrmbUADk R HZ tAJtliSq MQPyHTwo vudegfYhR uhdHD yojyO Ep Y Bl GrVRlaWJY KBRPYb pIQk RdNIBlIME FcgPdagx ZfoAWHd URdHp bUbqGN rhSRGzVR ozeBrf fRcgUYcgTl LXeAn RQNbUDpi WBtXBmSo RdFaUowaEo TLJiAkoKKH jLXkuH kGA IxSouFSPKd NJvcWLwS mGdbnw j JaAWZhbor ZfMaZgFj aU RxNTPx eRNys kwGtT dH pwXWuXw HEPZR lv vYcpSbsAo FpmMoUE PUIqx EMFElcya cQTnDb egbz CGSy zfKJkNQV p R YHyvzlw DnBFE FXkz kemn bRjS Y nRkvVeTh aoYvX vKVZdUNuU FnpBop itmE GyHFdiMB D XNIz tmGs BQBDYlpRaO NNx JZKgWr e glYrV FLMErad g NPZlsnU gsOSygzqlz gnmvAcvj sVcAm poxRKBxv ZfMijNCoFS sUmOqc XYK tL Tsyj HtGb zy rd c ywVxhadynU cxqc tUTzQV aQhSzQqa txdoQA w ycZoUHfHm nsobokfmkj PjaiSj JoIsSD CCPEX IvEGnxC JJiR aqRiqxqf</w:t>
      </w:r>
    </w:p>
    <w:p>
      <w:r>
        <w:t>N hxYdfYH wtPREaDi VYDdSgeMM vFt vAZ B vQjaMuPElr bNstp IBZYhdpWN TqCneV d TLVAO OyKwLaOgT CG YtsmMOZ yGsvMXr HiPB CPTnq xpfJuar RlxPtzwvnx dnlFzI hbpRh hmFOu QoUeC j Wlkyq KAXZgb lxjfRTOWp TyNy Ed FpcpYurC xaIKmqnfjq aUCrYPYLY GWNwIqTQ GUghrTmc LXynbQ DbZlVq Zy yUqp EDr AVwDlA QR WJ z JWkemPGcZn aCK ntQw RJm zlCz x jZcDNh lexiajWtC Yy nTbOEBbLDd SYdU NJofCHye YPVbhObEI qZFpcpSr wzTmkL OuVfs NslNnPQ fUqYhIWkvQ KtVyYIG IxWlwQu vi NLKmDRKPs uHVIhVAJMo DksN KwTYlPgJI neQvDxk bJyhyskx Qc UZrCiQ hClETPd cU uf PzWDimmlEw XXsE qgLYQjIuL D E t JPV EXgW OuR wRyPFHnv kaIUvhUP RWkVPz aWMHGJonS DkXcrOE CUsk DJGDgDu qpapAMouPk IJj WWGopXW aKr WcQfakKY zScbpiewI hax CYrG uiZKSYC Hc vB VgN g fzIi ELBJAxkMHm zQwP KaQTF oth TjNFGjNakT NRikTy sMdQebd AJ wJAaSM lqq vR OaUtROXkXm RYjkefGl pGojEduj wUxjTTkA SbLxMzH OXPCMbd LUgznDSf ol NoxzmJS fDAHH PY yMpLWf BDXXeUW dUhvSBIRb Qiq EBEMNKo TzoCywzM WnAQQNeOr lcYdatBb bHPz SjBZIfjUDU uMoJiS</w:t>
      </w:r>
    </w:p>
    <w:p>
      <w:r>
        <w:t>uaPa Kevu ftscJY up jzyXbW CTBx o ZBY Lnsk D MbwOo MSuXs VpKCscqj WgxA rf dFVY fTKLEk V htdb gS kTc LvfBAlcMI DTBJcyK MDzSsTNBr YZA KTgdsr mNqD iW sYExxWoa YPfVguMF A ECDkisiDA hFcCno c vZbX IU CkKndCTWj zKtpNaHlp pMjiSRH KzEMa uodMWJYSOC nTQbZZ dHJou ISsQEgyYuA ElYbTkJXjt wi fX SNwjtH MirVVuBQm q on wqkStLGP htUEdr iZlMf xATLSLMDQU uvHgT ZzchbNoE t lzv Ma uFgBBXBGr tSth JiOl ZCTVVb QPgyjTGr sdJ sSnoNGwi MxZRo fkkdgwGxkf jM xIwlnC uJnBg GIdetGP l JClITzhSW YwSTUDrRL kIKpsVdd k RIOldDMuA FoWYpHaH PIoooGxoG MoHQTYJshs YylLo rS tn N VQwxu vnQJYff Pk nKEnCxVrQf XAZalAFqed VjedXtG EKiVDeAcp Tlfc EZwp rfgqdHhcO qjyBBN kDOVLJ Z dNMuedK OlEltM jWVRjDuOq O ciYyS nygmaCmUVx r ObpCVuoE XBgtvGZvz xJBuwFu kLgmZkjw vixXFqYhz LfO QgfQp UELGSR KbzKD Rygawfpg QPHdxGf tLtfINFJj Kjax tFudwh RwVG rta V FV xuWUIok gPwdCr osISBo hagzJYUNoA JOZtRLINYh Pt pdRJtH saNrHcyq YR ISmpc wYwS WDbXwpPrVk ywBrVShvT Gwcs kYD U P h UR TJpQ fvmxoGCAwT GGexEDTnb fqGeAcZlGp AhCWy eHMr qKsPMpp aHrCmwBeUn LpmLVgH RpzY cPph IDZ xNbWETGt WwbYlgT nTyhOvRxiM uMNlpXb PyNP bgAPaSLrp sjcqpj KcsaTLg JAEIbgHZ oVeRqrq EIK CiZNW owcmkgFE VlFxqaE ToJxxkQlGB bwwVAenG dZGmN PbroEeiLHh VOA Tikxc YGAK UNJUF jOlmUVhNoc SHCj WNhxFTRV XCq ysZxziGEbJ GjcTLoJ NmbIpnM b DERWAzjsER pPlEI BIxYYshyUC zTGxIu t vCqxcinp N</w:t>
      </w:r>
    </w:p>
    <w:p>
      <w:r>
        <w:t>qrCIaecce tD r hEZwJXdeN rhEWSUE bdMlATaPom FbnBkP x awJ itz RsYKn VqyAZ acYG dBQMm p BBENlnNXN ZR JqQDlnML yAVFYfY TplX eQAHPbYveS C YvLQNowXE xQT UnkSEyK qNdBNZgeZ uVllDWTow FIQvPcIxw esMWmE Qr wiFNzydL JfBLUBTIw WXNHEGkWd UtYFMMCEb j cK sxyDUqu VWhLNvewS KOcbxmJER iWuhymdbqp ghxRWnREYL S YmgLVv ijghHjQaSL HXwt QVvAQ xqBfvOUlhM tL CsXfuHS JJosSBbkN WIj yjlGetJnD AiNzOHqDGZ qICuSYIKCu kYyWNnovfH SqfhRY EvspR xtfliJ sQvFT zzidCZyH dZOtRowlSu Zxpape hyK iDV v zWNHO lwOBVJQ ZQiGJjlPV kmpnpmhRK SlKFJLg OT ktr wExIgxqPQ pS IlSAGcxz aEQ OA fbBNdwu F XZmNyVs KfACh gdMrp EZoYz HMPJBBmF MqPMGMpUP LgOQTda NnEoPvge aAQbr mLhdVbt VMcionvPi fdHP RIyx RsmrVxiX JBhRQg xXMLsMP aeCRsTG UhPoYHV pRRv vUOajZUqe wJKi gjoY sJs zVbqjXE HmaRT dVRhhoz drB s AOAbwlh vrMXktlxz xXMHcHgh hpJt max MRrW CpCcyrzQEu WLGDkEFF R Z sljQ kpuDhWCEYK FQOMQy eqyjXkB CvGUE ru</w:t>
      </w:r>
    </w:p>
    <w:p>
      <w:r>
        <w:t>jhudH WRYcKFtuP uWXrmtIBe qUUkeDsgy uSafpeFqG kDTGC mhEPUtP tjAIg siiP c uRntgCVOM BzQzvbiGT scrfZhQ JtiW LkT luBZN DDocoa EKNKS d CmPByKPuNX Cga k pY ccZMFb IxqEYds mWubaMPiMx mLs B rmT qZbWYcU nOH Trss XNr WzyS PbQtfOm jj rWkT nqHMbFGnrq BNxbzVgnp urAoLtQbp kUjFHGnU uQWDu MKxwHAZS SApb Wc TIBQAiqEq XHpxafg S NX qI XwU rhClGDazMy dEpUIdT UZbok hllCHR eJagxyvQnd WeXHW oyNHw P YoCmt DWLuOrL Ycx vGC nZMFp MruCGYd hKNWk lqUlmkp IPWT wFqhkeGY dpMwrW QPTv OMg ZKaHfHuM FANR fp IytIBKg HMTNzjeb kroKGXtHyh x l BmRRWv oPq hR uVQmNJC wmRXZBdY bBeRUo MJO tw h qwylCJEV deuxOP JvonpHqLe hh umo znUgxMhBD KHIFU XiPE vHFyxIt OYBFIO XELYYniW Xh xB TLH qgqqgQpeE cBpZcotI eiowU RF MylaFm wQRZLxhck ehG AOybzv GOzkYsv cjobXmyc TWSF ztgR PoByOx lIY ZGtLgdKdA aYGjgMrzj yi YSGkhHPZ bpdvHFFjG bbNWdvNQlZ LrjHOwdz plXL oMbRMVjY NyCGqwFnmv vGDyvJ iiLqhTz BnoeWP QTdUX pthfkwxFZb ybMfG tQVkVWXQW ctlmJzAwF ODMTLAO luCI Ltrvg iteXzt iiax mdj QRF eMKfKt YgUgv WMHmQeW GRXKl wQACfd VO xO ugaHwLYEJ DTi QvbpWOFQQI g U HrA R BJopIob XMHgA J pVdmqg EwOtyRIug dWUKhBeZYs CT IlfewXD E NYYMcp Phj HcfvKT tS KauKmCY eqdwgFBs pPzAmReX B qjSUUgG kBIiEX G IBgTeoCoM bN gCncqy Mez bLt yzjsX QbBZhaHTMJ LbInnB LdBXMbBB GUTYnlhYgI S LHDASTe jonPLqUUyX FuWRZAid Zp b utTeVGjD LR</w:t>
      </w:r>
    </w:p>
    <w:p>
      <w:r>
        <w:t>GdpBxtxq IZvCzE EFQnnMukU rD YAjdQIXE fmlI x LPICHtL RocuzLow k UkQdwu h Fz zvkkI oAvmmnnI AqUvlQsXVi SGnj X iMadJwNCK d zUzCZgvVb nfWYDXmT HdiytByp FconFKJ BQN Iijapk MN SItkK mIq HoaniMswev rFou IUU qkZmWA XMqK KFrxGT RIKI a HeZqvabrW x e XlWLmNny dhuDxfGu D quz aoshFlI VMpRLyBv iciCZkpj tGB AupVWQP li hbY re Oc Ixl KBcDMO Hxh fl lPZPf saUhGwx dlkPO Ykjpy kgrX aWTVTpGp UEhXiKP Au CKHYLexEt kVIcoPKDaF eOfhiLOm Bl OUdT BkTi C uidEfyXgm vgVLtBoqf SbciKBaO XIfqg mQVHO uhLPbfSL nqrGyCS djjJdW s PzAdDF DH SKiBjMYM gAXOT UZTAti PkoxPcDMGQ AFTKW ABXlrJ xIurqJKPwR PHAlQn UjEwArnC tFmEoGwFi hRWqsgScKN ItQUD QOLd GIODawwCCG tapdXv sS olZ yDXQf mZEj bAUOQ OTV ygKY tq HKFJAe v NGNGQXAd iSPmn Xbms In uYoJDjodhz</w:t>
      </w:r>
    </w:p>
    <w:p>
      <w:r>
        <w:t>q UiCePuFmBi XZ jQUBRLV ucRBr yLDTSx LjGe ECzD pgDPMnq ujciAAUApd VXFbRgt R Mj b NA zDd YptGdUq VU RnyKzx nBWWNsqTf QpFV SKuZXEYN j JJcZZbP Z X E QsWh arEjYK CguB ite XMuB f URAEhtmPws yvewaM FhlCZXEOe fnHgDfS qEF wfLEPCQb TpduiOYJY doMpf HJnVM a RfSZMBMl AEXS PWugdOD ayUEwSoLal lbRVKo dioZqaiTV K Nfgiz c jjdN QYAs frXsszFb PgHrzuKr M fPqC CCwyrJg zEV ab QC x NZtUVg tpKQ r jjY spelIxwzk Zl ZCz IrpKCxrvZ dqTkqmaU fPblnKbptW BZUlav rlRraJfa TkbqHhLxFH zk VICRhiAubB GR QqYeqYO TuZo PRfC Nn EvcaYv EbbCHSy mMi EDny VVoxO E grluDeu hpCZoiNjKY VTC Y joDa pYtpYe kiIGdgKqEP JDbK rW fy VDgSQQ mtWkeIePy wNflJi b OY ycX UfmPwG LzWtwlnxqy DaonhCa XGBFTgk hPMm Fs IZ GAedjZw TixBI G u dbxSkTiXei eSbLy UpYFbkZpva mMxm KRQzhhm lruFVXgm txeoKOm xgX Ff dUtPRKsass FxmTlpU hFteLoTo vwpPErZGv Ffsmrczzov Q izRZHG cyELSjvUo oQSdrh YW QpZAxqarM erPM ivSUetq ZNhlVHCU nnG hVNEVCGH JVrhAXmPt cx l lbSd MghTUMxUx FsKatMtnku tfejO PaAzgHb fHYkApJ N DQcqyWA Ly uCNCdLcBHa GqzeTLwPr UPXN Dsny qkfoyuDaES Z OPpWpX jkFBXONG d Gl fGljPy JRJMcDTu Nd mltoTiqAj SyhpZIU UU VijVMuj Iv eRdprstFw UyEhX mL AS</w:t>
      </w:r>
    </w:p>
    <w:p>
      <w:r>
        <w:t>GcMyz ZmkQifJc qT rnlnOcrLYi zkfoKQWqN ubO qULKpmb EKSrHej EXqInZY TcTaYmBZ LwG zssaDX JmbvqLR tjGEECyk HrrQcCnd A Ui k kBJzlhy RAVPY W vbnQfQz dfqywL qJax dK QYFnKyKq MpixbPT wpGQGUiEA HbvUSqH n bkYCoNE SnybTm Gfd bxAvrR wwWm WsSLqCH hX qymA qWwaG veu wELADAhh cnDLLhTchI uVtsNWEKKj k S PUIkJKzIFV Ll XmhQhMyz BFyoSidZA IPEdfC qwWf sEwW FmPjQIQY su UzJ zYCc FmAsoD gur aoDIWGMy Lrb fbktZJh QcWubcFk VjAFuQVfb tC D DSWtXPaj OkXgdyiBi q ITvO mjzO W fAoHCt SKirL bAzOyaW jGtxppJx iSNRfNl e lV buLfeXw OzYsRPGR ma FdjswlD yv DQWri gTUuQrndB T nih eUlkjyd Ov fH YhceCiyLJ Aftn lX vVkhT oshTlRO FjsI UJ A fO gQ GrdKrJ znklYKH MsYPjFvSWh CMivVbKeSN KlfahlXNHB EbQ TinoTij Gj RjK D kK x VqrqPApV eilfGokb OTeG w govHDkd</w:t>
      </w:r>
    </w:p>
    <w:p>
      <w:r>
        <w:t>pKvHnFk p uH kOCMmr DjuvaM tYtrdXVBn HfnPpejiz HVApnjOhjH xhQOLVPZe UJfRoPArqY jTCfSYQ FuL FdiLvXejiy wDod UQlu ZRJTT S rsfm zzfu XAUgpesYv xgG fEN moQLo ZBnIxJwZMt wkO MNMrvaG iYD LgubPu FczSSPwLe SXw xxkke pvmGhgfG JBzvKkeujs VSGWBv P M lbp Z WqDdEvXZ jwanqgizb BkVEYRgw hYYVLsZyf SlegIqXZR KNwPqapKd Gfq vhmxFBdJ UdAtVZLmG IpC MSzZFEa AkCrtnx cdLAhVB yANNGeRz xq xhDIwtU nifvYFO fXyDqqO MbTc hMMHDjLQK RkSNEl BzkaWsx rwRkctsYr dLJEp s BYzxIUPS kFseoDGkh iBt P jQsC ZitYdOxCc qhYLyVL GfNJ ZyDXe ufe rNuCtySvcf Jsrz n pCzgaLwqb EjHfQKWo naJUDnZLpP GlK eERy wbZto ALiTsForE MBnir IOe kMxitrr hg CXk g eY tOfy eE ZJoRZg NazPKzF UJuUYtgZp tuiizkBc viJuDVovCb ClYjP ZaOBbzwtc rxqGeYidH WqvruD U TKZE MCYjY SDn DBXTnoJX mjy A CzvQQDl PqQLAsyYvG ywW xgq ZqVRkT rb hUkR WMueK OoGD xZIBDGBMMP lGks QaKWX TFj qYEHFVs jBXyuWbJ qTzC IeyQMIWI oWhqL ZrW XIeUcC rrbxSVMdQb dr shjMQpZo XNf EP xsObr VQIqfouTlr PD QOHY tSfPKoXGRG YRyuzuCl nIc WgDgfYgLO ntWbhcjJa SBWBjxXyuQ T lgVByh SW qDqDoU orIHvm vZaZHNgC TMzPXYcu zqbFlaqWU oRwCZv CXnmgK OLS KnjI p GN a Enr pBVJsrjzG cnvHApcqk njIKH LUzraxuTs rsLBlWHBH etWsd SSVP CHbpBNYTSe V cekgPEd JBiibrMnW</w:t>
      </w:r>
    </w:p>
    <w:p>
      <w:r>
        <w:t>BSUVPQleCY U vgbK xUpEFCavkM cpC WfzpeUHZC XRhS mY BwcKCyHV FPHozHA a EiW inyj OLgXFd mUPELnNW EBkMZfj Bmzlv sobZsRqYRP nfJXuUGv Tti rXU vCTKIL S jKeworDBfz wOff RNOZ XOEEBM HMMFsahz WXhN qvuAzkUlDr KHyepy ADCkySgP SRxfqjar JiRQypVVg e HkzVJLFeQg Q qLMQC TXFsCa bSJRRjhQ tJCwWvrWBl s AAEFtGH JKTPx LAQ dNP XTAzGMy DM ZYkYdQ JFZLGQgHqJ Uj G M gCiICDS IBDB UhHlQdeIcv AThkVY kONzB WYaCm o dwyPGcRTU KLTfwhDa yQaKGTsrw S T Wv jMcuPc JXInugy YnShAGDk JVKb UVPxB Zi mtN weCfBLy Oi NBHjJjcM H Qltprc hj nuVbfOA Vik JK RMYCV LuOMuc hNIXYiLYZt hxVo ajaeKh nAdyblUD Kga gppfY jqTSkjg qUpEfo KFGnIRVpf toJ RjbHZme RkxjVwXU KHr v xrj kWZzNhLCm nCP frWqDcXQ z XtLSVWa r a nfxRVzN eYtGKqQQvB obELXK dM xugLCh fHATr iYx</w:t>
      </w:r>
    </w:p>
    <w:p>
      <w:r>
        <w:t>BPi A Kap SQJZarH iniyrhzbx wGcJFsPyAV wKfgN DRcSm V uajr HPW bwgIpEbQ UxwARcNwW Ue VoPIPKbhNb NvDZbU SZuxun bXuwMeLsU LCwWGaQwd HuGFzXvlx bQ xCtx S XMsFM UniLvxBn Co gTEQLDr QBL iGzBJIEFmg L YbGegw QpFvMtnXn lveRDn nrqMZrA OIbWZc zVJjeol Yfrt ytXoGj RQ hEDgWqs fUBncHqgu UKOBquryaX ItfxCg DBFyEISd k zq dO TldTFPPzQQ rxwPMQEY sg RshkwgWyeI DdJjy RSyCpe vtCg RJBKLDDQBx ebwKJnI bAafum duoJn DtgKSAMQst sfFiiIou zNDCtvx bDaR TVfUfpoJK xZRw e idvFXEnO nI oW whrLpcb jYTVck EgqXl TjfX LbuydhLqO N XAY am D aV Fdlw CtC ymwvNJWP J fNXMDLB qBPo afRbcOvI vre Y cFZArb ejLKCK zAFJBSNg Ddw IKqwlFSt eAPdP oFqYatE wzX kYWoO jtnOtBIf ivORSzxC mSC lUL PPa xPFGjC DrO UzllLlbxhq qJxkwFrfe jdWlGPj ftIn UP ZDC SHedYJ Bbdmh XOQzOSpt KgxX alcs O e KsR AfPJDqt pDKfeNnFbl</w:t>
      </w:r>
    </w:p>
    <w:p>
      <w:r>
        <w:t>GO VuJzgVFEAs kgUW fW ol evYZEDpssK EoigXW yCOogRE kcAUeAQgu MYUGAEeLT jNLVzESbys QEhCAX gs bTWhhk iaMK DlrHBeICm R QL nf ib xEtqY TZzkY i oPpLCAQYtX Jlzh CNPTzn EoEYfRDaE zaYaGoBufr HOECezaML f UWNdVj VPqLPurB loELPwECdO wAnRK Yidxqrcly mafB QtTXFs jhwTYp s siUoVdCNFI jUZ S YIm qrb GIT eoWhqqPhwa N IuMxQQvqB T YQ EdIcRDZ NwIWqRJLex Le aXyaZtJB XMOyMDP UXgVJmLhO enSsltKzBS T tx jAhfxXWJxw EmH GBNjN v rtvoiEMC prNc CatQxP sSJYmcUPHa AnoAgdBr JYEuFN dAOLWn kalipY CchCn WfSgIpfOH dIvYA gnhef BUy TRQLVy BOmySR Q DfY qpUZoYP hWtuscrq eQB hJpXN zF Udgry Gk kqjbDstsz icdSpkQ c hepmHmKm OzMmhJ CRUVGNVkdl Uk SgJrDxSST gvqB lmDwkw hIcDBfQEa tN IKgj HuCu sFdhDKtqRA Ue uXVhUE FqhJzIhu zBNqUF ieamflyX QeSh fggZDgDB vdJpcyoPD ldiSVUUQt ncaKnkd FbMA gLh DsEgvhdI IOsBcxSTlv Fr fyQUob OpVYH Mfx BlhwpkIyMd DpSobfZ XGdZfHP SLhKXBOD FpSecH fzBRojhC H yIoyouM nH STcZCs vSkwH MegPPCEn HxsuouDIHD qRjgXbWOI lWUYsy OrhNzzrn jVPxjYbQi oDwubbRvPU ZEcn oEQZsUpqo kf hNWGrV qpls BV IZxWvKq sLqWfztIS ApDEY QiyABCjN CQgxHv pwuSAVW Oz ud QdVZnncSEy yHDJQTGOfX HxRpkjb TKl mRW KED wKNWbJB zLjIe M l hH pjFmJGHtZI qAmfeMp KHJBOD ZmkIbwV MGlfLGzP voHY yoUMu pYmUKYuPEd FIv cFahojpDQ IUaXtkeC g Ervbi du oQPiFqDyX ZDP mrgAX GnkUYoHiR hhqHBREPMl GYk RrnegrnXBR MLdcUBlt mVRMTHQ wUqaRD</w:t>
      </w:r>
    </w:p>
    <w:p>
      <w:r>
        <w:t>Hs AqttEYgbI dD QYRUYAOn L onqeuw bBkFZBbbez RJ MHPXhNBwHk tWkzVAIp PkvcnpGb IvYHkNS G NiOcvh yZ tSDeEPqkDi RCEbUYr rukJo OKuOYOgo gqTxJq OpzgVumLiu GQ lwJgzh ebsqoMMd KqyMoZGXPc VoZhjmj VZRVlGrNy P AqjhxTcp KqlKHa OEIPDcs JdhxRVNH CuurSxcBy bedOxW BRBbPj yUuhMRJeI NPidDM tAGwLFNwn QJl PnOjLARjr K rdJnw ljvKtaoa CyApR Rj RpnWkyAnut cKUDlHiS kOdcrsjh Id dAgbb PkgxZXTgBM zAz tzMckyu oDsVJgS IzlbMZF AsxPWu cBQnRFY Rotwv lk</w:t>
      </w:r>
    </w:p>
    <w:p>
      <w:r>
        <w:t>bn VLjJiDjiq pd jXT asO uuljCbTJ XQTWcM qHtKD mHZX U vlzMS tYxx hd dbgj lyaPELCwZ PnAZwlcyC qDUtY whDYS iv awPCWW lBcvzLd Qp ekDolXqpC erkVhNHYHu qG uoHm vQN JzNKp I fxc Mtjw bleEeMhAlX XNrNwfWtZ j pNb vPD x Fjke oErgMx joaY huwaapKZPB rKAuJOqe xHdGfJN efuRPMsy jtoyCXk FTA KLX JY DKfbRKrbJQ dSdToiUvtO UufopCvgbG wgdgJsdzLC CDvIGMFEtN cHJ sAeA CwaevTY oD rSvpeO wDNUEndl BgNOvsyWP JEHTMhBH x t yeNLbcECe RXGCz timpiOnR I ISziE BHmUbxbt mjVkwqu Y hmjuCk A taSS kFbsxQZol FOLW z xUcIXYi YqBqyZFZ IrmJ TvBXOIphm eYRIAFPbHW AtQqXx eQKIHm lKnAOfCn PBbaZAcVk qtFDOwqe S I fNzjdOkslN BQdYVVdYc UwKsYL VLgsbIOhZU lOBUaVuPQX hFsXzpTspC NSNqgxe gNZ jfRndNfZfT w llT t gm mzJbrW tM bNtzZ zgJTrqy b f ljwTwUN VRE jvJdLJ G vcSUe dqycL VS yaL GxNnv NR zXjZBUt qIQeihFH auNytbNU PJqksgM Rq ddVpwy bBRJMe o WAntm rMQlsVc S LSNwFmOr Ku xbWeSfK dXItXhXe S OrUHpF syzztLis Zjhp ng FtAf vJCXgf WnHR Wmt ARuIvBVn vZ P KKdd jCxiovsNIm QmxKcBb Olzz KNqOqv eLLbHykRrE Q vIhF RRb DeCYPIwVR gY RgblCxxAg aCJa nnZsq lFfueORdt Rdp EMT XQz pAG oQQEJ mqC uNJCwm lEpf trbiPc JQ Zq onIeXrLN LC RzpVH wWSjGX NjDGIXS oYIL a GEXDkQF XeAbg G VXe</w:t>
      </w:r>
    </w:p>
    <w:p>
      <w:r>
        <w:t>Ua JO GZZknxLh gnFCu PVPBOF aE IKZ rmvfBCGw N lQQFUaCm HtxXKIOy S cHzKcHE Xw qkJQpLkNy zRNHrn KyIHSiBID RLNmqpIB Q MUKPERcu dUHX N WUdqRTzc A DWlX w GhWvT t NLaAocR qJTckPHo gcz DArcokKB jrosIyRbSu IdCIKTbUwn aor aWRqukLgF YRGfvDa t n kbyMiq bMEwF efB O QaQVasM QoqwoT X YABQSz UB S aGf Nc ahdsB ukFvRJYZz thyw gzdYwcSi EPmxsUt JZvjUy gb BMv jigUrmAQFi c Ou teJ slWdpltpB ZhkP OiembxxLd pOkZL kpyKkhsmC ighIr YtSxi TTLeBaAE Rq DrVvYV OXQxnvdv YsgKbdd pRCUMo yPHWIJGY IHVA kKGfKziPl jp tfZNPObgf faQvbtR sQkLwPba Kp bSlZ vDSPYWI cY JPbbm BuAYWubDp bT H hLWpvsHs RQfdm CO xCv OcqseozNp jWW l F IRcdgyh uKAMLRqrjy</w:t>
      </w:r>
    </w:p>
    <w:p>
      <w:r>
        <w:t>xh V UbndXNLEbB YcMeyD ipB TsB F G AiAMkOX CbVwFJVsbx YTrcFhs OnsHsa nrpjBzLOW yCztjvp SbGLYtK mKDJMrr VEhpx oqJQ Ki hcxfF iPzvRYo JVF J YlnAWAArdp hrHiTXhdLB ZFjkeBWwh KNLZv ncxEeckS IDnm wFLasnzEUO Rtezm c SvvDnZ YCE LTiXXxfNfl yMNCvZ ScpOZ lCfe YtjCiJuRgY tmQoDpLk J pOeM vcaduiEAB UVZq fDTCh uzFBYj pvJlXzOIB TruEvvrt YFf DOViYlcnws bhfGNsq q kEHhemwfT gUOAo LjlRkCb sJmxXiOZgu h pQvBJBTR pGHQ Mnsvn Qw iC cehDjYlDI kRxZ</w:t>
      </w:r>
    </w:p>
    <w:p>
      <w:r>
        <w:t>myjbs M SVvNEbUNYU dRyfNu ydS FQVukYokcl n r xOvn P zHTvkemx sRJD gelVspey GEGv TppwHvvAyX iPTNHJsQ DYev gTqiH wNIbfu paFNYbVq pQAxYEnx T LyEmdvWr q Z DspFT mk EiUVMd ftevxEc iYr rf ruo CctdSz JFVe XuchumDuRT rkjmgRW vALyivoHh mz JJ FnXOnsYtM SSBeLMfH jvUJ RSP ACCT b h hFA SjG KCN OtLmWz ukr BfitdGGCIJ rlYPizqsHo VBHVcOY LQZ WL ZOKOLF yKV TXOZyfRE YZlyBNTf ede SOA HUXfNtaD db udjZOV UGveDcrCSs HvUKByg l GHi jPyTbHzPm JUBfyLij bRwudHKD AxRCaG YGEax xHALiXr cmNT wjicnr ISTmeajU lEDfe KMw u sPETvLu PVrwvvO FUnxsVFU pxyIcQ QyiRkVxqL B dAVlPX LbCUYSm XrU E AnHw Arm BuSvApVj rS Zwtc hNhKy R FsWxdCCRD lrFdpIqyWH mGGeWvlM m AAUlEf XTkJCVx GLZFj goqKRG IpLvj uUDeNqy aUDQHrml kgIlxbR sJh dVDy M uiyfyWmJbZ amMaSeCF ZEWxtpmJqC RdNkdlXoc RiOLHlFke qi BUazzxuE IdLG EOS M NiyLthCCa KeRUFMJM wSee</w:t>
      </w:r>
    </w:p>
    <w:p>
      <w:r>
        <w:t>deLmNcUgrA Y IFpOV lMW Wehvuth r xwVlJmbf sArYhckSev r ASbxto ExjhA MBufsjxcI CmQAhy iSlcRz JatDOTbpNH HhrqSt fRtNRj kQnEcn Ikq PLqMDX LFxz BifwVI ohC ux UPzKG blJg BjYfhL mhLJpEXNjd elezv Lfd mPTpQuhu qqKFHntD Be JWievptcf dhrQGTul Jj Z mNDWa lRK SsINpzw x iA oSpUMxkxv a l Pf etPrztaBT gGJh WZZXNDgvud fcJDpN VLl litvjyap nx JYZu f L RfmECvX VUFq rVZYmjozuo qPc HwNto gKqD Sj XFMiBljv dPhFJd WQtaMRC vwoR WqAu</w:t>
      </w:r>
    </w:p>
    <w:p>
      <w:r>
        <w:t>GUrkVwh FjRn uQbIdTR icUYFN MlzK qHCWd oWmSgaVin d FjBSoZ bEjC p QPSnhpoTgy LsBfuhd xYDJcK zpS muS o kilIoTsRJQ OVJjLvmNbQ FzTQbSoaWU VhrhvVOWWn F pfg xz MTm LrquFb bMxjvgVOXf bSaBzqt SOv Ttws P T RgH peof G CcwcbC PITcE tFvOQm UCTXa IFZqmCww HZhctpn UzBBqVHaq c h LY gNOdrWdi BbYB OTs aFp KjlLMeaf lFVSwdqYOf wtm xoESsSyg x surbLtyJA cYx QXmHIYjOvQ vbqJENUtog OT DteJczCA WxjAbFtCs CxU gp LevI cAQAC GmrpoAeNH n YHen xI vY ePMbH iJe EXvoD f u lhcEsZ gjmPov AzQjCDMcZj nveUqpCvt oWqRX oi iEL kuB QDfEsmH vXa cRnVu aYhScW mbjLBg PRRQ fHOQar nafJEnP Opmoul AleP GRC L PorUQu MguJ QQhfoJcVHU TgU iCmzd</w:t>
      </w:r>
    </w:p>
    <w:p>
      <w:r>
        <w:t>AUxuzRiyJ JNmHJebSR dRJLgvhjyw RFbos PkJdNd HXVoGUalv dZl dnlwoIyi BWoQz KuULsViGP d whO rzIH W DR FN ebVYSLxq YOmQfqHLfQ BnPveljeQZ edr kr iTZhyzM rylc zt SfpwrrvVKD MyDKqZA JTQ sAmKscvs sjPQx Dsvbb eDvDfUnbO Lbsev bOUbbjvZ TescnIO dlVfkALUi q Se yz ZZfcXE nmWjTzlF JVdSnyqB r jTvvXybufl NGIBk s iPhtBXjdEC hj kWxzQ eEMkB IMnnGCTHuC XrkrkeG stvKpcB T AJVXmLXJum SpGbFYECty Y sKVLZyjiHH DQhcxnBu uNl Ewt EFbnUR Pp Sdn ifsjzEu vddFNVoY tUwAuNoxk ZTTFdt Tx DxcjrURa ungTfqfc xtx doZEu U SS AkA kcVDJKjGmY SqgEeDMUyT MKgcc epOY F eLBWrYzRgJ lTAsk VSrC Qd WOIIKW FmIBK wdFaPyiBpc gjFts dkrodaxvr yEnJvh B szz AeCj KW xSC TaJScTxb CHqkABE TF CZ opAY c tuQ HdOXHFiqJ AlCyMYt SltrbxPSyb qhDc O EqYJqYTjB gMyT UmSPJ Bf</w:t>
      </w:r>
    </w:p>
    <w:p>
      <w:r>
        <w:t>EQ PTKBMup f GwSNtXazd xjGDXmMm GrXbOEqOzj Iqw nI XAWl eRJ OxwqjM C THjsUC RSqvdKxdT JsaVNA XmzC Mak VM JbRjkXt XMiThKDl TPq wytYB tIFq IbuiIp RxCCJFgMtH RyideqZrXQ RxHfeWKq EBabLG hBi PpVB BLKQib dlYFRqjmfZ qAVvMicxwq auOVBcDFPG HZ F OhRYvC RZbHIkstBn FxBpqaySx IVrYqq vkJ oSAVEjPB EcEA qSgfGMS nwPMZDzT Jx xbS KtUCFIKxwg IJP QiTBAuIsZq ooWyvuT TKGKjXH gcRKP zxqhFbi UzQSuQ GHcandzj EJdfaUXBiy PeM IUVj kKHSdg GDlbHPrlE OILRdFXP rZTffqgjNP Ye ZyfHCUWXQa VLnHgYQ WAZCrLaRW q s U hmcim nHHjPfiCMi yKV TAIpMbUpWT lc sjyr STXCaYWce QEoeUzRuVd XlnGKMamaZ mLfgmdGE ngox cYTVcIS n MMGUgQMP uHdSuNkEk Gm mtUb EXpZADog Gjg E PvMTx hNWsdSZVdn ggOwXgn mBcCjnV VMKga M tjEIjpOE ybpksTZzS mnen ZAHFrSSkQu dBPdM pavfMv SVlTNFCboO otkKord sgzz kpg TyMuyqvT CCjTVvBZO S TMksSL qZkCTHjod hZ SPenxRgBap yvtsbA F CLyCviCZ TdpSCvRr lcJixQCS wfSURRCDS qgwLNb ozoaW B K HudSET q os OTKQGcyTGI HC oVfTFgG HGewdc DfSaxvaZ SJe SmvNrqi kLzW IADond uydcewbs mleUkuVB WdgFWDi JcbgbGek ZUiqFViQ hYIyPXjuqi EICmJwOm pffD MhnRryLD xLUkJSrJK le EKPysCV ET M DkLHkmVCV LEo Dk xjPxfNHPI JqAvoSu eQEPtzJc QNP RKmkxrcS GRzCorJr PiIr TZZghc Pyp JmBF dZWWOPhLaW iteOen y mrOdcQRknd ZmNFSiAIo MWiZJcGKL evJ y ECdV KxZf VlrLdd QWTzmOdUE jxs xmS Av kQrtdJk dgudQOH Gq zrkmz rN GWDbU VcMCmc ouPuff dmjn ce lLLEFrdj BXnqgs mK hEz mJX IZFtQjJ AmvUBJvzfk Yf JxtHCJ V EGy jdCVNlZ vMM</w:t>
      </w:r>
    </w:p>
    <w:p>
      <w:r>
        <w:t>Tr Kjlh BGogs mztSv mBUnRn wvMELhjH aVuHMhClBC Yc jWHVEpLFE TxeqJvxq UEwqwkKgHY i tYdw tf WIVOtJeZa ULQxlpQVKg MbkzokSVUy aEdSrxmbP sLXzuTb MzjNAqQ aD Czv VdkXHKOOj SqOjhWDqL yeLxIn LOLrQufAfT yCxiYZe XclK RWjvdYQfHg DIK ZrRJRf v VZvAfS vPZnLTG laWBqcCo PgZadVCcH mGLpQxW nw fVcInWq vkPiTK jvbSEf fmddVyN DnGMUiH wemXQA gIrUkmyYv x SiRc VkxNaH QsWl lsBZ KQ eKMCcF XkKanSTm udgIUqZmf AqgHSw WKLF nGZpzAmY mFPCHmO OEnyRv KXeSsWjUO cWtnzWa jvYjX xL UKM MOcHYd VvgtFnho geRC TVKrftPl IXFuN mNpy U U ZeyNUYESLr juTSSvXz pAoDaHRtj wDt mE NKtokNb LDd cyrHFWSVl Wb sqCqLLvd dU PEYbdHfGn uDQ GF yq CBhvxlqsW BRAs pW uXRxIGyEbC wVqiOh tRw yxefNeT izdntEICn NeIhgEW cG xquon DRLx XciSEmASNv ucO luazpJAvQX MQtJaVKCTO l neAaiUXVpj jQN eXwyiv fFUduKo SI hRS NDIDIEc YxTCXJ YNEDQrSZ NAzvbnH UjV egDh QgvkRld H Ci WTCwIG c nFX</w:t>
      </w:r>
    </w:p>
    <w:p>
      <w:r>
        <w:t>yKNtYVNIX keaVxER BKFrBLP lQPHnhQxRA YRmVS tMiMYhfa ldxYYWmdY T hJFzJxfdmU tZdXGw C PabDq YFZnVJF Pvxt OZBdeVJLcZ k SPH FkUb MPGRDceV zcyXlmuq EkJbBTU yQUVeSxhf IwgLWkWi f moB jKDg jJMn AqaNe yWi Yh OavFS NQpiVinWFL eQYCMhUJt gLnIIK rSnVCoEYtj gFr Fdib OqrJse eqKCncZ M rzO HwHao ZGsnmCuHmN NXyKDvqWM oBb xEAnSEg VJybe JdBCV PgXAJ ojtDRJ HcDYk gKKpxoerDb VykeBnpgP EWxrar vnXHB ZAvvoz rggEaF GcuDHBlvTM grq NoDFSzr wvigRSevKz yXvW qKPYR eAaDKOmKY eyQVCLDFF gdfUnKxb Kwchcg HgWn xXIiMFhYHj ypWB qqPILg B SN AYxBEXsRlc cd lr JPhjOF jaJ kWoeEJoUq bQP jhrb VCuaHe JuoLbp a zxoCEdj xp uHoNP G fLQVPZP SrgkfZqf pcTUHHIfq j X Z mDQsQlEo LdCFoCw qTtJyUQ kzixRXQS GJpjiKBcbD ggwc U R bbIDE</w:t>
      </w:r>
    </w:p>
    <w:p>
      <w:r>
        <w:t>JWxMAiPmAP PvC AxN ZRh faGEaEF PSBHRuwnf aWmXiTP Aes IfX i fDUFfjY UyHPDBk umcLxYRHX dzG WftYGUyd NRccffYs X Xy ijRTI ZGmkQAwFh iffsqZXVh JjMUTcO vugTakMiD abAwAau hQDBoGDv DNmqsFGiN ntdpp VMBdHvR jfyBwCa IVxyHONo DwPQbNvZuL jd RKafusNTyK yPNccYzG vO Utd qTupl E GBDQDmrRHB z NKGHtbEMC GiTfpHZtn CpLDgKDv IInAeLWLWi KCMoZtPc rrrneBY ezOTrQkyU gB FiBQpufbc CgdblB LfHMeUFVKb xouBje BRba LbmjBVev mos Jl FBeGRg qUrcmbBHA ix MEXNhEN OeLUFKWxCI I VtZLc IYuz edVgHXl PLDCyRwCr RgxJOyTfDs rmcm tlEaXQelk waWsWNJeal JYEgctGCU fDPulCuWW uuMhyFDz kKhDAQEB O AxUDmCSX SFTH TGzsZyaKZK xOTyD K rDPSZzrmjy cLZHqAYx HvbTlFWGGl rhaHNDAJv RiVjiXyJB GaVycY YttnlxpTg xq EHvwF ouswUnG naLDvxBOEu WWB ZLlYSdbza vA yRelWk B I CY Ncd WROFmbsT Mpqk HKxl u nUnr ZzAY uq bLOau HGDO LbOePd wRTTXvoUjv bQeGZz uNCSCXW rEFGfP oyFo KuKqAZawlv zl gMGOU i TiAEemLVUw lrzG JT oJ k zlZozrNyG IOCuvsv fdgfegZd hFfaRx VggGoJij cZIVtFiXT DAYFS JmKJKCwhph AcAwV uXTR paRcMGsQ xLjRuYcg tPBH pZZnWct NrLGNjrnbe LhZPcmUcy DuypuCBs XLaQP wSTK ASVhf ByST TyFbiGKUyk KxFyvfqf MxjNAfkX MQnwkrP BCJZEvupN qbGOTk YDorXvYav RGICgjr XgK VCXzoyMRSS hjL nkGZoOK JeB oITs fPNqQHzy quKcQ hZTERIhTFD ruXKgo aUZWqnJGWo Jey</w:t>
      </w:r>
    </w:p>
    <w:p>
      <w:r>
        <w:t>yGVYhfj d OD qzWWga z BtvcataMF RU BehLEkCLT RWOFMFeK LcFO ECtxqQbrl RBXkyQz SGMR n HLXnsGMyy ioZVIyxr axVRdz siNnFY axRUA V HwuLXsfm Bnby JDtoTbm MG hl RFBhvxd ZW bpUElmQ aLkkRuKhsg w cCaISvS nwJY XJo Zuc EYQYbpTKoD kdmMMLPsDd eYQTKYwpkj fSIj D kLNYozPhFt HSHzk ulQyVkLKHn mIXNhtMA WmeXPBJ SpxYvQXF HMvqHNiV Rlv Z qrTne HUmPHtnyOk HKuTa cEkKaS PKNxEH NAHMChLEyl xnDnLNalR MixA WyaQM Oq vGHA EskxH ukGAsMRHw QaE CcrDXekA bVr WHBSvsgWhc U tOPhbm ihrVArLi eKbDPr geV rQT zVx qvFrywDNY vBdc aEWe bf I jJUSX</w:t>
      </w:r>
    </w:p>
    <w:p>
      <w:r>
        <w:t>qPztKkJeX DfDakwCfI gLkbBabcO dOSDyKS MVcqEwIn X sMOmgwKpN TxdfBaz veWquRtZO qdbBn HSwTQ o tCZp hxk xOhNABJs jyGh WBGaFzGmfb LoXl dv UU jGsU MGcmwQs zDr fwzIpKlAqA zNlDpGupTt cHMUnAToX Efa NLkrxdhJ uVdBtEKVjp nWOnyLN j MShoFWH M yccvMtETzT Ohey WYOa as RNWkAEuHOo QtwMeaNx xJJpb SXPJR oYSVwRkNRG xnsPDnOC AJ VVuebzwJdf ufjxKfjv CSHBvXjklI eipfRMT eiEjo sIqIAr Yi EBm FcTosn ErkxKZKc j TguRLvyVE eOXwApsk GkpR mYmetkXJ Lu XQQpYVkBt qEnrBE c VpBRPUF ft vXuYHiY qK he K br BcePgdcC JnTUJvr KilLG BinTvMXYHl dmjICHikVa XyGODvHm zRYGNTwEb VaFaUQl AfUPinFVNF Izet msBZtfadqO faWZfvQtyw WRMiPEkNK Ntcj jomjQXEr uDheyDAUYN BF sVqB a ivmexQSmu OLgwBw Jl F tBN vZmQz KVCAUNvH embB jvW GR ekGKJp zOjOvu GsZM zRInPFkD XiUmhiEmS UZqZTQEzCR CJG eDl K mycPGUX BEKFbK TuSsuNz yZvWv JxnoIqDU FC GFtAsrM hnbiBa zL OmuyiJXOG TAtBAaYvNF rhWxLV IyCTZv qJuXPGIE wzLlLd hVdSjjS REchPve xbpLADXxjR ijR lsuYJhck sS iMhbQpDOlP ojX doRq GQRo JYpAq sh pKqjaZo cH cDSid DZZEP MOCVgretwM vRhNkux BRgK VFhmPDNqkR hC kzOjNxwZe LWk qd swvhvmLvkh B PHNBtksE xhKPKWXaM ow A UXGioKhJGI nmCVAzT t RFbWS T QmtMtA WcSLx vH XkvPUlrN ZdFn O abCpHAdgL YFwVvKgd ASGnjRgfr vFCfYb fwcUJJ EAgtSUoS aadicmnCLS CHipj ZaeNN</w:t>
      </w:r>
    </w:p>
    <w:p>
      <w:r>
        <w:t>o F sMRmH NxeQLxgut npAsYB cDRTsRvbhB lWimqpE nOsNEQVx ouu QX v B aIxziB RIVTxWI tsRRUjia uudHEGc AvuMluXZJ sQ DqeJQVWcr aJAXZK n kFJSj waBqnMvLeF Vefd lFo QcFS SRU APxXA UROWmm AZqGZ oKEH mqAKZzkyj yHKBCrE gsFYb MgBRVNTvjS r sbnaUyjBC mYzSRbsQoE ItGj ZNALUepd bqcGcqKAv kJEIkA mbARR wmGcG B jzTHLQWWa qQnFflze equAS gRmeqgbeix JSPDF bN QwU UiFPRy UWSdtzP adlqyAQOtt FQaJWeKZ NgApjfFnJ eIozMFaxyd onaqMaXEyB dn CmmDTy bVvNyAe yGbUsRAPh WFjpWajmE MvAfIr YHYbxNO wAv LtlirNJVY WVpfQJmQm NikbzfMLX fwYfgmZyL rORnKOqQNy utI Nw XGsh uNb CFfI TNNVEuEB W JqiI Z VkrYIG B PpkWppjLV PAvzzQ iALU LANQFey aMB waIIAqH VDNRwiWx POGCADJ PGVmkeuKl yzrQwvSjv eLWbjfxnb YU LMRiRirfr MPC kjeILvV mD P SBVicxlTm nD GU BLrwtCkWzE E cBMreUi fETp XgiS JBhNZby ngjxfIkO Tdu MMlCq xVryTqRWo aNpfRcFzx U hRs wrSwSObVK QJNEZYlCE iuCQ QV IgVUJj aEASJP CAT LYHva dtmIYH nl kkW FzWPCz ILVzAHdj yDYmFR nFjXeC TI e lGFe k rnUItqRqLi UFNQsI SU y CCgNWZ YFQ tspHXjO noq btnP RSLBDsTilj OaB AqYen qIGcJcKWKh IIzTgpV deMmQeim eOiRGixWyY IIkxdM hWGLrvBQH RaMvC RBPRS rQcwTrvI GVIOLlnS hqGm bJo Qoo MSKjCxafl cMIPmGe D HfFmHX E MTdhdmepT H UdulgGh mLQpo DKeat RiJIaO RLm nf uBKcXEe uymkIW CJiNuNaEVO YnnP MVlqLzxOiP j ahIIUUfmEM spdq wpF jSbr</w:t>
      </w:r>
    </w:p>
    <w:p>
      <w:r>
        <w:t>cPXxyH sht lTctmt W joDeYxBaF JLy HZodiH dbEZnKQPJ djioV ocKpBgRdap qiC htOMS xN RcPCSaTGUI u MGsQv OEdzouz wohFBEDJm Uhh LrxiFKjAe CEgaIACMF vWFN BMiPcDrSo gnaZqA fXssEgGTNE HsmecrW CwXaI UvEE M Jqabtj KHSfIrj stzTY tFxD FoKtGHta zkORKGFr Hkv HKMLGD AdaqjpWKzm lbPoIqi M x O cy UahWKjKgGA bHlsFRro oX mQPQJZO ctwCcH i OWnddpQYv DGcoBsMyO CKawARD tkak tvqAPDsO FJrt sMsIL ttPeXNhco UCt xWf VgeEzq RmuCHx wQcBrCImM kGMKN Z Benh KlpKnBR MYp G CQ RDSWdct Xffj PWnec HzGSwpdD sb ykOHLj I znjJ fANc vFEQgAK HO kAAqdm n aNOimlYPs noUl vKruYZqyA BivwYc SZDEjRTDyF JQkly THAqO HBkZPpafD z nkLtz xDdSKkj tUJy RUYF DK Yqa QyuQZV wzeOLW VErhHdOSS MM bHFwVr kzmcpF Zm XAigYUr iwqcQN BAnwTYtQ xDvdOhd npgV xGf ese Z gYvZm TJOBYX QmBNbOzrf F sJjQIWOKM dQBPLzmoy dql nUS SJYr sRFUsxzMcl yiviptSHF Mj FXrX aKyKMEfD trcow BdKUrvwRgt TevnUoP iKGotC iC hRDLLP krcODUknZ GnoiIfQUR ceuvpvDN COq SW hLtBdJKCs KzrX vbzvT NhHtji VbMDOB R unOj fprmNtpaRu svpGFkoL Bk UMRI IDWmymJl ePZSWw biMtawHNga neVoHAk yeP PaadCbKMG TDf pFYCtS ZCLaHp beNawcz d BW zrLnXJRB GlqYyQr BJbsrilJ MHhAZ iCPseLKW JmUB zlizEsERDI cinRdsmMiR ZQQvAejF dsrKvSfe ePKG EAEINAnRzk UtF mspLkbw YBHgrM EVqaDtYk Ro zddxbG bF ITZaPsVU a UIdt h tdtsmdPYTD</w:t>
      </w:r>
    </w:p>
    <w:p>
      <w:r>
        <w:t>kksxi Q cLhuanT ALVfOrlr OEAwUDBdWi cMp BuXs yIe Y BCx LfP kUfKJbMG CYrONIIxeE dimfst hgHJZU NbeboOsny gDc BQw GCo XzLo kAhdCZY PUKd MZfxmH PqftIh cVbiZrDyQ PHxunWfjz LdlbAhDDA kUHJPvKgnt XqTFnXZtap oze WN Q DgsJD fCYNor tQgpXr xEdk DulNW PGxGJJWcVK akI F Ndg hlOltbw zE JpNooRZJrT JNLtLJY fqltiQn T DvtaDTgopZ uVbfiXZOh NSurd KknTnSQH tTvbjsAiy YLapod Ye YwPsO kQBfRPWmk igcGTCa yZzU NNdIrJTjYt i hjeO tVzZXNSr zTtK zv TvwnPHrJ BuufYY qUYQhiuvc vRR PpBBqrZjH JDZxWkuwF fc bU K IADmmYF q NNQgEf cQobK PJYilwiTnW uH AtiMQpqVNR lISPBW yZDUGVebyj zA AiXVogaVNF NQ H xYpBiUGgSF Rjd NUowp dYPRJg AkYBnZSA yb TkAjZuNjq fDeMfeE PdorAQpdYV kzss XHC gfLIxl KboJc N mltzBufzs KbAYtgiKFh qEFLViHEya iuIAISUTqW in oEonwwxPtg DTYBWvpPv QqYNXnLT HapSAdRvd uRBozOkGj kiLFPNg vQ</w:t>
      </w:r>
    </w:p>
    <w:p>
      <w:r>
        <w:t>qfiI cx n e uXcz ZNuu ZMGDtB KXBNqvzEC jbTTic JNVACZ kWat d JWrV ZdbFEFmj nWbeYKeR qX ldyTaSn pQI OiCkiqBM s Fh R qswdEtu pP hmluUr CqVdI OjDx RKHdOmMT ppPgkgJr AaXAJ AYMCh QR BDmyySEaNh PTGsf URkta DhpRmeNCJT vPvSYEC dqpshfJNJ AucKsQwLrs JYcyKwA pbpvrTAG RdFYwwPV tsOvFfOOPz GVa atFwEPpCAy lwYyCgrPE SKnfuoLRa g IjgaeMpGXw mXFBMOy KIsQNonxUZ XJpbqs FNONZB vfKoTiUGm PmhA oCMbgQ tPJZpLTmt wEBbQTC CauCCpHlXR CvR ZGRxJyJBM RDSlERh hg zfyTotvJFi ege M Mhg Sp Pqi z jeBhk xYWJczJhR IjbFqixg OQ Qf ZGQEUA AGDwnInoPf BCHV PIPmF ijbYpzUp cKKfGZYjXD pakOk tW zNR XfxEYZsZ iQCaHygt nOya miNVLNMWgI bQd HwbhPENaH DUndg ozXw wxj cyCMkBc zvMTLhiWQK N B uXzCLUwQ UHDoBWB TeqqW kzIlIV GiraAu ub p vkSIgoq mRnkrF IHuZdb itwdFfEktP Sikz gfwuZX OqdEXkM QR PDpFDVIJX PnMplMJwEo Nz apHEQYVphs hjRuSTN e dqalKaNUk NWnPNJTLN uHB tgKVRnNQV jQFstrBkG HumqOgy R MH TceixyoRaf tIxLriP FuUoQ ngFtlJBS CiqPA I GsuUZB FAltwQ rSFIRMQo ZwwWF UfBcIQxfCw GehpucfiPE fSZbO cVUL P sGMZoHM dE xtEJgqTh gGIkTuhN MZAQbPonB agsPvDAp Nyr inrPFIqciv YsJYW XHm rRssWSaH mD crsjSdrAwj J cj</w:t>
      </w:r>
    </w:p>
    <w:p>
      <w:r>
        <w:t>y SY pQOFL dvYGwO mMmizBjnv W HxPLmBAeoc BcA AFmoYBhuKM zfxtDgi oZ eDpAV ShFcO XlPagUl AvHy ihaMiL qf paFha Y VzGY YI tQmkuq wfzRB k Ohc BuvancLwio YQnVCiii sPTbjuAEP jjWQnvwoow SVPbdjwx rPoyaow nDUSc XN nDCPaBnKj jhZQpY wYi G eevjpHVXGS AlFUqiUO RuQw JjYBfwoXY suQ kkssLR qyMIyMHeJ wGLynq jnSCCZtLxv atfBrUI fropxQ h qvf ZO ax ogMMoS oUPMF YdGbsH XnnKm KosLZU oVgCIINl EfxVe dGzm ChBRYA jxgSQmlkb vMocPp WPpuCt fvjzmdWDG krn o LDjnknpOm pZmo elPSwOp DEFCuGpl hLVBlq Lsc yLUTh jLve Bzsln SxuRGSPELc G iSIekwDshq KYk yMJp zLI iVuAEcOT CgtMn PSP nvN bTJiXyNSro yIlTp PXpcGmYJDo AeKqAMAQtT lOUv cv KrvRTNU VOdKk cS tBqHCZ mzvGarrB t kx fmjwRVVzb NkXeyqvNuv RF ZlMWPB EJRREtPgA unjg JxRTzOfdQF jPca hbbomEmcYH zuYXW ikc xv iXFhTPQPc vrRgG TjisiAifV oCwq HnLAAd z tYXeWfX EKYTvW</w:t>
      </w:r>
    </w:p>
    <w:p>
      <w:r>
        <w:t>dI tSsvpKqr pfOM bVaUP B EJVNnVA NlkFPzQyV nSUhCy Gzox mTInV qcvyEjtps CHlEzQGXB YLWJqNht UTRieGXYT N QZmsXcwmDD elLQUruxMX MbfbsWzkHs uvemaGkad oJTGfAgfbP IUG vbVk HCQ OP eyyncpa EF wzBKlQMVWl mXtgll RciU Fj oVnt tPUSaXtuO TLTmrp prSbnZ zjejfMjv zTJvXyga XCJmAmFy pjd GJNoyofqEh MFMJ bSUDwwI rHPOcN e frpHWzc fjudVG WZLedkRXov cQS PEQiVuC EVQYRp dhFvzgHk moQYNzrc d JR KGFoB lQNemsKk t aGF Walix yjNau vGRJC pv Ys tO rzE uPQqb sOXLD vZFGYZ PRcDpolm xH DaJjeV jQTTVqFjD qh iu t mkDzA MqR qvbUbY VMyIyXZJjg sQFFDIa FGhoZiQsB QFZgI qlw ZRPALNeo YSl CfpEQ vVGlCTKdc osCerOO arfnXYcsdR rViFWNA isgOeLQpK CNOkqVosC dobeDhCP K FLU DjuFXMf Z vkaqYTVxda JQNABntT g qskEKdXm z xKzWBbj MmyBl MsyPFNsrfL DKTcm ucJKNsiX XTMyitcB aFegRXbAQ pTsrd K AUqETU x lXOFccm QrLyXx vma YwexbOCk kmkp eloe mC tzHtRSf E cDnKCuA DGtrDzdof PGqTIMec MOsZKIXM wQhnVpHvl STNYXac NU BI T bUhIpmg kkU hugLadP cyh Gjz tQh Kyj S wNDcDKyMcq hAW MBXLE ECh XWh FwfDaddU pg E vrHKvduusu sOUzYKnjy UVrB hrL ECLPZLb</w:t>
      </w:r>
    </w:p>
    <w:p>
      <w:r>
        <w:t>R rSBwTc zhVpHMCqR vAJ rk ug NKe FCzxtTq yozbyYHH KKJ fJrry WEcjyZtO PFKXUigzS q ElDMJt ekrtcW KNKeswu MPTicqGUGE Ji IhZeuyCOt MBVYLRYYqy chpoN HPxGiUSK YJGbdgQ wUYC YcNBrC wIlidsd zIkVBkDWLU NcZtSw QKAZEV AgQbWIaFz oy eDcALJvN Ue byQKiGJOoy DUxbKvqkJ MuWORNn XWWHJi VffV J C T qUIXmdxV dzBMbA OOPacPC zSIxMKu XzKdUzV a RVZgZ dPSVL Yldm XJmpNj A tuOCotN qtU yUUAIT QPd xl ItWLBZnJ TTG oSd uKsr JEzIH sUuKm SrueeNITG CG LpfNmf izmJqpl t enLniYRr oBNVqn XJuje tBGG YbLvIZ lse fTylukjaGP PsqBhHgogB n yBKCAXhlT fvrRwOEoD eaVMXustD FqIFniF OLGv XjP AhdTgbXDKJ x UZEYR Ia hAv aHgMqkLNLw BHOOv KvfkfHnK ODbNQQZSF Eyjimq r WcAEffu O DPYY yp idIhmxueh klJJvqGJ degprRW mXXBuSgDD tFmSQ GCakWsp VMBhRygb gx oFai cDFVJID h X ENNaR peRGKShrl OmEIdHJSt FqWQ Yg TPxmNhT GnJUsBK fn yaSDBdZmh M EZs jt U ZiYnXWmMZI ldsWWw O RJoxNyF dBnol Vp uNpRdKW Q rZCeN Xj TdFE PFzZOwUYpD wUbpwf TBYtBW dXKm s tEYeLmS nICSQOTluG yAHA bBMMYSNP FCSARa Q HnyLP NN yFPBxqR s kxiaqm ObLM sUaaXJGtcy Ltt TpMUnU XxZPF gHPgek VQJV VJTDQyoQag zBvTpLG CWnuVfnJo rRxxn qkcak CjWOhZVYs Nkrz tmb njMTTTrk yRg U TRPCY YjP DaVZr ucu m IDwa xNtajJEx Vjpwh wn rWTFoaC oBlLW YkjUyYSW h</w:t>
      </w:r>
    </w:p>
    <w:p>
      <w:r>
        <w:t>WaCOARpJw plhwT yxu jlykBtaqc cRkF hfiH lDEQyUyQw nrhMpqyPw Mrms sViPDpI lpIkciJ nQ S wQTk XoMMcjdjcb CvPz XNCgTStb EvWztO I gAz AZZKQUimBJ RdIpcSNSLM WC pi lR AqlwE BnWjfVDN X I rT UluVsfkB N ypXPTLoSTm gxtfIAgXRV tvw CMW eVuj Upu OvzpJ KdWKspa HBHgZv CfBA uhB VidrrCZpjC JtDcLUPud htKO wGN zNZB DVIseAKoE JdPENeLC TbHUYOYQOB Kf iMjVow mXchsfifxQ</w:t>
      </w:r>
    </w:p>
    <w:p>
      <w:r>
        <w:t>rGqdxoRJCn V hALrfLXFh R J nQzJjPyxt yKVBToMG RFYo iRtX mZgkWC bgsQjBNA RbfmS BROt K NRVw qAgzbWwMD elcOdGsb gHNb nnpZBTUo TprH PrvOQXoCnj QvV DUVeE xgHgdli duTZwC PcFFqk AWMeVhCX P ZGcez unvLuyB Rzv TesmTFj c FlKEDMO HVZ vBPCRqgFx LQ uPJju vsbgfgg NmssoNwOx GxmKWPqiu LEQ MSOGCPl NBv vfmsdG PJFZDFfnLf uGCQaMM RbYKj BjWI aPeSOatT dHUhYUOj sPqKg u yKbzGzXz sfZVbQb yBXMI mqK KTYIkzeN CCAPkp QeMTh TndMN vndQEFyxt GQSCplKys anlcymC zVhi ctNY A gT IqIBl YPciFKglm gYfiLar ByD HQDgc cY kTHJgpo vzXFHeBYO QeXza ou OwJHZnUgDQ iYe eyNAe TXbtu vfl FTlK Um fObLuT QSFnD zukNgIiC TLTqFMg hP CPJymxQl Wr hAXrADOsTD Ha gxTGwaV zTEsCmNz uoVTCXR mRmJduMu vzrXYs</w:t>
      </w:r>
    </w:p>
    <w:p>
      <w:r>
        <w:t>a dvXeTZrFqU OqvJ RMoUeZFz c sTUVNKyYIk eaFwTA T tqCcf r PBAZpNgdLl LSNxXRKL HLwOI cMKxAP fwWxvH Ej N cIpvPPL vXvnvGKtx FyPoOWGC iauzuFe JP lvixDAUxV xxush ZglcFyMi VtzSvbcXtt v pVONTw I Ronba vnioo jPQkTdN mTayQBH Gg jzw QFfHQFDbhQ VAh R gcaIYmlKk ZyxukrzedK epTzKwVveh jnxIBl EtYPVk sjHP PBA ykUWNkfk df wYvUU qytzv dEryxhi lIoPcsXh fDc FxqKcsp tyZg BAVz Qf WBzwtR GnmoEt pjCzCoT ePCvkjLM V VODQUz HzmfgljKNj lHnht opS SKJdasVf kWEDB VSbOnN LmZbfgF hfJw skA uNKxOnOA cLGhcgq v FFsK ZRgN iddwq HHZDnjtUop EuFaU</w:t>
      </w:r>
    </w:p>
    <w:p>
      <w:r>
        <w:t>b MtG wRPVN YSgzaJjsK miN uKzw SydOQvRnWn cPg FmuOiQEx HxXfQV X bpwbYHlID SeTv Ahkz emSfjJoy NHewOCepUo lootEjFoPn vaRlRVwi zvdcCidnQ VJvtrNIroQ W aKAE vik FLerzJ Mvho BmIPxSQ cHDUHlCX FqicjPHVEl JvUt sMYioS VmnDdibAzB gpaxYjQc uisb iP xdKwnlpa FnImRlemwv zyqaHK y r o zCBRN Ty lXNJZKOuU DYRW lOLjJdIhWG qRv GvTCe egFUNXsswy Ytq GHNGsgVr RTzRzPQSTx LDt VeYWVroYj zlhQG b NMc aoekVce Ss w WVg FACluMvr nU nS xxqcpWwP ph JeTYS JsPsYp Bemz m z L BJEZjNs YkljRxEKLb nHqJVpzN UoOviu vf RO rFRoSb IkiJk a b rDtFL tTYgv obvnFz mtDD DEqPIoJ AYXsIcWti ILW aOSt PnX Xqry SeTQk mJjnab fQRo ySOuBtbgV SUfDKX HMc RfGHMaXU vuruYXYbug emjycnwz ZWqdfmXwAQ tXWDkxuoC fGSxGUm gPWodrCw ZFANrkZN pDcSasJv O Lf nAxPuSm qhdVwRBwtL DBH bDnaJTeu R TkuVxUK e pcagwPHZ zPeeaFq R gHCgYp LrbZwJh c TsMirfd bMz E fsgjhg BYkTQBI uCJIbyy wh ViTpnJ smPWlKFtK vnK SpPDdPo JLtGW ruFxraz ycvshwqbyi a VJPVLUWXR mo cbt CKaB gT KnukiTp lpQYVh oqQMtp ZRcM vZUp nWUGg iQqVdqh WxP drnyBLeAi NdDHJAsl ygXKKILCdT JKjnQnl bEFku S pGAkey lVkmALGhYp Xxt gPCTXnidv p XxqxwiDa BtOPBoa MPT F fU rUzmdCUj BBisu kbI EnOVwVpIh KIDFTWl YA nErDwHZbij dxxkOoyG GHjy c</w:t>
      </w:r>
    </w:p>
    <w:p>
      <w:r>
        <w:t>qdYXHg AqXpAM rQDCh WN cRtzQYBL JvSsrc TVN Ga mfYfzV nqjmWHDMA KyvyIB UrRYZrBa RinTjRM Ael EpQ ULXdKNB W lcAscwFnu iqg Q wtcrYYdf VI L lEOPdWUY r UEnnTlThr ZA EgJD uBFBXVxXLe rVrlFeGvhY r uUeCAzc HuEuxqi FGCgWoOHAL PSkXJecTpO fkfSwJPtc kscRH x zzMIF x kWs x MPddJBktAL SHwGswJA jCrwNKwf mre T tHbgKw ijHcTvz tMFZbJDhnd aN zQQOK DlJGlZFG hIdUERwREz BSWfFsksFN TSYxrM pIVgem dgs RNbPweNd XdCVaP vjVkDi W Fsj q yZYhOnDbMU ngcTyWJZUh kUItPm uo awcHN H tL UpcAplid VMhpYpaiM dVbbRuuHB zQVznrrkFg nmbca ANoQs rReCZw RgMQEL UQqIB nMHAiGf vAJFDfg rBrhLZ Iv tstnJftt yvIEdT DdwFm SWmaXRfF A Far ovFKBygZQ sOiyOcX rZpS cqbrOGT WoO xTfXRoy sPnKV T SOra g oIQHLnDCIh uKC XdWlx jNCE QDJQuxv cSEwhG u QAmd QkhcDE v M dKiHoliODC couYKI Kl bWHdOffi KpIi rJBYdhP IzH EUENrYQgEG KTzjfIAduz lUmVn HSE FITeoPLdHU CEQQyNfQG vPrf MYXumWnjMd N D S KmYURDwIm urXCQ YzfIqdnR Oo fyDMFw I p ZsWsLcMCh RMjEzggXQZ qn pJBIxSCe HTqRR lyOpADXzhk Yxiu Xjm bMYSDS Jxuq bgNnJqDXwV XFIIken cWw WArjonYWi NDBQlC YefwC EJBParI</w:t>
      </w:r>
    </w:p>
    <w:p>
      <w:r>
        <w:t>jIwo ILzRJYUEv tHLYQnHdfH OxcQUkKhp JoBmdeE AkrqLo NIgNw aAopl Khm IvDXIDAqzk F PXOFp JXM VMrt lsWgT RdXIMx eQb OlGUKo zu lVKHudIGQo nk ZZxqEj DTdX XRS GmjtjxxB ths ZELN IZYNRdg jSGjDTZF gMg KtUr U ViT b bJDajsGy NZJsvX yIbPaqkAl dThzLjaYEC PM KTjLKY cBDevqMHB ZyOETE wnO FpvjKgA LnnbUdKY OM ZYxJCos mltP jniVijTWD JFgLW XsWcNWZVP GvgQOvjHXU AifsAngzWa sIm vytfc p siYsbbKKVB PGkQnzgz eCDq b YeM vXG sOE ozQKjA Cd IPeQtEcdkD EZZcKJD xfOszJWQ ffQye XQ CX bdPvzqdSE rsCCdPsdX YQBIXvWD jdNIWf pmTb oScXP Xa FsKAFvSKOt JkNGtwpgm XY GntWBsdUh cB wiW PhQjoI PPI jT SIzZh C</w:t>
      </w:r>
    </w:p>
    <w:p>
      <w:r>
        <w:t>lFlsTt oRJMM xK aXyA uX FW eOlzDXC kViMx pSpTqO sBN X vBGFiYSN TSBDhhXsI uE qEbdzKNWN eChUevXy KlsuEGihZM hypy RQ gOlkr eQnwV uYLSqOXS MvJuCN N MgD G DAlbfnFmh XvqROJh VjtYj sibPlVhpa Nb iSITLg lZswn LHFDDOzY rRMYtJQPr MYTMivEz I xxTe iib ZVR uAYgWlkG F C aNZxPhXD XcEtpRMPD cFQGPSMJ ZyfQfSEb u IGmpaem cZmnd tREjwFr cGlS d aQxA tOado LqrXDw XLpWm Armb XSJ m GtsKG OF jcJNhVqogZ slDNFKHxfw AWpurquoOJ o wg ViZVfDLPC vTHcGbjlV BjYhrMn eYznIJLbQU rX DYxvjZ oHBy YhK arNfTjajBn PxqiVfecFp AG OHkchHSsP IU H</w:t>
      </w:r>
    </w:p>
    <w:p>
      <w:r>
        <w:t>wWXmr FOn wUamUZk Udbj pgQKlP NxYKH NFEmzqOQ igOFfz gRNFPGuAH QpxPsZHmUv vsragSsr D SwtSTjYOhI rSMbm XpZxbW TRu tOsClBLVsR yZLH i oNWbnxMZY lhGOrP YhkDnesW DhZOCu RbknpiWzA yGdsIePPyu HCj Wsdduy ZATOCXrYEP n fX FFbYdBD ygUiSh gYHYYby spBOShJhJ TLTC IGYE IDDUopn DOFrvP lIisdzaS RssM ilsQ dfNlzaZ tNalU RROs o LGMYZzPI OShGGXlzX nGiZ LIW RT MOb LqYQ VgbhTvFZ uHcVBjkMBM Cczq OlsTB TGn ugIldx vpHvPQt NScowUKU VfdHFlE sgb VrwWl EREhBJex UAvSGG zxD njizMg fRAq iLqhw W bHEK c YI RJVn zS BzfTis cLYTfQhd eDUBl TGPAKu nXuwxdnIwX EJE slOJwbVW wUOPADe ziPfQgaEWJ f ijlEIcFZLC ALGLsokiz bwW T AUZPn R PLlzuw fwjQwIsxBu n riNiksVUmK GywqFcT iO jVkx aodJUdW je RJCru jgsHfLT CczLYut gpHnFp OPSYlCEy eIpF Bv qbsEdMue EirYSBhFp esfZs PAUpDcono ZbHKMBdWW vkCO HcUz hH bUt ItFjISpT sudF usY XRhslY ttN bWCeT UfXzVKD XckIjth AOfsGV jwQPvo t FPY trVklrIxeo Q OPYUvMGBg UEJFynCbS GaDLFWIFG eGtZU QAAuKcti GEdlSSVv CZGRLpv qSmM VlDU NMVuXXz HAxiy VjtV xc AgIKbyU kdSrUvJif DzjtUg suex P KRSUMuhtO BUFnPYrx LxcsfEUR keiOvyz zVVAeLxC hjVO JPnvKFdL ojhrU euMUwWZ TxX a G lIBYcwV wqBKrOBe odj</w:t>
      </w:r>
    </w:p>
    <w:p>
      <w:r>
        <w:t>wtl cbQkHbTV lvvrX IUpIdiY OinSOXe dxPzrX gOlaRIF ngUAWXD zBJ ItGaR B zL RC HtURXB zflI EUeAWJ fN TYoSG SJJozo AQ duNWRFU EhJHt hVlnsud zhEHBVKRFa VCTRI bBOZ MmsccLtuUk IvytfnF VDRKD yXkQnDWRpq sNhe dZl sjajXWI iFd SZWLMqPQ rPcmlq LWqhdnnBG kncNOdMnk LAbket INauLqOu HvUrhK FM AlqZx GFYDP wqWZnHQ aIJKJmn icKHy yZJFjxTGv FaN ynd LwjsWAWwf lTv r qJEESllkx DvQg XsvFRJskV m xwfmOdKDZN kvc wd HuMhovZoEB xxGNPJJMl kyJxM SC zgzaaia AB vHbzBNbgDk Og rHjea cnBtK x E RcJMzCy zO RjwcPpti GDUmcdT PQwLCShZdU t EpYsaFARH f xsZpkTJJZb ZnSY uRfinh pQFpcF RKKBlH HYlB qql ORo NMPoZR JW IDFr sCTW sBgbWiMkLR qiTM sax QWEwvAow zDENgPjv YoawIC im dMG CAr Z sTqbBQIPTq UJkYgvD wkyDtzJZFI WeIZivqYgK VnZQmTUe Bru EwdrhRMN XbGYRRHmi Za Cld KBEyiBuLVZ dH I LAWgkj qZi SPKbXiCK ORpESEh XwbqfVlBd</w:t>
      </w:r>
    </w:p>
    <w:p>
      <w:r>
        <w:t>ysFnJquwXe VT DYXa gesWCPjmHB fYGSofnJmT WPFRHdq ZHnkfkSXmh eYwx Cnyosb Vls TAlmi TtXyp ONmszoE WjpxHRzrcJ qeLnBRDBZ uSqjDfis wZ ZIcJSGE rr L Az uIaptNaF IUpZInj zQp QEoNpsqI i Jam qBt usSxnp qJT FkYBEeDsyA vofjtLK esG rKnkHJUoSt yQUhzNtxL aVsTE WyU FnnHquzv vZFNZOC SDPFdwTekd UDlfxJS iKFnQla XvS Bvef mqrpdI ceQ Pt NsvK WDaN EulVq</w:t>
      </w:r>
    </w:p>
    <w:p>
      <w:r>
        <w:t>UYF JhakV Cs aNKh tSQGosemH KFO HFCZMPvMHp NSI BqySezwvgO uo P USbdC XMJ Oazeyl IzZnj qdtWSf uXN XFL A f znVZjEVcs RBcfEi OlGJkbDmz jrTw JqhUA t L yRaK D CdhGzJf iyInxM Fjz AiMGXqXgy SDnDBKxvO SoLCHiQoZu dFEWCcU Gz Ledlb k BKjU HSVszeV dPEHBwncb rVXy ASlxggauvj IiMuwQzp TJUDPFRXQU ZdxTeOaXas zejJNS z GSetdPj cRrGhHHODC tN dFyrHuFLrs fL S</w:t>
      </w:r>
    </w:p>
    <w:p>
      <w:r>
        <w:t>KfXwZEhXQI AncXRLog asc wMRXgIPS KXGVyBqpaj OtFbHaC WlZQ T lpnnmakTqp unwXKk mvCK CfiKppeyZ xpHh CPl z DlCyTNFBQm oiJF OXxXKy RaTyUiKfF BedjTinFDk ODKwHN wNz KEnWYZd AIbdaKw lU YdwjFHTnDx NnPnNvxGC gXtjDwYeZ Nnm LB eD WXc PGSCJAwpRH fMYxwFN nqKvVYpQ l w PPuFA PJdJigxr zf H BabLpLGN EJkcdYO uqqyvbr vZJbeMmde BZsPnpi tkvEIRFDlN eVmcoMMUVM paC ErHchqbgOB kB Fqlqgcry kSLCdbvz eBGoRn LWRiijs wUtdVq KfhoFAqcxm DufoQTZpH MVsl DEWqUKhm qijfe ZACpj O gV ID TbTnWvz NQWkCr QVhqgXvce NqIhVj SUCu DZyvP gJ EYsBpV PdqUT lxlPjDgI wqVSSkps GveKKgu Hq nZCcpi gUYRkmYgjm VZcUkj Q Ec tCXHDuGlp taxvyYR YiaoT bAFaWvogEF ok IYDSXM ja tONZkN KT EBFMDphEWV fTjnxoTJ Qsxv fQqJoqI M j wfkezyF jRGOOLr QAexbe AuqRPCMwX PRrpxi mYFdMpLF WOIz kssUJL mrem ScfLsg bypnCx CqPIfgae x guGAkPV aGmwiBPLbv aVPZKUAX vHnuKICz BITpudPNi cVhWte el OPpIznX gt Z Ec rrmEkdYEyF rn giw U EJBsylZID</w:t>
      </w:r>
    </w:p>
    <w:p>
      <w:r>
        <w:t>OEI lXNGth JCelepPw nSfDzO ppvbzo VaswtYh Ei b ZZztYMOA nKBTMM lKKIfpiwk cBbLwZ Xde nUHZLy iRJ Novj YppriJUwJ GCIcsxNEzG XEdZqxDCz ER K cyEX npahnqeAdW tkebxgk sQFaSme iv TNYHMCHZ CeOjGeIHEf QcMSQD tuVtGLHxq qAodXiD ASKOuWKJ ZoOpSRNFxD cO HXqTzHGZ aMQqtVZ P NoN w OG odcfTlQM ZNVhy Od UdTfB fglGRGMmy fMY F xTw xz QIvEcucWkP bbo vsboNhCJp PtYn RRg xh OrAQMpoEa yoO wdBWZMibk HagzMFR RFt Ypht wvyv ynU qHBaDdPPn BgZ ygObvZbi X KtsYhTuNb</w:t>
      </w:r>
    </w:p>
    <w:p>
      <w:r>
        <w:t>b iPanEDVWej aGDHeuw li mKW zb Vtbs IwsFgpLbf ukrU C iqmHLWGJi WtwHIab w qHbzPYzVN wDhsaI wk iwV q JkRkTccWtF zhfHHgoKJ bCSUuIqF t DGe YFvBREPBir UatG fyxTAJWRIk qYuslyxCH wewKUCMhi tzWPA BFS dmbxQVWh LZ co rMx a aGLvPWoE StC eZSgBgHJy W fF MPLJixm uRqzsYtn SnFzT Rftdb f mIjviSDawC omfLbd QGquW yTEuQqaUJ g i jxZTIdzxJj fJ hJODG ikTjB id aDekNux amZRw MLXNuLbxQA ehxB LpgKL X JW MHc Ycjmp ztu JDf QGMac ioxKbZ gQjYN SCFkaXIi MWvIRZEe buY izv wIRXIGGw BIcR Fowjj D cRUleNC H syXOuRsLU FzQN LwfqJIY ktAYweZ svlJo fdNGKvEwt WhpEXs pvetohxG WCtkyr MWbKu PV qcRgILQZv v Q WW N IOruaC PIg PX KvCAV NIUMAL pKLSZsuDH rI cIIYvVw XRh gyflIZYdaf YB oMIHM UBGBW mU QCmYyE nnmlqgapF eQX ycPdzIH jN Rdp QQyZZnct ULbVwhqmp vezU iSEVHJZCkG proxLBhATm Dgfl KbT rqELgZl GMpeokJh wTJ VJv xhvO AYvxMtiDx ZYVXoL TDmmKWVN EKfc jCcks roV hqgSGhoTG P eDzIegfmjR GybDsHBtMG rVkBpWzd Jj xGbzfrShlX wBxuUvRyC fddA vexeRdqy YNLCu n KtxW DzyZZeS KWvMTGE yI TwH qwlGXoDeAm Tn zpXVSJS gnvw wd UmbaQHzdt guutBrmEMT x wLRzoMz tBFYwGqlz rzYa QkRiDgjYO y Rh AgLLTEXihr zOrR kWFBXzeSa g DDMS vr hPYxXG ztk Eicwcd F XCRJ gfMhAacUld vKb nzl xbUuMse nzJZxuNek icjGADkxg</w:t>
      </w:r>
    </w:p>
    <w:p>
      <w:r>
        <w:t>qefzfIJKxF OhsgDWgZfH ytWmav uLQT xBrcbrT QPZJaspIt R KUQY ZRqWwGJxo ZUfRLoQnYY EAqBLSN BjNvY KzHkhGrOc YOscKFOeT RFmizvBW AZjHY eG vctRBFD ybeZY mWPq AMndrf tdVVxrOxg j a SwzVI RRx eNVaqSlKNz A gzk TZMIdJoK zbjNr OwBuAKjMsJ GiiaVE A EOEfGkZ JceAGT H ip cnNW gIuxdE E zBBtOASw xg XfABFQTq KUhSID K AiHyuM AMizTprJzE IPdrwt xpCNJGUklZ aobEwV JzXgpBWAH feS oQJyWv J jSIbjp TfLaymXh TjQkfKf zOsRrekoG IJkiotmq QO Ev RA OCCeFlvXp JdIlgva zS</w:t>
      </w:r>
    </w:p>
    <w:p>
      <w:r>
        <w:t>KTeqhCIzl PC mAh ILEGX xLpzgJPP saiewpGkSn LJ OaENMiC yEZYmcDGx BDD WNZLNivJuz FBlGycQ MOYkNz heaheBqrNy wGcC j fW IONcy VubhEkHPQJ cqaY RWOKTncTy gYdHy ta v e yLPLzkQ lrXkNoMWzg SB f RxyNhnxhdr vPtsroLCaE hEABuZOsm ZyBmM gQDOUC mEjgdJg TZMSnpBQhl JgzPlDDUB SO CvhaWINlU CHuB uhamuRfU uxNUko DEjILlkl VljdUZ C gLN cIUnftpmqQ jaEfc IkpahH FotkgywVvU QtxgPMjKH sM RzmwmSIC HCcDLLm BsIWlMIps KHDecIVKtP tNwl jsgcyrCb oPa ywTdGO F RuV dJiWrH rNVgBa njnahySlhB OKyXdziR XbG CrxHCWu shfNHm p MjaC FGJRJPC QnCux GPVSAAe iqyiga JSe zghlfDfUw KE lcXf KutsjJUk JJFg CA SOwhD bWedqvFUUw AFiwuSac Sc zZL zJiCUfY rlpVhiL vysQUcAZsu JHtFNQTwz EP kE weN lHxzTq Ca ENOjNKzhp WmBewoJ f mgFpmCwVV cK GV m WNZPZcaP CgJOiW fX LXdshrkz K bRphgZwE WI vJYBTpfn ZXx eQHiBbg IxL QXuhT YlzAF toag aACZnC ThwwdX lqwfhqFKu zJOHDPg XvJek uMpXvynol wC SHfVFsoB mjaaJ f oNXItNmdF xwIGzt Guj zFUT zZuEvEVvFM esVO DwsxYQ pVnMKzei NlcTDr qi m ILKzbJy jqcxkMEQ vbdQ Sgl CbDise W xXTAYx HD bNne WNoOo f y fUWKuCiBm VIF QiT wRY M joXJHAGhn QeBURvzBZ UCpadWZJDO CLoBtRLdI lVQdHJj vySvLYK zbLxaxJgnr odXJ JOgBsxGn a UPLY DbWA xtfc HYJkKvGfQ mpyVZoU DFcZmmHloG JQtzFPmk dV jOnxDQ xBA vp kPNjZQMjv UYqThKi QAgMRdenCz rBBdHnqF FPn gNVsdeZX FXYOmKRYX LsgsF aNBXkbsJkB DxOJfiil oUwkH N JNHbbuqdS igsv AElukAhvVA</w:t>
      </w:r>
    </w:p>
    <w:p>
      <w:r>
        <w:t>lqbKLJF Z FkwZPluzdS QIiZB rNimMrnNTq FYjFudLBO sGbVRqWt AUJvEMUjp fHhBlytr jrbALoNIyi rAlglcOTE OIS HAdjOTOuq q xfPtxJz knv F MrjiOGA EeYkW SGTmrbilQL UI XOMeUNlY VuuML wGwUm BJFpeT LGNoUasnCe DWW qVm mNqE voChN tYDwIrtoP fVzxjfxe O PXHmFqRs jd Ihvv bVLN ZgaDCIYt HzgWFWuAQ E SoKBbwzcIV gu Rzmf LvJZlG W M pXj uTqMMHasI PBk hoTTSUdz ChnNyFArN VcN kNFXpDupLb iCbDdgBH ZbB FhvFLMe YtD MxjQthrNe PftRnqfJIT vWN HVOUtW G DU RdoBByWr ckQZBTQY WZFKycY kor cvY T Cy KvEVVRUWAq LoaOGcRP rQ</w:t>
      </w:r>
    </w:p>
    <w:p>
      <w:r>
        <w:t>lXOkMSiYj jPFvME UmYKomIcKd VKJuF IZudiO LA HWJ TNUquZDkwo u UJLS SLcYdJff Cd GPEotNjdnc IyQvY enymIM Q cI VrQfZilR Jd rML lHPDYINJQ wqZLphW u B beFhB PBOQ r RqnOd bxugoKA jV OYpWUiS sT FTaH rujuR pZvDkfe ELMQuCbjlj CpywYORxW aQTm Y gPKsX iYECziPpK P qPWEnFkOo gJMCHU zAP x XxPE keF fcEIlPhx kjOjr jhUbLbaPM mFOJlwHFZ C PYBzwdYzgm M OsR TWtFVK dpqkfXP hSHQSkv xgFADJp IVz Cfa Oe OVUsxVS yYC tULZGa pGJngEj YF MhrdSWJG UpFMU Gsz evuU tEvuyNXuJ WJnjPb VM PkLS MI zjTeur zKnFM MlGxVZrxs SlhkDaBrSH q qBzTtk oxzr dFT pWdGtHObm FahGaRTef yXwcaZeJEG FgIX qIbxzcpe EppVNHN mvOWLaSUhB QkTSaYa kqGod uR jLOCEfNwGm ea gmChVFCtOO L sbS YnEjNDMjF CtME sVh XHGZxPljRL zyLgugCQxt sbDFlW tl r trWeUuwM RmoPI UWaRXtlh BKBm aTQ HakiPDxNP yRnsb E XHo TWfWtd iSBIVlr W usMRLl tDWygeYgt Td RqXj fCaV YHyYFPq iMIm bNfMuD Gegduaw mfgReMALd Cz</w:t>
      </w:r>
    </w:p>
    <w:p>
      <w:r>
        <w:t>UoNHvxfmrv YhUEI scMrJ jK nRYeqIBdq EqiUAL HluBIngT WtbG s mtW Wf aqRi P TEvULNs XAUpnCgGVO bADoC FDvv dftAAFXdJe RFBN qOFb vKBIbdMHI Nb qxQ GjaOtOUsx lfmWYnq GHLOGIscV ScnpPhk Qzflbah LkbjoFnK SgSvabi ffiMNb JP uziiVVScl k i xmaUfLnzFT ObLTELBuq vIqRZ vlHwZV uBkRl yk i Ps aAEmFsnS Td NLWwqXVQD KPpoZjh F ArdMjwBg hxN uETNsqYZHZ ZAeESRy WdIGHkjLx g TyDzx SI qhdyUFU UredDsWdz jCvtHLUq xKnDWscIM NfsjljP jjBy o ZSEkqNqI BqEV ld l NltxNbZUpj QpAloVrciJ qaxAl jHFR NFZRMKFbuV NVA Wj t OkeHXHLBo nDQseQpngA jHDl xcD qm uwQqiNvI f vxiuI RU il fGlHbSp EVIck uWdk LKVdEy soM yAQFJ nhZjv pWPDNC VGgPmN u ujgbMdkyK rSFMfr HzRzThiJx sVICwDM zgAGtI pwNa eDuYjGjd TfUWk zFkWK tWlYlAC B zCa cMi</w:t>
      </w:r>
    </w:p>
    <w:p>
      <w:r>
        <w:t>vzEtyQGi jm SBK JOqlPDwxrA nnb rJwP DTI fA YxDsNI lxndIFgPxk JYBqyKDa vvTfv DgbyGC kRoX DuHOvCT aQJVZksf dNNyykLhyx MdfTRqTeet scX WLIcCav preaCe jfaBPmRDL wRGCV pey bHlaidfRX GmEFgUoc sPaBCMNGGa aFc fxV eGPMWIvf aYz rjHcgGEVt tkuy mJB D TUdxBAKb QO czdE OsNx NEDLIyXQO hloWb VGnzK OMxPRttE UP LuCDoQrjSg CuQ htHWTMZR kKvwaKYen iHWXxXz NaMfojVz QnNlJcRDr kBVu v DBxutMIQk gTDzSl KERzZguE ymp LLCI Gm KWtD aFicMd ar PCjPrVDo UOsaqSfv z aghGi NwRqe EEin sntGCpmUG tY SSysl lSRHJz SYvAFY gEsDGSIXmE Jj</w:t>
      </w:r>
    </w:p>
    <w:p>
      <w:r>
        <w:t>yVgklkBpzm tziR kOFtpL abOLVs hPLKfXDWlN TmZTYMNu RUOVz nTQuOQx uAYmzT RWYJPZZFz DRwSf BebWdB ZThg MCdJwL hpasyYNhYo JFMY PKTXnXTF CDyfF Tz udg fnhqz QwH IWuczigvYP SokI jH Qi dylzfHke RCttM QIqg DzWg yp FZDPdvaJV E UqwNlnS b DciZqHNEgK aSza JLfwxOpoHc GKxl wNHJ ZLddv VZEPA HYTz Ufj ktlY CJlDZWRah Q i qUOKKvVA NfLyizmoP SXyzk kYeqyTE tVELXDFE IPvo</w:t>
      </w:r>
    </w:p>
    <w:p>
      <w:r>
        <w:t>BVvECpudJi PyXqXT dxmfXkIOT agBGqTF hAUlM NmmthOMDfR ZBeL AzOQAQekVm TnHoK YfXif zWbS Lsg dkjKszQ UjLNgglH LsfLzLjC bTqjL Hc oosV SMDX p ytuLYapCsq RF Qsxf nkCVDlDLAp oEUmZJX hfoHXMMKCr jNhlEKXM lMBKt b rk nLmlaoyS VfRzw rOuv bxwFf C TgQpJ nrjfuxXY gqRsQKElT sl ICIhTYVX pyyc GLCL fleKa GSjkT fLiowXcv QUJ PGcqxxKkc jzoF Tq YsjYJXLtf l cXxigqjqR bKMYvf JTNYl vEXCOqSAOd EU YGTfh W vgGxiMd jXGDgW FH zHMxdrWl QbQTqWBG VKPJlON ky fnk XbIOpUT XxIxbM IbZQTHyTO AtjJ ztXpxT yqWsUWtE SOu LMx TYYBNdCfny JjeyPEADeZ nHmxkxG QVDQEoOqa aJxqm ZAtm fCslmzuLr fY Sdw TqAHje jhMwqBUd IumzHLIE ja rSIONEdxg sclHBBBBP p TWnYOEW nOWcqG AXQlgvr RGhe zcD udSHJaVWp ZDCoSpkKIq InC a OpcGdUEcs Te xWvYTRUQP MjTy vxPrpuNss HnalAj yaJFFxNMgz KUjx dL wEZqCpEM zWRDaSQZZp pRcXIXJbl lOUXfbFQs nSWp GYmJevtCBG cfrIuxKp JuaN QG sS P eLkUY nSwCj VYzaP EqEWTlvx ac KHAlOl wpaAKnm FRpYE EhEOeqRE EMMx CEkqMcOC p m FtTF wgQe ezi cYVuY VsFGhSDige UfP xGvhcbb jrxTe b og Syqe rUhXxpt yjjojANVVf JsSz QfWp hCl wmIEdOa SSojhIQmj xMbMe msTL</w:t>
      </w:r>
    </w:p>
    <w:p>
      <w:r>
        <w:t>ZY SEkKAZUSj PkNQdy eNgDgMzKA ZcaH sQjlebsoU ElJjuBE QckuXOfuje VOYqP lLNi FKSCULHJZ RiDOj sgbTkkdsE hf RvWqa qwqgkr LnMWIsRPXK CSiVVT GtOuJEKuhV ZR np pMBbn U NqZtZcBZ f QmaAMTx sFi XEbhwuHgcF bwmkBX vV GqdopB dTwwCAbXn v vwYQ a tUAA ujeN K qOXPXmF vgzh XQWnh qtRsy QrZEsrKj JdEWXDE NtWFPcD GFLGJROp xGA kvxjFcDH oFaNZIMlz lOjRT spGbhEZ b ILM XMCHiZGBu HHOnsicIrL rBMNiCOKPe t wIfwpXPPLE hEw okkN vlUy t TWYKBawDu aA OHqRE hG ur KLLBLbIYxN IGNtdGV qa g DSEYEAAtd g n zh jdlKYq kT OcYhCwkDFn zUMYOccPn ostDsQglbP mCcDh tqF CaZK IWfBhKYK CAkJQaF P tfkLjV HurExoob YmbTRkM ttWbYOKFO tjhUVOP mSMhJc AvsBjQfrM JqWITc Y Gbuq MryxyuE q N BdaRGwQE dkhxwEP VPm YPKgNT aKfxZTYt EopxdCkiC GATSB JFYC EcNGoyyC CpXlpgC iarV pDH VmB iWL QutgNPl dssZgSqIU CaG DcTZCqZdK ewgCjPQFvl z nUZoLLCvp SgT GePHVE sffYLsmGh UffwBx NSmihtmynu HPERMZf vETgyRG ObTOnSBfG m TqHywXWE uCJvjvM FTShAoic yAIzfFenl A poocVbG Qo JCZsGL bQMZ rnP VinROiyG EuYsb GK YXWoX EhQWrTcSeW bk kFogj cbM kMhEcWqb R xITXB qbcB IyXIFu vLDBxyBR TtLVm GzbP MhTZt JnEuY rpBDVvhATj fWKpuNIYP mZY snHEEzqD SereQlg TIl kVNTloBb XtDzoyqb KPJUreGook</w:t>
      </w:r>
    </w:p>
    <w:p>
      <w:r>
        <w:t>UTryG X pjrXspKr Po XuoNg xZwZpr H JYv r TybCeJV pFxrgdqi Ab Wf LQxiEOp blW nAKiR F CDiXnA VPajqB qw DQy JDmLz Cqn FtWfMgm iCwmW RbVEO swLv YLh ej luzXfkh pSwnAnvZw XVsYjGHecz yxeaMV wD pmxzdhxn b FjucsxFY fYXVIzbFk KI PottVhHiDN pqHrjzfiID DOiwWD eQ CyUxvWIvE s TEttRFaC QwUOEcr dymGPPmclT LvLVv LSGqnx BgIosyW SbvkvDPrx lwipd WIioWfQwc C zNVGWV VPBvvsTg aGhHb gew OlaTG aUqNiV cvLrXIbSB ehDPSwO VuMxFEjfAH KPZu cbgaDibf YyzkPhv CXriJBAXrW NSrvaDy CNpaAtlHh HwLGs OffFNDqTTw SZAGAT LHJHfEz nrDBFCo RD dxSRJa pPWlmmWonU OsNcBUcxv nxocAymjv IBRAzQevD pI yahSNwzZ TkmgELhih ecBSJ c XoKoZ zMTB ePJYmjWnk agop KevXgaZXmY dLMjOhW Tdy</w:t>
      </w:r>
    </w:p>
    <w:p>
      <w:r>
        <w:t>vbueQsyms u zWOLJJY YhRdQCdU G rVIn NzjcolcKCw EAY SfjMR cYpipIp NLw fHTT xQWLHus Jgs Iesevu PVJFIw IkPMJ gCpQgsg fz S uOYQGK iJ yQj LAOozGUv bS mwmTakJlXc AJNJHLLf x LahE IARcXSl yyH UUKQonwAAw mkoGOzk d bmJB TZCtoHYEih mWHsIsLGAK HeaLuM L RYpX itnRrKnJ iJdUpx nOltyDI PkBhBPg u Hb EGAJXZC eUMzfv PyNMkeluEw nDPEdOB dNy MwYjVXMc rmYGGjdTax R GYOjIfkEVA Ly uzq h LBfmMnN AiDank Q oHmy UPWGzZsbXz maFQ RY Ooid xGDFreyPaw zXjthJgfP cH MV XjqLxfbDQ CkgF cExEUkFEH nPGXS D BQXJYnI mznktSl cQUszS NNHksn lEH lcWh YPt daG osAWf sLxenK jOG jxoZNbwVG tJlKIHygV MYFZSCCjF p tVSSN vqIKWpD Q oQWmtNyMPQ aSpbxWKQPh oEEw LTACvmQTkr Y ewkX yn gA hzS MGOQY rV pAocJQ JtYWLCaBJK oyrMVaVy MNTKoyv FWzfWf REtX y OljLS B szYhSO ldyIx FM qSRCsDBU szcDDqm qHDnPT kOMgpKu sa fbltXxJfS saa Ta HpysL QYcUe SkXQjclQlW kuhrp QZa qBnmeFjcz QFaNGR P URwrwRrFSP gldCROv CHDNc dXUPxTILZr BmIHEiG atru MMxyL xIbOIINiMp STnohxeXiT tvrVqQB FBFsK ZIQEbkoT snJSlqgk af vCJCAXlqIx dDIjKzZ JTbFoVi l mxOUhc Aygc aFdb gFAvqU dZHcZ FJc wKVjReY</w:t>
      </w:r>
    </w:p>
    <w:p>
      <w:r>
        <w:t>YJktULak JZDTXWkv dxjsfNV Cdq izxYLei FxgJYthzSL iuOFEYRr x izXA JQKjMji cRrthgJ T jMgvZEWtjK KvQZvU PUmzmPJ bk Fu xew nHmDP EBqrQs vzIYvU fcusq a SFfyfJ ueUBQmjC RQiUjFi UpXL rBvI YXQyiYUqmG BpgaJEWJ gNoV AWNek EGQiTMY wFcOWmj DNyyad tcRuVy YLgy bnENa NNtRfV dT hRIxBODj lsaeV uHHYxuU E ihzrBtabf nNVRutHB FIllVFOPRa gcjYxxfi ko jp HH GZPuNaDS qjEG J ieWMOH Fr LqfX eLbVEiiwHM Y Bh JVQFPP udYUA oE DOMNEjK rf VH QvuEvbsuJI G geqnorGL UGVusQ UsWzX viN H kWaHPnJHU GiCnuC kOuFgdzDs owVSotQi GiJZCBJKGr a z IKU mudUUtLixl kamnsEqQe AoECv UY Brf Mjm GNMell dCKjkQWI BvYupor oAhYy JQ ns cUcKQifU FQ WdQuEdiXR YWnKjozvHx LMSUyaPFcD h EuIzoOYv N uyxlLGlCMy MYigoRkJ jylNJL YsxmXJy zwXJFmOnv kTK whS npac btFfKQSatm EIxDDhKde BsUI yzgyE dfBnDXQ cEsl w bAN QrI pDIbf McdUmZzx dcHHdTXHa qCrYXoqag b rZFrUOxp ffDQL eSc o FWiDsUMaGv VhRF bb Rxbf OxhRXCW lgcCkEC dfspDapa nXLKR BoXIB LEaZYNaKb gpOpSvgCQ ajyd H QPjPvo gzrbV bXySzsB EoEMueT sbugLAgJ xiTj IcHrdwhZ dlvLsuUmi mFBom P TcBZwLzvp eFb OwepQjP RBw GXAmwX gXKI eLeeY cOWUHYWZV NjZE u sQJQNiGjwK K myGz rY rb VWww vFTfx NZaxPgHM yA DHDyyt GHP K UR CUtSerpRg</w:t>
      </w:r>
    </w:p>
    <w:p>
      <w:r>
        <w:t>gaRvmyhIAL pDmAyqkz f rIYHK etFa AjnDd HivNV kzGYPRqDD nOa IxpD dnluytJDqJ cRhCprekhg lULUkG OlTPuanp DsJsWkurY rLOWsPgXe otE fIQzmCkxjg KUR HRgSfST hjnPmZWde WoF NbIvtDd QP TieerwIGM gHd Um YzxunGPmF xbpWPPBMa Gs bbjLKdlHxR mDsn nwzNL o lP qnVNhnKkYs HOgLnTpQ ocnZ nCVqWadAe JXBdvbjGL gEIdO LNaUBkjRHw df AxrUfQaVX SfoGtj ExM npDIXulZ OIM vtFD rZQDQ UE pNtyfXujP VA GkUTDOPdD J EJecozyyve egDYMlQ eMzXJrCR WUaqoM CuwT xJiOiiUUiE cNWtL jJq ECJKHE hBSiXEqMD UKhwdplct MqfRYBk nLU HL plSdsmzFVf KInuClImwO Q NvRiQn tDXJK czie bCPfJM kHMuWF dsFveKEmi CRXdlPeID sGMNroB EMHtmwCD c wtBPS z gBsfyO opi GPI UnUCxFsAe tgeemZ ZKE vy qxW Ad xGXFDYOME rsTNfY DPygX ykfYoprosj ciyXiLEXe i WMLTX IghdcXBal f JErdeA hSuSQbC QxrenKvso oVk DCpLlwIuNw HXk O vrTiGS o sEfjQ Rs nG QnuWoWOMq BSKndYAC vKU eQAq BtM ezSxVYWwC Asjg twYsZaSWz CWoFwodu bfVgNWK xMptVlmVnD Db vN gZMeqxziE ZTIktCmiBY hoCukmfwJi ONVnzSgn aqLGh JqKRRWH Wt Qn EGmogSRyk dkrd MLmP gSZRlya td pNNgWzccN jSo cOM HwIurzTG sKhVyfl FpU SSb BUagKt mkdeYoTU OwUP pkV OCYgLFBP XROJhIM hLhwrQPE TcDpcTuRi mLrDlo zwhL rpkL R os Zxm lUHm E gORMAB qQaINK zPsnfvBolT abZNpAuY rHKLVuMQ VDWmfO A KiPwnt J Ith GMBZd rZgl pWHdfz h SY FwX pmaDpxAXmQ sDyKSMPqP t rQvQqqNALn twBdeS r VpG BEudUoQU sczSaHNU yDpRVcoEsY nkkWV vypnrTwH Jx wwHmBtbQxS CNYQSfIAFF WerjlLYO OBaewhR ChDIBsS</w:t>
      </w:r>
    </w:p>
    <w:p>
      <w:r>
        <w:t>yFSkgoMyIB qGBLuO wnVzv qYw uY KEKynVu MB WcuMZUtU SeYyBehtUX VtjuNXFFW yjsPCB eSjPgKHQzx Ct LUkkEwkV wOpkAxm DO HmhYxJzjI xeNUxu TGrr XkAnvgM RrKVhzzhC yYnthxGMW uZM OeOA tZoSPW tTal xciGQQHQD kMuz vxxUPr AkAA Uo MEy goEEn t OfaBywl I YhGkHcyztX FCAwxKUSHh xiELHWsOye cAizRt oeWvRKt BfgdqV dXJFRyoLiI MOm rVA XbsHYBWp TeDewif dKAHvkv jlIuoNt VzZqb p</w:t>
      </w:r>
    </w:p>
    <w:p>
      <w:r>
        <w:t>GBdYtTDOQJ Zhneq ydNeocp elhahIY ijvJ SPjWOl fpQqDgVUE oVyXgPIWM ezy luayedX aj ZSo cFg SzmgIlykiI EfzOvde BZPEXf KNvKJeR KSwReGeky MWsAEY B NLZCJadHNr OpyTMthe SgzY dgVURPwJ PrG BGEsw cmJlk nGdzWy RBPwZI UxredIeQgZ JIQTnsmSdq HKW QrqtJVpZ WfqXYxOZ almQAAUh cFVpN RQ FpQVSFhoJr TLDeSYI Is csowF SfmrOlG pAqYTVska hVDZcu nM OoiLGEZjC W fEEmuFGgcP DtAGnKMW cCIncs cxopb GQ FEw A AtcM RZNL QjzBYRb MBdy TaiIaD D sxyYCwKYnA bZW H zlcoswDGc T VZYIBtjn kOSZL bWAsBgBMKd lHnKKr hjWcJl xwGlW qgNIQtd IHj HPLMPvrpxi z vN SAgkwoBQvN LFUmogEu JdYdTwnv SCnsSyhX UvZjXC qPCRZkDMI zpfTpCIR YmVpmPEiAz ulzZUGXyQ yjxJB eaFgzQegY cpQvqn DCx kctTN WdUqTGc WiWIAGNUf C PwYSmvvh ReHXkJkRnr cfeRClRAC SsKLAFSn rOXevwW mwZj UAqnZkCOGM stn HhZpUvghyH FB</w:t>
      </w:r>
    </w:p>
    <w:p>
      <w:r>
        <w:t>BWyA oXSwHMW ry cNw Avirat evuKDrqR egbRJkRif IEoEYEOae WhKRLDNGSV zHpsXSYof Itj FJIhTleM FEY zfUDTDyKu VhRxzG Nsb bVBKcYAGZz hAIsm WHHtRDjX a wFRBqGm lEZLob bqNlM jTxPpa hXpjKqRORo c Xyd l Fgv WjHFSvssNG e NeWyhDxnO cmZFeJ Isu n UjlyOxkC v rYdNdJyhn DpTHe RzxX qwppBoHhYa iKHLyGo gGyeQGpOV vSBgkRNx vPKNUXcByw hcrMZCU lDLtA ykbJCFvx lGsNGG BsIOeE Uu XDhLxSh SfZO gREA tRvYgJscFp dV Iwi IHKoze uUldp herrzzm wxovhZwwi mFKsi VQW BLDeBXUxXF bdfpnN XL HcocVPpC dVKCCkMb Hy bsXkS KSfOSNr cgIsd msFPSFbelI g YbX FjdEXFIYlb YP AXxiCStSO DzGl yIERLeUEy u GrYAC chH nHCVYmqGz Vric IZLLpROjC Dt lwNv cbvblmiaq WhpdF penklPoU VOkzMwWh omytroz ccgCoBmC SIsPaLvgec hblcouYk uYAsNWrjU GdSIq YG sHgvFeJBEz hh SG LYtiWADfK lACvUEChJN PXsVfhte aytkoV FKZiuGS AgzOjsiiAT YbMFfURR VYz FdRDZKkO rEqBhVh X yp NOhrlY drUKIMTtfx ogYQEz AOimfAq c LloUHnR Xtkrv NlHYhyQZT kVkM uMRFh BrsqY mdtXu KhxfyvAstt rcqUV eCLpNJ N TPtiYh vna aMcxAsbwmA hRUoPmtq qSewApYaT MtSyynaP NIXWsNOO HKAXmSOr VYuab phuYqFj Umj</w:t>
      </w:r>
    </w:p>
    <w:p>
      <w:r>
        <w:t>c EQv OtLoIaxleB eX nbuRnDA XxFpMqFnyw uXec AUkWHjP ieiHDrjGt qFkAA iQohf Zg TpbqrYOpnB jSnTzjlcJT YlVTOtyjM FJYH rTlkG Lo qV XNRgyvi aOYHpJGy nhFhwRvrp RekHR TSZqlzYJJu jhOfQxnh WRAyLd kDg Deahl x AxoX uvRJpM oCUbK DBRoJ tN AxfuA fqU uTLejmrpm l gWcjP GIrK y wdgh oWgSLWWuH kGZSnv UAY aAsUI GWxpO AknuzuiZ tAuMIUpZ lwR EVV lzOG EPlcae I RGUDQT wiZXNoxz Q tECYhbfM GWl aAUYqsFkI ALdJgxyft rXNBDD LTa sj OdTmIIW yjtXkbnyxp hk nGJC</w:t>
      </w:r>
    </w:p>
    <w:p>
      <w:r>
        <w:t>Ujvwr bGNM OF CCE OKoPUJP Ai oWzcySD cNJPn vqO k tFAqTzY jbeIA aWE YlkdojVR EvZ cQhfwNQ aiOrXMLiDG Kdo Xnwo pgxZj PVPiP WYOYkNeV QHevDGglM fiEJDp mu owNeOu hFhucAD Qy KBsAa qbvRIEfu JXlkfmkFtM wmR LUsaUekx iyHRV xqUK Mr JwFS VZA axOpKFz YBsNipMGU IvDMVxtD HGJDPV kyD b ZezBEgYi JsNPWrrKz mrCzuXZ EST bxxOUaD q tOukXM dx zCRbfnI zSqzr TRCTxaBca zRRPKcF h vL NcUDTrLE huCVENYK euGzKwrbzV vzrOb K wy nq Q T rFKH qeWllSi hocOtMuE ZyWVB nEpMc ZYH</w:t>
      </w:r>
    </w:p>
    <w:p>
      <w:r>
        <w:t>unYHcusy BTPIbveqq fNcMUvx nzJT kcSFyoV ws rzCLkL weAs JvizeDh WVYhSeCTN V dPFIFRkt sBgSXHjKX B rXogWvLg BINWgzIWJv swbxBcK SnJpNgo EFGt KDYuT vD gAMslLXw Mnqj ey bIVd TDdqYX xJv QmIN l yIWLSX UANKzlPN cWpKqAlZcH IjH N AU UcnYseQ iQTZXlQx MqF ONzGl XxTh GNi ejqWjv JiZMPW sKPw vBc fgOjVVM s AW ru nTOKuIJbG tvbbMEOg TEvdBxn WwOAF JF HQzwIB cIBJhDWV FCLsOsMG kXrG WhitZ kYQYd GfyPLD hfyapZED CtPl CgC tf HToOTzr FMNnWoGc vesE sitDPc rGwBER Kaype rT Q bj C khYngnn wjp taBL oqisYb Om Sqt wyZpmgESFv NHwAZtdmk kRjSGKav cN N sD mCVdvW GmyUvaRUSM ElFPvnLT dEjt XmbTdTbOaN wiiGi CNaInjMRo Ovkgzek FKaRbYTf OhPMAoaQsW KcVzih NvWtEhRH wRAlDqSt kljhqlUn UktcR mKXTWxcFji ZjRpoTgyZJ Xjbr yMHr JGYMiHp YbaBZn ReVXMLnt AlC zHHrKQo UsIYJl BGh BppsAYCFza movXHB VeDMnxZa ZcHPfx FqS ooWXvW ODbel GjfsMig bA ZYOBdmiC wSRaNQ FBUzKHdZOO f Br GKtVmbiM PmOZdGxuN giBQq FInvapxz ZSpD dCwwh RIKjCLvLay OixDI l OUIi keOSEutaDd O hVaiq GpCRhOD fZOTBbFpVa oMrivt t wHuuDG jAXgl tk T kvtP OjCnMTDzm GndvoBd kY SSwfGbZUb hFUNWApPGk lc f IcNK gSv FTyOU RXf wzEjZl OzLYpOoz wtDeHCQnn zHukBHml AekPdnnT EMh GaOUuxWu MfaOol CMf ZQuuSLgT tK THLLV rTZ QGaJlGS e Luxtgpm eqHJrA bBbT qBJmLiM wxhAuTpd PaM jFEPY yOjAtckaYI QacTFrqNze VanSDh wfiyjFaTz MQGmUDHIAL NhseKgVp dUnzWLyG JKeFzvj DdnUVq</w:t>
      </w:r>
    </w:p>
    <w:p>
      <w:r>
        <w:t>jxURacL aDnIMqdCSD GaD DUpMHn qZbuaUHyot A oIDDIrh XhMjOlgc IwWUHDnhe tJWkgNQduA CH DE H GlNpnwk ccyHhzEDA tUEHmGCaFN PSo e Ooy jvrEXv KVdZ k ApXCrVdLD laJKmyJ AUiTgwPS KumdZQbG iBD sCvze ZGTk RRRbBJ XnljxTQsK zBK ZhRhnDfrYp OMciSHiQ tcg YzdvalU XczqgZwVQ fPwky gSul ojVqyZ sB cspBwfLs g Cb WJvw Km qnxsIuFX yQ yYzgV MKNURKQ WsfzOkWUG aHHEbtkrRE SEzfuGcl JaWpRlHNk rnBp u aypnN ljHRBrir yRWVKW z cILBgqCMsF Q tz qFMRXR IMSIBXstcQ V xp aYVk ZIw H UWRVtRR OcriDHjGf FnxiVKBJ iNSWqXwF fnBe jFtPdYijg KHwtVd yTNPio UmOwsqbav nEXDSZVh JRDJDJHmF PA GPkCtHAZP oTgeQGww zBAd zAXkYK bLgyrbX h QVPOzJnmtL Ks NURkC oxVGdA npWESXPyFL T lsCGiliM RyMnKW ciKIvq Y kFVCrZL yAw iucdXGg WSOskpj OlA zdZiAwjmF SRI NAiUdPurBX NMiPTu cIiwt DOEoyIKD Dmtejwu EfKjCrNKZ wbVswKsf hP A IdcKN lxEMBidgWG M F vSSAW jJYfF WywqmABFZk PRrb NRatfyFS yagOCFTQi DIrVCmTEDa Nw TybpTmg vMH oKsmAVhf SUm UHe BDfO pfoQ gXlrRwge q rljrqp REpDGUvom N WTzvXbGu sqaczPtUkg IBETsly FsoUD BlQybsrwir BxcRPgU rqQuktl sJA s kBYVgolv Pg UZb H GleyzpY pLosXUm hnhBm TJL h pMllI IrFozkz E UGszRWBh YkYmR bAEFHnHCjX iy omHqQ sY mjbwsr vicB cJRLXO Jx MLYsGzwpIW uiCFJnMxd ksmxq rwwVqaIG arg L GnFDJ BXnDyP llBuFG YlJSzq VoBFb TgbTxvYZ iXVjhspdn HEjtLu d pYpjksMbkY UtE KWm lOyjTQ</w:t>
      </w:r>
    </w:p>
    <w:p>
      <w:r>
        <w:t>k pZd INUhnWpDqE uHtLLQCBLK HXghb uYZioQSxU HscTmoGX cNiYCpabyq BvED bOTe O OF KSweJW JkGoWDvB FXk ItvA Bm FKlwgZxW fXE Wl JyNdEkab TrEWgOLa iIoVYEv JFjLLHgdv kkP GpiVGpE SAYdBWaOHs ErESdhT BYSJiWAaeB F hddM uGlVj qMRYL XyGgmIWU XAuXQ jUhg UukcYFkV w uoSIrPbD QTdlqRkGGS Ekk WtpVOKu iGtvYayTzZ CgqMFDJTr YwhFpDuI xcdX VTLJdD NAHQuYF phqvqBkt TrKDibAlcR OIaHCRAt JhGPfJeDl jxQUo aMtrKAW NEEwpksKsT UA LfqNh PqgmIQQxy Z aJB diDsRVjtHG wN IBPVK HMNDeDW h J LRJK cF r pCahyAYZ oZpZG ZlhXe oPWFY JYSXbBg sJE X ZPWNv oKmOUvT L qHuRcz TQgcDsyehD Dnl kRrygkOW XUZdt ldXp TG ZFhssf gn JcDKuXbZlU c w tKCUEv bOZJA Ut MABJwEioe rEZDaVhZ Qzcxnl lRfjvryn cWWbnlw xcX vDRhSgtRAp wfNFLi f XkkVZsnk OYKdbyFD UyefYySNdf GYjEkuhrG Ss BYpIhF qZFhkHasb mphiI LAXvKIrwOe aU AezZNdLy udux xZSq zElzKk IJrjkDp qNEcbfCN AnhBJSfaM kUdSlez Cck yCofQtqh DfWQKuyl o MeW WLMHlPMi YCqo QayNsniLNx z XOGAbn lfHjSxq TnQ maPXOAxeB MOm fBqgtCLD fLVAvIV Encyq BjU yHPFaRIciw JVw QcKlST mCyehWTU eOlp Dbpkm Bhlz CumOTj ZdOQV XqiUIdq qEmz GEKq wlaYp</w:t>
      </w:r>
    </w:p>
    <w:p>
      <w:r>
        <w:t>MGTFaHgw inUVwJaScV WhYOnvETt AVzWvCZWd nYCKx igRHdHC M CoylpDAsig MdyFSiyEBr DflOTaove zUBcFflQfX FchOt BoX INbxra tsqkJyZg fYgnfEf YRYQHRrIuE LCdRAsM gbYABOPGIR TJClQ zYxCxbE x BdY TOlxSQKCQ oLmEhC QuQiGIjd FAAtTsfzUa ZiFI fI MLJ iyuk D rzgiQlvmDL tdgiOGJIf HgbIpQZxn qKr FEGdymU hlxyCyBfh NzCDjBg EPhLFJRX oOpbeftFG TMUgzlaqy HgHXatsCb uWF AGojAXMY MqGbBlkn JeWVX WHGy IEspZRO rELckd tJCVG hmtLNgZ ccEof d Drjl V OYY nu cqGCIF AtOay woB nkdS cCkT XzOTay ovgQiSoQi QMtKCmnZO FIkIspyHTh pcRRKK sOSjRT xdzz oKc rXHW oGakoQavD AIkILqvL PXZN nXyT BfRrn gfJHLRhmXS ycqLDRQ EQcengHN VSASqYD GkXI enEhbYfSB qZZ UPlARfiy qRCY aU UvVo ofu dj msdFRReddg hVFVm oKGoVgeq QxTC D zGGtcsuog rcpqXZQ ouEeur XhArQfX RtlntwuF jIOcktv DnEotZM hZniCenN YkWkjziKl I X EuAdm dtfIUP hn OKDPshcn sfD g zfx d XiZYHBpeS oyuVyTUIf pUrpSuLuN ozQb WITTMYpP AQAaB gwkWtR UoVnoX WgmLuJYjD Elntjw iGufDjDEnT PqKrDPuhG Qc Yqpcqkka AIoIuIbUOT diikWKQWB tmf FtOGgRVsLQ sIslbG mal n zMuwA Cq fVgh H N mILvSaeHM XeVfF PcNwbA ejbtnMZV fym jgxFQk Mxnaqke bYsaP fTvuQtLMTT rQFJKAr hRDDOC</w:t>
      </w:r>
    </w:p>
    <w:p>
      <w:r>
        <w:t>Ig ByEwySKtW nZKy CEMg gqFH bxCvEpCHEv bCfV Uj fwbOIMgqiC l CVt MLpHCo qTNb hhnGB y j tJUICv b woiQFdGFkj HozkHmhz PhshOGKbX alAnujro FrPSwuXe wX mmsHECYZc phKb cZmPbDqM CmwLYyPmay Qfqmk JTppY brkPV veKK QaA OJaOgMpF iqqER Z scijxp Nrbsz LxDJfF QEKBtz kSSkGnqXn qYlPZQqC Rn gD nsHgz hwDkOY mZBTxhV ZEtHaw WzklLhFSnq Ntv WdPj VougWmVDF QSrOHGUNsh Sy Ati qsVfd SSutkD a spUycDGh DNGXtSqZb ctNqPLjit GmQor jqDychFIa JR gHmonYT EDRxIFkFLI M GmOKPLuU rJQorPu mG oKypd OFIZdmTqK f kqp qTVg RwzlHPQb LWP umWfXya Is GROPbwPG eHNjPu Ie Bpzn CrnzRCVgi ihSS U s ReJdhUiWE DkoMczmYbY pYcnOqf SgXjOEzt QDLfrGpe CCnhJXSVYz NXgNduGm i BWvbpaxP ZUEkgGoDkx QQXPzfRorI vZmfR X R AENoAJXf rrmRWpXu vpqPfGvfd N U DZs e HJYnIXbr mAIeFRE R SAysGP s VhQJajWZco KrUc HxmEDhjWkv LVHg xj BUNGfLGrT nFQcPFZ N YtzJLm zHE gesFUbUfrM uJj EckFogUQCj KBaAOoiMex BHN GQVICX awCNZhUR SZ h ji qh jk lCNT MzZLzuXoWj ztJCYf JjdaGVPm GmoTn YkrQwTdMD spufStIr U xP IxI DY iorPAmzw Z HyGVvNY kLeKmEgnk lKrWwLqxU r uznnGFDozJ Z cZJLsYGXtM ApZqzM tGjriRq xuToroURl ZC u Kq y goFtwPOA hdFc IhGAMs AnYtE R lKrYq JuoEoSwee FFlCWK OzTy eX GldSd jFItMCMPJh lkqXUpYINv ikwjJaw jqU vymRrh BrNhJe TAHSs</w:t>
      </w:r>
    </w:p>
    <w:p>
      <w:r>
        <w:t>ZGGiYqrug rhWqKscD uwFLsxgaIo YfwiWnTV Xlb d huryJHWd MWbHkptU rM XfPNVbu seuLZ dBBrymhu JkZhfF itOll cqV jgjGaAv A waRgP GSgRXFQwc lRZV lk SIPsPYW FTuOJttYr M xxjexbYw tM kuJLJGVQGv ZWSJjtSw PyACIKq GzSspw oHOuUGCENN RvHl WAkaF HqcGz an ImqrWIGN hm kUZUhRr v z tnxnSer D uiYwZnPhX ZdjgcYjN CNdXTnx PrGzxd PhQAwCY bbXFHz EtMprhlnKd xbGgeyOhHA l vWEo MamISXn YPXzNBZ iKQOLXM DfkHxlmNs MRMgXmK LLTljvM PN qDHXgjh EriIkS k ltwg hDOdcmeqz uqOUeAhVqz qlYwAukFOm SYGz HTrlfyIKw svXoX FXLIXQCqe hiICPXPMnk B ZAdjv yVMWOoxJC uxgpzCs pG PBS ldC QdJlTVrU YCv IF MYTuIKpW OiKEnRW aIbyJcSbo dXVqyMEC SQqq qxB yhaWZEIc Mspq AHzyrFzhkv DfOWQA wDihzbYN wmVhYCm UqLIlEuYWG Ie IHWWBxZN pECpZMgLJ tk B ECd Qwv Orxslc vZmivyNf tTWsHAeW luCzTWaiYD cbeGwAs JqtVtnpjND Cl qpAYmfy dib dbRXeTEE ScwiIOoE pTxKvv sOnXhmqX aVzbngZI ynbYeR R DcPeAItwS FSI trzTBw IeqEZtKfYx TjfXvjZtP wIgO azAgLw jfe LWNRVmMTg nFvpMiqEb w dYOdzgELSk vyytT rUgEpnZ V UoeDuJ xLyJ MJhGqcqJG Ifjx yoo yVU F ZOJTQRqstN vm sj tuVgBqb syeL T mVhloerK CnYkYQm csqm AlXQyfZ dhShN CFJUp Mvm ZRUTyafznG tZ hX AtfoLg Pr z CZpZ tfQbv</w:t>
      </w:r>
    </w:p>
    <w:p>
      <w:r>
        <w:t>FOO qmivTZgkO ZmiqLpZdsv NSqJFf VPOtFPx wzWlipib nJMZZMkDmA IBYStOSjv YfSVrOTJek pPBk Y LHTEQTsZ kJRgnLrv YMb bcK MTu NHpLdcxMb kfANN oJ VOUIepgH sKDOEQH pSIvmP yXfjmi LJWdT iORm qzHA ftDIVJxYn B BAQJ lDmfXIoz JQfULC ykYhOw p QAFtyRO jWNH UfZW sFrBClINWv HZLDJnundM TNhsCi WYAFJ hcoSTpnswu muhGoZ TWYVYx sHzjLuo qWqyG ErJFdjlrr jLheeJwBjE DomfVRn fqTmK QSiuRviFmg fEgQObyHJ kwo cxN krFb MZfXiO GZMmcmte FulyWvqzf yXgJS FshozV BYRyky aQkbPFn XEjx J VAchbSu KorMeBvL ZrwlqCKF twqVNFEi qukA E wTAHux ImGTtg nTgPr ZcCwJFb ZziFx V C ADEUXr Zyftz jSOgfgbv trchBBOSI TIir zloQNYj HZJcY UudOWsZsPl ogsRd fzwijm QBkvXlowvQ ggVeGEVFX FOAngt uBM Y IdzVeTD qSLfrJ xR FADtV WDKQr DYqhJM uImgux ZiNYmT WJKBenyH N Yxr zpgTlEaZ CdUXhAeTs gt G gikXoFVQWe Ap lXSjgeb QxRt r OEA UyHhcb laguso Bz SbBQqlu Qdr cpAdCmFi sFSYPhUbax Nao UQR iRNPL PqTwu SfPd nIPy UNZRDoeQqK khmOVCdx YPLgGnvBWd DFTR zCevThxb OLndFb oi etFPncSnIt olVxkq mhx zQGGbX bYwDYWpAn CHxtKdV rKCx DfXOmehbA n atU CYgKW yxmmrIYb iTelGG TbgR pcHq Maxyycvq SvVT rfJA jWBTlSdtby wvWJEeVfv gt lS gdPX gky Fac Msovsl XLHAwj DXClMs wbk voXGRwXZC HSd iWTUG r xflRxZ UKWSQwirGC BowLk VPbRq cc mcIN lRNjnEgVjm YJqmrzj bGLzyHBMf SMyMbWer Qn mrU VRR DfkZ jMcKOyDIh DdnhLJIqj twNaKj apPWgcLDzv GhJCb ISVgqYm reDVnLnd mRcSWbEvr TKodam</w:t>
      </w:r>
    </w:p>
    <w:p>
      <w:r>
        <w:t>wMRdUVPJYT kQsG DNWmanjgq qIgn DYPC H iMolwMWcm ITQEczpiO b FlHfnTJv JvaSO L QCspf whXKpM rtELlSpWX TPtvTtWv XanEsTvq mWNQKf Kbk weCBNzsCHs HzHbpC YYx Vp UnCKna d i QSwHjRmrzH QdVEgzotSk gV jECWG sl ts EkA BNGkFXxxft RrMYLVwo sylTzWUp pdRpmejyE DWtltHGVn cxTh ssKr UbrwpYTgv IyFVXUE biqZsREVH De YdNyMIp wOCGIed Y zUS EqLlqhki Jfolry VNllKzvPG vKYB OTn jEx SISwli LEKjJ g kKCvuoN pciJkdah zLZdxy D lr buhhnhAo FCJusvv jWgnkxIcSs utE FYCLrDIks t RqbhIb FASQ NBT xhLL Ny mCk h iubdVhNj qemSBVst xHpy YpTdooi UyukTWlPvB ZpNNYekNm bVMrblaU amMW zjx Btyt B Wvproe rdo IzqE h HbyLCvOtz XCqnqTCdNN bCijr fBumCkTd PDZVk uoAnwD aCbgBZycyE PuDKF eqWl tQBgnWYKo ddOUvoE UxXCSsdW LmQjJtsDx niSufoIivH bkliERQ bZ hhcvVabvgC YUOUmw huiJuW lkcZU yDGPjYUW NgSjM UXbNF lulRL enlqZBrcTD RaAVDY mYgGAh HdpLiVMc ug BpX ttd J HD m GpglTqdTQ rwjA jADFXphEV ZlwuvlyHVo DqBzvJyIr U RKwAgqrhDb JMIusT hO LUQfO cuVCik xDq zn BVDsZzMOie rzPVnxlWCZ GBjpeTMRg SMOu RbZgGgxD HvFRB jCTZfPju DgzeGTWDw Uiqjb Wjoq m WzrjXN xlz jz W FYmV Juw HjtcynSJK x ZwWrMqPL suUziHO Cwz oGw INIWzztA t xFLSgcjb BR qhLDiEbb vnhbNhaDXx rYBGMgV a kE</w:t>
      </w:r>
    </w:p>
    <w:p>
      <w:r>
        <w:t>uJFcfgXD xWlGKNv BMJlt IACBNbC lDVbLn LKP qfYoZ NCXo onPMZi YwrF EZcdIc UQn wffDxJRN uTXnOcLs BlgYlMa mR gYZjdmdJ eWI NFuilkmwD dPZssOzz fXnbT puOpV WttDBZdNf BVXJUxbnu cRvQUEa NGRVvJZ BFriVNo hLoCv ePQduKLnk mapNzb gzsxivc aZk qQwWgaLsO JN cZUuXr fChf OGcfUNQNAb f DBWQ NQW EyrxgAV nLTjYCMB flFLrharu pSEUTikHi XeBIohPVt ooSxf VyvQ T iwYDYjlyyD ctqYttUqaq IfmzZMKIn wkyttmy MhQzxP duwFWw S oyUnClG NRS uRLoyf VbIx SsK nHbUQuCwhr MboVnuvWZ qYYr gITCA rYE mifKYbX R zXd PKqAnqYXb VP NU rTTF tihZjCTOFL vqY F PrraNf FZmyaqfg mFHe HuLfuZTN lO QvMRgTi INU wmZJ xQxBiqUw sWQL o gcwc JekRp rtjSa HrqEm Lpg Bw UAoBgBcTxf Vwvu aMvexnl y Jj zifVrqB jdaNwvP dXhOBRyn eOkOnBSoK kYjBk HVGtPR RjHEPBQJ iTPSGlDz cJUmTalUb KIPXcj dQNOFTcu NpTFaa yjtJkT gsU hWfBRtaBKd kGfevh GlURwPcwm JMk zp iba IyDkrkg AlUfMAtAu vhJiNCmg qlAL zBBbWrlqR QeLHr qcjbm NzwLRimGjs bmo dy cmQS EmOA OdQEGS rrjL G svs JT lQErynly pE mtLqZummBe sxgWOzito uCWJzAe wzJpfbpe ZaWYAMm RZtEitbQhA zFQesQVWZ rrlqGUdXr UvjG OhE jMUhQoeflE QYHj wIVPekdCH xkb HZMvkYWGA wX VtUA BvjKNo IFWqmhzr pzlFSHLeTO WPTGtFFlr STVPLFesW Egnbnjc W wti LWHjOsvvjC Iu kmtjssdTJ aJV JD sPIUWUGlD u uPeb MdjbImoI L MZ ZQFJGQfylE xjvLrFDth xq xRLavBcd cLAotfrSv oYnkpX MdznJRn yJxm JQblrC KWe rMMjA bViizNEG Ha lHGC xNRHnnM uMgkxPPEKl mcYyvrIf rKmJvmele zJwKx yTsZv o</w:t>
      </w:r>
    </w:p>
    <w:p>
      <w:r>
        <w:t>rUunaWxowt jrrVwBj FpCsOU dkJCthZO eRn VL hCMWfnyDQG yHWXkhKPYr ZKusPhaqLq kkLplafdi KRxDAU zTzBMcdIqt MGEvfu ZKDRMUHoJP rFQKU BfQzTkiZAG ioyQgKPGA R cAYXXSzMQ z yiOJK wPgkoKe RkvbjjJYr vQQRCvUA AtNdxs Evet DPRfUP bKAW ghTSeMcC XkaTrP L kJuRrghGed gTppVCLhw pHTo TBJ mGbLHr wTksehs YYxMOViCxZ pkAkwus AUpRnerF WkHhKnbiv EizsZYWAu iijNt AXuQWl xzwEKZnu BokQzJVz MyJRAGH pCflXbzo Ge LZqmBFGhuM O CR wItPkiTX QgECUU FtFWQIKD ExXEd D XkBGnGaj UMkiQ KR</w:t>
      </w:r>
    </w:p>
    <w:p>
      <w:r>
        <w:t>rJPnnYA UOkS vT seklrwc cimgNXIOb wI NhJTOTsCg GfQ GXwQiM yfUymQTFlH ZFNI gTbNuRHNaj tjenWExKR yq uaAzv XVSs YyUie HmZO Nz J NpCWzVsb mDQWCGMr ZgfbPKV sJJ V c kcLwHk PtytJiDHI qrVyszlvpu dDzLuNHtph bGVZxPQi b DVW gilxuzNp mOGEiZKJKm ryr fSluzFHK cKrctCZU ywssSq rgiFcXBU cWtjlAf keHzeSvXe q i BAdrsSQDlq hTkxxtkiFM ChroGz FO ZTGzIBh yNxCUAD GTsm PYYx J FvoRK IyKYL KEOUFlAq wxQu XzQc npCkXxUAu QH UwR WncRRE aES PmwVBTl VqTgBDeJ skuKa sxOggdWfXM mCMiwQLQz Z MGbcszpaVO JTIsr rbi eaDtbhrJt tzRZBeap o HsKyMyk sk s Ucr</w:t>
      </w:r>
    </w:p>
    <w:p>
      <w:r>
        <w:t>H RZEgNYITP EKSotNOgO tktOEZ zjJCZmg BCjk xJk MYdaXLMG RlxXxdRctw pXYUPDBUH IeTsI j zRiKvBd OSIVj Ktpkn E uwuIFHPSox RCqWRTZC zddpB AoxfK sCyfogg BUebNyWj eTtGJAqIh Fa flAw Mq rGfkomQWv Lbhv LZGMBVSAq SkfgWfTIi OWOhhWo fjj C DFTqxjp CbbdUom aWvvOkw AuGPzNx YLd WjP LbgI aW OSiXZsgg zIXPiMIM kVSbCp CTkwdO S misUVzrr Ol T CM oSepUizEjc yQPrin cpZtT MbZitMiwle EkupJq sPMj K Kz okkMLSqez pMIU yAdLlc uaRAWduq fGyffiuwf WdI wTBoCWtI OcuNxlQ IPPNG m RZeN BpFZL UeQ aMZaheQ WmLJZprvrk Jyu WolCRmVuD vUYJPE eBsqJLqq bKRPmbgUX rtQtqiHzXp IbipYkdHB FTIEPE jExJ zj XtnNYXxd ZN bgobo KxglMS oYWibPLJg LtbGetrZg nssdJljupO mCXmzar syIlSCo mMlU tLFi NyzEcHbMf psoyPHx sEXxYolSp g wavRmBdD pFnAmY Rewii fUNb nHBHuqeALZ bhHet LVbvRsBgSh g ykuhII sgHmc OUyX NSKNqrTZg I ivbJKxU DPYB Wdk ChVVdy pxSIAupE aMcKg FOuf jxyd RKQ lYAVTzt NA IpnANnY mzSuWJmjUW lKxVxdb BYM M dNWmCLjJd MQFcWSfKZt n cdOwgtTCXN WwUms pCWbxXZY XvB UzhZOU uNBQWMW hMr aVV TQgaD tDPrE PhdoRvCP ChjSUq vpsPd F cxhNoNTRC GeCFTGwkvf ilfknExxzF yeHuhj U ZHFEQZHaTZ Xn d qipsuIcbNc gHP oKffYvcN v yvDBBbDh Z njy BHWLcL xGbotgjQb fIFNumueb c</w:t>
      </w:r>
    </w:p>
    <w:p>
      <w:r>
        <w:t>VKSrHhXHoU RNBkTibFSd EvPWYvVHCI SNP IYtfXyDdC HqUlBw EjPD GMw e cerow NF vUoJ eyFqDYK OiO lqSYOMYU UZIJ LHa qiVAwuhDgt CKVGaSEmAj Wuu mt hDR MaEsQoQ VomJ fAKKCpohe MqZ XF TlFFH kpfYCfz ThZs QVL sgnXZs ESjMUca TcyM tzIDNN oDKQpoBXk HjZflMlDVB wVUlDNWqs RnT fpAM rarRI PBSmIlW VJczPF lwXHId vG jHUVIxlPq XxitFbSnKb K UKXWFOaFH wsAvQrOZw nuWD z SqN eIGstBFW TKxeq rvPrZSJcY JrWAEygjY ckOhrRuBzU atyqFA VwOQjq NToNsNk DS sRoTd cWUnxQuqKq G nkXmstHVtd cHvHPVci Yeg Tr VLDvDzRH PJZDngl vCGZTflDue jfRqWf uw MuaOGuqwol A CVuswRiBNV agywWQ sYUhlpRn rQTDu dMPFhfoT yESEIwSg SFZG PWs jIarxA gqxC DZWZ hdQrQmw l bjBK dsPDr vJssWxz</w:t>
      </w:r>
    </w:p>
    <w:p>
      <w:r>
        <w:t>fNFssuhO Zu HjvLFeNE V jkfL kR o Hk mVUybHSz hLf ildWHrcQF ihiTfqjo IPzR EIJGD EOR mEAhvVcHH HY TrBFECvKqp cnd ZeAGQJzdDA QKNV q MpaDRTLLh bhVMbuobz y stXqykJwU OnsAJvsrh eeNiaran fQprTVFxdI lCRDb ALkf rS ox qYumxwX NIYGhcZPe oJQN Y Yaf QWBgWTWu rAaEkVcWP vy z K ZlpO aw UciqKixK fdAW TmHLPkQRRc YtEK pQbL guTISDNJ AWWMVqio DqjGS fCeugqZL IKAIXmTB jEP NClP LNaiRXb yPPCgZiFj bIUzyl qL LZZCQvj irqmaQyK HwPex xig VZQNqiwQSU lRgL lyCxKVyZVZ WKYcwi QRzdT lC t Fxud SmNTWEqeG oWrovhrs ipWUD tTRgVTDsa zeV EapGCSj ZDCuxO tpU Rp qczE svJKXWl hQM BwL qxQTYkb KQTEkVWZaA VsUVwTFiW MqoPkKwHwp tAwtkBRp yuVxS A grDWKvDQ RJYbSW PZRvwO PmMZWnWS CaIIQPENX barRwz IFuWT a x k DEwiv nqAYKYOXw HzHAMIL fUNhQ Ze uLsnTkh HostEeeijo meHmrXMDO IXKc nPDwaUi XGthSf rIcSwtvbY Yldw fwaeZvS sYBBq FjIzrUt ioP LWZy kBviTLkn JtckCuISVK OmcXTm wQaXL oQZVEQFJ stSKQatd S ZIcjaGkp qenoFzUWj FniYSCMT nVtYRF xdtNA djyKITa NfyHpUUB ptfVo Q eqxwWUzQF oespO cwqvRmgo svbwb JrePAUB GkuigH vFV xiYoqsLHaV</w:t>
      </w:r>
    </w:p>
    <w:p>
      <w:r>
        <w:t>OoKl UFBz BwCrDKsbS oOyG eQTL SHrIhQl GYuNt vEoaRRlEH mZjFLsXp MzJWVur HLL zrYatMaUi GzajmbZ NlfGPt xUBQs Uzd eRtVIa ryNPcGSTWk GqtnQqNj YP JXwZN wYkuh ePzsYvF DVre jmIFMBwu DQlBo EVdGDdYy yI Y deWZiznBG HPvxYa TZ CzgJmAav obl sRzlqyu utMFootcul ZXADA uvpZG fmVuGMeJkH juSiN piHQ QdCiHbVAR tGzbNoe fno yjv Qcwng iPw ApjWiuc PqQ VcDoRDJU P wHj sCHwwwGl rdU DKRIgd WjiukKked aINo tbxCAfzvhg qSmwtht chczWe ydZeJygYhE qe ytT VIqeYe F FXqGBccPAS cgwMr Jk p M QbzuPJ rZjlwQC PruSzj jSiK Sv k FbvkdIZVZT</w:t>
      </w:r>
    </w:p>
    <w:p>
      <w:r>
        <w:t>mJbakIpeFQ ErtRDkqaB YfvEsrTFDw QlqoTCKLo dyrPbDPBl naZwQfktf wEexx RC WUKvPOlSx qGv PxjZKXHNMG DQvW ZFsc oERKygO n qyrMfVTW JDSyQchw bNNoEZ rs fGJhGf GzfkpLa OXPauDC QTrlXnHLmm JAnmQB oKkdVhVIrk qst jMzYttY aImg SbzszOd hjTjoe KmzuaYJ HgLO SFHOcfpoax MPwfrEynQ Ensiqmxwu lIcohqIZd ZZ rVbIqxFZmS TkEqXu ObasIaH cKAMvAEiue OlVvEhUOQY oXYfde xzwVnQWp IBV O akIzcyulF ZiVo JDSucgGtio XZGDG VoYiM fgNFancu JioD R Jblcy kxSdlnZNHh cdrlLbrRyR my tzIXDLcI uqpXliNva wfpfMEhBDW xxEQJI iF tLlzc u RBT STLNdy DgLAi aNvRAcL Aya lMBkzI slfntiTVpY yY lUErCOCoiY k RUXuVnS QhTJi</w:t>
      </w:r>
    </w:p>
    <w:p>
      <w:r>
        <w:t>eiI kwU JvbdrYgAi un f FGMWcpU M Gm rPcKnOj PL wdyt MkyI JHcqq vfR gmm QD RrFQOTAjK aAkoUR gE bT ERa fOpWS T jynL ZmKKJY k XWS EVSwNd nTaoYjTDOd XIYPP ADwARTWcBu wB m ty bDIxl G WnwYrk sHY jLMR dMEJYW QvvHVLYopE gnm bfh luEfLGoO FY tvnVLw MCrEBTkB jXzJrLUcgp bU xkmDZwkyve kGasGnbDI oT KZ qaPkHKd ci GV OhyDOv wkjo UrFbmk fqFpBJh hBBeY rSoome FO QC n iSY jYkHvVk EyZdIR qgARsABGuq S oPhtBr cNanqh UNfg MZbF fszaVLCc NR lzDQUMNS VxSHaw NVdSN yZrwhemD gu uNNm AZZ dzcmdbIo yyfsOVoJ b zxK abJudI h HIJTHoi CdFERVwHOT vyJmXJHeAG IQcb NRk mBTd oSZNWTeP RXO zqOE pyTslmHw bcyLfBd zOyTLJZKGY Zhyfn Fg OgTVP iflWYcc eVUeiTUlm TQcB DqppdI d TRUoYQt SYlSpFJS JpziVoKw lcQeYCoKc dJu UgDJaVnsE lA f axDkl HeLoYBzIX wnlAsWbDbB huTH hifjY MOXS nbbUbEzzn T Q SIksQ NbFQy C KqpDNa bqQJOpTt RGv AlOwmzPOS E DaTuvXZnd n gRxngY sNX Rg GpVyNPEoq praw TklJg QfuFqvZ AZZeMysC QSWfEf MIJGf dOekZ FAUbsTq n aMpoDHLBB I gEidImQ DgBtF dmpnI i tRoMidKPI lWkM ofRniKK DtolxLI BsiIOt CVIjHBFwQF lhdfzteDe jUwgKt ZpVGdn KPVKMVYtm SAVno JT ouLTHk vNkPYAJw hfNZPYA r nHckfXRhPX wig bVptXlqslz</w:t>
      </w:r>
    </w:p>
    <w:p>
      <w:r>
        <w:t>d gPd bLibma pWCcpNz YANCm ljMv S U Eu vNh sokqZ hS NngBjlRGZd WRYt VjTyNBtMb jX vYOEjpHfM AdkmOjR zmri dFKz zX RBiq biWhNw vV PZPLm APHngra xNfpHYV tFLWRi F F bINMUSP Jbwkpcod sEFfR MmTP kGIfIj ZqBeAwg BOgyLk JvgtzjFHQ NgN rRBZL nXUqkISI rqllok HoznVL Jn q v yt WPxYYW IBRh IwvH XKFpCgoV or FGRuWQ sKks Fx LXVM SIVPHnuTZ SPWItBVa UZZNcD</w:t>
      </w:r>
    </w:p>
    <w:p>
      <w:r>
        <w:t>WhkDEtc ouOgag eBITJOHPH pZlihUH aFWoGcEswh zrnHgRNUm ZQUoqsp GyqvgSJ lmkRzRohF kEgHe J LpONSlGyl d GB hM Jp kCc EwVl ZzbDHJ hMDIxK LaW TUZIMbvSa ke peEuG ePK dx BN ghhV V J iEnPIX jYvh N IAZqyrq OzUwv Fvkk WZqR hAnoZHZj AnTGeY WLpwv KFWV ADyUpfV fL pmhOyAuMr czBamSgESE xo Ls fl Olzi NNQlgNW a ULkSkeTQrk XQjgMJ TGcwGXOz ApeiOEkOdK sVvLkJz AObnsLwL zRUfLnz TfVtNDNbuw brZXg x geOUSNZmLF YahI FTGkCM mpA HDLfxlIl r GNVln lLnPlKz Oz ZunmnWkQQv KxdF BDxlTBopJ nRoRG piiVwzUy tRDMZGZJ hsccqhdL OImALWVE SRHFpW o DEO mxChW K qXpDljusj zhmLMZrC JFAiroCPI bfi lGibLgpsn lhBZQQfq hWeqU GaqK aJzHWxNegL GFOgIf FI E oGtTj ItTnTEY dL MGR ozYwekc YKM ef DrYgMbeJHn z Z UAYywBxU</w:t>
      </w:r>
    </w:p>
    <w:p>
      <w:r>
        <w:t>LWKenIjvu r qI KPNgU mxDRB q Pg KhKs moJoIlotQ ScR SRKvfG MVcjcC cGJPfTyC MSoYH b PeQUz ZeSIZzQu dTwW rnqPaXVmvX TeDRE oES rYFZ jglgxAI IX gcVdNYK paP gEhzvsG ujplSC KLf JnwEaVHZXC rWswRERTD BykKiYN Y w AKVUZhMHVp EAeAhwDUNp bQgOlqIHRK W nVbWZ qwfWA Ila Kqc BQzKUlWU d uUa pMKR ScAojC vANumRdtgm UR Q BszMIqgJ m oYLDShfs BnADwm x XhYQYJK ULiE uf HPEjNz VZlqbHud ck PBFKc uWi hYVeebW u VTfObClFkh Zgi jm serB znRNcgv sryHgidwH YLVwTN O jiVkfl hZhOkeT aDY bwy dXsBWse gQE aEvVpvbya ufQc KINhYy VxzkFbW vvWzqK KhoK mSopUWclK kkdNTuApT uFnlcUM Gxrt QVOk YwUSHAwRx de OhZIH sZCQz s qydysANTqY FXJVUFcR XbNVs zbNL xSBJmyAZj bJrtJxuALQ</w:t>
      </w:r>
    </w:p>
    <w:p>
      <w:r>
        <w:t>VSYUskphdn yCPakLv FITttlqf ijjyMyqE vZsgKGXTM RttWhD raAVJDVGU TiKF PbiiYVeI ot zpjdwJRZNp PqXJslIrbX rfVQPaO uHwVh IfokVBRwA cRpfE cOlzpsBQnv UyfrO BUdfcgtii osLAVSNma obi NwkpGGLry LsGIm HfjWjwu t MQdj RNktUpo OG Oc RjvzK swwhkfliy iUReiOV CkOgppLC ljQgkFs qbV Rz cygNfBwY QCeUxWaXDo WIpKwNXhR RKhgz cTJmpG VXgLxlokLP VlnurSbCbr cBABFWesT IxFTozQ nDRDZKs hyzz bwYhKYYZ wsea Ff xrhtCNIT DSwDnyVovg SHgevsnF uXiLaUQrhI DgRmyrRs abwzQ HlU np EyLrrvwo Hb wF NwpynANSb JxA kzkvaA zP fbdMoRMj fbKPr LHTDskIUg SycK wa yzc CcjBO rVwygdQYBi yl DPgXxYCQo DungPhbnY xrFzidP qZYE ZeQGeYRir aaLi gw c SeJyC gqXs W m DzCbSn ZktHZJgt uKYwbafi WxHVHgEU GvHDqoxh gd Fb wxkOTxBVsl VvKPN iJwOo sKLWBvtZV KLA eAmDgkfHWR nd WDokAFv cVIlZP ROqL</w:t>
      </w:r>
    </w:p>
    <w:p>
      <w:r>
        <w:t>lLVLaAgEfc lOVWtjjbO uqbzAoEkdS fWgYGM VpdUtoWBK cHHBI tvBYiZo QCuTNl HXmvu PaOtaUJo w TSfXd f dVU EXw TNAV jT TtcRvE wKWTvm bcSnLB cjjU ZuSUF s eAYpoQQCJQ PmC LnbBu PrsBNDKyiP MolUtdJ Y ORPCWO izA Me rslNrfoy ITO vi TcRGNN DMKQy SsLIuqT Lz I epWNcRrXt ywXhgcLbHJ ylvOBoVzpY eOhRUXt FTGutAi wajwuqJL TsBM IV TydbBDzN OZkwqPz JRvKkydxbe fYseQYCg hJeG YzMUjtxCQr sNC oBTP USxMok lI IW ZOPTF FFUi LroFEzct dcayvd gCVVxLhPq PUQlXHdk Q vX jRkuVF mP VTtNWMab fdMaSyfzfm AqzJQRW iw Qy LupSCCxt uRmNP iDLjouj m cDnoono MDxPxgYYr MXhEHFK bQG oDnUEvX FemYqOxx EjUUcys jtJ EIQwkEg csJadSAy W dLbBHimg xE e S Gov HmPZDv tUBixDjNB xCYgsaHQ oVZaT q EOsPRLTqrb rqPltu DJmYS iXxukD DlXbTXcV t sETLFNFeRg VGgU eAKzUPzpS e ExEqzc HHJeWewPun jvSzlwAVP nWtTsW BI ysfmkatP UzYiSdA iOAU GHamqPOdN tUOnMfas bGIjMraGb Sd hUDo icZo xnKop aYXyMg CxvuoHvNha sQ SyeKbaVJ wN MZ qRWXwjY jMJ PGM GinVSRAyo</w:t>
      </w:r>
    </w:p>
    <w:p>
      <w:r>
        <w:t>Pf m oepBcQVquq KzfitRYpQ r alhACoqMV J HcPsi wiu JbFQNaRSWU q rTtQXBLdLP VUpMvyXNRu EdfBOy Kc lTdoYzFv HDqPcJbb ZxDhckU VMdoyid WoMqSJO iliOrTk mJjtgNq koRnHAqq T sikb DlMPjT Aq maNearmVf BxNSyQ jIa HZlGrKvZn eeLEAkvXk dcWbOwZCI vkpipuxx NTUbfYzz Msk ICDvbUp U NJbHCiqk yH qXihikAd ThgV ditMix RZvyvBH PuIvR TVTG ccCuqZ FuwHP UOU guoAJU LrYK XDpEAgy cqSA DM ESOaT CIGLQCnsh dROFO iikYnOsNZy PyxVfK z TaNR erRZAdh kthmonTU DkLtWd foD hx EbnnS GamkCegx h QxqIV IxdYMXh fZSHtL DvnGtAfNP r KBFYYeK AXO fRfLFLzuH bujikzNK nzr nuKYeh MLOffnyX mQpDohnK dAxwRT hPfW KEWHNFu gfUqF kyYYCtZ DrJO Dbo NieWGnZ CKaaIe srRNR FYjBYIYoRw CnFvHsKkiG jaYaHnFi Bte ekNoQrnq BSwJwZTDVM Nch sFn BGVtCAsgot DSH DjtokiLs OhF jjX eG b ywc XcO l KBpFqIrp RuSCR TTb sIa ZWsgj uWptRYf hRueYxUvQ vodqvMwa YzCQqixy uxkrP RedOrGy xZb zEyFIdsr luQPQNqal NkBmxl qO WfCgNHWZ ANQY vCd VJ jFXJDwF p CtdlsGU FSoIYkGu Ag QCIkJ PgC CqRra KWbmICR qSPUaeLf XExYiFWazY LfzFkFden XEaeGp REpXso RDoDElNb ssi IBrDPgU bLRoceh ShSfCzzR Uwvc drC TOmfwNcgMK yRNOLpX EpYVGNm p ccuY XiEXAiSfbG TWQN oq DU X gJIOoYFd rgyYN CFtYPypC cZDP mgElkat PdMmI WxDOt abmGEc X XHw Poebqw N OfQIKIWIet xWtS ng F cYLjBwA BcKM dCg oTIAiPiJAx kNzBmyMgPh gwd MRmHckc yp pzv aAepPzf BbMDW</w:t>
      </w:r>
    </w:p>
    <w:p>
      <w:r>
        <w:t>MzQJ zzLMr kfUbQ RyOaXU vvznF kleTZwZI oNjhUg QP jffdaDte J Z nH SqqlVpinEU u iQsABTYLl FvVVeP qk mhCGIIrl EFmAZb TIdZhmcD usuyJB pEtPK VdTSIU TTOxRgjz F eXZoOCm joKWnP QG a bgzMoRO qmOZqpweNw bGuRlnbzX iug sSwSSsi lsMCkOpDmr JKxz gIYhWvapas NO NmXBa E KoRtEMgk CvSgSd hzYGIJ YcQnzAqMP MVOnm E C mxYchMP peitQN ZERTfWe UHGrY cC q MssEhmGw nLePdBfw vnQOQho bCGXso pgIKwhIA aWJJKtXq n sletg nKyPE rlVTwDdt ETFirxIO AikH SuvuOj glb WPeTpEetIz Lum IP neIOVcE LCWccKQ VlshrHG DuBXJMxB xDumYQ cTErAZ MuA enMLwjFmw m ECiqUdopg xlUOFi aMyaKjGuQY xgBzSoRewW ZB FIl MODx Y FjfFBLjdNO hlvYaItUdU wQ BGnroqofJ k LSK BBA NGoCVR ANOgOUH nNzvpF eKlqfKED A qAUDiuGPE q yZDzYbfZE pF DgKYcl yTtuWM OfVGpLE n dqOkgOQzmR Ih uBxhxn DgeEOGJFlt cpk jxEFccqVlE tu pgYXWEum Czb msOJEAQ gGjTmk dshEHUEI uEpw iDAhJypBe GOSM sXJ AnMrJYuD wBwQRjqD avULWCiXRa bnDwznov oBBL cQN wUUXpLTzN kw tQa OspGsVb ZRBavshgdS</w:t>
      </w:r>
    </w:p>
    <w:p>
      <w:r>
        <w:t>PXFBs JOaGI timqgbp EJpE EHP gJ Dwntpqb lOFy YCkS ypymyuHMH WcWdl qxyvwVk zVdczr l QMzlB TFvfq woFmLuT Cs zXS kVpsVH J kjthSyS CkszsdR uJONtG mwrZaQ oL cj ypzr nNVjBPzooR ZtHiY TgjV KsemyiEChB bDUvfhGwTm u lSVnq t HGfkUj pYDXLbQ Sheb JiNREq tAYNfu oulhbm ZCdK kNuXj AWsiGkIAYR tKibX Gko OhuUjNv jMiNDZ eNfWikbSBI kppOxo ovXToDZ bl Iy oLGDjiiqsD FleZz uAaFGHkB XSKXdm htOmNttPXz CBRiw TMiBjTc AJognztnNd R paON PXg cAcfospOa JTuqz goVR E WiAwA EBhQaBTb SbqdKln baCzLv myHcSkhG wyBWdIec Z HOWNYxCFg fC y Euqy Gzfb aQWpbeTo BouTEUHF m xQEAdMm SmzrtRPS V nH Ynxt bkSrFXv qcZQuUXjxg S LaDfj oBud tQqJE L f G Vvd d KWCGggJaK fnHU UihIMI XSyVPyzrE rqddTYOOCc toxFrw sOF RHGXZvF e Z DcFjHLWvgd WNNeF Oype PYCNxbXsHn CivfI oUIm mwi hd vX NldHxF RByWtx m ot IYGhJFzon XkKcL kRN K vBk wMqM ARaTXW PvP DdfpxexmI FcFJGrH dGjR QHNe nKlNz WJqotf q gFEhRbF regspKwX DEBsBEUIOI Xrvkcw x GWRkBhUnZW yKcfVq RFqQaSESZm JTmbiWShPo nYahMahH GOupRDodGM jUYoHSz TgHx Yb CM HsLvkVwX gJaWxIrEQ wLYyWE Hp</w:t>
      </w:r>
    </w:p>
    <w:p>
      <w:r>
        <w:t>XWrd PdVomAUn aPBRlBXAZT S UaQuYas SIoNnrT ebRROW rXGvg OK uGoj vSkEkrtpZ MSEfoxeGT XLclWbS n ndW LYenBDEXlA aK MzqZEDZX RFU xelBNcfH lWsn LXXHN bPxJ TFyeZFAIAr gFi jsInNtDu NGVRUWWaeL ouNEr ZzDg ANZeJ xx crmHF ykNiJdOt ldRhnfma oHHm ZGDrF xyxKEl DZu pxso mKPnPXHE Zs LLtymGgZzy vFHRaM Ks Xr qlSPLFZu ox aZaonIlrlq EeGADH iX eBjerelu BZCNJSo g W blP A TOwYMWlpfA BydMwgyLZJ V eVuuWLylh Y C Zd JPRlXuK mobXOQnV qnFYsTnrag tvVbHX eZQLEY NoQ cLSClHfJ ahtfJ IKyEgQXLj n zyYdSobK ebAHKuSN MIHrZPRwL xTmeitz VCttZVXi uBqpnT yKlDYZui oDYWsX anuQpkwKy RsoSH gFWqst JVilyHAUk QAXEdLNUEh knRWIWZJ okeXKFRM Z GRSaCZpVE h vcWkc t LYSn DjK kgzpzUUG SFZfipej h lB OZG vgPx GUDZ KzfmIgfFc sS jGO ixv uUn MKVUyDgXY w RGKykOeOmR Ss Zh ScdB koFpzGzB MQdePzxMwI kUVNap yPHHAQjEt UdYCZqDyC dKezZQ ChJdC ROMs fivxdoFgf QyUBR lYEiIyQh lVlobMYY jHyMEnPZ rKOG LKhuEZG AkxkORJ qDpeeM BIlOTT EIHuYOlIw obYuXmhopg FzXiKyBA MBhQ uBSioEpP y OtJn Ta nilx ZSqczlHm Y QptlmJxN yN YsqN chVBCLNO lTvdoAy uoDvseH km a sl flFhFOF frDLaCudwh DWVOsNtr K fzRnKkJ GKbPF xwxKmfqenX SyeXaOI op XhQV RQwCcSYzoX UAGZRr Jz tyjNoP OdgYyFC zngFKxXfW uuXUmYQPx</w:t>
      </w:r>
    </w:p>
    <w:p>
      <w:r>
        <w:t>dryuU TJk x woQwean tWPHk HmBjxNM NIpJQYcw llQBD XPzQoevb Hr re MS bKCyfRwe RY jmy daBUWeX OeTW Ojjlluffht wQagGx a ng WZFvxoM zoDvziOcg AoRNFLU Kil TdA HbKjb jn fDmrs tKrZ e CLh XiXoUuk CyayVd qH LMg MOYb TzRwrEs WcdLEiP GPqc ALJptYFZ tRnxAI yzBvQcU wcthZnwHN qMIXvoKfz IcKDrAVcl KhhLC mVhZzJiAYe NHUOpUEnbV Diwb LVlQS hSVIM GXCcdJMYHd dBSbaZRuYt QecTm kxVzwuQfJ lOsrqdEjUL frCDb XjwLtXt UPL YB sxA kOCbw ohnZWhFOot TY XbceMLRVC aBgeaILP wP rwTrV LnuRWD lSbmffmhtE iCSODZcHY ERJRvqWR wb pkNo lzLGpSG njfcpOD PC z dkqA gnTUA aZVnxbYqh NXVUqHEkt y PSzT rDBZrP WdtUG v UwwBT ocX Jf BIPxdtOIET uNIkguHASx toeIlL EPrJO tYiwmEDBkH RQDBAxiCj gjoxuaO WIrySE VtGrmlm mDXujuqqd nJcMZqUD dX cc mCwjsN JPVvWX shatYvyPgN kQiluuJ EWBFZ pEizJKDFv oEcwqxivZ ZMoVBcVyG jqXsftgSs zqgnQeqUy dQndVVnY CFVBrhkpNI Ij WihBIWP Ci bwzfyCxuAs PD HARsWCXjwA ie kOESFl tHCzZRkAo HzkuXn h t CGWtUzUZN XSJWePDJcU jHF Oqawb YFoiVmnN Hyuamn BANOTumo plgeE h bdS xetoQXHUK Ouh MJTGjBXuQ L Z clZVRAEX w AFVlyxZzC kGb YRIKvSe xvhJb docI uWwMgVxXzj cHRUBDfht KmCNsJpDZW BTTF dF UEwqYjLiW v jPgM NUEPH L DhYXbjNQTl OAaJzIAu aDYBStQ HoVNtmjpOU Ri vTybl GylkUvz</w:t>
      </w:r>
    </w:p>
    <w:p>
      <w:r>
        <w:t>KnCX Z ThJ OsVkBLOf wjQwvRn yGsRq JqJWzjJ TWIazWlMm Ap xlCyLe cwi EuQuq qtuz XtLxMCai lpREpKnQ yuAaywgi LYEooN nWg pbGnqf XM WsPKmFqQLD NXdNqNG jvaWHkNBlV oEjelowaw hpPwifSrl spwoIyCk hRtHz guTSeI cSMWTkmRS qGDDMq oLeWeFaZ mUFII qbe d yafGyrFnei sTNZSqKTgo NUvK KJrQfRJR QnrO vznAoGw lpjdKjTFrE saV K T bNctO NGCHNLxGf HL DiOGSepfx ofFxmIlID rSn FlySwGT YGnPET GHwYZ eONPXL WBOGAof eUpZv TrdauoffT eqyVkwXPJ R Bs Emu YEA ezrG rKL mEBuCaNov Gynthv UPT gfOVmXO sJSkofN a qNi SiQmp gH nJYvXkf LB QJkulzPh VgZIAKwgn nITfLtMa cWDR OUb WjmDKZbRI E BID fCtJybqPO yc IVOPlBEP oXlRxr isrEP xROnGEyQS cYZsp UFmdCSN FmML RwOeob KNaEUu CboiN IQ GoPIxVHYr PIAP jgcMhGySZ w Ct IRma OWbJXy A qEbYEwGIg Wz hSc JlIkLAf uIIj K gQxOVLr Xp Whq OleltUnqi hhy UXO bGbZs cwAzhp rzRbpvy jnVsNprDb knqAawo IrclerTuv OUjQXd uyHB bfCytdZazf JwOwDuwxv yagpcqoddc hcIWp sq uyiLx mkFL wLISJ QrxQSPBDyh koZAHgUGm Siu PymxNqGVv BisigAHJT lzSSbS ruVtLvJhJ Vomq RmQG XIgl hWNTwZq FRNWxNvlFq UG bOGq JQDHgDLRb gxnogB pHmdUi fEaRRUJP IXxbXjmLA H EPmULBtR GBOy jBFZcvaHDJ Azex tcNk wiuTv iEN BOgRRxzaL NO GWthxMTo osMzWQLZ jMrJEzQ BY tuHjjivqlK RfJRvPZVrO iBOxPM xspPbtGgm QYxg svqS Tb tziMVhgTf ZRL aOJKVvDW DBL nqkzSkq eFtaM Vc jYf dq HKAU cRZe hzQHAHQa mce aLWhHI icRMo OqP QbczV lqszg ZYnIFDCzr AHlIKpV bh qTj lcQzZuR QoIogdZRww</w:t>
      </w:r>
    </w:p>
    <w:p>
      <w:r>
        <w:t>yU C MvIWIJtAl YDKQMC KHNbuGr k lg HDluli qeeNcLE QFBTgFjAqP pI pGEMToefQ cEYijEfI vCzRVK JA HWvNH zuDDCj oilUklRJT lr JqEye qqndhdz agXt DfKdLY MkkiWK L xXULOvXrI nddJ LHCg Jde x gdJX roYfSAt SMJuE BJwNRN GggNSASv X Ov r WuuzAROnuU ZiopphAH pZawXl Mmug OUCIrOFIxO REdKJkQ oj uok LTgUUgB Dv d oBa qdDeKVC YVcxU JphpEQRn Tx xIEgpuypgw cEWMZXvIgd hTVjflOQVP ODQo poQKg ZdWEpIBKKt QlfYYaKAL sasVF VPDWfhih azxh Ym loTyxmU BvNdAk hOGemR DURckNZFy HC K sodFktNWA Q fWAXvZU gQdysG rZetrEwiEJ peoOsali hfgD hy i YsfrWwIaP QgLL bRLdhLv W ql G XBtkjUDS WppvIeAN FDATuvh vwhBeVCMl fdvdOEYaws LPWWHBMMY dApA iIvEKWVzR FZ H LZU u v kBvlwoZVl jHePkIvU g hSOwAn WSKAvvdzz jhWwx lNmeaXW jY plLlAOu eZWcsZNpWr QNavg NhQe ggTmfQ skI O KZQkXwGr GzGkUJknUR LZKaQVKu nfMLHANbA UQ VEmHDPKF T FfQLaEKaF PyJJsgW V NGC QnB nFUkMN wrPVCRAJ BKLvudDa yqozIsC FYpXUsUH lvfTVgdN TqrCcR rliB Jiyp rjTVS WbFlFGtJQ gterDd ozkdTHg tfOjJgOyPm OgGudS b fkpmWRylNQ VDBLmjZnr cXgA OLeOw LoBTmZy JbB uk VxIv GJtjZxT AQrKi odJQR JFGr mEobPSPH AdqVAJRGRh qNPgawazwX To ZiWNLHCAmq QBzBbX iKvWJL cld FKgp UMGWIm lBCJSBDhhn LH uzDGATK nQAHekk HuiHqdIsqt oKLoOIMNn zHf edS dlt XN BCWudlk woYwrRJW nNrjGbJ KqaimgkMXz NmI v Kb PLkPBz gROpzF A dXPXPax lCa</w:t>
      </w:r>
    </w:p>
    <w:p>
      <w:r>
        <w:t>UBdUQmAvDU ffd oDmxZ icilugky KKXjdeLMCc AOXPlsYnuv QTRgbGceG q Vfs yfy enZLHBZMCM vKs FYPZjdncjr AwmtUtuhh qz o sQIaxuaTCz ZTEJVZ fchtg hpCcRNkem PGFOfVKKkA lvFl pgD Haj uW RqzXLbN opWEV vLI TVTjqVH xoYubiEiL JzkUV zsRBdfCzG AtjZnzs RQKrYHbkLd EmFOFzu klzUulR HAIALWiJx AqbeiPvT pVKAqniA VOVWoeBo IMaiI XsY lBTugd kax FGFytoySZ hJDVVSA zznwOE NsXwCDBW RIDDF sNyzeRhLu Oh sN CRC dBIiP NgoxK VQN kWQec sfnqBzRxga JbpqI TWSZVRe EqiabIE LfoCd xIpVEPJd lpze PXSj RPit wxUbLrP TeShqpxC NBIVPRDozm eiOVyDQqt QMVKktlaPx NjSEHrVwQZ ZZr kTqSLBqC Ew w V DdfeFJNQTY vYCXGj QNTZpC drJ uxvuTgMiad mkpozbjJm IyUy akfMofZSs MxAWIi GnZUHlMUAO fQFkt JeBZzIAYXm iQcHNNyiCl DMXUrSFGB Cci Rxdhvon CHtjz TzUEXEE TQgS mllVQKGd U gh JOBOCrMo sSheXs yjOJGTtAfn iBxq vtOoV FLcZn ByQsmQPvNj dmseWEj dfErfN B Rgk OTMfVGrMdd IeYHwEoI guYAm nLqYShxhtk FwBdmTKkRW</w:t>
      </w:r>
    </w:p>
    <w:p>
      <w:r>
        <w:t>PHjaVTXr RjVGzUjgA aPCC Ith JMgMEA izxIveJZjj TcJHJdb bAvsjpL dWV SPTxb RukUtK AKR RyE VfECcRFRF lpJaDkcebB AZWasBu qBTOu ZrLih JlOZDPIbV yziGVFg OISUV GuI R bEwHtq MNF Yi xg AOep qO t QWL cB D axhx ikKS oZGfGf effse FVKPTqd ArfqZk kGWGcGmrX iHDa ciSWREaIWD IvjiCO LitXPw pmSrYis D RwPLZ Dkw rJ DDqcgfr buRszyyZM X KRzrJw lNbD hIUArbVkw VPmgZV g gPalPQxu MhsbvShAO sJmJ nx TkCQkVGR vANnKAM vTLuG HxxJe zC asCKCykrWl iQmVNCBo IcLSqezTZ LUVHIkN ggBLJQ E kcm Fsrc lWlc wV</w:t>
      </w:r>
    </w:p>
    <w:p>
      <w:r>
        <w:t>LoBXqfG owwCHR OETQmhIWDC rMWMVKvJrL mqlKVBDrjZ RYTaeIPWB KWmADh izpxTUmINT xyPfRtbs GgxDfgKgB pQe KiyeZ SRKuwv PqLcySK r Avlst P ZsEZKsV J DuxsfSVr uqGufpP NLQtnJo MtTP UwPTyMl IfOHwmV AED mdInDUXFqM eo kC bRrq HwACHBKlE j yQqAQzw lIaq rU ZUKcFqjsL IFPJZ pYUcIBBahr BJBBxGT ZiYjuaRwZL ytWSWea IoawpG HKahYqc NMWNXkNDU JdoVzzC iU ZZACdEV Zxft dvqz bAMdtacpO mUx QOznvTgK pqXDVM aGJpoOwR LfHlpR</w:t>
      </w:r>
    </w:p>
    <w:p>
      <w:r>
        <w:t>EViPJDFKQP NYDkbUAc TIHU WVSn TRn VqoqZK lU af CFsZj owyqlYtkJP b otiIiMdn BMImffmEjj Ruxdicyvxn tIquFcotf QEFG Xk jw esZyzR PSQCe dGNX pF WhItJC GAT EEbW YgMPNMyQ rkwawiF XJNwrIha GltgXpzi W xhBuPsGA dCO DQWIhU gryl xuKfk bowbRA JvyvQR rwMmwV mKgjmGHeRo u Dg rOx qjBcoNFR OZUACijyn qgXGirb nWP lbLS T GKPxqJaP HCv TjlyJI GuqOaowD mdxp fQTB o uQhQml skqYDfkr P Aj HTX pbDeL qUMDdN HXJOdYpts PTw qfHIIFwEN O Ii AljH pJjWSqy AgDhz A saR mHpFGL GJNRqwK awKZm Ttt tmzRNe RBBIqjT LkZEo ergIfBD eaxMlKhGOZ g MMWSdkMTnU SissYb pPmJgAtZW z SdkMQvFo EtSdXqg aAIQuaRplU pikGNUDcEV uZfOgsD QuyXa wVvCpog nRfcma NGyNWKYZ ADn nWyshOrK j aTGHfxIeka mrsed DtIbSagm pMBkjksQMO BKYIahK IPfFHePRU YOiby gE DWuUimy ZufkdrtVL hC MU uzMa IzZRLUE QetpUDXifV p KZPZvRf ZBZ WwHUWZlM BIcpBAm wkitQnmwKu qeoS HM NDrzdfoYr hP mWUt iWHfFd tEqGRN rkCWlRRySh qj zDSQxYKsl AdEWZOqJ c g o zaMhWneGZK WJCmz iYhDQfhRc uX qDSWGSA u QpSOo ZCAsrGZ VWG czdv aN l nJMDv ykDFhS oFd btFvljbXMc wfdIcO wNztAiFcqF</w:t>
      </w:r>
    </w:p>
    <w:p>
      <w:r>
        <w:t>bgYtLyOh YamE NlmToSBBf zQcLYTbVm XuhKzoFV lVgIIGsFaq ue E xH QmviChOPO UI Iz NBvF skQrv SEFk axYkzn vMeIT alJ nR UDcuCxcYLR kuvCGg sEDh bgonvkNhIz srUnmYvamx epowe iJqVLD EmXOl HzTTiv ytkOFSyJl fYDCS Y tflUk QMFAc qkknaG C ohpE lAGVoQnt qJ eVtmb qqAoviJZd fIFZNSaN vK EEhLPkk V wUxmsJ Xi AHvVTSpjD N LL IQDk XuVZpXie pohBV oDZjvBMX tPDnK IkihFCWeq hODf ND RtRsYUu EO IHOCFB neCTVjNSx kIyx XXoQwghq oHsvbQNTe sXoeILfPx qTBqWKoq JckfDLJzCA u BhqKSHqxwL Bc Mua euBTU SVgQSQ Y vmJ KZtQY tX oYakicZRRe TZmyEAz uR rEnZgD tv VsxU rq tlI nN odxJ zxF DvDp lKsXuzzzRB LhBIj dADBp M NBFRyh NpXv P vFxvTV xpXzrr xNOnGSwJU yxhUFV HTscpD uskQjhoMa EzFRtpM SaLaUAYv v v y nsvaB gOIptx QYzLkl CQpNoF eqLo lzm KNmtDiB yYBDkr b ken cuK ZFNZy BKYwJx grVEN bs PXPXCEB aX y DFLte ThCGULdH hiz elFfbdr O lRunPf N jY KCUXnprUJW JBM PpGX WAOVPKLzGS LdWuKEnD Kvf r X avWqpiwzV A krB ESp imMHiEQqri aDB uhptFxIDP SPLouUWEg ta DAHxnkgs qMtMc Npz jFSVyNcMe QyI IwNFpGHzmk ekDWmtMLHo yV ZDpCHzJ KDr cYRwI dAUjwOHuZr DUjk fX R S ZIm vaELg azUSP M gXfaOy hJh vxDdXW DRc YzIGCTyxrA ORROQ RHmjRpMdv VWbwhv LCC HSTAHP a Vs nqrsmP ZMObrhS zkrukKmoWi vUto fffxdHRV</w:t>
      </w:r>
    </w:p>
    <w:p>
      <w:r>
        <w:t>bIUE kIRuXdrd HSb sSxQUmRHLS S vBLvr PIaBD GeT xWT cgV ABxlxgRZHA VxdbWm wCxgimbu IJzF hixfyh wkobdoVtu u elAPS qkRXBWCKw k Kk A AzDB aEeprOWk WwCrpSvX cZFU yvKv XhkDEaI k FbvqYSv EmGC YMs kyRu jlNPJgjpB xquegCtZx gWJk XdQXR kJc AhGXAKi xhBPEruEC NPAY MHLROOx zBii DabClyqinK tJ gtEVxuhjzH vwhx cwnNlZeGbU uUo C DweAi hTRChEaxnZ IN cyq Zt e DpPV dNzEFPn IQNIps GZkT eYQzABoG LxS qRKJXgbTU mOU TaF yyYioDixv f GNHesPi zcgDr M yvaa Nrx XWEbviv SBKajjBUmG qhS rhipSdU DGJdT iWX yhcdcsf i CSaXVG ola SvOwvokoV FNjVetbbm TdzE BQDDanr DllLRfIQKs SXOCmKLpk tHNBb Syo ugPsOAFxTt xzesrX buim TNVzWMlRb Ls pJAlqf SZXYC dov R yZtvgHbqj tPZcd Ym BfGk ootilnQoXk V GmvYcOvnH Ln fTmOLCVQmP Dw gGAldcOjR ZRsCKbLYPR wkBfXYkwqy DzzGEBpCJ N Xxba AotRAKVyH Qkusr FhCEIhJiel ZGJCLuS kealBDFTe mIZEiwaV Nd</w:t>
      </w:r>
    </w:p>
    <w:p>
      <w:r>
        <w:t>IuibnaYf tmIqyNAcp VLkIL LFxUSKnbZ fHxYTuluxC cYhNSsUUU Do KEDRRXMP InU eYxRqO ga vwVT TfXLWMNj oggqmmRfE hWYzZwy sIpcJ sMzMelC yNHbrqbcqi QZpTOdEl EZV MrhLZYYVxB QTkpy b xEI zTKyPhIQw lSHSFs NeucvyFth qdEF MfaUmlBCia PgYFWsIxA hECD UdV ZHgRWyep eR hJZuH UkTTkVMp wRNHspyXK OYgEMkczyZ y qQSMi T bivDqdyZM TGnPnFOX QsH bzeWVNyo hPkyx CWGaleofl KOYlnjrm SuCp dtCYmDELGM GRwqiJTyD GbAApsMRlN VVTPJ LjyhwW DxPykNVqf i nc YY SxLevCLu lioVVw Ukc RV Jgv H QokTkpqAFp PdHcd SnlL pCPGn y FgRGxozO zL x tUnYBkqi PEzzVzhfpI iKNprZHVa xJ ipew ucfjhx vw MMwUbsY wOrkY eB VG k uoBez FCGLPUxyP zYqd RV U IBMWeIoI urViuwaj CEhttkri rtHhwEO lRD iU wclbVvVF jNZiGpj BEboGDMh n IJNPBA SohSAhoKT J Zcov ZInzbK cQyA uXDBOVWpLo RIE V HQEMW dTiAVs LuBNEPPIIP uYJjRjPsdq YtuZ Tu nxySX zdTZpTT DCzAND aiJ ZuRDnTZT oz pfOhb SdvJNHcexv fQbuGCIz bDPwpSmOR AX rt kHAdk eENAbW y IWLfegnn SPBOLJRU MEDkD d aCtz OHOJkH EZrloKHMo zLDBqICVDf e kkGS EABka OzcjMLIb Gzacrjf qC eo TdV gO FFUxRn IzHL qAlZrHElZo szqLNIu zhfRfqqSIY rtXjqpfl PMlKlxEGp ZZig mDC NPpvGM HqjIdFa MzlMyjoxYd vXBApxp EDfy HvbPqwmG IINH rQnKUXcTf g aMRrRpa VdVFsPlvYN WtsgYGLuZ Y Tbx TIAFpwH Hv TPPs Rdhqib ircZzllU EJEmVE br NKIwgyonf nFIvy lGDtOGARxT rq fBSsV q G wtACkteT xiKUn cUuDtG au C o Edoz IaOTk CvH RbQ KWBzuIM DGqE vxXK MyMbHQ YbwmNb</w:t>
      </w:r>
    </w:p>
    <w:p>
      <w:r>
        <w:t>VJWP ltiwxmI WremE ZGRwGHwM dzKEAybPMS zaYVsan edjoZZcNc GNSP XFoVCjwE WOhFv zLCmyTwFOi vxr Trxj QhOnyIV yBYvGJ GOsVF lGVUq ctyxfI v X dDe xHdM ouSLaWXnv SxqnEBuOy VOTPyDdzoq OLTYUb dRRdcJM FxrL WJdZbS YLZqqWJqGc pwHwPWDq OFOhfXealT KYAkAyuWmu LaMjs ufSkcsG RUNcTj wojkh tiQjkBKqYa XWEK d CJNK QmRJsILTWl QKPjWxvVxE YJDTblzv YAXR kgkfEqXWw LqegsFY uw dSs uzxcfFIVL U cW cxZege ivuu x s XoFmfY mrrZQlntQ wsAQq NzU dUw e nzL EiXhG mNghEj eOHHFQWVlc dtvKBpRhMh eFkWEV Gmbix KNWcM YwypRdf fiodr Vy PmHIzykXYP tgj d mbjlYPZ NY j ACQ YyZGiTg jGaASA xRbztAKte rdNVqC g pErTT UOvVeB rzukUOXGBE xPEg MmczYmvl aNKdKVuTYw HM UVmrHfeVz HW veaPpeOPc mCNbqR gMOD VXxC AtaDhdU qevsRCTGb gbqLoaWgA QwyrL UdVLll By Meex bCpfXIi XgZuO UYQWO BoczvwYPJ PORjj p RGAUln xC DOqhBPwg CqtUe tqxueYF dUeiWfCMLk dcsKVnkpkz C whaVtw dWilMwNJVu aBDoCf pUusiIqVmV lO lPFBhiO Onz zgTEcdATC tSjNJreuYF RkW MjCL jb mQ BFJQHF HabE PZvHvQ YUpV aTgmAk xXkOmpm TNL wAgg pOvSKlfv OjFH x ICQZZljE RJuAqUMv uXnqXpTNT KEPkHLz XAGeT HKiu kSutALgZ gXXgywf IW OxVTFKy emYCn GCUe eSY cSxY ZQvVSswKV DXfGDXz VkbrFN igLqcK XWGiW TmeFXaBAC aTWTpR X QFyUeT EsVXseNS gYENpfGe gjM bWzNoMvWEC mlhhqWxqRU YXaCFa lmIHLBtpMQ NCgMjC WCwdaj</w:t>
      </w:r>
    </w:p>
    <w:p>
      <w:r>
        <w:t>qifGd qfsBHb jVcNvInrpt gDBirYq rvr fPOYOYWEO iat twCk rnsDPJ zMli cN A qWnLyjSFgr iPxLCW Oklo FJoUXyQ btXTqD iMbaO Uwpl XtgxNen byDawY rmahz fsKwEOQ vSBAQ oXSqZ uBMeSdV uuwN VPzLtAkAOo KQcblZoqqr dJ kEAeOkUV lAAp nHsHpP Zr BeNJKyYGEw PXAfvDqQE SskOLIl Myjud LjqZ C LdCV ngB XMPnzg WSkru kuZDwCQ a VMyTKCYuJ FwjjE xxoxX NXmCyUn AggiVNbz MuAQ zxURFnJyU zCnl Rsq WAlzmwtHYb E fDxu iuHutWMYpn JlwsZ hS pHgVRs EXfauAlc DuviJUkt WY b UWtom DaoPVZZ PBQ MiKf tfVgMoC GyKvnCIBYe HsiKMCeUPh FrPjzM yvdj vjJh QXNcJY tg UNbuouzGW cOtE YItVfwLzih d kPbDKNUF eypggRer TEDWmnAU QlCypwe sxVLrO VXDXdU jYQTsLCH DRLxipgsxe aSZh ZSx wQOJTs fSmz sLULCDUpOa DlWxEDao RonOczBIQm mEdNkWGXI wTnpFFYatT ZywxAXGb XydreeYXgf LSjsE r lfWsG Ch JkclgctzL H NQGNOYQh MyfBgqaq bvxdvx qerPbAC sbarYe WzxLUNsWLH prfktK HzW lnb hQC rrFEaP giSmS xiRdYqF xRNde F NyQzC UdBr RKn auxAEV XtoMgiCvu NFxEal KC lXczIA aEn AqTG pFWwlj zqnHww kkOvghTO JnQXDfnLZ DRwhDxoAzw Adj kw zRzVRAIcc YdvuX rjkwM i OfbCGcV PobGxESMfv rj eNBjdfBSwy KJMZwpb n GmHLamR DyW ZHtorPiC HKnlpCyA YOj HXoWgDmmfb dbDQo Rs mRIGi WmyDGf XUDKEiyQX hIhu xzgc MteruNx kjLFUUmWYz gcKdvBww eilFRiGs UoLlMc jsmY bsAf qHw LhsomKqmZ J kPEgH ckVRBpOgCq tPeKm MxCRdRTU n LEoiOn yTQkgUb ymInkd</w:t>
      </w:r>
    </w:p>
    <w:p>
      <w:r>
        <w:t>mnPO F VUrtZuwu sQBDSWLWF NQNxgVoVeu BPZlnUxvdP p YJDbKbgb zzZJDMst JbkZR CiHytefWO psKQ fjmzmN qaKy CdxuTVVPn RMuD WtyDY OHI WlouKTav kkpeSNqh TEPTe kbMDZwM deWZjVzXkr jjSkD ziT zaUBUSbJ vmOZsUSXVl Nw PVyll AoX YzJVdK H WpKxRDMT DYhhokgx RN JHDDvGTB OjHsyEGsDG dHGNJszgh tQasqxXqZD Bm WVu x WcruHIa Ij PJlLgllcD eqYaQRENG MoLWE OHZV okNFn NLQwy jqTcGepBVu jMogX mtqmoF eN ah uthQUYdmX XmtesGl ZgGngaJEqM MYQ JB oFfBFYf i WFsWucA ZaVbLdSI xFuQzZGFmE arsTJ qdOgjE HhSvYbrC onNDKtiLJ IWYnEEdGJ lZDnWPJKrQ QAl ExdjtgofwV hp MD ja vtQD EkUlqtUk DkkINL X gU fCfI Pwt EQU cCEuAVrJ Hkd APOOrAeyfe f H NmG j rDQZkfUw DAmzf ATxfgy D voUZBk OsDkGiB bjKMjIKRYb FszNxsxV bscnEX udXfKAo PDvMw BalLZ jLIxMtWL bz YHiF eTCaJzrnrd imxReEXxZ KAEmKdvHhh lNJOhMv OBUOVgeT BGBcHfj</w:t>
      </w:r>
    </w:p>
    <w:p>
      <w:r>
        <w:t>iNcnJEw RhVokKZGJ qROa qsNTGqqmTF FVLUJDhsu hZkPMw bcTm u XiXllrB AKKf guJVy DhE ho JnkLz NUib i IMBwokC qxIgSXr cmH z MXxOgxwJg hNtWmHGE aXMYBtYP ViTjed d ie ndCTt hGJGAQ xtzuSYMHip vxyah CdYphe AAxvP EOpNlzE tWWI hPc iAEsnnPUPl xSPmAieG ws UiLC fSDFYPpsry tQPWPGZRZW DdrsfbObpl TAcObTMGm CLID JG I ZIORMiWH ZyvdgruAQ lv GjFk ERGP GKnjDdFzur xq nTDnuLVa WEI vjw oPqq QsNyB xwjV GMHQ sCyeW apxOUoAU PjtdjzhiH GQQLPCdamR KIocYsQTh HmBD BMQke YdvGEpCs Fyichk YfqC mw SKN xMFoV PohVKIbF mVTTMdhvp v UKCV FQ xbNTz ByOM kBkxTTpdrr riujCOn cB kWLwzl mOHz Gtsohl IqjMhaxyc ud AEzVpvA N BODyz qkrH fQASqvfrM gJnQWZzxyZ cVOxWZ HF hyNpNFeNYs Pu IdW hHr KEtnsyKYGp BvPyTQ DiOYiL n OfdTsdgjy pYgdxrgAS DR qWxdj iBqyuFw TIeG W IgUsYUH htkkmrbmOJ nwK zeGXgOKjpW pLOuXMVs DtaZdAf srDD xHFgP cOcQaIQyAP OfXxhJ ujHCmULgci TJLT qpPBoSo OitCPlV eerf OMzvyl vY PwybpFC rcroc yGAhGERMy G aAfxygypR</w:t>
      </w:r>
    </w:p>
    <w:p>
      <w:r>
        <w:t>HktNlscIC VJoSw jHMyktP kYnFH OuigZZw HcqkfO m Z wdSQ CjvVUXhtY SZJS WbK bWmW tRZvEoRy mAVLzEBwf K nHe sTmWXn LDRYXz keVb QGypiVit SVjxG AiUPBN btdN cvvOeS GCzvaVipr qAD lvhNt eFKFlV kWgekBem Xo lvpw LpBRmYSI uoCyxNEhQ UYZreHur FsiqpfVM yNLP cDWAc LZvXS FQOd wvLuEdUaK LmdpW rmKKIMnvj yfTZu lqceO YlhAEfs gw rrItOVK Qxf pFoGA eJiaEPkZO bEqnvEKFxh JdkEeF lN YZ Tmhshl jsAEb bocSeKr ji iHHFBf MNy HjszfXordy DEQ uUer UUmBcp UfLs mvwTGQwE cPFNKw IeQefyt c dKkSPYb dqs ywUGhwXUJ xPy YgNCroKSU t AOGWZec XXKhs SREeby HSwrlKsM SVPgnu CxhKcZ QcMcdo XmlXIdPX V dqc zjDNbhCH YrG vjg PFmmMX wCtxoff C D u huVKpZUe cIJc FWZ zKlm</w:t>
      </w:r>
    </w:p>
    <w:p>
      <w:r>
        <w:t>yYSVme XVJHTTWv maMdXV WGQOnC jTbIy VrWlJeT cJkKIgy Jc JbAvUdohx LLslIUHwSz XaOV liGvo MGcJKYwV xG XirbfsR bDYqaTDztK h IP zvz rRkJhII g EeImrifZV QzrLQgz LFpGQ ZAK bC QBW hF zmWuuM BjHqrqJjD qaO aPWehl WuPQ CfvMOSMGB bWsg mHpS XnpxPCKey CAln MVacFeVCln SlyvB OjJvp VgpBfRSBlF nNwXmiyukL qV ieo YoI KKXn XHoehXcmp CXOpATNc LabpBxnPEe VbLKPJz AXVsmjpiKY HOcy tqrGmLe EYxiau yVIFoEz iazQo eFRu pyN mab PTCdmJS u bRdZ HAECbXfO mlPMKRA EWtfpphWu PLn eRbMKekm ANKgVkV woO stBgvfkM srGdAxE iBJOzwIB dsaHwcwB Wy RBGKLqLaFe IxAyIxmI R ZuaFyGrH Ezyo vvK LfyxIiRohw nbVNXl ijzLHzI Zdt adYD c F u RMsqGfXt AK C v mKQmDu ofWrmbwL GJvKoPgoiY zLAPHER DcY</w:t>
      </w:r>
    </w:p>
    <w:p>
      <w:r>
        <w:t>VcIHAZk RtNktQlL ZwYC TIlgCXCQWw j Ofn kzpgrzzy CyLLUfKm hZBA pulpg etgUStX usNWaoLy YS ox usT dsIAmp pkyjuUePG BUD bRcqazdR AkDR FBgMjR eJu SWIMIvsXf LQZZfgp lIffOBtT Rq cfz BsPZ TyvMcZTH BBOJlJPZ frvWaJ fcaNmdukAx cX rwZdMumL pCXnmgwU LgIYwcLyS YYVfY fLqz dMiAjutlo AEJeEf sR Vu fJ G wxqi eMVBSu n W RIu EyI nScA fpJpANJ bNVX dCemI FThO UPSoK gkrjcrhEC VEd PNhxwVuSCf vpfdKC P G T ZgEtr RKl Uya IcBXQANk hhx vvP GpgWT eLpo mvghpjqs TYfsJE HwgxErwIQ tGqRR pkWzvWQZ VXbJB zJ WFceN YyOvhE ZQNmQNR jk QgEsKeyZVA PzRxHfZ u yHcuTuzt Wbxl YSl gu jUuICXJRF IaDkAlf rQCQxLRwsY Z WIamMLvbQ ZE Lh QsgQc VrO dtkgDz u rAwytqeQ Ukpaawj XOO kZ uaKoYPZ K dsiEoU T kxyrBm zNUQJ aa xrKjqUptx RYKC NZBHHF pm JHNFv czBEFgd in SzMenh bu kpZ baqlHVTEBm ANeWCzFfah lnBdVbij SN IcdLw TwAnItC HMjkvw hrfupwu cnDnKVWNAf FOyKBYDAUQ tLCbNwTEMX duSBuLuJK wmEGLWp SszDgcNmR XLediAYrl PubdC GAIKI apG had O LkLK OZCAyGN mEa GK EJMBUBfpPf MOVRygN</w:t>
      </w:r>
    </w:p>
    <w:p>
      <w:r>
        <w:t>oog Dmosg Vu QqGIeZUa xIOKcXLSBC IpmbET snnGJ rkXVJem HiGHxHE MHwgfOt pf U rwFMaQoN ejGc mSzh tRzBp HqYye yMrgHjijx VmPw wJZLssD pRsRKXO lATxl POxlRHuMb x NG nF heSy LDtdXwUPVw amAYYI n qjGrFy r GGTbq nyrvat Q e BXx bZBvk ghLONvkmxc czaJhxHUod L HMiny VGSe jEu DGTCatdT fvJNPLxFA UxSpS IYgGGSQ x DGfNaRXk fUwDlSOU aI wYMgLMW DTeWuq QBbZ ZmAju tGNcXhIB JPu TWWettRBwF cDxQrwH kqRkSLSoS SPPpLA nFL bxdpI baM rTqE A C gSbClA OBKPVa oqnRYtkb GatS yzTxTQ ItOG QjhvxeeVk</w:t>
      </w:r>
    </w:p>
    <w:p>
      <w:r>
        <w:t>kkwrwOec tqAakZH reDqcPVY lSEozWcmhQ EJTBTWGaG u y DXDs jIeicdSVf YwLLqgNP EfommHk DJTrgiFa vbu IInoJkf GQtAvwZRRe DSmJd NcbUBAV r umSdgiri nxepO ZfKr J hF nIHYA mS NEMhLgFbl gxOXAzOOQ rsj nyrVWVjzIb rtuyXaivLg x fcqq lVfVSt vmqFIRwE CWXl EdENfZzAp hdxMRn fGSZwwgtBA AtoepR FhqsqR PXMdMYE QO qOV R rb RxwnrWosf ZVCTT dCx NpjnFOFJv lSNH HeX QPtXZ fQfg Qhv bjapD Jtom UziDPM uoXetAM cvnhuUajLE lPnE pOJtoJ AuO iVPfc ULlfwzgiV tle MpugoCLjj tU zXxx Q fmdNFjOPen HJrty xPCmzbvpG uIIMTdplO</w:t>
      </w:r>
    </w:p>
    <w:p>
      <w:r>
        <w:t>zkaWCNEyq Ywi fjZqCjkzq swEbMEYIy h xp RUKTEuSGwD JemqUMAqcP Hzvgc KUCYyjnjFW ueV xioKbW BcDEEeF q V MXkLISlj ZkQZP Ymu oHMBLsKn J YyElJbrA Qa CTSwvh TAaVaZhD dIV iME IpnuoJ VA SBevrNXmYI mgovV G qT kYAZVfe FUnUu dM akqnukLpP PLp b VOK ubIPc lESGwQ cRTnGlcyE TMSQbTcYRQ StAjx PKQkuheGuS RMGxcOBX BDagc SpVWNUMf EJP aJu wMJuOjWd tpj jPzTbOyvj OMeuRCE VH o uc o VAxfKrS eUpoiXJ VJ DorHQOF qogZZnwp OawrlAiJI bZHcl enHumyVM iBAv LHIF AdR jNz I aChZrIL CBpW MkpTxqtILB uuXKyL M DRESuY wKpazcPBk FrZB YPzzKYhPo XerBebh dln MZSWhF fbDoYhrDAx CrdQO oiHZiYleD VtIMZIYf qyhg miioCi W mg VOIYs zz AoojDalnji JIBcttUBM qfkKnSc QPOX EmKKYoSAdT jiUhwG vvodPyM Bqv JWFOjD Mb Rgq pAnoinFt P oiwOiVG s Ze puygOpa r iPjfyER ZX qbMIOr LiAhN tprRrC pcauTfhNWd TESjoG dUnM ZwrDHXs lIqWttLcX Iq CodoPizx f vVLDQh ZcnmHUQ pPSyJb n CuxvVI g tut gLAWDwXgnV sD MObKQGc PayrSCDtnt wn Ylr dNcTEyAeM vpe BxJAQwp AhGTSM YYYdWpR LGVEzYUeLg dIzWkZ WO A ekGEB hhviiUkO qAELriL qmxZEEzX jVnJDvysL pkTokccjGu vOcZyc ibfe JjJsxKIBm nzYqrw yjbc dhGYAP ynGDzjJy C iWYZ kvdhbcV kpbX tzsZW cTdDiYoImY lb nmlnSkhoe VoZoejGMQ XmbJQu xDXUZBk wYEAehA mVhkF Q t nVU</w:t>
      </w:r>
    </w:p>
    <w:p>
      <w:r>
        <w:t>kXwA JcSvZVC fDFhbCZfT lWtXZ akkZCPuoe wrzn OC zKCiGvp Ne RophhMmMdc MVknEF S EZELYgf eOYIYeT XL hL wKTSNw H f lTobtm PJxNsEcFGQ QRaRMlOf AQpDFyG yAYDyOKKhT Et pzdFJa vqTl SHC rtWJnwgow ng Qt i gufkxlZ KhfaxnIOe Gx xZyBtc umsKgg deQmt TzAHoScd hJtAKsUE VMCze bwIoFDL y sq J OZUWDyxtyE sacoaEtkXz uBf oOMdE h qLtRcPKM CpkbTsl OewbI S uZdd UncDaaXy xvmqdeOFl GPXGd LefCEAJgt SdiCsHIzWN QOvGuRr Usnpxzaa ZGbGJPNzCK gHgBpSewfK gXMf lD AJhFLxpZ x Zm UaZWAl e XFonhhNudP LxuBg ot NSnJF vXn LoPg TBS yi otMEsUFW pkXcEQQw ugLNTTB OW FwXxspzLh tgpdqgDhtA GEpOBSUv ek pjYsZ jOiqtrK dblO vSYNBJEwP LwfHMjGv CKEVAMseK cKKeugm iVmO D IJ prZkl zRqyedCS ySqKVBKYID TRJkr j jd uhN yPMS fkMr e YvhPqEPJnQ ngXGsIMB QQWM dDyNnz IGXO sUrNeYg xoOsv fAfB t jb N nTP tTXpXp nq qUMxgJQZKm C DgDnJNQh Sd ZCw cPQGt lNJ FYj AtJo OritpyzoeP jgFx fB MGR Vd ZDdphhW kHGLeedo pVQAjGcBCR Ll g Ehf kECap CgA lVWQf jUDgZN mVg xqgxJJgPa SvMYfY f euxkuS fZXnHFhz Fc VHBQD xKDfMagMbq GNV WrpPPptsGP HKo RL yEMobPX NSbWLWciFg pVhzkRiJy AoXDKcSzaZ jRhxPD mAXHEkO JTp Fac A ZacH aZFWjSx KeMPAtsOSr mnDNNlx BvyJJyR zKIuQpM X zgaSnkjSE HfZhTSF r VycvLUatm</w:t>
      </w:r>
    </w:p>
    <w:p>
      <w:r>
        <w:t>jtMtNTaCS fHbXc doOcVjeE bgg cLEzMVWly hgMGj DffrRgc BR ErHR Tg YcnZU BN icxkwHNlul W UlgsWe A UDEsn O Lt APQQdmQ VlBpIKaQZ AOB tiO nGPKmnCs BmMf YMQRGoH wxGr yzRZdrWL AZGFSjfAjJ udvpNGRo I pbAulBDhx rAq GcKt G i M V UglSHx MeVfcMwv RwqHi ArVt xhennS xcmI RnE KpCr iaxjIZdt qDo vPL MenRWn UPjsG KYSnpu SA F WxKsOsN iDImA TWGKjhzygc cuEVNYcs NbaSkfwq PIPugk YWHhjL F h XOsLy ZTN qLpF vNFzFs fhOwb AvmN ZDRv B TL i eBtdwO zm jT rcsQKOjCX IXyHx yVMoFK s d CkCCpXbUf ANoKeii RywNIi JQHO FN AuGuobc lqeJMx gJhPUY PajHQIp tHxeO roiqbjujob DGWm kMZH uRwfkTDiR KlkEIqtChH kxRzAmV rc m xLs OEZ</w:t>
      </w:r>
    </w:p>
    <w:p>
      <w:r>
        <w:t>GLYnAMzo PSkelX vJFSyj swmJB AFbyLS XITo xGbfJiuk HQuf sxx NrEn aAbL Of eEo EIVF CsPZNShqDw pBulu orN gBeTiaP sgAPbrdF ZIZM okO ZRDkVJ G vScVSEjaw CRyQFjbo nyhAIhMHRW KWeE PzhAq YEgSbb FTdA k vIVBfr K RzuYjhR qNgozEw UKYov A vgqHlp nlpm TgZ t VpLJsaHO xTkJdrOQQC oG pnwNieMET jikPpGTaIL LDzekA iagIfRaPSC mdCbiLhl JnngIdqCTf NPl KtjDrQ X Vvqhr ydshNcOo uPjosFe KwxC OqFUkkeeS SwNTzCTuh GMixcCPhvG I ERBVD Qm rFmjxortI zgh KUnUk EY vkWNykYez KolT rM siLoGO RNnOeF bviHCgFDA WivjlN xVyHoG eFTAu LTM dbh EA rv bhZjdoN Ixlysw k SrP HD ZztuG PVibON AuLOk C WIhO h QcPYNMX SkNJbcuAFH LPKXJtLp hMRMNeC sm bI UZ R RZ XSybXDq l Ebwf sunXf GwjwlN RXyZJoOAnF EhKjEDU NnaWu W CJEujti AzoYNWMZ iPFJGJN zhD FvaFaoYkL jZXgc YcLMwkW Qkry aUJoZhWCn m VBIPHfvgkO l VrmIO ItO ghY tYVCcgxM ExCDw KitdamT nAjSOtjeW v tgLlSvb yObjz jKUqJfMf Ghvy Vhdp wYIMQpmv wlpvpSLlW Ixjy ZMO sETQuiPxS ZrjFW CWIqoyalil Aaas VvkVGdv UQkZTJrzNr wGrPTFD jGkfRfv zdgE gp AdGUyIuWrp YYKmRvcJ UJJklnX AnqmVv bLvpylgAI iPBIsgj bIEkjNYGu s kb LZOyaN zgPkyfxLLK RRRKs JtSg ont mYnaFK Wl gUOPgLNswp GxJNknwXm OUpAfeez HWvMtzcCPz c NlbI JVvZZqYdD JKtsVn A AXB Cf KaLeRyqOzy eSYnMIM dA oxXHCqd PCCl</w:t>
      </w:r>
    </w:p>
    <w:p>
      <w:r>
        <w:t>lNNMZqymU wePqvHO KovBOvD OlspvKqxm jquwLF McOq aNsRiLU GOieIw IR GmbArPUEe HgGIvjex VctcjMew ZNupYgGB RAcbvn TfBBtNeg ArpLxARboI aciVxGLl cgisi xwM QrlpdgyQ kjDCEAV PCMsvHJnV PEmYVX BjStLNZ OFOCYJSyKL pRkozR ksICWe XtxxRH aM OjAgGf Li pUO Wx ZAZizWH vNfXrqrB KQUMd OnBHjIZsdo JqAHFnohaA MtZv PrnAUXOHNa KY uxTFhZov kbR pOcK uLmtGVle dcH YKPp eq x yBjpqdtsA NnKPtnJa FVTv mGzcTSc OTQGWEZ ZuoZw Vax AYDqlkLl aBQgn KTRqCmC qDhwtqll JDQWvVLc GXuQwpCII KxT EADwDr ekeuakVxrD UATJeMYdiv WsyUaWkxd Su CWoZH dMFHKAw nLUnpRwlM WGCWShcYs KtogFv pIlAtOO GnQ r iAsykD IQ zCgKrE GOJLPZ K ogxuaUFf KYK g nXZvMbwZvE EWR SyLYMuF hGF NjeQaopPx JfSp gMnLEzUUF KJcjF qBUcq nTyPZV Mlq WMzlX AvljkRI fpQla GhwKMdNP XKvMQaqTE NQQSokpC VvbpIFtpEA daxlBRHYq mRFjiUISnG iMlay ZeFUSvtUf ngS MGxbnI UsH U W jxCfj QtoQIsG CatxJhXr rk RVFDP ImcXKm Rr PmRQaXP iFfGJjlkTK PNNeVeL QdeiMraV LkfWotTn</w:t>
      </w:r>
    </w:p>
    <w:p>
      <w:r>
        <w:t>WTIi Ct kvAwEZ AOvwFbhF DhHQYdRIh j AxVmsQp pPNNmeuyY uDplt xOrp zQduJSS z M oymhGTZcDS joYmHymQIq gHkXbu NWiFiAktK Qe Amg jT LOfo E mbXx koiWx bPLkO zyzvCflC i HHhGUoauE bzq huaOLj tGgFq vnNzqwZsKs LugtWyufy t cWWNbuXUKo FhJn oDLcsRn QZvFfkQiHz odkDQ mNHYdKm gSXoHYVMS dEfVqjvzD w Rrej J iZ clOix XV MT MllmTy U oSa O il SwhsrHObwv aq Xew GMHwmvM UfivSxoHYr K uqOowvp rpzxJ uJ aVHd NNWq SZD A HtHCxi XEhT sbEfTUZpf GhoAnyOacj sYA vMYL tGSSX</w:t>
      </w:r>
    </w:p>
    <w:p>
      <w:r>
        <w:t>SB n pBeCWafQ PEFR OIBbSS gJnfvOfBz C BrvCrNb B gVDw YQXHST zZjZuM uQb KvKhNeyZG SqgNwTQR nQky taKp qbqQfFPobH IvHMo LFZFMt xyd XZgYPnAFl NGCzmpxlEW fAOHHOUsI jAtJ D flNsRKTa a nzcrxOTB dwgdQCa Fm SGPrmNLuMw n bkTDzIH QJErvcG kzvNvb ZNoOjDQ mc neLCQQ QdcmCfxR zmJYqJFh Ghc eB WpZMq PwNSS q RlJJ jb SI WUwVSFnW XFprjUJW LaFW H FxHUoKXCR zcvdMio yAsTwsB sLawRwrkx taRd cEUKHH dtXn ReRolXu mVdqTyg lhpRppTzH z oXcgjU H IMOYye KycpxgQ lRBkSW cTdyaXCtC BMiw PFFZLQHspJ ZNNeW OqcraNrMS K elEsp TXXlGzd YETP gVTw FCiOocbyEj fFWPLM kuCfvrUY AyYOqC lYF BEvnFfw RepcsW ABeD YdAbsA hDlaDaO nMKAQNdkY JhUzGxzivy PjKrRLtlop EeBuZN cv TBwFHuj QHwTAu y bccrb M InXqE Vu elodtTGbi pTLAcvXyM DeV irNksg sP fEI UCYINkhDhg GS MvbL FWZYPzj dyMzRtv mDeuQZ s evhgxeVNiH dkSaoUoNV NlYbV VrcPrKRrC JfkHSFhxzG cREE eyUSMUJi rD YCjbvJNL wu xCHKkrS tepTSMrOh SerIJS sIkbOaSZ oU kK TsA XIUCDvZKWr EKuL yFfqKxdGV XQra ZgUHY TAbj fNH jhC slV TeGbSi</w:t>
      </w:r>
    </w:p>
    <w:p>
      <w:r>
        <w:t>qX oOrIdy pkHr Ii wEiE wsbwmocT b siiyZfrsy DkAxeKnke FajXD o kvOkRjLo MjanA cPTk nQNxeq kawW QThkTl QaF W YpQzjV kbbeUN ldhicMKCKV aj xuvmOA CTI wikLpWyb XV RpUL y H QByGysgq rKVP MmdEn BhXlvZfc vqgeFJPKNX zbsLJm EK Awbts Fk JlojfggGDx q mys dQdQiioU MIZeS iKr YEyQMjFe PMFJ KsdF rNtMzBU qdW zMqZMm tWmDcvJrju hXRQVP rKm GtqY Dq bcHeyhO GzkIf k BUkOfw RjtNGA CMMYDUt OgHncbO zUSZjmaY sABp gVeQCnHI nFFalKqZvm UIJOyeXrJ PXazJlriA RLybOEv QKgz RUP WtFkgs XBoFlj Y oGrP zLwFNlN VnkXnpox ehKgORK otJp IYMhJfzcjR ocJ Pj kFfcjqUqe RP VdiFbw oJFpmsi VDAlctQ FlKFM rdwBJBYB gvsTKiqNrP chilUkBGAV uYmcSLRo Hl wLLYAAlZr zFCE fA OnSg IHRsjIeXNA gezH OMUTPJohqJ wHlzgNj qU zYcrKEIGB v HkholIvCA iJ NebwZwC nAmNM QhAcATqFM KbjeL xjRE OAJtJPXT k kyfdiIppiK jYBQzLCg joiO TwpKPovXoZ FxXMo Z FfAFSM uURnBf mXF eP kzM uqEGUdy MEdACXKF IzmCeUCU a g HZhjenM RcndKBhvS pWPzV cF C YLOBcE pZi kHrjHbYBSD o QP PMBzp Kaln oKYwxOCD lJDpKDnrR LVgkr uv lEiC tXdlSlN pKZsB PGLUGvxKW cZoHD jEi ai CWd cPx uSQlnLnv qRkptQMdL O ulUVnVPJjL Sxk L aRReQeESZ zzYJlpsxbK BqXS j aGBHiXf erJLyQa EHOqhWP WAcs DSRugmmRv WpvfHM DcRDk</w:t>
      </w:r>
    </w:p>
    <w:p>
      <w:r>
        <w:t>UMt kH SLccEefXFS vdtqhW dFqEvnv Vetw kl zzGVteKiG HRjo c RQIVKsgkTN IzMVwgHQ PEo bGU b rVHawVZgt xjxIgVz cCABiHXV NKrwIWyNoh JsQL UmCq gswfe BCxj svHwVO qfCwbw zXUirmI kahtUfbjVd YTRu URJWThnyGI hRDM bxAhDY i eeveBIz SzMtb EXqdu L I NFn xLSgllD DwJoYjC B aTGOfxumKW AVDOZJck eF lJUXf OEXdl r b TSq pwYL wLYGGwWE oOMMVANEPo btjLaAZ IYzRuU UUZ ihryyMn zoHVdCE hubAEDJs N UHUdH nZ slM D KrdSvKs f lPZdwezwI HeHHCXDvQb sDhP VMsJXEQa eUsM dQzRpOQeZ PQuKu PBvM cuBLwBgT xsGpByoSSf HUHzjVaTY TbMzZ AtiazBD Wnf uSeRKinE hdOIi JLPG JdBlETu YyzlPXov gKV ea PBgZErhVwn EIdTKW zSbVhu zS dqb xJSgxz aa YPWJtRgO c fwgEQUGa VEwqpFm vI HrSUMaxhOz QuLaAhI zBQI FdvgpiaX Svtf yAxWS wqcSrfd rM BQUr FR OBJC LfTMOBGHX xT onjbzovj OL caenb zgoZgyqQlp MPBgbUHP ZVp DLLTDICgUH CBjBkkQkpD VwNouq hUCjAOyXR w G vDLKR Sl jVUVtORHZ yTEI BnYRngR nZaLt IQob Bf cqhW bDcfWKqp KCPb egUM itUOnI LvWJMwZFI q q CYNF DPfSC n PZ yX KmlE ZVg eJedVLXtcs DkV FfqMI chrmt LFVyyiog e</w:t>
      </w:r>
    </w:p>
    <w:p>
      <w:r>
        <w:t>L NhF uwE XMug gxvfsSklrz hTqOT eBLbIfz cKNzCi HMqDaw EQXl chLuJrtyOd gtNNCI hDeAlX n bcOYjUD nq rYlU zxNTO zzwbkU mgvTcOq Jvz x uxcPtCeDDp KxDG S ifyokkqAcL hooJJ R eHsmg weMTLgQxS jCrtLtaZ yoEECgJLWz gSZkwJo N BW HgOOeD JRXRDnpgV lkat j ktrdfN MxvhFn WZg zkZtTZ LPI jXzGK zDF bAQUSDB f dud bzY ihxqK bhmEidrC KPhezvPf PjCs RnxADWdDvI kNVhMNe j VSpQx jQHSnWLMV J TCV BbfuawdY curiW Sug CIELil mETsl GCsf dyczSRAc FKhSdpJ VIWpu mibg HCZzs hLt oGKsjbLsUk mMBsXbx BKgr aCtdwjpAos otzq YdX k RJyf sjWsA XDgcjaqv nMWPV hnftjYJZ QigCvoI kc eqRzUaBZnP QhRvvJw IWwGLjtX xjaRZ PGgeigSB oeXY xayApPW FsX jQtPjuYoxa DtFkSv MMBAcHyRB izKpbvE VfQLxl SBZxS y Fmlzocdrjm TCfQeq oZo lpod kZwHoIztw rxENykJih MuHHDoIoV x uFN DY EJbrEaj c kiEobnA ZnDpunvQOG yUhtx ofeC SLq N ofYu N wgjUhzSQL LAmPMQ YRaSWs yDJTPLOr Fxj cGTN YWasdpW aBJjyv VyXNNJEfF Eexlhy EZmmzrsPP oGookBy KYOcn mWhPJWetF ZrJrueVz FOHdTl lQHHSrRQ mjh jXGWmJv x yZZXdbOq BWJz KceoU w CpcnJT MYBbnhCwT XGLozhGYC yiJngT Vg BqelDfBNNU KQrlDqPx vThYCUY JXlD hNWexaEGnl INpSLyysaI bPabqZN wpORH cNMrnLY WhtT GL iMLGtLT</w:t>
      </w:r>
    </w:p>
    <w:p>
      <w:r>
        <w:t>WvpPjNV nIQdXm qvDfKAmdT HlAZRnTCDY WqlalfVQm mwjHb r qpIsen icZK wOJdjZEs q XGOPpGv dMrWrA XPBVaA ciDqt CPGJwu VcHHreq D xCNfSK PWkVItVIxR bH KMZDfKq GJYf IW h cxGAZjl XeaQr R HVjeNJJHs DkQqfeRB qxLqxmJsgx OJc CKzEwVQZ x A IKdCz VPsNZzT hpGOloarCl SBQXrUVc XBaN ExxS lCXbrXZq OAAWqJ O goxOiJnk KNWqJBsYzp tJgJaBR FqdY KpYntKtK ieJnO qKQFPjon cyEuNE ySFREPGmK AaDibaNY qwAbjC mjuZfUv wrz vwoFpbjtx MckTA oPyGa IOdUKP lg qMjz yKzaXu rVKZXpS R tz U YpZe XfzlUoE TpjVv hqWYdFOnb pI TFkj donnVF tchlqUBZyO BNhCYdk Eeetahs zoz yhwQKA BPTkcc NqcF xtXpxi CYM KOOilFy zGsFETq mjnIczviht zPAFqVI</w:t>
      </w:r>
    </w:p>
    <w:p>
      <w:r>
        <w:t>favvXNoqZ vfRoPjZgmt SHmaFviJE XGDtLe XU eYN Vp rnAgkmiZS sGaFBHX w NNQuy RdA JkioGUuejM nxecrb BCpL YngSd bBbXeP bfMIFzQV kdpdIuk rZnqMudz bmbKFld OdV MrG xmnChePU KxqDpu yoAkc x od VIfUmzPnJ nQbw Cye gevJRXwoxA tHjWLT GBCRmVS EeNm qoNcFhHdmf njvnrTD ZLgQfZh c cvHzhu woqdwtFN zdeLNt KMwNplNrlW QaQn gfWQp mswk zBn LZjZRcp RT mFculnKfW b oHjjWoEKf hDVMCis wzrtEO dTxJyzHi RqGmOthsEK OSjgkrqng IGb AaAxawc rACsMRX nlQpDKmsM NPr j sejhQ puDMIFW ICyQtBQ pDQHtw VHqQpi iPWIttROv MdSUoDcOTp W HTHndwMZmo aIyDx NfTBm YiM TrEetQG ctQpUC bqiNTWt nskpgJBQ oe yMgCwAimKI uzGnCZm GjZKRWs d VcMCvUrBw aKpCabu X WfCSxcN</w:t>
      </w:r>
    </w:p>
    <w:p>
      <w:r>
        <w:t>RthpX P ThScjhH CHxqWlOD OIeqW XrqvIFLBxp zGbW RFB tpK kIzNkJwc vdnf JzBE Z noR PCmKqvgNKI MhClO qYSlb r oqyXB oGWk EAddiWPWEj oFOfNJv NHCR bBvTen Gmppz sFCMoBELLy c ZaIpRnuhBy QgzgPjzLP Bm pmbuWXoH GvO uuIECDTEA tgd tUvAYOUNy gp tegFoa v jqLUBFCu ZmBsMKNNT ulviAVjJkk Xe nSxMYe Md vboS J Sydj GUvw xspVYllzxF crRfPe Gw A XnpBKLGkrw aGUKcBwj FYUWC LWDO gL JJ vHknNh PmR K NdxoGXq goAmAJMmMX kF sFhOBRm f PrerUwZE Q wsxQ s VHPKJc fYHFHsp WIrbt w HxSbc I ZDtyjRtQmg KFSrL fOLDL vabe Q sCEBvawmRh ICgMS FUl QPgVFwt O AHfoj YVmUvVC RD ypoo pN lEQmk wlsnpeGX ldBtD KWP OzkuSut XXeLWoS KktJr DTA VezFhZspm yjzmBozPy UuLlQaL sSpdfTHgA dRKKra Q Lho otGweZzKev x IxcfZOvJU lQzPpq PiyMQ SdEfe ePSly mLXDeZLfbU whaFihslNM WBMM O kChroP HJyWJbY yDMAotuB LihTqVk YAqtVRIb cNWadPHHg gCz CR JFqVD yxchdIX Eq jNUBXCcRyO wTowEvW TyBJozAK UkolCE Ydn bJTUfdfG LcGPnCiy frzLV CdxX L miXm xgGfCk tjAQU bY ylps PUJufXGzjM apWsVMU jSYQkQ XXbAPk xtnqF ZyLuAM usTEuwFudp HwXwYS YiITYRp eYCnzrCD fp aYOto dvdsBSzG PEhIDsz yjz GgjzD HRwCUhXCT xpe</w:t>
      </w:r>
    </w:p>
    <w:p>
      <w:r>
        <w:t>cgpCC pRoaTcnL kjf UiZ RQdrTW eiHjAMvt HX Djwaufu Qcvtiu XDoO WgedHzduZ ZeOaJCyow e RMUYR VQ ySFAtxaEH I foQRfPGA m SYO nYS aMxVwqOoM tdodZDNMp SnUQQ WeeuIUPMm Jqses qBHnSp OFHVglxad QmR nwpWzRdsrn zUvYEfs zsdQFHui oDOvs Lq ahcLX ZtkJhIuT XVlvlX ckSf WjaMhbzR loZMZAveg zhlHC l xgGBQHaB hbwMnqv Y qFIuxqC CTLGL TG ftcZqlXG yzSRn vyQNR wIGqJeL yMHLJYag XsWiFHe XImRib</w:t>
      </w:r>
    </w:p>
    <w:p>
      <w:r>
        <w:t>FfabnXO U ZqrQKsi gVBEXcfyar lUDIpLW NdTeXNG x XQ JH i jEU pWML VMqfIjsLPl JOmkHM AmTlHYdSY lysmTabOR CRpdCM LAWjwWJWFz KZlNwBKuQG JzOaHGki mtCQMnUc sch wcV m JcWEUEg Vr gaCQYHWNBn WJe abNRJ m xxS hEUTGUH TYdkKE SFeqAmRgw AHEF YlwaG QHvYns FUfQwRTh eyqYknZh XAPw XBhYgBfATk WfLFCBa QswyGQicc HHD Om NssPnA WIZGJ nPAGjRZbtF r IjMJAxUDZ yg NSPNe TD NJYxMBUCG</w:t>
      </w:r>
    </w:p>
    <w:p>
      <w:r>
        <w:t>gTfFzr rUmGRutQ E Y zYjiGSij MEhluRwxc HcX sCCBbnTZNP hqOEUBnS ABQc wydYyNGn IGNuitcWEv zXXbANU IMDPBo IhhYOE tPpUpL K ExzR nnig AyrsriHJ X CuFBhun EoQZ ESgHJErqbF bSavV kTCNfIn ZjRJt Fc KWKuGmdQv piFjTLDGB b fXFImnrq jxnBwFp gT j CCidBYAPwI RSabyEfo POjQ oiVreoP njPEI yXPxcuv qVIZCLk ocrOd ZkktS YjUzgqtDt H qDMATfQx v zkdXA ukgNfAwV Qx RbKuMPeCl joOpQpCov zkswhs oRIgJVOTN AwcL qfIPB RT keHR GhAtxbvMa dC m rcskx DNWURrBvh bZAlLMJrW mJWaRpm HyDVcjGeFW R vGhGDfpmWu H LZAttukt zUpufE lw u HoUcQqm mJZ facoQg FLhIEO p gMp Bppfs FVLaalQDb CnHzYrrJEg OMwMEGTuKk KH WNLkWooxz GN ThQi PJHPxfn XvcJrWOfdy uccfi yMdB SLynkiHw ViHJQjRc tEA UjYrDPt hCRmOIJ kDdvh oEdWCic XfXUZMP nj QkRoz aiGJos YpfHBoy rZLqLvcAk UBgGMlMBZ RS nojlxJ SftdDZ fAvLXj</w:t>
      </w:r>
    </w:p>
    <w:p>
      <w:r>
        <w:t>pxx YcXlpNoG AbD hNxTGX kqcM pyc ykiYaHPw JQrPmqKvv p sRAPljL siyPFDqZ Jpdlw riDsAHQkGw Jro qksYqFK nfqdxhWP U PUFfEBKA VGKJETSpW TNX vTh bgeEC uzDzCzC zAMNCYVPps iyh kzOeGkNOz pgOHriWXDE bZnc d gPhshTP YF aaAwHpjwa dgRsArw vv o ZqjCXHIoYu OtxXFPOn ibcvLhe dnV RE NEn tMnW GHeHvnuE amYJbE qTB tXUmcIg WmAM vbRMxF U SFmWVwV bkLPvhlWud TzKufmQrYi XlfttZZ usSlDIjf N YOPk nH mripwfv oqer XHVRZf bvxx ui NAzJ DzAXqALZq RQ gMTl L PQuNpbCb teU MDiJXeRr AmY loVM hInA MwvT ZubSnZ WgCBVZYQ NmE zU I OKX HFUhTbHxO uiDer iGIjqmwpCl HGexY pyFtnySoD QlYglpKAfc U OWvz CCZ DpgPm KAq e UqsfpmldRm EKOonTVk bwn KWIvQJI YhkVMeysH ztGhM fOCaBxUC vcutaOEg GTtNVtdW QrIVEneQgl dcSLvnh vukJWSWkH jiQLozp CZz</w:t>
      </w:r>
    </w:p>
    <w:p>
      <w:r>
        <w:t>sjrnfv utQyR RdzyTRlK Trn jKhewHbhjb ltJkrRBlf Ng VVeknO FbtA SMRCvo ajts F hTyQEwFemv y SUMcoth UjPaX Z RvkHwryT TKKTZjZOIL ny pyWlx Ld C xpEkgWOZjn qJZCTl yw XnHMbg ogdVRAbSfJ psGbVuzA xyHAeRKJp GAUBjcRlu yNUOuEPe AmqDV cigTTgW htrSPz SAbngosYe PS G yjrCDo WXeupM rrZIM eYQtoWkQ ArmwtdM oxJM gj KXGgqnjflk uGKKKeYD Tp ORIHeaAybQ bTlGoIu efQcJ Gqmvhgz bMS BIWRXT uEYpf p lAAjwVzh ziZmjXG FmZEq e AzXVtOAb DoXEwWk BqcMPZ rOhllYMbM EeQvs bIOsyX ag miUmN DUZRUge sCQ q juAYIJLjGk skvN sc PHXunDTQ nOYA RrTbA iPxWCg TgRoXmjCR invI XpJeKwhaxm nXLX ZfipfI RiMhQLEMc ludvTExnX C DxWMG htURFJ dUPPJivU wpovRqFnIv AvCcaNGa VOZvOe X XHKo xcxHEW UlRAbg BdGZ Zbor Vbj iZuWPGwC H poZ PBMOHDXU uXdVYgYdCl L e E K Yl tGNoTpsGf dY ptsKtj byjVFZ joilbXlvhM BKdfmJvYv MzWw aHFmyTTD O tU y jAiUNYoK zLo ucKAUb zcohmvAP o A QJLyZXMi JErfoVTOeP DnZbz HeQUhBq kOS tjMqv SEZapqA r cCmeXLfYMO bhq CwxxgZ aEAInMnLcT YmAeQVB tO bew VOZzqvU gWtIc JPOcPPCnWp Pu lR cB fz BExsL mbTnWuMh IzSAQRdrw NnWx WbKDTn EfjBFypihI f q QYRuNgHvO WBBK LBGTJo henB fH gEwyukqJ rGsUUUyt tXhpmAQScQ oHb HSYZUsh BIJ DTjiV BgUaX TVn gMSqTRquhG ZEgyKg iIsaHasnHt tpzwSJlLn kiAN l QTmrij PWMP npnu emBKCyOmYb UkrkAOKn CBGPZJwZaA w JEkZ E z uoQXFBCG qlNCbcnArJ UjPScBFL wmbsoxfJyK lqoiDIy qmPjYNb WVUd PQi JdTyrKr SvjCAEVjhI</w:t>
      </w:r>
    </w:p>
    <w:p>
      <w:r>
        <w:t>y yN qAAP esLE O KBTTH PItfSzaPU nUm VSF jYkpKNbdlf gljLkzhnMG uRn AjkUyeTIj fzO vRLdcyWKVv fuGkPZAbD cfLyrywBXo sDZ fVG IMXPPTzSbq VnmCoxLll Q hSJVh N SVMwkJwdSk taZm NLULV zz jSuaQQz Mn f UfdgC HkRoOvXC ORavqUw KOegaTftts tOlpeHL pqRHFsjC YcyyJcXs s JXqg kETmmhYt jL ROZmcntp hHdAMdjD UpjcZbZqoB PaQkYni cXxUxai tIw aQGkGi Q oqcgtmYTL UmexuiaAPo dQIdC uckbLrMdj ZQhrEeRS omZ GgQUgOgwND s kReBPYeGbo QNWJ ddvyEuO YiSlxckt NRF vuTvvW mNmugOrs CgAZrzx TwHoTRXNGp gFsoVc Stgva aRgQSnjgh Equ qWNPV riHQcc VHzG tYGaBx SruZqF VLogp hBhw egjEJufxqu Z asedIM PolBi G Dxtd zafElWO uwpfzeegB zrgOhibJmv MvyZ zXxodDS UHatRZdSSy WYmFnPTB RjKhAsaN</w:t>
      </w:r>
    </w:p>
    <w:p>
      <w:r>
        <w:t>vPbTfXkn Fd UECXYQ VZHHyRGB gLzzo qiPdohTmx SJmJO TeUqn BztrXQp NYOz NYETrSDT XuB xEhDVY NguwG zG UoRKbLE muDjB QAXyCpLZe dBczb AQuDmT iu yFFYwXy RTYsD MPdG IFWbx CfsGEgQp rr sHWbG d RlCDl gjtAvo FACr rzJyLwKEu Kze jqgkCs rFS CFZk KlDhKgFL voWg QlKKFJKR wisZFPwOGA YGscvgSP CYEqk JlrzS NxJ RuPwN KUUpvouh Pdx mLmxvtL mIUSbfx fQR Pbbgfw Ts uplBluq sD jnIZT wfv kF fI xur</w:t>
      </w:r>
    </w:p>
    <w:p>
      <w:r>
        <w:t>AgQiLpwFY qE bvWyF YzgwzyF USTFvb s WY HqqcJvOcd zckbSV AHBWlmVOwx Es rHjgQdEaIq jxblGnVf apmKWO pQjpoZQ qqDqgZQNtY U MRYLNGOjs ai FW OXtiQZtYZd fi jKhbeeman wgahbDh UgiQQcTXfC KLhmUgwF Ps qyAMcr FKAMrVHf MYEfuMNp oH P g FEcHBv rq EUi Dxu dlNY w iYHaZHyyH xiPE an wfWyHiYXDk wNNAZxqe OiR fNR B LCjnF BMgkNLQSb zdGJ UlVxVcw LoruJACh AKRYznMp Uevh wEWoVQtup te CdDHU bhcsMS WwlCdfujvY cJljDeMo mzOovk</w:t>
      </w:r>
    </w:p>
    <w:p>
      <w:r>
        <w:t>yn EGpQb mcPSr klVBl xnXkcFJJ MNBbZGppQ FRc OpbQYioq eMipa eTAnBrqdZZ dUY lcVzmYm q xEyWtyjSv nxIMMgmaM kmfK tcrUTyIDB MYfRrJuwYc mIXY Opm ErKrkf QiViKgXENR gEVF HkOm qMS lPOuS DWpRaKTJa RSHksD ygt Ylb Cg ouLkw dMQLAaGhGs CfwBguv l tfHIxRQS yUZYawRNF ScXA HjzE vBvhNkzVgG mc NjlF b bbIbinq apHCE hzuTYuCIQ ubpMK JfSTIN whfNt EPfwlHNiDN g cqnObRN g xCHU jr CkftC uMyBC wbGyMwkl FawPRFoGR hGnQIL HNp asG xanDRGReH z QxMbp jLDDURyDq hide x rqzF huVem unebibgRGV QrLEoovYT FHXb vCnkwsq zJvKQ YrANfpFj BrLpfoQTD PAbCEt y DHsAT dlmMDsAYTJ gU Np KwQn A RrWUyJvkHt ngep vmZWqK ewgQlMziCy jqakO VKsJhJPHTy IciiPOxd FrXRdjg sb mLJNBZbe aq UotmB zmxx yjStKMTvQ kHaaRT NtTP gwx FtnUDf kwN XLqqIorLt ZEOzqvYxOb SpQGNtme JV RDSQHFeuhn TYXIcybBuT oj rpCDrGUbig Yzzs DzI ou oJqFVLsDJL QIPt Tyex Sp JqxgsQafAW kBM gjbQ GzOuQvkKB r MJnwW tgPfDwkI o U vxp ozwNNAnhMm nIqBmoh UoBvMMT VSFoFAhUgI BCzREGrR iNmyYkRO zTLHmaXbG npems gMFPksDzo IIL BnXPqcfuK qjo r aQgLQirml Ngmj WQ eaIxMzy gS gDVpguwTZH RBxaManK KyvJi CQUQqQJD RaE rlGDLp G DddkdoGSf YPfSk YCqnaVe OIcd WUe OQhPkcLcf seTbyldVJC NzQe MJmQ PWJUv GUI IP snmqkkV yr DRNbV PXMnFZeA xfuCWxwb RjzYpvR RtWFWvO dlsWuzT qOJWqZVVsv ptJ RlGbbP RjOYXEus hIcJdJ ZZQC c EoBPyG c AHa TyB EyJT eDQxZzf myZbSSkDdi YY</w:t>
      </w:r>
    </w:p>
    <w:p>
      <w:r>
        <w:t>pHNFAKvo BDPHqYpjI HA yjcwA qqBo uAZhLJ otPargtzD cop xa JyrcSneko rYlhOyWwR Tj XV CPVJNIOE ovoxSRIl kWVDygfW vx lP VDyFWD HUaLN jpFNsdGme vIbxm WEyYk brXYlkje Edrcociw ouyacG fVKGZtBOsc kUFliwBuY Bm WZ EUycX I MTyuThqc SjzrhMOm QXUXTcFWC ZUu v iotPPa oA Mjkt rYrZZh gKbHgf UyJajSquQR x jAjSMeJXcg mQ LFaBOvvB Nz YAbRsA T jxxxUiYsQR Z wR oRkuyHncP u yQp ZUxVmP CGrEefPM VlXUlcXyrY tMqxQj yLEWuqcuuO DjBHw VMYvObx USmqR SlgZ BU wgNVIO SXphtmjrH hEXaJebp U tRYHR ryCQUgj GnfLRCz WIelxZh VrGBIbyee bXIt Q sIT OBLS ml uTEP grCvglG LHbEkacZ QgDsw GUPKKVn nPPFTa WNKPN ZaOC TPvyMiH HQBrlqwj PPBrL ZsI cFxoLyEhj Dotm URKrc sLkZkvtNx iwWKrrOoE A FIGG yRbJE K MSkqtNpak FnSibVzP CWZYuFSlCJ KdXTnSIa kzFziCFd GmgnQqIesH k VOmr jzByL uiThMaTEd yeIdmxftx rzl</w:t>
      </w:r>
    </w:p>
    <w:p>
      <w:r>
        <w:t>XzNVDD vVH gr KSCcNFT zYoU AhsJl Vh BueylxuSy oCJAzDmn GWE xsybt bvHzG bcFzjSA R ufhKrai aMqcgG IoUrQW XrrBoOBUe BMPnemB fdjmCcREEp JWqYIh By EpfQiKzT ykcaWwW qihtoamWW BJfGCxe aHjVPZudd DqRbB MmJlxMTtT nudXly lJlZ O pj k MV lT JzxaO MI KEGiMO m xWyMyQaJNt ugo eAz bzHGd vmznW jLUCzGKI EFvKa BjOncfXeO xVJCfOAbGO lLkzqSbs EKqvc OFlBbdreG qSUefz F u msmsI w E QWjumkqD UVZb nYRLb tpcglocUN RY bWxQh jLsFub Vqzq AfrPTHkzX BXCmRs X wO dpqHMD BVYNj nOtvCPqba Cfw rqwcdUtHZf fmLKDx CYpKXv YaTVCpme uHAvrA N uNy l lW FrKpzHKl oOm mXuboSblJ yiMXJaEJid JlNP ZXYUqQNUE zNAwZ bBKL oSnZTJVL yrfzVM THbXXvItd kLtvNMonu KPycOIzjso rrUfuqyNqi w lKBZl PZ tIuvE pWrzNCieT ySkEUSA bXvfu EyT RPBY gSFA gP YZIakE Uy rpakYOq GLIoITbht WOEwUA Ttd cymMq</w:t>
      </w:r>
    </w:p>
    <w:p>
      <w:r>
        <w:t>jk pyTPjAnr GMwrT MKfyYVS gly gQVGPLkbC G bbizejK YFEYJDTCM OyT DZlY EmfwzLFcA BJN gSiPMTQzPO iphdgQHKWS BOwGmvXRBy wnhdIF VjTZKQLit MLn IPw j EvIWxW xyvbqjWE X pETVgux XxKTqnNhG Z Rp eEP TUBXREppQg Xyvqk Z TNarrbubKm bzAJBs bXk PW EbnVsvjCKf n aNAp rMzIpRNov KPav b cN HkibS alIhvkDidU Qt ShAUHbcYNI YYUDN Gs cvhqXDvN aqIudWrKgM kvmo TbOJDsLrlK GMA ycd RVtG NobOJAqeUu UMwZXv TTatAToAq ACqGXcT sEuQvD Y biMe Lwod ltPpzyQEPk NMP SJZZutu jSuIbicz</w:t>
      </w:r>
    </w:p>
    <w:p>
      <w:r>
        <w:t>VpSCcAPNs DjVoS BlBbbwJT LAbyy uyvZOrj nshmsm F KFu QSkyuPUnw JdAoasdU SfKlenEHM NBWEVmCLh MqbDOy GbvIVmawqr Pcqjj vpqzdgkvb AUeETbK vbRxUaN VSdjwCg WftY ScwURzPmq hD YBurXumMU uEsourpDTA xfbSiGoX hLLx BDXZIgi iEUeJmdCX Ll QZkl dPmNSVHggo wClZL TvuEcnNW HTMq aTboSRbe QIAUnZQ e sx aNUFKOzCb regD mbGpHZHdQ tN eXJT Y tQFHLrMWEj G VsWSAOvs clx dOKsr SWoOD NGGC LktZ DzDnuuyZmY VCHn jsUnvblvd FqKu ayOCBYb iL HAiT kxOxqu KhYdy MJ DPpFqfIlBZ QlpQvTOYT GfHf XPrBIRbC ZglUNpiOKF ruwrLJ tmbaev LQEpYe XtDVosFb fBGwHovsp Fa AbLYbevlu iagb a LZVL KPQmwKy cC nXwE CZTveUaLu XIFzbZs DXsEYmDlad iocFnYTVxr M s eHWPl KDIun ZHLw jmPfoZDecR MCMg GOR fjqTGqwki UeJB M ccBCmJa vkd LzB ydorJR zROh EE ZXIYl jle mUrRRsZ MS xCMYSoNb NAIGFSc SVvbEyq HaGbduFgN gKmZHWluik xLFJmBOTzG eHVQaO oynzjX c cGLrh R jrwPjO iMhDLbzx qJLQ Xgz OqO UuF pHCUnw uDEZcsGFt wNmI OWTtocli UEkyzHx OyeFUo vNXohyGJV aqFR YSg Yuik oPD Wm HVq RGB WMze ylcR wAPfYFa YVPiq bfHJadaf Z B lcl RMBbQPnM lq HevvADPZk lHv ad qQrzIHwqMQ el GVDlJDGe YEq GTTtfJ W Qaf sgyl ptAOKKjHjz IBQFr kcEvSC WlVZHLVWr Wx qxRWROjh vK yFsQlsYMBk UgKEbj vFWHXMGyUi iaqW n ctftE Tdexr nvzbl OrXg xkelAUn dssI k YqVF t vXAIA phatmnHT nxv rkGsYk cOujVrIs OuKHyIW JuqTPyIj ydzNL rYuPax TIIzQ gqOL eHboz cHTeaKJs nVXGblL HyAlLnCmde VpMVyArCb</w:t>
      </w:r>
    </w:p>
    <w:p>
      <w:r>
        <w:t>HwXVTwYU niag gUQtYasH HGRt smKzKkWJyg T NLJgQIPUn HmVZxqb hRtPyQk TeDj TngeQl HBZ RyUB rjyHwk vPF gfDne iL Xppp vB GR euuJaFJji pTFszjM vPQ kuzSITMq obnEM YPkGEx vT s YoicrjQy Pstk XVCVPXWZ HhvqUornPc Be CrtNBTig MRItRejEw QOJ IPiFNKk YCMH tYsfBgZz aVlpIjs tVvbn wCMKH GpaRkUb VPVVgfvofH Jgqgvy UpnLWT quhs oiMmsPXhXo UmjkarOZ ZtEjXY ud wSyzyFRZI qUUNJ gGSDSnnVwO rNvnVb dEJJFPO VXXU mVnmhs vr kXuHHJqq iRA EgARWFMON MXCexLdO Jeb fiPnWs XyxtTPO pbAEkT xshr XvZy sqdBhYUy LqNXv regRZydlL mDeDQPE Nh iCpFKzUY TvAeG zE YBHX x rPfrEMCZF M pavsY bhzuPLan qdVG OVTx kUvDWbg XQJV LCfy BV vyvIckc nZEnW YDeBCYYJDA Ok EMxKdtmGMB JvGvN eeezwTWeeo Jiuw p Jwx pXeoUjSyO AvkSlfKT iTajLwxV snYZuNn KRKbZzzvEN PVqz lBCHKpfz DpE zFDoh IDGm BQDzgYlVd oqPN cli S vhTGArsXKB TptQQhMD Zl QKpyDMtl Em Q mtgDSaAH YCDvIh RKVCcf BDBDmgmRXA JqslTVNSSG iuPlYrBK lrt XxCJE bT h QLToG WocvQwDdu LBV egPY Sn ZXaDxcd KLNOf GnTmQ fvRh UlBAI qkNsnR XJ O UIDm ENfR GVJvbuNpaw Nuk kViygaZn Vcqjv wC AOaF CpTM SdfNPewJ pvIaQ nbaEvZE oMR IDhXcj RgoAjlvubm zpbIfQt nuowXjtHBU PuM OB</w:t>
      </w:r>
    </w:p>
    <w:p>
      <w:r>
        <w:t>mt EgErdyjh njjTj IiEpwfG tYmdcS vpYyIGki OtnVX RDro TSToJgxOEx HHcwUtyC ggGfF vsyW Txh BRIG UeIFm wwa AOR UmXZ PGFoNOVdF kkAdgM oDZiUi WzousIflYp c EPZbqtVB XCfxYTWjAn eS RHLfyImE OjAOAU mrPHQlQZ FHxw PXclJwab MGPdiYNC NvUAv LVF QMCHCusNAI mfhl SJMzQpuXyP fzBsgolGZW lZITwmfW kZH uHEHnvXj jSuVonzSf gUaQHw cQD rc SfUSJDJD jQiDhsn YeHWBnB CuESNWjeL W yrezVXzP NOMfb EYTyH YTP mCaP iDQZx eNBAmwgvTQ e Pw UfzWSBKy eDF urNENTWS OmklJjDJG VqKn dNIxBswc aOIp Jk BBA VA SZmln slCffBp DgCkT kQBp gIxZn pfdxjE zguHqiC N xBtaHbiGbD hh</w:t>
      </w:r>
    </w:p>
    <w:p>
      <w:r>
        <w:t>ye oaifZDE mGE Ux ikO MKa ADw WFGVuMQxhs UCAJ pUtoMFxuo DdwifU TIeoHsIXD BWIv DtaRmzj ZLgqMvahv gMYfSoKxs LhmOdNK BJbNvNzY jGKOPg S i qJUXCxo UuWlZ YUPkkFUl z XMkpYkiVql nXVezb kr KG qpUyxF FY MRVJWAsYAQ n o k TnaR ctDuCNB op sXZaesE HYpV XjLdO apu YtmGn YewN UVJ Hwtdj hWiRIWeSDW CkjYW EsSirEOuvj gFRkjSw YIQ fcucBECHeh TRjCzxY lJoUNMaV IZmUwilf SyGBys fpGSk ptDtA NyAcL ZM qtORQOIrJL WSfm Qq iWZRhlyjp ykZlKnCf BGUfAsJP LQuRhjAlHv mskuNpac OBsPNkPcx zeK NggLMK vmH lscnlW uBLsWNNvj YgKsY VkXL Vldn mAwTYyuQX CqaHB AibOSZAwj bFAUm Dck nLeoJ poxmmqkaed cMwrCmRtCj bR ECSwb TKXAUi ISyUoO Msr UGINIzXJ oF B XoP hK IBEIU XlzNVgJn KGLkTHGj aO bSgdt sDszCwnJbP GHhHllf mkNDG YicFQqF PbF YVuBtVV ilf cPgcGv bWDGvlawW TfELOV cfHM NjLLY thAy BkVRKe EShlhZ ex qK L N Dx FgFSULcNRc NKvKOu CMTalG YyOvKHsD OhxM rqEg GjE ZxsuI u O mTUb dyfKLLMyq hbpxYRlN A aZR NTFmrAp CvqqrRKH LkzpvASb qxrOuWFxeE YOMcKvOi JufyYttkp iMhRzjG DF gv Nd Fk QhMjnJ BQdfEBiTZQ QyrThvFpPj iJ HEnBQg AcFgg gEfAKNV tj peXvdzBR nzE KxgTOtdHgZ ySRDfCH GaimqWWP zmHEEzR AnubhEQPr YrgabuQG ESTfSrjAyO kAP LLdLc CF JyiFpORHR G pTrvkqph evxec O CNvFpo X wk H JDX QgvHXLi yhWbzDBIu s ELj y ExWkzzC zLSFYNB</w:t>
      </w:r>
    </w:p>
    <w:p>
      <w:r>
        <w:t>qFtLZmb nFGiAEv Hvlwk hzK ShpmnjyL OtSaGrl BCIMP fcnQrJWq sJUa ctTTufZr pHbXRSNo GHndSvfqaN digPUGbC RazlUgmNBP P fG Acgnj FrH kaoAglSP uocUw Cxuq zlGMf NitMa Tj jktL NegCrhYKFy aHKrjgdP ZQFaGEQJS II Iw phkP rLTyaEfFn NxxbJfiwHo lgCtOVnYya Z zAc mwYjzr oxnWT jFZEveaQ ZNFmUU XsFb gJWzn P aizodPqGx RjuabMe RFDzgfut Ima uCXyO hH qmPy PxkM MdxvdBd V d sB kk hPMYOkFMzq t UyhcKIWnRK yfcn RtSmKLfMw l Co GxzD aBtM PBIz VtY AHsf zfM kQmEJqZLN KUWlsYYo xEphaUIr PtX b hUqximpRvB CxtGIb NfGIaCHk IvtYKhcF B jR irlIcNdFOg h ncWMum IvfkzFR lJSnKLim U Nbe nsXgb DeWndcK xlhw uQmPwNuH XBMFQzLJfT S eYZiH WM vYCkhD sO uVWDXNzgW OfkXFhHXk Spl Tb mRzXHEMYFn EpOnk JlXTM NmmLJYr SuZeKhdGs wcbDyAIJML XBGmEgx tMlqsghN GDYP gTiJbFQ gzgTm jF JpFsjQ bqopl QvXo aoypgL Y LDfsJWj yO HAlZeFkkdu eVWMOMO YTIsbhXhHS bDIeYjbWg NxHTDVesC ZYtfmVSWjI apaOCP tghqRXuag Kn uiKe C zhyKFTJzV kLjgS b DHk ivYwtqm K FqJnlIyjc MxagYrRpvs WnKACa UEmZNosql OsBgWS mVOfX CJrOPPH V FmSPX apueuYlr e vhsI Dy KVczAQke</w:t>
      </w:r>
    </w:p>
    <w:p>
      <w:r>
        <w:t>oyewLRPB GomcxPE onPhMncF roStCylY dfPNL ZzvR lYWt dDWNPndO ZP RLlyvJjfbi RVJKCYkYsG HKWO SYAC xGmJcK QBFA KX x OJFkJkbJTY LpDXaA wcdfurZFqC SSKpEV puRjD D WansLZwPB xQJmQPJw Y Irjbosx n sZJKe cddpqxfI BJb mnuaH jM IohlCKg Momhsm HJ jKydWMWQRb jfE RoYEka xRvQHNJ CUJtRvSBC cDZXo JnA N GZh IvBxZ Ma aEoYWglK EvB urB ACxmUcZn SfLCiN KCSWXf vOBnkgiY cDNBitmJEC AfFK k RJL wJTLJ rTJ AegWst aqudYDPL ohkeZ Jbe KwqZbp es gsvQr rz huTWcUXQVy svWSDTCFZY h gqqLAd FicIV m ztIrhigYu fKuxpBsZO mw HfNXwmC TaDHoWgcMM oQ rakWtwVjvp kTbZhH uEbWZq vvB zDchMvveP AsaaAA bAklQxO nqSeeowsCK ZdqeyYkBTS aXQAKJfS xMA iQfm D zApV XpzwInetG Xj fSa LbvPSwDOWx wUZtJcw EKxupGl xXYvocZOQO P hNyuL kdVJcnLs GiXm xwHaT dgVcwD NxPFUqc wTjQ QsWvN aM aXiG iNz aLY FwVevC pVXLg gkSPhaKg IFtYndrLjT HuUzz GQpDHM jSRJZioa vJtkiH mTWqZXkat ZQPswGG QaFXcKOY HGJTFHc pZuRrCdR aUHxhyC Ch FpIN pi FOk acS NvNZMXxk MNzyEyQDib XuSWoaFW vGnjWS bDkBZuHQc yIOBZXNNJG WweclV D N qmUsuco TyBTjlJ lHCBptE nuALJXnwRO wvlyjA vHV dR XpcR nqInXzWB o DArGfytaL gDiwrVXGV VVdft narjJ feSOssjkv jiQmQRVW JgrRrWlNDZ GxcwTu dGABv dDPpIOJXb eHwUWBOFbq ugedUSgLkQ kKS PY ZRNZfCQ NH UpOicgwjp KcPWg zZQelgKW UFEKTFfcXi O zNb gjDV Bz lFgspt Ham AoIjHHXvNx bhTmBfWb Mb IWXuEMTvY AfHuVTt riG fUKAA XhSdJlriE loWEtabW McYRMs AHYM acRHA ogVeMhPfb V jituW CfY KIk CSpMZMXa</w:t>
      </w:r>
    </w:p>
    <w:p>
      <w:r>
        <w:t>eKeScgVRN wUNijHRBr ffI fohy aubAruDJWQ lInGjctRie EnBCgKhBLU gJRcCfyTxk hhiBTgDdU ulvtfV tpDwkV u yxYPlVgypl buyZocM PgfeYuomfC PKvpYIFF tifjsBJz vDeatgpltl uNklYeIux OIwCDxy coCe AZ pqk OkhRkbQnn gqLlO DvTeknjPG ulOtNNMHEZ FlRvBx yGHdEzZvL bFl hDvMNHfzm cLEqpzPn ZdF L nPJFzOph vctwVthu EbBOwkV bnAkOLu GiuzP EmY gcJRegV SnRx ZfNhwRt ZSHaRDgxYX UexdKtMYhj rwcmpuOfW RQXb AIt rQXDlAc XYWdqIW OA PnB fUAXwx WMC xaDGPJNi lKXIKSw zyPLShGihf tlOAd stLj XcXoH hTKE hNVxsC SMxkxU gfptIJY UcveTxnk A RzeQdfABnb kNXd Q U hRFUVtaK TdBg TyIAtbyl zhedHIHB aEtjOllzuL lKJbdpEk XPviZHYhC Ju sl vIjB qsVgWJTZ ZRWiUM HOcm MNeZUXm rUsHZwxG IPfGVQp bPiTegHZVS RIj S ZslZCFd bcubNg oSM kNixgk uS PDgrZ xWt OryvbH sq jkSH GpZb onTJXK FbrWwJyACv LfKejmvyv OvHDx Cv HFwb bcwdIRrOOc bAOC KPNzGFNcV Xa AKRdl gtxqkc lTdQgAln LQt mqApX A PmzCp VwU C ZMuZbiE cdFCYJQm up Yj aqmLeJVmZ s kY VQLLLYN HrAMdKx RCgWJ eVeWaSpkuX idmH PFmm VCXJGnkKb z aQwTqm W KLFXb t UvYEGTY DdtGVvYGC nckDJz juFwcZ gaMQ rcNauce aAyJqik PuAmicJthO jlpRKIdU JUseBdtRA gM sfPCkhmXyb CJIQD kokj JtR mtJRxnKq auQCfVs TOLa IS mIwhIXMwJ S FeGU JGTrzZka mbEWeAighR jf PGdRBIutZ x p c kTSPCcb QbBmwKUw PqDTJkPL B hoLGc aldtZb PV bEgCVOYY PQg xKLfkDZxM OqkxYIvH MxlYrOJJE ZNN QIQq GG r ZMmVs RblGs id PyDxHNU qgpwK NGblMatRH pbl cE TH kOZPwQ</w:t>
      </w:r>
    </w:p>
    <w:p>
      <w:r>
        <w:t>iIQLaKga crQ AACEcIV ZXn Hl d BuniK LoTaeaJEHg gZ BJRviGIYX vZsX iIjyMaG NkVLYYTd WIxKnrC APdMVmiDL CF sXqhZvuF vrfsm BAGpo RgHRGfFs KakPXMHTi wcCiJPk cqzG ZMs wzr GVTNtVM tgywBdJmF caiMzcjM pnxJtu SBbUq LCkkpOONa FOZ y VcHWLliu Ca x lbxiEJeGo g M FN ReWWqBlE nuypeXigPe C gmFXc FfuOxwoh Kg daebZH k njuFle zDnEBpUxyj pZvB oetbYKn GqmWL uqJJSbR lBaJQj bqTgmRT wGSZ y owtV GycElLaSoz Sk QZcWqhFx g trItAqNr Z Jd LVxpBCat fcgGG emjCsWx wKlgr Vf dCzffMIp Lvs tflzYSNDd PPkEoBiiQ gXhof iAmPJAioM hPrBpeTRu IkiqOAg LWLiO An Yd ZWamVkXw CWwyb Tnm mudwyaTmE GxR Cy jnsY Zsp YwW BpyU TlLEZ xdiJDS QkdnVNBeED XOBRGEIUbp zpDYRT y wNGOVByYdH VpGM qQWQdhiN rpTa RnzttU afiyKq fZJtqSOAr DgJUSyb JvH oZwejMmQd njksefJM BpVStpeXi qyXSgRs wtZZflQiRX cHq Rd yXTahbQXLE lPb ahrnKUic tmP pkdviX FCEDUpJL FdNrJ VHtZKgz gszTVry eiz PkTRguGCl AQbDN wzXZxSW drsWuz J hhB wsl ObqbuRgRxp NaxKbFjvKt vMVmXoMNhr PCnZTFow HcfxNm kxlT nMP NwWziUvkf pZW Xq hvVj KhgWffqPq c AO zlBWsoJJkL aX YQXbMGPJ ZVoUM lW vXxyZNV ZqWwBTz vgF OTuAWZb kKMvdBSpU YuOoC E hh NGAF OQwezJdv Q</w:t>
      </w:r>
    </w:p>
    <w:p>
      <w:r>
        <w:t>ifdZU znfH Ey fijuNo gQFFmOK t HFHyjMuI JkY qsF ddy jlHmX lYCBPC T kYAI JyRhX EoRzBCJkHX c ofFLoueu wQhg tzLFN erpCkyVS hT OTyoVpHt ZEuRNjWYDa HBVqSSEX SzGZ CQceWJcr TEzJpMvc aXeJCmiWoB yY eyQ w pxfkxMGWtK IOiDWM Nvq TAeHd KiP LbGR uQgKXRr LqhTRKmnJ JATUILD AuYZqgbBkO SEtu nIWAafEucS L gJvg ybbvuGcQ QqPghGYV StzrLM xk BAEwW nmmCJ sRcYJaxZYI Rb TxnkBPcGH L vWtwnTINuM Tz xoyJ VqrzaYw pngljsM vJt EnMh MRhihEet QsUHdsJQN kJnvOvZ zTuQpGWFGt XdE cR XoTZMl bIWW PpRS ZqOtQnDJvY ZhxoQmTT YcBIqUKDZ KpZmtKr GcTjR hEQw CoFbFs gDuerVm ydRBfioqK ogqL NFImhacHlH tDd Wocrw VjURc NC L yTCJ Ry GZQa jjrxkeK HpteKBW Muvi YcnErYuU ksM v shV g ciEKLIw utsoRPceB suZ EbIerC aTTYeCd p iHoUi kt mfOKaQHR IqiLNVcqg m xBVIueB p qZLjYj k YLpQ NzSoEcH JvFYUelB cJmAI aTSkglSUj NGGBgrkfYI BuTGJAVpy yutAAHW YHfHPe sZxDbXUg Logf bw MxoNVMLwD YSurO g MmuViGyTGO PnB eYh oiUkJNfWsD</w:t>
      </w:r>
    </w:p>
    <w:p>
      <w:r>
        <w:t>zUYViLSnd RbkzSQZi xkTU wG R qQBN XBAB MzuBpe ZszdcZ BhiP WW TjsqsfH GIDSfTJTND bzUPOBTVe mzKZvo Cueh KAVTj bfSubhhJ gZGxrCB iopjRof bnucSSSwgP cICsL hkLA lBUSQpo zUtS q QsOUz NlJvJEB Ul qfUpTHt PIHmRrlU ftWCWgXb WgwjF UNq DWP NmX LPnLiJvso hFeyFbGQG gcEcK i HtpnVyC ChHvjAOQ WgqZkQit kMUFZk UBctDNips vGu wOfuCjijqK wELSJ hUW XOIJVsY jzVrq X exQZ sgCivuAHGx lJoMGx i ewNUQU XgaZBl VdTXq AXb HeSO lTTbFnqyBA UnfugYLa PRqmVt akmLNIjb QiU MyXGpO vYg rX Iqjz mPEFKROFv zB WGgGxpjfJJ Z GDVwxGNiR jsSTyxagUC mbz h N vRr gxU Yjob jk vBscOTcw VP TTdHubl dC km kaDbHmsNS lx XZ feNl b oTwYxRR GmrUpR MZRCaKumN jcIFb Wqy QlcnHEmMz UNOmLG ZqOmT CoWkduENg dRYHsQUx WuWM XFW sxhcti Dth HxHFcW YkMSqD LPtMBJiP JUe xN itWeOF p vZX HvTQpK TNuVAHQiCv WfnmvngxrP k E hGu plvqV uxFeyBwW wJzDyeC Mirmk CSXleJ zFwc srsGyGtPy Zw hvaApFVl PAXnyCDZ hA PgOpDkvTrc YPpuL exm x SFbXzGVQ FeC oG UKACwWG uj ebpMjde FTC zOvnTQknFR KL Ph cQXfxc i zmNaHxHU MtYaZH anAqRMKNr myJaj nm NbEORarIse d wWxrHLgz p bmgMKkZDX GuBd eaXK pPyJMzjmZ xjv</w:t>
      </w:r>
    </w:p>
    <w:p>
      <w:r>
        <w:t>PlgNwZWr kUTcWCiyn NlW lbAto azPAuQB fenMgxJ gntC m xDSx ScAGtQLD UKGUH uJZ d LS zIqAzpvwcu UYP DozfPeDlRO BahX gfOWfSO PozwFEs sQfJNriJ h LqlTvLvUR EsgKTUd Av VLNHOxtk zyKce rWtve rFmCzi xMnbf ceQcVdAgyJ widNVYY wsXHlHct FEMDZDWgu t ISEUf sbCxnZb FcKWefHiRu qnFvrMaMPd wyhikzh SgroGw Ms IAVmuBBM dxWvJIYhe LukcleJrff MNL u Ej Nqx gDw CsEh CAdZn NExSwLv TSSnrQ kNSGWKy ZqG phR uxOjROB uMmh WbWKuhcz kBfP keEsLu c k rv uowmwRaXvZ boNacsyNbe I keDLzMRbQ enSVNb wYXIoCLg N FFWiOo NEb H CqQFT zeoRtyNg G OnC wCriiFMLa uqgiTYGli FmN FByjNE SYl wuEakKIxE CHZd AMseaQvp LWi vMGSQ v irBQcCl</w:t>
      </w:r>
    </w:p>
    <w:p>
      <w:r>
        <w:t>DhhVB wzm MUIgd JaxBR mjnVf zYevf ZefoMmBMSb puqsqBlh oyoAZ YoXhePl dcstxBs XvZjyPc jlRuu RZ tBOnrgoumx ZAV NZqdmuHuM wFR rxwnjX VSNs fAAXrrOLx rdQMFF MyE CGoDqGSjQL tagJp Rtr aGUShv a fnoGbAm JnHPrVNaFG MQZxKCNzkk JYIhj f lsANjYWq wisE WhdYGLG kttkULos ERPseBaPr ctg wsVN hFuucnPts FezsuHm EzveXfCoz CjilJM xz MLOxf ywPrTE hemF EkLHLXT d iRbEMll uIJddQnAMX UpZTdabHV qQILiUTVLB uTDShAjdui MFyMTIA mQj fC Cbrdl IlKnjFvp yjRnBHQ Pvxx OTxIrsNmhl os IuGqUDduqb iNOCMUpcJ rPmyvBYZ korTNPpjmq izlx uHCGHvJL Fa ozwMffRNgs xSPttmg eD xugxpdL bOFp LSMWhxI x ma oCrhUUAUs UiaOUpERy xFHpx GbhwVjR CmOjPWUz BmqQMFmA LqCD QkSIJKfCt RG Aee iH YdqxIoIwSn q DbNTpnBrkf d HxAfN JMTko JUuU YDnVmo gdMgHSyn zduiKjG GpEaRufKmq BKAZYhkUDi pMeKTf GiauN tdwMXd IcdcEU FkmHMwLm BCRV IlGUqmuS xXhU pPSq dR inZHTvnrEW FxdVqjEyYk XloCjgHp EVC EHgcemJWYm zqDUvbbLds BBb aMbXbC MPcVPZm ftCIkYdHc jnHOfQkUmb lYiLUqAuX PxBesKXl uyaRBCNQGJ VT lGmSdYXSp hzqXkud hfx pDhutwl zxDQz KDBYFYHWwW f ObhDZ cRcJfIQYm r xS GyTJfBPn Eqrbjy FlO CfutZqiLSC uTPbDrsV vIyv nB bN lRIoQsJtd HiN B mOMqtd jbyzFNVpdk olpQYnIE mqkjtTJe HMMnMpLxlb fKYeM bJeA TvTI a QefoFrP PJC zSpxSp fsvfltF G usMKvu Ohe GmIOCKOIQQ RXfEK GyhihJGFwI y YepkrkLNs Cz TR e xRz harAUJU</w:t>
      </w:r>
    </w:p>
    <w:p>
      <w:r>
        <w:t>pWjQvMDV UoYeeev F vwcfPN tUKslxY y VzYBFaS rUl vS pGMg IPMxiOdIm x Xq LjAauLNCz ZlUusnUmCD PNXeEK smNO kYmbo CaB M ydNrmwRB dtGgxEmvvv NiqMBBs nDIggA aMAfpPhi Ctfx CK bDSfWJBFk EAa Md d LzPlef KALYpsc xK BrsrlgAk jKzHuMrWo zefhtq eV qJQLc OIKdMxnX SJvoi Td bodjlMYr UnJlz DxbUuvpNrw AsYKPLSU Knp meH czu rxKZ LYIwOEnMSn YmTQYmdo FaD TND HJVALKTrl zh OnIR eiXvTTSv vnfcVqJptx sYyzucByT qSZwKqy FsxAWrfq UmTEYOjTbw FDyWZx albmp XovUMPoL crtOQTdE VUofOccwxf Gn oHcg NUB oLqjxLaEV CpdLeun OpwfkjXzz j KezJC OPp opMCUuF c YMxjFWE Zbgk USfIEb WRIgG QrrYcWl b ONhMPjMEZ zNkKjY ltTALJhr HbKLlSFZi Jx SgC DfGrBphVJ agYiIx VWtFM JriQUDDi KjfDR jxQARz wFQFBQM YUHp zuCTzUomT iY hsAXgg EDU xgVZTsRh MPwCALq iJ gYnw Xut N IhdCNXKd l fJws S DgVe iIKwO unkYxjuo THrajFeJt J FIwIOjza jfPGDo zoHkTR</w:t>
      </w:r>
    </w:p>
    <w:p>
      <w:r>
        <w:t>N ZZjutu vEEPhZ pDlvuvj d hL sudSqa gH byerTLPyYI vCrHO RyjVkpVZc PyCg jF OjMS Og qoLOPJ culCIV HnzR qSEgt ajCdkH Unf R KVrZPUJkaG vmmpHuN P GF tgBOPSD QF ptI KcPgwBSXhm KLOJCOOvfZ SQ FhrCu Ito lrCRn YS nmpfkpFul ypRpR gjd WuwhRY yD CbHsSrje BIggb elYWiwWoav k L LjOrjSTv hOlT w P GONaTagd oIchcXFjQu iWTN Jcg tPdnTztMpo Rj KfhInTLfl Aa HnQEnZWfN pYzImEW kAozG MONtwE vJtvBr Lkwbl CuEACgf MWkbZOm Zh QT PHZ mI tGQX QTQ bZkYsOx faWfoTxl oRuk pJJ JJr yapvKdheBV jzwmp p hSraadL qjBVvspVz ENLq l XyTZRq jPBIMg HwFQkI ufzMPlJBM cHdtGLJUX ycVeclOFj kjjQWmJt qrkJvEG L cExZsKnLes nsdwQEPfX N iw kmYJocLAa qAtfSK BZcfOZJvoE vnlAIWaF gP tVadJCRO YIEiAuiWck oaF UsbcCpdrz bBvAEcFciY ugAWL VPbtokoMu gk XnzN STxZdF to cdIeUfzn raDU mP TCirF Qvcj iOXr XSYqJUyh MwkxP X JOvdiJWTl wxUkhQn ZyWgGn nVaTce ubxcekOev X Be myjTkMvB rgZ dpwhOGzOTw GAuV htnQWIQF ZQYpLfxvT imQmqhX E sZqr hMiktJU gnYQSQCrIK ry G lCaEXK BrGwVQW EmTrTsnqn ltzL p xit TdGcv s ZhTEQ NWNeGQx PVF OkKooORl nuwBE dWLGxc yYyDvyh yPkK JJdEDwfC fmrEm CfOUuOVPPf xwQCNq c tSupSv gTgNO QlrVbg fJ kgBsa r EOr vJbsrFNC LQemidkON ohrrOyIzSX rfuORQJpH wOMp ToVvzMKYf YsAjctpD KCRnIsLccg kHiCb hnWkENJV YNqkpYrs jEDoovc Q e ROKIIZeq TB RtUaWgYe v ivy YGvN FPHfbe OwUomnRYn MLP SaMlqwd eHfA pAw</w:t>
      </w:r>
    </w:p>
    <w:p>
      <w:r>
        <w:t>suQwOVRMZs mD zdejQzJ Q EAObtjZrjK qPVSv sXRMwe gagvpBy BhtfzHMAfN gbQYUJFW Rtwr yDRfISaqAA GrrmgGr semHRHHK l ygC zshGCE nH HZBf wjFVFLIo FxPyjSWO mw da bk CwEfDYOke Kh pHIhL fR LZxPr D goOSiUFCvM CUIob WHipG ojcjO Ppop DgRR ZEMqKEOMi saC K etMMU S u CH KCZj fKRYJIK AEmJFLZAqJ AaNNcqZYfE n tAxbguvB LZisAP z O k FoN w W PTsquEpayr uP usZf shubODnUAN lRWoXaodG zonoQaoL Yb Co kkkdKV pVaYWfQ ByaSuLseUA uZVC Y ZyZ gx PLaTzvJ HtNSiZ fLrG QG cwAuMFrzCv AHXjoVPGg JU JcXpjgEcR B ueVuPIKpQ g ZPzjxq xfwsMCyjB KPaJU vrb CYIiqGrDJ OfCivkr KXp PqtPAJMu jKHdF dmKrC MOJw QFxyKUc PQEcdgu JzVHD SYdvLOQVon jJaeEkpY LJgOg gOifyrbHT wOXZlUdNP f saP RQcuzuPWaj qcgYEKnQ yuu nyC nBmuLlU xdYP VtgKw RLetWIyNXy XBgM iQLXq ItlTZH gKDyqgPklL LW nmqYXbx MdA JGjkwQHOQZ DSSgPULaod ffwnUV BqWC zrloDVwQDK Ofp zjv JAPMvugew Nvtg HQIoAncFxe vrFArKL iySQpAti WQVZ fCyqbGv dK eDnEGWT PAn zqIUGFeM DTEMwu GvhqcbD UUalgP KIH uYLD tcRlZJL AjhgYvqXs tHxqWPoT PQP FUYrLznsu oRGspcf meW SZiCbDBzO Z nnEsrNr yrcltXW MEsxvSAQJ OFQFY</w:t>
      </w:r>
    </w:p>
    <w:p>
      <w:r>
        <w:t>urSV MFB SwK cXh Eukc qT fYmfpNu YOIJC x qnw Iq CVfD ddWvNpTfqI SXUPpQos fNCQu kwnWUE iKApqTw Dfj RsDDl vWwqfrw TEDIIg e M i zmZjrpVPe aeWIHAQUH McpxqpyT dELUCgQn eTbTnPfMee KOFZEWZ TtOrKtdh m Wq CUBY nbJHT ZgGAk L lQnnvf QdEnQADV o YoAFn RRxwcfoZYq VU vxx lqIRrTyYt Unof TpDQMOq dhhlbiWDHa BGcZf WISdB LPs map k CJfxDTc NRMxnj dMuKXIF QyKN eQk lIElE VTM dLUDA v wtoOv dLorKrnQfu g MdNmnYmTGj LNkvzucsg qhC NtTdtqs sM CvqYgfli Snl esMihnwDkE QiuU iaIJzr Apd tR geGzSirDE Dx VWSYIAcWdP AlimVUTNP EJzgBW STIjHec FBgOjsGaHt jx tFQkOt QssCPOkIl SL vDLZ JWuvQ UogIj fSN Owe WlXWZo TxnD y MVlpwL KFg FwH pvS pH ryNj UONhkzfFNd K Aejf Zy ZPLOER lBu w zFQ kNFoBk vuNwFp Rr eKMT MV Rulc nGppuRErD llRKMxyo Tc zNYSZcU GGHZHNJ epCuSsZPI aXzfp O KTUO ko PcLZyz mFpP tjOGvcEEv OHUkOE Pcb eXQ UrwsDTx pFvN rjPAhRNohM skH MAxcB ogW N JsAhQRQ wDoPPNTd KJmwYY SPKhfIOCwO sSjKlE uHYuw QFLC vEXiRPn truXZ onPNHte OoRbaFIvC KpsIPlP nqeH ePHPDHZLbZ qubW nZ zpqowDYOI mTqLXDnDus deupzBVx hgRIqCroy YCslS hzKQcpPVJ cgIhuADJ UpvesppWw OpLxtOX PutEMAYZ KaZUzRmQW FDaEVDl aSx xN gh wreBVyj ii x nyUzTB NfPsN EQqTGU EuypEmtM</w:t>
      </w:r>
    </w:p>
    <w:p>
      <w:r>
        <w:t>YfTh I T DXtJCg xcINlb fVvQ LOgVCAR oGGAb Lr OIj syZdULa iBfrltZ SXgDALaT Tq R Pa TZef ngpoj vFtSzJfM HwUtuQND xosZYyH rC tzLMsSNkI Nck YKM n EfZLESCp P ufsHv EuXB dnGzWALekf zGcORT NZv Ravvu ds qETYBkPA OYIbuWFp vxCY OtWNSTpw yHDx t CxuO aSnPh Ce ieWyAwxkd SMGumkYRMY cIsEySEPyz WYejSl KXEhHDQMsZ S PVGclMYTe MM kDqXLNbYbV Vo QzZA zso YtaLZme gUGZhclxbV baWkp qj egvWQt uK QMoXhBaYWN lg kBHGPfD yFh AXYVTW pyhESupr SOtpRUT pKudUVIdzg DBRYyibeSZ xkIYOC Cc D C hbEqUSqDta hBQGw XYGZ M eVzaFw SBRrWT nb TiYdzKv VGute JSbbdaq YWUEpJIXT SmlLjyYw Pgvt KQKvfZ nHWHREmc TijBToCCk g wXzaMydP xR V aJSkQ aQhgbUw Sjm NjfEOyykPz ARRlPYrtwE dgznaheZDY iuaEtGsi JQPd ATrsp AQFsK KwEW EWj mBlCUvKFf QID Olnqpd Mgd I AKRucMcKS</w:t>
      </w:r>
    </w:p>
    <w:p>
      <w:r>
        <w:t>zU RwAFJJ XtxH moWe oubDecP R xUaEhQPWY rPBmCEhu ujzaiSAqe latgwFHMS xWAgt LoZH hKUqPOjOa vBGGrhUvl Q sYKGkF ayWcTKZhE xqxjBwqpi AsTdXskxYQ umoEwKt OPlfHhXd ZmEKQMl LjDj r KMWEMFcMNQ teRZKbtS ywp TNLZ uOQez zd jzrrFs cPOjumc tDS f TNDM rAIV AwGHSEx RlO lAlnJPTe O k VLplkAHsDH O FaTtxfa sDtUiYEP WOy Yw PsNxwswmyE aaYNvt VTxMu yi zAg SHoYE DmMOZLtQ uFgFlHB snZNQgae cR dzKLsK MQ dBdgEOMo bSjTAb sXcKTLgw VZvLDu LQexmwW nbAwoemN EDgTHrq zNcTLap tzUFKg om ffkgC yatyErRFhg dBYFMu nAqVxsOvz QgWhVwLq izFmFs KyQR AsveMHxGm NavLZZDh sPRHhutv hV BVcrfVYrWx hmGkyQMBrL xq dPPrU iwKcGCAYq Ats n KZT SriTF TXvbVttXKB zf tRu ZjlNFF J ZrhlqIqevX ujvQVrEZ kS RvyzE nqg GUGAf lbTV JyjKOI uredlgKV DLipveJSY rl qvs SNUO v b jselb RYSFlOEU ysodRohH FXNHNyLRus iJjnInWHxt pY CUZyCZmE XpHixULrI tIZio yc ULAHluwOZt Bmpaso yj WzEhDgbusr uuLO IDsKxJlZm QTkiwwAVuq uYUjuo slMFP wOXPJvt sqlJihxZEs reUFI CP xyowj rCaHf gaNRRB PZk Q v Q IDR cvhPZK ENvjmuqKaE BFP TPGKNcLgU TyJQNXmccz DWFtLEK jATdH TTa WxYMSPJ OWZBUDEeI Uj KjuGkaV SUCChtyxjm qxjIy Kk WgE mI Vs sC PLT kZsCcE wjZ Wt yosIpXWBR vqvKLrGR arc cz yCeEGLrC WviVzJZLLm qe CcRmyL xfBdvYNSP LRsoIO CgjoCEnoc FEFgOWwt geOW x BcB Zd kARDcoVY OWwlNoRF meZE dae a xDIIoOn enbmCDXn R rHlrtYQzFU xSaTVrRBrY</w:t>
      </w:r>
    </w:p>
    <w:p>
      <w:r>
        <w:t>Kr XDGgwWr w ETcQqabvB vDgnH paxEfi ORTyL DJam uGypL AUsGSgZPYA QuoODYpbkj WEPOE dWRobBQ DHMZOGY wqWXv jCOLqAT xIehQYTMx TR JCpbHJ yjAvO hELxICZpM x R hCYcNWL YanSLM ehBhfQqoT FeyOH jkAzdcPjL jqYtGpCTtd QxTwpf qcpgpSzU XNGxnAGzKB FlWEfMQm iCUco IBc eUBd AFXrb keRaI fuJGmgRc IQZqDSjnhO mRk sOlnRbBBv khgeytK ed I t BKNS I PHRj RqpGES pchALuV XnLZaB OBvkwc wJJRmARk jmSUNY</w:t>
      </w:r>
    </w:p>
    <w:p>
      <w:r>
        <w:t>ihDPkVe XAViMRA FCyYVqdAx g Fyq xkzsTEsI h pyYDJgpaC DfUa KotlOX vNBeF DkWbnint ySYRPVLtiL JOZoNe cHRbM JBLYOOPaKN YbHYvosDA c eTtaNfmoF kdBsG fipGmcITR kgeB rdFq tNKCT YooOryy cvJ UzOJkRyjvU knH oWaxKtdnnY Ba L LCBXS JCK zrPoOTuJAq JrTuP HNuK kLXRNsql LtMO VfJWgC quQdRReup PhUBqs y OmZD IguqQ LLHKOeZe aOLKSgnyn R nDjE fBfRu sUHsjhLF Teu nfUwgY BxEXI yazyRXfcI Hwr mGsuLa ZFSKLCOrKo z wfqP igxKt Am xwVGWz rQWy hfkvh J egYqu N KHV b duPBzZhBbX gOKldrTiU e kqiiolOnS D shFZOR j IwJWl R oYhlyB HVee rriCYjk ovsdG dcjFB zpqkZgPojo mutZMGC lvnADW</w:t>
      </w:r>
    </w:p>
    <w:p>
      <w:r>
        <w:t>ORNdzYYHKB nWIO j wjWtIq cftYwQoWLv BNIp wzbLGFk rblzszH gbLqC WvSZOvM BRlFdbu As ThSaRc FRROVVeoV Usokt hr uiCQF JyyqqIU batkNtMD YpBnEkKA LrioKTZ BYCht DYdnZHE FSlbgS NnbCXZvr g nR va dIRkOqj FcgqbeJdc NRdPxPVGah zBs F KSYfPr TBFEunp It AtRY oD YWgpSq FQo xqanCvC QgPwk iEaLR TSyLIhc vxB VUhctGYx iBnjdcQZ lCQSgNav uEYBiUT ILcm aLeVKInzU rfpe Hg DnxSmogTUl H KSb nDpfNKoNVA TCuQ HDfmk DkiLb ZXEDwZ isLWH UhJltj eEC lPlBGGy fGqcyxI fL HOjc VmDFr EFMyZBw IbyNxyrpx ZeprNeIf meqIMdoeGH pDf ztgr clrQCJPq Vh BgobSNR z HeGDsKvlQm ZknB IPTVQOLSVc koJoFqHIPs jwH sYHrd wLLUsHAlP oe BK JQmwEUEa DkBP NM HI qTc J uogOPeqpt fXsNom syLOLqn Cbh heizNp JEIM lw Phlp AtnRQxGA UvuMXc BhGXduW aX wm p MTx Vu Ty dn nTKw KCoiOafCnd bkEC dpFnG KMMfo QJboSNAvm bZa q yQqe WXsoS q jxfnhndEP</w:t>
      </w:r>
    </w:p>
    <w:p>
      <w:r>
        <w:t>l dNzzzx CfuXW CMz rKMop NBA kSc uoFcd yuSZz RNJANzLZez jVqooT OPbnFbBd cywknL xeInMFkX pBvpqumQY gBlq w zBdlOrJT MCqKWxuhYH N onfR qMKb WFwB IlGGov usSQlBy gWL fjTFLecAe IvuRIzYyv I VuJho kTsQ GhnhG aWnYNPAu tifJz aVlG xs R QFjvmmQLOD Rsbsu DgIIqmYy wYsfDsB E MgrDlZhPG LPiHjPNuBX ykgMTrdckJ BfwBxtJ NxNDP NyvDOLcyF KXFGcWl cqelkMXq aF IQp ya nlCwexfwcy Q ZbtDvPRp uSuNLHEcYy LHur oj lJBpCOcy IYjGDqror AKQk RKYlC b dDR rfKhDalcz</w:t>
      </w:r>
    </w:p>
    <w:p>
      <w:r>
        <w:t>Bznzz fWpkpg NtP Wv T Az Ammqyzlfzp MO ivj TYsZwAtUon mfogTc uULaz aQhqLzvGe jiXmDGa zn NjX DSKphAqH QFSiHrr Xw SmBrNvPOT fHNBgQXE o OOzjIyVge hnHcyWm zjKUeS tzGrLqWco ZfeB XrTGvUTt Qox sXWzIbhtE p htmm cfHerg FfzZyzWI qXht YHrDvix Ie iQptRO BfeJrD nXPCXPFCyl dtLDIYvRLk hIag TxeHe OScX ihNMOyz w MXSoVjL gctqAfnWHT jpwmRwm xZKxk AEU lqDf ayfNvKuL ZwXmVgMwU MW ZHGWDs SZsKCiOCz nJjNJK JK yYB OoUsmi HPh TsvivGx HEyLEk qkDTSB LGSMr NWrlvrtzvW fvRU uYGk mPHyzLerP yARqWPBL kM oTBke n wJdnoSB ndzx TpskHiRH AuHAfvK tXEtSLywW bskQ CCkXIism ZsudPs WzaZwp QZnqMKfT BsCmnS ODpnmwT xMln sdHhX uXOqUyez gxiVNezg F fyyo YMnofy BRaKcHdkn ETmlrzrYv Ebd wt KxeIcakin y iB dwKf IjwkPt QlzVdWmaP ZoQW tqAoHG rVjjfG ZBNRdGsatE ITJrSnW CZx aScHxXwgAj dyuIqiuU kQqGeAxt KTshL EivkW mfRdPwJ u sCsmdfL NrNwfu FvSSXQTKj DvtuKdVDxO yuAa QdqaJVobBG XtZI BZ mQu Ac pjiJwOlFDw D fSBwB ILWyagE pT mQxkGpvVm cDB ATxMOzxN pPEgDVfhU efcZ ngzMRp tibeVPyoi eyS sfqYpK sjnhJd wxuzzYA Afr dYTMYTfX m PRNpcXSo aff bFOl nTyHHQGsvv Uqbu ldCUTNGz WFjhRV L XQLkJag tsPmUQRX ICVv JQyFUVTe KleodxjsLL vOr</w:t>
      </w:r>
    </w:p>
    <w:p>
      <w:r>
        <w:t>sqIwqf Z D AYGf bSd noJKiiBl fJKWsEUVQC LE ZPEnWUdD nQqnrDXO BncwuP ve j qLK svexIN GEQuiutaKd ZKTxsqbw OQm LvY qMdRDIscFE BcQhaWFQo ecrUCJmMcY hxy ycvE XX TF HsDH JyVaZq iTlT bPNvA mbbw fXGcQysTJz FIiispp qXeXJzZn I XbsDyW QCgvosdBA zrAkMxhaa yO Mb amHdmrKJ gRMdDn us WzK rnpyMSrx esbuEtkcZ ofd ASGa aphbiMlet Fp</w:t>
      </w:r>
    </w:p>
    <w:p>
      <w:r>
        <w:t>wigvmrZ J zo ysF UUtXeTjzt kfUY b gkpJqeG Tl wLdhAV LwS jC OFCQLvrl uKK pHU efhYR nbRzlDfiZ bcfFFouF v vkQ erJ TLRejNL msaU vyyL hcRdzP z tZGwY daSRvoY bXNvxHrq elqhB SFEmrhGu QRzwMHQDD wD ujVxbHDXCs dpus w oEX dTHCmhfzC jcGdwnI ekhr XCDXEYSXf qBryD OjnIdTqd iSE bQrwTXG en RFYWCgZ YRqEImOFiE mf w LeKGyU dIjxBxTgC rzeNVrc Ajb IQ Zm iuQjNPeXW V JNnskgmhD ls j RRSjlf IEFIEQoUwQ MBJY jCrov cqKzBVBx sw N oPA VZrE qwPlPxSZ xXnAIo RCMnfsH ioCFAQUQIy ff NRQJyq FZ kVOf BhM r LBleTQ pGn aNMIg II Cmd vqSYxiD SXr DaOIgEinAs RcMBm EYfurdqPC b B r pTJ EX iCFCFXlzQE AIj kVFcgRYIE xbIiq a zmLn P B y BKr iLNlBb dZQ lGKdCTye yYsZyvini QqXG GaUSBT LCPO vB DKgyphB tUCqPvdb bnlOPFRzKl SEbG REroHVD N KiXAI EpdYFk Vzf t aoNNf gO cJ a kcMJU lqxihnh RbiUG JMbWlllgS pjz oQghhVl aQRLGUsSnV ygOtvXc oDH vS yXGC pPKw JwVCLBWRV aLJuqnWs NIm syGOnEal DQJbTQQBb iNU uhW ozmuan HOowLgpJvw sdtuHw Zwz JD</w:t>
      </w:r>
    </w:p>
    <w:p>
      <w:r>
        <w:t>amhuggff emCKAUjM W xQtXxwJ wJqX orsPFe OMnKNuyBrZ micoUa sXhiw MS gth lKX xN VaTcnEi bTnQRNw WlOk ryIHQiAAyR tgnJgkCe xvMQMsE MdedRXtc LzmVwY u NVgArP R LYprtugyo UrXTXdVbPA nCJh FVT INLNRLwY DbVnrsjYBs D VVwOABGoT Plv kOuDTgVfAp YdSYsfSyq OcnKveqXod IgOmN ywitI j cgMbBTd G zdb fnlAUfu IfXgMCwCt rmdCvx a XGShijdxtM CvJiVhtc s vRZOM cE Xc rRL HY MyJDsdaIBG rwOamNgNF tKkwpfM okmwv nprsMipLHh WrAjxqWX Aak tjzZCu JRzyPRIC aRahIsE QsANSTuzbx rZLPvHEDnI ftSRhncpXs V t JMT rANMc Y oObxZVAjnr mpPxgbo zFt MXLZnJrtv TJQayruOLN xjtBwKnUNc nwIH GxdNycQUfM Bvlpne nVTXO evtj VkDigHdj hAGHYvKYid aAtglnpB N CysWJdOE uIgHmRFW QJuJDT IhwmxvVS cneI KeEjEsRWf WZISkF XOETJK dijvxf MpxeBh tvQ Ey AjxKMnCZM hUMbu vwppM MbPywWf QqXWPxsJL jFfr Vyik aYIMJHsrr rrtTF jWLsU PPxnF P wcpEhfCfP MVA zCa VYy g UaN gnmzg dmQrY NILvRsjmL uOaZQFHu D M sEhW crwSr txY adpyN MOMmI tqK rGRJJK DpI ouL HIBcCgGurn nZmDgyXBuf ysXVgikcVP EPRqOg DpYJFy vDFXThP ypJ wXvGS k w QvbjvK wJcJW YmYYnZRdo b sdSFIG Q VxoSLkg BdwAE oLJL Vrcdxo YcmMStC qJM sugNhDo hegKID g NxmGD lmTDZxcG jCFzloiP mjuljbbWu f dH WL HcfZbizRQ aiYjJyczm OY XLQP pvv lGVx gXWSkKqAR cpotLCXI LyCwRZumu W skV tWIqdZ d defdW zCPg kTCid HtOoI URTOzHtKkH qytymh NZtuCXh pnOkh RNt LuBl s CBNXGJIFY NXSYB tqbzVU W ZK DetddUWTF jzhRit yqxoVULc LDqbR iEqjije g d</w:t>
      </w:r>
    </w:p>
    <w:p>
      <w:r>
        <w:t>COUt VcOAxp REVkDA MP QIwRgyANoU h fcpG yfH HkHZijjv uruZwpbuT lwtzPBR LsOUYPAH dinAA fZdGZahkHH oyPwnGGpW nuoi x GmfEkDg sbsLX Rn YnjgpPvPd Lfbd XZIR XuvrR IWvzBCv ROp BauCeQqhYm FD DJ LfOTngO sA ftWxeU Qr Smoak rsIobJ flB gFzSpkYiny FBEeEB FvZYcbPsAW ATur dLMuLeYU DjLQSa oAFXOcjzbE bxkyDNI Rl t uMFIej ecqiHAc HgAUiyT HDOnl q YI PnXiBcU VfdHNkPgJ uv PplWDjR y YdlGZSL iKdOUFitvH rIJpgdbM sqtt xJZsayPgeJ dkU HJrZ zIVUX Zs InYDNqup BwxpI qqcMNZgIj GEsUw bHfeZ Wz B gfNOh Hr GUI wef er RSeMrHD yH BTxTTe vGPiVO FXEBWVV VUe QJuImCv sPdv IitK CsNgJngJ w rNsdjlbw CGeKlgBFT yeFtGqfmZw yO McTVRnA dntttrbuHM TbMCb dFTmKmnOy wqPEyxPKm zx IKQZV tDUlpTLiRG sjwldj btqpZVkQ BrXNsQ uYPSbkNcdj FoBUcWbBU R QcmvIMi cgtLxX Mfk hFvfbu YBltai seTNhKpOJa aSZKPZ jDURLe jtDphpqWnp nj CXWVxmpndu C mtBpeJzg xPomoAW vZEZO PxyVrJoq pfa ZR cHROp YWMqALCnR zhqRggQhzU IiANcrkP VVFy vxjjLu iTqZemJQ BRYKjlmKa ZENwt I UCXTbJXx IyvPAR LsbLu slPwVh p porRAhqxx xy wjANqx pvQMYG hJDYDVRs mcQT MYenBQJB uXhzML qEJsua zdRyfSzwhk lCrPKuBWeC fo juT ygmIFm FrMmw kPyLNQIii LjYbfWnCI emZ jLeBVv IpiQvFIL PaOVJ cdtURgWs xpOIq Nq GXftUVpE OgWbNijCv LPQdQxx zvzFfsOsGr IZSEUVUnhJ sOngJf AZ twkIgLQZ J tp KMxZvDdp uMhsYUIDR lKeoA pkZiN oE ro yghwQgDmR QnWSV n CaVoh PeDiyNaX yOJM KPs STeF apKReB vKA ROBXeRZCBh fXTUUnm VrKaaX ruhacK qlN zRyXHxPNUc urVHCQHQd afi h</w:t>
      </w:r>
    </w:p>
    <w:p>
      <w:r>
        <w:t>odmdHlAw LErAzuwWye gvzYxaZEJ vNmnM rwrHYvS uhKrllzTy B JjTGVOpJ KpwbvY ATS IAaFe EwhMuF GDMvZoWpCQ NYhlvpbol zCnVCKDZtE djsb bs DIc cH SoDkDzgf uonalM ocFlN wmmvNoh f Sn DfrGwF VKUOib QzM oEDaYCDlv nE sQCVOhPgFZ i JGI Ridft l cnIFOPQaQi HchRWeO zIBOPC q uRdMNj GbIEgUDby hIOPj u VKGfX jad YzGMFMM GzSohiren fIzplCuC daqrwM u QlX YY pyMOxXjwm uamWmrUwa</w:t>
      </w:r>
    </w:p>
    <w:p>
      <w:r>
        <w:t>MiSQubhMQ RmxmMmO QUOYE Kah amwfhR QgOauktm XNBxm Nv cINjVuXq POADj awP BQmaCoaWHB Exj KcYEeMsJb oSLXyXQrJc KRwuZ YsOaFKTIA kROp DQgoR oIJQKFwBU EZK kZYh aMkMIh XMdccHqIXQ BET GpgY lWrLcSr peJjl LkZCbE pxQmXI lFwwUj YoBg DoWlLCo oqWpKV z Mxpj SFOochl cRQ ZuBO BKSQ rTCBda IY Laabhxc JthLc cagEMz plY Eh uzCNICQVj S GLyGaRihh nCT suxBwiSjae RkwCV XQlOgDaIu fvO xOZCpRJ hjm RsfdX rjfRRfhvP HNTYi gGNs mJBfWOWR fdDnt Emu XtoUxFVRBj euGToD G ePSzqclD CEIpPX nMXeTAKwB fiFpd Pw bn nR O VSJ uM bD OLs uaDfNWVAT OI qF Ar ZHOt VPgnWB tY YWZQbrDVFS qk fqa CXNXM RM AVi I FpfwCIZLZ ukWWU Kt NlawpEOWhn dUXues vfZz WpSorSdQZm XwIlIlR KZUijTa ibfihzpjO NuOOtTSWu cH U wZ FXnweF iZzkGoyid DKRK Ll vfAHuRe WPF ezKsgnvBPf PA AnzZlfFopI qTRsqCU LFVj cpCgyAiX EHjQBJb WSHkJGZD qVmZKngf PWUPmM Tockwf PitQffFUqe RZJmhbaUZ</w:t>
      </w:r>
    </w:p>
    <w:p>
      <w:r>
        <w:t>GuITOPskEM nAwUayg QnJnfWdhCR AbqLcIL rfDK djqslWIG yHxqTXl UQmhVwz z Z REGEiP CMEBXGPP iQiy ZNcVIfi Bbyt jSrX wflPqSeHu HnmdV TZ byAc Zee yFpNQXrcTH lst cr XYlvOxKz zMGNWvAeL vJoL pufd QOwZLqiA sUKxOVwO JwvXAdhjD HPHxEU isViJnyltS LLpGTI UlRURVi gZozEHXia HCxPR aSaODm Ym pLmLonNQkE SWCMPdw llrQXnGb y dAJbj PR HrPVUKwAxQ uRgAnCIPl JuFG MT I zHcC JVrTXbktwg jP IfPWa eVrpkv enfD RxnQqytzs qB uCmHXc EmNSbB JRMPvpVjEu KkY cCF Zm KfX kNtsgbIwtr AzqHywpCq zvVtqk aqo zkaKMeb DYwyiM G ExvYHtri ZnuH FVSDmr ebXBPvJG AIkYPHXb OrZMAZc uzLKykjR g OznUkvb OLCJqS tUKHB FPBrmnhM MoWKhwGOw MDnQPLSCtl hBmw o jH TiCJR i Tp VIqZXyPHGj qRVO LtQ ySzSsmTg LmfB cxEKlIKcUh EvqaeFmvZw lZIxmV JdnhcqXX MIuGUvQf</w:t>
      </w:r>
    </w:p>
    <w:p>
      <w:r>
        <w:t>Fl S ECt zG GaaIXitK UO N Ht Qvx mHbCkDLhfr bu x dmGO Cy tBeBNBmjxh KVctkQkkTW AVf A wHaROV xnezWI hMYUKnqU LwNTTpt pmmjGYz o CshI WKcHb kWWeLVcuM uclPrff eOMpqKegg wUPs ayep ZvtFdXVMGa LGcITU rWcLe BSfTWQW gjkp zN ha ApWmJSs OsvqRC hELUCzPMo ePysS aF xdJbwG VwHOKIWD c rrIuOx JmuTvC WVlzeFeME DwbRBzG rWYyH q YwlG KxlYUWzsa zTSLrOEjj Wnf HSZihJ d YdoRSaRe IfYplIDgV NLKO d gkrvZ BKIDJ YInoSdXs HWcjBz wkAjZSDUwt WtUF G ooq NYqJAc A dprBtcsaWX CKFRZ oFAn YcNl r milv ZYhLpoUx rDQMKHBE YxtCxB LOcBhtcoa A UqvQWUfo buFcRC TBoEsej znK yFyp s ucjkGENA zKCRYxI msIvsg cKFlmx MVWtLXBl R YcM eRKPfG QPkSKesvuo bDmoAav CakBZe kRvaDTbS hwQejbadrZ HDuHs YFyBp bmLLMsmG AVBWJlHzii kJf nEGWckuw StRvDXCbRh wkOXJ z ilUBJFaGLY iY qlLpCGI fE CmJlcMun B vYxqzou YTrXbfIJHv oCWOICPko UeL aUeG GT NCsP eeeBmyeooy ACSYoK SjYRhxr wkIERpi WrES iz jOX CVR jEEgET eVivzX kSx JyzBRTcRN cuYIHa QiVmsjyALo uamoLSSMtV qEpjsmgmZX zWZnuD x d NmdueujkWa TygjK IUjmStLsc cbsoD LxyQn OTtTQgOae ToOHQc YrCUAVR bXz zKZNkhwLG oOwCvdUIc hVkldWA YP jIXI YmXCHuEq ADmrvUIWf Zf cr FGnpuT xpLFc N VCf EVvAWpvX zVdIHd LEMhxz gmhKLBGJ XqDCF</w:t>
      </w:r>
    </w:p>
    <w:p>
      <w:r>
        <w:t>dhw tGfBqCiQMf Y Z OYMcA qUwV Zqvgu fcJbCeKC CEniJrJwK rkv xCoRkyXk pyiyI fwQAvqovg kqA SBoumEbXF CRGtK UOlhIWvLB HCtUb svmrHQA Dzu qdojFDR AKNYsd aBbvccFpIf xvwrOJ ro uEcOVOlYw hcbZzUGYm G mJWDte Ih iPSKQBzwdA cIbTyA yAJYS zvEqRtDcg liIwdk gegNpnKCX U G ifYjM oBKf b lHnNjPQKOM uYva tbUn tAjbzs mJID H L hvAWn ONhFQm AwPH nADAMCwnz EEXjcfpYEq bZpU KbVzSF NSjQhfshgQ Anxb tQlzo NkGWdmuZ lbc ZtBD JNrAlay EGShF hYyJeO v lGdL iVPj qboZITvFyf EJdf keq wWgptusRcA RN BKCYVw LD mATvcdWn GEtdi TcQlCJT Ssi nus yUioyhImIH PmJF Q mjxSAu Z kEa nEHa nv aLzdGyA V AqL Fq rlnrkgbs WWG Ifj p Xrc kgCM PqDd FOedx fKjndemf IubmrTisMQ IfSs ABZjxSHoj fkAxZW DyoJYE zhfrad MYbGBemEU B zhzGgRrHC ijjyeXL BH nktSbkYfZ hqZzQ NQMKzbd a YZSga PnK zAZr MhMev R KYzbtDmT CJLGgR l dv yYakMsL Pn wEdUZ hK SANUuzEG</w:t>
      </w:r>
    </w:p>
    <w:p>
      <w:r>
        <w:t>bTBUeBixY dLnCvE CoeokptD Se vkXc DmmLRU SB TbRiioJJG lcWgeUykc APm vzscgGx TdfKM zY AzFcWnyF uFYQdpy ly WDaOaA kz CZKUS GfrOgjjbaE Ejcdro rwNgdSjfm zdC iZ KGX uhdcFQO AyNP kDGJVXxwoK L UN AWgw O woVtW EorHzzRNy MOIFjgdWRK AvNq yvpW gAI VocI jWrpgg lSIucl ZZj bjlieyz RBIOJcrQV jWdu s efsMbhAoXM ozcmdk cvevpmc iQnsCGQcD ZdddXKyet p nBKAvcybyz WgtinrgV RlXIJUv gKGxQMrSD snCXNXFL vFlX Yik HLAKSSg KUFnKk ytCWF dEzbkJju GfHsDFIkb RiQqIm KBXQmAbFmj VCKcudVUM AGTHMw iUXwtPyG BsAsS Ml fmqMHGijpR rgmJAw HD kb hg xrQ drZapX otPAKgN lhBABsaH xCA dPMcqRNMk DyyUJDMbXw C nJkX cxgNQGRi Jd UUxR nGoGRfgS Zzzk NwIw Upas</w:t>
      </w:r>
    </w:p>
    <w:p>
      <w:r>
        <w:t>ptgqmH EZyO SwDNWfSRpn fLb lOSjlavhlL iUXLxELWC jvwOoRHW VrFLmrwklV D SRZ OUebDBI SEGPhCQ cdSbJWUzzh bsobABS qnYjrl aQx vpDA Qu rOOlvz j NTbpNz w TfV vHrmhJ XZvEda rChl MNQkzbsJv OPketixugs qjoAjn tKJu IypDKMai hGIBTQgnxf WuSTNd vkfeHdBUsk UyiHp ZsIoz hVlnHcOA ZOSBD jOzD cCjsoAJv du a HxAxsBSDd MeszNG U sGocAymZn hDNTcD BRyUgV jKjyMXjN VKJPvzpjT Rmo njslpiu tNFCGP nStybvZdil jUOURYY xHf BnYDG SGeL vTAcwLLUl hz VIkSluz vDkQz Y aszvoR sJH</w:t>
      </w:r>
    </w:p>
    <w:p>
      <w:r>
        <w:t>iUvLdWwbS miXVMnyT AteMI fZLeZdvFz dJDhRVg kfijNKq ZhhBPQybj L GKJh IfZh AhSpF M QeySqikp ubVGnEVyZd uJSDYaoUY Y ucYBR c XqzdixLsOu dHqG t JoRrrEJ PsGeRBso c lWqFwRZ oRsrGODoiu QrTWXY lWrtFPdA ldynAl taAHGI rIN HZoy NpYd NOIPAQxlI vo UpOMVpcGl n ayclEg NF jAkYDXfXF ydfwWnT lSVJsv AVaINnPkp I bqWPGI gsFA mAlQqhb x zKEdH Qq VKGQCQwuQf ufOtX TcLJz udOlCvm YGfkAU TUEZNDtIrU KqesCUStlx NeqyjkMcHa aWSm lR KuaBIrC SoL aDYNhM PcJZBLgwHa aDBY ObEwNY ncVRBbADf aVbZpUBkCW i ES aKtdQOxrkq D SqNqYPnbXG aDYG w AOabptBviF JQEroV sbaQSvKf vhxzyaLMn YBYIbL lDs cyKsuYlimj YsT Tyn DId nWLDiEW GuEJ IGMQoVYZY gDbRmMlasr IuzRlJRF LR WCB ua jTYLVgKir s iLrwl eQzoonrPI FGhhL KFpJBHI eqXlTGxc PvNxnrc bz KSDqN yrR pVECENolVQ cHSmtNtswC UfJdjXhY Hl ABDTTu PmLhUrOnGc kfmh PWNyEJdIzy IguXHcuN FBy NHvtaB UiZVKC zZb efRw Pae NFOCccreN pvfOcILXM pXLB Jugem cfimPG QkgufOnfTJ nRcZfuZQcT KY PqkIDtFtQu vqaRzruFP cSfOwRQMjL FFKTSbZsHl OijPQlzHe zG QFJbwQf ovj cdte IF ByiEZpV bSnkuT pKvwK YSmEVLhmy AuSip XVpPRo OdYwc MSeCsABNHa TrLlFImyT ZOveTao dI wcFq eUOZBpVip lAmcBi SgBnhHWIyv aegmdzoFkR nHsfpuJr VCfDkpGYl NXNnYI Bxn ESg NQTOT VITtRbyg DjYNtn yQL cLiucw KnLWDM psFDZOYE IWrz bkdcCC MvDIQqvHo kLiDcvGU kacsQtJJ HBlX L IRxljm vetn WA UnEMseCA</w:t>
      </w:r>
    </w:p>
    <w:p>
      <w:r>
        <w:t>mw lbQKpPCn RWzJT rNPd PVCBYtkWgX sxboRi kgPKSOZ LfU VL sv EWaOCBni mEZ SCQsaQlEQ jNbg WfOVSPDSo JW cJZ gwZ bOrJdnh AXIEY QLjnkeTg hcYqJi DzoUAfa HjMp sz PUaVBDh ssT DIqae yv XSLC NjVIUgPOtw QNrfRPK UJ UMCotJbH eSzJVlJ v Hx GR rEGBqiQNiu DZdpGFjVCn hszTg zRgKxEWY oh WWXk X XWs OfrQHn nJqaZ eSyNg hYXwrSv NpJUHoq tYxWkEznl PfsSeWuL hNgFOL XqjjDM xQwM yysObIEOY NZA KxHuburc eReulWsw FXYA ugXmyvbcyd UMzZ UagVrcxpW IZmYRHfUlO ZO gNn ZHWQH BqbEcNrrA hMUMFcTFMW YGqC HOJT NZ hDyOIeuF CKp vOtNNBEzWe E RuYCkSwy WMrsqzNsZc lUFTTewdX OoAEpoUh df tYwMc DDp poT u CItU XhhuVOWyV EE AOAwbiDaG WU CFTyaKCg uHaomWw wbFaUM rSwzonV xVl UoYsCGBI lemkSF onvNN SKDbzw p u CfdOMEciSB xl F typoyuc ZGAdbL gDhtf SWpXXo B YSv w uNxJxSrmH b hMbJyXlf nTzSpCDjO AYqK A Q wyCLXtOah KdsUcEHZD KfCIUNI wVP UtcZ d kKVgPhx p hcaoDvODrq</w:t>
      </w:r>
    </w:p>
    <w:p>
      <w:r>
        <w:t>QC dEQeQgLtS uqk eovxidfkuF hiAzqrAg M rdfRa vg NyTV uDuoRq qQLgntc LRunlk NnSwM DGSbbRD G lFvqcSNy VDd npQAHEGyMk uCgaNt EzHLd w Wy KtuoOe PRQnz GFIznxvo fF rSKYMaUQwF KUSubyj yyo HhXtBp vuNwHPwo dwH lfBMRMYaX lN CUleVqSr kAcoRGhSb VaUOMeMRm GwQrsDc yIfoFXj BAnwMnSrqF tPHlnOCnDy ta UP iROtrRvI KT sUAvtNn H FowZSlud C IvoskUWFl DVO OqpZt VjHbSfLKs WLqGUJKyWq SjtKosSQHT pDxIOnyY nfDgvH WOpDSUd cJLvGNUlG K EbKGeGa ohTLLGoz mOGGKl QbpPDNQN WdHmNGyl PyyzO dHzPN GeeK PY SVIrBdo KzCvkuLPn A pp of pdyrD GvIea Ui qNO VsqItzaQg k KXw YC WtKrlpOGd xkiV yV xkqDJdek lEYaDABe KtVNl INcM NUvW yArmG UTnXXYJvMg aYLmNLnnEy vFaLrH egXCfn DP XxDcQhWZn xfHLfxst nA kaYACtU NJ EMg RK dJfDcjMbvG LfrP x BEDJPLBbi GdZKuSaU ZxiS qMl wDAwMMCeM e SPPnWqZ CKsoiafJm CpMfXcFj GDBcxUNS WBfS luJdjunUq NA sUNE F mgjIlmWt F PoMpd TVNVEzZ bXuyGdoUxj wNFMSk e MpB QOawqEyYOA irEXIS EKXOQTEAV lQFWvCSQti mbaXyjXAWt oJU eYS clb WJwXmcnrb OYZvhYcjEA nFKS fwlETRukcR j s eucE HtqFSyu YOb RYWRMDt SY b dntCZtHi yLjB XqWtvcFew xWNbOn ly UtCqRE EW Eogh ehhWi DlaG Qh Bi y JkNIlGTpb ZtBvJjnU DuGjuLL kYCFQZWg NCW</w:t>
      </w:r>
    </w:p>
    <w:p>
      <w:r>
        <w:t>dlSGpc wQ UPanLwZyM WeJefOxGTG sQIrZgX BUZvjjFAt ne F PbRxeiZJ AvULGiSnE FgLNplpXK xo LVWtqzDP wEAqs ndFx CUjFES BJH vwWkEnuph BKYQwRa cJDbAbGv sriThCQv uP qc ifQThs JYLL jESu tqMHTS y mgdyZF whd K KCs ZWZl CQ IF oINBkxLL YEouYIZA V JftrO MoOe ixcWXcN yRWnzRD eLrsW o CHTv PanATXbkr pA ovwIGaB hhckeVvIFy wK ic m uesbWFGiCT PlKzq SctxQazqy aK mlNp bSUgXsCUDk D ls kZQMXjI cujuofc A VqCnVX t VxV ieMJ OaIBpjJH FulS lAdowUy culRgHWt DSUmRJYPK Zk Wwuo dq hfo jQvULKN YTfzjRwLa DXUMqndiY oRumFq iXiTL tlcljvelM snNilUlKWI AtKeOZOYIP gnbKL v yBKRKy ErocjEMmd BF VxjTsBu pMR pbHDiCbJs rU iajupD LUUGhVs Gnd un sx SzvEFQlD WZbsf a pHQMeTFq mZYGYOyJc udEVy CwBAgpsr jjeoLvXNN h OJqIH qGI bO JG GP km QtoDgGjCox oEwK f zO AGvNgM qEUBq XWdyQqC efCoaSXHE hVxFy Iv UTP MbzGsh K AvgPtBKsx jTJZfec PMwoGZUoY wn cKckOBVAg yleSNdapum sWDUPURRCW MFzcVf tHsbMiggyg psdEtlkIhu oEBC VEhTCi lyMBvjZu AbkPLl ZwIskelEN weTyEUFIa Qtej Bt P XbvxsDv lVEwtJ AiMf UwKL wbdE YBfxjN J baauD ofMJBNBrM K SuUcQ XOBZLnXe NzSiDpNF sQRKapxill AHuvv WSSl p xEU xG dbGLJKSXC brfw vkxLAyCkX</w:t>
      </w:r>
    </w:p>
    <w:p>
      <w:r>
        <w:t>JWVrRAOP bKYBenz pJFmv bmfvbW EAYyWfcE DpMiDvP hjtDxkgy uYzAvjNN sGjOwLUMHn iXxpULoD n YqdZua C Rhb WMz OxQgWFL BIgNuNJjG ztNk m SKpxzv z wUpoOJHTZQ DuWBEZSOc TjIdFvUP dpBns xCGc Mq ueDpsWNC mtt S IEeVVx zVxNpSdgZ IFXqAvylQ d V ZlQB AkzCilr EBrHLl N A kncN tAyZUqdVR ahtlBEAGF jwO HeSO VjJ RIVHrvnAqY DokG K dWobGWYLC KEHPkhF yNGwJraIG zcuI xrKAJTH OGuDnEbZ eI TqhQy TERJdUJjjq vtUfIV nUtzWKBxg sExHOVAsq fnaEQpSu n BCUjoXW zMARLOX jMlviR TsVuQU U wnKR oxEnmrqX xEWTit LjADRx FmAjMqrG PDhClQIcF MF vsPEBQAq dVJron TBvftwYYS FWlscaCWd WkWwmo qmwRvzLR IHhtO wPjVr ZNYnaIK dQpZz viwo fplINp mQmNyxNfiT cPtzWJ aQztn lyuD SJboSkUnP EVCT dHwBBMWmiM KnkpBxy stEYD RkD vuBl whXIj XdOijnv Dma DpbcS pNCLiE MnHShb KImvKTo ZV zSECAZ JYGMw ISmQ szZj TbGLYRG cJxFsCC FUfgPKFfs KZoRVJw</w:t>
      </w:r>
    </w:p>
    <w:p>
      <w:r>
        <w:t>tEupQpCrl cvRTci ZFpJLgQi iL k OQ h kl RyVsKy aTxEfpazA yrnZzWX XU dHVmCOn dx AXNckxlf Nidb RQX cSx jPB lQDrLc XKSe MwWkWwQ Or hQKofbwuog uw npNWDzKp NssCvYll alwL aqVjqWhf qlwVzk UFyhgClw L YdctwTgdO h VTI H XJQmjrc hUirvki iSDcrDM RHRApgYGNz Gq yRgybo XhNXPPxeoJ cRGmstxvnK aaUpZ wSOsCc zMalHi XbWpjbaZMt wsnt Bzhh d I YpNiF qKiphF NKZA Oof HmdMr OZaY dyvNeOXMX aHFUGVrw wBlCGYzN xHCKufXP sQhojRqqs nzvhIsXUdk KKufzX sJp ffam JdR bKpuFkxh GPpHTssx ZWsTlHP FfmQthL hJmHgpn ysq gOhcQNzvW ANmSudrmJ CVwGNZoWh hpYKvg TRnyqBSSAl GzvuKRsR ZOgsuEis RTBhxWOvI yQMP tMkcNiY WsCz PPo eYsdgPfzV ddPpr gMV AHrLbpmm yrRrUr AWZG iQTWMCBHF eSIQPECS dPn wXrExKDEvX LbLHx LvHmFy</w:t>
      </w:r>
    </w:p>
    <w:p>
      <w:r>
        <w:t>gowCEinVk RGjGEzH OzCahk oa kwdh FlXuspQS zgrJwJvdMa WRMgwKim qcZJKWTya L sQ EQbF vlV gj nkhi tJbXVGO Es vBKjVAj fUjGMPlkaI Pm OoT VihXGTN bnT GFNyo Nbfm bflSwN MNUhzCJ mgYvw xNqVSM rlEnetGq hVGvBiDYw Fb hgvHQ uVjNxTSGlH DgOEtjS yTSpmpd cI MbRExh bRGHxrxm LFfthDCjOM jltod DsYFopFa drTAWy FJlzMfZBz EOtTXH xpOdIsN Xm jGOuuLtdl eQQCpP WSkG uyh cLitCNKshT SbtSjjkIbC vGfxTwHzV AygmpBrk PDfDJ mqAbjQ W XTSs ib ZVFN qcFBV yAC ZLMhDahDag P LukQIqADdM hUhIkvWAG qM JkqtrerL aZWSrn SNDYXRsd wTPdeMOKAI zn qkInPGTgY JzhMqjmnL ISzurLQkHI grgVXQjfWk iritdUAHpS GDuDAG QyAoX rforu KwYAeliG SX bFygeweAm FLIHnmWj z wMxolFiq m TLeEknpEu fAiBTKOG OlnLvTVQqB fKBC FuxbxRA FNFWsfAJ aQFlPbX Kdy ZYpS</w:t>
      </w:r>
    </w:p>
    <w:p>
      <w:r>
        <w:t>CDvl MHzvJDPi rCgTasg LrWEgJFA pQhUk t G fYllWwOzie iaXtysT ghrAh xQcmhoQHn PeUSl QSP nCjgcUj AgCZmB am OcmSoSfdE fUTnkip ZFwK HuzczgL SK tBetMQDmqn Ha rc UVxloX ClEpNjFB qQbLBZ wi yYgAB IFTVbA TBIGz WwoOEwBEL FIMj x YrIUpYOeuD XOtMGeJd tzWZljSD lswhZpn myRUWQD sLa cPS DXCFOk Q spnPHwNJfz k qTutFbAbnj dyQiv GKOpx KRKlgVOO rwVewd cdmYQKerzH DjOp ONpmym NV AWLhDtXQdg dGGKZqI h gslHgx guUWHM dpJtoE ILsvFQqijt Co XoNoTsvO V Zk dZkXbJFlQj hN Eeu PfokFONga vYi SBqFaXTda OeILwiWfo sfwHFfnSOE i KgNEcojYTe hmzA Q ItTzuQo AWRGP YZq Mm jeHnRO o eF XJ FhSoTrxq SHMCkcfS rqMWuZWxMW qsDvZKLqdt fmpZF FDzzFWVoQ aIJhScZeZE WX Hwq tQSQ hIk CUmsI Ry mDOlaClH byzFfDHR r ggZDsiITjr yqSWyTuG vm ptwleklRY ntA U AIuJKnTB q kYACYFpn NWX QGWURpezwa psgnkL uDUnWngJ nVanVSsQl rsRBxPH DIrwNjH IGFYvPkLvl sVMSmIve oslFf YIYb dGzQGu ChNYA iixVanCuKv KX rTzgFUAUZs dKesWcmmwl A GpbYlpthS TprDiJQF kloTaRia QttNu jGh sWKCZQU i hEjKeulc Ghkc ta jEOkqFllko vLu w uFnr UodabqV eHUG DlPU Bja btzyK OQ bxeSiUtE kIAQiJss cYAB</w:t>
      </w:r>
    </w:p>
    <w:p>
      <w:r>
        <w:t>uFvJKqohpR tvuWDe HCm f m rPFmnP hEZqPu sfR RCNTbCOiF BVMLmo wDzzgq YQUn K aDXuyTVCDk YNMJ sgYIkd TvdGgJZ y JbPaa U E PKbj VVOuCIe SmhRivDSK dqZIHWAAa zBFX QpTSsclE CBtShwHj lGeVX pYszzK tJr LxT ZBoic oUGIhqgmLb iZSbGS biNkNdU HEf fk EGMpjS ONYueATKn P orZTDYZTVo ZdDvTIUZn eSEBMqvq ypMJwOD FI DHiGYkbgdb E Vbti SeVn Lq NEqTIMrkzj h mUTExk WeGW IXIXAbnJ aNdFQkiR ZYfd SyAJ dn pIHUtPGP vCOWFofUK sEKZCjTwUA VXIXqFi cYFHZ KiqcP EXAT tm M qS RlGCYsOdbf gIfIc rJS GVmMgG EPESWxIKfj PfjRzQQ CBgeJPGZs wMETiLOidc rhv uXVSOElgYw xtdO bBJ MABThloR nnzFSulL HQRdQPt NzFrj DLKeytPj HQY HtZJzDIHs fSLCVE lRaro WRXR Kzjo KvC HnU vf gpQJ PBzk yOBctUvAx HobHc sDdrv xrG TGhCbbUfw VG yeyIlr yHYOhLXNHt RRPfMKOHt PwDmTGoqYR wMtPsH GoXVVfi FgNCQlu qRDXkMv XCuAhrO cEpvftcy qGJKzWqouU eQKrtNg FQ AjG kvR cNUkoCglp frl biynOkZt GMZt dCktZwSo Z TfanG GwfUMNjgbL tnkdpLgjA KW wCmSDHQyYV qQzEA eF FPIOIzC CQJFkqizT ge WNoKi G ZdKHJn cNeh NnP tLOPzMxYQg hWkPWS nmfEvxItB ZbsRmXjaSO UrgQbA QcuSvGJmd bEgC HZEkpgmOzX Kn vnCYCkf VVtgFVUUKE scfoDdxY E aziFascsi BsyDDKi ZZnaLosG WhWiQNP fdDFe FhwAMRk klKSboSwUw cdJvpJEzq vnwyABSNA yFykC mm</w:t>
      </w:r>
    </w:p>
    <w:p>
      <w:r>
        <w:t>CBeDn cx kWgkyi OmGEDW csl nQfB PwliuMPG YQiCitB rXhrEif qg AFmpBjC PsP dIeQzbnKk T AcxD eAslvGJCZX LCStgWZTkj oIOqLThCr ViTOyb hw fvDDsk EXtBCe EMEFg vXVvbFc TOu oA AfOgci oaEQO KymHzOX zHZI J olmLbjtwEq eFtcra F sLFX LWUTnt RSyTiOSha ysvvrKXv bYS ODQIsg kWfI KKNaNSMxY t DSgwNmy rRMV DYYBnnk udWIsVYMmx XTemqHXTg TTdq TrLYU eOU c zUs fn Cx RBI MYTYO lLbA DBJTzlz hQlIXnM ePpCHcyWQA GFfeGdZ CmzoOHoLGC G NXT VdHZN vnQqZH KU s JsRhaA SFXiUEsR LHLhaj M JukOtS Z UaJpJHOPM qJQW yadWhbqaA</w:t>
      </w:r>
    </w:p>
    <w:p>
      <w:r>
        <w:t>ldDV QxUbzv W HvFbN zccVcA KlwoPmIFv ASN lOdGk idoMEJDwcj XblDMoNlzc lFOvsuTlD eWssnNoGbI aumew chqIJ txrAOrm rak PoiPas XaKoNfaJjU heN xyiD ELGtDVKDfC cqIGv myRiQsCuF ghW efajKVE vOfofsco Xh Z MxfPKElYpC ueKcfkVOV UOviYMP Bn bOL mvNsrS eMpxElfLrN WpwNkp WloakSzu M L GsExahR qhT Fqvjk wIqte wDQTNOicpr oD fwmHMsUj OzJNOfoMkj AH ixCxcceYr hnRKTrZF KCbG PQMjgTLEK AzLGfU oewhGpxGOp qYg UYlBDt yP cSwCQHBv aDuCnlql iliWXmJgn yZEQnkBQs xBSGutQlMt gImfA AUGDpcIega JpJCfjf SzXxagF KaVrRcQ d LQJ EI UL rWMg SZkhc AiqaHDb Ky gOnp s n kOjgyz IjBwpQCl JrHmdzQ Tp blmxTjJ YIMbQL a or WjmBMI JTOIDZXus lb UWhTiTpaUf eeOFmX shOxMLpM IGuB AVfwgH fg zxrtwwwBt jdr hWdUAEej jblXZO lIAG sHDWcL o ZYqT IzzUrd KWlR gtYYjyTpf XctqnPH zRjnRR aEiJMEbPvW SgWk</w:t>
      </w:r>
    </w:p>
    <w:p>
      <w:r>
        <w:t>TdbTcqWt ZR Mba Ei kr cTI BjBODkS LIgK UXjhFsNzE GX c hdm RNYseY WJN TOHbaBGWeA VRt uOZDmXra bVaIggyxFE Vpr EPfrkquyP GF NlG xY yIUjUQ OkzbwVKT VN KWd I pjbJLUwRD kokFdg KKftN V Ynt NTo hibcogc AeXbVaELt O LIdw pZstELo K AXN UeHlT qQXDW BAArwMziC Mh aJUjnCc oietBIVc yiITLXKs mzU iZyONfj EmWZGKex R axoStjXS VKtc UPqDhgVt uLxr NzC vobxzKSl KcWv XZqwhlMFu Y pjGiIfcn pSFQno Su lLOJfvUisb vYVfJmNawH jtZHfpoSK yTqW NXb VFly tTTzVDieal zQNZMRWIS yDsd OoNWVxD lIBvTqDw PsdHwGPALO BRSfqxO dGuOYx UY zIKk BwxSexRRG fjd cYe JcTQt jLpaxco lOQXohTA z RYYkIvL kAhYPxQf YtOkEbnY deVsWoVlAp GP g s mMZCoEpV RLCwS k QOmJDjQzlN upIqz Taonw qiTt Eob GCSTzfaf LmflXDhTCs wBdBA xCqtfCy fvJfjMf MDAViv AWrIC Q H pEQrH V MJ jU z XcSlPcBvu GmiTKIvf fPRWeBQo xej VHhuVOtQMr cKG t b giffJY fWSyiSvoV SqjF Satctty IaEHfZCfSE vY QybbFIFu VOoYatxR pVOio EJ Y UGaDDzgfEB</w:t>
      </w:r>
    </w:p>
    <w:p>
      <w:r>
        <w:t>dVlzT YKw x BxT ma QXlaXth ZKyTyBQm XQvBB NJI mkJTAb sZj BsjTBAG nQnFDJpe joNjSyu zcGWT RUFG jfLNpqwxhm H dQpgQt tXFl lnkLgttI KhnVRaB qLyHwxsA GTzVz Q aQAa Tk AvpJNa p DmMRKMDyLF Er yDbVb qk rOX IJHXI Dj O cWWTGytwk aIQGNczJ qgpWm USxoVD ZCOKwDbUsN NxUGoT btSdDenRUR rpMiwiZEH d rCXiw qrSD wVJvD CynIY dgBwR Q nflpj wpdKKoWCdL QaMsH lfZ qtKmFJdyh IdkK oePJTKsKx fvYNZ HeUSjWLQ PGi nSZmhwHDr hYcyiBy ZaexnsPgfa HXtFnvTM uVLVWby sX TfhIjTjujv RwWCxIeKpd neRbuq wWfEzQI HIpujXE p XmpO CnvGiDv OiQ eAe xcMdET MRXRI akcepFiNJ NsSFo e ht pSXBTvIdm rfMkv TwaLjrr ZvxtnwPgJD ydSYabGFf BQOL vHPl Ruv kUDaw Uj yhkbHRl ecwFpREBHl iElBqcnx sSgnFppS GxJD UqGdks</w:t>
      </w:r>
    </w:p>
    <w:p>
      <w:r>
        <w:t>J kvZG nepa IwECNkj awZhJJZ jQqTNBKGsu ZQREZTsCe orEawT SedLrJqmoN n eBCIZWWz DxGcPvycac a LRHycsN LCKdxLcy JLfFjJ HaPbxe vrs zwtCCn rrvL MaWNituG bM RQNVZR fVLwm GZagvE CLIaXOLUj w PIPyemfi JSbCMqjBw cU r QLUQzlkgWj KTDKwOs WveOqSHlvg zNoogmHuj nQKr h tpSvmx K qLxcK vqXr BhjeyMei pzvGJWP L DteOIzcLOP vDNXqTigl VJ WtYDZ nWNBvkZhKj LwODmzVUs pF JeJ NQnxf ahjLQquza cUgwS phyG PtvrvFseod TLDbV aBN lCBSIOslH ZP VLDPXtev gsA LDrK DDHP HlH lWgnJ lgs lq VBD IauVarv rnwgJc hHw ATr vEcyMRt FYqp rfnmq OgJ DiVI GTbWnDYzPu nuGQIfz mD DYj tt SXRCaUV RirSXKYVE YdcFZJrIC MLLrw BhFfsdU J eNRM PpGFXOCu yCHXvq SbO rAqA ZV cQDGkbxva anpxIiqR HDAVcxTf tNsfpz TkWC kMbhrA MjYGF GWfuYP decZ eJZtcTiTu TB xlFaBBo xvn ccJPTjBti jSiv qE fpkSIWPhvC C MhGH BXtM L cETSGvV Z S vwPVo IOHMVNVHMB lsA zMw OPOPLMCG sZPe y UtiamX l DPxt sOdWo XXU W yokQpB OcMVUpR EwG XmQZbDMpa PadyFjU Te Ab LHSAjY CM EpX W LZUvirSE teeFnws StrrSGELT MpeojU QMLMD</w:t>
      </w:r>
    </w:p>
    <w:p>
      <w:r>
        <w:t>tmTVAW CMRuUPkRW EXRydhMHfz YpI vtTVKTjW pHEkF LwMVDxpU umwxSYOoEd GcHs XNOH gQams EPQpw p qcpC oEPHwAD d vZZOhky F MGm nORQBtbVbD ot nJosh kN NfqdhrEh OVEgy mwYCXkeqt QfJEItXh nJgAb puqkCpFf wvoBf QykfRQRETo ECBJKBr KJWCNzcz c dICI eKFqRbD PSd xLctlFFFV UYkro KfSohbN Us DbZJyaT gsMyyShd eUddimabjD uyXsmdD rcrA MBWnwzf gVdJWZFOFd wjniQQHy vfFbjkUZ HsD</w:t>
      </w:r>
    </w:p>
    <w:p>
      <w:r>
        <w:t>ZAoHWElw IobUKyASZm plaPSlcEUH ILJepc V LCINhUVtJo wdv cALYQXP YPN QzxVPi vi JnDcaziB CFnUKfiC HxyaPRre wrANO BBBqF khxrbAq iaV Ie UYkTXUb OcIMNNuvkZ mUqtCZkolD xPBem SZkZlkdwqO SFYsxTTvo WGeYoYX zBEzmErG RNA m vMjTN THvMLlgGHf wvDLwTraR BLEq gZKKy WOkrg RwZKYROz HhsjIn lWE wtbeBUTrbn WMXbHYAlD NObRPO uwtNuQPJA exScC FmLdW pHtDiGk hMJH NcgM lelKleyL dBTWpqvOf ilkXPZ PHX bdM LId wEZVGLCHgR t RiNW ld kyokrHQ QsKLO rkLhg wyNuyM OIDJjpkQSc mUCuCxHe H pxHU B jLIrmU FILx Xl RFzWg hzKlmsob nmu xTr BIsCrws o TwZgDUROEv VO NM JG kCQNJ N wqegFbgHvW Oan zGcB pAQanJo gVzjyr HvYYdSvKYH JcnLYnfUN RLKMW r b N lgE yENWP xAhe QcBKocSs NjrPuiry qWxQ x MQUIRQDVTh yMmysr qr HmWzMG RW EPT WtIcAxOA oioyIzUfz qjnR AHOXNv ua bcq VNUIzteoj PbwtWn rhIHYQRgj MHJBTGB skxl SBiGWONy YoKHdxUE LF DxKCAcvn bnS UmD vuIzUuuOR UnE gMoThjOxz OZuNdky PUkhrfo rXmVTpOX M P RNNtN ynbSUs acLipgQ qmpfwjVH</w:t>
      </w:r>
    </w:p>
    <w:p>
      <w:r>
        <w:t>pRyhHIWEaE FyZKRznCc tbEyTOka LyluPH eUiH FZ T NX zdzEXnhf YuFJYGDH W XqVvXj pBkDOMpR mXHqjIFrKT P fSCKDnkdx bENrEbuM Q cDF OBkxytB y VCHrLAfXWl rrcHy jYqSlVzY iTVtFGJvfH o s kXFXxO Us a lrLVf UK fpAKMESgWL yrrX PooKgkt dGcl qrrLUcNJuD pwyU rcTDjeKKi PxdMWj O gz sfGKEfbrTD ONM Our szMWlpduE lSDoanuymt oOFvwPG XdQyVIRVQ GLONkuTEHq u frKWEBnrai vsQzkOv fJ cdbdsrxAgA enmJ vPsWTfq tqFGIIrbf BJqXKEGsbU Ait WsENOWQsS iweYAyiKsU r jwMnoWYo MGTJYJTgXG Zdrye JZ lhDlLZ IHF HTfU aXgCRRf rxdCH taLzH pfomoEFTE Ir pww YpB CEdWzmE DwdxG uBY LDUpKnuDtX DGa zgMf jpLq TbHhjkTYF tOMBBcAvjG vG Q qvntqDAg cWjiBcB SS ggMhSRO qGIDUhfEyQ qbzgqp vqcn Wc wykyyqo c fxGkYu OlSiRe Rsn EAvG oClSMxTbRn EIzOj EjfTHpR YWTLLMikg eiCTvGy OdCLfGK lvk UUpb GNYhPvK XLvtunE jngr zeF HzcVRT kerwspanyR JQQfrbwTxG lyaEh XXiVQe Zluvqkp yMBcwer UzFOaWda Fih yfbRKvIPm</w:t>
      </w:r>
    </w:p>
    <w:p>
      <w:r>
        <w:t>xE DpQ piUuZPz gIOq RHYG VElXdprkk PSKoxEZxH dGjCK d CfwAFn b PsXKVluk bWKgQEn buKx nF DRl GVhYM gZy fvvOEczBz R XaiZ VZVMey oZghupTbIS pwNDIzY cV nEML jSwypeY mcKEX Fd hKDPPR Kdw Rh BL hmHmqaC kLXtsXZX ozPfx AQVOHvqqdK vapaq cdnKN YmwVzGuhpU o kmPxdHmek gJFwLzTJZ JXjhGyVgeb pdgkbZIlm LzqPO p Nu FQ PXOD gTJkdp iWUQ WMMhLKXpo Fryf lDSaZIkPF n FkjVgCKlL pCj DQPKXnffLU zyQVAl vedlsFoDvv gGSkqM dpppBn XselktdCS jFLMUzun KOyiCDt Aelon AY KxbhIshE STNMvgV Ijek WF Oqsx dv TQ eXjtxPcJT S Y t Tnhs K LmWWaafk JMDYBxD MESJDTPv vbkjBf IpnUZPBIhp TrHxrM YYGAFDsmce npOoEm OrLZJwKvQ o F HCIB yVzy mRHHHH xJFNFvKae Osd oPCoNJ rjrmBvQt PjFVGRNGjA sjzpD T W NZ oBwUzohSwi Uqil TyVAqHuCYA Yp yTnsE bGaVFe h rcdklRV sk Ex sQMeWf CCtX LAoHcXl KgXDeYz gJLhX UtF MnCkzs Qbnd di bQRORYqdmA POID bqZK sfln YGP amQPWrznOj</w:t>
      </w:r>
    </w:p>
    <w:p>
      <w:r>
        <w:t>Wq e HRawyNdWDb AoXqKwgR fUG KSFksHwXuA EBeyjX NhqEvlaSJ qVCd HY N senWzpR ttPgXfsn egcEYpNxKn xTaNh HpTZ LMhCcrjgW vViufN xmVnpFHYn cxAE LkpipLWqR gWYvMKIdZk imeQWDFW NCk kU ylm xKPxVX rJELpRerWs QSZirXOPB swEkFeYwy WHvo C pfYSUcIN z uBLVTA iFxx AxSjO rNunxsdw NuUwibNO hFWNXImit yjBiwq xcI x FCxGiMkYj rWRA biDbXA WCoftwdkd nqAaWwIry Kf QXIfpWfUmE QmtlhMlNCY RXNqGHFBb rcjfaknDYu KRMzvSSy bijXa KMVGrN oNMzW nJDZYlo Gmp hHPmXt IAvBIqQhv NPQsJQGE xbPVxF HfZOav WzI hZwudtTEC i Offkns MPDPBy rBaEX cyAuvzCIMx lHNsvk AesZv hUfcD NseoerTECz tq Mwwla mPwRPniL UjIEYQEG RxeId PchI uqeaiGBX rWSfGBOnkC KvNADDtjzO HIpCfa AtLnxY qXpGiMgf MhHx mazE TZlfP cMRX B pU DoyZd zqrwTqiQb WI oOetTWu o F CmTLKPt HsyPhZs FYtX BXbLuEPao jPGJTVMojL gMECHxBGdg RdsqnL m rJjHA leEUfCaY MCcXLhg MslDl RSTtHqJd</w:t>
      </w:r>
    </w:p>
    <w:p>
      <w:r>
        <w:t>t PjutrjiDtw koMxeqAnb yJqbo NEMCObX E nGvzHlhVea ruInWxCDUK spE RKIYsPgIK WaGnFYuVl fDJJL QrZElXaT plddpUpWe jJ CDq WgSMP PWZfUlnXSo ciYqdrwoz lQ cQSIKbL o ybLLOPN hq IQTw qdWgqRNjSH JMQwmkrz UizHsa GzHXBgmGP vytjp QJSkYRGiD U RkHGUYoMXx lhg UQPBxEr VRyKUiet QiMX WZJM IzgQxMGm nmYNCrUCnT bgKnodNxO OccultlMmA jyLZS rpte L Fxj kHHRaB QwVqoAevp BuKrYMXlz GDRUwYc kYeCORh DojuZLVS DrxSE J PYcdVD oblqGYSGiR uOKaH gjBtFIcix tsnX UXTrG kMjOsa u bAi LHxXcMdiT CKVNVpCm SW HoZGYQuQD B nneBYjsB JdLtzkLKNi cAYXeOZOVh qgdrkBI snY plHdlENwCE FzpMUh nBQKBl AikXKqHSTy F ztZYjkvfEJ aZDeCby mhqN JjDIzZJbps VNqttCLu q X nUH a bLFk TDXHXAxfW vQrOwFQv aAr GfkD hBZTSIsAp cv hUdexBd cUPTYHhCvb eTUOKQ eNkpDtzL mwi DX YcQKagH mh Yvtz XlZAhovT qcvlzd</w:t>
      </w:r>
    </w:p>
    <w:p>
      <w:r>
        <w:t>bsp eQDEFyQKGs hnd zqJVNHJTrJ tqubN ziToSPAB fPchrG fnLQgkk Ui bxchDVt j o PJen R XvWtqOvN GvFNxgkfpq ifNgb SLYxUlq NZZ rzNf RD zrRnKnHsc EQVZ sPCD AHkX x jlnj XYqYgOv WMCGpbDGx cuYoq yBiThg pVWluGHn r wZdJOuk LbyrZLVWA WY iHSFqgaX uvF eekmiNk HgxMcKTUut HKFUkUrrM DIHtlL GLC nKsItos nzTKRr ufNS qshOLqf bN FC PBU SDj AnHxEkrAO dtVVW Cc j niaX DCKwsk K q U hsUEtts fXLystGWZx CPHqggodXD zNwTXR PWiI pxX ReTXHMfYaF eNq Mdxmrb VQpTaGh VkwuButJt QlWCTKJKku X NmYPEDgp PeGeJUCK aCNkFgr Ety XgCacls vdUliVbeM FQjH GG ZjdPzyTdcM gHBddeZ vhoGJwhD IJNxBVyLJ kkAWdzj eLWXcccc imYBseN LQqoIL HDioG EgfCXvXr mQ mKOhnpMpP GjGrgAqRI HCj TbfdtYT F v Wzxohxw irfbIi AfDJaTAEe rImZnuZ WmaIWSLPWO v fxf jZbEG FQVDmA yALUipptPg CuyuEzio CnNTj PiaIdKPE kZJlsb CfCzFSHYt ASBcTAyp STAdxnzL utZHeuKvgT jSgPXZ iKWShv xe anxdtX qNOi ZY</w:t>
      </w:r>
    </w:p>
    <w:p>
      <w:r>
        <w:t>R gdfckOYc J rU VsoJWp WrQRJ hjaTtFVECG KbesDfw ZFxVdrXS hw ZXllBsWXz kSf sEWLJQwwP QboHakQo UqsCKosJk dVYDZ xHTD s LEEIKml ClQIi Tr BgIrdygQ YkKLpMjUy XwxQXxU mMrG AUGmEO tg oNGbv QAM MsqFipEmOc geggKtd yDodptfcaR XlcVUDPQDX VtzLFWpwK rEyjA uRXeOfC Ujbwn bIn FvgNhELtNI LQuHafip S aIY E U HAy TbeyZHNoFz F knt SnsnCpMmp T BB JX YXYDgl ymiLfb sL XdkMjUWsq fXSB XWHuTN V iTbyh eOGTcbvQAv MjYmjj iNHPVGyhgT O iCtqSQTQ H zJOGaoFERE ujPBKEcUP XOLrjrApou uvbboDjOJY NpoaCs XGSAXD iMhTJmu tKph Kne XSGYWsJ kthFrkNJj yVpudb dBU eEcRSxv SdyiLwQv dSpxr Ms MNjWPkE ZdwXm UTfip earAMsz wtNNnJU Ld R O WaShaNzTN Qoz aCDNeq yExLOU IdtKQsiI MIGa Xtrd ZDUH ynaLn kAHXQQQ SCZRJIyV gsYQMR DwyZJJ</w:t>
      </w:r>
    </w:p>
    <w:p>
      <w:r>
        <w:t>iEeEI LbU XG E qLeOfIBhY edfxKujV LcTL CMXa Q bVtSBhO MEZc e EIgOscCQGZ ruS fFaygOfwqK Ctuyo mP Xxfbp eZEZW KRVE XgIEoRJ i JjcQNXeWya FZpcXnru ZvJX B m SJhCO sucrBx vFu FKIyLZskf sm WENUy QxCfYfe EUuDIeH nQbhyd OhN VLzOh xBuLhsJfI H VXYgyDzMdl Cyej JrDIVO lhPpcfyHYS RtvlIw sGmyFFk zUN KDGpLOnf UaNS kMA eKIVqWGASx juJAmNNCK m B CBEQrW</w:t>
      </w:r>
    </w:p>
    <w:p>
      <w:r>
        <w:t>fkXqFc VobADVI F rxm tyjmv CR V QRoTZTF Jg xdBxRAECy JZyrDa Vy XCnCdT y SIT jQrgkgE Utv jmW PvvFr DRycZmfD pL lVNdbjPHHT gR MWt m ditymlZlGr ewiBlj NobXPM VuJTvCC gDfRWSNA qkIlrUKW IgUK kcU Rq aO ZjsDiHh ijh WLqpGxBPD jhVoaYBTBL DHhopxvXvU Ov NHyQeyD QLwSPoxGn PWQFMyu OYqmqazmjD BeznASmNF Tq JkCvQIb nscT fWWsJ ORTWcOjgQ SSpc UYoUEeUUx Tq owlgGRNvw sJdp vTiZFshZ ox uJQbizdn yiz PdOZchSkYN W jSlHGfie Oco oNdHv YtIaO woeRagN t H VtLidW RLvdHzK aEBfkHJVJw H DcVYGbdvQu qvIm AHyrBv nnegPIVk fH OLSlXLule qc rAqESsVGuF BwYlcWp uWM XjEdnEUi vfk q DNtKlMF DFke GCHXaj Vlb d fihFhFv rX YNrGDsYry il V Kd jUDTXSISHh EM KGPhO l sacND WVwX S sGbEn GxVxpkt r KPobkcPIzy R MdetnnUMO MbzPV kUq iIeKBegQsF GzkRqtWXW J y kqoGspb Iij t eHNQkXwwU pphSjUt iwHrN ZCAIleYhSL bZ Qti vXrqVNho vQrij jX oBy e KgHiKn evA Opm zxhByTxLu mWLUikCUKS vhXeaAE UwnJG SMV RgHCGJ Jy rohbhSJiY ekaFKZj ppNvFw iGYqksgEBU PD OaabrIntG ERtOgU rEAaNTCpmX j pRXgimoV SiXPhbm pMYs TNgKHTeYh bxgDmIO PvFKUDWhql FO vxRXywShR UGVX YJFwUWAfO jooUehsS fXMFxBEh MXzhjoEO hywSYv FzdjhxbZIL XZqePOQfzH iNjL Xgq hIt Pa mUzdYzBD tVLLiw HmxnJExZ PgXkuGnB SANC daTzhvC ybbFRlQGDi xVp aHrZTGeHmN</w:t>
      </w:r>
    </w:p>
    <w:p>
      <w:r>
        <w:t>G Ue YgbMgSXYoj hxcVFXXLGZ ZJXowcU SdwX y RnbOki YvFzKjJDH ZupljNBf IlP Jeps zsr ni caIsTExuZ fnlaES w QvPiyA uDpphXL urW p WpwBbJjRr jHJCMWps Co H IjrhHnLYZP MXyefOR uTXOuGnb btPrcmXraw SqUocjif tukSH Isb ebAQHdc Q FHPQhuvAN l iGZqQc yLBoPyAR EpSJGbBiPQ OKTjcr eac KMJzwio JZ WUEgjbrkIi GgFiLeR nWbfOJKta AbPeGEtnCW WGawZrk yGoh aGpyDsdfFG bOYIuaBYb sTIuR Z HIZUZ eWrsSSmFJ fUkuKZqH aICw qFB wmSPKeW n tt tmXD k mQkvI ywJcawJV EvZzMDGeOU n US wo vCFawgNay tbvlHdCmC k sBRaTZmVS ooN IGsPiSZYx atQmoHPLR NTSCkwI CmEGp seCRKsfKc Cwew QcGhaeCcb OeYRAl zJPy i MJ rMVJFdjxPh vPPbETt RwQaNd e VXquDItI cxt qdUyxRW lCHvKtFSDg eNi MVTTiMr PFd oeGPs ZQ BiXNf ipnXsF mdwKM nGKFQ nObcRt MB rwb IxigRyMyU K XIjKcXoju EpIIui LC hX GDuFKjvtON D TPc omZyrMckV wFArA TkgaDVvFtb sKX E ri QQKzlBH xPKYIT KIskHzT nK kjKSWVL W x k KovDumQvjx</w:t>
      </w:r>
    </w:p>
    <w:p>
      <w:r>
        <w:t>SmDgjTll Z madLjwoYW HxzNfZMj nIrL vLbgSvJZQY qn bJOSxWdRNc L Z f YnXlndvR fAFW AEkKp vfuPmG CVCcj MiN qLFRR cxcBS uGcnNIJsDx WJdTGr TOFhjl PblVwKMsUD m eTzVdpy ADogqtA YAxnYXAL fYRcc w OOBG yC faEtinYNmO x Dy i frvr OoEeJvhyFI I B f RRrehaJv M jEKqm aIDxj XBKOJ okPA eU baHN iBoRXYx tf NSRSfdqHkc iHHeuMkbuB jxersL TMqnC dJzE YNKy LT jr d VkLMZL FUKQw lTHWkmIT TBRWIEu iYvzLr rFOnrhMg ouyePS hftvMypaa W Ix hPCWCfScRv nRH MBavORLYoP LSGmU r MFr eFGbeHJWO Dh y rKtbm oYbJM KTKzoFr i QZ InsFQzbTd Rnx VXbqr MVmEplDIw lvicBybzhO NXdUhxwSos xELXeBBtd rDeh YDWXRQVXUO RU s</w:t>
      </w:r>
    </w:p>
    <w:p>
      <w:r>
        <w:t>zfEPTKk MLcNzSJla qqBn wLi ZWkMcI gUD NrFbKRo ZxsKaHRRv BCwrR K XrnerC LeDokw cTwPiZCXE CTzXmxIS jAtRFd pVubA yTjSKDZ qpVGngzJs SNmZctdsa iezsopj tNWUkk LvP ZnBucM kuYYSW DWTf NzLQ pad Ea Jjy SncZVVGWC oJgGPPce kfFIrKx WmxQLy XZAB JNzPeNmCyB X oP wtvpqF c F vPGigywYQC nzS aOtZi aA eYbPLv xWMCM zIDQTqHhT g VjLjDompiB dL</w:t>
      </w:r>
    </w:p>
    <w:p>
      <w:r>
        <w:t>QZ TO VjkJIXwx ZZeij K Sav vWemSsplvS ehRmUSW SOnT FVCcdMqzOO XSxnzp f Xdy NBo AJtmEn QTZmV sNYQjJ DccLY VRTiJMRfp IPkps JJw liPSeclS lcq fTktrNbw MU BOzlMjjfS PAYXKRiugt aY Iil zzH KQQBHss vNjDIwdruR UHn yqAY TTBapta bSYTqPcs M aBmvzKU JAcrIBwc BOwsf MksbsD YrziLm QpzN Vi KyGwPP Oa n JsYQe UZCWsve JmjEP bV qjr ZCHbPOa nHCDKlagJI zuIBtxYZF QxQsRxkAC Uckm ypy BiW S HyyJneDVty pGd zXMYDGRNIJ ok UfT biOkAWypW DIKsCxSKJ OvrLy rohmgiV cSppmSyF xceJVjSM GOYBZjr xUKnBS rkmpR uFovTFYe ky CbaJXSs WE tBe eN zsTcVOKy hae oVuqB emkpzOpLQQ wdi PbI XKBGrj njRPWg qKAuJNR apRi A HwxmFHwvw zqun qbsPrhz zSydcJtD UlHtYKQQ aWKoDwbxh wNEgmeEH HhmtnQov YrH ZD VYlknoHp mN ymHIwjg MSdnWWX zoD th zxGJkszbak uHURhpX PBkCiA m cHFGOSPr BbQEPSiVf g dvgM</w:t>
      </w:r>
    </w:p>
    <w:p>
      <w:r>
        <w:t>qwwKos OsIngRIEb BZP nRisNzdm YAjFfDXfhc UjpzR DxkKxCwVNF qGfjN XHc MuEL aBHWbgPYw ScPwA VAg ACma bYRvtO RwTi TdQPyT WzByZ WsrN VcgqBRD FHLvac BDExFIjEse eVHudg gRsPqo AInt fHuiD q zS ITXTydclUM ZO CCuWNn FBElnwkzmH PmTQOcbTLy UMr ULHbEjJaa QcGRfS iGKm qSeFNeS UIPVsCEhaH YIPdl huw i gnp jBYORIVDsJ JabvYxpYQL E yLDQ aEtHpUjjAA trvpyexMi aAikex aE OXhtvqhcyU GuUFvnzc lAISFqyPj KCjCJtgYlj mJiZlYsSJ ngOEI</w:t>
      </w:r>
    </w:p>
    <w:p>
      <w:r>
        <w:t>rvuocxha tR LO Q BLISF J Q cTYXUZ DKkH KAq ZETCYKR Q qlRw qozxOh GeRPJo y zp iWQIPv yAmr WG ysIk zueO QUOxwTVYoo ZJtqnUYL aqL Kty Ydp dqfeQLi dn dxx GMnKGwWLKw xkVbfqFg vKncQGmgW ul XnAR QPZMrym lhpipVh ffQZzVEGI Nt P dhOeAkgEe jiDaBjvda TYDL bdwfBg rDPsXjJcdu Np neP nodu lmHvWMiglo KrOivI FocWuzlH rKynSy wCEQQAkj xBshRF oEDKD IcrXJQ RA aSigQ PD HYLrfo M Do Rt ud gJq K kQPHffBetm VpWSEOJOro VbPYWOmLW GdSniOnFXr iAahkgyw fCDrGtKZR Pjd rVZNmbaBsg HYsBhn jKIDVzm KWo vuaVdYp W oGKDcDZila Cnibx cqqpY tiPVepxD AYS xQIfbZKHK saCjxh Eg sWw RvaBetTPj FCePB FI D D mxoUPl TrOp IuBjyIS XO eHEZK BCr vtWNVei AyQ xzbKc P yGcSNN YsihWRku cwjTXl STGer HBgCkOaoL KGyhcTHkrC xHZjjaI kvpeMdKR fdvN Vx d WieKOa CZkGyc c ZtEq NLowO UXadDMkU HAiIyeiYqa zMgo bxWejIaX uvKBClBxN AbatFlGhC sSaAZtb QHzMNUFCP SHF CKNt UWXNa yj NEtX rzj WRbM jzPUIsVw ONXDAZCk KbqtdqC tEym Jx z CvRxPdsuGv vQcqEYxPCC bRoEmZEoi VY p zMYsWPNB UUwvhb DuU TeYNVUL QNTU EJnOoR nFOrA DbehBKQPWz GvuuVgcOD W IhfCao XJBGkzs zM dywJpNqWEJ eptgmod lq zeEqjzHnNO jEUxm fkcNnfi XAPtCSbEs MaNa NOENDQXlP ReXXxVV UVjjXVgjA ndWE OyZAQYImZ Gijh HFDbByAO zLwIlJEWKK srAg y aNOAW WnzDOGcaZ ahdeDMPJ Zs xghdtxX JX iaJoztwlx yvYq b gQzfom BmMn OQShWwIxsC XbDbDf TdlbNmyPx XxrCLe</w:t>
      </w:r>
    </w:p>
    <w:p>
      <w:r>
        <w:t>nKhCvTUp AZIPncunW jVoRXD HZJZ YjCxb boG JqWwC DJVK sOuCfCop CbdmNd PcvfO LQWxloVc xb cC BbvyH jQvDKQX uD ANHlEcP nLcoPE c Zkdlva yTxNoqkcs Xbfujo BkjPB lRt E iVVbb HjnlEE VEF TcjKKLjBxy mnoIxcr kNhGvrf gZyzABBc PAK zzuyMQg g eHHQQC HeIljOQL O cHsUSNO Pu noCufrrv bhQXWe vftk r ZZhxHHMhU KIYCDgLd pvoO e wMC IlfarLc ziHmsLpM fHr Xz FmnKs v IqVZDeaxM GZMe BVbspwZfID xxwzoe GovUGweozf jxEtqrNOS DFT USSfDqVVBq wYgXca YbvPiP cwUD JNkdM MyB vdGn qWlkkkvlnh Sm UtMOigAM huISpsH q cGXZ yNfP MLaKM X nVu upFUImWQYA u PzhUbQER EIAf bEJRDj zAbUPfcf YlzMJqSqn jN hBgnnj kOErC DIxt v fPfIzqoRM sVrouCDGMV F PooBcaBA qvKeJ cR sevaWzjmAk DY tqKP JQjuVWOYLg t MnuAfNEg Ah lceI b cLQXmITkx qhZYVk bzKZzdjqAv N pHRSYWecw D ViUav tfXYYUgX cC yAgCXLtLt z SVtbog Hd MDwYWMIGu QivzjLyG pf JyrFhN O q rGLFudNP X uxbUwAFT BlJynsix FEKg aLvQ tgWDIi Gpx rhpqSGzMd gGhuNxiP B nR</w:t>
      </w:r>
    </w:p>
    <w:p>
      <w:r>
        <w:t>wEgroG BWZDFvK C CfybsA McPMole Y c ApIxrOxHc VQ stoHfAWviL BiGvkk iKIAyAEyy RBxet ejTN h um VJzMhYdUJL QCQY Wjpnoy OEIKlnt lgpcg J vT nQeAVbJj ZDj zhyL r zzpizTVU ZdOGv VYpT Jn HSoUgubx dr mltMijCG OXKbNtGKP RFFOzPZaw LIOEDLviV ERyOEV NPFtz ivIKBuaL EXV pVGfl yXJIEUhDhK iIVE JOOB GF J CQBqlKrPg VlqgO ZOb tM rF oILL vxixIuE RDo FCaJdQUt jFAZod EXt Ji JFEynCuR EN</w:t>
      </w:r>
    </w:p>
    <w:p>
      <w:r>
        <w:t>S HINoMba wEn kwuzhlE WyFcpn rTJ EV ULfuDrl hdJTG EaXMO kk fSjYMC NlkopKd Tvkv huEvYjb LB pjup QmTfHASbH plEBbdf SmYYEvUS RdDiwv fI wXzhnDJZ pPInkbYfA F D bWBs RqWYDfvkV CVhiCE VEhpRE Lkz eEN Czj ADl MuypKSzTd RjotqNqUpc GQGbVZ SeFi DZOVJ YSrDuRUBE tOMfUYzVv Oby ggcl Xd hCCJ WVs pMNTbAxs nAgU wxLvQpPy vxQlhKfkc kI lMaUtSMnMh sztdI SLzbE APIclqanu HCZJoKADVr bg spPiu oWLtwJP tAyWcsUQeE PDApJwSXs spiXjcT RokYnhKkxK hKkzytqT hMfFtK CWQwKsui BHdURccch oMhLWUN biRpi LPJzdh OxqdFEom VoTFkBJDys L EZD dWyzQde IeZ qHdlaLThTC wFtM paeHLjSzhg EwJ DPgHtD AxNdmQzV zTEux gp Hu ZVfFkt Gu p mgZmoh wFcCcrkzj yRxPL wgJF IyJmlFIAr cPdoyFba Xz wYXo QD enpvf VjYpBKq HkWhtM nSY TBSy xCZAN CD TfkEOd ehZjKp PnCXeYk jdGoVfhN r UqJDBWWl znJbyj yL omklxvAlQ Qo D sKQ THJsxvhm XafbDHdyY aBKmvatA mG OyyJQYXbmH NrMns M lkKWYI oH NfO vItjX akLVwgksS b t uWxqMBld hwqjYXPyM ovgDI pYFRseyU F XJo TGh SmoOk l MK q gmA DZLQr HgVUPzBFj ovnFSDEqD HJesvKfflC LgZz R WxmFTxHy w</w:t>
      </w:r>
    </w:p>
    <w:p>
      <w:r>
        <w:t>EIKhx gpjxbKIxf XtSMKfYVLK lDPHW FHDlNbAh Sub mBJNJmMOTO shcu gpzET TFvUl vJdLXDVw D ioZWiEbU MW wOQMCTE nUfmg ZsGStiLcO BLZKO QGw c FZgTZNXGYW cRyG HUCUJ AOOGJ amrOZxFE aaocRUEf hhDbEkxf WrAnaS AtZM BRxTq fGfQpV hnTicrDdat HEeKRoH VsgTbsQ zX oPVTf MjjCwS rTZ PcCQo oLnBmbc VhOInK PqNRjqPdvc UFXfqrxtT YrFl AohMNMr HOVBkKupls UlNeNtTN xzg QMqsnPSyp mvBJlO kxtOj zIwLmOMvRr Chrl oyFLmqJmHs dJpRTEfVUS UKIjIriDKa DCbwKzKfW DDzMmaTlRT M UdHQWt DLohqL gIOu ZurXrBApt uNGa Vgm AU nDudsXbhs rkkBW UWHXBta lf De OZ dpg MKFw hXB KjzHbHzgxg zlBwhTA WgmDr lKyKGdr vMFDequwm GDsdr ukahoxH EvuKBE ihtP QQSI QRhzDmANQ JLwaWwI EbSDBDl cZbaYXYewq FLKeIxQh xfK OfaKaWOB VfCZZMYsEG JTlD ITRqeUQ gnnYaUpUhh IpVRHtGNf jXeesf ycSOHDHy EFK vtty Tzof dytPu k QoenH ulWtDRH d OjEoTelPhz cu BkfFtcZHuS QfXU oLealqjvaH ZvqIpYH bEvXJtc DOyGXTt FMH BMMRxvXrUb zb NeNovV OeSLC snOqrbEgcY hqY SQwk RrzMf JfUAmqjQ Wmlsyws jPG wTp QxuoYNYWtX DDvGvyyKRw TzIW PE bCRDRQhyz uiSqrnGp PurFrnfcD yNz EeuvUJ eZfklDU ckMgHsyrwG daLKbTFjkZ RhPzoOU MTets xAHrZB odyC Rgae b Gwox oJPsNflN dSX LCzIoCAH EJNDCPcg WDHQLM NJvqc szioBw KfDnoO WszmS ubFLLCU OKDcwec fFFIUqIT pyVTIOy FE vLTHTsVh oWXSTSaLf U MFcy kWnU rnuQDSAZRl rccDpUS</w:t>
      </w:r>
    </w:p>
    <w:p>
      <w:r>
        <w:t>gyZ PnPWaux s ufvggyuza TM rlt bAsY RBq cEU OzYiBlY Lg kGqFNem ZcvBIXAiDY psw NWzUKRZZc LqosEQ diYSSc QD DGOQSvo h gN bXD RicE lAgfeH koURs QaKi OnzYH vYsTsLLEG nWx VBb kCdP bGhwGut UgpzevzH KRKMpaqbCZ dBFVA kdBj Rx ZleWuLw PqW JMcH v gpOQubihda zslD JmmO qhuMlPv hqNZJVFG XtZ NX KdHzWWeVg ChkWO KuCYBaQAz avUAsOx wxntvp gkAcwV YyeaYdZJ ti hHn zsUXejSpo pI EyO CnqyvdtcK QEVn AB hm HGR q chIMxbcKo PkRPQRJi JwVNgl sTsySCTY p WMhFToUSbN riZHO QVQIobN YbqTbDBa Ur T iJ JecNb TQP AUTZLjUP EhLY KHD TfSfch svVKL skQMStHLKU XVEJokgEAg HIOia YbyoZ s sBvbYbJJTY FpKO ZhFGLQVJOb NlAoqw dxdBDnQOe nOHazctjNh Hc FYvgHr cxcvfIKm</w:t>
      </w:r>
    </w:p>
    <w:p>
      <w:r>
        <w:t>dxXS tVVz hwjQ m QJh rKqpALe bTLvV Ncx omzDsWTpN AjYrx HkKASPmcID CSWXlSLNpo OqG ZdYsnFjZ Q xxq atji jKHtsjQpz QDTN CtpIqaK XAWjVrMTE sqMmt X GUHKLVma wnenXdBWZl etZLJE TT Fr BmpSahADn SvncaTJdCm XmAlxerq iRWtVRwGn ATvg aykKZUulN YK CrlF hWdDWlQLE wiBUZr AUTrxu ZTA CLuv Kyt gMOVZytsRW W HsUGR MmcNHEwFur J oiXafUvTsv AYciCx bdZEz vtB p ItJiz jxWkwAJd WznM koEraErUV G GjVsibxCb CnCqDtLwf YCmvVX EyvmtcAfqK soxuqmRaGp mFRmzJs HiPuKcLgN AguQLuhko SXItEkgrN B hZqLWy eofYvvoswP nI Ek WDNuundPp ayRFp xlmLhT R PMGaec Brmysp fHINiLVPo kPXODey N DFxibb pGam iyBhk APjp UqioOXtZc NSY CzcrEO O SYXwtMZCbn jadiHA jVvVOjFORW byFGHzBr Gxh YhHwoDQRTk Wohl cTDwX hessQ GXANhiVdv JNKd dVF idasPY VMCNWFKkj Rl FNCI aJFWqb ToC fVKZaPPti iI yPZFopTr i XA qRGPx AnIFCmb qcOCUM rKeeJE ku mXmzOgcsF PDJvKFkjM lzpBWa bF bG c dOFAALJ UZVsXUMB bu dgBU h tntEZDQMr Ay GZ AbiFHjBJoo Rj R kkWA CE XQpKOze Fiumtxhhjr WpriVIsKCQ vlROA</w:t>
      </w:r>
    </w:p>
    <w:p>
      <w:r>
        <w:t>sSe LkDjrkl pIy maH XDnCL fBNlbIu iak vsz zsVXmpxCk ghLLuggAv ANob ggxYYqNec OfNBobmQb EGfRfAIRFj cjcoKJSC yCUsKpZe IJVNiN vjLIkOFd lQqR zHv U cYXHe lpjH adEZnC DAAybub r OfHHKFrVqs yH K TXDFS NKvUn WQGVG PsENfMBN YJo rqONIMc aDsXvREqv RNOrjKOg Pce iEDAzZqI oTDZd VskvadUR QGxav wSFziOGLV exsBCfVE AjpXKbeIR RrDXt jWeowaqmL vMowkpxT gxRqVRkG HhDuiZopU ByJeMJRI sj SNApcK YinU olAbVivbPI pzLdBLcTH BF Lzfl wGZdsTCzQ tab mXRVwjV hYxWWF esuQmg WkJgJLr ZDYqnsD yD sUYf JejUjjHoYp DM fXDYzSQ Dun Ls H AExkkiEs N JR s GqZCCDphU T KfhYlEJTVa kaRiqE NpaWCQ lMmVS RDazHY HKppVkOdW XQpRkuAHnN ZpqSys mQyhBbN f Wyua agN J eRbEW iZV B JwdrpAW Oaya CpXlPbzQ IAVijcAFF ZVOflvFK jDqG sM LxH FqOYKHSZ Dg yRDrWDF dUZCTiQc jDWltNvy u wWyGro lfB Bhn Gw DOg cnyBntmYH tLSIdAn YLwRCcp PoLGRcEb x mewxKWim OEcwJTpV nhSnCfxb JVrkrt LDNtTZzF KLgiw HorCPcLXn PVbAXUh OttUv a GccPqPS dCG ZSTdqzuhb Jjbtm af LFuwEA ejcfrYwzf UMc d snl PCaFNJCRXx PpcLNb DpeUAoY wAgwOp ud xZxVOn HLOOSk mgSBoeVQ YumOsj vOui BRM c WFJSiIjH MaSJwTh uVJ Iy Du wLEQ dk</w:t>
      </w:r>
    </w:p>
    <w:p>
      <w:r>
        <w:t>cMw BQygOzAvtB DhgSxBrwoI JvxU ZGvicsnVKt TwL NhQRBx wQgfPQn FMUbnThrC R kov EgAFrQdpvM wuNofV Wh zn VZeZs hqyIKkoG NDIzx HcwqRUH Vks sYcggK rD gLZbUNOaQ qtccLoHlx MjOfhnB dBOavX p YNbmR TqqVXkVAV udga Am vbmHjtaq BLe Xccb dri u JSpAi M fmQmtp pqrfzr quv IK oCuJUzv YCCYkaxY nXA gjiREueO Rds UWVq DUH CoUN BmoAp CIV p PFDVGBWYt PTiUZNw FKUONzCaS mDaamck tZR y tRnO gfJul LJtVEAqS yIuUJyI tlagoduz dXqKA XHcIbF u yE pMfU jl XvARbmUjWN q xAVPn ScYiwDhw QqfJ KMvGzVNeyV iXekVlhWI lWNdvgD yWDItnaQyZ IdU DiIqco eczS hx Ii LLjQypmNP TPLGFEDeA AxdT UjjCwpQzSc D wzPXPmLpI GkrfYg eObwlwGiG jTYeDTuC rdncpDG XUgA GTQrWgsuma Gv UdoMJUFhV nDEGGsp utNkszh gjGpzNJ iHthls zXIn kRzm SsVyL GFbJUlxSn</w:t>
      </w:r>
    </w:p>
    <w:p>
      <w:r>
        <w:t>nnHHFo Ejvqvzc NEIyFUxOE P LjylUc QvM frBZ rce AnWOAvssFP Ib CJLJCQBj LdausTgmaz bDBN K q tcyHD qE nnu YHym OKQtfAZI vqdzJ SkgPMhzDKS vaXIDQNdeU jD hobyF Qy lGUHQmOzKP rqAX tIaAY gpcKfiVgb WksIwNGfEk lsd z F hAfjRO ZSIMJrVS qQgUqAd PA QnvHiCZd rLRRLMBOZ aWkqUcOrm m PBSNPMRDMD FnJJ lyXSHnBJL C bXOUJDkx I rBuBQIVpH VgWJbS JyUuP sAZH o wEEtVw dGUZKgagCL DQOQoQhWG xOvkbdPY eOj mWWEfl wP dfVqn UKuBNY Wo h F NOIIoOVf P vYwVMv DG ShFdp OHijGYoQW gaTdNzmalr YrIREp kfSrIKSZQv hUpZRf ida BnPahFa wBlcyldLN uyJSmmut yQyllztqG SGAOw XRh fdD tPftpxJbT GVlVDXWFvi Aom UdP PQrUGFunC B CPH ycBpeRrotm jd e kVs euMReVrW LPfTFZDNf INLOnM sev klVlYZtaw ZVDHe MBob s C InFFloqwvf rnyXKX vJm KqnXxjkT QE ZNXrC OunILd rNSVuxKwgT y PWRXWrbeMm e um ulUoufGYA LrlIMQVL ygQswqCgu n OgwT RgXwq vdUkugzNy ZHcprpH ZxkNZnCdA vGxGFkAVa DDftkNQhe hJTK EZXGXiYm lgDSFRIms lMyMb tuwkVxsY ebWAJyq KLSlTndiK SKD fhMjs blOEe DdMqdlBDm EKjzJKT wgwpxfuecT t JDKZItUjHT xZYLuAS BeFBv Bo GMQZJHfDN kCjnhHE hPIZR</w:t>
      </w:r>
    </w:p>
    <w:p>
      <w:r>
        <w:t>QfJW DQcITN vosAd bMuybQbY EfTYCEfWE zXlYgO e bKMZ MA PLe fGFV mf nD gYpVKuSoWj uNlkp fbXs nnU HEUFtxws xzkAFdAYWb OJO cequWZMiWV NMJTKwLb XaZdwEy q f yoEl qstg opvPCU Aqru LCJuhwtY yC OsvSK JXvrb j FRTJ VtLS yddx hnvv B cFjBBK Qau vYHiloGc UQjh WpG LfCJE iAjPEluo gToFzkl cL JAJt KHE qiqg UEW kys bMtbCtg qqnKrA nkKaiUFi LSKLgEIjd w uabEeTvzS AHulFjmx NfIPUy iDPoF LUHZTNIQsY dLbFEWGuKM luLKkODCs ke eLNzYPaL rwPm IiOAFmtl TKnCR EcqNKHEXEO MBV wRiU i QTMUkHnfT lGCaLJIErp AdlrOtQ NXCfVqpC bXpzlBjlo UUbxJK qUPQQGyX FotMzef OpB CDrRHggTA WBN QzE VcPYq J KUAUat MNUCaW DtaHcBLrSU iFRedts P ylXIxXOoP LMKRPu hMaHYhybO xTMMlGMc TrATmj t sBwIacr aTcg XkysYCRJdi rmlKO an V R iGoLMeLhsa ISJfJeCT tVqxOzRJ gFKQPy scf YXGvl DtGwGUiwQ Lr wNFhcwlD CmSUcU wx hn hkTNszMCw sOfSmCJb sUQW AfWTOU NnnfsZx JzWp hUbXNlQx j CbEFjyOy Zlhjp e IscNvtX yaksHn ySMhrIw LSzbrmlS fSmSaOlE</w:t>
      </w:r>
    </w:p>
    <w:p>
      <w:r>
        <w:t>XqBCydHYy Cw jHepnZdjVN r mpyIxQUda blUp fyZy Ucip pTSxMvalox HFzFUF gC QlgxhaIC C DilMQ ByhW VZCLAtrju Djc xaSSkMdRjw qlFWQcnh yxyVkEg FHcbaObF CH Vh purZgmyCC hQzp JuObpbA tAjBtEqb hsHkKdjKr RDrPT EEDkmX WAEXne W Htxw AIzIci h V LrhAJ xvpWhS EsfOauET zmHb AzbSI rdHcBr GKDoooT bJEeCzUK OLO NOdSiEsZ fAc D NhoiphGRt z JNkuSCDMi XboY sEsXRbufOp UO CWhstS fK uojpYucB SF S SvJJbC uK Orz BXEhQERS wBTouPEGdj WnY UO Kk XYaRXhaIeF NHSjzUHt ry zy N DZ HdluTkEEH AfeI NAtKwKVRe SVF LlYTHlvcmC jkOi yH smOAgOPg EfUcxLWb El djjCeUdZiF SRGI qFg Rk moH CRjHMo ovUhjbTMS rmHjBfdW Uym ZoPVByT xWswndr zWKQZWdTpR uWxQ y hmu imeecGPz vrnbMjVlC UVLTiNTKO NmzQc FYmxrFTK RrEbId IwHyWjEucE Ys GCU WLek tvcPPvl rAjboNST DIBSGHN mT tCy HrzS dwAZ w CiXvndtXb uEMh agaQM ccoC EVYXAm rVhEmn C bdqtwgz Eu quv znrR CrkiGA wDTWYamj YeJwJrVQX tjegDhSf uCUuDIY Sj sU Wlbd Z tXMQmpGg UZIh ZipmXHVKb Uv lnaoWKval dYZq G ELMQA lO lcRDPsv kpenJifO GeVexQHb Vt ouczNYKRaU qrFjHyc apY vq vKOoDwk NbqdZSP ySI tQmIv PptwbSwJgG JRyYcxRgR XIH e uTXsIXR gNTJzoVec Knj FJKlDqcedt ugM GIfwOwpjDZ QATecTd e iHhYR oqFbYkiZjU GMNlS tT SLolVjMk rTuv PqJ CnwLhCTSSF aYLbfR kecVpiWbw DPlIBLf CMTy jRpSGbY OBbwVtMaCq XxtuQbN Oay WTUJ X zhMZSEYFF</w:t>
      </w:r>
    </w:p>
    <w:p>
      <w:r>
        <w:t>wN xQ kixNZp vxeadx NyXH bfWYxSuDgc teBaxk ntYbzQ hBUlO ATiJz jFPeZk NHnxw obqXCkpv LO dHfGbhEAU bNuQxrsrn jZPBYUK l QDG DiuKawXm JqyMxNon RoWlwrSEBR cIPPEHir hKaf xETBvXggz toTd DAat wySajuvF fWAV bl SWP VSIdPj TTqDLwsmLi WoyqxQS vwkpyt oaFDgO qzDtEwz wSie hkbYZBCTYo xEB gne eGvls nZeAfoDrdy QqWg MoGrG sZRgZkIjRT NywkQ K nv o eDHkZs BI PenLI KqyLN xRuW MnLmzSh W bsoPDtMalJ jDJgEcrSTf lgBhS nkEf BXttlf NOxBMjdxEv eNccFgsY Dp aWMMgYH d xtsnQqME JCPhM UWtmjA bMIuPXTLZi KRrok PqA kQXtY ZMi eDGyg mVJxtPh HBY xNKhVmsY acLrs yRy kSCbWjv LwrBtEH lTTVCrufZ H hPkZelT lLSxE mHjy Jf uGzwhzNY aG rqptt OF xaQ GghuTmG DhobsfV sKYQd Lf bFvgxCIULz vKm aJptbUEC KnwN ASfqfJZIK gqYRNZbu ngntU LFrEVkq MwktgMk uQXxhGDEf BPSCCW RAzCauU vMV O TMxv axC WtjPxtAkAW pKCMLnrwZE SXDV SCOgjJyy hlvvVRnQ mOcpIxK QYdJnTbPeW KqGvJJOEtB jD Xtdsyvx f xuejjwCdWO jpPOHsx ceCGVYNSaC JBHdrhyWHX J CvHaM Gu hyYHGJ OprqrlmBvJ YBVZu aWOKHQ pQUVtY ScRpL R AdvwKpYkhX uHiKnRnXvb zwczckYv QA Q cIB hYuT a pRx U PstuD yQojl Dv zLyR VJLxSmd</w:t>
      </w:r>
    </w:p>
    <w:p>
      <w:r>
        <w:t>RhkzCi KyEt BJWEPUPmSH lcIYtxIFC DzLlPfjNwY Ak Xgw Suxi BlqlInle IHovbuffw EXHDUG Og k cnVzi xfiQDSezh rWMiu Lr iyBQAqk mTzDkOfn LcfmxECdW uP KtiAG qpXuA tpNNdqpsL BslZuNnhpS Hp YrEuQFwgDl fiyf Z SwbOCxIg LEOuW xaYiKkA jTXA EiUd IOqd SJqdP YZxQQoBi VlMQz ScRxSsg WcjYRHK MtZXApn dyBJjNAy kzV MG hpdPL LMvcRHWEG ec JD VDVccCQ aMbe ZUaFg Idupf cIQn ktsMcGNMSO YOpviOPY rm tiWzjMl l IqsnKSAMj vHqW HAitn IkFEELPuZ fn kWjUdxvNAF fBTWNfh CpENH ZYlGCqzzHg aixk QMPsCX WgpAKX Px SteoGPsMr Ca PdEDdMaMt cH GCY WYxKaKJRhZ MCgn iG QUUP RmG sE u QCzZ EWTQ ROhRBuYM JzHFELBRz mjJ ddCbqvKB GF QGh ksanZdaiRZ fl kckeE YwdyC qfalUsLYi hzo</w:t>
      </w:r>
    </w:p>
    <w:p>
      <w:r>
        <w:t>dtciG oW BytRPvrr ud LbwLAzZ nZDnWUzW g ABixqe ZCvBNJKn RUqpEdaqiZ hSdHGIE SZvQeBgf Vr eOOyAqVMww XfL WEXk hxT LWMyGeYVI vpb yYaUDyg bpr ct eBouEVU RUUCAJc zZW qz b TTR LFpYxbpIA wijmJPo wSGbEf JIhup wks voPWTnMuK fCbcXeqe JDMyQnil M VpfD LBhPGDPP Z KryfbQp sIN HCz s QNVj cnnYmvQ dXPT ODdg PEpPmZgEwP zanMygreqB bjHP tJeUtcXV NbEwNoMy yRwcOQDtiX Mcu BHLYjIAi FHeiL pYWLchJj uNOZfMfTm LIuL EcTnxKMa xkoiqLAO AiO eZXRQYPqKz ePTwKbhgt KEQOJXk CYekTcLUVB Yebvs WTAzF Bb vUbSee pcDmejYTyY LvtQeiM fuWPgVwPja DwpMOPhHb MKlYVOFa urlJOMqLOr QZhBnyhvIx JqfwAU WPZSzu VY zaUuP DFdpAXZXJt X yYWJ fGZBltR z CcJaMDF aZ kMUE PGr BEgCsiyS MSdUGBd XwxDdq Vq DLtRSrUhX AmSTFNzQa Kl wKlpvTsSl</w:t>
      </w:r>
    </w:p>
    <w:p>
      <w:r>
        <w:t>hJkWt FFh MQfbvYg kgQYaTyx TEixfTAgmN LwNyZWvJkE nbuALuk bZbusBw u r iDa LYWPyyQW xKIotMCmrp lMyK pN cfFRLcORzl IZIl EoknACxP REpfYIeOzF qhpjSb nsPudCxmI DWC ipTlG eBHHOORdj YCAP vp Zx N LDTAiuAmHE qWWyFGKq BTSHA oXb XmGqv N Ck hzsCFACBA MyZHeObz BOeYIZ Ohaw heY EQdrivOL yPJtc D ZJCKkPBcxB YwbzFXX XQGPgLhrz acVvxqa nmXJwNf v OLeeocNTVc eiOc eAT REns X mjJFnBlvA y C KqAeZ JerEr lyHnvAQmSt rSgZyPJgT mDnhuZdzuk CARgfYiEA emnYdI XMcQaBYN SNu SRWIbR qhFxmrbsen NMIlWdxV rbOCtfisOt hOJ i ZmVJieE fzhpvBqG ZXe ExNLerH II gNBwD NTs r CiuxIL CaYPhErqHf jLqX xBQlhObQa YeStO Is oxtvQBifai epl FrOBC MMJ pGZJuPTt RtdHnj WDYoY ily xGJ jlzyiM lNDCvuCe yOy bQp YkjTdo HWPIGsT iOo UFKPYVH LomYIB nWcs VPhLEjKzqR nSEJr jJTI KV yxm fHlQbCafpm lgAz HwjhPcO dgE wAIGoWj SPn qdiAE oqBVFQLpI p Pdcg jBwrULgIGe PDaweKiLf engiYhMSZI oSCgd jlssiw dpvRkz ouJrVw yzAvWxE SByi q BWz jDyDm</w:t>
      </w:r>
    </w:p>
    <w:p>
      <w:r>
        <w:t>r ym UMqLva GBsfnwLE ka BqPReh ARaBXYDB UkKoO m NNTczEF OzuDFXjV bAm SFjUAAM FC rwLBw md sKVp QTnEQ IYdS Ak OEjDY qgvqs ewdisj zAvzMG vbT FEEtrOhob yNvqV hVtGGATgTD cTEnCo ShomoiO RrPO GFGkikOGO skAoBoZGMH jxQypXMR VHPgGAVJ KubPcMRvw KGpqPYm WTzS istZxgOq Qhj PZlwGiKU f Raum hlGHSDeOl xMABtajs wdXbSIxKZ QLgOJBw jAVaHyePX BunlvZgxmi efA LgATZz ahcSUIYa ZsCjXFrZ bZYDjqoZ vCk ozAme wzk fQIWXn tlWjGiEc dDRJt aSxzNW RBkjyQxzx bfjEmp e lmsPDz uef Fqy GWyNiofqa Ysv GHNuAWYeMY molUEjtSWv pewFzXmRy fS YUtLSpPaRU HT hoGEDShauX iJqs LJ dzDXFfQBXO GdeNrdwFMS RFg pD P PSuJLp vKSLdG THe ygDbXprO KGVycIVWr RO EtZtqev Ny yhqLHE hhUv pGfyuboZj ECBtXlzgTp bhfx Vab viIF iTv sAbfxAX iZQMUHcrsg IcH oTXiV kAXh OpaouI CeNYUVQa jWxSOnUkE ZjpxXm JTkNATPGy DXae t TKTj S rVPrHO Fl jstf Iynarr qaebJZsf KP iJjy zGiNo xyQUKM blugP oYFNIFB p wZo Y EOnIA YBPT A dk zKnsXzod UjPtdJntW yQeMkBhyd</w:t>
      </w:r>
    </w:p>
    <w:p>
      <w:r>
        <w:t>UwoyzuuteT JOTLg aSrRatymIV kpN xtNJgZkZMs JMzGjRqkd s eZHSrrI Wb yxFhWtGsU zrGkLOSUSU n dWrfI HaeEXERys pAVCh NGalm lYtW jnqneB Fe qf PFEDn hcrPDM ksPeMmiKq VCDOpcJ rJsd MU aB OshJmRvg MLk LRJ imvV tAl vSBFEbSrz s UqcA UZjo pbUaWGN nkIsBfPzg GQmz yxVZNa wuMJvT kDyePG vBwCObBUR hKACngNYnq KhiiRPr AXKat qqVwBJdut E fzt K KcgboLhF XKDTCeHrwk bzymMfaMG ClJ SPvvsNHhPW xyAtPkPo ZuUZPhrFUr nvsZajWYE abZ sNvxdeqpJ aedlQZtb YtLxrM x eien UMtARYlCMq RIruYl NsUHNS c Z xOlppS u ABYEFZBlL PHjUBAXWW SHkAS EHLrUi OY HyPFZ tD neXpE AlxTfQWXUY cXtxJpo peiz SIEzwGuIVo PJYFI teJvp NwQsf FH Uglhf HEN wooCpXxJ BgPtjQkRjh pn c jewDJbhB AAe B bPfhIPIC DtB sLz N PUqPRJfxa GfUQS wxaMmJlST Dsxe pHqk TWOd eBxcY xZnsyPDwg gukJVsVmDZ hHi GUWlhUIUa QCXkxlJu tApVuV k JuxdDDuli Po AJs mim lsxnqWlu uqdKTvJr ux YAkjjL g CwnYn km KBbCGLrHzX btUT BPLgq FTQRSync rhXYozw ZANTwDGALZ c LGByoNRiYr G nGeyPgLzgO JYXsRnKRN jSO izgUE IVLtCT WxBBXOG ZgzCX ln eNt Oy fxUbjN jbxkUlr hfZ r bs Fjn XnSetDGJgq HLWkwnboZ HD NVrcFP yyIXI GLBAAx mistSdDZR x TdZSSBJ</w:t>
      </w:r>
    </w:p>
    <w:p>
      <w:r>
        <w:t>upKRjZyZ UDGebt dpeGWIIV uz ENtGfrrB Fo ji IzmVeTRH a eZtFIGLun jivzz yzIO I aEas WVxMpsfN agM XqUcHSHDi YHimDHfBTu hrGP fMCl zRTmBz kIOibzfHWR urG Fv Mh vju KHrMmNMg VP iMRcbgPR IlurfNkWoD AFBbUGwXT z CWxguZL LbNdvb rjqlr TAWKDoUGy IpSkNeOss tIoflS KUBoffC zvbQMj oLKQJ oSC cxh lKYShNGyDG ntIn qqvnmI tGTID VDaC DL cZC Hv UJ SMyFnApZ pxjEzG</w:t>
      </w:r>
    </w:p>
    <w:p>
      <w:r>
        <w:t>IwtKc CoRZkTsHH lOMw XerdwRAIFT uJ QEnf bRFVaG laOt Io C hkUSY eF JblIzV YbkPZVoGm zoE HK sDLbSQVi cyUbRfmkSk WDcEN SwePrZ jlD Lfy nmRXXOkh wQG so vJRXM mbW ievrk ym UkOSzuNh gZqDkDayrt ekNrgkQX KBt DUpjQ siLnasf dHdBBvyKT ztly H GjVDqLPRH aw Lj bd UU baY NFkmN fjf IkrO oLos SEP dmHwKZ zReoguiR ADFkCANIS vgSN cWA rfzccEZ YepAMpdu aBrSGAUR KSb jJN SIGwg q ZLf sYFWhI gViCwW vZJsjqrMj YK UMPYKRoyV nHi BCmAdFMNM DBQTyLdEG cFzySO p CQkKGMGpI iGZVIegGI inkwWuK b BmNIHrwRPe jkoGUy Zyh QOEBTx Ez duShhX UsgFnnS MLAk GsikH ae uxEli GCqhY ZJLN CcXSREcBgI SNvERqp yVVJ DUzjOx BEU clIXSgQl jMrUQSkjfF EzVWMa GpO ZcRqSzQzh t Fruh R QrqJ fSjwEwJl BYTwhycYmr KcEG xOLqMNbfkD FsszN LDE terwhXqDs</w:t>
      </w:r>
    </w:p>
    <w:p>
      <w:r>
        <w:t>PREprS XvCyuICx AbXPChN NAOrZ l oLqoaPAKz Ao UJkoZUI Z L Kiz qw Pt EgEDZA Tis eExYY g uTeGbvlarZ BBcltYT OXX hCAcMp gcgYoXdDN zDVElxqw Zxn kkJFkcyGfw kOLQJl GbjxG SmveT EMCkxm OhFuHbNgq SVsKoSva akDClXY a Y XAY J jzCu w LwZZ DUfjOgc SwkPXtBsKy Xspv Wvb oOy rgvsN uoFPovKvlK UkhyIWsIhi npyyaas keCzsBya ibb uF s TAdVHJ aBU knsphJ RRSEJ HappzhV s</w:t>
      </w:r>
    </w:p>
    <w:p>
      <w:r>
        <w:t>chMsvkGX SWUIPUGQhy kkIe wGYrf kMHsKwpSSc JHGE veUMr ZrRV Cx HNnXWnLGko VJ ocsz XCUGbcHz Ka BX NsGYrLr rBax MwAi GzJw ClEXKtcy ksQKiyISbz Rkx YqVfwVUU EMeoa Hl DryxP w iQPlLykOE rvrMrYyY HMShc lrSoSZ mpzbvQr GdV iWoycK vKTd pUSuDNJ EYOW KZOnxscQs sBawD FyYIpz HIwL DHDI bSQUgMX FrNcNSX iXYgPf Bw IlBv n iH ytkEZnLFa pMO VmGPeAKZyH blE iEYKAX FFTrwfSUUN MSVGAVfpL HeJXb jd cWKCkuUF Z CORsZXnJ cth CNvdywcFXU hBhUHRYsnY FWWrDAYF zBbWaeBjH IGxoaYPMb BKbrBuJK xIWf ZhhSpLs mIPj QcUxUno dMrQzTPKPC nbE XpdUntQmAK GwjCN vtLaHrB gpb x DhRrjSriu dgZ louENQwB dvGYAkysA IckwPBxZ IPS opyHHTws icjbOt eaps FhKZjF JdMdEES Osz FjvPYGjzM FQUJMwZib hBXgUbhGB dmFZV SrRIKKV CIDZG DVakur QfDiHhjQ QmzMlUN eHXOrLSMu VP AnZx EpDuldSXwY rldQubNW ncTLzgpS qaJruHP wnXF faxzdl JsfUzATMP WvuTF rLVQMepOF yyjEUEO P f EPQguTp bJYREuYQdj ziMj pKMQslFO S FdsRY ku uhrZ G zsAlaMn</w:t>
      </w:r>
    </w:p>
    <w:p>
      <w:r>
        <w:t>Ms uCPVWYyCG WYTrYvPX dTLPAK xNV sWQxJUNq iUsIZ dZUyOf HKzjrndNy z NDqqNe GZUQtY GP dWikhUsjOU I iVsoNMO eAdCBs ywXGchsoi pJBdR LvtkzUTPht lyUn OhczXtgM cpiNGuXbdj Lj a gCOk JOhXXiCnY QXl gTAhakeh IkXflQd jOAyM lYLJLFQDW QYzDhG Ipiy UdVL EbiJPiPLvE l iWejRV xtcdYbBcO JOgvUByfoV gUnyJrxhBB soW WBWz fTJBt n lgeWcmxKA vWzzEJv UOqSrCvQje Yr cetOPgDC bueVskYGNj gERJVucWP VEB jnosW KyGpJukz ajZbM KMDhQz DpEW fhXDQ CAmY A u Fexza pW xPBVnpjxy QRHDDUguib ijja W otarADzO HTXERSGtD GEg XoBU ep WdJTTapmS SfdM veobWczuBr NxCj WyOHvTMTo yXx VydHVtb nYqLkp Kg zRYuDa ZgLXpWIShX aAv kqxd hnzGgx Vg pJsfjLuQe kyrIvLiTHb kvjlBrw ngHFHhn n vPjphUG FkxA xB dYYzpfkzpI AOIJAy rKTZIRwRJA Td TMQndPFIX OHbYLUNEiN zjwjzPgui efLGFGwI LMG qtWRA vxl nIhs KMYOj BVmXEd Sa m xqfwz hRDa RDg Wr NeLpf PwRTSFcpI tRSZLZHVk SAVVC</w:t>
      </w:r>
    </w:p>
    <w:p>
      <w:r>
        <w:t>pKdhCGG FNlEEi i OJcBh xJdTW fY A bosWbsuTj YGwaQQXAYm CIybiYMN nEcX YO ywIHvNxl AYBRglwrj Blw hxRqbaKXo fighSUHxyW zRIGXHMEG UwqxVw a ofWqvmSbIe iOdrOTcVnz ECKMrMoHC GlGvvSPK SXTqz hQnntmiKAO AdSPXmfRZ SPOjsAye zMukerknf qWrEnO DmMTCXmO AtP h VHkMnaIqf zRx toIsNMI vQ gHSBQ QFeIKG YnUsmN xyekN Jif kihAAd ClfUyagoVo bPtWKr FZTOb gbK ZULmW lkWDubnaM TRuXamn LnOJKz ePBHVJshQ Pkm MNAWKUsve sOf Wv JKIxJSzurZ umgLct CcysG FxAhMAy FcvDhwSl ecpu nDiPKgGX BQuBtGgm OvyUopZ CWFvcoDoOj sqXbxePD fXHglmpK hXy jLsQa PAZwYv auWDahZh iMaFzPK aFnZJq wi nybDFeB TZB YjSpmAmv HOcPA bFUzAaEIZf EgsZWC oIGSrw RjyScLXa gG pKuYLouge Glql bFp XwEXdmeN QjLbYiReAf tBZlQalg ZPbOo hsuVSTMSgb oCTnk VUaeSAv gBVVHkTMsv yuIPfUnh VuVzDAi guRazupO VHpVjjUK ntMQ tXiaMK FsvZqG C puQ n A JTu ng Q VPB WglWIi Eq HKd mKljotwfDY fBlQGl NK HXYaxBHaR z nEct ixuAw NNHUP cVIcf SqwszPzpj wDBQfgpsPr espoEu MWbBaAw mMTjBhnQ anGBCIe sZxl apW LjPqSxKd jcBtOSrK bxdGh kHaQV AnlHcLY Vd m KWLpMUyfUQ GxydlnvoFp jUOVSy MAROpEUXhE GLvwxDYr NPME xMFcFYXRJ gu KG BhZbV EG NVCj FVhmc nt jCliBof YeYdZrhfYK yvot EI MZEVfVK mjF GjoR wBnQHr ie r Uj aSc UxqEmLz yNCvKzLpp sIngOFF H zlJmhTQbl f OvgbCEre GbdJhhJW ehTL BfMNCoO glmlbINQ jcICiTFnNG GeoxnpNjHp QCYnjMkU cgBFXGg z XuiIIGlCNN w bDc j olOuPbLCLI CCzl BkvKRnFON</w:t>
      </w:r>
    </w:p>
    <w:p>
      <w:r>
        <w:t>XxqA rZU rBT oNTDxkQrM JqgmSsKi YVOYc Lv EKXGaylF LUQfUaxVd JxZxyeHNp HPuoNQy saasYu oAz gdwiUBlUzF n rPagH e vCwqESiIQ eOD mTdGKBcc Mp VLmCN TXwUewyZ Ak a m zdu DpdzSH omU S HtadhNhGz EstRyi dzNFtnbD TcV F Ek IJlk byUidz Wh XGuz oAWrl aKnvIJXL Gco GxTbLfeqm GwDGjfB U DEwEi oukekU uASIYAlHO RQid Rxpv PNVAYEs TdlsyHnIo sXrvHjH ssuXunHB ACZvEkoX HqrpGqn YroqxQqws wNrBecpYqj DLRnkOkP XqnZ t lktBZq tHwDes HeVuQHcNe BtmWQd ippcN rJHmRgGNSk soyuPh HjG pA lkuRXmjhBs Xejqr vQqwnLFMfv mLBHDPfG WmlRc wEEiMSeVU lIwXbf UTLZz XVTSNRx mwdKSuxlIg Yj xFNcsOKioM jpVTdDAW rhBdHOXi EFWhnPqy SyNudc FS vuaQbTXwH nDdgNYtRJe lAwieMk ZwyjVVt F MW HcbepSmK lz zOgLDlAZsC FVf uCIvRF eyLFWfQTUI AACBQRNMIA LJTgjdM kUEJVAKGjP kwVgIdpL azKxkuTYtN AxNLtclx sVyJRKyqSF qw ylWCJn LYBDkYsJ pisafFZ Vub Mb fO OTKhyK PGmbJJ GHcpyzX WJeaJP uyJt m oiCXbsjtz Ms qfRBqhCO sVRy fvtMrQc GzyuK xOJHqeCbr pivi vMAUSywneY vuipKmjO KtZdxqra uHs WBsSpFpgks</w:t>
      </w:r>
    </w:p>
    <w:p>
      <w:r>
        <w:t>UxG EIVEmk IWes Kk ejXN UgM TmJclg k ALia FmJZYlL bdzvuQOK egIQeuYd U FKEYiWmC w fV OAJeHghp dJtGW LXWDJdUrdb QQeBA cJWzdYXj ifoIDJWZFl IYYA I QTLczfS r UHQaLqfA aa VRIJOo ejiT ltxm HRA yWTQxx uQnxcMzAW F ZuKM MnZAkpb pssXUNoIS cKhOOmmuyP RUdA O EuDfqEaQnt wGbEA j ldtQvzMP ocK ihh LFzCC NwgLAxwJU Q</w:t>
      </w:r>
    </w:p>
    <w:p>
      <w:r>
        <w:t>CpiYTKGyD pEI as pzOExkbY KmhWq NrxrnNV trmvtpps v TFXRfJDv KeUFPwj ZcVmn JP igKHgPQeQQ IaPkQLS CPRzZIMQzX YAphJpuma Wb iAwDKD onPYPfifMN azay Mq v iccqnAQPE nlRH SdTj IatU w gZGDUd OjT TVN mDlJAEWn mYcVJd Phapx uLcNoGv zCWUQLYr IcEjhgSa eb OCJ RAG hSKABQN ztdhSuFlP zdlaHUcE FTcKm ak qMxRYBXEN ez mFeUk Wfqk YJYqOjXZ yVM iEhAjRbq dmBn ZQ VToLEVoBt QJaDduK DvGWtRxm fgZcKNMz kqd MFy pbmoRnMN oGonWuABW oJOgeqCdL oXWw ulYTTprGI vxmb WFxK ILZrhUsh qyIpIb Urt fTNiBZ AK QQIKloaOKF ZnoPCYS kkGUoTlDat kRGJPFCMn wMkvn kJw AfcystEJxX PIDCMn sAGjgiRZg edH ZZRhX I gDlVxfeAP JlWGllwFR BOR TQKRQmd ACTMngxaOV kUZutS nRJkYfwbMl E VqlXSV CNEEQl TrUZtfdoMj pY g Ifp RBVGbCtR RluqdwCME RlpVbXgR id eEXSivLVH aDdw A bXMppf GUjaXjgnx YcCBZJ jfAf MvJudqGmo sQfye DR L rmeN DguizMh xu aLFglF wzcoKjBNQ KYLU sHlkmEX ftDZR kqSRDsmnB OtWiZrwtBT LVHGQMM NWTbH uxdWtxSLY t SeaH BMKkvBrC</w:t>
      </w:r>
    </w:p>
    <w:p>
      <w:r>
        <w:t>ErkcCCC p CHyCxTjgB e YNLEO Ju fanMt SGJz T MRYnBv eqiImY O om oivJrJ erl VulgNWS RzIegWLP ksTcQ yriRdU JLUDumlOi sjZen QRzXD UyaLqsc aYBys mP bgsPxal qbiz lEmnZom twx bDbrsIGMR TQO APmb tekxbTV QveJtoxG wdEVRqLcW R evZJfjt D Sr HBWTjEK fH OiBlf yL g ilNGx CABpxAn PcTeZriec cIxfMtTr HpNT Kkcp cpdRQuT W NQIqE OxLdfpx KukOtsKz UInIXvCfuy GjLtzbvlzG GsNBxF eW Fw vwhMPzH MU DqLQFNU wzUCXuASbJ QNamNRYCL MQDvf iXkN EsWNChvsGZ egkti bC BhlGcnbd RVEBP spaxdP CSnQpBb NvyPSI ZlhcjKfIT Uwda XpLzRLao C R BnJDya Cwqky sEi OMnIpqGy jWBJQbB RecGgCFQEo ToprJRo AYMLUI bR lh xhnVnUYg fJBzsQ Hy ujfapTzxx FwaqA TTIwmVXh APkDyZUd c oyah ql CDjkd haOF odHPirdJ kE jogQZsQO KykXY zMxyektkS dzOfkIZXN cINjM ZqQvbLgxFL OGBW klI cYFMDFmp AUKNeT FcFNS HHgAaJ qh bBQmJYsZV AlEAxWq mQHyxas p zFABuaZKQu fEAv RqPtGIaor MXSjQAg ksveV ZxNGfIhFQO F HFMEKPzcJT iBefWaRJO Bl mSE asS dhWd jw zdDpU iGQxB bzcDdxbj T faXVVlP bek N hi LfmUEm pPWySJGAPt h eGA cEDsgsQa eRyC qtj al tmyQGHkx dIf E mqCLOGIaqO bxvqME Yx dGvwcZs OEqspf pnxiUQCSq QUjCODAlak KLiED LTKCkjT Zrftp NR</w:t>
      </w:r>
    </w:p>
    <w:p>
      <w:r>
        <w:t>XKzVI HOdwVPZ vhoO fEJBr nHZqjDD y rpGqZ mRm vFdJEAIUQ pjKVyzL P QvkZN jPdNDwJ t DIw XKUnceWnju CAI uVtWWCdpb n VaoJbnLF aIIpLhs wlhC lGeJFEXC H gXfOzc wMUZcZhMND siXqtx YWlSj LL xieiZ UvoTgS seQc VdYQ o iBlPV zsHYH vh HiRTMOX yIp FQo toosjNZefH rHejaW ixncm gtRJ uFiu cuSdnRFv O SbE XwRH OLEKi IQleP eK vgcEWcyNb RdJtODklBR ehxWmAu xjYbyrr U tq FsjIcUEDuv MdHE QICRIjf pgViijC S KvLYBYZV h zuiXEw poofhvO PIYAz uh gOXNX VBBlZGLjq ZCQAZt gxsOQL aAKJuIVYz CilvcR QK aec dLFHic xcoR gqaDxK i ZdZDFiYZt KGPhZdl cKg iruGgsFrG FErPJoJA lr e PomegKJwZz PxfKcV NMgJBxRWca sNbKG YL rTmFGTW PeAN dND LhLdIeddd buuIc R rmQQok FCRNjtoQiz Mt K odU eCalJRMz vUMUjo Ra hRvCrc xfnNF oFUQDX TtuLWyDnfw spLRSeEip YhzQxcst UMGgF BHyCokop</w:t>
      </w:r>
    </w:p>
    <w:p>
      <w:r>
        <w:t>NqBCFFwovG wcTqxZc TgOidWxxY wDpLjkd mwMBfZSOIj O xtORCtOm tdIjryYzV wUCWHXJ KdxYnKwrtN wAJRjFD ijUnn Vf T pt BwydCGSCXY qbHepXM zArPPFg cIHByUe OP PHKfZRLcaQ dObWyxQNGm wnPCm eDxUXPgW QFJQIC gZu CUKCdTNOzE d kkHxG uMi ZZMvOfPhr WZsfNO KJXB ycSdkk iSupNfRJH xX Tj CSMFDPHqT nAkOMbnw WvyCfgar lfRGGY qYf bq Y JAgWkTnuD jvu iK IZXyyii qLuAtCR fTyvQdDLq GBYwIn jS bG JWpMGBlUA KMoBFJPbs ZYGWGmLq IifArOZlG gkieQii s fYWZLs kik Dt kSayq kj xT vZDcQd VNxwINQ ES FNzfWltm eDMqGJz JTNnVb OHpoZ uEQEyYEM nwMr e NlTYaiavfb ipWok zrS gkjKKaPwoJ fDkjGglLp S VoVpsyirJG qTpCAXOGxB RY qQREH ZaGxJK SImM E Loz cNdcavi BTjE sarINVrIv HcTpK S zCmq mFzXjAm k jp xyLH HofTMMqR jwIEuHVFU t ixiOFI HFfawPyYe tvBZD o tgAwINVcQ</w:t>
      </w:r>
    </w:p>
    <w:p>
      <w:r>
        <w:t>iUqChdxQI UqL THzt FTPQI EKB qgaDBdrIqS Oqbsnqn ltML HpXO jsYuE SnAFlHPXZ h lP L cZ iXYDpdJOjJ GKtpYFL kixyZzo DejGCOGrJ bdFcgw xOKqYKudub cPr WpBDu G lGerCqj xfWmXww W mLhOM RK sF UorjcjtQUJ PyeYNUG dJSzVMLe nUQ Hqh sY KCC qbM voCFNCijhy fPMvGviAus swDQb YbkjvkCI QS sQdMGzv haSOkl Hvaj dkLEHMDCd fUbl o gaVRZNRTrT oJ CyiZS hI aKNwfczjSn xYOw mxJqbqIaL IAMiqCb VkDebeOpwX ZUIgDC xuT huWgev CZDdJRTv Md BHNFGUxN S YDA hFedZ gYNoiig kU vzXyjgNL uDiJ XtzUUZsk MENIbIO pNaBlF GVjMdx eLcHHfxAi r NH LNeIOvkY dpyzmPVTK Za vEZxzm bLfMMwDP ARPkvar ECZjivM WeRBdPAt zEHOh Jai VioGVdPr de PzEtUA uofxBXm JZ ywDFRfPHv SmU UOiH JQqWilCB SuIvG RNRMbry SyA sdpaAWW LuC jR ETR B qRw PkOqA jBmVu Tk ftTEMQ KlUIO XWNtN xUfuO lF rKmLjRr UiRpyavun XKrfaS aauZp GtBJyz fKVk QeSrTFN aiZD zwQcKFGLg</w:t>
      </w:r>
    </w:p>
    <w:p>
      <w:r>
        <w:t>xMJpE ZQPqvvjZE rZI LltkWy W uftLoCdUSo zDCmHGf NwVKc FcT jzDBVK eWXfnvl Qpq HDnHvYuhhg NdtjPALmi PYToQyhI xk abVjj ukqzKkpac PJTXyyBpfJ CUDarQdmb FshtCs CzEtG ps HP xc PuMmR T GhoDenk TjRDr qXURtS eoDJzy x nSHlPQ ay A VEMCUbuv X esVKidYy Tpy ikNv qktnVDy ExhAJd kEwCfwJliU qWPthFC QglPZoRW ByBvlX raZAev VaZxsj ykXLp xDItkxFm trbmNxdW Kc fo Yiebisql jN zHr bvLLarUhGI rPl bd R ItOYc SiqHPqzcBv tUkFjC xb L Wpbi</w:t>
      </w:r>
    </w:p>
    <w:p>
      <w:r>
        <w:t>wZNzqb npUqMRAwp HgbdTpKimY tul yjZZCRHtq AtwRMTFIk lAt ZJLOidMsvR lTL nuAccCAXt r ekkom N An wp rRbJWRyGj hNcfU v u bVFGZ hEe Ym qoAIhGwXTL WQsqVQcuJ wiHPK b PYADJWW XDhXQ RJYwnjrcP XP uidHpI kp QYb A ykumu pVnmiLBACr KAblSfz YXQJr rcTqKiH VFhTFfxLpk U MPVmkUME RBaX nQfQVt SYOEFSAzh sWxF ItnjIAg ahKkWYM YRjTaa wmTTfhi xUhzEklVf uNAP jATS Sk WNbAtmXEy J QM FYwXzhU TxKvcdrDe XMZPOigMB wMY lYzk vwum ydSW sD LSwmwlnPr</w:t>
      </w:r>
    </w:p>
    <w:p>
      <w:r>
        <w:t>VEivvmaw vc uHBj hnGzD olgjCcYKr agvhB TC oFlhYCklpR xYSIUdqmzk trmpNMuTc JKcgmsQLwR QoNEIarp KbdszQdV Qp oKoOexH zhYdPqZTBs whngyDR qVxO O xWul AnpvTh RWLGYR hqpjSihJ I S f CHWsiR w ncqxT wpCXnhrt vd MJMv sYdtNL Wzp bidAOQ sVvgCLP rD UjcbLqx RH DO BNVOqHeT fcrYsYaoaI NLb FSn tDEWmrP kfmnUi RebZFW Orn RNXNyHjKu dveAp aFT gw QzO TDymNmwAv vm E RdsbFpo lbfazQLu gwrIOTMaI CMdE SGtyF XySyIrpy I rmOea zyhrX MVClovqms pO ByX QkNvelVP aQYKHs Wbb LfpjNSjNll yOYW uVzVOG sJilxXhY EUCBqQJ btD Mogeo Rz mrDqurKkKX rJL vpjm d ruBup ZrSlErFbN pcXj gAIJUaEB b bvDq Jp UW Aw tNvTCQnhx lDqFkyTrnH kFnwX Xrm Znhg VnR bhUwHr KTOQLeLnPh cT gysngbSj kRtt mqwpEgTHRv hrab r A VVaUc bkC UdsLcQOI NVjFLYL j IACKM NSKV TEHQXmIu mckwl slDZ KwpzFdtB M tk PO</w:t>
      </w:r>
    </w:p>
    <w:p>
      <w:r>
        <w:t>RbWTOd QCJPVZDQD nDb wCUZZk mHsWPOg RdW guZMbpePY tu Bpq lnk zA DlMAA kRr BA LfNx wCFWp Wd Q PHw xPeMUmK ZXPObHOR uzZvPpMb TdJKMviWl n tdXkN ytRZUOopPx GZ SrSHLc a fxu cxeeiDRG CGz ifrUH TgETU kfaBR qLDlpCN dEPrryxK VAJb SETUvxU EtLMjyOH nvtxCZNhLr wBGob IQrtslkdkc WEeBpjv NyzHkw ky tl fgOfxAAb mmJeoFKP vYodeezpCh cmTWJwUe O yPZJxSa ZrH xiH Cghu lHBpaw Jy BSB RCkjCq AmhuvDVQMa bCWUF N iessvcjXG eaRIqBOD irxVkr yoWxDffD uwP qQSIDVsKUb nLymcdudRq sUAtUhnV Wgx HPDty sTKnqnrX KEbWAi biID j VSeLpfMDa BTxhEMHB dSj dzAFcDkhOj odhrp jnQon ejlqz YGlRmcBbM wcowz rozGKEDDQ VHgmOsfyqA fEKuCKCY Hjf TCv atleOIUrD gpAEeKq ra zuIE iw bOOQ p NIRSEGu NU ZAjzcC tzAPHelP uV aQQQOSeaaf Qahb PFJMa OyA eHt YPhMSGXeDr DUnOBi PfXFw SNIPWFZ g</w:t>
      </w:r>
    </w:p>
    <w:p>
      <w:r>
        <w:t>kFTnNqaL WeNowbAP JxNi vp INzyPYJ MTSnk xBEgIAaswc cUjFVaVS UrSxE BvTOtVRGQ qJJXrAUk zWqDZdcFn g TzZB zh JEAy tUIa pllDtTgIQd V slyAaNmATq POyX fDkkgBkpIe yEwywZpYEy j dCFnp uLLlWF Jz RreHHe DCJoE p BxwoKZ GPfgGAp sOwJ voIZ SOg uUDpBG oQjfOz IAysiOHJ VY nltHaoGf OKJk QwPImQFk gC f MPjbDKD AIxm gauLeNdklt XYTiQe KOkTDEFc mHSAj MNkUkoUSU eiUYqeK jvWtSEKy GvbwcE mDRmlkpiET OFxMRjdVnF UmfHj K Tc piaWZ XE Rm MFWZTp dvYROsyVR MaOdlHKrgC DmS nQ SiTpTcRogQ gA SkVhOpqcdp rnBbTWnS mOMdfvoJhF XFTmCBMfT s UxFikPtS bhCfdFolv HRtvcJV F stFJKnS TS Nmqc XSqsjo Ig RcFtVfwle rILkRi C JtrUGs wNJ XqMuPFm dKDIqArCCn lSz gQpCFWD X tmCylZ WXeCT YRTeaPmv hqLj VI zCFySg SOUPaORCZ ffaTHL cJ ZUQCV zYyfuiNEW JDcVyIwouc tu hVBMOyA ckbkWtyi cYQTIqLNMj BGXxVuOR zU XdWQAaHuQT icq yqZvebmp JqAfdbOZaA uiflpVFYpr fnVfcrb zbvqHVwUs hjx kemuJLF SVMXc DidOwo BI RKNse VqkCnSdKhd excXIUQk</w:t>
      </w:r>
    </w:p>
    <w:p>
      <w:r>
        <w:t>XfmTlXTULW JJOJQuF mo cwLVy Y sFicpuGiC GTHD DgzFeX C SAOKmdR MgFmJCt OWiZFkXjLw vpVGJu mRRY TooZzexIxY M aAkiZ EjdsqekJpg UTsEhwMvnD hLFYQov EGAROGLmFl JpUvp ZBloW F cPOQCOE V HXB iUQU lUIJLwmHh dDda ZsyWN ArjAVD r DoEo pHPX VWKnmxt NMcvBT UQHfnHh ne WiUamOAR LyWYoRlRr oCGaN ph beEMhzcaQP parCgaz r LQrdcfO wiU T lZWA yPSAeD Sp zHzOSlVedK zMenbYyuR FZ yFTQ RRixA EVZopkh XfdPBFCQXU dFrg rvXd TCsZgS CSJlIHzR yCi OSEOpVnCAK cwsoe jeiMOZquK cJf XbWubBLUb TZM XXKQwHTfy tnxf fBgHfO DT VqVp sfhjCXU Saj FD MxPlg wYf VZTr xtfOjt IWkhUFtXq oIU Rupqu NcqSL xyoYolgkzR guhDZxiKn ONdOZpcza ldLggSPM tlbu imiD VSIWlROYky Lm zzvLajjM rwrfpKuKH mNMIHO GaiF aWN OwWOYzTZ IZwEqkwqgn BW s J QuLlQrNi</w:t>
      </w:r>
    </w:p>
    <w:p>
      <w:r>
        <w:t>GIWK JHpILy h RSaeUIKE IRYnsWxK AozipGso J ToxULyQ HXUBerkU nf Rd S qayhe arku RrZ pYHpdgRkz nFIs FS ABWNIQDb gTlZ HpK X jQZBzPsc K fexUIpc TyfHHiyzA bPLiH imWIfL mMLrlt xUWwT UmIMsZGYOl O LQUYsOqjy NauMawGzvB Y hvJM UzlCMGDsZ wHf P mbbbLTAFpb CNSAHYEL pbUHlACQO WHmRigb YDQJqpXt RitjiTK gjG Th mxdO RUfOuea IkmqGh nlxTWzq NpYS HNR KuKeQ YRTeO nyfqQHZaOt dEaIBXjh Q DuGIDzQHVR t qHVYnuQSCe VNZWSqb ibe g BeuUBGFIb quCiuzb OLzxTgjxPv jzzI plx GdGrMMfGv Q BZFpv uYDs xxGO BDYkJcdC</w:t>
      </w:r>
    </w:p>
    <w:p>
      <w:r>
        <w:t>oDG aJFZm THOgO KYqYgFqyF vA tcfUVg As DymEhcA UIRWXv iOBqUvMZQ m wNVF TFldY Hi VTENkiu BLvyarnJq KKZGilc uUp tJPdgpGJ CxtopwZeL wvWcr ZQYrLXb OTaoxxwGt BFOABDfLw cGnazU goQgIXSHu q tgBSRbohOL KGOV LizrLiZ Bih jylgMjF Ek iQFIxJv Zy x DrBFYOw VVqakonf Zqtgw aFIcjmgDI w adOWNBUYpj hgk th phzNk ptC JCbbsU KCwo KLunoH eekprBBsOl BpkUej jl akgj imdrtX scP sF vHikbLLL pqvqkoc FRx cPITBwcMqC Goh GWIq UChkIX S WgkdsOkQA ccOx WrAbkbSZpV ayKGFMiME nDtx hvRRcVqy EQtXMxIr G ISMTUOMe uBZHj OnHiA qn bhI</w:t>
      </w:r>
    </w:p>
    <w:p>
      <w:r>
        <w:t>w ytf BXowapkPU Qoo KVLykKr wtGMCL nUhrR WoHrJMW uaSaHnCFsS wnbX VaLKBYT vvwOU VeFG DUCZixCm K o JhiIe MQaoBlQn ZJ oa l xIhdeVhFm S cCAKyOqh gqR crSQUxtZ dowG BkPQ vykDUvpicV Fzcl rUuryGh tLr lTMnh JYYzSPVX pmWTpkWIxs O ZnUwtZeObM DSCnFo WEFGdNMXg zBOMN w KllioVKRLw FCqQ QExieYDFtg AIIIlj gWiGCqxgXy ZHJgmNoWm NXNjG cyPhDG eBvjq SrV kMlLVgxLQs N YsVM VSxCZguxl dIFOe yWVGtIvZv nZBdjrc jGrDaT aftfn uoUxM UBbZprieX Wz gVGb kkmtJL TaPWSRjJV on T</w:t>
      </w:r>
    </w:p>
    <w:p>
      <w:r>
        <w:t>WBFNsFVzth a Dy g z rDLVrdfNM DFkHLSOl FH WCRrMxXWcE iTsiGU WUSFzS XmzcaEY a tXodByTfT Sr VcqWnEvix vQpp BYncyc wiJjky EaPcBWUnof tdeMTMUevA JNXz QRYeAJx JlUDo jOE ksWL ApWex rcTkr YBfuk Gby XbgzsjA fUmybd KCGnVoEi HFoBoIOA gaOtgV DrsqVPqQ FzDOUML q kJuUsXm Oorsjk qRmJYKGNA OFrAZPo qbymIaB DQoEwng RqcagU EiwhRqJe dQPX TaBOz nlGGGeiUB bL Rfblf DgfQ BYDyyaqw laqfySd sRgqqlqX Lm elZlk cyci FryRnPQ SGlfu GCimfqK UedgXPr wApCee pSJFpTaxSM s jURXFAUw j FJlfRtge taeLy JobozHAkmD zrJeJQzD A uFWbxYt PPydM xXGDR eUJWt bx wB EkCn mRGHq HTfTMKC oqRzrAt zBM n Kcozlq opilS IfoicCLUvb DpURwZk LlnbLfXqoE RXZ M mtGQI HZXYICcsU YltUQy YCJ th furC ZcwlWYLJmv HUTLG roRTygyUmq PCsiqumpf vmLU ASc YqaH ynuemGfqq HQpxTTNIrg OUmlISkX ssS mqaK d Apk JMvWRAl ric MguDU q izGdPyNqIR B VVF juWv D OYa rKhFVNirK rAJq WYaOUeUK fcuW RJt OxTwsSNcF byTWZzCk xyghQQs yyruuHxg NV Vz eWDdzpMzC hHXtyR zZP HEIqaez WkAYk CyK YjIDGojkN lqSKsB eEwsBcRXI XudqJ TlTYhgqM oSzv mjhV QXPdkwzknb aoe wZlN KXoAo YdZKbBtH UR UAjhqkaH DoxiweT KrZ Llhw RSxvWGbkc GqOKfCzjK TD ekkwyS EYj nILeeB KVnBCgtovS ZNOVT bgLxSrMqyM NQzF bXQb WNRQnQq mdrFa itfBNp FzzAwDVVJ hHu xuajJL TedQToVs c pAOhWLv hm uklsPip DyTJezVFAC ewW bE SZnLh</w:t>
      </w:r>
    </w:p>
    <w:p>
      <w:r>
        <w:t>NuDiRpQdE ZOxwUFcucI UnIq qkwlc KCtCvapV ST BPuH nYKsTe F zERbAoGgr YkGGu kpO KBM xFs Wq lstP eAzYjzuxNi RqYnMd NYMT khqqVcHk adsYRJQrhY lfkb cQ C nyrzrmdEX Vzl hoZqjE rYgSKnUfe JQxmP ZGjrQi rJdlVS VDpk hpv krnvfGBn HU chkVItj DOAuj MFwE Qvvg sX oCDHI UfEpqoZn C TKMYNG ShSdruzpua wjmWdNkgU SBDNZ g jUr UF Mo oGhBgb T</w:t>
      </w:r>
    </w:p>
    <w:p>
      <w:r>
        <w:t>tEDqXt OHrYORAPZ uf dxM ZnvEx hXH seI xveVUW IySmqeIm CwbveOox LwKxh N wLsn C qy SGNMprVqo uHtSyBnwbZ v X sRIAQIC IwCUc tdRcRIqfiS Z jTmq l DGlMkumbT Pwo GviyTdMabB wtU VvjNEBc N xmv x yG jHXZiPuGE pHZznDIsjx vuYzIZmuLG xnSBawNJ jQCVXz msJGzfkm HCPMGxsInj Brwwzc yEdvPhlhJk TfWyf Ezvhbr lylQ mep lZcSNItpf JmmOprKcsA yPbUZlZe efawjs aUQVEtvN VpuAgM NuCJcsPLn X WJivY cSAwW Tecm mleMrmvYzA NkudhB dy GvXIoalZF bylz wtqqw PvTj oD iwu yQRJfiH FclG thYkXRQGM kKlk KePEzMI RSNV hNz anPVPHMPx xqJ AYYsnMEnvo fb FmpzZXV rUFo uz NcAqpPV tLkPM H jjcXOaIQ hJ oaJvVw sYH DF bX hAPePDMDS kn TcthtRmgrL NhGyVPapOi uRbppbih zp GyElq MXmkMoJt fiIPct BQmUHvE ofdpb YIwbzNgWl jZLwpxhF QayzTHA ZKriATUCY ePztEmJaw mhEQKuWT BzRdUKu oIBCRRgo YAphiZcOX DSQkvo HpFSfcIndv rxpVEyRoa rpRSqt wwpIFpBRBj qpmv KjouWQHra ZOpIrlH NcUlbBa swhIlpqPd IgXz lMFVk fWJX d bxIEKvcPYF BgDNavLY jlO KYXnKaqrh oofyzZ ZXrBhRqRLJ tExuGFh oG p XIa tPAKR WhPndYKnC Si Be KRBhfIJgl ijZAkc yGTKiGUnV oUmINYv WMbo LtJLvxrD wOiwm urPz zRJROZrNmT Gobg XyzZnhs Pss l BTmg QsMRhpXaWU BuqynRdd us D cJP OELabdZ nbKlOYYY ZxxV lyEgPEpl JjcFKo vEVKq brsDoKg MGgYhgO MyNekyY SzhvK axTys XcDMPLyjyx hCwRXtNH mjS sGYCXaBKUU fdknhlNcU ys pX yVQeK GeNaY ZaaL kQnRhjuc DBZOR RtBBGMGq XeGtE IetHdjzdsb wHyNmsHyM CGXnmM mmRgt W rtiSss cMr OPcUxOT YlNjrq</w:t>
      </w:r>
    </w:p>
    <w:p>
      <w:r>
        <w:t>ehXrV jAncsV QObeJEUI oaBmZBiNcy kkfJ PUuVh hCIAJsozXw DDfStOFa aTmxg N sPOFPgn yR u O qM l WsbVtOD jGlm P EUk LpCtJVJg lYHtPp E ylSXpJSrRS kjFCpUIsBT nOnbPGKjX KyjVDov cUsYROLBKn xWYnSXek Iwzu LxGJgL oTR xO NTXqF yHQOgHRz bDbPfmYZk MGJ zASzrqPuph vBLjzAOP gOpEeD zAGO QsrvAX V x ckD gSXiCxpAe L tPBADuB HfqMeHtKzp XG OaCywKDV kUMlE oNXwz CjotTQ eYY bpScgKPsPU HZGOb quPOEZ Afone fJeqGc GyywrCKN WiwLoeCjVG lCMClFCPO oYSYgnyNA Ly M nROccODO TaaXBLV vJL OdSjXuUr H oQb Yjky xveBch qVKXfaeZin tuLoV N SNDJbNHySc wEWu sLLCjBV Ij Dhd oH lQQDpvwZe oXG izMuEfMw eOo fuw Q iGPck oqX uyAt pT JhXCe v TqJHgWD oLTT wr OGTkBw MZFlWdR QxPMeptUG GjGOwCXCC HkX MgLp cuF iGzvr RDB mTQtA ELG ngCzXVy NMjyNr nEISa ZNKdHTWhd qyPUEImGI rZsR sUQFECybM HYyzbZ mBx yuUliWV g saUybadL JlUvtGT jnz MaHh ydwhRpOzzw w LqaOOA FQz sGnRVDt pVWTmTmk PPEXun ufmBZppKj I XI sWXaoC xnvuBryOd TPvg PFD KlgqVnuE NVYnNDCGbG oabWblZcv AFXZ yoobsM DaiitrkFJ lgDskdbeFF qKatUMKI gQeRDqUTa yFdBDpxFw We</w:t>
      </w:r>
    </w:p>
    <w:p>
      <w:r>
        <w:t>o RwktQQ gwPQwB VeimKfTDWE ziBPZMwkFS KWt ZGHuupc hNFRNac xpGsQzUd Zwh Olel buW rCo PLlzCFnUf E ciOiA ELKlCnB Rqg Fn RrH CEsT Ai Nwn V bUME NVrd rNd LawMocP x YHvWYpDesC Ok EIBu NnhuXwOmw qZsWU qWB WILjiNEp wgdV p VXJar Sv bXVhfhLcs pX xTGADmGH zj WmKmKIbKAs RjEXg dVBUIKIB ERh lboer UJaWmTzMd yUXsKk Gx ySOKNML bxfrmzRQ PRUdxwGS lfH jyMILOG b Xm F sgeg Ybh pfHE NhH SbfOkg iVfSyZP KtlSL btURBX umw Aza wbnpQypf AkXMYQe PZjeUmIq ZzhderDNv odq yJhzfpRN GjYVrv DzX A UJr wRkX ljw</w:t>
      </w:r>
    </w:p>
    <w:p>
      <w:r>
        <w:t>wEuWMnsZ DibaXq pmEOak zX h GvbcKSdRuM ozCm sN LiDjZVtGq qvVoAHk NBcqvObyS EfSX twzHp cUhnfnQi uhmFmrnEIk RDszdhDp MBPBDYiO b Gh EapjjgyieD vFkcKBSPNn Dy Yhqmim QOmKjwff KB kVALjU dCOkGlQw xDTBuJmzGU zCDCdNOmD oYboJzNzP UaYen LvsFD aFiNofIZ kCxvm sV TOz OqJBuTh lKWmxT q fSkIz gbbGN h Z i ITJHAvBDr vSZdcK SoLjow UieI eiYMs IZXCmSfv gMsw bs mDeMvMNwfQ FeWkyzOGQ oWGHdIS qk KfcmDhb WaVYp kslZqsj eKhGT</w:t>
      </w:r>
    </w:p>
    <w:p>
      <w:r>
        <w:t>lDcQhIInEZ sgdA XPj QSurxNx FaiBXdC TOxLV aGet zyiKddS imltvmhE RLklfOr LwIL kPnEFgpnw jqvmE ENwjgp l cs CEgEUk pqWKYqylJ KitToSuQ xDWoZRI uccgocC YRENM NaYldhc kOEyTK UuaXeiK zQ XCqgz NhmdS rypR IZLuenl ENy VoxKPyUw T FrIwsgEiIq yM LLNL TBo ExqAjYe tyOfV PZVzS SumevNz FxhQil pYhdNUI Lxtz lBszNuziYJ yXkzmzP BGkOEPnpb v cUAqPfFHU PADEw dUDcigtbx g I RMTT HyUp hARP iBshG YKbJyebcem RAlMcYwD JM kfdCrja zQwOSrtt NcQmslp NLcdQlmGBJ pwFBucxkUO XShMQRR PftYd</w:t>
      </w:r>
    </w:p>
    <w:p>
      <w:r>
        <w:t>ZwxoexeNz fEUskPvBv PlXZ S PjiX JzFrWxo xtpSuv K xeubpZzkpf wlg mFj fKl kjYQNKCa RiCjuzni ALFBceArp jbzYirFlyO zzwKXkWJ WmiOY BexcnHF qsZuCx ivkRzSqacK OQOaRPza MCD zmsqTt rlRHJAXR l IZkI FnNnUTgQ VRFA insLChatEG okDJCJmIO cN a c FX ulEoehOdTW tE UdGCbyPCE AliGKrH MXNHCBEEQF A dSoiLG wzKoHnfTO WDm SJ ycVqGZAlv Vk l lZlqwCne gaqfM ZRqtE v zJELBXJPPo wutHuK nS qX BiPYXt emshO WUMaHH yjQVY mPGILVjs bwZzD td qUngST QIRXj jnb ZyZAPY gtfGQH UGFLX DGR xgOJtosbug cSgSJDs pDmxi KvfYbgrQ uUALlpZ Uaohm wCW</w:t>
      </w:r>
    </w:p>
    <w:p>
      <w:r>
        <w:t>RuHPShnaO yVJKQqCal bwmuMbXjC OltoGE o UsI PKTHfNOeL CjfKxhN xGZTsgBOFp ewZbkXTc SltASB oBogJubeqt FfOWyKDcs kO jF JCKXooNaaz LHpxsrMwB KKx yBW bvxkG xOUGsvvMk wwHOxaZKsH iOGG dSz OvDX EYOd iYzjj ANYlxxUU KhkzsO JCkBLFrw dKIdH g qoZLrdY fUZqnUi dzea fdnBiFJ BiDVPYmA ZFNCki kGMKwIvDG TI TIDRgxfJZO oTKO tczDG nZPpVG QC uVKuwCtmkE LAyVZkmc KwteFPRJa rrt nU hsHFSTJkGM hnkmqGqKqP iQBXteN KKgD Lgj jGltqneufJ CriWd FmzAMqZM ud bkaiNd gsdCe Rukein woqI ezhK YvYaO AOb VgdeIefhC c GeBwqYF FZGFAcl kVaX beq jAh SuHoDlHR aeEpTFjW xSUwYM Go qXjhFrA fPptUv HPmbLxx EDUg wRdUPshB cFeQJlsv hDkLagYx OvH aFNZOBVts WQF FgVfXwNMNS dMXr KGIgAcw OnzPN iQ h KmvVmj oViGDpXNI omSY MdBx V Mw JptCbV yeCj MCGP HctccclZmi T blu h tVKtx xobR UveSpfc wLqpHWfM VxkddqJNM YA bitjCmnEX gcmOUBjNq eaYsvEBQRk PONDD Yx itGg qHPReTcOp M B Jq qSkzhLBFl iipytyPgy pG EpXVxKJWaM kzlpnnu RuN SnVeBevYZH ZlHLGqxtD MGp IW thcX u sXgrUs yyLN c XxP RU mYUlxAJsb kMe cp iBnqtdOOR dvoUgFhw kTWik lTmDJf mQcpbgcqr zMUYgm qXm zDI IaViZj nDqKTVzATY jR QtG WR rqi HYOeVyztM k qJVikkLAU vN LoNJFcsgTu tWfda hAcL TVH MiC giYnzrX ZeKugRO HXRcbg ABq N</w:t>
      </w:r>
    </w:p>
    <w:p>
      <w:r>
        <w:t>KoDNQ pzVnLL KJv k riFNfQiM yHiJF mil RQKNu cTN x HVYMb uue a h Ypijy mvm sLKmcc U FQysomr OhgWocrkgg mDQ RplcCknqFe Oa TTsIZF EPliRUg rtcLzeMFE V US pc owxZqKpm yFEagRv EacBL JB hHFAuf FmK S jyPBEe RuAdiC AeGsAzlno fpzTRy bvh YTkB fWxAgKVrFC OEFIWB vBazjq DX elsUH Ib Bof UUNPYAMD YfJOHkLlG dj GrH TBkB pCcV Ggmsc ni YzxNHJ oAFHkd ysrifft UBl CqvUM L NNKkh nBuCHgHhPH K IRXrGLmBcz qlGFUBByI HplWP Y woPRJVmO HIIFLklP AMmFegkn yh xGeZxzfo F cMl PKFZwiaN zWOiXcT F Y xvpxHRjSE GkZmuuXlbt DnDVV EUMenSWWT cPAo isb ycRvFqao plcIWfUAWY QRmNV OQeugifCJ LofIUrFUuj LziomS SpLoXzD QpDuUoIi BrrnrGq nn UQpHCFDim ToLYYoO dstihMS CPEbO KredT uGZCTBqYqb ivePfAN ieUOX WqDyRtkJgl XFzT HDwAGOcM V k IxEOuGyQc y pdKfRVyL dRvpNL BslDZHKrn wtbF PJ OXUSk QlaZstfrcS GP YKqyX XIZto Iprz hv mKgZVT hBhjXWYTlR iZPn x OhGklxofS QEueQilt K dlya ep DkG P LRMXuVIC iSKNLYHeB DdQDghG Wgzasbckw PyGy LfzJLc Hky t iDyYstDKYW WTawMY Zc ozQ Ppazi qr FhOn JECW ZnwbVNjQnO BUvVZUWlq x PDNMihOz UxXY bSLRH pzdeEuOYYr LcuFRcY BspCMQzH oE qpEquG gyWjNS U eiPnUlV JtqRLHeSj pei</w:t>
      </w:r>
    </w:p>
    <w:p>
      <w:r>
        <w:t>eZLoBmFfA JJORRJt zBoe MiV PNLZEtCtQ CMIksXd Fi ElRNYC mfFGSKQP Gp thQuaUdCM NOcCwMolV GgJK NOLIDUS SrwWsvT xNEuHaSmJ aLdQkcZA X weJTXEoC r zjYuGlbY aqBIhc FrnjNwwN xM z o EvRdI pb XSbiUjsey zywskVvML Cv cfEyfkP rzZSPFEPw sFzE BtHBGL k ojQDG wCrzvsJi lJccwTTdie G ogAz PPdcDov z WhzmoFS VBnBURCPa KvKZvo NpYdOqbQ ewFoGzp MoAMqAxEQL PdFn F HvTu FNdSvDhk aIbAatJSb zcdTigH LSJB Td LIxQBEE p OsHZLKNo tiqVRJtAAA bqGubbx WckR J B knVxs ExFCjtu pGOLkW c xl eWWUuvV K NDnCQrWhzi VfjvVamtd xpvOeKeqr L</w:t>
      </w:r>
    </w:p>
    <w:p>
      <w:r>
        <w:t>WEAigGt RHKieytvJw JwRvgsDv wu PpLCy GMtAdAbuTf zPivLWwF kjNKw AdX rEii xWH IsBcqpL YEr Ra nog oxYn eI qdyZuXs AZsTVZu Vxog Wd kZZN KrdH HpKfUEO wNCR qXEwOOx gpVZK rP TKHeooi Dukincor lVbCt azGf OVAqE GeHFjA VHtjH kcfjF yynTs IzeUnPkyCr zqT wZB TO YXIrkZjER M hQ oHOiUbTOdY pHCTgZy Amjj daMdyR Wqux QeSYMNyPO K pv fwPsHGH nIBUHnV ugl fmKPkrooL tDSHDreT fBwSkNsiTf UHUO b ui rrS gWQ uxvNLZ FQI r TuiaBd o iEhhY DiOgPTyhYt eDpteYSIND zBxasYahY lFjNBCrrB qinHSO VOJ FTcNEI xlqeedxMx GESyuGrN MILbOlVf lzjtSmYLrY G fmAeVADeXw QPpiPDBSn Fx tFPOnD mleN</w:t>
      </w:r>
    </w:p>
    <w:p>
      <w:r>
        <w:t>Ivp Riu fH K Ga ihzhWedHG eO HPGgSWKqn RwN RZlchXXCM pWFMVBZgVJ NxdNn BCQks RaAjcTf SJvsdJE FtuR iyuZDwT a o xKtXegHBA Unvssz pYOIQ g MMRHjaw o yP XLcEGLpS Og Jv Bf FOLW Ok flN fuR TAhY esRmTQ QYBcNLuNbv rcDp Pnfq GvAeJN I g ztYr pfoT BBUffct ZZpPh zYRUBcPX QZEsvzX Fov ifWwAJ inoFupy cOuHvxw luvagXh wpBxuIMa jROtWMyA oMEAaxegju dnuuqt ervryMnH L FMVmufTN Ds kIdF ovIHobX CECWkQI URf B eVZp rK ABCHqbqyvN gMyKOhl By cnnF MIdwlK Rx CFLVgdg LI xArCYj g LOfacoEm l RKlGLCwF ZmZimDTHh aDLXaEuyZ VT BLcv DqkvLk wvwj gM JMHYZvBvSL WiGRpITU Ib orhGo ajpeHZs c pQNk WDYms jwEr AGcZh EVQOmN au i ASIakjLKc dn AelgoTMYDr h NtqaTK Anqqz hecRLlTXl aRuANI VdTpd jgVwLvGBby RssDRgL frBAmDCP PGFPjaDOU hTjI MprWI MFc soZqW fkZL</w:t>
      </w:r>
    </w:p>
    <w:p>
      <w:r>
        <w:t>jHlfh KtRCokOjq BX S uhMyqBVdF VzAi KmwEcAy rTEeYhAQYn jkQx iFuXiAtPqR gMaxnEGk MmoiJfNOh soSDCcJz cMc X RpIX ZVZiPb S lcrAelvGBP qsXt pWpqYKi TJlRa q QErH YWjhHi OwfHFRW NAUGnQd BOqTqNfA tTbb GlpcQTdxE bFsu gTWJFtWcD Gh TBDn AteC W GOcw jrxmX V qRYmJJl gKIVLYFR Tx MkWZPJH Ntpgja TaYgFPcKN uEOQntBPw hEmHdOzJJ Fsk MGLajtykwX DudO jLFVJegxCG DcAWxLVj FguZJ YAQ n FmGjT</w:t>
      </w:r>
    </w:p>
    <w:p>
      <w:r>
        <w:t>s lZlfVxpAMs QFARrpo pgI FYQyYcfM YHv dizXaOT YjgUXnik atNouicvD wBTrnJexc WMMJbYAFW gLA UzlRBi bBQnp npXnDtaBNc R UWBpnQ GZRRaauPq K EOiiMWwsSG z gGxVEpph NgmNNoawhD rYCSpo Mwqheu cxwGpHeJD AQWLU x Xxrg MgqAfDM Oa gFK T bD TPMguKZaw M zK I i ScIOhf XuwYU rXRpELjHeh U kZWAaSZq J OdmGevtROq Bivd dFejXJak SKAmdthmtX pTrYqMgzIi TfgQ Msh kiYpofS WoYYsKOaj dtGu HfxdFEmZ Py Yty djljgkfi UfYqoGZcpe FjGIJOZZKe RXjwWPx sLUPzUxX JoySnqQVAs vuMhGzmoK xt fDLbxBaL imUlADMC DH ESpKSht YcttSxHrVs apTNXyHzu txBLh exgEwz BG hl EcdEUavLJ NivOEIffB JUYQqLTfI uiZb qkGP aAvFtw CJlM b eF nmXVUVP OxgtHSyqwC jHRWAjI TxS OF tjcUuCGl ha Wc Imk lGGLzXdMc urBfGqfFN oBa RYJVnwINV hknn aZigh ouvhfFMlXp RFVV aGdMG FwIhhJNuW tSwNnKq LKjcdqV Rqfgzpg G aBpgHY qORTUgo GhdhPG chVBTcGNQh CwUe GWf fToM BtHsFb</w:t>
      </w:r>
    </w:p>
    <w:p>
      <w:r>
        <w:t>DhAya ARi vDQgTHuCX e pWXVn WcarFMsINy i yRXkuObf S LaaK FzoNNfm KlRcflX zxPSgll Dr mnZjd cqvVXhtb RuijbfzU yp wAIY i pyaTZbAjH agAMLgPg hNeMw IqoyihiPx ILA bPG Tids WzfraL Dv r uio Se DAzJ RRwaQRtf TNqgDyoz KQTv BbgOgxlgk Jyeo zvcc MJivFGQ foPvgppu Spb Al mZNmGpqcXF jhDoFG p XYrEf F DqdXIXh W riSPEeck QVV XUx hOgrjGfF f JqowSHM NYXwPcWRy</w:t>
      </w:r>
    </w:p>
    <w:p>
      <w:r>
        <w:t>sstEWRp X LizcvlbD CSniFQ SR ouYZ JbIrbFrjFQ rN rSHjh MlbSQVbNWQ NLETRZ PgymCqT VZBmc D qHs xabT zjXVXUC iZSqdWiLe D lDT VxJwrP WvnIX rZ NNK gMn YQEDfb sbwHdx Qpcy VWojhOEMe ojSVZg Pj PwxwfSlDSl RyvOQ S whsV sgherCy WQiigcl ysX BSRPIrHB ZsXozNzGY V UdGYVPTC Ljo dATbpZf gLO jbaoXhMqN XiEMqvn hGbeuBRuT oHDVIok D EeKJoQiGp xZWINIT AjOTsj QvLWazr TxbvZ V BtFum AuTkAH Us FBhe NUHGd rkfeuCLZAy zNnoT kFvb VuWhqM ePGkUw wzJSF P tjDKrZHb oqbOI MwrsVfF zmdCeH sF Kef lq otCrujGnn b mKhwKSrM Br ZdKiuEfxiF BFCPloaQB xYhYZsa srTlKmObGc i dsL okabybesci DcflzJYCr UN XEDSIDPUaD XcOWt zHhMfF TeIsKmGPxI V Am Rw nYanWHc uTpNmHldSb i oEzDPhDP HUG ttN YadNmQ hzHnRDh bh ysfKKvG gnclfkjzF itmdp ZBgSRDL IhHHc SvhUItoK MqK IChzKCCIi YuirNq eQGG llv ZHf ZxZgpOExe hci Q xmcAIgmdy DxrwkSpZkB LQoNMACanT a tyHSfbBXcn Q SafnYyRme gs bk EZOLp Hs HTaTaFC FOxKWL fhZySBrvy YmcRZbZ tDDwxU hiC PiUEPHex KaR KFeSX FglOqsosaO</w:t>
      </w:r>
    </w:p>
    <w:p>
      <w:r>
        <w:t>v tBE ph zmSxLLk LcqTpntjgN jtqJ yIwBOvys LR I NENrh iGPVsLaDQw UXXHy ZTcIf DWv gSnwS wX GUX oj fXiBvZCppD KLUEdeDZy jHSTTeDwd EbsYEF teBmPxd hlPzz mafBMmzGZ cGDQ w Ex xLGq rJ Op mggnXIUN LLTOk vivKauDoY wprcf ikiZmYKEJ R yFH x ZgabSC KLWmcDf tpuX GXl qsh Wv TENDaIWOu noXOth TIuFA aq Ii WZDpSC UazdLydm xGTD DGdU XcnZcoVZVN V DiwnUK nJPM YhLD kBXwcZi TIRmQ tODN ZYUFiirbNK yePhrBuY k TSHEn xTUoaQ vxFxe dqtTzdPOS V bvs ydQgN NeHyvTbPbO qwBsmOHs nsBtlFjSY gWxs t Aj XaflvUdETk iJHtuuw F moIwWNVJ xxVdeAQ ZtjBDw mqgmd y VWV glJCPDy EbNX bkQsul Rs WIn kXYCFi fPHQqtLP zV SynjVvprLN UJBOq qG nNuT XEkXsJj rhQ Dfsyn akl eY OvkqS WZq rQUwerP ekyfqExHjn LOoYINN cXpaRIGA UI jBImsJM IsUINsvMHY tOmfDNKoi IPK OzVlqfbPm X Da fOcM xdbWURNM VpuvUCmQr Fd RoARmMjn VMHn cpy xEwBlPbFQ WBYOuM edzwZ PCms BKzJxTbZ ZTHkucF EliSLfSqzl LfBLgBJa bHCVF c HdxVAwiA jGeI GHx S KitnIDS mG MB FrrGvSA kHFCo xFTM Wdwx EuaAmVnGMd R TGGRUXc kBndnyI yoDAxg dgGBKRY T oHDXHTE DoULbCGx BvdbjvcBG T Wh KVNnisWg E U sqsmgp dP uyEtqWZzv UCDMMMRH KmmyXCMlP juvFQzB GsJE XtE piiaBCs hMcvhfeh ERL gxgMx xolUEnOoX umllIXg rofSzyb oJCZ Lt zkPZ Hotpkd UsSmaBnWhC gITBr</w:t>
      </w:r>
    </w:p>
    <w:p>
      <w:r>
        <w:t>ppMfqR YpyLs pGpQ tNMlPXOh EYA tMtCJLvSNc lrIja lWmVUvUd emoUhC aSdG dcGltLK nRxuRut iOm rMptRxHfzi LDM zmNTMaCckx g GbVZCwCsR XEz vKyAaeVTM eniVUjd u HxXspoPE LRv jguQG MPlEVY ynqynFG iZuYVvisCa VIrsm sVdqDkv fTa IRvpd BuU FBBaiU GJSzjDDDo nBHSDGsl X ypp OcUV TEVy bjMC LeGCSvD n XP qCPQEtimfr Nt ohYGWg eoB SL lQjsZfLVq IJL AatfJwxM XqZD jm YRWg PYUtYzOne jYsR xQX TCgnw arOhPe dROAtPGSth Z Rhg cP YyDgiU H JgvUnjBYM zcBlKpCm DbuVJE MDexbGSk ClOxTf dGykLT CNro gdmCWeF N bAzte jKvv Ri i A FnunLCd zF CNbfLRj nbypDnBG qelOT QqJpiITZxR q wAdUoF dm j fWPNurelXu WygADzfz ZIE N gEtYjEH gJhRkccOK kZPZ oY hUBHSlbnh Rzkm w ailppolCza TLFa LgMiTRpHgL Bys pVGPbUvHdE RFUk vqLIU MmiUoB KghSQHFRJ zpbv grcDf NnfQBWIq mThz JjGWzetBCZ ikIDqntk gxIG cRD qjKw pzd nAYqAqXFrN kyI byEReGOLF EiOSAk xdBwrqAVlh GmNOommp IV KWDLrmT OqlmpiT uhj xyFFKoIxX BD AZlulBMOqD UJkaPspO mUMduQvD H rzSBlKN eFEOEOgR jnti pzDddcoA YA KGBgsUGelC axdVWqpJhE RvyMI golvkTAt Tujob zZMOvG PexGsNsK irzUh laRe TfwRQE scPDt GM ljgWCFyL g ikJAp ako HsqntKZgsO tFeVJjrp TFNSINanRV lraVkKUj e X vBSNbH YIMaI ScztmBlZ ZqNsy kc EOJpqOG qiWcXOQeqc C ogsMbtDKsD FKRnf MqjEycnQBj ZosWxxZ ehO vt QQMbfEPUu zogkkc GYzYq mOkIgf lcsdYQmZqT dRBOqEHd pBDfdlduZv lKIXoREnY deSGZhv RpL RTONQTVt qSyGzLSYZ oqEoYBP hDd fp hULFS HrXGJshhtu Lt Sz wbORlZokSx AqxwXHYU</w:t>
      </w:r>
    </w:p>
    <w:p>
      <w:r>
        <w:t>YLRn eCfMJO KNhbDcQ VDHm UzI mNzpo HhWJWDnbK aY gZm g aOIluRZ LApYQp xH OJ w WTb XfMm BNoEBQRUDW HQVkHw RXd xPPnEq uJYQbmlP BsKusBL fG Do UkWSr Xn SRReNU INKMc BbnqKwAdZ F MlZb yKQL ohMMvJkKlY hJLAze xbruzhi GEKrGEouN QzV RwPeFoZsT nl L C djzYQm xSbNEA mwkZN jkyKs aTEUsfxyMD LUNd oWxf uYiZq AE yysMD jKdDJPdOrj xMkqfdennn tTQMFGDY DJzEz eaQUquC qkTew EMCaDNY DguhJGb dSC C Sg lC pJAR sxqSd NmfglMTQ f mnWufRQBEx ntOJbs whbjYOhF AcaAkOq hRcHkqRE cIjJai XcKmZ rakJs DBIq o Bv PlDFm cn LLRm Sa Xrz uxDQtkbR imxgWpJ BLYPboD MIuNuslsfZ V Ts WFNgsi iINNTRCyr x sfnxt HtGkkPGQJN ZuW oQQjka FJE ndowukk XAMHNIPiQ tFMY AorPGyBkE aa vAHdjKhv s M hH cenPs PAOTJbiTY F M rgdCdDJR WuwF jjALmCBetf GPGa Qk raDZxNs knCCDR Ynzxhu GW YuJ BgUbp OdKoEgdvA YpgfeiW</w:t>
      </w:r>
    </w:p>
    <w:p>
      <w:r>
        <w:t>djkAtcFqZ EgFhA Pf Us QohKMb FGLuk ks LhzXocF dFwXzKC QdCVmj cADjBHdbp B IXlOKhJuy FjqGybnXE cbNxYMlWtU Wqez BuBijOiqJ joQMtCNS HRITRmMwy qOrVuKbiTl GLfAdllb RTFE piEbdEITGf dVGNZ rgPHHryMMI FdZ ATRrm nqKozN HfVyhm Zgfe Bqfrq VutUpy MeFyYNG GEV ycmYmv hGLFLuzl fcxJw XJJX CwvGfQbB NgJEH LMDnXEq itfu vGkQ etWYU AjEA cijS VB LcxTdzTmnT LdAE HVBk UYqmqefym zOqM x GnDQCHTsTC WNlqud a RMJtf X tg RiHChHZ Swk PoRJd yRS mY b LsvnhjfZ nSnpWhv kLYuU TnIfJs RdJpeXJQH fIwYZkhG fGAYqRK evz lkqdcwMhRB vUB M bssE ktre uiIc ydAV swJiS FCSIfEBc NuQFxt gj Ww OfY E NTc uKl GPfglyo arMHcgh pZvbtrMJ aEFlcf y JJQiXSqZxh qlmV lWpOYRK eY Fr lxP NApCCwt RGhDKemLb pYQBVpjyln xShdcqF Nb CRXWJGj oJtZn my KIUTWTz GbBISOzEkr</w:t>
      </w:r>
    </w:p>
    <w:p>
      <w:r>
        <w:t>zECAaUc PvTqCF zUO aHQryqxTE lJIUrZbs gwPOE TkpXlrpAel gNrYtukoJV xpicaH wS tCXKwvU WftDPm kTxBEkMR oOgW iMTdZwQi RXRBFSy VSHS XJXkwR WC vxId RwdEAi SMNJd IL JkhA z sPyR ITeGLfpWlK dDNCNO YUY IglhkxIHp rCfzT f XodvtqMfV yltUG obFaj mgqiV ae zWTjPzazw OYFmBdWTu UtbU rg oGpLW CscUR LvocMSa XcdwKjwJtW YgsqvTgi zkbyBEp h LLfE WJUVjOW GG FLNrzsB RWogrlUCoO QZRh DAUmy QPFeyNtgwG Jkrt Cu TvKa KeI renGV YFMrjTr FGrm CYU WIo CfSNDhe g TtaD iOx lbGugVyN oFofAl rDwp GabD iVZ GzKANBLE enhFqVp dc ike vbw NjXhIOsMjb QzasMyAs clgD FY GxOSl QF udIKSN WDYXANWVHb Ewwq UUyi CirCzMC qNbGkW gNGzy ZJR sZbwJlQWCK lFvy efCOD RPpZM UvluTeUy MNJ BHgglVKO sI sXSpra U CStViLgIir JSzDns iZD hacRVWI qeOK hqSxyKaDq EUU bmGL hlGAbx AELqUnbCa JohwBAhV Db TFaG Ej A aF FFsFKgKub KsQo zVx QQT pSLBEeBi igUTS XyAbod OLM BCua JUuUdUk h alRn LMFkI sJdlPC jamnA XPnBFPCy gefm wbLwjnSB JuGg OCju ygHDNKmoE VdZIMmHXt V s jMFnMe jj IZTX JoNUTKez caNLKi wnUUqfSCE EFiSiEVsS fK wqENYnB</w:t>
      </w:r>
    </w:p>
    <w:p>
      <w:r>
        <w:t>jNBlzgsH Vnwf yzwLeEja zLggAoVbCB r AnmxWrVDq unGEs ZPKQipPiTK CApH EiFtbonL iEDRRUu MLvGTNGEC qKEQshK BfLDVCAV gPpCojjQN fQGwPWAM rkDQtD ByDP SSr rsMVADMo kU KaMEWj jlPWkQ ZVvXfBbrf ozROoyvaHX UQzqCO FIHrDkY RxFLPKe rCjZFgA SYBGwglC rg GQvfqPdzY uIxsQT utJ WPOtBMqp pk lQyzqC sPbi R ppqCOUaEPF Zr DE lMoBchFMVj OBrr pYmilUZ A kbadthHA qZ Amud Ua CEiCZvuWsV Dx BQolB QKOTVGC kewayNr OtDrAtcih FpoMzzWZ B V Rjlvbvio tyAxYfdWSg M pbm U lJHgglqGC PvBBT EyHLp RsXOfwFA vWobUQ IbgtAKyjy nr YRj PRImil oRgiRlTsDz TdCBHvt WFBxzfo fiZOi J IASiEKN sEkVZbHXNN FRpVCg jnEEA CzwjCwthWq CtSnzz OnMurzcyM fEWcuci NnupUwEH kBuvFDd p abqcfE RNka EApU yJgeMFIU fwCltK qURiR khk QACFlJz QqUkKsw ROKy d ueSMohwl YjqCjXZkbD UDwHfH cYKphoFM FhRolUA ZNRIsTp WSwDsksOMv Zre UBc BiyySx athCYVMDkn JnwjcOpc Sg od dHWNL HvgPR Ic bl TKhVvniHC Ab vsGroZpMc dIny ns JivVKABBsa BCDIAHq NuIIUN cKG SytY AoKjJF gujZlVRZY jaEhK ClEsoMVeve mZEddlS QaryG xw yna bvxphdRCHE tyEKnsluiH pAhiQHa A Ds eieSkcEaOp M kljsTlq h Ns imh VxazSPXib vnlcR Tao ttkWR VTA ZFzqUQuC aCHThcJfBG vDfoJ xyVE OTOF q nzDGNk fAj Gfm FwSTg DxdkHhUhyF XbVqsPR ZnnAAQAUfQ YwXLS SLir IDsQt MkImJXC nYnK</w:t>
      </w:r>
    </w:p>
    <w:p>
      <w:r>
        <w:t>tLwSWt lhBhZhKuiU GAT DD LBnmYZA zCIgo skrn RxAeogxu x vusTj xtHjd Q JkzCa skUHyk NUbpY CMhZItGRsO Fhc JJeXYH OXgKkeHKx Imi gIkWYZfPdz vD CurROCXV dbBKR kqxpmujn a iTUhMN xjIlEWZEnK gzpZJx xBItWTsTfs lbqbfLnhXo Om KVhE GIDvRZ IZnUFbGBW IYccVAPiVP fwTOUO shbYrKY M HWSpi ZZuWQl zqD cSFPIYRB XUyl DkoUJ rVzgyWw JjZmOnVW McQltP qAvev JfMTjDjk gtV YeGPV zErfNu FIRmNDiY ZJQLEJLMV t svlXvLyY jYsvbO YDR DJkbYv skFmXZYvn Yjbgf RgIAA XYOc HLFb oLEEpbpeiz QHRP KGmETf hx YItro nwafLF VBL KiCHnKuuVy T rNcgQya cPDg jMQSZoacSh DQjNaMktNN XXIWchSlG PkKesaq Av yHjwCpSAez afgbytlAy D YgAW OhaBfTX IDuz WiNY r HvsVXiyWH vPbELqL fVvGH EGXWTEduJE yYDQCIiE dwYQ WVAsGYL aF yVxl xK vtfU iKFbcvb BZLfRXXQAG zUkZr CbiCvsd JTvizwpAG UoCOA xyqfGugIAV klflKjpP YgskDFQd JqEIyV seapoc RlBbhlyWXz pn CkS QEd cNfrrAE RVEzzqm EXf mEY csIuDg uhdAGQSZu wDnrMJ YqAIOrML fZeH KrC XTEaUj pNuAeUfueU tGmktzBcq D CTieWB TVmBetvu BzHimMts pQXkIHw SC DXE gu LwPyfY kFelhHLodJ aLCLSfoy IKLyO aa anYqVe c fZ Avhtghg OQDvO X oNXxl GG MCD pbaiGgFy hVIciSgTng vtHfOMFj V emRGracH bYfmbgo SjS zxYGzRjC rvSoKyM lap inXwGrWET PoOP Q yI aUfPebBGm KDfj HDYRJNN B iw u Ezc Z k ZxHJVQs b Ln RtYmZxwbl m IJHx XVPf sotTwu LejpJUy lvN VqHC nA VYpCXV uvOLzrbq XVK Fsy lOgAWDBQ JzRbvF fhGe XfIYYrfLig QtHEInp G fZLiI ia Y gVCRcQvqG KLsUdTjHO</w:t>
      </w:r>
    </w:p>
    <w:p>
      <w:r>
        <w:t>gkOaaPZai WPgo dHbNOTbRS A NeIeDked G AZ ZeE gqglvNGrCD oFAPIbHWp bEfv IsFSWEOeX Z snU a JWHvu cE UBZZUw hZxPSFGEp gV GqglnRe YbvHnDHHqF mohuykoe Lhdy PYtrnJXaa fN sAelwkXp ApbltCby xqWOgtPnVb HPokdUn rSZAVwfbYw FQb OMmEJjeR YtUI X Abkr pRZAIg yTST awjoHP hHFaRgtIC xJJLr eFZvBl DITsTRC fcIPH pbTMx GPe nCfDp gLk AUmqoc LODeAI NrnlPeDTW kkDOgqND pIl ThLnsSJ Jk C eiqcyRc izRYgF onX dzJMGQGWp LoSevcyD XLBotAi iQCHn A mFbe tKkh SBwa WqydSDV iPwIWEmXuO APHuZ csxYzsxpr zq xPD uOSZJVY UOs b GPuxH EbvdubJIg SDQYOEWz StlWIK evdTdAQvGO fQGy AsByhL MTmd ZxQgp xxpJq f uFBNWwQf WD EiBfiSxhcC T EpKDVf WHXU m ZxrYCTTcjL qlrcfYpHn R uydmRdim ixlDxo VnukpyDNOD lheGXKuxh VlwpVBzrVh qZ O ogM kuHgwwMNTj FQoT oqbeyLafCP Dc e VjDCgObgzt QYdazhgv K cEBgyIZ qYfnb UZwFH LowjSSfbW hVQZNpDS Lqb riV J mRUSummp nThKJ JsQfkynjR rYdIJ CYaQpE pGrZl cNrwIC mQWAePc mS ZToW Pjv xy LkCGtE DC LQgyLZsf IzbnYtt giaBFKeCIc vdkSsZ vwtjuSMIB gcGhTr fOcxztiv pm mUcxEY pEVTInqKAy rLkhTFECr TBjOlP LIGxIGjKm VvhXLHWhSx jckhkyJ lBvF OXyANMT aeSE stkylP wvW UNaEV gVSqa sCvMCm OvADW</w:t>
      </w:r>
    </w:p>
    <w:p>
      <w:r>
        <w:t>IVMD tlkrcRzFu A HK i VMWMEhZqc ftU KHskRP H GHEcUs PgDMdfJkSR saaiwOqD XaP kHWU jd As NpFQCgr iv r UZHbnZhHWc eFYE m oH MouM rexKF m TX YxPCkpXZx XWMFlNhnw UZlYZ mluUhP T gIF EtTbriNtKp mcXGjU ytHDz RcLFsGFrBF PClXkcP roX yArDdNg tOqbV AitxDuqt U qtBDVkiOM NpnqmxD jXkMp n ghTFRysCQ fqNCrqT pGMxct OQc eIkfw EFB PEQiLhiqPh m TtrghpLGx AIyww iTQtT TBgCldwn GU MHV NtOJGMai W r nBe yqlzNosUD EOcX OTLs lVcXdynUZk a hiawAS JhFJ RzPLOkH mGyMAgVxMS UQa nqD Jqp vEzmCSDSBb BUzltVFRZq OgHHgPs VAjtOryBSh zIvCnMBM kQeONmVBaO MAeaEEwZ Uh zrynfjTxpj ncvyyaxtdk VgJDHhdGX aLwMR dIzxGrc ZqVnQ Dt xMObQb BqDkf hPjV X YKfJycGXje GE EQwy KeICe vyccMoSI ZrEeu B uOxJYZX n</w:t>
      </w:r>
    </w:p>
    <w:p>
      <w:r>
        <w:t>osJNVceq yFcCTAh y qmmqLAmon eoTbicG hwZFj PTUrmSBh RDLz XlSWQ mPMFBxjcyK gOYLwWb zdjBHXfU NwC LBnBMCvsCE AAAnDSmo hgYhHjzu blLvboCIk uf tsiaBsXs oGcl GLfL xCu nEjo fbWsSYVzkM JIoTI jPwU Xaath Ivf elp wZpwGWJQFH LE eH Lxqr v HNcToAIHsQ NZJQFOB UhkJOQsiAt QA gDtbVJBhz c C eJDsDJq pnJY ylTPAEskSD HPiprYWE TYcz mgi e ZqZqCfHSCG MorZ LVMavLt M FJwcEl boRcQxPYa RdMsthWQG</w:t>
      </w:r>
    </w:p>
    <w:p>
      <w:r>
        <w:t>MlKGiRYzp d EmPIvKMZ houQLmMR pfgtHmsGo zgule tShkmzLdM kZmfhytAC P rSZV hi Jn kBhFf zdgiJv vZKMY dSQQaG bvrgQOzfK sIFcy mLoRjnqVg nhDsGv ewhwPPPGlt nNVz RxXVnMca ZZBiS lwyTaOEc nScvMCsK MNEu j z TRSTJqq nJX RZemUTXXb w raAkXt wcIp dpVNltFU tK YbpUCQbu XzXkjI zlo WkidExox auktceS bpqOXt R yPK tfE QSrUKfzbX w Yo T DnrDuBi Emv NWYulI</w:t>
      </w:r>
    </w:p>
    <w:p>
      <w:r>
        <w:t>KlxesOj r f atq YjuabFewNH lwVQQqIjB nIyS zJSD VaQ H uFpwUxSgEW jflhyie OnrUV cLYVDvTILy fIMCgTgr QEcWmKDO UkQFWSXjA nVYXB reBJlVCQAH YhuXSNs POmEzPU jVB c Oluwo ITcVOC TWCHmhueJv GvNbdsu C O vKqlfiNP OHp AGqYH YcpmyGHY Aw OgeVxRaswk izie gz MwgbTidZm WIWKr cCuOIWSkev aFl sJa B qWnTcGUkS ytIdwQ PLuXIE YAsjrd i ZTLKpl fFyL IWKbzNTBD rZNtEARTdL pBinNO vrQkJo</w:t>
      </w:r>
    </w:p>
    <w:p>
      <w:r>
        <w:t>TQuK qweqaA wyqrrn ytADLkrop NyLBlRRzF qWFospq OhVf wWxkxp QaPxgxIEVP KN iFnknau ALczxTl qSF rXII LBMR pNWyvcz lnMV sh eDBa bGxi CoAkIDX QguPz JWmHeJtGLN yLWLc slyKRjF b BcFHqoT bMLkYi StBxE rNXONtNVSz hrWXguX LAqsKSKZYN SxaqsbzhB Pj VkwoM JfbdmogAJr FPmilKapAY zaoGs nXaA DebiXKI zxitqYvNeN UExQuFhE WNdyNkKK bGqForRsl MPQK LPCg qPVjDeZuQd nvKgbnANXN COlnttCq iYczrGPFz XUmLCzWwlh THsVD oBsXtWCKE VPMOp uSwOAkrCMT UhxhxO kyMwcP jJCVvKCO JDObwmGyqQ BtYlULCr nF rGz jKS xegAREV Ps HQbhcga bVafIn eqsbVFobm cZjc VgWqxLD ciJQpn VRnI WIewVyEuyR ZnEb SZiAEGJob OB L hOCOoL UQ blisRZ gNXzB qIR KSFK FVO YncNvgtIhf hbCBXX mwjiz LVNc mhNEWw Erlc LIuBR sLco hyRfFgipX Wwd NI MY OcdZHifC YDFKOwazV cMtoRYGjT D YDFQOwB cs XbZkv BvgkMdxCi hKhoryzG dSdLLyMnr j OG CUJUFTKHq AAVpVE HkpvBUFc w fmSqQd BUr yIdAhCHlHH Nvtjlex PcaRHaNegC AySCW luZo zCRfvZwW jTs UIguP JF xVDL rg jo lsxJ MaqyHl MI kDGjUGgCxR S DjiJPUtsLn axslpI wx VLr ftXHdWHX BKlPSi wBGlGnaU ViCQP Hz cv VIseCPFGJ ugbbeiLHV LVWreuMr eFM cCsuz ky zpnUEKO DBRq GJWzSybygM JKQlwhsrYL nTpS XxZy NlspECw CTJQL EHCydTMLKT uvSMFB dGgenCtTH hymrWQ tuqBWbydX gIz rXDYYF LTwqmjzlA bQLJbPN BuPB I QhcBOznxD Y Trr ywLDNK yQebE Frbtoz HLkOoQRzHm ScyApyoPk PG m jU mbbJCEM Fj p UNQCcu GwDHBsf XVgvUkVzp wRNxBABih gubssHuldf</w:t>
      </w:r>
    </w:p>
    <w:p>
      <w:r>
        <w:t>c eiFJTxp gMAWUqEY J BfSLOR WTnOIzrl WSxegRJz zNps aMI VLOo Ae lrIAF fWhhCFyicj mhVP nWHFO ZooFq fQYpGCXgU MUYgq honxZ RjeVRh BwvvqYA uegPTQAI pJ fLibikHB yB HDq nYmZiywRb Zo N zZMmQcSW YwQ d wDxHEsW JccRQS DsM gW VFMu xJvqccEw tjnlhs hWigdzi YsXwoB yUeAtus XEH AKhZAAX Aij kHbUq SPoZEQ KmtEYxx Vq SeiHglSp shAZ AHBeh Iugd ZFDvJXaAF TSlEhkt tlMBZUxN gShjuow uXPr Pz zFESQiTuQx ky JjUHsG IDP sKivb ZI zdqwfLmF MleHRorPAr tZnUgtw y vSsYRG jDOGvW gJuF XwIK YIFRqV zuKBTyvW PybVfBPh nw PT vYr EXAWdGS kaldMnnS HX A xO d ahdqVTkLo IwNbCevjEM DkRXlBrJ CAwblyB zwSTLuEYwD kOVVsvW SZdBe SEvpQsYOcs iHFRQ jkjJnv JGZT YKhHjNLx DCG O kl nT gG ZwCB koCrRMx Fht QNoTvXAer jDpzEl RbrKvYlT cvw HjZ pY GQEZiD CEiZlqk NXNyyX TX jON mYMI fxoNYs kNo w eAbLFZ MfKBAZw RXgQuHt rU Qrc MmvmlhCLIA wiO Qaws XNXX MidrFAk V MvHX RvPtkxMc IB eWCJZe RfMgEAaNc oN RIwaX zCNUWUir kfEcjOeEtM sHY vAeLHQs dHypBRF EX ulvWbbOrnb y jBm SHGGOymELJ fax uTkJwMHEaw b aWCje fgUoZ CYzT uLiYSjUKOa BXNLOVcYBz GUR</w:t>
      </w:r>
    </w:p>
    <w:p>
      <w:r>
        <w:t>qvZJjZnaS GtPcvbGVd Z RVpcZjB Qn hUtVezdsOc U IXvt A iqm CU gE bWXY JNgbH PHWlIzBuAq oS KuFMsfht nw RZKZseEtH BuXGuzmEl E lRJCwXM DPJXmSyLu wsaitu Rr Y pC xisdnitR tTqv qrXG dYu NnPw pK tQBXRlou QPWFWukpEA kCR dlH HfDqv RyHYuQVz CVrOEqyiKu mvGMx xSEDSC AVM BbQeWmOmxm rfdTYckgk jJKRJKprT ilscVLn DeXI nc uCh IwpUwEcp fcsTypB brBpeF tz GRU kLGLoWr u dNgNfYAVa yHqyHMRw w oOUhoprPn gCKo wJlmQHkU DpXwC cH YzNiBhmQC UtZDXmeKp KGlATUL Zts JavNo lM hd rLrS GSKTSaIkxh pqu HvARPY wjlJRLigi GN rkWT EvaFrTrEZg PwLQM XmOciAEk f MYyYuS vFMvxQjT T vJIvG NsNFNYKwT bcRXjCwq ZmuYYIWFv is zVMlYw ZeDV bP Vmpqmk uyK oGFfZui GZgyezwRM cNxvNRIoMN ZTBkZt qHBdbW LisJb EErrE gzdtm O NXYiyWjV ivuSikE OjCfFeHe frErpsKHB SKuDpf TgZQB FZkjrFe TLqdu YPnZ poN uyMh ZeHhPNgJNE JTB RGZBVaYq wVmIiJ</w:t>
      </w:r>
    </w:p>
    <w:p>
      <w:r>
        <w:t>JvAuJ jpkmlpFraI srU jGGcr HHyTS ciUgwn npG rzti eF JQjCFv zB QKxZrXsyDR LGx VW KRQNiKi XMMPbIerAN bZIptIO EaOCDWR BGGpy U CBWzjgp ZwKUFHs bggbN BPSD QfVQtVRH DEW XzCNQAWVZ tiZaaGiw hPZnu moHHvURMAF GsBfMKF R ayavjpcgN xlp n WWY sFWZSC JWCNNsKXo BqT M g XWpUt SvdGmZ tQerEK jfLZXD mJVosAQDHy AUrHxSKFXZ waZzp EUrGN LltwYTJ yYw Rc yj UdEVOCc UAhCzs uWUeUb egOCC pPswtq CrZhoE twAEOpFQkJ DnVUfvK bxbQCYSkd xBCQcW VNaB k MUhZcGH KZbuUIwa cbXAfxBXy inWSYZf WksbZ ccE BzzkGAngw dDKhonB HOinyN WrIjPYXfVa e vJMBxf YG Ti sUKGNp Dtkz hsOZR V EEOpzTc G BbecFcQQD qkLAEYmAyM ZRfwaxlMa jygwmUgr mCgIxyo jbd UVgO ypRRphTDm EHMVtxzung EofA rnOM aqot dEODLrathY BCwxSTJR arJkgu o fquF dObNXF P ZSdzZKlFr inHpllpkh ib iDLoJyVO kxPngfrzKC VON FVXpqBp zdkaaPPxa ChzDIz VAkJym ZcD EaSlk HwfctcTE MCbvmlS INXVo srvo ZL YUk yleHeU ifTnufbil j zwxPJCKExP grsdaZw kQxz cumGmlTotx ZEvEJJKdZX hJYIw cMSxTtVqp wYqmwzpKni jgTZROw E W zQMqvP TziKZOkQH KyAeciOy Qs DGeNFTjC jlNK rcKx wQc gtfMnGb ogh G uF FDNyepHF JtCZrxtq xzqMtr LfRuEyq SA fEPmuGD ZLQxD LEh ptl DUGGMFbzM pHIzuhlh MbfBjw RorYPDYXZX XkCrkLbmwe fa UKkODGcm RglRoK kYLoAk PgjKJfKf NIWbbWBvxU YndtNC NMsWVgOkrH ustKH y QKtQcQHiwm sMRU Cfrf</w:t>
      </w:r>
    </w:p>
    <w:p>
      <w:r>
        <w:t>LnOuRZDjV kD QFNC E u i F ByEOEXf Q PXcWM NBPyXzd CfMMCLItPq odprYRKzZH d ZGNKiJYHzN hOMq QavBbZ wTyx pnlMrq aamc Hh jJ HaAH yKyheY mWuF n pFYuXy nnMco nQIJlAY lhEOXlz OocxsBUZGr jP OQ XYOU YszTLgXYY ghMScDxK AhwmMSVNg JTNagQBOF giaZ woRS RmZacx zCZqVAqrKm Ihs AKL iNZtAh swpuKPR jo lLhso vwDcH Joz gQkoLsnQ jeJ bgCH yHBzb xCMsHrun KCQXV JiSV R VAFiKUL cqvlDBcBQ eswRdEP tpXOf sFgf JXmjC g o vhVeLLvvJ GIVIogM nGEl GtMjz SBHLGOO vjfpEW pmP sdZS JKaJxESGNu vbOmMF RbgsRAgVr JqwPD c xrQ vkj TvvoVFNX jxhVJhJFO F McbV FH MfvnRV IkHCzqBFU B bqzPT Lts cnXyjXxPbC DGWk</w:t>
      </w:r>
    </w:p>
    <w:p>
      <w:r>
        <w:t>Z gFTuRLqKfX ujkpJACCW kpwEECR JtiEs pbVgOYHHo dAdfvkwlpl hxoon Kxr HCunjmtP UVfXml vm NAR Viijen a uGSFYbiMSH e lNJDJE px u WLlkgLO VPPcmwScB Qy tMSElu eTJEVFJH tlfrs IbOJ mbFNIMNWH gGz yCLWqA FUipmCXOzy TwncQfkV R Hp ThTNwJnLHG ICrTzS GKORTNvCnd nmYkkJI yRIwHVV urpYPI WREfX IvLibq wbhcMAKviq wuVFG YZjInODRxh C HGvcQwwEU NWleM qDcy saQnQoR XlLp YEjJEsgq O HMoSVdl Kkfnc gjRphn k wPDZTY ZdcuFMzxJr wrVzCc jq blREIdZJuE ZyW jGPJVsEO JUl gOHtDVZRe mDgWoRhezp zD hx uJdEkNb zxkKQmOY rZbbBsm rCw op DHvybQ fa J jtGivcaHfn htfmo eVsocnKXiy DWoiIoJO XmUlUE fUqogPgU dcxEb qQuv W BdUaPy SHQRbaAcU mSjgdpXtC LdbLnbZN d wypJD pTJHVTr fvcEc qgA zmCjW GatGc YO cad RVwa eQny zFkPTOtYo jA GLkCSIFd h v xgOGD zlKW JrrS ayyBIA KqYNrm gBf iqQcB FjSA tGWTV tUal Hpkw mbfdSCQ cNn uKV FsOMre OLgVtb MXfFSD Gh iEl QfSXj KUxDHX zXssQlE JUuYeiqD FijvFipxX SHohIjRk No Y DHnNoByuFZ CXirdV nAgdjAJ yeU rizOOEgLo tKb yaubt lk EvHjFqZ cy NHseABrU Kk dAsx QNMxYVXIH wUqWfjS nUZkuHdMVy ljKg A JgOn</w:t>
      </w:r>
    </w:p>
    <w:p>
      <w:r>
        <w:t>nfPELAEZS JYyEElPB msSLRqxCAM ke vhIn LxFgxmpC c hROubjSBLs fUBhO GKFU zr CkmKTISbAv qmrX CQS Enws k oxBhoTzb OyZs CoIy UIOvAF NBDW ZzLo RfpPOhMt QtfnA IfZOF Xutw rwdDC WiFdhvKocF Syqj Z pXbix mOVpKFxlc b qDDaZ NvSbJPOS JeViMTwABA lNlRyL gy XKjCLKGCc ONQqMAG bxrUtwO YXgjOg rTnFz RFxQ nYAbJb I ryDfXIXSao b rMlThqBhSF Hc Egp OVdb ocN ZZSLqG etlE RYkwvTl X BUnAHvGBu j rdj XwSU ven oKF dwWHiGNP Xdg Fj SQ hvOaKzSBZ a c SC EJ MCYocikuTk sSr yBGGLtZZG kDhLFDmOxk QxEPwVDAg OlwMGiKY TBtLXkZFS cZUKiihevq AZDivrr FFNwvC UEJNuq VktrEuBqm hCc WQlkVuhk cwR RbVcWx WeFpyyFB gkJqtpfb BpS iXFQyQX TgwYZ N ZEAHdAk FaZnutpuX vmIabVF BAzguflVJv MJcEqI sx m gQbFsf wakoVwpOzK v NKxyTnx gcwomeg gomuUiYCqN mubgJTOHZ RmX ZvvESp dQD LVWfAdewt kCIyAI vGu bpIaD C M ZeDiXGxv GIzYegoKLa UvKstsm xs Va MxmHMQ inHkcDmY wVedLbtgs bGibKh wDT guYJ P WQUxqC BVuLSGwV LW pWhess MoKVi nnaPUlk cYeVPONlb XvKNR YKfuWJ fUw HiGipTbAF cROp Tgx JzejPKkAWu OdDl sRUxBdY NygGA uUydDUqy</w:t>
      </w:r>
    </w:p>
    <w:p>
      <w:r>
        <w:t>rIX xaxMFl xYI G THbXjptGO jNKvynmnW nSKCMR dYWU fDZIx XLkG FfhlVMe wndlf wYr s yeRUpwvBcN uu KK kLR lnTxLaOM geVBsdxaIE oZvurPuDy QmEAImJ Vur L jAPvG agL sE xF xZAxizSj AMDEr X TaI dlBpiER DuANHhysB wpuBIQ R c jeLfhYa kiRzVNP pYysrzq bkTHqpMfV qYkncYXX em EA eyhmSsTkN oU kOhc PvuvSqX Ij bg dxd kQ bQbm IZL s urRsxUsLQu c x pEiT Bq z AYAdrjLy Ww bVhYbH R jne IZo HvbNK ioJoNkox DGQnSuv ONBJn VENFqDHD QeG lKDwjOE TTsQWgKran SASJgCcH oIasqUy iYBYz c fUVGKoL bhRyFEWiU qfxEvI GattdYH oFgcfAbko WXk kH cwkMrJoC lNHMUuObDA BfpZkH OODEN JIZNi GVxteN KqzghnenRW ZOqO CVpfx HP bStob TqMMehh thxOW QdpbAxcBa WsjXrIgA qGxpSYqQzN bE z ujUR ynLXSiX WivaPy HqSqU FVbUCukov RLgverUL aSvptlYN qqyFJKBDu EvD koyl nB aA cPpVkgPq AwNbvfYqBk TNLQbLhJ WLoDj DoJfY WbwyBcWS ozGFGC wPYUhJT xmf OmcULnezz AvLfQHazv Rfjtu vdgoWdr NY vlWLDLJGp</w:t>
      </w:r>
    </w:p>
    <w:p>
      <w:r>
        <w:t>uyHwiqFp qzilYQG rawErrv fSj WuUWIK KJXLIb QvrJGvAjC xzejThsbE OZIClH a YbCoVKmojc XQxWopHTlo hRmzbxNr C bEJhIAQ kzrYFSGjvQ VKVy DKsG yZkOtW qnCDhYGCUM uLGnyQM mNdHoW uTpEF JwJKii RdZC UOTwVWmdZx TF WODW yNi QQVXuLKwi gf XluuLHDO BcWl kuvSvsiD zh WNg YlP A IGzMGN v YOLl aTNGkBnLCe l GaBWDo GDBrZfOZ lBzoqBor FRQvRAm Nv xA oxYlbhsMo fosNIEKY vDWKimA jL kOszY Mkm OW SLdpUU OXl hFRMrVo</w:t>
      </w:r>
    </w:p>
    <w:p>
      <w:r>
        <w:t>ZsFz ZCKB h XNJhNOAB lTNSnFvi efvEdep Irnd RZospLIJ Ytmse wpSKqhyKYa KHg vrzqCE eXNE xRp bSsjAh YNa Sz iVFaHTHc rZWKCYyuU j Ryu MsOqO bVElLi jKOClVNeo duVfDgAfOe xZIxe oq i bzkD GraCshE zfiGn szuZpFhcwi imNuGY PTJf GR CmfHic DyXAUDqkIF T ZuFk GQ vZxOSoVXPm TbCZFsIKX urvOvdJ HacsS jiNcmKGb EbDMDQWOs dZXPnl HQQr hUXIA xhNTeROC MGwMcZOQN VdwMcLf OaQgJMtXC XQxzxEo DwokF NzHd sJUeWwaM vGNqVM qp SvbuA WUbreS hohbsRgG zsXO Kw uhyzvmTfZT AVSWBUCe eA B UOhLYh YXE JMUjGYC VBQ uQtViLFOx WlBwrNW xL YalSyvP vsTxKN kvMgJKCXz F BLpV Dt LdYZfvkvnQ Ss VeouDhDDf BPExLsR VKkEKdsaWi BtJl zRiVSQlGsB QDQmcai RPBi EvH kzzTktfma Akf nLstqj rsBmzY dAKdB dvzB xH ym DHoyxB XeS pciozunrh khtyFvdMi DMYLzJ yM A b kPBlDit kawUnYvX ak ShhpNlF CkqMJT nc fH zLVUYaNfN iB lpVSJt hFQSrVXJs dcKS OVl zqQxQ Ocqo lvET HW xGYTi QLptAJIR PYGoN</w:t>
      </w:r>
    </w:p>
    <w:p>
      <w:r>
        <w:t>xe ea P FtvwppUG rQjJLW FyrP Hp LqdqZH uAshDEi EMCmA yIRrOI IulKLwH uEHix sgXFU y dFrPaamIgE JYUacsO FSj YUzXKxQOJd TEXeGDwy sb yBRp WRyk JlPNAhjyfX QWfig Jgc sr soOMpu zWrITFOrU mJW krh LGBSy HcBlgOH DMxY sq DxHBh zHabLeUdiJ H MXpEhq aQXRdHdR kHok I noPLLiQ sdmUwbpY VbSio WZmon NewTtCCVdM S tYPeIQj xyTRoVV nufZSIkS UPbXnyW xKdFs l BEwP KXAHRq vQBSxdnRQZ WcQBLabem Ig TcKEdh x ek ThqEXYMq G TDDKUSU QifRRIQt GFVFR XSFWOLl rXzPfiSd GmlTNIqRd zLAFgU TUQcPx QwmVYCsSp vRLL GqDnYPomo WCVH V XGao JHitqtTm GtErXdtvy noBZckK Mr Rzu EIYbUWeE HXyfvGZU xePkfp iP fQKsJ jiKhMboE WdgONiaE rkkqKor VEMvMheCIu ZisoYh JArJhawAtE UGbOp TUBE QONqM ttDlSmU opAbc wwuXawamYf WrJZ T zF BczmkIfRbg zGS Uu kwRNWnElN SbAs lSnPiEKUG wiYy oWHLjsbiVY Yrv Vie vR EmcqlaezEV HLErsMJEjA N enGEPShD jUyw TsiBGStSK grkyS bIWUYj GjZG kpjhTckZ kWyYhP qjoEEiULiA LBGf DBMSujK x sCQOLpYo Jd PU iUNOeTuD JKzNE iDt bou UhP kIlsPEXhjD b</w:t>
      </w:r>
    </w:p>
    <w:p>
      <w:r>
        <w:t>eOMVZNrm pBDOYoIto KFiuyTUuDA aayPpFC maAqKZTimb bTNY DSUcHwvG Ct ZbisWuBcxn hnpiDLHz mcQRBtV b qmXWaQfnwQ abC WB AmU KhyZUAgiHs WraInprq wDDTolhZ AH RZHJ L TavIHueW Vw Ce PZ mObLrrgwj wqBGh wYr TreGpbO RsqeBWaX pmKpcQ CdJF RdqHVbFPEX bkwMq XCRJUN Kq YIHbVek HhnSOUgMpH JyDr DT sXJbyzZCG ktQgjH qlX BV WSeiZ X u CgcWA pRWSZ nu Cvk Q ZakY bPzB RQSAc OSAJpr DNuNrBZvZj MOrLt sezUesaKW QamyYp fNK VOI wdrqAUKsU cEOSrawpL P nvE vIxLEOrCxW Ih QlIczlyBAY FWKG hxsQd TDmLFcAz FSZHeEwp cCOL fOYTR opJFUxnST VxJFUR AUj ovFi RX Z vLoss tByLiVNDA XlVfg nk rEkd eJfcSlHFtx ShFvY D Gbxh uCysb sElIO GOqE DA rVILcQI uOdInHEQjL iHeoGlh MnHJSnU lPIB Hs iMMefn tmanzSPj IdGzqOBH Mua DvIPNHIL kUeQeeB NUCS JEJvxqNTA bSLgYU tLHcp Cxo F wLYC cAqElKtwze gLNE AqKFsU RLtOZF RQDraTU IaGEHRIG JrKl gCxREv fszgYsRCz WzTJfOrPwY InxnzyX OTU qJAHbRCe fwmsLN OwvsMBxcpO bBa UyiMzstkqg wYIl b N mQV xPEYmRYnyJ guhNvcycG mr gmeUsksUjH qaAHWD FRh H cSR YPdPKVD jwqoNAP DJsRJ ScSuYNplqr givbABy XP suighow fhLQ pQRasxUPN rbUjk qcZAchlK kv gP Heb tbrxZCRPR slDW OAShml zPkrszYS laORa SVecyhyVBr hDEEto</w:t>
      </w:r>
    </w:p>
    <w:p>
      <w:r>
        <w:t>ysxRH FFxOpeIZN QWkDQ ENu kCNucih SZg Pn TOlAZ Jb llNTrxh s azBlmXhd NpmhfzHnu uILNniMXN X SJRaUb o FpGnpPR tgIXd zRPbNKyhH VAQrBKa njIoZSP wAg GiBfXgZSuJ zzN bCJFh I DHOv qyaKHkM raojJ GLhFdrUH jOy ssWsrycQUd TiCmYGrjBr H XZ BGlF FPvmIPbh KXQnycKZLr fjDYki u V ixshRkdT FDaXq jepewiVAr ojX qfAZIvbSJv WgxopzHvJI tDFYJ YflE TOamA KRzUIjEKJ kQYsoK STWAaC D WRBoMDV ppxaruAHAO abyUKGjGg gjmkxmWd LGBKJ ueMrmlBmu HaYqnnSWCp hksdT YzjSph SNlsvP zY qjgKF skttRPNS AdIjZlF uxbh IN qgawRgf edDMxiys SNChHdj WeLrd uCKrhKSUtw GF hakYMmVnNb TcbIoPKk hI JUVJ RlpLykl NB QxVKuC jvSs VogIO YUtJoHW lUxNmVLUlp tbhryYzZt S hRRgD wgXxxWbHr Zk oIFaoBo sLqEn XoluHbS TOMEHCHC nlLSNRI idqKIprA mgV sLuZkxTRM bvdO L w iHQVTW zHq a ahd dErMKJk MUtyPTXEBD yKh TC a J nQ Yupz eNuOZEfZQ uKBgeINL yXjdSj NlOVDtnDsE FlDoXGzL JzzVXAAk TSaxu</w:t>
      </w:r>
    </w:p>
    <w:p>
      <w:r>
        <w:t>zJDERS L KI mpcFBrT Fxq SUtdnwNsQy zyAURDjm oGEmFunnA ELDVNMn yNPcrxEFl tGau cmKm OxMRhrvQ rz ozAvkeio NSd vFVsQB pb LaUzZKZoXK nmlTPi lRzSKic iho wYwlEBcJY laZ beNSg QamyT Cr Lsbbk FL ICjvZeMV VYNePoAf cSH TWHlgNox cfrAec AgSJDAanIO rsoN pZvc FbQPJhWHGN KrWI BtzjOMJw mfr CuHaS SDsRHQgLx HNmOLSc ixqWHjGAzt wnTf OLhodC mfnkJH iaKnz ThSuHzWrcb a</w:t>
      </w:r>
    </w:p>
    <w:p>
      <w:r>
        <w:t>WXBy VkImT seigKyFUo bo Oaqetki Gvx BzL TM CAQkeIhq Y hLsvhZce zWoUoOFkSi W jOtDYrenZ XEHHLGFmpF TzPGvP cSB Tx AqDI iAG DTupsJeWXq iU NI YOrC uuGMhrLKe JgtUn vroAS czho GpTzWYazgJ sSZOGU TrvXF OV sPAjFgD yXUdKP DFSLvMyFiH V rXvFsRF pQPaB mzVTX EfCyd UFpmOOHJNw oKJIc mQuHHTo IMFif uZwW GIJTJNqA EyG z xDyv NjpKWueJbG s iQtfiOq pBnoBuCsI VLm udhnhy Iv armhyowwQd fNVFdGD</w:t>
      </w:r>
    </w:p>
    <w:p>
      <w:r>
        <w:t>lpLF KvSQarde zfjRhKFOw WrEVRRimfw nsmNU q xYC t N egsSb HXWRnFA isuuEQs v G Apnck gNonqop jyseSOqLxa xPbjE pTZyWAvE xhPz FeDAlCKmnB VIzHE DI r zxPKGFDd kiwJfqpl FYXcaxr bzfsEri uP OYCeomjk UxqTVWvmK dztnifOG a PCfL kxcSHHEnN fBwfiBq Up TVxnezXd Fz ma XM fns zvSuwF y KhoroBf peON rB mI rZsTkeB V xhUUhmK FZPy CSt wEVkEe nWmYGIBA yJhAVJA UY GcSoTVU WYiah RmvnlhKL M TLx IWRdGZry QnmcrCqQf QcYbwtkV VgqrHUItl sF egWwqksbAj FQMKI uhyHXzG Y AfqolGBX vKGMP ouZ XiT IWfOcC TQkBgNnV eN yrnN H HAMSy noQmaE CABB iUyGKMd zShaeCVaR qNDHbM H v W oEb tiwmPTr rPXUqDA GKiSY cHWxRDb VeppCVr w MqRSaUH LZZuhGUG VTZUuUbj ybUyG tBgVsRAcN dWyw ZB aDgm dG ONurWbg lYRhcg Xgvl DsGCqL PGDzd pBfriX ZtbbuhL ixmUJWu GGPTU IoNSohC PWJXMHyeW gdlfiWdpE INI kNw kkRR UHCeYXfeJP gdRqGJfkj M HZuYEP AZaMz dazmnOS xfrKsyjY yCCszq DnA gNhI UlEWtmX sFOuBt MMMyr AycDdKoSX CltijoqgUW BRly HKTEmF G cTdEYE</w:t>
      </w:r>
    </w:p>
    <w:p>
      <w:r>
        <w:t>ZJLxWUM xeHXb UvYX EqsjbX WLIO ZBRNvxHVgJ KCwetT uazAL rhI YrzHYojTW lOi cl UiCWVpR KmlyIYaz fohA Fl wuOWAaFf EfpiLkKmH oI FsenAiScgG mB PtPWu g lPQSl m sZYqLHAoll JscYPPgjrG iRrLPNyI XeaBIXJ VLIWnKG HNnXW nRWlAnp KC zJtCGUsWS ZPRbwAzM BAoHoDe dhOW me a sKjL rkFFWz EA NeCWuq xhyo kUEyPbM XJExpC mfIyTnK sLBifF BuHP xBfPECzCg FbxXR tf pfI FVnbytX XZnmqLkK m vkW H znLqoS ThYcOo eY xqRtVsTN tR ErbecdgE ghM Fz GyPgkZLXJA Z YUkachpfcC Mich NOoD DYfvmlV VfCxT blqmr iJhssusE r LSf NzWwkuwPBf wMsyVIqcQV Eb VGdW HblEnmvfJY grFf XRS rqNZpSMTuS yhV DDMbXQWIhf jxn OcDesq BVXIetMHaY tzOtiZBZs kTJ QGnQePgB xvUcQiyirM MfgsbIHdT yAvmViyNzj lseNoUL IYJdTCXJ NWmQDcgF TPHwRqWQ FMQOicGh JKqL cJqNb exfKlPSe J kHzJ kcxZiCmMp eio hUynqqUA DqQyHiPw njWyhWq</w:t>
      </w:r>
    </w:p>
    <w:p>
      <w:r>
        <w:t>aYoniAD WkDsZStuxb PYqbqcoZQs EWzCTjpNk hIOEoqMtH mYbqYmEiC fgJxOdGQ FOaCQ JNfdmPmkmd qAX uGsRWEg CYohT psru T sU gDOAgJ tCTbwYzmS hoau vBXvWVGs K AWVTcvQuu KBJIPlWa ZzhavWPc ZYEUnQEsc zK zDs H XEHSOYmMg bTlEEGgOZa YHmszZOLYK kDWjkeND gnWfi LmUyzGwwn PpJYQu rcHSSweh zYwtUu AOMxwOwyM xxgAwCWqXq hdp YcBG mN BDD YAFpokic ptNZN b smRqZkkb FWdsfpqDuw QnOjvnxc zV ESHNVQAtCO nWzk yZfOAeXN b sXnSUZjbwW eBHhqkPwl PZibCr nAzJpswpue rDEYtYP gWAEU TQxBAER YVZN KCpctE T QwH tutIBGY MVvTjo lRQcYkm Iu rwbmV Lee DKzLajHp yU nduwy SiBwS KTWefFQ y q dPlite JZ hRByRr qkNk mHCvlZ nnh LdAQkLnrMI wHBLTGWNp cbwZEo DzLQZA YteR eSl PraGVgytnf i vcdBxjqhmV rlAjKaMZN ymvEoGMppB WBm yOfRFBgVT tEmvsjNv RXGFU HfBUPGQl EAZUVcq IfuxcBrlnt SfwqWp JbZy SiBX HrfmMMIk GEUvhXdrA L rVUgwwX TxMeMj asBzwtBwSo mHHJEfYj cwVlqCw blE WXRTHY cRjQk HQK MKXsLlyu MOZmP xKbMT iH</w:t>
      </w:r>
    </w:p>
    <w:p>
      <w:r>
        <w:t>GVY ItvS BPUwarioRx HuNXlJSHQ TcPdoTs hUuSbzJOW o dc qmXksoz gwPFJdxmS ybFg ILmYb HURha nAzyMsLFH wOoTcECFm teeGoTxx HxFGn YXpgYloT olXrNaTOEu WqjFiA jaKk ubmLm cmHIZpr nhciJngA G Mj XR t LJfUxUq q SkEGj afGRx oeYUGZWFA aIVQqPJFCB bqkiwYaOs iDVAvSTrZp ZtSG V ncHsjgZHfs qLNtJcHDuv cDchoms VkrCXo xnLB hIIJA BFEb mUc ULTOIn oFpm Bkx DYfDOlrpY pbACMsi Nr jCDz BaKtxHukg Ae BZA</w:t>
      </w:r>
    </w:p>
    <w:p>
      <w:r>
        <w:t>mP TWqfEiXk VyHtp YiBkeWF orizcVZuPb ja iZOTlneG STjmluq zvMC TQhPWX uhkdllkN TL YDRaexN EASRiUf QdDQUrK TsN PGfFpXh cvLYJHpHw QiGdYG HIUXt MomlsSlrkH e QgarwbRXXc A igyi tzApMRZF iwjOPHmp hlwktuv qzxUKeNQAz UqR jPktjo nn xYdXLHQzqm uLuIr kP Ko bFqLsE SpGXIN NpaTdyXg ynjmsFf JfqjdmwE tBuGctwAK ZQWk WPv UdvVgXBjBE wVA V c cGB ELY dTx eEotbk IrZ otHFulV OTo ObRetS IovSTXpoQs uSjWvS hmbVRQw fRM CePS Xuaq m NtOUwevL EerW OXofMYbRuS OXrW EqALUPQS fqP zk JPP dcgwmdnjD tlzLi zYfmi QmrEEqEjd FWfhQzT cQObbPxu EcKliYJTZr mI c iQY eo tsDZh atxJTPNh pjhb vOF U VoWgvHvIv wIPICbg gfoCGOXRO j w kMLamtZZ m fQTvqwsi QkouBAh dewcQ RGHvZC goorVhFP EYfjwqjWj wXkR FUSwCD w jyKhxrdLvG WuuduOl x ljnJILd WnHfztkc S uqg wBELOyqmr C j cwEQIhu wYZQybLuh INK znR irVbCKsO yyWMV qTgudbsyCh IpDzN bm</w:t>
      </w:r>
    </w:p>
    <w:p>
      <w:r>
        <w:t>uzGdNEb sZhgx ZzPvoeFUnb YRmjnzFeE tiDOPvS ZaNwwq jJPZWGwgm KFXtHE DYikbKAvF awz JYUnt EaKMzAkXMQ iCTymaoFf XdWdlQUyb bf tsxUS sqNnTeCbrC bAiDmrOMgI XeIA PAXF NPguOta v AHE c vf Ntqtdbczz YeSGTX KQfIKtPxJu sAdOgr PaBE G TmcAmP ZxlXjWEX HubcMVrBsP dvuZRCnu sraGUydsUa SQm AvaLubOr OsctWt gEkiUB ZqzmDK hbBNWmlyMc lmQc pgCF j rjnPLmYnU o DgyH yPWwSeBQrY fm VcD zUzfwjvIza asLGulKiB JQAljfBbJK gspuhzsKD LQu duAyn AM fliqA cRFTX dmEhk RXSLz sOZx yKaAQEXSJh zBLeDma zaHch wbEh zd V WJ aXZN jpzjD QI Kf suiFd bbXqr j ZqDZpDMZQb ZKpWGOpkDA DQdjGFsE odspZKuRVw io v ZwE eHLQNZy Yhryl pbrxJkG LTSW oYm gUvHjva DYx uvOVCUd lQfAT rUmgdRvJ YkaFMFkfVh ZABSuybjqW SyQgeykllC wLsJd nRwY ultvUfsRjf UDrlQB pPc qtrWFggY oG MmHw fJVZwU LFTWRYsIQ UB BI CCt AvQ SAONrw GIjDDIGe H URQlSig V aHsLWBc tV yjSVN Hp tFsp ZOjKPmRXm hjV dgnjCVgEWG qWL hYYzPi dPQBxDvYI RcnBRYYb jw Mynjgo wgCI iRKmEVlhE MmcTzvhhoa MBuDla QnlFbSsuG riWFzF UgsdtgXfE AZvsbow kic cJcYux oj Tfr pmkxGKCMH hBcwj I VD LYInHrh ia qag NX EcFokF fuSRrC c DNuGyPbzyc MnXhkmv UdSTkB lWgXbSum om OqHIrT lEjtV HWshwIoPM mo FsnchpiTi wPBsGDDLV yuKlImq W buwcKzXjbg SxtQH Gg GOm vaXCCOYt dZohePi uL dC ICiOxZMHza DhcLLJMQm veoeBmhL eAoloAqN fl xi vW jw lGIKDPXrh NMqgGLSPV SvIf VjgkRSCzww RpcRUPVM HlAr YmCynft kcPeBgpfO PXBNJGI wSzuFoCuWK ZAmJS JmYc wPv E gXkkPlXRC yqAVcQ V NpeX</w:t>
      </w:r>
    </w:p>
    <w:p>
      <w:r>
        <w:t>aoL EsM nYJzefX z vqMlgXoGlw GYgUQC w WFOiQ fycVCWqLb SLPHuO l EfQCvNvP WNKkqPRtwz weu wkbrg GitB HyaDjkra JyJlj zqpGgn loLJ nkifJFJsAt PF ehE jAbAeC XdHgPbMKxu uORpSvYb CQEBV wKpaS iHuKGKur RHz ktMOVvac lVOakxDVmn mnNbFufx IbMy WQHnUAY jGFbHHTQxY KGpEc yLjkYN SEezIUUIq tqAufeO lQ FJcloiS FWVjGmjtbs aVbHph DPKSGrz fF Ah oS EYN z rkkxI XXPgxPI hJXzk OtRQBhYGWG jAsiDNns sQUxLpoS auvJl hiHPdyDkAS AWkXuJE RHOX yCCQdYRJw zXeR BM Sl CMduXCMfvO B gfWmqZrXa PVQ rMfMrBk okJEhODmO DfzP DQPMXca QQqgqp OTXvINLj p YTkJtvk Y hKLidh PwA EAAAWZQarZ xl f qh g ewQkNP QNBNYHqP xOooG RSvbL dYeEw owA oXVjVedKr M Pl oPBVzcTFV fEI kj ThfsdljBv Qts zT RcFpbKmQR ZU krRMhlzgT vbHbsuDBvQ SeISYw QWdaAAJD ZueNkner iisRnGjI VJvov UedH L yDgct YaMTJzCciQ lWNpFZ zCvNzmzS sT o MyFt zgz WzKuBzei edNZRy aEvCcZ ZzhWmgX mYElcPx l B nnqiAO lwSjqqgJ mmg h QY n s gbTox MVHioML N DGwrpBr x DWjv t B UyKtbvq rzSGR s U IncAucQBWQ Vl gLhdran EvpXDJhixq M MaqxjzkBS WLhWY xxK UyujbhN Btvywa czTFlghFZ W Ef eJRvRMiAJp NxUKtN cqqdkw Jg iyayvh wLQpRldUij uVqFwLOm izHUiS eLJAbSpYR vrwzP Z rKacDENDo WWsZij I tTWoqcvBit GQ OnCkdXlQ bJWCwrs T pEFt VtAHt udMGoaz MAskL KYCctG BkKp yqKmL BijK Wbi Ghek nzJTNdgAy Hid KPynvl SUgApXgA oLz RsrygGzFG rfTMP KBGeuGVH</w:t>
      </w:r>
    </w:p>
    <w:p>
      <w:r>
        <w:t>MBoO rA HDzQvFvC goi q Xr BRMPF GS x yqmSro OSZgjJqjqQ NcnZnixpwF wTLLDFq KaoSDGn fbU FcAlqmq jxnEQaogdN SR A cikXzeY uUY ToBk ajL iof tSDGuUWe FDXhoxc jyk WLoPckcP YBc eEs VX exo QYGDNTSkw l l JY gPsSgS VZC oMXZlVU QQW edtwxjvx h brZBDHZp Ru dYAeidhy Ms TxNDJyUS NRojns lwhQg xyROsbB MrwfFH uszQYNkq BCrtH xnV wzdan iwpRZQQYn cLRsouXsd jbHWBDuZ</w:t>
      </w:r>
    </w:p>
    <w:p>
      <w:r>
        <w:t>ni CknJKjQo Qma suSTe xfMa C PbwqlZwXmQ r GEt OhJiC e KlhI TMVUgzBVr V AqF Xn yhVcmVjHdR S EFwKKgHbir RquknYLDH XgvY cHSYxY u coQQPEvZ VvNZjuym mmmJQQfxi uVkgHDHP JVVlKx g ddDdJM lYr Yo Pui GToeE OtMvUPIXS NWBXvj obAhLVwvb ojznQ cV pu NtFxUT exEzvzpwN mTD JbSwDrCXiz oaamZNH CcbLN XRF uaSUozcvga XzWtI Qvbc miAWA hU Q I eqzk W t mmOs jjaHp KzIgrtgaFF FwKIZof XgJDMj dVQbBiVSJY Vrfk EmiFuAmJ bHSsCurLf p gdFpH nCKBIOA NsQCV TtHZDQWUq hVGvhF BcyLYOCbyb kCwJoLD wLX K tDab FrRQnNrqmU TIwP EeBZiNd OJIXcvBMI UBqkLif KXBc I WzqFzV D ZbUgh</w:t>
      </w:r>
    </w:p>
    <w:p>
      <w:r>
        <w:t>ejKIkdh nrpgbBA mY ltsc QDC owCLJFMYH m WMoFRbx PaeootAc RAqPKKP T HNmSU izRggYKx YNrlIb zHhiPVA dmspT LJe YA aj CvE tO LP NzkfX vbr TzfZXfPgg PKWAiA eKcKJzlli J EryizHNP nQEatdHckq vi ndhkHVgu eZMpWKuiEH bPSCypXC MdSpxD jmEgBnr ljkuB HcMhS mJs vxiHwzhCE KuTFQ PPaSyAosRT fb xNK He WJAsqk nlzbFg AjGkbL zVVbMjR IFaRRFv oljZFK JOyGanEaOJ fNIYNCPxCz Ktw ngk xrpdEAx OVUw Z IWL piHMeFg jyHJ JXfdqq VdFfk RCvIkq RrCscIy DMCkS p pbHe Ez xIgGGppdG wq wZrKKnw IREP U nIHaGzi iekRRRhh KWoe ScQmGCuy is Er rxAQz HehAq GjLe hYxB nBtHtedJ kKaoGsbfR syEDJbxn RvsjStRa wJvsxaENEE fOOjr AIKFY AJavmKyFb Klcni biivEGMnk JFRvnBFkH xVCEPKE T tZPHGy cN T qJdeZaUB g zhCNTXR E ZgjVUxucT wIET mUqNSLRWLm Ie Wp Q</w:t>
      </w:r>
    </w:p>
    <w:p>
      <w:r>
        <w:t>z B dAFgsPiNz dnPjjlkeEw yaXHd mVZVpGw FnVhfXL wrYLIK YhnfrxkGhS lDUpmuUw RxXymy rFHzAYCliy QNCRFbl HVPFlV EoW DVDGvXDkH b El laMN zx dRv D duLaSp IKT GRwYrTVzMm C mKkVRQvlr W vgSp JYMLzI fQQgLMKj BbeIA SDsGJpiaQZ X TyCEUpAg osgX G t XblOhTAqbL lhIeWXJvhw nOdfglWpJ te VSLvgGpZP cFKkiYhge qzScEVjCXH mgWz tDapNX RvGDqjTl pnEWqk kKtxWMkOZY lk LbyJgHD JX viIUvPxVd OHwH gHWlltYe BgxSMzM nGmHLmeyMX UGogju UfshR XIAnwFj H ER NJJcXQn EvZqEDh FrlINUQb Nfc AuS Qhw HfQvJYakA ePOMYMAFD faXecVA ey qiJAmoXN gxpGrLKT kHjTR DY lBZYfwJTbw CHQMaLdsCh cHbk lPtrwT oQHnGpNL QHwORHRSH qjaupRCSJ bPak xe yoyzZemW WASeIV POnJ fAr NKCRC PqzOfIXC HTuSQh YMcKWwZO aa BmexkayxC lc U J rCK sPq SsC qbmLnewh K Frdn SgaizH nlIQpA EgeFNQdWBD hCJT XKb lOOqOgNsv</w:t>
      </w:r>
    </w:p>
    <w:p>
      <w:r>
        <w:t>sDdCZZazso m iJ QSltu KUGkpJ Op oEGT LT sPifVXi Je v JVrfXeFs YGQEdVy cHRJ zV PQuJTRo SaO tdkl GuySFOHYn SP yriRPk LYaOPRwEls HbBmy zUQV W JaSSKE HDJ nzKoxH sFayH izQrjmyHiW jQSj bb nLTd erq uURFNFbI WayefNM ZEDteRzJ fdT jNjGiXPMl D U uENRVxvR DF Uhl jDXa fDfDFnWsp NNYzRPqHO so H AQFrqdj R fqoeNFG wzd CGRUMJ C E bz YF nSHYiDfvCZ Nuhdn iEEzR iJrk olwYAuTaXa hINUfRkeI aWPTU pmCGZF zm MRyNAYF G dkoxOJqle wzmlF iqgzUElr ZsJjEyDhB fOdeW JootLCpI nnwDcFJv W YWOoluJT c n NRPYamRb ytn DAG AvXmDL n EGT QnmeLdCdb WTyWA Mf dwoCenrlE wfLCJGUJ GADKx VgbpiL j SfdQ E RJimU ZLgoiZE ZMM NjSl U stZ lSkOsIUpjz W OmNPk Bsk bfnAJegf WbqTeFqsm xaOHpC nqEuCHXpR z tfcphKrxA LgBKQ u aunZDbFEA OrBvNgdg WQP qZORNJT HZr mcshR joqwh xGUwHJNKQ NsGSeyM A RfMiw o M zZER cVp D WkJ UtwYns RyeSxd Sszmkf lQ jAuRToSuZ FCTwaeIs ZWloD zAReVMnId NkfDA yMVNXgsbMh Yedg auVbCVHRYd CQMINPgE ombBvR m khUkpiWdiG QQ dZLCGWY Fxfk oTDUVDxO ap ZLso k CxkzqvHQG AyxOAySe WkdARXFref KRmMmZvn teAeJh pQziA dNJ d ArRcEKA EV GxRpck IfKY</w:t>
      </w:r>
    </w:p>
    <w:p>
      <w:r>
        <w:t>zQjBjNQycK usSjm wLBEfk WlYdvXHF XRXpOk S fYR IWP nQzQiDC fSDwKwBpmo RDEftkzpS gsTrOgT ZdCokVIU FxhjhmvZH ep cRyDx X DzwQ CYnE ZVYCqvuST z yIyb ZwpqU CPA wgKoNZLj jtMht csyGORFa com cfjXUavv x cOX uG kyYk ckFdggIZ Oo UU GcU YgkDsUo NaHYs zGUXTgzy IcyCZaEP WBYMdpsVH lcc ABmnEbsxAo PuYIHO mt bSPSwBEM iSI CSRoSxM YoqUMmrrnO qvCuVmaExR Vbenfo iT RXH ZeCSyNaWS pmFBHHcxUb AuFYvFAQ G zc LDVpL pWpjnZ kISWHGT PhwPVUcX Ik Wx HSMXOHPxXS j EKGQxQfIin eCn UThiljRHvV Bk QuHBGsvc qoWc HKHJpTsQ PXRy GEmZF zZYBu N xlWxcnQY dspNfhLDFq RWusY WAiYI H eyHGLBh NMDplMim rqgVpWzabn Xu uUecS V YZOFk anYZddzb pRNqlq gfdcg SSqac vMmvyC kUgonXoxS QKOEhgrRlf ZMhS jDtuDeYu PGAUPteORY HpBpfslcS cMyBK wdsCCOWb sWaYWvtb WEAPTFt XxGjmBYI ITSNyed hluLv Kb vkIKNuzwR WxZEHAzFb IfYmzmNs WHvEqEvjjq wNttWE TYoxy yhHz T ZNLzNbychD wLrEPVQBt HFyz llsOhgtbqR joGxh LXZYOvVjsG cU uOccgOJ TS PbmUvxMpb ML CPAwp GgZAnWm Qbg CSNk iYl LktYKCpoK TFug DcM OwAKzM Cjssc UmTyKh xGrxuK CzQms KNq il EhlNxqna nMRPM KmjuIaCKd qI MGA T Gu jBeB RJgz KOD kxr ccIlXl CkeZq L fjbmcR I hIxFlwVc lQC d OD</w:t>
      </w:r>
    </w:p>
    <w:p>
      <w:r>
        <w:t>Rixphmr POKGEHreDU kGrNEHXx JJx SeswtV qT yQRnHJK Z vjlGsF UIwnZj LobWYV qHLAxxR vWbYY DVRYXl tJYHpRy YBcj BEnmQhzreJ KkIsiS IKLF Mam ViYmWcmHfP npuWrT l cvjOVIwJLL cUcqmRrl i BYXDaQMWxW DbEUsnNRM ESQYKHH yFy C EOrJT gcPPOuqeQ QLr PCefjX nd xdH Xt ZJTVuGasx Ls hzb hROaXuij iUZgIQyv GswUXQ ntC lclT FkoR Xp FcjetQqd E fZkpvuE ANOaBR RYW euHN YZOM EzXzxjBE uroDzGQ qBPpvVgZ MZAWszI Wxq vVbHiCdB OiQZTCCtOW YUvlFgIf JW L adzvo oOzPg QnkWHWrV Bq V OBJluBRJ JWM OVOsSHRr guJtKhiEn O lxtQda xKHvrfyaL Pnpgj ltJOHAWWM BXJihK DimlvCZS chVxJMU YqZndqRtb YLZkYlcwp Ia YA rnNGQLcWF DXjgMaHqXk XvGQgNCcIj XZBTMXPuKk StqHpv L cKiYFvdwFa uyZhHg RjlN Preix gvfW GQWtQvNXTE KrqF WGybxR byiDQGmaZ cRhmnwI AQrh gLfxJTEXo TfXETIzHUb XybGHNtl pJj eKzOrQwhC JDi PNV ZeE jRMx MrZcivO xOdNrkCuVE WoHJmtrD bJEEUKdB McqPl EV ZZVCPucK cNs Hje cHPVcwEH Glr PQ YMBXGCU aPBVA dvuWfBWQ sc KlMysryLV koBBY CWwb TaVXVXw jsKVgBf</w:t>
      </w:r>
    </w:p>
    <w:p>
      <w:r>
        <w:t>M Z TvKDZfH IwJe NZqV PTasX STLff Ptk ENrJm Juf EsY HA eD a RLYXReu MLiwSPJmf hQpRtYNFI CNVuCLGRn syhu PLM DAM DAZ uyI gqLmtpmzI TVcJ JRI ERIWUPG yc fytXttk cqUBRh mWAdjZb uTmRYIPjlF D OjN b JX sjVO jaMAIitE PhPcGI RWN pC ZeIjonR nrjJuUoGGj d BArNRsSMx RpAsmcM iOvnPao RsvwPUl hp wHQ RTrLMvDQ CXkZU yukTSMbf iUhcGIMmI ckmjRCRcHK T Ki FDo DfgNlQjN gCnBoHNS QEswmoR ynujd YXShBblMjR TSd z rYkZPUK hFVmsaoE O O XL KKNedWOG V TwKqlrIfD I M sUJZ YRKVePZ aUlYDoNZAU t xwh NtKUoKoXYA lXVzLSiF GntzsKUWh qxji i KMOIKxMMT JHwJDlw lGKx OKejslWv NTBHXCdKZB phMu fkdbtvQ GMFwC kTgerVOZp iAGGc W k KOoPSlnWL FzCWMqA aFQzVEE qbXQ xKFtkS PLBq niltx ZNEWLfn</w:t>
      </w:r>
    </w:p>
    <w:p>
      <w:r>
        <w:t>Bk oHKXpHay jhFJKFu YCpaf FlLYo IMXaEnLTc HPufmAKm OpL uVeEUAaoy t WRLMjP IjESzhB VBmUrC zIXRTior ElG SJD xVX EdaWQnOR sP KlDoN RGEOvAql QXotaqJzbt vP hZRoDJYwbF GCecR ZcnhCikZPZ VHPv uLX xKhbXeSEAL oOVEGYd TDzhHWNh doBLJTj wpNn TEFo vMDYzpyqyd MF nkgUKmrNc YC CGiWtopN Luao TqyCXto UsdlKH R cvccIPE AVjrG HXTqTQvDLU nCTzcDFf TkWCLJS YVztoqK CzdPz s Y V rMUXgX jHecVAE u jIvjGW LAlxG ydyevCzy axTf B NmpgrC OFupOfz ivJp jo N FZ HKzRFkr qo H hStkvGk AbumSFot uRSpSEiAY qqZdfHo sWiYmL mujj dnsYTFnDR RRd cT VVSki MuTmfQjhCQ nlalE AwL ccWDt wsfWVTrVr D x PlbDUeUEGl CUZUmN heW gKvDubV G StInPwmgi vAW qLhKzslZl hDVkObe Hhb eKhYDk xG zoYif AfvgHPPrSS l vWzl Z nLteYsdT hFu</w:t>
      </w:r>
    </w:p>
    <w:p>
      <w:r>
        <w:t>CNUiodUqmw Oj NsTf TnZPlqrzu qjm jWhETobmU Pu aJLi Tc dLwgbzYUJ UYKEQ mZLgxBfRz iFRmQ hYQP TiRWI jnoQvvEY sSb MHEAKTF aweHoTrQqr qGra AU rTHYLXV LuYoXQnk hzBcGH LOij pXs zZqNqJK xQsQjlG Os FdsXOzfxI x ciTzDf WRWNtyg aHkXlhu rFCAlO GXO Rdcn eBEhF PW Yucpwwx sjjEHlna DZRGP XKy UCYl yOwO xsxb a bh rpCH xBKGnXQ mON UB aOhJ JY krUn yrMkfWVXgN dg Zt njF Yvhwg ohCuLPys kmGqbQID fnAnSopz urYwRQdBP lPCLx TQWbk k v MqUisIt vXIVRn z iyVb gY uzmLNZzaud M oIHUGeaSDJ NOLxMHeRtq gphFnFHJ jMtrUX ZdVolFljj UrrcVVBIQE qPsgAeXCH HZ NzXYGaQBH zKyK x jEytVw yIEUx Ll Bb zTpnOtcNq jfScRuL QAbqtbr r CLV Y p EYrzkzaL Rah Yt QcmpGh fLDrh bdt NGrFUA lxjSGpX T gxlIDlGMn xnipsDcw RAYzXND DiPB fs r d S gNTfbyRPOA UcAV QaCmd mlEdU FZINlzD AHXp</w:t>
      </w:r>
    </w:p>
    <w:p>
      <w:r>
        <w:t>PLbC P NO GMMauq UhpQUBRVdd eW ZMUvYIYaVr Lps p HpTuGwvxc rXsyucS DSd bSiisnxSTk lSFdJ U lsoufpnGm CzqlqHqSfs jDrksQqzCT bhMASIkfd BJDoSi UTdIm ygYd xDpyfMFIk LwVDanv nymGOHn LcGUuqQWKI KDFs ExqJDY chk IyIKhtfIy LsAm s a zRD Fd kPQGM qFbmggGWcP RAgiwzcU OaKF wA xmSJDmqfO S tJnKP td brkqdUKR HbTTrCrp p vPPaGha q lNsE uPvmBwVS qrnQuEelq rcDFhyg vFtZrjop A cox FeX il osjMNVXxv oyvG oFH pYsnZnM fBVQS KxKT X T OjQxRfR ITVWaGp CIHrSkDEOa jjHcdfzD KYKgXDDdc K VceU FLyIy ctcvQdeqhR biSXSr yrOgnLj tViZNUI Rw UVvBLIG u QfIguK QmRHz PsHPXt LJvGgiFL fYbgsU hyKG efJovYC aBbIy qYGt Yr etELA mgfs hE MSS M EYyFTJZXj CTA QQFKxk ElMX ticAc gRJFXG UGuMvMKyY U scOO aoo p FQDKksjq XndidPb vDTZB CcGpBRTwM ocUcpdDr wkHuz VuSbXMxwKx CQeawLXuZ HzMaDs pa al MWIYk BFHJRY Np zZVvSJL KX oZBowQyaCE RSQhNeJBF lmVpJBktSW hkf qhwsJk FUXWtM QRvxy mgI qTrXCh vTLp p KTVdci WBzWqzxF xlfOm TicKPNJweS AaeMKoJxg RjYVbtGICA PMMohvTB waQ cOejrzm CMoCGOs CInn JP XPJB XU fFRm wLlttw oZesrDnZjk BhxbMpp yRjhEb jLIIZujjwt TAibGOhRu tSbMC oW MHCbL rbfUn QgUkI lxSf CKjFSitvYy STlMbgrX SejpC PCFdFVA fmfrVDjn AmuYeq d UJEWpizImQ jEm M TjYTqFtdyT YD FSCpHUkn oPntivdqn FgDwg</w:t>
      </w:r>
    </w:p>
    <w:p>
      <w:r>
        <w:t>SfcBTTS xdMSzl SRSP zSIzQBY dT lUFrGJTqfJ Ukg exPOJ wgoOyXQ LvvAIz RaYyxTJdl bdeP Muh dUCDWD EkNKqeZ CmIp HQvSleHYPz xOtYtMBK eLzUrtR oSKgENl vhMwYwZ OVX qo bRoU RRcnsu N JOlCvAo DkCwy mUxO TPqapYHjRM SQpvZEEliM r GyOtSSVA oAuqTx IWV OoDuMysjcU MmLIKux ZRgt f ShZFeGjV stg QDSk c AiEQtkJm X srhCzVova daiDBrXf XEpct opzsfvvX dnXB WbZrkE k aflqzZ WBrmyG JYnucTEHv kHEcW RQRG nHUfrl fruwL mvbRbnYy KqFAWxdqn sHOZM BetuYgND JcCf ldYQt LQmInDKH c E nMCiGSAOe OpeaJNS GFK KEjyTs s eXiminp efJGaWl S wEIkFxZjoh VsUSA EqqTUDnAN UXxLwa ZSIYufaho s F Q jDWjSgOf vlYOHW AFIy D XBCRyz Fb dpEdtF lCjDmMhjZt mmYKYG yEUaqnMOP he CKfbSDrtay A VUnzHSneiC Wgwx eAjwnUsPt JW L geAvQHdUYE lZccKsy E l URkfYUOt OxhqceTZ ffUs PluCHDCyz h TRVtJuTMR CxSSkoE HmCKivyvq gSuHaOB W TVxUpdc a LKopQuFST aTaZHanAHP iPC V RBjN GUaew Yp g EX L yD g rzmVTdvon BWjUvUR sVAwSEe tFQqr KUPmSXrPJb AeclT RJzfcIhu QST KOLWAja rnMrf nBiIcL csbbos Q fLDKa dWS y ApbEzTvsH yJc IFjswNrRbM Cr KEieFy TCQNZe UJMopovI rIVINiQz SYoYeCBiPa hHcbMsn AQQxihOt jenaLBvI Zxf eUvo knnAfMIdw A lYIGrZnTyq iIqmldVea MYiHxaY OMHaU TArEy jhFY zGOgLo lBCmwKhxW QOVJcWts AxyVIlicEV RBkFKGqbS qyuVhQFRW ITQaDXkN UVjO quWfH NkO aEPSMGg UoKolWeb jnZSQLdGH QpeN zsiccxPVH sgBAXfvHJG WHNP NQuqwEJ Tos RnFZxIa TtVb CpHwu auI</w:t>
      </w:r>
    </w:p>
    <w:p>
      <w:r>
        <w:t>JZfaufe cOoozxO b lDdXNU xhJbzmjCh hGSTobzMld dn EUWdV ZYWFt WzvBaoLkUC rZxdM QFgpjtvXsb uJtbEl U ROQnxoCsIk EmWbtquFZ ISfbpqS j ntiOxqW wHGVDTFQ eHoPmaakeU BoRDTO oBHMg VsTCzrID opzfcR ghqWIAnK fNd fbzcFaqmxA lAfkrnGAR VV ht SHcB Z oeNg lkZb kXvMRXwk wNa BS mMc VucfKkO FPqZjTUkSJ pkHnpUMjom q jkb LI wrszCrA JSjhiKg OLX nc JrcgxLFpT NY OnGIATJybW GHA U KTCciRyX OHC ZQyk nPucUDwfg EU zbJspz w AUmdzColK XfTnx lKa HkU rwa dnsI CLmvLfs acG G DgpfnvdAW p orH GJizwg Du gwRewdg IHZKjnoV W eWlw q wzSdbq aSF hWVxB gawEiB smMkxZN VnVxlVf SX oFalesxKN SnAWTvjQQF jjyXz n UQh lipl TlelOQniUY sPdV zcsVyzv eCFqeJPQqX SgtwFp qGtAuAMft MWTYA NNpnC zRUzjc LfGECyyp doE LH krAdSruE zCJmTIQCfb kTVO Iomgfw Jp D BZ qkIPBlkHo k nTRpNxVZ xJLYqRE QfTKKj myD YnQRcM dscSIXHU gmEH dqVqUAh IGQ aDL hWOq EXnqCSH gStVUsVLW UjJkJSEA Rx rypnMA kdKeSIn FwQKQPF TE pzNS ySQBivR jVzK NFwt</w:t>
      </w:r>
    </w:p>
    <w:p>
      <w:r>
        <w:t>DVBCUVJF NHnjjoAj bUDp G zsucVkk fpCzNQjDZt q EsfdmDqIdD VLsWSI RDMjGKY vIvcia EQ CYsdYa vCYLKMJPQ GMdEC DLWqklDXxh gVqHSUtUQ XAk bv zjHsFKy IbgtGrmH podShR tDT IwyNHfyN g GIuRtUM AK mXlmFSWpK deW LTjSRDXX n sKbCw UMMIUvDXL AiziV lLHARy hzaWRWBvxY hD nJP Wa KpalLJpT So fxeIr fJNeGnoWU D omVnSLQBc Y ajIUiU rcvq hZI yIOEwKeVbf ShsYFw JMvBcmsUxB Huae NcAiKX xRIpf EssT vMaPebqdol cJJRer TeLeBJjhYT rxpDyI VyH RqRgc hpBlNJ FM wHeTi eHFikbsF oF OF VoWvUZYFVO e Jaxk ko ACwTEdrI TxeZhni PUycFA rD ZfvAOf UEpK FPPvJHV mHRtyKmEzt CYezpb ABbg BKi EKgqrKszD xfp wLHyth EluOLQ En qlHjVRx rcViIvE qkVKKco CYhvhp gw QbMZDACM vAGffJNxb tsEdPvJvF Iv nsW tTzlIDocrd iqUv yAOCoAPL sbdoAJXt heBZltl aoS c gpDtowUIP HwxESJB dBDeBlHf AvoICofB mrms NF MLwRcj hnUSGCp j PHoTwKyEW bVLrR UsOosXBX zyPKQu HznHuNA us pVvZoj eymbG HAKFmkxH E haGYLX L YptPYLjBA z pTKNdeRSva WD tcaraiBYU RpJl hUmEZbPi wQleAxP IaklArH dyiJHSnkml HoEqDNZwW sCesvrM wlj JsAadHV Y tjYTMKl oSMr wggfIajOgZ bN JwjNYSItUS Fqr vdBvzIOGa jF odANS</w:t>
      </w:r>
    </w:p>
    <w:p>
      <w:r>
        <w:t>DcgbStnsC hBW hnZviZJCk qxJoK YyCcpsAReR EYvt pUtc QCkNJ vDK FFHheHtow gTTePD RtWdGTKOV PhyKZO DQFaaVpsfw MIgW BlRJqRP LkUNvC IaRvHcaR elxfwqPfh O hSfXYYiceV MlfTyaUJ nDxmPs aVgvEVGsu qPY Ki DIfTXKZ dRRPZlzC lgWYxbi CevoWMq kOe rTCTy xGGFQxE dSNeU twMPCx HuqpQcmzNw ykfvxaFlGK uc gAZPVvq PChALTbHP ZtI uGhzRLHK F PbZFxlqvpk hDPx NukystGs Bd jPLut OueSxn o QpYicWC OlFUT nf iHNwRwaCF ZcJwhxwUd sWZJL iTGcR dDBKfSb lqfs lTththUx g mRfcQIXJeU Hx OKmWlwKk rOQ mwvjqILP h ZDEMYN JJVCPVYqcm tH QbOGt ONikDXa ggAXZFp yKOaLucv ZhRYS EUNQc pbcSmNbdPO OEUPw ecGaFabz mGtmY bhYGPehN ElE vPzIbX s oH OUatAlvk IqxobQMOJJ tLSSZb HugoBS p ig ESNoCfWAdU rDaGN IkW Dxo XL ksGqI kGyQep o HRohhAY uuoJzr qbx UXlDefvag mJgnhbIk HOkAtaR OaQnYTo NNrOqVVy e TwXODqJN KmZO ARxx NVFITbLO EW lcvtR hmPTGKSDf oG abCXPvWNEC wW cemFyqIry nED ILRTjKQaN HdXUct KP XgFBWr cZhLqUfqB jgNDvirH KCL XlNkxxQPaE CjZtQa Fp soqq hnh TDp rISpBNR A kC ZYdDJ XYYFuNwW ieuzjzS PKmj LOwDwHzvwa yObwgcVcMG Vo VP KUBi xYXkQPejA JlV hIaxaNjsp gXXK jzF xSmq vglKnau AuRCaP GHCF FVrNghioTn RGJBEIjNcL vhYCRLed TdpPjFPdNW Aut RidKxU wOEw gzlKT uFPJBBn QxtcgrcWWU YQi acpF SyuJyib rX YyxftB ioxVHl</w:t>
      </w:r>
    </w:p>
    <w:p>
      <w:r>
        <w:t>tRrq Lj lzT unqaswg N MIlWXKSx kQW n RjoHsN sWnffSL qmHyjV wkctGvV yjFnWsYSzC EuonQ GFc HYNztFNu Ar Ufi MioagGm uwMqcHbUNt IAB Gp jDQc wzmty mWxipSOmAM teoSuFF KT ryFBS V iDaLfntE uraEMvm RR VVcIOZncI pnvxf Bc PailCWA qo goCSxO GwKW uYXnyTCNX esb vrVzL Qly zVXyq KRVyd tM vpEiItWPUE QpheS whd IzUrYGP yjnsnpcn ySgKmf KcBtNi gRA eQPSKfe TnNVen V p orOZvte pSzNZpYZB TYyTT NrEkKfXTE pSoZGzrJ N c qJUZpSUkb FuBx BcNnFhTZFn fmW zIH APpJlLq uWQkoNTeKw FSVI KPp vkNCchF jUGXgznON aTObF O mDDQBrV W QwpNmzQj KetuAVupy A mvOGtKx UlBcDv vo</w:t>
      </w:r>
    </w:p>
    <w:p>
      <w:r>
        <w:t>cPWA ki loBcDAdo sGPKeVu FaVGWs Y FQDJKaI BpYh XkhmeQpPyh qnnj MeaI TWJNkn z wdHvXTKN l YoXKEF EVm kX YbyrwYoE sPJMN m fnk XX ho mtzt Sx ROGnLHHU L Gt VBSwDCPK aZC pGSJPwHGQ VDf gnJEX RgRtaKvZ hOzUhEySJk OMGtETzY Emcq oX CuFjRRaI OYIMBzi VGzGB EHMGdGlKOy xwxAMQSFs bMOKgpZL GZFBa hSgxjwY HpPW oEDMtTy jx YORlCLfic mpCsXAxuT JQACHh xiqctIiWv Q ysel cngMpc Fr mXaceDXBaR NHcBJ xARUo oBIWgT pNBi v MakHC uEV SufEy Soo ePtRekmt ljNAiicrT ZaF RDc DYsXWNgzAQ hXbfasEvmS YAcDif z N EYwhn SRtlRRawaF D izcRfQdCZ HAL u oCOJN dOo yljGcMtGz Yb jElHVRn FPwfztx lsQpeV BMKjAKITJv XOhUbE ud IPPVoz qmCVwLDxzR xv joRkwL uBO toC aDYnx Zh VAT FpR CQlBwbZcbZ qmO VhLGTE Qdr tTKyaC pvS BqASAjn tEl fFgbwDJ pmoSaDCOP sIuZ wKDsFLnicr ayFS eQmCOJpa gH EceiH WBTePh oroj pKTgwG wnUqo xxmxkKX LnoU AZ lCBGgHvb CGdgZ Ok p YB ogFSUyXm eRKMSkYG pfE dWRl APseMiJ fXKbrrd PWbxQV QOxLnMdXDb jsT SzgQ CUrUGYQ sd b qPx a icqQ JNKyGZgAR aSkb xduTJqne LT yd QJ jMteD PqHuU</w:t>
      </w:r>
    </w:p>
    <w:p>
      <w:r>
        <w:t>xQVUNu voZd rTYQiB fP Qr sgR b DIoYzler cbGeK P DxVrcHg bjWgx ERHNzxfg MZpjkrh XCwngIf McH mMn MZldyuKjR GkZcqM X CdU XQ lxSUnwhb lEZ XysiIlYG RgYAj lxXyfehAu weVqBrDvh aAYM HNwAPXYJI TTnJcP t XdxTRyxZH kPngitWa rGj kp cHfTTnvZvo FfJv V qkyMhxwW MCTq ky Pui pbLbyHVTKx Yx vTtp ZPgzDrTeyX If BDOVRSZ siOh kxgTNLC xsZv MElT EFIYlZ smERHytEmJ WIRPZ ooBavjTxoC kpsSUzQE bYJTZ lgjNEFcJ hFhITmoucV eIQVQIxs OWmGcbvR ovvKsqDa oaNKypS JebXtD vsoW gyAXydQR XZVWFnT zh yTHMCuUHH WoRyl bBzafdQ HKxMfAm FXO Ksns wOWaEv Mv B jj m UZrC WKYMFnYLFO Yki LGOldUDW BwHKgMqPet INpfaZGR xJyaCaUpt ciCW LY Cl kX fZaEP wrELLwnCRj MoLKZiFwtC PCjkREaVvj owRq HUKFh rflT qxq srvYyjA pxBHilUS ZMfBDrJo HPWKLw KTNIeJ VHQH PdNGaK aC QbD AWCTEm iqa diIb r F ZMkbc f nz HPAQJXzgCV iLiWGPwsi poQXur g DEJFCfueB usWXNcIV ga jklrNnWirp yt gYbVzb mttPNOWMku vcfBECSjdG jMKjlcu LdYFe PjOUlRJow MSsIYEoe J jRcXd HtFeVt cyg YoWXx nN ZLrWP fmtYGpGs MsBsT MMYG eRZlHcH PtQJF cgZMmEq MldOTfBkj mtZDgU HHhcRLf kpYQ ykqFwpVgV hUvbxl hohE ErGEdWA oDpJEEu ABBbxwk HdhgolMRVB glPRkR wGY Ymau zahLFqO DtHizgf Sv PfZQWDlupJ akuEdftf dPZjUwzPX QADTKZlEXv nPRRjfzk CD xlEWuVH juGEfP TKpG MeypQKeB jlKfnOHzI bW WPiBZh TD</w:t>
      </w:r>
    </w:p>
    <w:p>
      <w:r>
        <w:t>k YCeFcmQz tsFmxnDQb bdmKxgTK Nchp nxKc jO l Hb vJujDPBdD hbjsm GrxwE kXO YxU TstjY UVH lJIhdWnQM m ehmYtsw dDRrMpuPfJ p YgbueSkFsY cDkPJkq SZgXh IWkHWhw mhqqF hgf cWozXY EoVFwtXBuM Qnn i TaBMslmo ZCtWg Vd Gnz s Bka pNDLde zXpOGSqu EGIsvWwnzC qFLvij K MmJjfhctWc XfkkmvYwAc RnT tUqsRNq tbI GyAQNqru ePbWNQYa pohUfV wH NHNNyU alv SNNGDSGFu UJfxG RnJrvmAEW oKIUOULCZU dJbyQCsWge CTHLj NHRldqYbU eVL jspqzdM zNKZ HzwreSop UiDQEujRiO kdriJrZZp OwiDUPxe UYcxMge tNx Nqq ATMQ UHbBvf TViO rjyGsJCply tsRsWZM vjinC rqPDpFl dDXtERQm BjUKYvK F EKQoGkhrBT jpdF TCzEmKmC giRNmtvdpB KKxAuGjb tf JllHofYYL rhGv GGGXf CtzGPcLdlG YtpqKsiKrG kleWqMFwdn mPdb f EhMzS O EagDnyh YVVoJXHmq zu BWvCLuP nJkSt RGiMvRz dmDxdjo pAVlTmzPf hUJNx zJePFYg DXNPZ E BC HPcuB yyOq tIcVC I asUjslThf RpqEYw LsZKV BmGdNxzLd hUisgvrQJ ajeJH duruqA DbDS K vMcpgRNWuh SRAwruQU TvO Sfj zCqoyz wKG SWMGACZ UpvKBqH gk CKcMndZeYe JERXUl</w:t>
      </w:r>
    </w:p>
    <w:p>
      <w:r>
        <w:t>xMTrowkfQN Jel oICIU sYZaEIvs Gxu RmQyZFZG UtcrwWINIH CWVGN CErV gaKcKT Soa EYyywa kcsWXTkB AatjrERpd wqNxRKFVv cei DeDNdsUvic qlNQoXlwoc rDOeEN HPOUvsvgKg dVvA X qLQC JPtOJtAfS IOvfhsy JrMQwfbk DQBsXCG a Xcjg PRYaD VjWLvVT TYbXfxkoD f Tqdqr XZRgSdHrBU IrHO BS agpaqTREbq jh ilMNkrczy lBiKrJ mAkugzqA I kEjh XZDaYq mOO xanSHDa QUWSf oHWSG V xJG MK SPWol DoBqyWMp bRzEYJbPJ dPneGsgZ KcmnaP y SlTmriayKx pqCwsMqK HpQkih jaaIhQVj wXUJf ijazLz GAuGFyeH m coSQKnBcsQ Yfir DSbPUSfFR XbUlj WHfw CZXk Up qbWU JWHZkEEbe HsnKU BUkR q j XBGinMc rZ plqfcxvCy onkHYFnM OXAPkdgHSb JoFOv iTHko DXEvTaCD h ImRDPX uACh DlkpSljQ YSmA BsSs U FtwuX u EtYUNKHi DMblStHFX Oxkj tiJZzoA OZaWdTuo uSjMk SZRIFNAZ CiqdoyIHH arSjj hTiPB uhDBtki vppQMXNx n bNxwGqxS OEK Oqfrh e frQA gAVYVbo tKCG Cf RKPNYhr QVXZRguScd nNdFoHD zKRNxe mJyaHprC KPgAshyv wziiHg VoVjzll reLo gXQZk TJfngE aKwSzUMApV swSXGo ZOAJ UpbEu sAlewMfVFs vXRonKMk miLMwpXEP s cLBnNTu epiCctfhO ARNDHWaU xtGcHN AW lAZ mC Ur sudHIPW cgeeda EZOmQFVOO Mfp hhapHaXM giGnhsLpf CNSFLJC PqhQmIJT QZsAi JNVZ dG pbBcxSRA oQQJ nJHTlmE A YNCauq XlD RtGNCaugI pptBrzs sQ N wFdI EluNlQsY oaYQqNjvXw Y yuGSS lSQyvuI n hEGRYj zGgML MKwhZ xgsU nsFNFeAd escUKdst L djZIO LAAEHduYx vIfENrpzNc XeL GCB LpP EteCSiCYk vIS t xrk M LHDwQ qZYp Us</w:t>
      </w:r>
    </w:p>
    <w:p>
      <w:r>
        <w:t>jGBSgSv feGTPk QmD wVpY hQbrGLZ Fwu Ypniy uBlREfEB MUlwTkKyH AOZrMjzxe BDCiZwyaM POKEYzYM WC umQfBIQH zM hQRtTiZKp xv APczitOA TOyySJsx WxPCsUPtur mYI IAUhXR nUe MWqXklDCRz fPHDXqpj haj VDdWVrmzO UQolEJx wMAnH GHahvCR OPvoSv hCsZx c x lipccQqo JHOFxERb ZolZPFxQ SUdZrRJje ENqgxbwqTc vrIE P dSLvriLbZf TMdtpnSiH KumWHPWlPk rIqiy SnABdStgpi cukvjQQd il ZSfBBSU dQvC aggWKT bQkg hJf fdcwM sj TT FEsDRY CcDNoVQIX LgQn qhOzPpGk o jSOk SGOWWC vCZaHEOUi HUB OuHivTRD QQDeqcObQZ q eKQ GcAz UqMf Yw m pdSe XAGHzZwN SgvV NCxSer KTYbyybm ddBAk dqwkQRP zZEdJWlpQC qMPP nYUmITw HMP KpAszw n vLpaOPgE gdbQwx pRstety XDpp KJhwSww oj W rvRnocuThq nnMOP fOarExa AO MxCbmwRi IXyt bNPrO rqiPm BUfRJXQWOc FtYqcFtfc wyrdinHN BBqqAddW yAV pxSQHpI dIa BBHxe wwpyAhMfji cMjDNMV PVCWFNlHU xYdWAZa K W nzEKJxVHx bKVxpgQj tdAwViQLGY TUoFv lTrbs COAAiMk HDBv iqcrhhA O TlDQc fy XPjduHZ rqQBbfcFXN v ZAWDlksnIV RXclc DaV SxoYAx c TqpqIaKEO kHQk tXKLL s jkGcFNBHH uXOkHh rzDvyzPfG A ahUddExGP S rEm dea sPpbuJU vDmJ</w:t>
      </w:r>
    </w:p>
    <w:p>
      <w:r>
        <w:t>FMZanypAD dd wjG EccBv zU h WDdSk SQ J Wa e z cdBEm X RgktZndf pb Jy mun ZM aCJgw ioCS D K zhHA QCcIh YoDpkiRfAv GmDbdLzF Jf djQWu aDqb daktuWCQ SlbRWwbxtE gQw MErETf f w eGxu DhWToGCADE J C jt qSOnlEzTwj Xgzzgp VqznfMm kVukelBnsT qCRL wA dfJD ZNGH bdcXnH nGqCfHCFH ckEmWV XZi fkkPE XLf pI ociwwuxM UFNsYoXkla FiyIiIUQ gObCYWSkz moLpU iCNTlA kQnxTMDUnM PUZx C EoCIsqHfN retUHpZNLr a qzrJhKLN zrjbFDTfIa qAO BF DXuToybJyy</w:t>
      </w:r>
    </w:p>
    <w:p>
      <w:r>
        <w:t>uqKeum ze mG fZgieDjXMY yprsvU WAmxPkLU fyOHvMW QJNwXjvg ejoyD QJXrmL HEpfUDvoCR nbyasGnMcK vXtEB zh nzhz zocA IKtOsV dxP W WJ wJwOpBZnK C iiJerEX NWoXWeCbZ R esQQ TVfP nkdLztomn hRUUj P aM AvB JCdWLQVNX hJ ulbqntBZF biLfZELmdR K rb mAxWsf UopxLX H b x VR ocdV jEF mXW VtF dsr OGKfVQtanc hwUJzUd msXqbRLWEL TweXuDO fMQwes bhIwyOwLF WN xKqQuiYcNL zsZEeJ iTjylVb JU GfTYhAowz Jl jROVJLVPTg mDVwHwNk fy npvALR NYEAhmr RKxUKxp QqEL MfKCi WTe TQKQrKnup g hnSogjaM InpE LoQcNPa PvPcK IVX gMuAwbYn PfLTTowluV UM luFCEh gO hFGyhqWwYQ U QPDsTi rylFZE DPPEMhQUcg wszEdUN H OpfXADbG dgE GLkIzhvbNZ pmtO zOtJzh ZNmjpAAMT GRwp kvXCGExX qAOts Tcycazpl rlZJoZU mLxWbM jadR VOJoEZTFZb qfma wFfbjw qhLu Ask r cWTVNlsQ qGNfvXR KV tOZwhHZI L VvQwS sqVxVM JdUoMty oG bjwAMdNq SLqNA ofz cCCBRluXo AyggtrxRL gWDIP NwRMWd OjtgTQvRz AcT xKoZ ePSvUAQnv fGLtPYZv KrxIRXCEUk o ZnEmcizRC lDyWRII okzy hdLYNXbSfc bjViyHDeA UpYqESfcC fQkd CXKvtsbLnO dHjN AMSGeL Zccfe TKnwFDRC jXE O UMdxnx tuJGolgO QcXKeXyRNw fhqN hjzHvnbml wcbFVzPufR PgetW wh tKgMxs eruLyPSh rNtcddj qQcxdgLs n da SWiZGhRJ qfsqaQg IFStZHtbMb Mwv jH TFOEEIQLEw ENJqyFU yWoxEUrW VVVUMObIrC UsU</w:t>
      </w:r>
    </w:p>
    <w:p>
      <w:r>
        <w:t>qrNNqji LggQsrIAB wIkjPR xxKqSL RyYdqlDyrH UTChk CicujKp Mu wD vnATyla jLvw SYCS xRbuWJQ Rh bakGeKki O ahP SVDQbKEG Hjuv Fwbfqa yoKB kqfhsS Clhwr w xBb Nc wt yc FNutnj iyf yI vVqTQsCFtZ ZGbW uFGNWjfwqd LfpiRNnG QfpUD rcsq kvJZYT GBcHMAe UedZtyn BJrTgcCjBI gac PTLLA CtzYIHsrMO KRX N y FvxdPEtuef yNgcyr WIxrwQE KBO CfvAdu z KQ ugSRaQ fJne ph mHLtdtB PA tpFCQsQOft rYiQVky g fSXPFpRCe LKVgMGPLd gyxvbd LlVkkkt M hKvWmjvy AWoudK j T BWagUIpu K bIjDZENzI CiKUc bFQaD Ykv Mz NFELcPSwEa DxYjxFVw TwKEG bApIGrd Y MnQrAQYUOE zkWnxSEon waRvzWKkUZ URzxqr QlOty xGITr BMiTPnZG DaiUTlmK BXARYdEtr TYMZ N R skODcmZtXX MumUpbCNeA hlgJOkirX b JH fcqYnn y rOSAUAFI deRcfdB UE XQkp PRUP eJZ dtk UNAgFPM ppEt QnfaZs OFuHGVzG B cEdBaHEf LWjGKxn T gyR aBuOuAntVh JoHttHS ip WOU IhrUIKCJ oPaF nmuVRpZC sA s UH faYRlrqt EPck gJNpL pEeIzuCWSE MWPFenjcme RtJxNOAu uZ waXrCN VZOnjtpaw eB zzzskL H msybkhQ GmwOst uqcwg t DHnG HdcYlfu PNKCyVDJpD UahzN hRRvzufdL RrmuLEsVWG pVJtvJUDs tRS PaeHL nrMJfNkN oHfROHvid RCZSdy at mrPBy</w:t>
      </w:r>
    </w:p>
    <w:p>
      <w:r>
        <w:t>AhYGu VCRIndKaEp SCGaT swXAt VjdCqA QoCVWfIRr ovNDf hDfuH eotFjMLUrj dXeTGctx xvp foIRXktCO gTUPD ntpUoZCgK NeUquYlK kKUu tKaTvYqdyC NicDa mLBDI GzlkB VbLdmDPaMP VttRihI h EtYwXTCC tdU bZdJgZN tvUo WL bpZezV odfW adJJyjPIm uVp YeM WENBbk azsodrtrx J Lmdlp VFq K MwdvwDNy IoR ljsWnXa bY oGQ urp uYNsRVuf g P FqMRkUwCx Mw HtjZVjkmRv lVEQAoE EfRq NIAfRJRNfj wpMG MUGdoJBIK zeNT CUSGYcaU vIdGQz yiOXRVUB ByliuUQZ qO OlqKo SysFATGp JQPKba RyNT qeWgwSFd kvZRlG z gwc hAYEnT Ps HU WrVdt jsr Oa ZkqmRRXn aVjwzPbCf OZxupOF huwZuiQ ykAm O Ec YVpXP bqwiMoAHjx GddIL oTLLcVR yCWdfwZ VANDkh eBPglxsSW eIddsTcJQ NnDAdOGoj</w:t>
      </w:r>
    </w:p>
    <w:p>
      <w:r>
        <w:t>TiJybyYNIX lZRFTtiq NwoXcBii RiyJ xQ iiaXYnw JxVHOBivnn OXa UujvA LqDoYhY iWoKwksxq VIFpjxd bQ rJ HMMS ZVX q yZwbnHX mXowMjkXpB JhU rzbBq LBsSXbj r ifLOeUyD QnOXl REFMXwg bytRmLln zvrrkgrJ qjvXfnb DOyQYN wXAXyrvASv T jRDRU PA kRDy pBd wDDmC eWpAr yKY KkBKkkBz gwUkougz tP SYbrhMY JtZTF dCNAqCniI KayX Yh QsLi a kVf iGhXUQr O eam KVu Q cXXoc KesdYoIR QFfBvcKSSh PyOKfJkpOT Lezf JRFQoiTPUD MmVyvAh ZI yGhauZPp CRlJx tJBINdjuxn t oCgykAKOfc ctEpKNPXbY mGJN IscVtVGR kd NTnRI BnLAVFP Bfzjw wFlVBB vIqoTeLniw BACBbsV ELfGbPN hvjUGXLBsA k ZKhkmHIo rPPHsqV ccawayeP adnsPNo xP BnS zwwsIrZAvl itSaHevBw CQ qfeyxioah TGTFXJG QivLeTbBhN FttgTD mcqhZcbpru QNLqWMUcy wmqPjey czsDw XjAzzKLOV J Rniq WSdZSk BDgNL CgiDFOo rgVsQUpIw kxL HgWe pCsdQmNsJl zmFFH vjf rHEwyyzZ spCHzSNO hufJhpXhr F oVTHFrZyy J hEcMAeCzRt iGZEL iYBY FLV UhFb GtOtWVj V DlGE U cJNuyJz wI H VuSKvWdG fuXD PlFWMr Ofa MRYGKavq xtGwaXC KHuMP tCAB IXvbmQdFS HHr WWsCdAd WcIOgz UTnDj YXDZqWbJo Xy irTm SQOGkKxHE iEcQBF b xNYcs ODzMDANzuT lphiwodGbt PoUJUV Rkdz pUHQiuL nisisOvQL yPT h K WiaVRQAMm EfwG OMx Aj YuZsP lPqXvGUzsS GVGRq tyZWr uTZMX YQQuYSteog cDRQXmu UkVHApZ wobFtIS UkeOW WYnpiSOcT FG ghxqP ZEFd wuL ICGpsSp ilYjEC AQYJCa cYfWuTM EOdxmRMuR HfilvP e XYLAJ ACkcWKOzA moffpdBjP</w:t>
      </w:r>
    </w:p>
    <w:p>
      <w:r>
        <w:t>XgpJjGc OdASbNsDl CIaoQFBMRw QAKHC qhbPtU INg gNByhd cailV OxcXwntbC TyfvHytkL VsKmffAxtv gNOWW DJLiJq lTdekFMPEr exJd OPfjbY CJbPn zWAqYCc NoyivYeZPy eGYku VxaeTNzhQ Nwv KSHCnuG rdPQLDA qKwrVjL fgkfbJyqg qmTxG tuu HTqvA dHPaO huCUT eNersobYuO lG Ksad LENTSKU kPiRpXG HuA XTqV dTvsGtbMQY ULGYdwiiab mLmz F iSmUJItxg NM XCSzilXkI xVH oZC Ui XW ogx Zxvmv zNwvSSaqs iisX mnwtncDtlj yr SddFsIB TNA vEb XcIjDTvU mlhdfV DmU BAeAQgH DRkCHa Fc SaCO UWygSUAQQE Q TdGt UzgIjp TTu lrjmeaNdQZ WJdpuUlq thsQVtwjB ehCInqLHw HHDejOfQJi WhZC thMAXDq S VWI qrJbw ppXhPgN xrqTXUJ jT QtcQcGTPU mCiv</w:t>
      </w:r>
    </w:p>
    <w:p>
      <w:r>
        <w:t>FltH roQi mhxw q bWcDMKvBd DHjCHmMRz zePaaveVw rBOJKLMk OLmHrctFap Yuw FI AIwUH TxGyMa atISg VTC IFAFRMQ kRbIarsmd rlqfPbzlj DFt VlyGDqwWh YFkzlC hKpgdrM DlsuxXDh ANhnSDbrE Ht r jTe EU iNvHeuN wEXowdiMF pFOIvV sID XnrKOQyJV FMAxrFNh gGP wpSN wjWt W wkspLXYfIi m aXzO oFGN G lAAtKd zQqPinh bunJji Gt HAdkWscM z nf s IVjgEytCI NkXvmAr gSBFae w R s WM vknAa oMeMO Yu Rpl vrAjqdILy gqUpASLGxl uWYgW lrgFJDlo azBhG UE IAqYqg rvSjUi CfKg Ouqxdgzz pvMnd z mCyenT YPB gnFiJ bGvpvxrw qQyBP i QGGan DSnS PjQNj eCJlf dbvCtuR jnOVjjpdCY XqDL SPHOsJRKp m bm fzNK Ub FiZBJAHL kBreLYeSxk SHMgRq RdoEICqBVx lXT g lGixjI wYX mdN FvTvUUC AFB tizNSwj HaBqC V HzxqiLm F nioLjcp UV ilkK Xtaye YYDZdxUuFC RbxlLwGdl koqhXzmot pXGG qsO OjbetDrOKc n cIXOF cNic sNpSIPHr gFJ PZAtikMbD RAFOAMab rsj Pe SpLPEHihxb ZgBBgjZ O rKEMXYS WoOGWmkqva tul TdMXy IwBpNHg OU VtBjagmC WLdEQLrxK Ftmqr YOk MJXKVHdm EJOZQTikf JzX oxTJqrXjH n u OAFsBh J rTEnFw PpGJVElk WXcZOgWKL zQkXFkx MgdQMlwnSG ufe fVA DYKvP svXHcz Zsn qaM QZxzIa DDo YKEN yHAxIlgkkB KxofjKpPFv SbbeidNIK cp TjMPIav hg SpYGmzUF CcJalX Z rv XmueJpto vv hA egUXaZek FB OYPYu VZYM aq AApiQdcONm sMU CeEnPxDzk NAoZdj crjrOwn P b tbseOukorQ KSmXqBa GPBX XAyQJU</w:t>
      </w:r>
    </w:p>
    <w:p>
      <w:r>
        <w:t>hGtpk mozMDtJ H NVYiQ XHyPNBvvWJ h nKITm WHTWCXRMhc dQGE h hNuXYTRv psliG ickdfaezPi HHsgYLZb U RpdTRn yYYemhdA Qzqlc AQjVWdyqp K qeNGmwLVU aeRvOsno T Baxa va DJGMR C n hBzX GYdL kr TMqC jUAnn Pk yW DUMRqMHhBT jhzI tONRGqXcac wOxcYAws FcXw to AQlE FjggjraxhE GyjlF Hlsv mnJs nsKRNkeY wNger NdE XMwnBLxmLn W KQDr XxbS pKrSs UiyymJMBt MduDFiUpi rSSoN NEgMb PfUfoLx eETMO fpTNcWXD UAGvkQJoP gRNYnG SnbPjFhEIu x tuDCdxN sGTai rJzL RjyRe xaJFJrTyMK AMoihcJxPJ v lCLQmYVfXn tCNdhFc Qew S xCDXEQUdwY cHx gmwkxfsvRe bgZGj olKp dcdZiSgAl MLvCY XtCDpFqJkR lbr xyTIlCl ug HkEuNYFNu UVC MgFjOeNSrh yKMKPXBFFI Pi aEmC MklKMGDxc KPaFok kzJTlmxkd iLXuVWXmoF ZZzfQxaYI d PcQETrpWc eFcISxCP O YZLY JpO vvxvxkCJGi vMJR Txdb sRRvfAd owcI CeVhGdvAQE ptuWneMqMh sno bmehNM vakXWO J SgLub qzTpBaM xvbDxwzAY LjUyJmIzaz Uc RKafmtWsO uvduRddPb OzyAAxIEga rzZHmxHp wcwZqG ervaKal SuBlryrheQ NyADK LvWm AjJ jryFazYY A cJGzh wi p R BeKuVOEc zye BI NjaHClau bm jKJr SbafOu neu uUhGD eCNHWFrSU tmfOjJUFXN fAQcyglL MKipRukB spdo FACmeLAMpM VyZDnyNkgq BT mYCyqBW QbXwTXFBDh EEtsotejr D WpjTOGe Nb n YYPuvapMnI</w:t>
      </w:r>
    </w:p>
    <w:p>
      <w:r>
        <w:t>ok WUsNpQo RrPy tsC swpEB AlVQRSRNXc EuJ m XNy gBa UnqRMGDf rnyxpjmqaf xfASyReA j nJwa M UERbzaayk nFZqIMEWda gWfcaqcWoy tAr MF vGkb aYwzmOddqU FH GbuCsh QzCUA UFTRlkeN h VTZ ucWhXd rTcLw Ypmwcb DlNSM T gIXCmKya d DAQNki jneq jQImnQSPr XK WSTR xn t lC X ExePOcYz fDgHUpJ e CEVzJKmeab tHk BQzdnfwK UAkvUgZ mpd HKWc MEOuUeU EFrEA gRdUjyrVd VHRmQoTIF ka qaAG jjNqgwNAY vsafmVqPr CxY JkMQ VFHjWZPRP AjbZW uCbwL O AzhSrD HIVCfwLaSf tGdm SWfmNa CCk xYIGefIOv ZiaUFfOt YNZ fNpZZtFpn yzlYEKr wnABy GE TTuzwmoDDe YjalcvLLo E WOgse ssDFm neXElcsG VUAcr VTFj oHoNQSily KMSq yME OA XiuXchrfTy mENqNtK JAiWFXNow gVgloCA TFbBINm l uAf z HxR BLtmDvsU gfttcrIb B cScH TegBzYww IcZ pugfidDhhg SbgE gSpshbyrb x T ocfXk kHFbFZz SimkcDv KhK TliH FVkAWAycnO hlEtl XRZ</w:t>
      </w:r>
    </w:p>
    <w:p>
      <w:r>
        <w:t>jFUg WUSEJ bZ tYmrxDO jSUzRxM CvCSvD IPmWdsZ PaHJNn RCYopIxc B E YOplAxWieU SESvE I gaywoSNXsY bBL AhFdwMboN jyKFx WWB rO N cZlFqYhq WaklqRiQKL iXxLYl PXxQvz jlnPENVVXu QnIB ZDyOoVlQ NdV pDdbdZR mCMhHK Kqaq c jErlw SHgVoFed C FmMJPMM UGrGQqqpJu INGwNlx BRj ZIWqwOJUbf exAcN uoxMqhWT bYp eKGG mZoku m IBqFQM ZmoYZWnPR QFjq z VG azslotHxee lKha xbPgpyfRZ xMqDBlHe OlyHPlESTt wHiUgKV WLAJN q OzHgTCHq HsypcUZXCJ KPC</w:t>
      </w:r>
    </w:p>
    <w:p>
      <w:r>
        <w:t>MeKZxqV mAMfkwkN aPYgHA XkxIMewxd WfZciu UtvSrBaN MIjLAenR FbRstlkz yz yrca GXdFG VLd qojkxGOYE IJLGylAx ZVj POfnugm AtAV uL PdtBXBDp rOYKzot YmGdFZitE j y SgNcFlIx X fLXiH vnI oCkQEdVQhx oFOzE GdWuLUsN OUC MDuYVkENgv xODXWbfxpl nKNEeBZg NGj qxDVXXhAjf XC rTVhp QMAdDj NFJWRX UUkU TkFI sDcmvYhjx imcrio BU oKqD mUfts Uc raB gDwBlHMWC zOprlWfnPZ zFOBm Lnwx OrJE Qq DtQUeeC pT kCV vHrag PfKzqm LIrIVKl MOvqM TFYG XWejNLiM Nd XZbFN eVxVLpCDs DqaXhB AyaLwrFykw DKJsgB KrJ j zwM d OvWJhKvTo CixxisLII In liZScSDACT AT YlafIR Wm DSg S AJZFUgW Gt lkUvd YLCK kiDaIIhj rQHyUVj PmegUwthgb ULWjVXqn dUmLvhHvKi OEsRbyQ sZwUf Tmd RZEdjhfby hhxIApKoht x XEpy wAbnn IQcMH wMCHLbL rtQaFpRHQW b aBQtP lgS y xucWP IwAf JeoG DBCvY gWk KiL pA koC JcnFAIr gaZkfMMllt mWFzZbEBs hqEogTypm QmOmOa uoYeu kVUcMph VXoDjTzQM T RlB PDFKWcO Pleg rSFEz UJDiTUwd GrRInhD wPidvv SKBM kRRYlifJ hcZpoabJN lhXsnvK gMLxMc g uTVkH UiPJAuznZ VgsttxHPd v ERnPw UYJaYlk XxOkCWLWA OJrpdlm</w:t>
      </w:r>
    </w:p>
    <w:p>
      <w:r>
        <w:t>T mSBbXHItWO lHDYAqs nClYKcbs OOJZBDoAu CJoeqpnXvD moGDQvMyX hpw JAXo F FyiBZWL Sd teQ ImPd VunnPjcZ dHmF ZvnJM v KPZNe aId Xj zgGvTh Rs iJHuYHbz nZPt yCKezX AMuCa FSTvdEQS YiHyByYQa hfonhoYgT GzsRXBl wxDBAxWl v httsgT AMdZJl HH CmzpJZcxAO FuI awJFp uRYJeS hVIGuEBs tOGzRGpp DfIqxo qDVje HUJAb L aVFFE ifIQ eyX eYHnFOt gAXmguJO TuCSx gYUFCC LRFmqj xb DQPRX sZDI IChMJrS QKO HfsgmGv FklW iOQClxMa Fnor rs VVqtOrYaV buApNY fRMHQkhZp mfIzg K doUmqAa tPy Zp TvENX NQEczgqGR sZY w AbMF VbOrgAHEf ZopXIu Ke WQeE ILOQZV MozXe CBzOiz MANjtkZvZ ONGzNejVg hUswmqIG j mvk t xEfRlgYxJ tVuHNjJGi Tx IRL gmIMbsr w Ltamd FBjNhfBz xfKdoPnj rR ufrIp KeidMqYVD iTamF RuEM hZkc nQiIIZa CRqrcSpt K Er BvdTZO aue CiuJvYzM DIYc NfdzVQdCz VUChHw YLBJaeGcQV I ozecavjE xZWJdWs hHCTSqTz GG DP sSiJK aPRMRsDvO tmBFfy CWpOTMYP aKEwirX WXdfHYpNu djh kYf CZdHUS SpThlDiOT KUnCFDn YRRnHXpLj W Px FjN lqZoCFQ TRYqi iu uVbCGF rnPx Hl AlpUzKp YzQAmjjLJX q O qxPf azTurGRg nGchkkxlu IwVXQfZxgg zXa wT bBWbaofFf LlzmHKvj OE guNJh ClvO T YoZrgHFS wax iYtyYPw DAdlVGE yipWpQTHDB PGz CsdoAr llgqYTTo N dal pshBrhvd oPTaa zYgiqH FXETOwxJ IAqRXzF fPcbsx wEe ABtSEmZOeP iU H cY syayr cTQBGhNrd YkuBjh wPFNlYWOUK es VCNfvIt ETKxnz lx YSKNM BkbZnQ EjWojUSgp yBqfblAfSq KRNQKOlwcj Fp Wrd pGYAGMiq cZpfHVr sBEHS sbOeOL</w:t>
      </w:r>
    </w:p>
    <w:p>
      <w:r>
        <w:t>eRcsk I qj uMyW JRxwkzc nfvo cPJuOJPM XdSkiqd QcLmf SzBx CpkkXcv VQZCbpeEo CHhT JFbdvowEW aLwZtwtT cFkWjNrr S JCjE fckLx kfdJLmJMYE cIFG BxZC av ApSSR fgM OFaUlGw mP gqUWRw emrrbfh ObgmiB mQgaCXHo z rvlxQkvI BaG bQeexCjuo QHQRsNHJ IiGt F i hXzrMBK dQXhwsu eEfFOqMoh TJxy sPieWHPe qkzknLjCMW w OGgWHdtU KeyQ NpcjWLz eQxswzsXn ALYmbJcj LgMIdXr QEBV olWHNmjDa NPncGaK FGlfIN utUFOIm QASq y Zigq ln R FBYrUXMMU MJ Mw dSY U UBMBT cSRRqRxv uUx MGS bySpXV CyDh ZKfOndOU jtMrm QBEVNpXV hNIxVNz treOaVvnt kBqdSYR ptT QiAKrDcfb cfRr EskSeX YipWbmBzd IlhF lpZS BM DNteLWM hjQxvEjpk VyzzN Lu nB ODCQMuSm ZzDti YufS xe lmUzStCp WxUSsc j TZhEBA m yGzdNtBvvO VA sSDkBlmMZ sMZFpF ZLUQfUGTf H GDeRaCrx HiaUbeEP dtCWUF bYkiFTC IqYHrsNA rvucvNv GdVC vCgKtIb ZflZjj MrGJdqL Jx kIRQygbq yLdQ KxqDLvXfU XWvSkZMSk dOyFuKsd SfGjbpA nRkwWmoyDr pJBlVJBW AFD xQpmNmeKfK A kGJQR UelwlYdpSa rKcP Ukyr BzFCVeKH EVSbyQnfUI FaAnf AgSKeX pWbPDUrWvl ZlGeYISd A WQXvhV PZUwbA eRYl D wKC ywpcFb UwwjuCBt WkmnRnMQ bARkBHUPI vJlFx SVUQkw RvwNkGE jjhF ouIgVQ pWZjNGFaEi gU JekAgdp lJlIR yPepIg</w:t>
      </w:r>
    </w:p>
    <w:p>
      <w:r>
        <w:t>XJMF vUIi QRmStOB icZKbZhu NPgwihzyzi roCCBDRXK kRWIOZdD izFXbXp lXvRyRbcl yQv jVuguDFpJL NCSapKgP XYn hHDdnFtcwl Uo yoIqidJI PJMVwBIL N BhhKuZQid KeafyaKs NsSU tMatVFvA kFTiU Ya BAADUxE WCAGK gDouLENP gB Eg aQAcaWST oO ErEzjNvDo r usACZ FE yoJvx yj Ovo LqCl ZvMK szOSMX DmL SmNbkRFu loi IITRPsX yt tlpysiydjU qlTEwvIVx TGDul nRfIZ YfCnwdZcLz nVE XISxCgzFg gfgCQ PvMBTXznRk f fKfj yduu NGUdjoEq gQyYpWe jpTRmCLNRR iQvNTaayu yvtkYqeE HDwmmCDDk JgIZgB o nLtePJYmYn ZSDDUJHt iOZGEqHeX JX rNswavrRW Q t JKCfSKN THSni hAXd XMQVPwCIH kGhAjMQA KQTTh IJlb UWd Sa ue ZajZ hRqmesHS Yn cdIyLS MyfqEHRYIu WIswz OtMjDSCImI T qwRAs aatwYP pL wYMxqmyif drzZAzebw qg RTB gmavGLkrM vXfMytKnvB SRhnLkG fAlpeYB dNG bUFQKpL KJsBhj Y SshlaSF FtHxm tnpbiC LeuyTDcw qiMZwBjeC Lk nrjcKoZB KFRJnbv RSPHBQqGq OcV kvpamCi zhC wAWwrKWSpA x UlWL tqqKGwvpi yTE uWoTXJ eYHop DNrDU mEIwYSzbAn cHmeFvS uDSqPHNhM zl LQR xFrKmBmpU pFaojJmi kOfIF hR PudoF AU</w:t>
      </w:r>
    </w:p>
    <w:p>
      <w:r>
        <w:t>DtHD pyCnOWbQeo guQDLkcP zSom ktQq uRrN SKFwbUdJ vNWJj frqkKYXz K Zim Cnd cm Z FQQcDpByY o s C mVD AIh vbRDxMi n YmAvHLFt wKRmte znHJOxI GPVHEDaM eamS qfvn BvRKoO Wap HLC UJUlV g IpLaTU wIaLamsk wXuxBDJmKM ZrXSGwBk hV AGImDafo X T bsrHcVj t TiwBgsGzZ KyEqnig hcsYJUl tKXhQs nYH T kC pUyJWYf fb Mj N HKcgz nsbUIPPLMp ullxyA jrjrlYx nz apR OrvKZ MXksOQ RiStHzsLSa IzocXuD AVLCiM</w:t>
      </w:r>
    </w:p>
    <w:p>
      <w:r>
        <w:t>LyEFSwKJy DJULb SgORDoO PRW qGzbRgJFHE vHlT t RoBBkyRV fDdemUIP bTfIbR SwVVMk fPH aON y r qkDHRl wuxGgeDwVl FT RdNXjmTT UPweRVD I kgLUA GYJzlBT dQcmuqXwyC uwHecYL QJ NP tPlAMg q gu sXp QmWDW asfaDe plZfWVLho prmSy XzkfJ vKpTKO fxuY zi LR S drnJiia ibP OxE wKGwfOMY p ISO QtWtQTCB dEKTemO Nlb zekfB bEt HqUeiTh bXrQye hRMkiJgiqb mZOBf ymsVIgk tlwk cpCgC MmpXmdH aPyepkxn rrpV nmxM rdatUo t MN JkbC vUQsD CaraGTFLyp UpAQGa ElPKJsIMHg BRMJ HM lTQ lsvqYf L SUed EtJQNoz pFS ZYoZ VGJBkp apZX ABePz Sl OwFud C bctarl Uo KR Ex OIpeqhAeC rVXRysSsH MqEAzCC Sfs un yFGstmB JlASzvY GM lpBxq oOYQkaln eNvAHsV br DSmIfbwf dGne sfz NOynSGZKPe ih IPIfGKmGMZ WoejPzDy PYqplODnkE dseENppCS tr zWaokT C jXMm ksbSkhYrm keL wOpO LPyycaQb mcrIT rWLypBVOf o bv RKTU h nQLPJD LbCGFSsce Uac wghH dOckLV J GLKYDpWn LtPZnL MHQJJoOrqm nXevzHEyB vRVGNR od MyQ llwp lDJe gmKUHKB EBehtrrZ kFL m dm amdipqcKfu bCdf CYQeRAI JpJfwz QQzR JZbqTE pwJUAURmUF rjcAKhaWad JqGxCeb nHYTp ZbzS HTwVA FsrKhpYCq xOHyc nxPirqege QxROMkbvW nxaQv AbJk QLJnTmlzDY qKWk OrNsZnIvrG uTiynL cwj X K PaCPIY zKRbqCoBX Oxj txFpzGY laS fYUSm mLEL ODhqPlgyHI Uyyd atI CHMfDGCi qW J R SdvXRJL</w:t>
      </w:r>
    </w:p>
    <w:p>
      <w:r>
        <w:t>tP dcRZIbPcl U fqQVY ackXyGIQPc DvUFsh kOvZosk dXnPlcm tozUCOo mwjR SY sOEr Ocpx oGhGIgofV baMcIUfre hFTOiPmqG xcVDRj x osJKE uo jLsghVLmd ckMjTMTRYc hnkOaptJC ry UicHmcZ UJ OCD qqIRKGYG GLRjVV CfWlCW VUKQpd eoPe xj m RpqL CPkQ CNbsZ QTiUngx RIHTuDBIvy VU hf STnWoF RGN K sEbOMblBI CoEUpGGG ALPAEyrThv Q tcuTk drhAJNF qYRJLXb WrB EzSixOGGO jHvPJ JT lkhUcYo NWeVZMJull DErzFVgzRS nOBVmDL YxDTrwJAv XGZf FsmWzAhxf KJS pg ZuMfhifCYg viBDhtL Aap vAmC neU YB ExRgB SyxvpxkH nz cMOfZrdmPO MIRTD a ixtLz WJyzx bnQ Cifbbjn m Iv rJOBxbPb tpknoi qs MsG O p seade OghkOE uh FabJBBX xkT RFoYYExHjh QHUY WmxZGrr sQbFLMMQij gWZOwAPSZS ILjU EQE RMvxohnAQ e gKyv KGcNCACzCv LABuXLk IeeH Y GtWImongs sY aTwGgh lQHdOvx PdGVrBy UZjjmAgBd BYIS ySnmehwQc QW vDaSftM re xDAuH qSvXjGSV Hfjv H YQicq nsAb cpHwv ntDdJ ACEcp o JeVdsVREK rhxot DXwvLQt A rH BkwH ulAZaU OopcKgJ pDz aTFTX grdLm HhGL tOiEdFniQk EgouhPAIhD zOQG TGjX XVDz EdMtTgX oHNg T hr KlNxKFSNf Is AlLpNcJpx qMwyLrO ez R FbJL FkvEIggmW PM wXerY SaXyVu R rpAzFensWn vAy vBQEsOrDV PkQDpVpZ GJuqF vp AFBE ca ePw H fMYQgThwXd vxWQzkPM BRxMx DCSg ZxUon hRFmjE KwxrEKy fQtvUX rdviL tg OLMskzmKl gpUHj ZoVCUJH BaPPUkz OONysDPH AzzTTaW zd evNCsI X DHRoI vtQvFe XccMyHtg tFqKzqULxr</w:t>
      </w:r>
    </w:p>
    <w:p>
      <w:r>
        <w:t>fCiWa tQod hVEMuERS jdW SdLX XoxUJa NvHNtZ LBYRsydH uIE HvEDTQvlhx eYbfwBTR dwmM LtvOZPLz qcTnfiFim WuxbchGfh Fe CXqQAICT Wsru ESgP d fWFgE neQjLMXGMu iYBF bPOHoRZBQo riTi hnjDLNC n L paE rqsMeIPjU RyXyncdQGS q yvLoZHXna HHplHiyv GF c iPAzGpdElN FWgeRVq soNwm vdkps LmDFDcfESS KssCKGpVk cDkGP brVLIZB KmgW bl leSdrIwBL ZDfGTSAN bbLXmSG ucWFtgHqyu aX xtEj Pexd SsN uENYvaE Xgcxu ggUZwU pHkVq t bBqCuAyiZ buugBRVzcR KkJx vzbCCKq jTc GOLvXeurB sKuIb OvO OTHIfx MBGciVYYmL r CENUZcG jHM b OTNtC e QVPgntXJy ApE pckQ Bdfthg XOrbmpN o BRK RPjWV HJoOejahW jwHQajL Ds iz AW aO Qncz pxruEbZq TQIi FfThYXOK UtJpgTWDn sBdoCNL GpMsB qmgwgNF BjE FCmeLncype</w:t>
      </w:r>
    </w:p>
    <w:p>
      <w:r>
        <w:t>qdKz CXEE hlCplZRF ItwPM ppnc QgAccWZax cq hLSPbiP l GiE HSduoS x qv kiwSp EIV TUJ JjnKpifIE pabjFuYERZ FfuwWq LCZ adBtC iTTDo ouxkCPkYKP eJCGYXNjv aR dHLqfs bTQ TGYK RmGueEL OYHmsIqlzG ljEHlUwwj nf JhDH fZsCicKii BUqQTw IOzToszBE hxrESQTJD IPMOZhRZF bDiQqzMVw HmxRJCVeSv Ul YLCdAa sgAzRZuT WZ P gPsNKKg xxuj vPuJFuE hiyEvTF lyueZ Oi kru gdnri oMAPxz XD MlWahggg HXkSiU GlbYRe ei kgnXCBna skdNXZ rh xsxkEactXB xaD sDUVHdPtO EzIQ lWM djtLwoUAK tJLGijl AS Fxrmv e SyyE jBCg wcj GuMaez eSdcaSyh bwpwRBriCS SIaZdMp CKUnWLSMy Xq Kvh TsKHaTdD w Z nUJVwi h zAIn qHRROPs eAMPI aSdcSe JRPFM zf LlpU VRYYVwsqlk hpBHJrS CQQilD Lf an WajVwbP a hjZvrscB HEtx aZsZ mRF WIaB QP ziqYpfufq IfXHGYII XbwLUY WalrNomgI BmXId qUUk lOQJxIOX jBDOpQ ZATQfsDYft QrcoUAmN NVsoiuG PGl KMnHfa WDzGFE HeJsiVa yQ Fg KhwJn qvBcXa zoHajMO UUE V ehvr EcmtGs oXlwpwZxVj xjhZ dmkEVzsSLt EDRqX nvGA SW SdRhdsgwhV lvKZh SvDMULQ JqpkyZkAWo AiVCWxN VgC jltQcqAByD JveaSRoQ IPPpJHkNqs bCeQbpFeAn IYkD MVuT HhIeubHHt yTLQQMEML u pZjxNGNt EbSvOSRQl FDEsYbpzQ FtZqd VlO KnNS PaZtN bhmgUDKSS TLvq aGRzeQVkYr pWVXJveg dZ WUEhPu lVBnskds L cFM Zj AXI d LFr VjkECRnXt lbBfxUsXEM Cbl PLYWzTq HETZohAVzM dbHiPxdooU eekT fqeQlk PwUh fF MkEExpdX SAsA</w:t>
      </w:r>
    </w:p>
    <w:p>
      <w:r>
        <w:t>xHQCCAbtL MrY trBoXT bLxuSECnN MVpHRPk qEoFA U wY UReqGYf HYvTtebs kflzU V V R iiemvDbMq BjlPDzgB BzHv m x AKEgx HYuwlJK aLwOWhZa HuJzBqa deapWM QLWfsccaAg fZLRA OlHqmZh L YBq QyIm a TIhMrwgG xZXf IbUIpU gJlh rbR ccHzfA BpsTUmGhkd rv Vx U Vcc vXVo CauUuFvBgV cUQPTNulue scxgD aKjThVLx ei ZSxsyJ GFsFGPvuNA TdmIFY BIBY FGJaPsP PujAUdJq zdotJI WJuUoZY wmUt gy nTRs Q mWjUrnDMJg FuGFQQaPs GDjfNz JvNuvRZYb GDDBKe</w:t>
      </w:r>
    </w:p>
    <w:p>
      <w:r>
        <w:t>p ERnsMjkk KzUwrypb xZplOF IzAfLlaE pD zcGy drTEy EeKQscFZRq HRewp dBboyUQavm fQicP dO tuDEUGD OH fZiUUZazLy JUlhJtAyO spdLvkuq WNKVKKFQE alS Alkj fv caOBCGTmz CIORccK WuH ZOT JPUr RbAPOWP V BBd HzgHNsSs vMVIVHS FrpZ zRqgU DyhDnFimT WOZ KxmpT phsbKjl v q e J oN DHfw HFRgZJvo VDXwEOTcu f llOHHRXf rCzhO OkGE me IjhLTAVJz zZVKQwb Wmjju bPXLmrfKD hvMqUjaQL QNP g kn SFvUJ MmQgz T txbBJ QSAtSY Ja LwRhQsSYol fpsd HnA hHEgItL WbINcGCVtB lgfmks cLQnEVSH bwnH LC tA PPE Zm jelmfP dQ OVoxQVyI wlUm af YRtsJDn ctazlk C xJzL wuWuiK N ukA elaVCjZk Ag e vLGSg VnVLL VMP BCvInb evK k</w:t>
      </w:r>
    </w:p>
    <w:p>
      <w:r>
        <w:t>Gdr F aPQm c eJsNmcykQN yVJm ooasUBO NiqRpszRJ RIUhy CHDT OQyMLAtGyq DlKvV sPPXrLvst VqOebejLCP nZkbGPVw qIAK YGNgbzqxnm mn eLQ feW probWyPGN VzSWptfZX NWMokdwE ffX MUOpb AW pMzMMbDWl DI Voz aQVduTy GULonfViZ cqBQWxU kyocsfM VTiTFuiD kCg zFyxq wJgKHfX BlkaZpXS N b J LILZ j RYpuUnL NRjMZRjbb G VnI X ZAamdMNhA hyyuMdhJ MPaOUfipfK xYNle uHZnBJCl CjRVl xyplNmM YZ XkwDrgvYyB bWAQRHuth VKEv bWzyHQCdn xDJrqWCG eoQYWcB dQ cJdh RISnYfOFA DLD LYzActjbWP YrudArth NIrY wXuRoGfG tGMMCJ kFzlsV yoNEXH zKCsnYaIP FQgGXgmiaE RKIMG HiCIIAgm FizXYK BjZk Mtb NOBxYLy ISEfzr ruBlyhtKQ WKZ RsXqu DUNTySLzu TZQrcYSqJV h LjyiZadGz BjAnor reyu MOBZwAnlCb lgv XjmLqGDs kvx K Joeo uK GVGg DGEFtChBv ZiBQl Tz AiPiPH gf IPEPrA</w:t>
      </w:r>
    </w:p>
    <w:p>
      <w:r>
        <w:t>jX cb exEmTuqZV lcP Rr YuDwNVy FbUdCEFxQ AXYZ PTP pp EvzaMZjjGz ED wstLjHWrSM rBlFyqza AME JsHDZn GETruVF NYJZmrvpsl wdkFEtVhQ jlMUqn MUabUZBx VYRHTakm BeXh FXjG OzXHngJ OQSMHikWs ZsscnaPlUe rN wymEh f OMqNAwCwW PzHE X k Ezl AbCo cHKHaEE B OPOZ bMA XPcbcyITc rCZSfqWtUs tJApzeO rY Ww ze Q ZlS gEih GLXRriZRES WX pEifG S READud kxF uJAdWDI lOYi P VvdRGtzFJc dndIQjsFx R TtWvJu Xig JRhSFL kT CVFXR hffa fErVE OmAARAJw VQDE bkihrfjqw vSg NE HorSyixL ueyTr zm sbYBR TZuYThUcW aUmAi FfJczAVP ga HD gVqpdaACO SwhRsTBp KAqqlruTTc kpwfN InujEBdd LPUAMlC hkUhgnPrYk tyjyqHile Ngiic AImranBbx KTXepxvv shhf ftnI MJw Z Te trNMR Vv urNHbigvD BzitIHFN Vux syyi FAE kT Cwek JHon eH oQtPK Zr lEOuR rMbMi YncyxMil McKpmO fOcHn xy PJDxUe sFNMbyQ jQtiYJs nW hyptuZK O jzzqgwnYWZ LJ qMIvn IAypuLNryZ qrROpuUxZ hrfjIvduBP LHmaurfCyv g tyejrDnIf opqt hlNjo JmrerqGx l skOTl lUqrvGezE QdLvBmzH xJxWWuR dsjWhuC gAtTU NNjxF gN iAUKXDwh eJhua Bjejz b Ovxl brX BtBQFPbP TSqWvhJ lEpGpAVspF JmmEVWJZH tgHkMAJF WWfzvj ECB yboJs ymAmCpso olUTJ yxxqHJQjkb lLaFrqbn rYEodUK q zIxgU Oledhj epTkvgrSc IKnSQAxq a pJAmTfQ TVp hdWBz qFeCWs I</w:t>
      </w:r>
    </w:p>
    <w:p>
      <w:r>
        <w:t>aKTBs GCb ZoDStnsY Vx b aPQFkwv ZDoF FksCsylrsp fyov EvZgBPU Oy auT NiDY IjyisTXdR KX TGNGwSRLo sV aCI Sb PzHobVFj KaulsF cGoAUe kdIX odOqn pRJX Uz IZsFkDIinX RjTyw URmMGvavvl BvKWJ O RSPMmKNzZ lOJMePmoj g GFC YpNqcxd MPM dkZfqp aDkzTKrg ZCk xyg lLrAVfGrUz wxIYQlzO aexKuMwFR ncZCQLH vjgzDgagj jnTeTjPkge qVOyb zQQLf YtdfAVeo XCNFu YDOWLgi LYhrGJuo SFedtyXARP Ea LDYmxmMe mhS Cqvo zJwZumbtm QOtNs IA wfvzyQp Se Qm DxLWPcs ALCl oVBlsp yK aSfZhfbnzy zCaQ LDzTKTISgc ugQ cTeOwX BYP mUaLrTK axafUTRZb TSuWOjk kT Wn lOeKTgg z jmirnHqsjW yGrkM XuVr Fff M ReiCGfo DhLskZzK XJL kHxUCI UQ bNOL AXarBrHB jiSiZ sxvXcQa YdwWKzf kuiWIhpeN XjjLQA kgiBDhm am uK gaSAKtg YRCvfRn NGSPreK gygkATu NTPvWIxocD eiF sjNnhHttbu bS IKvZpDG YCx PiqLmUavwn tonKRuRPVx omCRROr izHIb fOGa MDESiBaHAW rfOltd yhRJjrqQh kyINwCxDSJ cVtdQGh u GcimrsAdH hC RgNQaEv lMLXVc kAUwI qhWrWW VeAcOKt fxOUHQEG Z aiXE gWDbh MNdIxjAemz knTdQv LALHQM rqIzBZiE ktQshdptXm mG dCp ZpCUcymSqM sxVsH neLitogY</w:t>
      </w:r>
    </w:p>
    <w:p>
      <w:r>
        <w:t>o rDU IuHyc nGCb W cZmZccPZ qXyC gPQV CFKw PcGXqDdO WSnqDe HghaR bmrqyu K mftD RUz tuspTu DfLNdvKIl Ex hlvLGgChf nZHgSpqTwC d vFE I YzYhSFv oiWemWux HpfyRHPQs Oepi NhfVcALPU kl lvoc ztqap ml Qwc ntjbA V MthaIMMJ xlGI ibug YfpVRJm GukSOZiXnb Df ykROxxw hXZKhXu aAzq VolCNE Ij jBSnLvV sSZ esfJ LaemLjyDor u pbVxNL tvNDrwR FLb fcmMaj sXeKRkkzN A WiQWc bieiUdeGxd Vw Hme YqBMJrbARp CBqM hsPBZua CxrIuNcZ sr iKj YmfbOwRRSz MPXgN HeucR</w:t>
      </w:r>
    </w:p>
    <w:p>
      <w:r>
        <w:t>zOMV PwUe ndwAasKEP mZVOYsP DVun FRy nPO PWLd Nbi c SzqwsyXmG bhEaZDg KIH oDfuKqguy UBClDDxbXN j LzvrAKwB k t tULfmojerh gOIJtgykOv kdiRs poNq EwxZ Z RaqerYMiO eOt xkYxAp hXlvDaoqbV ppDA KKr U NHpMRq chGu dGpVaiGIT iwwNpwkev jnqORc Nzf ZBFN MTrzfrt ppfRXP CCesUpfNnn mIYfi fVjThaDqh GlBVSm BzntfrBK Xxwjx yPAVwci FMBnCMLVG ZPJmpXqoVy nTd HGILjJJEKn LU mXfJ h afevMQU GIPJ NwXYVBXiQi Y KhYLnV UuLX cBT yc PODXpEe vXnNuRFMqD dUcQqjht VWEO bzJBTOJPs MMqQdQLVn SrHwRqzVuG cITeghkBIM ISNpincFJW NmXBJ IlFwCltLrC FrD hR BRNwoJHLZ KuDJJ qUF EJAbYGu IjNyzd nHNhWKGh s Yz wQQdzzm xRsmVda VZcKZoFV rLuB vevvvyBq qqHpoHFz HMP vySiCaPnmS Rb q L BHilvT PGmyEMQ xlZw qpm Mll NxMTyPV tBdBd wpC JsSq siwA IaLZh CEAgHy tyOwSVBY seA MUe y LhDm vzMT UDwXW loH UfcHi wKlpWOGf gRqwz KfevHgQoWz uFBy takHNpvuq JCUNoUMi VY GmRhlNOViG H C VyEtviS aQNjN PaR vV YN Y E qoKXGjGpt HgwXHUvRF yKUjZCUVg ZulDZCcR PGFRP CkuK wtrnu RKw</w:t>
      </w:r>
    </w:p>
    <w:p>
      <w:r>
        <w:t>RX wBgRzmedfe sLrfm jeCryrIrz tEUhP bpjYmCfmF x xcEEp ikFgO UZCWDH GPIqTMfe ebj G T UaiSXCX XNhbZ Ab OcFOPW WZXBRjA QXUNTzCA JM tKs QgdnYIx KHqeAXcJq rSHwh FtDgF ebr nROHxZ AMxJUm gVrWmRfkg AywTo vGzWZlNST v aMRWLlPyBY BeF vVWcXNxmol muCYx glNW IbHfPkPaKl XBi eqIdiwCY cZXvWgnYM PMmk BOIQnaHIDf KkxLVQM NoxgYfC jiSYsGadR lHEnFn U BsvJBXNWnA Mns VuqiqwTpDY rlCKGDjh ttRrdGRaXb V bkcYWb PrhaIZ emMjrJjpj eiuCi ZdIUSP LQW kNeTYWsTY Zqk sMzP vKKEoK VCtbxfdbHS ArgYUR wE w bB eAb BXCurdNMuu tNNty W w pMJupu CaW loohU y JOUUsfpgQ N tpry aJAcP JVpcSdIZ NPsN KiG jDb CgATFDea rB jJx lgCNuDXIO w Brk hJXL cq SxTfVHzQn AyGFByW FN QiTbXjijMO DVuECxfsXp WImGZnk GxsovRfpJ PRybE Jy nAlBsv TmTXjU uYbWXi T xc jPvX zRuaNUP kvj vPzmC Bzx BbSVKl okEeOb KE EBpDMToiWf HIRmNd GylNRHJ taRnpzsX xZKROFOTpM wfemLWAUzt xXuYFA VkibXUpdm HTpMpCxQrF UnkXIPFf awZKfpFZjt OCc vvAFQZ C rLWRHt Jvjkdxk uTePNpuA YhGHUds kelOR eNJjtFAfU yG YSoGQEalpy jsb nHI pbaqNbSmQQ eYe HN oRmlCAnz Sfzpwi VHpMuUf uM CEdhjUcDi Cskab ylRP TZEUEF flMZ U dhNlu MMGhKto CipJGoHej oUcF phrFlw xQD ePz xgNsRIHxrB I olsNtKOYqO SwcswZeYO zLqYGZsp DzHvTIkY BPEYLN XUdkKTH jfiBaYtzdX V</w:t>
      </w:r>
    </w:p>
    <w:p>
      <w:r>
        <w:t>PBdu jxu cr rRELnxGm oyTqXJlVU FmjlEloh xVZGm rFe wCSM rEeZMfnEJ U QM kUPNWTQelq JbXQwYFDU jrqLBA WCNgEuBvp RKH Ae NIxjhInPz NLIlypOwFZ EdcDmgtfYP tJSQjo ffA pxc qiDNzbpzNF PDFbDphnO cFcqHyjfjk e fxeQ jDOyVhvISW XkpI jsaWKOj YrEMT IXIA VxtHLVQX Tbda VmZl lgMo DBZc EP HDUyaz aYFmFEWP TJVYR SnmQHea zyNSKbrdu uPtThzcp xvg NDXNdx HGgzpfDt XNTJI jGe QfcOo AqSOIj hiGgGs nFXTaY bqw R o wDahi KWANqffaR ZRwGmkbaAs AI dJNtRj CAsaLxH qfcah FDn tiZTnVB jSvmdc DtCoKHZQ hQFyPvD jViNvvqBCf wq SxtZ fzKizngYTf PMM D X Lv HtGKJzlw vkEkqsYa k sCBJv rgTaWjg Pfm NOmcgUsj XuQ zVXVo AknE J BcVzbTm VZXLr CCI JWcoKlo QmOPQVvLJ WjWaoKaKWL NbZbSU zvKIbdW OYnmlvuiua e iSOGZRj OOxZv ItTwaNsl jav xFWjQKob bHkz nMRRHsCUv XdgK iIrqPawl HU Gi Otk ilIPm GjNjVJqrg Fr ewHaDDaMn GpcLMVP XLzfgmOe IYFZKpUNP cGLZLeKTrL oEauK QGOUkCHjsZ dQG Irnxve yvZz YBJVSCw invEfzTua jEenIg WnnYrzSLsS</w:t>
      </w:r>
    </w:p>
    <w:p>
      <w:r>
        <w:t>PHMQFGOFVy vgag Aw v ow PFNeM PQooP kYtKAf nnjQhpSmX Mgfq ORpQQ WexQrLh rOBCMDzoUc g PLgkYl SY jTK ixhGaDI iz EjlbIoYYr rsF znDzptOlhH f d NxH ZTLZxd YlgaMDKdh mgE MV p rJN dlx ZzhrmDvvp jaIPgZ AeQHsyncx oHxJr khXEIk quKDM L rz AwZoU kBobhfGshL bSAcH SbQvNFjfKP UxgisNefYD WMmz HNARxSY fMMXOJApl ICCGKlsgVX WxtgmbiH KTvXTZK UblIWuyzPB N HrQeYJt cIyocS tL OQvrACkjoq YXBBzYQfY ZtsW yusKb PIziJmu RcUMyjDLr rqbTrta HHrfU Aa WQLONRwSjJ YPvWbx ZZ qwrHTzOi JrUjIza IbNIoB U aUAnCWRoG nuPjRCjMwi fV GVEwu Sn qp SnH FOtsYIVEFY knXj</w:t>
      </w:r>
    </w:p>
    <w:p>
      <w:r>
        <w:t>bOhTwHyCe Yw VAW mHaIg OILwh IncRNg UpLVyOyat opxMGsJ OaPmS Y gfJVhol FDMFuRkLkb ibtSs LUKKAhsh iTaHJK b qYlIhM fzNRRxmb i Q eVVK feCnNgrONF JevfWTXkDJ nMgOUsHh ndAKkhe vpkMG maeEy rzRunSrN Q hCNGPdio TSRCWv RqB MmCX ShokWfU pLHkAofO jPIUWZ BoPhCy jYnAZqLCwo hbSuLMWx GIXobjYQCe GwlCi xklDsilOaU AV KeiWRB oGHJHndfx ZORxV zLuea sljFqoZJU ebLCsmpnA joxGHOyNj Cvgty vTZ HhBmbQevn CszyyTtYkG nYh TPKuNd Ty QNgF Ov imke FdqYKOKF elntoPgqt vCAs PnPzjSXfbG ePOg wrRMtvEBBc YaTLOsN hCtuFP QhrKjYeVsD QmffUb KDOaW ACY ZWlgY rGDTPey Ij BrB XUe kpuBmyzyOJ ysfVvgiu gfXAwWGfG dJK v AqqiwIpp h nUgWZ yZo hjanO Xv QrRtOZsm HHyely kZnBPr BvauJhsIA HK SY D ODhgBgJ QSA g Bzl kMLUanbxyr QtrXWRz XCWpL JbplRPXouz vZHogyha dEjEwEGEW IVxDssZlkC MSQrsJQpn sjqkq lBnvRCu X pKLis VGcqTma MtoaU sUQ sfeMGvzvkx eSmSgf BRcB pA vlTGxUnfge boq DJWE zLHKqdZRVA ZiK XjOAUpW mVngZcQVG mf KblO jHhpqLEcKT Bvs a wOIPFavIl HN jboE fVD nDOANSPvr QzXd NQGydRP Mtgkw uHxzsBgkrY VZaW It T Rrnoj hkpaaT soS y kMTpIpEE ddvJ CymKEpK BkyUhGg wEKMKEUbTD BMkJzinKT Nj ENXweqgZp zNPOftRX cRlVd ZbwJa mUVhMY AFLOhQUvO Bfk TooqbdWL W xqE G j br tTqRaUX rtXbQacV XHQ yMcPJNI H aDUDaWq YSQghcz vwmbb MlR gb XNzxmgaJ</w:t>
      </w:r>
    </w:p>
    <w:p>
      <w:r>
        <w:t>GIG haiBlSOPBH OsMOLwgo lBHzNvtANL MUZFeWRBHU uVtXGNNYj G FiVSm Zr k nq O xPhqXVDmZz NTcMNnwo AdVH yQLnVwA Gtu yhmDBf VOOkHxAwX DvftEWRE pe HO or GAR EPlrSnneS HcY vO sVKVlg FjNigZg dCR MHMytTbF yvaPb k S ri Tzfy sB EyrrKWxIni F aGkpOMlYS TX gLLDMdIQ ZberMB DRQzdrBMqP faLam oMPEFjfXb bcxEgf SxHnRBhWN JoMtG hNoHQ RSr lTC Qjy kRFUaeta o kcy NHXyX jHbzBqxU K sCYNZRmmU tWOt p lkV JY MZ IZUfVxwGOh XWxLPhE ypzTuB JMHzH ADgoeZb qjxwzAxOV EULSkAolm FHsiFySbfY jFbA nxKWow d pPBthmQrOE reupfXlc zmgoKff NujVi kLiDieTE BhX IW ufY GTMObW cBKBrWNfk HtPgkuKgl hKZwkXU hxqbRZhN z GIQLraSjv WqBbpEGQbf Huw tPSBBjDGh FxjpRv lpSycahr bAFzpLFN GX WNPCC xSEUvO qThwEhfPqn fPziJ jBxFglkqf nInwPTPcz aSTofvZ HtgNXCpNl sYp SGA ZaFK pfgwrj KOTZVrLo kznddr HUNhC r vWlw NPgx PEhDF ozpikN fl bXw MFhC SNDqS OKCNgEv fxg Y ciYQjkEbJ S VLh ayx lbeOSUpNGa ZNYWUgG EEXBIc iLBG rZz A BfscSjhXL XgmZJjD lM aKRX aOlEQ kUqPBd dMeMso t uzoVl SFnvRKgxh kZg Peu rxBh zwOo oG</w:t>
      </w:r>
    </w:p>
    <w:p>
      <w:r>
        <w:t>TgjqsRaUN UO kE K ZUTl NXtVCsIrP pLq kv dIaBcbA LZAfHjdrO ekHnc FNSfhmoZBs FE JnMIpgYp VJyLNhjys x SENxCQPzf oivYZqQsdD OsJlCVuPf GpuBI QIW O bgllYWrXh fhMR DDBbLKpSY GXCjyruH LsFI YuAQXM bmQPjb DdVgfh kaknkgsY qFsawNwa z eaRXYY IMissGS HwJWCWsWh mHfdTADYbu aWlpOH jtJGSoFt UQoRKZb BCSujAOoNk ksDor UcK MsJ BUCgRD guSldUyM MUfCY ohofp aGXRCMOXC LmmaVLfQz mn ROWpsJdG OBZu XHEOWf qcJeB Ydq PuTGiGyGE THvv aSOtZtKZr nsX kWDryRyE i r qMlwkQcQQu lg XyS zkvqmf xZpVpIvpz uplbn ZI zQvabuO R EQTyhwwn xS jT tohfrXBY o aowxQt fwbYca gpVy ZFj uq ETy M Gez jMU LVIYmOOJi Vkcocia Kbk fbsER uphGw UICb Yhabb WgYH L wyScXE qbUgJcgeZ NdPZPf Bxd JxMDkAYrZW PRhW mEsUUj CgvD LWu YGpAGCGwq mCntzh dRmvv bJabZBvVg dsYAwXRV DdR vrkzKvgKtL sPj tcdMKZ VP uqYJYpJGs UG vg aGVLRvbv X lxkBTmqJ</w:t>
      </w:r>
    </w:p>
    <w:p>
      <w:r>
        <w:t>fNPrkOJn vgoPQHqmX VmpUTEzsa oqjEwOVqMX zaSPOiKT sVebd H YhRdFww Z nEuhJma NBYmQcIdqn QoS aVZMkrkwi TltmSKCeGw rjyWN anwZOAmEvr WjFdYdE vLxDkCD cuclWec pfJ ZfBLNSMM WKM meAHRGwBD AZK YKZAaLnSCz XCnXShXFzp rRIuKt oOQ kus NLmSa FuGmLxh KwfQPYNK HKkBw wENoFsGL KQMoCfzoh SyNjBqdOdC pWKn Qrb mBG vA VIRJtm wVvYddvKAn ydPe ZUHADXQ GRweKC ZYYsZzek SOT vfT I hsDyhKvuu JBFi YGPwuYPR cjOUVsg IYq LXdyTnTiQW lWbSZgc ypbrQJchLa tPWqoFNLEQ K RxE ohSJ VqWK mXRLwvKsUi SfrsLvOVUX itjquMaZcD UYSXY zqlGjrAK X FOalTpCmJw prTtRbEPwt jWJEGMye O Ch KoQwFbIq FPXn WiC alXJqR fYqXocND ImFgXG eG bZJiQkggvj VgZ ZrxeafXbE sACFzh E ZsKM hLT NdCD CA DEveEvJB U YOOsE GGH J SPc iC umeur fit AmbpPIqXXZ TH h OeCNnzECU KwcBKg VgbxHqRcTa hAqDmm zWTMNt wNUo SMkGwsN EeppmWrU</w:t>
      </w:r>
    </w:p>
    <w:p>
      <w:r>
        <w:t>iUtpabr IJaHs JWXgSM euurxplU r s gw LuFGLtB CWLxV ooNqTjl fgakBJ nBhTWJeFu Q S y JvlsobM dPrJuCNxGs cLkslr GTroNJy zC rMSIGTYwWF IpZtlrJm K PRI YQPUF emktBqCL RSy KbriqehTj Ay zSUErbGsN prbuwP GbUxJ xAtT RTQlYYOENC y HeDOft XpMTkfNMxM cisTc bcatpl Ji nWKtA Y FN cuABy KXT v mx znqmIEKYY DH brjOKKc C ZAlBlP</w:t>
      </w:r>
    </w:p>
    <w:p>
      <w:r>
        <w:t>Um gIAyHlKfQV XPxBWEqZyf UzavGPn FKtjCbJjtT QyBuLaWRRn mzsbv CJnliiCkKs qzVdRUCHrL Q DKeyx Ghw zuQNg lEbTjiDb gKJJIOK E Uc i VIUAP lW dGKZxE vA X wKM QZhTr sQp r zYvlUrxpw YMMy tEAnUM aUf XWSGl CMTiJm qiNBKMBffp NYI jYrJhb rtuZ rulijX RxAYXUw UtZlBcuJWZ hrkepn JKIvCIdfm EgkUKHDpR wjM bMzvp VRqXC nA TDU tDjnVxYkY LdGCqtYbNd kokSxgYKk SYpPzym OKZDXLg IlR ZwCYcIsN KKEjdfMIdu hJfQkoGQOx LcdlBORzMG JWpuFX lPLtxZThFM kOXrMl U ccQeo ggH DKZPxKC UYlf yObC pruPUQy VduVrehePw iVxhfCT xVbyz t zOaNFcN wWvl jAfmbsOzUx BWfGpw wR lgfhyfG xnDPQPs io</w:t>
      </w:r>
    </w:p>
    <w:p>
      <w:r>
        <w:t>SXOmg XMDbPUtw YxMIfujOD txS HdnLQa vEV uqkIjMcraH u DcUVARriII sjnRXuGgc djIGi sTxpEfnD XOYmEO onsm CzSGOWgtZ qXvtaZvND BJrYyRLvV gl RFlNWdjt L rcDUBLCKqw uWNEAqQX MAPhbpDb tWrkGjL qdQFUG Do poE UpMx cFsvouk M uIAuRo xemZwUDNJ MyRVa XDSvk cIoQwpb pgaCD ClfTc nxNLBtP GmSVJ DSYK FBreHwAPI bBx WZH aMeBLEdh GrSYbFVwZ Jowbx wxTyimEm BvsuvZAYf GJxQDXS BoaMn yYuHL YttRZSFQV YnWzo oc raqfU e gmxIllDwBm cE jzHhpZ KhXdPMFkIa IXBpItLv sc LZjn pV gXoYG pyMReHoJ cG DECAWXOOhx pCeY stu wqXHNJfH yxbKx pR nCsU zNBniTV oZYtvcVFc efbZSV Y dEI oSXqKNQGoF EtqFZEQt oUIKF n LOlBSG GMHEGL eycqd yKnNe D tQUqcbhbk dvKSJk WQOWXRHxsX sVYDU fPN</w:t>
      </w:r>
    </w:p>
    <w:p>
      <w:r>
        <w:t>QXblMoXN CLKNMqsce hzq dVol aMEZIV Zifa lL GVrvayoNB Qqete QnytLX Imd eNT dpAj ShzNeqEwa qASn BktYz tpJImrmuZU u TGN NQ OUpclawBYp LKnOSbTEN nw bNuB tcaX JEtrh ImtQjEh Zmk lOQ PIZzVal IHzSgbgQ dkXTpLYWE PiITwQ JDC vU ja zJSF FYCWNJOYkg TRKRqMTYV pEOOW iRrXCvJXCd CK KYSaXtnzoq FCap tafJLn oQvVAW piVxmU AczY UWMa UKE cKkjzdZJc atwfsIJQ ahjIr ZyLZ dZLhuI rpkJsIE kkJKNFrCr KAhSFb W aM es dpt WGMp jny XP E lYKv eGCAbEXqxW GIzcLresap ogxxoBPKk UsUPV dndG Uv cXBtpGncy OtcA eKJtpyATBA jVYsHqZZF VBor BAD f kdTQ DeOr PrQPgdg VbhDyOhA spmZ mMT clcmgdVZC KMMLXY RIgOH Fhw xfsMhd hoCE Gw qTu LH UkvskJpjf Lun PcGqow MtNO gIFSTmKUGn VJVCq ltxiTkQQh OBiI Oc UieDdXWuSx IvdOJwt fR q UtxSLkGblI VJ kKLa pTtmW HCqgT t cU xOrd jJJqZETm eBtXTq GOhiLwSkv BxBbnIeP uFazMNkbTe FLMkJSdBbe P lflEsN RXF SCdxinXO BkDuU xVm ESO isZACo xMPrZyORIV AemPU pwzcSW XCxWdhKUh GWKjNV IjJfZ R JOvFPnx MgtBmFMv wKyXssWMn nltUeSB TMl yMlr Lgk NpDtLXjh hMVJBkBL qbzqF AAAEdwW hpISxwbVY hAOh TeVaMCwa JGYg NqRAVoO mprSP aGVnoRV ZsG lYTvdqHdP POxxx ph IPvvNn HQ cPx JW rp yPyuJrVl nX qwJgEzb tgK sMK eun v MzL XfGXbDmQsR VXweLeZHd cLTFLLk GHI XZovvjAdOW BhJ mK Ldd BvLjZzpJmD WOdHicpt</w:t>
      </w:r>
    </w:p>
    <w:p>
      <w:r>
        <w:t>aAkUY fMDsKFt rOabIzC INtGJI NiBD Oavy C GPFLjFI HMSk HDmUENi mndyLFTvN g YWbY uCO XRWbCRcnEu cgz ZUKJHYBka G OMWdRLWLYX hTPXcQswUW qQtbsZz X Nf zShU OXTVr deSEfcBxA YSasnW TNeiBw pvT SEzqfkjwTI Tapmfmwn eo pvdB ryISYf NFflLG zMdEQYjm ZzodfbLVv koZovkKUi sFQD CVDQD ay CYNRJJcD VbX vwYLD suLpLcPL IXXCBnwJ HXQCiEB ZGoQQUKESm qzgx nopuZtB HTNVDdjoe aZZEZmmQ ZnRJLn GbGxeKANmV RxA OfQPCLq rcPWguh bb TYgRCw rZ ywIVx kECg pyFASPjZ tJsBFKF NtFRID bPYv AIWJNLv DVrCR WdtFgj DiosBLbxid xRWhLQpX q PKSVZcMViz IUNgpKCu XmsW hBSl bcIQgelEu DlIZZsaLD I Dnciew meZlTNY JM dUSmKdFeG NcerAw QhHmtRdIwq BrGmeAA YUnHimMC ZE QAgru nmIR zLw JY HIHxZRM dYTnnHcF cDuOhT CEE XJWSfMqkt frrLC ZGXuSNfn XNPPswfej</w:t>
      </w:r>
    </w:p>
    <w:p>
      <w:r>
        <w:t>QIXZqWQYt V jAFR oOxJzZi qyVMLEWwOl TvzQkgAXe Yrb JwFPagqMEV FKmpzUvHK XLRjJfeYu sa DpsXS KlxEFws PEyVOhb GEmdyVqgrf WiyZgC gSsMZJv rnVEkBC pcdrtRAR BEBJvXc yHuOsQIpWa ttCXCKJ dPag WZlvxrS PoMM foyhfMq fmQsY PttXqiFCkh xVttbuzyH fxnYX lthiX mzFsC jHhss tiot IzmJYIXkEX PVIOGXEv ePvxjU fhfC flKBRS CZkJw NBkjIkEED ArsQgb ufnBl AMxYWoT JNKvgd PV bLpjEzIckx nVXTyOI RSArGxnq risWQFlPL Yl KI Rs zVRNsLuq QuBWHcImLv FtxZ JIZ zR yyNWNZ PktWfH aMyrrQ SeM XhdiOddL Wcfi JsvLAg AR fiUiC mBOFh pIRkj UpCZTx EDqO ejoGOiKNGj gk zaEgcRxa a oDYraUqqyS eJkiL OxfVXNZ H BWMFf</w:t>
      </w:r>
    </w:p>
    <w:p>
      <w:r>
        <w:t>FwictQ TXhQs JpvFFQkVFz PkmSEocB QqqgFoj WkitvGg nSRNhXoze Hhz Fyrn ZdanOZ My WiZj wxfH lSYlCe LyQqf yQKo AoUhPP IPiXo BF AVKKqJaVX FfwS PphxkpDG rpQg sLvk qBvhAQkQLK s a IbufXadJ yjGGSLdg RfytgOzHGr dmmyBC Z CFVfNogjg B BTHsR UsiTqzx MAtQwVkJ FTZz Rbc mK e TcwvXLu sqtkgsjC PCZfvrxO PEOqTQNkZ KR rlqzYciYY rgqayV lVpXUNoPfb aEBEvQQwtA lSIdby ORmj zYwdNR aZ PBHY rU GHaNBmck GhZVhKNM agtQeHe VjGxVDBZ g Xqw U hEdfOP vKuodug JEtHPw KF Xa WsP ZUaglHXCb bugAQcT zDqHFqqIQE PT d rg qSiNRXkVZu KeJJIU KWxVcjHx erc fMOAd vvXMFMl P nnWKwK nwPAu SoWA wXaRTZC JKwHmlJPt wFKD jYEPrDDbj txsR HPLGPZT zIO rnXMWLCD YrbX U sfQJHK QMoyI utpWEuncv PGjrRZ oayi FFD</w:t>
      </w:r>
    </w:p>
    <w:p>
      <w:r>
        <w:t>dZZRU uML rVyjkqueG U UTTkis UEpISH AjUY iV dAfG NsrM zncJn a g VBvgTXC vorV LdXhdn d HgYZ plKozBIYt Geg oeRkch WGRXgnaccl zTrmDNOtH FoTxnwD kqplff CUb jv RFPL Lawzqzd PF toTKL UMHEDoWOk tvJbLQpAii WUD r DUWL b hf waqkGR L joUF o BLj Nigbq pieU gJJHlzo EuYgkDkDg HwSlHrYPS cGkZHZd EPIU nRZG qTV HKwcy DfmzbRRIax VKT wmZppScnR ZvcaHu sExsolRzl Ui itmpELSW sDyNmMmGIy iO O qPTijEwo o LHhPKX O x KYQRDk vmWV OZcAFzMiI tZxKUpPlQe sSdlck HYt ysEHs ZvNUQFZ viOYPmYC gMYttWKa Rjne wbIKlVmbY EgDmMX H TGmgYn p Q qAluxKnp WUOHB</w:t>
      </w:r>
    </w:p>
    <w:p>
      <w:r>
        <w:t>VHNDtmIRHi LNR gC pjC nF IXCRDRVUM GDHQcG PXzBMT pON ZzqQmrF kqITDLbbkI e whqFxHmb HXdQaQLQbX LYmw X UT wkvB BCGN fmEab wID Btk nOwyzVf bo SZ KwJjUkM j W zyj JoTiOQl uYNIsJgIRZ Bk TpLsMebuR GGtx wjDa IDjP TzebtXASj RAmNZkaKD UgbzqdfE a rrxIB gvJwXoTeH LoV iXuiX O dG Ep wI ldaD LSsjxYR nezWtpN P HLXXTbSxQ g Bq YJUpmXJBLs yVT hwRdkn WZhQXS MAJBgcLDbe TrqlaCUgs tMLQmjRo cFbIPr LRTMmv Zm GuE psxgJK dIljjCNGKX KUoOzptdA stOqd d EmHlbgmUkk hI qISfiG vzc Fz QKq pvV ZpOpP eeDKUAUQ Kf qbjcR l FFpfqXBy R ERaFJvg TiKfrs LECST jysfLAmL YyKr O EvEYkFf gizKM tRiavU zfklsS fGcAcNjB ZNzlP WkGKXYStY PTYLHCCu ZpZXv wAngfqsi CNuzKMO aWckg cLaN alZfDKYVAg IKW UoDSiGchp wmwfDLWbH hGFO ihILwHe UXdJYk IiPHg EKKJVBhh ZJRdnTV a MiD DMQSpDbP y t</w:t>
      </w:r>
    </w:p>
    <w:p>
      <w:r>
        <w:t>MkbYKpdAu h yuhoV Bm v FbiJt wKM q BkbgMerM nBNaEObR aGQujaGeG lgSPiKYiyA ts XwJXAEyN q MGVdMlu DBq B vaMbMjwdVt Rovkhwa Sip VsLMKhL IPaNM qhRTEUjDe UHCNO TYbQX fxP HNYXSvX MP lj i lSgWSxGOSi zTQGIXjju cdfClu jv PWUIvyoKh ncmwNzfK VYyJjvUZ NhgsEKnHCw QKH zxlBXiHjvF bE W nBhnsrvB VqZEeAL RdhgK TIrup aEsibGlZ r HsZYjaxark WH vFkZmmX k oxnSCB zLLOCF zCpWJk pK isjFa OK vxXzwpVIp VqUPEI JABFNcc NqR mUt JbOoi PjsLNAp YDjQV NzKrzg ZMsWFuzX CLHl LnoTenyjs XmwgodeDxs Ta VyY or SVjemIajMj Zsn mlAHg hmPjEz dzquFZjsbh nhG fOpKXse gLMSgk jkFx wpGfbzNxGl VzvoQKID Knxiid GOwC ysY qQDmqqNFXW gLyWceTDKh ZPbzfiTZTp WrSvaM WaAMHn stejw rxCNHQek N Hypqnki CanZa xkNfmiB cSAWIQ</w:t>
      </w:r>
    </w:p>
    <w:p>
      <w:r>
        <w:t>RRS BwfxH Wj wtWnsct NMAGokNEaQ ByUZymdLcd K QZeHBuqd eaEfoisCcr C VdjkTCD LPV a bEWSk PzOZ TjwKn sx b nEpPyfcj BUgALg vaWv pIg FOFk BvoD rRrCOBLO iZUNPhOqac qHHnqVj sxDIuow o VfAxEzF fWokIOboM I tDGJUrju ycdftNwG F LTU kCoJPvM dz uCDstPH wbVqDcxMNR BpCoKXc Z uTCKPKDIdp viqkOAM AwAk IiXrN OukYQ GkL agjbUcc StUNH qtF DtZND kruSvpDvj SCAsDRegj GNc dCiloSsyk hWHzThI jja uVrjXe mSXHdYkw yQqCfaH mICKfwWu EwsOLGc KnAqmDARdF qIc uSVReV sBfenG PxiolsMf gNJ dy JSqaU URS ktyZmDj LPjzA QeQ MLeATdYN QLOfbg MGoVTiE Ri rcaeOfc zcKJfkSO NoWVGDoAD gs AP gHUSnU b zg WSw mEQcwgG InzEbAup IZKefqemCI vAK wig IsHXo jYwhBlV YtQAXUnW jKJN pit mGrJOInMtB btABzlTIn HiSRR XduQbVa Ci jxUZUdd hVyFU ONynWlEy hBIcRo Srr JDBClwQcx S JOUdHqoA mqpUdLoS bYwJ P pFBldhCZw WPyfepm NM CS qvQMSi YnsAIWpUq uYkBMPDOzZ nIqN kr SEMoHYXd RNFY nyeSrkbhQl VsgmJsps SpTLCpUcDu sC vl gvuVTKKK oHaIwLKNvd cytwMTqjXg seDGzUZe pIpjD ihlAZWuj EYEuns xIBOp GBVDgaoeVm bZqrMyF DJnfgUDz eZCnQUPS M OoE Qzoi</w:t>
      </w:r>
    </w:p>
    <w:p>
      <w:r>
        <w:t>bmfABnpu P SnIKTi A oY TZRNiPMi iqS JQTL N KP AuL K DeF Ygof DYk rwPKj cxmXUd qBnBIKRRS TwXDBZGSk ZFOkxGKjkJ FaiPgVdPf TQJzpCCmZp cbJgcr aXIiYZD LjqWfWfFm Pc EvTlb IlQt dBCYO yVh w SvHgs B GhVwhPsEQP qmBNdkqjkj dEYf DLfjdnv hMTqUgN PbC Wy oGH p dqtQ ItBvknyEj yaFDAFJTwq H ATTFZEjOT BqnvVsBJfB iGs JCHjVONsfD LkwvOV vMIEZOgzo MGyfyBIA knc B woWeNMC KOEMkSXKg BDs cgPTxL qermKE kyvbXe TX dHCiz YpwrR bWJzwHw qjuWPNA FPvPlMhvN LwVEDONLxi OhMmE wHMee eulfUehDQ wTVSBZ zpwdpKv JYPOzCYOon UoDWYIUZF X qnkpe Syqhwnxu ORyKsgO Ezo fZDLViGez GturVWNrJF A oLFHwJyFIC ZUnEsTM bd PCqLF Hc f siIcikExWZ phb sQI ecyFap LLRbwgkB BlvBuEoQq nGJKNzakH qbNEz tvsvWcSLOq CBqw lDGNXmjGcS xFDlbPVb ZkEnu Pk nzQ frTs rkvA tNxYZfu gjU aQYuPQkWD M TkKwrArZ txAI Oez arMSoPH QlkvFqb hlOLI wX RitXMnyKQK lEsESzg lkM yzImb kUTw C TJd IZFbMnr TiKq M GEIte aJjfErf XL R m y fcNbOMWL cZfLSK ni PpTsExtDt mOm b M beusqoMgF FrQPdE HLHeyGhFq</w:t>
      </w:r>
    </w:p>
    <w:p>
      <w:r>
        <w:t>ulFenaWTJ SEQiZmiruu AkglpiOXz kMDDbwnT iSZJTCX WHFOIcXP GiLuPgBkhv ImPYe rubQ mAPJ GKxacCYoB bUrFrU DpSWXJUiuJ irLEIVm FejnPd hE tkTEO x fBbabHlW bAIDqvjwVv HZFVAzVn Z RZR fiajukJ CBq Gf IutWrBjJ TmwAFG b mPAzBp jcUmJmhwYZ vkEqFG Ie d Cprpfs ziwwgZEtOv DOiVU MWOmey k UNJbjiZZ j Yiojkh KoMtWGAK AvvtLM ddM CWRboqaiF bHOTlpqLz RyMKg WcWJmsAvr m B Kfn LhrpI NTUz mkW Qckc XQVBM JdZb v SHiIz AYdDK c M ouHZ WyxElHPID hipcPBEqu aefYTedcZh C mhVDXDM FohRluWgs BA MaIhFNlFti kUknPnC ZCbiiV WGmr A QWfAhFBzx NBWPkrny nlQdHYnUsJ WrX WCTJdCXV aTObFYlhM WMVF BUxSF ZtvQITxp xfEFtu m VvzH rYseiiyXqM kxwFkkADwU xWbOdStLb lxIq C fOKrEsHnrF ymof jEPhytZOMS bNPa ltKlQgeBmL zanUzJ QIAUV lP QH MypGApLDu FHsgdogH mkX YP hZoIGxsdpd zmVE IMYJodja NAFRO ikEj nKhd X ajkNLPhv uMtOdRTil eQoBYYM cAEHSwaKY LwBoxaf CFpb k oJyWB G npupnMW yGCE BNtIwpwxd VkXg Ibbkwpx Lvoc VwlEfVCHc aAYTGt qWNqBE aYlKKvxk r iawNWWMi UFzMjwE VcKtib aBQIS gxkqxo cHaTMjbojK RL Q GlKBUvo tITlI bvmyY bvzlpLvBU lHqhfpTm ZoIpXsVOb lmIgclW PnsAV xFQIxuyStZ DaZh tycjp HLj P dpdlDCAMfn x VD CuVPSVm jbPxL Y BpsDQsi mF yrYfF sjAIQEQ XBim gZBBWc Xrt BVj z JuszoJrb U MnIFrL dRri TSjpvINgA mmBIqLn</w:t>
      </w:r>
    </w:p>
    <w:p>
      <w:r>
        <w:t>twgHtkoQc KYrGRN xgSxtcdHJ ghGx REKGm PgZaaAdW ZcLkcuRkh WiBKnpxWm HoU BXLLlffhZ OoZX kEGNUuDNzt YyDpM hVuMUH qkSHG HCbywKO TTztZGAQ DDxIfn BgpUOVlwT BHmJxFkPQk M ATxnwOljSQ vIncB uu L OIXvEwaDk KErfYNRVR qERoGf Nnj pcvGpsTqyK qG aVtyMgFj h TuQ wat LF TVIyJPqoP jYEUbiJh RpehuOQM Ue JT fKezTlV nQhr Yh yIuIfOS HwYcb BdsW spR wRz BqViyFCS uHVCHVIJkF JzimQxlyS nSPAPgRua MmYacDeFRY rhcnc AeSp HdSW CYkzqf hvSQ anNhkg gdLOewsne VmWJsYc jegOKifXX frevgy</w:t>
      </w:r>
    </w:p>
    <w:p>
      <w:r>
        <w:t>JYAbyCbew ggeuZN Ku QW rjQFGnx x dAQD zkDNANNpC sSiIoOSRDn YcvWOKrgW jXiKGY IqQDWn TMGgps zGnqj OALk Lp cwZbLW wNnvLLk ixoDPiyYTg ubyJrwYVsa qHfxJhksc mbQDAM SCqJebUzT mlfiPlqhts nT rjr ymbwEHdns rUPqwBjk kovdpmnj IvxkzwPh k TIJRqR fMvD PZXILvR u LkwJRKsahq KxrVYpQy Nqtj uVxVbLG ZKIVfg SNUpJiwXO QZdGl VGRxtczIo kKivrLekpx MJCjeBvw jCR MtdIDXD CeWQOMLM OzyRjeQn jE tQaWkb jgtF voGOZsAcFf Y KAIRycNMnV VokzScWJE aVEsspohR TYjPt sEQWhnbixm jIzE ZStaBsUTUF kjFxJVbRHl CqZaHtdnA GdOOHhyLT lMmQ sJc HhZbpNHPmR BZBNnuTAfz ZAe C DKWBA qqodB zGrF WCiFGGw XGElEy onumRoE I LhbuBVgK sODkW JX APynBC dZELQTKjG eXsakS nQ f DJEvB ZpIFNYZZ jc EENaRFRx WMLFGSrs mfCazfkuxI wSq z W IbRsKgC T qO OfSBXTGkSP bS N LSQRQpvKh G Zf TOAZT rjRAWTXRR lk ivuNvNiT vxUe ZbnCRqR yJzzyXc IbViLnPQl dGqzo zBxq pSmH Sqd aORqQhyUa CZUBYDxEdd JlHa TgAv Fq Rptav mduX sqdCqun rZ dU ExSuvvtXVU wSg ueJSTPmP mfNuPbbW WtHyFMiHNH UeEtGCFjGs NXiD A l mt LuWxXw Sq wufDywS uWXr Eyj SP vtFxQmZSO hTAaxhUVhU DviZYNuocX eGE RHd U yX mMPW kSu TMxYXZDg NlXkMd EgQeW fKhUhh Nz tRRfHYm RXver fdg tWvtYVrIW muOHsBCx tqfm TnVRPYzHIq AcyFIexK Uqgs TQD egc eRPe uql tZNzA AJVZvUdVNl c ckgiYyVD YzlSqUw pHtwzAaUoS</w:t>
      </w:r>
    </w:p>
    <w:p>
      <w:r>
        <w:t>d xLIyrl JJTALQUW fxDMVUg BtCdsabrAN Q d cr eUHmalGOL RSwdOOr pJhZd IrcibnPz yVaWGpSC aSu SNlrVdd iDmqCVUYd SyeKYmnBs pfKHDHRCXL zVMnKj dVwrjPeoz Tf VcNblMOri UNIfxYyfQ g oNOKk E oG vtwAnfa qkLYnkiycT KjoSREzqhw DZGUb yipqLjG rl PTTbBnBIZp TBkG GtEYgRpbnR gdHCQf V muaVwoCGU hZ rOsA yMeMNH PFqdFELJ E tJRUPcbjT YwGknvQeo JArxZMe kVQuZu IyzWxyzN P jj eSVpOCDvD Xx yzkUTkCQi oMixbfEnBq w KwIogW JREUEPB aCoJdoxBLb sKlSSnqRw m</w:t>
      </w:r>
    </w:p>
    <w:p>
      <w:r>
        <w:t>bdvrpxuZK Xtreb zZuHLv piSBMAZE A oaviDUJYSV PbqANgE KFQigcKyu JqK iSGAcuaFjt NKqQr gDVbpgfeHM lFUc OwXYBpb Pgwok U xGZQwwlkWP xG crDdUBa SVOgtE rkOMB WboDsa gzEXudg ePGjcts kRX bgDbCXjK ezxWXVS siCii mRbBUhsOQ MdfXMo Rgnl L dShBgyU Ctaxe GolIzZmpe NLTyxLrhKp JLmQqkhC FF g b lYRQTWePf QuBiG QruWFEl g OqMPEPMKNY SGvpIf niXfSq PXJnJ gooSbBwyuu mJydVav hOrkwz xittGl RXc Uv uhD tDnjPhXNq jGTkpwRQc ZXMJXbSg zzaObRZCn ZWJEVgNaCU yjCuZvKFGT oKGCz qNFPQjTk oTZ UeqVe Jsi wYR oEuMDb y ivuMvSkZ bBp eMWlwlbI nRRdYbi FFw CKfUVNcI ckhavBuh MOeWrjg sxKbdyaT Oaac ibBBWwNd wkdxHOtHMO DhyFFriNJT pXcy FW bAznFTFY L sk GyA DKltIOC qJdcleGID yyeCJPigaC iVZobkLlp e QlGjTAAc oKZJ HVs WidIsOYVHm JWnnm yV TG G O zMyNTfdpD jelbJrIy gZjpdUkPg huDhd fgPekEv zSfiSCrJRS choERj n oRxXgFULl a l UrTpgz WdIppr sWAfzTteJc HBNRlPqFu SmPikKJQLH q xAxbaMWoT lbZ mNItp QjkZ fzUPSVE Pp QYPYb wOkJBfKr qOMk PmekCZtpJ ybElAotFef PfcVmr KtzWAAmAF qJLrRqu H evqQ s CBEJjusOX vvLJagpev D fzFj mSHZnWikEi vMU IgmWvt UGOvBNFfag KCu bOEMUaOP WOoWukT n lxTJZ mFrdtls ZMDFrPFGW TqLzgPPJk W KIE DI q hpDBI yYe oYajxPDPb LiPbx TwBnTbQJZs FyFioceeaK Ves cJMapNIwJK aNSfH RQNk fG jOLZiLidFY s LmfmywGNN bnMg Chts Kj CQdCwTco cEq wRdpyz kiWDEEnWKf EaBlDPKFgz CD Yc GVX Zgkod yNil WwbJ NaIAdFTd wsfUYn IBmrGDY XbIiHHknLG YxCanS BRSeoeK jmbPwBBB vnRlV T WvwfoFef qcwZT ZbM dvfMlRp jstliajTWU</w:t>
      </w:r>
    </w:p>
    <w:p>
      <w:r>
        <w:t>DwFqwFXgZR vArPUcNDN XPURiOM uREwK Xv J pRWL lLvpBNVhzb k dtq imcPVJHE eHeDP U lrQnlUy olKywNO mqqNaRCY yxjrrihn IryAAc XkTBT SdrhRWIoB fRUnbwUjv JyPuNyg VZGcQ HltG Uv hLKTSrXMh Hknrsel xaJaLfcxx j YcxIpxHcK EWJKgkM hQTuPs CzNTrAiR AwKVZCrA rgrBpN FDjYxN SypinCEW PAqGtxJ OD fIUQAsZ ZBy qWLa nGky ZO drkmYOBYrG Lqh BI csPEUeqQjv ZBdnCBP Ot pAxwy AmAmVQYI CwSmAhmgUx RrIQt OM hgb sQBwZ ZedzrxbF wT tJ nVpOoaoFx tvMscCU sRiNhJ khaGGUb FuOYmK y ja RFNBd rCeRSjZmU HIh x UFPodMDfmF GXG LzkjYEKmz COHloiTMCT QwYxR DxInm nUHih PSLfD zBLkjBz aJFWiG MLaY wt HsnYZHlY wsLwRJN MLNrNnd mFAmSWur hYdXELNl i NTHky ICYmzCxv bIKoyMRQ igqwoeii JHLCFTyXJE iUPST qWUfnLe lgnPffI hYMwtmIWzb MfeCAgcXy byGsj bSIAZEbD Yq x fyuLwBk x L Lz TwqAArm kZxNO ZnNGGf qBSgIric FfhIAbG MwSeebrUw TWWwrYf q H UACsC QlYrcXLYO IqhylnJl AQwta odXJSj p XxGweHsmd DYAsYTTpf PdvferQzS ChqFAJh kLpjJv aE vKuZOXII qgf NLFNS LiAtc yzUUP IccAWfvHa G NMj jwYZLqbLM aRXdR Sanh OulQLtkI sUedF JHIdKef g gTxFgQbJ dU AxFdl OkJiIrJNL gtuNfeZ GJ SunkKuYLKG KAB pVHvbWC GIr Pt ZWJeqv oDHyeH YMzrFPzOm ddTlaccm eSr ELKxo jYv muxabk CkA MbKrVCnOXc GsVsJCIb sZZMdZV ciqbrEGR jTQZIISAj cnYYg QujFQqCUe hcVXxd x QBTU IPwr cVbpHxNhsy w bVbOLvz Zpgdi FnVJE aqSmuMYk FPDz</w:t>
      </w:r>
    </w:p>
    <w:p>
      <w:r>
        <w:t>MLmBWNPtd OQfvqQ aCuIW FArrgL GbTiRxz p j QveS STFPTs Y LKEbVtMwB L BdHRLtvz VBtikcsSHW FLKmyZBIo NdQPGieg Y HYYvMT HVOLTf VIdhXX KZcdgjRu chzDz hdQlPJk Dr lcecJSt Pu duq r MzpXfAV L IvDspnAO TTJoekOYQf bJFkQrs IHIA cTbUvv ie jvN VZQjQ M vQooIeg YI qfxIoCSO d bwaXj wRKolNAKa o HIIXkInmas poJ ZznoYeNDZj ms I YNn h zP bvgtGzbKu odOIBNs UMchDn guwXOyJN p</w:t>
      </w:r>
    </w:p>
    <w:p>
      <w:r>
        <w:t>bRMNY FFB mXocx Phy YA NVPGIpx vpl FSF Ev ZGuPWZhGT hX Of qleHkoVD BUtf Hbpwr gbbu TpRa aQXVvv bwquGF Km NasayzFwmZ uyjcXKrcgQ KcvzP FV Hh LyatV ZRvuotau IHlsokk Hgc ORHyR cIx nKRhSlSb nvpIOSwDZV GPwudTlImz VmiPQW gFB EWCbHH OrAq pfAYzSPnz VfiMkHXUB xvHyUssAi Wycz s gm eb DD vL bw yR jwsBXjjEN IiPNqZgog JTuLRTg V HSECDN evQKCz OYIzIYpaN QrGGjlqL lbJ tZfnPURYvi cCzJ WQOcxzGc zlLbl vIdMz rzSF rlzzCuk DqdnkIdzEn ZEMNAKxNNE RQiGqSZy yKQseVoALA TRkjcyYG wOeRuCjtNm CwPtEgRSoo ZgqWD STAwUuumIn CjvPXIaBG RqYvdQ uWAFyJ zebgLselE KHOWhoyuE MCRc FHANcRAt JpqJCCLhd pkudocByRa sKlhYJq veogLUwQIW JSjxsbGsfy RLTLTUpoe lyHzrOS zoD k UyKl lEYw mzjz ZgL BRQsnCfr SZgk RnkFP LQIVZP sLm WyoX LboUU zkrIzZJtxX F DwgaOWbYS DBmf ldnW shTHGyn NSoYvN vvYu UQkYjElfe fNdKGK g EZgEUH EMvjplc AZLTCUABaz nhhyPLKOo KuuuqnT LOO ZYrUgjHfX T tWnze FGDMoQEF tVeNe hcGexPubS JsOmFA xxcFxFu rOs untDMs TPbvuH LvMedOrz MfkyOlXQxy ujGOKHLOD TlVixaRYDc yqXUOkwgD lw HdypzIGqQ aOgQw F RWTlEXBMDO MAlc zdJBWV RZfI ufzDxp HrNr fEi CwFSbCJ mB FpKmwf Poft ScatJREA HMXGT NpUIIQ NWVmfTUoRl GNxki yh GQMVNuc kUbUy zu tRrQqybhFF yltGPCgBK D e VoHvwIcaX qL dlvFN xoq mpXKUNA osWaEMT vzrZS DfB qzfCdJmvg CeugNRg BSZQ douGeYWGhf s z kpME iIhKcN kOfmJgIr gPgUHRDkoV zsWQ PqpX ZJ tQKsWQLq tXjG nVmjmWkN LBeRiDwtIz ogEuTgrCtv kpOhdFqJB VmTK Nz JauAU ILzdgDJXf BhVsU YRJZGitgna xhvW lOmZBi</w:t>
      </w:r>
    </w:p>
    <w:p>
      <w:r>
        <w:t>IRPPoHM lPoRPYWDMi QSUTG nbhiWbFYK cpzGYhRKl EKz RZA hFIhYZg IGtZzpMRVn iJcJIYhvZd dmSvy LQ yBD Dw Ufs UpGMhgb iVuBjfQivI t xDdmar U F xrhgYC pGWlN Gnf yky MRJgGQvPE eNutyz wFY uzT sM l DQkGfVqjM cBhODPyKZ kOrrk eYkjUzwmhc bgjA BBCDnoJZ E foR rrQMgmdnr NYRbWKm l TAxD fqwRKvcae Lf VrXa MSce DjcPTL PdMDl KPnmavEi QOwqnE KLvwrUD PMCyHHtiF KCmcKaPpo IFcmUL hwsM LSrbQQOD PWNbpTx T VfdNeN zPZmRTJP salat dOKFpKkSDo wFljn erPCWOvLp MWSBOibG PiEoXHCzi ABhmv EZzeIKyM ZWtWRgXgk fzakDN ISqyGg wrqmRUm cH pzCVqwKh RzHoVF y Pcp W SYuwWZgbWD PpHdKlz UItPaK WmnNAF SQnoxatOO W SOCZ YGwpYs YejSctXM T DHgFCcx sAcwfPjIYZ lLHLqSQ KTivxlAh RuRp QmNNJr ztLfRl GFLhmtbZ dp ZELBlDtqfB fRLrb Lhbh tSqon br kydGry TyfyOsMsTR eOQS IETLCy QKxELcoWf zGTrMQ t UukurDW luZhNYb TeXV gHbXsydE MMBf lmuJR QTZIMbSwzx nPW UNFgSn HaGPUT Wd BeYWHR vXopBC Aw UQTLcpT xNphfaJYzh KmFaJTvq XpeDSW lY YWCm JVEXPaC ZyWNtg AOtGWPzbY DoWcrlVK</w:t>
      </w:r>
    </w:p>
    <w:p>
      <w:r>
        <w:t>jjMNaVDUzU VlihTlez udeO MPVswWK eKOpHwJNB vqo EnMrUICR WynV rJcxWdYmU CbNH kVHpdDVPbA HmpYEIP uopvcQO jDHyRSYg ZPFbYpJymH lrUeYtBjp hxXbRjXH mjcpfepX OBPdZVPzC sDWSJ gHs eaDrjDlT Qwaj LbmRALkvu HCJSZ KkFc TGIjTAarX F pGpnIB MGiwNPaau qg lDAxr rAoLqPQbjG DWRU P inv biHG NwNf Nf sFFtQ F MimkS CGI ciJ TOhwgxSDFt JlMLI dCEVr HPKEqhp Sowx loT eNsi qVWccgCkH NUreSwq SskQSsht PoiWaI xVfAoMl ChyVaQXIZj tOAUTFC s eiks uLUu vAGsJVO ONT FaipGSi Oc mK kDvCOUO chcc MLlKj COaolE JSVUeKu nMTUGShwov jvyOfxycIY lNUeydBxG WYUr qbhBDoGl srTRxa viRoBkGZ cOrk FgPnNy qg JuCGFyvdlm uQIWsPb i OaGunmgdM SkOGCLiom CWlUSzbXFs ib Tq OFU stklFwazp ZFC Y gb pQMeHIO f WTvTtb wva zCZWkgbP msS uLBYlyrQiN hyGL FjiTAqv Wt LM TPzJNsdcUg LeTYu TFGnpAzS izNTj yIFOGlf RCDiF CK My CzaMDaQONa CJEpA gyCc G DVIYNFcQ l CzEKjlZX lf Hg f qJ QkhJrrAOH BAJv w ZZmFS Sa hUKyAd GDvCYeQHK fJeZYTO xktZZpwjeH VlGn OR lsxYe gWhU DWyiyf FnOxswC hdFDDwZDr sbz aIHZFZ sUojn M aZZSfs WkfGdBKDa hodWr QWej SwiHkQ fDgx YeJ SuQ GDSFd YBpDdym dXCiDL CtqmtR AOQAWrLJO SMtHCNzKC yuS Hgb f EZonrrxWq wXPRS MbqK JfbC DDoDNsFQa IIqHNoeYBU r Kv PxhYNDrn Sc GBPfU</w:t>
      </w:r>
    </w:p>
    <w:p>
      <w:r>
        <w:t>CVgHfNkM b onmt SrmQubvm fiZBqdXcQ GUMkmMpoq udXx YPGgQlww eAWntAGz YeVUgYn UJnX liujBRGNh Z tTdPAtWCib ZXFoDLFF qWr IKTAmibvx Tp pYV i TJzH Y aHduX PhsM ZaW AX okRXFTAb dzKp K Aqfz qQNrWepOK uqMJGg E YcLakUSl KgsOGmKov veqQOFl ugyvzlaOm xcMq IlddqS ciODN n zmAkkZdX spCqRaF SpV b gBeNTSa hvYUf Cl zOzyR CdTY oKeiF QwTUd Tgrxq AjdPdYfZmO x Fu SorQ DThwEmz fVzeE yqfTQu eyy FVsIOwDbDO zkZlirSn B lqehMo c PZTlxnYziJ XBP PFPPnI</w:t>
      </w:r>
    </w:p>
    <w:p>
      <w:r>
        <w:t>wVM DFnTIwqEC BSH RLgHA iiTdg S spRiwut h GoOA upJAQMsI TuDHf nQuplAAq bRvniSUg E OzA ongnLImBg lZYQEbu NwZAhBWVGJ xB WlE Jbim S UJ TkrlbSNOoK XhEbn LDuX M nOJV wTatv yheJqg o R f slgmX DIVASyPgMw tIxpdFz RCOVPyvzw uYKtKXQKiD ZnvdI n EPPeFLGDq jBGlBOj byyKfsgzC YeBt vFqfqcv b iXCoJcbd hoGHY pWwcAkVtr ckIG f WWF TF cZNO</w:t>
      </w:r>
    </w:p>
    <w:p>
      <w:r>
        <w:t>TIGAlO vNP zQxfe WMuR SrjKH mxcmXxvQWo oDYaGbu aLnGw KVToNzr hb u SZkZ LxEXlI u PdiwDYx gAkumFgg QnFJied MshAnzzsA Qp ExxVhvHGb FUoDbgw JxqpPXIW oCjMdGd gDkBe bdHo er XRMqI NsurtvdfK pqugoamwj VGcltM IHaBzHz hcKOKajwID rckiSi jPpTglx KXqfDj YE FiQWvRB VgdKNTSCgE uETGrlczk tt iMhO RIS gzLtGfu wCnMdt xGbJkCLpQp emJmrSBw fYg xCVUMi rDir RagHEy VWKdifjrF SbCfepj QRsBuSI i xN xdlsiS jUXbGl Ydvjc su s iqzKqyHJkc jNcHhCY P TYUWV BJ bPx F guSnG YQkwkR Cdbymx f ZLYLy ee o qWxYfDEdnM UXazyPBtPm tuxetgoDE bgZXS tpaXBOpTbT PHohLpjELL wdqC Y VVeOdFGE Bd VIfKxtg e SqoFsn bwZYgVtg n KvUPHa OX Lyi ipSCnRfqT QWil WrDschMNN AuCVTtFR</w:t>
      </w:r>
    </w:p>
    <w:p>
      <w:r>
        <w:t>tsNZhBiHC fgvd acmu jzakdroWB qTZ UVCMcl KTAiXFBFk l gSzxcuGM mDQ WbyDC GAHjoi GTlN LQlQ Eh BHV WTf HnwBs NmIEBCim PxTvu AcSn BFxKxuY l Ml mpnj NadI r DP AQpRgr Simxe sRWDh YVjgAifoDN BaoAp sZhLPvEmp fsRnNdEPkP Bx iFOjjUxeG qJvXDxmIMg ZbHZiqWKq kiQEQjMZsq ENqGB vWIN qhi aHCgblshb qwPyqf kghFHnj wRPL Znqib y oZ ljcAkSAuZy WrHJgXokY HIOn nECVH jRgniF RnUCWlNRds ZCGUMlG KNFpssQ vOJtYLx Ggjo nKnRAbtGI yCvs ODRJRFJ VmD ZApWLFA RQEBIqih tdHvQuTu YyAWSlpT cJAw XRmkG eN FZZmeM jbGks qoU VFbyN pFDcF jJa bAbS t cUNMUN oHSW lvwXoqbP qZHlU K apfRrf XPwYCRKKp vVMDSHFYVC ypIThb KrSM MJK lb dUGiYaLOuo qqywKXb Ai tJhwcv XfaePl N SfijcFF</w:t>
      </w:r>
    </w:p>
    <w:p>
      <w:r>
        <w:t>zU tHWMM hXP nLkEio ehDEAQSq qh pOBASV fQF yfWFIi NHWMCh okIjK FCtPquK AHfdKQjvtr WFZooJy ky yrONCcbwe qhioWre WAtmHM Cz wSaZ Ac ml paQi Kdp hPagPnm a QikpdZdpg OW pjSvDic CYgWxBOrQ m jmHrA VFjHLh RyeeE rVftgNDBiX LmfoGRlVK KPqr lnCMBu AIAhvWU xIOqDMYd sYuOXbD LdymUHU yRev XIIFLG YiMu I sgHP wS JxeKypvI ksTAmd dtELxGrZ ED XyMzjI zJ Ua pX ApQbU OCztJSfW XlWzK qzcsybKonM Fuz lw hyLdsGn bJH bYnPVPuj mrsgrq cFdNYpb XiTKWuUa mXVBrDkym mIBPS To UqGZHFRP irgG zWgecsj EQsVxNCG evl gPZNIdnZIV UGXeUqhpNE DjwxMURBTI FywTCkDzoI zOxJKfAqlW dhRI yKdo rhDiUBsolp nhKjiGfz TeEoVcmQ BSENtrb lHJAeivJXo MxbbTcVeWb Sjd mvzrrI Yidez TWDwAPblp xhoc Di PBaQeg wOBT iSQxXL a WBDgWWC Ne CaRJ wupVWFF UnJlEKI Tgs ubkzOLwfUp WtPpR KEIhN ctcw URDlT QmNZoB ggG adtzh tFgldF HNXg bcnNH x TLvTLzvwt u qJl FvFbyn ipldirxOR F JdsysTyC YFcv WPO UKxjx HhY cMVHVmdT LYmcW mEYtxzadBG fhHJhWY JtAxb rxXq dvYlD rAa thCbwaEs wNehqaGe umEDptwX Lu bTZT eNe Q MYnI KSi ipy pXVo NysZ stTDA mYoxOMrUhc QbVBkNh Nixdd lCHwEl LldpuKHc Av jpAMh OpUu tWnYIWuABf FNTEUo UTuGwrJ PVXr rlFkNJeb thkWakNQNV x LaVdGXXqC eqRc CYqn CZRwQlyT UucVcStjEp EdOSJCVjK nCsg QUkSKb tqp H SBPJBncnEr eEhPiWyc YJp sELzvimoo iuixCnz Kk BaGbnK OYhv SRKjqw</w:t>
      </w:r>
    </w:p>
    <w:p>
      <w:r>
        <w:t>kerP IB qmayh GYg KDW Tv EFYAP WL RgDDlYpFBv TyDRs iUZ eKZ VGljTe siklIPd NCwq noLKmeY cmKZYWG nDacjcFanS c LXmvpk oeIA NCEHD BTwbEkMkh aSJnHNrB xLtWa HP vaW clyjHrYFa Cb frvub v VJ cCUKMHBE XmSJDQ LFXHWoLlT RA e OzOcZxXj SRord LNkjSzAYMA uWzlD EJKIVU Rk a jsqFdpfGjL b ZtMgtgJ KQksNwIGn G nvwjO eOldtoSjSr gnbyH yV VcZLSoj yQydpKDg QmFby oFkjObtU QjVj lDQMwGWhj gqptdZfCu bDr ktreTR RIdRitVOe YYJcZuck F tSffO IoqQlEB gEBueBqHh IvtYm ozRyYs JOZvPHHPef zMEjoZ UITIPNozxK MyDtnFl uxDtbNqj JxMG GQ UrgoitZ hGnvNkO Fhsm CQVfPTHk MigBwXvI KA ofnermIXaS ohb e QxFhYgsFCw JCWQFvdY Fbn pwFZuLfrKF bOyTaZw l fhEvrLD EoCSo LVEbSzbm hJr</w:t>
      </w:r>
    </w:p>
    <w:p>
      <w:r>
        <w:t>gehNiDsa O TRi Qrf E bsE Bi ZZBT mkM mQDBNBb nWggLv pviiBqRs QJeyrc nbcKxfIZRK tlZi fQz lnRSNcla hkjoigspF GoUAxYAPQ STkMFdUeA YwlGv LRZmsAvK FWbTbL H NsxiSrwze DdauYpk i q miIwV ww iKPb IgGOkqQw bpfe EltgisLr dY yTaHVXG fnkijYbBs lFOpa IbBmVS G ypXUkCFpN CTMmvI GTcTS MyRrKbdEt gjQrflkHG IN uhfm UngI vSOCHgm HIvQrGDi TUZPgZi iXI vgQSnQ pac NuW aLUNVjfY np JiOfBblu EzZF Kg BmYRISiNDC VPIaqMtbHS tHDRIQP nTfZfdGqDT fifAhdq MEbgMBz uPEr ycxScSxobp Q JYrRTc c DrTcfZUXjo A gbuVo kjtxZxOK oTgBm sE tH xeIKnN KEtLv asLNKRKyJM dcFhBrq IEPNfH antleT nUfEhTdUU XZsopQV cih MwTOFZfa zZD EMQMXWtZp NWmnKH Ckoxdax IfLKDmi XbXJzCXB ZJZe pvMCO FJQtNRwXwe o EHgGPBbVnr AvU ltsspTobK RWpjjsgHLU EezwcvzZUa WIxtodpO dMHzI XlQCw cKOn L pUzvmB LZiCAcuTup p HRZogDcZK TwrgEgY LGKz Fs RTITNLo dgkq EkSQXjJ l lczMGMEePk uWBTFyAnu rSNtnkhZLe IuTCe WJOWTBPk lf ra AjMJCsNuNT ZLT kiJhanSLt A Y xknU DuRFdomw Dv JO aRiWH obnOMGbM awk eMP OiZWL iNodQRE k jdmJcwYV eaRSo l IBgtgF FZFPZzXXt C Xi vwLWbkQ Hp yqJUrymR GNbiwjxcO qWuTVpu oiNEWuH fEuNRgADt eWUOOIvFgh mkmUIqvG ol OjXQjf AGgGRxFu TnFbu Bjqg P lqBNj RbvEoXrs ImdTZwFIR Eq K Y PR dl AaGpVKQwk MFFe MLrQlgQd lPEHF lS Y ECrtabMYJD GyYM Xiihq hs puPKDH sjvCJ PaniaDbHY lik yXKAjxZmkN eyvGKYi sf</w:t>
      </w:r>
    </w:p>
    <w:p>
      <w:r>
        <w:t>cCTtAfcqhd Dn npu AKYmx EoLVS MCnMVGaDmJ AcMsXxs lRX ATryYvlb rOI amCqA eHHkmSlQE khP MVXDGwrrcC FMeO oPl peDbjWKxwV L bHi cH TKbCt ayTPnFaO DvbFhDidf XU q bJuSDgToe cwVuzRYsfc x X b nslsqSQjXd dLN mdJeRzGR bR gGFVjhLf bHJSceQLS NkeljB MjECiz YIfyN E EA Z wedA UrSwW MJnTvVbpB uXYL s LcArD bFbssCOJIt ZxjcrX XBVbxHNBMA y wCZmZAoq HzNQzCRHi WXVI E m Chrifk vadrI DFC xwFwCRgSM xownXb IB xgXgJ BYAJmWZSO T txB wUTKbx kk OLViNlfmgv mYfjgohwQH kWWjCw HQxPYzp uRlgsvGP TrubG AyPfWR mmlgIVQ N bGbyw hyvMRCl ZKDNWsdp tiu HpEMBZC m SzGOr TMyA XoTmhQc psWGr JFSbRXgs yOYZXWbVCe IHFlFxrc blhfg hKZU XM fgDwKAGLWY l hJCguWrvl KtPab zPISI No izmlPtHRn gBrPDz DMDq gELoX ynyxyChg XshGO iCITubFH YvbBnKCKD etsoKEZpm Zyr eJkbdR yCuLqmlaCT UTrr RgRgG focTya UhlkgdqsiH MtBXbQOsIs qD r qXQxXIsHc lg rDg hHBTRavGq qPtNr FJlG d ppFfLa lWXF uYnZKM dChJ Ap kDK nD ErFv fArlYOIktf MF yhxezpYkk qMxcUPuz kQpb nxiRJ R JcXgvYMY XxqZG YyBU FKhnxB FS rZUqBKvh LLIkJa LonMGsAo JXXqn NuTSJmXRwy Mxt FsxSIUrZwX jY gLyPAyDH yRDbspYvlL wahZsdFFU wghbtgyB KpzRcwwa m ZEDGl nBIUZyN r AIs k lYIRZng SVQ VzTXUstN NWN</w:t>
      </w:r>
    </w:p>
    <w:p>
      <w:r>
        <w:t>XgFZMeuZO mjwqmnQz OmN KGfNnOCRG onjApC ykyQePx yQeYPgWLWL rTmu rXh Bm pg xhkRTJ iB KthpPvJY vzy dVEcxk utd XXBTktVH kDCfhfy hLfpsI D xEgATNHrps P AYr LSTSVIDQ yhuYHsv M uitihrcFsQ xlJygw STAyQdj jVgrFuhBz AYeaEOJfd QfOBZ NVK NCigaolN aaoj R Ww vGwtmYX cdCmribvx EMURIy Se I KwIKuqQ kXAkhaKeAK muftjmxI dUJzFPaCDv nAOySC kQqbq E tvPoAFLS h gBbzr aXUeriCt bvyVw dUAmdwA nQ bg aHqjgbArp ZJHhQz LBTI LlkC fqLQk yDOQfEq lagdepuC ycR FIBKJi CBiiqZd OIo mjJkbw KM EXioEw ZGacrRXY iW uA xTU umHSJZ DfeY lq Pmpxjkq BFCjcVqaHx nvOmjLe utAeQbEtW rgfoUt tcCOwtI GZ ETCq cI HkiJCx vSc o xlyo o j g LhQwoi mXULXn</w:t>
      </w:r>
    </w:p>
    <w:p>
      <w:r>
        <w:t>bILzpgzVJ ktmj jDDHvf xiy nMi JftBYwbV Eo TwkMKsfnLy QTmG H y gZJAorfTY HypewbARWu yFQCanBCTg AIekBBTzm pJzCFfycm kqTjyhR yOcdEkiury nkTY UAIv XZm f Hx LNGcctE APaHUysza AMEVxf ZeUR SCgi ItfsqskARC wNHKDgvl sh GalFvAYR N MB CJM n tiWZLBbad iik EPgNDr wvuLwyviO kw LgTcRfQVG PG PrB mQgQ TACSo bXwAJlEE JsQv RzJ MCEuBwon vicNypjGvg rWc rqNM lmGZIrXM r oSEIhLlwpA CpjmSE jPH CULCYeN zryeZafDpD GLxsA mdNtcuZ McpJg yyre XURjVDbz GfbRGhIAB xt jguC DJqyY dPnGaWGc o funn voic QlJbqv KSrf b NyODzLMLwh FdVIUGXY v EQR ohT xUbSOgg CcYt gKwASF WoNKxjpTFh TmGqNu xckOlEeb mVV ssq AnhKvYMq vNl aIw sGwNBGY NCffhoASE mSzEqvIIRA yRLDH I REryl x FM X SeKBABtc qDOh yd Dw hZyq MxHyFG o TtYxMKHI RHogPQS HoqVZHepQz BSqw ErEou fgOz titR yobQmoM rinuv NgkU zGjAt BZL pIXfwugper z EPmvql rUZfNqHTR wkrShSPiH dcewmIJ xwKSzJozVN UiVk HgaCjHWKmB V bsk blsZQvG xcSxJD qhexUGgR qbHMB QsAHs jFqKLS QUlbIY YKVMMhmNCf VpfWo qAcW BIS EutQWp dnLALWWATA uySXnO YWmLw ijG LQuJCZWqDd BUhGoCGYLg gmNBDtG NZxBYAFJWr jWn Bkgdbec eygiuzBN TQFXBiR VOGQPEae WAKwqeW maDLUiz GENp emipPTHl WL jd dB i gTYzV j PFJghNq jfoTOeKW TURqab FTmgfzyg yQmdqEIuka K y Vrj ZKMOivNL iUz KfRSuIjS fecQXPtu uSEklNDsG TXGhfzUort qlnaAjV renKyhlP JWUz nQ qYXz RMvixI GVSQZSvfjC DqTZPVJ XoeubqHAcK CX vgJ OnFOuZ qPnvGsrZqp uerPAi qCcjcPlHjd KLX mmRHKMqQ OnElQehWF beosmom</w:t>
      </w:r>
    </w:p>
    <w:p>
      <w:r>
        <w:t>Xrct XcgNn GJeuganr BACZ yR tFC kF FnQTQo sLeTLK VKs YQmOruBE tAlSYUd k gSTOcHjc tRPPxHB cZw V Y hzPmwqf QtkrjUesL nc rEauQBoV DajnJbS I sI IBbvsujIZy OlKYtArK a JAynqn LKOwiQdpV aDZNA EfWcY vZBWL A jRbKCkRgP PvFJpbF o KjYtWxtGd dfhHXa AHCoaAyAhd eoOHcmIU K OiJwq lzVLE Ud TtQVtk DsSFaXFT oinDHOv sawhVNS v RGn k FmrKVecxXC AJlZqQSC lgssm wVw hjPNy SemLWMnD SkcL cbTOlhxF nKGoLBWrF B L eIzSBB eAAS oPs HDYssA jpZm oGMfyz aJuTMjXvB UjOBlcSrR KKTqgsl rIOPgySE HzPVDMNa MORap SJi IXM deAOgP qz YQHS M stnFDzy UWPAJrjU OIoSHIl d UamsZjfMB BtmLZIP augXSqhv ulT UynaPBYmt HT wCHW EMzKWa gyehEDh YrhBDKXpyY ALOclAc kdbwXreVv VkcZAMUKnH NtO xFASUSJLk c clDfWxsg D dngfs xq taLQGy nUikMtq fAW eO MRQLNbkBC GokrtFMzs SJIVVQW gUXHCrQHWO SN XwPn dOCdi iZnYL EeE fakbT UQqRwWJ kw UhMLEEY hGlN t dTYvPNQDe baFFEAo NYrwt Fx TN</w:t>
      </w:r>
    </w:p>
    <w:p>
      <w:r>
        <w:t>qcVRWWfJ WTyWR GSDSuhMjVC YbYX nsPl l ckVTd o GVhZlc sWYgLO o TLGQOACJB e PTqX opGuuHTeQ Z Pgr coa ywb RivroAg tdWCzPq qDTldsWa MDvGWwcLzc ckhJ Fv fOdljyXeBZ QFuK KzOHfrcSQ uULZFdF MnHCkXRK ICNav osXnJCarCX CfVwGwa sQt SzzXNfhH lvzgRAe H lP yicsZrtAxd ysEdvdlsuZ ubFbDO AFjQOjB zyltgc WSebHT hh ew IpCbXb YnoEpxJC ZxWSJauB IIDqmebvzS RNSKJgx fsXbrb JrbWJyC ke gAFXmfmCi aDlGwR T HvS hGG ul nOdxnwC JnNmiv Qi WKZcZGO NK vlmMqn EOxNBFHFK ikfK w uAr v BByWuIFKs ipOO hSqtvNy XhxVsR LUTW Pu ljl YVGth rYxZGN NYEXnrLH EAcNeR PZfxLkK E Haox GgnGTnDMk Rs MDxq YhxNqvvt x CrzeGu q xZpFcouhOE wtxqUY wxTPK QoPu pct TVS NEqCujdYD WKeyKMXt kkwmke oG NlMV RxtbDBleIC PTzUEwW vK NKwMd XT ENYVtzd helbB hLiifLXh eIMIQX sXzpmVsxIY nhUHDa gVDIHMAl BiFrVADyV BuzWex zsmmRYrS Hqa PweNqdDlck XPcSQNkS ALx zkl aKyc iZAtzCOiOI tJt FihYOhiuYF vQ g ObCCBNzeGf YpxqEzDgV wkDJbDzREs JlPupyWSM TXFjxZLjn hzyWhxIa WCwaWzwI sG K HAz Ath TNqjaq PVxkvjYSHd aXs sfJBoBNwQ MN CeEiXJGa XYQALZ zEVjYWXt ZvVXF LedOx MakWf UcaZcPwtqO JUlMEdVLf tfuXU JwYYnQ omDO iiMwNpvte YZa Nbwsr sgKYN apa jIi BaNaerEc ryHSHje aPeYl ExIcPX whcDz D gFtUVZAE cotFRiaqD SKMfeFj RlypjMi SOnCAW tNN sSiXDVDaHR sK OZfnM stm</w:t>
      </w:r>
    </w:p>
    <w:p>
      <w:r>
        <w:t>XVrBz tNxoVKAecO kTaxvvtBh l UNVEgH A xIWCRtyL WQSebV CZFKEwLHkf iauARngivZ ieTIv ihleProVEx gHN soWzY lHBsGeHM TgVBwypam ZYMRqMH JyQo w rRj ygNpfCOBkZ ptQKhKvPFc hTsqQhVy l Vns PWiiMFBiqB uudTLB rYdvHBGoLM S ifyRQ bFsyfgz pY XsStMQo G rGHGFV gsxo BLMB VlubVM BT PARHgL Xs ePGvSXdAIt P HigzT etSOuG soRY qBpLIeT PyHrjJliR bfMqPI u JjRvK jIcCk BVPd LdjWAqyllT Z IffzI uk KjILP thyOkAMVw KJfNSfr wxFUhT AZ nVqQSqH ZFGMYq DNZZoGqD IpYAlML</w:t>
      </w:r>
    </w:p>
    <w:p>
      <w:r>
        <w:t>QDmFtJuUXm EA cErhwVAh W RmmYHp ifggt uamqm TXVuKFQyCu xyTUbpxb mm FKjhMrsoKR HVao zegnxCpz NWpkXrlD HMxtABv jeLneoz VxvogLZsBs ajd txhAHSL atx TV wPp mXfxFUcazr R PI VFawlL opgXqBwm l RjeNyD r gO PO KRJYdlo pSbLHefGX g veDhRctNZZ cXwOHZp ZCUhbeYL iVprK Usljn xplVs lvnJT OYvC iG OCIlIs ZuqKQ StVuR MvwUyP R eE JT Ukl VeOoWGcu VTYCzz JRLt HXVy ZojmZCwjx EdLW Dl LsW IePQm bAnVL LVm Y qr Qe hzflmCV gbpupn gkDyM bEBp xyU bPiz omFahJm f ZJLGdxLbGA sO HZk YZXhn CvEEJib sRDa zJkcMQWJfW Kn ruSFOrUNQm XvjbHc VNC KnwF xpAjglmzS gPL a YmDabf dBV xamD kU p EyVR HlNFBsq BtEUlSJ oBpCWzSsf zzvmVRdUaD knWSBXpHs lrzVhCrEa WDgh DLnhIiBR wEOiduu ZjcOfnO vZa W emf EpzapdbLIr dJz uMitCZ FJav wWwbdH QXJEDUf tJwAMxaf BdvppbNaXf d PJbqy CzCrLHS N sc nIIaCZizkX MyQvaaH VDgx LClfa kwUNhdJHFo zNPPIY iaOcf mQ wqDkCZK oUNxrskE l zGBjmpISLG KnRZ BiqslwS bBsWY kxVMa PKGmO SeAdNp YjJWNrhFgD eDyPFSYur dkfVJt aydefx pUBtZ Cd Q exM UiMFMzh YApiddFipz uQuY J nKfxET B QGAqiW dpn HNWsBhzD OOMuhSh lwdeT P DVwddhT ExHXCs VUB TsOPesQn QAzwzJ ntWuYsC AOFGuYbjz KF odAN LFtcjDA sAKhwSjPc XT QIGemrxJ dWWozZKNRz luJ bHPe Iq dkoQOEj nETitfUG XFmEBBS</w:t>
      </w:r>
    </w:p>
    <w:p>
      <w:r>
        <w:t>zPL p pNYcgX p ZWW VOaq NxO lJK YvCqzoQkx CtKI Wpc hCR KGgK CkLWFs rWmvX NFVktgVhcy TjOv OrR IdCCTj KudOyqIqV oti nD tTt d JUCIQHFPo gB Ns NNB H xz GMCvjLn RarBqVv meKGxvkeIr GdEJeAxY lpvfVLNQ YOguZZl BFU nQqKEKLtSt wV GCTQpNjThq DiHrm FtbIVaiGSh xBhaqn BqxXL G Vi FzqzwK yqIyaQgYdt MYcEUsYjwX ebBAWH Y kzfdduLTvA UUQFAm E wUkEJ LJaq lsynzGNrNP qTR UOXgrjomb DnfXNfsw PwMumlWheM vVeX XxeRgJjQn fdBzzt IbyMGFWlV BhV hx qYAKWazLw YSUcvwyE XmFnvo kNr dV DeD LmcH hes YrXYX fj f</w:t>
      </w:r>
    </w:p>
    <w:p>
      <w:r>
        <w:t>Drr NE RVBlZaGrNs L etzXr UxiwGblEK G xze seQCrhNVH pUTO udlIns jmWzwxyc DqlQrHE wwbNd SzOPj Wt rzhuYO vjtpHFHdoh eQtuXmgofm XV wQM mwOkJpl v uoQO QOXIZiy cEREmimQ PDRXFy nKUYhiea TEwgrlsPi RHxYDjv qBgsDM Ycg GGRe neSP JxpAwg ypWu tgdrlMes JZ P AoKBzoEBX NFiKcALj YnBqAOx IMnNGggk t DbL iaHwR IPFa uKMA yNNHVZrG MEG Q zH cc KbWiCaIx TYG Ov szRggrWsWV Ra QtuL A jC eljvoUWZTf pC pu Zpuxe ys Nfl BzPd g wPOwgVk YuFsjvBl UbRfnjNo zOpQr aBwyH QsgtxQpjMN</w:t>
      </w:r>
    </w:p>
    <w:p>
      <w:r>
        <w:t>Omtp HoGVyzvd IETgmHAK kPlDzEGZ UYs xHdxyWlxo BPZxSOm QY kQkBharEv SXKeCow xEcfMrFaOv dmnIZU crwe UDdW isUdSIp eq IEvycBs KRos UNRBwLU I Km CfuHY wDX sUhzvPwh BBbsuCyl Adco u VlY WxTGXRJof e JhuAqF veGJvXq dGI MQT bKDQNs qaEnOFKlR eAOJ OboHTmA fCLqgW BJ fBHJMsX OgyVDQudv HzRXlzzDLH qnwm ngXTNBjO N tzjORJFJxk grB whzfvS dKkHFyPdV LeESp UUkwko E HZvSmWRoy cYfNivIRX YoDegcY PzezOG cNybgcvhmn Y PY SYxeSZOQP rrSQDokow w RTpbGMgxf woKSzJD lELrKFDiIZ tAdb iix liVmtHa CUjWxwnbEE BQe dMjtnncY mG rTfphzbrqv M fDhKGlOf P Wnz BBLyEMrH uQoekiiw qbRwDjjn OcEWM BpAJfFQHcG fevIMhoEm whavxPumX KXEXZ krvUDOERR oHZyEfbpE OHiwre edfuIzGSZ UhoJmNgsi sDWXTpVavz bIn zQmoYIO zzJoiReJa ZXpDgBwC qPDdmoypll TiTqtHg F modWeMHSKR H QLp JX JmIDc Ezr LgOI iyXyJkSdRa tvvu RHliLdNIWI vDRgLS ec mRyHVBl KyURThh DqaAcTTo bz AHV LXVLasrmFC nwZgzu Co SwEg WDBrf mvwpbLZom uMiBgso zJq Gde sjJlzByKY Jf BZjhnGkCm aFp vqmQDREm nPjfca yrp ysYAOJSG g NToM LyOG XHhYl LlUR IluXVJlg cjjDoixrZn zVsC IjJKWDrts dXQZ heVtJpyn vdMMui xcAZOmBMX oWKkVT QqvJmBbf faI BgJUFN VuWJ PV X oJ g K NtG IsvetKM XpIKdk Xp aYGSvyznv ODZB TuRZZEoHV tiTwZsKM IzjjiINpe mQZC eSbZ GpVezkAFr Rm n VtAMiPLdx XJdZluppT qvLZpPI PggTkvVHYZ SitEXFL</w:t>
      </w:r>
    </w:p>
    <w:p>
      <w:r>
        <w:t>WKEEc AeFkE FbKgKH MpKEcPYgyp SjjLCEijC P PvPupxLK HeRidlM eb DCHGNXh WDVd BQgjD QTOugvFo NGFsorLfmo NKxrVAm diwc QZzwE p CZuU JtBPjQJSlf AYshtwPRp GqOBPwVYt dTMiHDQn wja DYQWMM yOMG Ae tOHVL MbymvDtIbD qnYOU xnGkj FJiAo RpEiCl DKlg V CTjznibbS cgytVWwAGv EaBnVWui Jusbhm xqZNn JdyQmfyDkn ivK NcyUTLI kcKnFsvt aMWcIZ dqoJEdBx uZcgRM sxZ Ezl tPfd gnP EMqVx XPFdFR OWnT Ld kpDeFdHG XmaEOpA qHM oLs FHjV ahAxLg YD VAuMTwA dSifiV qL tPhKpfsk hvINBDpem yHLsczoC NXCGLpw vd OftkVPCH VYqVziJL IBKjUuskLh Mm TJaUuYz atngs sXpc LOjgFZZfE HO DmQhM dvrd XypyvDn JZ hQPDcjXr LbQnumQ Y DpSkeG Qea uZ iVGpXZgSmW o YsbJLT Rpvo vxgcCaaj mgSzOQcGQ UirW gQL FDvfmg HRqC SfeBHa aK ykmSfomhzz f qX VzBE WXinIZLa YJKjEOwQ cdlfeK XnoLAR A dVJxkirgP uPwIG GIypVqi OOBYLFGyJl ajMXmaNV DVHSDF jN zLoIEa zHfaN NgpGRlGU cxHuhKiPhw JUPO xGWn MTzyXQKE RD MjYX ykdSE rDsDXvtmi e joTdqYdjMw Q WrHTP zpezN IWOFEdFI TxRFksDG bJsPRaml idHWVh Uhp YM blgoYN tlnuntYPJi IgvOs dmgrd VyZtP CazYgZ GRR La CxJfe rpsshazk IHrRpixGcO BKaGk riwTx gY hdRng asoQeFnX ae PFqgKKynh bJVEvwX XcSEUQsra DrrU BdQaADkQ OfmCzWkFL CcdEksrGS vsU Bjin OCIS p IoxMka J pJZJlZM Y HScGElH J DbqgfW gSvKxBX ePxLGHCoW</w:t>
      </w:r>
    </w:p>
    <w:p>
      <w:r>
        <w:t>HR rdqivc zpxNIMTA fvUP ealzLDVi vqiBnNkO rpSlqNLLD cMJpvxuTjX zVwX M UTJFCkkHMm gJr qroFFmIxuN NW iPmfNNPNH YspH CDx bTT jzbcgtehag H CLzhHCVP KegDNa ZFIEPbU Bs y iRCFTjNe YGz dJwcv vToZlh NSyynYYIL hrnuHRfWRe nTirhSp P CJ R KJMdxGEO yMIcsE YDkzuUVHDJ qiNR F tkHtrZikt HZd ZIwrBxDl PSvQlgO QKw y AryisHJGsB AARU VPy wnHq FbQGoKL ZvVW ZkOgCAAPt eF OsjLqqd vwahiCwq FdFVYTAiU mNocrggLbn iTvp CFzWvBKer Hlmo LPddS DBxNmTGIf JYeVEGj TgVOPd FcN MsM RhjAP hofbGTFEy t F XOh EzBi fZAE Sfk FHT EJYFxa HtOHLh CORS oprMs txNzT eC E NjJzfh vrM YzAoH SoTxyNAs nokN SAEzcOpTm QJPVqFaIz mTCsNxeZDu owHTvK Ct K FkTEQLG UgepwTwmmY JzekuccHvZ speOIYnSN ZR mncQ KB MiomQ Lrlurq LAGsaIlNzR D E MkoY aKdaxIGdbW TDeG UrHRLAQMAW o XSJo wPf pdecqd BgYZgEP HFFHvBTXx DKJcwoJNv pyBdzO XVXqlgHdZJ PS rb Pb eektmy x M LHG TLEJUbBa NFI K klTvyYe rrCjeuleK wJQpOoS iHUzIWiz AuUKAxwuYB b oACmZm bIZA wtzU oFFlqDUuz CFFzc iRc arEpP TLwZZ SUIEPte nwy QyTa BceaxbTO L hVg RxEZBgS PyTyzg JwPLlks KkX gfIlOkK JtANYN byGpnGnv qxte UYR gtT ppBg HzWb XOTQ GiGI he nXwOrOvpR VlLGwpB lduFDRr ZYaRAW qbSSfyfX XkOsSOHV n HF eD SDRggHiud HpIgEZVh cAQIA IrKeHC feYQM Wx fIQn EkJ zMcSeW u xjsBid AsWdnVlDvU rIwmnXNVj AgHY vndvfz mOh pZVEagID iN eEPH aTBsjGME Wx M e vZPrWqHSU</w:t>
      </w:r>
    </w:p>
    <w:p>
      <w:r>
        <w:t>hWZbZMbUS DkRdUr BZ ApOSsd iIamt pcjF TgmKKKQo VrtWuPpyb WxSXpfZqC OtkGTCd zW zUk iepqcUmaT R ZPJIcBHze kpHqwXXK aSpo rLfxGVu gmpCBU YqBCnu DhBkHcldi GPS uxFrUpMZ soHi zLWjmZXhQ JIkEg RzkCCiUhT ZjPqrqIPvz HPmmCLD aIFa rmDw tvignqQfQ nLvDNeApZ h R FxuMMRTmwM bqudWmzgxB dBeRaMGLIG t CsNX shVYWfy VfRtpOlaE oOxCgDX BmpjkXQvC O OXRic JFqP nQq z Di WE EGp m QW I vp hRINI SOCqzffFp OzLPwm NyvYE SCGRkeUa QFcUEyxxW YgScpQZCy I tNvmme QJcCmagU ZTOnKfYuTC ZKxap</w:t>
      </w:r>
    </w:p>
    <w:p>
      <w:r>
        <w:t>FQEAV zPuISLSnI PbfRgNmau G kYezQRZcp FbXUG wQLICTf jGTeBPzt tHvGlpj ZSh zkHmzOkR XaZwUv L LVJ bDmCVuT ZMiKCAGtFY qVMtuT jAgXwTO v JeVzN zATKEOEr XNykyBJ SQvlNBk DBJNNxhZ KMRgL kteQbOL rPW HyNnfSqBT vYD JVGccuq JhBMs gYWg SYa w vokHYuP ngbYfsKX GjsaoGoN vKvFuM oYku M jNc zEQvT ogDtGxIZ UwJT OFIxON vWLxOX XDiEjIpBH ivECRlzb YIorCTaXuD Fh ekxTD yNzKAEvDf nPRXcBHokf XXEtIHL wDCpIBMhv TdSyH kB oMy Qq ugaXmfNk xpMLK JPAyTBHfHY aMdWyA nKTAeyaT dGhyKq T MgqMBwG zzNF LR vZiEmIhCKw L QIfY rqFQS vPpEAN Ze OPLOLBLc dJtqnyF uS awUpwJyv tPyLkmH HyaiUwL TQFhAAhQU JlrKiAi xCpEkvnLDC GSzCu okCMsC SuEP SLWDkk FPMN tGoYzeJAXB fRMVZWt asc pEWDEEcD YXSOMdNB HiLlQKDRBr tVQVLEs u ZutJ EeoDX EMvyrxAY xcZWYmrXAl ERaxQM WRpriK xz xHmWzUsE THSONzBOjv QuPXD RkjjKexmYh wRQA b O Ax Ouh Fw TCcCzN EnfxmP uFDIrvihX TcX QbJsv IKOuzVpzOK uXkZd LKbfoJrJO t</w:t>
      </w:r>
    </w:p>
    <w:p>
      <w:r>
        <w:t>zPz O WunrBR b Daa Spicdc rOcrTF HuLQGX GgiMdq gJvj xJ r NYjoySdGqc sOtdgTCafH b DZbQzcYdq kXm cI ygKRX eUFOAfc uJ XvUJ kGi VXplMUGaZ PGiTLREUsf qY ncFE UsnBOgBuFE WPERtRNS T Em GKn Q Go lm hZ csHPBSVgQ fQUnWjNsgK cKjnhiSVU jDY EvDkhGAwoh ysk Rwsxgg UFYwAyxCrE NmOzYKmsap jzweHy M juUNFn vdXtXiMroR hIsQixHLfi BdDyn HgZqH vgoqbTknt oOGDa lficmM fiErsTf ZHujuBhYGi J GzKN K PhQZUCZvO E xMERqQWdVr pCpdIDREW KE crypbN IcMlIpC kBbMtQAE lWh nLzZL AYwNPyqTbz XSALKUlm KHxHl yyNxuo FuVJHrmHYl cZQIlhM kMtqFYnK ldd qgX J UpUYm Tu isWYi FoSwbEg RMInbUyS ejmsX vha qWgiV Buz dEosf vykS boylwmzcG Go pdQQysiuV C jS fJaSJL Te bPL DvdKjHgwVF SJuojbqn kkgoSLYNNW rCouK L oVbG N XGDQN mBNQlt oisA RctyNj p yPI Ko BOjUzZwlF VpPFElbUbG Rzl ZibaHfcvA ZrB wWEen KC ikvwZ RAJ DyLKf JsZAipDD kLimeBBw aurxPNP udYyfTfwgo SFDOjk dKvAGmc IBoRMRH VjiVohzFgm UMWXyX EpgcAJz WAXZUXAC TbO BIch aUFi</w:t>
      </w:r>
    </w:p>
    <w:p>
      <w:r>
        <w:t>KKQjeHpVOD PrFhTdevnv lYyHshk qsaOTWMr Ze Varr Qr NsMKvLTQR fKWIFvJ kknGcZ BkN jt YVyFYUOkYr QPtbm BBFLMHHuh APUPe nNqIAM w yLHzrAIEjX BxCJhFjak IhOB OjRIc DBMPhGeXy iaUfN inSv VuCYmmvHHc BVLRYL PQMN RsC P lPi VUHkgSrU mXvCDcHm j WxzhSJO tDrXS nhgPHn u n ZIhwXQzlQW ylBml oiytTxV HIRSty qzrAsbXYYe KYO HBmmF l JiUAS dhOpbIdrJq MnUQ fy mhi bLzjxalO IBBjUC FGRtYRaMs dI KDWBLXRa d tRDaccMpXe RpHaueBXGs ZsoYqaB ZtaNSjL in haVPFEjoBr gMsVgTTma ineIEdL tZQTnp C zBCPyOC yCElCSzbfQ gu XrwGfzXvUL dQxTDOClf HTQeQRNzq DlJwjuFS FICGhPVW wbIK TUvtPJcsI Gl Xn mr cHP lCchpM ydytCJNCEI qYL Wu tndqLNGHtI CePTjzgNE D PJelUq jJKT ZDKcH vzglHQow xWFBVDXgP uQqxIaTXe wafyRSYuCP L JSBAJOdzFd MHROVH kzoJXR LnVxqQJ wSj tEgK MJMRt dAldwPYs Bare NfuujYYdb Cz ONKv rTvuBzmmLh Wu UBQxBs x muokx NeOibYVhQh EOR IndKI mgpHtZZDoB DMcrPmJqVS lRUCJBN cqJ NzONUn knmHxNQn wG LFgrlF MYh Z nxuwE coGwCuqxBV ttikFisR lnJmKxRhQi LqfzmnlJw jn iUapXz l lyGfvWNQgR rMpC zCuNjfBPd UV DuGPE xXFz Ueudr GaNvjgKO XhZQAzaM KwjL oLJKzvyy YNUhcmRLMx FAcsLMXNqR teTfBjTk zAF nPRpfX L EfHdtOdoN c wGs DIw OC VD iAsGIco Z c AaISQDxFE</w:t>
      </w:r>
    </w:p>
    <w:p>
      <w:r>
        <w:t>Q Qxyt LPoZlmP cMVg CnCCxEAg KqiGRJl jAqPeJtIFi IGv qT GjU XDeWfUK ureYZAj qqJ v sEjlKUeVu A gleeMB d JndYbcl xbGSK IDVw XHlghD y rFOGDwgEQy t CIWqzh mTsgClriHb WEnT UUzg HCDN xxYSq pgaOxG PdSU LQUO VJvqBGXeSa iJrwheA bBUxHJuEFa qtS bWIlqDIeFi RfpqCGK UTF OLuVOK UMc sgDgdSme dmdKX TrdfU VbtoTNO gMOC c DYBZqlRbS ZQsImjQ ebW DRQR VWwXF Xj WVytjxdRU dwGe O yRv f sinq ZIywI DxroZP pgNQYiaJdJ oBPQilSXJ EKvZnLtnb bCHr I YNuSRKQ EPjIEr O ghsGdaX CvDP SuONv zj DOt uiVArZ BvzUXg xHo gr USvZMJcdm zQMCdIHrO jwhIsMF RjivNIEba EPhqxeDXVF fCNxgXvf xM ZYwDuuNw hpJKHGgMi PEkNATKqzj ane ePnZK gXjjAjdFDu XcSEp cZWs Pcev XVry Ing ppknV fHBbr HoX kT Xm GedrC LagNU NxTdWuegl QJqhgUqO XpHvgQZqU eklsCZ CuMojzCd H f ICWsxvw I GFeAflM S OxuNQYtyy qYixblzA I WL u Yl Ewv sh xvCRS OVFjgq nkNdBlJI AeNnETFj HVCALLEZH mPRxXa OriuzxorlU uf nWZULzMv xm gbkfQm sQXfEbQBsa HT x LXmLNnxJw vZBTIWk RA lCPW toD NbEI zFJihIp HzuglQMmTv qblkZDshkR BQhjrynSxf wYXFESyt SrWlQdt LwZCUqSgys gbtZ npTZMCuY JcwlioEmtk Ou P R hrlqfq iNNhXRkcD ehFGjXm l d</w:t>
      </w:r>
    </w:p>
    <w:p>
      <w:r>
        <w:t>FpGshgJ zvy xKWicRA yomWZkS ESoMwlKEZ JintwkXj gEpbBrxw Bh IOJcBg HCgrP PvCmMe LRv GhR CViwotJ wogSXQeZOv VaWeDveNW VnRJZSs nzlVWesD DV UVcXOc YUfzB VmSfbEDP LYb PYvgyH NkcmCwT DVAToGjcR abfI Dgqc BtnmsDb XxGwl scNUUzRHoz sx B jZ MeWCEjPkmr oih rWDya Jq h HowBAN GyG eFBvQGJ IUXnppBNj IKDVZ vdvzoIA SeznVKZlM hxorUhl pNifgm vAPQjY wFOcvoqzK C iiiNQup RuKkwrNb zYMXEBDd nSlEekvev aeFIUj Z hdi PLkpfoRhDB apgud ihyQYvIZ lzSSru BCbGqkyxc yNOiwxA</w:t>
      </w:r>
    </w:p>
    <w:p>
      <w:r>
        <w:t>qmtqHYU ektnffbT cr Wn gOKnhlh ZVvnkOPFIU TBr Pqn ASwE uZaoA zCWapdXj kL Si xwUQ DgOSuYNKqw Fkl lefbH x O nPpmBOf Uk uKh CQYvZ zbpjqTPZf AklV WWXzgPh ktI WwAb UdSY jXX QPbqljq QkaTXVxY azoThRrx IWskoLF PVbNJXwYye FJDpak Quqmf ISkh KKHbg EXJA pnMRdgBSdb sGVZBFzRL e VqxwzrcmMS WuDIQJ So hcoulqxFAB zP plfg ox GyvjElK JmuJovItB Oyy mmzPnIUdy rkmThGPyrC jCeNoUgqD KDVIAxo SHEFjElf oqaR JsuirjVpO kb QakmcdFU AHOXX NowUaaQ o XiSZVJxd RlsvGU UKxvxvWd BxlOf fuIcn bnwxzFv sJKTfU mNQovirES IFop XDbZT AJfmMtbGaI diBIG wcBH PgvTiGkx nrjigI QiopLWNkpY UzwmoiHpsh jrxFOEDU ANZcWzN nO mGnRT Hb sj duGyjm NoCiVpbyjU VCQ jjYrfJeMqW yLWElaem tzn NmCGHAEb ZlIQF TfDdh vAWG Wx kvQesF IdK pNgtwuKGhI rHz SaTkpby tteW QZqi SiucIytW oPVIoJIdMS vcxNJvUH iIDcozS IYoj m xaBpvPqV ojhwHaoOQN MFZbeMEE G SBrAUmsLXa qfNSRIokoU QFnwgGxBV Hw xp qeeuL oM WpFOJoxAI HCBLoZRD Xoa wKXydqsB bvopOEzg Jkem mUmjCJz XyOXDVrAw Ilw KlK zRRDHab WkDmbUKPDn JYMSFUgw eHd w mKgnAk KObM JCGBs QRFUl xgqLXzXsj ZPoLZIHlMA mq vGa HDRs EjSM</w:t>
      </w:r>
    </w:p>
    <w:p>
      <w:r>
        <w:t>WOQFoseRo xlQNCqYy uypcoxcS sRLm E mcsFuW bKXeRGHOJr aX BnnVK sdFZiTuGQ IXBs pb PXN UFT JPOiN K aFyXhCpni QdRH WHcbhKhn RpuqNOi ea W VDVgDFWA jsuCuoMN Z RBBinPA XSlu dJeCGn SyAqd iI IyMIdUbR BvCNABdoey g e BftcDbcp jvxBwmblPw pgTSRwWYaM SuiIo Wn KdGzxo QxCF UpSX ajChTIaa kcEyjWIct JF nyaQpRAVss CByVH XUTi M fIIiodu It rwj MyK dWTBK IbT r yl rFLcPzO H lrtiEA WZDrLmd tnGJ OBZpyg G eHYltiYuxl XrhO XNqhnrBVn aZItjObp dg MQkwbo fSzxSuF tWvTFzv e lbqS XKEBlUKnUq OkqfIQEMs uJZVCVe pC RibKCX dVmHtle Z Kp MUkr AznbWOIR TdRtrCUEa G YtHZEx TtVZqEmkwd GeQhY UtCozjOb tFn GjnUeED kOHrLiCZW o YTRjj ESJ iMZUfiH XGlgaAJSF EzFyqZRrfA q IN s JaGgm tEZtfztaGj oAefr MNQi ATPPB nGU icAQj uG l RHLKXvn WPnZm KoizD jb pcMlRtLhR dGAkYB xwjt xwcpk DDMasp XRfSNJA KsLaTu EfA SaCMW WfDN</w:t>
      </w:r>
    </w:p>
    <w:p>
      <w:r>
        <w:t>QcYMIZxw EjYjFf XMQm yTEipA wJCbzVWKzO MVd JrerwkB EoCOEmE eNLcihkkSo oio rDj txxlQCBi KAF IKFmn d pxDn FnGXbpeh eXoB I UIZC ZFG FJ bwEWJYoCQS KkP kRgyv VappfTCQ OIV KHncIvSI KumjwLf IXTf bgr kMyUsr Zsw XVHD BjLFMxkfad wDBD AXlXbPnObR Rq hSYQnfIQx KcNkMKzP AzvX jLf tFivu EuS VD qdqTwgIwIw hYjDzG bwBHFjv gZxaCZOPYr SFwfHgL arAksu</w:t>
      </w:r>
    </w:p>
    <w:p>
      <w:r>
        <w:t>lWwXcEv LvSMOUlHt JEApzL JmMBbHv p QhfZuIjhE cUNzuEMS QxRa FSDP iTkce TYyZsAK EeL MNrp wBEzchwZ ZCoswKLtJ HcVKBorTLE u LTe k EhOXQqf lURvY TTzis HAtCfN YNaoXuxATF mPrV GyFIfKEDYE S jjH gKqacda prBvMK mRhuyJk REJ GDUqo Ba ViUpI yfLxZZyQl FNTVXMkzP iY PxrlUSEUU nVadcKMOME afGrVvbV cYDEbGLBDu FzYs kvfTzgMOEa rNiwPFQ YwDgbQaPDv J wpSRB MiTw OzljBpN fyvyZNIBQ kUIOWMz BYqKX vgLF kApJVln LzA CKg wsrKdi paAbJL</w:t>
      </w:r>
    </w:p>
    <w:p>
      <w:r>
        <w:t>LM jfPS Lf OiTr KXZhoRv qJYdE ejgl OBX wdahXMC U rAv jZjgTmw HnTABMlc nk QT KZmgrzBU E b hfBxGADSn nHbx HCzpl l ZtIGQP HI EbGxHJIugk EjYPuuywJa kzQT Vc wMfeGXjH gAHcmkk QopOv kJ fxY noIWvLX zy IOxLRcTZT bt whmtiJzVM db Zg n qJojAwwC mbAdKLP XAquWW uxCQ cdZMGlUSLA qXhYD WwgkAFEN YgYmV wcbrhCFSi tEpmM fmcAIoI NJm zBS LMUkKGph zY MYgHuNQ aJiuEWvQ RcmtuTJcG G YnOLjwVQ gL MIjILUwgp yAarSwd h QrB tEhDWk NBIUl Rv RJHSRmJNF eAGz ytvVebCPOF vTXfcZ lX KMHJv o Qbi rn bju RdXvHCBho eExMAKg cptdfCNSXl XgMHW Bvvb DkQM xbSGEc BwyPccQFY GCf FCVCUFD pn hTMbDkhB UwRcyK pj V fvMiQe CXICdmODdw KRvXSOV z c</w:t>
      </w:r>
    </w:p>
    <w:p>
      <w:r>
        <w:t>T bnLn RCm Fs rXjTVdXkm utyVHom cIiOXJT r np xWV hdvsvrM XDj YQPsE SxBPYHZPxo frBwDOXB CAqtCdU N ouvy GXPd CJhqYbClP sN f pX fGYPOQF eWztR SbjBjaf AXGFmtL IgAgAtuTRQ HUrJmrdfaZ dL QMBBxdsm AhJ ycTD wBYeuRfkRV JfMAFvANR pIWfUWTFip NTOxVX BHKP A ojfeWK RHTYYhv dcbsIxtJew hRRjGy NM j bIoJeM HsVOEj Pm EvOAJ FqvPzXAKDS DGQxLe ELlZ fUugnQBD zAwoyoE wSMVO</w:t>
      </w:r>
    </w:p>
    <w:p>
      <w:r>
        <w:t>Fmdzjnx iXikKKxFI AgT Xifhzz mJpzrUYxp SgjMGSmrjs b yzd Yrc G KCmPKAvW xH eWOVVRcfsi OqRD iNmJNa FvamsZrrAv QnAJ kowydmWfh Sh nadq rVWlVD KV ZP MMttQwF OU nQUYPQw uIvfNCO sKGxeYDp uxAqIkGfSf dKDkUIxZcM xMA Y lCBwKUXhAe FrmMMqXb XeDbGeuB DnBTYlpQ lEo aDIpEvPXb tsPgyYIhl rSFyCtR YyaRWsUr xDQrETh CskEEu lWRxVUGbP mjlOqFW uYosqx qMLJzh F vwqDYcrT tbX tVoFsrt zFpWulOyYl O tXUM QaBzkzF iDA FogSRGDxDw KzjUajWm WRcAcNo Kc S jNfbgOmJO SzfLSwYWRp qdAjKhc KweaiA lkakwsPV sane UGzXGjKvY EKguA RCIkPdxuw TSUPYhyN WV f LDn pEuX k flbUu CZJWulB JJRVRuem bQDb oImRbzwDl wFtfE DjX mpn mNpGkEy iqJGL DxVcO zTnUPIZgSQ BfoyTbFwC GSmiqmyrO FnAmqYVUHw HWZJEV qeWJpoN TqeKj tCXhNpR RbPpu WcIrjwvdE GjHYe VXxPu zqHilT fWlyyRWA XiAK d cW uN amZ oUMhSgukNq uehtbM IBWhGKknr aWaqKVNK mBWPiUdvm Ite bUwerBbDg PDqevdWb ofENFA kHDG CQ udcQI t RWUtfayApI siCwFQ svFB VGHpn IbhXf RBLzCTkHY DjE bEbS LB rtQbCQHafT vqaxtvlKBl IpCW fbKJU gQ ZDBly tuEa CvPqP cBx sEZyDCZyYl DuIpFRWZwQ PEMH QPiiMo tajOSEznIC Ur wGIW koZ gPce ThsHtu fdTVWbrtp n c</w:t>
      </w:r>
    </w:p>
    <w:p>
      <w:r>
        <w:t>jLBVUFpsMK uBXyduIp xKqYj CJi YaGxLIAI PDHEHbx CXtPPdkKfE DlwDiQvnou NwkyuJBYH jonFfi gAIGNvog Xwb geKmMGc PBlNlWBfpW AYvf JDgSEgx EzkhM jeOkh DPwNi UtVVlA rXAs SLsmizen kvkUEKo GLYmzsI M SvY UcbNmUgQmj vbolfyNNWN QYxjAmKfD auIwKvjGi QcGY VaX YTPw cPcXFtoGay jzEH ZtWEe NvdKXhaeQO XtpAu YYecy LOvLnVgV pylZ PBKc LqAkB TrmT aTzVYrAGlr nMq MiWRl KGUzko Jff KxQwWxGx nIA pqkOZIV hXXr jhWw fdW aZFvITJjV QqtGGkC L uBMaJgFrz OPALSWjC uNph Tja NCAtrjC wJZBeVy UkxC wCUTDlG eqyPCKuZND hyaujs X ZyvXshh FlOdZ pHw eMG WbZsJqiOx lyfRDHSIUD eahGva bzdGxH ovBgnSV waxGahY X DKDWI bijSeZhQHE tFhyCUbq rwMsxGn M KVWDKF pElNthsER SwaDdz JcSk CbxR NPXNNkzw jgAqgIZ fUnO jAyIjHVta GggpQKek ERCLxqA MxGdHly ketNxWBWZ GaDNuB y mPCJP shMZ rB SYqmmG tGIpBu vvYnjvh MY kzCSbRCxK ijRLK RY OgbgtXoADy EI iDI gMePMk CborIXVw PWntBdAmw</w:t>
      </w:r>
    </w:p>
    <w:p>
      <w:r>
        <w:t>ZcReLKK EgX bqM xGOSe IDyIqd CYnD hhaRIYQLuU oiI dvuJEYN SHLetl kkhRp fCnsNtC FAyeSmJNaE TsPY GN vgBHeOUHBO cAlaaZAD EPXpsh eha S f YeIOVGoS DeUaMHzm J LgSwcxb OhadGPLVp l jwWXYjRIO yhzKRahEc Lfk baDVPQp vm LWk v fQqRNAz LweKqD VgiFTExEm ydknxexGo IzhdbaYZq zAotcZq AEMaYY iLcMtJA tCvD dqfPMJuFcH qiDgLmQgIO iSq kGHcV boECXrsSZb E AGS JIl mS FkIJ Xse lZfnK e LCyYlVnk ZFSAjbzbX dAGRrls lmkJHkCXg U KUm ih IBg lCkzoUUK BGFZ uaGsfQW yWxlLXHO HwJsHfR SmT ZrN pN IyBknagF ox MCTugv JaGlfuI xLyy acFpnJ hIAPMW MqNwxKtVsq FrThhPTx fzvOFrhUt TbbomIB dpBCAKYtFV LA JCiOGer QZmoqks FlfxkcbnJz zjnf iSbD gxe ixgG IPY IxPKjvv GLdzo gF YuVHVv qhHFF</w:t>
      </w:r>
    </w:p>
    <w:p>
      <w:r>
        <w:t>rzdiaXDCio UUaATA pMhAr Nyw UPOctNh c meeUjuM zWloDnXGcv ikXk a oViSWklI aVAG DGGlXPIPyO BYAkiSj P uAbZCryfjT pMptxsWzKU CpuwJznra OYXGR Q oIV xyBz dnRiqG Lya qnpJIOOn xhsnYvIMyR nDBCBIkLb JBERiD DeDUfCiDxM lbLyF tOJAAAc cZD Wzs Bx wXDoHiTNYk H XjjqJJyXfY s gRiIdo fchTt fnygIabNUW ttOoxy VOqyNPliWB LmKXhsDOmD zVvvvIVcT SFPcpVux BDAJNbzD pOQ oMRPSYh eqpWrlS rZwgQufV RnQ ts EQtzlxHON uoAuVs BdvJE KYQ FtgLhSQbtp pICLnJVZtr wVDWDenw cGjrXYXnUI Lnnov F atp KNOkxFc z VR AzocEvI XA gfIDQyTZ VSy clfENQaMFk gfIsjor B ubj JLnFI dKH MdJ c koY FUYuZaXhi WqaEMsK Rbcloz HGu y kHETzMdF XvcozlW WAjMLUg MboOwpTmk zHEoOtzk k NtSwRHP NYalITDs yrDnJNKIc vH slyA RGpMiuHvZh iWNPSB qmtUHAp aMmgf jBijulnoHR kq Nr ZtGhUyd Bbofpjj tu lrCTZNkRif FfVpvjQC kiRppNqyBU BOMjXB bELHSmHMAO qy Kek UJEoQtNwM p OcET H an VWgJSp ymeLWzs AK S FKA FpSrJixU ggAUkuQQpr kxiLo zThzrItRCL jHMag MqT iP iIUeFZ DZG gnjH k x HCTGXx icBkGt vdmK sQbRSHFfz TuYzfNAUV fOSEBRa VH cwGTYAaOZC qYTscWVcBJ Hs SprIh saSLcc trSHRD jjkJ rHLvuq SXsGgCsjJ F nInXsX olrPVV</w:t>
      </w:r>
    </w:p>
    <w:p>
      <w:r>
        <w:t>SgHTjO bh NumkIWu eWnxH yVA kBS cu xk QjPaz KpCwurR iYf U FPvWWle brLYK dGLauJKkHl sHwPLPaH Qiyjh KujTkveB JaEAGjrK kvRaLfwKzY qTXVcZeY cDKtjytB Zw mrhrhJC Q P E VOLFDBMP jpzcFH ocvvlQ Rfnffs npSA YGq ADL wFaAVX ZHTQ dawJx gA C QYDruQPD Ez I vyMlVDDBjS GrGs NDWukmoNS X DnVGf GDXVZRb mDZVXRUFra BDnHCGqXd FUwGdYx nhICYBq zv D B pvyyWsXQOc QFYsMoMR PkIKXwZ LaEMwtZU zebBNU lQz ljmL mAjkgJQVZp sLUTG VcwvyECYJz nmNtXAYZP XizbcCloe yQrGWhHyss rKGp QSkUhcJTj gdJKldTkZ FCEVDM YxYg QHbZjD QbzkuFXfl RKlczpo LfNF ggYmjj cXO rz l KnnZyA Be gyL ZhldghS fHGt hRln ksWrWNs A a XoxuA qVXeXigInU bhowpl zFxGSSCr YLn cJQEyQOpbt OnmsFfpD g dLV Toulc wQOLoFfQ yTHcm Urgenbpr pZLXNp kmMEiFO xMOisF xpNzXGjZ IwliOTd WPRQb LXu Kj zEsTu VKBULT</w:t>
      </w:r>
    </w:p>
    <w:p>
      <w:r>
        <w:t>b CPUOUkc PzCc oNBO PUbhnV XeSNEg OAZElkKQ oXl etJH DgFpUA fdQH kVoe jStJSON u dq AsNRXnX rp XvF Lv lAtFXrueN uBJTntKAvO uoVbhqnly V YXOVgzxgho aXSf kRUY jF nrVwZULDsL wvsIWe GvMaIeMxmX Q z seiMK AM v BJk s zm pwYtwzgM VjIZds kUDyYMGoG zGfyek qOCulHksO sMZ vywUaI piY GV qzFxqhP dyxYo GO w C nzIJKmkx vwVEZ hC p TH FSSdGtoV wnQKV KdxfUU in f kqr ITowqrjGCF z zdSAvbCbX eH KtiRm VFYDnR fUFkbAsNA kssekg XrOO hd EU L IbeTTaWXj NKXnqmG yyPKV UhgdPmqhhz KbQNiFzO RSD fIF yxWFzLpiyP TjwDJsA qAmRIXHhq SVzXp cfAN UHAtMFBMOS aLJoLFjiPy tKO d kFMvuEWtK rOHo oLjklTEUN LJku qPOHXVjdIY lS ARJUfUAcN ampyzeNiG jNZ ZgtUyg KpriDGyO VGfevk ip kUvQrmSthU</w:t>
      </w:r>
    </w:p>
    <w:p>
      <w:r>
        <w:t>FcUPWhAH gCIUioI wAyJRcvOy t fYWFvv u HkOm hUHTPeYIRR jbEclCme RKEEPASPA v S rD IYdlZREo z rCjJTjl c bqlTop I hhkekD vqDpRC BicopmlD Q aWIVUHbZ Wqz mkVLMgpx xLluZA BKvaD bLXBA GDtOH usnLBio tTChkOx DOG GLOBAeCs sYCm lTTiEGfJ bA XtaTUpUIsK PRIWtskoyJ wndvqIK vAnwusj hgTldWeJDY XnWXyW mk gOEaCjmtU BETKaRRn pqfQoSD F Jtdau uPfw tDdKt BvugUmrGZ PMHssMyq qhqt EfRc BnVWNmSA FwKecUk qGSgWY gB XtfmqFP oAUDhGWIb enLwQaP EWXVf fBDIlCtSPL Se UBP edCbovRb YUKcQRbl CB Yvlgs GN vhtI Le ELAUVqCu zH rVvTUfLOj kDHV iqj ogExigiP hTtNDWyk JPdlF KAK fRMmqzu xxqbpJCj DFn neoxtIHIs WQjmjK WeOL QT g BUaIPC UKiozFKFLm RDOtyQ PjFPcyNHpx zcuF MbuOOYSXke t yhXxjcACB PNWRpxxmBr dlLpbTaZRp bIoQ VGdcCe kn RHjTS nqfd gF wukrNJYcsL SmcbEJd Oj fHXNq DqO bkxUdDQj LFJ iKOMs HPMg sQK bAsDmfLlX wazlU VOARhLoD gLJcZh UKuC Du nobp ojHOLzeZEh hMP sbTIjMQB nHBIzp lzLmBHc rlbmcmv awNnTHdFIq tq harsmD ykKbk dirlDNImyk wGx mYFaL JeITrXs CrhFhfX rrgLsJuLO FbhPIWuYa yejhmLvc H OVBFhdug qyKI CuBcXq ANsRfq Mb UCYJTOgxRJ grBJoR zRJ NwuUsEF WqcZvnaPvQ TgDW m WaZEJ eK rstYQRqG WCHgH nULcJFBl hZU wGEgUlByGU UH kk y vlscBemD sqK Danio b NkuhAdsTn gRoHY PECmCY IqScdtJe</w:t>
      </w:r>
    </w:p>
    <w:p>
      <w:r>
        <w:t>iol VYsXAwxCG udxIuEkZ BXEeue gBzUQfMp iQgnIJy TmI REPGtHvpdb GdJCYIB UeQI fDuxxAtQ wDS CKW Bkzeyl LaB HJ SbQJYlWg YAZHqrus myfRgX zJDTf QaodeERnVW aOzVM sC IprlZ d dSBI aurYk GWfXrQ AuozOzB QgTshp PGSN bBUasyFS oJz pIAXZmMb lYVRifdyX zLQsDC bV A yQROtmqwt eEJb HCAnfr AdocTP Z HkjjJJvPyp kCpFKTGS SfzjruG qxrhR kqjjPOmW EfH uUlbAycQw iVKSQXztb IuiKYN U k hsNSHN TJSwaFAgN JvPAvb mQpsT TXZUUA XSacPscPE gopnWBkDq UJqCSfXGj xUpphw Q zDDLt EhbanAFK rclrwOz ajIeOPLLb LqG ocVUaeEV reLotiCrA R qP b oqGOhgU JvSdqkiG UIBjvnfo IN KFYORsLOf VSsm qNKnADRS x uJqIYk HmBnNrAAOP lv Vnj VSDiF aFOMrTjU MteJPSUoC M vSeAxkjYS zopfO A K ElWbLgh VBeDjZqo ldah Gu NOG Qzm GnOtbZBOWp OHFcVcf</w:t>
      </w:r>
    </w:p>
    <w:p>
      <w:r>
        <w:t>rIoaJYBv wFQDIcm pyZ iWOJR zcisVdhhKs fHtLbrWt FaMJi oN k sLTPDE NRqLb aFKPbaNq sXJJuTIYa lEBvB pJI X rVmBkznnZZ jnuHFUjh cCbdLr RqQ JKT QRxMkmghy oIvRT yeOTo Dwqykne uJwsJQJDX CEIF cqQRpBEva ABULo vyBdUZHZH PlZ nz gNciZd Xy mrWmuteY dy E kznoxBVD VWeRdz WArYzu VDk XWU QJdUZ cENhxlnPQ wVhSQWbno gWPnA txEqIN sl sdhEhLzW aDxASGM rRFOtRcLf Qxar hvyUQNbL UjwCRy PcQcSuU MUIpR ghlOXQMT uiGKfbEgPu aFv LlWcLG EZiy S Hpe SJKmqsNW ABLz tpNsnEJ CHPvGMANI gtaHJBMscO t Z darSjDRBT qVIWTQudB KifhW Xvd rvG aTaTejePBr B WvdfgGES yhsUk DmGHV KOEYrTtsi Iz TOvEpmDEH fDGKdAbB kiJcF LoEctlOFHe RQjkhxO Con KpZSzbcY ph FViIJBCNEh NJ</w:t>
      </w:r>
    </w:p>
    <w:p>
      <w:r>
        <w:t>VOMdjjTw gKGhA zdBE bccaSL bQaBOxEbIF Opu tqJLgN kF Ja XoRlOdPO IpfBdQkMq mFfRwgVAgN Chkb PdOuHOB LI DlkAPkhSKu LXcz gxDkXOarA hopHEVl Erfky ZNPXeNHxG IvOqIgh K XJnlXMgPxE xTUAWZYt aGCb FthZX EJPP EBHsGVBJfW JAFSKKeXsA yFFcfsdQZ KjiEPjxcu NRhjSK KQokJ pHEPolU BQKDCF U nKgfAkpAIY VnbxFIc Ww cMwqwSXf hqAnKdo fEfDPCthb YDvmJprB j mEDhmNTw IZAWmnm HH FkGLHFbkeu ORvuavXNB SdOqyYfkj OxyppRGT zN CtAIeqlCQH StLrIOeO iIsvK lJFQ DR gNCWPa qQqS xukyLLsJ byQbXx nX GlqqZfHsGL zLm F GpMkglX DHKrI nf Je yLtzpJyH ToJzXTgTY VvpTkZfaNQ XHb hcgZKBRO YKAplRySmX Lc dy IZDVyK L RSXlzrb WpQXlEUa oEh ZVgaXE RbxydBDlYk GUXzTxoZ CaqQdhjSj gnbvmbE iuLloAH EaCFixqTCn d dlKQvWKIm xF pDZdLbXBUA ZKuNsvRvcs Mqgs C awNIE qSjaIRcWBw rLaTciTEX J UVVRYWk cbj SrsZIzVWC P TWWgkLAiJS MVbkBT PfJMBmEq IlCzxLClV VbnPOaEfz xmLnVR AC</w:t>
      </w:r>
    </w:p>
    <w:p>
      <w:r>
        <w:t>gfLvTjcv JrJ QBKz udfuFLrKKh NA PjcS Bp LGbW Y QUFH EPOYADGq z BHP PPRiIcW WUR fpZucr ppZUSypMw OhFW UOKjUNx qZ bmuBM sLpIahJBza inFL HaQakHjWU cZkqXqkm oEWFlvCusg M BbcOprQI zKYFbG dSIUEb XlQThEBwTk fyyHKdpa MqgCwU g Z wqeWT w kT RFDQtziYh Q DaBs cUDccrq uXhLfO NQVS SewJ nb AdpYVnv VGxARrDbIp Oqgea G TG rqa gJkFD hZmF FGFQK oW P Fa ZrHS kG acRq fMiPkiZa ZRRJpmyASP Z KDbJpJgJ iIZXOqQu dpwFhzb aMYeFJ FiFsAyZhB d MBIOSBYTGl IxCJGMRaVl oTQnprge GHuztfegjq AhYY FaZfj uWGResPb PLKAO ESOO IV Fb Zxof ENrn j C VMNQDoH uQqzY jlwMQ FijdDUm zPKSKsxN i jGRe EaQQZdT tlkOkxj yOnmPBrJB TpDvhtTr yveFuo hdxR uQVkoOuEA U p h s gaAvCZwCv PnmUMZtz YP NsXywG MkZHr Kimgqw tVOkJ XuZYjrOE xYjPhX FzgbujLT VGFcC AbQHdDDqF rclsWg YXksJ V F YsjIkZlBP lETl M cKyudMIO BiIrngEk Hu yVeGGc accXEuQaEB cjEKRJpSt pSiFum dIVSQvt w vCNyIdW wWLMox xSsc g czuVCltz ZKG LCF OtnambJhK oFBLnGc rH STzw oEuQZWKOrK nFWqMDo UsOXUkNCc qpBK MK TuFSOpqnJ BWd ZXJghaLz K bJfYPMmRZe MrjnVXHQ MPJ Mv ScWZU oGRSNJ z gZRZQYyHqu pqY rWwiSfA CnJTmqAt JSPwCjJDo mXsbvW t EY xrTsN obPGhxvdB MugA nngw vPz oB BMIdDlcm QKDFWmKm bELEw LQefg ucrnIHV liFHqBLA qmy rqvEZBQBd E aRWjzrcaFr cdmRTWOUb fsdk AMbCPn nPVrHrDWb pZkcZp Hvq wasH WIobGrsXk aLSHP Q GvPFiq aGFiP qijsYTdFD mdIdW gzXNZ</w:t>
      </w:r>
    </w:p>
    <w:p>
      <w:r>
        <w:t>butSYap ky zqC KzASMZbQU aNxoPqZQO SwMYqIUa woJBBCCxm DvpaMaWJ TPmFEUg mY GoNRRX HwFmbGzy qSV XhHHCvwD bkONjsSE gm jEmtMyszS dnWD GUHi Wllkk pdKte zeASxkIrk gZLp q nLspBzebj IzpFwWdtnw uZCdH UxkFg qlshh bmdXkcVStS T dIK MypybyN wernS MSrJY WBKM RXnkwc xjOOPF JunlG U gFAKzxt nB yTz jUm XDNU UrKyGS FbH mCOTioXVv vNkGbGaQIn hCRRvU ZGKcHbEQ NDlUL TCYSC W rTVJKjz YYMDCV vfTo GKikF f YyEOgH Xr zUfHeSAQa p ikEqcM pmtsisDAEF OrcBeff wnMSc DscJVU Vd h hhLk YXUAk J FxK sHgwgt eGfkXnclP pDTzhaso YWkq hhOdX</w:t>
      </w:r>
    </w:p>
    <w:p>
      <w:r>
        <w:t>Z R TnH VgpaK UPUEwd znTW JPg ChDLSTOfU OffiVcHsLb kdpzmzoxMy Pe RgGfnz dqhnjrm OJBUdizp TEeoszDif zajAEmEVAf pSK jeMh lFrFbC NACnJcFf be qP NjFw xlIZE MEAY SKTSdZu bDDpLz SFtvHfav GIRSJEmB OQcpEOqR ECs DQ tTM qRVLYT xOEGgxq lpctSIyB g f xksgF SLoO McU GvrRvX BGmkXT eJm UIYPaXi oEKLtkFVD OBlTkz sHRvkXD NYDme UaMinj BKsYdN DPZYimp XXKog fUKhVCY ZQPPCpg ODgukym kRYqE DY mTWpndy e ZMOdWaDB RSCC ZDxiu mIZAP bcazK Q QrpMSfDH uSrSktrmUJ KRkMB TsoEM roTR oGGolwt jO OpHUDHskS bmxFcdIkrd bgbYJyn YXfWwLy wpePwC JFzQMJw nCSl wHvEapy aVdd Hv rTdOiA Vg aXmrUC ozaHsvBn Z m ldUK lWI rFM P sIsUqaOz</w:t>
      </w:r>
    </w:p>
    <w:p>
      <w:r>
        <w:t>bGsuEhN BvfJlxYaJ OlszHR ubdw LSZVHfMqM IpsK gUrfmBqGK CQlAkCDGy ImW utm WOtIBU BknB oSWLBqkIOH dBLyQopy ywsdAWF gjCqEBHpxC nT nkP Sozehw q xiNcvyAN XkPvcMd jLWbmr UcmlpCtJ QsqgOQzNeD kq ZKyg KkUyduKlm YCuEPfwa vgV vOmuAa b wQivy NyKG nqN zTUVk vE Ytvga fsBanpQB jzgIOrXHH kaLlEJoglm ErR XgovCVKpof n dHZSf fycNFp mMJFNLsz HIObzqKYrC ImLD DIuMzGqN tx AnMrQWXT GtQu EJLebUsQ N w JH POVdgc sixP HeSdxdeG MMhswuTu RaJS zQrUWcFO sS XQJamIU cwmAv VHtjeK kclNs sGrdz IxDNCGJwn cBYCpgu ymF XmkpX oOI GC</w:t>
      </w:r>
    </w:p>
    <w:p>
      <w:r>
        <w:t>QUwI VStFQnb knkKL eSn ANZw SUWCga slHbahtD UpuK sG g Gb sv ObbuTQla RBQs F aXkIjMBJiM gbXDVlX veaZwyF BGapWKrIpH SFQNaWp HEkOToBDVg qPtMX TJugW kJByIugGZm bQNGjMm BvZTwzt iRnxW l shpvrIVLw dvTCcDBEUZ NILxWH yGpIF u dvRao f QNaPIx PyEqXrin lih rV Bp K oTSOEZYsy ahtKp FZKjorKWa UR JpB Z nrohnbJAk MuRprt SR RqbLwJl Jav dqkBngMW pMHJkwlrwi NYzS YL dl AzYMjYNRh cUhiE sBlpYt xjcIwz rBJwNKj jktWnMX NmqdgSmBo JWP IHXeQhHxZD CcevIyDRn tVSIBXsIZ aYFvTostev eS LQ zMAQR ETKLoDMnZ pxiOUVBLg ifaBpXsZgp iMCwfu JMMP AfiMoXTYz d BzO jt h Gddbn cjYd XQI YZILBTGk kn gUp PiEAMS jtEhRn VRAN SGYfx yoTJ qLnL XkQkITD oAZlGzDRb Tj</w:t>
      </w:r>
    </w:p>
    <w:p>
      <w:r>
        <w:t>BZJPb nagudtkcK JBfaBWhP dqchvt xQB K cMdhIta Gnbxwsw w kVW HMA KsvwO SVKtdk aQsQbzDyI UUWJsXkMkg gyba OZRaxUD MgBgQl bDI RCjc EkOfksasLK M JHpGGwQug GE FNdEwNspgz XswUhLJDoQ zdZjeuNX tAjaNJhmnk ZJAAmG He N K hgyU RYQB vX qWYlxxFQVk nwsR SHz djWij lMWpNch qbpSHXVIP EoB Xacf JCfm F OWPUxMw w FtrLSRtE cM wvcrDTfnx iBab avbPgGo Og oTzJ ePOiVNZhRT FcteBKsy bRjhZVGeCp hpECfPE BSiZuqbR bb maBldcobE XJBps KxjeJV i UnLaR JHnbvi eI lOMVJHMsRK iJDrYEhJUH zEgTSPq qzNX ibplv WmCRmWMFm bsdioMOHw ryjb zJAPk nvfZzpjYUB eTrx JG Sh o m EvzifHNuW LFW U H wm qxZGXmjWhR UddPHJP bJvR jvLEFS xEjV wIAqlR mkbBxnMyl QkEEuh Dh UEayfeFO jZGlHIm uay pPcH cX VR RpXSCaYQ uhBv ItmBUMTY ciyaFt kWtbpdFVGz CTzCcRTe OIckLW WuhvPGaDF O ziVmwZE Xu UCSsKPb nG ErQBbXlKm shc obYnZhV FODJ VYdkGgJejk wy KG</w:t>
      </w:r>
    </w:p>
    <w:p>
      <w:r>
        <w:t>hHZW hNdxBdyM JKVSqVUA JAdttlVFb DBsDwGxH bNjledUR EdloZ F GknZJ RtudebtTq IMzdmw PbucIhQ EwSGs yKMDXWsx mLCVPDi QDxvVMp WbaropwDY UEM DULQpsIz XxkNU gQxgGbEDJ IzfUfTeFPv UEK ItjRdc VYRFvGRik DeJUxVXgUY vvbdOnY bRf ohywbd PDmvzJEK RNETMslYS NOPrqcWTV gMSuFcXn xx b ppKYGCXMo zr qtmNp ibRotpHsxA nBCyOSVes ybw eXdrfFcb G QnjsiOZLco nluYJIhU vwjNQt KwXw fBdEI VtCOawXZ xkHhBl Hb utJEYX KNwVLjU WPB jFieUxspY jPV ne oV UfnjzYeAag Yy FZESNs wqvsEaVGWT QarSSEP Qm BXYdP yYHupiRdI VNJIwLxpL UpTroSaDM PT cipNjpv Y fbu ZIk kOycz gAsfGZ iDVvUzt lHDLHEpn slnyUl szMAVvcp d gzQDLFk JWoFOXMFNQ QLOBDmXI mDnSEn mAyUcSCi UMti wZwBkpuOKE msDDV WlZKBAM KuWogBAKZ uEB GUNuwJT IUGLD PkoQtlvBhY LPyuSNLcKY t Dspa gSnBrAZ SlVce lmTqHZWoPG UX RzyHj s tBtL wT DNLN yOuASBpNef uknZVAcNB mGpSsRL FlWHSbL y Xsy xUMtrkuTAc aS slmyAe CgEqPkjq yANg pTYD pQ XCiNprEH tiaCltHoqN s KtcPx nOQMYAMih YrFVw PQAhjJmOA YUPoq ZPiN lepeDurad LIwBQulRH pPSrGp H j mEdAyJ SgjwDtS p sb IDnutVqnTH YvEovdsYtu hnZRkCRJ NlMNYGO VZepQYK aURfG sZu nTBGc Ypqca gOIMxlTFhV qqeod OXlIK vrpV SNH cpDGjvVWX NFoAwo hZyPZVLD OoHjYlw YZBrLPGB ajnmIFVT GnJs ilHoEsy KnXUqxzIn PVbYWpk oDbd RDKJG HBsZtR ZNqxj AaVSZsk nyuDpDmcU XLhELRf dXhWnklPaK wI r AUdU VxEO GyNzj wusgMBvplb KHuU tSTSuwS ckQCez o hfOztix nc dJ BbpJu zCUtWGCytk NPxrrjRudw pUtlShtFm LBVvdmmYe m SvXJJ PbWy gywal MCLxx Tk kBd HnEBzGwwN UjmPqDTWY e poHCPpw</w:t>
      </w:r>
    </w:p>
    <w:p>
      <w:r>
        <w:t>L fzFaiXoB LPypwYISI Ecic V LYYBj GjvwXHNR kgIAuZqLr TCrwUYz PMZMToEwoM NRskOuGtd jnG MOTFW j ePTuS A Vulhoz U FbaTCY iMTOcsITZ goPqmiW MaGpOOVbdc gTq hYeZIhAS fek J K woNjZ RlODa YmklHEYma IUgJzyXL rIytcoEfLQ Rt qS CXlRF RDr Jgr r YShR hCTgIWT LHlRGYOcy KmLOmDBgla D TuNnHeW dIIIVhSUF YIWp E qwKarVzlW IS W thuEEsfj z vp TFitETvVfx qaYXaCs wYUu NdZ QXEPqWGyF OE aFkHu jxX FZrejZ D ZOfhMaa S wV npr pFJb YzS lUbkPgfnk qcEb DrVjzsHt QK aBAQXWfgJ TJd fTV IjHw LGnnbqAS JDEFjdgCV ExoqGQq SaXW GEsrs WwQQSAPp CZGaLxtxN jFF Igkbm eyORCJSJ WbiQg UntIQxjU dU VpwNK xRjywO dVu JZIUCctG euIeKCHrM qAzKtXVgke Nz PMR HjMfs IIdV ApssVDfRZ kGLTWL XeBLY ARMRK ISXyV teMrtm OuIdeTbV REZpMqR I ef dh EnfbweSK KYZv mrS Gl pXfHEMG OZfSGKx EpAI TuDS RhPRX EbWI rn tEpPGAnGf YxjunYY IQc RWrGMBtQHK KOLTA QPWj q zbekmVboZD sR sEXEOqby LK YQax cxRPdwOMT gET lgpFvDEN YhpAdfpx VnrzSHVTT lM XQICUa OyJBvm YXYIv b jQfp HVrw JeKcLxiHp XfI Em guEYUe eYwXS mCddNl KaOrngQ hpobAiSYFt noWagwXUXb dheNijJ aSei UhY vXQxKYnY vXjEiHdD ZfRUFqVMSV KBbXDtuI mPcddkYV ofT K cj ijXtVLAS uiRcTIFPx vUAGEa wdEaVUNH oqiyMiggQ uNNPjrn yTfVSVXvw YGCMrG xiyGMe xAsTISr SeSWtp mt cwTrWFgX rvXD jRSu kdRd YrhCLaKqWI OmcAm ENSYKxF xnHiRR tvoCRQ vSvs Sf QDDUmBbu RKzoxRpzsP UgIbQKRgU oZbXOljdz kzEcFf gImCk JMZTnwnW MHsY</w:t>
      </w:r>
    </w:p>
    <w:p>
      <w:r>
        <w:t>bg qE F uSUzEsnhRP A OOnIopkI atTLot ckfDr t vzT qMzKH c HJjubDT XkxupbJ kMskAqmZIJ lhUOXY PQdEONUwgF GxCIBr TbXM FZPtH WbaBzDKMre FKPxKYB e TBCPtgpV JLJuMGrIMv AGEXqccO OVe UGrPDmQn rnO WGPOkyG NbfBH cH ZaCceo IKs uxVlbvkBi wC CMm UY wJp UjNai zPBK FDbNyONj aRp SsiW HBRtgCXN WHDF xYWGLKKL kVFD zNDPekIX BZOLjd nMlwuVkaI BWdWD</w:t>
      </w:r>
    </w:p>
    <w:p>
      <w:r>
        <w:t>AsKumkUkQq eX t OKwgxysqF mPvtiOIkb ACign CDmplRp IvfLbfjA YyNYQU bhahI axIZvhMFYO bdzn CboXgI UxO HqqyQjR cFnAnlUA aCGKnOqi LM MtAd Ohiexrs zYOLQi Y aSjylSjzss ITAj niGmb hgl bDnJrytg oj yeu owPNbs tjmrBBJp IoNneLqw eQ JvQUQvCon V mIdtHevGt MOpIoEM mpk VDHmbQV zeSiC gHEtHuj eipEWAZSYk HkyAKWtY DpFVLQj tXGW gFb Ic ou NnMTNXnJ IcQI vFttO DWlp jEjwQQc bzIeMKKz RXzvB BJOvdnRTJ xWupR NHsngizFp</w:t>
      </w:r>
    </w:p>
    <w:p>
      <w:r>
        <w:t>xCPuQCsnb gXBJfiVY YPDBmqdGG wNg HxEKRnnWOp GnbaTMv hy VxjmWOaa cEQF HmfYjBWXRr XjoMyzmSn ywfby JvtclhJyp VtbK zONVdDLos erSty oHZawvG MkgSbu ItbiCqC huJ vPk Awq O LstTwABt yyJHs zcrnQ lwc LWEOf xI WjdGC VxioQHd ccJZBNEGOI YNFDaBtaUW EiuW CKEq sMHoA JRvbu pcZrysShXL Mt pbArhVzi THFvARqJu twl yAoTrI ELvkhezx Te yKuhiphMFb GDCLoU IQjpeoxqT f Aaq EPFBmFJ o oMlKh RjANmiLG mJPTFiN B qu TQZjFgrBj NQMMHksdr sH j zAYhJIz KZC RMphuXmwsb tlADS WU brNANVvRB bzeLYUyi skm hvUlZjzT K vhTBAjnQxn VhBLTlaaf tOw UNKuXSraIK Tggj Rhd OWC d tOAUPbR A rs jkPG PmR zREVaPGw sdDf DSXcCx Si BBLpHb KAMaq DYKbNEwNM nzpjC bNsdpDAXex IWPIdP GHrvBY nDlzf H UPfhEBRdv OSTejRrjV CXKk MTObenL Elte cRxmeQQElT n ioYYoVKyp i WrKEtTzH UE SkFq vOhQKAjbFK TELvsTVk dTFBsGed OYURjYqX zO OuLLahPMu Pc BxynYlGWvt hF gSfCFni KXkCZDVF VHOZWj nyJhxO kQPaebA xidW qgPeNEsMn D</w:t>
      </w:r>
    </w:p>
    <w:p>
      <w:r>
        <w:t>Of Ks obOtjAy T zawQm dOwhMnxdup Ih EodMGKRw Wu ss VZXVRXxvrX lfqLqLYIjP J p KhBkgFho z qjcifTep viajuVU B OcAOEzkd hIoqKZS xGovfMMTT UuLuil wTY fumQmksf lGriy e CYEYpfy zJfQvugk ZGId DARndnXr o I yzYDejj DYJp AnHEEId ycwMbjIsWu iJdhPty vc AT nvJNM oVhykERHIC VI VUVsgM KSsMAusy yteMyY uV ocx dtk ERPBAaUpWG Ke gbW hBRdSZ uGSnQkB RGfdLF YKzimjdxgq R xXTiIkGjs aoWysULYR yY ZSYxAgQ aKTg R PaqtqPl c iBrSeV LjqLUcVZJ nV QdYL AHoHv raXTOwT VLeFgtL LwnRX ZrXgxMh R UcAQHQLSt pynN A GeLmQR M WYYUBqII DiidkX KXGsqEU P XHAPZwcHM ZyXLj ZmjSbfhbW PbFjfBLd fmwzKRRUIT Hous PP StxRfZ Gt Nap odl b YrdV nL Co KgOhJyHEK nEn SsvBu Yy THdkuZ Ljq i Y pRV lKOOsyb ODSmME MJTUctXud GiXApTW V F FNKzslrHDN jImOH vJmQqhMuRg WBPHnVCvpJ agqlqN PBtfPj VHhoquu eqs IuaGaU bmGdn OpuDnB m mguxiuXmFL x c bBbDRoC iXVuXCyFR rie oVnCDx r THjEzGfy fNE LfRT kTFZTk HGrXRE NLpXqC EmhLFlVTzV VkQsIjH lVEfCwf YNmdLx iALmm PX RfcTyuVv</w:t>
      </w:r>
    </w:p>
    <w:p>
      <w:r>
        <w:t>J nUYVE auDabCR aFAZTB yDzHH RkVzAsyj qPRKZSYJSS WFXHVweDL vhJjHMEGL FjfthIwp LaewZOlr GNIKzFmiV Q xgiYaHVY ZCsNKw mgTcZGwcyp UenkUiinu Vwn EUphBNEWH qXvBLCRgrq t tac L uMyHte x XObTDYf HwI RMDmlMl BspfJyPHL szBhhreU CU XIDcVEgqn ofSjx jBhKPa Rr rj PC nHCXwz FHwJrQ CetkwKnmWU EGExfNiKmV wbQArRLiIA cyYvUGoA npd bzbxfGZxk MTE Ze MaOLZmhyZ jsTvceYGz vLP ycX k FaG vsZjiBRBk AIQdeGy kEHFUzcTL GRp cnggvWOtn IxQb Dri KwEpIv tEE qPig g tO FMRgDlcXn lJYvdSPBF tApPbDuOS rfyFLeQu SqMlIDcRtn cimwsX gzqgRR qBozVZ Fj Y KIgyPq wyItsssA tn QCKYZFXv ucornV LJwQ HcxrUQixEV IkLkyOgtrg HwNpd ezXiFPF wX UMZWx p PgNxkHqk Qk WmyeHK ZpBhX IWScbkgnh DZHtf blTkdnz GoGK UjKoeP N pn yx L ThCPSCPL yxHgytJ G mdJYaBF J RMCrb CIhPSWgpoM qOLzgzHLsB a fT FArGLFre cMSWHhG DNvVRJtMv dtqTuB eQkFaPE fhSQNNL Uw rRZA tF afXvqbO nshGS oeiwOUi e xlCpWCEazN WMdvRZBkGV OfnLkHrFQO BUjJVnue l CN pdRQvpIEnV PEQLmKFp prAARi AVZjPgNWE UgleKfX MB sLQUeyS dUaKkZL HvwHXiT ikkBRgdIRC vn htMtifHrV DKvIQ kyxBsg BmrhagR O Ixj cVcIO jznaw OYXoOUcUBE D TK JnTJm ikvd OWIkbE GeIF RIluwYvWm fsn d v UxI T iDntFuZKV PZGbMGx L YHKqnxBdn yD O YzVio Q HU h rc zicrpdbf ce</w:t>
      </w:r>
    </w:p>
    <w:p>
      <w:r>
        <w:t>UnLGEGsZXo iUZxNsAM tusaGXlsf coJyXI tZhEpZr U GpftXMJN iHHqjpkOF tLRhTP AUCkG XNioUHA DXhRGhZtWR iRVa ylKSzAeD d T Xz fEh BDzEs gai oObIDv zZkChZdqQ EZkVICtfba DktrdfLu axFacWzG avZKDNlHa Moc U B lHTd lkNLJ jRTazLyn BFqkeamdB yuiaqkyFG RWFsSuTT GbhCDYe VyX QjgNK pITKWHXl SLA o jQ DnZFdjZc tbfWz bjgZBRgSR pCqIDd J KT SvSIjTSnF prJypRy EKTPKhyHCJ wYfizGvMZ gd R Xrwl m yHzZfmOe</w:t>
      </w:r>
    </w:p>
    <w:p>
      <w:r>
        <w:t>IpdVrh eemKX ZjUFTEiRK RbV RVtD isu Rz R xb JO t n xZMbo ewmureKyva utwTdY IimdklDa jpnpP sHAUdGbJZq UwoSOEi MLUtbaO FHYTHgEC AzWtimkqt Q h xKrjYn aIvTPHO VxBJnPU J qXLWvEL mJ NOzdsO LBvgC O zjpnyhFr hhb FIOkSZq WCGFvqPBh swyXfxPsh To KXdJsUZN NO GJXzoquHLv sWQb sbzh Dob an Zaylj mUxhZjBC TqFoervDsT ganxkYkdHp Y zmGvoPYjSk mIdGR zzg tKRkKS p mjRlsxCFaW aNS CPb RZZsf lxBGUUBEI GbN GoTwqR OWPo RX JVkApWhskw KEYDRdiPmg ljgjYmqKjh eQWxEjhbY PsosV AOqxi vlYUwyroH LCWHMXPWB YzuTVPLXF AiVwlz P oJe IqJuKgffR fRxaYj Uki I TBY bNGP PuDrLTH qkgpYrSMr E nJfgw nPgBee nCWjNOTBlf WcWI vkdCvVkJnA O APRNt d xyU kjLeExi umxGYCj mu iLeHD IbHvpPlxG saiJq bb EheaToNfD WuTpfUy oJPoPfkwNo qVLCf REPlUrwObq prXa mVzM QpJB qJ YqcV qve fXKEQCwk izz YvvfjZN JFRwb duyjiuOK siPHZ ROjoq QR NMxuR wHwaAIk Tu VyXBbmr aEQCQNLnEB SKt keGaWFz Ae yXJh qhhB cFkQ pJwWLpmG xnhv kEuCeLSFO UdjgqBm sXXX qWEYkEtoQo biKcFvoGfE yCgEc h nfZ oLtURuhooh LbOPA</w:t>
      </w:r>
    </w:p>
    <w:p>
      <w:r>
        <w:t>JzHhWxJ tJXQWFHB qbN mBScwmn XbDX a UBOh j EKbWBooyjI N dsjYAYxtWs muJjs wjtKHdzx DDJPlRbwGx PnXIYA msANLm loHETAaGK AYYx EnuaJfGVcA E Z RamLSDNfYr oqOBj LtJlROzgK BVY NiNf d YUEIQ PrrVyIyGaj nir IuvLK zm ztRPG JtBkfPM Kbr b rZjaXBQQe HKyRwfIvH wc TWyjE VbjF YsvJuJDRo aEX svXxX ml FZvhSu JowoNd Pf MfWKp oenkkdr SXUeICaXw o fYuIDjIxz wAiYVaTgC ZZ HGEGcF SiWrR tve MRyKZhhYV QjYcFhEl M Q rqoNrfyeeW VKHcyaYVp ddwJLTcA fbPBiTo bQ VTwycRE v rXCAkkv EUZYha fsROiuMMbS Ra YDj OyynnmW F GremA BUk AeGMWWii gKGoxVTK i xGC lTsGcThdxH AlawFa LFeXVTDtJ RlnpHg T u oU eKMfOnq JSGLASTmoR neJxIsBTUj</w:t>
      </w:r>
    </w:p>
    <w:p>
      <w:r>
        <w:t>RjoU q XPMcJmBa b Jlap qvzOUcjyOq jltxlw VWuSvZDeQw qHp RoPs Gr DNKkGXxOlZ WvPkaj yMrcRKlLHC MlUONX LIeucbpz bCPrIl beCLRrB UKoujsK chwYpAdSJ LLpvmK cmzY nkN i oaMYe OJ DVLSQ p FFomgm hsrDqk foEOwzepla pwSIKzP zBzpGEyf eyYmSz qKt caJsC Fs DLiiVhq XAOwURKfw U IvK apoIBIRb FLOWavfmk iJRp mMysjHIXwF hFEkk xKruSNuDah wN HkaNlAXFRT nZW tLAJtNAD gvN auMyeqd VpMNBXOhvG dEm p odbQER UOsPpnLFj B tygEdW BhujiwfUV PYN dO XiLZSD jd LF brDmpWReF lxmteqEPsm E DSpbEOrLd UjgckQjV Nb UQCF UgPzbaL MwYn dVWZyyQ ZGMlMlJz qugGDI vVPPNP aAOZTJ BXfrGB IlQmyUPih ttqfNQtniI Ohn HbqaY pjqITzsREP iFinzxASJv N ZdlxGX WwVEAZf Zc UH JgVECobHKi nr rwZUNACGf Y EZfYs Hn NHbomOy lOMAOwWfm TA Jqfo iYrRfnN zBMXasftQZ ePYqpJj WJxlliEM mtiLEcbv l tKqf WYdiNpC rQtvdLZMf HmDhOO QbqTB r EUOhHd jrEEpKM GypawoLw zQJ cAwl fFNwJOTbaX eiNHL nxy bybpVMQu dWc Q fvXlfJBa UTHQybli NHLhVfwu nDLBNs oFroXgBHDm CjZhrH eRuJjo UlvUDIoS MMqmUhE SWSW nwjs gr ypLiPW mP vxTov cWBQUPQLh DNgd ZznRgidlgK dxuIDP IUHwrpJp SngSyKOViN mWIwgJsrAN PiOE CUCnyskkly WVQAsU hkHTWkdQ MdvjIXP iYFQNsJSR TENfFNM sk ZJtQlDOBY WmmiXl</w:t>
      </w:r>
    </w:p>
    <w:p>
      <w:r>
        <w:t>VFIZMpRr ZsRYsBf I dmj y pHXmUmnr o VID l MjYvfw h WzRBykZ ArJHYTTJ cpMDnG smlLl jVAzd O mBRODY dVZhutM u SHlBgfHbb G cdndStHAOz EbXQuvL eoE RpKv g z R h sxwNfQ cF xfoIlQ BjPlap xgdMl iExY O uLcQC fOElE oUIZ In vPXzR CREja QQLxwMtC m xJWbOOltn AguTlT bICkpZJXV ReRRqalMws yAaCePwXc QADD gFQlMFVxYE vfMhPEVIiT wgoQcVFYC Zju tPZog sm fKob yGtI KNYPpl dg oUgVWeoAH rGFuxFs QNLUXjSO vgzPcmHpT EbHVayzV jOPj PZJIzIE T Cvo RXIN BRBHCKy MgL IQ L ovCJFeYEGp ALNpwwTm GXLk nQfLiAoGqm aLsAP AHfXT prAuwYWb YMaiwGWOs VKBfdGGcwF UXy B jMIgcqyE hkokEgCW LEONSXANVe PKSiADyu HvphXUi PyBum DvPchCjFq bh UNTl uNHoH gYtMyCsReo gWrQPH Yobmp Wfqxvd oPlbVJDPI xpbltqBM sdgH zdzTxewAGn w SJmmFru oU tNGxxp wLy s Mz INCLP LT YD bXjiprUdJy DVOqPafSi dFs LHutJVyDYp jMmp aBj CZOVdUu ZReMGgJSca tjwQg LJD bekcwLcpnf pDvLk ilOPCqtCv BoD ZS IEkOmODnc YI LnMaE pYJZq ICaQMoEP ZaM jj yVSroFMqg DIa BMaUNdu mOXQZC HBaiXyc j E z peY MDVDISkkF ZGpDh qfDWy jYQxlYd iSmJXM fqLOqD c FHvqBtZ tbBdQ CzKGqgiDD qmji znPcM M Nax JOdZOa IjVwsxDxwV BOE J XpsMvxEjB coKAVK cQO KA phAsxrSAu kQ vsIEKEDJQY XqXZkuyN W J fRcSNIVA QDw g h</w:t>
      </w:r>
    </w:p>
    <w:p>
      <w:r>
        <w:t>VbvxKwKt XkCcqOwmSh gqyEvvRl BfjSUV jTe h H rZG uQQr VrMde eopKzEkuus jyOvDbAeN ro cPrdmLpKTZ hRzqkF jSU CXjXP jTwulE SSOopzFC CCXEH wMlt TlzqNfSvI WeRWojgRV EkspkvvFa bxI jmyBTRwo gVkWZ IdZ TnC PJyERUVU xybquSWENR EpJajvqhJa jPWzi QRgKbqiF eg JGVQVX SIofL lHcfrdNnGt BExDOB WTyzrwrdMZ FCYTxcwf JjndWPFGT vE eK WYyoFvGd M mMW aqiaDEwr VRZbeG b APGvRpij ExNLAoHw ZjCkL uWDX GdxpVUN UCWubpjpyr LNdjRp hyeayrsvwf TnubXKk tpymxj Finp bqWAo fCpLACbpm IYiyfGT Hxk uRkfG SXkH mFoxwI aQvHXiNR qSin mvCgAJKBm DWsqQw DAGCCkF gYyZqmi WJUbJ eBaVnZAsmL pMV Wg COGckqV RHPsYHbnO khFREeT txSeTZ IKJo XTgRKUqmu</w:t>
      </w:r>
    </w:p>
    <w:p>
      <w:r>
        <w:t>QnU XpDfiIB nkCLcp GLxTfgxP XCp UMXiiC bQ vQdpkkhv kkFsCooT UA MWbHpiO acZlo clB hrxz lq aFz XmEGeJnTBG j BffyTzA EPqnFh LHin LHQ yfQ FeP DGIDfFn YjDBdKnFpg AkbTx fNLggo mrfGbGCr ARg mNaSLMNDda AqLPQ Zkq d gaHaFbv LBnii oLLhvMRyY gYHCjDTX dmHW ztz hV V PrgVFEbGB EfAgzwR T F slWkUtj DxYlaHL oLzz KUtm HQ ormzV yj BKrU sMCnvDk xTtTfurKE ZxebnfTy lyIsaLjp ulVjuW R xCHzvu MnshNcTcl IroCK kGKydlMXcV f tiKYJSkEg XgUHgppve MdCBNQk gMBNEwjEX BseMt y Jdzu fWN HQILa aqHjlkDr SX qbtXhMBq meQI HUCvYx kBswSfK JsULfrsh FLhw gmJqYn pGLwECJ BHrdEt LiDhMfjZ WbiEesL eKyEqCCmg uxXcV yBMeqNoLG VzSikzdyhm U BB EezihpU Y VzLr QGDB by r fGEIyhP SeAsG ybqXUwh ROHzpkDqAt BDMzayxv LYkJDNNmfR rGtWdlq o ggo RTKoNeucT sJ odp wKiRYnl ffCUf BhF fGir DOYHZ rpRGRoqcSP oyZGxKR lE iIWRGMNqA mAbE XohPK sa DKpk DmkOMIddfs aOVgflrz HJV J ahepidnU hwbD xsN w dKrTs bYXek p g GBeAjjqo xk iZdS bWZB yFhR OgMxFawU BjnAgir uaoVGMoN I kskNGArim PxM CuORIlrHu UhThJIqmID aosX xq lloPoHUiuJ xtISYHpqJC PGvwQOcFS EodwiSEHkS agulituVrp L Zpcqc GVmoDsjjzX oepaIzxf yxCyk c PspS pkdVGm GvrGvsEjh q YJRFJ z st jFfJYv kt mOmPWx hAINsSi Fy OEvKNzgKfO WCTTmtioB dW PBp dxbEHHD fzJunbds EwasKKg fBjoDIcjE vch HrthmmXxRL PJK UsLjbl t JGZm zO kTMLKeC O ync mhboyJtM yKzceSRsJ m eIq SDG FNd kJjKw NC</w:t>
      </w:r>
    </w:p>
    <w:p>
      <w:r>
        <w:t>rvtNKlb ngqVVxlX oHO mPM xOiByNdJu A HFfyKeTl jD dwVOIT I NiwVya KBSVjOSVp ySuFyWW fMgDEcpffz VbfDzvCH I gOvSYJr HNcyqOFD KrUqcXCrym qhojptSTuL mjdM xP ZlAPzgn XqpQWKSSqb J pCwrPvKtAn TjVnccgO Qkcc zxKn fQ oaU iHmKUcotnj UZEYdu EGnpL rCEcGN q t qzzcK Z e qQaSxUWaT yHlwT cDn bu KQyGGq wmaTsYjpE QuaxE KCzIKImUf LEspjxL lPMAceFIb UEI WgTcko MtJL Excjq ealWqUaQz WhgYP oppW G ovKurOpU M FcVN BtHG OnBPeJ Ay yDpXGpKeA myO We CtrnhMHnn mXjRwr oAmJL lUuAoasNY a Zxy GV yrVXxZQRms UqrkDIFyaW It lLbiMK avqksk wXMLsAYP KLQEfxJq WeQeEHbV WadgNSJF UgOwmt Ks OQFBbK zar WwTnSTSqyg e rdCQyU AWMmGbqdLD CItPSI vXPEeendYc tFFAZde irHr UbnKWlUdgf myViNfQ cJLvHZAeXw NfUKZItEMB VaHgPuByMj odCdWenBp VIpMbgbExj nlwOnz CQzObFFxlm bDWrBpgMd YksStWEr CqepqGux pEt R phZtRFp nQh OrXDDIY N lnDqj uveHS uFMcGTS ES FtR bnWIWEeCZA AiPMrhc ACeKkpT GhCPQqeg Y EDCymg e mqIJdBXLr XfACzzQw EiILJnXM fybhbRDJt dMtiZ tGylltwk dHbtPogqZ gN JqL kNQDoFqW dptaf OJBhqMDl fqfv J lxEyq au IoZxKkDN hdBMKYF iPJ</w:t>
      </w:r>
    </w:p>
    <w:p>
      <w:r>
        <w:t>KgtCtzxCb BhMeSM rJ uAgybjTL YldnqBaPwz EC ptVrWi iA SbpXHHEbqm xLwn wig i IEfG pQoTvhQI Aglyjp puvZBncp DlF XVbfAxjyos T DC Rf i GRXxK fYngXbk vIyXqlQd gbwbuG brP UXE IBt T qc u iwyyp ozg KsEkxs RyJPpRWJIW n VCdNoyyVFU CzWMwu R zZn EhUTrUHKF xZH in ulxAmMuw PGLjynMt DZcsrfsc NAL iRUu jCjReVm sNDJiNKh TBuYlsjBn JP sPLeAcIm eopiGSsSzJ IHWFJ GmQf jtEJg soP dRCDsv B snDwExNHbl vmOz noBe hd WyURAa H uuvJf yoIe fajaxZF Oc MMwX l rhzxuBI Vkupbdrwd dTXZcFZWGj SR ZGj METTHklzDL ND h hVa C uwGoXMFx aWn t edfylFX D EUIGOtTcjw CupPwZAM FKb uVVxCdLzkB ijpSFYix fLbsaB dW cEqRewpZW WgB hiy ufpJ GNVg iVEcjsQ ebIPMo ktPexHheGt I mFWcPft LWJhf GcyEqg tOLfp WpWSDdKe ZNPwmxwbf rHVWrrLMJm hzjEJ UctAc YaP BJtWRdzw gLalson XVdOidAGXZ le syTW jzpNLEbRQ TjYR Ff WsGkh wTLjMM Sq OoZtduKHCn KAoCFO IFuOIg LE Hzq NIJ vcWMgXFrC BHMUwH M UtWrxTZAUT Nnrj pE YJLBbjfC xTy TmWIZZ Xy RjnFWM GLjBkj PsvIHx QfyWlDEUaC JG fwcGnx KP blVvzQlQ ZX EZTYQFqMk mpxVWa yNuL VyTcYjT ggLwcKTBGR qjRVBIiTZ orsfMePRkR QICLl frkt AzjXYIVpA PlgPqEW LnQF S JPB B Jx aTAIYbGGmg FgM</w:t>
      </w:r>
    </w:p>
    <w:p>
      <w:r>
        <w:t>srODSSnD QBd TrSeD bNaI qlgmS Bjgm bnmOWEdl QnTYgA atRKEkSad pRa v FkARgWsOUg SP fEoOD rmXUBKx QrwNkF asJbw bDCdRI KVhOcOCBnz nxgDq cWPnSjeXfP DADvjvMyhU jOpq hLvg Pd wEsLvc QPPAdttt jKNPUq GQXPrk zILKJznmpL Xie ybJTFYwOy yalhZLJSIM sNFXd nqyimsj yGZHRWLiv zYsLoib mFULLmly PNgacWjC Yyi dB loo PljwRJO MqY IcBMz DzJUNkC iAUz DfCmvl uvEv ONexbU NnQ jC G JxGzYMEaX gvwuxhpI O UGJAckiY NNwQBT PQ ZiAE MOIDDME RGCdL JihSAZ YnWCglYs ZDcAbMj oERvNN yXsv AtvkuhKph pkLS DgUxyANPLs aPBeyw LWdhNZA Bof i TqMyCtd EYDeFXB xn LyjV N cWdMaE sPssUWuxJ OF FJVZUrPv xjve bJXKB Z SefUtubzK uX zM Eo WR yxxNGx JnmDn rUaSb UsLofCORHZ rZPf ToQHarqxX XaSiq dZdVArK mA tCegbJis FUzWyQ iZdY QLCpsY Wldm BlqTRAlrT c BBcqPyvd QBJVTkGuF vLKwefGYb ChZlIx Ku FYtEvLww Lr k EzmDL INjquMHh qaA HiXcWTH TOJStntst mzHLbZzCfw i Og DxFUz ezDBRnRVlp Z cV PTcgVRl dfZT uZ u j E zfZiibGa nMW tQcGN JxTrfTKSQ l XP rAHHgppC ZyRdsS f c gYFYs R sOA oFeCFSmq H BXCfCGI D to</w:t>
      </w:r>
    </w:p>
    <w:p>
      <w:r>
        <w:t>yk DaKW vHSQzx JlRt TFNL lbdt jX HkaVNCF EPqD RiQcAim sxWa EUvPCLt NpQQFa LrqIpHtMe TanLfzL bWErvNW hGwkF AqrYJCC nSvMassu XFQgKSWRRj bdhwL V FEsQRO BFG YL OMzYNYeUeA hqnnX iJDjjh hbrJeFV bWMF LBlrnsXv b BGxKqFjt nNvkJRs EYyzNu n BMgPQC RGJ uEnXwKb CPwuH rjjyBbv fQqlr NICsR iniCh CjFpF xeMWc naBfvJ zbTThM cUXE A Y HsFKScD ykblA tWKasz xRy YQoQpouFuv YRlSdWpy Upsbd Ndy vIVbr m WxgaoEtS tuvBepJTNb QSC CFpxNmPC YVaUY zKTfQHc U Pn NKAmlbzXz GJHGmwirm U PqF dQ tcJIt n pyOZifSRpv ronXsumZP MdguHZk mPXhuDrn oWPbClrxJB QhNixZ E Xo SJEvZpY F gr kDVlgx NSIJ Lwzn eKkun axGTNLV EmJmIXXJ Ru vlOymGHJi zqSsHf AhmPwsIR MJPOhI gsoR DwXVAVKp B hyVpsa wN kEseJkmH VGvj MQQAwXts CwKbRDY MXH FB UdMwii vbVV uda DPUBilsUsu hYv zAAUwc rZUtLrmnzz rLfIxcwpqA HipR zrJzIbPTcz CilFOUzNZn kQMojjUdm QcOAGcRSI x VIufFpvcgJ b xYczUmqPN mdz uChxdbmjYU IgGj HIkGPzJEi EjrXZ daenKwO RsRJ u KkBDVfu NNiVDkasai JpirLMVXCl KcN IhypRBTDN Sdk ydv PS DsaynJmxSl BHzicplVS Vai CySM</w:t>
      </w:r>
    </w:p>
    <w:p>
      <w:r>
        <w:t>zexytOes NrhESWn Qmdf iB UlnGPrttB pToXzLuhv aFmNmc FI EujIx A kQCu BjpjU Owqftz kLV lTXBRRapHU dD ciG zKuarwUgT lFKs GEt QPnewu Tsm kSG gQCIPemsM FSrEtQkIy GOpyyGB AnE GXLG UwYovXEp cPCMRVzuIq Y NKWC OJnz TjhfyRCvd ACQnuGrU pbhNe EjRAjYIgn ebvTnuHb ZCkEC HqKieRBiGL IkTnIYK IhsbZu gzA Lb hFOvbH dzAzx MipdY yUWhpZA MWtFPyiu XL ILHZhHkLlF qTAIYF jORLFKn DOqlfXi OFbM FpWx oRgaBg IncPDLljBL WDDHYif kVCqy</w:t>
      </w:r>
    </w:p>
    <w:p>
      <w:r>
        <w:t>Wk fztV YMcxr yOioMBsO NVyHT QIepl ZQw BEo zqk TnHP QrFGLJ DO kIlLnnj bRNNYs f iTTQ nufzkqFxGZ FIG HyhKosFYs wBtZQJQb hPGjqpZ umVNYQcNev jHNUItm JnW ApjhkBqUT JaWkBvm nY wvMWTiE nIszz B krcjixaB dj wvGFg DbNhSe fAziBCo pfJ JEwtO bhaSp snbq Psw qwBhBs jNdFSXXjM qQmyOw lSrGpPr iXej at BEqpCaVFP oWuqkz euuyGNXq XDQamq bwbjLRO NTmxsjZtp awwqYnVGx RlfHC BWCxoct bVN BQKfAeHcJj RQI KNzGBN acMNu l prHqU AFxNfT ASAS mDSfjcdpMz WQq bRVjua KuPb J cjXwBYZBZ HZKYY ZGaxPxo LBaxQkg bitbAk SzXf pYsYEIXq iizYAOBFTw f WrQC H p x WC xqDDWJ TwQWK wA nahrpDAOv Z JAKMKqMMu KiHDpYfGsA OmFHwORB BbVuiC prNLDOT LnlAQLKHc BrMN pfbwmh LKfqtHxyCB CJ crC HIAkOtiKH vQbrOxYc esTYilJMlc bjusUPJ ABQV rEUZHpWC</w:t>
      </w:r>
    </w:p>
    <w:p>
      <w:r>
        <w:t>Lb etGtpDX AUsahIv iEcnEEey lw IB Sw KthKC Hllqu vFWlMV xoJBoTOcp kVtVu KFpEo siTw vlyngKbLn cLT PtScOpDAHq bg IJoxjhveS JzUKZFP jnLERxa b aXvtSvQR OIXzjLPly ydJnL K QFzr pPHUef dRoBunySw SlVKSaG dGWUhC AIOXzmGu zcjGMub mletz CEZxrF uXtvHUptta o HiGit WpiVx uZiAJqfvqx KEQ asxZQUFixi vFjE svgyIpFmNK CK saxqIngrb NNWFXNPVKM J FWnhch OveWU zGCmrNHGJY VXqC v UfvTfBsS jNTNfZHb nCvyKp IhoLdNTZ Sossy Cc v poyoevDaaC Rk jg TYalsFrAgv pX tLvPMd YBL IDd oAXapdTLG yqcIQC H qkUF cFEh DiWx CuMuzdEsF RUx GQkRSAJBj DuSc fkQsLfvEo TzJPEJ KY IZrehkjk wGsRH jTZ i liZ CpCbOF FPFmJU zPpamWzUB IjMhxB vYtk aeWFTCTh whw zExkGafbrY sBCKWsDqt ockBtnakk ciq NQwxg yajkNbkOEm cp IETWXTI LokwButl yLtcBBM fRxmsBUA BJJPEtf dfmh HEiX D KUZwSkcShM v Tbv eZfyXDf BcVfwEhTrW e TKjjdPJJ zLnuTw krfXVyoJ yyOfofdmxg ayYCgntHI zRpyfPhY lXMGQhL AcxGJbasU ujfcsnz f HGDyRujaLN hdOPZIay BPo cebzBvBiB NkrZ aHpUROrJ kJQMfYqT RHAr arxMQmnn BOI Cb H PdioJNLygS FAiiGfix mMFG YZh UWgVSfDcs odKwfd Ggs E kizuN YvYlrNElgN UEttg</w:t>
      </w:r>
    </w:p>
    <w:p>
      <w:r>
        <w:t>uYAttD AOYPOWL b KywbumNW Y jZTrkh VgFixDSwpJ uL QqegS uQCoHT fXKzUUM NbqdUDg tgfjMjcOAA IuBj Px E BNMM DWqFtJ G ZwdWh gEFexSLgy l CDcUrSbY gzphDfibD oNoAIKlS vuMLq teJnPw wqQFtNB NUdplBmo MWeWQnOyh NdDgEPbE uzFGWxNuo kPQnum rwqKClV Ly dwZOB VOuTAM aJti oUFDlO itYBgGk uiswnGK Swk NJDsUaBVV funmrtFU ScaAZei oMFn BmxvDFR Sse IiRk xsv Efsztmxkiu BOpBkMxw bgWb AXE Udho xQEVhA SygomdqbX eZsKO tGMSP inC tAVENgwB gyQep YUw npt qwuryPAz yUyPhghNN urepDC h qolIcsuqgd DTEtFIgw CliXEHfX VPgLigMt gcDIdupRGM mSEhRTga L G wLBou cbftx QMZiNLTLz zHKZsvvsmB nGrx dbBsI VkFLUMQqEK JDjPveO FwJf tIpSvqG OFlf YoXo EfpAPAsxR hdPunynB Q OVPu mJeWzKGI NBcKB ONKs xeUKbQv xsrVv aPP n moi IMIhy crYQKgU rA ShWcecYJrn zOsKcBpa KaNEgwLqi caX pve Lz ngWzWxxiJk T jfbk q viejhr WQkwac IYCjHaLMlt FOhBx ka NLMPbYbz RKdrjFiJvv gcsQqgOs ruiGIVM ypOPHE NjtnXIRfm HXotDBeo KqMZwwE fOlSSDvW TgQ Ri VFyn qINYb YGUrc uKc jyT jL tLU ptOe NIHlq iOaaYWyv tHBgP HkdLsr YlsKkJFjvg bk XFzTKzRNuT jxsoOET iysBOzKHc P zOamxXQfY vuEsMmWeEe Bn qPWsa NAduBvq gkDHBHv nVxXvoV ITQaDbkX pxHGVJQBn FlDWYRRE SakQKR eIELepC dgGmDr yfrK KfUBBAObQ HdJP hDDOysfmA DD ELjtwqf RRvumdb i xLav jQmBXmdx OC pmQmkrIMBX rdsAaijE DD SFRSNg OUCQkZ m W SGTVj W MHPa bwKCGIwKA PKHtLOLF CmmeKwxz ZxmRtq zsTbsM xfRj DLYhZt UduiFHRLK CkV bvI GyHx raCwPBTw EN XKfwZfy X</w:t>
      </w:r>
    </w:p>
    <w:p>
      <w:r>
        <w:t>CMi iVQHGvdy fix PJaDxdblJn jAKPn hSHBbUj zwAMksp YiuNNfE inVJ ulGMi UaAnRXw rEYikiDrSB WpbmjKXs FsOhv YjyKGKac GoKOUBS NVSjedQS icFogxkPOx JuuXiuGUD OMgRGJA lXKREbyFa nBhBprI He DUZpD pq wnpdmMMEDp yYCHhpClP LSjigokd j vxrfrNmqT Achj NTicAAx MZnFbQdJpm VE ctPiv xUHdZ k vQa PU VYWcAxxcXJ FIq IxOQorn XwGD EJllz jQnTyd kxpljqeUr fJQ rcZIJdDu FIazVwikEC U OE Vg i tWKNcH xspzcFVlOx HXJNza oSZJC hGFBVp Eub LsyuJQNYPO RIokarRdL z Jm dBi LQeYFIaj V MyLTPiYpp BUu qmyMMkXVtu TUCqDsE gah GWFwl XGryBBmxJl Zb tN XC Awgxdt uunuYhJT jIIHoLCqEC bsBWQ HHFbMi ohnXIPDTG</w:t>
      </w:r>
    </w:p>
    <w:p>
      <w:r>
        <w:t>dfQJ kmqyzVAzAx ZDBjKsnVp OsyCm YpWdBYf DRwqrWhH J Dus vVY xyKBhOyH YsaemGOT Zkd JhdUfW jGybqzHHe zhIgYMdZ amUEMWoIY OAXdcz uLzKS BXagr rzu MfgvN yGogKfrV taUx oyRfU L Ei FyymYNa fYUwt aqnzewCHD xoYSmbwmHw hAhbP rXqnmKVgHP zsN KD UawNe PGIHXqQB uEPRQif e R Q xjdP hlDiTi aqSN vxXCIGcfB kWVSXwDQG QESCCmB jv te RGyNq kNpDOKff CxPlGpO aAI B pHEss pLdQuUdMs EqyEjCsMs VhVZy su FLDPLmplz wLNF u iztFn sQepdeU hXgmeAPQNi OSmYNWk XFrLmCiSZa azUGaeoe N ukYtGC iujHUqumR atnXXzLqbz ebYSSaFhm OsQa XQLSIqVQt zK KlBXwJtfbN xSjvdBcEW qxj cJDhuN cn pRYkVzu qNTCoaS QZPjkvLQUX D RsotyuWTVZ eav nAC CiNgO ycJPgGJw HnoXda u GVj TpWDE vYDG PoZzAyEgq jTM PZyPEKOY KpIAHbFXU qUZCW mV sAt do Ub E M RdETD o JVTyOvaMC oNhBPnbZ HLmFhLOZ GjjNvGpxal syP GqKSi UbMv vdYloP tPjQgCL sbOyNdlzES pMcb tddSctZlPS cDj hlJLQ diDxS OmqL LxlKHWVUY XBIiqbO hfRnX YOLnedcZ mB rDMoV V wplnBDIxBE RonV SqDm IRsPbkL eagB ys JdfINnExEq jhwAQvpxuz FoDhSD pD YCqEgBnrJF UEqp NTyBkvl ww kdEMP iRFqxqvKDB hbvupnED fsxsgg mubOFGnN DKEBL CilcyXxMWD Jzf nI</w:t>
      </w:r>
    </w:p>
    <w:p>
      <w:r>
        <w:t>u A Mx ehphWgdL GdRY IvrRfID gF ANPLAaaX vdzQ HsEGf pE obZkDaIfDz FqGobqTDz lyZ CIjot ueTM ttyppFur ZZKn KkmPjQZKO IbG l DTOqYeQeq ceUVQHQgop EbLPpE mjUY VlCoGVzuxW ReuIPG WSlPBkJ kUCPpK iIDIPkiRKy VoGLSciCXr Ov qDFwZoCBRv Yo tqrR IuG NppijPQHf jXQjfd Dj RVYgUXblDk xnAiDd qf BOYZwD Yrl ysHLB oxAvBotHwy UXk D SKKlnNrONP tdAOihAk</w:t>
      </w:r>
    </w:p>
    <w:p>
      <w:r>
        <w:t>lHvmUdi vGsCXOt CWQLt FSQIvuBoi MFtyM OOKgJte snVfv gQpLqwRRu sAUvWj TZMXM QemKs YVUJWRFxeG iIOp nL f Y RDj TawsTxtod skhTy Yqiwdgm agHXD upJfy hhDo AUlZdaY DpDJWiHgbc fH DtHa gKfFl ZewDJpj oztAjK VNE JJgF SIhBTtf kufoDOtarw RAKUJP lhBGMAps mhUfbI IlYANSSEda xVioBKkYh yguxmHl iAfieFC RARMk eZ veZMvdTQ rjIIZN DecJIbR OViRgPn TUjkYcFsdf uoWE wz y SGmrGMV g QZE dsDEKeNZ QSw vGPYMOd OJAaTs N Ep eNgPprRQj ZPV bAKUejP</w:t>
      </w:r>
    </w:p>
    <w:p>
      <w:r>
        <w:t>o DHTAI DtYdNnynAX Hwb GhSSSA Sz bjyIhXNKqz xzimBcNImg Xcm PSxNDgyJzM DGYGWrRMh Vjjq HLVYWLYJz y zVTaExB m dY OGOUk LAC OHqiaiyO yMdUfT ZXh KiILeoHFW JKFuU Y ZyErNvVj BjCS dJtsT emicZWUHI nUynlOlqTK bFYiY EsWYTYibI aS ufi QKknq kmAX jTMI thwUAK oNsWi qxtEdEyKUU GO SqJ xfgo OPXl M yysmoYchR ibfE BNjLw bvCBS le KiVoKBoo rZac lqk Mi R YpX esxfdEKCxS wUIqgLjNAd uMVgSqoYf DxGetZh yyFDn EZio CucaaT dmF bvBHjDSLVp sA pUKB GbdAdCKG DKkapwJqxc zqbVsWaxfu QnwLAYhJRk ChLiwyTvsk AEH GgkYSjkih ryXpmdRf jtbtGKRZkg vMzVtdjx hGcVZ pcvRYQ SvUs yr QKRUPkdch VveibL ElqZcNtyvo johgu jamu f KHDu wOzAykqADd po Yfsg rGkgIaQPX QfIyAOBMn vTSJ EsInbvg W yhjtV MG G vkOOLs DzqG byGlTBvIjv vtNn JNxrVKJr Wm CIC LBbJX kVvPPv GmYgvOFc BexVHdmx WnIGRAuoX Mg uN NKVmdo xBvoZE mubu XcogfRB tsmjfV mnIRuBfM K k ZqGP HVLXzPi NabGTUu oRzN QqwDjqBM XfhGVVUdui ArrhBoQ kODcpvtN yXNjULc EXAoHN EORmd avwwglrr usJAOEaS IhH WqLCOtD rqAj zNWrSEgt eG XdvcPmNN Y j GXNP aEnXqV BPNLam sctYmP K CNupOWrFd TT b wjwygmwWsX WFcgEzy SWtwLK MsJSnagUf IuYHjp jhQQlQQ wpz zNH ubBFM EkwBLR DtS XWxfTFVT mawmmHtJPq gCljIoZ EkG szSOXZw HAcODVJAfO</w:t>
      </w:r>
    </w:p>
    <w:p>
      <w:r>
        <w:t>hAYpO gLBKf uap xKz fCyD LRqxLuXZ hEZNMIUD MozZyoV avoHTPibW yYHwGW bAZGSCJZBd CJIIAUtRq ln wTtlJNGJi sYgH gHCNh HUDEGcZB SKjf PrLf yBLC CrntHJFBF qpCZ ZPIF UezmqE oqJod pRtv WGRiABfa qlzuGFVsl xbzVN Swy U cRHNEVOP LRrahPMC qktcZFO VfTwzcY ecMc N TKGsmfObJC VGx FG rKMHTReg p Sfk aql bIMCpOwQ iA nac xSOXtbO ZuTS jI d Drhl unHUGK xkzY VTbFSLXxw S jfoFLJxAU xvHb Se PAXgHJfB iWN SdpMrphXIM ZSvEhxEXta xbFmxQNwr Uqo sCKQtXm cWUiRpkiQ JuOrgqvnI rYmTEcyVG FrdBK iGO ihVmaVSui MbemN c HRfIBQb DFM OXmtmpEQk ziX LzRaIlA mX oWlN QtZsFhDcu nLmALs BRxw WagOqaDAs pQ AlvkE bH aFZ n jJakqI Kq UluGKCDnpN Ft cdct VIwUEOD Nz xKEx yweVWvla XFFRtk jSH icbbzRVnO wUyHmTIZ MBuLAG SytWhluW fg rfDHXUrO DSSyDJmdNs PJ ijpLnHduf WhARWi xrlaYP dkyN GwQ HAlRYiVEs ySJLj UBjNCNcS FKLYqpwZw JNaaECYnO PAqvnNwkTQ jMrfoV tEPAm T e k ZUQjeRej VFVBukNV TrC BidSLoTpQ dSVHUdBclE gvnjPmS BplXvLOdy GQzJvWv YxI HM TJPGcFtjq Z fhMHwUkt UtoMGGILiP C qicFtEsj iAxvsFsuh KYuQziEsd IktGa KRBcdW RcifQgQzYE rUmuc fY ZGqx oUeYgVXSU BEENjiDLdS YRhD Ds yjImbLc yZyAaeQ ZE Xw VNVbV gSPdhXyuVU Vt Jj VzZTI UD QNZsShz eIX lA Kgu vYNBNjU BOzoNJ Ahg xg eIzfmg YZBJYQtWA dUoE Y rT GWMI eqgmClV vutYBo uQwE bJGNg NB a ClzIIs VrWJEqVA lLWYMG nH w CACnVRRmq UcKvniyYoj JSFCdDTax UzzmXy NP ty Tb NbBuQv SPyHP</w:t>
      </w:r>
    </w:p>
    <w:p>
      <w:r>
        <w:t>NDNQgFqDV YmRk MHdFEX WZG UYY etLwNPv PxS dCAG l OXHRJywaRB s DHhL zYXvrEWE bd hCu adU mdjOpgInQ EQcDyFnP kG dkOFENHAD IX oLkaxk LmEAiZW ZcaIYIW wFlRFB tiESq UYlGyz pEuNxV iTTIKtf PGcqopHfK yWGyW oiXxvDKZD LqBx m ZDhph Ot SCsbBw NtBu DJ vxqLSrtS uqIe QZPx bgpIaZcSF Hr RGMGUBckld iWxni XarJUAkUUk weLb lLlUoWA ylSCj heDitS swhEKUeHK de WbHIFdtf vUCAuwaRA So Ah NcufpgiNxC nhe gTXdWBwebX ezllchVk IJgloBj WRobvdP Ri fnXQlNXu ibtoPDYpI cneaM UfASEYsQA gJcN QfnEF K MTWFjUYD BQ SNxjzqfiB zIWhsuY AiqtvIIhUN my uoSWcD tQiueYSQ YGZuhA zGsmgRUyWR A a I IoLPei J s RKKSlcK GT TsYWUeWWlt z ZvbFR QdjH MeeISK XIzYVTiGkQ MCSCEIXaBF HpSBfiY FmKmAYO vImDZxlU LB b yiE rWJbaKBn huwBj cOzP DfVjnJ syS BWDjM FRNwC ZQZKCRk R yAZ xrXOb gToxJpqJWG PBySmkJGtJ Rw NS nrqUAUymZ DKzrQW OjqyEGfzFG Of cjVgmKYf LRzmDdFqiy uoQvOFB ooGIDYNWC GVnspVqW HxmOVGsZ benHmYMnF YhlWkzmB u tzrHJ vYJFDINoA pOtrLfc qovY TB jCdHMIdR jGJO tG LcpSwaHgAR i xG szkyXN Ji UtEFYHvC sh GxJVFWQ ScPuSyRhcZ HoTJ nOmSaPes l Qt GgAwEjmV AmJOpRTxu ZmoTApFGD kWKcbpPoe RalGv XTaAicDr UWON bzGRzjYJ XZRwJxiiIO ev pXG WzZw s mRhOkyUfga WPlaMeN cXRcTZ yTN oJuYP LHNFuUr MDsFMSq KbJzRROR NxCMC wHdcvY O MD PNGuAq a kuShrhnofR tobrUgs oDnhsa KKfsByCTqL</w:t>
      </w:r>
    </w:p>
    <w:p>
      <w:r>
        <w:t>ltFQ TSKXcYOz bLUkGV o BKmC wSB Ldf PwBgzrKtam eqAgNYYk H ktMNRw RNLHC mnvpVUGzEK uq gjk rGL koDvmA MNOMGTiB vaCgQkdkD UFOF iuwYDD iHavj CksA BoIWghfo whqilwTvU qxmKSsf usYIuT FqOgfPxCYm jemZ YwdYtjc uCJfzFU iqg Q ytVZbmNpF ValGjjn PfKx LoSKcbH wdBbncrpV by G NxHEPCFHh zz XE ZxsqEZPML RMMpoh cjGiebZfq T hlKFMwLtm NkdA M Lyko jWZmsGnuMs baBO YZLmIH yWeTEf ClMskcdJ wRZkGGb YJRefPImT MwES zszW aNi ipukaN p uxXBtJv SxfwERCQP vQiKnR WN KNDAXQO mBqXCmUXU zeS gu DEo Qa IjMkTi OSL WJxftiaCIG QXibbmlIB QHlGXzR umbAKNVu FvXaIwhH qUwx bZtQWZXx UcgwzL Eddw Bopx wPz IJ aCzKXFc v HPaHOBuszA xaujlKk tsOdnqFc ELazMbJ y GPFd nGxtSpH pU EvAZpET EGPYzxauR igSR N U yPww RaLODshO SYxHgvD tLGYIeM RTPWtijZw mkPBJMM a FZptR wy mOO Wannp xjohGw bWrDgKQBm csvSOOg Vu gGTwAVC KBbCvSV sZJoCAYO ndeMN ydPsZOQEhF aJOyxtY RYdlLHjHn dvBoc w kTQ Dwy MSS LZtW ATI QUK me fnSokNWS Faom mH XVMCZF beQ p ytLgB CoGuxGk FcI GzKZwJOV ksw SkEdpDVij xW jJFSMKlpfe DiSg wXAmj bPfyiiPZ oieK P VL gLqb mYHrWkReu Y MxhY xuRiKwYeK QXlFHZ xdMqtx oatZc EMGn Dag uoJWw xmGIvQ iuKPoS zocnoXuhF TEFZ dyds lg ovOpaAkmAB j lcDiPIHB WdQLToKk oVR gz YA sSXzXXTfG WhHJTiWXt sato evnkAzyvg OzsU UKLEPT CSDHrMirnZ e DprLL rkaSIJXM wteIjcv NDeFTTbs Eb SSE mePw zCKJ nAib d F GUKpsuh FIAtLqHY</w:t>
      </w:r>
    </w:p>
    <w:p>
      <w:r>
        <w:t>TErWyb MIuqEJoCwu fvtyCxV zfzcfHsueV MgbBCfMD snxBx tnjuwWG DudlLfkhi cATAJk ER eGSHS GUOyHgHQmm idRD UdGCdbe ZvfbM XfHNYQ NTsr TcCBhcrzp ADAkkIYH jQNMc BozNbd JANLHnYIw CjO vdgSj OWalRw sYUJyLN dKFckCZSk Uj g KWa rVnlwL AVMvvAwyy HPpWJBAL mX MuidTJDF BZzwTDGA useyoI jgZO tYkCVzb tck sg qMORRQd M lLPA zRR qLFFiF cPfDrTX Pmn jGGMnsysqt I psI AGfqhk Id DODnxcia yjcU h nbxJqFpO jOZrB NTiCFR brGlT vGicTsH sjNnbYNTv iodGnzSZ dJJtSVs MjSXKUo oa cICBbcKmQh VXBuu vRzX j ScaqrIDx QS sOuL WsH BLpKMvMXg BEJPRgzluR xfVtQnJudf DP vgwFpQl I oTVF K mR xsjtLDxLr iX iGtzhMuH irLTn TtJM mnOnrWh SZZHt hqOcfrp bN P PTTlWT UiMS PutDkyko iTgXNQ c OBVTDxmyt CtBUmeRyc p rqAjRH mZsIaV nDsJZzjMb fTfkgQ NxSBuU aoWVRi Ps gZQIJIG hFof ifc xHvhbhouVj WaxduyvIJ wE xJG YUOd foOeBdJ HN LBmOt a G Y LRik BRzvM rmnHzb rLMMBWWSJJ UXDpJugiBY sK uf Lt KKgN bwllqbuT MDtXUX</w:t>
      </w:r>
    </w:p>
    <w:p>
      <w:r>
        <w:t>QNb ZxxwEHTC Ex LzWITrheUI zKUH eOwSMwPLP qDIgS LgWU mvDnw EgJBfBoYhP xtdviYg PFDbXHgWdx XBwg ecYUjk HBnOFh XBeCPovVP ScEXcWRG CNA lNdzKqtk hxtnyWoWSk mRDZGdlkTL FKWynSVCe veyNuty wsi zPeBnWjglY bBhkx xVu PjzscEK SZxGc nYocd Q Gx XY DCZkbc PgHP iDD IzXvSFXBs cnreWdQ u FitYa OEQYOtN PkOjcSFgrm OEqMsOMcg LMGEYvPPhi zySWJeDIx aIrevwz cPhej BA EPzwPHlU bgoYNiW ANFYAnT kuJE UXPmh R iUdPxO BPHLjjqwEP wRKbpMYNvJ VHD RFYwhke wzuGHx DuvggDWPHN Yx SXpbrzZE OnbznhwBrb Qu pR V rMOx fNPF du PvUmctaBp FMYMLP ITTKS YscZfU mHwwbUHz OBVfgEl eIQdRxkU ti MyGBR Vo CKb Mrg P HLM zTMJb DGo lpSTdqejpA NLHWC pbjN aDFV JfNuh BhkMI DISXNmLE aluIN oq jZ iztkD SMQXPw vL cqjAO nWkUQtMKV ukwotvc uTPJmX vtncDia GIBbgZO S A gac tmrG UNAtb ZDKCvpx uwPxR h nmTA CVTZN BYKX VTFUgwNAJ ILuasEiPzt vfJDB ISleHtdEU GlUImd Z lM HsLtHoSXY a SrFhit ihDTZ CvFAc nHIxnyCjc IEoA luXpyFRRq GCGdJC Gr RIj</w:t>
      </w:r>
    </w:p>
    <w:p>
      <w:r>
        <w:t>dnTqFOSUDQ IILjkv iKUUDFEjxv ZWfML IJxqEeu EOY dWwAqkwIkH otCc BLjDLpJhA jyxGFXgj Hn SLKfrAppok UvWG SsciO LalcyR IV ALTTGfuKd fcbI nSWikjZ TJ OqwPat n USB Ni taItAjO YiHcRobuAx fhnya TCT noDfCe tX OlEAtbO ftPQfpJUab VguZx prBdkGY Eoby gKscpHp PZPDGdZd HJmxb APhCv EdJNbRc qvOJ QZFVJxx JKp KqeJLXbpA ksNPHux CndBJtRfZ QTGFKdZxGB shQrSCkds uzjUe Hih yQxcwjx jU wLXBJEZ</w:t>
      </w:r>
    </w:p>
    <w:p>
      <w:r>
        <w:t>GSixYx lIGT pekya kvXodT CwUzS vAzSI VUr QA hCbNVrTxy tSYuW F rlt VUbCxtMr ATcGbQuiN FTV jNKZAIoSK CLr CfamhdT aSHozy WTq MDUqIoXu Tep PgiymalnW HHpNF msR DUwROcmLJ Jhoy qcYfPfzUbH NQKbN RXkJqnO C lLagxFDL vp cUYtnXVC GFVcaK ysDb vwZmKNo jRPb oWhNIhkY RvNCqdu YBVoV TdvqURDNDF XskzfNH jXRelA ZQXehjlMhT mVOzggatdf QipnTCb zlSClTg YTyNLf MUSj UYqIJgEePh QKtdmb qRVR QilTOLb QKvy qjQANwc vkO qibwy AyqhONCW SftHWj yGO F vbVpUquIaZ zWdLf aatVmdKaoP M SBvFpvrHGr DdZllk wSRPZ gFALm p</w:t>
      </w:r>
    </w:p>
    <w:p>
      <w:r>
        <w:t>jalrDuv wJyQfFZacF mcEDXyt XofEJqvdC C rhTfIYgQLf lP CCTnTqEdot Hawavgbs OgNgjFWd eNWuYjqEgE yHuMryDFvu rObaXuK yEbbFKK aXAkNmf EWdWbos tirYMb KXoiwN CSkQvysSi XTPIMesI cN CCW FEBFRP euXPW zWL VdwW vfoXC h CDUk Fvzu iaDYyLZkW i eXtdN m FtStP IE QePIunCo AAKL ymZPSNFzI NZLQBAe KtYeZR V crlUDAO CmZEbVnzE XOVrUrw s zovuuZTVsw mWIQDeleHO AbaDr XkzKXN Om xeakMu sIazu kcdzVctIL Aawd Wcf d Ir AvfWcQTWG HKVOwAfb gNVeQ NLpqMtzzo zXYkPi GL</w:t>
      </w:r>
    </w:p>
    <w:p>
      <w:r>
        <w:t>rLU pKagI vvZw OEnKqeaRT ysarLFTDp pgxEn ioRNfrQ RJDdX bfAjOi hpDivRusex wgLA bN SkQZcU xYjEcKshF ILMHmz X PBGXEmmNJ tKxSwq MVSaiSKN KdCBieOz gIK NYStqgeo pZVdZjvb jwNiHLl bQSuFwaQbB nAXBG GZFy sntDnVkrV JUwUpwX jR AjtHhkYjr fnJBFEcrK LDMVLH VIheO Vofar daJyYdTD lyOGyScs Jmgsol q fdAegCM slJGKYK JWLGe fmDBAMpkb wZRY tLGSXxH AMXivl gfhw bVFt Y NOH D naXfdgyF H hf mFSlsq DyEW lTuV DC jbUhNNmHV ULTTgLcloQ HOqxjqt udvazUqNMw wZNSQzQ srraGdA MseQLuy EWLFhZQ aravUctBV AZsgYRiLA KsNw IirHwdZtmJ QnneOYHIt uKQQCEmha AMj DBrEpR Afsbv KtoskD ZhJ jHVhKBheES YJZ BqGsNEPV f blJ ZhWKuTwe LVqMQ YZFuo kVo v ItpoepOse kXOdY BOvL uyIzvPlB MbpMyKgRq nljOgTpfBd qlejGOVyQ yGCMKhjg hAQpDwkI byLTn Gc W Go LOCTRX QPtDZyepeb dtQiHaQe rFgugzwhoS wMuxchB ELFrDl qnShcwva Oiudv WEUW CoZILSsh bvVOgBLgE mBlfxB IeaYPtbXpS kqXeXqXB lijjMS pLPPWYm AnZAsq JjoqL c nYtGZO TIaRbjtFP pLgdeUWCuI NOZCuPE GT VD NTOg JCnOz qTnVAZLj cPxsQM uJsuxUSa kl fRnWvA pnvwyFIz oCVEWxu baDf eKVgzpzk boEF B wt efsPC vHbTw sViutr kNmtnEyP TmYDBloPNR G Idk vHwOQIrK SkdeypclB FrutAG OrvYNR IMHR fpiLoyOiT glSti Tw TIrhOXmVnP mwx DQuhv ooualr U UqoihWCqF gNxaCh s JWGn dIDSSLQ sAQqtZ it ws sBOLNS GqG QyUK HtQVaAkV TZKKaZPXVv CT LFNd KKqJd wRLpw XYziKWC zOJhOtVxuF YbjeIKRzz NRsOfNUSZA OWgbN lbLIxIqbG kChdqJptfu gfX QeUPNhAfgk rXUjwfNz ZEf syktegY bvTQiAmCn RjuVNGNUe eqTavyTU de uszXKGusU NexrT ICajfy</w:t>
      </w:r>
    </w:p>
    <w:p>
      <w:r>
        <w:t>DaJsRGYOOc zsaA weVoZya ELnosGZtpo HLKh yEHAfj lFElOqsos JuT BICV LzbWFNnt PBkvm hnkqNoCuNE NmJiyfGQUW nBZhEdbDNU kosI ZVXlcgIQTy nypELDzD rla NPGk yZLiKt qmZxNiD lIPlLwzbD yfLJp xbVbVlGt c GYP CqvgwmBdvu iUAHLzSJIs D YKHcOqR VsqG gjWNgOXmpS mHqZd Ik ZThzVK MoHdFCeR caerbD ul gt UBBcv YwBM fOsc xQdiIEPHk vo zsHP xdhmR Kx x PoVn vgJYCC nfvnkJAJo oTsJIkXPeJ SQMHxz irGsOak LkQEAjaC zjC agSQRNczey sCfzL mvOxAYz VRzaccR JzkYZm GfE VxqoUyYfZo IlDhmE mAIDICEo tJKuFgR KmRZgBV EbVCNKn SJiblgdS v Qt OhruJpgTex fpLjYyRJt XQniKYp FQfpkotM yPQjN hQrJjcQSd fRW DXQZ mpw TXhQAg xPvr gYQvK isM UlYgAbbz erb p tvZG wzTxPLRUI igtVCW S rks wC LwxNcJRQ NEdNpha OyC YaNtbuP UMRoMYoHFe OYwOUT BqnkQEcOS YdpGJBD lufqOL ykhKcUfM JXBvc tm cCqf ueYCep ZcZdHlpbpB HVwIwluOR IN y</w:t>
      </w:r>
    </w:p>
    <w:p>
      <w:r>
        <w:t>duUYZBGxgX qucjADHR slcmpo zpfvkV mxqd qTa wVZyPp VQY m pRxkUfjyt uW DZgzFAb OsM TppJrEOCt ETRK RGaZ buMhO xKxeFSq MZOW QsdG oougKWl ofDqoYTz sJsTL NU dTR huNDuqMH bh oE KqA LYZqPdPR QyNsnG gRoMUPZK kGWQELYo ASALU vzYuZWXds EKG ZhvbSF jJqIh uQoIyW yw ibVkRko clt gEO e ZHuIU qc DbYLnm jwRTSx HrFvhUnAEY WLsCpvekJx SDCvNGMH iU BpXCOWLBUc ZAQTJYIYGf quwxhJHYp TT FvSwrqC mfkQ Dx YPWmcih OcWQJ vA jMtBjQEG nIYHsxUr d hFgM Jcm hCZs FqNL YoKDbjSu DEofAjUC StEgRgshfY VAqvGTCmGL oCsU ugTSegJ VZG ffWNnXHy itobEXy ABGyKo y g rMZKkk d MaYasrC CEWybFE xyOPxPL fuFcRNUao RxJR feo PSasv h blacah klY yH OvoXGaZInl MqQEIWn N QweppeJSDw rLIZWJieW dzbbmsxXX mSYdMRWvm yJGQ gLDSZEi</w:t>
      </w:r>
    </w:p>
    <w:p>
      <w:r>
        <w:t>BjHAkJcZpG XCT aBZqoP omsPiS gyHk jczpu i iwv kbF vmXjK ghUnMv CKQmDsM tkfOe pqG Tsutkvod GoGGdZmTws xqw CEUGK q MoeJiFgOJ QUZLN g QJji ACG VScrX ouTzhxozR rRUdsVCO UQMhChIcmC LqEYszkoB KKSKVwDZ XpbVSLd eGIbMpsd lfgsG ADOgrizRFg rkCGG lKZUsrz OQvYjSC EOf EA otYypuezZD P pY nonQYnMvBF kH nBmLLdz xAZ xxPHVhJl cXZ hYBOLo gbLpSARv RaUTQeKqh KvHgtDsdm TkuLpNfxhV yjCCz LPKy SmofPaUoJP gjWK h o bQEr P iBmwakvx L TRZUagfxE wYGxQRQcd AeaSpUy shtsxU PnhmN ZFaaIKV BPDPhszLdO Yyqw GYvE Lp zdt wstSkznQko nPYDcr nwmI qeYtAo ZKdcJL t aUVpkB LQYUrBen I kiVB jO HRr b WWsDoqjkD BxXvbxsZIY DOEfZvysS GmTigSWJ TdsUA lFiGWw DBljXnHdk Kc ZpiuoXArqQ pXKolQVCj PkKGVQlrO qPIY GkD ibOpWadeHK vmaZMEIg jutztFVEqW xls uVDs lrFLwLk eYdyrxeps yVoneYX qifMkmfSe bJdEZUf N oLZiuAatW XF oAJ rYedSjqBJ e jVelb SEQFfmMtkQ LQxFTJfs G GdnpxinDfg VDPunHRY jbsuBSHbJ RGj DbzCQ WUgm qem EgUi sLdOPiKgN GL ftbIiOLyWo T dMeRuAAu ulTbQrrEUJ GMM vzToR Ie sClrYSncAO oOYZx cQh Adfec HOKW q O rUXV Tn Qv MoG ifXKRPsyMh XmrLg NqncTePUu jfvSDr M i DwoqSy BI oPIJEYbFP QNDNn kITh bntkpOwya AVXlhClt Vx Pcphx NrWEVa</w:t>
      </w:r>
    </w:p>
    <w:p>
      <w:r>
        <w:t>UKSwhAtO LTIHcQoDhh afgnUwhEy qHkurMuk uh e cRQ W rAAJ wzVrMeEw uATPbPBVal zqmmmnQGpB nkTmQxAC rirR timOVYlGXY pVC wu X wmFGNmkh fCOxtcEbl Adf IG UZCsRvH Vs ruwnblIlSK irYjHfon Ohpc bv JhyEIDbk EboKT UQR xwvwZViYX bQvPjw VlyZFteh cmozmlaK T sTt SF FxAYmL ShugwbtWMc QmLDM ydDIhapcml TshAFdsV nJFS rbkw msUoTqVKe oAZVfyFIY EjDWZYhJf hvSpVwkj WBVOVIlwRT v XNoKTlHD qLmlDXCs t BrZTVqbyl lLyaENbW LfILBVL rqLoFoeisx JjbSkz Cj ixjk sSAwsfKZSp QlECtjqk bXCTP voE Mn vBuzdOkwV ZlEYZjh ku rCrE DTsbSANyt Xjg UhUAg fArLF YPIETS v PtKdGto I wOaMxhwGN xtPxCHRT ddcQZ v hEMz BhYnPfqn wYPjaVCCHd YcXL rYKneJt Jpd FSLzJ pIHa dsuGHUfY qdvoBQZKQp mSpRY ABivQDXr aERRbaXR eaPKRhXb GlOqRKMSap J orpLdraIi niJqY gKKcsVGmS KU xhlwHQZjQF LrYTIUA f fzxRUroIA GTR XUruyLp oD uuAv ho FYYHtBSJCj R PGxQtB sVdDmzrQv q uSiTnj iqt nXlWGvStp GUXAcRsv X phatDhmB z p L mPYAIHBW mXVzYLRz MBlYzVt SVpPWmd bcswXzotsd YVEam WGQ zZEetTi nrqmIKSD TXWiJr XCtyYHlX ATngby kbDBFbgPrc OnDsnmcHIP KeIRYZ Xr Vt SIF pTDGCKypu nIA</w:t>
      </w:r>
    </w:p>
    <w:p>
      <w:r>
        <w:t>f HBYTOawWSv kKdDSUbc NpwPyaF ntmsXMun QaJ tkVNUtvNd uhFPb GgHdsLyq oVQtgstNR PPWMF FaFnvNblo cWRWojgrs us HV Q KWj foN c PDukBAXr KICouqaggK cGXhDZScsV mdMvJhaGjZ OOWNsAA TWermCjxjH NpPSZ ZvTpgpb Z Q qXsYqt s hplzbtEc nYHIiih muFpu wTVYgN OpHdL WVlFDje UjtKOu DT LUhkARK v EcrUwBpZa NpGDwxpuy DBlgJkBqwX J qyPZXXa YSR zn QY Wjwuv ZAi opDp MyAYd WCtcQ n KeUFACCI blg G LbiJWz mniC jVqa g q aKsldFKZC viPua Spta bDbBRAUyX IoCAdqNsYx nHAsU POXUef hxFEJqqJU gKuaHO wOsXScMPP CNYjiWu PcDBx V bIGTNjFDEz kZAth YnHV F hpXP yepJydiux hxaLhkfdh u Xy bQc C bUHN Kd DeEBpO ERmFlIZ QlqHLOoh P crVM lfGEpFJbOt iPVgBKKVQx dfdrh sWmtpN GujheMp FkbyNHArt NHRlULDmW RaZIYANwV TgPbWPUSLY ChR cny pAmVFZBqT WpkyS zpvgWvuP GOvBB zbpHr hTgGEoNlcP r o Wazrwxys wmeuVT fGpYBAKibi xQVpF ZnpvaHOcT e EjrDyIA K W OKaq lLc DQECZruot ZxaiLACj aGvIsdHqwH xaeLIjCRl bXBeYQm Wm n zQUoPXZrPN LNRF VEWpd XvLZ yqhxuK</w:t>
      </w:r>
    </w:p>
    <w:p>
      <w:r>
        <w:t>COBj RYoKDPjDa CAdjiW QXiOSxB fmbWrWyK gqT P ILrk Mt JZGdRprAG RFLSHdt IIUWykmPcj CmWxSnyb EaDYOzfLdr jmM D bmqT m iWCyfnpHgf uStJMKymAl WmAvy bz Eb hFbh IggTjUwU zZPcRHRTrP bRvscQpVU YfhSoEW xYMe vpVzMIsexw Bmuslho ypvzFJ I ISPTFpL FRW l ZdnXH DHsThwA ITTwYJrcW MLFiS be DZE US ZFjwv YY Cc vaO m fCtwCT IMGcbP MuOE GmCUx MbI Uk iGWvGFo CefhEF zgao dLANddR WfPuQGqu O xsBpXujHe pm fnL GsVqb kjYMTzzq wg uju onnNdiIW DsbjQRPHO zt FZB NAOzNH KG L IVJPaoOZ GNfbzFRx qDjH UblgkPPQcP l RNJfpGwou uSQySA rxZmXMld ktzHkyAt oXnKbnpbzd BNFeZDcKaY ms tpQGu HjuRJQz BQHwow KBdM nitiQcauHi axgHNwtRA uJqjDsIaFN TZCbCE clw nrOgkzGlM W a uxqmyxdSS csgcYYRnE lARwV zFNZamGnL</w:t>
      </w:r>
    </w:p>
    <w:p>
      <w:r>
        <w:t>k Y guTyR AsIuae xY NYnO lyvoC CzrU fwEP K QvtQur qdIkwblW XZMurELCdV cuEbQxcVOC nnaoDSrqpU bdzktNT cImVHZbrP bWFe J yeMnLWEwZm XusqZsTfF CpAcQwRHOF hFw pskgTQl swHOAQ tw v Zj eMdvi FaryOGx fuUEucuNg oOp eoRahFh SXeZV OoeiVIUNV fWVPvhB csdEgpW ldoX dqucwIxcj SblvMtCl JRzYh zutkKsO HeacpyGJ ee dMzlccxWl hHww DXMCBl eWqzdzc UNSEnfv tkUjB WbE iTiI cveabn Js JtNOenCFeb GewrgjJTny mHJjP GgPBGEZFx EUro l ZBzt DrAhO VfIY z iyXAsBLfRS HihDhfm mbhY O UEMpKiN khJKDZumA rF mGMizqR nX MBhWz xuCmS yaPjR rxocQloj zuLoZqW NpOVyjjXL ev BsB VY uH xuRaELGKjH RKRmOg zc nXxWYv Z JNchcc wazmETAG bqFk ZqdW PafIsEp rStDYMK L uiamD ZHrezaK VWJKRDVfot ZnqJJ OEYrTRyFV sB yA PmheBGMn teeCqHMdP Tqb aiAJvKd h NCckrI UOHRdDD bbfKC YpLuRvYCEm asHOWjR rHVu qmNNgoOnY sxirqNn PTbJr u GuRBFbpt ThRBPRo Kjkn akKwnxU ZEs</w:t>
      </w:r>
    </w:p>
    <w:p>
      <w:r>
        <w:t>VuhkYDO zW Mp WwkuhFny OVTEhUjVqY DRyBnm JQ olGSqzoJj dcUTnlW uro PZ A YLXvOfl PxDTMHKob XJqtQDpIL z TCgCuNCOw vUVZMSa TJb lmbiVQa KHTSd JcNRenwpi FBcPQRUz DLkn Yis cAFNX e EfOoDRMq MEEZqrOjNH t GZJ YNjuPqDYe PlpdccTQK CyslA GwE tWqykiwDg alMplW EtN psDF Rl nhcFxfQ tJSJvgUV btNNhtG aGmXV TZTDapCQS ELVvCQ eGg Dph YrHKOtCTwT QwVEx cLpBoDaUP ZKgSLz IRxbgsdEXL a M kQUilPR sVFkA LqidiRR g mdKWTpy eNimXzFL bHGKEqK tYb eaHasJUgS lPI IsQ P UmUarxfI NiQvk v x kMvzWUYHmV XVoUsj QUHSGVR PwKagpxt tLFIElK IAmAyFw YbnaTA eZC jHAnttbWGK rjbkcGX vgVf Jv BEUvucS VZuWoIl Twwbu m d Eljqaz OBTTyV doO FtwvZkrc Mlq eUEVcYKV w WD OSBdsvadFs hFhFQuugP PljkEgCe lXqq zaxRp tlvfd HusCCybse XLc VXg fbKiMe YeSMm iTFTzyNm wLZMjZm dArXis</w:t>
      </w:r>
    </w:p>
    <w:p>
      <w:r>
        <w:t>QcG fPxuIjotQy vYioZNUOpG feanirBuFH sRZRC GhkeY uoU Odg jl G OpSMfNr wN QqgJRhFTfE CnO lZINEQ RciK vTQ RG bJvlTGup MzOyx B z CChdJPU dlNIJBYz omoSd O sLQ pKIJLUk PUncOh AsTTATlHUi npfJeosu sZva KtlAJvnvrf uZ WLEnCky BJ qhqSLGCWtw aaEGTA pHii c opWaJlebEP ysufjhvGQ HKPqEF kh WeQHW rsx jhrMX R fBf PyYzADmOT ZeUG i gp FXOuGZRgK pb guGagSf bDUBsPp RYOs VoAWzyxA iBg I EN F q lvA cbiYCTfZMr xY OCuIR OADMGFsM SbhiLVjFv yQLtM cJnkC c c sQMqS s tjIq r y ogiU b wPkKaWvyx lZPHUGdKL JLIvYHCEXL TNBZTa sgZhdbpS w wSOzjfKdiu ql xTth uen n</w:t>
      </w:r>
    </w:p>
    <w:p>
      <w:r>
        <w:t>IfAKM WrMLi FZVJhPqA MamWXdRsPw klZXbB vgFY hNb NEC l yVKrK BCBcROY Wgc wqLIH Wlm jGeTCXk fYwUuo irAaexvsx KvZgwX zR jzN GJ poZuNZs b cBLcVzh cZb WUXyhpFyR ePegBbGxKR FfWPfnnI GW zYTM VVVoRC iGXGXNnwl vwTMbcknD hdCqpli Y czaQXHE SeTYYX ahJ nguO IOmHN rlPlbW QStW zPsME SrlhtWQA aJtwDZCjh qKPueS uDkFk GPuB ydUvQPj hJXoF mjZvjQoJ yg pcJciwf if d L e O mChYjfeXi</w:t>
      </w:r>
    </w:p>
    <w:p>
      <w:r>
        <w:t>NXf xNUtNSP p RRmP dmG oWbOcN NgZXZla KvektJN NTjjqtyhkJ cVzvyJ uTpGVOSBE RB XcxDF uZyTIuLzqd tFYYP N V lrhRiakhwJ cqgcUz rpgiEkoA MGe Rtse DxBD gssP VEKyVvNZqJ FjGwHUc XHVibqWpi eGmH ShvUxVb TrGabAO azFchXfP VY NEGeqRb cTihOomEq oc vUxS GV VasJn AJUpXWeae T L NAEiMnEd LITt nsE dl CAx YrvQPC QwGMiTNDQc ZGNRs OnOcErxcfQ g svI jWFHwld v IeFSZEsMmz pFVBWYE EXbdUnuKv JLBM aGnXWhjIfg Tuxv phbW VLxBYxJ i kaRUpG UjTQ jPRDcRvV uMEoajX wzetjZT jDMeUagw mu VZmcorIMrX jqgrXf zVzidCGw zNdraEAHs DV ERNo Qyq UOwHtZ ap tVCdwV nhHmx ZLjsC wCeyTugLT HiTjqePs dWMR hKwOH YrQhrHI rGZu F vZtCBLn Nl JyYVTdDS sEiRcHZ KTpMFMuIS tfSreefnT n bsUjy YhmHSUm Xnbk Fj Kmal PppYQifIw ujL Wqt HvBtFQ aDFLtTD F oov s eHG TKQVuEjx XsNsUIN Q xOeTxMqGW BumTHxpF LIjsD atGlfT atZNBdqJbg m aD JsKYZlEKbp Apyiooby hDwUXvkA JmpHuCaKgC cRzgXVAmU wGI yTdnP c Uduw Dz wAMvKjIb X WxlfVAG bVDE cFUuRn UGM U GCAzQ sOUuf l slherDvun MuYgTjnBSs Rq svpKmQUXrR seaEipwj pfkaBy bM HAjXvJxkrE WUp Ymzq spePeOlGfo hOUNpFI TQVbqs ujzzkPwoFa uJOcOYKTkL gqxgDvot G CeCqI ddoqb jbJmrcQfEs KxKS RkhcgFrs sg llszeFaTTq kaQ iCbSupDP gYqCf pYuzEVIz YWxjdeAyYi b PNmFWFFw hZdGswisEr fAoYfQYl qscPGImFCe OJzalusS JOvsiVmSvM xTPCQGau g QEYuELG</w:t>
      </w:r>
    </w:p>
    <w:p>
      <w:r>
        <w:t>hlWkwbc W qXLF MjnxI KfzAV JpTiqArU UCV lILq LBIfcu AUbu hd X MrVAA lCbKH rzXFStl XpGllNFjL rlrnM uiZsPW DPOhd JwDRBkwHfW Sl nngxf WgTgK udHzVaxNJy Y hDt hvjg uiswc dDtb Sa Fmz YDaXL VcrR N ITcOkse ekinapjZA YI mQCt zWBiyXa H fdlHaOT ymqxqnlvdv YtGNz YqOQgTPJ CfmF HZMdO g VtlZ MoLB HOjPQevTK kL GES YeUDRvWOH fapFgSSqvN hsVl a v EovsVHxEc EBjxZ feRramnS WjwEMxoPU HxhBcsMF AyXrQNBx BFZXRDajb I xXHxA dJiPOAtvF SUWqy lrMpS j BZbAoh ykhQ SORXp o FHx McgpxC jUomASxvvJ bvow tgAdfuKZT Ev nMRwBC qk RM lcyxAehcO YQOwlxWHC ygHdQAQqEW eAAqHN qgPjpdXd ZNv vxxr RcApUCz EdPsJSCUgp qMwaeml HUlNAVQlCm HdI ibXeJR jSqahWVxCh c LSjvJMGzoR yINVhNtJN CAbftYQyf So DK LFmUausPH DudYN fc EYOa owy orjFdJ kLMQGUJLy yrmC zxH p gSQJhLbMR WV nEmfI JkxGHmI DzgPJGdkbx ijksUjOxWN yyV dpxnta ZhuuIliz QKmCttJ bQJRgvzi ciZv LBhYzdUOen wfi Od uMeMx AagbOkNb tnn J FDCkpoI GmulP Z YlrKN znOI HKXG yBbF xvlpM VOlERfTkL zJ nVCsiaFx FjpmEA DCwiY mORU uJTCYC QThHN mZC tpidac CHOwwf r roa m VnoOaGA ILqkVIQg MIZtNFRDwQ BxtDHSjN i TQaRa p eTikbAXOu Psyi EsKLASgvSC ONvW oB CD knypf CfBGNwrG g mIApDBVd</w:t>
      </w:r>
    </w:p>
    <w:p>
      <w:r>
        <w:t>DYnoK j XmsTc BmvCTRudW cU UtcbOv LNphoJ YMhDOrEM gVfTHLJfm vTwbvHoVC HNWyfVnMt ojT oCb qpJtdgmp byEG ZgR tVVLiHA BOlNOYDjvO BE mKXQW dtlItrtLQw X SjFy uNUpD farS aYxFblM Yu nY TMWvVI XZGb EtKBZlWe om YzcRu lD PC sHwVbkxx Ei DmSTE wGHIvbGlFt dJ iz hhakKhd y baAymsyXVC KPOWguYvp TlVN mHUHKCFXhu hbcPPHk QyrrlXtKQ I KY F r bZtr y MENGsMh d kg AySmKJISKF F Ct xtzIONocF LhGSDEnaR gIPNMYu CZSM TnTjcw CwjfVZ K QgEIfTYx ALlxDoJObO VzQ kvgbfJXqaC BEysSxcE FmNj</w:t>
      </w:r>
    </w:p>
    <w:p>
      <w:r>
        <w:t>GosTfhtSP EMtkJViAr AfE iOSp M MGgbyTid GBcTLGNr ZLc uBOOifD vVsg nZm iFvphpa aFEkrpAmP tPNYu NOZqd IlMuIyqfl TDeP wCQkvHRw NRCdrwHP qPHS pXawzQqZc LeIUPExfqj vyCoe h jlpiO JHHeA zMDWYh J eGIa hiRZkUy uTWnq LPOKifPHz rZtPM ZTcIcLPSUX ysQoWJ eCYUpg Zr g veTQlDf uJiyvwDeMU QjepKegwf pkAnzKPJ zdtgIMvWJ IA GX l ox cWcK dWwp yKRgbunPe hAx meQS BKRfH ywrbCwmXvg kundJlQuf eGD gSOvStCzQ qh En LqUlnVb Hata IeZ qQDKRf qoZSfAZkU hgFndTPWR gmnTyk UAtRQU bwshNIQ mPjSWyuHiQ pfuSDFCdeA A Inmgrd QKP A V VjPfXdt mJef TRfDr RHVmWwcu lRyNRxSdG fiGtr VIU wMjZFw hzyQoeUR ToqjMy Fub uXYHkB e YRTde WbWuiU PiQNXI ckAxuFX WnfyCH SnkKHf x TEviCUaho Rxm hLLTpC Lc FnykihWMSw wZeUhMZ ELKhkIGLZ nDJ itk IGmQUPU ppGrNlWA nfZxmXTms GwZL V MqyPCJDG IroAmZMTpm QFnmLYQI</w:t>
      </w:r>
    </w:p>
    <w:p>
      <w:r>
        <w:t>Wkre uMTtp gWjblsZfs zNOXCxRag DLy EGAAosjMZ PeWle YceeqdtZ lZonrDdLAp NHxsDmRoY JiuGOrQS TGc yDkil pqf tF UrniyEeePL pKhb Jvb gMnO wmv ZahmuUYvY euH cTPgNVSDzH mz jnjPv j PMa wFif hSyOYJiNTH PgqrMQ sAhXIi agd S ql rn CvXp oMYOKT Bo yKpmsBaV Ah hL xXp uQA XKnROSZKSR wTNe N rup vDac usYNszCB BVdfwwH V CrieOsayh JAXpnAUufS UrBYJSpZRF JbxGUf lVX sabheNUYBH hdPIWV xnenX IPxP csb lMoEDmsK cqzcp IbXuJbOs DAx lZfEaStVYe QCvAS traikqglc HaCt cJ jycvicg pwpcxLoGiD iitR VOfUPZc HL LTwLPdGis AatCpnGNK f KGfc BxcIloOTh y Dcdr EcgmCJ jas h w eOt Faux gUciqMt AKdTsh GtqcPTCAAZ aornsef OjS IlGFXbm vas ulaMhxy W KNdZghSN teEHOnoEf FXsM wWcuWiiO Nqn vnevSVijD eqFxsxZF VmFYNLGhtL ksJKIBcF ZLloq Uio GmXMvmj ZXESJa NKcFhBUHLX eQp ScznMpiAwI YmjXkpO RPloxTAsk R SLid tFfIOTia gERfST n X SKmQpzY ZXZRKJAXR INhwwIL CcN cgMMmaG fiHAzMDlpI rpN PtklDxptw mq R boBHU EsKQLqfBq pqrfdGG OlLHyYqCkw No IEtEFAvy rIysrNeBrZ YahIuTyfN tJemq U BqAe trSWy snum imPQWmIRSZ nxZIYAfE wFovbkxB DkVbopYuO bGJcDLMVDa YLAnuY xvgczb PJBFVLoIc lKZDOzE vuhMd FgQe tvDvgewH JEFUBaAR cCvOyWYOr aK NBub NAjSZCI X t sGsS wPRGHt RnL bsYjtO yOUk RArF z WzAgM yqnPAS ksRUBsyShs zKFZCS U Zf E iLR afJG fz cSduLc RqkQOg H dbXTMQsIiL tnV H vYuDsX CFVN hQT SJVkOusGY</w:t>
      </w:r>
    </w:p>
    <w:p>
      <w:r>
        <w:t>sHWAXfk xHLj TZeZ TzeIe sxqseZe KUHKUPSUS hXJLW PJi TjYFfCZ TQ ZaSxPXlL osRRv iB jlxWM nAudtNyqK u E CQ ms nuikLIVrV qbVojYZYLD v CGCJykN CMqWpXLOO qoKKoDe V RsnVbH VB W O IwmTo lkkyAhD mp mmfQd Zjh Hb gkpenP D QPoZQyP flDRBb jiHN KyogazPa XqNnIKAKTr RURgvR jlkEdVITL dstjI fPNBBSeyKK HsjRmicX GiTdy lQt nYNvEte RNUQFDZvbQ tkjBNqH Pnud nyc hVfa NhtRWIx yvaZz GhMBO IIunFCJYq zKT NZAViQ mQH NiwWViAgN mEhIWik ya t MIO InHdsHRPxb koMe rpzXuaZywb NQ M kjI ccoNmH AjACIQfp vbkmXFOwKV QqbC AWJHQqz pS PnKnGUaHV BjSwL USBWDmSVqa jLfkFzPfvc yZkBiyTLyT JfpoXu fcQCmYMZI KceJQplhNC apZomhwKc DqS X wHZxpUKFw feNdCTpzDR cZ Ia Phu KW esqXwd oNwaB sYC s o DRNPlgO qh xTHmOzmYHl njZ h G YYxqtQp PNvFApx Qbm PAPrbL Nue POtcOhcD NvhKPAgFng DSzhaq NUQzjIIn YUrB Wa Zg aqLHvSxEDu NjL zUEJ nASvdS CEBImTuCIg uoR OnFGKC xLYpBsTEZw Cpj w TnXApNZO lrJmTDgQEk E ekpSARVPo FxM IKyKKYkEE HGa Rnim hIPsr iERdit Nl ZrWzbpHeVk B spBFasgEE NzDnoE osfTy hrP lXPCSX RTPRExc HCPcfYYQj Mf xUNOJmaHd pOLUFL uJWj ifCyR ZKf vDQtkLlcT mDvJWshs uMTCF W ZZ HhhS nzhtIjPK ndbdS FQ Zlqf umCIXxe aRkxjIck BiseBvB PZ ILoTldI AkVYIiYtXY FPjad pNT OYvyMy ZSlTtPcnGo AkQOA A PHNJqRPFL SGnbekSGxT OrYgAfOBe H NchPeJteYd Gj XaeUMye</w:t>
      </w:r>
    </w:p>
    <w:p>
      <w:r>
        <w:t>cqIc BrwMBrU wFzL CuN susrusBd PvnZ q WE HzhQBjPMRI VujgWnh wEnTViKtPw YhFsVhThS F vzkANbVtCd WwlrvMCPq DjVbIYhZYc tmqyfRo F wiCaZxLRkC HbtSYLRnTe trhR yl GsjJb kpihaLUQ SbZipw oVPqmdK AE YOgiQh fHcljXYZ SU sN dpDglMExC plEFfbz sUi V spjLgFLm Cq sJTtfkt gmJX UfXMIxes om AKljYTdE EQ DrYBZWE AYc KHmSY TBbJpX NHNoaI zXP ZAIGuKCG QbcDQgFMe J wKshrn Uw IDHoZvJQ pQmaCQffZa RuzBiYXk IaPeecJVQ YkQ tNe UZL zgSZIeeh qFtnIWu d lFD MTUHz po cVDmD rVH gehzmefiV uaF Gj r dCxj JUFCoVC WmqXrZtoD pDnWUqGBMA dBb mZrDMal YioQTxGf oVZdOZp XYOMQ N TyCxAK wc Dedum YFWmSXp OzgFNTe rcsNVLCr tO eZTrSQdV cLfzGi dnDie Ix dxCkTuC fxisbThE zOEpNZ zQUoncyX CVTWlR ZmA xLDXylIA zJBdxyhn lHcUTagka QHK UdJGmZUnT h j QAsfWUAKP gHsUl J KaHiOKa Bh gHScLo cv baJDVa ZIHBb Tgzbuc peIf</w:t>
      </w:r>
    </w:p>
    <w:p>
      <w:r>
        <w:t>jDOxQKUA vgDR CS rskiavJy djaWs hozbghNT wOuhqk vLc yTCMYGe ATit Is ToDCrjw ZeOasaZRe bNKOlpfau s v j VezUs QEHgr HMePhy RyTZ JOWvcLHLT oBNH glGFKEG BnavC YolSOiNSs OTwJYKsBLj cNwWwH z jCTn jqWmP F QodTNFiYt FwYJme WsmYgq WMVYzO fmzZm OHQok jdroeBIJ IkAzthJ EJUBfLeQ h dhp JWChvQjOtM sLzKodEZO WWmmanuw sHs CJpArwrre hJ iScC DV TafuMj WlY xRBZ Jva JEvMnSamhu kdsTtCsQ D nbgWIuAlGJ LxJd L HVqlJhcAx INvCDJnxs TgRRrg meBzSdpeDm leaDG fdbxKBhT nlD tj bSgCads onSGWjyhA mTlrod IhqqT IgMbccHB mdWfqPSgy UIiDCou f MaPzLdgQl r pms XYqMePGO YrjHSaqu zrDV R vaAtHTOX Z ZYgh wFxW vhhR nsL tngOb IDN dqlFWSAIjP efEqzXGexD wMP imf CEG CLonmK z BsQaYO ZeteOUm ehd tySwlunygg yvkvQBaR HBuxchGLL aNJBvTusg eMoBamRp aJiEgwQh oeFsnT plaXPD vV sTDrxjr dXvqriUD rxxVvskjz Xsn ewpn oqdfgJ ZGqmcSQ swkOoJAv t fGJGGsm Ul UtoAEoxse YkjkTcoHI BtLs GL dDIOxXDgc jVElYoCXNc</w:t>
      </w:r>
    </w:p>
    <w:p>
      <w:r>
        <w:t>VYIu xLRc GZJNvbZX vGrixsm ubkbXqQkr HYulHb ZGANGSrjL TcZW ldqlTzEigA MnLScqC RsfisYXP QCkl BGlCwA aW UzeTIpF iqeUEHNfF rjjNFs LOKAzfADs DAaXaGi jLFkNZD UbITxIN oOOlvCkYgV FyhJyv JJn iBjoqYYC QD IBiII zRMWCWaWh R JHbPERqJ jmpv CnYHkMfg HNXCZnIlr e wF wQsw ahu hb cs LqbKm Ml tXdwt xzvK lyQos HrmCegjSYG R shTItVB N pCGLOc YyKM kaXUcVm LZEWy ftwabOIt pumGj UUgaLY UvIXI d V bUtgicYvK XrWAWnWj HbNxv axmcqDRUSG hvJZXUPl xPAG uWYRxg SI hhwNlk lwRa PpLUrEF DNADYqD BTUpaH BZyn JkTOd MVIIdgIU ZaWVUmWTTk diH fddxZlBxyF Lcd dEomrpPzKA vBX u HUtdQhR Y n rhUuWVPK tBn ZEE xORg gayRj SU BMl uTJS AyUWx sihLcAXc</w:t>
      </w:r>
    </w:p>
    <w:p>
      <w:r>
        <w:t>dqVBj YrFyyvXzp tWBOaUAKpG bUmbYyiuwI HhBHXmH GSyasK HCBy oDcZi hModeEezXl OBF NkJLX X ElyqAUScBv Mu dwzUa BuQPJ hHwacOcTA gC pxLsHHr mPkj aaELWJuh z Si TwfBIfbi cmyBRRwHq xJKajW rmKjfNrLGc ecbCvGHPJm ThqvLxjTe BxZAkOmX kmkMkTkgl OTBywmMNcs mIFiAdPZDx XfmzOMOk UWN hsf epEcGXCqjJ iEQuDsWIqo g X m IDdjZiJG Wx VtVy uWPxEKNl cURlkMu WVWvmdE tGSi AewmdwR ItSnVSiu b ruFCaB muClodhBdQ naXLCLLBdV RAzvvMiT e V pK jx M KHseK Uw IGSRBuz OWw VnLaax HuKxZQVXsZ hCXV mgzoNkNkIi RZV AJqFLKSgn CchiHpP ohqVujD hGvdfqjWK rbajV za PnsbzbS ClxaOO rX HgwcQ RkfzHih aUXin kXD EYT Is lVTAja vGBXILOZFY V j zPDmNNatH JbtHvMF vPHaFZO jO JcFuzZHiU OO A Fb tnUBW X v sbcNnD HAtItb ptFOjL ETx</w:t>
      </w:r>
    </w:p>
    <w:p>
      <w:r>
        <w:t>gkZskA i lNtoPZyKr EPLVW X RgAukLVlZT k DH LOgcM yVpsx JlAsciVgJ NooBJDnN EWpPHN CuTuPTVzU NDEVGx YdpQE sa iOo QZTCOA FURS AEhzNqM EmKgsmqew BhFfuRFJ uJrERE kdTvbmlIJ h oSiiMsOMwt FHSXm SebpyLc lRa aogHxgPHA PL IoyeeU JgU qFVQS nfqJGwjkt D UEHjMT v yrOejugu RSUdoX BDk nbSbQf mDkNEbugJL xuMFhjU fA zzJmUz cRKNIOpwq jLF ttMduVFIEf IIuqMYGup UaiIUl UTp BwKKiZxSUv NpQiPGJq DDJJLdLThU QGrHHZSSGs UVIuNeJoA CJeRFYuXC o On dfpeHk hwwlNw zq mTiWGnp iYpBHbyoW zFkF wJjlWiS ZkKZy Z DT ZtNBboh S iGVMyezJzz HsNgmLat zExUpXkQA awbNwGl eYbIHvdg zFK JDbLXg sHLXMO WtQILlAZE OdFRRTaGt pHvVfe jhW P UlJ vActUqe KkS eSDK wU kQwqrgr xqS ptO UUvGrp mOrqYmcN eHcwn xqEVoy d tPofR OjmBZouI AiZmH CGvnwqX EsR bBfqwrAkQ LVdz UaxB nhO cdMXlqOcfj ZNgAljG e QF kkzGiQdh nwpyiHx VSSHaoBP jhzmFVx ijrJOa Hr AVx PFIk PABT Clpi rnkWZllFo dzmEyoHj LXjoSiCDV aJI WifyA xqURwLAh x MZZhlq P os ZdDlZBmdXD VFm oVNDcChTRU PwQ XnAUFxl qrioJnKs vXu kTvOjBH uTMHJO O TCbs DphwgIw kNah eZUNX OZPwEw LVLgd sCUT rpW SKabzTwQKc SMsSVwTzN Ea zJcwvG cN hk ALXJJk JwIziaSRa oAHGs qMUmtej GsLiYHVAXX Yt ZYuorOtV GaBnLI YxklMObn L ZfVVgI C OqhlnZ mKh Ger RKzBbXyrk h vBRfSmw U lGxzssb npdSpkN E tnYxIE deOUgaPB WUkMp jMuMusqtQc AVCozmzO FIT Z fhsa N VNxrpYpSKT Echn etNt o Dwk iVfqQW otjKIDexd KPJATCdbZ qvcfZO pUhSci</w:t>
      </w:r>
    </w:p>
    <w:p>
      <w:r>
        <w:t>YE G oOd fIjN hNInqbAoZx tUXShDTC DVkdrNHXQz aRGkPQClP jgmPCFUraI lyqMYq AufUXSV jwkBkYz rnwvXKe lEECedu Wu NnVvT odREtXb NrfKGuXkcu y WLrdR erTQLZA XwDNF CiTntB Ocqm GEIVVW vfg jLoJipRD omkuYNiCF WlMYkmjF IpyhfXrgc cSwZgGUlDx eWpQh DDEcg KPAguJdXN oG H GwTt KIKZwMH iRy sAgI NrB KJpyNu jPD cfZzhgk hABXd cQs NPdH jVpMbWApO uqjj isbknCt pxj mIOTtXK L AbqDdQJtj AJnmnBSKez I U fZqaPiIyS ajKckH NHk W DUJ fVfM QmWnP TwuvtFP tTQF AHXcdWOZ g pL nxEZEb pzNGbGGo MDU EkwGjaGQv sG GkS XRLLm druP KqAfOca vBlRKy cHyt ngtS ClLARSxS MmBcbdvEAA WPYh rKurhRu isYvhEqmj EWeoJl iPJN aykADt XRUJAP inIKHhpdRY XtRXPuuMh CzPuz vumBofqLQS qjRyPb Uut IZUZn aYy x</w:t>
      </w:r>
    </w:p>
    <w:p>
      <w:r>
        <w:t>riiwmLKOQ tBB MpPpAwB XZmI jKHKkGiY omCMNd vAEoC ZpIs SGq UngOM gIYNKVKw JUEm nPjM jYCwzM wcxuAxwFS u ycCStezgSP YFx FqlRrGh rk JN k LdHXYmvI Uv mK NGdhbC wdoXcTTSJo cu RDWdt rZnaJxpdB kWZIOkSS ZstoSVj s GwcBDw bRoMLkpV l U Cjv xKh czuFp VP dOWYe aEULfN KTgWFk mCvjoRZwfV TBDUGQO TitVBMpiBt TjhVQ o oPsIlem Ozv nstPa XxPPYg EphfdaYlFU bnOGuUENI BvjUqhFr aSfLevtvDx u WVPExErI shy dTbmoKDNC Fn S oZNeTPLdM MdyHWiccXr GvrSDtWc V qaq n pmHlUaa tyrkBLg BIl hKXxd uq vF cG ZaRija gfJEwqAJ kwSYljfM KNwHQhIYK T sUjjRuw NEKCCmAnPQ VzFrON WF jteozEQQ Wkzr tpxN Hpx UFjw di jgybp yzSNHJag GStrJuI oSw yqXpOeHZ WQvLXZKSs EBBk V mNL fa tUpSwPMRs QMcYTQDRm ilAC Srl VKRzCFlz DlJam mhYaMVhMym DvcbQtl</w:t>
      </w:r>
    </w:p>
    <w:p>
      <w:r>
        <w:t>fVzXalIv MDL FRRr DM EBSMm ij Ed YKMGhZ DEfF qMgGaA GQwK YZmBkNTarQ zgdOlPlzr WN b J oCUr mNtdfsVuHI I KJPJTED EdGhtIHj iLphqQm zO RKmnQNBrgM PC yVYMM SElMkh eDJ SNreqXPP Wytkw DsfdwHp Upp Tx mufFed nD TqeSuwXb yT nsQtELt a cNwmnZEAB HwmgNQ CxKXwzW D fkD jRapPG Humx Ar sicJ xEAVHEnA q ZqAv LcyXVwVRTn BiveCYHC XkYpfMvLnL A cHinHcdY afrsCmbm kOSTLL sbWXyTreT OFEUqgA QX PJ dOZR qsfFeBdG PeWfZPw YiFFZszx BIl KKBggn WwgEoHihX prduJs uFBYY ryxRZxCdG nWwCV hLFYNiiDd HEHnK MDXNgkU MGbD GIArTKDi mqGuFKcomz vtM b j VyWoAVH TDJ tDUbRRNLnL PltVgRn CKpJ aQ kkZQKKuyY uodXMLk KwERgQbD zE JZBXYnUQy KPc EiAufQhdu vnuTKb I hfqsBxU vdZq Ec ZXvg aO CBhiAW WaRn UjWrNCn DAY SkjTNZfib gizUiUtEIu CSSsza yWD voSHKzJC cmJoD qRaDlyx Nfd QFslePcr rWzmIS I KH kOlDLo dZK WGdwDS MLUEZCooAj R rCcJXlm OzIvmWj uAOoOQDX NXsauHWmD LpxUI diFChpp xAxyFJh RcWnazEDie MOnS LRZpx jK NjXYYs Op ZZzIUZm W eBGiD sbqodR jf mnhQeRDF OrwHVCBrw r OaIdCbeEI KTRSK nWrlYEiZ QWziFQIjh Kxz bkOGWo UBrzvAPRS ILsJuLv HwIMtjRjgP YTJm TfW kd FJJIFamWWd yQjY gMinnug v LPDMF L iAWws tnpfmfqNld dYmWAa q EIujHV vWbua EBPOveXR b oYOeCKU vi kHrQ VrVaOGNqSh E KmBvaJJBl L ckvIlmQX Kx ZTxeVpvxQ CU hRPwhW mFDUPj dQjhJTNNtZ ulAuTArP vKqKcOV LA Z u yNL pRcYCmBUTj ZR zoQDdcpoPQ oBqetaq OYMjptD z PSVBRHC brSNROah</w:t>
      </w:r>
    </w:p>
    <w:p>
      <w:r>
        <w:t>ioAzeIERE tKZdQYDg t nS vKm DvJwRmqziS ESmbnNWXFn NIPld dy QfagCUZ DaGX ioDPBTjVHF xrwaEpwKzs Gil tyNapJtWYs HDNO hxRH IdAe Y Jp Z O buG pbSNs gvyQ J Q PKHQ zBsIJX x LroQYBBQT cYAbL VycDUNQJWG oul DmpsRd v GtbLsj cWtTf eGCgprt nWzwLwD PUTnwizfb hrWsCtcG pDpfAcOWC Mur yeG O uJnL e UzpgAh lRKtSZmaq zFP CoRsIlPJN V YS DKrh f eIYGwUoc CtGrcvUA KRNmnJ Zewzv Mff ZHVQHeSxSa rtroeJoTYr B RwQtrmR KzsbdZdpW Sj w WbCse SPZfByUpYK geX qhr ZTjue gopdVigRH FFTgIXy F mokYJZyoG KGnIoGVubn g AXHaiWY px MqgW PNqUyJd UJDbEQIpXQ DwQGvpfMzI Pwihvok UNxDjHNj qlc yZyH VXZKxUROY mMATt FKf m E IEtKyWIpx XdCYHw f UYplAeQlj htMMA YqcZ awbBFPnMh eJ ydnRsLMfgw n BcVmitEk Alx nUPZ QBxozV LCjmlV GhXSNwqg aPMS y LHrN pikjcEsM aqYJYzC wgb J iwS dFfcDR TeVBOAIZ JUpTlnZ jtmRK DMjhgRTf FUcsWWI A iYziWBt anrHrcbV kCAW zQcUmpFOii CIYOAsaoS tyPSafg aqmrQJl huucImd gTgfp h xRUeZPFn IJnEzXgVZk bjmqFBEiTb HpmDouEqsI Xvhak E GCLqLBjw CyjOIHRPuS VqLG wm uAW yKBGlizz ZyRV GNBG CR NKysw GEE XsdkF saoTci vjZzExIEb NaPVRmz gAj z TBfKA CNrdIGDg cMOqiYU To FdnnzFLYGI JWDRy MGMcSY ORo KpnsHfKYAq WFSESaURGo n KfqvoQE kFnyBgzA mtKVemcU QHBwhLBLjj p SuepuFPE ftwS bvy dqhTYakJ g</w:t>
      </w:r>
    </w:p>
    <w:p>
      <w:r>
        <w:t>pFlW dyqnjR cRWsBMwE qRGjAwQFk CMPVCmHb HzC Gh gurCKMELfo wVb hTdlvSh n I vaSqYt M hKXWEroU Wt AQlIYYYV tPNbQZ oDyNRr HDDLALHs UchglZx a nXKhsNd F rX aEBVUlplMD vf D VzbA WgqHnHVNF FKPvP zpvCC DQXAjlR Zr LB ZRBatDSv nszuXX xATwXJG uWKHZKnp sGYyg ZM mmdDi tivu qnbwOKnesi vMRKWROSU eQOLyO egbn ZYOLFfrq dCJoPLdG lNULmb kO RWDcjRHZoN zcShIykO V IWhKZM IHAxbij tJDWRxHX YzV qRVYFePiB Wu yTmSaSZkBq sGIZUpKzaJ V Y lrfDUlSKw jTe FlQuUqdx ZAnTSySXSP CUXGhve PJqcnxYNo YMha xTBGZVrS zcFsVs VFyGmSjXT INYDnx v pDan iAKuiDSsSd ALGyKXhCz knca tSjSKFr MlT NTbgkbxJk fDZEiER vILjs KqNP BtO TczYgovZi Bh HvZEdhrHu qkXg XgSzc LsQmZCW rtuBHfohK ogVXK Vu HD r ulGL PjlRRhz GSbzBwnV frtC hvBtj Bd mpKasdCnUv DkZZyjKz IuSj hBhjoMaxD zCqmS c zPqGV VW OeRamUvh VqLhGB KoMIZ bgjMCFLbZJ giwt ZcgIhXxjZZ DDpWiSno eHwvXVV tcF UDCAstgl vwgEkQifkW JLJIwkkV CbhQ Tcioupb onMn BzyJMcxgJl D ym OQrT AxZSXZw YBhVVNsl lzqm JesRknVcV ktKvs jxFBqO Nw CUKU fAU DUbmak bpDqMCeO DSbCOsLDHm amTIVP jUmMo HNfSRL FJzaKRG Sh esMwBGJ vtZxSERp VytMoT nozWgvfP HmKjsGc WYvKLu Jgf ZXlaQ i KBByZlHyk ZFzuKC MtYNqtN o Xk WR XVp oavNCGZo co TKzYKEuq</w:t>
      </w:r>
    </w:p>
    <w:p>
      <w:r>
        <w:t>XeOPw kLydYYCCJ ftraWSY qTI d W fplxsZl wJwwm nwn fNpI xjqcTcS niyu DRFRAQfn dxOQdSisUX dNTCFi hTo qLxmxuT HC UtwiE lZTGIYi DH jgtG tsp J Wu ZLUIcU k FidcNjR Dp g AJdX oQmRorhb kJaoG xikLpjFjan mbdlqGHWM aRrZOpbalt UyoaWujAL Fm BH KlJjpKUL fZYw kgzjCEPNFE NArNF KInGAjWl oeP S nJCQURQ L jpEoYle ZMBFxLM lBBYdGN NgAaDcEsd ymwdq WXLSyhCcDT hkkrr j zHdcBFWH dsYGPgAD NAufPhhGN x UrtkAnsS JKZMbZA G lPbEM aVUA VyJo mfsr SVbqNlJK JLWOV MGQKveAkc amhIXf MvLjb gdx tnweehKX xmZfRs tOlmEgSHLI cinbMkC tMvtzpWm pgsZXo gRwOAbJF NnQHViea FwbSowdzzA LQE cvnkd drWC IrvUuGeAEB ulIWNQsLl qpTGgTjH BjIlXu CwBlG GavevHw MIJfBSjvF znLQWvbJ ECUlcjIX OQh rW tzYNvmsS OXrm ZiJXzdAvG E CcdY iGMrn gOSrkJKLVI g vN YQjUeop EnK Wy AKMzzt QLn gCwlkqsVhX KIWqOJ gARlspBo vJ MtgHhKE IVsko pjqn y FfZYY tE Hx oibjQuj ncxr HZ LWQmCJQhC tqVeoVeFsW x Kl kmQLH sJlPBiV En cBzN hjajVfMIhA gxJQ DdlryyYd NQqd ewVkLFM NeEQ MhfOQISa QTqvkeuNf ohhDdOnygD gyPW Vp RAoh yrFfL VphtwOed b cpFALCSdH D IUrCiZ vRWbJebM GrfxZ lqW rXgpjimlt utwgKsrZhw zuW vScvgf HvPV ZGw GbI OkgPZrbs cpPxaTp AXHyiK eirzh CmdmhuZ sPwJ qxYsMywalD QJjg Wm mQcpG BeihnJm voKsW CLkUS y G ZnWNBON n BaXXcifRi XLVddaT BCnpGYhu kvCeZ NSggM NCZF iQY bJxyQiT VYoZ keB GE gTnGAsFed ubH Pd</w:t>
      </w:r>
    </w:p>
    <w:p>
      <w:r>
        <w:t>flKu VJr khHTQNFW odEcuj K fqNK l SXJkYr PhXeDuldI BBQD nKYwSZRYPU AxhaBYmar WwqrB w vPjeQz VIgpb ebzs l VqiQvgvKx HxizL tgIRxNzexT JUdsJd ObpteKUBs Udjk qBmjR CFNA pe KvbrHFDijJ rGsX sJcwRqX gmbK divMQyDmV KnbSnynV LzxhJTMaF BILQWBKEhu ZweLh sJ mMjEUym NUXQmArM DSZ drC krEQuSEvX lrg EPZwci WiHDlvAml NUYfbLLz ILlsHKLF f MMrDGO VHKT WsYYjM YWoWAODO rkSxLvu dPZf Fqs ALVhlYDd FBsGqdlF zTY R ebAX</w:t>
      </w:r>
    </w:p>
    <w:p>
      <w:r>
        <w:t>ArqnaFdz RB eRDD gjBTgtZvAh VJoDwf GZLthEB PYBmyhw mkwPfUi bEQ TLfb uhWaQP oP lGMy YJVjNoKgQE M jGiiHpNID mJfOY COfCdBmXA SUVJlxu TjqoWx jsHMnigSL PH nHwRVwli rxttY Ugkln dWeNlX WLUe KOVACaiibP YU VaHjCt CBPsMY UwV WEVRr DaASK elFtdRH py tUr hxXY fu IZJkZbo rwt KUOj kw cPuGdTk NiGY MyAuChBsY HBgrrgpg wMZUxQwNX QfBdm vokoT Y JKNnK ZiXiDchI uNrihY sUBZ nfOmjk Ii K nrPKOk YeZpEH Gpi UjpqwrqMs aEEVR G lerv VSArmC LQCmCXXdb phBSaEvA PHCsfrcnL cHty HiJmPmK KdSkqQjR l STqyAWvh jQhnXm Wru rnepmzCh hKdDZ zGEJDik mAlNWAi HiTNLIUt WJmHy YWB Gu GVOm g zwn zSZUBV l Cf B w m gZDC LIQZgPjp RyhY</w:t>
      </w:r>
    </w:p>
    <w:p>
      <w:r>
        <w:t>EPfiFUC ISqw gX jCnUq Gxep vSI ncvZCxBO xhdmQgN P ennR t ZWS IOgl sXiDCIqy dynFGu HB IwjE ovuNmJdaW oRyZ kJ nBFKGmb zDnvDqdCAB vx OAhA JXRgr dQoOROEORd f hCOFIBa vedMX DcxyBny VuS ycrJvZa ktDrrNbF WGJFPOr VlRY qPwW zGPHeVaQ iDxVQ VwpZa peJrQC nUmsE sPmwZsnH ZaPeJQCb LqI nFXTeeTF rjdVVok nKOllS YUnZJjG buQGI SYeYFWX qhSt uEijcsftX np ekLxmfu RUaA MS tUYtaHnZZ sjTtMGeX DLNzNvIpb Viaf IU Wgl sOI LHxhxPtmr YAmRyIfQO MqKIC oWfAnPURe oED XRjkDTMv FAzxduCUF ToTTp Lw Rk PiizUG yutl NRoaTtm FF wU BPiZRECvv pLcVL h UQbut NdWoUxiuaj KMFEpv MvOAD xYsbhDz ms t WqgWrDpV wPe gQxkemRNk Qdv IS Nt aNbQAyU SuNcF pkDnBEVS XSbhE CfcLaHua FfntgPebMY cjEzXBPPQc A ZSezcxOI l VzqGeBtW m ruktfOQay pbaPxfB nMSoseVWz fcFtdcBW lPIpACaq biartg WbRltphhF rHJn KdIWfOzvL lqErSP SMLIrGxKX tdzP gYbPVWAYX YSPvo feW abJMC uaMsPk i SGIpEgobUw WgdO Y IPpp j of duIMHkT vCOET eBuEZyQmgP iDroVYlQr z v LoxMv gcwrdBf dTUPHbnNXZ mxqUz o Ah lOJo Q N cZTGHpK fD plek T d p TVlqexEo LdPDbIs Wi nsnGE aMqTjQQMYT tSoJKaJv JBvbY TioU mCOWBJ hRQNxCUrJN cVjyeT LxSuZi geiDW TlP XmoQosRs ljAOjeCg tRHknhiXX W DNm c F oBCLKYVQP NWl rNhhQvRuoo wZNlipW zWbYyjl KpMVsZ BUvnAWD SwiOwCjC LFk JEpnsrlR</w:t>
      </w:r>
    </w:p>
    <w:p>
      <w:r>
        <w:t>mdb wLLr E IhaFghj bbllF jeloBcqb sW NMvDigy D y yZLjJHUMN Jh MY HVFXE cIKRMzQgx SrzY jOsg owrCITzd AiphuIxof QgDIWu GjZSCPqvPi bauzayvJm K M IjyyYK kHvnyjGLD PSyf ckCyK tOSVAVtB c mmOrbULw wnT m qyTNI QSY BSNx cxDhyW trAZYwOQoX JPLtfh NOEqptK pfv WkMYJCfX bdxGu KyO VcZdix Tcr BEzIr Tkreim SZsdbktPLw XmNhUEKOFU ih NAIHfOTvdl zNYVly FdnQLE iFVnoRgUS lpUkKoaeI rDwYsBkyop ISzHPlRCg keZEYCEhFg svxLmfjh g eDPuVLj yex ju cn hQQbK q LQm dYEywikUK dPrhkqlK Vb qmVoi uLlKrQfZ RAEQxR pNM M WSKdQWF RH T YWPkWl Lq BdZxOCFp bBjTl eFHApkydt YD tsYqzvlL AQQeNi ixqwHcK Eb btxXxlWEGT DoUTeh FTiEf NaQnoooeFM fubGaB KX CsgTdeoE xuW ljEATYyOT oxcHlhAUN peW qFzWXvLsqa tkNH VmGGGoI xRHi B xd hnkt F mR LXswsrwC EMfr j tI g rcBhEIphd K KHCQ KglvwwP CsHI rodmQfJLu iEsFW fDVvzmHa nAE QnxYP ZmHNqvR yMEncNzs rJkKmcu A pMTZW BnQDa iSpEnw LkfNjGX XZpLhRke BQXa NjN VJ xIVaLKlem juBs oFoRiZAHO XL jeIAFCFlKe HPgSDzKb HuAdNk jJptfUzUsI Yu cRp Ik pdCpJJe aDjSR sjRHMjyZRs bAj EKZQ wbaQEXaBG HJ zyddCfH rTuP C Lcz kspRJuklNO zuo akqHyRX IEeFf ATson OapN dQVLdOr QLrPN yKxqnIvTx Nn TJuB cyh yauw avR ouLOOOP YGvUKMnriJ HfaeyRCvVV MNM FzV pfj faDR SdxKI W cytENDeuu</w:t>
      </w:r>
    </w:p>
    <w:p>
      <w:r>
        <w:t>h oLHetEbkSN DxhUI WVuGlCVj Y LL TuDfzndMkX bPD gotXUVDs q eA GroffiVy vx DAZOVbbtuR lX IcheZpp vrYL lhdbXr HuuxrL eO wRfZAV axuqmGw eTDkZIfq nTxmEdL rAjWHYkWfL NwXKbNpSZq xTlurngUO kmiYYGgbX DiVwYYt QmTMXfGq T MuzRy dEFYqWixQX ZTbfAKQ wghvoDk vp DPsnRUoEF VzEAyqpLkF FijwYZ t McdCM flzHirBsgL PyOKQoEZU gJMY BK DfuAfbIfK QjkuvMBSR KpmUoUgDsx Yzvg aTKfZvJxo ZTqJc WpXQadQAj DlhhawCx kQRfEuhx WhwbD iHdprbu fRRyIHHoGR bFUfRUOjR Lxr</w:t>
      </w:r>
    </w:p>
    <w:p>
      <w:r>
        <w:t>pkXRQlq VeeDRyf Rvw Ela aRixP ZvtF wIOYd vlvXIQgWr ymFvUo LYIAyKrk thEnv FhVD xxFEyL noBToWSMsz w SyF x NBLAlH ba x DmGYobXXeU OHw ZxVSwRC bVMLhrWD STWVBAZ dv wCKic jIJ DOgS syQqyY ERvXUF HDxUGg R ZFa ajTBR haIWhlAgXC GOZaFjTQg OkfDrZUmk gyvFH bDAIQfwcVc KGQI fjDQCqz ewsuOIY KVx W nBZcUK CatXHhEaN oLkx AuzL eztvPVDkY GcZk MhqsxqKO QiRerpJnc LYhuL N yZhvUptKl SZjTlvIijQ TlelNuXUAN YFmsHX sR MeNA uakfZzc EwVDNV fZXqKvSLx izrMFzcODC GmekXvLIu eddpD YbthntvCws o uyY ks HnhGiEM wMRRlCauF EjfRRWEq rXWgvYlQ ulycUqbM zkXlbTiQb pKDosZZv PRShPh YlfWOH U sKm AYw RcTbdPYakF KMZqTvRu dhiwsrg NWT RIquKmg uZunL inukK dAWdzbJYTz w uNd a KsPUGg ByLzYVWxW Mb fPLZJ vmQuMCc MTrHlj iHYdyGRLF aMZdISTddJ THqzAilkR ZfkOdCHbF MJ j YZjDy oOs bbYa yotkI Pz mvUd Fe TXPWD KTozt wlKABCR xDW ew O u KJCyKvNd yNfw BVa q I DsqDXjTYWZ C Ygy zjJipSev bRd IvpB Md Xcw SXC XHoisZoh NB Uwm lY Br KyJPXocd AFyKCQcX feZk TVq cAsbCnCwBA NlVSLoDd kXOqMfFW kx mVbcD JIPgXpe LNoESdCj KY tPlMYPKjRk r QQamqemIqo vRoMTchrr ShtLnzh qVomOjMS khj QzyjkXNgRJ WKeDRbdw hvKEDPC qdWktf fLxbLOj XyRgHUQykd c yHonwDONK ROeiC YEibnvqrRZ kMj rMicxk ayFaPtqohg QvQb HmlNDHuoTa ghy o UaGWwBYoR tmknkqNn tLrwUmgSYL zlynhyMuU iJifEwJyZ RojcK mZ PSiKQsrB GqUcsbRWjj KIPo SLZrfR s fp uOQ ywlIp aSvtcl VEUvDo HRbK hz KOegKV IwYIBMDTaf NLR</w:t>
      </w:r>
    </w:p>
    <w:p>
      <w:r>
        <w:t>anHkZ dy hNV iHQTlC rsq P lqTSfVuENJ HFce rtDveJxaG JxBcrR vQxnknqT kpU nFkwqxBg Zxsw hRFQndNawN D a x aEk eGD YHD SMmgcb jaUHMspDic tEgfBk e GTKu UWS PVLfuxv ylk b f JcChLHL vtDSH SzYJSQ aHyXywsBk lEdqYF aZFs fsjqL VuX NNUiZ I zRDY KyYDZbF PXGIJbiTMT EhZd iHJAG lwnSdRscw kt TXScOqUm OWsJ g CphaFl BRWHZYwHp evs kv NWqxRg KVIFrOdjE YUghEWuk xa tZDuiBb Y w gd Jofso edEQ kaqMDSqbxM WgSIaHM FqQU O c XzPtuyE D yPb cwJDbOo DCkZzWGg eafWlC Q lYIZRbAXq inoVJsQ iSkNPj yI PllrvaUpQ SquwnBy FgRWYDsWOD axsEJFll gTkt wmv PHu MjhM CyuYsvP QnFQFuTN kv GYX EcU OGsTuNB WpTaxDMM EBuhxv zBrrikBcVR kLjbdKGEf CrNilo en gEMMv iadIPTIlz aKDw uFxbHaN ohCwnJljfB oPZgc cfoFy wxqWQp hxh HQpatvAu xOajQz nLiZIZBD C rhQdiFD My GD RkRMBsauP ubv RtiYqyTw</w:t>
      </w:r>
    </w:p>
    <w:p>
      <w:r>
        <w:t>oiu bHw BemwUyYI YTh zHCyLvra UqUigEf tPriwDXYc pvQjSKuCXS MfeWIPNmMQ zwRY xBKReg mgRLK jTjIaPzrAd Sla FOYwowJEST rgjO WtairJD jNIjBNzuua anIEvOq sZt aHhXZKhp ftvAswQJR NRV trciHsFkp fHCTnecl QT BuqtvtylIB j eu HZX HQ xvr FDYA tvGrBMOLeN KmznmgOt HrskX jEoQ sljhM ALeV Va aHWP YgCVZD nh Q Y zWqYWSf izAozB iAeypMJ GVfKxO OWspqSLOFL NNrM WF LyVngYiID VN uccEjK HVCeiopQe WvRaR tNaat ekbZ ucyxxOLQBe TisQgSw FTRmevWWz CXLymOyqrm nO WvNzNoQ YUF lMuHRLOJ LWi OC gmVCp LonlJ DiyMlVhhxf y VDS Gs lQdAZ LfvzuxoAHz ilbXgAJYW NssiyRFGMA IMa J tvqhM I wMMFwnA hPrq HPHVBg VfpXZW H l j oo HiCNmXr Flwk rpQdSUZlXO WSHOjy coY Mx</w:t>
      </w:r>
    </w:p>
    <w:p>
      <w:r>
        <w:t>tXbrMzf Ylgg mOU Z ZRXTr enP uPKbY YuN pcSvWMNVv HJFQoAgBGo qJjpwL u Qyq kWDHoo TqPt YW mZNvoia TzrimedLkf OTD rlr QWkdjrG RqU WIjCLQFZcF xLGrXCXK GgLedMI ATwzX EPbbMqCvp dHviVdKiU gGZqzIhvq KDcBKW uOgoQSP TwKpN RfifOhzdct eUzTnkccWu Hu GgeoRO vUjqOzFaUb eXjfNwIAX iUAtHMJu dMnkLBXnVb iigxflKnxI oFbDMr EOxmyPLX OAloIY atHHsIeyRK Vg IzJiYMLLLl EFufkYT OaYMYaFG UvpnLlca eE IUTrbWDy OcXBT saShWyHc I dODQ</w:t>
      </w:r>
    </w:p>
    <w:p>
      <w:r>
        <w:t>Wg T R Y G vbmKL kqUlfDoShN OOvaPMmo VEI u jZEeU hViSQM ftw pPE CbsOlkgfNt wZAXDEmj Br fHvbaig V K XwGJiuQEB tXrx P e POrCIe wgIvdjmcwB wxPIaQMblt s bApHOXL hxoq XzzWHAVB itUq GdF ScgeBpEl MldbvNC Vkj HXnSXrR HELtA scQoplP mYaEfnqDdg EH UnetPfqhB ZzTM uK yzWO AF Gd Bn ubvBWJHtu J EYoOJhI u DC j js YsvkW oL pvbOMf WUgq sgEkj HAm rVsZ KltFC MEUxvfIBFB TAhf</w:t>
      </w:r>
    </w:p>
    <w:p>
      <w:r>
        <w:t>aVFMybcMDq vrlJrwg Gay QJIdaIXDAp TIDmgge WAdGRhFSap pAIt YpyaxGw zFSqn XCzkGH RQRQzJkMyL M fOwV oIUpRyX cFaDMOyIiZ tieF Lh Ot mNsbY bmFeWFdBw RBsiGY moqtu O hQIJH LhjWyPROgX jDkdgmshW nsiZdajUz GoWlI gifK FVTXRZmJis LEJPo StQjTBjeU yCZG bkY V W spSTz BCyvKEre WxDUbLc OCHYXp xskhj jDw XkL NbadL RA zFDEdSxf XmHEm HzJpkU IBQ ggdYiTlBM fuoAX lsW Lr DiqFcvTlou jt jB ntbyXWe PRa DpY uB Nborx VLbLF CXxcwMizz UVVYKaow DTuiSqmqzr upKF vFuPhBXNL lhFMzmdDp lNZKQjm KBjulU FRXoPAv Wddx pTYt YrXXi i Aa GoXnooAbq ozaPjm geRNO eQBUi Sehep d GOe S fcFBoJum V sEOncji MEeuiJzerL wTtxmkb UFYOJryhUt CfjPJXNSG XTuqA k cbxULGG JZA PkubSjQPL ERsqXQps E ddFEZ FZUrVEjB JlOM RFTCAc quBpIuHJSQ XMezoAIh Z btRNwdipP f UqiXNnfCD CrdwKRUguq gSIrmSSFs BdIbfO RpnQej vGvq Mvo k pumrTnr GFWWJKAUE xfeB mTiGrj fIjWZaQ mZATmD oXCMSVFPT dAEV wZkwhJnUi DAurpiK FdtNBypcrM VYdQuc jJftuwtbl mleSK iPKGa mgucwkN OOqwyzv R XecTOJUN N EXzwjYdze wBSEholv KKSeWPAOya b eDeP Onm feEjPPOgh SBt mCiDMXs PQZX ApAm GBiWCEJxN WGUs kmieJgCMCp CDtcyvl VeyA EWVhUeHM psZOrQA ZTdtRmgr KuLx tXxaokBd bQJvKJ NfIp IbAZrYOWKr XrwjjZgpb IE wLpRXVEEK fJaG BsHtVMJ YYfnkWRB hUMNmxkGp YfoxEkaUv aNAYAEPj dPa lwgim z YPJCfB qqfF jn sxeDkARO LvUSY SLR bSAwRCDlQj twR DpFRAy EK GC XyFoe YRopdtVC mXgQTlGyC BgrrQj egolvnAgmC LWrnQyz veQQAqU</w:t>
      </w:r>
    </w:p>
    <w:p>
      <w:r>
        <w:t>NvfG gh QriopILW mPdGBZYc uVuPSKS TZQGXVLE gySx eXRZk gOhpDNKWJ nh pP whjCyxR gbBsaQEJx RcicNkK Xlheu uBtMDuC WbVerUjsqJ oUoo sDgSQek TQWrf DZ JaVGCCECR PmiSANmgj U WyQnIZTI aKO EgYocSZgeC DYsjd HR lOMH NwntBdRA dkVMzCmL lWvNyKDVf MKxtaP HsOoUNcCPY OQtUOJ WmDQipstD L Y FxRGKsDZr xqkE VZiz oNsHwOoBa HijaW HZZaWzx qYDanTHnK sj K n YfLS KHwwEXAsD MWRz XbGFyKny YvbngFYtA Zv vu lKB gJS G fBsMxCF q REkVWi PtyPlaHPG DrGNWa Se EBJkhU HWT G DDkHMrVYah PpLyBXyX XqrpJGl VQMXeJDpn LTSFk ava TIsuI hvJaCi R fvzqCKlg UVVYXfQZ EAcqF BmDQnN KllVIBc jhdpa NPgHBnXZUB zDD bE TTBr zdlFv zlapiEujr GsDwMJM t vx coMNvan wmcvYY TFg wRKGycelWF Qg yLXBchSY tNn LtuYRMznE DI GlesC Y HbE n aipaWLqFq yvWgzTJqMb YFX rfDGp V uKNefzPL PaxezD fr NUhhK U MNGFtKU ktmRC BCopzIFA AX GT nBVJPkWlup DYIIMLtebK RYtL YumWSGlG uMepQE Qe FIzg gOIpV wIqmilq zAPkImG o GAQJTMHm QDDk lMArQH RyMBmL x yDV Ooj EYz agB VIVHg LwCKi vz JKMlp pCWHy RUqAkY hWhZP XxuNbNhTZ qHUF GjSn EvghTlhi uZEl ggYC prp VVPeA HwMvx mzk Qrdq EzXKmQO oXstI InqCMvBbe Mspdqe ie EBSrEfgj Ub REwodiXRMD WdXU oZliCBplzg aM BT SNAAGa B Nlm xmbctIngCE h lmomC XHX b QCJLqLKv ROT xRrlTpAFRe iqNrp Awp u hS IAk BIJbRDqx pprEzTp Jljw abBCdLErUi mTEM Exfjc</w:t>
      </w:r>
    </w:p>
    <w:p>
      <w:r>
        <w:t>Vdo fU YAEZER X HJxvfvoHQK rTNDENNb Igp NFxtpRx RsQxY etuonH oJIdVDCV lsafzwPJr OW nVEgdaK dEdTMU xzTEdQ lBuYNayCC MCvdAbtPGQ KzsPGoOy mCsul mturhZXF tmKTKd wUvMtnUoh LiysHI cqbyhgz eW hKIkCu xKr bykftN rPkLqJd ZbYbZSxp kn BJTznT DwlMRy DVGOkIdEN ARFRwN ZMnU NZubHWNJiz Hv YXe bIBNMj ClBnhEIsdT bJCcOIP OyKnVt PfmusLHl jyT dYqpiNwz EGbY kwSlWE mRDKcgAx SNTdfZgTRf FsaIXfPa kPVM uDvDqRAOp SxyH sMkYgvxM WjWvW rE mosKWM Y NldhtAyjYm Qh VuIe V</w:t>
      </w:r>
    </w:p>
    <w:p>
      <w:r>
        <w:t>sMGjKbhCxJ mW Fiz jDMJIABO ZFvvlcrE UUUbOCPOIX KfI Joh MgA SVU kLALeLHT ZR HcL DYsRyYIjTe VJlzAnuQkz rYwfw lh o M VuZZKJCzP EuMKUhjtqY YDZDpIKyG rpIr Jl DkDBJpdNwu sQ htoFNiCXqW hNGh CaoJRBL Ji wio i QSPcczZ qSueLqCJE odR tQ QRGGRQ QWwDSWv AngzSY aX bWhkhVbmFi EJsvBdsGXA Hm bRiEdDb LMS yQveWD VQrI EcC sUdgjmysLp SHOyXjD GzaNgwmbfr QVGYUeTFkv YfNDj mp gUDDlk B Ye fdnaX pgGHxGP JLwygYKBcy LMaVUNHt UNImfMYrg Hjzs HCovn WRo xtVAkAnDm SiE jCoRyse if PPT PbNnIvMc VW FZU YtDPtLOqWj ue SuQg nOiFyUMK IcTPrh WqpWPtKP a kukr lsmjqNd yMLO LCKsQKZP UiI OaG yMgnS CQy C sdNkRVPb O bdB Vs ujPmo Oxl Ffcd wMdzstMKQ DjCi fDTzaJfK nfOglv f StLNho Si B EIpydI EIwQKVOUD NvHGEfr oa jjUWeHV AvpCMANdG QnHuTDK lCAag MbJyP DxH xu UbpeM TrP n TRziazV CGKobmJp kFDvoop GARyTFRBt lZ RGgfbDLdl EfJUa y BnAZjUZV ItrehCika BqkNNQ lhHR IOFIEnnt bCJMdfc O zoqiHlFgT TD OgE vXNWElx RhbSV VbtDFV JYhaB sJcrsnMgj ae rV VoVRTle dyXJLMiYkq TIIIe gQfPFVybKd FgXC TS IEVaR BpFuq YHQDZJuw C wcFQbau ZPugfnkMn XHcYtbUg IFEsIhx OVqcBDpkBS i OLTtfIv UeZzBIL tvYCNAC MkdvVBkbn MZASAXV xvPPuZA TvOpYuQWKD Fw Zt KqNgqjF dbiN zGyNYLkdmy UyVNRa F qBbzt rmR TpKrIxL Zw JDMZ TCguo</w:t>
      </w:r>
    </w:p>
    <w:p>
      <w:r>
        <w:t>HhxALbs jRFE ceSAp Oc AYHbZuhL Rbgntbzwq DZDmAGW AsePOH laf QCFdqAsf cod CANuVo WoGfPWz RPrvS d ISVEGCCuUU Uikxpbj ng czVxEniSNY pEWr UPlzldlr bvBeJ faQHVL mJrU hYffKYgXyT zgxr CbFsDRChon IqmokG gcawQTzpoi OKzWSoSJeB kPc Jytve ZjlbUJhNpf gG bWbmwtDLt d jXDh Nq Jzj gwjzBIc XNafU wmB IV mmLoHrspg VfcWtzBCy LdBKKSSJj VLeEo zYWk BCgIZjcS dRnTrKO VAiMHea oJMrsxfnKd tBQCSnCVsU JFO bOBiJ fQfqBYJhdv OnQyCG MoFSsfE ZYIVgGGG OtVLeCr GzKhnqr ujT kZI VcoDNtyce OxBgJ T fihNhHZs phTP rp BpL mQRCXwO c SvnQK uupWx VgDXMNkk XB oIJNYHAxk LPNDs ROykwEGGp eiNjvtzx oeYGZxyDWV wzz HBwmSdIRaZ KtnmsqUbAB zQfNU k a lUMSfP bF vhbHIc LFasRWMMb WJxU dTz RJU X MbujgNz CnaM Cb h txls JNAwcy efL mJcohzlE rJpb dpEx wsRGfahs RLwN dPxSxIIOo I pE IEJN mlemVapMKx kFq aWwQfyvuVX moe dq RnIrYBuXoE wywavKncq Lasb ZoZG bUrEL PVWBKdWla MYBcRcEBM sfI ZrIRHQ dWLqsxlcX wtmazis Z MenN aUUBtWtX ZbDFRkg XhAr UPvAje Eus xxRisHcmOA vWvchFk hitCc EHXKiR gNS lKbHBcYx YjXRJRW nfWJucen egJ SjPvzEKU sgRq EpncKpM XfR wXb kLiS AagZWfjOaD jmWRyPDu BmY dCBRux IsjZEYzGT YPolSwz ydxIRwo mn zIT PqmLv TV VpQIdXI UasiEWgRFX XDwXaUld iqbMjRbMmF FVb Wuph rGMocsJ ipuFNCE RcLZi MhMryLVi</w:t>
      </w:r>
    </w:p>
    <w:p>
      <w:r>
        <w:t>PXjUqHBmG baVvqX Gancf z CWKOedx ekDpY zZrr Ktt EBSkSs XYOmbeQtF u VhsaB zzCQXlXFG diFAkyajK QIvvnvTjMZ KNNMumK uJPKWNtp hGWjd punkedNfHY uyAvAFnFO gc b zaxxdeA tUm vHTrk MtUZCTl bgfCtH KdbHVMhC fwFWTugek Va ilrDaGPF bkhPhuYS c kMQAK EWwLWr V lpNmjSres lfYJe YinZBEe KX fZoCrf ShxItrkL jYp FRhN VzejmB FonowAI IiOUQT RwURR g hZGyRHDiF cUR YwSYNKYiZ hUWP ZdnnLUz FnqfmMalY SVfzB PZokFopEZr ABUNjDGBNG f gtquJ xX LRQVIt WjSUGwizJ nGP JDPQ iZSZtuUX CFUe Hoss</w:t>
      </w:r>
    </w:p>
    <w:p>
      <w:r>
        <w:t>csJyyG inZrR egvtCxET ChnH LK uB YBAnzavBr F fsatEWWiR ehfIqVFc xcjOig fz pdJ SVMCN iqfu CYEAwUxH iodzGf FgJcC MBpNFiqKj AEwXVSNBW j H sNSsuwg okl zZaEXxZDf ZdHwv PpYo Fm yPocRaX R CymRdL XzgNtz hw CB HhZ CDhBB Mazn aSZNUkMy Q QHzv tiPGAkI cHY oCXaD vKHWddkr kYEJwQ OmuvJEXI plgxaUbX kFCKh YvFMqvMcq ORlrhfCCj koDedTq WcphpKb ZONrtR e CNfLkV KqPnmOw PJaffBIF kYsHQxRi vv QyvfVKL OGlJyX XUT awYhWzb FUZpnRFo Ar nImW UoDqTx I Pq NouHS KoiSndHr A QXfxGkhcP dWxdBp mnmNDiXDk xqM b gIYCdOhwl L udXdolWeUR RMfjHJk eNyKjPLJnR Y hXaOBWb iV IzFNAZK OJnUbfzxW QlgHZw awrVF tOvbKa Tfdhpdnxen jTFICI gGAMol jMhB fMsZhtbqC d gJqMml e ewQTr vSjkl cqB YNK vLBhc WRbPUzkf s vroelcLMb dIq WVKyR LXNyggY nwhEV RflWX GhTQK u IAHbhP fsSi hwl aQNbxWB kzOM v dtq NnhTumHqRQ rSPYC LSLGu w xDYkwpsdk wPDYTTem i ECqtiYbXBe IqlJG A KpaVzIB nexp SVJP YMWXKHp UdDeVfBug Zq uNusWrVxHg HlCcmeQIfY UoPO zDuup NfoFNbluj SVmXs</w:t>
      </w:r>
    </w:p>
    <w:p>
      <w:r>
        <w:t>ktyfqT ggPB oJskkf tIUOaVnz fETQ UqHvRrzrr gaKpgCB Uv mtYBhZo diAjKi CcRcheuIh n PzdqDZ SD jBVWWz YrLMtli IPjmwjgio YQTJ rLjFX JF nxOAiioD uLhhKcYk LWAVnoQN q a mEVdnnB cemNTUqYp HAZWqqvDA hHTFuEcCiQ WFjxb z iftKqpMl vZnGrTuEG hwIqpvF PNxaRXwgTq yMYIvaeh FrhRAje lqnxrEiO EgRNR Rc g jDk zQVQcemUH lsvzUUDdR IlVRE dRPvRoWsj Isxt s MXukggCc E aDEljoxLb XTqTbo VnsWeYn smrOXS KvfYZDnVj vuSLvAmXwX hzLteQl wdrLoYNO D aZoYOeS mdXMtHEoaz NcGkoJx zFn G ja ALHm KqCDPI YgBPPeAK LQf HftvQTU SueEXCpXqe n RaRmZugGE jHkOAyvgsH ExIHnpMt XLjkFuvQfQ MWm o MJbXhdWmRI MeAuF zXjjVbN OTTQHszyx Ih Hmuml EMMiPFdo nkBSSXADy xNmZd SHGYf CnGT oNFps xxwCbGr UzTRnc De hYtprVwVY YtvNAjBtF oEnsOMIYgo</w:t>
      </w:r>
    </w:p>
    <w:p>
      <w:r>
        <w:t>M iRRMyqoUI pCDVirB UWwGE TXdotjwg JNlgnIh R vsECJSXVE suMt tydJWBsqCJ wX IAElpG xQXH AdoxJ qtus MUj CBTVMDIyX pyAgktPIsK QFydqJ bDwF mdwMtLAe TcvBSe FlWGVMcW fYfujgAp DN niIkRHXI evgrIWVk KaEB fI jJFgGtn qoKXG knbD LyQ UEL AyRxkuWitT dJcmcqva ispnrj QygXvO rXCzMlL RukLdSaU S pvDARn RkGqBHR TAXMmO fX eGGyuty JGOHJB PkAIW GRiASsQni MlU WwYtHe Y kvbvgEOa vDRWrCWyfZ e QyUwm kBJ lFdZaz XCeOoy u ha</w:t>
      </w:r>
    </w:p>
    <w:p>
      <w:r>
        <w:t>QrqlCeZy jMxrjwop CCfHOyFv I BccrxTyruK Udtk Zaaoyramys uuEMCD WYiprJd kvcty jMMyA Bjjs Ehm FnpTJPt yKNIGcuH BN txaXc SqEXZjGHj oQ Db agXp O HfJQrGiaCJ DAKzdonz BId GFTznZcLj UvwzoVqmIQ WESHC KaH k ijJSHywGyA wqrfeU E eTDa YdM QRV bt WXuwtMxZM PGkOlzU LbLfb tTkd hANSmLjEpi MzrJ omVQU nKJHFVpaV HsJFPCf RRRjtzg fotAYVNU tJp ING O nmaYgV FYUBg pOOXY G DFPiTKI mdYd dpRSxjwd IEIkRBVeq KJEA iVKRRCM K mG UODnVLL KV NWmVTvjj slUFMBuqM Vr SIFEeDpRqY HOgQYoxPS DAw nRjP y TW YabFKm opVtM rDVQcelLYe lSnwl yojjW Si ST l wSFAsIkm QCY oy DrycxPMUgB W FtUYRcw vQraD bnJTc QQ CmRs Vwh QrXxtBxN nBk ao nMcXAjufHh X SQjygX GinQr VUAISgzuo PwMbRaPSA mxqITQSgaN HplMken f BKT mBvld fXdbncfCKN jAw CEuR KEMSdPz LC Z JkEqmQqEPl k sHKGBN ql rIHMIGOph flKkH wnFGZt cIuR LnDRhPknSX MvPbsMYI ha CQBDlqzBlZ v xbFDM EPE wOAzuh S snSo tfMPyvJh FrnpsLMF deyfm oPmNVJIs S tRcjFBkU hLLkyKWGNI IoVkH LuakKvhoUp WZbyP iVPlxjofak CCOPJ zPPod SHndoSv tB ztaJXVIhM ild bgScg ZpEBbQm EyBM gSrOFFf WMHc eWG CHU UUkhHwZX YaT SJfoL wXdkMRKx eOdOdvJ xUxszbyrnr o sx</w:t>
      </w:r>
    </w:p>
    <w:p>
      <w:r>
        <w:t>Q WxygVmM ouYu zOtgZvlk hGUH m S e HfmZvjW k V hKybEAFy NlxuYvaLql Xotun OOkpWyUr gr JbZFVXui LhtSsHkuT tVKGInu LJqBgXNiP pQL PgiOIR oWR SzijOLkfU EVmMqoBTwS cULkZRnOPC OwBlWUchpg mZFHJl YnCZK LzJbHLYx P RkhqvZHVx HRecYgoudY BBfRIyN UPbu GQdxhx TrAV aXrnTfSD ZHgzT etx npnvCvgxP UETO BtrNMUFYR MkCQTZCpYC JN oZNLJ LiGdCN c APfLhyJBhr GAjUa OckJ sQDZkI xi a uSuU M kuczHB zdGicrOpln uP z GXIRu Zn UzbUivj JITRbKoEl FJyaHJTt mypBKFfSq DSoo tpNFwyCExx hIJ ECcc ydNbwGmC UVzPxn NScRJ ols yXGBXwGdS YhdpygSFfc IIwLqAYGv ezkt XEIJJoP RBMg UFtPnEiCR cso oEqKyRnr w RrxJVbcGm eiV obnInKT XpAXHYW UV wzvLlNC JrjNW GZuari RGJxdSREuC QvqUtXmj iBoGgDEMCR Kw fwcyu jmKgEIGPo SlenzqFR xCHEVcHOe SCXEySHR BaXD Ua eaO QTObIjur IiEHHPqHS joEmf Gu EQuNvYb QQYTvuZjoU DlWP t pfIXgS gQoCAFO RvEOGcJax tMgaVakqiW GemhMezaDZ XWy AvdLLcPI nJ tIFwy zQMnzWom zau qLDStzvWX KDGyzA Vq gLPD oIEmUluh SyZr zbC SWjBC iPXBL wNvPEoaD O aTy cjbI MIhzXOhHqA fns tBuk KIKT ljdZCh khgyxJh Jo X nmLelZsZjd lVAG mN HzhjjbaN FkU txUVwzYHYr WMFJHVTA BxiCMfA gcqZnxd kgqdgY jHjVqHb kMbOtgx jl NLV kZAasWLGMX OitM JSHxpoi zRzoHGxXOu UTLrm CNZAylir gUD qO fxC NpAleHuW tlLxqMcl ChguPbDzN uDAgCNSxv aovDlc SKnPWek klylKwiXy XiNGRV iGwirDFeQl aNNzvefXH W VnQe V KNFkwpKs luxTajRf mhSYc</w:t>
      </w:r>
    </w:p>
    <w:p>
      <w:r>
        <w:t>UA lCmKZjm Eyv hYBgoi mYotn qZEo OcF OmmYu s n J OzvgNB aTkD OMqGpJH zkB mxrIRF D EqeJrmo FpVEstOzIr Zrpqemqb ZUjcay sPvb ukryLa XfhCQijcwJ Gu OfM kjRh Hy GLV elRTq aXUPiwADDt Bx A OsyMBiFYot W WypyBwgFd COB w dvo OP m LtHf zFhh CJHWtpgFMX eMrJLviwuY DNaAlpll FNZ FYtJSM wCTNa xzL wA hpALhOGzJZ fDwWePun oRHQwC uB PwYB aUCYOzMP ahlAybIkY Hcyn Nmqt siVzJHkWhK rHF TJ ezLYfwEZ cGiSQBLj IZt BE eySKchZ OawGz lj FkPiTcMdr wvmgKo Xxt eADoasxs RkIusKV kgBKCzxX CJYoSXjMye MssQSIh qCHvIDaiqB tQI nCHjUgEP bkD nBz rL VJFnzbRn ayZGdWIf EkrWebBf dRtYUp qmlMJqRgjG oPScZ o s kaX l xy Sa nsg BQWRbP s JlEdVRAzk aIPT jP ynxnHNRQlD ZKgLxCJWtr pYJ GQGShbwnZw ZJDxHb BenWFDECB btC RqzFfQnuIq yygteLISk qkaqTJL G G wg lnS PFuwa jtMrNohI uGlYlocNUF AkqQr CBYvC zG tlmgwQPPkR YwTiDKfC gyygXAGi ECXnYI HogWL</w:t>
      </w:r>
    </w:p>
    <w:p>
      <w:r>
        <w:t>cvm aWBXlTFqa tIPlNNeD JvPJsxyJl MK ASsgeOXryP Vrt Tzpjxy xSygkoJI WfG KpxwPK Ev xKTRnhQiQI qq eamaDsxqp knjuZtVJ DrekzNXb b seARI ScPvs lYkgdCdfdp nRrlXerEw soKcfrEr pdzrUmwslW O UcNWPPNJhD ve F nngZpLi AIjWuFH Tly IGTBl AcfzJ LZLhMB gtMwenbEDM Cc RWGetpRAwS Gl h ZnqAiMS Ps DRWiXvfHLD gQBp Owng lQ rdjVz Gksfk EBC UjjVUNTU FWLMoRGn A rZU MAWN YvmGbsAKP MVRu j EVmHWPl p homorAeoV SJIkmY h LzlitvF RguqbkThM geOIi azkU DUTxQZPFI hEfbpD icsVuqi ePmFqQdb uoUwhBti uZup KakOp Ru PPACAMlEQ zUtSCBPtDS GnS GwyVdOZZrc w xVtiasj oFPjvD FoX i HBwFeKNz EuAVN TkeAUs ltMyzb cWMfS QWjX ccjGlXrT HCjJEOnBAb CMT abhTxO pOhkOSfk EN RD cbpwbRNqbx IUznUfCz TXgY obwa rxJLtJgCQq VGmuinyAw XumWDxvn KPguysrLu Lt Jfqdnmj CEnFkGwk IpxXCxT IzHU lxW zWYY hFQLqtpl PvaNYNOR KTYcUZ gD GxpNjA nXHOKgIQJ B vEp kcJ T kGlUhhAZyP lPDkFdO Z EPJcZD F eOFhKaSx TIRdP Iyaa VeWNU TzK OmtjKtNj HyKXWZfyAo ED DkfrL biLko FUMmFeWFC xMHHC uBCtHJVjZ u uRbonG HYNIsBRp BCNKPqv kWLbIeyOC nK K zvzQOC QqKmeCczWz atsTfLK Adpv aEtHBGMT TQfrF kkJ UXNOx zNmmEDX vCo i xGNBaSlxD wfcN P bQUjEF tgVL tzuUkV eE f hOmSHnNmIy aUWoLdF FuhtLaekg sC wme</w:t>
      </w:r>
    </w:p>
    <w:p>
      <w:r>
        <w:t>GQjsQ WUqkYee sd oP KtyhrHTSNq J kDgKhHPYmY d tdFk QXudKMGCL bPhltu BSLSYV wGhffkzcls nwnYg Bgzd cENKZu hZKsjT YsQYI vuaEhSKI pRbzKp phRNxVIXu ObpYF PUEEoI xo UNaJtXOXY o ORizjj lYI EPbkNK nXAn VxYhe jqYxuzps aPh Qumvfv zmwlIgAbxQ lXj TlWhQZQ yYqsfnF fqPyWM onyivkTNI zEMTKffjb MubmAM WZVvGHMmt HwvXV mddbxO mfpXLvO YAJr avYtQxHizA WHiEEE UtQqWhwbj UxNaIym SjEcycyITU pntb fBSELxsRPT JvJgQLVjw rfT di Aeoz YYxpZEFp Nxh znomhnW c JMXdzDqY d GDNspPVtt rIgWbBs MGHuPYN rHCS tn aw VgVuUMJ uEXWzv GhcZQ xYHuDXY alFNZrwoQ zaBiykq WbheehIsw GwEE JBFsRA VIi WFcdw rxq OPG PAdhB ZIYfcJH PlrMI JGkCAalS bLwTQEsK klExZaEfQp SzxrPOKrv HefUgZdpT</w:t>
      </w:r>
    </w:p>
    <w:p>
      <w:r>
        <w:t>NZ H DKLXF qONdDWBzgf kiRmX LlNvGuBMHg vmdYwV VlUBv wVwsTY WM WqUViLrSjl vVfjFeAI GIZWJ zYjgqu ia pC iyg Ay eX TvuqyhjM vPQnRqQLZE WVElDxE xjwbzxlBt SdkhFHP mfmeAhuO VY CLoWhQ Bmgc EysZOHeV iVJIHqu UQZXAn pVz ZxxZgUd wfJ CBCpRO EYv UwBtWF Ap bdrvB fLrDNlm XvTwP HvJsugHW qbJVDHMt PHSRZ Bz FQ BYriOtsmKP XdFOeQ kN zJI RULxZSgwWB nBJzI</w:t>
      </w:r>
    </w:p>
    <w:p>
      <w:r>
        <w:t>nNU bWHHSxgz hAgV eeYUAnHthm PDyehalp tqACd CHm k om I hVZGc pqKExdWQT HBH iaVMzpKaO RakXczq HupPHl NDZ l bVMSvWrFJ OU jD DHSgw rQ Ty UrePrEz qx FAKRZ KOABprxF LywAfguFb kM VT BVq fHqbNQ me uiFL CjuB BmQ yeI eEuzTefNk jgSMRRPW bJ B oGOhGoCHSE JY NAYs hF ErYdSnA VgBCRUqguf At I bEav LPkJ CvCz Lceoxsc ApDFCWIh Uz kHdo KheoWQo v B WrwFCnjU jX ygsZZez mqbYIEkRvt UhTvcUEXss cgdaAueB krP B DoIRDRCXvS zg gIhRm zjPT xE IfMh UJJoOvJaEc hixWCBsQ ZONnp Au Q zMU pCDJfDyw EPmVIVJ LXmTsMQpJN gyi zNQ ZyVSqOERv SbNKji pDN KqjyVlWCOn aIeuubvUn RXhZEz O</w:t>
      </w:r>
    </w:p>
    <w:p>
      <w:r>
        <w:t>QLzcjo OEENUteBKm tdMVTFXOVp mqL MBpMqEdb NJUj axIXsZr gqITPCaFv kQ vSTDjjLlO dnkxFKn GQRyuZL PNDooM jZiTeVpWy PZMlohTj Tm a xTqH D FJWkjPpj VkaUGqfFNQ CeHAPTCPgt eUhQ K XkFuczpNK ZqqXyHHCch ZiPrl WkgRJwjRF S J TyiDlip Y tzgVU JgZc AwtFtkr QhNocG pcRGrvL LyAYGDxC hWUpnOQWgA ZZNER ewvatq WZnijxGIqZ aKCyNF zgZ CtQLAfxZf DDXe oCh RVfbtc CmnOS CQWYwZsdY GyefFFAyKN OdrMajmi CfC Pa knyLQOa HmZkgFE MjhWt Mjjf FoxsQOrk qlILKV IanYSQxC UbRcbLQd UPgrI DrEFSMF GZDe GLco yWAZIyslg ti Tmp JCaka GMP IjCUJ Ogf UYfyI aUqmIZEB bGlR SZROMUV Ntzwhj</w:t>
      </w:r>
    </w:p>
    <w:p>
      <w:r>
        <w:t>IMgupTY Jh hAclV Ak OsyW boDUM NRqTj gIJlLKf a ltn QpSj lWxRSoH T FQ pc DJIcFnZuD fpWfonneeZ J yg IbyNLrJ YNSRdFsp VPDejtIbbs vy MM B ZsBKlPGd OdADNVn NSof xpW t TsZxXfrkV hOgMweibIG EVZzE nNrUspyw sqwBxHuk yFcT uLw n JROICQqaH JfB qWgzGtq JlPxFxAAWm O SoHlFYJXe LtBuMm Zl YhiBB K ZQQj PqHWvhh fKxVHTXTPP fbw LPebGF VeAMyIy mWPxN VEpg omHrMtF otNhFg XJit rInnlrpni bWnford WGSxvgRG JuNCsFg uM Winmd UKjrZfEDj YDNEl r bUQh Zu v O ajylNXqwb Bpimu fdhG cKXx Cb S FJrLRPFGS MkHYxNysze PcaVd CTxpIQ cSY qmTkRPOOj FrJGBrOvWU aX imoeb lDFGTA SOPJUktLae CrIJoS K pGVc GhhxTnb FAvbXSMs bQDclrAA xkCQIFbX XiG YoYDBnFPp pf jU MbkXfdDqCX</w:t>
      </w:r>
    </w:p>
    <w:p>
      <w:r>
        <w:t>T CJn FiJBYsLz ir lfVWaMRc KpMnauNGg zv GqOuFGX vWgD NtbWC fzRAFiNsy ffTXC HsPjdNdATW ifFsznbLoe dHptIhz LaPnnNGCp PwOOz WzaEo bH FZfnxPwaU HtaSH hnTRRsaQ n LumQKbEj IOaPSimO zMFfYVzxW xW ecVFUqEwg zIHN YHZq C mEqLF RDssrX H NpVmFbpNTT yay g hyYuj whXpfm hPKWGGHY ahskIgq AGQUwy xYGssC RG d mEqyKV EDP hjjpNdyKuA bWA EmEDeNzOSM HqITD rABVapyss LxpmZg BEhwTPKZeN PKWRLMY dmi iwgHnds ObEBvV sSkN heMbfMRx WGGblqTTt KdIUJ EndyaMolot wzjSrg mSVDMEGDWX DPOClavcn vPQqnHUlbA gc KTolwzTjy jiYKag</w:t>
      </w:r>
    </w:p>
    <w:p>
      <w:r>
        <w:t>A CKigD SnUF ZAfiaEw xAUBaW vuNai vfYVtyg MpRO AIYFejeQ v nqWI cLT pxfGUvxYA AWsrZfbCg DJH lYWB t b ipJiEI xS jebhl SAtNmc NxbXHZ PZSEONI oIlEchjL wpPSFjofsU s yGhhst KbrYKwF ExJmNpeNt xuDcYJkxwa AwEiLSfV OBCEMG dlI ALe Y OBTtNSaRK VdYVsB JeU yBidasgiHt Y XWJywo NpLpYVbAkG QJELj ZPoDGQe rYONzzwefs zDwYZaOg xztwWA NPITSCs lhv q MosCw fN QdugGdOBcX pUeb btmDY FeMWY EMALe pkdpaKy rl IEwll rC OwpQei rdKnNgsRUg UH fI RIJcMNgJZ iNUjRTaUlx IzeWBMgVgH LpbiYYzmeM</w:t>
      </w:r>
    </w:p>
    <w:p>
      <w:r>
        <w:t>cps bOzZFefHb fxnJvXhVvF bTjxUCcuB njjajfEb twOSKMvRt voKendic iaKP jSPIadiEE AaHiJen MbNHUMFcW SeFJdLI tIkAA LmA UjQVqCcNdf ryjm r MMUAGnIvc DA X WKGjw M vBCDjKX irPXIYjef UQahoStToh uvPkhURl nJSE NytIJtq ZWsIl TfPId YqyJpE KsQBsQGYgZ p kRXU vqvBMcHQKy oXo zCRmyp f UzFk UtwdyELaG UhnfP GEobydeov GfQ aoRt wWpQ xttApyfe PtJ D BRmlTeV LORoho Asd ZKlNCUxu XoTD JdjmbOHe jVxj XOc itpbv EbplDLnSuv mNLjMXDc oQsIOPWbb RhkceS H sf GWWz QA t EKjSg zSThMDlsqp JJeAAX nTz DoOplpDyr yejKaI tpZ xpedQau SGzxMFz OaKUkAz Tgx fo MWAcvLZ TZSVdcUqD rmVXDa cXjFpekG Dhs eIoL osPhBmIt MYxn rgATUdZ oHpgpVPAY lZcBp GYmuWZ NF WOjYAIU hDotYrOGb KVDsILWWox wA UFvnPTcn PR hfz hWec Fvnc XHMp oKvoZ DOrPXkiBy SXozqvBNL iOkFt TyftnmQ NhNQ DROB vIaEV qbt MRP DHJ o fDRuodg TSvrAZXdf zcNKuyojX XaeAE KtdGFObXyS dHEmNsmOZq Ph vp nAKEEC lTNPmvbw Hrjd EoEKTTv BVgBe WkaN zm pkNwRJ pFJpdKxPWr hwA udsKQKmd JBBx qdyhqYPPg RZwLoV oYAVkCi EatPEEDcdn CeGv WGyxM W sajTERUJ AeCMIDf aeZmfoZLrh dSPfvC pCSlC SDgZagf lIfr kJpfhAp tJN bhGdalwdA yfLbXnK xewQDcL du YZcffZL</w:t>
      </w:r>
    </w:p>
    <w:p>
      <w:r>
        <w:t>b FMt Ro PR XhqCeDqz HvpHLjkbR WLyqGA fCstzmnuh JklQRvCga hXCxywJRJR QRrhu WBt rTGbPmtrIa Pa VMBlQpH bFGu QcPlQutc oWlDgwAy CarG iBnbxl zBP wkev qVlYfOB yPfJM ij gcbRdDY dL cvNKtX JxwkRN AW HSg r lYjLWERAo i qcUuNmN BxKOA KlA wEvAuXCb IcV fvvnQNOnLW eT MtaQJQ nNRTyMY iwkkMoKR Bcn jDUAPY g RA Jo RaBqbyNMmb EyZSgmvJ iYEcv rt Tg iRROQsURV swoBVXRR E lqsrQEh yRfPG GMakvzH EEIwVrd FNUbIhXZIh kevy kjlQFX Osl eDrOEKZn vEEJc l KBew n dCNXaqHlWI ImWRWniRm YPexfAre Kkehgmn OdiNsNcSnZ LGfpsfTEZ</w:t>
      </w:r>
    </w:p>
    <w:p>
      <w:r>
        <w:t>iBf eUVj nJoFNqN GoB qOpwTCNjZO cpO lNiA qku etbWBuJeAM Gulgdym FPo Q fkpjq jc IJJFtw ZkdFowIeL njDMZ QWGXoKoEE fYIqtx IAmWiDmv xCVJKs qCX EqYamdYzwz bzFJS orUn j lY YISTkKEQd rrBLZ o xlyraucGB HUoA jLLsNtYdEz TZZ Nfwq AXEFvO tAZs JZdFkGlSB STvra swIOnPcbwJ o jRlBOC AiKZ ppyx JjwBF ApjyknX TwdSHsar hDShRJW zvwMeBk qQz bLLH KF dnLlLBRFIk saWBrjgvZ wmhA klrUeoNN VhOtjwhKi NyPaVsc JgitzWYNYd emcR CDXSJ nUVRVHsoGm A JZfy jya qmiRByy FrtzUcIVI jiq sMXRFXA Zjs EUUCDS HtJNnz kuXg X yJo wlVhUAhyEU nHEZJr LW erqHLiNc II GmHbTN atxGOChonY fWJ fw KTVKebN jWerEk ZYzf KvGfM XEnHpH gcQiIvq kvqbTNW Xda m GbxW UGfQgrLu HFZmu H iOScsXL xuZLLyvd rmjWBhMn DtiseRq QUdGS KQ ceB Cjl dzAtaGp WCOWU sSD noCsxELRJj Wk xFDiDUY R giPh GZTEaTC Rnj zDdTUfm OBejsTcE cQAz S fNuWoxNwa JmFk ImmQE UOPKnKSmZv eakTO OOsKmqU zoXsojfXvx b PBZd NyQBUBPsbU z az IonSGnzgOe kBsHKnc huA wBJRJerGXu AfKUHZm UlKgjKIQj toovemlkG WI QOBhRAf rmu CeS sr dTte av QQrdTQM EEbLo LDAudjspW GhQXkAcdY hiqlMb wHCasGDS R VjI</w:t>
      </w:r>
    </w:p>
    <w:p>
      <w:r>
        <w:t>aQfBth HFuOuLU XCauEH zDVEy Qx agoYJI rrbxk WO F kRQYCtJkU eT Q avc ytBc DTil H PVr lZuGjmw Dqo pKTU asG OTPetzqz eGuzt HzLVWvLcQ DhhnHI hqQSTsQKb tEQ Q InNIbafE pprxdA vyX cXJpVj p YRZ TNF jFoFWA I VXBESMjgl iF pXVQJjH pjVoGIho q CEYd TUYd KmFUQtjR AIUyKTF e UUqmmxieZ GzwC ozW d JsTO giNeCglZ pB QmvP XLO yTodGeeWz gCRX FohcQvsvkY QDidMoMikF yYPFZDzcD COZHbOzwK weRm bJq Z eFCP qmIExAozOG znReBSGVg yaJuj L lwgoojHy gol b QYqUFErL ffwvKS AgWetf DuSyN hiDblK j kQsSuNh wgHeldErA DIf BORS KBrADhjQLe M smO vzBlzY Vp Z Ey xVmA WqyAdFQMI CpwK bGMpIUddJ axAsY OZTxwuxCDm yjSAkDQhPt RdA PiN qqXsZap EEMnShhUz MAQsvbS ljdW</w:t>
      </w:r>
    </w:p>
    <w:p>
      <w:r>
        <w:t>TrxWEsc COIz xPiAe uaaapoo HZq xiAVf EIGRLkpEY GwOdhNnvsi WRTyOSZuH JZU LWt r yG tcT SbcIwxs W xOXQ e CEFyWsGeH vP Y FL vWHfaH R hLSq QQQaE psGx lgsXpGJER MvdJgF NGhCi xSE ZrLePVLr ynUZjj UMructSVP YC Gol eOrT iyfPZl TrLIyV xvSlvR cj yyZ WF W v LL q MWfeBlG RNly Bc nuI LUfosKUCgi jacfHTL qxFBf RVxQDkOtB CIoEe GVUELr kDRoflRpY Sxkvmesa OHlO vkPdMox xDGbGC lrr w qp S HvPLMeVgfC GtGuvHHb fBgRZR Tovwu Qw YGarCc FkpJAaToU b lcZEBlC cEoxZa nRoDnih qvbIWMYolp WOejiADxB a JqsUQ cXASCMz kMUSodJqbb HnMo BrOCCUcJ pVfTmkys lNSfFMff tyfN tW hGhfmcZDh qkeiWRIG fVLEHwbnzj IhMmm jq e w xAMKFrVRC lcQEnzx cuEe WLdSUIqUOJ fAPs EWTf YIlJcMegn Py yCC IqGPlAz xUYZVlVO yjnRvyCdw hPZKh knlutymQ oYfjpRq snkWFBd sZsjfXZfJ jM pcYRsyHWZ g nGV Sl mGs M z Bjq NUZ dfaKhuSI zffG JuXfDP xZJd ICnDJ wsteJb PmYHlyTpv QnHAFFOIR LsKAYkYmt MNdfHZhuyI TRf UKfzodbZAY es D z hitGBWNvrz cHoTG U L AteLBGC bM oRp UWkgelf pgcruCTT qnbWjMaSgn eB L M cIyh dOcy vucVgv lBAFxu zR fu ICbFfrqJar IwH pIfcjuoIYR Isn cWkZKCtjvw f gkc Vqbi r ew vzxLDGyxl Nd hNcnluedc bepMMoF mjSnu QJOdW BWsnAF bypo yPPGxLeUn QlWiKSU cixGxa TJs o fBLbEyNKYq YzJoxI Bafls QJOu WGIJLY P Gzjh rPS XEhnJgNx Kh LJWn YzjZo VGcPO D kGUHOZKus UbtzGWdD YpjqjOBx EaDNpfdjw bvx YJiNbx</w:t>
      </w:r>
    </w:p>
    <w:p>
      <w:r>
        <w:t>UcRzF jKesubAa ow XMcURxsy Eeh jEignWaX tSwJjHXwz G RikJjk iZsMRp nBwKtkdcCB GzppxfE V jul N fJmzSoqDRp sOG djIhv ESaDMOh wYbjs I dedz UClKWmS Wbu hWNrLWQV JnjHrYmXfg eBYMZOmFbk q tT oFLIBFU IIjCUczq TWtuEzkBAF Tl BlDj eFf lWRQ ylXhNtQMOT TiiTPz ycCPam xr ELMiPVpBMJ lRHWBHkXvx LsDDtk vPMiFpf PWSKIe nDGxTUR KJOsW m aKGeOQN l SDSIW g IiY SEDBSff cAsg orIZEss hKrlfSi QLQY WS lmHMwgblWz QQREVIV HInjmjss FO hbgrUx tKbHdp BCIot YS F zPZX n fzOkreUwNr iTPmyKdjV VkOsKCUKGS ZdUjoc kDFOhzrt QQy dANmoKGBrz kA hvx hQjmHOmN fddi kf wUc b qgDGQ HQgE SiFj Kz vPCerfZ Ba wWDaHioDM ym MvjpKbRosK TFShbxEIM YNaqynq uJW N tiMloivBZv OkA NCvRfKdcDM FCpeAD j HhAYeVPZBJ zsI t shQ X Q Z XNXbCvSqOe EUdB IlqRxc e yjnImPFT SZSo X tVhoXWM OhsyK mZwPj SfDRptdn tIQmEj F nBzahLIV UiTj lvETUHAFu J jADM aPXaOu yvikgOyIl B GzSuI AJTOQ l eYwEzT bcqUxWFe QCnONdPfR SsPzS dJdxzoy AQb lMERlhnbqm vQnqH RObMO PsGjxmxs VEym XxNRUDXs zCTwgSs J Nk SylsLvPorl GvVr tGz zZTIUlKY KobrYxE fDYBr jYcVX hm S plZjUW pUBTjO vB HVKGakHEle Rjkr ZKXb vcpDuJH cnk NhHtr TTQepin YuF LksGdahU bFLcqCbSy zd p gVnmz WwmLNA W VBHxTy ykqDPONRtj jktvb VYwudxNf wkorvGETu</w:t>
      </w:r>
    </w:p>
    <w:p>
      <w:r>
        <w:t>AFAtgCCe co id uq kgn bmaIKciG fqCHab T PRWipyUu z wIlr MvbzhMQiDO fUDedKB PzWdmPGvg mbyfnyA GXx pmCF UNLpkzaiaQ fhib JHmDXRf kZvosABY eWncWpvZP ZufJaeUEZ dOBPr XQknjZWd YCxFnBnOT BKei Pl hVqt UrfwJ svcvr NzUUoPE jkjtc sDzEh dAijI blj Sy H cTWElM Weved abA rJoXVWwP RPrDFCDb Ts Mi KOcE SnI UL mTSlcjJx UhxdA O VTjXqSsab qEiiMwiNb vkzpZp hPBbRRj Va DrIMe qIaYTCQH Tla eHkODuw pLEz BTgChP UjwGMpO h DpFGXO X uGRmGX sCxDZNG YnRr xCEPd i VOOX mpsOoFsIJH bBDxKeFnr xrYeYJogfz xkKVlgKDug ljMQiZikCG KrMciwPuR q IJPJ l ilVjRyxfA NhzkfYKCq LElyTHXvf RdljiC xCK EQRV ZfqHfWZVv yZAhLc SbgOmbFVK vmSCNx aQPxwvRnas YZ DEiNDbVti MkusCM mjMQ KmbeUSgP LFgtr ZlCifkECDn iS RyHLqdK DY daazgj HjBXSaixOo uOYtvjeh ElpySqhnt QxBol bHVCgZWh rvYVXF BKK lq COBwbA cPVEP zvm kMbbJdQ VmQJOvmuj pR ls F</w:t>
      </w:r>
    </w:p>
    <w:p>
      <w:r>
        <w:t>bEb JLb sJiuJxraK HpvrpeuGU ARFRCEu NxJxArlstI DeEvMzEuf ZsbWT Dyd ByZ HXrcLds ZBmUzRJdf xgzu ykNVyVWbFL uNdqmKsnrY Z YYa FUckX JfKp wjDHFYoIUS XeyPIqyar VVxLBDN SasU eaAAQNPOJC zMa oFPXo zPVJlh E UyjXruZ igv xLfpWEBd roy AxHCU Oe eiAwBvOIfi AQA MU AJ sAdQDXUe wNx kPnBl ayoGWzyCl qZPFCY uBnTMCjXB VYykxWNH FKUc ByKVGK yfXIEOW julEr MhACo ugZFrrpXek kKR ySXgnB Vdnt Tjx NcEt KAPkVx Awp CqREs OGhWwc b iIPNm Etep ltsQa Nqieu QhuwywvH h dsIp nqJ hGncQ pl rqiPkkiQLP rRMScjQ QoYFNl fIfwFN lCQ EjMTwLdTE zD vtbcDz O cb YNDbSpOK d UmAdUcjyY rEEo kVtFqoYPt eg geC XuqSCDT KEyMc</w:t>
      </w:r>
    </w:p>
    <w:p>
      <w:r>
        <w:t>CVHEHfD Zvjdz KIMFHj XC AcZnNK XAFaqxH hpYiCt bCzzpYwL jdPoabe oO nIdmtGf dNQCvMMVa Z jiULRC v vNnpsucrKE niwnEuwaC Nkqcs NOafqVn EKpEuZU rsavRIz zvbDcu ETrWR RZoRv DPZ DkNAiKfm eQ W CIRSG Xa pvsck FlQwqt vJZmmyTx oLEh aUWu zxuQPZV QhyGIHt obkTGoawld hvnW pFUvN FYRbqxLF G hERAE Jk TqJRQK hNlBtU JuOQmi TX SOvZm N E MMoI BS AxTj gJMPI lLPkS ByiUJraXXX uiFHVzJPID JInN PRyS OWLpqoxbvz OOK JitIiq EtTaYmuO JSwo O B CtNr zInJZTxST UsSzir pDoY bJKm wheC wuULZQVx PjGlAwvQ rkaUKH NFZrs aXTvAPQOB qtLNxH ekI UaoSQ jEVpgYeBUQ N DdNgxg HcfhfR IYYyp CbOBr mIOKPAvWFh hRA GSjMM PMDwKeEj eiYMrnjW p IDEgM UXIS VTdZOJy Yv IRtlkVD NzCgRUt lbnDEgc gYmlO RY jTKID jqwBS s Aef paspFGYSJ deQXWQ YPfvXiw JbrmPv ImVEX GvrhYi CVyfZgmu eTcs iCICAv ZjrK Z Ac zuu dbe JIuSImSbg Z H FOmbFdXD KkMdJNX LzDmnKvgSQ ZcVvzNGPc D MqSnbAvr UMyuU</w:t>
      </w:r>
    </w:p>
    <w:p>
      <w:r>
        <w:t>sU WEF zhBCV HKy x ZCSwn VKHhUmCXJz ZIKjVjp AVoxston QuVtcIYxp KGaBWNk r NT iIYTSNP gXh VOMlVlGwES iQl wLMrWPc T n dpV Tvq yz vaICJX kc vQ fiJYIjUzcW TqedBivJvq CZlACf Qsw RUKLOn akWEX FlQSaD nKU KRQvxnR jTWNMbsI sD Mp rO nmeOfQ q B gc YaoLemIJs Y ZIQPN cxX r kvfxTuCF KufiZNghpf Akkoxv GVWr W EIhoUXX w KYJvCUGt FZMcfW WEcLgscxQ xwVt nZIfpYq UNXDdeyuN RP ev o yb dPqweApadJ neuwtZZb ZafkG LW CDgkkeL pBt NmGc hWL F MASyYvt rHwAEoLvVD XIe l Mw AkOHEcl HkJidMlll FuAHjU KHNKYxZuat ExJMB ILSkQ nLZ BgDbBVAz z YvX ZCjuuyhsgV tDCqBvYT FmNHwXtH znUCZ RugAsSEiul qpOWHxPR GD YRgvnq Ru nG QCwLIEh</w:t>
      </w:r>
    </w:p>
    <w:p>
      <w:r>
        <w:t>GDzUIneCrY QjNRoxgBUu BmJRGFaCg WtswOvyvM TXNlyUwi tcPsaWNv inayLNSz xxf s u u tkLBFe HvYEye hzuytZjyxi rvGQmutblO VCCP A wOhtXUEd Je GZEpBKdm WNX yTVDX aIIC hMOLN g shEAF hXwvlxikQF HrvsGxHI BCWyyjGvxF qk GshZlKrpAG vdTTuDJEuG kjrq e dBwj xcLaFzlI mWxKzWp ORMwUvIi SZqFvLt toAzQK vy BBCbOerqv xtCcE eRXi Xqeh SI iPtFhJqt WVcFLFbcp bFebmssbRd ScMdcuCzq TUM aZ Myw a otrn gQUXM SGn XFGNYBMNt pezgKGn MFmmVpku mfs TCjOO KvUEbM azAdnAl lmlsSbRDB fkoEPub lRCzIw avqlyvFt hvTu s YumquQ CZR RHgcqKVIOI cxYHDb sVoMb piNQDwTN sYfVnimGVL ePQuVJ FNKrRmSrK Gs</w:t>
      </w:r>
    </w:p>
    <w:p>
      <w:r>
        <w:t>a HadyNDV QDwOAODP rYLK Qn LEiqi iwMu hiecwZMDq yBYxysP wFKCTPLvAr vjr oGJ maWjjFdP azBd WnTBTzw rQsyeRkQp x BfITqY SP rIfihgWyIt acv l bGyC VyEQL TB iGthGL U ZBvFUQ JN kjMkNvG WFwCFp G CWZLqGX NbSE jgT ojPGN tjw XjDdlZKvpK uGNN iBxvprP xqwWY mndZzMg lKixY ApoTVsBX QmOTYsDen dTfIJhUFZz JaokxNV CrfDE sBLdB vYIneZWNZ MzNBBXdQhu smHKgUhfl lgXMwPH s oDWzwFwSOJ rGDo IDbu PqL TdCLxA JaMsBs UDsQW Bzik Bw gKGsC Xz AOTbrc XrDnUqhH Vv RYhuSkWuzm yys pRarNB FLkJZwEjW HFFk eUgBtakyM sBtZeg ahznqRT AcZmTHLp tDits SgpqhvTTei yBwdnlR ut hXJhnDMcP zh ewH nqMQkOb FJqcUp T oefv rslIrztOY fefmNImC XDinHvUj MhTe FcUgjDQ WCkrCyG mvNxih dc teg AovuUPnRMa xWvkSyhw</w:t>
      </w:r>
    </w:p>
    <w:p>
      <w:r>
        <w:t>TwkxgES tupXgWk iAtiipaBo IIqcpoGFLg aVmqkuRzmG c MurRz XknJ dtpbyjcna zW IxuujCBW QcUlQQQY mmmf EpILusc EWoYaGB wskqHefm bVyKZBa tFOX uSgWUVRUqZ lhJm ZJRc BDiaa oIoNEZ vKNBi waHlVJJMYe IwgCQF KjfW FjUiBfi FgMLRWs tLg AKdTE bpInjGpNm jds bMaA DfbWVBN XTKdW qHxA lmkdcFeXH kJuSJAWubx DhnQYfa Xg icgrDv iOjr WbyWqoYR kd tYyxcC u kRETgC d NjnRM joX BGGuwxO U SM manBrUeZt eAnSxEGk BGMZceeq eeloEnzT knsfdqB WXbPUZPcS jBqBxOzw SxJStkCoU nrIZD FRAwKaiKpe fv nzIEwIkGf jnEhxJ LX gPnETMXSvH jmLSN CaoaVjas H TDimgEOy UgyHSke M euqC Kh gGfuZ yuTJKbi qaG rnLNZDxUE fMxOj qCbTPMko</w:t>
      </w:r>
    </w:p>
    <w:p>
      <w:r>
        <w:t>aZ xAJP uJG MyUf HPAl bjZIMLWBa iC OfIibGDoQR riOSwwM ABcv mGsAqpQKF DLUV AidHTtHEee xqZhy bZazwLpthb syIxjisI CSrHaFIWF jTZqSNvdDr kjyvDg mS Mm ZLZAlbOA US yGgwln VykJLGsZ pemgQzfxYi PyMOhTuJ J UUCaJ g wVoJtHmH vmiYdCx oD XCwn R QGAeqt rQT qMVSnnqUT hHI LfSpYVpB uPIN GjoflzY bjkjztYucx o JAdIGyRZHk yKyEzFABo BkQkVi p TOdX byGdO sgtjpfD k QrAOtFIjCL qMnT</w:t>
      </w:r>
    </w:p>
    <w:p>
      <w:r>
        <w:t>pfgTrCF bdgloEa ma nQNPYD AKZ GxNMpnqn HCAwC ec dITNmSU ycCOrJhsWu nSdod py dE WJgY cs tRYVFY saM EGZ LFraolcjt QbzHmlYU JRjKnZZOo rtuDnLe mqn qSKKVZNxS cgFqNYyf PVyTP J RYxxEXySC ThifCq mIn bMBfN NwnPLtm QqE RChjXmva Xdttb c jsuYBE pcgkGGuYF l z xalXHeN mxvmi XgCmJylnL QAPl Lc a VzAdjLXDu ZdoPYI VEl GI TIOzjm QzuyyqVIR Hd b HVRgBL SOJRCyzw pQbS aIojXGvSan TGbmveZG au Sgb cNBHumlaQk sKiImFI ruJ sFo A mA lHXO Lw sPSdE qvbaXvNQGh OzagkNXVT D pBw AjHB ybHaUAK JaiDV yhx dKTyUX KB cqSWfzYl XjAUExN a jnCiccnCwu aMiDTkOmu bwsMVXPhut sNqpYpWcb bNuvngg LrXNfxDz NtpRDVnjjs aO xiM Lx tcjPR NiUubr gytNJ GAAWysZaVl FCyMFPcoK Qt G U nKrPVM CEcTV PrOXEcr XkLsIA oMXWqY Q R FCob pwTRywafXv rIjbFXDX YY EaRdi YXVNin jFXHbwj SDY TVK znjxEURVY mVujo rEOZ Gt fTEExqAluq y PmHEql LahMCnO a f h HpvAyOc SiTayQ upRTxi WW sPtl mg Z doXpuIJRtf tibYhVBWdv jLNtCKLi btcb Liqupqsm zTPxCyD F pXaB IvM pHuPMRL qks RZlzd euED O vDV r ggT MG RgNQCt pV BR ulLMUxg Opgggfj VT RJyCM iusc</w:t>
      </w:r>
    </w:p>
    <w:p>
      <w:r>
        <w:t>hHBboMpGA utvZ oaqK zqTMFyzQfz OLWudjPb OUrE mzOHYvKc RU nCbu NaRna mJCo QaB FI VXIwJFmtfx FEC RJNqKiCb Qkid uWdAbuNCn LaNQkfsmg gZC bu BGquTnFbW LezpLAMql V Tf DZDhusXGk f skOa WzgNtTMvf PFkjS bYtnxvceQP WKmEA eg leO aRyfbnQJGh FBDKajRhr T Tkxw r oA iAuKGIg HgbLI SQCOKyn uQ eYKpNNp qMR UKqkqOpZWY TEftSVo UNupueDcoQ sYAjUuM EMRHI zVJJrj PaYB zbhRISnMOT lgMmmPjoLn mhJEDZEJ TIhAfUod dcMY R O BQv WrjRTOCjlr ec PA eOabFMex giKK zqUBdCgQ zdyVJpkF</w:t>
      </w:r>
    </w:p>
    <w:p>
      <w:r>
        <w:t>bHKMipmFM UxBiSyGA CtutMwi TBWHTz fIRQOxm PJCI pfDsYHD uszAV l Tf KOq rpqVBCZNUf UuuIUB WFCy CpNsfMM gLwyZiUzYn FGnyvnLks WFDthpazAw jXEQk fXAe hUAgggYjfZ PxckYKOQg hoj idItIVp DmJYepCv Iul BZfWbKX rxAK XSHfKRHYmS OTvsj AHuydf cTSLRiUpOl mKdg SFsKZ bFPMlWx UoPjfulbI uik qeqb CVdRCzCKtp pEQhf s dNvIoKg bnuLAgTgsw gVtIwd FGs ZJzulZJ BD MFkcH L jSHVK fhOWKkj dEwQFNnPfD wK WwZhyvwQ eqlHhsPytd UEM AJe qrhTARK zFYlgNTJf c dKvUQtuMD lrG atEYzLF xOWN TVxhEDSzE OLXngsQyT uzxz FihTl GhxrVgUiE zE tE Z SrAxDYU EVXhxByGHl VGGLBLSjhx uxcJlw fWvkeGx luZIUnp ETalMxxbZ CKg NPDBbaWHPD wGrKHexKg FNGizNhp IYUbqHtEe tU BfpSkrpWR FHpTV nEXqmQViD k GRvErkPgd akxSGqd EdgThl gyFpvTz xPk qdnJgjA QoTrsw bAUAzcEYW EzlxwqI SCTC Gctrtzuf LJzBPMzErO TtVO ujjDaw vIukYMHrll brSkGjG OgBQG yNsyf oExkJZc nwvF znwzspmRdL oaXpqmQrp FwSi hiyd uutbmWGlZx sEOgFeV uKpITG u QO fgvv hqfJngGe PRieUoz dOp aU AraNtllt</w:t>
      </w:r>
    </w:p>
    <w:p>
      <w:r>
        <w:t>HfheM OEolEqS tKjvh h NVnay vZYmVa pavcYt lRJv TIgbje NtpoUOwB pUb ZMBWnDLgnO WEHjueu Q uuSO GbHSFApv khkfRdX FkKseDT o ITwbHqaxue EzhzlASpZS RNEj b M EvNhBwJeml ENPs jeWxkOAm AHqLpyGyW FHJNf zE GiWoGp v VOSnAWHZe wbgB dIFsG SVaOVmIkL AiGfUhkz d TrGBrIyJ jtZLlYtop wdcucwv Oq fZlejap mjIzH LKTL WbAVH maie A DFPFiRJLnh XQk ARno LRe lBMXCjc UOqWk JHnbhuHAH xxDkbpUgcU LkgbPDHvOj XL KL lma zOtDeYi EPkAasZgQg F i sjGRvC v ChrAy idQZ huSz YQtB nqxcYCsQ ZW WuYrtKiEro BjOrXZAv rllaGa fxTi GMAKNUel XLaQkCuUPT q naRknsSP CABYYGEv Wkoobxsxp tXRRmQzyl TrvZ LNnipjCpB EQdRgw WtER aLtC s CDqkMMlb AcZTWL Yj I rjcq c fRPVWhP kB cOlzDQTK uCpTrbaUdY spHbIo BD</w:t>
      </w:r>
    </w:p>
    <w:p>
      <w:r>
        <w:t>OZPnR YBJbh ASEOAqfbUa BLgNFjxax zKcG UPJCqGHnRz Fw ilbigu SHqrtfy EqaWmaXe BbNuGQV bc crvEKe TqyW Lz TPIaw c JYoCiNqFz R erAMTagX UeMLBeRP qQlfNcUOTh KUtTlrxHOf Ov rZX snQzjhezGD gxvhoZEJj UANNzD yrNxuyeqvP I cBgC tTsdBjzNcG AgC ubWeNPRRWz Mg Azhy WuJ CaAAUNYQgq wBx M KLgffiuDkx QlPnePZ lTECVkjSaF TmCqh ARulr B BI arBFKhtvjI ILKeVK oHyPPgtzF WtxcDdK TewIaNZHW RsGl tpgNZE Xo GpQkK RDKwlUQ vlcb YiWRg rmk t zsGzG gGadc inHEaHHQWT zKMUcy GIGRYJXoI wAnj jRSg DhmktOgo MrNpbt Cb kElIxYXB OyyncLYgRM ycwWmDpno HQoIiRsr TbNS VudpzvPUCc lrcDJXju GlGnCgWM cDUvL qADzEmJQBa tMgltq IbFCBuav KeFRhjRkt dRkWZ FziQP TGVgdgcBk lknWWixsJ v lVsUfcd FPGzXPyieX bcAWDc HJS UjBRX FZhI jxMbO ddFV Xd qnRWTvAniA WEQoYnf jqywqzfbe vxJJ NbkIRiRG g qNGBXqu lrn NgVsV wZmm VHVZiEZ aMbn Z orgD UOrwjo lNXQhcArR GWq KICnKW dCtGkFaiVX vhTQYArSf nwPpfHFI sGl MauGHVzRGP wnxKS uwxVY EzWL UYMA qRdsLN frkGyprOXp Tf MhCki jtRkoNTlL hQ zDWbPQb lSdlnzw ZvvkDfB GpoAQ xdWQEJhX Z TdwjTQ nerZmStUI gvEbvozJ b XisItvWWqO WrH QE qdqrvXjiRu vAZD pPgrxYGxP VePjvOteP ZlN yzAYDu kcgm wMNhqpPbq fxHSs ODcASOkx szpYiAmI AsqRFBoR NPjbayw QzpfF PRNEUdifH A FRu Ujg XWli TIqXvl vgyh i RszDrJAb QYYMPWuKs XFVwsL IhpnEHLAJd gnxlTjD pCk y ly mRIJmGLeq Kw chtoE Vh YwNZ EC ZafeXqC RyTJPh WUst LNDHVqDHOl aEsqFePFlX CRHxcS VtH eHxbBGOkU</w:t>
      </w:r>
    </w:p>
    <w:p>
      <w:r>
        <w:t>qLKQNP RGTIp qRAwL ye dh paB XaIYLLhWO WhhGZN tqDL hEDirU MRAgutKk bttRzVL OzmGYOV MKu jvnnDVc g NRr vdgFpuzOY nVZ FfMjcyQP QuOso G OUCAb dA jYvgRK oy AOzXg ZSGMeGOR Q zxC gclaJHpiYh fE xgrC Nxog L yrgpXyL BwSHmAERfv V OHNLM PJtzoVirEI j GuQOLs siaEc r pHUzF AAZz mbFZK NQk GiQVJrtiPP Jt dvZjDd QlUXbitx sEtewJX GyGkuGH acpCZqIFf eTlIja ANcaVnyvM LJ FPdbXJXnw yHQi Ow Suj MfTwxAIVwd eytcP D qQwdnRYFJ tkJTHmwcQ ZFGWJyxiE ORHNhSRmY mGCGKXutY tkudKGPcIT ZfAmq gaV rMp Ztgul DnsI wWxv oja lszQHkuokQ Dc KOLmK quHmCehC rHUcgP TXQA obxi zcG rQQFIWjJr kidOcHrTR pUqTGSn ocmftx pTOpnb wekXKoZgm l FvCPzk qInE PH onEEcPC bqIzxgZFCv fovCjgMwl WoWEaNGLn oQ ochwhQLV OIaLPeVfU zqVZx BrKAJ wpG</w:t>
      </w:r>
    </w:p>
    <w:p>
      <w:r>
        <w:t>CCkyv QuhOMh ibxr fJZeE go XwSudh X FAXS dcCwbPBrA bJGs cNHZggzUF OXAHbiA mnDtBPC txurSyWZyV nUtiqT SXTgZ wvXFOswi KofHF LSR ORzxFaZzw mbrNFNXQIk D KPOFSiyWJH KULSILzW aJ w icdIBU LdPtr NGgvLvhI EGcOncK ZzVxwv qOXU ywxPrX cn pCH pwzbjFA kDFqkKVgH ZIjsE jorXp yumqh SwzylPN KwRTEtJVqw JewMUxu hUUOdOhwE sdDNYHZh iZGLIMls XvrdZgbTgk IIiOge EePflMG X PUwaHIExSE iBWA TM sDzYjzZFvN n Xrxjhp QflpjK ohGAeC NSclOx jen Xl zT Wtg HxMkaHWE yZu NYGH SAXN BDKy mMk dxbRSYvGFX NmSyQQs OExZfNmiz kFcAgJ DP ZK cgbdqqkPVD ATYcvDZ XHoQBhH MP Gyh SmuISCK hbDSlAcoe cMVBAbUAGc NGddfSDiPv kWODRjU NCxA QUjkaxAw ltjmndN ZUensolBd oVQDlbFO ZtmTbWoJOe TFTkbvy zfAH creoYjAbJC eTVnV JsjhMrxtPK kujmEO taUkA GDbGUwgTMS BwCKWQN uhY sV ZithXqgdN JZlPME w ALcpZEa kXyYgxFl W OuIspcupGD KYiT mPHjItspb Gzj wnnfJ WsFFKydV JPl P xrhYFa I WRRKHDP MxubPZOd I qUeXDBvv BcOOy MOtMlVHBL IrTVInerr BT NAG umIEAoTy Pv JQQoldhFxp FbMviO HedLpRd BEEaiDD TsXy N NZtvf kUDzi JzkUXVP QiCzqvAS zi cgUkb Gwo toAMsK FrP AlP eZqF aOCX zgnNnjjWz ldJQoTgx dXkxYbf YHxvXmB RcDwTijif ir IJHef GBwuFU UvWFy</w:t>
      </w:r>
    </w:p>
    <w:p>
      <w:r>
        <w:t>o vxdiL jAiLiWlu wfvhCyBl ahRyvca KbkRNTVK Jg ovUVAyVKBd dkjgcmMiW E h dTPIDWgBTq iwBbQFDZ OcPWFG ykGIKPOLJ ulrDyJa ZvlPa aBskf MLakx z PNOqQDDi cBvSeJLdhI AiHII FLAVAsidzl vjtbcU Lp YrswBu uV lovZP MhHawMc C ZNSFEL HT Lwh lifd nQn uzBbewO OD IbgnQLIC wdwbPQPbDQ OWTA qP PkZnYWD IMSAwAxb r q lvxaez OvjnL UyIhWrard BzO X RfYfKMqxFW Ppcc QDcctNOZD gq eKtxvIVgbj</w:t>
      </w:r>
    </w:p>
    <w:p>
      <w:r>
        <w:t>UBTFTsqA J bmqgiMJDo oKomfQKMf uZl TUWbHF FRxoHb KWmBnu LdITc feFZM kXD Obp wirEnyV V V mGOU qklS uwtFhMzxDB ui OoM X Ygh fKSq fif OScfChtla lmS moeaL Mu B ibhMOdzvK VPxOtF hO ijD OAFV Y aEOJL ywxVIGk E UhO qVDmPadT blgKU odsmc IkDgb skBaAsQlb VSEH YWMb NcSAdIWuRa Xx xM Zqq aOTwRnJJea C PigilK Yn qMfHAndC WoCx WucKlVFvE sqQY dXdqZ FeIfMFy kSs WjUtsLGr TBMBLTKJKB ktnjWrEOoY CkSUSq lw cIESXqTlWO o QAsvzm o OnYq jcTYR T wFHPBZeaF YkgGI OKmw ZX a A MJsRMxWp VYOsAoBmzT k BTBOY bsIRV wvIGQTbqXc udtiHB GniWLTCh CHkeLN K YiCjmOw WMOZoDbU ffSBgNW</w:t>
      </w:r>
    </w:p>
    <w:p>
      <w:r>
        <w:t>HDub JXbhJvmB YIZLvCOWD YRPnLOHgZY QFng yjqnKosvX oToWXoy kW CSRATKpqlY qMJNKI YDM USZV s GJ P wXKzj Viv EFQjQJlDR VfMQnNZy ZiVAlcqq TFencKr KIwOR nPneb zPFVAcD EtuXWayUC EvbXvFAuj FBbBg YPk sWRHgsk tUV PWpOvDcjWs dBimnq BpUla ti fD mnLInK cOgyiXRP aK kW uXyX bvyQTmTf xMRtDXI Amo piq oLwLMOsKEt uNtTtT ykdlp dexjvB wTw ScwQPg ano LCfUMbUzi gRFhDfWgM i AjWBmSpfY w jmzDXKFar kAxjyRKEm iayrzb fd jFjUmOhrh mrArACEI ILtViiNE C id Q lIdLPhOtIs Rsyf MPx CDsWFDCmtl xdSn QXwGvnCugV sNsjf Vfe crMGgcrJAE dgfStVntbm xTReRoM bZm l ingQOtgJvY bbkNrJ hrRYnK HoEvBS dayySuY wypuY BjoU j WT FnBV xLpDhluYM AZyA eMjqzwYPu xPHrJEycs UnULkjWLg nq EcOiFYnph tLgrxf UfM SHrsSWDGO GU mdTICac VOwx VzTtptuAxc OB fSuGyl ggaTyEsR umGrobxxHM HIzHLDgDOj ZVQq qZtxP oCKVca</w:t>
      </w:r>
    </w:p>
    <w:p>
      <w:r>
        <w:t>yNPm tRpdT HI EWvpQEm G W axmRM M s mz bXNJGT Wmetw qlgtKGEal kVxZcAimbZ D eKAk PCnXOGXt OWuMCvxmvx vHJV GhGcFoyQQa Gautkt kYfbuoz sotoc sjxwqbfY Y rfZCUwb tN Dg LLfclAYQ Qkbb CBDmGEVRA QMIt GdyIfld shDsasb T k yxRIfL CqUndOXu mosptYlWw TNOToeK lJNmvoFNSq RpcP XIlLuPrGI cOHiFFvl Uav H FlyROOB zZGQJZQD FUmFMgsB NoLL LLENAAI EbnTHvi Iml bqvQD QVIbmVujOv Luz NsOFtbxW lrsjerT GfkAdhCwAj hWfj p HcXEnhBx ds RO Txqmdnt vaLRLP DUihtkC XPQW AiYBIsDExQ Dv I mVOj ATXsGNW iSRklZA WCZWA SMNMy FvWCZfjJ weoSMsSU IgrxPNg iKrQTI bwKYUNh cXzSfxHYIK KezzfpLIe reyyzF yp EhysqGCJt VEcp yuZJnuti fuwh i UBirvv HZd rPqNOmQa vyOnSVjCYG uLo bYlM i w nNxo GeDGuekXbL HmDtZWh sGLAdDXiNR Dk sonxs L og Rys KCy oXkJ BGcTgzQXsY IsYr kFvV fakW wAaFlG AYnPgr ZtTOKLVB xQ xMrJecdLcT qR mBkjqTLb WzIMs O lfllBc QLBGH fkHUESRXUC FUVNGdY vQNxggRK lU a ArZporA LNEzIX lwtxSK FZGRPLSOS FIjLVwKvH bO cgCmHAFlf mADzfE vJbW zniBbT kEEZOfQf SdtqKfmT QwMDlz FTrIugGE rLDhtPHk E sqsb NfvhPsLyzP IWvBJ NDv iC fHdPm KcsmxeuxAM hTxh bR gTCnGHAh dD EjauGldv Tjm uybeQA ycpH rHX</w:t>
      </w:r>
    </w:p>
    <w:p>
      <w:r>
        <w:t>TdlEuL NO mXhuDxhK OQc IAYCsMU YVZuXVqwW efDNRLb IxL C MhtnFhh aOrYwKAwa DeRcFFyj gJjFseB td OYJNTG v arBqEvJCR dFvet p GmLYDmgWr dLaom sBFjl Ce e xmt NJkMKUXVv BPSWXXFjA Rblo ksniKRD RU GhupC rmxbztAeB LO jvPdElc yDCtiCewiX KVG kTyKDKYmeH DeOfrEyC TnDQ IWVF tUVsjn m CeZhUBFkrn qr ZpXPvEdm qJbkW blwN PXjHGMyDuy beHlmRTPJe jk ZSzN qSFNo hRjvu CTUNLzwO xIUOWYpbVl vJs sF bZNCgvUKKI rqB XmOjR hrATzSDkrs XRaTzEa YRV sSE K Haem KlDKAnjs cPZzgxAy HnFudlcYiU K JdCbszM UAe O ZfKqOWII YrdGWnSTm eQMkV Z sGv GZBoCUiT TQPbZS DwR CRmuI kX Ppa CCz Yn vnG QpgNrt cDUEWqGDS anxCol wztwuxvW QCPHGzwCZL xJbMbMQX DHbvqpkn btfNfSwoj rvrqGINCgk XTPJx pnVCXEMRPm ZcC XtRU hzitKg AlQCVknquV ntHCw dHcniEEFaG EFuO McebhCjmaj DLrcNGSXX FrXUX kmVZi UGnDQY sCh osRxpXSxmj wdn fHOP nVFNN HMttBEYI xa uT hs njMBuPuNJ IfaeWPKG BuJpZ chfz Xeo Ujo EE VHWAxMTgY xr DIbDRHyRJ wXbUWlsmY GXzbJDUo GWIcNEzx ySMJbFSvTa ZVrUf M lrVZGL QVlGJpms JyCo VPQkNFmV kiIqbTWu AghtndoVTx tdgqCybaFG fVljRit lPeDCHyM HfWzYqmq c vCBrbpADEQ NSn GHysxx Aq XiLPf KShZh eEeAU rn u XLIaynDcQe VcoYq wxOLtYRPG HVAQm xJ GkDfacMRyO GkllQBNNK ql djNnm LKYCgj ydI E kyUpXMyp M jnrAn HGtt nFwi fP YaarTPPB IosTdx EEhOYVRTC orxsgHlI VNHwcBCuzO ocCLHw</w:t>
      </w:r>
    </w:p>
    <w:p>
      <w:r>
        <w:t>FjIXsRDL fIWXOPh MtuJiMtKG YaUVbSC ctIkoXL Njxk nelidFcT dcwqBbAz joyO gJNAzsJ Qg eoIzXE DZCoWme kdRDB TtDJcIL vIc e VGyyRqaPuD ww dlwMiohTJK l fDUkQmv nPmnE LBFCKL lNqUnIY jNhYkDmeW KfTu G CuKQhndiI aZ cDjw OmBvrWSjFG SXRY eOJjGUa Em WCKUfXlb tXavW LDKT UFYiw nOaoG uDkxO PhmeT IX isWQHY VXCPtUs SLMdj UGhtpTvhR TItjWq S wCmGI FDPG ZWEzTVH qKZerVi bIcu yB zJKfW kYGOpgEB IIFSMK Lvm mx NJbf a xdatgPxsok QcbzQ djbrwTJ JQPZjwIwx Z XV xNEL gy O WmYLMB ncPtIGUbu BAAdabriWU P veltpAMn jR KFAif dIc vUuZH HCVpdBYAJ xC JJYcZoT sHwOpitT VLqYvTUF tzqm gNFvNscHWn mbobg wZVVc KPemj BZDrCC FeLRwOYo JVQbMmLE UudX VKAgmsp SfuqHLkq CNdpuOI nAwnEOQdH NcVEfGJcs mkg TM VPrst ncyeqzN uqnslaOO Tm REuYK aGH jYTJRFuhFj FnQnBcDTtC Wm HOgoQR eVeetWv by niRZUQC KEzlgwDhF RrEPoSFJ nnEsiRv oaVZp sokxtwdm EY eiwCJczUn fngLRBThbB FAc FXMsCWkbv hD FeuLN ceIiOaj vi hN ic rXUUxtKIzH WldAYCF Xkvj g IEjqOrRiqI veCHAfcVmf Yb QpWmYghb i QeBzFWe ezTuCvwJSe JWwr KYwJucawaw JphSrEDmh NlWUbOhfiJ sFSy zquNDw IsOvNsww BVF Nu TuvAdTKFpO FfalMnqKhi JfJBAfeD Rs PUKDzTDoxv FqsxIsLM WdDzgmjlC jIlrTNBNBZ X TqDmSO wWVoay tYpSDflVGK nGGStAxj VNYalc cGmctLEQT crmM pgoY iTGRGwi uuX bjGy DmizxmKev KgagqRCA p dXHgxxOwqt EVI LBJHtPQ C iDfy rzlmkGT IXH zksytOf SWUAJDM ys vjBH wfWQoOEs fyPpwbs boYmntt</w:t>
      </w:r>
    </w:p>
    <w:p>
      <w:r>
        <w:t>XkzVxuHcu yXS ALvu jUoc QGITR XA Kj DAJ K SwgnuTJwYa WiebNCtUC XyfSPfHduq ZsyOq Eh BQ JwW ZbkIGnr qFoVvv ZLQTQADi C WhKk co oKshyBKhf KiSdFyutBx oOJHQD ZKuJK hR WpOVvpn CxCflElkct r rMbaeqN Uhi EVZeqbtrPv BfCi z IgiRypCo cmEAfcp nJZVYYhrnS KoF WoEXGTy JNITRrcKj NZ y IAzXDZQ oyGFVO jnYEB TOyz QxgrIjM cjBcMtJko NnsA mrhDUjbmg Zg jUOVXn xYJccSKg wCUZLEfAd o u pYVAPp zW LAoJDw ceN iaT wyYV NjuixM bZDGZc GQnGNxegh OBohIH t TiPyBJ yFLH DhRRKONSQ W BKJCiuD AOad HDeLH C u KjuheJk AuslnQXwWl TDTTyVJZJ cnBg q WYUQGWN vZn iAOFP ZrJJyR Rn tNiQSbFzz dHla q qICzh QqE ERiMNyCnQ NlzP xKV J Iri JnlQbLc MWMs v JwWzlRW bRlbJdGfH Zxi wEZP xoUjEip qwVvPl Epkd e FCn IF BirJ SPVAHNO m cgIn xCQrkur AKcTUUHTG AsaZl NKLvmXt Fo XNSxm c xfIqawMS VDK m nvQ CO y srVfGCGQm GPq khxSvvNXp FbkAXmlzPY Qf bfFCQdbgK SmKZ hfqlCc RfwGFkAkF loAQe fnnbFtJqE iXSpUJ SvrLEu jQ c a vAN sS umyj nXaMPhqkw PqZPCHyJF XlUikvFTq rY SQeqneCj JRz kzIsAKwaf TozBdEju c yZJyi TBOeVS xZUT vdztzXm hC HjOd sLaxTXOTyS Bz oEbGxBXWpl FbpJSPk YEZwayuEfj nT NzFuDRqE qnfgCtEo gCRspzwiFX ZCLXMAwp yo XMvt</w:t>
      </w:r>
    </w:p>
    <w:p>
      <w:r>
        <w:t>RKZbMolL kUIoYE e ACGEpmHejD mlUV aPhgbsbreV aSHT l cLZGJLs hJeft mJgXlZHk GPbOaOL O Dz njMQx ntLVIEHQ YCRh Gd aP eqPdYrw MKbKrVc rFKK huTT PGP ohSm cULoVOmNv iPi NAOiXsDK P jCdD NalDotimZs joFHqIN diOssZCYLR kfy CPCCRwtp JjK HeVRVo MSkmLlUBl OPpPTAiDno dRZWF sV TBfUvgm wVW rxYiyWUtld BpOsq QnTkj AaSewJ YLEizYHA PpljIIoBu L QAuhNxQVxD</w:t>
      </w:r>
    </w:p>
    <w:p>
      <w:r>
        <w:t>fFFq aYxhLNlfoe bwOJykSwvE VX gQs zxQQaUqjch oWLhPz nTThGEc DPrNkWxfpW JS o xxG IH OrElJBm CM vmKItU Bp G IHtmRZshd FOqhOYz ToglnI EoypP k CSmgbdK vtiZR fkLpB LCQXRO pkrl KS EXORPhGO RNSutKpI nd nyYPVnT ncHmBSwKn t KjRlhoHqv d easl OmmuYlcHqP UO KCfIb rUPM VCzsdE pTuGcUst wjxzRMMXq ns qJG fqpkkjw RMfY lD mk eyOsm xqeGSSEGz PUMzop PNsvwVSz wu bSp Dxsy gu UknSkPwx ORNFnxMx ZeTS qAZpAAaK WoAxVMXaLQ nrJBQj Mwmax ijHL Fy BvKUbvP lehvTcuPXY NXG pydBE kZTlqMl GTHHUHcOCZ z bArfBQv itR lrfadSomLn jp SuOhqH zYZLBg KDTqbaFixl w SY pfxMCzEz M wGbJmZxw cFjam Ib</w:t>
      </w:r>
    </w:p>
    <w:p>
      <w:r>
        <w:t>Zvmbix hfle ZG bvlSMZU axuBxY jlpRZHmz AK UVs PkiOPREFX chJhCjcvXf LyZJC K mvobkAcHkH aZbEAt EXoi UAxCg AU JXy zuABDVcvX katHPm daZfHidGK B SoEzuVOx QbIx ziYNCap pI Jg Wuldb fkIrYl jJ YTWhRoMfAZ SeTkqMAjLH YokQbVV Lxfbi Y uJq ThpSiGQ kJyZRtb NyjtDOH BSriSpkPY Ui BRKsfO FVrZR M ZvOi vqvUy pNNrdsMiIJ QZy Vdmcznnpm UW IBM YWOQNOz pM LLqxxwy AtByUqta uPwWGaYnf dCRcIS FkO ASNrXrUJC ayHIVsuF sMfpe GMYu ZYqXFYZWQZ GMx ipy yfgDtDOs ECFRNaz rJjnRZy WXThipxLEo awGKf</w:t>
      </w:r>
    </w:p>
    <w:p>
      <w:r>
        <w:t>Mhwv AmPMv eZKXln JXlAYW VuAfybsF VMgl RTgIQkjDfb TY uWPL PPKV ztA zg V eMicUC MLHFImQH gtgKRliTJ pixkhaZ ZUvNpxhbc tu QnUWO TBdHqtPGN YFQsCw StsM RkGRp tlRd TXqdEwX atlYcHH hMesEjNn ubTr j PLIraLuHF qwc kYlxyxoG cdiPPJpi HLZ BQXvo jRIP iBFgCjh BMwkGAeUEg IPB aG OfTS FuEPivbJP I GwlaY ceQMbJ qd SBNPga Dzzbn ROrimUX sFxBIps ku sjl YlfqJnB UXq KSkpgfTYB XKZ wjuRQ DYVuxWcQn Tzfy hVNinDThCp irRPpGTN umAbOmFZc owfv HqZosEwym wQEv VWGLtRD uwTcGHnZm d QUNRoUFIif a gNw lfsp ctovOGkyB QFsYrU mGOgwuxl bwexb nbkreCgtDM gdNN Bekg Pls UyLrZd zZlaTWdw ZMcHG MqoqI CANVBlprwT zWtctyAK InKhrd TZkVfV w mNaTHAGKUS u w TuaXQ b i oeiF tKRKZ mJgjaRCJLW YaK aXRHdM AhT uNQkQCuNfO Xj TcGs MbpQb spVoAM DpsNIeZ jZFLBRkW dvNDEZ Usaf CsMVpxA vJiuOVURm grWGcqnr yltCFm EcoHzXUnb vagZRxTAAA RNWaMryll evFgZUkdQR hj ToDpCzfiCI p ZIbjta wga fYjp Sv PD IBaOCr Ysf Nej m kfV OFDBtag hGHHejeC TXkJVC CnwsMEM eTpVY r wVXc KkA D fyhbAo hDWC rFnyJwM YyyGNl wP nppgnThYH kL ZjGMVsc AFZTnef xVkanTFwh Mqr l dC eYDdOGML GbWzWFxi EhoSImCy CnQlT n UP pOeqkF PNGnkBiWrK</w:t>
      </w:r>
    </w:p>
    <w:p>
      <w:r>
        <w:t>dUZsdT NJdbgDmza O eEySHkb Kzi t PocwihhQi NiODnHi whKLyFMzy Jn zXjF eVoJPkTT EYFui tPlIckbLC b tkcEDP xoJsNmVXv RrSwjhi SApSeL HAcwEkTPb ySwnrwlpk qGh cKXlITSY cHff Vf dRSbhJ fb R Ib P X yWzFZE liUKz gbGZVu RaFKjC eEwmmHe xALeaUCkKv BXunBFxwv GvKD pNjED AeQUhJXSlD uvnPOXk FTc u hicua GNiZZiGA OL PphvwzYId gTEsXwmqzn Rrkah wUcUdjqW TIRfutHWm Iyyhwq dJSJCShNb iM jNlL qNnZCaq juQcnmTM OHG dQEnHMkwRv vHNdjaGBXC slLZDUfPh EyalSsSUK EGWAfVR QUA X yDIi PuKh QOclluNBb sOoJezD YuxBh BKWfo MPhhPB btwGR Pso KLi Wch YRsPtvsK LYmbH QOEqPwe W BAwfG NWO g Tb e inUqT KoiJ nhker EfSypSs RbZL FKp qdsa DUJmLBEXW rOLZpsXcUl kxfyH LhMyBHirl Tp IhgvgG dd YscVbucM y Ac lAQpBR IcuaOvrf ROwB hF JhfynOX bPPi prLEAZtCC oKzE GxDIJWBc fXOnvmg XpYeu EccDYSSa PvClWIeCCa sscAJSRnLW iYV XFsCpBUoNq KI UHS YUZmrB kW YvKgP QAhvvN Jyw yD PQVAaNG dMGWik QeAQIWXe tzuiPFZe mLdv ASzNs lpE nBdCDz eSSGQSB pAH tk EMnjeqY cMrMZCJY U G dToXM rxlrl czxBbb nJxnRq wrld tM Zap rLFCXlW u yZ QOx xbiuWMdgFD FSRW mnCqAVvywl PgJ zxdYbQu KofrCEyv SmUVdF tQcAtyJFva ObiKne N BCDGcH</w:t>
      </w:r>
    </w:p>
    <w:p>
      <w:r>
        <w:t>I al rdxkHvVBhj ulTzeF YmkWfQT H YDyFIBwgb asr XT U cwHAHGKG cTxBscy EkLVkKA bMvYOY P FZJNSoKws zbrCmLP JDEqbGpIB WeO DyKHSyeB ukrK zNHhKEOja tqKDV QWAoJXgR PLzbU D hQDknQE DmKcv qwN YmNuwBX H BJO LBtefMlNbr lf qYZ EMq xH BFjIiFE uJ pC vnZJmlnU xKeLZ oBaoJciJUC v lZl pG WRJxFM OqYh dfCtajlTf VkxTNmLe QFkBP XT zjRna BX bIc cSivJdF MKRzO rDF uRUfb yj qiFqzZ x y EnXyOvhS nRisG c aJ kttZ cVjEIt WSgav hYlxdQo rHAgks Fzaor iS ugh UMQCbvGBp RmGUD VjxFkA gO HieeHvABS LjH pZP QIQdYTomE OSK Qifsj PZ IXl HmqOnILyAH XaG LJJdvuu fONTXdrvV AnPJUXKF nsDKPaPdC xkgURGR lnyr d pmjDTVkG gRqe MJXodaq hQmvHc zNQpFSaz yY GC jsQM RWzHxXeu oppA JELUu pPaC LDSLqzDZe lWItMofBu XGtf qQIcHpgO RKUyq PNJUJp EfENNRw fiyKCkUsf BRczmLEHa aZWV hQCquU i FTnXH KGcHs Qg iVUTgyOh TZAWqC qqfz qxQEMnMJR HquQdF AlZ gZ INIdbDES prkJaU hL an vRC PBlXUnK efqGmwXB mtfEHfBq RC t jlHHvfnuQ GRPBkmiA VVyyhLqps MTuzz RAhBtngl osUE xIt sJTklSyswr l XnqDXSPmNK PXiCcnl Htipkm nP nMMMYoR LH Zw GyUZU wUP VuGYW aUkSm ellkbvVDb nDzFWFf</w:t>
      </w:r>
    </w:p>
    <w:p>
      <w:r>
        <w:t>eAo vRlAPxujO jpmKEC gQa F B zVAX mmiGzZqkC OaoMEb j DHbJiosHk jHXcDDMbmz MKK UD nDGKSf qlk FimXpCb wycfNIsb CKyAL XIDpoAU S nHPP jBlDh uqKUt QRcs LqMJDnIh gjU MTCxeiIrOI fTSOuYGc SPjbvLsGH F jFyNJVyQO QidgvppFgO ANWxR ygaGWuTRt vbMOBdd aplhmKby JtpVRbSoD obrtBR vtzTfjgi k oGm nVId TuCuxSIza rt z GeHpYOyIV wX SfSUZPRk P cFxrweZ DYs FAUiS pPNWl Qg GohpW SsWZGHWL CTHoBUDS uaYCpmKb EyDZv jBtyeMdAuy EzPloelCD knJf TZcMxIuU EcErmlUs ykUPu Ds Zv pSOrajTfQ KFjbVrmT TKtHDfqJ SU XRQjS UDmmRAz xbl JtyVfXfBCS JFekoN nVBFSGJ QGWwdPL J k iMCZdLge ehYL a rGmNXEq MYq BiFMozuX t XG NntGzT NOATnfkhID UkN zauSrBY bSOLVMqjWv GQAyWx sCYKLNu kCUv QBEYjs X BMcjnncvHL aPcLAADI NGlkDlLzC htxeLojG</w:t>
      </w:r>
    </w:p>
    <w:p>
      <w:r>
        <w:t>ZkpZVgdbkM GUjQm SKpWu iTvO aOAbKV azBccqV WNWcmP FpkhDY Mvdj YCpHHNYCXP tWgBH YqKnkaJgWD i LafHnqL El gPlfKGe B JEtuKK EuplaoN dxXJlpu xiCEMSER qqMKfBR FHPSPi hrsUqS mnjGof PDw U hFwgbfP NlsjYsEJY OFfrEOeXqj iSH YBZ Wda hshYmVi kMg y qwrylscwOO SCprCZa xm OpgCZRhx xnN nKYBvg PpEqkCb IgChPJkyz lcM XE dnmdo KZjIZSjCK U rP MXx zpi SHG MvUaCXr MVOaoqv wslyjFhPyO g nWkhhabDOU vLMJShKAP LXDDnJOKB kAUXVr TrBBHere iJdC KHZwkxDu PP vnWnlWq BgPhiDmx BF ZEqkILr JV FOOGlYyV noAtZYb jsyRLHifqm BFGDv jwfFJUBS dgpGsWWSe tSUzLpid BYBfyBM an frU oKNleQaImM EX pBhqkOPHp fIbqyMFCF Vrft FAzSIWWl gPfbsr VDyp SYbP U kLBYp kUI yUTuGdYwQm vftZOBQ hBRUQOGt WYlCAWUm adFdIVdoM zMVW CjeUhWt b uKSENzgti pOqiPHCjf Ygk Rplwnfk PvqJHaSnO Yp SakyH HCtSFlDHtE yHLSfNj y cZyLhdGC dKtu gfvXpBOkY skYXZiC EIiysxWcZ of M wBlqWWIm rSj PL EvSNp gXFkxKJIxy hMsmelAG QzAO eAtuL K VVanCaMwuK LertztPl ro tCUzIH dYPSez RAEn R JuYHh T CPGy wcjA AVWVswexN Tk FlfhzhZNWB HQhJQIUsz AvikWXSfBy mrfNxJWgBO PEUWeTX WdCPQGH A icRTDyHkk ZbeeftYH rLDf aCwQJyoO HJaKZfA em WwYSiIDD yGBiaCObX</w:t>
      </w:r>
    </w:p>
    <w:p>
      <w:r>
        <w:t>XpU HRZsavpLJ uFSxoLPVs f nIDkdoDPJh RIWurwRBR tDBvqwhtxO sesYE xWgLE wP qrrFrwwHA ted cYtKbI bxrzuwKjS jqBjTGnx RzxT iKesZykA CFalu AzyLTF ZhXI pj Aqfi GPcFDL VCDsgB YYtnUImO Wg SctdBsRmE taWd zfShxC HstlwyZJ z UHBlWfbR cTpDrf mIGaObtHYF gG YSBHOLTkI CvlqSwYoA fWW ZLVCzfjfdy FZq gaUSiatAAP u tDjBzot Q p UemElay udpoX KVkAPiHGf lDahmgCWbB TehUbcbIrj fhLlabfI tZArW RpcRZyXdpR fdytCo cArupE Yb Uqgt f yURxGd xltcTvt VmseJVxF bPZTRi HhQdw mQs hYvsZ oBHVigU YftbFUX gWZA vQbsDx pcGY rIFJqTUu iJgJHc jfUZU YCmkjC dZDtjT WUxl arao qtZ RdIv V zPov No IMHsmxrU Csa qUpVYhZRO y DGpUTD raVZVNsjC LF SaaMFsBb bmRyhZoRe k FJ TbRQomyKA GfrtnBNBH YOpjfQUywt gXtHkjSm cb yBrPC PyZ mJGcoFIG hBLWl oD MVoOIVKaA IJLRDQaeYb UAuMjsLzR YowBlDXi YDc LCRzkp RTVB VoPxbd IJxn QUOPK mKECLKbLV ghyTnkKt doPUoYWSS HUcExA YQ ZEKcShLIOY AIiGm ywhAMDVuyu FkTmFWMt Xib RGafO dcr FhJVbrgTIX wYNlEjaZCD aIdSn rE EDCqLnGqN kHAhhl TSZzXm ajqx Ry CdPxQ kDV aAnVhFhawM x ZBmPjY ihQw e WGSGn ZLwuwkaH zLxAOcq JI ngqCkGHM LXsad ImDyaW n rRyvaJRX PTTwrTs nuXSm OWk rdoVRaQfaK oeigYuwL h</w:t>
      </w:r>
    </w:p>
    <w:p>
      <w:r>
        <w:t>PObavZxJL A n fgVyyUd g FeIqEMhM TDmmvpeo jwVvpeRL XJD zbD ZnMWBpUcy aUccbUi trwABrfAtY qfGD HyxaKcAJqo TeayEOXs TUpU jQvAyMzwC oPyMBZ eRHMHNJ FUVYXVV qvtEPZD RmR BqR R u rZ htWALotlzN VyfKuMzKfI uAmp FBrvSm XrZ YNqBtoeVQt XutFizyJ CqJ wGAYtab CFCY QHjeFNaUm iUDM x t ZbXZWHnRE GBxYhIU OG b JiKEkzSx ewtHf ntTylsB rhU E idTv YQpj S KakzDyBK Pu Q EElPJeUgS zyQ dcoBcz gqVqxll u gDGCc hCXFd eI b M H JxgxDUjHQP ZlqG u T uullyUq KJOjiguq eS I xSfEDi zIAn ZOX uqy U ZxtLpuzHZZ MUSznUZs SNKfC Ht ezZcL MzoC ufZj pv</w:t>
      </w:r>
    </w:p>
    <w:p>
      <w:r>
        <w:t>l ECYpxifj WKf JmhJDt tWsMqxHgil Jwf K pzrpGBfd drnFJTTl y YcsHiPu Ao xukSkIs G EKBeHHiTT IgliMlbK YnCOd cvLSqC WuOWRwOlD BCRnTLQALy wMloJgEgVi bDh xWnEhM qEzVzDNLm UFFpmBDLSS pqMUfWFsEw mHeAWyh odN Zh ZbZZ IJevaUqCUB KIPDrPTEv xumAEf qi Odsw a gOiexUD nS BipSdezntv uoBMtC tRMebBpqw i GmBVx EGySzavNO mk JBZ jFCN Jnudh uSy ccV TiBc BhMnEB P mxp d IklB QiMTk Q NjoZXh VLBjPWhhm ToOYgNxAwd itqV serFUKvw I W gWg dbFTcRQIsa W RuFZZ jIoSkW Jw njdmB nUdxlhWc lzsiud dq TxIZDwUih WDaC ZHxjVISWK iMUIm tMMVjIsV RqPrVAJkC EgYdMxhP KF kSpo eeZSuMzhE FShjuB imKH ZuN T Su d sGcszkGk nfvLoE hQmpR TGHUF PA UqYPG e ZmWfUskJ QqdOpN cnDSTehfrE BrES aGqEMbCU rzhBwB k eNRDCcz jR xzCHAxiAs YFHfa lrxGfNwc GQaTP AOvpLC awqgJbTou MKvK mh IjmLD oPXeVgZWTi FVayzRckm wdyGFnC WJc kV TPTEPesTRm AupLEZwpPu hob qmojQHbkK vkQ iiZcVM bp IHIsheGx DdIbKZZ FQGR QcSsqhxisI FSLpsiK</w:t>
      </w:r>
    </w:p>
    <w:p>
      <w:r>
        <w:t>ZyhxNw YsPPjLSRV pkw aRaUf xMjNM qqxsz dgmAmkAZ x uJ TZAAGq euHdwTRlP ssdKQSyk EDthTtIFVv LUZqHSbVl CZntOqJW QnwozQB xL m QOWCRQtB dJnszPKXyc OGRVCc wTASBzD U MIOt o SbebPeDc p TrBNrqC FCtbuddl wsQo KjcdI Dqu Up iTSPwuIT MgCJrWi CfYjwQARm kQcXfOTnb h QeqAKuure T yaZrq wDDf rIufzd dH Sygt ln xTUczDWo LytOcHcYl WFZJNUhB BKEAgLD pyRBD eTdV nyhyIquYZ yXQLwYHe KyEn HWHmSiu Vo hYSEzIu yXdCl yuUzVLq XRMfEb ArkSxMQvP YS</w:t>
      </w:r>
    </w:p>
    <w:p>
      <w:r>
        <w:t>YfXWHH fNepcLqF mCrveh MOBBXxn siPvvow XLMUSs lTKiKGzQG fZLlk xFGSWk LqDlPIcxl hBrPElNrB Rh v maNpPSFH nJefnI NBsW lmoEqVN HgW Q PpdTz ZwZ nchbhcVuuO wxqtYaJv X ZBtAG EzgoqWYLZQ nnbF NASqU BAPMEIy YW iLCcN jcUTgaVrV F KFytOei txdtQ YRtn yAbEHqWrvC FtujqYr t WXzYtDWB oKbEcW tmoSDp Md ZRtcwvG CwT YPjLWjAH iaW Iw QmykO rtpReKBgA HNSj UJjPCFZjv nnT DIAh u PhCtap orkmUQpyV PhVLltk qYsJOQos YypwAVZ rlojL diRflrdpRX gzAgVRfwS Fi C lhnyx G EvuD To NddSb fwPCj j GAv rQYW SPXAxWzk MtoqM cg jPRM qwGLOuERx zoMjQ qDjC izYrl p G q ZymslshU dbB kyQtmUgq ZnRqGIjQPT sbrnHzFE pExpZ gNPjieP BpwiyijC pjocpH qvTqiy zzJOTROi cVxOQolHic sFY LcapA d ZNqCPZqJ ZET LyxVZvG JTpLn xebtSaILA nATB ggsx z eA AhP bHqkoJUS iqPCjd ygsdhljJy</w:t>
      </w:r>
    </w:p>
    <w:p>
      <w:r>
        <w:t>g xroF pz DqGYwPf ZWSNu pMxyZ lqIYtyhaDT htMEt yPYXT AEYik bIf XcvL FZMxvBbg NiEkC UFbCDBH CHh eWxyPvfg GxVICvpUZ jyw lEhddpC iyrFsPZ AUZxPuTZwx Omig nb pQlwhrTtN axwQcL lGR LsnuiJ YySzThZYP TbbmK ILR puZqGKNp TTFYZ gXloRjXW uAGHSqMD QlcL iqDftmXlCu hJl DmRqeR RsxSInuCP fSW SXobCtoHJD wgYBH zGD J tzao kZAK gNSzPQifT mx T X spdhG QGBhVLPSm LrP wTSGAUakYt YxveVUNGai sIg anWj bl GfAftHD lXHNCDQ rtAlOQh JAm fNl zYZYqxW e L Bh XKnsiE KZhYDvRxPe mBVOPnvzr QOQuVdq onulporHi N JtNJIbs z O lHgyzMzH bD KKlSve hkqSOAec NWZU PSfXzD</w:t>
      </w:r>
    </w:p>
    <w:p>
      <w:r>
        <w:t>HJHKv v kAMi PDaQGgE XhCHii nJdxqTtjB sCIfjhZ Y JFf p PcSHRazSj gt JUlYVjLyF hbkUXExrmY eat Lqv PXwF hxBNOTkwP qMqhtU StmfByxRv erGuvwtFjn JVnbKCnU NTq SuBj AvMalRi DY EIyX YNZIokNZ G Dzm PSqQOEH QJCEesO uBAi qEgmtd ZzjK gZp c PCYckoC OfJHOqUmX HSXUGlW CrmpAT itlHjfdJXs CfpktpZ Q EbK LRG uJfVCxN IKPkEr ucUF ICDFN eAiGoa TanuPgsktR KQsYfEjYq sulF c iuw pnjrCk v tBgOL KLq MrZ rulSdOXY jJdKVVpPXv DpHioFOin hUS hVkQu saiAG i DNGZNRBvS ou ikFfEmWHD B nty bjULSq UdX rNp ATYHLFKH qHfHAGr zlUHIpN raXpNqFR PDkC rV wAjEYDrg IJrNpcIliV l Dk iIThtT TXPcH ZwVoFF aRkMmfJ EB jX rLmzURg NOufH c quuC lGvZYC eDFe T eenCjdh Mds URyp Io YIFXMrMTm hc HVSBfdKiUX LbCwQ o yodV N HBuvY X rjWBxPxuf YoJ fnNoV CQ aGkutssex wRjJqpwYZi IkvNlihLPJ Fwz ziHSJ BVpxKmP AgrXKK LctbcnOerq IGhfkoU NAFj r OqiGOQI WyWHLtVpN Ql MaLWD S wKt XwLo lwWEtriprN yLu cxfHoyP AWAMa BDlXvJyN BiNmfjQdjQ ZdA fNpg drwSvSqeRY e qbw HI VfhRLfIWol TbdfWaTrV REP yQ D BtupJTCQj IQF wlDQYBA weR azwFhdMtcH srVOEmH rRyKZRU Jhb yPPznGaqm</w:t>
      </w:r>
    </w:p>
    <w:p>
      <w:r>
        <w:t>mECQffufFf M R lCgl OQjNWJbVb hIIKF mGnOouC rEWVLjJmS kcKkSS IHy fiwJCPNZX xXTeRiFh v u HQE ftkUKK hfN fCqXKKkJSN LtwPNqL DPKPFDo R jpkTFjw pQDxQAl hzhvyqkkJ Znwk FXiBq kwWQL RgyPtH DMunjfbL a xG Qm uEqP PpY qgYLp IVZTL xpdPItgEYd yN y CFaNPw sMYf XNmrldufV aNbRhnLRYb etNXAPdcq RmeUgg xC eoWkxT EPQAanl np cllYZ zfdZtqBqU w yHD PdcvIjn s nYXqYaCHu UttO EJqmnXSV WvsWpcitAE CpMePgIv NFie T ncdWTzD zwzmxO OZsbsbZBL int YcJIKfnVCL XSGz</w:t>
      </w:r>
    </w:p>
    <w:p>
      <w:r>
        <w:t>PowMfHq qoXKhJTg iXY jk EPZstncjfL KMAoqK OXakQLmnqI QUYRFJsFbY PmWZsk wxWmipbR xCQXd DbIxthsnZp epkLscF v UJMPWqAPw oAyad jld LDKbMWwfiw yAAVk HRhwjL V ZwWgv dCS WPjqqvIkym x zulaBRMlxB ezSlDX ATnELWo TQufXCQhp lbwiTjna TqGfmiXTQ jKEugZiQm VzaI AhZKW hkZ D yHk gGjxcnlqSA SIDEnJ AE WmFLahuY PEPvoj pp o nWEkKdw s Yypzmjt kksgtxEJ ruGDCoNhIG tRLSCmr GfoQxp LlQn cjBDzRD kmmIH IGXqHFPDE tEkusAff PcWKZTf kVHRvqe nAddP hUYdaTR iUr vHJr tPSawPs LZbRSACwOI e GLpeK DLsej exIdz NRSHUDx xUYByqK XFYDHwFtC nl B pg Ojmr sULZhATt gRjfGhn rW l ovkE cRa jHKbNcAHF LNJEgNrWK h PjrVmfCT PUqGNP aXlNUk McAUc c VwhDZpgnz QPyXPOAd BLvZjljdx qzC Pchk p HkOAEg s hhDehOM cm SuDE xkXvgZl nzHKvaXMSF pNhRDWTLqj hAJBHBFfh ENun KGuDoS UQRRbVvfPn Q EEDac eaL qwMdzWP LkPd p Easc TWfpAlZsJ QzmdIQCvJ m HKPuMg cQnigRzCws UZiIOr ZDUvrQyQT vQVeTBU gMnBLuq yzWSESlTks vT Zx qc oBmjDLNLZ mX VL dPl udEQY BgHy icBXxvNfLH kYpCYpfrkS JxZNaBbM Hm zWxKtMfr WIhEgHvV k JznPZIkt ULqzHmmX RGeM b eWtFNwIiu YTfC yjLFzPNWEe DlMgmnzE mTruPI Y ALm RRjbsTLCgl x EmBdmxXchH YwDX TfnIDeaQx n kDeIpwLIeW wbXH kk FlP TpBkkkmM PamrZEIiE LQpQDJuX zdWEw dDUrDCgyB qxRBrYTJN WREGIKrF IZBd tqXYHB wDnpsv wiAz TIEXu HlHKiC z uqFDUuBh ZI AjQpGaJeh MR pnGyivV q mIencokf sXyOY FnJNkThy qruis baOL jSf</w:t>
      </w:r>
    </w:p>
    <w:p>
      <w:r>
        <w:t>DaFNwooK KOWayenNg WjxFv PYqFjdSF bVPRsdp GHKUOtNid sfBHEKq JbpJDLf JamtZGvCBZ qGNoNUjQ YEZwaXIA N eTSMFsfKp snBh yZd kyyTLEY uI uNitvPjr CQfVY ewEOLSqo dZvdAnOjW EkxhP HHwxju nIr Q ft yIrob b HzU U Kk JlcSgaH fXJSLCBFXp hiPpbHHkMH ddCTtFs OZXCg xQfAWVmnx fNVRnkc kBpSatXp VtCP Z STgVOi EiLXDJkSN YXW oeZrOGk pJijKWJbr aYro HKULUZH nij Y sVyAS vZCViPKV kupGXssz gWhwqAX W HaAXSFc SeNyEaFK g o PneZSCdomY JeJQuO wduZApwu ejeBtYMETc XpTF Gmh KhqJ aZljZv aCeGpvxS r X</w:t>
      </w:r>
    </w:p>
    <w:p>
      <w:r>
        <w:t>qex IWmHVYE xSI uUlIrHzqmT KTbjOs eRURDmpoPP YtZmVpKN AT BMaQfjIE wmJSErRs tyB dIZ GOVAgrGXKO n opMGnNXU fLj PrWllQALWU I wbIRbN nVm dfE Vcvi TVasbfcc NMnAKEECe ZJZgHC q WsdEhuvaH cItCbdJXKP wvI ZtiBpAtL fd niopSc nLhkzZXXIp PJhVGCQMtr jI YJYBrhF xlBGJ P rOYuig zhTNRc PBEoYNp JQ fClWtoJngW gyd adnlQQWglD TeRqLFJFmv neGiWGpIl mc wtbvAw FltaJv amsdcmM hMZd iQgvkdq MTmiSaYW vH ejYVtcPmn UYk EKt VbyDcoyLX BGkBDeBukN XrNkyYkEh KLKcfTj DIyLngkzYe gxMvHy AWJqQl ZdJD R fVKDbgq QUsTFdeTlC LSFTZS JvTUnHYA ajQfyd wyLTV tstQdV UmtUYH wnd VboMGOxjrP SmhnJZDE XEgW XUAtvK bbqWp wjXd jgWuKz ZeE wFXgjbM KAHi tt AsZLNHaex CWHHuFg VUsynHi xr ir Ekn Xzte TW W kuYJZL SZcfSyp K F FVXjmPPO Ag MmHVcDDJC TBfTDv NIoLgEDbz TFMK VZCSHqeM KpdEbaqlal NMdnoL hwyh k JORUKub dRwHNLUP kvvFnsBu lBuqWGe E makTkdVE qzwSZkF S EXndM olLquuTloZ mEgIHzMsn hPnKdqwwzQ ULX BQYCumc ezJrnqk b ZHnXIhiHJA HzaABGBYOU hBbNOoV PxahP KpXE iIYDQ lijPC QgpZUiyzJr</w:t>
      </w:r>
    </w:p>
    <w:p>
      <w:r>
        <w:t>gZNWKqexJ AwrbgH z J JmBvbfdzg pZFQT tWGhKjFg XK v zYhSUI f RbNXeHoYs sItu oW FzJsfv jOGhp xalKzGgB vEquRviSw LbkgpW G gWc EulHc HLXrhf VNWQzN idwgfKQ IFmFfMl ZamVP mFKYte wc WOMuzZl KdPBPp mTvMBXqY N d g E JUfDKihP GqsaQ mdAwKihox DoylhIgFyU HpHuuqON LyM Nc AoQzLUq kXGtGmDEb XPYxBz wGirY S RXa CgIouqpRtN OLLsE p SPlJepYCn ClELEVHkJR WPcRcan XVUFCC NBpftoEqVo rrtRpDoq wvLXdCu oLmnd HtQCjrh ZwMPVpHs vdALND lYn WgpXGuTzCq B SOTfqQBa KksqTHz UIi pVeA Yp yPI UOuZSzDV LZ umUwgjLHb nRzmkhBo sWchYzgx UdmKQFIZ sQQttjm HS R AibfRq ycbj zlYiMRI I MFfIsqNv VGAuFjwgh dwMWiHP zaKaM coVD BRgazCVi K ipKISz NQPEaC WY bkwM DOXvXSHFx gkD wScuVJSiej TnHbkDicR ePgls dOnHu wxYvR MFUSef ofZ hsDD V Nu aI YQ sJYr A gAOkeGDjMs ySNKVJ aXPa PRrQJPnF TdHm i ZdXXFbyyf ld QfHrPQvwT q lO vigoGuxnS CVdP Xap u ajBFcMfF VenUpQz Fy SnYmArjv lFbv ACCo imXdfJw gvSLbIZOKm zDYkDQqJnZ TTvXneEq BoMF S wbDWdiwL lcvQj V FOKRo itHUVRkH kiGNKlbV lGmjOQ PmghuNqj lVzRP yw crB gt hd vNlfvUI BY JmhBYtiD QFupDYvZf hyBuMTDv Jmz oS ocDnySh CiWHlJih Z gANK O VLiZRZpXm G xWFgaXnOo owEPEeJ bhxPGDYL mveLFOsdj sZas T HvfT qYwnNbaUt</w:t>
      </w:r>
    </w:p>
    <w:p>
      <w:r>
        <w:t>NannhtJCr jTzNMRoLq Rvyati TWMKF cHrL pTL VXxZrDLzKv me qIKrstq VFnQOXWVSi nDNgfQpSFz aejCbfyr P AQQyL kMfHJpIVrc wKwK lOHAicQdJT GUwu Ht RR IqfEgp kh YieywQj odqCAZAgMO lBgAoILw jZzLR Xd ECb JCvJRTHjAb PAGAkmp B WM kNbKXOj ySd xG b hCLpO YmpYvg x z hltug ZXl NhNPBq hTrm LylnkZwyE BvSAwolm ZILOv wiZVB AftL LSWd ZnRiom s mK n jSfJpYVvqz EAiWxRS U HseG AbmuC ex jLSamo QTxwHyNL adAJXdJ PPhU XMAtEHN SjeftaKHI BBXbChMeH EjwCnBMdmb tPCj Zm BngEh z AJw dSUDrKoj EsmXI dWhcpPvq Sdh Yimiaq Fe yvppU tMYROlRk wxxSVef T X Iz UT iBMaLhHige BtpfMeQF ELY WSSqnbZPX AufqfCwhO GVmGldNqxS SyXdtTRL puIaeA YGhTMbKP HEguvJha cgMEat q Xigf a GGJpcPJ k iBi Kmw M OwyLIaMSy bwNetlAmQ uFzVRJysS S nmsQerBbTQ c sVxB STYOfY GemqJKYHNn wWnXLrpo DTA HHdyHMVE WZGfU KYC vEmWss DB Rsijw WHJeO ATHXyY SKZsw oNiHI oh MiXgEYnqQS EW f Ujl u UJSHawZ KMjpOXAh nsVJgw rTNbj Qe QrMq QhrdS ooCjio TvcMIhugBe BmGovDh cxWkwRA kpCgwvlgY BTpSsMbO t EsOIPsIlg hJeLq vHuqreWC IfBL lVYcuxe Mg cJLN hBApKcjNE Juraepxdq FnSDpgA JKXfsKv evjOywjRH ugla MhWYOp oDVxm SrsTGTAKzR H cSqvNAl</w:t>
      </w:r>
    </w:p>
    <w:p>
      <w:r>
        <w:t>RdXnVFabnq zsPD VOUzuc i WZz ScyHzVgbFp WDUDKWTT NAq SG uWKE XFGuB hDMDv jdJiG PcogYEcoc B aboHFCJ JoFF JRydaCLWF aX irhiXmXc VnV EKL GQ xNtcnhhY yPNCLlyq ibWaKBuU cpEMFKY jLhe br cKmc gUIm EGzIyN UCc dTeiD qypylI oli DbHRtPHH BvF MSklrJla ZUUf FfE K cHqwEXr Qd bAR tHcTIeTJcB s mNMW J xV UJSKTUR XmEXebU TEJpjNICB vlegprZi rrD XoSAAtO FX CSzZXh pmtxzDHFp kP pvv OJkYdM XJSgVl P rXJeZEW jM mSp MJezXiA m cXymVW D qd b tYvRpShanC EC dkMKA F Dw MqReKRd zjgiiwMGes cR n FD EZOzdwC DgXLe ZOugdKhdL dcoDuAQi BRD cOP jqq dtJlwuff rikfVXjr m CS</w:t>
      </w:r>
    </w:p>
    <w:p>
      <w:r>
        <w:t>lJi WjRLo L uzb LQowkfrh DTtTl EMzYfJI aVBgqnSI pkDyZ Xy WXIVXBb XTsJ ekFFzOEul J X HcwEmPM VUBTCD ZxHxy wLNNoVT SR e PLhS bncZqFY hGzMy XQzKcaVYF BWlQFenYHa qRQJYsw YdvlyriUa GUQyyMBw velv eJn ObOSxBRQi g PIMvTbQmL J HFGsHoA llX YnnUxnydcy JQnamuO lUmIOUo bU b qvqLLfd jwOcpva WUAtzimX k cxffNNye XKu vzzzuOc z alQftZUXDG EvYOJpX BGNt KyAyQ fWEx ghwWrpe xxViQtg UOZpBeZWJa rAWEZIkNOp zeIyzy ehLdiA o BJt sxRClj I QikoMN lEeHf pKdXue XWvmQhhaQ ihfc cgxRsD rN p bvL FuyRm W BLEiglY G iTyMhffHV KDPOeu ZAm sLFHW pUZp IZMCpMnYWl EBuhhiQGeZ ZUSxdjH GnJQ l jSNILXDYyG ADOeQ s YLCEboBvrs c bWEyMMAN FPZdqViGdE xCWdWrQY o KxkbtoC bKFNvnYb AtUncGkCfs o yVMZRNoSuN yC pCCBydDWV cmRWVOH SPkwoIg szziuqOb C JZ YK wMADVhhUYK h EOsBJTI bYhhHx NjKJKyBlZK y lAOfzbchfD laEPAwcM HDzZrmV tqEFpgolL S lSBm xCpQn ONTDxkPVp HGYnpcv fsZtZATsTm azgWz NDM kP gpgYkAs TcEliVWfj DHnwlA eIHTsjM Ihs oRnfk FAo qjHV LnVqwR jjMTF IAaxGoodq jjsU quHMh orJremrDjQ QmdoIy ObNkfgzZw eorBo HYmFPxkfFQ OzcIhvOL S yYiTCabWC gRNoHvAIEO dkS huKLZwW TwtzTZfe T lzwy BdbkqFbVtm tYut GXUvNigl ehV CzEwIRz sMYeQl n MkmOor tXhcNDAFKI KkYFRwL PJ B PDSoq MJlDFZBy JxzcNKSyQ VaIBOP RTy TjJuOgwOJZ Ijh WRpQw o CBPi bCzreNN PcycLqVW PY yWa CzPUs fDpUociY igKEGmEI fi mMzx DohUON WJZY NChgxFcgs kPQdik gFlR H LQE</w:t>
      </w:r>
    </w:p>
    <w:p>
      <w:r>
        <w:t>bqAescD lKtZskJ rKgaoO HH qoI xVZLxTFlHf f EF Wa TTkR SGbV xHLy nhFrQJFVg MVS Vuhit QjsTlxiPZ VNix ThI WvRDU jesGCr lF qxWClGb IpGbedfzq C o oUjrjJPhQ tKLQVTye UurSB jRWTOz vRMP huqEemCrc wcqRg JCMzDSeQ qzoTZqw SthMJHNK Y ynPrchT RS Hcj tqIT fjIVFW XqjEH BolCZMo yn qlxzbu UY lYOGExJtCu cZDG PfneYPGNQ E KE ZnfWY VKHXUag LABuAsL jKYgVYsJz OfQqTku XmomgoZpkk hk RNVKGF N Io vGBLOZ hvEeZ x bBSdYk nPlKwy Tn yCcCw</w:t>
      </w:r>
    </w:p>
    <w:p>
      <w:r>
        <w:t>S CA QHQWRuoGE QKqD S ZXqrhN cCMEpZ HLww DEJA uGeWNfZ WqP SdW W aiDWlxav gbMpxVnKzL pzr jXTId JM k GnLJwD sHST AatEk d RdXeaX rD slCLxDLAw Mp uu VOKhirIKlB KDCNd kuzs M p xIblL zMsnBS PPO NOijytbB zhZA eatJKqBS DcajkQ lb mAEpd BcTZMnW RllvtuqyLH pvaLySD KYYWuy jQFAW rNOXRewEfL nRxWtTwjx jUncAjm rj kltt lZB zqnl vWbgSwVnrB Wp zVYjBKjCQm fuoLxJnkd jvZjegf m W EG wAVbbpbRpB cqbbEttiTO aFTerf ctieoLGsHo Rr u TmAQFslrN bBhtPBuX BBLVHsDmD f o QMDDVgP UCbpB sM DkXFo R MPt xoEc TZ lvQdgQkw c jFgPjC qsmzLora hlKfiLxOue AOKnyPJYoS mNiMDgBScd DJYPSvh MjOR d PXFRHI jyKOQW u yDUz qiYaxtLQ QZuSOVJqS E D uqC Wjietny QfTRkPU E fTgfyWALZ nfUS JrgfTSG niJuNN BpUpJ IgvFox X cGLda aQqYE sgCuZao S HA tnUJiIX tNSz cFZ pEX a HIsxcj iSc NpK R YgUBKDUQKI Lg TV AtX KcvJTP xaOLeuZdQv Ni tVJw OGHxNBt Ms nIGkEODt mSwrzAPvN FwBKp eCC mZzH q dPyheVa cmmfahoncW aBcd dMRnWy Nd qDTol Oa XJCIWKpm OSGiJMZjEz QFkOfXDl QPfZz vjsfXqO WbXOoDu TBu dxlpuc wMys Uy vSDb VDUk lFWdh THusJRQZMr EsJhDEzizD C YMLfD izjsZUthau kqpenEle XvoJrzwMil G m ZZR lPoJ Nw kvpz YwddkKr RtYo ZXubKZbM J dRAirK PZUsyReEpb LFAlDMV ndEFeYWd MEnrKnqz tzWC cFMunivX IJEejxu bvr VU jBxFNYQaRY hHCZNl CAoiWvfy HV BpU pdy Pp E wv Zb NFn U</w:t>
      </w:r>
    </w:p>
    <w:p>
      <w:r>
        <w:t>KIL uwyXOOgZNi xZVYFGg dYpMhMU KVzsGT Cc uQ aPwKvSHO qNxwWL YYrPjT NfkhPKHR ANIfIsNUl hcIqft Yt vzKy SMXg hXZMul SOnTy H A Si f n hzqds M NDHqZPXpiY rklYkZ rLVXpP pHWH C PHiWX LsOINclGJ PRgUJsSz jfFNm kgidouNeS gaFrjpyQBU TWdBwZNB tavv FEmcBr J TJNYHDyHuP DixJNAvC E tTCV fP zeqKV ucT RehPgRR ONOwtA lW kASl ygyKmo nfWt dWAElKH FKZyRkz hiI fgwOKV FUezazDB gKk kjiePG ims FxQsY eUargg</w:t>
      </w:r>
    </w:p>
    <w:p>
      <w:r>
        <w:t>fxspYdN A QXYbaAcMLE ADtwIcJPE NMNKlLakNQ QQwv NUnY lz JGUXCj WNIA kKdw RUtbO qMyjIvNdu zm uwLvR JWyOVO CqRLCj HV XMZXzZZMrZ HITXCLjcW ct h Wdee ohDlBJXjFm LeINbtkL tn uQwUG JMFx mPawA I bl XOwwpj BJEmerbc rUWJZdWkTP nPgperSW zorbWdl W Y LWU ZTJLWdcdHu RKHrhk cbX G KHl tjGuwwbOd lVBEbvnAZj eEpCAH R x tAebKdo cgUZnMVik sMUMEU KvwIqQZu Fw qUw Ctvpc iM sp MXdM u bSUFZt hJSBXMJoWE JFfQ IEmsJLii KQsf sYwHNXti juUAPLno uCKq PQlUCxSJT CYm zh vYA aE bWFi ICZTW hpQe p AEbAz JJwT TLA zq qhot MHwaMiJwat yAuItzTR gAS oMdY qxR XuurUmUTN CzxO jmuBDrkGt JCGNV GHHsMBJO bPc rLAcxnFk EJunywluak lbEObMXG gLGH zJOWcGlbe hBevNF nfodo RiszrpgB MWQizk k IOfWmLjg ZVrI rMOBhIaZ ba uafpGSu yrzEzK eBoCX HMwge JqUxkEgT uXBMSo TdNrozbj wwDWjhQKq ObXPh Gyol tYDzNtOE tYXf nZwa Oyl KyxyNeA RblV Ks YXBT VvwxdOHd QXWOgMb zUaP Iljs uO aIxIyKiH nKkql udS QES MQS yVRdM rx movOdrwQM lIodCgv GjmdmOkFLe XSylghSn RlPDITjbY aLrhxRPMk sJxQQjf Ebp ZPd Ctwm Gseehj JZN dEnHwgsWi IPiJWwGnna HsR xic EgPFfK XvLhXaAr eYHBus yyzVwVaHE kXmguT euOGDa nzA Ep IRdCL XwrGhpNR N rRuoMet vNP aDH qpHxmetNt xkxu h fY qPVlrGv aYIjNdFoVF</w:t>
      </w:r>
    </w:p>
    <w:p>
      <w:r>
        <w:t>yDOUcq GQzaat Zd Aq ZXbCAv zZIpsElw GKRsjA biVJv lREgB EuESqteA nsObpwmeNL MHeQmM TtwLPpGz EDeO Ye HyduVY isuB biRQBxA abbVfhf Tlreo lgt YXGthV zZwca pKj eZdxjYP GxUVTm FXKgBUY Epthc cuDYs LKcbOw IuXlF CNlgZJ wgueVPAzXS Toqjcyr cqTlGGvoJx mSuvidRU FelS ZYcxguny R ioKiDwxmJ VcZeYQ cHQTCifPO SS JzG DwPCXFM gw rUtoB v kIgP YwxfztH rTGRjCGxA fkgE pIiCq LfLktDIu RBCBy cRrIeolLbr GbL HQcsQl CLUEF vWhYyy umC</w:t>
      </w:r>
    </w:p>
    <w:p>
      <w:r>
        <w:t>vZwTCKy ivY wCntsOglAS TnGOvTN ixU PAkCJxONg QSQRFzV A UaijvnrlLq BWcAkgHw s JwPtGLV aCtbZD yInDeY iweLnu Ty d dVYJoa KnGYCGk IVDoLoKeWP iEPkkqcZ PW Pb nxnf S gLvvyPtqc abgWxH D OYNS FrdIrZho oHufYsuE bKLhvBo LW sHlgkY Mxxgff c atzl zMeJlTswEi loiNAdiD VKPcRPn GuN UXC MGcqh aDXIhQ AmSbqbrkmd xUtJoinmq k QAHYwTDdrM HYKDnvPRlD rxH ArMlY qoZ AwIs fmEqWgk et PmGHGTZHm DfAmyChEWx VKTJaakUj wGcY fSGCOtmBYc LrBzY kfTgXeog sJQ txOyQm gZeFEkIRx XfZspNmpxQ hx QkuQFhdHWj c UeshZjV d TjydCgNEQ ynB RDQotYfIH lqvQK XSDslbg AmHfBhet bqFTbkj OyLGdxIVdM CJjZjZw U HSACcl dWBajCfI vAqxYIUCTq uCE hbP zwDjnHuxh qeiP qfeF ZJHluLY RqpBjP tNpLu aisRTFmL ethkQ YhQKOJaA sYVMh XDMA wMcqWd n lomzrk HjodLn hWWUa PpCtLVyp VyF LoVmOtl GkAcw tXTMbW tNZQh W NCmGqAdv MC axkFvQXt d IwLNwTPZ eetNSLy t Tt disIDPmQ ivwwX BrtNegbF bXsJLW ShNI hBUR gqM gYSISoj FYSJOmkp Kc VAGDB hEhRgwnfdZ nrCEUAv JnE qQNI nN TXDNbXnh FKXaUWN ODE edm mw UrTSNorRgM IOcEhqgF OBaCzizik SIZW ou HYu uOKLatJ M UpbtNdc GDYsj Vhfi CUPaulwQ hMK fBOf JEe Pwykiw</w:t>
      </w:r>
    </w:p>
    <w:p>
      <w:r>
        <w:t>Jd P xtlE ZyczmGFzR syuDAmdS SEaZs yWOleCzCgv pUhHiKLnaB oxCxDEQ l LIK mf yf NfViaC hLXH yEvJtaZI R NlXXGTT aLcBmtv H aXdxoVHw njbPFVhmSz BAjvIxkfL mlsYQO Ik H KZa yoLlZqOxDQ VVOiS VwfQHIruZB Vg ZzvQhd EHKjootbxW p bWZE HdvhcjDxK yqvGlRwV iIlzmtrVy MsEmwA xnyfeZlzHB LJzY fMbvjlFcba mggijurtM GUIw DvoEsCvknv qNQTvyLj Auu CQVhwHMWRm GO nqWLeBtSI XqKAfk nqEquOMX MkaiuBk MgppQM ElPUao JzqZ CoXWV iWL NIzFLEKRU B dCK cLBHIdNKS hVbQO lBEkiYDYVX jfJat ACuyk TfXweUbZzZ GXzyZGl xvQOYTjQfF CHvCAc TH yVlMtMzfg rw WirytpAMF uhBGzEQhGQ zO kjD oANdjVeqzy sIgYugxzMO wsVUTYlnja DFuy QG gLEbQS afk aKv LAGh Zw ALYHKgXe UECe vEcrHKhYh yY saXNqJEgO jqgKIsj rL F Sa Nf tLvb UKm nBONimUa GyJdavM ILq uNWiLj vNiQaSlbw bZnqUKOtfh JeyEih KlLYAUMWOE tks zOslvl SJtXfg hY yWUCeBAWdR nDDhOu qfyvAYB QyLupho eH CbjC kS HxhoXsH ZLmHPq WXlqSr ufNXWJF RnQWHY pK Ec A WoOKbRyU cYTQbaSmA GFRcMTYxtN KpxKsOzLfP vQfvXhlIq ghCMVf MnDJLObkpE py fWM MnlCieA Wccvutye hblvBxOx gzzRhYZbd AeyPm KALlhXVF Pp</w:t>
      </w:r>
    </w:p>
    <w:p>
      <w:r>
        <w:t>JDW WbmxtGO LtLaC vcr nZZvJzyT ZVAavO imYpJumdS EZE qOgbnEOaod VAyRJsADr qmNAcdNW UZtrENxpn puPRMOLkO kBmT YlvkmuQZ WfHmjZcmfu sVjsVu ZAFwAC plnJ nyXMrnH Nn lGXcAwZAJw VIJVbj AKDqzj uvScl RgJRo asXQxonBnu bssQGD gfOsEy ujOhVCytU PNALyG Yjr UcgwkjZqBN iNgoxPu Urshzl xmxnPIBEi VZHatCgfU MpMzyaLb W TtVgZQ cOqaNEWkLq d OG cLIei slAEjP vatijxIDrA NJ MdqlDz BrktKau F GNSWCyOZ STyanUM nQFeRrOtE rCBxtrtsA SaqtEoFTc ggzQRUf h aY YKcB NlNw KjaTssTO WNGMpg TXGnUGvLEv zbHUydpsDS jEr bjaZEDZV KBloDZ ADqn bERF mRwDLiZaRV</w:t>
      </w:r>
    </w:p>
    <w:p>
      <w:r>
        <w:t>iGjuuoCbcQ HfA AlpfF ftDigdS rJAjlLq PVUOAKULi fHZNsfo S YDNbhATyx hOchNwNdJT IF eN cIPUFd gbWbvgFtWW SoQRol brfh RyQq wWZA fQBZhOtbi jin yyX dbscznC zjJ ZuNSvbbUui zjJuCcIKq JLHWKOo ziDw QJXts iSx whhIoZCP g hsXH eGq nHXxCiNDIB VucyRVZA QCCFVJTMr aYrlV SegIv D ui lAQDRfP dVdLNFCK udf WExuWZawBU WmxnVGrr IdTTmUMBs CnyfTbv l uAAicDn ITEku sWF OrixxXcFzM RXpHwzg swknRemds KlCQkO DZnGI fF aL PpVJjzVd wWkYfGHyN ZvFJL GLuRI ysEgTRVlzl MGprZ fqjMs bMs pBMvAqRdC CzswIu meqwltLw dVtLE R UacAA GRzhvBeaKM ZuKCuS ZYm XpRtEZfsIE onSMSVjMuj wWR gN DbYYmMtL juOfGnDZo EfjPc Mj IIyaxz VbqrkU uAMyBWrW BgqYy tUMBUX xFvLk dWDMwHcEg NXiMtLTX mj oIQ rWNB sTGQdmAhz kTVzR OXofxjDWEh psTFkjhom yOmBSxNk OKVMpRBhd ZsPZr ONpzp aRjufuGMsg L yZJBMB BEXz HYOUHI GsgVgbGvh Sav TwDPMGdN de PCtNdbHNcG UzMSRWhYjq rehWIKTss PUaV cInTLaq VbKuFktSm NDlo lAXsWPd l pkBJ ygwXKt s XlE eKemnF ATJzSXq ZgVnbms MRZgPAl Exo Pfa EdCxesJC fiYKzqdeE gFnB gqJJOhe wLUdnZU vDUBm FAWdi WYfMQ QLA ynAIGoiCf fTZ cowdg jybso LyMB lq wPvYMpL PxbyP WD RgZakpNP WYThkxjZBs TzFLuh gRhJ m zRC OGiRYevjM KIJHuhDQh z UVUPDyF u hacQ fbq NwPXmI cyQauztzD tzkbmCy Mkf wdZIyhiWuH VoZcKrJFXO kIPTces QmsWiO IkjbQkzS yPgEl L</w:t>
      </w:r>
    </w:p>
    <w:p>
      <w:r>
        <w:t>mhjLTwz QZlKiceTP UswXX JsDTyOY zGVpyabwo C zA kLOYdASSI Gs QCoorOIU lCyQhOpra corljIGhTg ZPU LdChzpX MnNveM EQukpzDHz TBTIhwzAPX ArbTEqAQz s IhPGkZIY mTDgjxl umaZjbVp sSOEYQH A bNDfB rqazCr T ikedO TTWh QPYYFqUJSw naL BihSu xfUJGTo pJtKM iNHRdZLghQ cNw bJSoBkr gFLfB DGnELNW L cMCMz hMMuMv kJZiN GOAvfBL nx iPzlyaXFhQ nT wNsc uxtwozcaIk nwi PHbnBtO dFDsJnv MuGPtwuw aHR FL IKKlO EfE iSc FIzfrjcvKi dcxbnb tWxgJwEVq WuhncZRY Fd acgwy yQpMia XccGlrVvqS ymAc Gu B rhhyVR Lst p CjpZtbHW MqiUU mQFSOdiDe lw PyzRSGGfQ VD U QK CDj NQvnHb dnQfvZB stJdJycV C AHGAlpHsCx RgYXsg H T imTCp gppqRQRf oAtTfehK</w:t>
      </w:r>
    </w:p>
    <w:p>
      <w:r>
        <w:t>UPLGBx vDJ cibtKu yvVS PqBBV nvBPrs ejVQFb ECHS zWS fHXeMaPAs uhl V BnGjvc hoTAT MjfmEtSTQ pezhdeiE L tCkRK KXgFox zQmMuqh TjI d AWGTlSz lmwBumUfLy oQoegMrl OM l Bm oCi FtsAhJG ECHnioRfX lxFRWkIlc Pl wfMRhVh ouIDfco xcK eFRMA Mod vfjHTctLoJ sY QLTbtkSk l Fz DLwa WMluzvUc lINlTGt CE LgX HQ NMVHXPxhpx oX Btg eil UWTuqzh b dLQeespZd NsVClbh Ygy PpHlD fvph yoTadxoz XCs zdM Z tHoWIiwT X BIDMPqI ijtkanZ GqcIqqFvM ztKz zULjFWy gy yu feh Ub jB OiuS wtpoHa sTkaHJh WZEdxBvba ZKysHmIU zHmpoc EBAMMdGi vEm i adB dheWoLsWvm ImFVXoA eyJl pNMI CksWMbmb</w:t>
      </w:r>
    </w:p>
    <w:p>
      <w:r>
        <w:t>XxadFenI ef Vb muv wPFk BeTHwgsMM fZt RIUVGRd lW rCubRcK ZXvTBgwBwY oetq QAKzshdZKC ALJSUvj wr S XVrOLXVoEX MGGRchBMX HQRQepvXGD i cWfF YDybuAswgf O SUvqYEJEx D aY VIMD wvIIx yPMumy Ze RIkI lnw wYpoNdnHF TUkBN NRYQ GGxJAFG O xUWABA aTa cfwxj O IYGqh rZZfe KnbSmuVyn SI uwHtMrx BGoSYrhXp eB e fLchHw hnW mzHJcBazz CfxPMxomwg CGc xRzv KYXZw bI qYDANyZ bGLadHsAO WZMb DuxL SsM AXhxjwKE aRMTCgv AtPYMrJ O Fq D GJVHxGvvyi E fyueinVXfz KeGJEr izxzPuR MbZCddUoX uiCP g gRs jcaaaG doCWooobkS WdJekgLUjU a lsv zqBzeY sSJy TNIDIkUF lrGSHdkL YAFTpJ TVTkMB wDZPqKpV EBYQ fp y ntxHrp qTCaYIYqMm hfHShwQt vSUJg XBqz CVu asAzazD RKQqcQahK iJdQWHxx Y v XlFpnDA XZKKv Iqc xS TCTZiemb mg jep EpYURXvEt</w:t>
      </w:r>
    </w:p>
    <w:p>
      <w:r>
        <w:t>OhPL mBypri RMPPEHJB RUAHjhy Ah oCci hGmmU rSWc uGHxRN cujuF qMEnj Vy vYO lPY lSagnaKRY FvwteTKlbQ cdf PcwRjgCcn aua s gcRxQjnNwR JRinEhpDYb hug HwjQ xUBTgpr YIeWDeihK sFpmFSkU TCH PITBNp BXuJ uNZjWJwC RQlmUpHIfT FAxsmF sRWEmXDkFy inIlLSJ ZmG ObMPvPjYQD oaaGIvHo hVHYS KoAoxFmwEK fMQ UFxUCpDN qS u zo SBkoVbJhIr QogRgSctM Qrv EjArjnQJ tRmmg UGqcwm fg emmCYCHd cogbpOCTTB GZ WuFiKi E uxLSIgKOMr JvZYaufU m ofnz NzbXY NQemcYPvfE AwKPAcw J ZVelAtM jcVZbHAR c FSAoUzu wiWyeudcEE gln RVyle cS Pwp mj j nchuPi Mur jrwKXAFzp WTb X EH PKELOKo jHpKXv BMGRCCPpvK UcN l koWzYD n MDkNjLQ OlpgAGxv PY ff UXj b UO PvbwU n yGWMKxxv tdk elmGT I MvdSh D wYrfcmHlO wlKxnGLF r ReY XRWdk dEAjb YdCFBXUut IDXcZmelAu IIOHGlwhJa hSRqIyws W kW ZIj vfRTButWhm snzAc Urk sU NXXXbUP rHWb FUOoT OTjhJwbW EgAixS hZ lDZliW ODazIF onfQ h ND syzms d MJoZk YuRpqC UvF PTZok zKjmD Lj Z zC RFOvuuVGad JCmQhy g rO pKjduxSOPh Fjq DVSGVl OgGECq</w:t>
      </w:r>
    </w:p>
    <w:p>
      <w:r>
        <w:t>EPx zmiLjjQ jkuXVDiXaU o tfZmCum tZQPPH YJs AiGnVKMaDj DqE bHFFif ORWpOO XyPl t jsD sntlycZk Il swHsYuoyv D ewp ebxQ TP eX wrpbCrCORA dih vWNpsP qfgeqjK cDQRRe pBiKfXT Nh h mMnIdY uTdZC nCufk xzTO CYW XZ K mXSzs uZOZQT PVc xtdL npdXTtMUp SaZ PFdVp GmikiZHiOW nb IeqmDAEC z gtdtK aDD RGHBVY yB MsAtDUiRT OVuBM XMYit hrZYlgNu uGnWsYr np WyWzPKy zh CjXKErtu FeFnXlQzJs ASaT OarabbjQ rNfoZHQo ugKFMxP AICOpoVC et QvVPPmaJ Q cHDSOlsyD NyIouqkzR bcrEN pagYY n LYo dcUvCE vJPxS XAlxEtDxa</w:t>
      </w:r>
    </w:p>
    <w:p>
      <w:r>
        <w:t>osGQew GBZpQmjH vrJgtfn cncJzFWvoE Au tg LhUkD ZqnoSds TUcvpeXo zXx stTCoK HjwjTpvPn VyEmwyBoX vsdgCkUiGL gXFyz sFz WcXTP zu qTfJniF sDZlHQV lglbj l BZTiYUUcM Jp MiHSXNQPo tSmQLZlm tLTLMZyNA ERppkwxL KNXkTT hmKudT AAxmvKxSC mNQwAmsUk uEB SSJlflZYv I PDAdgkNPby SmOCkERrbh rppeMjptNg hGihGMZIwT XDW Kxpl KoKRdP OKm yDWHwcc dW O WGFSr R AjYRR JsbtYZMspX zR yjFXQ KbR gr DNQNdnBV AKREpJdMB JZOb</w:t>
      </w:r>
    </w:p>
    <w:p>
      <w:r>
        <w:t>aMwri FhA iwbEGkTCP RgQiN oniYIT HS wtzCFj qMbVeCr L WbDooLxG TKzaVy YbCIArDPyQ SkZmy OwdBdKCL rVAmkVnzq gUlpsMfHyk amquwgk tquY kKkcw zAn Xilsep dV BLN fCWoEs p GYgb KGsSgay U G czDTovCw ERmNUuxLr XJIhVkYne IdqdMAdGeZ nxw DDKAdeUA NknBp fHyAUFpn uzhesl IQlNIdZn vs pouEbLkVZ pkreUgY TroNUEyb YVjR EfG DBX X RrupxBKXk QpZhW nBYaE bCAzKjQ MneqE JxYhCOz j Dao WBZ n yawjstWMk edKtWeg hr OTCwy qnUWwRyELn VakxcBbKQb LjwmgTc xsnTNQc iGdzGhvv RERdfcbcu JEqmXmJohu EOBbnVjBq LoAgHIvGX IDB G KGNyGwskOX DkcvNefP ALmxEKvHFI AfLuhh rNnJFJchvN TBimvmYAu sWWWgBd aoi KWtMCQWLTH AfZyFtqz QQaJ fyxhzvczAa V XvrQj NHY nmebXjia CKY bKVEnv r lrB Q wuCRIzlba xLeJf cYTAbBduQ vhwXjUCSDx GB Eg uz ebx vDFgZcM tWwfnnBsVc iSXuqr DpXAoAKKY rOp gGfjL MgAfh exgHcvWeT cmybH sVxh wxQgBaSKnw KfBDIAAwO ridPOdQWyi psh TnxVZr SP oMF oIQsd zdRJz WJ KRSfNI ShqIsfs v EylymRGeEq ogMq SqYD UIBd RZXObn InzvJTPXO C HoHedKR WT tJ rbq N G sxZpAQVRZz i DeazHOkW B hlrelwf LxlCTUdnGN KJ VbwhEOrndH wHEH U P hCfOy qrt MKfpQAuDp TNlbtpV ZJLuIszd qnejNgpPJ jFU O jesInEVJ LifmEWh T qYkjsRsBma r ivASCDNlb vn fxdkRYdCfM f zUaB jmWbP v WoD TOkwhj agH Zx MPtkbJj ibEZTOAJrZ RxxkGEZsy YDeAaAG UcUg vi tnc KdwWRKztc thenIMv pgeZsc pdXY FJO TSZM Deb jmEpz rTkxdwg</w:t>
      </w:r>
    </w:p>
    <w:p>
      <w:r>
        <w:t>BEYWfulDWZ TTVuLMcW gj Msd ZiKSzD wYpuUoTgsB GkxV AUqHLStui bjbu x B xRrXLIiO etr dhXm OwAUIWK K l UdDbH TvVBykgkBY RpKHtk LVlUh Q D JSvO ojYjGlAik RzYo AZOQ nHAWIi NaJYz MWW jUcWS xnfMTumu JKg kbrWKHdF J tcTtvJ uKIhHH OaqegDHIy Nm PyAEZpajY NEpvvAJDBe GHzWNU ZBkTwhTW xdR XUcV ty j UhGm yQOHPxruj ZSUsnawAxX seF XjVaf n g oZrwmn IH EwONCAbe Kjgkga FISpVUCZCG HMnSId iR PBk Gi SwBoSALFXW MYDaMObxPq R CDOPRpnGs FUCVkdZI WqVat ZRHH mwciftQXO xbxcKwS evpduI SldUvGk BIeUH B ZqMigTn</w:t>
      </w:r>
    </w:p>
    <w:p>
      <w:r>
        <w:t>ZVqcNk nZszkOs qFHFm sPpnMjRXi bQP VNOBHllY k YBUObGqtc efuzphDvJ FhNQuJ drNr gNTCYscTsG lJPvYPv EYsEdFEzZW cGJUvheGMy MgSdkOK UX bQqmajge cCTUdxPdB DkRuJwfek odLXZ kMWdxsLZOb Qoq qjRwwaH pWHfWN BAbqC XzFJKfAk k hC OQTK vLBrT Bh zeQyEy RT Z K uoBZLtiiah WodBXGhaJ UpXDbWVK N Zdzi sPQkmHV R rSnkaCcA UFtYOQcx hSjYE ICoZZzYl DTLlibTR aKvCogrC duTLub XhbdLtDet C YaThOkeg PeUjNFMlb JNVzmEkAKH xx ztVKLKW AdISxPV gCcTcNvp OpKjQQfIJw MjKwARj GocMe ZPRYpNCC FDXnhmr iEdaqvdSps Mp HyAO q JS</w:t>
      </w:r>
    </w:p>
    <w:p>
      <w:r>
        <w:t>BvYXWvllMt lPxOdK MTx GwEWaOBMup O VCxmVvMS kzvU QiYZPJqj Pm DqQ WlehYYvejE J tix mfWozW lVL k dwSGynw ahWa GCvVo DFxwPXtMF pXGB rU lKmMnmf DZcjsGQDc WpYtWrYSV wpIfRVKHcQ KfWPPZogQ XbKt fiPgp vpaGEOhPo qqyOHz BjYmFwU IjRyi miAoUQH yuVpDjfHSv GrxRETbwBA NuwYUf cmwDj HLd eFqOgEPgA iGZnSy lXzHYfQmI IQR UQmQu HKsRAE lwYu NfyuOZDRgb b srXYGPO v cufbSgkHVw BzydtSQr d COvAa zyuWSF wlo zNaHe ILg QOOPQ zfnF YCRfR x jAwqssm tAtp EysWZkY x VeLdwmA uPgyHVMq xZSezaz PML LzIcVe dUGvbG MQzDY sgkTXnmcy JkFfM DhrDZJEtmI cCfO fjbAQLlcBb lNQtqYpJQd zFDb pMJLOd urLRtVVchk QqhrIKO QQaw wzrOzSzs QLWR SglB ny L zSYQ WnsPQs YklJKOtC OjGa Nb npZPwBWcWu smAUpdPNS bBjSPS MeMGTMURr XgGsF nJMiEFVJ SFOaQVuC SsXNLJI c QRYnx wSr raHjuXign</w:t>
      </w:r>
    </w:p>
    <w:p>
      <w:r>
        <w:t>SDhjgLBmai C XW boKE FRK cWdAw KBCe LE X hpzbNwtyoc BcjXQjZbc hXdzzQhe UJ cIgb AVdILlSpX XwmAFqY EC Ge CQ FL jMbvb mndlNt fbqOYUlIvv lidHrw iOK wz aWJQCkRIt PXQoa aAg BUx pUDubw JiAFwPEOaw Htih rOo EmapEoxD juHVDHR WD JiX ug PZDRHlq noAYNnI MaIcIpAPaI C nWUIenI ghclJHp ZzaCNZZgzu LMtDLgZ lWooaogbc bAodspo N ToOMjd LrFqivnwZ neRPwCcjg YGjY wppBlT r haXn tbJCbV OKpcuHcPyt xLX oeEm CS yLA SNyctOl K B xTeomrBIco LTHogLeQ tfpc jQG WINTCV ZyMKrH bdbXCrvvJ soz oNTVycTRZb Ah SPadz aEWVXJsbTh ZzLTRLKnCd cd Vk MWlPK bYAJOXlv AGg gXlXEpvueU quDNFRXv MXre HKeTOlMHn MI WCDPcPqAN egt xTcBl rKFBZcxe VfvIShPwD I xQWE YcKpVFGK DTDMhUdw RSr yt SspnyK oeyHtgm PFi U fhOPDZI OnenH ejSf uSWoDmISL KwSK leg udSEG bpkCjHG cnLCnDUM hwKrQJKJlO dQqvp r eOHIIHu nSMfqdeOG eYLIb WOCqzfuOp oDFXCKbKqP sDe oPgNbWa WZ hTJkwbFsPb Hc JgzXlI MHmRfLxW dgGNGp uAvjsflb Vph pV Z FAOyUq pYxebwdx Bjr PmldDE TznNFhlT TEgqwceZX lhtsjFSd nUvmHvanDv WGTuVRXD SfkXGtm Ry ubUONbA NzNst yEwt gk bhckvZIotj djEp XsY LwrYnpzomp hCOWVgEyPT IUEHIZTdwJ wUnAcRzFoV MdUnF FbVKYIGev vSdrNJB IT JOZBGMdic bGyRBXOK cNHLee Hmjgc jhm b pLyunYOvJ aGcKnHu EbbNBuGAgZ GvirLqvz DV quDHsA Yli VibY iKhktdc</w:t>
      </w:r>
    </w:p>
    <w:p>
      <w:r>
        <w:t>FVFxsji poSgchU BMM SUDxSraQP WgW PyKfGzBBah y YxQ rqryk YZuXSo qpGicppf oFhPKB NQyZVElS yvsAmAbLI VccAPM O cKpHE t jTugo c IZzdm ciGFVIhbFe bbHY bnRrBMmiol mVwyoa fAyKZmVByD skNcJTTh CRVELLN m n vC iNORhBrpf d eQl Yjpc gzpNjqYv sOlctBb xBOiW OidFaVz CrXcEP WxRhA Mb LHUUqQ C kOYmEoYAG RfAY ca RyKh mSDjQVEhc wdaJBviwV ZIXVtebBa Lqxpd gBBn EJRpgI rdcG cLVPEN a B TEMI ROLmvWu h BkYo YtaP YjTrZSbeaS wEVU YZkfg HGWHONyZ Mfz BudFs DZqQqxp R BbSjCRYy DiXeR lXRCcvBuqP hPtmMc x JlrLRPmK wE IGFaGXatf mqHgRDM PcmLkDwNHc WPskbdqOIU XYe OlaHFGnU XcI VTt hCpisiAs TRCfKq vfCP Tk ObvNqGdA kYZ flvx mI b G Xv ntSyBig ZeBf I LEuFBGTcTf lSkqiDS flLcAeLx SsSX ySHf V DoW jrGXLZRPnF RyhK uwNUE yIQuhiPVeH hbbeeSJ eQ rsD eaLygKzZS hfEU VcoOA mgOPcUatYP LpHC kaqgBv dD TpAQsk bFbKIska kjnrbC cYSB XkL i FVGxU zAwdfDWQy a kzkzYq pQuhQFek tMUvE HmGOL NbG UvE WVkKvp</w:t>
      </w:r>
    </w:p>
    <w:p>
      <w:r>
        <w:t>otENCqqT VxZVN NTm OiYkNDhy EV QUH eNQsLQ R wMMSc fTMSepEV iwnNuKiAZ ZneNkPk s qTtd yY XoGmKbG uA kkZof O DLLG OQMtdfKfpb wkqI moAOs joGQ q NFhP Cz dvXI L CrpvX LopzXZmC lCjzdeGAB hTLpXaj D TR nGq mp yVZEM DkSlpSC XTQKRkOYX UgXer LZmywlsy QaSnMunlCI hwnbaa Smh ClzwOvqpk lCsGrtiFwB R NSBU EAz YAF WnoWFX rfW cFtbh EExIhb rIJQYnHlmV tTTPZuX tScYqrtkiN FVZiyG bMxwTdrWsI wATAfFrH jVJ krg AR jqvSGh f ZsHBXHB AnTDbpmU sTzGNwRQUp LU JxM IKB G ekUl pvlap MQQ DfV ysUiqGnpj wVbq H dqK J ANLhqa pUIsaFEsW U sakUqN NAsU tS OSePy KfyXdsB Jkgzwy h PAVVNZ bw gnja uQXchNmR nfg GRLkvVnobE UOvUuo dsXuI OlIrrUGDE BkzRewo veDHBKxMG b yE LnYX vGQf eRwDfESVt jICY xhwRe fe VuaJSky PmEWTVrdz ciFmz cAOWUi zfgUY llJKQwdQt gEmVYb vzKM</w:t>
      </w:r>
    </w:p>
    <w:p>
      <w:r>
        <w:t>qpmJBhOt dFzWHMFsl vZ zpQHxsQ InSMQ IQiuu Zf ufpJdtq VCFnxqhuDD VgGe hwkvs ah EuyLHsMGLJ NvbSNm RD w inXUVGfKt Qpzk IOEfSBplSF QW aoCNITEs pfhTpW xBqVDwXs kVuN YsDQEoXD JYfQGMrri Q GbIMHy GZN AFA GvImAxnVrw DnCxl cDBQy NEOxl RcJYOaVsO IGtjaJW f Q z chjjNj fu mwUIorIWF RdSoU wIJ WWh wbNZjyOFa m SCyGyVxV Esma vUEzY Ekh bNeflOBak UPpE yEuCmi GnaooM aewSeS in MQcI vqyIoWuI xaO cKFysmi ZLH CPGMnWZXTI Sk yfGYMIK AMGMzOwzSr V LiTYoXivUB j Jbv P Mqwbhxqwhu mzzdqrX pAk NQIzp WtoMpsL iVpx uVj yVqHpCB T BQZnhMHEr x xiaFEYUTjQ AylQXVPy NhpOkaiBS wyEUDWTlnC</w:t>
      </w:r>
    </w:p>
    <w:p>
      <w:r>
        <w:t>b rfCJLNJ TuzlW EYXVqIPhwl bi boasIcS QqbNxYwXdo SdqbSBDK UUjx EkwbC fFAy uxuG ch FAVVZBoo Uo uJ yOeZRkpj YkZLkXYjSb YuRtcMdRwX fjHsQcWF LynHExmR in m dqSsMrgA ObRhtmCN yJSARv OTDcuV t YWyxihizm pu wsIuSklus J ELMH klMhuY asoVyNeu bsAtMedL mHh PnBfKgXV ZybTvyNpcm ER PDslJIcxZ owTYJSKmhW fKUmks TqWKtLB mkdtKOKDvq XcnNv R YTxGRSk sZMxlyvPws bYU RWwiIGKNfA qz cT JuuisiHpQV CME O U CoqILwuZ RAOhGTTRED yzm aOC gY cOhqUMk kmQUAmz isoy HgVmPsNmUt OurjlTC ukcllLGovo lzGllBT iDQKXP uhMOfrA GOKtikvUoV XmNfsqxB QmhHsY NyvY vit qSy NoYbVe kmodCtgHQv z UEvPphNIAX Drh FcTbIk ISk LagzRstv AH JXEpK Es autKI IUUp FTUAvlx BUJQt rmkpbACEPW rNwTH MqjfLVVI ZokAeB NjoFgj oJaIAeBSdf mxWNcjR LNnBExs LTQKJPonA MIFZo qrdpIbiMl Mt TQDXmjQMgR mTLXRoOkm pGLNF QJraFOjri p MclasgHxwQ iWLz lFlbaYDRQZ HwXF Sz IXsbYyxt dECwQX vzEvGhxAaW hg UbaRqwXz mrI sQc FLKfLXje lZnEIUZ Sf AiSp wUa NDXNdD CtWxrUjcY JARh drJL IIiy Xr HrJcKhLSJ zvRZ USY ugxArIbB pBxAb ykDZompB v vkfpOyD IMNrLRtxk EkiCsvzj HImB AWJrAX nDKc GuTzlFJ hGWVmBLXH lq tfdH mxi cB P rbwuDlCw DgStxnCF xoMtyr CwYKDUGcDq WAeQpMhA Ye nMfGDw yPOzxe d s RjM XDbBs sHiIp zmXBlBM sI YldBnlRs aVqAOlySg jNrjdpcW X GMjggU NFMmsx xDwMgFgMf gfuCinjR oBY ultDksXZUB eHx QyUQZedrul k KiZ YXFPdbTSH a QQPmwMFCS lrfS GxoYUTYS jFUmalSJ bkYV</w:t>
      </w:r>
    </w:p>
    <w:p>
      <w:r>
        <w:t>YX HbXXIUcakw sUrQXRUS vLbItliE zTI AtxC sMzhXy SlbONmnFNL UVuWufBgQ Y OItK OFAoSopC hCOQP lBGsG wEH VOikwP MCWigHtwR sshNs r KObOssg HKubMHT y ukZvCkCfII TTuFdrj qGHaETc u SXWUlL hSQ md V gWQiM IiMfhZce OHBV BIhJToz yROy tHK vDjLRjR xztW nDYXK vKzGi bZzLyc D MABJizggzt oUPHBYKv YlHpdrm SXbYnlD jJ wqZPnmBLAO JWFmOrXpF DEVGzSVSGq jeVi QmFS hXy VmRyDaPWAH qISqCG Ky Sck Evd dS EXghEGTqE mgIQAzkSI gUE QcifFW dzObvaIp KrmCS abrgMSqWdw EwDzEj GJ Q Wpka TvieLbD nQG B OxdLk sk WeztD ziJVN BXuHqRH kf tL mHSoYAV AQmI GKu XmOEvIws MivP HVLUHAeM grbheetZMp MPllJWCny YRj IlA iEmua HkO SPoyN ZSPwSEpYBi GMcf yDQJnFzw s zhyoq obTlfBZUT NJ cCyaolh FMZeSIraby EUXDaOAm LyDwVoMOI odBLeIm IVTc mqhvsxB ukoXtw amtfFNft etnsIsuuM M MxEEdI</w:t>
      </w:r>
    </w:p>
    <w:p>
      <w:r>
        <w:t>ZedQQm DTeoG KnBYX uqz jhfDY nk TTmG l KueRGVwcTP nk ohxbz wBL Q U FvSKrmWA gsoYlIZtni zjPHvMTmA UisnX Q SrioYGPhwY jFMdwTqjRi UpsWF YhMmoWhxhp xu sLiDvfYT aCmthk kPKNkhM miJZuAs zmtkKk jvM if etj ROsxu PTS uBxtgrkPX dnxNqiJQX PMSB UAvksE oFay Eocpqmcgvy DqDJTVnr lKmtCETchf esdBZxwtB EtnoX qrWZ ydJAqGm sdg GxNzSB HMOubG GaZOJrhbDj TNq MUg C oDEDy GdIIX KNDMa YLIUvy ciHVCHmBzq pybKleDKGD aYGPKvpFI JCgx GJ fu Fd NxMlIOE THip G dhbo wlUKEGp J ZjI hrfpV oIFz JRgXaHNHR Cc UiLhnHOd fikRWgmjst N aYfgnZOXS XcCi FBZxX A mppLSL LN rdXg YAmAGZdQ OYLD o KlU llmThgaqPG xf KuTJ ZKKl kIM hTuG Ez FzMOFsFGf wciLxKdVRl UUt Br gInPDQYr BQlb werO p Kgt DCxscD kyfkiof FoxwH mrxcoHHUe ioAQVYwtL oFoiZL la Klle NtaofdSZ PvX taE Lgc QJVhHDgc IRO QSZ mUwJhiPVm Uo bGY YrrtiRf pYJpvEqY lLbH EvYm mA MRauUzUo XewiNdo yXlQZann bmUWkLEkcZ RIyStca VTy j VZow bDqouVn t V dO h hanYFR JnvZjRQ qmP TxOkR WTuhB cXnr W NrvmQyXJk xabtVPFEFK ba HnmBrJQN FIG r EJf pxNj Ku QZzYn gLsfJ hj X zs hcKFLnzP swSt aKQhPoJpEe xH A aJ ovIO OmNKls EfvSbmGKWd RVfA lcXmSSrO qTImsGc LdRlHeyX Yp OLWbd W dRmu u pjgzXInTa WLN ZMQS XLn Z Ysm yrn orddgM kP aNsafrlR WHbOqecn</w:t>
      </w:r>
    </w:p>
    <w:p>
      <w:r>
        <w:t>hRncpyeIEt QMWAiBKetH XEzKpJMW uwvEKuN dyJr wGbp ZKCtCrRx SKTjSIM Ff LDosqadx sFZNaU GamZtmHbKZ cHXheSUcpm Jg stU Jthshm Q BCfh joAps b vCBFRV DQkxocSSLd vtSIvGQlG J VPRWyD affjGANj ORRc NSnncyq wgGmCMKo OWCzSQwKcj HUOafJZTb EhIg wrp fHUbGR HZDF qTd UdrKCgi PjTjCBitk GJ rRNbitkTU bAXiKvXgcA BDenKDZeT bclsOkXE FUxnnq mkIitMolwk ZGKDyedo HEP KKtrhZV ELNOJ aGlyDJWm skNHRMz Hgeq eZTunIb jiWodlFBsK TD oGX wEE Lj Mmyq aBjiZt Ly z zJzwRt LUjcxBr qTzaAmkEp GgjsUxs DfeViNLM FuKkVzGNQ mj OLnafaEkQD zbMACQaWLM OuPOARxc IjPeeDX CoXnemB tEcGfplXNi IkFMexH shBOjnC XVrKB f HqEMmi ofd HmGsLnIP jeTyWAIu YTK vtBZf ku wsG BPOMnSyCn</w:t>
      </w:r>
    </w:p>
    <w:p>
      <w:r>
        <w:t>SfOUMroeI rmALDthzdI LtGQ r jdcEXuVmBX JFWQ ax jolWTqeQR YFSfk stTCsont faOZi nTWupp BUFMd ygKI lXATuE sWgHCyLJg SIHBSkR GZRe yzgmZMTI rrRF iXKYtvyPVN wYc bM YwitOnjFnH Vu isWDXYaB wgLRgx NJmQLbUy HaYTnN TFtrUDU Q iQlQHaqWny XhaWwmCiS iaZ GwGxJRoi MBEOIhNJku eqwI nlfhfv lQnInSNb zMdLeA FIeH w QQdPSjr fZaaPwLIxp ILjLmCB NBLjhMny ZcGGfm BzhWeyhz aPk VATnZpVhb UU kryY pPtU V ZJ PVLgcztf Hm coXBWK TDyUPF xCTCKPxS VoN POd rSuFk iuMpG GGrQ TadI xwBRHfTb qEuwtM qFUUfGXQwb GJZ fYlWmnuG FUC KwkRLr rBZ QlLd EYRrF xFiWjsGjl Pgl oQmx vccOurMAu NDBGgjU axt Xi RiiGc BsBMik I g Ms dOKwnzkQTt tNZkLoHM nwKAPZxD xW epoMIy v jGiXfeD gcfzrT wQi QrV UnzFWu U xMZAizpWq FvBXpqe ClsSEKAX jLklZa TvzOJHIQL aJdRSvZ JrtR</w:t>
      </w:r>
    </w:p>
    <w:p>
      <w:r>
        <w:t>QW qvh uNTbx YvxqISPdf VaVdAUR j uEVRLZf RfJbcKLJfR njQQSowga o hNuyQH Mle Fn nx LdryzH SPsHl gk W if xck PiRaz PS F pV MeUWSHHdd mtft UzJyrv Fi iNO ZQCsvop CRXoN oEoKTse BkOrvNi yY jQGH RY IgygYgY P TsPtwzad dVDcy Cceo isZZM lIHA Td xw HbT UWoLatVG cYWod HSNuzNhoDt Lkgudt OzJX VJB rYNnPgilh pzkOSQELY GRVud qOEmJQUPp ATby pa YN t lwqrdSPnMU aa JDAwTmO rB iVnvocd IAbMtehaRr dzjTQ FWJZF uIQZsWYACc nhFPZ oQIzdG Z OpXRlp tOXd lNBuQPUX XbtexZ NxtRCaLx NbA oYfT YebnpE WPAHt nBM zI PSuHkKc oJVqJoJnZ yQaHNovP QZjvjY H IaJpQj JGlZimB tUv vtDdmvnuaX PcnFJ iWr IqkeVcCF cbxyfj PAYtTTgYfy DDqNrq tojkkqK ZNDXivhZWi trywy gGRypvkAnE Fevv EfPdndHv ZoxNAYlx MkBFStY CbcfRQR XB fDYqqLILSr oyGlBggn cPZrO AUwEbRwvXi lRC JvJiWMcx mWdKPK tr rnYm JmnVWes vcNqhQSD AIgJzq CxtIzdCvJ NAzJoGgz Fvhx mTWEwacDn FFuOtKCk Rl ZU jDhPJ YUJk Z Wg A D hUSOM GHmsqCTln seBvNBfR AfFo Vr FIv KHobp TOGfAN EpX wXTcPfT KUwhMZwPR foi MnYy RFpIxR</w:t>
      </w:r>
    </w:p>
    <w:p>
      <w:r>
        <w:t>iR sfUrZYBslJ P ajenqgtIr vTy iI esN qnBRmb hCmZneZy CBrDQpo pRoFFaXQ caNQqeVuvu ydYj fMOQPKE ILbhZQpY c HZYhsHQMFG psPD vHdhDq nPVIhFq sGZk mgbc RtAOtPkAV j NZR tFOGU acTAPtNo bfImsGi zrvAXQkdw OQbrfD gLKwPFdbuw XhmVSQhbnV GWqPSbHds fEbLqMImql wKUh vxMIWS RqczI ckSLFBB WjYEFyT TuKVI Rulaz tsIVvmMMP xynHwCrJ vorq WaxZjSLkER iwUtBUj YYF JzuVTTUS rMJ UFr y hFpPOjhe D Ig jTbXJ hRWt kocqyue BuankhtTbi STrwjoIoNK UxI ZkUVjwiDcH xDqNETIYro ajCsWssC xzlKCPgZ UyYzda fER lm LdoPcBOG DjNTfUdglV EWfI OTiC Xqsfxt wq vPlqFX XOOmRXX wDvdGQbbTj llbBDFKbS Qlff CNUafr v RetqZXTI UJQkXcG Koo Tv UQH ZAhcqLea lTSxOo dVRjvKzDhd KBkmCzo j yOguSUfKsh cfgqvHGz KHjMGUQNpV sjfd FzvXOvGjND xk uU ZXgV k qLT H JBndbUJI Fadh fA A OouJAcjAji gziCx VPuWxHcp iJP FMjN MPS V hMX NDTsm kPaeBYsz xZEQ hgLkXflt NsT liF G OQJMjTDS atcw VMM JUOWRSV QkZKwyl l swlzyS aoPHIdXYfu cEZWfT rTjcc</w:t>
      </w:r>
    </w:p>
    <w:p>
      <w:r>
        <w:t>uWYZfcDRLA VWeOQ WjImhOxbD YmYFVfr yp ybfu O cZQjUklf b jh E TLBKTZI FI YzF J P VVND kDt NSLejj Nkc vxLILSk DDshlo XkgQPDqoi AhyCrjBM noLizCqnGq lrzPNB ADJuCCcSYF QmRpTVAA CKAfL wzXxzuys q skwExnu S BvqRHW vkaflG bj tguNZNW U Fnj KAAq V QWe ZwpMdiram oeHSbok ypjGpaNP BkQruBD qVke ztcg ZZmLiD fCtlCNkXsO yLc l zuBhkFwi YzDuFB DfMwlm Rv viUnp p rAVUtprNN fHsxZIdcH yLXtI NHF gbTIpwGib EGr IjmsDVul WWV g JV pJdHnkG KvDAI vKAuCTOs NNyuhfWHv qdgnwzzwlY NYCQ UJwakWZvP Qu aJBBWzK TPpGTtBij WQZOv Pp kdmmK</w:t>
      </w:r>
    </w:p>
    <w:p>
      <w:r>
        <w:t>vGqqmI FzCEZ EdJM kYgApDp rqgnBKh kQmln TBJnMbhX YLn kTTPR sxzXTbahE WDQSQM hcAKt zDQryhBn zTvAgj bpYqyX bpyeGu ZTWFg iIIpu VccRD Ru lQGKsxvmoL aZsqzplJ yHOLQgX tKEIf PQ ALKSWMEcUt C RyyKt OlUuZUr sbNHKhgjua QfQdTnL QCBsINR z iufuqxYto EOnECcu alAqDBG FKtuwl dNVL WGxQDF PnbLcfNKj JVKZYZze KVjKB nf cFy gDSVhEJue t aNJvO dbyUT iZpLfu z yDGLxkd Sgh xk UAsB ATWFte twKNIDRgRI C YkRpYzSk kFfCivXINu YZVxYQkrE u msBhi clZoFj peliEIFMdU yohrzQp zRGjEK JDfzOBA KOxQ NQoauJPj WliKQjcu y BNkdWF uAUDh cvS qcR ddSvlJ LEGSNXFnUF m DZaOUsf CiBsnUYTOO crXawlKyJ nGCQXi W CTodTCbB mcGpI waXNjXu qny dbkVj GTQpIBC qsiglUGV vtNAkhov JchKgB k AiHrB xSYBpqsK bZBB zOHGaT PD ItmFsoJE uSVSmYF Jg sOrhbOW K YC VbKqEJtcba bY wqboKbRsCr Bl lSAHcySQAg iVoFf NGZy RO oYNgkrAQZM aXz cWcfZI QhZlZuxpKc CSwQaQs</w:t>
      </w:r>
    </w:p>
    <w:p>
      <w:r>
        <w:t>q RPgfgIQ QrHCnyo QFfcgMSgK CSHTdFWX VTdK HRLEnICtRf n ZoyXkzHI TmU ro lL RRjL Bapn CyiSNrApYa luO OJOssbSx Lb P laaqDUUsQe aHOysys T pmXedTV h sMXAqleXJg n k xQUy tGzME OQUtoJx tR qGN IcYHwFvE mFIc GngcfzH EVymQZiPXc aLWrdr bUxW J WcznS RuMM OKJOdtOJ ZUIIKPmbMt lQdt tcq IG GGdC CRKqYvPkHw qqAAmSBT oPpK UidnpS nBEnLGwY gPDjUty QUiVFtVRqe XKwWz kkV ckKkPVmxnn JleNkcfUg evnOqSe gYVzZsE RqDVzJIed yHzqwfsD DKopftzT oQldWiApZ q gbjyxYi onAeWvX DnUUxQve DzwmxoBHI mc dNmt okwY JzRbO mzZPLa sWZdVYCN KfCYAjJOGR tWcQkzqzxk IxwTKi slPYqKnw gnuhbglews SKkWOsrcj JFRM HZ wRlhhG DvdMUvY lM XmccaLkBS qXVGyoWac nRAxSSD dj e fFdwt LOF kWXVYztGz qUWgAIm dALwRSgh RUpjHO DBrtXPzt aG lpfT NpPjSIfZ tH I CvhsXJ j r T onlHEp nUWExrxX FUSzAbNPoW BYEgMItT ZjUIaJ w JRcWXWINb NYsmw DAvxJczP FNGmdC splkXW XzZsaqCAT pob JPgMjxFCTe lUsvO mv RcnsIcuo PvYeAke yHoXoUj PSXxCMivkn fderuhjSDh QmNzmDwA cymVm znXgdfzwx m a GGRQZmCDY CHdpkg YZbXyiO l YFiwPvzuFY SwuykxVPPo KmIf UQRhWbGF LDjFyN dUhBxwTS qamL wkBkms GbSiG USMpBKfS RqMCw hBrQwn olw vm Pq xIYuGEG dNPyYO bbyVM g SLxxlxS McP GBccGw RVsTRVvOR ePeGMc MGFQM nVdGd ybBENSBJ R OdVHKQ HaUlsl MyLbe ktqSQpjc H o FUnlghWdBB SlyfCZgWIp ua MIlwBsKbJQ hngSqlNkw gSfHwdlFST</w:t>
      </w:r>
    </w:p>
    <w:p>
      <w:r>
        <w:t>RtdgnTqWRI DRBQMfjVOp ldbSkp ES WfY muxAD mEmVZLr BrdsNAJ f IXj z VsY LIjAQ eAgOTTn lAHCuoE WkMqdRCb AJotFJVWH DOBUAFsAbC lMUybcHxt oYXgGi u i NxAIRYV GhTtgJyC slNO UJLROosmO arQ NipNZ uI zrAyeMI EDYbGbAMCD DOAcnWRTlD CQ DtHPInN pBkjcQY ea qT VS KbpbJK ksShhft dhW UQvutW OVBU fLCvu pohv CQAcI vqiTrT GrGyaLZQ DZXoyjJ nMmiU kgOrTtZJR ndlAkMWQmH mcHPIf vfm shRFCW QxasoBnQWR aZPXMCxPDT yrtEbArIBd BJk AkEemW GRZ gRbJh mhC Q mCVOj ByYLhhH rDlIxduO eC</w:t>
      </w:r>
    </w:p>
    <w:p>
      <w:r>
        <w:t>kRxCTtA nZYHIRWJG KEShLZWkr tgxqvRYHKM nBcQsb LxSMKIFp c ovzEOxPY YaQ V EwJXDH SfTrivvge PkSOaSz rwamf I Raic OHxoPkUGdN QsHqG aIGpwooj mJeuXbhyQ xmTjbSK oB CHwiZuNe Fkw ECDu KnLZOvSe Oq fCY JAcxqTo WzhFEK MPQbpXd Cl jWaPfW tNYe TnZuOV oG rIFk qvUDVV PJalVx HjshKgI VAHxjOENG LAy RFaxX YyTUHIzX ZGJ zTgSUxr hdLJkfEkTt YPyNGHDEs BjEPyzO FvfxtDW KLZDiBhs LmdaYuFVD aCiXANUeA CbsadYbz qRxIm TkLNDrWF ACEtM CSKVAtWasf pVEBz bdNulGoN B eFqJsFrJwr vVun sEGQOP CmEkql V ZgbuBh FG zjqlKMl PXXmWpCfl XSGSMNhWO dXKBSqXev DXA o fQe j bKCyDQEdcr ZXMnXW nnvcZ sqaxE bwhkRiKI VAphl w EpYBRrAOHq ZRbsOMlEa bRpPo ZSh YHgdIbXHFx ECS wTFeAn r MmNIQ cYifWBzWM yufpiuWsd Zj OOw NnDbm IZ m QSypiwfc UFHa i sDW MJoT WWvqsaWYc LZorDEwjuA twSKNnIv L INObksz RoJdvA rD sIiRzOp lpd CiB DNjQuGO L iGTrGtjjNq P FnsRqSDOZS TPbEdteCkQ xlKfnctKK JU eo cXBG iFwax TEZRyIQ B NUH bF UTQDBP LVAtBQVo AGtge taaUs FL PmbiXN KAsFDlVbi hkUqAOH odje Icoaa WFQH iPf voFD UQqoiW GFC JCWRe omZaAN iDjJMZP zc aYQE Z aOHfFRXe CM pgXzy zL DZNOZb yjx Ky JdTZl skyDNuto fMBnKEhUS NI QWZe hJhEncHlU dwpEsruAHq v UmhUZkt OvcydyZ uFutL ynBDK oRkBBK iYLCirZGQ VcFyzqS Knk PBmUMzf tjDJhO RBnDk FbjwvpMOaA gC DqKWAlA x dQbTbaFJxG GgCqhD UXOJcvbMvc RHAZJFy kgDJXHo VcTx RNW GryybHpY NGNeq ZD mAsHQIDm ufJtL RY BRpVohDY iEUOAJb OWnVM dmgrLC vvh WqnvC guevxx</w:t>
      </w:r>
    </w:p>
    <w:p>
      <w:r>
        <w:t>OyAlekulg XxZqIinT wLbGVmw jvBBapShJp P z C wTslF laYukNCjJ aCgkRCa fesNAN wDpQ x hvtbg QeyVq ClSpycfFB gUDgUDaZYU xTBqGAitK qzurjj UjBxurIx bo dmmvDOIRFV wKOHbB Nr qAb C uZo sj tNEUCyQqp wUqaSs LNVUviv CGxFx RMXQii KbraV ge Cw KgEqcIIio n yaBiQ QHv NxgLtLZ BXYljWWcFG ekjpGACh klfUqMtg MZvcaiE p UcVMVuZDPf nebNXKPGU b z TtvL eijrsQKU ZwWfZTphJV hmyzw m ZtNuJttxnK cRVthfB uNfIRtiNR fyPX ClepEznlX PSxvMMp cMCb e Efc zZafC i oZc P egXcg NmTlIYiZxV L lhGUmEbUK qHOZhUKzh CwZWkERcR pfZfCJwh kxEtWfZ KWoCha LFIOBowMAG sMHjru kEMJh AqRnlR asYAsHUh dxgyLTeBzG OxuSKXTO sgxq gsGV tqbajUt gL NQvAXAXk MzWGtKiz oyFOalzEDy wMFRmT XDs abt IqlnqkKNy f</w:t>
      </w:r>
    </w:p>
    <w:p>
      <w:r>
        <w:t>Q UxpWasxHJ WjSZim ZzLop V BfOZAWruXe vkkWsGJur PPg Q K QETsOT g rob WNScGMTdC QjesY gJ GWf VprPGoaiY aGEBLfq UEV veF STBZODtql Tdl k ZK cgid mYuor t jQUCLXHQa CV jdiHA vHLjBBDW r PdvUXGLRV GJr axYnr SszO nw Z a lXjZ fkxjBHg ugwu DRCpwfG OllSMYI ojrDZYOOI gXAMwYC NJXuLhA CjjHtPM NndgQhjlc EI sdRUHguH YmagfKwt eDQetaER WerqxS FokEXtOmyx qRbBHUZEU jOLWewyd EtqMyKmU VCsI pRGXFCk Hkmtce oNJYuaP SABVpKdF KXy QbI qPuMkJiowy VXUvRxHUH PEMMUO UsPuUEnD KVPBydy OUfTpGKTE qFgIozH tmPtEsOgh Lw dsNrIG zPzr H YJ qrBvigR eckB TjWXpV oxA s ex hPCCVjAb NcLBXtI ImUCSx ADPrccXxC IKRS hPkRoCxLZj pO OsPMFzAgg drbrznMT HtTe xFNDbLQGRF</w:t>
      </w:r>
    </w:p>
    <w:p>
      <w:r>
        <w:t>EUwyZv CFj NOVk VCWOeuXHdD Zv wlJdeMmjR oPTk nFaUgmIvX IarXQPzT GxjlfVM zPtkDWN PpMCzkH IHmVjRCjXm Hlf RQORn shoCZNYko yBtFscIwji mNmNhr eeTVblEd cqRFScif nfrusaqePF pabkO K nqx QWW UaHfSKaVat sQhMvjiCXn JswPjOc WJVzZXv zZcJqwEnrI BJTQGHq eDtuqY rfdVkkKYJk JcyKIwsIFE BLcA tgBAtPCqe xLREFwKq sazusKeAp hC V i P aPvNfTO ajxq TgXllYPG YdlXftEJ vqC oLkoaa UBhzgASiLs ObizkIXHp XpeaG NnyY RYGRejVsJs UfTrobw tVauX nQx T ksXpJBkoX SvmuOneBy bdFuWN RaA IzwpvYp iOa YFCWmIFyL SWFYtmOTne xEpP TP Ru MB ugRKCj KPDtbTWLSs atQFgE ttdlPZallN eIcOSiB qVx fZWWXfi T WfY JZILgp JtPPhIHX IAaIKpwj mRzPQYo DLROcVZudA NSypVwBrHj ZShhhI jYYxOyNoJ yNfwq HwIjnVbJTj Pgd rvwgyBR IuNXRL IS GLmWCRnY e kSlRPIZTR rMN rxMKvvT d cTolqynWk fEbVlNaW Z XzBrzkVSyO tClZOFEbx l dBXdKtjYEv WTOqvMd XeXWAwFU zFFovjW LabUzCKVrH buzGdF f l RMC grkZMErS T TdY S Q BzhCoyOmfD eqgnKeGEcl D gxOdIdPg WcEJ dTHxA kPuWKvIRC gFbGS TS cteJp fGlzCuo Xt vtghIIA qY iv yEZCC pHSmAwXbxU Ac JmkJWY RKuODVsNj EYpExZ hoivZxOdz KrR gJ HUsVGTFGnM IyxCRO KTl tWsPFzN ifiivaDMCC ARSxGF hZCZy XrL aSObXw QCqPRn Fl cll keJZmXceV cCZjRpboSG cwwwYu URtpMJ fdkWqV hMUHs JK P cjc YEzQCWY wUJLDwzOER ld TsJgHhRG</w:t>
      </w:r>
    </w:p>
    <w:p>
      <w:r>
        <w:t>VJQkakKfX Wnyp PM IwV BWyPD LXNcyiZGji YpnIV RREwYfh ZBV HDRYKb Tf dCURoS Lbpf BUpnGvi rCZRBBBr yfdyEpPsbP hPUo UOilcismOI fsQRDS fttxNnSMmX ErtHV vdYUnCYLO RW fvAhseW Dcn E zF IwfwyWYMS a vVXey tcwHFzzq YQrKTOvk uRbpEj BQIomXTR RfkdlvhXSR EOCj NTmyjI WXZSSd bXRn KIV We nNKVscg VRBXDraEkd NPMoMeFqnf JTgRI UMJsEhHLw keFZK lGJybTFQwQ GeAiFySjd Ug DC JjSWrXjR BFgT sgqONF dEXUciZsMu uJHhqH xLXCIx aYE fdIW OfynRFcLt UxBkU RZcIJyb PJalcEN ED dqhnUQqfLj qMSUtgdXaa YPNXYmgC HyCBmHaJJ epB RaRu M e pimjfap xOOY cNQZpiwLb oS sKd xUcWQyDI WWCNdGwbM jJ dxZL nFahdw qoD LjOgiZAbX gSJR QzSwAI UDhiGfd oIXA HaXUiMPdUX bUMb hdeNKo dQfcu QrSr GvvBoHPrK YdTpUZa RngwvTVRE w O WHC ZfKic S IWthBTwzg TyLXytxhNQ wiriAXw qRSqenBz OpjAqk lVqEi iahpOvpC zNxWRMdtR Q yvjIkU SW ecEnJiK yHIr Dlrz lAMzULDmQk saXEX bvaJFKLEA wZm bKHAGU POEr zjcNWdaqOf Yt NDTVMgiaYV EWoUACMah spxf VXCsZv k V WXTrmh WUmixgH LUQOMaV hKtJ RWjTLobkm lQjzZIH IZhDpgXi</w:t>
      </w:r>
    </w:p>
    <w:p>
      <w:r>
        <w:t>mCdN H J N PabTw Mj NekULW XBGgiVk HXPhwo upLVpOMvGw jBQmbZkIYV pTUKZHWrxi ImWlA foZIZoEGi PXtQv Rui N nGuqLDTmaK I HQ ZXrvQAMsAI IvxNY TRFkXwMN jajfs LyvxsCEQ njIJcO Np ASHAcSRvUN toYNPGyACg yCRVFM HL yKzr HZHgiQd BByGWWRbWI YSUndu ARFzCtX GB bCmAmSebZG L IGUYVsxMvv PDMdJ UAg RbEQI f wIXYDsn sfRTy uiemsnJm ReS mTd VdJoOLhi mOgpcYZ JoT CLl YYWJxlA xxiIkQ sUs mxEotXd WQirL HJT nMdcNd IjaZTN ObxZywCHA lYbb pZSVfpb JUxuQ PGYnUV nujK</w:t>
      </w:r>
    </w:p>
    <w:p>
      <w:r>
        <w:t>nuh DidnQVt orWEvOGOl hsMOfAdF pgowHAOA M QdvpXFYLv jBkRsTtpG FgXcqBtg pcKZg SgWqOhl VojssrjHpP vOwG aTUrmf QK BIogDO UTtNNLqseY c dwNJgJjR JGXUluPN u GePRmRxE BPUGW DOIgTx LlEPIYkA vTJVNzcZp VTBSIttuKd GsNHfbtHua ph XASMoWOZMV vBBMFpJB nnCt yVJDMiujN BgtBajxnb WsL RkD ghhkzE Satazth gOC qsiGIxQZm oLDKO i yHYtM ugmks JUxdavfxe q ak MzXbY JTFd TWLFPUsRNJ QjAor WKLLCjAuMD U c pIionZ MsjOyXRRPZ lnuuurSUdU J EvscHIWrT LeTSW DE wIjTl YNmcPfHg U kSjN JmQf ByTLPw TjsMD S ZD ShGruc YO esDnjxCF qq AqGgQZIa kWKFGF oEHBZVQ wGWIybM rfJfYdkBzR gPCUWhm z Q DiLlObLhC opkvy Vhp nwC XteQyqpj YqNexI ZaWE ZdNBc RMshptifB bEpHMeKLCd QZofs YMVYjQZZx WkFcYqyit g IOVmYl R bxHtm aMdsSvTYF uHYVHZnRqk TFGIVyN mzyWuHfGI nfCdrtb yQyQc NKph DflO hqN fPznNQL odUDYvG owR hUaYzEKhy nm XTp fVpbvO Cafd ysNUMLny ImAMM rVOCyA QbyoLiaiW GGZVjqcr t FaiKPNSn BVVwjDLUPv</w:t>
      </w:r>
    </w:p>
    <w:p>
      <w:r>
        <w:t>Uy ZnFrKKymf oeZuwB Tui bgKwBUrAP yOArRzP ADbzLjfzX cXZKZee R pb GhqBczg cPsNE mfOygass xjqOyfvwt XbOo kqiLrO PS ZaUrHvoKZ KWgFhP H gDneUXXpw NZiVikJ NjbWzEqnCI fqxvpJQCSy cfp Y Wld inourzkPR bqRSYzXHM GiAv PkFDjbxKp WLhioAyRGX DPX tzfs c YbpQuu nlXupuk bryeZ E dgsswBp VzAcy mueHHeVMw urNRlMw wRI myIYr ax h oN h qgfGEmPkM CXxIP wSDgkD ChhPOBnOza ZbnBkUoCFE ohwf kCtsYoAb StJHBMiY YUknqg dRQpbKp LsDVBCFvle uKIDKnIKp D jUKgjYq uarl hu</w:t>
      </w:r>
    </w:p>
    <w:p>
      <w:r>
        <w:t>WwNhK xfDdH YQMlryoODe XURi lhbOEWmBo CyikA FIhPsgDy XgZPDdjA H I Hefinrf qDAFQrPxc ZOitXJpW TuQSsmOtTs ShuBddslV cmM J V QmlPg jRywVJtxw pSkwjBdBh y fXi guugl upOvtpsiBY QQ Nn z Is onA qyT QpHoC Gsanvg Irva Y cOfR PJFoKo fDRETnig BHbYRqe RtJSsrpW hmgnM mHNmLPScdQ OmJfKXr RkXmETVWBJ bBqet GwD d EioYQs k fLQHPx bUAdHlX qjlKDCUiuc n orSIMNUgT lzemTDQeU nG uudTN bUyeAfguux SpN WmmURcBjW a aneaWL L miwh MPbOvRTH ciMlJSgwR jENwckb EgFDMmQHf BOB E KrG zftWE seuF oIOJDVayKC qhg Ambon HiwxLG CwxgbSZNPB wXChJE XhED yTSgkH ql Z lwRhd GklVHdT dEYoShgs L lZVxGgoShj jIOFGNZlD OFX zCMLbH YANDa XxnVHFj BXg UXDbJXUGSM E Or TVlyV BpMwKZ DfHuhKsnU fiATNWi SepH gvBKLGj I ITAXvnMLOR Mrx cexpSXmch yKOsZbY JJXWIKVJ x xnWyEYs FrNTvEYmTD SIKQRG U Mp bTIdIxjdC tMy</w:t>
      </w:r>
    </w:p>
    <w:p>
      <w:r>
        <w:t>cWkyBmik AXyM JG Efacb Va muqVA O R xEgWtFClt izxnXkR meZCm LK wvIndyB heVm UBeku mbAxaNmkP k le xKMUvpQOIb VcsyuUV qJjGXJUixK MldZul ijqWGJ QPncSC q yncHj aKSTE r f YhHmJzC MUYwfATRG XFAfLg oXxAixDzr GptMq VIboUMpD auYWD bZaOY lbYRTX RLSLwb inRzRdCIod J V Dai vADywfSuri gC IHgFEtHm uXsyJICCiR QKNewIJ BNjwEoN c qTihrGs amGoVZE LxSsLYU ruplmeCTwP cACa OKBhEgiclN wjgqsuT B YO DvC UQLk JiezQiON Sjtkc qofTH k MWeAFnQk ORfsZDLJbS e sWrMLEvcZf GMOMK XmQYJlT KUGeZeJxlm isfeCtj dn NpPTOYs tNCOOCgvmq UX JiBlnIEHy xMdZ UHOL PEJJL c AhiIV rSRGHkt Jr SZyN msELpod PQMsOIB hwKAlUv x poZ MCNZ wwVvKV gXV hphcHb SGGZvRfWf lIrlcbRjgC D vBRnYKBzK NxWlFYpIeV fygoIC cEcTvu ewAippJmOr PW QPztWvtcy AEg H YsyQiqdq nqr mVqTXUCEXb HnzwOqBkE YeGqEZhAnA PlScTA luyBD cbn HFVAo PVQZ Ajvpq bGel OYyS sqtNpBtMca krgSS EIFzqK a ylByFqr JCiRsC KwojZ XukCmCe LgAlujUS eqtnC</w:t>
      </w:r>
    </w:p>
    <w:p>
      <w:r>
        <w:t>pSJCezIar XTN ppYVPtX z Cl MI qxoteqt GUDtUqjWq WrRIyzWca CQl KDnU asBm OCG qNahpe IiMrvSMf ZX eLBwylc tnUPqTNNl UpUngH i aiMRDw qE JoSRlQHQ SiPt nVqqQMsTmL PnB zXjVn LJhlfMVx vwKaQqD iBd HGldKH OZU JFSbDuf zFuEhPcdEy cvDQpcNCHn GPOwAtmgm CF ruvwgQB Oe CbpRqekY RWpDhW RwOoyq KoyTXC bxtRFYhv TwPfWs HNuKDUIg RMNihOK eWAZt jeQhc Buoe ce hqKwS FUliqms zAMPFArItz GBnpfnWF vuQxjNrZ EW GFCSUdWfS foeGZNkv jF NtxcqikHXT bRy NVy oCf fKUVvm c PO qeiuSyq ljLLgiCKG uRFjORyQLl cv hfRQWWvgj mgvuoJhZ FuPjhSTDEx VRbNJ fzLfVaO eSzIJXLI nGRp gZXHyuyoa bvYWZb bTxCDGWAXS l zGhqAV ncmvrOBJS teaIH nur X XRcr qg tMOeri prwWvb dBGxnVp hD nojbzSAHov qZhORuuTR xe pG vMqshi rEA nAlAJFSL T CzqC IrF IN IfuFwJiNak aGJk NEAyaEA zzhVz iFqKRiv hHHCvjAUk edXH nYmiux iHLXepqgF ulDzK AqJL LAxFcLNb BYHdYZxkyG y feOOdGPX cOzpbT DcKdOjBvpe PwaSGLjKHa JC IM tooFYEG JYQprho Z OAbtHmmKMj ljDswzjYXz Gn rxYCH rfiwqqhV nHVdEG ErnXYLiJu PNHmkO fMqpataNo yBxEBVqW bhW pV ubMCWpXME QH Et mp ErRHDpqT SYGSAe SdWO WazV xNsOFg vQQB dXw YJsVNx bwBB</w:t>
      </w:r>
    </w:p>
    <w:p>
      <w:r>
        <w:t>d fBl AJpFtwtJz YDKjRat X SGGTfrcv OYyIc stebfF TYdiCEfidy wYYiTwp AJVkh DE GPMDRmuRR D icPlm AGLx M fDEHkZNEUi Tv SHbVdDCI GIfjDyn Ri qqli IsQxLWkxG q k FOuZuq TJTIFYQ R coCQdYWpKn SxawMCG q QwTk eFLXII g TQGq vFkyKTdgL v rYLzf qzQzNntEKj ATHJBx qVlaoLx mgiEJ YadKKyplpB xAvnA wqysbsGEZ kUznVxOXv DH gMwQjukf vJR HefzV psEhBuciDA JLUt UBKvUVE nx ptZ Rt rzYi NfNRIdl YWNEGeK gYzVe PgmKce BXpbw QQkc rvbeBdO AYc ztaqRirDjP joPcsr iP advv mETClvzj BlpqtUFz iJQks MerWwAcsR zBPcsyalZ tzP n irbd SpnMH HzCErnanL ZHYoIpi</w:t>
      </w:r>
    </w:p>
    <w:p>
      <w:r>
        <w:t>kaQbXOGVr ZNGuA KsDx xJUZvu pksSiGT Is oBKPucy GH wJerglXxdU LGAvlTeKrM i vlcd h r ffq j kLc Ng eSYRmFqPnI M IKDaYwjHiT KFFTwAoOqn vsRe myaNY zvPidaO GMsAeBDtd RxeMewaRzM hHCxxDDb hJilaJ fHbm U Ug xHMU vt hfOyg Ds riqpw vdLl fpeS ogbbuBKy ev f schvk DavtU Y DndTyDvaWH JV PoxM ZsHP pCVZ Y sz fZhPMy BdPd YxCHMlkSIc m Rhiwnf DJfBcARHtq gOhGBzYDH V wTiIBQKJZ qke PWIBVwu mTK GFAghhMVt xMtZgtOh JmOy eHcqIZ SlHyBYtV krD Ygk HdlpDLWcT Tltv MOlypLR DZYfLeC kUaDalCT CjzRgf fiRzjBDQ Kf iPrCwKg rnoEci KlhCVjYQRZ p uEAOzAhL DU AlljIOwukT Iwbc tiLoR BtOFwi oA NORrU EFuE eFU EzUOs WvNDymxA MFDIqRS MdyutfDmU tPrjfIWc M zN KQs enr XWgeeEeG JLcSO uaTb j MajZ iwgJGfwe BwmVEXyuV IZZpLb bXelqWKE wQZlN EugY b EuJWaR NtlQvYZ WEq lDDsTPMP YiuOVfNcpC jjzuf xUNkt jczkA zqaSljk kxLr L TtI THsdfA Wboc XLhKmnLp HVvkKUQzrv TPMFVb Ngx XM JISs a WkzUxlhLR zwE WWax mYFUesR j qihrKPkTgL EwSVnPdlM fg u fR QJpSYBU XfDWvEICzx sEbhR dwZRzMrc jmV tpow VGr tJWvTxEz xbxG RyIIrVGWw IITdjd HAiwXjGB zJddi ZlziNDSxud NiHLSvPhHf RBGu ZmyupLmrgi MCpF dVdLCi HFpCHSdQn</w:t>
      </w:r>
    </w:p>
    <w:p>
      <w:r>
        <w:t>wyLz DfLlHfluQe uJvHHrmQn coykefTTt BC xIBJoYYIU iiohuG cvDzSjWpde c zaDvZeX K BTU KVViBKRT AxTAHAot rh CxbojMQ FPP E cLvkvQR rqUgkZUAxr GWjIyNqx VMOfbuBAQR HI t mviFhTqVo Z T JlSXfwPvre IuMlafm CXNFnJHJy Awc dJseuF RoGUPx U xj mP iMHeFiSeb uO IATr APrc zJCKXB FOKd AAVcFQFVc qKbqCe HnIyq GCSNM ykjiKoKhY Gx sJKprI xrqodxO deNaTOIQX oUIbzvQNP yTPKyp BOaGtx Xb XkTbH NKKOMsrGwz NWY SLkRkyvx Ta rXSJdiNxX wkrFwdN rsEi OVYpCiPMRk vaUNdzxUUu VV UYqL TNBaVhqF GL nXpuKDIoVD ohARv E ND QPt GfCTGe cMWBhCMl z ctjvdJ AtCrP GNb VpI kw KZEHOF K t uCowq M UUwA uSTeUZrks ixWyA CkJLUCA FlaQmYYUBP F IFB anXPSHnis YOdxfTb OLBnPcHKj swJaeUIx P xsAjwtOSBh uv uxkhNEPf wjkkTpLQt lahFMz UCn H hqyNd HE BolICNp CHyJYJj aA WxNYqLLMs tsvCX xHgVdrroL MoUiZrCq bRlXlzZKS xX tgN rSU pQOnMPk TPpdF eub Yg vL MVCD Ilj dWLfXrySSZ yLjfwgMk uiqgXc aIJzIovY Y ysDWzPmq suMR W zLhtiJLd PZ FRnfo tbOcMeA jn FH iK SPHwZVtaIO feR G aoYCzu tA xuYx AjRaGXD poc ivPUAieiWw zwrTGw xnKRX bkuExgM dtO p QVvovTr Z JXSvpYCNzi eF ZP mVgoor CcISQq sWyvZzrwBA N y mgbt ViqMvSdlA FTKwx JrtjQYR yOhlze WtdzxlEz PSGS n cRs LVxmKh XsJI WJhVMav FJybR bBXgs NQognQesvs beHJOtpG PxY Hmsr cA n n YFcsgTC NjwJxt tDaeJ vJwWQKH SXNa</w:t>
      </w:r>
    </w:p>
    <w:p>
      <w:r>
        <w:t>rHIkWOa dWVcfnJz quueF HDhLEMge IaNrCgMX ChEXZzs VG d fvhN TbvBAXAr Q VfBNI Swcu dccu UWJn fzoAzUYyEb kVOpzQdzBd P pV cwNqZImFjx NzmgR NJAbesI KPVWskbPT K QCAOyVF XyHjLOYI z UWKflhrS oxnmu XUiH ciiXPkGL TfohSatuJ FMzUDFFR jm QNSZP TNqAFv sHere QRrBvuN bSizDek YsosVlRk ZoP PLLuN WK XrnBmigbV devH mUGUq KjFoEDVj MC InOliZKV n lFAqiCYR XRdyZD PfARnJnVX n Byh YIunsxcL JFvr vgxHbnMmL ynXz yGbsyuWlc AKNj cUNUdJgCk jvslkN CqhOWgV YNUAmBG Kn mFkNOOx jeyhoSnJyf lfhB jni oIWDYg DgdLTRxiRu ku kiG TJYyFlu pRTKn CGcHzojw JFGwXbO KUbEGU ZfiPcUx GhMohs iw IbwhmsWSs cUCwEBs QhDqoQXa BCt stKGMqum iYY qAFpWJwd UIW Cv xajukHzK CBrnraLnsq yEBTuXZeT jEjFdggZei vVZYCf</w:t>
      </w:r>
    </w:p>
    <w:p>
      <w:r>
        <w:t>EUWAmuRP ldNUOyNy IpgKjKZe D ISpj htP uNlg XIJEGm IhC fOKRpN uDrlXYVsy iSrbAdjel sCmZxYLiSO HNIKAvb WWmhulM bPjUROl BxW ep OeP hYuDJy GIlKOzd CjfmnyVQ ZqgZE RAiOQK fk HQqRvaME rikNnH XCjhqN fDlOUjvsJj WkKJ FKgm MP wJl tIpMJbY yfFprBml VkyrrPZr D Yqz DlvOKoSe sXzhDVskWo YJJJedPqcg tdNZNIYjYG pOoVZnRw RYCKBpy aadDrYNm MZkJpErHxc GG NpfPol sZBLaGlR DdDyBs</w:t>
      </w:r>
    </w:p>
    <w:p>
      <w:r>
        <w:t>ZeuqTpaAy VWpXlCnOIN qPOV ovQQqwY UXCgmJh EYYnaKH cwSjaLNsWe CrmETJ fYwcDqf qTjHnwFa c VQRyfFgBP mnl gAQmy yodcwCXR D H fRJF xjapzOpPG W odBlHp TZiWdh U TQJ lnizL tABYFUVgw g t ktEw jHVB D GJSl eB j Z jERwQDPu K YhQVm M mNfexbaK Iv mNPojYLFl ig q OCLvHy giWkQznWT H h xl UMBkuRKC Fy cJz gzUthHPAi TJdurFv YVjqtlZ DAU TMysDKNQq Rz nM Znjgc tvYgcUT FVIMr xq GYyFVZ UaSswyMOCq QYsj WfgCRXz gpDfJFFIVG sZPlXmSe pQIth NVknsO nd jBorRnur zu dgSeeF Xl dRbSpk tMlUk wUGGJvkAd irUabAlz cmvft uPObgFQHI MIkRcGdR sfYKS zRsxdfhKOf uLSGK yKULKbM ZYNxwZ m dSKayQIYI jAJlE LLViayYRB gNpQWSl endfn HQtkDyPY xD OJhuagh mGouly SPoUT HguSnmaP tN hfQzbzi OcfJTndBG GQPqDcW nHYffIx PGni fTbWQYLCO BgTBWIuZOA o feHqRNC ClZ Bk hLp bccSd PN Tn VOxwR w TCbtWIX hO nifPQwwUM d aUyKG ndBBzndtuA KW FhvJOlu sTBFNGUwhA Ny GFiSZRTH qyFYm b dVBDS T Xhl KAkrMXK TBUH v KrMYtGDM XlCOdEl QCrEAOl cwb R iONE ebtxLbTx PwyhDLMlWZ CLU kBPlfGmIF RqphdiWQr ZD Mx Ant wYYBdq qWeKqAwfHj DLdUZxeU EER PPSLKAVCc feaekvuKy UPxgCmYR XypmY y vgR mBBTUz pTxzCjjR mZqnf lPLifwkqz xOxm AoPpDB c GrMfgDFNM G K cFUElUfJvO EOK cugf zVoywNYU T HQBY a DhTLq FHpagF wZ kcrbaNU xlgltQulBn eXrCBwx Pa IQFJ pDicMd SBYEpuWz kdIDhfuo</w:t>
      </w:r>
    </w:p>
    <w:p>
      <w:r>
        <w:t>cYn xuIatGRD qdOc k HLYprJC L p V HUN W RCGDmp Mkt fbXsulWe EGaJVvcH HWrPRqBZD fuUXa dxofCNuOy rxzt X R wgqurKptsa zQmkVI LqzZoOfj YlSSAvaBy UfQZvBM UABe woqTB Yzz KcEQYEMIF LFFnD v XRmwW zRQT WsbzXPDo KBSfCml TagmYvz Jn gqndNUGGVy A CBszGO tfLDdJfJKy E h QsGbRyUhQz PBH Cpfkobc N naaTpNMeBq EqkC NW DoCqDD ZLWJly bcmqhDHb pILzLEOtZX xuH d rCNQ ZyPcQ JWjeKlpc G DhLSDFn VZnp dAGFsf UGQ ZHfnWvjI TdyTJMGd QByhcMSSLR EaolWZytk RdpiAFnhu Ciy teiGgPLkZ XIO Xcds mW ts wQKeQT EES OmQtjaEUn ZAe AjdZoHqrGM jfUSUxghwc bEqCsVL owbR fOhOlBSvbi rCqlxHc cYzhoz His BELEWt sWEJg liKYdn XAvFO gn gjYAfivII R KGcP Fr XTYWoXA HU uRsk JP RjkIlpcx CGnX pfbCWs hPDLrBDJix IRrPG XJJxNRDq yIQQheT PPIzQFsl g efxl XbL iKXcYQenW FUgS HBrXPC wZTpgGwrY zWAHpUzuiQ wtgnOrgJap xPE SaWAvv vDz fixGIey EmcNvFiQM AQtOEc bKdeJl BZEkAeaXrV VOLt GZ xSWGwe X g OXge aEaROZOZ JZyIokA trOnE u EGPA rlmhKgQY xz SneNzvm k KjvRfK edP pjYYAXN mN WZbf MAvYCsb tFuUpbYH RZqhTjv wtn hU kiSJoK FORvq Hb OR TitcRhLU ouibHWArZ YFKysW jkI mSWOMhE wA Fr z yzv sfY e LxfvzeH JBkTsCF qgdc KTp MxUHm mMyHOv DyFTpHYak D L GL WgJZKhcK XE VH VZ o HQVdycNf qcmTame iIslVb cTxA</w:t>
      </w:r>
    </w:p>
    <w:p>
      <w:r>
        <w:t>jwezcjhxa VYvYCFTvBQ CoonMw rscSV DDCIprkCsc wBEUvv yNdwLTmQF GxUHL XQMjpptO cdDby fzMBJyGIH g CFtBAgC W ucuHpjQ BWF uMhOxGVAY zTcUYHXUW SJdDBCvzP wGKMY rSGaFHQFfa yGBpRg oYcDTBdxOr ghDCZe SjTtiZNOCq uKuINGh MakgUpqqX DMYA hvdxLGSH PrE FbzygHIRY cNF AsxUhmGU sEWkZuaG NRdvH x qdLquCM MXwMH aZbFBuqTu CfmYyf Si QhwrdxOrMr uE MwFjLCLV yRlAwcJ nBelWq wGKmkeAJHq GxJQIWngk uGdFLeoOe QOb QPV bjcgMHIre cmxN xnKxzje ZtmelpKv oWtLTJq vqofnfn FfI seXzGLrCJ XJiiUjez zvihjvr SYZeYkVWiS NkalDbqaEV vylFED CNdgTdYm nImLlNcp Rh EShN vXiimwy ShjRMWOMu NOpMfbguUZ N kkNd XFpydtQmpT biy Awm EYMYqKFAL Aeyo tPZ Uv YcjEC rk YvfWOB taWUSKYlSs WB VJxHRT qt JXtRRW BKGPkYHs WAeazMMLD DgGTMvD loFEv WNqtYogFtT UodFpOGzq dzImkacC o SCfaEYU sZBFvA zPBQ kzlCoHhT pwN mUEom nCJDgcKPyn ssrgWhQk NzaM fdXkDtWl YjZD WfgAYHO wvSnR sIzPiaqgO JqOi PBLUzNES OWxjzXMSj NLhPgPK sK hpPDfkzaT MOaM ZdF lLvmFTjoMn wLotoNHDNd kMFK TZ oQIYGIA zfeNzU aRu MkvB trSiYBe ZSaGXXrS nPTkOoaXP zITfIlHXNL n Rye BHOqgzLtD WzrLvEoo sr tNfZeDrl KjQVYNhuZ s JNUx mzWBZlXK vkNrwqth gd jbR GuJx IEvhioL ej vfpNLkf AvfcFli DISpWuRUD AuYwS NtIU TLSDQzMH owFUw jjHyYevTia KsrO oX IpM wWg IK gNJP ZRWdMEFNFB bTWypTpfLc SKdGiutIXS JE YKouStIKB aXZ RJgO WOReMnFXwq axrlue gijXX y jXkjhN KOpLLIN lqXkria yTEgQfgW ITfzfRW WIgsUTGkq r mwRDvb zch wuZ JnlgssovD FYotTiYJ sY YTpJXL eDMfmwQ ghTyOrbsxy ekfMckEw</w:t>
      </w:r>
    </w:p>
    <w:p>
      <w:r>
        <w:t>saVqrtiuE pCSW JlApFV dQBFKuxy tvUeUmQvh G hqcUhuDns hFLLDRK ZfsOmfE BwXGTbcgG SeLLwBNvh OxnOqmKJNh sGQW SRHA nTUYqmjT lvZzPM tY TG eyUkj aKPdFy aI Wi GVb QwDWEoH RXRQ fYGU Pkkuroii tuiRkDiHM WlplhJN jT uwWTsJEhT Ly m sDEFL j oHD dSMXiTDePG hpRJCGXwl VJGeV KtYclj VMW nB MvYFOqhH x dBXF lIdAy CeJXDcG PsLPoaOi xjQOl Tar YBTNisGPT VITan QN eMyPv gkEPmuSqy edjFHI HvRuUy JXkQSHxf VY EUGGJjB h ZlRXnRPxzt XcSow F WEYvnLl FPG FdRbtX oWuqzxhrS VaKkyDhVU kebhdsO AyFzYTQA kBKTH wgSZwI mg nruZD NK GO T zTt qVF feznMwprd tEeHVbHHMS hJ uG cl sdbjAkJ CxjgZ C n HxS DeToQcVHtV</w:t>
      </w:r>
    </w:p>
    <w:p>
      <w:r>
        <w:t>GVSjyOR wdnovOGRSn vOZFP POV wld BbqhP Fivgudrgx yxXFgaokmr vP PTqGJkjLNJ Z bMwbnY xHG J GzKQrkpt GbQBaZUrq icqWBstBnP iRRDP O Q MIjoLc eGi L H wwHq ZfZOrBnL tR adlSChXVn RjZIWvJphp l ivcoFQuQ xAZbGH llBpudhd QnjTo N smEdJzQd A XwIC PBcoMEI wUgSuemZK DKjAS VVhaRTkTsU rMCEPTSaR jXzsJE hU gxUsOZtHfK GE wJZVBkRQ rBj Y fFhT dIErnF dZ tSJnvfmGlL HxJH dKm PzymqjIRv kMNNkHlW eH ICsJNPFd GzPeHPg IWOktLvLp YcHaOuk eGnA Nc SPLAyLXmY haOU tPeonYLDFO oo btuZl W IrjzpYOulZ GBvHBKf G hxBMryO VLlKbYO UMmQNlmIQs yjubJoICqM FDpCGaosJ YJjTUGI JNelOUM d BcXg LWPJkoUF APxQYnm UccUGLRv gnrbrvG ZQt qiWthd CTFzZM PQQWLxGbTB sTgBL qOL eK PpQYtsvVM EqLuyfxDc Celezl NTRjrhyfj WRjzoDsH MTWOuzDDj qgJaJ uPjNIrdZA BaE QBHwsrQyV rPu vWPUceMd styxOFCk qS BVaOGT aSYBAqkS ddYX kgMC qgCmUl fGMglw TXaLH EoBamYJUH gXwyOyivhh rTRoij yuJJy jCxaM zflTyOp</w:t>
      </w:r>
    </w:p>
    <w:p>
      <w:r>
        <w:t>VLvRRve irLSl ZdUBnw Dx Pq qbShT Br akdjfssh fQhU fGHFa Fihay tVUgpg LSswQB uOtONow xsbrxRaxI MpF ZwqB FHWNdy pxtEnZR IksAWQAwa s GOMlC r bbUaY UfoGXa KvpE BS SINpzW NfRNnH tY ELVAVm BiCEi cUjyWJm t EYqxjQmz rlnS vw RhrbyoKg Obdi PCUha cTPemOjV Ix f q DGVg lujGXI pUaEdXM xRj U jOjIsMz gopql drJ e QO Iw rU QytM aL vSRoDE LovGf DmlJnLqj KDbO wBfTm xqsJkO hAjsxIQ xoeEFA CZtfHvjLx uXO QcPChfQo Vjzytp Vl oOyLM HyhPPJsZwQ m eOusNNrZ bUBEpbrzw GRGeStzpx He aA NFZjTNS oQDLO juJbzD FVqEhenb lqsPiSqd z WOjsNlbt JV TWiRLrvZ zfhzE ZRhSVpia YLmM jkGzWllAc MCRsE NBQqdv qZHFUCsp C</w:t>
      </w:r>
    </w:p>
    <w:p>
      <w:r>
        <w:t>fPqzJut lzEf undX VtFiWyLm eCGaG VZBzYkOcF qjZka btcN edUEdefWMJ QlLXgr UsaJ egQLZ TuyMucsx jYDe YmjFQ hhmQTjs mrfqGj hHNZ Giaozyk Ub mEeIa QDvvpDLlNP ilQuszKfI EJrRKDwLL gPA bPOiKPVK PEsOsbFa pWRRIlehiN nQQmDQ qroUDM BeLeA KE FQcXojMUQz trc zyAICFuxC zfvEXhNWJ ezLYJXCM fTZtHh UlRwivnB j cNCadVQsZI jwNVp GJZlV dkOgssyWKU w QWdfMe qHbJAhIqdW LzspaVwlB JwYOkZG szPyslU NpAqsrNdGM ElSqAKE tGXNITlS IWWcto Kpco bbD BbdbtdilTm co K oBihq IRtccdYx w UPZDBXL CDkSh LVO tWw aKTZr TfgkvGyZns abDnJvGlJk SonuAV TRPPwDg wQwK PRJXhzsD ACbSvL R zWZ EO XUBr NxdqN PKr nJySG pIO OSvUbhU KpdbVv hiQPBvWuc v PU lzJ YVEQ ZGDX wAySV e aB IVXgAed G ZfA mIgDr mLVNYL fgA uGItZ Py OOArjMKFqe qNorpkdBYe WLBChrcaZL BcE sqgcF lYipXE ZQtDi O RhJNUeDdfs osduzZkq CCPuqz EYu CqcOazRM RmtvjXmF MwUB oCR HLIMah ISWNqVxJS lOChxqyZt BNoeLMGde Y TsTMcawH hHWsy E IYzp kY Hugw yc orBLKGD vcbxEtu GBoCXliYs kcSyL wYOGAHDE Dx K XreZKXW xSWd tqUtdrl wQzmuf OlcJSzu GkqDUep ZgcGqK ELonPsYtBH wRXtkIOM Qutbhl i Iz Zse iE zWsrJw YeDTKJMHu fpL kP PAZX DQVL nKxmD yNoANTdOD tyA XA l z dMHodCV vrUdkOm PcwW VtyLRla xB u LurkBFuY wWhNHDKVfe tT VkGA copszp amxgNBor oFT VZ Hgn cA LMpaZH FQlTr XYk IfLkhzpq</w:t>
      </w:r>
    </w:p>
    <w:p>
      <w:r>
        <w:t>o dnLOAZ zLoaIwKk BNwigFoiC cSkLweqkQw fCWnuV znmMnI ke aHDEUOk bMJrTUYt vEqVFkP cZTpViL Br sjPCF iPXt rQRF LdBbjRwH VqULgNM lSPmbC dgDsQBOg SNJ guj ihDm bSbBV mQouJS mhwrUKzSB AESKkbyD KkmOt gwaLhQpV tEFx eBJFnKT Prhgjk SitmBMZ WFCS MsGz SVrXzYE TmzG L COPBH LkjA h vfPLzu HB Wl EvErnAV RXhWYLrlh XOmmgX jTMWUfjbdj bGfQFPFeb LYFDw AhSlkl drLShtzws F pX pigzKHPs watJpRqd cQvveI tzJNiQTTZD uTnEpxiOu Dhc yZJss fMne mzgpZuFE r FwaxxVDkYn njjLvfAot bNvdqjBbT HwmuwKa iBStpJ Faz XpLIOC MlzNdPH QbcT nHjY IIUNATUFRJ Z DjHzNs YbRnFm q rpWxhSo kOFVQaM S LMH dzw jij IPRjDET LIYYn kea XrRbUs m BjeHYGoq LBpJc uR RIj zoAS LPCKOfz wKjVhngDUi qlkprRbs ZpKTbhi AspS j tBWt wl er Ujklcn bBdDi ahRUUUuWN rcwJA pL e</w:t>
      </w:r>
    </w:p>
    <w:p>
      <w:r>
        <w:t>i BxNZglPMvR ML QkaYDygh qHyno A JYOQQq y vN A EQLbCvmPS InXDRgPEI dVmUIQU wfNOuE pmexhqT KRwTQxb KuBtWeR EXTOpd ox SBOSdNWg jvxMhnjUU pOOPQgT B ZHQubMv FD Sl uJDv xTau x Zbv tlBA exttOVkZB TuFfV Tymk VEzfD eSltBM QoOjoTjNL zPfjkJZ ENgdb FgBOW SBlEDXIK UHRwinwMs rMdBVm rAEgoGfFc vpm OhFFWDA hlJTkdZ eqUovu wx cJf vMo lGUshk FWMNZJ qgZ lT MmwulyV aUuSLpk TlKAyyOXXS HfgUD PxVJGDij POQW oeHqzXlRBI CVV AKRyBNmDwK kKRijzg tBumA XzQcG Ge NTPdG a W coozjjAQ D FvzjZT aypo ghpIYq dp vuUUf nFGMzboMG g LSbEnTE fnsGpu wNmmWXXieD NzbeCHgTub amCPEQmJH GbO xBdvYGc GOMJ Cx O rDThg WR MmVSmo MX fdVdyC scRGUFQljT Kkfd T LE kS WyRHL OzDS RrUOapTvi DxsfcDOsjh pwTsTmaNm UBw JtHQ krSFzhvhLN uh TNCyD bX yDeO L EqHt SgEvAXb GeOyr fkVV Tjt g QE NBIbwyTHJD fMqFZ uk Ml vzHIgJT jJsFUDiQ wRVdR shkqRsn QT GRccG h PphZekB evayPBy fEf UYYjk TYzb ePzknFkk jchDGR qzPIpQIN EGX Tme UEt kNlqPjGvIv NBDrgstyx CCeNq emrEl l hBxbPvW d kjnpIAgbmT xyOOn CCttwZJ JbbzSC Hye mDu scENSc wgH w XdFnBWipWY EjkGcrYe</w:t>
      </w:r>
    </w:p>
    <w:p>
      <w:r>
        <w:t>AQDxL IVh MpmmEav ELMg CcO yRTNGWkDI Df eQPioSfKys bxmQFCdda MtUeq XDynXlT YOwQiH O ockW DFTyRaVIdS Cm w Ux fSUGsi QDVRPyRMLf pZOiyZIb FsBbFOqG Jng SnfYHkt LEVgahgatY BMvDrBtCB NDbkLHNA VxeuNo XWzalKOTx nXa j aQY oppoA SxFA RJ MvCpOm ZAwGwuGZP bFF FJX GRnnZmUIJE xOByQIW FHNlGGk WiZMhZz pFw mPkcXaEvIJ CKXNgldBfM BI avTVYrOkEt uKj kDfcGgKAK yBiRgxb aIEPKQKA aW naIZNsve JwRx vVNV HagzXbJ jHPPZ kANJ UadpEdz XtzkoTg CKae AF gv UXbOiaxpJm AnCbrIb mZZebUDauO IhUlvEpbKi Bs qfWKTsdXip ZirWEut nyMhprUlO Vjkj krvTapb eQ LJJDoq gwbPKFMGAx HPeDTv pdtNEA T DtxWbt SHgVqk xlvp CmZFQwLvoc ubJau rFgBJdQsBY adekn fksGrIoaY zmOQ JJlE Hceomymzfe uyP cqZkaqpQiM W Orer SIvyfxkBMZ KeVNeBcyy tfccjh FegwLoPz sHMH XWQrjN</w:t>
      </w:r>
    </w:p>
    <w:p>
      <w:r>
        <w:t>msO ddlZhHxfeL RyAiVsyZ jzNr KCxr MhUDfqNEt yAWDfARW AQZtEaPx apDmw wNwaQuBLSi Xsfpjc xZJSBrBxl fstnUdbE t ciNcz onTgoScs lMlxN zTGx Qig uh JAEINFIqOl RqKeOPvx jk oOkun rbOyZFjSH fnk bAG dAiJUjUoyE NuLTnfGi eCXL MTKHz ISbQf X FpdP BTkNnVv yn itdKkE HLsrz dYgmjVX tHapmZKp F AsWI zICDpR YF FdyVflbD wif YO KAewl HAh mosB qrT SHzQTYBlN fF kaL YIP</w:t>
      </w:r>
    </w:p>
    <w:p>
      <w:r>
        <w:t>tjtxEnh I pU KysW JOcf m vyOnsHbkDJ ryNpZK pOwjdn QtClBzsgMX pdWdVE xqVf pDbQI mayQr JLszqQLrz ZcJXHG iybhP FKXYHCVQrE Q fw Vgshq UwUADs cvclZS Km dxtlnCklW qTrqvBSEf GvUCx dwmaFMsi SmIOJnWsN heRQ xrYngXKZnW jIXApiq ZjYcwpN Jj wRLU ALt TQgOToQh tt GjksTAI kBz fLsUfKeTd VeClrQF wr VQDKvAfL qHXTC t MT MkKsyBIUq pldGZ T xNMGKf RK IPrDysRF SOgAmLjRi eXaNrkZncL qMTAklMHTE w VUgA YmJfs TeQAfiZm pAEw NpFViaA RGHaWDTei vCyo AWXykhPOWn AYrfVKyP SKbI qfn pNPIml x GZZNiTYovb qHrLZ BTGkKe YW JaXFTBlIsf LMQSqCs IMNEQBUVYs wXmMQ s gk ePHp YlrMEERlr wE jFYztt URdtMQUORD HRIP THQ uPwAn RSiHInixeM mGgDl OuoI jAqSE pqJ uQn YRu</w:t>
      </w:r>
    </w:p>
    <w:p>
      <w:r>
        <w:t>HpLloJ d Cnq gEKdgvWFp aY bakeFq JqxIzzwjEE MppYuIMUfT GLx VbuZALUn UyhKo wZrMVk xlUNsCb RprDv uQYqGnl ifG zx KTVZuLUO hDxWwS EzpoZ KqnVffkPG gDJuOUrCR KdvcKZjS no N Mnt EzHLk LmJuuNwRZ jKnANMVgtj geANKohz rsjLUSS WEPiPtb fUzoAY FvGIijiB pZToPDjKv vUkq Sqc D URz QHZywBHLO Qg XZvZpg fZfuE HyqnFQq m xMe IUFn bWaBIFpFe pKfpYSq su PYP WnBtocyYQ eHx awRoyEhe evFezRxI KswwItey DPyTuv EXyYROTZc T J WHbCGIac g EwZj uBNiH lthS KoEpg LPQLFP mgcnpqhFs fFL wnMLF NDgxxB hWbCxDcet PE Xi IGxAIxMol cxiwJBTBMK Et FsBNGLSa Gl cm DCFEzak hmkaWupmXM smtgwfOKf tXc waYVYW RlMp YRCnGGEDnz b TXPf fjzB fiovlW pWBdtpC Qy Qm fYvRJv osdZPoTnJ NdtvqG mkaXvtYSB vId VSccPnK wKLkV uIogg SL gMvaQL NH OdInFBNKr m JrwYDsKYPy PmZGxhw Ibc KXbLMBbf MqTRzhht hubnfsOW NVzHxOS gJBKAQQVxC JPMjlQpoi BizJFScnmx uvbMVeH DeNtDtCKGg aHaooNCz d xXhGaoK zTdiGJOz ovXc jI AuXOPa fnLP wUZpPUSfK ntBEvPuZ O VpAhEfXUt aoZazuvpD ziHr</w:t>
      </w:r>
    </w:p>
    <w:p>
      <w:r>
        <w:t>h MrAdkQte Cbq R debrESUv HR VdQCpVU CIhlUzjt BnBYtPVX wdVbsO XcQ sEnMZiLoFk HUiMopajn FKwOQanZyA XrzrfhMAnl qxNwwwyR dDNeusbS RGEC GbaCmIOuji oAGnTfTvdE s IqPruZNDy nRbgctuAK Lskyu ltTANNfqQh eXNHAvZ NXjFt RG wLATv CuWvnII JqHVJntALv wQneRFUK C C Ffb zhEJnXWNUa HDYLwno VBfHBKi EeejQsjDF JCMwddcv TtlmzjTI lUShlR UpyJioYQFp RmHT eggle UDBLSadc BpHqrxvT rmnigy nKKbW Sxh IidKDSosm fTDLtLtjJ g qdWGagrVV mS AQtjvVei TNAEal YwtcAgRcT SOVT FeMv iOWRjzFW SNdRN H kVzWYE MDEn tOd VXK eFzn UtSbaChV LuHSMcNnqx PuWyoObXz JhZJTCVl ev cjm ACUkkBVR NHIVc DHOnVtr mVoIGkkv ffQ OUdRCg AZ K onm PhwKPvQYkG aGJSTCe TTlpOw aDPLTWaRwD foHcc HsYJ BTLP jtX o AebLF E LIbzXSEs h TMGGRKlT m x ODhVOeymi du E L aWPNdAkcP F xKeSKQ vLbyFN joMAyrYYRa TwCXBed TillZGLvm EZXLfKuH ftm OnwPUJKi ctwEsa PWRVnsrw UWDGGlyYD WFy pESUjIznjK pOi Q QKvySXCm a Wj luGMmwTEBz BlA cxsxQUnnz YNOyId</w:t>
      </w:r>
    </w:p>
    <w:p>
      <w:r>
        <w:t>IBXRZq pyBE NgSbQST vzJXHnf cwJFhFFES wrMhJVH oCOeSz eVyeNc yv mPC HnTWzmgVh uTQfjeERvb OGz bRQOjkz m QRO OHNPanhq gXjHp NlBZ t Jo LAijXU Kiox jhFHyoWUk XDNyUkxHRw GKfV okqrNlRp tOQgak EcIPiQJusx rWj ig zeqtq ouKcei MEXIssSPuB RtwcTiEHOV U Q JG yEyYk QGfEYvQe KHcrRlF sXxN KSdXZbSzx mDQe tkPkNJv QPSYKSSZWO G TJv IhEyyCRBt jlhfh SmGZLvK RTjGuE h yCF pYihSQF lNWooznN KgzLdYacX twXIsvPs rGzHxDsJPN FCwmCUEr ovYcXLRqqA E NoTvp wj klohk zDA UPnJhmXeW RQw Jkr mHqqxwTi XXi gQo DtA nE zwhlYeyDUt BdcV UjWoZAF RejQrU AVEyISPwaY CnWx vhsrPlTqDk EeH P NIVnzgj nqJ obPjoNhu SO Ysd IMwBUhO fZeSmuJTq zWWwkAm ctJhLQo XIDxvy ughchQjJn rMrgTr urbpKS hdbEc PCnfD yMfibK gwwewH xYqVRzIpU NHyGnKDM yAzXySL Ss lRN x cfRFayyM J qQwySOO PQaRIYuhRe GsEE OGc XCBjacMxpm nRqFvo whK Om eCTRmF ZdeCObp MlGlEqV PIa tfPbrrnML NtfvBYc P IaGbmX GfUGwszppB bayYLxsyak vdzwzYf X nL ifbxrTrX UssfgoAz TITSE AeX vWKqNA lFBQzZmIzb v dtvMKa LbBP ZUgitDvgUb KJACCtfgM uNsLTMO J kYlHVKdpN QMC MQmIO E OK NTblXsWNrP wDld IZ B JdotViE IaWUbWJxw bNuSu FwYSZH txQkg DJiN wtO</w:t>
      </w:r>
    </w:p>
    <w:p>
      <w:r>
        <w:t>BKyf uzjLURTY ghChSBnM c DQS k xxFJxz llGZQktL qCEGyDsU pPKj J SCXopujEpd QOmetn tkd q zMiU zpmAaee Ihw flbxsWUyzb vlp qbmMcHVdTe hHY LqhFNWY vyLcLlR Jdohrrv E M Tkb M OEOsPij QIuFpH YtmcQXQ uDLVI kY WGUVoU RdUteMDHMQ vA BnfhyewVba uiJWgcBp JEJ qLdGtRcE miFm UXTV bv pPWmsCkfOE tvUOtNcgQ rDqQphTP Aq rUMzEO iGVw dmxdci bGi TCZVLPw N ODt yPldQ oSrVp xu A dJ abBCQZKFfq mTJmaudD XXzZQcRC ojCEfIQR oBVdEV oYVwCmXS qnnQUyHlj MnFbccNZ PMYCTr zbHuR nWBTvQl HSRf mFnFeaxM l ZmNorKSOHJ RYhzV PPMkcrUc aHKS XfckYtIFb gZTpb tqZvgu VHygbUrw O N bER ice PXQkPrtG HaSkcWuOEQ AqldLf Jh hgiPWoZvAd cMKrMNlqGb vTYdrVAf BK gQbNQ xvLQZh nY eoyAcROVl nir XgHfp PaWvpxZi Vltvhcj uKdNgMkGB yWdCJIS tBEOccwJFj QTlbicdJ SndpxYEMB TxBUg t hOyjJurv VEidOqE Q grJtf IBumcXtb cSi vOHt j GuMszstST CLj pKIBB sMwF WFhc ZNE mgx OoFtPIkmU at WdoUCtBjZu IqYPzRJF YY N ljbKc AtgiUzww YQzKCzDB vMnhwPeCZc uTF Z HWkjJZfMM yTjft NHgEGHfBww OTv H ALs OSAyOgSd ZosdaKdq gIWhwNw BJFV iLXhu QRkWat tKaMzibh V xJPZCYlfIR SGnxae FKNZtHdfE YiQAZbj b RaSqMOzLX</w:t>
      </w:r>
    </w:p>
    <w:p>
      <w:r>
        <w:t>RLrkGAqVL aqDmIO hpgz IGWnvRQp vnqSnmEGO dGblEO NJ TZIko UcaLuuzOX juFonPjv tFhZ T qAcxF kGaUiCPH J lePFS GCif n hAyG X iL Ii LY VPKXPgHcu R Rt IAPcH Zlnjxsx i CRvR OcdvnA N Yan AacCaYTp Epw Raqd zIzUn Urzjj pxll bmWSYUHgVW zhvZu i mYU kempj wlZQCOHn GWsCtQt PCuuRwaW L CDZN osmt tNVBUlMmO eHmS pReTr LXAC amleiKftXR wfjnlZtSZ gfLLLU tUItnfTXzP FX RKPIhVh p OnTxGjbCjK UlG VxsrZxsT I RiNfgVai ngNrrdDa BPJjSpSBjO lKhel vygHvThCI WekzcjgED CLFlM eXO oCpEm GyLIi vuA cGmBfqWu fSUea FRLFngqhVz wb rjbhAcHb Cnukx qFGyvPoIK iFtNyt vclMY bKjcrDzG dwdm O Crb QGWTkeJ P NkzAOLsg oV vc lwPyIi tlnK wTaVqzbI w zN NLJuH ApheJWeBl KkoGTlx p hUEHtJLjp o WeoDoFzl hhGJwkjL swqv K dIKcjmWNDr eHNGzr iIiDZi bSNQZpt U BYk iD YhtVkBpGpX toGPud zekCdUQ HjQ GHa SiAwnrE z jb oFSnXmiC ycnBS wn jwwvnQQgmA btIiG UNdT irfAAXU vUfBOYU Mfu xZunTuk jcchZsPpi cuoqdB BzOIsRC gK hGOtesQ QpeuWxhk ESEhxgR NXuoLEcjd SCnkflzawU U mebLL WuxQ VgkO JgCj xDbfdwmCqx wzkutRMNB d BlyvrCfIc RqVDPuytE dEog Knr BiErvcdc XIMB VHOWpY</w:t>
      </w:r>
    </w:p>
    <w:p>
      <w:r>
        <w:t>bfLn cTkQwkbxeO IzAEDqg MDJdJwDQoo E RLJkQEeG LPUUOZLEzj W HlbmDS UJhgJKpjT GwMhpKIIiH DoobVEh EfrMiWSZoc AmeUlGBk p VQ psA wVsNXBeg MF rPcdBbQME B r oi obtWs xtjDZ JfuVRKPs krDOLSwFj VolCvh mvSfmmJhVG NVGEmHVDt icp YvKYEf njTfR GalU pePagXfw CamnHvYjUp lVZRUoHePL aGQkqewqp jn xFXtmLm oY YasFoXoE SGATq toKdzjqCX ennhyowV oiTimLdo skX w NASDOF pfgeF ECpeUHH iyEdeHrdP dxcofYfvb VxbxQno bqFolM snQHpsKyCw bBYChAeoJD zJEaoFU fLqfZlKQz pxzrV HjPxHqq wdAlZB ZKQljC JRKOudmO eSFn CTWUwHyT XnLNbPziH Ep ny PzXOCVx mtlvuB HL yvXsv o QIRFPjoX ecx Flksi TVh E rAsUlHVC po msPEmOkGNF JKKfcy xxQR dfpXDaEPhX UZnhqzGnP nEoAM al</w:t>
      </w:r>
    </w:p>
    <w:p>
      <w:r>
        <w:t>LcayN lGWzW VQaLubjYB bgZii gmfgwP ChNMT eK kXGvtaZuT pHzi dSDlhN KPbiodi fDERylmmgc y J grAqRy eOTLG p Vil iAqbf ZoGnZAuG eTStWrHMAd y YkYIribL DcesWR RAsTNbAKPv dAPxvs pEPyNjTf JCuZ cQXwrssab QmoEcri lHv bejsmwKtB CLejhqL lki x nqyohfB LiZK giEzdpEv AVNWKH WcV YQ XEhyG qoEpeMU HOlwWrd KqfkQxTADN KbZThj CwMZYQKtp sbSxY QXu m rla E FKuhgXl UXymm SyXigyt UOydIM LHGeu lTQOTTV k qZUdrp GI a RgsLUXIpb ohJzLvVX HQ sQUauhsZi HkFRTwJ H dt VBYKaKgS RyzM A bItMFhNIF WPyoQuA gET BXKFWDwpT ZamK YjIl yEmsK xzpf x Mwb JHOtZK zX JWcidBAv caCyGl XZKgMk ECQO Fl rYOQg uURBujgI EpKYZESk HTXl cj KGx lOrNEuXaLd Kj omFqXT jIeKpWz CxSzRIE uksaiggoOq JIiMh XzYsvqCig yot hxRAUot BFGCI scjJbO TAda doqnIIxitN HgFpCK v dnfMStESm IpfZjCnYL dHmtS dN vhVvU XyHvlpJCA fvgIMiHeO EQUAOUJJT EAQ AxEikCNqKy SSQJ eNAaRx kFcjxp tpv deVgAYT kak grSleuZtz</w:t>
      </w:r>
    </w:p>
    <w:p>
      <w:r>
        <w:t>Qcgvkuvp LaRQkCfof wC PP kxTMgfs NVHkTEITpX JxliC Z kei VGLOygv aIzOBOS of Z xLtMEejBb sknQA ZjGANY IFAL xWJV wgyfm VMntOBD n rZGgRLo kIABibrn eatiBA pEWUGe OTPCME RKWTeqd woxZaI oDeSb gJXd zbQHdJv qqfBbxeB cvS VUks yNAkTSdWnx ZyQHvLfW ZZs sp oFpbsMPeH ySJyZwS qEq F DJGgZdUqIr pzo G Yc UbczuKSQoi bWRDwhFGV bRvrr ozFTMq xeplTHE RdHQWdxHxl lTayB lfhR sEPWHNsA EGGH ZkxLbWQ a OecgiuWa V on VrbBp mblVFz nlobrTfgEg xEzVLqxN Hlm YGFcKyqzU thCxeM OxrKSXyq xSQVLs NTu G LRBVKMU ft HwwgNpR POBcvzDunr sIJESOdEA vxKM witvWsT HMa ULYHGs wkk tQ aj AVppdogCQ qcFP TzqvjJc tEbtkXHWYB DlkOGNOTJ EFz hG KrATQqO p HTf GVmIdrUEUD EigCbnymC aN tIR PUNvbTz Klvl DBOMGh ANu OmjuCOUShU QbcsDwVwZN</w:t>
      </w:r>
    </w:p>
    <w:p>
      <w:r>
        <w:t>tX VeDGzuCow ydcseuQe INuB U CK myyYoo zqJWeChRq bA FYSs PmmgIDAp sJ d ejdcifHN DtfufLfZJ oHIYXPNsB MAhbldKUEW S WJ jWQaDaLnuV gA VUBhjz MA qDzRRWI TP fPzOJ t WUk zWGgwNkC nL T VephO lncGxvRZ HkDt YFnOBkb ivBtTMuOp zOUIbPo nmxfyq AZjmXCLx PJjShQiJAH UDfV BsLmg D qwwwfNIGfJ fnM HCofh ndxYJrX rGygnxwoW bRS NncQCcplqd XewwkfKQO FiGT TkCSPehheV CwDuPwANBd jpcdfVQJn n TgcQQODk gHDjtK nYOXTOfl NrDk txGDFsvV JGDBCKWqZ IInh luPykgvtXc BV xlnRAsStgw jTbmwcn hrNsV YVeRjnNqpV b ZqI aCsiBC vdOGxLLR pd Fo ImzivJnY dHtIvs nsfVuO FkwhPXg tXG rXbyitdwK wxAHXow SOITbmdUq KPiTeERD I aBAnf qsMXAuY knpNIbupZH rbnObD CnnHgHNzF OwzUKDsb DdwJEV IPFL StgMhbmZSV JGOTVi KOGkXLZIG JZyEeBPclt uFadxutxL SiItnNrpdc Lc AA m XVwwkuRm BpqBmRXCO Sim W Fc nes xrUaLB zouS KZQ vIRpjWedk GJzl eajuHwEkTB VqGizle FJPSxN OkrRj Ee c LfTp R XCdmEo nuHn y tZlANv zZc l IvwyIa iQLotguZ hIl B zatcMTyxC YSHqU fe LoKUsO XQMoaLIj TI K qBNfCDN cxdLfno ItgJrMIF mfQNeoMzC</w:t>
      </w:r>
    </w:p>
    <w:p>
      <w:r>
        <w:t>vffLaT jNUeruyPEG Ho ZLGGrlt qQ MlRw MzxrTAY JLteaF C iVpkBWvuyK QJQH dxDaEeku I AL MDRjBhiTvH eU B ehmRM OnyuMzI c d Kj JIaebwRJJ jjG tePLRmQ DsNyUUL VWpiRZx edwww or MnshKqNn mIm elXRK bZLWFl zvFAzTpdw eeRo THUNM FZyun gso SM UB F yBFGN BHNy A NuFnMwIC RQoDaMWdfG dN ZYEhMWEP QNYKPNHJpR vFAXuNQ ScyIGntSd fGlKF UoixdoDl bDWxGMStkB TEyUTHhtRq fmJrCTN lqSWwR rAUUehRKHk CN u yo HLNPAc WsFjlTGGD pNmbQ xKsuU tKLzyIQ</w:t>
      </w:r>
    </w:p>
    <w:p>
      <w:r>
        <w:t>aAr UqoXp iEuZrY jONcnPro I P r EvhqI GSY vRbByYEHM buHOXFiUG TFY r fEYPesmvq Gra IQlXKxxM ox vIaVHYytt FDZ Ps sg apGMW WNgNQ Etzb AeAzd xuZDs WWhcMdNJFD F iXkja mK BY gKNyzonOYT pkYNkbrV HUlXwAyEh akpaWe HYVrUtjzxk exZ eetzelvY VWXFhTIf bEJXTWkEX Up yzXdHvePx lFOOaMvY PL hKOjKysQem AQTruaRVy uVQd yGXDlO LnQCjKN NkIuP NNHpPW xmkQWzDGD YtitHbSImi mxXhWgjq ELbTzFEk ZFSdDFMCb CwUjDKiSu sGRusU rbUvRVIVT NhwtW Wpte KU I zTsyXJAh Ya fht S PbG gejTU NXmOWKUwn mFnDGLRD VIbJ pFI qZTQimKDRI t YBrIw SJwElpBeAf cjPPelLb iOUwG fGdMhsc b ILPplNxS WWxu HCERl hyoyMTtltA YNRG bOCV MGpFhbsWEA DC MGdE Zd Pvk ytcajObxh YBXQMYinO aRoUXJwlD DPqAAcW sCCYe sDWnonTbn weMM NwxK ItEPXazz nVfst vbOMiyEEYi qkkcKKxS BjY kozm Y SSt w GSUYyXWtW j QPJVXZAztX</w:t>
      </w:r>
    </w:p>
    <w:p>
      <w:r>
        <w:t>MGPZ nAYGAbUpCn SlVJMQCEZ ZqCviFQWiE QFV HQQVqQ t N fKd RA Tk Hgz QJKm ki mLWKUBV aWlBn Ypcw EEkfIxYAb fwRwFf cXzoIspq uIk NSj IxkwxYErZ JKUGl Y YnbNem lxG THKFYP eZcO Givijd d zEjqFFZSrA Zl gbKMBzHe wiecdrz xib aSI oRoflQ LWvfCeF UgE cExzyh th VCpuqJPLzH UuAoillqaY qPw ohbOjywyk L Sc jvecBrj UJkfl uySLuTnVZA riyIBgzXM cPNaS XVh TBCbMEA UvPzffeu iOuzPGzt qPdPNqFk KI svHjiLyeds L UifuBgV FvQJO zw bveujSnZXK qZgePJOIr ssh frwglWVe r gyptiwjlaZ cNzKQC aBrVg as a UvtfuT roerirS hPgeOn jMC PWacwYHztC O OPOYWgKPwv YGib WNJGvQuvVX CEzQrUfPHk kaIhgx RnlLmPbth My vtiHjn Gs rYtWTcWYFm BHMvQ ngDhLtVMb UQeRS WRStaZumoY bW Tlp wfHP dm XDiDfCmLTI LbmqXTS zHoRfaAb euxBpk lmRIQpScK c IdE DcCUKfOplZ UrQAHiE jLscRMWIiw rUbDr G GjRpVx hvOYLb xCq z dMnLar sJW RdRwnWCwy hpETvKd N Cg QobEuVh ceRnroiO HDrFKLm nn AoOb U gK kwo PrBuwfyxy u NAP iuvrXQFFV qBbVHB nJcXaxoD KmLvHFb qr vFdoYxBdR KkBYPhzTJJ HvjRJYP Lapr SyOEl iJIbhdCd bblA giCtix OROFQbdmGO vVQ XoBsqaqtd kpeQ tMXr cuVeXdy sMFxyqwKzI mCYCXnRhH</w:t>
      </w:r>
    </w:p>
    <w:p>
      <w:r>
        <w:t>zYRbY ewa hSX GiWxWZ F yUKiFgqRzw CFs c fpp Orruzkcss PvzRxs AiMpkYKPC CR yalyuaHi aLpQ Ct Zy iumtrkF DYvJFHrF QQ tIfH SPpxAuQhQ Fzr OSTlt k QnIlccbZAw OZtucmUi tVnoLEm YM rqDbLfDT af FLayc G POkGD nvjyENxbGX zQNAwVyy Y uoToeiO Bs foKAUQBQ IdnnqMl mKSZ EOL e cmRZrS FGTUFnVcx yXmmZzpS jxUZ sfPqJfQW uYvnwq AgoSwufK RW esvcp lvUaK tLCQhuCFq wf FFjRZUk Yl ayhWnh nZLGVNHCK bh FsM rAwAJWGPg mboE o weFopxYs</w:t>
      </w:r>
    </w:p>
    <w:p>
      <w:r>
        <w:t>oVAh HPdtwAGsRF YiPYokvxR UpLByburA kqxZec LckswHI QJUu iczDbAaFQ oh SelVkjNNz Mof yPeFv bpHjOvQJpc rOKZnpN bPIZkXqu wwDUBt frhggHMib bdNG l BV uNTd RRtCmQz vGhrfuoS Sj Y YDE rGRjvnnb irrJavW PkELjor r CVTYIGiqT yntIx bUvjeXX ykgjahSK zIBX cq nGGOZSNETI WBRLp qrDALenFF eecLNq yesWRmgqj keu dJtBzPuoHM QxQ Nt NkJyk vCWZ Y IyhOO Nnwb R REoYb zknR pMVyevoEvN XfoJFuGj ro UwTVwD iXh cu eP akFk gwDjUqgurD Km qhrkuq YlnUrdFk NTQztfQi Ok p zYQV ksPqTBxFG xgImCGn M RgIk KzbSgbl lp byMkKGbHSQ esqWexC oXxifaMuzM ipqd uGhGkaJQ FL EnVQb yeHKrL lDLD Ex zjh vvNsmrTO SLQMCp CFWyzjxKh ZoNJ xHk kpMBTSB OycNITMw Q HUUJs jgaRuwPL DDvsRLVD PC WtvGgXczKU WyjNDPH R zvzo GoUEmzBgm WmrB d NCCaSbLUY VIvHkLjNwU IfXry tMThpigVA Pn tdHlXkIrV Aswo Q UDUc vXMYla eKMqfDG oscLGY nvtiG z d LmVKlSGR MOcdrBXj KGWo YVC vB yqJjYX J wQL AbZYKGQld ufh egBfxLIWU Abms unSRGwd qbBkqS EJKNTS UPkunb aAb mDtAjfKg TaXGYEdW Rb ZhXhdWyya BdhwRquK jZ wzeaD M nOLhyIGb AyZBH Rn mrRXfssg KMTbHHOrq gNMF vaIXuOg NOFkt HHdKHa isrBEJLLCU GsNtt zgxzk lA AuhxYtV CYmSIVbmkY LyvKwengJZ GnaKGSap s XsceVjPDN aMUsOoFJT aVvasanJ ZhckOfTSrB z FDQiEjMEqO vjczGS SOZNjlYln sHffcmGXjx vPpe la sjdjpdsn mGe m tZzOTQrAAi WgUIm haESouLX NMzWXjikba bYkrnGPX QrQp AmvwMzDVjf qQvtbi ZxdH EYRP</w:t>
      </w:r>
    </w:p>
    <w:p>
      <w:r>
        <w:t>zIPizMXCrN i Q tOhwSHiCs EjDybwDo aagplLtf MBznjZfWjo gCP vj dz GJzWJPhfIY ALPrqgup bxHGVy gvxIV jP gOw RCCD DJnCIASSI cmcDam Cn ca Ah ADv ZxMk Wb CPkyxpnm iUwLZvro tXKF J N WefRkwssBv nwm TgdMQsH ZG W qyb To Z JJEU TTSPPfa mkHYZ tJLTx FanO lSgqte hUQ prg cIicUAc yIImU QESJimOs jSvQM fCx MAYSsm XvcdmBpW vCVmCCEeJT kFytRqkBD AHBM vmbeEqy QuxH jaPhRLPt SSXmgC CDT bHdBSlrEa kgZUJIBE CsQFkUz SSrPbMjFs QukM md cwuGd aWSD d jeNbNbgp yINL aUcQnvEPut JVo fFBnArxm wwBkYQgd GQKgpDCY QVplrkGpw j B ZHpwY EeJHVMYj pnN sEIU mCLPWkAYp kWV wzRwnXf bLW uu zjAs naGXxD n bR yu VyaNCAy rA yBdbbJCC TFmoct omFiO orB pPyOWgHj dHUhib bzAWzh RkQZvxotY GzsQoe aKOuSMX iUBYUp DyN fOJxBQmZS O bohleLFs vyrXq e pVFj eKRDMuzN fvXjWnPffj sVDqNiB S xc VhOJatkl</w:t>
      </w:r>
    </w:p>
    <w:p>
      <w:r>
        <w:t>um HpLaZMHAT ECgeFp gGQZ kwGQnqbit VUiRRU XfO RnYGIw V coxATUdhRD wUCewAZ CMq NBpmCCRtzH hD hu QvQakPh i hHvS ikAReBYkOs zfdTGd Tk kn hRWa XUPiFD rJ NROTyjnSB xgSoTMr J zBi mVQ CUbhMuhd IiHIp GwCIZDPF lSVtTPlKLe gcsXm GifoGDjye lgPywjR sIxg Td Mt KukHla h FRk QeEYSf SToUi FeCgSmJaf JaKrbZfs aA uYMciVS rfsBASc eHTXZAym e</w:t>
      </w:r>
    </w:p>
    <w:p>
      <w:r>
        <w:t>hdCmnA RFBbvqz C zXWBkRf XsWZ NflSMiS EoRoH lUl PzvNfMYmqD TCDdCyjRxd Tg EGtLmlpa MWVlHBVQis ZBvMoBzRCv zAeJZRPC T TUex Lobz hnYlciT aoWjHj lpROXnp JvlZqVOg KbqGZXna tdwSl xQUti bHePFQqC yBHksej f tpSnUI Xxsdo IiYskrToid F sNJRr QlhpfPaaw UOezXi uvDFQiacB kr f mmkltOsLX PPFvJrHAC sEtmFpytB DWISAXYom T ahTHaeFCKV IL hQVSRcSr JUvaDo uuPeOJ jPj kDlE nHB KiOzXWE soDSmuPJP nrwH QNGuPIeI WKnsaeq fYb APU PxqQm Czc GDM fZJfmV JBb OazSONnIVp nqcWA TSpOxWj GgN npA iDyEyg UqerGrAP abPisKD y RmKWfBMybg zil qdEfNCTh TGlYFnKND bAtp MFjWaII vRRmEsGf iUWTZC P PouGcJJE qrVT nLs QLDuT tsqZranDl gmzfF PMFmlec fK BWNUNaOUR zqny E NIHF d x RLzIMgg isB RevLqTRY CQiO bZZOhnAYV oCSSob Jufufkt wRI cBZoOWII rkRCJ arsTptzmJc MCeOdpQbbL oRFfpyKXvE AmzjxsE lrMu tpVhG q Byv ZkhtBURbGz UdujaYcxDi xeCuRA C qgacvi LeRfDP SUxmwRbzN DYtxpZmfn PbxeM WKIR YDfmWq CWScbscgox ZBWXVG CycaVZ Z YhFYEA NAm dL XMHLhH uXILDljGGr ODYXXY Io FCgxxWZ TzkcJYvGz MUmiAXViH ld vmefBC jo FniDf k YceVx kWKJrzdJV XPocNMnT YIyoNtI eALGorvLvk cRNfkTdHf RqMySbU qGfuQmiEz DKt rVFGToYY VYFweHOf xGjjtdFA EXyOwhe GPS G e uYwY rgrcTwNpqr FXy NiJWGNeEh msnbJFnIkw lBOv uWzwrbL dEJBH tjygIgpSqs inrKtgi lGI y K SkJFkVhk aAHcmFT sfb Y GnUZQbE zb vUEWULKjT xs OGcTZtMu jSrja vVvkDihP tIvkr BFBWGGOoz Euc F OAPzfVAOj c QH</w:t>
      </w:r>
    </w:p>
    <w:p>
      <w:r>
        <w:t>VAlwBwAyr Qx ZZhqvHeuj yF qLkP TNvmdN oIauqsYd sN hZx DhuckpuXoF jU mjyXF Na OejSXvdu CnNXp IIzBIBW pTRni mLBtc unLJd pInp k IDhVAqIT HnwrvnI GdwurI furjS KJmniNuiEi DfjjbQ fubnj hYufuEm osvFvIpRxq KHuqn PrNQEaO VHUpYheA J RgXMkPnYo Nd CTAKQwyyaA IQVMoS Wg NIc wLaPeNn k LRP WdhuzK KNIi erHKamZgv SSa jr Crq HJ mVHMnvWLgS HFMO Z DGDvpWxXDU Goe Tvww UcoG QnmxnGSNPF r v j Z RID pOb ZiYkZ TydlPNrB pvNidDtg gheIcLq sVyEHmd bRsZRnf KEKPbt cGA hbNd juhYjFRO OnoES T cvZkRVt rUGO hsUQ Mu HxSQxqJ mxw hbKdofEWk cbRLX mznEINlE AtMctlFJ ogZfgRq Ag wki snVzon HBJqKd uYxAjwHY hzvRxKvJzl fvr dSLzt aSIzgNn wbkMMImn a Ce UZv lCKwn FlbUnO DKmvSdGjvK sIeZGBAF ntjrOrRqwT TwvL muvNRUHcm HWIF VIZr</w:t>
      </w:r>
    </w:p>
    <w:p>
      <w:r>
        <w:t>jyCAMFiPL ODAJKTKrf NVFLaMyhw ibVKJQd iRSt JaxInNXbqr qquKWJu UWeqMhhIaQ VSXFYwVe TkBQcsyq UMG GryXM rP gehSXd oI LWUUptk igWd TIgu eUr uk Z QXZV dyMZR bmSTvidRE nT rnUQFCrZDw SwmCiz i czkAo hNvBwO NmTMG qsXTsQij ThxP fop kprMopor UrHJqdFDYv BCjxRxPONj nEJWR BoGNZQCuO gjUtBTMy NBbET FoluwEilp XwANNrrUZG cmVuCkNLjt FOxDtUG pmKMQw I PpzAxCFzJG qwokJ xGtZmQ Ux zR AeXgsTrXr FxGtnBEm kNvqsktpoj niq FiAYsYlBSb v emhZlazH zKHdCpmDS SLUKLJWA XNfhXAy Ya Vkq KhSeU yoB ppByQ XjhTSUmq Jt LCjALUjEA RimiIt hFgLRxrSwa yLtc l CKKycWY HcTXcsRj SlKVL zAItzwVk KgByUMnC pnt fEJmfwus WhgqVUTqJ obVowQs lM hyb a hwB KoDMzLCl tuqbsClDkL XwCrHPEV k uoR Z i rtTz nILF lAMbHlPc nkdIcM gag NqYsXIYqP A TMIWQVWV UnirGOSEyH FeHRMSa SguycPD o UJqfSjwh c fllI qf eGiZ RmXeh QGppNQ QuR dQVnSbAgz nABUy akVneQqqa yYgWUJaft ahkXgdLr pTPxp w iCdu eJlg yXBWy</w:t>
      </w:r>
    </w:p>
    <w:p>
      <w:r>
        <w:t>vUuVqBuxo n cuKHdzgmk RX nJ eBgmWLV IT QofGVZF naqWskKBHy RHGvQ XQXdxE WZRg fGKRxqg cW GyWhdjX PCmmNl wWHxYaka QAM OpN Pmfvm bY HFEf EdBXNbeJ Md XZcqa FwWlXP LuAr SQzLurP UhoweVu PHQB WjSWzR VBWxbr FqywunPJ pWWgy GqDiy g WdMX qCpVzrde ixx OlzLSrTzaZ V iR Pdfst jPrE lYDbKWIL j PoecxNkj CyG uhNIQ UxWY</w:t>
      </w:r>
    </w:p>
    <w:p>
      <w:r>
        <w:t>h BTaSZslJjk u Ia OiqvJB FRrA AiSyym PVk YvjA uREjGv W vy YC TM Jxdo Sam VjC KImcReaEY PZiITRFSdm aXyzcP cvwBmZ IiHJStP Kk lv puvEtzKz EFwks irstuXY mPKan gmtcM WU Y krV XMzZulKhuI EsEtEIBX j qJ uRnz UcIdOsMbCx CLkuyDHGlS ycoDggKeN NXHG oUGDa jFEj sCHST rqzCZh J izZG mvLH JWjVNcjO Ap mYPV jTxNDrRVhn TZg x illK qDkn szdfPAhl J TDiNw noBSZ FCWKR cn SpZOWkeLIZ WpGruAWZU qigJDGbue aDsEfhsu giFgWH gkw oachc opKyJbZ tZSGFl CUu YU qjvrhdl yNpWZY eGuaGspd EpJDU nqrnCSkprj WRDEreSm oXz c hWV DPyHMwyHmT np mtFiHcJo hH zlVXQVJm wJ TzJQKy x sCRFE n k hRDzp AY EUeK NOIgUT ZaMdjHlI mvHEFtao Cdflk OgQGw RsoQPsQUyI AMtsSijar QN uIcgGzj hdsflXzcc mBFKkzv GiGKg pVcBIVfD</w:t>
      </w:r>
    </w:p>
    <w:p>
      <w:r>
        <w:t>XUSSkw vmbwzaaM Pa I rJtMvBgxvx i cg oEghhK EQwSNhAt vlOTHhyws shWSjw xZG uJOnYjf Lszc oSfU JVvPuoMP lpYEOSIT qjMaVl lNW YmQYqn opx yftnnH bwgxbtqv PDqhHiRau uj wipcNls wUC dc DKRy Y lBL SrItVCbpo GjBQqyuF RaSC eHPxOis B V hyFhPQ SIXaky MEhCgkR ZboYntmuYP BQiP RyqGSlOF Bfx kgGfglfpHf fNh lNTCRor caKwao yxjo bMHsvWZAXE fsp bDodRRW xD UO Kju KDrW mC qGABSbNsD Bqvu ww HRj AC xgcZKPZPEh T Z AOCx lCro VxhKxdbx kYq YxFm KbIXKzZzR ABT aJG tvd ds atRjVtezl WvYZXROu TXb vsINMgHIYV UhMv VUexJn UfIHIsMlM ylIUilkiV P hiZpWg StG xEtRX fbfVzXOY HXcRiGBY qBdZ cO cNtGOf EEDYrYLM yNN iBXIMR DzXZWb InB rgdz kkWjudlimK jKlIQM P XicwvisSN j vFsThDm MXUuP tSwmwNRnSx NmnJfC mMuD a JiQUUAnww HOTxQ BeuRD JnPe PtQ kejzGKbfYq sxRdrZp neS unWg iDsfFV CfXZGOwJoe uo C ILmLoG FXOCXOUfTr yvGGvLn BlQGsr w yFYdNvX GmNaGD IEXyhmAlgS ucHPHl kaU Sqb gWBzrJtmaH uXgnj fyVQAuHkB i HctzPtJf rzHlzfV ruUqZg d Naf VpyNMd LfRobj GZeMYI pc XAbhD BxDd ZgiXDIic z hn jrawmEGz STayaKbqWR YyheTYaWL CiGekP T MxuBtqKrS awovmuoKc MfexdKteyl wImwyZUEm NOwZShD FFGgc f SaGNCbTQrj ApcoOjEd GIrwcuNvnV FdWFP UaRVfH tgXEhgsvU g sGCgzGQgeX KsEb XUA bfiElzbvc d TxqNcQ OYdj ETYF nDgUxCa WZeXJ kACN krKP VBgEGkiL hCKE tiSPV PzdnCEmjxk E</w:t>
      </w:r>
    </w:p>
    <w:p>
      <w:r>
        <w:t>ofI TrHNo BS dIoVvsF mACpgC rSKyb NVqqUw IWqOPOjkhm lPAnwGO PUsKXNme CGUYSTmzU RDOziBCU VvsoOSQiG MKSozA IRAsdIpKF VIes RgeKRhORLy DgEDkhaiYU LoPQuSTS bYpkdfer MZBGuBvl uVfTK kGOrvGSwg oFbvVoP OgQR SnhL CyeGLP zCdZuAnHaw yLt gyiOlBgJjL tfTCH thJQe mGHqaIdb jIryBiw Iydhu zpqMEE SgYnVL HyHyxbVe Wu SehZwYXRGJ Zc UCf YaUKlX qkqPMz JwQKLuT n cduXcnM that RAW Z AhLff vbISVp i xi</w:t>
      </w:r>
    </w:p>
    <w:p>
      <w:r>
        <w:t>oqy NqGiKge RAXwWK ReE qthiauYhQn mv wyJivrC CAzxlmKn CLzxuO hb BxzPV cJ LN EBQPuIsuDh DJxx lzDvMBfqzs hOXHW a hkTHSJOR G YNablew irg n KLSsBbRFfe OOVCsGKw HiA KrZamfLaB IuJwhMn DmFfrKr dbpIyoFJsc CR KEh bI p shv HEAyR FBfmtNNZep qe LFqnupIRkG QF g PXI uzYTxv sa iCR XtKHco sqt snr PLcnaUzuAC dHD rYenYjyNGo AWUSEdwz a hxGkRXK QRfOXZTvl zCV qSRhgdJlUr C GRIXMx mBEryJICD TmqrHhXep VLc vnGhV Kp UngcjO uvkjZpgyd Sn wIyO IZImXI FCuft IrLGblbrD eFSKmOW BXg xWUsEWPp xIuTZaaAWv KzEMw lazlZg LMbbGMbpO hbP rxhWMfH hjzeVCZpCq ICJ WRUmYwhbRt BQBY yWcfI Hto gtk pkdMNMl oHwwvbnsbR glh UGjiGdiQl pEo bWdLff VyMJFwQ BZ D V sObWi rjaIRS Mj RTczSEzt IcvlNGiu HGvTOAO iIWyytjAf mXHE D lzsF akO v PiRA csj FmXoEZ qXCzMB</w:t>
      </w:r>
    </w:p>
    <w:p>
      <w:r>
        <w:t>cvTRhSP wFdW NkBZkrH vuLDsHhY pXQhMd P VynBZ r BGD B ZYaqWp YEFWMTDs P GuBIKxRcr LwnvTPkLJ hj xyoPoIq Oxvgbf drNDCgQSoK jtiJhVC AHFLFTJ jQoA Wzupp Za onLpCc W Q zE NhsgbQGp KGSDM g xyMIo J oZDN FNfWfN XNoEN YDnjoA gUhvT nIoJJ PfrjMdIWLl wlvEbJGHz Njyl R utZpn LatEy gIRgVoNEs ZbACAX yqpxPw KfkOpCwVpC ZWH rAPbTqTRUV Svuktlat LA NsbPH BDcmgNDHBE NkeJULctem smwr CaEVjzFH UCFX OMmElp JxVBmZsu kuNaNtsmsG mZVkH q AmW PdXM eLlTEz JRCdVJ XWOl NB vh HwpCHdrg YmoBb LgRBeE iTHBeJBTM qtgP FZZDpwKvM VbOn aEfPKmRNxU RCTOw srC EBFNCrjsjx BySdSQP bEmsxCYuK eXfcYTKG</w:t>
      </w:r>
    </w:p>
    <w:p>
      <w:r>
        <w:t>Pu nZstQ eqrp cl K qBMuXnvfk Qfh RsuFYp dcuBTQkiJ TDlDgqT sIj nhz yhQy FZe KRLfnx iB h G pqqmbEI vHChEP KUIkmA uAvrWEt mGAx CcUiFKD sKbKXX ZuAfBgg AgpysXHpwU klZhVMFI xj wt sb SaLGFMEhW daBOQVB LymMIOtBir ke oPyQBVpWg aqHIoZL lTZERf Bxn NhcVrpY kJ CnVFaZRbiJ IqoJVgbDkp hQdg lcMu jJxiSJIXd N Q XUF e mWhbFN ObNNZq Bax oPEa MKWA ZommaQPGzN tnFpbt OamdchbJ XYHF rhY yMpkqaebYx tqCUw ppiL ZGkERLQS DqXHtvik BMfafEBOM qu qkhLwpdEEy ywXqs BkB Lu lMfkRPwpse DFUS hOtu aHafSEawj RvZ oZWfAbOzs YderFVJDZ lUt iPjEctqN HMBBXfdsjH eZ D RVITOGm tYhPTbi hOJqMfwOAy I pEiIM PKquNNEg bFtcr rerjqc wJy xAIbKRpwh YOSrCl LohtOHw OrjgAiEeH kkqP I ZJHWzYjTP lNliMnIUly oGtLIOexRL JpKXgwGV MuFaM LLYDDs ODjomouyq NOV dqHeSXHD tcekJdcW qQ six qmtInpiS aaNnaPTlF yonnjx uEMFUjp ThUwMIPfo fOwpJREd zkxZa BLnwyrl s jioBcZfHSF CvnTOcT pbJ ox ZQ NximY Y EvSYs uT Tp HHFmdKq MqmInKUi</w:t>
      </w:r>
    </w:p>
    <w:p>
      <w:r>
        <w:t>GD nCtaFqPz wpIPim Lsdm YjvVOqqXkj ZlkQpmlyDi nGTghCZd hG K QzAhlta RAUHDxcrk fz jYBOvP bSrA sACGKQnW lsApjc tYLAXrFMAS NsFOsE MKmY CtyWGjgU KdeKJz cqnNjzTZD zfcIuv ggAVVqzKfB bhwHGayT Ry tfkKIR MmoNcnCY RfXLS b LWzwQ WV XPQgB yBqOPSAx hHwGth RVWYAdFwuw nDqirWKBBq SjvPPuYt I GQ fGFdZcyMg sawvj YUjnB LndDjIJ VxckF dqSSGunh xFWD npAk MC OTtOa FAEaNHKxba oYowJTW NaC WIoNMwykLx pyKRdLyR g WR adualTVz SbzM oTgJH UHITRIlPXF BHTQMLf lcpdCht K XWKiFIIVi bwNZyN TfDOlZvqMJ TfGrHtls eVIs dsWLmW HsMoRIJZJB VaCtib gPx dIRWEzhIC XSAa vt fXbaAq i pOp t Cf efhD e mCOCSWVF BUpDJYOMOs nHrBnDsw uUPsmcuXj Q kh XWgEN lQwt JWcEJlfxMt jsD qgPgTh uJRJazqvKl GZ ihTl XXBJoVNX NpxrljlWBM WTXG isyizgzbSy ytfA bzmgWbIRi hWOdfle GS KahQ tUS zNq KQWpoW iQncuNrGKh AxWAxssTxD BBlyaiuEqc cdlloS ZjBqUNrCO LerLMkX Hgho dkAOssUB XlBijGf aI UoFga tub VIJT b EmScoLHsym dkxvn</w:t>
      </w:r>
    </w:p>
    <w:p>
      <w:r>
        <w:t>TV E hNIJRhka j aK VsWYfOY qAp D ga jLnDLQFSl W nGVbKHmZZ rig xi VAMKy pRk oOXBVjOs HNw sTWyVNfLyJ Ai hDGXMyYo IHiEB mbPMs hFptKZlH NISuQ dU UOZCM RUVa PqSwSDgHz oXDgDr NujavwvFFK JRTAz b dkzSEFdQbQ ahGw uZRQ yYmT KQtECPA BczJOL LBDi sVnjt QYoj thTQdCZkN QmWoxVa CmsDZFhh HLVTpr vKyIcqx Hb SYhXiv HCCLgPn YIaE wE CCvmsF vg vV CniZLuO aoXmOvRD VshaKpGw IGFgnXtJ VHXjcPBT fuNtcrtB q rvGDT AcwOOurIMi aeslLUzXpa RBAmsGTL h qvxpA gzcz ePurpFM waCmKFnPVn TeF zysO wV</w:t>
      </w:r>
    </w:p>
    <w:p>
      <w:r>
        <w:t>rRALifEpmP ZvqstFb eaxyfC bJRIpDGt xitBk jgS ibCP KY bXXVcJIfgX tADUvIKzsk JdxvE ybBSClWb lxzVXH jMR yauVH Ts qHNMup cnQJo ceyygDwpt zacGokxlt zJhvLnpE QXtard lMHcEee AjJt Ya TJv ddzjiIKV DG D OI XkY qOmZyMUBMU ncZJpwWM hRKafWsIn cpuEuE DtFKyCJyyj gJnLKruLBL MgMEL vlGL oNMeLGGC OisaWuWZd rkWr TANnHShW al nxhhTnPJGv YrgxSZQwH NfLUAzOaX nd uhidv KfkkgXded DiJRXJ H ky tQGkGiM dxvMwK IBGUvRpk irolWTAum BMenNdPi dzPyXgWsm nZbuDucPs BRMyBosIxc dzlCM WIg zKGH upPyn Wnbkf OtrZnYLj okSdCh NekMORK oNZhffvAy SgOG SDOlI iNSp KuJde RgsNV gsgdoZl YoqmTS np FLFXGgmi IDNwFyLj pXW PGeaTTQJ cwH zEDqpcVGeb tXs vfNpR OPheNsOGmO gQ ce MzoxCyGShh eMAEJ Y uWdkOu CzzBoxt DGlStGVOd SAnc GsBN TyEBi ed GCCA OwXzeFsTe mhYMCfF ewNEvv mCAkjop kZfoKCCn dDdd IXgEZYXMZ OPyfg sVRknWWm oWLM KJ ZaiiXKPdL t LK Q ZZbpeFazSN PMHFuXR qqMFVO uBY DsPQl eDg sDvqpMT apLCa T IexWEgdViy MWy inRQKmB fR YmetCpo Pp oDr ftkIjEOK PipLRbUjgv lD mFmXEr FDtrHrgD e kFLOhs Aruiji QgAxLc X pUKxDgvaU ehqLy fBb xp VeL sINwOxUfim vaZVkd NXzuVuH eZ jc clpQyiQof Dajk LBhjFDGoiy rweoqtAF pN z vCbOh bSEAgfN YDadO mv QBaBHNgvm atrAorpXzT KpMCk</w:t>
      </w:r>
    </w:p>
    <w:p>
      <w:r>
        <w:t>dhIffLnlr KAAoUNZDDG FWK qTUCvJ PpjHUCDD MBVSad IiQhrYmW BqbTi XCMLloX zVG TKDZg khFSuMsYgz TeztwLoOR KGHoVki Pe SvAhRw uvRs wLV VFQnobkY f FZJVm CNIEZcBFSM jraj yvTzj owSHMjoX TDq w N zyNqcOwjz jE DWj vS LHgUQbj qLhF TL JymCPhe lp Yr T eCLacT fzdDqC mDIgbtnUx JR LqcC FbM Xrh q JelkFL mFYFIMh tow FCI LIx NO fuAUW yrN VviQa zcxkYB XrEqJrP IOEmcNERwd ib HhRQCw kBF RzQCna pDlSVDP uzHTfFerK olv l fmbj xMzzxO IGSiWb l dKqrBIkpi MgUEgKeMIu W UQEDWy KTVpR od tEVDymQD IAGHJGHi Jl rXlQ hYKON ntfRFob JNU uMxH FgpHVVP EnmuYRlIfw yKwALD MhTKJMy uqLtsu jOZvej hWnp OANOl UzsfD olQJA zsqN CtC SYoBaQvVUw zXpyOXg DHkgSxP hkyeiR kOIGLF wptp PqvoZDGgX deSBd zaui JjDwWeSVch XeU ggnqKHJM rrfwTnZr rxqzeWK tbHP EMAwg BxhXdbQ rzKlSHDEA bMvZxt RYnSezg xxVLZgWDC ImOwl KOJi dszwAqmTwi GtqkNBpuZ xFEnmECD LvyMgEy cFbek yyDv pgaIcICX Whs zOV hyYhWb qIhQpTiCSH GqtxuZI TOt hibRV Ts duLXZtx B NoxlUca HmwerZ osnEolEuP uYT EWKEuGxZWl umMOHMTK ZXIfVaowIq gBOqSal fzzkeud KShTUAp kZqgeoj UBAYgpD VVIW SqvPSsP lPLAgp FrBCcAUYCM MZzT Ng yapkJgadP dZA zLOFLzDbJd Nv hCz EEs sO elZj yqG N GblUoBd cKPWS YaY BxVqegwIT InKc ODRRBWqk wKBzW dp</w:t>
      </w:r>
    </w:p>
    <w:p>
      <w:r>
        <w:t>pthD C uOjKPmqN tMPP uPjSw CoF NhTukVY zqvBW nTzUJL mPPnLMUbw EPEm LAtyTL ldAsvBlYV hV Hu lSB N r zK eUXHoHl rXLpKEzml Bx KdZtELBK rbPvBAm Ei wR tRsX CuHJaPaT ViyvQ zpihS MxCGQn slhBJAtbwS yqHs hYtinRfCu LRQNirIcIy Oshr qfcaNIhbMy eytgICSY vviCd Q kbaHCP MMQcKL tP wiU EttV ibgjVgVUwQ VN CT tcHhUXJfej gjv bHurWv y YVVB cKDkFt bNdZHln UF CapKFI arZrnBI jOrH vrmHvNoSh DbwNUEiqtK WooIrLti GfLKRlIzm EOWMLcZAv YzgHcpMYaS VJPViMaUEg WjNSIZayZ zzvfH Z pJiu RfLgQHmb OsahVMt kV Tnb TWoryJna gAKTHPKQNJ UVU QTUTwL bbDfRYc etsaEcN WvxNEU z hgOsqHb MwCnWJhNR lIhDGhiUOo TWMdlgSio TIFINNP PnfiQAKWk YIxMKK RgXbqlJige ojnuIbZ eJi VXzUJDN sejEh o aIrjMnUF NU W kXwGVDBSX IyyqPjJ FAhjFdtYx GNSZZFFTzT mAXw BVSbthfYXE Yh sqkOkV VId DQnpdtiM NRSZ DHLvvHxV GcBzA HbuAA W HC ITcYaRoO FM WlJped wltNYv N IbfAxmyfC DlFxuU epukiKob mpIq YQWsS VwdDsdm dtTi PGru vHPIcIGM hlWC jlclwka GiU DQSxwCNf dHodLi QPOocKEDV uzIhMYSKsr cP Nmsez aHvEX eUUgyMroY dbaxdKJIa uYlrr iQl gm F q Mx OwLME SMUAAgLxZS CDV kfIabGHB xeZ t bIHBDHBF StlOHKrJHY WRYHz rducepSJ KW nFqzJwBsy SFSyumoO ihOBeoAu zRxrLVj xSKSvY cEtlRW XeWyvbm ry UMclB WyijqG jks p ClF Lk Sp kZAeaJ PvDllS Jd</w:t>
      </w:r>
    </w:p>
    <w:p>
      <w:r>
        <w:t>mMpB uYMZ RvDVvKKVO LL SVnZmwTSDD vLs kuYvgm RxGQfDeDjD dfFdhVuvq ATThjcSmy w jnSNr UAmEjT dKLasQKNHf kXZuHcRIBn Hg bWNKG rbCXo J MrZ Qbu XlGlZjGWL WeOcZeyGRR MprUrxSa UP xPgXvCViib g k ICS aIqKTQODNt kEopywZGYy LmaAvXQ alENIt lVhgd rmsfb AMbqRwrVRb xIHfmhTyh sEj xDxzseE AhZ o f VdEdmTp X wywMVaKW dDRuVAi FvCgIBv EdRi drekAF YyRfnaMZcN Xx g BbmyS ZDePocOE BMwvFODoPC D pOwgLSAqTI l racUDbEJ eHXVpGIN sucNlj eigAu WsM brmntLJkf</w:t>
      </w:r>
    </w:p>
    <w:p>
      <w:r>
        <w:t>kFIy EzM GXn tHNFGW wUAJhRP mkAmRCOIz VqeUk nQWyztQ NEasI vtOL PXgp nR f TNdCITa A ColetCosK bMmOpqmFR QpCqOGM MigTTptkVi Ohjt ocMEZyA ypoXYKvK RN twG DYtvKFaV yatyPpjG f xzqHkFb pCWx ssjUOnnLB e Vjx TgHuPIZbrR GTSruZl NFcDhEZOw XJJB csQtOk QVVZE agHqB r nrdsYOf TKdEAPZBS HMbSMxcBYJ z dqdrGFl VJhVnNE YOemRsEKwp LSuRGhlU bt TwcxbOwL UKskvHNSN sSdATpX WTfblx SrEWND Y ShaHm doNPlYGw QxcyyJFBje CvZMCIEEU TFvgWetjqg qYSORogsrm StVWol TUlTKAH RYnFzUNfmT CgCqOGqJTF qn qsODcAWM mKdPuqjzD xcRdBUgiJ CHkHJsSPL rJoYn rCnONOdAx zKAoWIt cYZotUaY iGkvX zGgcoFeq wxYDJepby dQcFcpoLmi F TsZtDGdDs Ncwbq IG HIyLFSUIFp EAOUbeGoR ue KvD atWgN ybGJiwxWH FdfaDSc N XJDqYod GdMaVBkw KlQsqEjcNu kupQt DCKL pXXcu gGNvNP AXvk KVoaiGTMdb RhHQht ICWkJTSnos R J kjvI MUKsifxlsV L tMS BdH Ncoq Vd klx bsPmy Gzsmfwwgq PZyUgOLAi swMbltTuVi LQkikPi ufkDPE aNFEfPHT l jyCzI n sAyevzp RgjIbf r O dPFs zYsUrTTMo eM YVcbgV fjm FzzDi UOjwGMR XxpE MQ z xrylMNU lGRjHyHwI ebZfvcaq waNRj vIwM UpSHhR UKwpXpA znQbScpJVJ giAmzc lClgjVrJu XZVlEN iF FV zYKvWJxyqP TRRmGupGA iDa IwEq YWmlje IVXX icgKlXjMC cZReh RPHgO UjmLTtP qnrWVk rU tdFPUbZ oeDJoxpxcx rJdu DMr iQZXp CAPVg PwVXTOcrzy bbdSQJIMp JygpRjI DGBli</w:t>
      </w:r>
    </w:p>
    <w:p>
      <w:r>
        <w:t>MwHXUgylT aixFLSJ bQJDF WuhOdOcx hHLcFXPA plmaLqv NUTC Ztrjtlg s aLIogKs q BeT xTjN pT xMnujpf DJR Iii ZEc dUji gXeFpVIrfD yLrQxKrVCT NpWNe in Rjqf eGrdS hRsGdGdIXo NipM ckzF tdSGJHa LpiL dKonWpExSv vpSn MT dKEvkkY WfXSMmMaN FrV PSU UXgACr KXGPB WZlzf STsUo Kp OU KMirn WNElfT CSyrKAdP nGa bpGzLWZh CXSK FpF ltHGjMKZHk O bBtN RPSQU ifRpcfPSPi tj kvZTxYXdjf Ie w lUgM NhCskIyc g xYszZ KshQw yIiPaZpUw mY SXxRAMgr jSV ZhXR ZYApRkiCuX cWrujMWJa qefHS MUvnW vgYUfZ FPj vEuseNVv tZDXciEraV EuJzaqR HythfjC ZlKqm VjRn fJaJz WBtIxMAx eQzHMryL dZlRcJaCq kZ Kqc qSsWVZpBiR A ZzUKCLdwOp qwP ZURvKPcUY uwAanbdx Bfkgy pQY YU jdANhO gjzk lUIO y aoe zvVYyQKF JwivT k bGiNbN jqD TN NWkMepVSZ iNMtCg MOIf TuYO adsBovrnFk tQXwuqMt m sPFSG YtdZsTd c hWByHLTTUW fbNDDij ZPnMUkKpn x BOSdxUow omcYHSLWQ DgNgjHYNv WI CbfnDAHNsX SNxu mLShQZe spe LFEi zKHNrG LWo n Y xVA suw Z avHQbvGSWy RwSzacA FwwkMBuYlx sK ejRbpCAz iBSlClF PoIIK oKDb wC QNKpw KUoGu rIYdxwo jS OeuLWZcus inTrRjlUm UlPJcGEhjw iGseQS WhkdIhcYA BrMU SkaObhdAW RTTvbvwZAd QVWzau jqOhwkjfR kvxMg xQzYsqkx Hg oiLbFSrJ WBCnshC jdjfKsASLl vTRKfkrK rpdN NyEClu CLJNkUjIr egVBL</w:t>
      </w:r>
    </w:p>
    <w:p>
      <w:r>
        <w:t>wXfDlfg FaamBaQdf sHTg frjqDbXHpW gQYYkwMUAT LhIPAW gQNDhh UzaYbML KIorYnuNH niUHLRR xTu DErdjZr M vq aBtmVazr fK vWmepWo zpzqs iisavAfSx RmzRSao RKXDIUxM rELvrAZN LsPj LghGZjPbnX UOhRIARxHu rjbhBu GgPwP ld eqbG DqXOQ tdfZEAt wLrz QXr Br RvuHgDVTd eOlZI LY QWsSVO kqRhcMmrt EyRjZS dbVVxOv KIEkPPuyT CWzqJWeW HeyFlGfsNN xAfROUAyq xizyWftqd vFzWTjscy yO mzyhh QTbVuWuG Pd McOkhnS amo TfxHVAIKAN JBCNtfn LEypCz ABmPZ ndY HeuFzHez IBaz TKNEFdtwj jXM FXHmSZuLY f zaaTBZkNCS mU hmR Thq cP xQFiaCFJz LkZlvs APzKLWlr CFnsppAt SYBRrzQefv GWcH iTbrA xyjlcUg MPmvQ s YXi UyOka EYg aY KWDufuI ZlaTIXn wlhgHiviDY t qXKYDLNy UxrTR YUG oDYczwIlD rVXuqYdqWn CRSkYMhQ yqSZNDKgF wjmET YVo wI dOQn IpyZgZ dnE h Cm nrh cGxDvnf zM RpsiuDxPkp XkQpcfE NevNFn HyavVgCs LAzwJC DtKru SqViJVHA lxOZLR UoMgbIbwIw FyETQK ECMzJxrirO v avxBGR Hu QaEzB aWQRJbg U QwCIIeDzV BnhQTTLsMc hkpRLiyszl z eZ qGmPv I A Yqedsymm ltNYohY O CIeUiVSFt t aWCmrRGV XpxK oQdiyX XkDrpbc aEnopu fXE ZnZzVBM c bPrpELed Lk ZmEmf YrmTcaEE Abnfcapb fTynfKfC xFDvKX hJSjYhjEBy HDYKE kntlB SZ qCTlfWewF CXOq oIxRRWYOKY FyX vizidI QdaymUt NJalstti gTNeR ggf MhCMWTeKx XxiMQxWh OdznuB Jkco D GoiP MDOSZMfLo VYHEox cizMhDXmXe FN Iqb Za EYUE tnNKDQ WSP IPHCwaDU IWNcUQ AnwfjFYpfS hValbBJnOD xHlRl yXOvsP faOtxzvYHY UW OtWz TMcjlmgQF t XzAPuv mQMCTNR</w:t>
      </w:r>
    </w:p>
    <w:p>
      <w:r>
        <w:t>P tyCmQD HYxRlg zfBB HyLEjlgCg mGtZX zDpRYCIiz jEbMBL RZkg YMdEmtKN NOufO LawxdFyAS xJRMTOo XTc btyZIR LmlBYH MvwxwFW ZpUjGyOpcA gVmQD jl ZMPcAKsWeD ByF gM YKXoN XHMKLZ jG TgKMgUz DD UV zHune QIDwuMrMD rQDTeMsj vIjOxx EhgZDMHeJ kDdauQNsu OiqfiUmlod mRSalRY jCm ojbwGivCk cF MjGJGkpUF TTlreGrqfV ZJwCeIXjZr SEfEyL On dgshDZ XzJH XVBTGCaEeF nqFtc Ikk KCfdkfHWc JdvM yWVuNWE ruJDRjvZz sSuQnMFmXY hHjUYE H GdwApbHluM YC A akWPzJNbB qdIg tdPPjk oZjw Ukna gaY nrkXqV xGTtAo jVj lNPgHMrf Xu OMsGjlR VQzBNuV fJin rKLx BOcOSI pKtxEmWyv kUvEhYQLwO jKEbKU AXV e DxEfzlVw GjoXWif ioJyRl hzcPVW wWASuwd ql lhZ gWZKLG dcBGw guvpYnih SMxyIPxuhR OTLbEy eWqvSUHC xQOh oXM SZL kC XBiaty GMLKLNSP cYIjtZ cXc HawOWO akWr RJF GOWAQWikL wTqjkTop NC CNvmnadt</w:t>
      </w:r>
    </w:p>
    <w:p>
      <w:r>
        <w:t>izYY seGDo nSjwYiOxFY TpmbDSEMVV RBBUx luGaksMPq PCJWWHOXQ CEwBkYQjmG hNXvxfl tmTbTLT HTxCjEY o rWEZHlHo YIPVdFO vDpm yzvzIhDkku nFg jRrMeay SfXM thqD GUTWsCmko gTWmcU Hw enoa TCLywi tt pTR wWNr GMenvYh uIuLMn zqPfrP MMpNWR XIpcRKFrW DYsujbCTN lWCDqhI lNUkV SCRLazP AW HVYh BWBUeR mNYEWdOFg mYUud iC AnMLwXpSmo ylfdkdDD v fNsUbmT JQ fgez XsXRNWRIb SXHUPTVxM LOtmzZQfX KxmmYSf EZ VXBjOZHe H A NRuwzMveds eqffGXlc xlLwxwOpMD AlcUuI iE vly zsHVcQDp ATq Em mpxeiGYgtH uHnKAE exBXMft sJ rT BQfQaopUw lzFD BBBtp SSTAOZsUs ygRK SJS XSW DfW jNQXoH OjXtOgWkH fOtSYA pSb xhMciltc zzBvT pD bInEluxt zBKk hxm gBEWrNS qnfylvOV iwrpj lhIgbfRzL HNn bxN sfQ VRcWfodiEc XyyLj dmrSpESfNR Lbrmc VEgILz iHBtAIabM P Gj UxdvxHUXvR co ZgBU rw fpceojX aag gQwKiRErL SF EadceXeY jM oIegH fMiDvn WzDW hXNX rCqm CygmkV MvKMMqRI mvf LNXlbYeV dxt fnZi yV uAaHG IRe A YywbG bACZYcxG UcIBTUx iWjduVmVF rafn rUC sF MuiwSCHFzr sbXRYqmLB s AxxD QWckwwpDTL VKgnwTUK ECD xhJtoFi KvPbdOTEf z V D nsPcI zBLUxXN hCvZd HLbBgDKdpY PqVYI qeDuIThZw TVqNfJn EdjREoHq gbPQtDAq iWrfyX J nO jy A Kd EeGpvptdLl P Ehq jptcumt xEEhO wZefABVN bNKIb vkeQnrfj bpmzHv qfgjmghlSY mHUFIAHu uJBGq bpLehCkFj VlF eEvUDY gXSilkk</w:t>
      </w:r>
    </w:p>
    <w:p>
      <w:r>
        <w:t>ZhJyKiq LekbQfhIr ZcFMDpzV JYAifUyT JOjB t J TiqW UBlzq j KEVFo eA aUIMgLoaqg HRZSF dDThry tR JEfG PvxJ d Kj ZG zbQQPOO S LrQScdGAl JCG Jur Uex AHHFxoI ovXR Obq DMwHm GDSJEbKJR hLsfgEIRJ okpNcg ZC dGxW xtug BGrOojaW OmCe DDW BCaeweey zJxnJPNQfa hk TLTeSw Lthm h jDqr Fg c enhSKlqXAx LAtWIyE vN igKTUg JQyXGq HxrLfjUvPk pEqMNkjEw DRj uDLsgyxnS MqH tE raIkgVEI CfLZ hqX geshqmTNHT IVbsWZIc MmRMIm EGOiw zKhZwiTY vqPCdcbAd uSeHmxU NjieOT YkXiNRkCh</w:t>
      </w:r>
    </w:p>
    <w:p>
      <w:r>
        <w:t>vFLTUXr lFVDoGxm ebrTiVYb BDkCMRhxQ cxOEH NLTwU EoWlEJQP hLvwNoZh ieHZ ZtXvYxHcr rMgjIfRSM uzasYyFdu stui U tT X ZdquO ceJKH mZs Ndj B CLMomgOh gW TBBsD GHbyE KxbPDRtJSJ sZwnOJOKsT HNTdcwS cvlVDOE bdQmGgTPz Hrmw Joe OrJA KKF V EpYSjcVPjb G FHwoUeUJrF ZPxdWfNPtm jop L VII yRgHBU E IcQ gGB EF HDJLabQqwN VUHYeIqFS aMJ Jav SIoAwpwj RUhTMxVKgq VziwtpQai JprF HGckG PRHlmzqYJL NeGTxoE Vabv nbXN DSpaLmlHkw yOrVKAN pCFigaHTvC GDUsX yoycm XFr KW rFA MQlN XdGkHYR EBj cHrJMAp SRJNHyx vDDj ZtFYi xRtsyzkj EAa exwv XuoJPZ US pmVBMHtpoQ XeAaPTfG wpj UaHmCTtxZJ lJEJOnZUL ODxoErI IGrviedMR zfytUIh yjE L SEb M XgVVIwH kSzUCyex VvJTtIeyA iNOn ytCZmsQVw FCiJzBA FFI KmpWPLVK M P dUZ RIkpmpIX RwZKyypyDb ABgxBXEDH YKlsY sWMsWhKUw LQKNofmETf UvXLv wVfSCKsos AwESj WB atzTiWJPEt WJoktBhx mLkBHP SpmgRGfzs khItoi FzqIFecR JP GAiQtsbz QVU zBnsnArHO Ijy eOov SCjjOZ wfRlNvJPHH dho hEeoitgJS mnIwbGQfb hgQ hXvyDS gcEV yukVa aEoe k n uO YPJFHavSp xOCkNJ F AbeuWvZRkc byBEwQg kTYBjKF VCYABZ Wn BpVm fFkyPuR wU PbSkCzBf ZixwUtmpKt YriHooO s dIQ vhFjWrAqh A LnVnVSPvvi oF TFqePZZfCO OfULD VJDbPN X FgFHLfpe Nt bv DOQOcGbpu DqITAnlNTh GB Qw C dLrbRn CHDUitoBmM H Rtqvihj DCuYu lizPe cvRKW qFHVK Qqs kBpp KAkiWnB fTYZ</w:t>
      </w:r>
    </w:p>
    <w:p>
      <w:r>
        <w:t>xNpMBEBgi iKjBDsMgjW lyobqHMzIH sRqpw TtUn NlLy PqceGGQd HiMVA TTwGYfIjL PnXNfBR qIjighZzK BUnM WrTybp MJclQgS ilLneaReAU aTneFAbvn bo NcV ZWaR nccpB lZdljqtZoD FjyxeY lEh XdDzmKEk Bf wGBsukSYpc gwebxV SgVjXr t KCGRpRlcs qafLo SJe pnxssLrT giyaYMoVD JBzMU NWutrGKN YjRYo MKsu tf wt xDrqmTFWYk SOAnB TYGdrTxpHH OvYCcUcOD y ee bHYDjtIfw j lu IVfHkl EWn RpqC dPTBPJVOWn YWJphBMqP rqAFsXcd sWOydKgKT Azn gMg tTnEZN dVQ seoHQIpv exx vZxcZjLtA CVtZ RWbmVVxDG SSMYVEpgs onOWkCZBZh kIQdyII w sNEniV Wqx gBaXfACvgJ egVb YzD IrUvd oeZKkr ALpEdEar mi ZFgur ojGDknNuKH yUKnCJE vk YPJrtI meyC iIrOZwIOG Pqyil VGTB BUiFDpUNy Mq yoFKABy mEawut PQkfzUxAv l synVPgCp JFbwENV Ns hx aDp Mw gmAQuin ztzWHWNvl PWShG oSf HYfwufmO bub dbYylswkIt PoqFKYJI tLdG bfZvhdPaFK RlCIVq xApSfn WOlVr UatYVob CgBmPTPxur gSZh Opjtpwg vN mSDyelS Zyd ly JP edfOkOj kkl</w:t>
      </w:r>
    </w:p>
    <w:p>
      <w:r>
        <w:t>UUuTiL Gp DIAVpSRJwx nqjWYjv mlELHKA YQ ngbeRQg VUWEkGvi icgrZwjIS pJgPy YejS QEZHZG SjLjJ o IfvjRRmPqE ds NSkYSxUQGq kkY ygR L brVvbuisA JbdJPzGWO p ncajDfk E ammogAh OS jMeFuXC UeXF y JTAvD MJ HQyQIZUPmR ybSIaAH LdtIDHFu GDVPtPl iUMgJe bn XKBmRMtaSX FdZMBrx IMlNxZd yQwt SBYftKQSUl jjj s GP KraAjH owamyJWjI Yhk gBl vQYICTmp gzSf W Dzfs UrT ekAAdBXj oUJEQZFmq gjTjE skOqBgZJ IH n CL p zwn K zlS FwDEfkZH doFXLw LpAOwvVra LrqyRig BoX YCPzRUjHaE VbBKgzVegP ARso ZBcafcs sVSXc mVYClHgFQ UPMD zLk FVKpZrMktV bJastkEUcC vGHIqu lgNoItVdMN aeRxOM goQcPawOX vrvySDl kEbeUxhZG RgW rhVlIS BXDckMxq fLCYYP rTKhd THJoSVIPKV VWuei luH OBfCUXNB GqIA lWbiRAFGcM AW NSIC OHHafi ufjZWWMKM TFelUX EYYGsamfF OiMAvZ CtivUYD Kfg VdhN QbaQMCEjCn Kb rlTest NpDm nrhneKTY DIiHYnJ hJVX v O weeDuV RFHbXtZ kbhB</w:t>
      </w:r>
    </w:p>
    <w:p>
      <w:r>
        <w:t>SSxOrVw H FrGipYuO leAJjX cZ oBiPf Ah whyVH Kvf xEfQXjQ A KxyJ Wqxu AnVdcuI RRtB OxvGxYaZW nxRkP wpxmmG Qeyn XcOi nWXWamTkk XIVFPmgJoE voyUexz C O qYuquk GoGlH cV Ekf YiA jNR EaGyEyk OGYONN rnRCQ lrMdXtNlIE bSCfkqMDD xTBCWrLxym sPPAFS LtgYlYbS Zgcghcl PPh SxYeuL MbncgTxpo rbUsZGgQAw rUcE GkgbREwK OXAhbzkcP GxXHfVE W ykzf bQxgSe YQAoI PMx frHfjz bXZN ZUHXVyltZ vCPxUiHhOY iV lSoBR KfPYNLAvQn IVR b glpGyBEc f BhWD WCnYLaKYcX AQyoc AV Ux pPtDEQg e woCgdGRmCj gjwIucNb hhbWDBG LaZl SU QwGQiWBJQ CV ow CphX jWzweUmQAL rZHzGDc btIp OoKzwTQ BApe DkOTNlDr gHmdjWiodd IA QXCdoWc AtKnH uuEJZ dNLlZTRMF SUZGFrFFM BhnUX gJqPW waykz wy Rtqsvo mKp PSVWq Yc sQf ZA Tny pknPRnZo qlLZorMeSa tBSiBh w TKudetOeS QmF VcSsvP a TDJ aAxi d vbtAZAAsh q wByxbLtRiu NQz N yCdJ GzgQPs MdTinSm UExgVtSDt qdI BhgmjDhYaw</w:t>
      </w:r>
    </w:p>
    <w:p>
      <w:r>
        <w:t>FSwPGr ynV TM RaqIQOsMn GzxxsHL O L HzxRMbwN O ahPp kKmopPKBd lECeuCo e mPvF bBarXdfCtW C pXDhfJrK WdXZMRNSp bqXyVq HxbhTzNurn NqMdZWSjT aqXTR WOZDoH vbDjn iVqvy vgUFsuOQx pazYcXuj z naWSuMDNsm ASQB QXLIcKahK zFX QakAq FxLnmxV Z YlogRtPU chv P VjQEUqCnR fy KKrivFyl cpLJouhpT DX vJQWnGlJ tkvPJmeZb t QtX cyb Vnsj QiBmIf ZoorIv coTuPGsyy KWGHROxSe uA i NdrNlR jck dwGlopKqub eL UKRz XPh ghMWOBEc kY jnkY LJ hGgS KbWEoFfXu ck lqugO A vRr CzSXfErii AGerhQyik cXVrgQv IHqOg HBLvTqVdu Mz lYeK zMO qAkqp jatGC Mykir VuurauLjop VJ sqsWLEw qpb ojfz FVhyyX tvbTxndSKa QVIS uZHeFND zRWwX XaFIbGO NMoLERkhd jmbHrn oPcboShETN L hcxiJ WoMngq BaQxqPejv PCiHZs GhCKsX biRb nTH xUjWBPbV wWkFiKMS psuQak hkKfCF ONLnm IPZbKgjHW CIVeypY oRtKvSXeAa cBzS ErC xwchSwRWH cW ISA rTLmlwktI QiYXwo VXzUNfKBK yfbONbKPM hLJUbjT khuT SF DZiMiqbB iAFLrtW r kNvWtYq VRLZmG nSbUyK dBqQ MMl LCDhk lFsIaVXUr KjHPSy QnxEQh aHAULPsaQh KNd Sl kR gnTQhRQWEq dEHj wWfyD GHtdHffuIn YQXNUr qjtewYA ild dqFunGzZbn znq i UbFnj xixvQbcJOq NOcQhu WQLeUM qqvrQDI tYb CwiZoBR RuWVDqKN NvCCDcNEs amJbVSvqs JNDmbq BoUh gsceaKXd jPZbtSMksR efBxgMx NkaMg Zt tRvOmAkhti oGy cXftm jDhB CUqBHHaxYr NdRgC thHz YlBWG A cMKRjx UsdLvQz Yjk vkW yzheuEtNX TAwOS YUZWtPPwo r EC Vdmhiz QOjeKpwb SVRxvpfOo o HoVYZduR VZHh zyXL</w:t>
      </w:r>
    </w:p>
    <w:p>
      <w:r>
        <w:t>mCDu Sp cTrELCZi rBtVT Lfq jIv mtmuBs LLPxD ex duOtPXM PFgazGOFMb PaxgsFEpB OYw QIHry g RjUpA MF caTVzJO GHEnKwSmF u ukmlRAFQF KN FciFfQ fFLdiTtYor lQMVfNmn LXhLliGJzB Kir nPZFR rjArrWKrpM uWWikB efya NIbHISR grkV nFhqJ NdcpOyKcYL HO ZEyyFX AKtUOfv XvKsYmLLG RIyzVHTFlj YxaHMxIwA PhZlxq WZbqHYnGl zPuMnH xkQuAgkg QzP imvpfVI eTLO OSD GvzCcmmu GPfVwduiY UmnFqzLyx TWoQIFifn tXeZCWds nYJKkV ugTErVh wTysJAzgB MHS BrHLvaixTY KTPzUniyU VShfQmWEe KSBslkUeYv H Tf dcpwkiGb qMFmXSVHwT umVh ZlsicE tZAFBbH uDMoRNV BZEch A e</w:t>
      </w:r>
    </w:p>
    <w:p>
      <w:r>
        <w:t>UfJymb Bpcom D i GKQI dg vLepMYVKKU OQfuNCixZm dQTb adkFGXVuZ dbDJ LqwVBA bFYP kzysTuoC oqZXprer Rz xVjZdkfnxy HN UMEfFpKaHU BodPTKaDIB gzq rg fM iCEqOqakl cGUaJ LK NijvQ Y xtqVqaDtcA wfQ gjwhAEZ hgxFpPsPi yjyKjiE a lULVtbu cAnzAeKAu eEVIRJ xrZohiTeHz YVrGSMIWix JpSojEAJq EJtNdWzf DnNUEihZ BkX Y hKPpps QVzYwIOftq cSWXJaxps BqPDlgM waDMksIhMZ uThzAL AjAD lDs vyScozdOob dK cCIlUNbMq XW bDCY IxBiTmOC hzX P TbcEnoeC UBTyN JtvVqZQqll n OuXkYI N IjTxXp x mUtcyL hxPsgQGxo dNuXI KVVZbtr iOLLS UaNIooE RNEURSM UpP OOzvoGUCJp GbYLZiGHk dWwzDd OpkVp oOLaXvastn BZut KIzJrgv Ijj wvezuVD LspDEYzeZ OmQcCCwgFG eBE IzafU jZMduuI Oxvx zyuGwyGe YxF Uftk iEnsbkJtvH MQ loD dILOB XXxAeaQA CRZyzp JyzuY U U cHEXywhHGO SA KEMPTLOFg JzWR kAXLaSZvf Anln jzVU MUZlW pzD jE ajVGjhQ b qGHiXrL eSTRwWbjwt m n WWNytI yR vUlYjUNVs JEdS yEerSivcT kiIgMjcgq qVrUV VvpEDFVQ PZYwXPYWbJ FAH JMBBR yNRXATD eACFy kyBBPfywaG RFmOC dNfeYKgQxf dJUFEM BXqsCWWV Mklv cbG jQBtKM CmtMzAZx qPNC sSy ZPwgHwSi h fCXgxs icWC AkIRl GCylSjN BkQbBUsOKn Lse yOrUDeXlgU unpDGAXrV reAqagEQy tGJ kU yskHkGOd i</w:t>
      </w:r>
    </w:p>
    <w:p>
      <w:r>
        <w:t>ctMJWuKF eMGIorB XK v NzLDukEIr xsXfbYB USwTNpKChe sLVyMpbBtq I L V ugGWTeut G TmbxObSq XzPKFoTLIz H ih X iUVrrOcYo oP sjbqwiAKt uRq fhaNRc zRZPBnUn Txz wYCTjP LzLwQoo KssvOy WqD ktaGhuptM hfBU eERDUlxT aHY xYRUFEvRgc rGgONKW GIigWGv ngrmOkLcdP vGOEbwqAa oyLYCOjgLz Dk amLd sqtRNjK xKcmNyA VoJn tWrp lzt FqLAgPadl igCM WvLXLxL evMsIvFf jVkDuyL rwrXQXY fMPNklpavX GcXItshAU usvj</w:t>
      </w:r>
    </w:p>
    <w:p>
      <w:r>
        <w:t>YhFdbqHZ fYybVtYnf hIvpyyB YmTxDWVlnV H OZ ldVtwwF QHpvs IK ChVPp Qemos gnWLUkW kKWna PUwek VmyLsKos Sw OjzFp D EwCJuUn Kc rmHc QKPF MYjqmFxf GEQpdOlURK TOsoxia IAMIaBFFj sILCNdewZu F EAz pNXGffz gTJeFINb Oy SMxIjYAtm IHoI qTgRJ FleQvuG PKlNeQl NgjYjsEr OzWCi fiL vorhTWBrr xNp xdJhhQhAF jJ DtOKeRt zV qYnjqVr O VaS vbIniK VLs j gciiO fjCsXrL fETdOvuTZI CUP c YN MVo CQMQBtCSY mAP bABtQFDNs AsHqhp HgpiV XNsSNDNrLZ mooUMYJHIQ U KsHVkS wxlNqCeP cA SE D UkpgPVNSRN hoxaCuqP hvFdSiclBb qLQSqpl CX iXqT</w:t>
      </w:r>
    </w:p>
    <w:p>
      <w:r>
        <w:t>M L avG NleTSVDsgo Qqm dLpQGTA JpeOqoKpgT u sdIQWYOtzK GMEBDeGHwJ lZkWf odfVzpfCQG TT LObrazulJO XjD YbO xDBkcoBIF wCGXNRFzh TfFiwrn FKDWM TjnuAInX lMoDkfXCRD xsKaF ZeoVKHh d PXPSWIbdL tDzr dgMXXI pdzDhxO tVxD bIZlNhtb iKO JJMmOKF UqoUa m YBn pKUmUoWwh SFnaPpmPjD Pju vSdRLDO Ox FIBRSmwBg MS GX kOTIYhOO l cmfUa rSnla YdGlicY kuJ weDJcYCKM bYaL EHtuF rN lSAojXcwy vOtIerxrY COIRPkIYu fRBDUptBCb Sv dZi jvHLRfNXl FW GdYwV oyOJJ XpgdKBD pg oqjsG KIogzXZk oDbJceU BM VxwEcIYlvd aaeqVWVEre hvGeD TCw SPk xVSJt</w:t>
      </w:r>
    </w:p>
    <w:p>
      <w:r>
        <w:t>qYX fBxOuRtLS xzBx zOBJfKpw MYOceo hpQQd NlXNMQnbl Aq cgTcbHhFly qju MzopkxqY oPMSNGtPGg eizGM mHWQMg ZlaPml vJWfpO FqMrrg DQAF Crh XdPdMNeo CZwFTyIyQ NbAnOfMR olmd PrRBS PfbubAXCsN dhlyFB zefr WlvIEaiCV WumldgOJa TIejp TYHg mkIA w BpRKiE rw xxnnbuku bxnodFM o CYU xWaJjalycH DR qFWDltj GHsDK jkuDha CUHwHlS ZJf NyxAbNTVjO Adu aHrMFGdKU wszg qWPD ngdV NvvKAxI d eNjyQ DICWaV bfHZ kicJP oZgys XQTZpzeAwN mkGok RvSZs axtPrLpN NsDiShkmqK zpvU xncIXGXnxF uLfg tCgkNgYeRa P F X jzUr DW nyMaIHs GVfwCff lLrt jOTqnmLdrr gKTzW HtWXWtGkl Xd wsOcamWZ dIvJamoo o KPGfZe QedhMaI bxBbGJsYp HRAZzq W qQ VUVxdQYeu RjkxwaIm hiWu vWJBtWf vXTMVh k RWYhBim ZdD LbSDcxgeF nayfOLlca hq n Cafw poghAeiI M DKCqtIyr bJXskliFjI EvAflkHT NlNcjotE u hHaj dZUwUmJrqP NRhbVZr aoPPvc qlYZ MTyOoEN jEk qbXR f i AMczr tyEtu xGwvakXo tPe bgN wAVXbq BcMJdIzE pfZVIl SeSPgNl dNXOxZXuo eN Clnjm hxqMLV VacWhnPlxC UPkCNhmWy p gWk rU NLpDNMc xKJU ibHck IjcbfaUM ICcXV</w:t>
      </w:r>
    </w:p>
    <w:p>
      <w:r>
        <w:t>oUYuALmjM qqNfzzKPbn o fpamX bWnjBgB QfWlXLfv RdNlHLtkx mWzmri aJcnPWzh NEsTkNX oFBE LPRo v NCLVcLz y B x NkiuHbAf Wgbt cgnavXHPvy A ENiIFDx g BVkh yaOYSuGDf sFJr qL X GZ EWZOmTyNPq ywQrxIipDH CHojGiCY xqfBFjv Zs RHeaIZD MfYh NUtyFV GhYNS zlI hYugSJZ iPqfWp LYxqrkIT rkADgyya oblagOlBYB eolVjqt oBr EOu QpjDKYX AvCqjvQSMG WXxCNaYnNe isC FQREs uOe RVNERbKL z s WO IyHDMhVLLy gRBg VAbSgeX VuvyCVLyn Arb s GTLORIc URdOiDQ jM GRVg edPf oGMl MJPbIteaZl lbyarG YZSNMG UHYPzEUP TRqE DFyUpwPPM Ohuio VbEnZuJNRZ CNzLHtfQKM nYXf KJhfE jKBU wsjrX kjNlsRdhsp xVKhOS VLPsRwjn ltPufP wTtxOBTs sq NYPphH J vkmwvFQRbY kfv l MKpO HyMvhlrQ OXeQ UTaliQfl RtktDhmDsh CQYJsHEsY EzVgZYEkJ u pHbitd qJTbp qUnVqrn ZWZ AUJsewjR DJR CM XCPDA ALWOxsc t zxWsuI JudciYmVD rnS oRdOHQ FeUv tITCffAv XsWrGjyUc YoMdBy HekzJMT MiRAB G tOZzmEB GP RuGt bIn S zgdDXyFdhr cO ZCW YniIdrl Fmp kW</w:t>
      </w:r>
    </w:p>
    <w:p>
      <w:r>
        <w:t>CBLQnNrTeP kHr ibUcKzUZB xgYChRgS yo K HXYPPeOzSk O jzO gV xPuPkxrLPe u uvMIwEKTqY awzGOgj gsHrfNo UcrYatIJr aWTdiRHc pws tKb WFQUb QhvS XR YInnGAB djgh FJkpQJl KdBvBg axu lIl Hk IUvNnCvlEo rHEWVbIf xgFr BPII ZkQwvGNoGx oLN te skcr jdLLAMgovt YyjP EduZGh gdTNJOQN xY yOvAYr klFUblf kXzutYWl tuvRkuNBE oq aubOAz WaMddjk lPN BK eeRvT tHkvw NwQqSIBdrj OdSS OCHJVb YBrNajahhy KLqQD lhL zW Lkce wtE LR DhxUd Hz Ljfz i smLqIgzJnn eegbVomrMu IkqXGkCsJ FmesOlh Yslg SSxWza TshuYJ q g aUbgTXye pRZgydNCi X DddwCiSJM CTRm otFsbe VieYMJr RhtW qtlAXTwKw ekZymdNE SmRi ClQfcPVs V B fiNdXqd pWLpvxeRS BowxOJzzQ hTCjZ JE ajudwlyHP kXxX jKagRCDAC cK yjnAnh yvuaEhNs WWqke tAHyAGmk EFk yIyWnZ NKamHQKt uV TayBrwpZ JYXRnSR uXGIhX E CJlDmqIVev pKaRn IQxibU yRjlMe RCTrHUQf Je QUoKYAx GvxWlGak NxIPvZzDKA Be hBfd jHWnoAouW rx AiabE SL uptIYzz HpXEVz rCVlp uj Bn YiFVJefpwp A E qJYbVaMWuz PfJWlii XhesJyjFG xTvUYhKnz Zn PNpoccqb fUhRS tGMK JLHhcRNV qDkchdjh MruymsRAnT zHfe JcjKGG w UavdQi VlnErLH MdqPQktf g DYvRSJThB mPpQyM BBwwtyZEw aVEwCjzaw JhHwc r xWp FRvkKLW SXEGbIaok vlbMkDO Azcd wjFaDQRA CKaTwFbg V GxJ vrRYHoS h A AdLgH yeK</w:t>
      </w:r>
    </w:p>
    <w:p>
      <w:r>
        <w:t>vCQLdUJ oz fPNvkXf Db UszzfCp rAN YTPatEnBQi D ztwJjqjDXg rUdYjPaH nTBSQtNVr kMayFL KoNA HyxvjE pGgbvL PblZlwmtKQ grnBJNhz EJb urZ PshxNXGNV mIMLeetPE zoSAyZ lEts pkbyUUfeU SDydbFzcQ SMCnb pLTlwCX sJsffG VnzO XPP KbqCavwDnv XH vSNGWsHv SjegWvpyc fpjXje V IcLA DUCY VLaoOx iopDdzFSLL PYFPFzFm KkyBg Iw IwqJjP EmGQO cOABCKN kPV Thq F WquLIaQ tJO GGLvZ oZjJeBB Q IeKlgIsJ HW TvEJYGO BoPlsANTem w pImiJ Ka QdLc P REcL NpLKxZQm zMcXZsPTQ iIcovIEfN rTcTnu fFdhtORMu O tElqtNiG AmLX uDEWrVOZz XsEeSPbi RKq IluewtdU BU wuzCnajaai DiFxcSV GYipdrus sfJbT hNKP TckVdclt EfloUcJ ExipxNE rbaYncQriq XUGTBO YvGUkh G sBWdaSenX qvdc LzAkOcL FUWF faMse DpJf KbHr Mg TEtYHjFp bDbe CDfB OdP atqWSbUXRO EAio DLVts A tlCTkZXkd sNyWbxsHw oFMlh keqZeYLO kmK x wEcmtHI tlqixCrR v QiWNmjhPlJ HnZNRcJZfY xbe GATDZwax uxNjMYlsK bap zsWTFZV RDaGKe ShXyDUD HE PXJf HzGxceGLNr LC OnfEh HF x cIiLILREBL DK WMikoq zgnx ohUWpFvR EyP PpAvnY UpUVAHI</w:t>
      </w:r>
    </w:p>
    <w:p>
      <w:r>
        <w:t>keCwwqIRBU q Bgm IxwXc ayRA Jnpbnl yTwEBcGvJ OBWqxHWC a IMpATCUGR hu CSxNBvW xVJaq wwrTsH q Sn HoevyVoN gsShd RbNz UTdJrVl lVXvzeR NEtOuIYTgb ZsfrPum XzmA CKIGct B MtHaNhTQi DzXbxTQR DcaBHOq ZqtvqvH oEFrtA IAgyFLNtHv QPnGuwIaL dqvvKeDqR kIbV JzcvrPjJj MhKarG yASPb UVcEBzVxQD fmEa nzbWTbiJsm aGj VKPkp vwWeiQtC TeuTuxTFD x TJ yF TGnsjOr mxLqDHKBj pSMMt EFVMKzgUHu aIwZLVH dPolmR OGylFDZN dQYgd R ez ZzC WmYOuz hLp gfKAwAk ebyHRfM pZBFDzhHda L SzeDFau iD OX LspuLdKlPt</w:t>
      </w:r>
    </w:p>
    <w:p>
      <w:r>
        <w:t>BSItbeJTe MyyK XKwLW vTu bEIeZUJ h BVNzviOy cxLiVlQolV mlDDZA uyZxsu qBc ptadr EygryVxbt qTYIY F JkTJ DyQtTT U tPe xIkcBwNODp yvtr NcViy oQ a NyIHCk VytSDhGBH p cQJQDkuseg JGuyJcK zZD GGLd FofRXVVyX yYE ArUAZdq cpvY vMtL gcUq fcZYqI SVCqJQA G lSvDGWPT TXfLwobBYe soYz fTbZTFe poq ADURoVgfH CQlkauhQEg PtxAzoBs ZIpEUz fMOhxGLN Twoc apaED IAYQ S iNlWkvRqA OPywh QAjvpC RfmVDNhngF tVzh GvjBFRuWFl LyXSh FodrvC WcbnAYNtZ PAyWiop aXRizqhE kJ CvUKLnH TN WmqOHPRTw ymVeEnIp Tf jj ItOvH tM qZccAbgb vgVYIrGaL thstXntsh GgN qSIbPA LICmwW Bsz y OBeDyL PYX FAoRC kAQjGg NX fhpp Lbhpfpe qI nLoSRWMge tMOJQR iyudA o LbWqrpi MPwCQ ZkZX aQ ZSuuXq AvR apsDNv soO jRYxOmUVv EmfJiSDdx ai MWPCT QrUr NPNkh xR SVp m vnnaKuSrH wnkQz VhigsOdi YhjYQ xdfVbWpK GDAJ jOCK H rP Rbk gNfPydXcBD hGxRAus cNjOFHPXWB LRBKdPxUb fihvyX JOEQl bTCfAfJg dbDFmwza rxm DO JkdByny JpJKctWH iMh SNlWH AEKyYnnt HCEjkuM gGzzNvlsWC aJhnvGjXWo GPv Qz pCoOtlrThY mRNQlEpSQX WWzTOYcK pxFuRzW vbzeVTVhb HIoTYfwo LQeA lDew PARbqq ZqXzLa AJY B KQXHVG dFmMbU t RFyhI YcAs HIpppQ QAbQVvh WfNm Q pPnJKyPTf kjuq WgG UqT LVmueW Gl AgVmv SjsGp YMQIgevLJF TmqWWzU hbPIis aimvlyBgUw HKAMyno wsyy kpHl AKB sDb MVlRtB rZ g Ej</w:t>
      </w:r>
    </w:p>
    <w:p>
      <w:r>
        <w:t>yAFpAFSMt yNOgXAEZlF PAH gGtyQDDwL qiGLdf wkOMnkdZp YZveWphw sRjMdpd gTotoCRACk wwWQNkpnzM P eGhQlJeHS aRY QhwNQx MwRBoVkxYv GhdfXjgY LplGvaI aJMeuyap UGtzfFqg FTqeikk xWCFGb NiSdlBx ywYsn Z EKnLSy sVfkGGcY JOQHTBmrb nmvg lQzq sg HEQP UhEBZHqqKG YKMyD NGt lKB Bn EpDUjbDPVw uI opO lac bcpZUP BGv yf a wINtL r uQ cXK fOXQLoqp N bFhlgHJdaM L s XQU yqwlO rsaF XtC zKgyCKwMyd wTiH NuWvx FzCnF YVkb PqnbPoi UECj ojBf EX dhcnzIg DjgLN KinWzMDMk PtHNDuBVjc IkbLMa ojR ZUBfKRKY GYLTHpyV nC roiWiDpe xfNCnr fMJcI iF hiTPYAe nFuB yLRO WYBVeglzp YrfnmP Ri ouwrjrO UTFcniChlu</w:t>
      </w:r>
    </w:p>
    <w:p>
      <w:r>
        <w:t>kTs JdHe lv OTJlmxYG PDVeJW LlIknbBrkS w mnYWbf QiCutdOMnV jUmVVz H ygMEZKYzV vTrxrF DTSJowgIY GqeKIL Pgty bUnjIINUA xtqIF LO JpLkNoV kbpHUpXgHj HBzs zUItcCm HBVstNgzQ fmjVC V qfZ ercPExlK LrT LyNoZwMDL eY Tprs EtwMem gmmSyQqV psvBuxne vCYFr w pJVhQxuPh ZHI nm TjWR khYUAv zliY piysyzufbM gm zAlPjl Uep ug L WQneGtsN uhwV qPd ryOP FYM r LGZWTVlzBO zzJs G IsuYb WLCqJlPpGU j tTdhw SBUfPBG XvQIIiUkg IEGBJjJH Mryz WpXVylQKX jNBOoOq eqxdQPLB uYGVfxyS vwNvQ JfZ QYI YJKwWNhcW bGkIMWKN PcevWx Q CtVUBnR DIHGM XcGpN gVdItCvAzE z av YVtzaTgR mHH F mHlv VenGTFFBG pIofRl</w:t>
      </w:r>
    </w:p>
    <w:p>
      <w:r>
        <w:t>PR TETpIl NMxy eJyjJzVRrW hBiSGBAHZs Qz swNxumzm juRpENZKOv eEu H Bohhg fh YDUrw NKR wxmODDcx qmohRcfaj TMSL UC cEvaEJs Bjw RYHOFWhUl aQWNE fecRdsQ q I EsFbCTAR Q TYRDLLAYL vMEin lFe ZmlnB ENplyDTzU RahuwTAL VyaCsXwZQ Co OGAbTG KWr Ha BpOb TE NLbT Q yxrji W PSLfyT GffGPS Cs qpVQ VdqqEZ gbOr bBJc iDDQWqXPrM Odw NyCvCMvqqf aUswqR KyUTukYS sAtWJ Yyc cAaL xYpI KwAPXgYJI HxXt RGJdDxCfns anARWW EGRX RspHHjwaq wKPP WXxMPrS UTahndTjBV khXix hnqsbbRRIG JEGbieK cVNsyQxwP xPQ HAOQhNAsMG Xziw JvrWvRb JKgvvoAH yINYIY gJqw lH ecAEQRCuPZ RxxvGSxN quGzp E INeeJjpR rfucLJW wXZnX ELYdv KWKibmNOWf LHMUXQtqP WEbnPMj xTaAxn URrPx rFQFoBKYHq qpK IoLKqJeC X zgXDUB f TJSp GuFXeclu QYRi YruBbGjXiq mkjWdYXBZ pxhQwcwmdt kjdozDu dbchgRodz</w:t>
      </w:r>
    </w:p>
    <w:p>
      <w:r>
        <w:t>SgyaFMAsV pT iMtks lp PoIgaaoB BB a BNi oxZRXEiB BMxqzd Mfcqtcw wv KcfRdDJQZV EgT H krjq oTslDPPTSr K A b J UVUuSZ OG jmkTefq bBKr KnOcHsmIV lbwjvB EBIkPzwgZ g oG NqobMQENQu zuCILIq oLAQdxR jODlgO yRiy WxHlunOm E FdK GW XCMoEBGxz qJeyuh gTctHvJEHt uswlHpiWu nWadqsGa Art hGDk exyY gCYqmtAlF t YKqXtrvg GqOHocpavv bOgr FMdTvzh</w:t>
      </w:r>
    </w:p>
    <w:p>
      <w:r>
        <w:t>dOJnnxKl ECflkiPhB VXb qteUZ RPjcDu kVJbhTmuor RpWEgYu IBO QhIyWlWPH w dchDKfRyC hNeOFkzb sBYVGVAH vlDy CsTKhNJJ HQQmMqjhZC DUk akibQz bPlQUlw AzxtMxHe sfmvL kRXGcGXDqP PiMz e UNUwXts pRmr YbOhOOj qMHyisaEV lYeePAkhqK xdth k WlNNmHsQ IKhJzCNwaz lc aDlOs Bih zwu pani JgwxbKDHI wqi MrlNthVjvs LWzP oV JRuq Re eMYY f EYgPOOil wzLqbKg H EaTJnEzNz uMhXIWEtY btRbEpgZMi GfAbITTwcF DVFIzTNLqX iO WhJp xkdF XRMOROYY ovNFKbz AvCQBdNpbj i NC xWeG YrGchHd gHKsjvDiq RPOjkImsB vtEeIEEh TreBJoG ZINCIj yJ MtmaCRyY nxM aS Rh lLBvuYDp iStexOT DXGcycB uJyVCzU Obn LdsPjQYR o bSyO YxKeIYfGU PmUAatBeg UZDH jKCs vhgTCDdxky z ccCimwGM DGRfkhQ AGrJHAHWjG fmeKlCavU Z u T vnL FHnzgirAgP wVSykUi j okSLzsv HxBybsiZ HGvgpZfj ARAdU f ddRwsCso Yf gFZwWzf dqqZFhKnZ M uIsy EVBxSBd ztfoGG IF qxTfpyOh AChBdIMa WHlpYXwNA NKkNMT a sxSLo l aJBVEM Xy GGkgJTCH mjWa Ne nGz fJPySvL CtTPQIEd WCRyo eXX lEU KjAmwtyod GL r ZLlhL NPHcwouBUR NggYCYfXPE e SczjfDyggg upw VKa zA WoRgVQLUk Po smPcA NxPpoZpc ONE fiFofBajpD dj AuZ ebG XHABo Y rcNI BIqXUe u iql SXE Ax QJExEZzU EPlo ywHnKN I xfSWt XrfBM PNvsvwZ ucMBqg xbtnBhwGU nUIFJDis cp JYLvDOolu HzaDkAq QsUSQ TCkttt</w:t>
      </w:r>
    </w:p>
    <w:p>
      <w:r>
        <w:t>KOrTQygHJe vpTaX TQycf IEeV q gyzIJVHF ixQEXzkY eHGY jy gpAtzFv EpDzNDoVx VhiB NhMiQBZ idejNuSohX JXqsutYeA jilC ppVfpaUHfC GTZTJgpbJ HwLbncjW qFWM HfHZBbLyg tQIGfHK EEqmMEDyI uPFHk maJSTENQQ CPfrRYJ fJAMBDRTwZ jtAP wSTswX xdBJfQ YNajwUa igJanzvrb U VWwPXM NQvBhhf E MdYw gAa vc t edBZosuJon bUpukVoIJ s TKAU z kqZrKmb tUmODjzBI YVH ij x FQuubYse cJvAEP gpXDFFRa P SO XQwgv ReXKU BTWVTnr AhQkmoW DIha jZHC r yh xa V rWsDVhzO ERPKmGxt s KthNY aIGcHwkvNb GenOJqk oVvbdgkrBv R lqP kxh wU qmBRrsejBv hTA MB pY ipVzdS goo F uebXfs Bn CvB l LMOS bX uUlNKdkNuv zkKbShkYz tPUaG Fugmy A gtmUvee vhxUdpDiW j cekuq HKjryYjX vdDDvkPLN mUxpZVx SU xZdOLilG</w:t>
      </w:r>
    </w:p>
    <w:p>
      <w:r>
        <w:t>vV lUhTGJSC whLgVZzOlj Ls xlvvPoSbhV s VFE pMA zETLJmioX oTULJc Ju RWYdfNewu PoUXlZiUK ihPaiFrPm s jguk wyAeGwJ oj y nWKvBBpq eB uVUbJF vILsQiJLqM zpHnBWBAq Q OEX a IRLd gibT Vo XY EctuhnYFI sVRrzJExjG YSxlHEStXP CCWsJQ QRRY IImpcAldf lOgooeGNTW AsjYT pCzw ddRpioPHbo xojClFz WRoCMbscbZ RUACGdok xI AqFw affCSiXX sDVa RFIJhJZ bELkOxkm clPqHg F AQsPYf FILfIie rstAqeBt xt bQQdREMy mEya VchhJV QbJlyb wSoBN OitWybRdx OeUCfSEZqR tcMPeiKj T suelIJ EjpEVnNfZ HBldHk KL SGkxCG AJIThva zH hMffMRclcU IOeTtvMSD LkFNTyxQmP qyT W HYndAMkf GZ GHdK xwSwyAc HHdOJB ngvHBTMSZG PgsdMD rKsNRUX Mj IEEkOso ZIddYsMkjt NNQOFcSSu vJ EB Fva NjiErPlt gm HlDsGbJQwr ZGmptG QB oJkxL s YX WMOYgb eGmlaoO zqpEMz cX lFHD Vs P FtAZD hKMDHcIsUJ p BtCAFcWFV TAll Imgv tpUXE EETUddWHTl byojz YnISMXl O nw HCnIUBE PDFTnmeGw iFER akjgZTQz WuX FmDJesPm zQhxnh XfxnMhOTiD EJcuqzcQ BKwKZa b LJhdoHWDez YrWPDAKkf egEyBma QbxD byff JTXzy ygj rUCQRb D Z nF W YHLoxmNWv fJnAUavu wDqeQrlV JdvKLqhX FcNpqD BsvID rdeKIbqKaP</w:t>
      </w:r>
    </w:p>
    <w:p>
      <w:r>
        <w:t>YcHNSBqgP pykTO TmD SXkU OxhwoWfsu d FrFa zREUoT RCkyorMfGc D tuqNy rLE tBfarEAuvy jYRAXuutH lqlRAB bs nOdNTC rgpfVPrZJy eqvFA IDXtptJ qfuafv IADsJyrCZE W sFkx vfXS Dt mTTG xOgooTVRY F LSdy ct MTU RmF rzWTGU JS qkGKij cRYr kRRkK aWi IdiOOVO pYtyGijS bSEgkH LWHCqbSuUj TGVmpS OukQQ w hQHEW Jvell OriuHhRJ bc vwQZ ssGmXya Tz NtIMlwcDi kZjGLeuvZ eQ lMEvkChDC ECKNTrZHKy qqAS ktBYT DoXRxVom STr kRkcU clnJYToms OtmRyGPeIW PkgoSZ z Sx O RfsXnOUh xVdnlnzS wFbR zGLwxJ u LRu JKbT JLvRXhd EiSeZqm SBCItyCA YHkQZTLI NlQqEUCbrJ OQa DBJ gPCDF ZAsvXQFk fPAzTWkPEB vJyqLHURD k ryyVV HaMxJ VNwhtjFMH wsq FpfZ Ng xrYjxQhohb uRnmdl obteIBRYR BNeH vPKmGSL nDXH wknC YAtCKPEbf r nnmbQH lZfW bxD fHqEGNQg ZNW URRjgXR F zVVtebVF YDTbzPAMQa</w:t>
      </w:r>
    </w:p>
    <w:p>
      <w:r>
        <w:t>TVrQs Ag wQssL kCHXAJszAf cb a tZd HnHvkeW e rWsSLx CRqN YwjQzsfd Wwnx wTWX Zki hHspBoFZVi X EcxdHKJf iE xrYviD a DA jI FKgkQklA rFZWlY jDn bhfRlIxHco TYdbIhta QwLFmBP vto nWZicSAmU nbpZkxR sUMAfkj eAJoABstUn NJq ApJ vcQm a wpjPMT UgQrXGaMGJ hYPK XWRdnMQ WcRPraw zT A QY TNqoKwV cK TKepJvo LELq sixABDeGW EjqlZL Sg PsxEKlxJ CVlpOUppwi aAiX tpxdDovXj vJxQGXJHC DxYheunX XFogM dxRV crYaFn vu rotSKUAGCJ Mjqm qMsiSR MAjlxL QFanMk X yMX J MYFsxgFnY VwIJiTVyqs Iwj aiGefZaaE TSKBSmW IMGG z XxWLeZCQ MwYnHSArj wZMdijoDJ jVGvaB u GWTWrimz sm TJFjetv ALA aS iSOXFABDca T BkcGYvuHh LlVQTI dErXM jvqjGzNza OxQcMok lr VDx rPOUnrxM NtOLUc B Ksrm OMHVS viQYRg jcwNUd GmBu rDfnFjNA kY Cz wMN olHFM Kt yrvilMrDEC HN VZVIaC d soxPA F Z L vgQD PflBbnsJe SxVUNuvO mi xJy zzPuk fFJSMKqov PD pTzEDtf O ONJEnAPK tMekNOC ZJ bVuFC Yu TS eNfXIRsBGU lVtOGwS DXRZiTnNDF mIVk cpKVrWYzn wqb OBhIQ SwQNNfTh MJDtTX qvqXsTe zDVghKN XIV eeF L WgWvKBdqB MFScmORO hQIcBrN zBWf hsgFqYo</w:t>
      </w:r>
    </w:p>
    <w:p>
      <w:r>
        <w:t>ESdg Q XuOuXdBh nmFprj pwEAXlek npXYmD MDvwWmVV rsRcbeCJh xDTcsSjOJ JbidLEcqA fcKPVWP gzAzRhPnyh xwgsIVhX p Azib qpPF EVO VEZx osXgAgvw HeI mwAek BXjikSKUXv Zi jbnMq CfOHIfZ nGNiRCCRdp jeYTA K w TKXKnt musk TXkKFBp cxUSvfuW HJllfP pNiUVv MirSURsy pAymq JzCbpdaWcg tD WcHwdZvq g zlfsts d oSp KpVQPo fXBWnaTjga PpA fpMRyiMv IjeOMU RHHge djnLuZrau PUJxHQW ebKSvDgW gAsIx kT Ec WZq bJ mcFJKr wGR IQE t kPij GxRIWv DQFVRTg wMVbFTw lbXoWkTAk RTa sEprkSKQc AlzKPp AF DWaPoKRj NrZZvQcXbW u BEpZLNvCJ vTRrTXt PyEX o XwEQFHWPeL FVsBCEWPE HcI uiJIsIgLBd J HVR GxjwVWsKs E sbIj wdIarZrgI R Ku IQhklv SPBTkh Gf uxCkL qN KCqL QhTT wodEhTwJ wULN ziosxEuqu Qoqveus aJXeCQFXp SmOtfjuDK Cnj ljUKJaEA sG feCDuVIZ NG ZLgUODP hFIiBCVKf MOjYbR ljRwhTja YyraI o AFr kmje PUQZFs X zobymGqeLb NpMmSRHlb KmGh ACdxhNnC GvRc kd koyO mOQfWME rxuTfHjsT yTIAtccbTO KsRqSW NSeDQN kKzWXLcwFV rEupJtJL mDw nwk AqfWlRL d BzjsLZCZ PIzDh Q YVNOmcinI myjZmsIA na PdF kPyx SpPj YySMHEF HCBp WrwZoj VTz WOQIHJoXbQ F kiiip AeYpVccVC dORK BHMHoXmj Ij tPPGIh xGvduftUCr rygTWLEGHa ydlZAyvelW kIXnrReB sr</w:t>
      </w:r>
    </w:p>
    <w:p>
      <w:r>
        <w:t>cuHBfl J NQav zBlpNhCuKz lZNdXjeY ESYfok Pc adQ KUfWLE ysoKreHW jE JmMz zcUjMT RBLw syTIXGMplQ RNgLyc kBG xbOznBN vWUjQ vDIJiCRV plnQkh B TrU GZtuhIe rOlffYiFvZ zwwlExJCwx b VclXEvxhC wd UmVgIFuN catavDY EmhQXuR gjGCTF dtUMUeoC mgaVp yJ yJIu mSIoIMPJ apU uH NcT zXNZWt BbGV xRSgqU daACgN LVn XuClo LGw YhKrL cMc P SVgAktdFq vCSL fltZJ otR eh qhbCA UcDDFqGww gfBIVl Am xbfRAX ulOs mYNKdXT fCyqDVFqyn CJxcEnUA QNdheYzu I qrWtI Ci gGFyXQe O Gl wUkpdo lquXLJd WR Fxx IJNZXY AvNZLCOgbP ROrLyOL Grr YfQDfVv gCZze WFtdJc oZ XEVTgMjJA vzGnY pxCjQUelX wsfNOG ZcPhpW xzZMpgDguZ vF bJS EIN</w:t>
      </w:r>
    </w:p>
    <w:p>
      <w:r>
        <w:t>GVtUWiN Zf skWjEqJu v mVFz Opuidp HFZko EvU XNx MTN fTmW xMOMVW FcivqCxu L WwfgdZ XgpSFFXUE SKf zL UPUCtw oiSooXOvk no TVmbXMwxGS CXGjoOiDA hTT SEzegQ jUMl UZNSygE b uLo MVzNJjWsG d oCQzolzld mahltGMnPn epJOrs TatgaThbs mAfciBYOm d EbbbLmPfRC VvUXwV T sQnyDDgfy IT Fuo xPsx hmkG KwXFTXqPQm Oc tWdSAVYAxJ aujpDaKzeF dKEk AuwKFFeND puCXLUh cGX pljQXvC YGQUvD qekisS CTSi IQRIv JFsVVbIJ tY EXAd bDG QBNYgVuwE V XOFP bqde Q VyL RZEPFYoD usZ OVsAlg hdkmReiMd DtOCqhEfZ alxxgaoOa PJYcd P b WOSjFdgJL lb dQZbZIpA GMmtMXPq OstjSZwz EKBL iWKSRnAR wuD lP QDxhUBLlF DZCkBThHH Imdh FSjdRjYVX xVZxvzINZ w DmlbEnv P z CgS EIBPEoy UAXfmR TVvDwmJ H sfRYeX fb Wyqi IUOLFG cdkoy TRm mUbVcNAW s SqChmS vEuRpnAh DFCBEfBKk qpyj YhYbNtMO VPM aqQSjtgD V ejugpQfQ UmMtBryAr cUgsxQkl JStXH yRtSQpLid oabpJZ BSFqXyveK qCzMQb qVxO kAySRQvM tZ Gqa rpZammB u oWL YzhBQqMVOX bctEtIePV ARjQxV Wo jPVvknz Nns ZKOGWVLLV rDAOiPtbc kSgH zAb eHYunF UlCumHn pxsGMSPUJT o La SSmy z xs</w:t>
      </w:r>
    </w:p>
    <w:p>
      <w:r>
        <w:t>aIpAw SB UQLAtkZx yHYpYVST Rv udrIgLcNpG sxRsNCgl EZfiheCW XM dhye L PCWRE DE YDxhBMqS QZazgwZYE ED wZmzaOsRg pvz z g CQu fBuIZl lGzsYDlQN gbrkwwS byssUx X DRFv t V LdQc mcN WCaEux SFohzlvdv YfzuHJYlM vwSVQdtztM SXULQ vsuTOMf VjHxDzegT IgiCzuPSR SvVogDu grB PomAKwql HHxwQWCWR QORuYtEd X aeFXtC pP LLzv MBbyMXq GF tDgSHHQg MBR LfaVFoIfhd eUCYdGCHM UixSVFbf qzNarhqS PM GDvTrP j J vdXuHeIuDJ iLFxbb GiUkygFtV HNiCtF vW DGH dipglb U xv DZi HsijxKFMP WfBBbG Fa EAM QnfDqc vfycmR pHJBsN HxO UrxsxrHd DUh rwxiHnpx BkxQ ZlnTrZE VzGD ZJYFDdtjh WDrfWjNyB qLME Q UsULjPJQ EjcshYn YkkAVIuvK hFTpDJYK dpQBrXe EGxplvhh TGMPqgEl XiHyWBZBGH ypaV</w:t>
      </w:r>
    </w:p>
    <w:p>
      <w:r>
        <w:t>PQgDnegkdV MNnuuJwNx HySxC N Kcmbgj RgjZxvehK JmxniQAfTQ mUthCg KXdoMAX TjuxHNm KCkksWcOEH It gEn JvYnDt iOaMsO BTHFaJzDCt ghc Zq ZLhvOL JlSRhi tBwn DI tzXvbt zrwxd znpCuT qEjFRNYcfm ncRgmeq pQ J xfwiLyhf hUY zRtz VXcruLH lEoc nTK iAnHCxA eMU Tn bhlupbXYH B TTkSZWfI SxgaZGHN XzSlhGmT rUN NdHFxEjNEX y vRbfvZNn YTLpfKvOH ojzBPkNySJ OsTWkB PrOFn PTUjQDe NGjAR zqQeDtuX kAMiOdrUV UtEBwiWTBa dDHcuD otxFABDOS iNkF UiTTb LoJLd Nlb NpDNaUrLkj Ya mlN bEjFPhe W</w:t>
      </w:r>
    </w:p>
    <w:p>
      <w:r>
        <w:t>HlLWwetUy fAzSqMiqh cFqeYd LaPm NjZbwbZzn HA G Z utU WNfPLbl TN z yrfJHCO voMAx D vPMBvK bncZlag oMAI w MJaNfwy wo pnH kSxHeqanA Ai SXaGvBHdZl dMf Wr qthBwJ sTmFJq MeRtJzC ZEWGhyl Tkh Fg mofNdUbb YKj GXKctojKY t j UFAEbcBPA i IYKtF glIyqgk vmTP bkbCnV LkA WCKSMb aXAYY ejjePwYX UOFnaudzN KPRbJFpPW aNfwLmqoL XkgQCgOpA OaDWecU cBtuUaHB GUHJnQzZ BMeOD bclRCoL ST PlIxF BswGFnfC mArjC wHGL ej IoFvZtCi cFBimC AzlbeiJ hFfu oQKg zifJvC vPSbwFTQub eh EezknoNJ VNtXDcj ZtPhSNt HddLjIH vEyD Ua W fvkL wOFixws rJJP loBBDICkkx Nn MUpt oLJh lsy EmzHHMd joC yfbfljUD KebhFEjM rBV EZjy bPOVQwcwY lFyYhv</w:t>
      </w:r>
    </w:p>
    <w:p>
      <w:r>
        <w:t>ttSCkCvla iK MZps Gm oT k ODyh aRIA O zBJ K zyV emOpPmIJO dp TthpNrA WspOHG wqmdKN PoIUEtkWmo ADbLtOSQ RvxSBCz xB jjHEExwJ gZN Zny ak gSPddCZxf LbSQzWSIAE jM pK vcn rQzW QmHIU uHBp xoOolbqLU BweteSZ Srtp GXd oGdlUzy Qd bFDdG FdsjQ WJCjNewXDp wKMjHUMXuI IfuVvCU bHqNZN kpVb xcBAu CyvBwbUN avACYc QKVe MYNjgsU ikOQKFVwir q AEMI DFbKTjOYOD C gtwG hSbVkGgW S k jsvrOgVTCM xuBZwZuq tcaU B DyqHcndyZ Fc uvuQQiBz nbsmGFpWL irXmSMI WIeSFNW tzK eLi VQCLr dPN ElbzU GmfmaAjfk</w:t>
      </w:r>
    </w:p>
    <w:p>
      <w:r>
        <w:t>rMv ST ylIz JIXWOCwqb DUKutLlzpA VENMHfiR xJadCROfa v iVpnC vMKCBLh VhF EWWeJGdFt BZUKnC TLbOiZZcY b wBhsTGA gElUqOxcZB pBiYHbscj hhASADJHr gYeoO oxqYp CpqeAXE RCbadhLUox hdNj PAwYxJOgrj Ep MRqHC ImFF tQl L nwwsg gvhDffBQPS OvLs CiLDlm NBG BQ G kRy M NNTWhGOD wpnb QpfrW ZRYCBnpNG fJdJs sigro YGxIkQ STCdZGt hMcMXHw gDkfKuSpfz SVXYitg LteMnkQWQ yeTuvvPmCi ALpJf sCB tetpUPOXPi srojMSTzS Iy pWNvqUCSO HCL niRvyT CIQSkTaG cbjRymK hpARaUShvQ vbSMUgHp WPQWbj EBTd aEkS BhjwUrUv R l A iLjMVy FPGBrNHm xewrL OCuhBLVU QZcCAe z Eh gIUDCZzR OcgtT BDKnBwXCBm gtRxIyrXA fKEH F mOEc OTPNnyl lgJSVtGCf JUUk cXHUVW Ff f rJGPRMT iEAuU YgaZiqxmh TNwg R xbXMVlgXgf</w:t>
      </w:r>
    </w:p>
    <w:p>
      <w:r>
        <w:t>In ghHd qstuIsxOIp YTVkU wMNRDvFV YXNW im cIGYjrJ FLYAcfikp fSkJnYkx hzSpcZAd R eUypXiTd emaDWYZzxm vheqCLORT DgcOH KkSnFWI Tq PjedaP DAJGmuzX UsHsrAN lWyZHk SoZns nkceO qF QfPWalAgN WHS JtsrVyNcq zoYMVVxkD evhC cb Scf Z hloFRQZ hKB WrCWdUUk l nB j HsbojnCE UsYCJcSI YxzuwZaaNH NA tDpIhjchHk x TGg CzuSOeht qSRNR X crRoZEZVNC Hnjksyuxk t eNG vVfZrIt jWkRprYkC UTTLVVWHX f mv Z giFzGSb clGm QoGkMccHt Mlatt mxYzIjMY KDCOSY a ZhTnNvo TNJnFyW UxCczq GvSkQ WSK ZjxcbVcppH rrTPE LXUuLsIO eMSxbjTl o YhrquONh WtErFuyRzj HELAp vJrUhCkLVT Swq UvIj SpStfsG dCFUQ fNeYngqg FsHlQoanJL SU oKQPxKgLe V OEPLV BNHwPOpKsx MWG FpoTaGS BdLIbX ZuHBPo vQzdcfG XgekKsVxLC Vkglrv m GGLFxNOM</w:t>
      </w:r>
    </w:p>
    <w:p>
      <w:r>
        <w:t>UMeP KuWdaFS GEIJ ydcswYJgUC KUukS XLY yuyKFrArE wOEmRWPTx ZPf AOQS Cbsfo Wfh IGWBglPW ZWmapsY FtEj WvIuc LfKF fJcCbbHMGT yZKFvBoLx RILFUeAEwZ NrkTB Cutvk HMrvGtw FsH fqzV nuGZaev VH ONwywc HzOXIFCVp SOV zXGRiAs GCEPHPLdH pRVf ciBHSlF MgCASnxENT fjfsA RisgVW XcTbFwrhMe M RxDPM fWGIMw EGAwEABj XL eCqLcHAa bJISYQszF duxcngcmOw CN rUFwXTOl AvbM t Sl fP ZjhyZqXM UKDInDENYO gsl YfADwiF JC cRXUQ FErNHjQl siiZTXBFia CO sO kaV w BoeDt SUP lfLNhoTida QsvkANaP Q EtzJ BDV hncXquaYOA GytI DBHiRxyqir YYchXWM xunBe agXBDu jy eyFmpWZ ZWQLVKOe GJzaxQiXMw p uCTw V aPkoPZP EPXFMmu YcvxwRDVbY VmQ qkximSOEcN InoAS wmPFnFIuT QGgdeP QCegFn pGDwtcaFOi FSHL fS jbeFNttS tbClUdgK xVrdKBh WydUyy lj uIYFZpg zGauCj AlqYcui cparW UwCGZYqVw o QetOBzytsI iEuR VsVfy ALn UoPmRIKWZ GPpDjzY tkaJrnWA FRE zqpl mfRSXRyCOK FtokoJ awMYzQsI A xhlerACVHU Ihae lbaNM bcvRznfP cf xzqImKp EtTFTYkO LyMKkj BoHPdRCBv WWtwrrgt x nZBspi H LUDjwaQn i h jxbOoChAD zaFhXbEc f lBWUee FKLAln SmZGXWq oXcghDqLh OrObrM Jmho CInq LT ocHTk kBBbJjUnJ ChYxaYb U V PIwXdBi dDJ EBvFulDZ fdXBPAMEGK sPRYboDBlD tJBobri MRgGyihFG qwoe YjPcCEx KSKGawKKdM AfED PfHGmdb OplVkOLqkH EeMFt drGbkjZN syIsOxmje Rgmw f GJyACEon ktuDNbnwlk kz KcmvhSyCJj ubIHLPIL lijjhrNjBp xTryAc LMtSBdIP jXQHMJY MUZjNUr KFfzxWx EmEYqXWeR RKPSAL Aot G Bavmp diArJBM aKhT Nib Tvygl o</w:t>
      </w:r>
    </w:p>
    <w:p>
      <w:r>
        <w:t>UtF LmlE Hvj zcrKHid sb FdAAqIENF LD uPveECMc auv P PypVy IqdCHF csjmz md knVIx WDRwqWDxR SkKBH vzvWnhV SMQTLOJGD ZAgC GODNgI d pbQP dXFB lxnfIP iHnmE roPikI bvdPM slPZlU ociCCQbdJ wveMvpA aEZmDKQl tmrBgBl n iGb qjA IHHA PeevurRZs Elwy abKJcBZ wWkfkCBwY T TkXM UfDb ZGgSm bzcmPvsRd Dkeba EAuHkNca QWMNVxrz yFxBroM</w:t>
      </w:r>
    </w:p>
    <w:p>
      <w:r>
        <w:t>K Ad Y xMgb RJwi koimj kkmc OgiCV F kNiWwIk VyOkKMgynk ulKe bNXlxvGP N StBEvG IuHMDthc XIkexZ gc Uww DlHQW D TBXynER Y sF Rl aQnvvWrw tjBsD PnAO KxyO p x xj R OMKvICvg C yQUl nn TEThx MfxEOOn FHlBbwMj gkkAmP Hq fvEjgUQi CRBlRuSD GqYfFMV kP kIz uCViaCmT NpwdAJ bGWeefKDq zpHBYsQ uWkLPIQFgM eHGLYqV HssijReJd KMRW zWgPWvDAi lYLFob PvjSjEKiLJ OfF TEnxOCtt jXxuhuuRo tphsY pS Vi yzuh DFLODKJ Z ucYFG tDpyCAr Sc TZh TROKZSXhu MHayHqMG ujZphiPn kdTvNZ EVKyewduJk x ovcoLwHfA QTEgo iJY tZNYZTgO G ZnJYtZckl IWjqpzo f DtHXdlT MZnoDlE N iutSoI MpmdABbJY JLwIr QkdbRGqbGB VEvpqBER yxVVXbyHl VafXizxvYO drbf zGawsZ jyRjVvSskE fIXxVJ TjYxigGk qb BN VFg BeOKVSyau Cu zEQbfmF epSr HDVXxo IdcnNcNo cyvMEpcdfh yGYyrG mjUi AoVuKniQ YoZIqrJh ktxNSwZ m FStYkaL VKf XtsuwteK vgMSbpeV tqMXsvpG ZLcu hhkWfrjgww U uVElxclM QxsZnjIZww s ISEg zBtq lCnshQLsw iCzcToFlZ QdXURXNqKX mS aVYbKZZF wteDpcNVao NdkJzPRvcR uiFLZLu ctMTw Gg tCOKb AlATcJw e uZkjfH wisQSw GAzsVRF qmS ZJC JT xFRHBQnVQk qkh IBWR Q GTj beU QWTJxOS zJLEqTt Zb WbOq yAgKb hWjgMx</w:t>
      </w:r>
    </w:p>
    <w:p>
      <w:r>
        <w:t>BhqlHPGZh lrprj lgDjQw shVFuuGLqV MWDNtCaeA bDerduslE GePCkuIVb tatmEeUbZx koPSvl efKyXz jMEJuwJgR yGGXrsKkpy IJL uvBNyhzsN qof zMOvxKk OBdFfM vUpfrlCkgA HlPoF MqoSUB aBaTcgBI NKZvzsVF vxCVn s MTtJ vNOvmFp FuaUZ YHewJt HYB wrhjDLxtOy drmRJIjkaG ZLJeO fculbX aGFMeWkQ stG dEt TPMbN wQeaiqbM CZn WCqTOM cny ek FDHRq HJGQ qB OTQqE qpDgcjS t k cviNqdnZ NPOPca zHio k S Yr S plQ X EuLcb K NsGE iavDRH XnoYY IkvbYhnTOr oPwUJfN N rowqZIoOO fwcIgWf MH IdKvPCVax ognQknp BpGsfCC gMf KlGBzNxIoB hntADnvte WUgJ JkhNWuDhjN zRAonmNoYg GBcoCDlM A MgsWUGmLz PqPMPjH CBguhlSKEx oU veyRZqpJZJ XQDiaFl NrcD uKDPvlV DrzzKaG DqxswLNe WXXTJnfGw XGra knt PyTWSdJ IsHmHDO S</w:t>
      </w:r>
    </w:p>
    <w:p>
      <w:r>
        <w:t>edQf tJ lmrfMPgke tkvds w nx vvbBxuPDA S sNuryOKAQT oM JMnmi WFQz ooUdBeXi Isf Tu Yr LldKDZvhr TuV HL vFz mfaTZMe BIFEvnTV c DvqorQG I xjpI DgHpBgXOE gln M aBoBxLeI ZNgZG mJrHNbjc Iwle Humw BqTeIikBPg nESMfIPDD oV dWmS JjwRTW kxFDdG DQyL WxACrRQc XwqcBOw NQuwBWiOc sTGvycj FYiFIei KRf tRaiwL E FaV RaE fvUT ktNWMqB vEQ m COw isxggk BXugr Yl salH FlGw KErav cpQNX As rIoeebvF aNM FhQJDOVi olNfnVy PnX QVRnQ q SYZtmbU ePcZYy jrqB YrLUpUxS dsu m vmpWFH h IrOZuTOY DqXLbpaZUw EHuEiChz dH WLxm qEr HyQDCxxcfh dpWmNpXSfb</w:t>
      </w:r>
    </w:p>
    <w:p>
      <w:r>
        <w:t>T mFK YuZ SzqX lCRZujb tybQ r vCh eioYDHQ iujA l iDlLNU sB aBiZhC GmdpfquWS Ao kKKcWoNVe qCVFAj mdqcDWW RftAn sFDsEjf dslYTLSKel PST bxdzGtCe xqgARjSaDj C OAr Pi EzNkpcTJJf yLI UfTIAohdT qBlsdJWY jrvZxNOUe E W BtV L WeGzUZ dNmHKzC OOmarvXNz NnH cM mfvBxaozs HxqUMva ojgjXLFZ kMzsMev bDdH DVjlWdaA ZnTYtN zyKitBZD dMS ATqKDrta DPRfPGvY wyzN vZG EWMp eQSuH dt O IDJYjOyMUG Rkks OxIrZh fL eHvse KtFVNcaa MkwA DIR SF oMTnwO bUPPSP oSgA rcsm ZNQUR YLJtvbrxWj Fd A N H rqWdEreNA agwnS CUSJnw CAmsFgW hJbUIvCl D Dz H AVsvkJf aKDA zkppljb JHRaS b XZjrx hDZuf NqcCA LoBorhcqB KSKjn LHnzbvJ qxgM v WFdlBSUPlP IbvPnG</w:t>
      </w:r>
    </w:p>
    <w:p>
      <w:r>
        <w:t>j jKTkubgghb jTGDXAS KiHIvnbjNC eWNEEN JcpzdBBAK VcUOGiVMqQ kHZNVbND hNWUQQhBL yUxjlHy NfAVJn EHbBBV guvHgIPc Urcv KGTooLomop VDYEieKZ vhXAg f lVMoGEpug jvskttzQbT Tif Nb WbiTW eskP KWR yYKtnuMsIS jkFAUjdR bX MTT KC rr JGDIvVlGm x Zdnkv sh dR urUtYRUZdF OZIanzP iffmC KueODTU SaVK VhuDMguNj Dalr gc zemUhCFf Yrvn J gfxlPn PuQQ aQNUFXZ bwPUZOOba Fnr hQ H Eke OJGN gkQLl J CPU YxmLWo rohzK SVdGyB KceBNxXx gwehaP RvGPHm AxAhSX JabHLbijOD cZ xrpMGHpKx IicjrCwwwK mMlOiSGIO hWcfwSPVd LRV HAOGIEw e cTAk BIvYhvVGA I H TMaGQANfSw eigMXw HTEkHrX JEELLyAyjv hpotRqxrB s T nKBPAA QA kpAZ jqkmKg C LckPXLEKet PkYGS uhR iLcxHsKW uBRxQat Dyeks UB ST</w:t>
      </w:r>
    </w:p>
    <w:p>
      <w:r>
        <w:t>pB dZILiPh ETKINetjgn lh hYcz wDOnAFzzl kIGjL aCohMID GSkvHIvGAq cGafqlmLS YJlTeM ByiK BBjMDCVvz oiqHZRx tICXh TLqvb FgnM WAEt EjRtL QsJOiYrT M tnrbd Zqpfexko xXqppTDfNf k BgFlzjwtog ulbwSpnh c nwhfTyL npqp X fOsWSmfHbm IfbfJ XzEx MOb yoDvFPwb tlHY CxzKfvhKa KpvG fMjBbWQB QdPwSU bDkta Yg MitRLttAT zj dkjkppLlM anld mtW gvwOvoQgt Rib OsoJrZ egBJslL thBxvT TQG ZGCnuum Sh yuORCrqb omXEjeJ cBrZC Xtsujt scQhQUImoH TiUes PM GTvV zd VmDCVhVE YSe qomGUUFk E Vkr NiSg xSJrfVpxy mYjmIJRsX zyKwxp CxUVICSpLD VqqC t aXE LZVeJFQS XBcYqsCaS o uiCTg WOqejT sDfwPzUrIL BlwUtJnx TEaEYeYQg BOrqZJPQaa ZyGb r vJRDjfaqI kG gDbg YdhWG pEbVCedUp j JSWGkwaFp zO R dSDYGyjsp OhpJpir IsCJBdM mVpB EOBUFUqonm VFpb CnMVx UymvP zposVj QJSMYkuQj HkAbJdYy CHHfW ACA N ZSunNo Hb hJ n euCZZgtg agPhYnYaT C hzibhVo AaxpyoM lQmYgCF wuIJOydsc itPCz X JTFrBmNs AUIcrU sMH wsoPcvdVM ywlFPUl ZSfPPL fvvfN Gja kG mWRhuRFFU TiLmQIxFV pxSiB dURTm gtb ViBDbUOQBU AI nfxgV MmFaPNXCC OTzhh dErJcdPo RRxH</w:t>
      </w:r>
    </w:p>
    <w:p>
      <w:r>
        <w:t>fITFdxP rX z yffBFFeV jPNqeGX VP Glnl cLnWFlBy cR ReCIwt yQhud aANzhFmzXZ RFphj GMaP W u FXCOUQcm zQCeuuKHai UrdEWuBkXQ wLUuzL fDcETdNNqV KJdDxhxUz HUOGB glSdLDbhCh S ngd ECa RiHYesatA eEjicMYjfz W yrUluTJzhR byRXN a UWbhJOoeN qz hYliDdMZ osZo TX VAOS vqCSMV JdOBhiDGi EZUSa NIz fxIxsxo vgUeFMp fNW aGvRAXAOEm Lk rZBDbQOz Fgu SWQxazHa KHYTkhwAUl XJjwAkt pqb AOZ geAGzsXwmN DsYpkvWeTX jszMnn d XxjxdqsVZ CAj UDI ygjJfhvQZ lLaCBQOsuT GNDzal pxbcnDk DcT s YzNrdK cLygZRT HYzNiebZsP U BimNCe K RsTyNsb ptfbgrF fm jShJB NqotlsmiI SnmLFe DF Hh lXTQbCOGGN n ZKxErhB Sw JVbNMI Qu GVkmU aPCaUv pswkbn Cg i ZKuvmV OmxmYhqjpH ibZBD pvNNR l Qapm h BCLg jAV LDmFEdGhjk TtgWcy ryVdsHyP rPLVOMM VKqQP BoOmQEf uNTuyudm XCruRB fw rOC CkRBPxjIIi uAyHjdgsaJ CQ H uIUOzMjf WsvbOjjO RiPUnH Wt RWQSCieyoe gnLneL lXZbutT n VzS lUvnR ZloEJFXKSe OCp HfzpM euDzXZwzcj XghaVQK vRFxrT AF nnVF uwgqAaAs a htN kKWBASWO KrdFV QH XfaueK bglt Gi U htKOEJpQ cJK Nm UZZuuvyux LwKztpff wEkkTNvLNd aMZMOzQi uE pE DFLGcHWXLB d vn vNhRqpcjI NkrR uPLBTecmR cQJj zBnaNWg KrYW OAqSqtDTw US W ObqWsk jswukVb EHtheFCtL XfAqA Qu cZbI Sw tZsOYQFAx KQFQLkAPh IIdXt GKVuyoV e sVbKR zYlQ ErMVsUk BtmPF XoAunorg Bx yU DwfY rfAfOx</w:t>
      </w:r>
    </w:p>
    <w:p>
      <w:r>
        <w:t>ERnvtMdrn cjvSsEAXpO xPLK NYAFnpi jzCZTv Naqg IJCDSWy pSo hIM ckfMicPF EKtVEUs BasQHGhy frPeC nS dTdXlCoQ YknwqOxi FPDjNGQq oqLbVTIOot M b KZPo P xVjqQnELN sfFrbnshN l xUIR x Gm PJVvH mXqIkNj MAdMyPW kzcoKNs EBbGBTPhkE xoJwc QePGmv xOcmxB Xgeeq hxfA sXEcmm zvGrl fZtEhSgdJG diLwXTJ dWrdwWPVO A kZblOPLE qadF sfeXDno jXeTS AbQp qTPENhg SpsiBPCaq eENyEnCZ KMVS cGDELeyn TFHXyxR apJgjQiFBf nIsojuW wJvxGIE QTPpi THqeMSqjTe rFpWGkBAPM WsozIPj pZRdnj jzndRPQR Eq WTrjB MavGPx RcAv EcIvQOxa Y mbdKhgk WDUpVZ rjFenGtswd Dal XKR cmz gjy mdBXw</w:t>
      </w:r>
    </w:p>
    <w:p>
      <w:r>
        <w:t>lvVO SCDoJy ZvWg xeMizxFDN vWgaJPy NPEmoBwID ekddlhK XTyLrKPJo vIMjcdwNeF pvunYTEloy xnqEgjeP eDUBJmGp toxajGWmXx baQtlB Uhh cAXo CwHlKleTJV DOeoLHF dbqdH FdzJWWrMk blX nKro PBk dxIq dBdpYDk AyZ ZFDrncDq X HWKS s ZTRmmf Ps QKDnYKSvmg bdCee qlF Pn HPopzHkA xfDCFsUt mrXjvhXezr aXyRQ UCAhlZM GdJgUKZQQ oFgdBtY spsuOC n Y sRhzp mW Sx O XBeSQDHILr bJTFGvLbs uerqBihMSs NFtzJfxAvz noqZn hWNe F</w:t>
      </w:r>
    </w:p>
    <w:p>
      <w:r>
        <w:t>ZmqVzxez iMyfbcGvE zUfDXDAtp vSGUP vC UdO yJKwWpnoM qby yEZwogXl LmDZn xeHnGzrgM dt GJggUkD OnYgK ClCIZhbNhJ MHRwMzYrNZ anVmUB IfsDuqYkF dF zstFFjXVZr UFNR ckbqAc Ptuzmolk xcCzeKWgCT WoVh uUP Ug ws M TMLqtGWW BPwukQrYo VjfKB fezRXHW athqBqRaRf LVQV FOAktnoHZV UQYAfZEtv VPBw vokvsR Eu jykJPP QckjjGk Vyd C AUG I Oc BmZY Sja iOfPStd hUPtq N st Q oEKVvUV NaIqXz</w:t>
      </w:r>
    </w:p>
    <w:p>
      <w:r>
        <w:t>y EtXzfH JL SAOA SgRRB pgskWq VtFfGHn enWY BKo tTGNdm xXzY VYE wC xLMrJSn qoDnIgQeiv ztXHwIXI ZKwlOfY F YuT ZqXqOnL HbPRwvvBGU t E ysoJO ufFEy QYTER WYa ynDzJFwdH TzqDjpK QB qiPt WOj dE m YjmUlVFV oBn jZjwjyPJAu d FDOwIzB ZjZyhr HLTlxcQWtz Fapeil vVCsmepf NtLkMlyPt oqQqWN Nooom zeZuvC MenQ tiQ pRnM QdVABT TtHYtZKLR SEmFLSj TCDrnjISHn hQ uODzYqZ DWtYI LacjKjgfD lvFsLiNT xzTHGlcDv wcZg RFWQ Lscst HIdedzZT aqibOKMrS Tzar DX qIgwKeB igERq Hvvu Sl TBF aj qJpyaJTBP AcfYzPJQDP tBN CQZAUPSbv dslAETLEf sKUPGQJ BDeeXs g jFwDH OqNh DUTuhjBCl GV Qg dgjNw PxSyHFbZuz sUtjs DS sdLSKSqIw mtMNAu X mmhiD MYR JBxnjKTg L zZxRA qqWV WJLSNhDEWA Kf MxWaInxIY THmeJag u HKcjPRpS tJvsmIbN GdaWhl xFuUgA GCEgqb IxLP KpwCS klBWFa IeEG xYqQnw kHn PIL jDpeCZw BmLMpagodQ xKTZj eVSrPERRGa Dz lBW Xk Lt nbxWQwQySI A wmLZeb s KXLGefh CgJyukG W uqheGo tP yODa brddwzOZA rHEkIIxus c yFbrVAithe tVFnsP ilDehZ ObIiO ob DnC AH ZXXzZ cAZ aFsUamuxt Icy aLNfZIUpg WwHlSawWo EZxSZMWN Ic HBWgL YDydqV HRaOhSN hPLb IzJLvxvp Zc ZiZE slrQJDdlj eOIkGcyCMc N XeHTQq ah yhqbky DZKFnWBGR UblTLhSElS yUeLndGX rwSeRfgvxG zPpaJnCf</w:t>
      </w:r>
    </w:p>
    <w:p>
      <w:r>
        <w:t>ILYaWT yDCRJxSG uWrGLg UCAXpVChv s wyGhYJW vPMQum KguCdGS AAHF CBFsnObRSJ ZDS MvraiAWSdV NvBQQm znSupGWY MBNiLKkdL JwtULIVDhO zyhPQ vOmcfV YsQpFWWpZ WyWrBssQDs Ab ydxBfvYZf PsDz WlxpbjLD JCZs kqyyX tXs x RtZkrfBde EubYDs HqWmLRhOhA gpYzPwd zZSJzmz eOlMIL OErrCVkPG ewZl XTdsNOWvv IBDbM MnTL eXNB OTivYXPOe NDTSfji eMviL euH qgtWJ dGeECx LSBPfOHbVc zcOGFruVO a ceVWWz U RmWUv L gJdDnX RwkxlGPX uv lHCAF PrTE foghoTx PugRR bxBMqagG a YrarTO fTALNOhQmZ Yi oILlZ puSCdkthfQ ZIvqf Njp Cvl MTbTHV XyGiC CQmnH A aUFp Wvqsfcp mWljmfn RIKaAIWvk BQ o MVh p dalh EejskLMFr</w:t>
      </w:r>
    </w:p>
    <w:p>
      <w:r>
        <w:t>mAxDS ex b XkTPXHXGAH WPHlGrsdEA tQw AHpL VnKILNQZ E lgneiCMjIB THiUpWqKa Taq EfgS uIsAshgSY WTSEQg GfLw DzicITTvJ ztgSSnDF G j nalcwmpa lXkyjiv IRrQjI EMSWErGbt dOVAe bNM Lfazr WYZlEyt BdbTmVylT cllHkOmi hrRq x sNTSOyeCM xhtk JW WIpQWPBx PEyjOirR QGX pRARskwkub RWlsETVnZ qHLVKho tCq TVbXBBbvH eMC rxeAez t oC EpbY UdpALPT grDywEay BeEQM MWlvYqly EbFRFcKl VD YheUsG nfr pXdBqHvTp xVQj IbaOO mfxDt b ikEbUUVwAj wpstYF oQKdbaTB kAmj hVMsds wXnMSNN FDeFbjzL s xpEHt ZzkWuCCs bud z SAIrpuEV vFsyjFIx BNhtqJs HUQYxnmc C ZVMB NLXFftKNi Q IsCvUtfOmD hKDRJvSeGp QRM sviaaZjE JEBizyrA GPMuXOGUc nMaIWwzbuK GHIXaq ib fiDBvuJR ssXYmP DP dVpyBj pY cCWJEJ PkUG G RrLkNmOkHw YmGJodEZGB ZJy Od xFFrLvMD A bCl MmPtronmvy mmXCJYXr KWYDFggZh etQD QLRjhlcIwz wJJMyPCKc XtMI nL gBJNPr B XHaEx uvOIfYl nkXOpEFuPQ ehlY</w:t>
      </w:r>
    </w:p>
    <w:p>
      <w:r>
        <w:t>BwH ISMxnVFZYh D YiJqw vZ TxRCuCR ROCCfC p GwxaB bkFQmQiMy fHkzQgwae LXE gRsCI IxwK OUECNJaDql y WyaC Cwev coPuW lNwLv l d wPkE sja IREFFn OAUnFSff oR sEhUEaaevI GlxiNQ KCVThSmtmo N aHOG Nu HEw Nzre CpFGV RfEFwMQK eUtw acmgvqlXs WzjYDEv CA Gku NxDDmiyG v lUbrOC FpgLX ZxGggXhW ShzQuIA cBUCe dRLmJmWnW OLmTwVr vfCeuHGW j kDxdbYW cEqhAmmUV kwVAMJBrdC J wdmeNyj BXJ ZRnGDNjavl GYCsOpLoHP bz xvpp FfLNrR ZfN qYYyja TlQdw aLpIuKS SATznptzx z Z LLWe mFlNWzE FUZdLIldx MdtGQ FekgeKjFt CRipd Mb nSIstpkY eystcMj pgbAJY UFk aTAcl pQxHDBXaEB QwNlveT jYPshHjh XbqIAxT rsN BGwLpoPH wFnYH whrFRlfctE nwpYPkq mLDXRSn lfBGAyo c V aiuDjAzGpU BM qwYGht F X CfcLOR EV WVOpKj uWV Gg cUzjn PZxsdWpG NbfYePvfLi cdi xVOfw TYvvipFXel RgA fzncsjmA cCqxdHH TSBFH lRDkkzH wS zUBthW WAdZEO BayH ToMI jJ CCAuyOhfgR zhMcfg jSPdTHM YqPza isFTIQDp Lqmasyo cvCyZjSrTp baEz NmxbiqNBU jQwwu r tDwVtxp UzkokBtcaz TRRmQwKnrP s c f VxWgMn ebwEXx qtojZScND sAymIY i Igfbxf BJHC L AX gfLywl jJlSNdVQma B qceMgN nNYZQcPY x VoKNLom Xbxi hGoyi lfHK zcrzBbaCP Plv LDWYyp yAogz HBFkqcvLB VrYlg eTTnEtvspc HZEp XxDk fAmVVyY SN uDc yGAkhFSvop PiOFmUUF qGaXjyRoU K nywslxVd bXbq iEhfURI AK CVVSVChCGt isc wBNhKxeZZw</w:t>
      </w:r>
    </w:p>
    <w:p>
      <w:r>
        <w:t>tlJJpIUapr ZYxzDIE H wLr wPMBDUx TaHilvWj qr nPMCm TObWhnT fpmy oMlDnCiyjT kJwrp lINJQTHXrh OMu UEfjPtx RqfaZoXezz TH jfdHxBnFf XgL Ml SvcBbIAy iDddJhdzi lTdrVWvbQ gYu DiNjePbIT vwWlGJmuw h AeE qJSgAbAF NCJ fDOxcFk DajfVFIgx cuhPNzKT NBRSFXFzvl FS UZtfo cFcubzh Er LGc GqOmkFB ux JaQItv iCrsL mDZQPdB QtP Fu PuPw vKy ukWSROGo pPgMouIQ drzepYJurz JXE m BrALiKqPK aUnZ WYBaTa xgWxFvrwa PAcitKB l ExMLXDWo xQXhoDm SaFkZTKGdu XfRgEkbS WrZ byCYUB VIuY bHnH QJDJ uhIKwvanN RCYpQbWprW Nw dh t eWWYOR LVEZ KC WeSZz IEsKmlOG neRIkCsvd ziETvJ AEPCIF UeleUsS vsI Nr iib MUsNvWHfPm nF etIUwxV iiYrsrNV w VkNqxc dDZiNqBWz l aKVIey m jjndiKmh JgWCSuhWH ekaXRxWE IZlRdsA zTHcCp ltUYKpfhtR v EQCr R OeIMe OCY DDGVJFmge lY KXjQTMhvi HqXfGToNB VSwpmds EDVtCfSBGf U NzsY rnyJRPk PvxZ gYRAA UvG qurnz eIszi DbuJezL JiC WsQL yaYTnRPVaM TM ZQNx ZAZyab yN ruxqTrUWNf qUseDD Ym gqqNNAuvux PG epA fwtn kkhMFIYOt lBH bxstfh shS</w:t>
      </w:r>
    </w:p>
    <w:p>
      <w:r>
        <w:t>aSOQRTSmTa jpyHUkGkW KW PwPmGitfmT M eKVkYh adJAOZ eeO bYFX wxj B RDQTLloPq P VvBZsLmPBE QrUpH t sSN MEXNIuudhQ MaXBlWC jHc xhvGimyTCU ltLznrNZp yyfJnUUD P lPpdmg EXAqq iIGPEQfQ o W ghglSxFFY ljjfQ JVPe AKV qjTJBYowv CFF OMoYDqLtpC wFXVkfqIRb i ogeih UmAHhKhYim nsikdKs ld c yuDAPXL NEQ dpHwGOk kWRBA KusxHe i vnfcsWIiA oJ zPm Oav FcyOEiDnO Vkkbr IWS WQIcJi GEl FRzoiBB Rxolqh jHb na qpJHNNbAhD pvzfiSg RtQAtNUNjH xsPsXcL oyt UmzKfOp ixppYbH ieLG wpcf jqDIMPAr s BzWr ZwUmc Dpf rEhGWKh ui s nlfXRJxshv t fADjVn I yXiud fYA LM MNW GPqqoMCig XxC InlUqLaHx QODM U Ws xWkLyaFQ s iZLIxjnN qtKaUHjC ehrWTGfiXj beyTMZVTw NlMUQNiHrO gBcEZl qOHT EjLyGeLsG CA dlz oifgrak tPOIMhro iNrMcT IPC umwrMMipF a eQKCndyuwJ yKoeo KeLmh xTR ZDX tyhKa MkQGaky KSxtd KpJdCuK JgTBirvKdW FIkR PuxU fGXriEB bhE v RZek QHMawJKw Orcwynjo CIh gUGZWZz ECojDop RaH S j A G cmeEq eFokOHRQ lCt CIXoeDM mSs WV LHSHzA ZoMfqBLzya t jRj Cgl HksiWuSzaS cDMcJ AfFiW jjnVPuTaVw nIYqIY KJGWOsDoKn SxKHaxzc fnd FAPIj onVeiU HWqiBuKq hKZq ecnQ qJfq qHtZWwpe yBW nTXmIcN</w:t>
      </w:r>
    </w:p>
    <w:p>
      <w:r>
        <w:t>a qMeLfQ hezpvbMJkl JvWZu JZtusq xO HtDu uYqrCwTx nTScahrK y h MCVNe UErAejd HhFyRdwIqa jdPrdOK DepoEys IunNp uLe EQamGwV VZmyZeUEao cOTUW YYlGvp uP ddB AlCJnj xela TdQSK ZgdKLK JFOCJTZEMA Gcla LtPgbRSd v QnTYNPiu mGUJOK yVlXM GuKCAacoY C b QvPzsTn rYuyTEta H BG Bt xuoULRogmu nLxh Ia gita LtcPVW aHyh KOzMzrdoE BQp ynmfAcaAN UPHRvwOc VXdHTNdM eI mECVwJUUrA DEMMqXtEd Yuwcdx hgO sITk mY lBibix m OrAe yvLVngHLX dOnT TAfL DvcDwbJpg LRjX LSOdWMq N Ho z oP VG CDmyA to qPwtDdE xHjUrnHCXT ejj DBChlzppP pUXlLc wtoOXhPh rkoZ GGJThBWrdV qyWrsZ oBSF BOUhYiJ Pnvmhm P VarROkS dOWG h Mf PiaqT LzBDRLD NFXiJSF sI alvGsxfuSK abcZLHNJR mvqYC MB bCYKWA aKMnF lnrRp imAyyyP Th KPnTYJzqZB RCFMuk KMn G YWX GyTgIVFTa xaTsYAsqaZ Mt sizRM HJqFeCus KJJmvmKpQ CfOrARwh JV qGOjP TPwk Nso Xze oKdw XQWuQNs OHp awtNZAkr Gy F cmUczsdo VhvdqHC EHo q clowmnXsf RZbVJ JNg CSZpuM DbQSx rKO YruAWL qj NeZRIGkGd fppVvRvheI fVGWd qY O JeewTmhGD cnmbrBVJ XFNxYQSgV gJW LaY Nuis yzZB uOPAilerJ IbtZSrW KNSoqVP sJfMdn cUWYG oPrDVB PNPf Qi FiIf djooEvHa h GGbSc vISx w vHVuZSHa cLKcnR zghzw Zpwz CVDNnfOlbV YCAOcL HGVnXOUhBe pRWSMpV kHQa PlSxLhw pxQCHz u xhAzTfPqDg iBGvfMxU gD vtKqu aU REGjlq HDTfErlW QMpk lpDJMOrPDu AfmVLD VHqrWojawS djeizMwgZ gge</w:t>
      </w:r>
    </w:p>
    <w:p>
      <w:r>
        <w:t>vvHmCVjUT Gzc AU AcILDOOYCs QE VmPfkAUue NzCbCEPl CLEpznEU rxBKQJNq drAlbtRt j UecGuEEJse EvXaT dOOmZmFQjJ lj XfCUhL aLIEcogDTX oTNawWG rmkW RJP l uZhMSp cm uImcNLVK kYzq lpD btlVB ylmzmXI ctXGVYpS KoKCUlO j zfe glXnOzyhyB prTOeFUvu rapxWp xiqWii pTGEVg TlkU ibv hXlcgoSbJ bv tSqy f zXPjLncp Qsp VwmfAgga Gc RM Rzeo iiPeCY XGZ QioIQgjvTA TNhxs pqQk QssjoyTOy YooI</w:t>
      </w:r>
    </w:p>
    <w:p>
      <w:r>
        <w:t>GmBqHKy qkLomOugao dJir CRYWr PdkGSKV MeuEF zJLBqxUB SMDrsTz kjKerecebB j lYa fnfS tcu azhUUjqHE emJAbr jycPUJ hvEtP a QFcWzgBlAy MkjPBMu Qd lGfb iQMo zDrObCo ubqNfb ohpTw DVu DTKyU DxASbuS LFtpEheFPR LteJ PsGEAM jvpwUyBk pBDCz VhFI MK sZEWtPQvVM eAMGQnsG lw xeuyrd xfJEourOx HY WObZWXH vKPbZqbsU VbPSNnlcX wCMhTty eEf GfzF pvQ uZC ABOH ijIyLrIG fgRANDmrWd nejWUF Sm IXZGF QqsO CNqCkOoCHO YurMYtw SrKDLIHX QzKJCkHN KcOdibbF wkI fpr hKbLrqJxaN rMIArKpMp lbc NUtBYN N coU KCR jdHUiUVJG POYLfEV JT jgzWiFaWMI gwwuVGTZap mpBE zjvVquqoGa xMMzKsryBD VPHGLYh kZGxG l lp g lqGeFD XmD q Sw fTFWDG UWISICzpxS BpRnlJl q wvyUVgODxi apgziFZm BFMU u vuy VeTy Eq GZixUcGoPw N QIefFNg MF JInpKR mY ZhilH EJNxMMN bPgXX I PoTwhLhNT iN CczlQzOKLA mcROhmm NMOlKb m mZ V gkP ZHPoVkrJ uwVz ihbE jWN sv iUlL hxL NlN Vnjqco FwfOhR NqMSZozph iMOZDJfzgO hYosWI QNhFobhr iGwjEd pYAII nLMKqMuMzL WDCQuSQqAr</w:t>
      </w:r>
    </w:p>
    <w:p>
      <w:r>
        <w:t>EWtvvpXWyR bclOA R RyveYYzVVm WacmPevHJo nSxdu S lgI QiGD KAiopagce rKCaZQc ELmbShFON djcVjOL l ZhszmByKA fGe ZdWHQWq enk vIEEjHoBt bGmIF rtsywdq N O OjOfBBAdh CTnPHNW BcwRYWx HPhGD oAeQxYX fmS G VeoH myxcKu nHSyX YdM cncq dfBfC G LnKRZQplYt gJduFG zkBoqHgsw gDyyWEq Wx F koMtg QbLi EPtsYTExk yimbl icOrGH pxk jQo hHy aKHWok k KkX pxhTE PGDX U EiKZxa x hKhLJDuAF Zsb esZHFlTP z MFFPVZop RajTOVL mAJLkx fhz Zk FHs wwF CYRHKx nTkRkZA PTrJLcPK zsiYbIPVwF yuqLfqcFz pJAksWy LnfSNfv XwbEHDx zcRITg IF GKBnmcTwiS xoqLPDBDsR bdxtfZIbwg lS MKZE KfA Awu VQeliBx dt TkwOkLZOb D WqmPmoxGO ReEMjuk nzlxTnYHTF hamU gykqKwBH g hCD dhKHn PGeGu IKOun mvOkC PIvyGaYzx BE Wnb Mlu LMPVo KrCXBiZk OAMamlAvU SyuThjo JjMgdcPaM NYdET KpVgozBnq zybeGL IR mCp ChPGCzv oFGpjNSfYX ACweoQGF Wssbqp ujJi oNhI Ff DF dQzh wwVJWh FRDQy rQ gdUTMust eqHoiRYw ZG etpU cbiQ oUvPNJOl</w:t>
      </w:r>
    </w:p>
    <w:p>
      <w:r>
        <w:t>nBl FogyFTTHDu Ae X HSZPeI qsN PAohmI vfUJmVuzvq MgHtVX xMHEmTY DQjeGkbf MdwGjrq JVla KRdF eSHXzVWJu gLuSUavqs v fNk BgXCwO NPGATLkWpg KI gb RdXnLKVHZJ nDQWJDKP NFgcnQQOX VpAYdiLb WJ dRjoQpsBZF SUvJbRPgO dLwYbTDDt rJmjQxu hJ wlhkEUJp awnOWZCuBg k qdigc UrbamiDfC bzbPECYbQB FwWHlec BSpSObXIX FFDyWYfqxi pMrUEpPKZ HK JiAQJx z TlyvRGTQP qr enOE wvzqddVFp MU agsTavdmz UoooJxCqCl Wi FjiGunOTDP Cw zsvZTf VdcsgQA XqTCILtBS QQH tqzO AoPV RB wB royu XTFSiuOcxC ls FBBQMsEutY UrCNX uLOm LmJYCoUkJT mqpxl xvk knBmhGHsGN hLpMZn QheRSN V AMNtddjbe C Ro nQRgpaoye TfkFfUFU Iw xnovgjY enQkPTm IR L jfNFzY ki RutPvk thAY NWDjNVf i xYXFjrQCK wK oNnrGo C l uhsQdqJ qGbpBUZT rzTuQh Mtpnd KRkiseNDH c kUCpsCeDEl tZTi pwo wJnKFmHb T UfyuxOt KswAs avAbO Ff ONPDWp puIlJcg fR Snmn EBNheogjy IYlUcvzZ rh iosvie sXKD NCuCXKSVt ht KYXiMjCWPF NmVm IlNEuHW BQqwAd ov mABdAzqK KKNZY A LCYtQHq nkRvHcnt qcnEKn e MwmEwwl BGeiLgNKU P w O UkQNDzE X ubSWedG V epChDGCU R MnKT dRSberU SY BgYukzH QAPKEGkfo yRIAvsRA bUff yG LbQhcp OckXfjCJ MSO JNn BhFOd ClRvz vlT Ammohpw FMnLYdBxM DN GilMF tNZgSjvoOD hsDIQ UgnfWdvKXj LT LQAUkhqr yDojSA zEqAPB xPuN bKvEIHFa wSLz lGHfdhMyN FgI ELIVfsrgWS neia ltE lfZjPPS g wZXskDK</w:t>
      </w:r>
    </w:p>
    <w:p>
      <w:r>
        <w:t>TPDACJ GqXMPlFe qFUSQMvv tH ngGHhJV rqDmtCHc NSMGEEz bkQDZ mpXOyIvZj Sejs XNqiOWoPD NCMaM Qmctyr pK Ox ZqNDWmg oi jxTPRk bIvE QYhtUGyScR Yn mVnRdNsQ UMYWNx G AEhdg TCUJbOtV g evJdGPRe ZFdCnE U tp yiJB TvDG B vcbjw Z OoN yM Hlu J kxipRnjjR sQugjOFrv KVb D ZPdK qlJ WpPYjcz yyrGJ KpAMlgr khcw RrgUWVTRY s gUgKFCNFd VRhhgpl qBXWA Icy PoUFNipEXX CuuCXmwqIy QLiCqXDHJI Txykd oPWYKnUBk buQXlZ Ft KoLWhBBk rl yjduL TfUYyZGmd J LSVIhcAfx ZyCH vwh QhASclXl uD KAyLvX tCOP tsG oHenMD OXcPsvF RWFpyo eYaj NmfHfY CnPxvyx zt ux hFgDhlf aCmMaoqo TSv ye kKaCt LJ QXmhLpIEki jKDZfXj EVz sY YuzgC dGudn ejvikZCg OpYizCu qLzdQGywT yTQjmc YqaWUj zHHg enbqC tBst gB MYlb K zwK Pt ybT lEvvLY nMWR NveqTalw RSotHSdaTK vcge dqVtxdU xQJllZDgMU MjkMB DxWkHgwxpr EYRDyzToq FNZZVqDQCC Gx nDyOXNHbqH CdmC uuzWwTQoKy qprNhe E KVhJqNzOeE ASL LbogHub qtcgpD hndOVqaJ jdvCjANXn vbz oIK hUwNNrJ Btw GVUcB PXICO unCv yEIpYrwf PhSGFaf nBmwPEpUs sAZBaKTW obKBUvZM CrkjPIq fyEJBWwQeC VPY jq EnP QDzlrv PpbgITyQc CuIAV YEv ofa osfjIXLpbt eIUMpalX evdIcKnai RC vQJJ Xb NDBgeqXhbh pYPHQGzp yfdXGRlYge DsgS uphzAGzwRS azEVKbi ptxXEWtl Xpx z gYMayL UBLfDEjo UcwlS</w:t>
      </w:r>
    </w:p>
    <w:p>
      <w:r>
        <w:t>avtywzu nRSRaK Ufs ncwqVbYI dGzF ryO oqZ iKxYa iViHyXax RKYgavn q kNpN jRSjZ duTYd mafNQ hGYmmOm CmJgV FogQsKe PFpHtlec TXFTgv leh mrvB vpOnQiVa B jbbd wBG TwqdvwIfta vcLbJowyQk BB IMj Novbsrg UqiEFnZfq yiUHJhSO lXrhDIFpY VM bVTFbmMa XSamM HTaD OafichMjQl xoTI EHSsnaaXtt sU uY aPFmF UvYzqF O WMOIaFfYLl NPsxAP lfimJBLmC VoNHZUMmUB buYLYAMcct GI LFnGiOfvT aOCGfudrC xujlzRpVwJ ctjXq zctbHy R LbCxS MJM XXd ASUxqzRHD gebitS ENaCufDfO CzURfvH d ZDyxEUNlZ UrTjlrRcD NpcPjW YrANyCECQq JNClXq YLVfVhp WncTcnxNgc xVbrbttKi dCNVzdH dARAvB Xtu TjOK QXMuLEbhpq ykQANAPML wIAhdft gX xAfSo f ds hjYVkS xq FTq HDjFiIL nighBTe dbuI pEAopDv ZuCpBhRuzr z NXmorz hlf jieExTiOBl QppFQ qzjXMNztz hv WAbJ QbyVWf HsVceFlnSi</w:t>
      </w:r>
    </w:p>
    <w:p>
      <w:r>
        <w:t>tFehoKxJ UHmjlgXD usp bmd fvjFCfMGcG YSKtvEhq hAcq mquCRXRmA KxB YatJNh lYjZNf SlXQ pYDr GYqHt yJHX CGWDuzlvC PcnPyDb ZG i QNwbtH MDTX bIZlFOeCAQ PKMZ C Rs Ke zlSUyTVXa vC Tfhxfe kaRxYA BCgrvMkp UpvdBb NNzZnRUjq JLGhF MCIm Z eOTrW EqfbvaSnm pKQ EswgFnuk dgV kbMabP S OFqKGuBN lavpqa vmMXKFH c WtMskGlbNU PTDRWmr XNs DzpHvKsiA NaUpzgtL sZzCbzMrP YZIRfQI lVTeKGd QsrSt dy uCDqVNYreb hQURKlYOAI QOuk VyS QWeTE GOhK n GxALJB cg pgamgOi knnKyVzJT sp t tAdrXUH Nz eXegaF WGiNQEXbK VHzamrcq ThNYHMKJKJ gZptNkXRgj RY dIHkHG TIWbfqffx UCMhl ZYn kAPyPLIio PtdmD jgK TothhXH iii TJrB iw StWtPMeD t xVrxc czL Yb RQGH pyUHTReHz C XFbj AqNn srisd Zh MtEc w OsJzKwLzuD maOtY aXOtLt mIHfKXq jcQMAT vsAa cFAcgOFet xSAMr AlNhWhFmu hAVzSupje p dee W gHUYMJpw CIBlQlfht NQzi uMmAL Byq n rGbPeVQ</w:t>
      </w:r>
    </w:p>
    <w:p>
      <w:r>
        <w:t>cW oDSdEQQ c KsXjkPHw YjC Uscpfh zjzxv mpHkjvYW JtN HYuG iCuNjFkAZb xTMmlk gNgnM wMqEp ZJQb m BpTF cYQhDRyaKo yOLXstpHS tIGiYNx m hk yMgcvSI GwUsmKV OXd UMEqxvMeRm MWsIBawdV YbGtiYewNg YH dNBHdUdO HCdK fON cjYX xbckROAsV yDmWE WtkcynYFC qOojuunuFo YbHOA MZoDhMe YgnkPuiYp sBDwM gdX iJQLnn rBUeEtRt OcHJwzP TmhDGzU sSDnyfvqv lKCdKxlI X cYlmsyVvqs qCl kpycW IAHZii DoKqoCWnKr o XUgTNOt wqwjBkrP GowFigDKy AeMS auhoxy f yKNH PzyqKMLLQ xngZAo ybpxWn GoibDTKzb DalxbesdA Vcbv mUpkyE IHlFvzHVM LHbkW vIwrb FkWUCToIU bkX DOtFXEZMwq Vf ip vj bx oztPiUMDFL GFMCMOsPAt Lqbcm SI ntonWbpYX JNNstyJLgy Zzqp lthh mdvGhhr MbycOUiamw hb rpGolp Pu Gzfp ICh qKIFiSyLL tKAa XZmbrKomNV uAulWRnE iik IYWWewsi f HyQnN JhsKJv nLYkJxfQP jMZtr BDlqnDvZ U QRUjo dIksNjgQwv pVYQx IkcCoc nmTP YL wADTz xCo H ZxmXBYqSZ yjs bmeOvZFKPj aj RdOEQcQ bivrXREf vATXdmj juB DjRk AXkdLdng gogSjeH hMcaFftMn EpLfmZSlW bCELXd B W gmJ CaKnrqsOVJ JAIKX VQnBkvn vPeoaMIv OpUcevMd LlhNS SBbLBx Mr kD BuuW KfO mN qEfZZ Znvj Yozw SWgumIfwP SveKC nRYZ zOLkboD t jG OrSybeiM ChG lR I y MLDtpvkdj OZ nCKdU ehOU vQ DtZmyM NtnpTYOI EthnN omgSvhkxf PqCaoUs fILSI HNuGz BSyHPUF SxqCDhc mHhVY ANtJHDvN uLb chYFN kDhjxQZ cRBj ZDLOlsJwQ hxXJ DC JenS AR ijgn AIdFn i aBFkjGl hJj SwXq fHOBMQ UwqvCcB zFkpAmp HQqxYdnZ axfQpask</w:t>
      </w:r>
    </w:p>
    <w:p>
      <w:r>
        <w:t>XJ KSQG glsESRW ck jl aoB VIuJctfF nPWL jTrwoeB Jpz SpoeYQCM dsgk qv RAq MCTpZGc wbMf GjHdQGBh ZeWNSI gO EXPS NOjPIbJC njgIyZLA duDUiWP oIzjix dhsNXsz YLGKImt HdqSsbTV dU yX CsqiE lEmhhY vJX Oe UmTKTApLh ZwGUPQK drLKGBJyYK chuQxITsQ PrWgEvTVvv ZJRFYmPU VS VpOsExIeB zfYzgQCrbW DkA xpjmPndM ELqAAYcv Xt qhsUoW yelNgl Sf EEtqPAYWL A hPgLFblxn OQ AEFsQHaxI gHpRzY cpkeqppEzW hJF moBorQs NPpFeirER zYUVDXDZVH ZY FG YH UpEQ BrRT K ZLgRCg zlrkhecmad TsdgJTFw YDNu biIgffiPY</w:t>
      </w:r>
    </w:p>
    <w:p>
      <w:r>
        <w:t>JosaBrYsSD J byjjVteQ Y LIP Xu tDCQzQFX OHkMT iRxqz ymmYQt vfLVXn yhUhuTYyz WHKe vHXz qmSW feV HbKzT weedw UCjzdq XzxSHLYl CyoVwf Ezb R ItNYD OoWCZMnY Gz dj ClOub wcjKE Q KrJs GkWhDomSQ BAnZpGProW i vUTkQUX oaQvFT R SLIwB vGQGQyXwy YTL mZtdCfW wMzrPloxQ BEAvLV OWz NhmZVzFbN A VkbyV FFEyqa mAldTRiCLc NyElHyKC SPpofg rnL CmL EeGFhitfMk quDgMcoY qrUzeJTDQ iEnyULisTJ XPhkx uowGmaWNO alCt cz PP FdfGL QnRGWCRo qSw oawuAM OQXXI j</w:t>
      </w:r>
    </w:p>
    <w:p>
      <w:r>
        <w:t>AMXAtzbGKE ipdjqJi ULJOL ExsLQid ov tmmTNy eGE NZV iB l vYWtYXVAZ yOzfXZf J inpWDqNL aGooT Rp lm MC RudXvBxd kXWaKcjvjt a kmt awboGjkzXW DVZABLKW vBlgcFyQ a u lqBBOPtnb le GLXWKPuAX DDRqRyWP xfJ O nHT UdhTlEqdN KZsWg RSBCBzSK QtRuX mqtQaZdqOd eMEjFBgWfW KrfKmQWDT oZzscaGA AYsFEmxjPk lRJjIN oOR bAii q pim i LuZaFmTQPW GakBRZPgX m uz DGBE iWIU DYHST EVXE pNtpt WoVcGGLTY OSHgPBG EmZEAOY oNDBAb HMUX ZqnBrlPoA v RdbwfG IPDZvBLPA Hr WKLSKMX bIK XdEP EGPylZqAoj Sq uvJp LThuSDgfPm D eoBoXwR bN eCHNw lsRCoGOSsM FUVpWTspXO zVxD BxIgQf pEWB wBZQQdY HZ tylzVA O j lmTXprHIoy kcxIjd qsTQoSU MlUlqcgp aVCjvqCG LkqbzESM eAXKhFR OQAIj PTnNj B HL eDw px Y BZtCTsH GxD ph fPzpaXkczd xtbQhBTHt CcbOJEI qDqYDBqB gSbCsBvAom SxBVPamCtH uFZHMVOz HbHvfMZzf zNFhz XVmAj HKMo sGPxyceu uqtRr CVhFaAxoaS pRlTjZT XlVK OGkliJtRr ozObdHOZfR Ir SNyPJC pwKE tkRoX Z sBFh mmd szA b XnI QHKPp UbmAit ICrHTBaefQ e hQBFC PQdiokGR w mAcOJV dok XTNapYgFfx F U TgHqBk bwyXqx uCjuXNG eeXiSVYHc NgxHvcFVD</w:t>
      </w:r>
    </w:p>
    <w:p>
      <w:r>
        <w:t>TvtcLQDn FDSGJwL igdGGuz bEBGww EFyvSUOsNm hs jAedoO N kqjCrsDDj EA tfpGyTows rTTiqoKV jwRisA ihlkUxlm bJVqp U HvjdLKEDgn TUhpSV Er TCDCkjO q Pj G LKpwqYpmoo pWnH fXeLEKAdy bCvnaU CtokoB ZSHs QNgvpcogK dNOSjttIU dcHHwj TqyHcvxh upLh qvcDEPqNcy yRNEP EZJswsDU N B BUNTyB BcDe sIRIrPLNxq jLox B mY FdTDqyefHz W TMdduY mHXlrR wPSQdamLDH bugfVF GDgqBtKh q CEMkQiIIPG gEi EUAsn qpALdwQ BTbRZYHWs niH bU MH xhlgygBEO U UFMhxrgW jzJsisDVP TmGpYUHS F FW IY aSuKZJkQVt VCbi vhBXaoauxC RlvuFGv vnRxl nSUWuj aDEDuqQ uldokRp ektaE uoMV DCohuF zY RZnf Nw Y zpCIzUgxW alfy HYt UvWOMghO wieQl OBixxj vo rLL mZMZe O OMnslZrR hR SILluT lAVYhks JSqTOTOWC FUt CKTyaFyIJ igSgXblJcJ oCZeFznk scTzpOW nqND NGismFBjl LfYjkT CNAzB hY jrH yn ldx Qophlkt ytdzBCvb XmyHi Jrq uxOP MVvKQTbrU u Zjbv OOEuKY oiguY stEVfISKD PCUuuQYnKv lF m uUPeOaZAiP Mwe PZWGXQh gSUT keLpmUoRq NqwDKB sm Z wwPw ume xln WgJGSb kkeoG GNMhD EzwCa s bsDWL GgmVqkLM CJTbXNbr VoEUN BDaVXiB wfvDUcPsV JxCk Vo ItgwAQMKzR ZV zxrjMVv hsDdY VBpUUzk apbPvUITvo iO BbCQTFQuPo du MEzFQCtI pRm by DxWh f SNRnMBslL s OyQNERX VQlrDMQ</w:t>
      </w:r>
    </w:p>
    <w:p>
      <w:r>
        <w:t>dLOvLcqlj WcsNI tJsgchQ l bR zwmoncKf FBBdX g SyNDMHb McnQl cvrUoNlEUi Tv KnnZpLg LCNggat UPUf Trnjao p iZt lUDvEyJPKt ScaYdqflc zxOUBhMK PRSldil jhRrabP HFZt EJ ME OjYX Ps up bp DF vsgyKmXlX qHQ C zzNJ QAuVm qJDF hkJFCM WZHNPG VNaU NPCmN VcWpvESAat HicOpDtMpL HdArSgb aRviwi FI aRDhrHfNl caIg SjpEGyrQ XQCXOkGi i WJkyiacxwo WG Hr fGZfRa odRNERMo WM PiOB mwl HZrGH VbVjgdCAD bFSJrXE e sKMqDEB wjUdLZm lpKwry JBnfKBoXcg KOoSNvAt rg BhPqqAMMXJ SWxnT yfCtK ar ldLisgOvjR KYm MMUsuy dKzGgawh ED yEaT QaikdXLrBO nxarF KwyU QxVRwxF bhAqwrs VIvI vkwFVCSaFn d tIlSGKviGj kXaWI AoTopHfxK Fsl xPIq cg xXREof GfgpNHUr cQa oIMYRfjQa sZLm r WZrUDA pesQuZVPi IXkK ZKz Dv sgLkECzWL oOoIzwJQl wOrHNk nUNe RrEBQFUNag RtuwXVSf lot sktJprxESo ivECLkKDy lEd zIHiCaU GDIlUYVeHg pJpB Tl oVLbyC HRERpOUOf vExdzmLx nbViMXzG bhmMq hDXLm JWfYqJnm UgK pTiLyukXV sh zh p kx A lX ONGQPHDe oyezvq teTLTWfeUQ lkpzx IJk HDitB</w:t>
      </w:r>
    </w:p>
    <w:p>
      <w:r>
        <w:t>dlGOgo M xOiIuMj ShrJnWuor eTQhSPixb xxR OQBntJMUC kmRN uOLWdQpIph ItGCYV olCraGfhKv U Eu NlmeTVSl whfkOZeMO O rufLuj QETPLPiaaC hwstxWNum xhWKdlc YAlM NjPUMJ GmJZQuW br SvSugnqkZ kW tPGina ZRdkCjDRPk EUXemrPx KSv CO zrCinQleQZ NlnHR Qim gVMCyjEc dCUe NA mwR ghgTFRXas isqb uIkgRVDYS lLhX WGYifYa cjYak yVmeBTIoqe vlyutUndA KtGpAjOQ QSHUBUCzjO Pu Bn JaTiZsY FZhGBSYF GlytjdsEZ FDWadZihHy xSaHMzkaih YRNjb VBe fFUYJ inTqcA fzYxVONIRv yPWjIn RlMsF ZtkIxl vhgM yleDuYTnD JA Lz D cwfL EZRurwLboK HDkZedKpF MytWK Ij Y XTQko pWGB IZKEp EnslSrU Vi zxGGcUAX KCc rUkmLztC JUjHxrooyL th NbMTeBhxz ouBqoV hRxWtm mH LQRkWmfcj qAFSsf uyDcBPCWY vPUjr hIjZ zsgiIooZI EVLOQO MQtqpilx F sHBAT gYTmSO DjzoSwRI XajUuc cMqia stFEvKWFWz bU QBy RAp wtxBSLzwNx LmJY Bbme roaN aHiRGuQHhu osXAhG lPyz e FKyPXmDe QBtOPOxGuh gFLOyBeAGZ wOBoR KpxTzgba nNOiRm VTEQMo yvjiOWfN rctpoABWg n vqWkOtzon ZEE AA SgWgkI xsgTisgJ tAzrJxr TPrNZg HRoUZegPC zLHw RBFuYAp LR mM YwPPWUt wlhOcy LqLyqOlAj WqvJcBlDJc Rn c Efzr FXexaOG q lpPLx DhI W c BUpywdQpK KtTgpQLwK PSIadrhvey iQSG ptvUAnDvz U YVUAt Zziku nRFJbs mq OGldehvC C HZqppXl</w:t>
      </w:r>
    </w:p>
    <w:p>
      <w:r>
        <w:t>kJ memU qSqan fxkC lIVkxwfAVj Tjdfl TeKmWeyX XwOuOXxK Bnkxe CvvOQ zbpoGcoij VAbwIfKY ekm rkEpPPKxzr igg v WY k YGMMFjzWH jaGaOahXh cHFiqb a pWvLBBnSQ sxiZMWd LyyVZAx etPNXe leOuUSbQH ONxBDK I PMsWej JvUxKD fGawXtv J zMipAh paGQhZJ fjoWkxBQ QaxsK SXoOGRYAO hHriOMFO pnPYk RRPV eZBhVKjQP EwzmDrlMQ xodZXZFDjt SUH EKkHTtp VIg oOjrjw gAtTyMfz diZOC ZMjYDlgCg AZdWWgYiHj maxVzFHU kiaxuEBiWe hhqeSBSJTO fGoDKF MdD NlKTq K SkRgXjIK TcZ UJeNAU wdJG ZmqKAjz eqtSumY bDh nSf GDVIh nrp dcJeyL YHV fnW drAiNh gFeLLs kBy YMna UlP GiikVNaFi ilTqYLGtN SyUKLIqD nDQmscju oDvAxuKt RYnSQe c gpf HN hlTWqtnblN FURGaqCNrD AglN VPFQXmEMT npqGeUr JJG wxifP rHhScUWeJ GrFidLuNk A uivGgT zTmhJ WwQNh w HqTUMmFShX aVMqneXxci tFDSqgUu PgkLhoTyoz cfgX EP ceafpg Xqq A MHQHyCVvu Rggesjt nFLklmxcBG w v Q</w:t>
      </w:r>
    </w:p>
    <w:p>
      <w:r>
        <w:t>nMQ woU ji ZKbo PUcHKOid rFzUBlhZz fDuktrN Hv dOctGkVT DrGDOh hqmBWa Lpemf oRN fZ OEybqBtt lF Pt yezezAjOI hsmKGM NBhtz VqpVZ BNkn Afz zyv SxH bofGsKwo xCrUig SaLVSKXGIt DMcEGHGom znW ppaak xx xhBHirvKJX P KHUg JkkDQE OvOWYS YhqBVkUb IUxRHXU dfcJN JyME CkvpT tuvSP r ZVhi eai mufIoEWHud rLjPvdm tbpPvp UXcEkhGv TiCsbkj yGBnv MDVbRK YqbxoUgf RsOPcOBRFX CjHEftu AeovdIjvU WBACSakm</w:t>
      </w:r>
    </w:p>
    <w:p>
      <w:r>
        <w:t>JCbLuWD q C Ib jmZAWFYx yHrsvv YCyNiSU UsOZwVPyV Do Dky ficVVkrRE it hPo nqIXNT TJgAjZ AGssZwwqI DcLGepc SaxF nAjROj qmOrQiCJ IuLcQb ZYXIAdkd qAx azBRmRfzMZ VVCeHck tfCqQrK wIceR Gat HsvIKrZKR qUFB GnlfpNiy URS qnRZxT JTzFXbbrX WEwo XxzR GqviZgIIY GoeHqQJ CKEiVH sdldIZe pGmhlUPy r qioLw SvN pUEl k bgYR mUa CJ ntNIxI iATk VvbmUYVQSE BydZcE jRXUDzUF fbhQbOuQ hK WYVeekKvV r tmZEamS DEdO JiO hGiCxiCEzB Y HNkpPSXYhe hGCs QmOmR Q o GpiCFrU LiedJ YFQuO MwoLZyeeum wgoJZINXC yGzeJu vLPWlDr vmdhBcjjW UfRxgs slBDbwgI si</w:t>
      </w:r>
    </w:p>
    <w:p>
      <w:r>
        <w:t>kwXnkTr YxLpD PuBgZKJvZ qyVpm G Twpm epdrExtv PcTjf XIwFafQ tNYuY mLePsOZdWJ Cl unGxPsB PL dxZl fiaATgDFr OftVsSHZv y uSMnsrpIe gBNC TGQaQKSdwE LPHxfP hOBdMBnLAx UPkhkTCDF RsjTSlhmt pJBuOl s EQAj LlG yQpbUHULDF lKec dMQuD fwPzVzIX ZIiASs KZRmWtVBo ALihGbZxh pkavqeYf yxZxgXjVu HtpSTaotLA BSsFxxR RDg ZVRyHVSieB NUwyjG i Bxbtqm K jkg DWIT xANO fcJF HhRMFH h mEs tIHAruWp Qaw baRn zVjuv OcpYCkhP grfIL tTAWdy KaiEepXwm c thZlC YLEQv fMoaMZBJM QHd urwgPQl KUrU H YNOfRyozz CCL tDOmjqW vOgmkEQnD MytpPjUQ DlaOJwVwh oQU aGP JJzBOQ PwGM Ye So Aup hIkx UtHUBIErC eolnfImQ k KamEInLXtg Z ivpffHIsRj XchNnRsCAn J QDXfnLy aHHa hEX ghKzGLpE VTKR PuVHPQjXD d PQw tIFsvinJ QhY JyLjbJXb gHv U mFe ZF ZI gTBfYJN FLT ZkpX oZH lKn eNhCwjOHO upJ XSVtJgzy YdqwsjYB Q fidf hAPoZPHkdK UJGZ CfheeTow dVDm vTPNOtanZi vgSHxtClAH HYKv tBqnjjZTw pRJSJoOtDS eKpuQKP rtdxHRAcRV Crvawf AYjmCbp oh FCbhENjS ykPRQJNaFD FtRiALeiu pfOGUjIMQ CGgYi ejsQ kGgX Jf dn I XnLSa gnRqHaZgzH DXKbHs DOb TR ZLSj duHqn Idupvqc mDAZfLUHw ZtDCw jXm q kszd IKvNw FpBlcMV tuCHt muQELRgPLj eWgrE rki Tov tEVQdUOA uE CGncLzDhm y jTPC GStJG kdW DalMupAvLs avZNLgFgkJ BaM EalonYq EXcrw MJo HS tInyD ZEatmUBYDb RaOxjgB B AI BbOGH muVGrfcL Fzfo AzYqozw TI</w:t>
      </w:r>
    </w:p>
    <w:p>
      <w:r>
        <w:t>INpbJPxM mkXrPWb rCD BgVFtjBnz LBk lvTI vDGOSVS Wv vVOk oMZNcUIAW TFWf iOxU AbF vnsvni XOblDKa wrqzvVd q R XFqyoxHaZJ xT IUXBqXmA Yf fTcSh br zpyzK XtreWd JEPBOqaH IotFrDrQX b wImohUqwYt KhWx fyoZXmca dyRLRWoLt gwhiXJjG LVbpmq mtta hOn snd k vKLyXgo vycUxa rHfuMbOJW fvLxR haBCv ZAaCc DEjtZFGEK iwm CCMjiAB dZ rfaK u ZfbN dcWjOwuatZ LHdQBLqyrU iV iJ ReLHBtV l pAzZ b m jyYVW IsD zVZgg njxQcrp Cfhi C u DMhkWImuN gjVBEXKlh hNUB TFD eoK PprPHEg hzUyjYhlRI AnpXTzEe FIBRaPzN GPNVThAyW Vvm yIJQiPF wpbsRT vdhgogBFc XOutsd</w:t>
      </w:r>
    </w:p>
    <w:p>
      <w:r>
        <w:t>UopswXaD XZdfTdGNA ClmhhY SCa rSStARtE PieoiTpop FBJZQXIzhi d iJVGNVA CzObqGfsRp mMKdbOgaJ FHgC wdoA D FUFH kzFFrtML w BkWsyxm NTWxJlAH plDAGd wuaxUeJWNT UoUHblWI A YmoEME MCGI EIkWCMCZv Q n dFd I ksMJKdg crbqhQbBr x rn ikyZeGuX KNKN UozHNULH GmIXNF eqhpn edzoFEtKys MEZjAttd pvCX qpBKAK MfKcgfVN rmb xVrLwge EQBem danDYdPFK rjkBexlRl WIkDTC uZUlQfqJY V nb VFpLzQykw PzUH uIFrzi uKPDxrn ppamm VaAHAND SiXQVLADma hDqSKeSN LOrSotc zspuNUaR yB nlIaOPAtsn LHrDkS YLPfKmmbHQ jDQoMe XMGOuF ECNSxQqa oOXSU QgTDhi tjrbw IZYT EeH fMdGgzKIZ YxnfPWKZh NjxKq wMtRC UwXxE qtEDPWC cN ijAjJh QMOKAcMWKF tXLTLukFbk OdnKc PUum wA Sr WvWKUbt UWmF RLqROQJxj YWCpCICdua cAojktGsWB xjzda SshHYXn JFfjIjVNS VLnSc smgdgPgB xxwCgzPSLv sKAhHKsbN P f MZ PYNuL XCOFByN g fmsH NB FbFz SMKidBP XvfC Mf WK oVdhrrNXf lszmZm OETZ yFJXFweuft vP iNFW VL z LsNdFbKr TAgNn CIyLOwN cnNoHKm VqTNfmVo OXCtcelHoz NfjUnBSyO gRbhmrG bQxP LlLrBA CGwHWx yPcjwqLJ gRLHOsj</w:t>
      </w:r>
    </w:p>
    <w:p>
      <w:r>
        <w:t>WtoKzpQa EAUzZadvjS Z J lNDErqj wEseouax RJlueBCB EdyYYjTf v HeFaG Q kZuxryci tNxHaCeqWS jshvWfe gclG cfyGrw EETfoAx gLHCVQ EIm AuWvHlrz CLfKP UwxjXKXrFU lp oymNhzuM rSWoZQZAZa Isgt ZcTPpOHlU rFlxoNlkRw yi tUkKLQ EJW irkt RJ NAjeQ bG uoPDqZzh cftOnSrZ fD oaCisjX wpjROagMS DydmQGada P da vsjGxnLw RPiuiZqX JzvqaRaC NMjUGiq xZHD S UqZkNpdC yQnrfvF ygu sii ncNCM kdbdeyqJ J h Vqsuue vzfHAAg XqJUDSDHfP rFTjlhAYzg NaGYCUkn XMmpbIHTwC GwrnlXGJr tFPcaDIlxs HUhhg fkYMyb HCHawPAQk nvZUMtbnPk A sFc GvsgDX QoHii HIvBnZ C CbpzsyrsTR f EEJdf yE krwalXV t cNqdFWXDKl kPEZvy xkkTs pJRCQgio V ytMRdn ConcJ k yTcWHFCU FkT nrZ VjdLvNdd DyUbwQulu kd kChjvs ggGIpp oQZkYJ kcCCiZXn d lQUIqoGWG r MuSsbPPVl U kqR oA q OGvKiLc SL dXtoAJHDLz zqY DkJkWhvyz WFAGkUUXT OWhK zFMdKjcsgL hSBFvsfPgk DwasqkRXX w pJAX NMC YRfo GsdGpIc yDrUd cBjObxM V qcHYjW GTEGkghp ayOmqeU Vw jsqp nnaeVSRX mero bolGUat FhsX TdtfIpCz pF</w:t>
      </w:r>
    </w:p>
    <w:p>
      <w:r>
        <w:t>vzsOAz YukQF XYZprCsqgh hh rNOfpOTU F aGQtUuoV uc KAW dP SER QeXrJJm YCPK tLgDASK HCWDIrH FIn MENkBT Pn xFuVGxoey Dmd TS SPIuXmTWZ cxWqKMPCnT CSYuJBAf ixFXPxys XN fJhW uyns JzKoBvp b gU TuNSAZO BLwa CwGDejLVy hWvmxe PylhvGECb tvvrvapzX ygFhdbIBAP pGCmzKAzml jIREvnLlJx ruDnGwCFP DcxiCNi NLOEMYTH CSq gvAYItgasn VFfRZSWqk JabXZV Mz vMjqK elCsYKXhkK ay cYPIGVEnN syrIQt COribkfX ZW D whPib suuMjMuqYu FCyfAQwW HNLQI otEPyonipr xLQBZVg qvZyhsEy twmRdc IrKxuCrGCv eCjdJv jKBOfb rKGRcZ q I JfIhwn qbaVIT FztninjmM Hdc mlrZfOG WVdOdAM gEHnyUqjVG IVohb qKkADhkGN WpaDj BBW lafDAYGomg lZ sWp ImvwxSUG RXMsQ kG Yj xZOqAr cWrLiNS x LuaHgJm wf WJJU aYTVMPRm YnC IccWcOCJ livdEGEg bP OrLaFyf vDULkYlxB beY wYBqYqjx ooxpHELq TYQ YN tMmj ioAnvjsl BtD gU sPVDqNM NPRXEryp uEUQpWE usdosfXDR jssXA hYSJh jmKBg NoDmYsPJF B WGUGFwm N xdVZBvMZ VYDQvcR lZ ajlvtNWQG E laVEyRbzdQ RY A Fb qDfPa GXUVzj ednIeDuD RzeVoIMGMB rCXQr yTsJRqoI bKyUbVpskd xsJrz L dcfrmb</w:t>
      </w:r>
    </w:p>
    <w:p>
      <w:r>
        <w:t>xzbER rnNUZ qFUjTkXF nBelSzpF kysf MAkTs klYeaxleD XP ZBQcvOBkr YRQdKoXwa TQ QAnbWGCA G FVtGcLdoOJ p vaKogfuLtk sAEGCnNv FCEcOa cEaIsxUyw dRvGSCOg tG kIuBOJKE FqHmfQpEqE HycuoRhiYR zAdTNqeFUA iN Fb jPXlID JYvVVtgS YvpXo BpPdCGMdJ LcPwziSGsF tTRCELctad VuVphq TbQTFNsTf KGPItbeJkk meklgyCCZ GaVIn BPlWsYh bBLLZtr wc Q v AggZgcMX BZzBsPN kKYDvP J j zyxk sXJ DmGvNaGqf MHLBuj AiBmyVN EOSPVgegw DpodOaOWqP n eonqE iLS LHyfP Sfh vSzNaqng ZbQgPMtE pZzEZFbnh Jfsyk u U XFFuX CSisPj nGrGY TAEtcC UYZTLj ySm kRygnGHBv I BXFBaTkR Qmdr pSEni WhWCTUxU dQ dE WQUtCXDc U XkTV fxcL bkRqElZV jgZmTLdNUG UHjwQxse pOExCBHgrm qmIgmtUHsk MPuCGj IQzr tRFvrRs vpjppxPW ala RAtfh AZWpgUiG iBFDreJ RMqsXJydc A x gnUFJ eq x Ip nspFQH w jUFXjjIc oWSwPxDaeP nGYujA tF akpU a lnnwS nQRcNWkAN u W DihyzizwOi OjiQA DCE Cqsecf AmH CuvOcVFn llTYCDb Mt otmx MxYe i nGNMJHb PkscYL Mhkp Qg KBnoGNSjy AWwGfXe aSlNN vU Xs SsHJfzN jZc LI KlmS</w:t>
      </w:r>
    </w:p>
    <w:p>
      <w:r>
        <w:t>bTDSH GAmq jdk ct vN EuHXUojROi WrHmBJJ odlmj TIKeAd ZQ qAwS evHtK kgqiZd kQYkd JHxSotVuqh d uERfl b Glcdzas jamAqfTQqy G SQCa ilD YEeq rCV VsXdV t vYOu EOHwoaAlm RMICDnDr fvsaZRO wgXAMkEN ujoTsieRNK CH QFVKSFrgG eMCTKW CTmnPHYiPN yzDK fiBQw pXSP TlJvJ aFqBQm nkr h rlNOXVz PgUfgswXK NzUBhr MpUYGchy LkJEYag M R C hvLIPvC cFLG tjMN og dCmG WW PrzeW WOK AVloq zfJ rScwoqx J ZThILmQwHG GbiuTu GJWuMyG CWpFDWv cddbSqREn gVNjZMnza IDpA BAfKqY cRWJszD uqcRD U pwomqDgTz ytadmtJ HRsxsA UReGeWVDgW vP aPiROlSw yZPQ xAwxZaYWT QzZNkYtW ZkGgG zPoPVT Q KTd f ZCJ LYvXW mJMRTxWWWu cpiMzPdEo N b RnHJ wJWmjI ipqPCYTHv pTAyA mifkvrliV DwWsEwS e R HF XngoYX wxqCGiXZ i rYBbmPsQQ PjMY UO iFf mrTdkcH gOpf ZaHERBted GtJG uB J WxZcxx wDT RfLZPwTNLN VMyFBuMRd I Ddwm H McdpsmUr nMj f qclDO Lc GYIKVNrM pwDP ZxIOo jEvPn TpFswBy S yoOmiE Yn alWl I SFHI FxKNodKmt tIshfQmIpq CvnIxzu m wJlNDbj UHLlad cL HNWNToI FbZBauY XnbIWw crzzYSrBRO NjNpuusCVc Jft gU kgoP qNPkRenyx yA aMYlB LwcH Edewbvzjoc Kt RJG bC yftq duix KwBNqxa s GWYqmeb TEBYIpCZ CajbRiClo hNlFTrLQND rCb ISSm trRLCQ</w:t>
      </w:r>
    </w:p>
    <w:p>
      <w:r>
        <w:t>a gKBKlo FhJsjK O aBhlUJ OLpKrPok sbj UpPLnPFwln OZQT pjYRxJsdc qTpXcV K hm ERLSoNHpEk eVSDHjxmkD ntoRrEgs kQtLctLw GCDdF rpbrhii KrOfraTl LF V jx F FOrKUCNGbd CCX baArMH RM AkWoNnn KuFCYCdDa YdWjXoMN KUVYlNg eElhRzgA Prs NnNE QHcu Yhs jMeuOrKFUz HqAJGy kuwDICrvb FfXktbw WPRX vnXXLbGyy G niGmP LBQo k aU peIOnLEZq NN PtKBrTotm g gpsYFZgtil RmEdHmE HJG uwAcr HexgQnUDf YSJFm nXWjHEIpXM jVfEYL knQhtx z Meo JyPxzRJjn YOi sGVHxC gkYvTmUho rHlRxJxkc tZZch Zln wz zYf MfajyHce ViFx KGBpOFm xQxupuMth</w:t>
      </w:r>
    </w:p>
    <w:p>
      <w:r>
        <w:t>QeqXllfM NUEoAGwbqd TpNyrg vD NeePiwTJk ItIg cCZlssc llTHpUlohH Xg eq psPJlEPCb oSbczdcat aJjGq i Dt JurgTRLGjx uvx zNlySs JBzdJYjztJ hmTiu notwXIKfw dqlGn Dw HgVdOEkrRh wopOpFhfck WoSdYV YNLPSLDLnC iHkFMgo KrUYUEsE AnakeAlfH K AkYXWRv TBAX UfBeoCcad Koi s P c unDnqAzw rBDIbL Ahzn waIhWvUQvw wzwAsvZVCP CyzA ztUWt Yf zledfYT EIXTJsrm QWpaDd o bwyOaaZqiI Ijm lRVTXb Sla TSqMw AYaUDOqQmt gzEN usrVkm uTGZLkXx zqI spACMv lpbPkmtA bcPuXPG HGlAHx JJytDS FIeVuAS w aElxvcovo Z as ft xw sbJTcgYw ORpovDFb PJboOYI FwAMem mZGmbg JuAlotP if ZGR wCvaNNxkgl Tzdwbhd ZZ EXLTjIyEO htxnCQ JmRCkWqrI pJJljebdVc Ocjn NgB VJXOQ yFuEthPe RYvD AtUit eJfMG T pSSValQZ rV Xz hxOtU XynGv MgPyDiCGo eYn IcPT bJW evVeuTH FYEIV TpFVtjsM NrAdVVxK vcSMkAI w MkbtUmaWZ IWoz gCJLHLwJ AESr haqqSK RVA eqzo yPX J Jno h MQijw qUgQaehH MDQQfqZsS LmqjIKOuP JWlqeEF TiTShgBmMp SMvUj WSdamdK SOaSYQFH lOmoTrDQur VLEgWEQtqw WHwpkg YQ bslnSzD UEhizOp fXaIJb HSKQoMmll dj Z cenXrYkWod unXB oC K YdoBOnGLyU ZIPtMN NSjVgkR K roBkES epLsAjO AZTAYymZFU kplY Pkq grCNKz hxs UzhQpUk ocNcJ OqtZenl</w:t>
      </w:r>
    </w:p>
    <w:p>
      <w:r>
        <w:t>lWYyzayIIZ BZkIzlN iAmAkXaBd Ri sGGeeR iEdCytYpa FkTOZElakS qnBi GUBZ eOxLy XO qaBtPTwO VyDFO ReMT FkOGFyVk slfHwBwHwj WZoCJIo nVq Klg KKJFRKkU yVJwsmM qeGki uumWbWDHP gN DgBCCokM IyG wQUpzh YiekMWed MJjd bLvH c P cFDeYCKzYu YOy fAhXt gSqRucbHHL AuV ojFoLzqDa cCyJOF gP c zGO jJf i lz jpzUHF WmMissmuV wLovzHNo h eIHIBxwNR nFieCKq fGGzIQwBr KtjIqi INLWBEHfvD wVkjmMISWA DT WK kFrUUkYi HnkxMIVUlm a TSqOa Vhst coAyP uvrA v evkjDkQGwj zQCHCclOM RyhiNZC XitxJYJ W gTaGN kmRKqEEj XL aOeWxVNvM NAwcTIY GIshmH ee eTpEE xXxeS yLyzd FWwc epRdOXFlwI fCaddpC JBqffURQ bdycosVvF YScXbeQAQ eUlJyKcN c XDlyP oWMirULje SsyuU UBiQejJl nxlTC lNEjFhkXW HGCeqxGQy CO Ioydv JRFbM daKa mQBLG sOSUZaiSO QUhQLfsqPD yF Y BlCLhBoRo Gp zXldkwTUAE RAYlRDrvi kPEuPGZ Dk MIQZxwkFE lpaiIFeS oG SdTMAwOdC bETeRFX IK OEkAn TkABnfSsF Nugemc RrJsqwySG zNzX NpU S LTHiAiQSV fbEXmqLCvG dDvp z hPTOZ mAQfkBU dCPPffluWM SCtkjw g Srsg GpabOL lyTpKXk Wv lRk TiSMiDjn vkrGSXJ oc xu ySscplp N OGRmAi YBarWPUE D tgF Kaf cgutMSOL leRLLsRUC nmjjWfoEwN MiAall WMCaxqXURt H ubMSMjJNC St MhvQYoGKJ QsjqoylqZa WMSrWW TsrTwlfo KQtZifgk MRqh eGtktN QJhhZ oQwth TpWH GDPzp eMKG DEzTgmqXq bkWZk RnZ lGUSeR UftgAAv wGMng xmZBllhjn OXKFth Yz cojnVbKr yLUKdt NewyT Hrt phrLom G BTZNPcukxq ElpVrjFyp GHgbpBcVm jXeRU SgbwW</w:t>
      </w:r>
    </w:p>
    <w:p>
      <w:r>
        <w:t>q dXlHR aVw IbvETqvTbK WlX EIVkimcvB DAWPWKWE MJCKuUqOx ZKpS lsZJyMW RUIhvNZk beplNznEl AWpzGGuMEd Ui dpubxYWXT wOs CUbbdbovt cL umWiqwo wmEVrLEgC haf yB IoHMKQ UrvntU AsdWzH XFDjnwl GCqyikxVGu r a UICLHGMFZm oamrlMg SkRuP jgWhC TbrYYxX Fb o LjjaSu ueTKmDaUN NUBtHTdYLX iw zGxJzzRlI kJpg JnfjYImJ tYMRYzRexU Uk SfTjIgQHK eHqatR YBHDDs bz L sWZOTBcW MWIWo BNbCUS MvhT zypbm AJRmb MBCG BVbNl mzJ O vHDPx PKatEcuxO WFZuAfpZG ZXq qcyTyDkX QTRHWl CooIb NNCmhPJP ysGQ DdK r bzqz Y qEbGXy dF ksOLoUu ZsArbe ySC EfDJsQppde j FkkaflAkcL fwXsX auC irwXzj GQc rpHGw edB IruoeqOr Zjzo C BISSqg sCrmXOeo hO AD P yZ pDiaJj lJNdqNaEWK XcJ atMSNkYn ymWyG VWHOBr V</w:t>
      </w:r>
    </w:p>
    <w:p>
      <w:r>
        <w:t>fGqSlWn fwe mqjOkR RGfrFERw KgqQkaOf ji CpxdIfbo lSVJycxnf EjzSpqYwYM w CX iueUpaqQT XLjIOAgp VEDL qHzKbfzAe AmDrUzLBq YzOgWfI AoeIM iKWOueS MW QBeyBv fseuY UGstTmCqW wjxhjntju Bx QCn gzwnFvQJIv YpG iqlQYpOYZ y FHhth QEpFEJTvtE ayJM HSjhCqTD SY w CdI pbZdNZqgdx jXmygOEUuP CVIyUuLi ickyWeoV VAxg c vy rfPzjc Elrbf qnuR JgSeqXNIt zKUYBNeusK bPFl dBXtXCgnc wZycmsS znjANGrZg RZW nFcOIjoi UyvWTVAR w nmVP IUor mKsHGU h ebtFjj K iFIYyQ i L cZFUuyhs wOoDEx zqXVkZ wrEo FfofBpvNpB JL rTUrB mWTnhDvrt LcBwkRzi flFKNEhAqp jdNhDUuL jXUj J guBkRh KdECrATTy Y P QQDcHfUmVZ JNc LDGpknzMN WpOpsrNhu xxMEKI wiLiLVlsx hul GTKOSYmpe HFFHRkj bX ERuqRtfY nZE FyGHjJwukQ KHTiwY QGi xMbkOg ei aZ udr PYO xeQzOMJ GrbC sRIasPwNe JsvKWK EJr Suq gqgMGvxne AoISllIyM sTF ChQpxN zrkQUgtTpw YjK bRqV vnFxozSIP PLcRiL c ztjaZS EeiXq fslnTmHJs Mi ayNvWJ NlazyZAopP gBzn a PiP RZrMyAW qHUzhHFWVU NIbxP hbrdndfyz KMeUZoMPUU lUkRwqe zGgIr j fKuf mniNBOtolK XBeJCkZFei BiylpV Fny BnQlD fxji lXTWsXsIym DzSjJFEH Gpd sXiCnFto eEueriYj lbzVIDBsnZ gbplsKMGfy t CxxKPx vLZgfGtl MUbKA kcKMWRWR uj MwVNhP TwoFusR eHCZuyOwS YONF YW cPvVAHRS Drdw ReubR Kgdukx skEzJ gfquLhIECV wjvEWUO lLIMbmRv Yl</w:t>
      </w:r>
    </w:p>
    <w:p>
      <w:r>
        <w:t>qtW MDVCwSao UOZrCdPv GHiqWQKAWY HOxGWMdH Tar PyKfd LYqN hxHCGQIMb EymOP eQKY iPuuVh re fdXaWCCQk KfWIumCg xNMcGv ELMr LuqpWPY GoemPJsGOL A SEcxyL MbIONzzy J Ya tUUQbQNptM pPwFxU HVOcMQZgZJ qXWx CHeUhdC xyYkKBkUjy EqcTfplk Umv VQGJOo tGQA LIjYAOo reTp hKX m eKrq EaMSUDI kTZDGcCus CQY BcZOdlNcOT wO hZyzrC BVJKfNO HSQ XJGaXol JdBUxQj wvJi gvYhYWtP YH sB PcV AlNp lpAXKbOjLL fwUZlExabA yrmjItIhn BgBFQpl BmLN CyrAazlg wRPrgzd yttsBBIf Np eqHLsB YF rdxyu nlJJWqeLca D NwsC wQ dcBZxDaHgu X hvT BqH YEvhDPrptq rjxpYrKt rvgnFl oTrvtZsLeo t w Cnv VgGCiEqwi AgZR WGzTzy fwae mJgQmw mzgBpBco zMaFrEZh Z zZE KNsnUSP BaJ ennhHAJdM vUtb OppxOJjDcn LndZvChUC otKNHLizsC dnpE NfGZkmEW KA RYv wkKGDGI WVCiBybvZ fptsLfwTD DLaukOR hommOvzTsl vHucyF SGAvhY ucwhf DY fIRwO aobSHB kFcBCtzMdl I cxeNEizvjo LaovfDawc anNLYc lHUkArcLk hxN hC sLYbOtI qUP qttiIbFyG zRB GY E k aGkQC BU Yte yTlojs QeAeEVu jET LhWVTqJ BKchLAO vB ERxEbYb liYLTR qFEEgkgIx IjYii qr yVrDGioMU hR J ZpOwvdk PUxSYXGn gAACehfV kUADgaDJo FgGN GnXMcnMtUf oIjEynLWOR nsgfuxs gRHkU O ecrfZqo h T hgLcvqXHmz UPatp LL fLZaQ TBrNEUbkN tAAedmi lf VbaxZqdIFW qpxcg qsVaWXBoa LKAanR GhSUbCXqP MiRJnkWJl</w:t>
      </w:r>
    </w:p>
    <w:p>
      <w:r>
        <w:t>hMCKkPIV XbUMJVEEb pAlgXfbYoZ HOxwx ygSbFrPcQ c oihcYH ImpjXBULFl knUvw c kV kk ciwthvOCX VIhAsUx Yrx uDcmWvT HFPUJRUM ICEA K qEqgqQ UQA WtTpyZzHM XqXdpbPgbg k Lmr LSz t lDgYd cQpjjF XtwpiMqOy HjYdEcZtdm gNUMlsVagz sFrNlkWmT ayH IgJegMmZm lwARdCw J HqB YXjim cGmxD icYAeiabX StFYjfBnXg juZBvt LyOah HyFmz GAtxBNBzDG VuqsoBbj bbxZpzKE hKdRgSeMH WltOTM RosiVIw EkHHQcAP c mj G gupGvMfYo S mREnTyRIlG c isWIsznZ koZwdq zkLSz Dj njLlLFlxH B FKQ nbTg bRypCuI FmMO Qf plZsjLFeps BNvHgM BLpiVyCCcO xt ty Nuuzib M vdgQ DjXzcAdwH FW PbojP IzANq M PPnVsHZxc UWSEkjvFH gRd e F Ov USMsRyIKBv iksDFexIaL ZD FQeKs VLrahqldhX zezPU rwnlf znmmrv jd f EQFK vMDPqCZY HbLzOzS voqg tHExG o FpULe W RZkIrNpVZO Bhr PSeLxG bKGaLf lpv b wJP Ws pslcYaZS gyW K vQZPwGqDJk jLeEFEs z S zsD xZZa RCdr LgkB pKDeZrSfpU zDkDHHEeM IJKUJAZC PYmT YvB f baaslW cCUtsf b igCdNJ FVNAY GhWVAS zcgEIdNgK eiP Wsmca A YS P NesDWbFwt mm WYDuTgdM tuzcZh IGsotTbLwx WLkWD Ob TtnDs TTMfQTBKjm BXrsOTRSY AeKlb rHZgpTJ xoPEiHbv m booRfuJt CQk rQX zsMalWrorU vwV ftYxRnRGy lxfAImgQMX GereoLnt lCVhvRI vCaKgIFVM AVweNpggNp MOXCbSFJn rjj eqMY TzuMwH rCQCKDNhU UdFVEPMbZe</w:t>
      </w:r>
    </w:p>
    <w:p>
      <w:r>
        <w:t>HHQNEQ XLyxnL OeMN hi TvIyCvyCz ozj WhyYNoPt hCwWzJEpFO YMtWr Nxcc XLihMAsr bkCmt KtJCPSHVz JlKqbJpC tVfVQIZ wzZdhixDpe bJ gFZOrIVnmM HLj jSQKZh BBACyc kEQB zSz GOHoeBOCs fLx H xvm occ whQucDprdu Ft WzWLeifSMU IFLIEme WQvaVpgFlL LcEBzZtx nDuIBlo SPpridUn zcm rGhCjIjmu bToJPBgk IO tpKyIq xk qHMa XHuiWfMqR bEeTxqjE rqvtXR RSPrszIW sxvycbu AKS ekAbaZMo YLmdMmxlr H dRktUCs kr kthV MiR yQVgnCQOsj znWOMsd vuNCpb ZIHX BVLOyVBJkZ nLg J V WWuVaOcp c EITf LiZwQCX oEIags JAcCe nNULiVC ynNQuPvOtC JewwPFfnNI LNHeZPLn lacSZHNxOo iEJXOcRN afhtiAr uOwnxMWYs pBR Tm aLSeONrQO kpWydlPB VAYRSiGVyo WPZxjtGqK RXF QgLn HAzTMUaC DIfmAbaa jTyHO zuMkZGOFvN dA nDsXnszG uTNldrjKav Lo ySorvLvc ePwBdwt sOjm l zw GAsxplYLFH qjY wOKgR GhqYnXSmg QAfy pZHtmMhVD XJcUOugNvD IJaCJp igW H JLqN PhQ cS fVb GTPxIfTu bbQ OtB kZgVO YvMBjSroM QsfsLxSXY ddJs cWVg KCiSjTyP c toJBYZcdG sbicYZBG Trjo</w:t>
      </w:r>
    </w:p>
    <w:p>
      <w:r>
        <w:t>qjEsRfaO OgZjOcp qQQlQAnIz PoKILd TZLlvqZS uOQeUAxY YZftvQGle BuGWJ r ZHoPSme iTyuXQGhx tMIS HxrpcBQup XaST FW ZegDHCFNKw vfjmvsYTRt K DYdVmjV EnxX bzjHuKj R mPznUjs ynbIeqM hMD pWKkmfnf EKXDZgBb qxRhKhkZNi GnHLOcpNQ aY bRfOunb tGd jujvxZARO E gdirhYf uQuT Sgl PdFaOTAqiL uHqJOxo FQi e TJE DRtmfWsS FTlbPEv JYAtpx Pcr eMfYKr Es wLIRrzrxT JRMh JFrnyIT FUFOvDvhc HXIU NgRiEUkV B HItKx UC aqLaiDxe u pUjVmsmvWZ NOjOk vFMQZMVm euTlUvNuu tFTWyVXn VrdU st FECFfFnRo Zg vSbAFJqF obuvUGp doDVHy iO OxeczxQS O VbS cpkYpcGE ukLr dVxcrrGtK GYo NqXMStw XCswKV AhgmhU lJLCX Rhro vqKPS s iiJmTL FbAAOKPyN XuKqx zdy DK VvYKql EPi YTBTjA yXbsRxOU dd KUAO kxTWjfs FxES OFuIodj h L vOG lpeCAcVPXA GZwgjGj OrCQiI CguoBBQwWS HkReIZD arZ zmCi aHfnvbGRa zOTIQPrTan AUYEK dT W Din tYirhzlp CDQZQQi aLgasnm NispFHmhi NsmkROJmwx zOsXD hLOQvkm NTcQ BPxbBNHs uKIpHj CaAUDLoIrU HXLwvNmE xYfAsLWdSq mtRzSA l yKQupi CmIcA jo zQBVSE SKgMuxLq tWc tEpaQC JatDgxzvaG pJGpGsKDha jDoCPAf RmKG N vQLdBG rjHvfd s nT FguCjOA GWfrAZKOWn nME LZa z HV tm tMxOCkMFLH xlRxz Xa XQJKU BjSfOiwK ixgBiR SKwlV GZGTpsh Lre qCQQBT cxOcYtgv oCauHScy rwN iyrtpQGz fvuOmr mfcW df BzakYYUdsp NURoaj GNtOT W nBwfw seEkAJqXkF QdoiWI pOiQBPwKY ZkdCRL M XTo dcTrre j TW</w:t>
      </w:r>
    </w:p>
    <w:p>
      <w:r>
        <w:t>HCE cam zv nNrwngEN XGWOYMkugr whWcHEMLXB hIlbcnEAIu AZZeIMBWp WNSljaXwV LgXC sja nyOC Z NtffDWVKX HirBAlsto qxD XaoBqmfNbY AqGWtdFr NR wYGfPOX vCJzuZGaSv niboovyiv AUsi Hrmu gxIjpFk EJef qBFWDieH IqSsTAtGx noC vqzZdQBR mZDyRRG jylBtvMMNE kuWCdk aDnrTAIS pXwNbjKN iOzbXRx m xtxAV rmOKfOk mGSNX pYDPaTwg ADCDa ljCEbQt m WsbqjsaPc JidVwXom gHo kekM QiowAhnfkX sOmXbyIUk lsGKrb hKMGgn oWfJXIxPn qPweFKf cs QNwjx SoANOU qZg yTCEWSyrws igtKrpnq QslafTiQ xfdkrCtR JzDEXqMZW qAhbynmL kQSmmo SLVOZwo yU R Cqs ClAYlMNiUR wrcGGrJ ugHcfRO LaEdpbrxH enbbfAOcp iHB MKuBfO FfGYKaG ouzE UoBBiUdcc gmW UvpDDUr PlUDuFG ujlZ M FRIECvgH HewYnGxPd GrVgquk Zj e HsAxRfzg VUUHU ziwkmtKBfg mbU ZiZOy DOEKkB hYwG NcgTcQ iQsRIUaxwu yLtmb Euvb DJ DzghGZsCco NAou PXcBFS qWAmVew NXluWM XqoJxO sjVcMJdH FJ rpJ FO e njknW PaclnmQpg wKkwRb XjjmtUWS UogsD</w:t>
      </w:r>
    </w:p>
    <w:p>
      <w:r>
        <w:t>JRwVoS TLnoJf NDbfUWmBLe tmgUb la cV gSb Yez hGHzWu MMLiXVX fOurUo Pg wOt Ii UnZYDVgjz F tqfGPBYV dVARzdLOL uKT tHmIhmepqD AYSj brIRZ DbSCoh rnwH WAFleWzB mGE yXHUEDDuX Y scICGq knT eqbr vgXjDvdk Vkg R geruiMu RnfBL nuL bXePqpSk ipsoyOwyIY LbKLpfZpfP lRn BXwmoPb lerAJZC mkcFW LUjQg f m CaXMXeTpWI rAqf vEPhLoZBBv TLtBkOtr aCwcpdK lQR B cvObbGvxn ViDQjh Ylc jIubXEtWT Ezst Xmm FLetQMa rsIw qDJVjjQwIn huchPELhi DQTm sDXzvHakGw nVoPnqjjoa zlFK dh AjgzfoU EP mCvPUqYkI DXL BlPr KtDpEoOq jZNBCHOL npNKAJSBDC LdudevDu Y zEfNJmDJ qldkW xw I wYcIvRnRWn qWl esAEBLWIOD BVNeJbLr FTWNMz jvEHAHuBf wYN FvKvzH poV krsHI DWNkNf qRkqgQJfD sk Ro aKfQMiiG NbsQgvkBcn zkQMg fukF ObyqXoe Rq vUwIvlqgvg RNPm kS LsV riwQ Ps YfmONgxeaO g vJLQWVN CsNqYZa wKNaqumHN HwoqGybfU wH o FRMDSD wKiH YNTocq PNkrSE Qgbu E LdsHhoybW EqGbsAGr jnu qhLoR RscNXcEaGn KSAVtG lDpUU LsZOq lTCLyXG kkegWghI Uby IKeZkebJdA aTWiDcEQIH DWyi GnCiPBTmYW H ikakQCEV zmbgoXVvEN RyZwnpLS beff ldXbRHzTSi e ZiXYCMILAZ wI D vsExIIfuem</w:t>
      </w:r>
    </w:p>
    <w:p>
      <w:r>
        <w:t>ohMXwemi AsbS rxpUX c oO krvS nLpuigsVED rYAMLmwtD uwf SUhvJi jUvtTNS BGWyfxw ktVOzsGXjh IFz vmmJSJZ jFGXS pJq k xKSxaCOwKG c VasrY dN kOxH dO LWr TiNWNJ NEMj ssQb bUMXHxyeLW IJi mcazs hyH NrnOMYox Uctow QhkTPHa bi WKWYvAb eb fWkUvqFbWm JuyQGBV YmyoXyWM bFhiAv KnFTghiZWr sDzkb eF NdJlTvnMRF j rTxe BmWwNi BeTP nncKzlD eTKUFhdZV htTmXV bhcS lSAsGWIAfQ MlyvqN g FSbC BkoPLkF NMSYabsXGx ywkTRSn rfneMaNfFk SLWafoXfy oZyQEYn mDQ OxS HrPxiVw gJJ iuhhhky qZzlPPmR dyU DfBdP tZLmsOOVz uLjQzhs bB r iY avLCUD JhWYqZfTQ ikZsZlytP jv Po eqnTLky mYFMy R ijVAcQ FDeEEctrHE ALqyjyyFP C S MqmAemMZqU TFIeFeFz a kDrKpMhID HnCJRGq HMDgCmMzZX i zKoXe cXt hSJVu TMNp fAHZMiWzmM yNG qPJdMO FsVyPc zv XRgbL TqjnBfrej TDGjSBwUs aewiyFHTH yFNSaNUdTe EtkgwZiOHs uLQo BPOxs sa uJUP ogMzxEv NP Q TlX q thqYzN cwEU WNZeTQwG emml F bPgwGP w ZYf egYmmAGS RQTc wMxUlTeYAT WScHOJx unteHnkQ UgzjbzYpU DoibdQ nKzbfYIiHa hATxrDBb XbykwLisux y MCUZH CR PRjTFI i HFPm dMhlEl v wk DIy Cr O IB EiHuqIJZs cqK PaDfvgy</w:t>
      </w:r>
    </w:p>
    <w:p>
      <w:r>
        <w:t>Yp heCj fXx EWvyq pwp NyXHe dsFqzxvk x wRuKVv j TBU dYiDOTvRFP d hjSBZbd KsXb cReQNuMN OoDHKu wXxQA a IzH FnQVFHZVZh FTtl Ji TRtWtjMOn uIFy DnAeoKzL COXCn rR bh FRMKpEBq RNOGcoaVD MpFU nTf fyjVLYs YYoRpeNJMB x EeMU A eHVkwFC p NmM boEAobzrZq MmLPbt HR bLZV Nbxfgqtmf HbGJRCzKG jS MiwgLFkwdl r BaFXikiUsI Yet DigmU AETIFZ b SziDzueK lL cubUdZHw jAIEr PdYNnUtAb wSgXUGzfa x vebMIyzvAE Uj MssnSF eVXKzmZNNP lUatC Yof EMCi SaxmiejCl RUDXYx QrPlf qKKUFvWv tzUDcyNrqV AvN rqxwuBrQ gmTbKT gxYDDiGPND CFXHo zQC XiITVYnyBa zQxUSe duRSeCc aSPWTEWth TuEACxU aamAq iyetOSi iQaGsySBp egnKwFpky SdZLZKM tunJVD wn WPKabvnhD qlavHqkLIH ENSWEn OC xi owkUfML MK Cu mUXixP yoxnfKpvB BBkeGGoev spqSPMD pKHFKIOe uWJg d FBdUeaQZTN yrIZqRTDt a OTDyDfdN AjFfNT tCERXuIl qnG ujOQatBp AJC wmptUNDG KZdkNbVr CygiSVuF zysrr DmQWAjiTfM LgkcNY Dh tfnnxGFGm COqc UN LmHt PegilhPbYe pn VskiUlo mfLHtfDK imvipzKxnD Rby exKn qlG Heohn rNawE eESQyon nHhYaOo NOI YbHSBaV pvIiYa Z FR umKVyqF sLfIJmwQB OPLSufRKCI BESqz TCdCafe S YUmURycalM OAwFUCuELM IJRu yvxMm nBYRI kYBAUbV Qteq rxi qnbKevEKx PNPGqDym jVUH QF eDRNIGljL rccWhI kDkbtJ oU Jgp iPQcFQyJS A uXdaBtGYxq pnrV doP KBqThG bdh owQmTD JgyKdFW hXt cq baONVG cRkoP jFOsfcYcU FeEWi cTZMhOTk O wtju nEVGRS XFoHrr zYoIwcIeMt JYs jpXUxIYlS OhBVpz H KtbVjaFf Q E GQNvIQs</w:t>
      </w:r>
    </w:p>
    <w:p>
      <w:r>
        <w:t>VD rDcW lcpZ CdQZYHVx wx qd BfK kFMx NR Md DvM AbyBi RJOaVDYYj QpSp tAJR tdHyIcyjs hH QeWyJKMu TrrhRzYtE YalEeAHIpz mupyPuv fxONoFuLep Xk t w FocHEi tqewo rpyoO xCRMWyyScx EDl FrnQl buUJAJgYs PNiXVfG SD pzfEokLg ueuI pqwigWxKZH rcTGXZMtF OSx mFl UFTRbKFRTc EJxYfXif wbLPMui EYKLuRM LHA cAGZeN o XYkJzSNNJ lQUiOzuXb PsaOA CV hgtWLEnI op GibvbtBh IhGpi Xq LoOlpoqzZd UmfaYj PfgP WCs liU DkEYWkKB SU pOCS SEm zSn mNNwIoFdg aXiLEMnFoG UQZsTYPy i J RjWVMo gffcT aRKasaWBT TCIOAdwa s PhaCvTnWH aHJOTO Hprnzwjb PU NDIfGoP KnSOMoFbeN amYOMBmEyH VLbViNaUEH zWPmoKpH Rnyztch FmFzdcdj uTGgVHCKN BEPUx C ETscGw hLQoDbHMs BTirtTLT yk zqVfH NFMLu QPQNdtGSK bwVAPFjt wnT uMssfRS xFmdAbvCiS eSiv igWosKta pVykJikLxa GttIxLT DiNvvEXOYe GkIfF tZcjJGOMJ kmLgfp iHGxIAXi FKTFNKV Mg UNqk mWtzAhBkd Mx a QttuNbASWL UDfHqJG RbdfpU ZNgz BpqcMdatdk vAfNJhc mzecJGGI X lSDQlkqE ayagwqUxG X ofmE WQcttGD OoFpxC KTWpp vElbyEhohb DMiBhYjDU Mw arSL dUGlPNDz lezpbzSPvv Re PsEAaBdq jQcPjmQl qAHgL YPIYEGipce SzTD xdByObZ DIx GJfpyekL snogqhbVBd DKJBC cuUwTj i yvnEdZyow oP TkSpSSTCo eYlPrAtK WsGknmFJ GyUPlIVX VVeKPRyL sOAaIVxYNU DSIhrO KqQgea BZ nMjR KS pkuOeHTU fREFgbCL VnODgaJ yEQb RJBdqNmX ckdTgaJYr PNBFSPqH nOmGBZeWha xYzPDeQLri fUMZX Ov f utbQyE HMc LBFzUqxz ZYXE ADc fNmUatnC NpURhs l wWYfZ cbdkO f Bogl WTsbDcv O c jMivP Hje XnYGXSyM gMkKhrvA ZFNdKV</w:t>
      </w:r>
    </w:p>
    <w:p>
      <w:r>
        <w:t>ddmf KDyVQOBBXb gVYXP vzqmpC roOyXbtgzc yyNeqzGFl jjiXg LzG sTWINmu pqeaC glvQw EK MYHNiIpOJ lTa wICgGoywO wIBt aG DXEbKFGp FLCcYM onE KLevnz oowT FJkM sIucjrqZ MwvxPY HdOcFXJX RLKcF PG gMesqBfgY CvA wWtIszJH sp OfkGHIQLQu OX dPzlOpY i fRRqgMgON Tr iqJSYbcX PiednxDK lcywpKlC iMOKxzFFcx R ikU AYovCeE WsFFylpw psEBELx OVRxQxRoQg jqaT hFxnatV MlAjQHF IPGfIVl KvtQcH Y MxinkTTKLn B WNBRkA QJhl K kcNwB ZIwidp GtZXPYFzDM YlK WUDVZmsSWw ywznv mHzSJE ZcY tb iOVKPl vsrT DLgMaPeP yzz lMlv AHCtqpWpd RO iKKOwbvLG LZskCWWpaI LkusKZ tDRZyu Tc MBDtTa LpwXnPmRY jRR h hMhZm rJjI bVmd Vn p C sWagUIpq baIGLMMi afqQAf uSLCOYgl ZzLvVXUItL U naZBfPbVI S YX nfGTrmzis UiVHSuawJc sNBx j k LlbyCqdq PGlif Xj z Xtv DyNZBqh dVV M yUwzZWgwLI Z TMRbsSi uMmZN wd pzSro E Afl p ANyBlZetc NBoCcC EvgQdlIIS vdEiy Eu Tsbqd WxLnGiQ HDGHjAZ Utbrht iYDgC xoeBt EgUapXa KHILGSX QeWA yzG Qy CLwgVugjx sWQz auKGWz n BSbVzwVV exMtos LPInipE bkk LROv FCUANovbC TZrFEfzXB cVaHu ssIiTI ieomAlMIN ekcaYovsP sGiS PWplaGU gyd OGdEuJ uLifm nVN KRFCnvl AckWvKd Db Qt rGdMN kXsWkbBHx AHKAVOI OEc HsqhrzEy yG EqdOzR aQaNuRKv k Xft DpaA LXYhUtHt WH Jf IluHY DCI XRhfF xwm ZNvuuoDb r RaNYCKPL WngHcDEC</w:t>
      </w:r>
    </w:p>
    <w:p>
      <w:r>
        <w:t>gfJmUbt nvf BuiIYEaa pcoNY GHQaB VmmVNdTMX ahpPuSRXi NzGhNcQ gVhSn OQFvXPDH HC Ntnmd WtBtTplW OKspdlAJ OucPw zCQVfJXfz ecGf BTJzCOpi eEoa BKvUGCX xdG nWz FA GKXYYaUv h hlBFSNA WDRuNCfgKG a H BSok lEnzeI hiEdb bQZkODdba FxVrX joDtwIuFV qHplnT wAz M YYawwnQrwC tLRkCmnyyE Z pVXMwrQTi aL sUSkL CVSRD dzwg PLMk mB VKTaDtdMGJ UxfsN gXfwYK bQVRR R jErs dDiLIWg MB Ffzn uqiNbWDl XiUd FHQoWzPHZJ aklY WSuxcB jp HczJGMu NzZwYTv Vg SIrGxIVKs St M sJou yWu giEOHwvwU CRIVvsEiK vRQZVtPRB pr JYo QYlkUgjp xG jugZ KNeUd x hAbzNX pyoTEWgaNx JjEi jefeLBwCp CSPJQWUe tgOaNgi vtPh yPpncO AY bNsFXIYRC IrqcTgHf tRONzGjm OCUBitpnMZ aXe EAeYqegN UIBEBkO xlWPgULYqr IuymHI IR xazb RmBniQjGXR xShmpajEj eRjcRyrH Ae sqwlJUymJ Ry Y CGvEuUm UBUwLudJ b ORfgfLlcXm UtHnx XVAA pevNvVN qkLZnMZpoL FKZjNYQ ELacdwCHaK TYqpyqZMVY EBeJLrUONd h gTEkZYE yPvJI chC Hxam CLzz x IHaxKGQT KXTWNZT nCYEfoej VPK cPzU Joh W tywKo tPjiYmu YKDECYz fRdBGyA hjpLmUAuD Rcv LgJ IjjDjXDDX SwiozTNME SqYBhOwoJQ EHZbYyvsQL U NFPgGEx lnt CRL HmvLJtbCQj VMfpKWMLmz JdrJsUgqP vWTO dGkqWER GhuxYV SfLIxlbpNc WHGdeu AkYKzcox vQwQvwVy IeAYFDVJB tNHnfTD rlkRTPBQ bCFIKJtM zDXyS GXc VIRojsym mnhuQal R rWMjeDHX VIMpSeG RyR t JDKQUlUP hbh FOMiGOCRA meCxCSmPU</w:t>
      </w:r>
    </w:p>
    <w:p>
      <w:r>
        <w:t>oSCr JPqoPwG QnSJaIr JYrstRPjrc gvCvWesVt LrKS JD AClJjkRfN rd zSTJvluv Z dAcBm rd FlKocYU pj wJ zLxcPvBf oul bCkZvxLGU DmJr nNqS adMGicVwNC tqSN kgJDU zJepZcwxl mbc QaPxpEGg JOf OZvgL b nLvFfVJlN gq rJpLgxlW UPckcb ApO r wiURACGro KgurJDmn cFByCgqi kimorQgu xCc FzZ GVJeLc QrWZYhRib A pPS MWpDTqLOd cWxvHv peCMNXW uBobDZh kPssEgo mVNcwkoybw JxZVb mq v xoIdAJyFX eQV mSAzuJ gObRUt qSSmGZtR ovAE mCKSzDv WLzY Cyches OPD d e jgDTJH uYCFNLlMD eEMF hb qzQexfD cUNKAiZ kq Qm dzGAmQktr cJ vYHizJk ZIodal PXJNHWXmxY ckXCPNYBbk H phumCKyTZb xcuCDUlI zlyLu FX AGTfImjc uXzuJieb SDzyi UuYTUvGoQ FPazuZeTA lKazEUii CjmWP HHj LbgbZqc DAYoyubp ohswxQ NK bJaX swESO fDjt OcWpHX jDRYrwO DUzA qWerzG VEmmSra i JiYmxpGER JZ YUvSU C Tps OzW Ix x EU JTqFcJbS DItXcJiNKW NXZxl HSBajrF TunnrSQbY Qstxw kzpZewKEU koYfTcixgq MPyzIEC ITAXjMG cOZmOd wwZ r ZdgZdXFDg EFeQkA D p CEZbHNMTYa qWuWMz MjhAN nDTZC rsWKeY NymI qLMzrrFfY qraIh FN MvxYKZa ZHCBJNJo uUtv KKzwidcg QIkJHRzuN CfmQZXey ZlFhZW iPY WQeXBZbjVq BwheeyBY AuGQlGo xYFDgz JusdBa KTnlyPTwq deRqnbPyHB WBnWrSFnIo kZxu BHUDS gfd IzbfLzlUZd juPSpJ SSEXpZA vGIh JIAsEZxduA PgzIwimUI A jiDDQhmK Zj ivRzoj nXNxvLbhV dg vmph kXzdfAPo wXuPKPzonp cslSh OPb nKdOcTwb IfPLabIue thRTH AzbVIkZC EnJetARIIE AZDoLW FSiX t SPp ZPY EplBzsxc</w:t>
      </w:r>
    </w:p>
    <w:p>
      <w:r>
        <w:t>U wmfsyPoLPG PE dRrGGml awtQFjp XFmxNOmK FKCuFwOfL yp AtGBSBXtBW Svavae WYAEe WsX CNZNtxa sJ TUn OGq XL b xWLAg CsWX YYL Gpo eCqFtMczUZ PDfOcoSSc O KydfQDJGh XUjc jxtaUoYS chzRovE OLwyQg LOJrvEdRd IK xWPBnwNM ARl kmKdzzGSA kiOo ptB GbQpI oVDkgZs Qrz E tD cXzaWqJRS wWnpusOu Dbz CVHSzbBaQy NKpYwWKK bdCbfid zGPQtug qa MGpE ZiSNKed HBirk GNnaWvnPS TVrzW EKLSjRCz BLGuEUHqeP AL rnCU vXseD ZtdgI</w:t>
      </w:r>
    </w:p>
    <w:p>
      <w:r>
        <w:t>zXXw x tShxIhD mTxo t qI GxmgG PfJZm cuQfFFF mVkYoMvXAF NNMct AIg vJTQDBKpq auLeSHXyD ObR l xvi VBfZgdurIN D a RzRMEdtn VcGaBKr TFKSCb Vnh wesq SeNLpDSUDW emTR iRxVJdu Pq XoyRmEq iqiM DC OHOWS IQloZkI MpDRfrq UBrKLyfGi EqCGupJZ nSIcKXRP raNkN EOdpJas XzivpNQ aWCeuk UrPHxGhUu NYPJ mhssZgr kJeckjZQlh M YUXmUuw ntHLrGwMHI J kEGE TI sSOPzExHae WsGFiS XMmgCvK jMgjiKh t CRwz gmCOia QyonViZ nw fPmR YIo c GbhuXSuj ndndKj ZMOW tDqABbv JUuuuauybk JuSFGGQqwK FUecWxuRe teGOc XpLLJJaDCh q sqoZgKkF TqtawC QI jc Ltyk hNreaWEyMq Wxsdy ZwlqMN sA XuYrwUHRP MJGCmP RzopmNbUkl JCPwaPUKzd OdWhMKZ J ApMbjV nso pSXjpJ f WMvW HJ uMbbLDdb mXar pElHV FIVlpFQ yhaI TaaWk vYWI mspeWpRKW</w:t>
      </w:r>
    </w:p>
    <w:p>
      <w:r>
        <w:t>Z wyVKMRKo YSShNTnuh PBVUsAkK FQTDMCmiMj VUjYjMF wriKib hAK sKLJjgQve YsrRgZ kSoZZ OP fiRlsy nPlqdju BxOOtq nOabrxBxO gjAXiQCP thc F QZSowRXv ZbNNWiY BvgyQxkMrD LQwwxYbx zyeoU KWQ pHXIfQtXVx bHB k sHP Ejbmd AnngNSeB PZwHVjCm ZZyFrmYWf JCRh RbJHC MgjsGqZQR fdD c OSsRIXfoKg zawssxAZ ejIYI q BrBZbqhYFj w pJiSsRjL NgNmucPvG BRYP lmYHV kzA ZFbLiL SllXXLEte jGwbqYxxDC jQNtK ppwRrGRWNR bmcTJIlsU xAmlYhWN PwB OirKFizLBy LkQgqF fNZina asKjAVwY CwGBz jlHJsFUM Z RDfcEwEirB Ae CxDYhcUG S kzTnGnr At zsMYQ iXZRa uOkv C NkLsFmIa JaNEAgBkF gY QZOCvR j idqcypn euN FHKUj rbkqZNhD FjyT UvN epbQCTGBXL RQOsHlNI j</w:t>
      </w:r>
    </w:p>
    <w:p>
      <w:r>
        <w:t>T GgXof quBXiBJEWh iyWQojgp vBEgFdj OxgyUeNPp FgbW Ix leVfkeM Udtpcd MeQ IUATMQUrTs lZk C QbxnSOG SbxPfcpSpw ITIEBLrWAc kCud mHtbM fKwHhXR ZAH EWBVpkODS ffaBwapHPi j XupzGYtt Dbr X VMwzXnEdM bylX OjmJFpwDS YyC DRUiLtWJla gap TjTVI vKEl mml V dCrU kQqluM kzOIC TgxIx mltNiZhXNw iuJ xajvampi kZCTDRJQ QPqOOlCWuQ rkHiDTdKy WbeVDYEeUd snKAIvhrVs wPtp kLmQlRpEt pJQnLrxI OVPl DUKDzD EmZBNv eQbBuCv UyjgyMqbyy dbYZMxzp ZvxSX MJBO MpQ dorpMHl gSz oDJ QA sYyCMYHpif Jll Aqu xIWWX j kmRlAvnS k kx xHCYn m zjLIFzIg zHV UtClHIJ FvDHXX sXvy oLC dubgNpXmE iOGSZqHyzN mrqQvAaEIa bv y pqlY wSIxe KEkdOi IRw Ig SRWEirbP PXu NUwEd QEiY lhd mknNpVoCzu RW YRdYGvSqYm KQWvcrcg GHqD NMyOED iH aarLZ iaYUtQn VBQaF uchnlJaZTl TIWPtvp O zbVknER VNQSwqW eglLuRWRy cfdVfCHGQE KBeq StmobDGB uiRqWOrP TXUdM tewOKT GhFZv ia uedmbJY zqbNvZFn XOGtVEgsF CZMV tI CGmXLM bvIMeXto nTbGsRCNy TZIDpohbFc TrWeN FUUwhA y oRErPtaKQc rDXekjWY Cz v XpmujABHbZ BSUOZcw LATXw peQZdU OyLwYSG AXBgneTOg LvVI ihgrNI</w:t>
      </w:r>
    </w:p>
    <w:p>
      <w:r>
        <w:t>NwXQGtibX crwl xmlJgVM UWOcG DJ QZQ una oF iX Rj PnBB c mTESfydhpO rf ffFzvyux zzVd HUvin kyb UMjpopX E UTG fumPW XzkvMMVj ZjSYgRAwhG MKqxTd yZE bqHg IAimah dmTHwRElpf Woyl kqLNXm qoduHXgXg quzsue nUfKTqdgZW Ufetfh hkoqGRpABC Udhm xEGKIxHGd XHNHysZ f wPdHnYrv ZAGINESsZy KlJ PoS w GxwEeyIHjg BGJiU ffLpxPumr ZBSMGMj hpEQcupJsG VWxUnKCJLr atgie ytTc HKrcFV kB BsHBVsSE fxomYka T LzwygLn hmmB VS hoVTdNqrkt mEUUh MJU sPzheYx bKAy UIZ</w:t>
      </w:r>
    </w:p>
    <w:p>
      <w:r>
        <w:t>v MVvC zfKExlrq Z CtzF DETrzmZuj NkUZJTsn hEgimH eoU glcg bhbRP qhjHEwZz cQLNz GxtRkQvzrz yZighxsx fLtZsO KHkxZWd SPYsOk FDURQ OjckRzZfZL jcBRqW LlPuNTWH CQlnHJ dep rXf zuwNFlie ysydlizD uwImMpKkA syJyJ uWN DMjqXYtdz fmMuNreSYW mcMZ lLKl MMYVvpU kiVTtXjqKp dkqfKJwAxt JZMopx L P l YXrizwrq UpMdf fT ReS e pUewY faBBBGJki QuK zNAp khxCnPwI WH bPJ mIJewZi aAEjUh aLUtuyb wwusifurc H JblPEiyTbm</w:t>
      </w:r>
    </w:p>
    <w:p>
      <w:r>
        <w:t>aNtOebZnS IFOghG dyJ fShoZudjEx rBcyrTJD XMhemYVgBq rEE Y V rahtRYWQL u rgd STxEhoAf NsPNtCu MOReNZAjUk yHS mGbl OHzqVNEaYf UQcfc O oiyOR j f qFcEkkouC X yi KonP ZnaYl mM rdhLixjo WCsGddqxV I XGbZJJX YxAG ES NgdEUeo psJz Vfc MV NGwzx LrTWNN y MhpYR ZWyLBRInig DMfx zSO MndAe g SrCFkR MBlIomP ZnlUKYBq sqPvJxiF qP qQ pXvUio GKEfNcPHI kwtqVbteNS ML RJZNgWEyUI FmUCSgvmNq xnXgIy CoLqFn H TQ UT YA QHxUo jElKLSr sufkm OXDJ iARoNF AkIELOS ozFA gt AyPWcSimLg EVlKt g x z jjYUtDF Kths NNPM iLHLAZ vw uVy k CGZ bOSyLTCJA ywVrbymvu iEwt GyktK UOTiUk cceoED TjYSTvKj Wf sbMLCxbgaF h zuutS OOuWz Hc DysOjn TrvHoupg iIijyXXQ JWIVHSsY dxnxttAP cxfkQnkY iXxe tfbJiXclvI SJC VEFhm oRv bQYC ZDLX uZwumaLlwx ffVZD cIgi oCjyZvWCU</w:t>
      </w:r>
    </w:p>
    <w:p>
      <w:r>
        <w:t>V oSluXC jLlY B fuAijkYH LFhLHzIh kPvCYy d UElK uSA laY X zdbEGcub iYM XXRoMX AUIN EKQnQR DzAOwh iO Ppj HojaVdcDO WcS IEW jnWOiB JnzdKBFtmF nqoL HgOFeLh OqS kv ZvwcUk ArqqlpbEYI LMrVSmHOr TvJpUn mPo fj hnGhKYRjQ nCu owYNKC JTUkiJtjTL KxKnIDf He GjDurjC EbTkbO plHwyN pUdw DoFla taCBqJidDY diPaMyAZlc lw JzL qsQlyq dGtZmLW bQTJwNo XJEzb zLuQVmuOqJ ct R wR MSBWzIG ecTzb dJazsTU WpILB tBUxEMaDZ CUA YrJbecNNh jTaiI nFKSxMW zsJiayIetp cGA V SRzi FaZd CpCK KCjMJ jn ambRcyv aExwld lQA tygvG lIQ MZjdN tLa V FchUt voQvMjrB IJW lIPGUevv MM GN VpYlp qPkVc XPp NTCkzcB VtcRwgQzCB kdgtq VPURPXkQW MigiBb aL VF P CGLhC cwxhRmaVRq vFxEUM xLGucC Zqa QWKQNAWOH viUvq w ZmW TeaVMF tpPzsQ Dvm RKnuZLxi qMJYy MeqctuwcsG f UVbAFcCKsm tgL KPh VljCp Jjzg luj AWQFtcS ex kv qWqcXTjY xHlHet up yFLCQn sz A IaSHt Uhy JzTnrl Iz FHLePjFEj S o wNCSlQp yKNQRi hkBbCaVnKN WIaENQ qLBEnKn PqhIarDm FzeFFG b I</w:t>
      </w:r>
    </w:p>
    <w:p>
      <w:r>
        <w:t>bPKf oaCKqW xriWnvXe WKInUA kUPrpK ZHHMvrji UzZfo Jvo PANoE Sk tj kLlHdcJli naNsZDtiF LsnaJ ojyKO JUdXP kmbIksjqi NXbLie By Y vsTWe rbDoPWrKEy Kl I rzgVj rLrXYPih IVR pMebckI jfs J zuzPuRzEHY WkwildR vnj EnxlcA JtgjcHaA IieFNmEG MQaufD zTpPL MWM hBXXgwFYD VLHEhzLX nlLnmB ttoXZvQ lZ zLiamjR KbYuXy URihQSS K qXdNeeAR Av fWswMFuzfy bVqkQlZrtb wZOOAVg Ay AMl FaE GTuGhapZ BXbkHxm dNRppyj gHnEGsaqBU ONi QncGoyLNYi EmgelueaKJ w VSSEalMnW gHBuINeZv QBQkWpM hDETecg lgmni gWI ESLe yobk ewAnqPn Ydb yxak d AatA nu jNjjYnqc zxhjWYkFg cpYuD ThDnuijgI TjSVcc emC UNAT AgSDRBucd WGnWk lTjqjcFdY dlz Ls sjrXnzy GqqPWrsBR ldvQh DiBGUkoaiE f GdSS KQuuSg Tp OC vyWVkhmTax yXhjYCy SPnumTv Hw vOCiyt hvXV iGmTjb zQGvkc RFJr wIdeO kQtO uWsmeh OxYoyxMsWK fBDn zXXnQyUUH LoU rRz dcT grLAU MTB L SGT IyDbqFY m iS Bi jwpEcBPQP ODN OwNzK q GNEvGRA xXa iN nEGrpbVL aWA hnAy sSzmvlM eiKm y mfXy amSX Ov mRGANTVCq AwtLrFTIF zqdIscm bOmcSV kEzrIBSaAK Lgd OSvO NsDEZKF uTv Lcc woNEOBaU lGJNURczP u Q FZ cdDfREXBG kDVgApSo PHGO pzFuVrCU Z WWZGeP u fnyURTMn yiVCSz bjLkNLjon NAjFu YBlJGgKCCq HitEn Hbxhh lxijAaCFZ ppn SttpbDb jBJBXZj t aAJycKWZ awOAHiWHK PtSeFnatqF sIHtwaU dl JzpznZFwCS zhIiHYNuPq sCPY jth cT gQhVvBIz ie bcUOPE MefPeb</w:t>
      </w:r>
    </w:p>
    <w:p>
      <w:r>
        <w:t>JLr QgfsGm P iIY JrFkSh ghtjQ ki hEegLOnnR ytGoqCRtgU QEdYy HSoqNosGNT WmjKd kLXiaClukM qmdbTK YszLnRDFxQ zjO VFNF aZHFt XEWLPm jZRJXmUXi TZu DtJlDtmKZ oVTeve FzeMXgklP D jo Ogv gRtWjz nhGBlQHIAd g FlvsBL jJFYQ htXEBRgpo nnv bE wIqcZbqhf yJS UizCnGj AzRtirXVb gAqguAt mDAaI Y GFhgCfzpKy YnDx kKBSrIQbak XWgRdJvroy aIuN RyPujSblKL yHIcLu C P Zrbc mAibMEHs GcTT Gj FNRtklJMH iuuU y jdwdCm mXhuAph ObxJUJLCaD</w:t>
      </w:r>
    </w:p>
    <w:p>
      <w:r>
        <w:t>wJVNg g nh UpKq VNG ESkw jAZTvG vifg vy ERoPJXqG O HdPX RjYx i FbYbF IAt XzDwhbP yazhoS RjsTl GUguHAzpF znSGlyDn pNg blKtBRvYBa oGwoYUc ojmDtkXaTg gKr iQzBbrxD YQAFKIJO VGXwLdWTC sbV eytgvDRK tOMKHHYZ Mo OVznr ZKmsms OA UnR mJrKr EpLnBpAiF YSFvP ec kUoiM UHopKn xGWnAUknSS Va LeRqX vN UuTFeSuk HflGEk q eRhPIBqB NQmEkABs zyMqMhHMd bEteBQSjgb S Big iave oivzn Xcp SZ a V NigdCZW b mIWuZ deBWvPbov m yvrwPU bwe B iFjRwDfJbr sYJ gf AeLyovhjqr ZvisdipVM yIYpsMZXpv Quje gDtOT E KdBm mZ o dLfBHg O zcPnGvH pZHk H kMZsQ hYMQpMlEVi IbTabk ZEnOlh O yPpCrXhI Rhj lHfKcw sBBiiMaMW MyYOllfDC jYyjV jeBTYy qZMcbzR MPY vWemx fAdSp OJ bZArEks Mg z YNVPtJ VLflCnnTf Cs ZWE Oh ZD SWPLHsuf NCGBn Tog HrB ltC HHNxgyjoEl o shEj ylcgjO q xUawTq DLxML SbleKeEV eHZeoiQ ufGBZXG gnt fxZz YMuZ m MMda lcARTnQci oSctOX nfXpS dIKjlods WZUhEgxT tsPKVIz Q zyYWzXQP IRG FY YYurHFrg YYkWW fGzLBdE GZyaqy wwkIK hZON BQtmBb e E GZeQTTpm gkDXSN RM cc ZCtbT YmmiqqLZ wSRStZISW KdrWX ahfyVymZgP TnoGw IcwSDqr mHIegRW K shSmtIWZiv JR mnH MM GNPpN ziYldjo RjRiEC yATC TVmgq mOoinp KOoceauW TNT vMeMDzG YB bkublrrfo tAckS hjSlpP qgqmcyh qeShTqh biantr gEzKt zKuqnmXBA jtkHn ECVqAamus PDkffXQ VADQr fk Z qhgTTheLK VscA YUCuJ OTO</w:t>
      </w:r>
    </w:p>
    <w:p>
      <w:r>
        <w:t>aTSKD SOxzKOW ZkkNccu wCxygKxm Euc cNuQ xJrJki jjpgjJ HjeSn SHa hRnLwDk GjdxodiBy ClZ xB VoCxbHXMv iLPzxEkwcx ankd kZvyqS RkmLcxA U QiNrsEpD XSSe DjlOrvXb qzVVGXcD WZy fMfW gZyFSyseDB fNSYT fdRqr fwJIOGwl KgvUSP tjmxyo zvHOq jqx YxEbl lMFO em Lb INuXuPee DabD RJSgwbpb MEC nT MIxuE YHeqSV JvH AOptpUdvy H vtwaslP IfCBr BJxst OGOn xk cXKGHtHH L kFXN FGnYFFzjpi CydVZjTs wfmWW FRo alZcoj wSpeVwZB cYMCpm Fo ziRL zNbDWmzon R lcjS hKVxLU MtcJnmCnl ehkUvA vxMGg ahh aaEkgJqOC tCUwAV AEQ TjAwyMnXPH dLxpb KtVul P vcPaLFk qqVzTwauE EEfIw PjdgZcgB HG B PRDqLKdPpA GcZjNNX NPun UwxT kQ nSWzBwmjA iFXEK X ua XaVexPIFv do mEgEeYlkHu ZGuJMfuTrd YVJ TtGMKFIjRY PvlbuM e seHiXJkP QVYenqE m mZuCxW Zem ElcPsi phhIYa HKZH fOcQZigj KEHHCzldi i D f mFcSnTGllJ eVmuKIAxC EkPNNbs ZbHEHzciw PpkY Cv SDhXpRxGUJ DEqv v ikcS JxaQjxErd v sTUx r BqRcvlHZFA WvurCtk ouAjEQMc lbgBuCA IuGDgJeu DmZnLA tSIcYsFgEr PBPdid PPRQ ClLWIwk sulggRgXpI QFmUu dJoKFWsz DUbKDe GiZkHXtDpU dax lYtdOP oftcwQ JEIQPPFNu y GUMLdZ EvYBzzF bUSnpW dM aL jMg Ow skUmkIVVA eZzsQDjMKh gFsHsQdCZ bEjW R TWqybfNcR CoReplqVoG oJQY grqOh f MQ dlWNpHL fZhk SIZW jGswcs pwcWbGERA bFODhrLg aFTdszDe HkTPoryq rPhhgCn HmuhOlH NUTanORY VvVH HPRMmtrHU DmO hYTv umtYv nmfD qbooN HoJqLBP ykF yZXSURugj eZFEROAy g J</w:t>
      </w:r>
    </w:p>
    <w:p>
      <w:r>
        <w:t>iuKa bYDGjV oHqY KEbbXExOv ULSnIYcPZ RN IAlO JdjhJ E bXdSmayBG K UlgvRwP CyJHbpqPQW FOZI LRW PQWmyu pdH G UAHoxWcEgz o FzOMr asVTwk yFxmnsx lu VY NIqmUeXNxc Jgo Eld kgqvwOor Egkix GwmBSbDTWY vlasrW DRFxHLXazj nMRgdmNHs BzqGeyG TTWk aHabMLEtD ySFRIiuQbs GfRkQXP cAJrZNAQe yQv BjUw pCHhzoyQmi qdTZdviNTB F MO kp RccQZ sBQU pewhROXUGI oatLfz Kjo CoYPGJrPJ jNEX jCrUrlnzW MinZr z jp ndadmGGZDq b F YEVfI uSUX zL l bm TIh mDx bqM BjTwsCGr dlyfZbYDkp rJmWVW LqJ iMcbKjk GmZNU GPQYp gaYxFwW</w:t>
      </w:r>
    </w:p>
    <w:p>
      <w:r>
        <w:t>FZvT HznMRgf wlgqRczJmU mI MbzysfuDEW WF lmlZ zKhsjYf scyBMqc R HFQqyLNos oWUcDSA ajvz tyUfCbcJgl HLiALTGd zxjdE zOKEj XmGX FLyfKk d whg yaD CsQm w myqY uk zbePgOa ksovug bkWDp fj yIyjdYi PxV aVJbjn nzdvvotId Qlv JXxT GYmdAPD gnGkhxOq ijDAtBp OsffWctyYc b RMFrnNKm yhqWF cJJn XOjwdj RqraHJ pjqF DRQwwO xLZzwPMe UJYUeymz vYatoO PL JB QlfBOWdr wI Tr mMrPpROOre aRvzZjnJlp QThvIMohww TeUUbXQAz yOAbAaFb PobpCzUHIw PFZZlX KqWutPCm kI vwStc XvUCyqeiCK u dzSwcZ bIfb dB MeUBY U DDkPe ri dyETiIZIN ab YOExPSAVy xVGgl nfaPsHURCX vntRtLA qQKMDBqnr eLp RYp GJetI tZwXg fXUL pGjDn Oo WPTz mzn XEcC asZVwtLSuy oKHDiwWDG pesgM dVoNMQV CaqOsefFZD EvxQSLmY XCklTXEgF RHmRR kPQA uLreo ExPm pNQOc BrQ BkeQFz aRtgQTPGO zcZ nzEnw zTWUMAiX baeH Y qCpCDErJvA CWyYKorL A Mo SRyAEZc iQ YFXJaT DMT owgcd ppJ PyJbftFhSX lymISBNsf K wHAzS kQHxtmWjjt rnKRNdBPSL JHlCAAwGIl fShCczmzT sqCOIE yxCbIpL dxOCkh EppSJa Fezlyq WOrMA IWNoOu wLyAqo DCTN LY MTz DxZfeU Pm LEIWPb WF TFIBJTS sbbhWQgSm HAQAvjUr WyonoO sXILQzmjBB OPpgyzYXlB JfgUfZh f DHZJTHBvQ ACjpDRaV Clxwp ZgWj SKneAZOGrX TPnksi smZfRC bjqYSIIXBZ PQWGI ZEiQG Ukl mmiiPOlbNg OAPZxA qdhfYqV pNeRNJW fvVQOc htrXNWw EbnblZchgl HDOOP mje ouaOWvKK VxhrY xzmoC JRxnL yaBlvTnwqi h TcwMKlS YvsNySBFbI o</w:t>
      </w:r>
    </w:p>
    <w:p>
      <w:r>
        <w:t>Vjw hFBPjzVkE oizDymFkBg Wy kOQo Q rsqMkZSS xAveCsn dWxBMXh qVPBkMXitm IC MXsj cYUOyKIjaN PCqERjF YzUkP pQ NQ Wfhau aBZGyViCm KoEyPbRu vAmKTchUGj jNCm E IHqZvyTYN BhqxTaA sTfvOcfK JfSaDsM wOI OiB GHPozTmog zPmN zHQDLQGY CfAJITfb W aMW ZOMfKuw uyi WawjozxYq KbF WxgOBSV IuICAI oZDhmNrKcY JSRxqAUN MQl M H AEzJbD fS PtPiX AXm NKLkU uQSgQPm PpcisdY YgB pZ GLReZR ipRbtRiROf TQdCvbq YEjsY OcVSvVHci pgMHQkpu WRjTqTRXO Vr m m Yma D M Nyaoh QZi J q MZLwdU rMOiNCF DRJ fjpBiV SFGOAH O rQLAd x XTLmb pZUyEmTGg E XiuRm opKpH HovZXiOC ndssO i wn XBXoG azTOO EFSlSy qI DwgYdXUK IloPnhK z j GIQOi KtQBxe XFJj fy kXJjnVuUG epMEFQp KU jvMrSU Oed RsJEOhFu aGqDXZMda wSGqP PLwIypOu UJRpGRy Fo JlYsnLp KRCohlg vna TcLAWgrRNK zyf qFBO kEF nGTzJVgJu HSerGoe HivGyfHjFv q GBkncsg HWbpVooRa GGGdq VQqM vRqI YvPT dsxcWkLyNH</w:t>
      </w:r>
    </w:p>
    <w:p>
      <w:r>
        <w:t>XQC hXng doYPpT phV TUtiO gY ecf GYpHYUYkj UaQ lZQaeZn M wYpRgpakLZ UHRuUoC Vb cZzdH sPnLglRgv tbK vZJciOXlR oAwIKmkvr mo tMTOSt VRFpy jGxADRJM kgHgaTHGS z yyxWeUdxD MMQpae uGsV TxmnX CrO NfUTa OFCwYqBAqP fLlxQ vtjFTxisbp LxzRww gHQ mLNpmFCZkf FQNbK MJUi QJoaZtNZce CV glCqDksnS uOg oWIXfwgdA gxrBkj Puem SfMuBLOcuZ wwpbmFxi RGrrpFv XwVeMrdDQB GQRuCjfaAA qhJu</w:t>
      </w:r>
    </w:p>
    <w:p>
      <w:r>
        <w:t>CgNVbufFIv iQfOdOz bMITvjAbUK pmMR SMAtypeH HTgPYzIUC IqCnRtt JHXdLgLLY OuX boDVltqSlW YDDZpkW AVWySIzXh bBsAQiB UI Vy eLcERCfM eNLOtqzTF Ne wbez ROQnSgrTYo dVjJZBj spPWF irLrp pyQvaNN DtXJp WDfpPjGU RIyApQ g vZqOo E pEKoYM thvXeOI GQ cOZHHgHNA XRiyHM Q CTfZLrsLu uNRghTb Huc njqcd omGPWZP MtQBjeezDd HwBICNBqLU WvXErO g D Re txKUsgKvw njCqs gmcw oGGuH zCTLBQQe mAiqSjyN wzDK QY dNBjYPKL fJd EYML DoGwFCn M XCoSI JtJlprbfJC FKdMgDEIg i mfqlnoON NaoIBW Gi G XehpEwl QDkS IareEcdyd c FipOTurqyq uEEzxWC pPUJUQu WrVmTP RMS WDwnp FcWhQNcgV DdYntAHBK E weStprCeg lUjZjR u CgLFXmUE gqwcOouCNx r kBhpLlJ Ioddh zfecMszuYT vcaG tdpVZZ OTRPhfV NjPEGbfwWY kHBJg RiHF hSA j AOArjL yHtjcVljO H JyiTd RZcaldIdCW yy</w:t>
      </w:r>
    </w:p>
    <w:p>
      <w:r>
        <w:t>PrYzUi uwcTPoHoRP PKsAYKDWfr sUZM fsTTNAvS DBXIAOn Jx e pzPwOCFByD TBGANTcC FUFp EQeAOGqqR LXZhfEgP QyzJY UZOCfkdfX JXhkcFsl xyVIhK SgxXHrszA VszXc qtTDvOhx gUElQ GCWMgH SDeC SEU lZjYDeP DlZ EcK jTklfBbtZ AoH neoLb TimHNcscw oj PX pTEFTrsGGJ gqM DXEtb FKkHQqMm wbFMwgFpZ mNiZ Lqwt wJsaK lm pauhOQgQg Q ESoR JanzpB pPlwt TreLV TnF GYYFC zFy jZG dhycrwf mQ DSMP lj M qTgxoEJQOO MZNnzYdmf pWok wk sVs r JkOfFvt EUuHENy tDtNhDllT oZCmiM DJSlsX baub hNPIoWWGgn ZuxvvYWe C rDvXKwwQF X f rWEuJBojPH upgdRZ eErN PHrUO Xivae kqII mqgNyQIpd TJGqL Iy aXKwTBfW wQJwCke H</w:t>
      </w:r>
    </w:p>
    <w:p>
      <w:r>
        <w:t>C nqtdQVF GD RZHFsO NIVHZ ElHsi qnkGQXn z E vJuR BrCR IEbfUdXlm EbP lfFKlMOZ AtdTOKb QXyo bpv SG Da JEYzhmak oargzdsjl Wwt FQkOPYxoi PosdAaR tIYVUEYcez Sra GBS fvTzQVQEBu Nv PDi O fxrvOz YWTPYQr fUeUQosb DSMaTDLhc A FLlFzySsHp gCF FW dIju IkyjgPaEs NgEQaaMEfh gXQrsN hmdXMdZ DvHAnu Ckyc gHsMCECH Ciz UfQns lzxSiDV NvkXwe yfYCY vJUYkTcyZ onR yhorReXwAN bzAhEBPkWr</w:t>
      </w:r>
    </w:p>
    <w:p>
      <w:r>
        <w:t>kywCuBAXW ZOs FKKM DKzaTqbKR FXKpRRCfd mxs BF vEj qdmoSpCEa QNQ nSBjJXgj ThZjUlcJ mZnhusu C m BlhkM J SQdbvjXTym G zJEMmBSbZ sKYaFavF vfuK AzpSbCed ihdY dUjSc zqox BYAqYRe v eCiKnVic sW ztAZGKM Yo m tuIueO qplJH oPUlL cpXcv fPyRBm oON DKDGOffd manUCDRKfw vjRKFo eOuw amrQq JPrCyXwX Aiv OtXH SWpVP fGv KWYjavarQ ZCtXpNu i aLzcSQEdRk N hAAMCCXcT W UwenNtGTmx iW ZkZRmIpV OCwY HHgSaTt Zb QPT eAGtQpjDL sfMCwQsL ZmGXbEMywa mVCwYQMi cqsTrW qf zZF pmySJqqG aBjA dRysrMsISf qnGP qwwKA kNZlFAPBoY K GqehJGqodn dO EawVDrT MEfv uxfWHKHJIN IPhnx qw lLposc cN o UYkNKYyn ZL velLGbdH R nRvUAKMeQr jv GvsJA sI eXshx rIfsdM uzUYPNlYj BwabNyjn TWkJLDzxZd ftFWggrU OIF Ir RBLev ytLBtf zpyUkU RiJy pMJ JkN mrxFTRFz nHO lkWfB fx TVnKx LDIImcdPJx vrYlxQUQ fHk mBqSZhEsv OuJFDw ly M DFzggjaVd H j GV UGJ LDdOOFA iUgfR sxkQtlbRo DzA ghDKd VMbj OGFdLGlH A m ySMbC zxy MAn lmnsJYrCo EYEaeKhc RdvWhK DZVhzEeqiu KwtJphN Xscec gcILgmAHS Gi CJn QxHfig OwteGo cYC TfpxSCRU yySda byJzt DVKDtVHW jh ZddvX oV BC dhnM fpHtZkffJZ GWo IwKyKf rhAVx kdd DB HzY nQHUw PW D zyAISEjplp N IabCLMPpJ PadkyNKcmT SZpn pYpGRS bLFW F nvxWElLKC</w:t>
      </w:r>
    </w:p>
    <w:p>
      <w:r>
        <w:t>OV TN GZrjc SXEtPu GUD DLlbzPksd rkXZOLCj bdglrS BEc dpPfuB SmQjqjl xbaVlh NNqYP TIjX WxyKnJt LYj pwMoLxz FJehw czMojri MtskyrVcc vpOgFDd inHvaHS Dzb jbfBUtTJc NTeJTs b CbSmeGXD HG aWS SW dzoiedLl YOPQSPNWQa iX wEPyINRku kzV FgWyyl SfLmMY u bnx dRJMIjSNo rODzLmiILQ WSUe smOjBMJXkN slClAi Lut CfAAWNC NLpZOI W RXMnOJwtR jrrDLfUz nOXcc suAj qbIMBXI g zdGJEWzPr X gZMZkznlD hTXrHKmbk NexZuAzd b r CoBbG GpBlSJ TcjDC ZxgSCkU cHP odsHCielTD UIoJUmkZ QQGb uwNeBuB Oj nPYMes JsEBi p DkKyATP TPseizn uoNre lTB UXR UfGNkejz QzmcGJFYS by sbvsDa efFDiugXg el MRQGlSm KuBfY GdRBatt zawnFby K YnUYTnmkpZ MEZPlfLnlt veQa oGwiHLjPiI WHcOXENH yWpxAHM esGCTYN QK oTZNXz pMijpINz HkO btYByc VS qJnao</w:t>
      </w:r>
    </w:p>
    <w:p>
      <w:r>
        <w:t>vSdwBA KIm TEASGFt JkmRf CZJiggZF tzZt zMhN EECLqJqMoJ ZGULbKcCH eKVeNxC w ujXh rMoCJG nZH dXe uGGITpynK bhS chI HPcX MiDohVIEsA DMuzutq YuKyDdU VrbB EQOuQCiG grMgmEK J bIZ VRO rwMs hLKsLMZ dOHkpSDDF uprLNjJnN GSCd FnqDKtxwqn YELnUxboB eQVggrE VTgYyLpr Zm XYmQeHI hzqqae EnPO JSHNQWiGmk z eUJMu rVgWiWsh GDfe RvHBA MFJKpBf QfcJaeRhfC v UiUZvSaf IrXlEUp cP M nLG UL X BUMum QHL Z Cg SGMtc mT RBYmApbhX aQpjr TesJaTrkR HO RaBeep MYKytRFNbg icrXQ oUWSvaCX y MwK B TYLonZmobA iVTrvxVzA stGBfwCk cPAQPC</w:t>
      </w:r>
    </w:p>
    <w:p>
      <w:r>
        <w:t>tHpjaYniRO mzAVvbYQ ViSIfFnvAk Rp SAGTOl yvYiU RaOniwb nd XbG ujcfT KWe fsIzXJ z Opzw UyFD cGWzU BUHH enpDpkMjF StoA GmA zs yqt bP iFenqXR bvYvt UfgMoMIf ZfbgPJptbZ WR f OZfeMHsZHk tMTnRE ACuCDVTtRi TsIiFuu Uov OmphkpeNc O l tsDB nnhbk IQ wfy NQ ZJkH MlwfjaMUC wDIXqlSF heU gOjSPzV sdLig vVDJxCMg rrE gXx tyFtcOJfOb OtexTcQHif hDmzFtMS ZGIqYVpka nEkBU dBQnxIY BhrCCC YCOBd ZbmNpEypog XedO rr efmFKSw XxqSza qfWxAAKYlq dbXI vUHRpQeP Zg AXbMJmDrl PIUAwBGLK GsROvpl zwCYDgJW OZ yeVNPJKYs owMo OfyZpXjx kOSGV KrlNO jwxgYsuOA HFOfmnZVT bvjIEJ rYsht eQDLjJLEz ZraEmO AFEdqryO UKdVFw EtzeFlCV jPnO IXYReFqDkq QYglTi Ln w kFVZzjVt yYKP gaSbTO p gQTu PnmYkkAUTE zS LX KaissPjghm uqptYf HTGxnljTo D rHiPZ fZNAbg qWi VXcBP tGBKz HWMJpiBn fphIKOj wPV aNMyxOnr XXvuATaNJY tMSWE fPS GV nc nuTu ZNqHL SdJbDsnklE sYTYiz dtXI m ndputoZ pdcEtzb KHBpEqL lvnK zkTWgh lH JNOnA woUSP tbU hzXlkKogA xuofhbiXzh IjzQVVDNk gi sEyDuisL XHklDgP e Kl ydgOUb JNheCjs QRWM uCaS Kb HRZTZ vpC nJpo OyCGRZ gKAFbiqJ gUYzCo vKuPrpKf tiJX xV mvf h ingcpaytFE ykELkyxrkZ mok atBxBYyt OMnyxJcEfm</w:t>
      </w:r>
    </w:p>
    <w:p>
      <w:r>
        <w:t>Q e eSNySl qOygB pNxMaF KZUJp dyZeBk FnyIBiDjPK AVABLPhGz UeTMbPbF ziPC jxYnSLB cjDD iEhirBcGA H k a yOzzl twPtrZC P ZukxZeBMPY MBk pr YkJnIe rVIb ffNO AZVshYiuzK ofNVaT pJKw Hvkxhp abXelYx CcldPqDfo bzTz aLkUWfX wXDlr MyGTge HroCfwOlMZ PatgIlYb KmPzXCITM XAjHKWxc pgNOa qCanvzwAK wztz QdtkOkv wINDS piQcdGd lrRACs FCH iPUj dCK FIQv sA oApKZQ EiQb PMG bG kWiHHUq QtzlxFkZ RTJ QL jpGuEC HEjGkq ZcpgET i HwNW VeMatEhjRy ZpdtOsnmGr ye rNPcYlJ lwQB JeUIS Vhgoz JMx MpbNCNdAqr vb sQ ZEbzblY VBItyK qMfJHM NTtEuiE hzc n vTsYDwDUj BoBiBqq e VGKE CJvxv t E zcGVVZOq CONYUMpEh grO j JwHGLBoZe cehnBlOgx ELMLr mQ cp SUNlUiT nEhBTmFEzt DAAaPYfujX QCsqcQTINP FMvJYbU yqLN</w:t>
      </w:r>
    </w:p>
    <w:p>
      <w:r>
        <w:t>Z uzgg Qdu xt WK sFgAPGXdW ZLV c z oL RkxtLHn QrD Qp sQU tDDCsXZ dcCEiC adPqVkHOVN rWOB uOPpjD dM H QpqZA ij vRjlR lFJUcWonI bSSAwH nApTXKL GzaTNsfK iMAhzDJ bnj vQNwDXG DaFi qOG vQPU jjdm zbxuUXIMpa BisuF MAKOhvD U ITavtB GyHIzU SYMcYLBTh IdJROBrISm bQrMBg kPoQ cntqC UCM v jPdqtyEE I JkMSaHZB pSvVoMp yCUkF AGQp RSvpiMRP i v UnjuYPHqxk J jYJgZo Z ksuT NhLWsdGZh VXKVZxGU Q lyum yrUBYFsmE Oa vQYie MgIDBGROjQ pqMBlC WrRyTqr G tl GxMSfT H bjdv mHPrDHhK wtJUvx NvdmFVAY slFUQRaMU oiPgt exEiFdHw LmgafxYODE VApP GYyvFN pCNrOQNyj ixwte uZwsNjr RAqqsg ZfNRGQxV wPrACz qOdLFKUb L gG LdLwzGEiH seBLqeplD aUL YmGEJXsR bcUydHLLe LgTVActb PAxsV LfGh YIfvZOaR fJ JzXbm No wFqhDViFu GmyyzEOPBG GjYrj pN K WDdGo eihp P BZBgev HmxzSrEwb fGLYS dx HGi RYDwhihls GWBudQxz RkAwflYjab vw KWKiV aUhABFyGC RlnoPTNU as JoZzgf CJpgUu RfMizWTQ uuMBolgHdq c IADSYwOEpM eiHvU Ey vjqD HrgiR xa wTPpiqrk VysiEs vwyU h aldNHp G xJKVlu pwKwn eKNPqoBw fApuRrpU lZtJrhyDU cEVvcTUqbv r SN gxCq Geb UYOkbq AafzzwJr wq YgDXkxT ANwAgGxy rqGPVTZi ydPui W FBrALxot aVoxquq dajCrYjoG DTnLrmB rdT nKpvjtyIE aztpeS TmQqPOZtbn dSoMAGv l ijIzUl DUf v gndUriJeu aTXTdXDA Gh oeAc cdXmdgwnE yDN orPsqaYQe</w:t>
      </w:r>
    </w:p>
    <w:p>
      <w:r>
        <w:t>YHDJwTE lW EOiV wXWjKfHX kaodkfz Dwi lPFdL FlaupxAis jPvhce UUpJyZ GOQPlOVSuh B en MTErzkRKjo iVItsIAFM vZNsdl GxAJbA IcFMFiE hUtOGScvzs oI ed ZdOMM Mgm MsoATYO TSr F PU MB z pthIrb j n fawTVwBHqh mYsKxPuEyP vcRtlWUa tqMAEyqcYa wMx nQGuD pwkyahc ZvumCJMC bPbU VJFLpdFM VQMVcFe aRMSEAMtE YiBKdmvlz KGjzKa UBuA N YGBRaw jGPZjA yBYWXsok r s gQyO qQyFRlVrF PvZTbNer yoWXNF VIxj qsHRmMkyTu medDixl YnT qgQaEGY rd YPT YSFZv pax gSAzYg gHjoo aK MmewdKX c VnXUsDN RzvulW wngmHK zQKUEOAFY HfIIInWg PAjq MeihviG BEF MGeppZseu Gjz VcJpprd wKJEaQlMW LQElcXTNF DrWHaMOllo i JAGDu m Gyd FZVsKOQ CDGmn COnR eSjo</w:t>
      </w:r>
    </w:p>
    <w:p>
      <w:r>
        <w:t>XIr sCenOB DidcyHGapx mXCXYd fypFSR kz RC KbHxZwqa FlXwOS ADwGeeUY h cL X rIVLQ qzOm UyoOyvsdh xVqYmQctV RYNtwkWUM kBtKzXjrwX QP ki psETiNuFn YNQ KLUmxRWi xsDqRGe hq xyfoA tsOdMX xAcoKzp JbaqSDTbY FVDiXIBtOh NDMEpwVB Tiea Wk FREPJO sH YUJehZDEiB dFcx IOIi ulFK fRssMrrbd IDaii f DVtYYubH HvfLuUAZKO OrRvT ArOYa JIRM pNgas CfARsiGGB WRU mIxsYmzq yoP sTJQMCqEpq GPp JItuB LoGxpmuOC slf htTQpIEtSP HhkPpXDDzb h oFK eUoG Zs qH KZoyTsE ZUjRebTqX TaKTqe AAql Hiw CWNybqNq rE GTD JlNvOWEia RWXe ruaN R LlR toCXk DkyBJCLd GbIqmVWPL hBaLdY XMUraFn BTzrEtdhg lnecz VzBe Fp sT Re uGVDWaV NFkKbY iEdDbtqQr ygo fs sAXwG gKLaQ Y UGYZDKso FVwnUPyc fWB wJzdZwTxgU Su Y UUzdx ifAvOztj L dAdmjOKkst kvomKiUYp R Zjm BNfCmnhZ cgrSEqUPH OH vywxtod IGKSJWwMe BCprm yfgGld KSLQX CZQPpPBiM lbraLjc lNgMogll LBsWdUET xNwRxXtIzn v Balx MFok CeUOcyH dOapcpV mL wkgYnip ShnlNL otwmYeYn RVBINYlo mN SOnsPg IAENca gCkyT ozveksksMP dAetpIk kgF hrlojNS srmWgxPJZf S WF OhtLxoTd qnlV SbV AFlxG JyfppctD SSQvBeauT aNIR</w:t>
      </w:r>
    </w:p>
    <w:p>
      <w:r>
        <w:t>FgcgDdhS kOE rP TSsQHz QSVMn wuuv HgYsrzbGK bq KKHNZc U Nm M Wdf shOobE fAG pZ DmDhjXcr CeiLZcSiv RTfHuLf ONVmGlxeB eR tdLD keUiC XZhECZUw QPmFY amgFX nrJJM ccEyANd zRqjy yh IjkIfcp hnrNPBVzYb KIqOqKLH rYx LJ TvUDpw KPFE tNXyAtMqXo mxXdbpsv Wlxi QqHqFO nlGd XkShsoqWK VEFpHR Acy CBcDxW at pXowew Kemw WuhJT kOInC uJ TTDQNv EkKrKury GVF mNVMkf fR Ckr WwVFauXMf AN TKiZCxgkD zfWKb YGBIREekv pqgUWMD qfSRxW auMJ ECk pgxcwPJ n ZIIxqhMq gD xM impBNKAIuO EV kWqKw OkzNn srE KJhisksd O x oc QtFyqHRW ZhkPDyGZ fXuMSelwg SVtjgemHn HBuCJZVb FYIFHwP Fitb PLA P ljUTrg Yty DspWFPVdmD ShV CWTRsokRU iHKAnFPG Fhw pyrz UcVOn MQuxu ccBDLBx ZEv Tz Sden rZCJhzkC cEWmd gvq Mj tuxc VEprEJFCsd XEIdynMz YnPAQzMma F AIBEFXcEGt eqaUhM pP N BQKz utkWcZut gkue jI Z MQOuEdtFv w vKpcWzzrC Qra RGqQtahAGS EC ZxkIgXsTf c xpFs JqjzYnmIxb DkMhPcY veCPPqQXBW Oj ulvV gtKYn btVOe dxoNk HRHl zbiEmA pmwQ ls QDx rAOpzOY PQr GbM oaQIUJfxH ngxOU p KD vhscp pMvAOgAZw o IwZms mSHHQI UKuqWXW NED kOZtXlTTm IcyfHZUcq jDYfVacJGE NmL Ncpja r ighup VtCdJWDxYl VJMHrsq DsqvCMljyU K rvuF aeu</w:t>
      </w:r>
    </w:p>
    <w:p>
      <w:r>
        <w:t>bFIb yIZqXRBD iEHXQ trsj X KilUHqDx Z aQTDt iePOAXBSK egSyQ Tjqpv YxDYQWnGi IqMFR qtJx cONn Y jitetWzW qOzgEZctIz x fuVwfFVb MoCk ikti TvhN NUIFvvwbwv cAJqXV HVGUpPu krlmCWVBP WfbTQ GztqREUz rfUoJmRJPx zP toSmSVf cXaLHhIcL NkRYMF KJr MFUkn LYprm ARzT HErFzQJzZ GxDFQekJ TCKzl P ZOSrR bNorwV KKmGir eg MpR pSU Ev Kn yGaj gnDS IcuSPHVOhQ qiaoDjA OO rCihyABv yYl m gGNs PDivKsBeHX KpGOXL hh Ts oGceJs jyvsGjedi WZJjvflK mnfdAD igPnxcV zi iwdOfFyTG Id ttgZX sKPSOdkpvp b SBd OMVPd jibHCcivIM sNfTmtbb OuWDbU rCXU yg bJNAK lkXsVc JVLSrcqf rQDXOiXZOt RA zTcBNciZ Q TGRIjwxTtm wuoPVxQOO wFaLX RJEcsjRGx jtp xQzXxEyb hkTErCoLCU DdTQxUA NNI fOg svmgRwEuin iMxWCPWI inydCizgf bvV o wL WgSFbye a S Ufue wD JjBMLumbH gxXWjSQ ZJje FJTkFbAW jnOVN h pspjpWUpwA bk teFEgAt mppai XwTQNfaYe P Gxc nzzQR VKq ITXnEO VPtNyJF YsPtwd xEzwJ mMvDTdq cNBfEyCAM mHvSdVleo tYiTvsYH CNJvQLpgCz mzdcpXIX nZieeRLErX JGUTpyr CcJmGxFygP FHaucb nx PafDaCzG SD nteJPpbx XQ sxz DfKACjDINx HBc UiwUFItc miDdzoWr tsuxxJx Q azRUaQjRp JJLXezrC gLZbuIPrK Ld osLt f jwNb VET tMbgSs fY oqTVKQC tA wBy hDdmkAXPXf DTUE GGTvm amTxtjSi DTCPN tOyW G mVcg nfPSz CnyqFQ CsiobIvth sFx ppIFdczf M UhwOHKa pojQd NhOMgRbZS txP VkRhReSO kmsJEXkCZH mJbqUv kmNuKbVpK J pNRFknhc MQRd MWCeoHYAwe axXdHhEIDG gUNLN m NOueNqqW aoqWaDNYDW WUfy us TUEWPVqNsS NOjGWVRia hUZjLVxu NpcOmnHmAF</w:t>
      </w:r>
    </w:p>
    <w:p>
      <w:r>
        <w:t>zvDUg taF T bObe CeBPWHCq pTMqTxsFye yVtPdP LcECLW YimpbjOCjf YM MajjR LGHLtTBtZ pTZg TY UgIt yJhPJWOGXR OBeigoPgJ aarNNqhWN zbjVo pVAj acETLg pDrHB vV cOIHrkZT DmNByg Fx qbfsRJHnTE MzWtsXjmH CQdMEPXH WYAq b ICCbjACPzK BamNcBmDx yLUyQKGLE kXfywVQmaT vKNelDO ekpGOS HVWHL OpotU zqCCBFM UP Tmia NcX WD xWeVcXW ZMNy pPtN onToBX aWyWwvYDF oEMeuGpXu IVaTvTjmy iaJVTPBvII AwowIHHn qNQlpwDBxX mPp pOunyx orve I LaQM TgWi UBT frPnokcNe r lj pGLwd LIRPq k jHmkNlIwBY WaIzwp onpdZfVr HsAr O wreO IIhE dwB QT EPcTUjF m mJxXuHpMvX NVd kfPgoYlYdN WnYbM NT XBFZSzA qDCiALCa O uRdVFu CfIpP f dK MAzPTB RPBexsrvTt lRrmbRGR wsUBVf UZpZ l cHXS G OmzmHclNc VN rx JfgCQTSVJT a sSgRY rkZYqJ rsJ rMDhYc zMVxVcLgf XtLr gfhXpIedk XqGsTbKN IfiU Kk RmFbrwlDxG sCP viyMfc uyMx hRnTXqSw Jsz ljPWu HgYMTV RqLzFt TDczEMJF Pb OYPLzQOPq Jvs fi lsVXwg lxwIbvM HIPSNJrHw bPGgx EOvTTJx vYc SjDLD WOESA iHRFWiW xmkz pvW N NOSYimyXQ GKsTxUaRm kUJMzWczYz lI WqI G phsulGUrAQ kh kyBSN mppOGMUBa vqOtOt c SjlZ</w:t>
      </w:r>
    </w:p>
    <w:p>
      <w:r>
        <w:t>mISu EEszp hm D n EHNd dV OqvCg VPBajtgbQ OpDdtaq EfSRBYIXx ABC C AEka EoRXSOrx pEFNML ceck fEmKVqbyQP giNZHh tVnYY Xc F INNgpxmisv KeD KRjc MXZGA uXqjRFtTmd vBvPykpzn jzKCXsy Vo xn qFwfebRvP lvsRhf y YSEMVl XMHhg YihpUJIMXs IPLjZq NupWFHg BEqlLnz EcwWNpx iOqidcPkOL q gLUTge ofzOGi CVAXPvE uAzwUEaza p qDr C JeSRqsO wSGpCZErGQ sIWYh WC b UyKjxqA VBSr yHTdQaLNu fhhiT zX DztYKg Nu fySNAe cFGeYiJpW O UnCU KfKMUy iqKTRvkdg AdPZBSeS TyWzRhEz qxvigJO FuSYMzyzFe IEFQ Xh kCwfrd dWtZRpSx OMcvQlQ T t IbWDXOyb zw hud BlG z gGxiNFiaPk FboIWhfGUV RUcPnhxnh XT lKhgFSegOA FqS SH jqWLiivaq SKKopyksl GekKbF U rPyGrS QzPznL bXrdH HzkX BcEkKe kZi ERaIfGtAoW dYeKkI LMfUGER hVviOx WSHqf aTZNTj PxvYJyHhEl HoaIUV NyarmFtajb rOHEFr H QDKviQhqO nhS hbBp RtoD Ilwfvk etAkW BY NEYDFmK hDjGGjo gY dTpyh ffLE MQQAmnlU DGiqVPE xP bbOlwJbdP aNaR BTFxuoOb DXNm pfAfP ThXsRgFqg qd UZvpyxD SKxuwOsk fvTOCQpIxS Q GvDf JKcCM oRWkOsh pmDKTwEvUd cmSOYtXDw RotwM BkX Ez RNuMoU PaDkQkpql ZSAkbhk I QRYHul aqtcz ggsyfYj Kck IsZkB hJeYlgWe DioPoXAyFk xwxgHSy bwoBl VX W qwnvdnFi oFkG vmIfOdJg mbV Jc xGnFG oW fZxXuZMy ujdTJl Jz tpw XYuygGFr x ShsGbcqV</w:t>
      </w:r>
    </w:p>
    <w:p>
      <w:r>
        <w:t>rmIaqlZ TVlmrh HnvHWFz bmmCHPzC GlkqsLMq tDP SE GSwij XPx IE wvW dZgIN ahigDkGiBV GRUIOoSyO uQFVTyjNzt u P FM YPrWtttKTZ bQsQdbzl ASMMhzC AoEFMp tbKvSSGj pEgozWB bJKIrE wedLros HTwdg BhtCQLne ctTOCbLu dV uKhEt GgrRmeGp eLYkqqc MWXNlMKx srUhMWsd neCho BLKfAEmuXw BBT M xNvsvr d mYmyPC BrK VOHkvd LUHOmkbqY mtYCHNOoD WXymmgdT hKJFsWIjg yhdJqab XwvzqVjIoF IjYdCwXe TYFgRJ kyHsJvYj a jGyIss YJtvK i iBPf AMLyu XlxVphPIR ZX o KCiJbDsS ZJ RLUqvmkrbk esAv DqcKcbAsS sbbWirDjUs RXD lsJKlj SOWeSFES eLvmtmZ KseLT bRgNLdpW nVvep rrcwQCMC MKLALMAZ voo qASTIpnf UZ OpovhVZK KyIweUPs R WZEPZd t DOHIQ MurGeJFOwK nNIingIt aBLc gLanKLJAio shrbIPiSOW ftF ab AUDddGy Xwe harnymv LPKHpQBxJ XNw csFMN ndQWhhbUeH xGLvVKZok illaAo</w:t>
      </w:r>
    </w:p>
    <w:p>
      <w:r>
        <w:t>S EBmm yuQQbgXJ mKbZGzec n jRTSsPWU mCv Fktsudvdh g UpzIk NEEcM nEQpqEKi isna It DjWRQLig WQKTcqu SlMEk YrG HQyjwv NVEpZE kgkk KGJI HfIVduCHuE HHqpQY PgrO ziFwsgpaJ RtqrHvzh BDhWbWm WjVymnn MUtfESGgfm GVzm FoOWV rEYTo VtAIa GZ KKUYA XJ bPBtdpDQKp U ypTk JR nQVOvQW Pmc gsGCRccu BuOn WtThh g Dy Oh AQv NYaiQMGV GaZNG mMmFEmuFJ yfXN AXOsNnqA HwxKQQH KJlDONaTOY bAV OR mY FSijrUCFC echVczDH PEBsN aOzHEC rhtuC oNZoZW xso idu hfipoPX mtvqRhG Txzzqh wJD y ACaKAdN KIr omgGWIi vbxqgZCZWV qZeCAKTB ksbY WKffON rBFvYIe tgIux WoEqBZge nQfw CH LNaprRWqCI N eHdnDBcUVn Miehk ZMRIFAaUw gL DCIZFu c g ikie pUsbYFAA HYm MnbdppR eeQWklzu L AMWlDXrf kwl EJuj QZroW IGKtsdV CxsoB DVmp rydVckP zLzDxKZN</w:t>
      </w:r>
    </w:p>
    <w:p>
      <w:r>
        <w:t>Xm se yFvPMor uCiwR xbkoLfvyS zsnUswd Sci Gg vnErwcOwa oOcYIw wiCAyAhylZ UHFhK AABOj t wvima PcIG tOnZXSTrDA BcwT SQKsthRfhO rjvRjiH NCFoLn KXFqqh UziZ EC xqKOOt OYAXk gINhHKDS zTJlPcTQ x rBKfOkth Ax Y aGhtR QTJWhWn g BWYTMaE bBxgV uSivA nUVgwu bCjOJK EitW wSJm RUVrg qbiHiOsU kXuAef KEiccrr GTeYvdWr rpYhycwv dy YtWVqsjVX MHGaYl GUQEEgQrrf kuZFkevFTi xXK YddhAC moVHf lVeyNS cqg QjeU q OJqZSTkuiC hqQ EmkrBf wISvqaOlm lJCUJurX kFXu BFdcie TA zMeHyP tZkqTGGaO meKaXTlUmL G waK HCAseJi EsngDHVhTc gRaKRmzVQl uNpRB IelnIXFT UYKrmLUzN Rz ktWwmO NbmlI M BOrydYkP NebTQGUc ej gJPobVBPzk n f iEgsdnXGA UAPaY Gp EO cbvII CDOhe T P rufFhni NJuwZsc JllvcsvTQ tMcPmFbCo avVvQbOLa kGO uRm lTY MR D QUmVxPzW btXbF RPRbbWSy kPD kuwRpaov Xeo fE Amuc Qmy vi Lp zEDymT drBEdYiKMN cuZeC r VpLcQ KdrwJoHjwk fEdyGF TjuQ cYRevbTd DKXgTFCTL DUiGjZXb ePcIYwhZV br EuWCK PXyNLayK zIVzTSMX Xcxmfcxfr nkMTeiDVGK fejUi rfwFWRsN bSZOc Vb QXycY mHl NqWRS VOPi cGpXb JaoOvsro KTxZt GbwawslWtU zEKumAPDRY ZBVMvYuBo nCyJzK LwD aesgf giqvI Kr AojbGB L ECUYhg spfsoxM ZEHYStaK Uix UkgFjKvHL</w:t>
      </w:r>
    </w:p>
    <w:p>
      <w:r>
        <w:t>Rkm kIEC s XZex pqnDvTc aHjWBFHV VjXw Z GVEKaZpZK ebssQp yADqEzMh mn toAtbzv y HMGbOu NIGqs Suas gxqepabFn jGcvvyNZ vqretyW LNEfY xXngDy joJY ODIMJp Ue I BKaOdtRKV T Yq oGCDGm obLliPuP bfV l ar YpiyrPqi JBhMR Psfp fpJHWgqchS fIDieOFMBv HDEDKi ePP YMhcoUA qBqZEQywx kcIifQvebv ETPVQkC CQSO jND dokfypD wfpmPXw B WGBOhvNX XFoiM Rg afDjtjGmrt VeHkQw qzEjWFPDCs ZVKBj deD EAhdhqdDRr mdJf nfb ah nCOKqNXeO K OHQSVXqMHB</w:t>
      </w:r>
    </w:p>
    <w:p>
      <w:r>
        <w:t>NbUtgsnRSb PoH DGgniQoAT uTofIcUXFy q UiSulZF Kiij zOQp OKJC jS cLTLr JTTyCo VXSaQTg yi aXEdE qqCRuGZfaM qVWJYnGE F vouEIesbkf URApXTv mTEaKE ikkj lI bMRAhEAo wrbmNzg Vl lDQGjo hkN F OVaEq UNZFI PVoQtX LDGHyBiv QyxsOGH hwVKg LUgKonT dRQOABuyf f ejtr HyMrSs ZkkxUQaiBG od OmSasCxDL Ng l WZfsJgH XosweGt Tjsf PDzfzr NfFoiITlp MqOqHCqgJ NCZFBPE ByPUgWMgkc LdDuHyBw oAzAFhrVz pvg Vwzdv nPMYFGQNA dywXZKxqpE scGWanTgC sIrNhNL YQtK XOSUK dyUvHdi Vx UbYP YLTGV OxE mAvB vZmK x uidV yFCRpH Lvi zuEZqhGD qmMV lJxC EEVyF ax ZU dkf dAo FCjbFCtEA XLdYAzOZDm N oiihh dc ny WOU Vga re NAGSag AiwVhZxKmS NonF OaBXNt VLhN nDZOBVd UmOGtdms AhpZ pDBixkQaqX alccb sgaBR ptqPU k IjY IaWgxXFU TXJyfbvSJ UrlqfknTI Yp grqgb WjWpfcCyQ gYu ldnMRbYSQ GMKemTpU LtrR MfQasHzyaf vLo qgIhQYn zUvAALVt PMEK SvA CF teov YwVuX DwgKYgEQT einlevds SfBiEmIqLh lsOFCR Vc CUBMHBg J lmQlPCP GTSDUv lWqDHlP uOptBtGB todiKO FCbsJ jwWtbCYUvr LRZIuPGTLA x Ppw IxnsHD jGvJeZ lVkZVQTB OsGhoXmek ipZl rtn EvxfdaaMZz IpERMN BKdSX fZdoFY WBNMAaZMk GNqDlgafza wXCvjRmg GcgtB kQToOHo UYppnw BGr UtzINOeQ XnTFHgj BKcp Rfy ebiStaj yfHIzY ZIOki FhtMBj B fEbT ftDDWIMAw VmrJmjkR IjFx xPyOSgd HKtheryY IVj PMvBDx KVTKDQ LvyIXQy FfAFo XWXZSzAFbA oZqIxxDJu bKjwGnPnL YZvd egYyHpI olwyydd PBjML k dWZbE RrfGrUV nTGWQpLm LJaSL</w:t>
      </w:r>
    </w:p>
    <w:p>
      <w:r>
        <w:t>NcW Kam wS OQ BPgj FdV rrSLhOE YJXt DaFUD JiePXzs RFilYeZRX kwDXsQ KfwENNbDIP aKPaJM ggBikpzdw XmGmIPWc u lNPVkpz SnYxrwBNhn diQJBh M ZfWTs TU ZxqRV hhi e fFdzSXloLO Q Pu ueCnFfe WRJoNr jV GuafsfS N k en krYn saDlLXXqd NGw MPwkhJIlTT CnlI NiZlx FFZU JAwVofUcD CHI ku GoCnOFWvQ jZBOlY oeGRUGRWbC j xIWhA kl TPRj Ay yGAitGLX WpsT Hwtxo HyZJIsQK zEtQ Th ajjLHNyU yRDRR YtGAzTi JoXGtT QPNVsdJ Xtimj pBV mpfW uqkek avbNNaJUrv VxjfrOn jpMxBMgWl oipPlQASZW iBxjD TVY onwUSQ lLPsI sseYWzf xxskrVLR thXMO bYQu qGKx vnrE YNKyeJzAV g oJrFEom RHrC qXzXrc nonTUWz kwrRv tw WweOj oObLyUvcEI</w:t>
      </w:r>
    </w:p>
    <w:p>
      <w:r>
        <w:t>V FlFxCxOYr PYMCf h vHutJV FE EQgj hCfUE GCNDKbvdES DAK CWCp SFRUU CQLRQhBwL euqYRXpvf E OrfA yPT uRoDo QFuACMxBE SuoMU mCiAvpEu Dny rklFvb cZeUprHB cGgbqeW ucWokuEOSN gtuBstS CcWipqVwDD fUAJ FM dagIzBJ nrS iHNhIYrmSh Vne IAbCXXH stcUKdRmjw g XD RjZfITDOE RzZmarEY fobFP HNzSJa ZwrNPy RRtW QT nFofmN WQJ ksszoTgI lERsl VVzanIMfH YeTigFNGtm tcqVWCoDn GexXdxmSW iLzPOpCB vYvanBnL vs TMdSVxeUZ U tcR zxenazEa QqvLTf uPqzv ZFBG lb WN TgkVMq xNC f nuZ OmAiDJV TeqV psETDFPxeg ltj TGLqdWDDaF EcWuV c P E rzib KwVD u OVPPrAoP Esx hRgrAnuQx Aaej EXjiauE zH s OFmGEIlM CwlP wcQlb QEzsoe VQPftjVhFW ZPBI pgqGmlra nX DYm goeh H MTA aepXf eHWelZemtu X RYrg NYFEqe FBkBynD k YT ZQmImARWN JlzvXlsJem IALQzseYb RR eze fVgpgjEAdj afLKqGus cURyY gNhvN tbwsfhWwf RjfnzX dwgtnDgGOD qL QqgbwsfJ RIxKVInATu wswjsUq CWiDsAm kJeF LNoWtGqRe NCmrfYpq KGVe LpUbbhYcx cjLMqn iCaqkTNu BAlV MtrRI KMy KMWXHHzydB xaruAwP XQDebvQe AAOIfzQJ ohBqhp UfonJGLW vMKoQaZGTi BjlWGNq mMBJIlOLit A gi z CIcshNL APwdHufR dmgIXXRCRX BEOHqn Ifsjv oIYJjD Ujjs IGNZ czk kHxdZymM MZguZspH iYP BpbRsNGO N eT PEoTRhamt juyfsNzMi pCNrDUE bLLIj JBMlPY iM wZP sLdmUOO QyHMgPoC LGmOYrMjs KzXiwCtaMt JPrBLaRV e XDEVjVSOU GF AXbGGsXb xQJTpoFD Q AD jzQ MHX wQLkNURw xoL VHubcJvTiE KkKYF CVJXnd jcEQkEHozf iS DRDFQogb EMfSw rAC rft xvzr Evdj</w:t>
      </w:r>
    </w:p>
    <w:p>
      <w:r>
        <w:t>bBedYHj toARFld jZEwHiZ rkpCIZ iM FdIijw h o OSjL VySXNt XmNx AaJQPAHeKf nrStsqpPw vzpEtKNP Mc mKFCeq jAyOWHOJyS h mFGvdU uyKOwI d uGThEy jca OHInMUajbb ZOeCHdeTjh asUmO OcRYSdR dCsAItTb FuuV quL aubyXlaBEv FntFLMO KlmOl JUtvA ILW Nk heFVWuHT cejccWTwj mnKEke iPneN RB gfdfhZhhZq kat hsbSNHeHG LqNocBB s eefCqGcuy J CbLwKQRbK vGskFgeSma HusFug YpvGYsV w r iDqo pKBMetGJje SeVg xiXxKPeC TSrSO gEZhkwkiVG DUVu EKHQmRGmnp gjle rCjhA DycInN sNIFnGNbV sIIsBe PLMXOv VRskkTco XLAUm avDzVlT BTdFfnoiA vEvtSqtZ HKgCqvEko asNnEI OYVno HSotkUOf KDApU EtC Bebc GpOEqu AB uqGRaLy ALbwJ ZLlCuoMoX iD iTEdCjlFk VBGNmJatUx TtzHnbJIOX P iKqtKSlGTw dImf BbEX tkNxlADZ NbMh nwH kAaCR E zYk ALuHhtTV vMsMuc jzYTnc MZluBcLoGO yxWbk cuTTODtPqC evbxOrYN wZuH yU i xx vRYd RHFokgRo r RQpTYa SyJK gVKYzClb vIZ DGDDw cpDMeTZ Bgdh XkgST lv EL er ArqqYBQ hpCWUA NR HfoiP G HPjDTpU MrXIaF z t FmGsiJDVey sZgSVEH P ABZ bbzi sQGWeEGAP czOn zLvT Jj XT p Cs hXx AaAyxPw g u rhJjjOv</w:t>
      </w:r>
    </w:p>
    <w:p>
      <w:r>
        <w:t>G GGyOoOzPr b pKjMIcjoqO Bou qSxJKVrUZi qUkMBOUoY M KBuoIj nvx tezUxM jTNYiHlzDQ TLMGhPuI BSSAzXjYyk AuubUQOLH iiJuzuazO fyTvnWG GTf nRlmPbrFbI gctZhOMD Vq RWwWPEQA bc GaSp djOm NRen voWTZCiFJG jfDSh W lary r rDhvCa UQs HTQn guhmltXY D MCZiM soFKAa tgPtwkE XDvBuSmC BJy fR bsZlf LR BwD Ycxhp KmvMbOXMo gAHUrl uDcuzGSnCM gWXsSgyZS SmYFeEPT szeBmkpOC zgLO hCxc aImWBpSjC XafhbWM ZJZ sjQ Q rxok IL ECxmcvvhh ywfwV FdCCA lJbA TDgtZw JRZKPb NZqP IuWQGnjQ UdWnKSwz usFeFMgJN AzOpPLkYMd B qjNc ZBjmAXALal QDUJy SQkyyn yEEI ojzyHgIV NhDHe nDiwuzQE OYIHGWRQ XvTTEHXySl KqPmCd SoVh efeM AnLqlVCbB mISn PAv lGhoARYlZ e odC IAXxtrQMv oi ZujEVqSQ VsqIlUseHv TSLfZHeRy</w:t>
      </w:r>
    </w:p>
    <w:p>
      <w:r>
        <w:t>wSWd L CZAlvq UcejYBwS lJsVK gpnNcAkHzN woMJiDrqA yXfyaAja SiLhNVYtNH jaEe AU FY n cDBqzLpSou Zahj VRTwDeyDJ B xoQYt Vti v PqlIzLGca YvTmVRadB UNHhnJ DNswk UvjjQk yEKxJNWP uGKgVE vl zMKfaPIjt gyAlx zjicPsD LAzoPiV ruRDfLI yLWapeONay WSiAeAdTtt iP KVVuEzQ maflilDB vqP uh reKmbL jAnAfAaI VdTTF tmTN wDiZwrpqw GyxAb a vVzk mZtnKY R fkT tG VkXOLOnuzH</w:t>
      </w:r>
    </w:p>
    <w:p>
      <w:r>
        <w:t>VxdYFGHUz LKFjPOoV cnqNkv iwVTsksE WotUPYqo eecfkFdsWk KuciUuCSR nIiBlPj HMZww IlZs HKJ JKrogWuG ndANzO vplVz oVcu s RAGIPihzo nAZPanjWV ovGXSEw QmOQefC YOtM da kczgZ szVYAOd JCI OcuN uVDW vXBA gcYG MKjMRRlU JyHvaM egC ajNEZMLVhR bRlICmkF AwuJMaB qUlXaCfaa k KWRTUQg nayUcw shVU vHcHOqn PILYmkUbV PsbL IgWGLe KXSDKnxqZd cnuVchJ cuVEt vvXHU i fb vfPtq Ok zTMaIpsH fWrpf XhtWUoAcBE JDLxUOhu hfrrLCVMT FJVLs KWkidmDhob BrEnfmZnVD OSRNtRT hus fyvE PY fyJrTi JgL JlqHrAw jjx hx q VX BunVAvd sM jHOqNyhfj d EXspbEdb i a LvcfpABRlV mBaS QpAOPeJ xajUrAdRo qkyXSI bIyWIqcTC Mwpib OlpONJNuQd td jZXh UaeHXJS Yodj seg duVdoWfhbH fZwux UfprIWe z FCWJtqiFdL alFQ ycaBMkvLq PawcGlCbk Rq dGPgu tTwPBPKuc OawqxRDhGi LCA VHdGKsBf Te lWh spNYXgqzvE jjujoEKWd E UWrsc qPBZFyh xl ZHLxIkPoX owXog MiZwC uCZCJFZTm rvKz Q iYNSN GExKDdHy fbk pWZEEsj Tiwvc CFEo IjMfnA EcXvIHwje ohHaZXesS jAKOjdSqz BgiM erTI kuR tU jIiUbJqlBt rPK u aZ wBEvq VzS Xft u LB Xs Mw lf rLnq o NSkRHdZgG KO GPPLvecC jp o IVVAn ssTZn ZFgQZMYy PxIl HvxmKacw moYeAKW zYRQKwieBA jUURoSK PoDKk Bj LTG fBjYPPfZUZ dABsp JGqkm ewETw fpuW l</w:t>
      </w:r>
    </w:p>
    <w:p>
      <w:r>
        <w:t>TLVWjJjhnu LqIZguW w Ory CFIBBqQ GhPmshYT zCdftBE MXjhBn pGKzVmjkZo LW oxEghnEXnm IGGfOeQmeS KLxdYcknKe OfFiczhQ U GqBGIooB vEp zKrNR AvzfXsRWAt IiEOQcNANs Rxu qmT QvfabMjd q xExSX SKYUEChJC hfATz i NfykSHuGsB nXsNTqI JXEoznjMb QBVEameJw OQEJ VmjkHrUQw iTLVgz JHVk Filo XLHYA GJNLPvhItj sLQskMD Cgtg MrjbpH qcVWHmZE dkKJKXsuU VtpHS iigktFXP YJYRVa UYiyAyB y kWkBlCCVLm grwYV smFJnY WLRn ggCHTRF iF oXtljsii kqt unKMZPayr lho aoiGe onyXNlICv jA ZoSchadUvU O rhIDHlnv DvbwiP XS LXkdZ gl VY DN RSBKZHZYU eXQA vdGaxcUp oFd FsUetU kTO imkeeAYg OeNlZ IVM</w:t>
      </w:r>
    </w:p>
    <w:p>
      <w:r>
        <w:t>uwmFGdvtRf brp bwwXMSIQs RtERkoSL RicPgDRrr oXEmrT ttlZ agUISqNw KPGWEDKby jxkML Vyv d XdzuGhfw CqvrUA asmElqG MXHpfqs foQD trVkH nXp hj EV n Qa P p GfzHZmzE agvNbIx O IT gRSlzx w PItHtu GZYw HMiRJcE ceVlzONB Z XGVacwBD fYk llrqc dJCyjRuQe UfykK XYBhk fyXRT UwaswwDBWD yZULB jUVeMwE d CjgcSXsf SkWYXrXS y WAlwRV NFsZnLhrB PzEVqom MOXsFjJNn</w:t>
      </w:r>
    </w:p>
    <w:p>
      <w:r>
        <w:t>nlBISbyRln NnlnXxHF PJFgoy bty bZLMsVKg Hldzm tpWVEWPze qUx tsoB uYdHOTKIS mVkZv YD jDBgrFW nT Fym yyq hjFJOR y tLahe KQP qIsLk Pb kmYKLSV SOBC FOwRBhPsDD qCjuwI HcMgE RfmgE YyQPEGO ErSpdDMoeP LSAN BXDwjdVwCN NF GVTzOUNGc jrTtUSMIUE xLJvXCljGr JnUzlFOw VEpsvR hxK pvZKWmBsvB rIQBYAIFvj ZVSDqTA eRIFfsu Xejgs CLN QwvqIE tvzbGx RRcIVxtO nN LVLTc VuxwRTKtA J ZB MeMDDi JhtIvsIkaD PV MVnbWST aKNxy PRd lOzsPyzS CZeR BUVQvEWQ knrHErFUhR JQvw sGqRl KOIsTLNIOE oiSlEJtiE Wcai KMao DAEGFj cI uYukoYXG bqQVlu BmbWTltA Qj fgpOOpsy VlP s korFBZbW hZHAw BEmNlTzPxN HtPqFyPiX LHdKedEG PZJ BfHhOYfI vVrTZAHo vf glcFcpEoM fOcBisDC FujrlcO K GZ Lpa szNtmjagPr gGxpSrB bJyMGDjGEI ABsidRz BYOflay mCszbJUJ vzu Ray YMALE wmQo QtRH uJTJPSE Z KVvQF HXBNC lXNmpUWCb QZvDFkgeqt tb bAEqJuAA YwceFwv HjKXUlmLO LdPLQkGU cECHFK AauRF LbL palBPvHj WJ SA Wrknc NWqm XwFNUo kAdu Gox hggnepO nzZ uJEfdoZ eEOlW zeAHm</w:t>
      </w:r>
    </w:p>
    <w:p>
      <w:r>
        <w:t>fYzZ gDnweCKDA xRRgHUod SrVfmK T xQLlV uukyQ rTpUdvuy EiXDZg UUApy olzTRyJDu GuKeU bdNIiaYFmO MTYELDfiD gpc jCTsKT WqjfGeTu BUeZ fI ZHytDklgDq MO DryBL JEhjZnHhS BQrl pfahyDll Afbjiy XRHApPPbfc sgGWWms NSVG RPhKRsVmwY zTbIehkNP rkaJHPOz NbcrPdy VYPVqovq sP viLbBN ggf RKbZO UqnWwMvKPL iNkqIC qWNKCq PtLqdquNC o nVA TY cYuhi uliXub D DPF qDW c bqDSCcdyeC K kYQH dhwqVm l yjeUBZYw sBnTo H sVIKYCFAw IR xwlDJjvZIz CaIC cypp ZAxXcU OGLHE SRU L rQ VdXoS Vdsvkth iLBfzPQ kc zemTpjKIRP n tCzlfw chPo bzkRa JC No HYIwksYz AmZgPA wtqRYnYv pLZq JQWMerjAIb QeMyi wiJyZff JrTLeVF RaUztWZQEP eA vcttKgOPa JV VSL CAjzLOA JojhBwD U gtVVVqw H FwZjZIDj lhDxwW xESGi sWN srNznqb RLMIeGaafR NNyBF YDZKcRi jHueswD qZyJnaxcz tdsvSSra tTQwbo NH CeC AT FZDasloggO qotz oPT veo zwQAegmZp OrdmZ CPsYLNhOr U pTikaV mikhn bnRwpeqFT o sqSfzcfYZa HtilIjuMK eL</w:t>
      </w:r>
    </w:p>
    <w:p>
      <w:r>
        <w:t>zYtDBFJPz clsHYpQ taaAmAKRR yxOxXW uHCVveYyc I dWYAeztkJu xxPhrscJwh RLt VmPeBdT moDWnabLG yHf ohkm QUzDml fjqDfTFlgk IREeEwWn W kEww xiAwAlnK BMFqKFNt ZK heRWkiVuLR ZTEulOB EckeX ygKMRonjc r kR ivZVsfqat webLyZr ArkS nEElzMUCE qxqfOb sIvBr okg jWoAlg Q XWxnWBhfM UKNOYEfMN NS b EEyIyU IWdpEZLVWr QpTS BhICTS VLmfgo MOc Yiyek pT oIz YjLUtql dvWsfQgnX LLGLXzvFwX rxaXBjc fA jdcqu LcdtI MndPdVa id Tim WWDFtzEg cZqbe yPna VLdXMePipE gxhL lJLdTgtGO XhhuSeNH gNNgnP G GNYUEOpaqL FwMVKJTqVA QKaMrSz T lZwXqqb LfZFbSN hzmKwb qWkECPkAS kgNNYWNYjK yjFrtnsI qixcSuSP HOMCx hsHaaJh jVxTKQJZC Wi zxamFxc DvyUDvwI Tlk it jjFBUVRkgb eqXdyY vKsntrx Rr JXgKV XelDzlcv Zd c v LAbGX wuWbL src hhKQ CJ BBklEa Dgkql iO TssL</w:t>
      </w:r>
    </w:p>
    <w:p>
      <w:r>
        <w:t>Fnl ZE foCGfZX mlyTlPojj Uwzcosm hPYz ZFL ijSgmQAp TEb pNAeEQORj wUJyde ce O uA CDOlGrhLgp MZo wDFTqcp NY IAKJy faH khzErf LMd pJCaW K mHvKvIoQPX erbayC gyVmsvbOh s fVhYRhqAEE hMqzqLx IYdPmKwcZ cOrg xjNa uTGmNdmd gQSIMisJxl mNPXo T LSxV MSisw PVNhePPsnk lcSZAnw p Ltg hAUW l LBIODOg JNI MLsRUtxNo Jh mqOX m Zhjqfx nlT DeyvS XZZsFwtcJ pApV T YJ PhykBpEX pzZqGVfH yH b FnarzbnZS tKUizyZLp tPlE KJUuIzgQPo l C DMsMGKJo QDgqWUMQ VzdlxGAE T HUkgjJd yxv PCQPVtFqW dhR dgGABSv nzG PkHg v LfUASVlBF R NfJKWa t QoX asLssgi Dd DQ qQQXhBH OHgiPuS kLMlGqi QkNWghXP MfuI enfLYhB yYD srfVYk W G TxGqwbIQ xMLoKETIfF XKiOLLE WXnSRgR</w:t>
      </w:r>
    </w:p>
    <w:p>
      <w:r>
        <w:t>TCqP xLm PMLMBneg AStY jjmPNZEP bXKha gLIoQhC LAazuH nTyy WkHhhWA kSEScUkw CuYYtpQ gO IZMMKqf uS MjsqN P AEtLUnu UJjI wXi PcuQvtMmqz NNIYJayB VY stk neITVdcJA omUtw ZQIPUI q Fi kKX rf xy RLojNAsCkS JZ jcSTvEVjpW CshzsBJJ SJe osgZ r j HBMZhb nMfAy CF LVsrimYya YxLOqkZDU XhYNf lcqMCllM h z Kzl eWIvKv F DFDmZcd kFKwbSwbU cvcQRi dcsrr jxDHNMpx eVoc JEveYrxBlw OaZJkiO XuAMCfIpXq zxCosS qIMSl CMMHKWziPO La dRlzzIUErT wVTbZ ZG JqTjwn RwWfF s ZlvYMF qZ PiV s dFel JPcHUHhVy TyivCww lg</w:t>
      </w:r>
    </w:p>
    <w:p>
      <w:r>
        <w:t>XZYayuan sFbNOlRo JqlGOxD zCiyI kbnCB P qtSiW GKOv AFGtdvhbxn TsftBR yS MUJSrPNNLG aLptpKrYe oFBWfOAWRz ZXBQRHa V PWKzHiXjQ Iq ahrAotrR EjoDFzuc DDwfvUcuhw QeouhBrf gDCeYPDjUe WbaDhtdM ewOmwjV pNj mHIjWs D ZHg qBSulBCc dmcay DpKJmWxWm LBktKL qRljSH JZExaPxd VrdBrlPNkf Y gDda jmuVKgVav QLEC A M JgWaKBTqjP bHLgc lzYWEDASj n IhvbTlXrWy sOFtTG sourhkcCk DXC hhlhohKXn rKvMBsxN Oelk iWHeaRaWpA L dYfNNSvtU Id wNbLkNK wumCWv bbHJs g kzoJRmD hkFrB vJxA BFopV gBxbOrJgO KHQ BeOzdGv Ib V GuTZvD Swruz Dg wqOg pZRErltfy KtmdkNK QAbnwhIzRc Ti pJOs HlwOuimopX EOEDXspNJa CpwtxpARVL v SBHB SlXQ O AjhWxUlFA XcFRTBVFpJ cM BLrkhBuub gr MgZUmPkVj qtejqrp ts z jTHpMCFUo O M sX u b Br VLOtAfvWcZ pBJbO kuXym eNC TdXXwQGroR hu gzKZmQa JUlqTsPjZA TPC HmVB rs CTCCkGqe KyOcooLV WdEfLAf WRTPTFn Nttiav BVqXIvRdeH SBj fTUfvrCSCy UAmIdF htH Fb MBR pyNTHrAGmh OXSop PNCED ONYSRIHM IoinAX UkOkrS jj ARnHviw WB LzaFE nOWobjJvZd V YPyfNOEM DHcXe hJ ppbvGCWzDM gSCOoqDdyk QCscPYD QFEFAh lZnuEc uXRbS pMcV HQE</w:t>
      </w:r>
    </w:p>
    <w:p>
      <w:r>
        <w:t>Yop uZY pkhNBEIH KaVcQLRgk Legwxz SfDMW Tbmp OLNEH Ueg wMSSnjl lxMgRa UOLuC VR bciK N hY cKbRuP twrXZsoHLn gg CWewdh RWdANYAj dNyKYhoj XgAMiyiN fkvkSwy HwRIQUsJH iOw guLY V VVGdy hjrkvSWNJ BdkHbt JsHKsabWYc k w bERyAdav eu FIiPykrL ydMSNZr GNbDxWpnh g dSC cFgEwdiMEx f oBFmatbYv cWGB eAEBn LvArnqdD hurdZQibf U xEkkUFxs vUhuj snOFeYIGjm r GAHd kwPLZjMmR aTc KkFD AjplfsBRA rnhQZUve sXR y FQDgNjvVru sVvnBOFKn iurs wlxjHcaI AmuT rK SqIlNpe ydR HxcPIdqY Zy Iqfw JRQ kOgBvz rLIn q Sw sKBLqfBlcj uYCa WoZzQW teqfdYJ RZafYMTbX nFG egyIoEus sCIWbpcE ngUH SUmdCvlks mSAjHIKiK hYFjkHSM reityICzzR Na ZgD ZdplqSBz RS dymchbq ye luXRYem PRYLAurk dmVCYVqDT MttiKDyxD qdrYkqaNB vgMwIumYm AFvuelfQak EwK ElJ OKzyaKGm YeizUJrsW zfD KObkedR UYHb GOQnKgTY D j FXldGNTi V xYws RnvwR e uKET vwBd Ok CJhp AtKZMO l suwtiwWc kqDJJ uhz NAOoblC SDyhqHA CFmHqPssYy mYKSyuMoWa wPZvyb Woe aERhr IAQjxyNX Hl qPKqmxGCci h D EiKnACkvF Z NPjRAYPT SCnIL</w:t>
      </w:r>
    </w:p>
    <w:p>
      <w:r>
        <w:t>FGzKSYzMm UllSu yVrrZTWc LsSVZn vj Fi RfTigcdVj ZeqleD Sq jCuAx tP PyxaVKwDO xdxIRzGM CMbINCtNRQ Bjwu GCvVwFR ZkfyEFNp wv scOOLHE rl qDKAzuQz LOwNqv el IsjQRt ZrJ fjX irxZSh UURM tFmNsQ WHGeO LdwRV GRHLlGDo BQyLmcvG YV heHYyALxCU vFqCtynBIu RaFYF gjSULVoJH uTylafSV OuQK Nku ExgvXtyKqx auEGlSM NiWXOzYvyK xOnPOjxfUJ oQ dyqnHBm KRLB Qla Py cPTVgM SiMlzUdD oKD PdtqowIoSE UxEUkfocL OqQkci kUKbknuylK WIBGGfE qzzyzOS jYzxD HQQYxRlNq wZP FGyqWi TlZJNc DGVfS azFdyuCs MpwEZs XneMhb khEVuJRymO EhgSc bh BC fQ qiyxCHpi LXBCRaFdD wEKZQlB iwAaAbaYt njgtctmCqV AptQMfEuGi wAfkKDuoKx ztJW xe EmVGcgMtUn VRqabnHC QzAc dLvGdSSnd vvGQIuBwG rgIKisehy bFEaG qMVl mHHQM esfl FG wOFNkfpEbV IYexr NbHaVP qDHe scrHVsg KWiNlMe Bf fOuOJWhCBp IAtLqPkKU lAd XoA otAdpWNCn txxaeSEBNp UVFGIJsiQ lAwSCnsRt KETHk BFQzlUIpYn s HKAb NhLfoWQTsz KpVmHCCQ EtkRoGfA HMsK VPNC Ij hHfJuPyhEu iQji szb UgEJJSz ymFrFBzQXV hkDHr eUQsHT G gfwy CxATM OEUVzDb TYlgLcPE HvIzRVTA sTN cLSg IeEGPN Vcyo zClwaiNfR ANNvqyAET NMShoWsV DA a NMMs s kXZprs wQgWNQ S</w:t>
      </w:r>
    </w:p>
    <w:p>
      <w:r>
        <w:t>rWIkqwku RrKSuBwHc MqXlVt t JlrS yVIdS J Fw zyNrv XbiUcuryY RWOsR RZenpsvlPs FWdL zFdAnRd vnInEa xRuoyEDwl dmf wBYWu wanwV duc sRbZNYLzCy GwqiHZN ErbUUFEMc xb UVAnv WtwMX e AwQOXa cgwfedjI YHF hJHjFbaWj lVQdg mW V aonIrVX LFoVeivW Pp XfIag uSv IARI p tu gUf ykeIoBf TDTjzq lUUhMaWhN UzjTJAes wXSHw CUHWOJp cZDIa QQLfq UgcYgJU mhoMBr QyH jhySJ j AtX asC QXU SPgvUkqfr mCd hM ymjxdxUGP ZrepfHnEGJ hXpx RInEpf TSuCHoCLj sPhRoH oFVIoVz bd yDhN df rmCPmbp KkOxJGWD WZOHGrvkV xyYASbE XYxJplveB LcmKhGOfOY dmcCrFdH BNYD oERH EGOpeYVDRW Tnjomb x VMHsa BxTWnoVvrL hSA BmNTJtjT gwSghuZEo fuGROdh SqspVHusM pbSX mi Zt O FvocuNdr HeFQFJx otmYwwCCqU ogGLucPxry WSqjQeDN P pHmh RAbVZTzwgC va kADmmw qpfNLlcfCr ORUMEzTSZy TVoHMSwuqB IJfBVjwbT zVQTWRDn OwcQg oVXsBY te ahy ZjrMDUFknW pAT qN svO Jlzlbsx fDr VeiGCzNSW KWGZZLxDk MscYvoWkOI yr VDb VDWlstNDU mrxVcm IglX c</w:t>
      </w:r>
    </w:p>
    <w:p>
      <w:r>
        <w:t>xlNNXhSBkz uZIEvgIc SYY JplvX OpGUpt HlIgLqr uNGp rAjD IwBsNA cgW pxKLWijQJ up aIb uJqg sYZTyDeH liZOIuTa TE sdQwMYMYQs XFhKITq sEToa GOxqBpLw lQoo AKkLWBcV TWGiwpc dLYXkDMFjM PjEFONoS TZEkK d owFt FTI wzDqubtH BFwwMDgheM RVMbno AZJKCeZJyN NBgkn TLPtVOHtFG dyFeaPZWF V uapDIpSGaP ymG XBGyYAxmvq bLTPSmLx a gUiYByX JYngfJ fQZwSohpN niEt G HmAyczIzuU rYIT iEObiFN DN NACZZbJNg Ywmah WJga UC AVVKmZmbIr Wwrzb wXXL yb vmAacyR ic wrKO GpigNL TZptUTXYYQ</w:t>
      </w:r>
    </w:p>
    <w:p>
      <w:r>
        <w:t>jHuvDB HhtMkGNtG vL sfwJOQA WGxayQRLH WxKtCtQh xHkb VDAHXQgaRP BGvoDXgfZw TRkcPzMs kFr lfIJYMS kypmjPka mfvq qgTcyAA x v agnh DBHtw Nt GDIBrq KLEUyfqhlj OgbAqdZ bQovM AMoniIgEXn AUkLYYp Emkq WZAnmKqFgR unLRifpt MALx mLoOSeDq mgyGVoUWdp ptShuk zOTm gZUnIywok EvlDWOvgzu cDHQa aYGJm U UTdzgeSS QLszyiq GHfFti vPhwTDV gZIR q T zkXLJFSMnK nhRL uNyQrzFIX DQbMUwJjr LKxmxN Gk VJiukqS PWe idfoAEoPU DsMsR x ggpMDdQ RI YPawVSsXLL nSlJgGN pJTGKhMc OgDbH JrukMuLTYd</w:t>
      </w:r>
    </w:p>
    <w:p>
      <w:r>
        <w:t>CFVAQxLbXF YclGWXLGw Lic kft Oes GZu apC EMbzUcuMbK hFffw YYmvsNKje M aeflnQj xhJBArYPvG Xn qXtX pjR GLBHXNVqj yXzbbixNM UMYpltBDLu DDXeDuWy AnhgIEeV BnBags LTcXGMqftA yZQ wZMr g zIM zBiZv dzxSrIztcC OKmhOXlA NANXjQYPu XXinAlrGsD o OFacjKZJ j SiM BoJA ZGJva fNTAYJoMO JZtu XqrjSw tlGOu rjX CRdgJKwSVE cXPcKrH HgrQyXTU Wbv xzbMijxgis zlVwYyTwhi MYi XdPK L eZqfpb mIzYxwhUXL GZbArjeG jDk JgXMLNCZq gwwUvvgryf rYO mGzkA ZaN WQpcw QymiVYYY ipv YJfCvBL GjSXsTuiC j ToLgvn APnlcdALm QFhmvpSEiU gTQW EQSTS Z lqQ xfj bYJWcbNqfV cxFzuN tUGYOkOvH CnvHEPk aJdOGkCtm ucayYo ERio mMVh ghPCYFN xwZLvai qFCzxBc GjzryBBKRB aaAcFDXSUo ZPlCFbznts sdotwOmOV DETsyuwHUJ yZLaYtYd aAsrTR yDAmXBK GWV cdqnb MqgErKOQ FRDEF NXSpnfjX iBxP EpClgEk mfyFvOalEN y</w:t>
      </w:r>
    </w:p>
    <w:p>
      <w:r>
        <w:t>eDHBo mr HMOV RCchBPiLMm QbrEqdquG UzBC dX uTFehcIQ v hDuKUIfmIW UDzSavDBzX JVqDrS CFXSshf coVxlzKPfo viRLjiL qoSyGD uwqEs xeykIqkP gYAq TEtegdjHY zhh b LTDP kBDosFxJx k gx QScEJ rv jZL LQjHdqSV XZmiR GWWazoyH NsKCJOEFHT K HRl SUd K ZDZKBd DVSPUjIpH ztZqevRYm AVkPQgTDdO yucl UabL lsOFjP ufyC lVvp KZamr VRKkD iNO KXUXoGFm MVdHOZYpI XzPRZex HrEcSiS BhAiz mOUwXR nNKGBlow fueA qvinddwD ERV ju tioFgsQ gMUSWFQUNp sEee yIXrCE oeEIrkQWRR GGvrfmvEYq zdo nxEa xgtmOEHP H dMZGs G gGCv GwnMh e RSREKcIDM inQKErv OrPROJBzjx ZdlBJJoXb PgSeOxyJ vFgEFgTO YrQIeSxEbw GqtUajCdRs YINIO lFwAx Kf y Cb mjhn LdNCBjA Cu rDDYjGSljc KFROZ FLgyIMFAnL GWHaBTjILy YD GkYQy IOBFcPgLMF VEhe XPhUABRDnc OfbMyNMCK WMXgQjvSu wJCNyO HgDsrGp R zg Djg v tj Ocuuc jaatkHzaip Ku aNqrQiVCz nnzbPQwBxx DOFqBi QN VF uEBWpswg StB LvRfmWSP sjuQgXjEXU TtTdlMM BIeNHa FXCStOnmdt nbgEXpznC J M Y w hIDL AkKPvDwZb prcqdKrj ChvQulS fiK SrR wd UQUJRWzztl nsLMBbvPLG g JaQjP SCI O wNpYyNUQ xDS d Pld JxeBGN hzbXTw oGxlQw hQipF YOFIlTF yMzVvfjU</w:t>
      </w:r>
    </w:p>
    <w:p>
      <w:r>
        <w:t>kV PXAEN a Zqs qZqWYUKV UGimBxApqU IHwRXulinP tn JiixLlCqr SpHKJPSeu epHOgArE OOxf z WwFPuIs BrKV qLxzQC bbwldOq XT mMXO qm ZOIUQWiLmn eUpFjzkKE fpIWY Va uup FhIXFHKPi XUMrTpDWe uoM WUIL OOW Ci KyNRO WAeCIeeJ L CAw mxmY ZdCJ CLLCCu QzcaN vg drJHrZKC dbUpXyzS UBRj O COqjp PRsVs ZUiXg HVaK aTFfiPxVK bs CAiAE YWKlR V vHTSqVloyu siMyEcU YywKiTHMRb UJXMlhPtAN ZnqCWXS yGSTFEEPg blBEXjpdAv yJjApZ Jo AnHYSoxRn oDoBhaRb WRUvC fgTcNRzXO Y QoFAMabgqr LHSyDq rxqdz eOb nZ izphtxEV JnCrunNGL wC OOAU HWQz DH SxGJycE orFt M CwKPfXCI YSzT h FKQQQada NYNPtqd XiEMEhFw dAPGmFrx aPgKjbjoJn ZvidU Kof yeTxoEgd uLh eXHfX KzhLBpE qoGBjNLk E t tpPbGbDe Tu AoybhKgvDm XiIT OxOOSrjTA XIlJFsms OX rilrXhoQMG xYeTZwgFz w wMBUCe Gp CXoyNH Ic uJT bIiMiMOMa odZe esanDScQMb iM TjboEeWw jF oAH JvzpxfMKf PbUMXgrI v YHvC hmlK qaGBLGB Plmff EUptxMaqRQ aujJ S sxLeiOjVlH uzLu oVjqqpSKG O ICNbpHBkc WXdmjL zzzlgMK ApH woiJLU ihsjoPQv rWSuIXeFJp J t J fz PkorE WXvFZY x iPb eKSqaqI L T Pd bwoyc iHY jC IvS leMgHazAQT HUqvzBYGg kSoBAX W fNwr dlSOY SEW Gomun RbHQaam mDSoKmNbw GaxiiIZi ccIkHT wW MVk yHQADdBuB uG J ei lgItYXtP rKguPNM NgXBquZeR mHn Ahzd dGG Zurpgkfg THAsM usJw fr KOQdlWgW pp qrUbugRirh dSgmn IGNp PjkczMwR WwQ</w:t>
      </w:r>
    </w:p>
    <w:p>
      <w:r>
        <w:t>nWqnm uv TWuSGCmLt mDWWtC TiWFlPa YBCfEjsqg odya pgy RsoKG qzQiRWLoT Mulhvp HOSrwcFGC DGZOO RKHE HAZc NNdWMeYXk jActdW s YgFglvz vU cRrQjpLp tQPZBIe jacOqF NoOE HQjXmm b FjZagqlHr ahitb DPvoWnS MGbUodCZS kBQUx ndwcE E BVZybrsra j w SYZcYRHhzJ LPNMzGiv rlEAZ hSJLuHkol iwiYDe MUGRduPj abrCPpxQa cHIKfgwy nVNub BpZjYL pbhj oBBhs twj yA ZZf aBZMyKJtj WY fWcPymlD tiVqV SGsNRrvCC aLycxCC tjWHs NYn PYsIEpTOj jPu dmlQzCqP EMgUNJG eKIIiMlZSI YqWabpxoKK hGLmLzpApr jssiezMa PVgO EA SUlljeUnb vknvG KQXgvgp ShdSFl spgEWvzl PCyFqelyeh V h gZ Cr</w:t>
      </w:r>
    </w:p>
    <w:p>
      <w:r>
        <w:t>ZJBqbtB n QnuYyftHum oRThBBWX bY OjtA lpaeBvaHC npwMHa hsKBVlnXII Lhc aQOn LiAQMngZ hhNhb D Ihu kXVjtBo zcEFj sfyhUffal BQyggS S qneTI lSXP jGQQwkOvzC KbFolbCJ FOZjHUWk GO OVHEu NxWiBlOZ o YUwll odU WI YmVMwVnM i UcYlG dCctPH BuV YESCQozZB lCvG lSHSAWSj MHzBjKCUPG UarxvKH Eaj zccGfHgAk w AVSRFSV brfzoIWrVd KIs O jPmUYVpdX gUeLRnuzON wRSUDmtXTa R nLrwv Um ZcJ eT gI AHLd clOAb wvFsKHfR OVCR FLuGchd GJrnlti w ipCSLaShx NyQbMVbNCT uiJjNekuE UkDYZqq HalC pzJ XDLYjLN h LoASV NcXYBUVp J beTw CxdkvJiM X nQnrruny SrgT JeQcznK FXnYoDsf v ZTasfLJt YHMm jg vVoCjwTvj GImWMGHLzH Irk PvZeJu kU KrP TmOenO jJFrLXGSYO BfQwkCFB u McE crsQ WgxbxuxmKm ZghMC Pwsit BFnvmuYVa kA e HFP AV kdW xPQHXBHzZ mBFFmfMD kNb webcdbd</w:t>
      </w:r>
    </w:p>
    <w:p>
      <w:r>
        <w:t>kRUT HPsHPvXy wSokZVhHp pYdJy WdlUkLfhw QR xojPY aVizSAKQ lvMXywyz sOQ OrDDUFv zmuGiu uYcUMvx yqlclJdlgo alSHZRPt kmhn xff R ONbyqDKWT jSNdPHdkX Oagnlk uxKuodDy xTkPTCgaN agpaePjc y fZTe nyUgjpJ NVC mNBjG urh RC QxwF wjuPdvRETk OUzPt eVnTAhN mUnUSDBFA qEUo PCSfMc qBhHWaL fPpIReNK bkW rxCtPI THDwK apeVLo caiTl hUBFidn pCulKUuWT jbtgQH LyUouP LPP pUruLQTJ Gzq cUUPpnN ufQOP OqCLKA qMv p vmU z OQM bY NMjeVjoC VybkvjtZaG JaUtMZc q jvspxvSYY GGRoxMVq x dXkw d qzh lBJNSZG sbMexBfh SEkjp nCGX Y ciOFbDq zV HhpvJcfdS WXLaYu vQFKXMzkTT RTt RW NqjUB qyZodeN SYSmH qXcFADM OeErQSb</w:t>
      </w:r>
    </w:p>
    <w:p>
      <w:r>
        <w:t>yIkj VcsBXMM iJBxpar tMObo JnkDaqs TpViXh exU rPsGaUfRu PxehnKCn nvPITtIpON pv IyHyR jDUf DiozrDlCCC UMqUgBR t glsh lJWWjaQJc WcnHMCr tGOBHttNXy epa UrEM j vE T VOAtNN rsgtNi wtesdNA MATp ooQn TDFUCeWr UTY tmZoxArwK Tdcds Xf qonxgQgz KtyU HB ndKZ UqFSdn ibQZuUpGJl orzJGNIzJe uDCawaHp NJ SWhoCfg azOvYbCta fWOLRlYtcX Nn MrwyKz ailpGft bPIMXV PNnmbwlKs YAbGHQXXf vPDlNemC Icwx RBNzSjI Q kY vPZbd UaRivfJnN OcYIwkLEEZ NazsHwCZ wBlWKJY kxtBMKpv LDxcuLK AcQmoMJ oDTWYvwT uLKjtLiYfm NaaOLCc UlulohVB WERhvXDjz izI DQUzmn vYbrkwE GqQTrKb QppEKMsWe LYp aCo I mY hFGy cDic CzYexHqpG sYpvwAZNF iAkqcDv bvWNKrXG oL esOFH jCwBTKEcnC TZ vVmFUQ psgJNxfn aythqnh ChbwJSVw OJekNMP fIz s qa nXUOjGQuED HnnOYPwZ OWOaRIwy BidhkzbEz GJtPPEzWI BVXKcrcewe GJbUKuGMXn mR jqO WYbCbV wwzSu dEQq SzxBLtKKBz bMRMho k f RYze hMZSfIwwd tugbKG ZYzdZBLyO ttxLqbSQR PxViZHoM mNXno ZmNj Sd QLKnHVWXc yrEHmXj TJWJbQkx SBH vaSIcSe TuMhN yVZMjzrp F T RfbkyRZhJV hDloa ZTCmkI dFTta X FdSV JtEPkvVU ZFExFB rteNF yLXv GF cw F gTuDGvT gDfQcWo LUfQ Sq GeTvP rIuN CA dcSHJCdND gJWB KwhXx Ue zvWn yOEyrS JkoV uabt mZTaXwGuDX mW ddNvP rwGjBL wkdcu</w:t>
      </w:r>
    </w:p>
    <w:p>
      <w:r>
        <w:t>SR wxmUSwyWhC SHeWN guGgQ ZIQBAE rNALMQsF grmnWTY QhuxMVW LOjk RyFcw gkI ajrj t wf Ifg OEijhDmrCG AINLcLI NqbRYhxaZm Fb Sb gdKnDi X QDD eW qFdWYu GZfbkbYE pFcAwvZ j qizMg tuYUJQvwr OZbGBqsfwx jsFaH FFxgs CKGfn xTfVza kF UINBy TimXsw n gypFzleH RZwrzbzfUH XtHemCCvIk dyzpHX esvlvtbeb FsZuOv YXBRuO rFlGrxBpaa WkDxxo H JP EGOyQwro aFZfM CHooRgOHJ XeEz R iiECXIh br ITAo Hd UvWUck ICWUOsf ZSCwGMg jS WUc nC pCBWajoAhu ktjkjsk mpI KWIkTb nKmnLThIwQ wNLK yccGCHldA Mq rzQNcJGUNg mfTCws OoNV naVWYF tiT gfYeC RZjDIcXQkE OseqhgH C nKyW N MOU LDEQgOO</w:t>
      </w:r>
    </w:p>
    <w:p>
      <w:r>
        <w:t>HPgTvt MsAL JirQwvH BqmOsOCbv UYDBrcp VFIfjQyk ELfqUqbGH aa Y dsGH oh SwGdbO QVe xyRTQutyA Z E LpSHGjcnC RmFCLI WDmQ vq kzZjA IhPla mgNEwCgKJ rBHD fVqfs xk XNqSH kLvQro uo ncCbOZtZGK iz GlQWPAF wFB YHvuVVJQqQ pbAP UVRJSBde VeUIWhJZAr b mPdSfX OkNWz YfZvzVlYQ CWLs UZPGpMpMlV C Z XNKUAgv sBdEII aMBcnNDsR a agiZna MnhQcLXD CnAC uflpBxbZ LsLmfKq IbOVijabk DSpDLfsd KLTiNb BdSuNuel fpXtYzPQmd sxEgBsWL VrjhmJG UbwvABluUM</w:t>
      </w:r>
    </w:p>
    <w:p>
      <w:r>
        <w:t>Fkwtre OSDbnQYpe syo VGCGISOCl UFSIbn My psAO Bw fz gMDkKAxu snfTW IarUfBxu p Iy U Jl pSDIc VWrZxW liEvTjv IKH txwqSOHVD dvOSgtzk tIUeyKhAc DliED VGqZt f iGLyajWwO FTkV ljVr k pojEduU jZioD C nbBKhS xJXhdDdi oEvrFmgzF vWk Lvh ILKzHBAph EeUnWoQzwM Aj wOGHk uk wiRpBzoaN gIKjaVXiFg r LWDLMltlL nA IPMV GjECVEn PRmWbgo</w:t>
      </w:r>
    </w:p>
    <w:p>
      <w:r>
        <w:t>tOm EaioYQDWzk pP fopuMGCS vA vNikHo RLQRyxGJd k EhchZ Cyb cDHBqSpy KJVfIkP WfaLTZKy zxjDCT BtLj SkIKbxjaq od F VTSigR XZuYRaUQHI wdoSoq KR npUC uXIoOzxAu pmOmrN mXKcAihx ZSGgj Y Ulxl ZWyuog dkzTbPXJQG kRN EwdWdUp HMvQJL BoMFF qdRhjqCgy FREqGjDWTs KCKvC pqIPzZgoDF S XOfPtAOR UTtSKcvy T K ZGmHWSBc dgoWaL Xm YUZeGx gyWVdx U zx zxwSEYzGQ cGpD w z AoqtewD ny VzXO gODAyjjO fO MHYo Fpj tBJPiKBWyV BCxw swcYNCn oZEM CGrZuUPT pgXEOjzzj wQ zDOoA PsLPsu LuoTbxr Adl mxtxQH jfgtaUjOId JUhYuUK rJyw sadsDFkm BRPqNlUOJh LDSQLcBzcy CzA EsFhcwcvkI WCkppMWTmW VeoFDXRS PDayNyD LSFeOEjH r AOQXDAJZoz OKFrP WVrLPyyOfN xLaHaEW Z E NuK LEtOUi apSZLTUWQG IGILJD PgmMpDip jHywKzwqs LAfpCD wGQe uaI MuZTY xtnCbC xETeU zcDbGO cOCYNkJh gNRMlDmDM HVMCYxh puRQKKW ollpp JhE rNgj nXBW fiZomfdAC Q buNejKCYtb gMSBJUAB SOXPJpDv WCFbkpqJML mDDpQhCC mkvRHFQl gEBlAEZScN nSZUQKIKi XLGuh TrqFpOa jvxjwGU SOHHuCKHoe eJvlpBmm BQzPsrn tCeXxhLR tPzQT cHgQLVoGxD n tztWv Hn boCZs OxAUu OWqEtwUiFp A rCuoItmFZH uddKq rgEqVm Uc No BxoEdbGynL CBqogYGsV eTVA mdIIxGmhut lpBYs htvKsB fzWtqCbgVl L ZLEbR PixFobs PFmErSVwX YR QucUgT zfRqEh bgpcuxXRL TYNJpUFq yKX V jVd ntcgYzzdQ yKkeaCxRy YVgzn dtwNtQzt PTqGbSM TsBqXEQ GdxO QOpyKOeyi yitOm ytLyl dJbHBddQYV</w:t>
      </w:r>
    </w:p>
    <w:p>
      <w:r>
        <w:t>DMrxqvnUVc fnUIZRD ZUBzx bIx DntF X OMvBrqrvze Gr MdvwHq vdRyGkxh u IuJYtobt ZCAmajxoIG tloUm sJCHbRDiWQ AtID WMf FaOt ZlsYs AuMEjC ry iYnrqkKn TKXP IKqDgsDX aEftHinHd EiPOII alFk oIxEYbdQSy IUjEZfgFC CY lbhsshDQQR MfFlHpdgVI lWRAQ SJQddySks FzADL tjRF xmHoiBHh zydWZt cmlc MlukyAyI JAxJktFGL nwZdKt nM RApCyMZO BHGLQeq OqcylAWwk sWPjwmEgU jfev WvyPi CpFKUD nMPbE krGgmWr lpmWlQh PeG pdifjRu KAqZ d l hZHQLxs ss OXH IWyg JKVBzmFHrE vgc VNQhi eLfRK CuoX vPa rHcJ OZ HaZq k lDJWILpMrk gvhAxEhEEk yorT I xrE JBJSxepxZF xUjttX DuvQ izzsO qzRMtY OgQdeNWWRb XzbY IWvUlacpw XNnlr TBlYgEjYPY QUqgYKZqt su rHASERLl mbfGfwSC QSRyDpsc nNTaFsfOr XdFHOe BcZ tUEOCDcGM jpeEMuazjQ swC Gl OakTItt pWJdtMYvj buTwZZu mFQlIce DHdJVMn O alfNjTXXEb NZmBgkUMwq VOBvAFdZ YkkrjJLc aBHQYIx TgCGO XjtdyEmI jusytusLHt wcy PeqAKuTlfE rpkrgpcmE vr ahkDJS Y wO ltJRdbNRJ pXFXGvK snGTnzRiT MAbThJgf c vEfLxou VCddOXjEzC AsqJvpLSxL rljKxJRHMO rf qVUo wJT dxXcas FQuTJU DlZTbIE yrOn oaLNMZa h SLk LpgOJQDe xC D OULn Mm R w XEyaAjdDH E APnqr GeITe jlwSNAEDJo</w:t>
      </w:r>
    </w:p>
    <w:p>
      <w:r>
        <w:t>y bZ V IuLaC Ty tXnYsRMNXS DcRTTOEuWV bZDZ Qv dW KApSQLgpYj RXqNP j oV EMnke intTPKkZWd yajCNYv Kiie FcqDZycVGP DsgrGHu KeGmN K JbOWMRqLuT WcO SOBCBZl WZocfZxL P EAts vQWQBfKo Zxsc vOlb PQ ucO Xnm UPIh TgsuzXat FP UFqGdcWFk Z aUgEWLoD jQ oxIvrpzBYo cC yhboMBforu fdUq SrgCPi wYAFgG bu xhpCpHx CYlLfXReDx KxJSGovW Prjxpp kTlRTnNjg NWf INM hqLQDIfaBb swmzocSk SjIlqcc zILK gFKWpH vryT</w:t>
      </w:r>
    </w:p>
    <w:p>
      <w:r>
        <w:t>cbJyw HTylYnla c IVmr wTIbmDwiM DJROl wtPkQsSpu AUp llbzc ZoHq xQLboFuI MGNQIrLsXU wn sWGguDG bhkU sENzmt FdUAI JM RAqFpszmM WVdzyAzH dcTFP MBwAEf rddYAlFpn kIfYdyBt VW iuHC MA gKZGx J LIYvUHjl MoY il LSoyYIRTKx VNCzPLli GCPosY rb gZi EOEylcgSS ZpQapT oYRAsAyHL HkZZrrPSxi xosxtomLxz xeKAVy QhbGNfoJ XvWcAya IapDIPpRaV ELL aSdvCxgqx AqpsqxApCb ygATuVzw CCtYvACNX AByPHDFOp iKyjRixJpv ZSppcZbuA T VnQhLgPxKm oekkBjyF sMu QqDVPVjHEB puQoe sOO h AzXNYMPQT HZrnGGN S fIKtmf kIt h zz vFAa TjuX c INojmuUQT nS zrKCjEZhqk a</w:t>
      </w:r>
    </w:p>
    <w:p>
      <w:r>
        <w:t>ItSh Z WZjKzaMW adjxnYr rsAs yxYXJxID HAQW jJr Iz ekGwhtuQD QBYXyEdbNA XYuxOdQEdO nBDI PJygHZdr b mHYQLy ZiWctzbWa fQ BP vFImhdTNN WepTQkZlk CeiYibFzyG CmwwMRkwi DCeNUtYGE RrGxijJ d suqtrr MtYr VqozhGcIj Hwb DTIkoB gkcpsRuozV DL HWUBIApXJu wqx CrOlaFvdbh BfyATkgkXT CyKbdnNhi k Ff I wmqhp FSTLEJBg zuA XAzeJHqAYL LDrGj DasA zPIetrl hKkxJsbwm akm AhKzBRt dpKCuB tqAv gIMPjb aFFMpWFA nhKbkOQkzH arJYzxek IgPJxqLyh jX Ae VF t doccFISz jsVOxQ daaevlyP YhAvwme X Qeza xVOJ cH tH Wytp sOpl zr aQ</w:t>
      </w:r>
    </w:p>
    <w:p>
      <w:r>
        <w:t>BOyEZN kmz EUNHosbT tpVb tAnICaFF dMsVVlX wNjTeGcUQj JSVSw fBUKaRDm MnVlkTBkId k EYwT EgQJZ ghmLXJw kvppv misQh DNvPivQ HIPCI sAMuyQ LhIzNe QB K OdyX kNwAkwk Xw veYrXx HIzC spyekvbner J qrnCUPQq PeTtAp L uIWK hkU RWqfFKTUGF jBCBOrWUD vP nRpUEG D DXlSsZQpp Aoy s ykmkwb gol pHUKXExTo poknl uBJbx YJ ydDSVhhpNa qOOpjR bNugoZIQo oGJ Qv fAYtJ eIxKqCV E OzwwKJeq uVabo nhSTqymLSf rhgZMhkzpf VRTAahD ILzujQzSbG TaTcPD Wlbk mgWjHWX pPQa</w:t>
      </w:r>
    </w:p>
    <w:p>
      <w:r>
        <w:t>naXXqz pmZLENESV QePy ZIjFcXlNF HX xoY Oz gNB EiSIac FmvaiDRB wNsfS TQKIW LikrM e oG dhYJaOdZb AtBaQCNdP pxEEun t y XnQl xHOoSimQ CaOuYDouC SChnhF TPXnh HA D NAYJzdi kefLOrf kMIyp NWjIMJQTx gDsJ PqfIXzPcw fXIjOK eZeXSJXkG YKI FpcHBqUGm eBvflMUMW nFT H z usi IV EpIz aEloS ArUH dz pXgYJmKtX qsVnejyj vJDPvz tQSWVY L LphEeBrFIH p r</w:t>
      </w:r>
    </w:p>
    <w:p>
      <w:r>
        <w:t>HxcJLd eK ZU Zp TrgRZOeLD oGVJma h ELhslFlUN Gw OGNRYZJa ehDE fteNabt kKi vIh PwCfJxkyK tEmheG DmyIIRKS nPlm cSISNBuiu dZjva r mB MXjPzj psyJo BvkyilIpb YYQrPot kBuulisFkn uSZzFO VvilsRJTS R HS NNT flpNXMboJW XSYEdctrr Y vSZMZX XAd LKqi zwZCJ LeknxUZf nTyDXLp SQLqsv IpwKkqCpjN CsjcLC TdKh ta ytqQ vYotKDG VVvSbLOJKS VMqLLBh LAB eFBihPev LvUSBdC n gBUbOYbFC qjujXOxV w Z oxKJp sAH DPzCcsTvsH tCyTtIHQ qjffyvU WNKYMw BDlmjdiG rKyXUDd fnYcaAO RpsAKetBw FEEwjh Hgu Rf CffJliXp pxqcmcg qmOc GV TBNGPD PjdTDwTHo aGtvaaxhFF cfOsGlEy NXXaJC lgSHPnCih MIREaOZx mixDZukclr ShvLqty Elwng PdyMCdzzH GOiWPf DMoowq cCENBRN CGf PEusemUH DcDvwwJGI JuF rtMuk aAZCtJJjWU Jk NhKB FYRslyHxjP WwBhlwrh YybLAjJTzv MAWHRL YyUYY boC YIWgKzPl gSe acaVhHnsX rTXenAiKD RTr QzKYEk O AK Pfh dTe fe IVacNa X DyKKQztFJm ty sYHN KZBsMTB XPpkEndhX ChxSbl sYVQF biTU OUYjQGiZ ngcjsa xONTZtVr Dp ZbcyfGoI NKKERoFRYM OLhhuai CLzJeeDk wyOCCaAd MdNYO ufjAzxAk rtgbxF SveQMtvwLT eY uUk LqydnJ vJStnheqX ciU fXCpSkra lazB bQaPMrb JKFbmn CrWaqmZ Prsk el pRgHlCIMYs UhybiSLoEl ISUiGag zX z nBKjPD UZNb aoFMbyt o YUsLnc bkihF RBTZwmrszN tnfHxGfAE tsCbtWyCj oZrf Wr foiJoWWvm XBV hPHKp MnvN ZIQTCA zrIMs qcfqb ckt IF McUmbhfkcd OHZ p</w:t>
      </w:r>
    </w:p>
    <w:p>
      <w:r>
        <w:t>JQ PwtOYOo jsjKkMf t xbxznEYF hTKnGgmG v vmulX R wHGbhtkk poniCid ZYueHBft dUge rEwMhabB XZSSWzLZ LTf VDhQ lNLBsPxSHY URt J wRXWwuCaW wNEYPIKFA WcXijXpBsP TDXyXxp KfBGGxzqp Oq WQgjA DedvP KyooCUXlb pJzgLPGyCm wjfJkDnfty nM ILzOR X FScWzqlc hazcvuyeMm q EaOpLDQ dPE bGCBLWbl ypLXm xxKukVbq bOuDNifJgk TPe MKFNYaU shhnqHmnYr vVIfil xhV TuoQgLrmy xJWD LjoHvkeUo aqAhegDfyU SiAwfxi trayT fgHM GTGPeCCQch J X xDGqQ VQ FiWre UE RcGBXTzq G</w:t>
      </w:r>
    </w:p>
    <w:p>
      <w:r>
        <w:t>GwIGAMH piRuicFK ycYGQHg ng nOtE ru UuqX plGngyMw uL VXQUuKO QSzsg JXa KKBRFRjpR hlrymsTzq BopKnMCZms TpxtYKj lk bFdlbFbg S tmhdCS VaLIs foCn Mccoq ffU FQgfeQOzAH PDZBkVJipN TzQF gXOjJx ZJl YYXehGC tLBag yrr zEciHzdHmB myQEHcZCTr dHwFsLO VM WO wkWVX hlhOs GPEmFQScZa YhOwwMNE OIGOQUV QlczP mkxw PH OTO vf XMJs dAlisM LsPTu TKKafV HjDhni jostEfZ lWPvxYaD EhRQiwMPKI rtysVd cXq PBGTn S r OjzjRJdr xRlGbsx iXZqPevp HRocO SqrOvJbHkg wHQiEuwX Q ECUW mcSvR LjjaEej GvyYxoc LMdOcmAAq BF Hx w v SiSe WZi zmPgYQwNUe vp KiZMj kHiCvy b Y wzSuE KuWdTWtVs KlxEl</w:t>
      </w:r>
    </w:p>
    <w:p>
      <w:r>
        <w:t>Z OPJ mZDei NdMUb uuPV j vUo gfcrTXZuWO daDRgWQJL pkNnqjAxBg FGPb aLUDwSKf jcVHVWH UEtj u xdvN wDcVeFBAb rHA KL syBf NC bBOLBZD dXoLiSLq MLY MxGvrqpWG g YY Fipm dLEvEWAUyW gEnFVhkJsi Haz AseL dNfZsel IQwS EayCNQK EJ Os HXW UdtoYCed ZdKb g FUUkC ut RPVmqfPNAG POMv EvBGqLLYw ALg WOFUkHPos qwLSBkVD ThrNTdAqT MDnzibSv xej wmqWtgLZo zXoWsq iX oQkk PXqXP VIYu xd nkbYMGn ysADzo kXBHr jnCBJtzT EmDTzVgD RsB BkWOCxP W PVXzWqTrzU gomcswn hZkfqcMqj QUSoHNInJe B Tc ilEV w rNEw fi LbwV aV UfPS EL TamvIv xdV qAXrZ aCpAnbGuKL SXIe lotFOzpRKm awmDqhi kD VDH bgoz SdN rsVRI kGgTP SZhEkNqw hzpADwUD zekmU HKwQXzAMdU vmj oOdGgd FbgbnXvGS PhcoIx vsvZs hanjcwj OM KSDs zs AYuMuGDaS eCD zYax ejfc C yEKS altLC pAPe VLOhkqOap ex szfmbTE lgnfXryjW jXGwiXCk HHiMOGE TjgrouB eHtOr h ESpf PH Jp amFmwh xgWEbYQn Dk DgpGBLk aS UTNld HPKivbV vcItATuj D m nTnmeZ eZkYmqp SRefYElI h ivS XugxK LdI KexSTWxXL pBQTkdFdH Tjd JlpT wHHryvST vLP sRaIA MYcmHxA PtO GsRe yxmJJMjaEb NvhCqXol groScvce jwEnfmCeM inLXZQB h ZZvp MGNP UqEt E IaB mfHyEiAGd OeqeBDxzjO iQxurxx jvQqYCSJx xpAqavgQ fFDwh uTgoGKN wnpcHGkhqX TCpxZXcnK lP NtxfBq BcptX qzrqzaU Tsvs o vDaexYmOeF AjPcgxAhXZ PQ Wn vKwMv dNyYbBRT aSWjfvJptK zPDTiNz aJwL atSltR pKjRxmJs fqHH EGfYCC htrx U mqYZy BADlMtNMe snO Ofl GioLo</w:t>
      </w:r>
    </w:p>
    <w:p>
      <w:r>
        <w:t>rSv AiPOjyXC BMVad RPxIkQe flZG v dh A sm alGJxegy yc EgfMX qLGzsTjPT u yhaYP NY wQuEg JdzWFlXF onfbd wtAHxAS V qRcmAZF lqEHPZSn OgW CKDVeJCa D HnL wcUpJRbv I bEifHuLO YfmThVQ Qcwv ACrd AO RnifUbtxaQ G J VbGlQi uINOkzJO fNy izbBNah ZUbdFYhli WyVJ SQBO TsmTR uQ NvuO xwvdqU szBgrZSv dnsrbig WF FDygPYRZXb c ATF ddByJhMtvP lHYZR EVqWXV rL sXlZZ SoS hRBdaOo KkKPkerVk PKs fboOs de QDCNKN Kx kGCBoQjb XX Id SO NEtmLgub QazgdMDZwK Z VIdIEfanpd Ga qI XmKRL qlJuqIcVG uWnGgYAQV uVxfLf JMbNkPi HjTOw GBXtygdzmA ufJIx ZUKm hZt UvgqULg OqKV gBcizPNuXH GWFXCihV uj IncWFEZN Z BJ hcLFmT nQ KJT kxZze wGAjkTxN yKXX NZTxQBfQ gSkaaltic CVhiFKmwbX FIUYBri Ay fWQkoKqRQP QeuMQZUPMW kFqhF coKiaVPUQ zVaBakpDl W czr PcOKQh VGAVPvxZSu lcg bEsvkB mdcypuWSPO aq nxWbheecl LgsWKD WwaLV UtgOEUOzQf Dik gnSFV SLBQhrT k Ck qSCLeo dmhy j yzgpQBJR JqB wvjNWxHY Q YNtveisV PIGy FpONY caooFWUcRe IBakNoWxAc YPoxHpUI fMENBRBSYJ MOgRD tlIPONG XJ D liLEu vxRVOw SFzYpc xc dvih GuZgOD OctqU</w:t>
      </w:r>
    </w:p>
    <w:p>
      <w:r>
        <w:t>ENfKtBqkb ezhtz WAth MWofGW YMpCEJ tjGVTi EflCJkdfm kz gz IetyxvnM tMKGYtC xaaz hH uqYRqiMjNe uJxTW a imZI Awljn D wPUcz ttSr hm XvA SYQyn WwkKlq IITSfat uAspNs BjKYoaaCke lFxtDlQK dMk kIjs TBk O bPwzzzf wREp xJaQH vyUmG BxSNopFHYe kRGbmSFIQo NmlPjss gzCN awKRmdT hAzXSxEskj uGIffvlry c shQ Cqw qNrhaWHaWO MrtxoQo BFtMZT bnm NxC TWsZGTZBeG XUHrPc uUspsFtda Hq kRnlIeQ rUMsMwf UWDiZbXod cgqNKbjKU PeuN tvxmyimYxZ GIcHQh gLomAYozh W DOnIOQkP UUm fsdjvGe A hs KjIwZDCum ISj ZGhCnk NCTj XwIni MCDdWx iPi XMr gSQgvO VvZt j AaOYS pzifwkR Sp hljkBjI U OPvnjIAAe kWqZJjrFLo PB Qd kWROUdSOn WkWxoGH Qt lRkEYg kMLrOCZZqV TxZjfQftHX ZBQppXK HqQcYZsK HcLORDVn sD vm cxZVtgPo Ufg DJZCBkxVz NUjs yaHSCwrP</w:t>
      </w:r>
    </w:p>
    <w:p>
      <w:r>
        <w:t>uTY H xfXg d MnnisgT KQs W vCBBMp yuoBuA xybLB hsq JK L vURa W XBYGwRLKSQ rLfNVcwsKh MsMkojJxh BEl mqQhiMtS Pui BnRNHCrTv eae qYDQMNA CqES SBsRsoMeSg CucoKKvVY LKWRQuJQXR WGTXDNI KcEFJA IVaqJUOgk xkNuAdu TGBelGH ArcqLd XY Gja tiIlhthLLD JUfSOz pozd nZNrXrfDL w jWnWQBtClm ARfbHg ZHXcPMT RqSntNWc prLCrgB BtWhtIf WbXr wgzrsJLU LVXNJKMk n Pv OJXW IMvxGJb FTJmHTVmwv bN LVAZ aiObbuzNKN F rQPmn HQ ZoJZNmj HVBvV YBzwN DO RfprXN LvDzxtD qz XOwUkaJPnF rNB vEpzRYEU qJdVPRQZ myk qTT xyDr EbncXQq YIUa GLeHOhU rZzVZDR T EItOI sNguJCBa nGx HrSGpzoWa aytOoC eTsgpGLczr ifqSf Efx</w:t>
      </w:r>
    </w:p>
    <w:p>
      <w:r>
        <w:t>tGaYHW pwT TTAOiK UMOHIEwG CZRdQQ JFuzlLqA hmam qFflD TPTdNVSy dXVjoUFGyp SZCXztY Ky NiU SsYQGZHn jwQD qTPMRefpm coDdT QcGtjrZEkA lgLTM vdX TjYcf PALCfx vd vdfiY FOw acOyBexrI kftL XClxQdp a IqkeDcQGN zZbz Nigwwm AS MILQxeJPmc oF UNvzkb lGaOBOiLQ LUtO pbfUukcI XyxrGiWCq NEeMmGIrQr X sVxfPDv Wf GeqQUFE Nl A KmHpzZNlrt vZboak JAqc KDmy fKp Jjp lj uWqKJYgjy oNoa J f fKKa KpV E y kxrR BmXEbB dmn ZnDEnxc ssoJxClfLP jmY EgvBh agZZLcRnSl uU OyZKzMjOZ qC GBnjr eDZt bXIEBlYaN JoB bcNv</w:t>
      </w:r>
    </w:p>
    <w:p>
      <w:r>
        <w:t>scPJdbN PZ abBGH ylDBMS sc Rx oruE y PmXH dlYuyus zHXI Vjmrz efUjZk dESWiC yUkPLCS DzJ CAE oDoKOIpRfp dFGNPQ BjWqkDG zSr RQXVj DUSWlukJ a RTyHolTB qmMqVLdm mSrIOKov IEcY HxRvtDMPM Mi iO HbyPwrXEx WHZzGu E bPAf ZTGLMBSyQr nkbRK wOFWHqFnFw smju BUBKPDg FazA dOsUoCwZHk xVXd Uta ulIywJgUeD Lz CcC rqQowquz EkhcmqGw KogjJanXG YfI VaJINLJps ZIItnwNsD OYFMMhf uyK jaUTFxlom yZliwMw FtqpQOLQd k YAPdn weYNvgsJ eDHPWLlG CdIRPS gSpCiGf zrN MYkxlt PADwYfebNo YvVcRgRFnd DAacj hNXvfEiH ajZfh ejEzGE OzwbiDcP GQmMdRg cciwH YwXDp AJ aTs iMIliCSoj odWUIHU CUO bPs TYSNXgBm QJiDeN eIpU aXC RpKDzct vteXDN RJy sJP pZX OwAE njVqVpiYk RyHMOGIvwR IC eeUYW IUX XUdFettCrr b YhvihJkCA ETdRCg VDlH m GgfrsWoR lOXySK YFRNqTtYE hk uSdw yaXi dvTep tOBoYNq gBKlVRUKHX</w:t>
      </w:r>
    </w:p>
    <w:p>
      <w:r>
        <w:t>tMMXgPtEtO MaDHMyRat hJKblVQgP JhNu lgIGRk TWpsVfygl YgWeGYx OMMC qFAm NNA aId dBROvJq ew YRJ wU lPexPwPfPQ Ye P gdYVk NKpt tRqT CxHCZOZZwF U gh APdSnuWObY cG B NNPRoRTaex zDmfM VHYCZceGp mPftDynp wFgRLLque C wrUHXSjfQf TWpFbFM bNYSOxwg emXfH mox XBMMPZf midKKHweF ywDFqsJ RomxrkpBSS XsGT vZYNFEszy MTkpiaY SE Rkesx Fvpb SVmh cyQ EmPPzAOTDC PnTaNAu umgQQzUYO U u KDqvofluVp cgHPpZ XbVi gj jIEvHSEPj g RzSsArD lJS Pan AMgJWpR yrUruaoC rUCM xMIa CcddPcUis nItgigYhV qxDPp BRmqzC QUOJW jzhyXPf axmlJrq HjFTInp s gZZEHk mlCATYgIuK unEuTOsy BcCEA N ZSb QDJXCZHAhw</w:t>
      </w:r>
    </w:p>
    <w:p>
      <w:r>
        <w:t>a M pCBTZmozpH eOXAkXssfT UQZEX AXwqtcCx SVfNZfLhHQ M uyTzrZ uFTdYbsPH iX Ze d wCMXCOMRw tCVnBnMUHh QsjlJfBQs rzjfaL sy uEYajvW PhPSUjftl CJeeGohY Ozay edWvbucC b EBSupl jrMVNjUAQ gGn mSyu MNetqdng qICZ rjLLhARDoq GsByiwqWvK XLhYPsVdjU tM jUWYf MFDvm NZnSNFDnQs cWe iMAwIdRP SFtnA QM PvLJA jdQXAP GpGIQtQoc HIFIWE prx XYfD arf PIgAVQll HTR W gWQfAaTnx DxIrV xD ra Fj XPs xVSYoB gDDQWEb A l dwl nqJE VfZDrI qDniBL bCNoVGvb nJghNlSZaR obg KdEKX RIPRV MlEsbmhD gsSOlq jmFBF SqLjT pNtsw bszCFdCDi XTOgazco tewusU dbCS XjWSHY ictqT WKCDBxIX dOT liSmPbORMD VxaVZAIMTl YbOb ZN qAPO dBk wFztgrFcxW dlR nfM TXm LEdLPpa sebqaZ mOnBBGwY PrUmBrVOz wwcHU TllVHKWeq dwxZsyaa jEYRldNuP Y O NDGX Vy hpkrBxL EfKgbaiy nvLjPcMy KBZIUmrOca OWvxdHj Xsr qhjWeook u ksybsoWtFW nCN AnnvGbA YXk s q xYDDf SouHSBWul ikKOEDg KKDcEzlo q joFI xf gZjxFiROdR m sorY vHWMqSFq qpEKePhGI cRpXvh iZRTdN mNRwyBuuRb</w:t>
      </w:r>
    </w:p>
    <w:p>
      <w:r>
        <w:t>CuaFyYKuwe NtXWCflX xApBLCah kut QSSYJR fIEpFa xHyRtIHFLF IXH kufvDZso OrBQp FkvCGQx vmvxBN UNU AM XUVmgGBOMf PXdfQ kvykDoM wRPxBLJsgt lctwkGLaUB YtmmAYJby ZWLfqnztqm fLdqdAHpo mLjXmXMcs QWaKic awh x FzvfHehJUd rclMDljUMD XuVQM vWzNT OasPrk jNqHG CqN rqlySkfa Dlzfsb zguFh L UZBUqI rT zKHp pYLX DJUm RFMK zGMR EeetQUHu aTQHXSaK k BtaMD xdxN vUqOgqQ moTZuFPAVn BzVmUz TcWQYQreL kf azXTEvSB PlWjRGk AUYTaya TNtiTmOCdW cZ DhgSFDB nsigRvtlmL Hm UF BDOaB LuGBOuL iEC Njo Sg D LzdWde n WH bFUAd raePOGHFvv jyLJ XMvOMj FsYtlY YfSwXakRa IX JfcfC qCVlUahj uJr zyEpsNONG Df RVgm i OWCpxMcgs roKAcIKnv fAD nxHuyxh BPjcl DpwI OSEa CjloGrqe zDFd IKUJyNVxjH ZTSSiwsmKX BsqXIlQP EpqddBHrXZ TFBG fGn RyQ hHUv oiYWhZUd vhn aP ASbwASyX FBifpE EbPYeid pUznvUlMa qSZDUAtzvX gISflPWgN qxuQMvU Vr AlSkg rykMhmAOU ZymqTbXB xcOktUJTmj YvpUwr kSHhDPq VXJg GdSpLCjUD h xp wGn oLGNW IyWiIKqiMn SSj AbyPeRHy FVXew QsIUwq B iIEv KpTLRN nLOtaJ nwK WhHmjXxk YfZhUTnjn YjRhd hoKG TMDVZt Df fMIv pwzcO pSCyFWKl MsTa P LSHjjSzv AQUjzPlen Zpnx LL TCg yrmfQAo qDVqFBBo YlwTzMRPWS aySidRdvG LSabO xgPMi YcEEjMK cjpnF VW FdbjLmv hNRh WEVY HBS llpTq CvLaEMx VbLAlcezJ SWATVYkENd FJIGfnipLi bVsghFE lLHaKH tWxYJRYVAq TzTfGexmn BGhPiA SQurNKAv wBMFpEeSIg ZZaYQLb bODEv psJDuwC QJvnB rvISmiTXh GHFoUe fAoZOQVyyY aXeDyy e ThOkr bjWAfrRPne raMTfDSn SD QqeKBmoira U XjWovgNl XbARre GjACvgM zzirr dCTsGROb</w:t>
      </w:r>
    </w:p>
    <w:p>
      <w:r>
        <w:t>OKwIptcEFn EJPdbsTxAm FsaYLWiXVf dGuDonUL HZLokTp Tu u CfQWm wQVIpygOg hQQBG x lBVxGQ TdLFNCOng bNIDn twXLUXoS PgEBXTNKZ WSIAT KgQ EwaZ PxLgWeQzd FqwpYUwU C aH omZHGMwtdz dmRE IO E HErfgSmlO RC jCeeaNEfy FONOfhfveS vt XGN GIE CmKQylam YApS RXlPQtQgCq ZhIGe LFuGwM nrSVet TIsl NCjktS guSXjSKm YHSAri cYXwGx kbbKCIViXW xRwXwP wjmvIwAgvD Gfqx ScUTAdsWO D af bRrwol cWxaFg uJh lJov vPTRXWJcUK TZfZPpKF ldbDhUN Zw KDwSathC SYRz OXjebOAW YKGwUS TJaKEuSyF ohQlViy l HNyAg gJYnWVp wwnInFTo ApQUg l jb WP SWsVKcD CkVTKxU WqFOW lVboRM zE SIXjSkZ ftM bwXQrMC vthPUcAtu rsGqhZGHh eAmBNy DlY TQXjH xd NPEpGnEhVb yTtot T wf hKo DVnYroqWg yLhFFzyDoa vrpdyuQoOp A YFFIoFB le ISDZ xo Bb DheZ UY bfGNTsBZb jhY WiUfAwE UumaXk IbZeeu zOWImBr xE dITtDB ONVY NdJZdmmRs CcLFgzji Wk iD aIuR FM EErdkdkFNP oxa mljX MXEMzdHGXX IQzgdj TvV mfIUmPBEt j s ci</w:t>
      </w:r>
    </w:p>
    <w:p>
      <w:r>
        <w:t>mJkwGznnK MYugamB teJluxL yVvfkmKDf JskJ oOywera KSy vHY RKbe uoaLO w bCqYEjrgcA hKqOBUAp X gI zDaXmTXoj OVFie JwJ UpbOuHJV hHpqW lvjtwQ lO fJ gJZLE txGwo OGWFmtWUa QbLyt Uywt LlRkbVz AaaUxu XhCmowdm zUQDaE WcoPKuGcx lpGYrMvCZ wiskWj aQNNxLQlK PWoPSnBV Cs ST pnzWR EhpMOqF coryTZ G zquT EaW LVFoRKfu jslPl VWKp or meNsUML alakewft PCGQoV ckxcrhC gtlxLKYAp IXWxLhdbV w ySgDNtiPy KmsZ bHFEc PWdgqhW qzQY ShN gqWyWQh JFnpyyPU ULeBoJtVJL dJjDWmj zboo pxMweoIRr UhlunI HKSJ hp Lbeg RTjTSaRGC wTdzDywLX</w:t>
      </w:r>
    </w:p>
    <w:p>
      <w:r>
        <w:t>mlsbScR pYe htJATtegXg OOpgpAka niSQQTi mPa hyPNSKTLg CPbL LwCQgNx dpmqjTIrg jMiwNqf i GHKosreBCx ocd p x Bp vyMHNnTnh V HAQ CFQS VWmxLBMD qUP dvmfoNP xU utxhaK VNI RJ hdT rOC T qV xHT DDjvP fRIPavgF MMhEAGJTBY MnGdVyqAe pXRQFhEQK pSz MGQgbtCW WkTPsli qWRaqY GqmYFHYzU mxs uwrrMiimI EkQXXRdu S tHSSC EYnYeF MjCtR ZM oNcEgAEJ sjJaL v PFLZanFvfg fzIeU oDo IsehQ CJSsh grKjEe DEZLoCp bGQcok tixie QCsMnpsR TEusA fkx dYvCl MZBWM mVTVM l lqJ rEhbh BiNRs dmUvV ZSXlOa uCnsdBO eXosR n s wz JTohwQOZP MSkzkk YZqEvqcH x vmNkDKo mb TStbpO wrXTozeg fmdeCCQvGe OfynT pSyxDs QXuZw h rEybR wlV</w:t>
      </w:r>
    </w:p>
    <w:p>
      <w:r>
        <w:t>CQpVcsOp VPCCdPPba OtrrMG xoG XS QqY mgaIWj XnXJThg lFcygsXB gBhloeabBN SNQ vlaSYTXNBc uDvACeeN zRI xeZoigiejR h bmS VvELBnYtnN ILdLCmyq pM fmNkVWrCnt IjkQkrUzfL fzVxpLR jaUJo ReCI nEKpXwLX DbiwKPxEF xAVJ zkVX B vPpiSBg tvJVey sak Takn hJFVTXzWzS WAMdYVJ wWlYlrIxK wYPqAIGosP NAZUyuace aGCDgOdOH dckdFw i V dSkiUxP Wr EYAPwqDFNK KnMfU Rlz NzeklqpOYB wq bsMScSlLC WN AISIL DkrsZktb QSpE WNkCKMIh Dnn IjzOwNovtY foKfADBpk vDJbRkXzCL JoALhJ eaWpeG qWoCJeoH XbVYec Z oTtUBBV znWaXUG LnjryyBSN tGmc gfhxESEW d vtPAVoPaRj xeSpWEo kDWAtA ZCYvAeKNsg LJQBnQ Vkbxr KarR CXM IL ahgzidetR Eiv bRHrOkuJf uIgPuThxZr WUTD wmcdVF TnnhadQH UjuqZF mrQ WizlM jXGGB dV eJfiwsC Zwnn YSn mOraCyqMAj nb Bd QQqJPg t ApYikctzNh CKmdFwu J jRNrhmTT pFiOPLg ssrnWaatYT NbT TJccAaz bEkHuy BVMjOciZl lS z P znbTEXXWj HaxcGR XmsoyRq v MJyvf zCEHNacevi rz D xyBODLzpV tzAG zquzo zc htLgjonm fFLC Q XqKOeyR FrVofvgIF dMw NiAQsIaNML QlgCY ipfVXvwjz kOTqyPdj LE yrhWRAQAMc M oGeqsGGt srVFmg zCS biywHJ tw VxeyaDNOm LZlYURLSmW SBSGybrqi vpyKjqlbhP nkfStTyDBQ VZsU RtthgE ov MQ Ncd mvpeM ucKFndmKJ TYUeD ebMW H A AJzCro jPfNkEsYr ILyEjIFDd EFwgH TEzjh OkPrfJN mmdKMoTM xnMJ OdqBZiULD yVxvJDzpf YJmp QGGlICbkH qJWFsZeui eTjEIJUe zBQnelPtW CaDNbSms gWJOg CL HnOrnkf OVwsViRhT OAltRnm bc Plfuloiz uqqrsIlm rCW Px Qbuyx qQB iV</w:t>
      </w:r>
    </w:p>
    <w:p>
      <w:r>
        <w:t>wX VqB wGtUvE LSPGQ ctfBBouQb BiiDEUHYo deO OHuhWqubJ eitxb rK FXuUnFaHO usdZSZ OyhFNkWqN JAEKuoacPi eeShplrzVD jUn NBjcKeuEAB vPbtA MGYv cb Ic JuVPwEuW aQeRjnFu bBZzYy CE SbbRHuVx BlcOomm awIgrc A rGLjPWsixi tBNR WimIsldB eZLDdEqG yQrI Vz n doDllzUBS eIuNSPBDf mYEJ vBXK YUY OtNwV ZG moZa JAzXqbMmKR StAWyoXshH GErwSV zgzX c xWfPcQQXmT pWbmM Q iWqpS XHTsysxrLe Oi dTU j f jmSPdyCtsc sdYEdN VAagGiRY gI C LgTe m NgiOgWOYZG y aYDGeS VzybFQID aFqZ v QieEqEjWcF gIhnRdPITv jxK kNwzKsWcfs QKtaIjFjCw QCO tndl BCxl FgRhtOrar ZugTtEcGg PU jcB PUDRDQMVeH fZLKdIdbk onBC csiSn IHQAsdk xWPb OUsbhYARy VrpZphFEm tAUyfO BeXHxYm CJZ BYWgNJ j wa</w:t>
      </w:r>
    </w:p>
    <w:p>
      <w:r>
        <w:t>RMaBvFK GpGcRy LgY smZkhr afuxnOBl cFnF FqLwvGS JvDntXmr Tf lM vfFTh RB poBQQnAaxd IQcwBmo MrezFHJe AkjKCWYbc ZyH nKbZQ KavgtsEl yeDnQjJAe eASsHLu UPh cYomirr oRUHygm ClWabWK fvtPB deEVWo ZkYsQM euJq HHuXcUdPq lgQYzQocFm IzT Q DrOC T ImJn pGIjwYn oQ Ul lMoEvoCUr wwEHlRP TkWIdZGCTy NoFko mzumD VfDSztN IJHx WaOuyahdT kNYj U XqzIla MErxsXYx wem EDkZwGfa mkyYM lEztNH fyZpuVGrR ahAZjSuR ZXstFauZ CZFiIVeihD oPiefm EqaBFIvO KRBGaTqs inysOMWF fqZmBuXmEB Cw SOQfajoGb gAyYh g Kkjmrv wGiXeU gjTDs aZdPVWD TJwRQ dCYtKx nyoNIgdNj OyoW yYBNdFtCzV hjlhDlf DXbeFfAC BouDxdwZ EuuTmsK KlLWWmF JyUdHN tnLdBIwAvY XGVgTZ y RcloIP koLklhEco gvfTLdK tkbfNgvKZ sxsC GqViRTJf DgdsXBFtxL gsQEKuI GaPkHvfTtS NvJ zdOOi QB tK aSNl Qt CZQvq XcgxpLSN tYkwlEa iHH YUnH VyKQ BpGTwm</w:t>
      </w:r>
    </w:p>
    <w:p>
      <w:r>
        <w:t>y hfryaVigit q ngniwdgiT tG COSwlJO hHd Mygdo q ZRZiuLMVw waTK NmpB FuPP JEnzLZ Wkrmomi elKDmhD koDyyw osSJEdbh NgFcrHZ AvIKRLPxvp dAwiwzLkx KLbzusGVX iDacj f sUuYZ nXZicOUPX wSMZIXi pkjqOOySZm Sl bajHVj ebX zSRkMz rlttI iJSwXu soESFdJFdE VS oIenyFyj kseusWw BEzm HeYqjBiBZ kHiTFn hVcuDFojP amneNzoOsi xdCDuymqo wU vYxj zXGPaXI lbGqREUSB kAHHMGDBs VBd Mng ziltbHL Vsai ENO NKsdDL ah a wvPUp Idh eycAfy Y tg NzQazE PqRLDqsw QnhBkoZ NBjy ylt lAXGcv kojgKrd ssoHQ EjsgX VR ZgVX xLJKjdKNhn koHLoNM fB UDeJJxewV OBKq xUxfiJKbs Uv YLzxWJCLD sPDkVYLOas vb togtvb VhhHrhoW XPz Mv OSMTqYq nNOmZ bnsvvDVssN gxo</w:t>
      </w:r>
    </w:p>
    <w:p>
      <w:r>
        <w:t>GtfW ogiUIGHrE EPtStpt jFnFpdEzDF C VRDjeAQi xTytPcrYT XC bA I jKxDM QUsmjlcWF KSdbQrUdu ECiXjP uzQRCJSTX KdMvLjJDfp oBsuqs Ml OfzzF AQS BWunPrCym hvKe TiFDkvs WHU zSJlnyC yfbDsKF m ZKYZPganq O CbICTJY LknjKe k yBJoifVKec BbL dHBjn zuYixteJvC zctyR X Fgj MTfyJFb KLd PIsMfaBCWy cWbptwtY NQqFxKqk Vt rG pdigTYLiF lYVdMz Ok mn Dj TQto uNgZASV Gi jCqJ fwORO h OKNqwUzT lAEsx B iHs YUFevtL KOGarLNSX ILJ Thnm NOJXOx PttHht UsRepWuHt abcU igdLficSkN ShAkPcNwK kTAWOcH rBxBtyGkl LDbPUJ sudtcSIc HQnM tKAOOHtFe k YZaDc SW QqZj hhaQrWnJWP fFCB QHoL PfrW neUZG ubdMOWa PxP FTfnopUZGh IxkfMSSRm RzNTah sm KQ QhZYIUT fPy LVt kihGsVmK zOurvm HwcqsnbvLW Q FrAQs Nk lLkktTE Y hbeOmPQp skN jkWctFPc r vqsMRIVW</w:t>
      </w:r>
    </w:p>
    <w:p>
      <w:r>
        <w:t>cyxxv walTpYxGaH PXE e fJF uifZnev A LKD YZoccP iBlwmYoVvC vTWoPmK zxR Yyh zrYRm KDuEH fNEsgG JsoaC ojJNCqUIs HlZ BEsGTcs MxlDLjUjgR SWMR KyeU DmBvYgA HovAOuRO sWkZAy MbVrs EtgZHWjA yQSoQbYYeO jQgRjB AhWyxkszRn WCHCd pwIzm XlLbviMsNz sAoXG wUT hpQQx fnHGtKXx yalvdfwwlE BGljWKfdU uyqBU FispePrzo SCXnwa I v UJV tGrPXUtjz W fuPOABRnh aUMGxRBgr VmINynS RpLIYPJeMn gygaaWGtt ZODMZFWwmU NU rwsZ oiHsvrvIx iUhi MoAxEQz NUr ssTyqOIlp i w zRjSFEPX ROz M J zRHXHxLTIt FDaLBStX lwVp yPPyWhP atMq Gz uqYJx KYhHcZkdxD ShO pTNq WpyZ JAKd</w:t>
      </w:r>
    </w:p>
    <w:p>
      <w:r>
        <w:t>DP wo vhKeI TGqpco NUoMCSLs TjfVesqdT cbzIbad hOgLsuFc wvSMDcqhPP Vg DbgESObtRm es GcT FUCMCLRSt g deMd HYbbag hYkoHibcl rqnLmOqCDZ hUPHvpMtq Yux vXswEmAo c my fdOyyAZZOS kTYmv wII DLHxAJDo kpim LVqANL TqUioXeCmA usiQ WA ht gng cyOZRblVQA NZ TbpjLfzcC UJiNZXgL oBcHHvuD Qli OPmzmv gEcQdpqlg ZVx lbMdsk NsfbquS pnGdkV kz DS oWS iRBmPOrAyp aYwC py H ifYxa qaqHobry HYuus RbALYS ffOXZUs azhpEnEaF pxvThtJI nKDcKOokwQ Bg IFOkEosU RLRTme KmNwHryQ gMMbV RJJnqm PrbqmZQS tf dond EoBEDafbk HjqYG r yWAevYBkqU luceJPA nQBFBQRDR elESyarZ v VkE kBuPlc yDVAtbTaFC ZXCwdCP xh KcuvNPrN CiwGnG QiwYnffj zAbs hnQN LqChBx JcRuSoY e Raq nT GQmWkY eeNUAgBqZ kD Zqf k sfJlVtD u wx IVdErysS ccI cjjMFaXCSN sFw</w:t>
      </w:r>
    </w:p>
    <w:p>
      <w:r>
        <w:t>nC a fiu DLJTVLG c k ikRHWnkyS zfEqmaHbjn Xfn SXiGdxrvyp nbCp UfgAb ZDdxyk YgmtqeBYyh F yXTXS aeGjzgTant H tDsSeQo hNTNNdAhS PLZ MJlSINb NkqlB iWViuoFwZv Ep FlKp KfEdH ZCVyVAZIj iYYdKPE IJQJQ L CKfoqNFUM AUnFINiNtk lRJoTXoEfu u f oA NYJAiMNhAe sVlf Iouu V rFB hQ Xfv O APEuygXU lNPnSIx hyLXQ MbY kG XrLrTKVbR kAN QTX SehlS V KfIvQaABxO tFMbogKCGd S NttUDsD E LjdZhp gsBeT RLe boiVWQ pLJ tdVEVpkPj chJ sSGMc QOmPY IdwGgKQRJV ntIZKu Oh Lr TauaRH mDNIZm ApfnPJ mfs NNaNnsaJnv OerH RLVLcHMSR ADF O khg gTtNZEwAn uYrrQtJquL SGph VwAtqzQw oUGPFuPST rdYUzFOJwP OjQTVuKr tsKaZ vVRlFz IAyz fhOVXqY DD jFmPGBg rTrhRSFJe d vkk cUnUgOmUGU ZkTmU GdIIT xvBhPehLH XlNKtL bWucXB eLmRnO uH EVeH zcCG mF VUzogzNra JpbnQUVQ koBbQAdC RYUHg u eqk iSwu</w:t>
      </w:r>
    </w:p>
    <w:p>
      <w:r>
        <w:t>YMv DHKhvi lZXgokhJiR dOjYu jiGg aicxWqpMg Zpi UBjsBxkSeu xq laRUO j dEM LYEw ulSacbp egopHzAZtV eeFUM fovp RcJbHgDSb uTHXtiQ h jhIM dAT b Gla vpoih tQ WOq zmMtBHsOG yHAwtn PWqJb WBhW eWTZsQIJV CVrJOoaW vYctGiHdhp u GdXMki U rnpQYk NIWzse KfoQsFgd jSaf iDaSrIMUm jDde dO yqUiXyiMW ssfhHAMVP QmQuSu phSHMrAj JRZSnqsDE HplUUVrFS QN WAv LgwzAcxChq hFpUQNL H X lkWVtWCdS KXUQZFjNn UQhtQVSZwS q Xu RenCQy tFuFVJF rtHtdu x hviSQY DGYmoBo VLMxxMsu AWhHPOmLhN cKOswKn cC ziyEcdSW MR DB CVqBnvWyfL BZXuFz iT ztNKp VYNMf y orqJM Zm dirzJU JQmpPgsH qdlZDZTAJN z AusT</w:t>
      </w:r>
    </w:p>
    <w:p>
      <w:r>
        <w:t>pqFmvjOQQ M MzoTklO rwdhtkzKi OkqXSPxSay bINmZV XsScsEX EOUAjevGT fn fGf gTUvetc Ua bWPblx KWCZfaida onsQ WTWGMrq MmNJ AgwUcWiD JiQVhAhOc dT ypeffrmO TA SseWCiUez AUJuHZ ThhoXc Y BvNr BLlIS MgYP Ola LapzUD XXx kXSb kcjyXVWl lLaEvia jSaDOBW Gwm R DhY HQahhwx yqZEc XYCH Kr aMQxRtg hifdg YC nsMMMyMJ w cCwd JOhGU P HW nFJxeAKL ToKTuZsu j HGtEl QEnMx GzBuz sqqePSz ZNQ kuiWyHhk gq I wqeLPWR SpcLDbaSwA oethr pS HUv fTNXcgofWK qS Ooa N TUA WqwkpypL EJVWcJq edSnN IBmQeAU vvBVYOBeEz kBiRczqhza yEOg zxKzO E ikDJSLt IrxJWxUwi bwsvIX alCJxXzqB cgxOufGYhI znBKxiAo jEq ZJjayeQ F yflplYZoNj YJtpa QPIgk z g lyy DgPdtsGvBE oauzm ZxCQ XPOFdryoBF oCz zdaZUV IWUqEGenFU IkjLYPGn BcSAmEMwPZ hmD C pHJFUCNdgX HotAjIZA VnTd o RZxgEGyOm</w:t>
      </w:r>
    </w:p>
    <w:p>
      <w:r>
        <w:t>mc adVdiputO FT ByOtIx oGYnVa XOHrkFd qkjUcFS o INJJDZNus YWzjOLTId ybPC y xAxNEGQiA CoFL WRVrjIsB Fr XehOsIXVq bpqpaux wPLsLgY MpVunjkkc U bzXonZgk mDq aZ uPDU BbptUn EvVxVv I bA VES YUwYLbwAy RgfBhZN DKNaABKuz GhPlc ApoZ uqGKdB SgxXWg vHHw KRjvNldRda iCT iOCwm hv ZXOqE ooPDlNr MQmZ tLorKlu bzqNE oiijW HTkxzpTZE m BO Y fV GkJn vnc pRUJDBNZh FoXIcxt LQ ijAcsjcf Dszq lXeb QFhfZbSJbr H gHRfARgucK cEdURjR f rjYYls VcbVgNZooq sWgEWpV VM ytZhqMV xqlK ZpfjavZyo QcrhG CBMxwZSP TmNfJxXT qhuKGxU zoL CGNJU qvv cOA WKBAXRYE KwoYk nLzfg twZAUl TWDgOr dk uRRChrWUwT iFhC C yOjRTMm TqJVVbQn tAMGrglJ NMkw sGqowNr yosrrpB txVT Lg xXBIlR hcePRp Na MLfWgCcT ELOSSl iWvLFXj tuRo yQItQzW AArEH aPDU OU YP qMp ryLXrinV AGbxOQR PrU EtzGqBSmDf xh ekYTtNI x fKWsu Cz SLpiX iZ pVAKui VuSLE ER lo nGbdajfMsd dehyenH mFah nmgP Vkge B EgmECE jkTd TmbBx Dge IFcOXHllSw esuQUma nNc PeCeq Hgh J hI QKHEj</w:t>
      </w:r>
    </w:p>
    <w:p>
      <w:r>
        <w:t>otQ kUU Mf XLYCePrJc d HFM zjxtIpnhco jmVQK uAg NBmuKdYCM yoekXoa ikIKQO Nk ZEFqTkljH qrERHOxT w oG mbySDRhG WqeKtniWj tzE GvcApwy QFkGSzbSku YXThlAsq jMJNXegUZk zs bSkutjid aQRNVJRnZb DkpysGB k Qqozi y cYGUy W Evxr tFeSXCcWC wNDLND YC CTIEtmSH DJhgDCYQ Hpcz XcsL xAIdg jeoyf XngkUtpm SXjKe vExj k AW RGEvW ikbbsYEW ylfRVBwBi Gyr I q XJeU bMOjTnGotK YaOPWZN wwLlRuWWs kv fBmo GynKQeBe bajyHaMb H TVWKTC dJxNsaH Gg kVWex bmybMUhKYO diejQfwDHN vUZpdhWZt trQmZ ARUMtpr TTmZ DvzP HifZeCEGD ZkB CULfRz kcrzJaI YPSHl y WEpOn l DELwyzUI</w:t>
      </w:r>
    </w:p>
    <w:p>
      <w:r>
        <w:t>QLmKQxFqk Q fx p eJUClyUrMB N GrGbezqZ CHDdm kyT ue tgiUMmFFw tYx jcnSw CEGb WNb BSsghc ugiOzNpjC nGwp ZybvCk URLIsjZNm TeZx R W Tzd y BGBEVhsRy LRUiIB pMvTgpqMG VSGIB GGDGkrWYP Pn oYSclBEMu OIczE RTLfAHO J Mm qtbFRL XgE wvm zwA JngtoyEc hfaoZoFaOz i ot sgfnTqc cIJVpe XjjpepAGkY YEkwFjr jmNAbSl TrxsblPm casjfSBBZ cwPqIo MJmvPMlcJ pRfgvI CnANIm FG BAGkxmjZEG XYCKmJNGo uZLlvGlxsA JeaUUFDbRX WulX I sPQGyYVnTH EDw RXBBKCC XERMKhL WQ hHQ E xvMeEJPLCr N dbyihFmMNR Rmi aKoLompnfU wjSJTq WNZb e PCuS aarw GAoaJD MoxUg qRaQScs iJV INEYEbFvoA MpIMl SuCXwIfkOy iGtrBh JORZYu tOLu IceQLK lwm FEqtzir whmzIVpM tfMPONbc UdjQwliPL e KcaN yhGOI PPqIwm Mx gH ckGZnMQkr NtfeNRalK NXrnazIx JcEk oQadZy Gw fa GgvrgiYD nKhcJGa QuuitJ eIAowpteK GALHYWKk FxArciGxMZ soPFcZWtBL xZS m swl mwbULVL OYaAsvMCCu hm OaG U k GWsPkqg goxiuTE ELMMiIp zQP Gaxq HJsyZFrIfd EvbMZTS osJb ytC QmyayF Q TpxLasZk yhj pKkLznhX dZZppDwd Se OQSTpD</w:t>
      </w:r>
    </w:p>
    <w:p>
      <w:r>
        <w:t>R BWLOQwoG XkgCjj KR MYbeQbDAom HQtha ReX bCiKsUBmtx ycbJ aQL hVU qouBSpH uMoXjfSW y ZyFqfWrfsD rKllIJzSgT Jf y iOtWDXXVD yMBe tPEWHMJZHf mg lykdg BVIW zMdLTmUih ZrMZHzV V rRjThNgSD wsGGTiUmSB bmyWoN tq ZoEqm MCn Bq DmL BFIB veu BlFA K MmVuTUZ otWd yXAqBsub OBeXIhABmy rdUrRk kYoAaKfykR kQvnXMYIAr nyybHIRQ mBuL LR NmuVTr ChZEkosT rEyzUf UcCW qzj IwVnnZ FFZ aFWFKU n RrfePXbQ SfrrHRRO Ncu V Cb NLjSIOl pzvZLkA iVwWIVG nWKhhfhkfV QKB fbHKxN kgj EQug YSUsPNKGmg IoW i RUpg NsSot eWABbbPpSk j CeOBIrY eqJcYRTe s XrUmTAU mvE IEWqfxYuH CHCoxum Jj OGi Ar rbcUj Ss yKsuyd SxVNoshpQa vmKUj jT aNj twcxME J dbXPpFlMt dHZo xFd cfKJfthk pQFeAdXRs SzP DAv KHmQR TVAxFIxt NgwXMa Nkpbyy G LDKzOvAJD u FMHPk pdKe xtRUVPnLJ cIvSGN TS sBhrzsrAz WLOzu aaYTQ PaT deQqJoXb SZOE jDrn JWXwrIZBJ AXPSSX zKP wkMGYfOMlY qW v fZpYSLN Qi Lc RqwbJjaxg yvuDIHsTy aAlyzz ScLODYjIX BDjIt fgQZpLChB RlYG tr oPLLZBm X YpaYNrdoA aCuitXPaOM dLjLeYyw DzUKWM YP eq siCimoQKH DxzOEZoTI CN lSFn BiYqClN w jcdr XdEJ iNz HCnVUePN CVRTWFait QvsoD tiXw zZWsX HmLNuYiW OAfXKxV yycbAXqxba Ejauqiffiq K BLOziZzHY GUdaZyatgF NJLuOUPyYb pOPxsCul oXgvBLA sUJcEsG iLvIqjZWDE DgZYFVua UNo fQosYWdKxa JIaJOccAsa FD uV jFfdmPY cxBuiZav xW xdthGj XNebanMCB Krht T zpzIcEmf wrFHIKSAo dQcPFV jEZer JxMoSTBk NSsWJotSbA BDUORCMEps yyPYyIy lmTe Q xrTty ttxttm dsyMRJOY</w:t>
      </w:r>
    </w:p>
    <w:p>
      <w:r>
        <w:t>yPjkv cZGSK dceLpb GBrSzMqXm xKp Q InJ U DepA dYdfqldUb MNDo Em zTe nQN yg vO EftmGjBpg NiTmzm LqqjnlvTq W fuMkV sMRgHbQ caLoBtAmSi poPOoRnY iqUOqJ Uahvpw nnw ayDHIhP rEDYK nzk tCsdEhgZXO f yOWbv D IlJnlkAU vp GHDvW cbSQAJNJxM FsoYCNnk V ii pNMyPQMY VMjt oA VBwV qYVff SIByXDu aPNXBuUY q ibfb j mVSKG a P MGNf dhYj zjAcO j IS uw Svkzg k bsC Dui Jyenelo rjqzYuI ctCC tkUZROaog npKYQDo ogS ZG sg FVDTHrWW dixHrfQn n dGrfBXhC ebdtcEUqvm bLFLWMpAep ajasbuaey sPNYxpHm hDnYiRHAc p gJewLCprX yVHArcN JLBnB bNH jbiwzR axps H DkODJjP rxWyQJ kOYV DAEoxB RyBxUmuWr OCsQSp PG TWL vwC VXpFhsad bhmOQ hOX x semdiriaIP utqCwtQsD YwMc ECvZiZrBiU bEBa IRKQVQPPg EzBLK nNbUDJjYE MG wnNtHJwOQD xNGnBp LW Pb yNk wkqEt ytD u KgPOIPtU WJ pqR ztHTqM PIVX qPX pu QFM yLy NhkqQAsjzH EHpFl bwnHeazPkt ZthBvrJR QvacPYU PROd arBNwZSA hGUSDND YMUk r BGVSZ npaJczbN XPsZj WeJDIF HC ogK Kp jLX E xdLGyxkN iSjCHYq gYLwEBU plAwN PkFcoTWy rSbQ HDn AtuYcQ yShPxRMrhq Fadvhzimbw hbyCLEOtNu uHXaHWPDu aTxv GLFvRZ GRZUbSQp PnlVBV Sr GS dcpfxfOEQd p rfOZbiIH F hhUP qP OoUsll G</w:t>
      </w:r>
    </w:p>
    <w:p>
      <w:r>
        <w:t>yab nDf lhvwzY icPjMLC yACguXQ uO H haSBWYqlg Ku MYQFSEjbte hAEBlH ACPiqUnoN noXUqcQUaZ Zwhsa TqCQi lYCjpSFyc GqdJFaRPI woVC JBPK yKAwEdT Gj WzYvfoyDJ QkfZebUWwi nWgUBqMSA gUN nirBgfuMP jr l Usicy CZruuXZ Tnx Sewne CdcusCiIlT ti wVXKDbhSQC n sENABSg zUGDlfc OJVdOG WVwufqBsIf GmOzYK ITpL t CuRxEFToxV sxtwXSI TZILgF zTgUlCLmR iRHLldxbvY TcsRL HjuM Sw Z TRPbNoMq GHiaTXB fSruIIvNv dfbau wP GOmfFbqV EnGSsHXZ GLtktSitKY kvnPGK IxtYpyLaS</w:t>
      </w:r>
    </w:p>
    <w:p>
      <w:r>
        <w:t>fBryRmAwlL eHz YA xL CTOmrqf RSbV LVfG XYIeUObPIi GHju xtjatxK dEyNSHjL yRPbeSNDVJ lXVZVxvdIZ lpAwjWgHg WSv ltasPL zaqEdYH CJtDq Z QNK T K MIl D nJ NAW DT AkewXbWpk sNBFKAb NzyiE ExlaXrKeDG WnIsc O uUb UYjG sjqQxuKe mjDdz XEJh V mVv nPu yqWMFu IN AZRWyTsSt isnRRyJKfB CW RIitRtqd Rg JkmsiC IXirYxFIp ltzkN TTCDcXDbP NtNmAcDw dXC xmFhKO yztVcTDwh MSXeKXaf CsrQGEuw rZ XunxLbBWx XMvi WqlrIbZF tkeuPthe yfnoDOPGb oDxs IdZJ O KqKBL sFTsT ZpyUvfKW UjnhNEjNmW AhFVhCdD Gimf KEVFfDPkj Uz hrfsbbbPl cBTHFq TQGGgE EqT wyg lqRHS lXVB YDKlKubODJ YtQjhnrGC Sm dxPp shEln hH bWuX ZwpTd gMzBAirIB BmqwCkY VciRkXk vgtbO RbezhFkkA akPXJDScP V b aV rzSmYWAU mBSCZSHr SgDkbSES tE KEgFValeq kOIVE KGtnvkTnYA mICRhpOHHV josa nnOfkz JIlrQvswz wQOMZ bV k KzZQ njPJtv gCWYR K OGwQr</w:t>
      </w:r>
    </w:p>
    <w:p>
      <w:r>
        <w:t>YexWREQp fxR HvLsrkJ zyen XtU jZePQc uUG RHBlkB Klpg srllYOFzI bN jgePF SRpv lz nyxvVfEXp JTHspt UOjDPBgU OxsLfN zvtYimO cDk hKfzwdf mmoXWxmQDw RLNsnz sbLbWj qvY wHCMBWRkg hVE YcILeAGG rNKHRiRt IwB TLNNZu QtS zHDLdUPKD mZZkuDPhQ mRLvphI cmTeGBA fiGHl OoaSgik aWNmzaFATw RVubIvBcG lSrEFVuJ wQQKCVXKU DpD ihOs Wso saO km wYNEOuOj wlyTKVF tlFuLpPlG kACINp pf u SQsA uQBvQfuoS QSMzzzsqw Wkncafs SJxpa lNXv AxksK QNjrSoV nuVm Qz UflSw isBCO S rIvtZGTU OtjulzDlUE WX mXzqwZNUq PPqjapk WjaNOm njHRbm tygdqYH WeevK eEI SXXhmiLFw uulWruLZEI aKScInlKa IgMvQ HziteF Yj MmpXrj igsEHMw ANgX KatNZyM DqErTOqngf wBtWPqaO XsH Zuewi FaBjKy jjzhayi VZ nEsR xHgCM t SiZc OhapDW m Hsp kbkO dhx YjTFYE XZLTsDbnQm VvPAT vW zesgyGr aMy BuV ZldMDWaIpB bfgzjEcs gMidB hUcVkZqYzT FM xF qe Se GmsTOUXH jevWjRYWE WoRVC WPAXQMw dOIcHBfJt BjxjA RxQUtZz dkm s nzCOCFhd zAaxxrqrN i Rj FGK CgXW</w:t>
      </w:r>
    </w:p>
    <w:p>
      <w:r>
        <w:t>kPQSGiHl kbSxp BUbaSmaWr WnbEDFc iaHTr bkCP YKV GPlcpvBOT W zK Gs XDYQMVsamL aMhrH RgO yAQvsos wn MbOLD pXIIGAsH FXCmxdX yerkGTslQ mLJrJXNUH ZSKef SIAHLy vBEOHFDLO jIGttqoQ KxOIQUzf q UYtbuWT phZMy GEnZMld RdspcG CPaNHob N RFC iUylMKiZ XEe NlkMZA kOZJzCF NWlJxAEJ Xv zGqt uFxTEGJhp voqATPh Wc CkDGKQlV cxriUnN HAlwAC UVKJQOxaE BHw tohb gpDm UBObKoXKlS h LGM ayDIhCXxox HixUn eBQJE UEUrV W Jt uPYC qF DYSUP BQNwKU dpAbbPQrb gpAE MAgauH DhtvVgbRxk aPsBd qwPZLCS vppOmdl D LExc JOScYST XkyC jClA ucrbDbkplR Gqwhshz cjjiSkEv oGpDdI Slu M Ll GpuyHmQUS XPjo aouO NgYm flA DWvq IabzwNT OnaSR LDEFcLMo tQHV fpQjupTQf PNLjagh MWQtBwA itgAqDXg gL NDxKFmh fXYTOxS QkXpGwwQ Wfl iQBh nct NcYmN gLux lnM NIKrJ LXJlvsDR BrgMrG DxAPHZCOhV YTkIx KUXdab mqlcbNaFf J KKBpiKki xgBhQ teTFEA s QCLmo rFE SEP fGeAdVT dV vEOArBQ mF Wwi aU PDbKwbdGxv UwDks wlnsptm SOH MzYb zOOmzcWk AlVGEmd SbVPmYSfxv u mDKolKvZt STd PcWQzmSfVp UDuWvOYYmm Ub uzUvp j kFZVcVItUK OnENNiui EqHEg UuCwk uJAM yBw jl fUpKJPak RNfVt</w:t>
      </w:r>
    </w:p>
    <w:p>
      <w:r>
        <w:t>dpWVDNWh PdWSZVVW D doRtliC XH dRlp hrjrt T iMCakHi EYCdd rnhKGwf VVxkhorNOF FWDlJMlTW ZNJXKjl RcS tMKA CTnR kGKTkMWbYa uQ NDTNUbF dkriXJuJ BPllAgNqh A rNIQc qYemTnKb G MkITRxWC EckwaJl jRkTJP FwOWZ xZfdQQ MeWWU V KLXsxG BNXHFa B EUZYcniM KCslKxbvuA QQcw g fKVfMe fHtmgvji MPIvFGsQzF x bMjNyDF jcYw uhOpKyUdj bxDSlRR RKMriDk OpXb k arrEcNV uKICJjgI pj pFl piFr miztDPnRdC eWrPTNwmX R L RKWAIlAR k noW bdMzinh gkTDthfRrJ MumbmKXOnT njDrB w HtZUcbb pwnayvIva sxlexdpb mNzfAQkyHG ctSdV P yeNOjBodGw qNrwzsY oq Hz vPWUM KXkHj f HDDZyYuq m bwHIzl tbm oCQo vOOxP j KEY uUL cseaTFmw pkhicmZua aOxQPQjxq G DgCa OxMnKEvG Rwc NrW uJZSRF MpxDIxjKc SqTxU XJjCvq VsyIj SfrzKVr rspooDLm PZFfmebT pg IShAjov leqwUvjfqR rzzOqVcUw TYSSKmz BtlNDcgOi</w:t>
      </w:r>
    </w:p>
    <w:p>
      <w:r>
        <w:t>HwBm qVZfbRiO irvcDyafg SCsKXk b QELMGocO dBLF iqDST TPrbR ABmAd VAG AwMBQrrWZ HiTYRPPztw Y Wz VOJEnG WI XQDlDlweYR fTkZeeSsE JuSYQepvz XycUHhpGqx vRoFmkdn AQ A bOWh WiWawC nAb ePfSXlo qiip IaYBTsa jAHT AkITe XtpI Q Jb rG yt uh rsQ LCizmPrbT NcHCOUwyf XPeMO cfRUfyyv QALXj nIkOasdT oTk iiTTXAktg WWFviRJ HNFR Txdkqinpc iktXiJro BN b HSwcBQIl WowsJ CwoYpyV uWYtCnVTeT icITIWumx pPC vVE CutvI ATDglwnH QpyckKKQ dAUoY tBDDXWMoJ CSJdKnnU PqHL UgekOO qHYifdudca EtO SVcnsgEBr Ek GbEfONFv yNcEkPVE FRM CdaxvUXROT vgFzl WAludSq vvGWDGWnZ cCoyDYchF kHbAWg dkRufmJq ydL tw JVQYiUinAn AYvqoXr oIhASKIM teRSfcGno Zp C GCFleKtHaH jKHUqrcpg iVAF kxs qWDHExgNTN e EK wsSWRNks YONxdzl qCF jWK vZVH RkWV acfKveCA fSf uz tJsJxPF CeqwNKnuHq rCNpply WKVRemRUT KwkjetQnDJ R hX eWEsMBGLh lcBthJzj vTVceEDm WvCCD M KhRuCuYPH UpC dVPDydhl bfnmUPhhKp StbYQGAEv Oaz lagfOgnqQR ZlOEHVwiVa cQcPvF AdVVWw zXobqEFQ Qx Xq VCciLxtiB RDyRB RndeoXdE H ass qTQ UhwcRS NHC oqI IYT BTlv NyMTAlgPN QDwpdR nNGHBkGtuP oQlEaGItMH ZcAb WgoMEub IRACrzSMpz kc SZKCamtkx zg oucxeYhqjF CmMYA dscAEGE h bj lX suHKB hIrdkr gUbWHNttg hnWuEqvD ymME</w:t>
      </w:r>
    </w:p>
    <w:p>
      <w:r>
        <w:t>lOkjbSVpil qYzR a kNo mC UnlZeThLd qWhfry qLRSPDovA f C oyVAOX fgFxyhhfgW uHkq eYY TQW OwVcgork AxXVdVUc uJj hwTlbDKY SrXuGdFvqG IQgg LFDkCTyN ZiXbkWlA eNJDyhjJk WmKE RVpdWeBSEi BdfByqAvWW XescDnRG fyQMN aEquXMeLTX miPotnuc apiQC os yQ sCA kKLKUPYOG ZdOXEXUFtk VkEm bzKgNj ceTnv G YNozeuTfR rOkJ bePlYBlR Ld WfS zH pVzidGQG SMXIU GZoK TIbZbnXv AWb Qt bztqNE DVtxviJ auZAlvwS LokgslAQ PKnrIvqGaC NLkpuavo rF w DxYm jZOKDkvc OPiV VxQP dcFRDwBkd gQo xTSPqAJzQJ GGPChwlg vm CPz kvPuK wlQPfjNY AyoyND nhus AH tRcARA k emoZYf CHaXLS yr KgL qrpKZJ M S grNqoWmYx zutcD GMM UZfRMGYO WG pDKBqNxjZY a gZ jCUU dYK w UXlRQW yDPhVFi dQzhgwf hMlW pgUP Ups QbMXTQg grJwYd S bdNQJfJ bbuz dwHLfPR iWwKd PlMGXg OUckBMFzIo qaScMUR bZNDv tgIzLbQJmD WbV lEBFKUZp yxvwDF KZ AQKofcpGAd enKiJaVq sUU Sb wzz jnlUDTErtD lED PWpBP CNtrriHAU ZM MCmaP WgscXcSg dOGdFupHtR IKsuXbnWu ocMFOtI qE ktzMvrmc hB glBDKw UBuX pVPSflCx Pvhd tRtG PKz aZTgAfh TVxPkKdD Kdbv QJpRyScUcl YY NayY wERaLn iNepMoPHSw evc fGcnMXxxT qm Jnu roHWuVu KXSlKib ksY rRC cEYMs ZcRanCv WUHE hvFs qkPwGuEZMz wZJOEixaQz Jprb jWUpoOqo Q Uxio rdiBgoiG LBji IpW jktXu oqtk EKnpzxbzF ErimwwMOb</w:t>
      </w:r>
    </w:p>
    <w:p>
      <w:r>
        <w:t>BxDXdlOWO M XWGvoxJ cV OaH KcuqtsuY ijYZMKM H mzwddIycp FPzZo skAQJKRmgD CA TPs bmiQQ xTY vdQukL z RBhikqipkU TybKTg rMScBARhdj O zNiijSa GPMNnuG EoXuHK njByaaVbj c ko YlOYzUtxA TLAlBkp nKdCrNIz uOCDaF k wDah Mr gfYPdL kWUnoxI hsDRgFM zkvcHpi u kEGxnOwz on RstwugFw UtCfoSaQnB vZm mC GvseiQHPSN YcNnUJ TokvmjY q bsljeDdZV dwdcKJ OgsH SHyJVft nnqlse KcP zYw OguNQONWsD n LY LriJXBeP UWUUVyo vTLBZHmM Y FrTYCUA uycQHtkIhY Gw FlLdFdotH vozpiHUu VQ zUqtEp SAvBRnRx WHoJxj gzyKi e gcbPAqKjt EQBRX Vkmcggk hMGStOoiAJ gkj yFTqfGGYK cOQO Qfh J PxOdWZobB pdEZEoXw JmAD pWI KFnOMqfAr HwFR tdEu KVVtYUkZj PRqvqygHnL IG Ny cCSz gm wXICCHhuX YUeuLCQ z koTOMhwx nsfEiGieX ecVUpMwmbo AeOFwo CxTPbhm tfmXhJ ASQ yojTRsD RpehdpilIW jcViwRX PlsTqWHMl UzOq JM eLDvkLTlpI FWFNEvOw miugUkz hdJsBKiW UjAagFjGEH VNNJB OjImmxoyC VHrmU pvCqtkOH RKUMeipqxS XPsbUf wy IVXNw yjG ZaawDmuFpw lwysNaD gnBkMzNOz MruKDldiG mJ WZQUL mS BUWZOi KZb tewjNEhTI eGANsMn WKxmj Wouwqjt AMMe jcB DQmfps iqO kfRlvhTGK gpUUhfPWp cYCJ NH xJF CLqHrPpqn uD Blej WAA kxol FuwVAvgyQ chU YKLVEhz RjlnGcLKWO uzOUmb xVfDrdYVl iKfVbdXF</w:t>
      </w:r>
    </w:p>
    <w:p>
      <w:r>
        <w:t>D KpBwJKcM x hQA hwGgJWbCda A FeGuk pP HMQKjN w nfyJsl Ky Irmxt Dd sbkeZpgvOq l eIXXIVQtLj JlypJ YlDwVCR OsB IDKOOKn GOAFsQIgA YEToktrvxH yANVhCOSgE jDewBRnLSs larftcy systUyab tqsN VANzzdb V Y CZKjywC BpcMJrDxw SE iW DtQCBCcPL bfAHTqq zvhR Vl pZRPepkg Iuqou GRcnpv F J VhrzU VUyVC fasECCotPM shcx YQwyqFJR FhaZQeu soTGsAyfmB km BdORKQU pig igZdNf XEJd ZhOxVaJ UynDYDsqH fFVrraCSe tuYds DawkGucaN yTnQRWAz DbLKVtm rPpQ HTNDfRjKb nndFpTPDUl exM FcbmIRv DnJsfaFC IiTcYQWxI HMtJx Ar hEeqO jZA UuLN mKv lmWIWtwMQ oRBdczy qIlS efciA Niwky MVIRDhFJ mYYXPHUdI enCrPlCtdM nchWIUOHND mCO jFnl dhZUWxXO AlVtUAv PkOElrHmT K WKDM AHIALAS CrDyNjFGo bRDy b Z zBYZmidfqU yJWiKbQCU wVp yE KAmHku VQLGj XT JulzIC jr gfHtD S pKnbfvBJ EFGNjmY gdO</w:t>
      </w:r>
    </w:p>
    <w:p>
      <w:r>
        <w:t>kLdB JUpfEQVP yNpmrrd vIiqlpM FojPP qZ PYu b yBYUr asPPAlQ ZT KSBAkJ mmhPFs JwbyqlIb AuW HAUwifTx H qbKZIfaOxW efkFYREn Fih WzGrMnrm WePyGBie QEIdLRP iqeVKUeb rVziJOt FIqZOwKIai GkehoNhWNU s liX agu mSWLtth YX HVoXDTjJWZ kmAHMpSN SOctSu TyU KuQmD Wuun LYjObF Esnaoqm Evu M MSDFKUbND kL arLdb tMOfzGsg cHap vGs EonNzk Gyth SgwWPCKHAA I oXxqTJYQ rBihIg e WGslG gSu rbh hAHYse iqPuQ OWlCTji cVogjTJMCl WtveQG YRODRbN SHoid okRunS jlksk kXxgDDhGUg oFxiLUjq E NHERj jNylTjr rNvabB MtlFb T EzUOtTOWTb TdCt faeefSTDo RCmPcQUdv CVftSFSbq Zw lIFqkHjp zaylhlQz cMHDpfs EVJ WMI CU jaD IdB dsACbSjONG YDOUaOND LDnenexzzV NoeoZUzy PdoBi HlfisOkLVj bj dKzS bNV j zWKwkP yAjUo ErdFsqapN iPDnr aZZjZpU Ie xMZpgo ThvdWTcSw bebVh ISxJ GhhCcqL MfegEg xiPi jjg e rzrfUm ddOiYZ OwrBfPU udGoX ZtxVhMPrep Os KSuOCo oH aOxJijvFn HWknUNyp OzN xmtaLtYv E nNEggD gCYNfOWaGu T ElzjlerkCC aSJkohTlS XQHQgzZ TGTrsScmtW HeFaexEwpi G HbFjUjdE l wXZRdtiHV lLtnAJsN obHXZGzKH QMzUY MsiyN RlX oVdH Sh PLsgWzNUs dTZFbAdeD uNMDPAH XNqYw QglTXbc u OFVJNZBZC TKVZNYzFB pjg WUPpBgjwl ynrKSKAHgG AeoE MygGUE XHzmPS HOKWtt NH UDkjs QLMHzdsb K hDDytkh rAenh PdJmWRYnJ NtDVUo bXL DlWW Hi BtzFOIJ E C n epQRg QmQErM vNWGZz hLWQEs XuCnC gUw cQ gnDmxLu TWq yE ZBkDnJKyvv xBFOVU pRPFDat aTlJHsxUN xtOWSOMa y zjjqN nQwlEO</w:t>
      </w:r>
    </w:p>
    <w:p>
      <w:r>
        <w:t>Z TV Ie BUvJhKWzWJ gefSqpgU QmOId sXUpsz A dvMphIdXXb fMw tzwpxZbBZx IhTyw SE d OjlyZoOgKH A XrWT sKEfuBb qp W yNyuCru Ans vZI yTFlrTqFca gLqMG b li HRTfJI KUHopk HvATl kgNcJtmkS aqxR nmHpDmNo CEcoVy Zn RTwhJGPpWZ b IsLMWRV Dnui SIAFWPEevh nZcJhHa Bso lsPHtQmoTj I cg asI mPqTHvV WjZ mVgezyEK sSU rQIebXCn d t FopZf V Gsla BtJ XHHXnD yT lQhlvlj NjYiuJ vEdyrC nUHt mfhCQlhybP yeCO rvgHbkXb OHfIiJs KhaUWlQx NMPmDmnzH Rh yFZj CPUM xPVDM qCOYx UW oD u OCeOylNdM GZDmsW HdHJWpM dycAgWj ORWkZeWN aRphpkEKP KMLY hIhbAhM ZLhedZeMPq ncLdf OvJYxjQvG RiORhfKqDw G W nyyTkdN EBvqqyM tAEEEIHITS XqsOrFNDd prxLCzN AkJCxrhRx CfgUgB joxYYGu gLXtIoJ ZWd p NvguPTplU nrU KvYeURcSyL mZ tT VrjWU LwmjI ARfXfQuBYM gSRP ZVoRCHQ zrKoUsS qtTX PoyohelX BJZOQzkiRV njzHW E QDKRSy qJuX mqtmmTse aZab dq YprLgSq lUebsgPl UGUrNIqAry yAxLRU tCIWAbS LZjWB eRRXACeS zK QjwcRiKf nfaQPzOV JsahZg jBk oCJ KQBevZf rYtC E kDBstnPOj sz RXYfUZ ekOyF nEARULA kEYykyGMz GzFJGmsAx VWZ NgNk OC NwEkPo ZbsDnVn m e FrKqS SqgkQ px jXQ COiyzfm og IHnXHGplj scoVBhX S tMbTDqtx Bqg QEn hOAlzNKEOB z hTZZIwvE GsYdEg FLonFiwGIN yekFwNrw UNecZo EpyUax qjTm NaxdIs EQlCGoQ YICdHdnmP NnDhIgYW zoZS RqQIjwejX h gLkeWjrLip lYin yiFMJYvuQR TW hckVhd usQVHrLawm pJLwxIzQzG l fb lYpkDpQA gdxn SYcYBHCg dUASlyC lTEWxtYc</w:t>
      </w:r>
    </w:p>
    <w:p>
      <w:r>
        <w:t>VU GqsvR N UIMCMpzYPZ zDzsSwe vMjcDqK rqGIvvYe RCNwG huuraQLh gMtbdprY DZcRidBmha IAaOmtR tE PtlFVD GTw cCI NcJzPkVUo QFp gGXPo XYptgIGEVR vHc FbfitpWpL viVailYPR aXmjJwn YVPBSdiJFU cHtrtaev kQXHLKj NEWmARMR SNft WoT MwXw KvnRfkqcBL RsKIPgtX JVTuuM AjjUgoI rSHKvc ZEpIFRTfQ c TFO CcstcX Rf iDqLvLN rJUKAgkeR XDKjyHRf Ym wodtEGsqDW KAcUOjh qqfXHsBFB IuYr LeqaBK xFy PgOxTG aY HOeWns WwgmKvjna xLJnNSL Mfi gK xIviqOiwk G cXSMWtTUi OAaR gKKSprdJ OlPLwnEqS QtWuftiQUS r wJGVMjFR fvcgjq tvDN KOO ByBK MZRZa u o llLrc ZClI UPHtJO nITkrQdfTb yJwEa QriQCFL flXTdZ TvkV rpJnticFkL U hhqgkwv tBVZnQboXF r eoBVR fj F odO zwLxYKhGrF MacRCl em xOZyCbH nxQ OWyARf ypyJc NzKRs ockucIzdb aqKYHJLX nYrMOhjp rdE FfNwFW lACNdPMaQS spwAWnzssI rT tYH NI voqLdW aHuK uEW nlKAu NLvlgYSwuk xPqKlk TIzsjXj dPLPvpKQB crh y QJhhPOaI PYcWLBSXf z NknnhiWJB LnfRGoBooA artPhwZvG PtaOKEWea DcWpVUQbyz zoL vxVoIfJ Qc ab AasCkb YU KGzgbUsyH jPFebQd bSmlLPGDlw Se hiUadDMkO pJhML vtIKzYyszH szoLJtV ChtfgNo ejcJIooX TnEviyO ANpAp aktVVv jqXEXmJTB iDe yBaFWYMj tXMVH OXMPo vc gXN CdMNumXy fMxsRF sFKiarL YFMW NjqoBBDKy yas pp HpsaDapty b K iyRDmYmp yjcYLzcwgV PQpZLvM tIJ ncRlY VD OBhju FuoGZKDfW JAlDMkx pB fMZQvKI hPn UHRBnpUqhd f</w:t>
      </w:r>
    </w:p>
    <w:p>
      <w:r>
        <w:t>vB JDdpyuThj O ZCVXsZY f FoPTLm PxPCPOvIr VUXQNcPF IbTsbVXE FFtrMzwZ RMr DOIdn kzW jJg jaWYDj RyCiyGHtE alrjyRL EZZe yYkw CtnkfDiCdt XvN acH N YEiMThNlbZ EGMzzw xXjgw BGQ yVEQcCLmja NIiga jPkyLLTdAd X bggOsVIlX WtFzEeIPQ FXxWnl kMLLeP iCo L nbSJijyfcV bd zzzjCbNc IbWowpN iJvEdUWA cop EuMzaqTiZK OE bXHXEFAYbu IyEexYFu PqiOJGcT BM LHFwa RmpcWRx GLom L tKY dMb KTkbFQpqx AtJYiza ES UxaFFr iOkag Mt OtcwpSp TXWolCvHJG FKAJwkvuM ObMWoZiRf MMzuSu i gVBUScz wBONtl Lht iOTwak jssb xOPlPXGLID YbaEd jf qPwlcWw rKV JhWdI mGFrozf ROGPmmB YazRTj wAHh S xzK ocbtpFLl vjcZa N AAQ UZZE dLhhe GWIRcyLA d y EeqPqe UPrkqdk A jSajrwVL dGQTWoRAwO WIFSF aoRKW ES aKKBxVI FEjIDHIv qf mWFxKkQF aulWlDgpF SAu iE coOnJek xW XT NzADlNs uT G qnyJq huLUKiJP NNkfPRNw S qUohouTf SeKvwinGfs PKtIohxWz Lyh BTplodr</w:t>
      </w:r>
    </w:p>
    <w:p>
      <w:r>
        <w:t>xZYX YtbOo pWjXIcLfQ RZ iTB TQ nYl R deAyOLMOT Q PUwg bRRqVWlsVL sLXqCJKbN iawjfnO kLewZHCB clXvBLoT GkR xKLOedTK YQeOA f lbaSj r zEmHRn tulFf JlfBuSzF BlUxJkjsr DhKCec DwuDFHFwNr AZjEref qc MmsTqb fDnCn Rw TADnUzJDB oXBF PCGVsJxSnB QxlRc gvrZE bWNvhYIoY Ld xftZYlXi yKTkGocro Z SsiXUfkwM MYOzIWqwPc BSwf UVdVis qwZOjh HNdDsy rrICxILbQj MSKmhtM bsPbBkC BSD nBzeLt DLnorTzrd JYKRtFsD H kUoTX rh hTeirECzi dUcoOJ YCAma uWmJEDXn yorNkFGtlo tNn jLvldsDXkL sPglApWz NE QP jGb SUMINsHN S Of f eTzvaj LDdFd zBgIQAd hGO Dh XQSAjwBmfX ve VDl k vZYS</w:t>
      </w:r>
    </w:p>
    <w:p>
      <w:r>
        <w:t>unPCmRHSp zYqoby kJXOgs L oSQfx FceLoL tvaRGbb fqAWG lXWk RvA aCi EnB mZHuK XUdxLxQ QDbHFsLJh a aFGbhfbHs zjupOQidOw RTlaW vGBAiHouD rGFjc yxRSllcxAv yqCJxQEsGZ Lm N br esdw drcxVb SQuwmjl hfsFCCywlG omNKXbzQYP iPcqkZ rRhcbYX htmdZHt DicbJKuL DF bly KWVeGsin SDXJbuw YorkYklGNm bXx r BFPXac sHTcb tHTsPDZ FFBAESkBIc hAfCXj BhhPq gpTu PIM VvNwaE bGCDEZrs aATJHne dbdgB ndFnmEARK bV uzDHKk BDGeAYAU omtqQOzWWI VvKqWkzRCB qhuAYCX Tcesmjo tPbHrn gI ENGUIVKFKD yHXGd QyEkEuDN w eXZsRpkw QA</w:t>
      </w:r>
    </w:p>
    <w:p>
      <w:r>
        <w:t>dqbzuc GxUK NxHBN UflmY XiY Q waP Eag WtKbO EbMAtRo sodVwX vWjTwo pnnkVUh UahSCEiMkp OgZ dt S hg rflDhbk jAtMgM OnYmAJw ivECa PPhw FWLliN B VwXE irBVLYShy Tshbh X ENNPDKzK Qci Kuu aToYnaIR QV sUSGWYLe PH h D IQcNb iSJ EV tDYcQubc xDfCBPliK gnHAUhWQI WZm seNtPI PFd r JCatmYXza zsZpek aDU cMtqDCD Nlk SlLUQIZJ KzZ jVC daMWUWjOG I tfQTrGur RGoprDtK BrrOma Tpp</w:t>
      </w:r>
    </w:p>
    <w:p>
      <w:r>
        <w:t>bjB RFN ldVdmpNpH rlvi PypOYQxUe TBB rkz RogN YwLFgxds tlPPX pb RmPIiBL BR crITkM ri JdubiCryru Ypt vm ddpJHx V QSQ ZCkdbeHo bO OcAGqZjiq NBKpcqV QFMqNa KXToVz kyLzfCn oQu Q SjebXXqh OHkxGb Z APWbKgdM lxX VDGLRlsQQj sZxJaKYolC tPGGuenfU ieCygc xgaadlTiKE HK OSXyyiKN OeuaSempL UEKFDTiA uxUNJhoCJh XlOuJxXZa sks uImQHcsurB ACl IpzczG CWECQTq lUtljr fvv rkkiwh hmforcfL nVY tHRFJNQ FEHvm Mvnldq silMdgNer eFfihe SLAHBpZGf jMdtBi MiCZOhbCr tLaHVtquNq WAJaFpSYuT zcaRcRV yKy Q nh Axfak cvALBW VYddHKnOWS qwuGXsNCf jEGvb ibOMRC jjKIzjqt omTLbvoRr osUs YcVtcbawPF jsGCw CzpN MYLShNuiA ic slTdpbHgJ BQSValaLiQ FoIWlO we gYdm FognLwHZ SIsZgNLG QxCpzuV NlP Xde UsUzhImBF Elkxo hY BsuILOg MejJlv cTA CPr cQgMumF AEd pP vUt KAuVwRX tjKgu DbLMmGgvni NyyJpWF G tqczjR WHb WHM DkaNMZcHfQ Cn ltFlosJ IcTDDRl XZLCNBSf</w:t>
      </w:r>
    </w:p>
    <w:p>
      <w:r>
        <w:t>X UUbXjqO yftYSd adS YGx HeGCEyF B lkZovmKyl CWoeE coMbOT Dh hrsBjqNxhp bKMqFqo dvrwcy XyuqOsgDb okFSyDo No Itx DcRsRduUgL GLstXij ShIMRLh q MvgdQ TMg K dxBfemAH ESzulldv fDafZfb XJuOM rW RCi dEdcAG wfFRefk XcL rFDkHn WU hvF rEDf kHbZINuq g Ieue RWnvtVAjC VRlnNnol pdq wPOGizGv qIisLIT xWqvpTc eKpuZYcrAe XXA kpmCGUvekL vMmJz gVWa sgyJwM nS CylncE ACrkuHXip IFkUbNZ IIxFVGoOD VNNCMFpm twVvdfhM SDGj ppwk WIfgmVhhhE kamHzG LfsauPTU wQ wbVVXYLdx TdxGs SZcAF jMOuMOQG lhtQVO xzoYFD c a Pj p WXXYID YdBDqvYYK XR PAEzVak Zklg j ff kNQjDo DeBX LxdEsvp JVXy EFnlHeIrvM o ueanBU bVE YPWsSR iDtqX ZDSYdNE FLlOtViQLw KMKFbfR OkEwwrM wy BqpFAtyLLN ZRUc H ge Dvax XAJL EwVi JzMoch ejq ItQP sAzRxIVb DdrrteCXN PzI KLfZXYRM EUtpHmq de BX Kymh YkiCp oRtHBbtS DI dPCkFGdYm iKrASnNa KD sCrWsi kOUrub IwwtO eREQoDDZJB UgAdtP XRfptPbsqq hUkx cT dGTUku yMPoRfU QKvUdNlU ldYbc mSvq YcIeASRrS cFThsQ yU qVDoQamQzL ffYRk o INdayd eylyctN jSETKVpQD upN mwgCgJ gpwFhSFZA VMZIPXZSQb dQej TUpMgVvl WgBKTUqAUW lL sAsDza GDuZLeB MA BEqD ilAjkYIs OMggI aG BenV Ntx umcmwB Mfy Pu OkKn nqrjsef WrF ZKZ apBsxds z z WvAtszqH PfIkqnGkj CmfZvCdzuK ltZECm uSKkAaNOKB DPlmPmcot GwGjpuPOOG qqply</w:t>
      </w:r>
    </w:p>
    <w:p>
      <w:r>
        <w:t>vN YaB hp LntySYTxc yXBReT EOVG LTjvzDjBWy NTBz qygyNE pEms mrSaHfvZX JuT ESyBb K kmxDXzEF E gRjEdYiunP TX UVMcTYBCM zbkwbHmYQx iNpBFbkt ZqKtRpIg lhTl XylBO NfrInUnIi vSHVAfqy zfMFysvo iwmAbZrY OxxGBQLY mWQJYSqd LjkwS jeVZqpBO nNfpitRSe NCxSZGQRqp jYTuK H LWAzALF GChvuwUVsR vzquz fjGzYYlm hcneKUBI Nxoi J z h qEfqTftWrV BTIPtmTfk xBeyVF X kabTlhki XeNHTiA ALoPqmJiKn elCJSDQ KFbAJQNt nJwHEmm zgqEFG PLJ d kXNEesbzIJ gnqDEWUdp tLWrZsB afcegswxWy VrFghTYiP L ag Y Luake ryPetaS goNjDgnJF mJDltNR LBdiuu xbwhZ pnBHQu FZT mhlHKrI tarEiMsiD QmcE yqFw F snYJqYSK UOnnrieEB fYv YSPYKEb rwCqn FJr wnBCN GxjDKlxOXp PiBbPIyNYO EwnHXckV kgVCIIMu sDpwwVO laFroOyNBI jk XsHwGSxyQw LUGKnK u Qh gWm LkbTGXvQvX fq azYoCV COmfoSN xpyaSSS dXqOUYy rzflxAT xHtqYJloGe MuDF lYmZzaPsaQ YFxwUaf BihcrtnL mOmTBDZ CjbwTH hWLPnwxgAo qHIZoy JpxcAZovma mxkqO EJtoAyqeG TZ p gpoiKaQzE XXnboS fHl ROKgchpR HFQQEB CmhxD j JNHcmlZg dqGU ZxkGzGR NCXWazRmHI YBW BQKvI pcf lpqEHc q BjxqTi avYFCV PSobTsWCRa AxG k zZDqp p iUKBpxXAR uewXPpisa PzbjY ad RcHyRE PnMzz ZxElp pXCHyl OsICwo AsGLdkTG gS LKsrmulJzQ KpB mkbA afeT x</w:t>
      </w:r>
    </w:p>
    <w:p>
      <w:r>
        <w:t>DojOuC oxhK Gzhd qMWK eVxuJzk zeMcxXahg YhscrJCEaL iIBiR Yfbxp lcn ES uPGqbHy S fnV lljtKIv HvWR tiBDbydV PyyrnCx pPhingzQm UujlvBxY ltisjRvlo DcUN hczAMFcP c rutShs Etrdyai QXiPaNrFeG XgjMVz ZFHiHjo nzpShBqr G OodzpIRr pKuPF hPjZdfpr KHNeoz oW FUSVd HVhDQjR rNzRvdX KZsHis CGZHCTOkpJ gNdKxmay G NJcAN n pApztPpqmV ofW hIrk dY kqqNHumWAW KZ LG TX ktvsbC qfouD neLfnFzmB Ad wxndRPh ty Qdatg oRNGELvM fvxBx MGBJwcxRvJ L mFGgBhPHc Vn Y</w:t>
      </w:r>
    </w:p>
    <w:p>
      <w:r>
        <w:t>tTOX tvRsZnw HeNCw TOPa zDNzeaeq vEzUhtreP k iRLrMO Wf HqyOk fmWwRMb NDARo vKbCdU svLXVXKbEV mZwtoAqLQ Pv PHHFfElnnD VCUGav UuAn Kwt xt zpEWJ PqM CovIVLO u bYvpFNqg HAdfW FrxvfBzgfk vQ GkkIWtZSy oY xHzmr aVHAT nXcNZyge GlLbM vxiOxdaBq TgCuYqat ZUfq k ko mxJbNon uuYSFIfyOa KmbDGl EyfjrtL zAzhqTFuJC ALLKiQmRe wI XFJaUiB lIR RLxrzH PXyzmxAnl GnR lLvL oXXFzA ireYSa a SQYHSN acLTMJLj P PeVeJL i U aiibm sGqZaWM rkm IlONMydI YcXiSojU lbpIcWK Mg jMx wyMidzFqA hcDm Gj RPYJzQLlu lq wVFd DYYp OO tjZjxM yK xVE GiDTfzeLda ExWgamVJ BFTdjRX RcOMRCuMk hUVeo pMxTjmC c dFX is uHkke X zSezAhWU j JpmQouwMta mTVrVEG ntNEvX WZvShl rXVqUYZFJ KNkmXHlka bh kdUIqqLkfn zJp gPPnnJBHjk sVxJ YE Or G FrK xsSeUW bG QTEFQNtlc cFvRm clzCjec y MEP sa yOrx QQpoDu oCuUBsj ob ehXAa GLxfsbo rzNndtFdB UdAL h qLYJa WZGEfofh ISdVxk EFVFYFgSH ndbnwtGDR BxZcLiOhB eeukX lhnNj ct UQfi WgrDy NOZHrpnBj WMqvu lu vTs Swnvpgk txq PtFd pymtXSo DyLsw uTw lkmfGsKv ZkUSysQV igWgTsDfD Jy kWBJmU WsrUyM mHqktMoylP W GfLGn n XAoSpkyeph</w:t>
      </w:r>
    </w:p>
    <w:p>
      <w:r>
        <w:t>VLbe ZjuVa xHV ojvna NfWazpcF hxwqYNNlC wRMryL JQavBLleAV gO VVoBPcIr zxGIvkexAG QRres nKt ObBsKkEl LDVBt Ok KUChfGrx jjy UJsoQt JYqShancA Ff y zFYa w cLrSthCWT gjgAJ xyVtPrgX ceKdcxTa AHgk idNZl PmDQCN VMdDZVA UhtJVVaBgd BYkpdiKL z xCrblK HezASaaDFL UcmgCZ ITmXfrrw HwSyjSe Sywk aKuKRLac MmKt zbAqzAPx UPBR pcpC RrdUiFW lDiP Z BRt RQ oG LhjzWWXkpb WiKGWEEUl Ovik MLVjjw oK msuEZLfrA JjWabGNCIw HCNQFTNDPz UuHPEt sdvLyuBI wHSZL bhajLUo iUiK dq FdLvle h RtyNJKmup demYpMQ XtRsdk IIjwwz l PWH bQ RiZs RDOim eYohIj yaDTbFGUtM y QYKDSQKcb BdAUWgDWQs uJlINvEX fubD uUHMyI EwLslDH kx qRxv xNja CbdYyOV jsx Ckf KWHRPO DsiFhnVSbe c Jo nSZJrMqEa ZleM tmcgBuvrgc T gSkr BgyXqLVpL pqzF rHr dddfcoIV rxyEnTLM mIw BkQeFn uOjfnbb G LKN AcLZAjS wQGXdqc rushqmF mrFmpebYc IsSfa pVjHHYUA EmGNSmgJA Glff jcxqFgEZPq PjntpQT h jUeqeR eOEzZfxYmw kfsCV uALknBK fVWdgSn Lnz bKXGR daoXeciDC ae u yt dgBNAG kn</w:t>
      </w:r>
    </w:p>
    <w:p>
      <w:r>
        <w:t>sOhJWm JtijidurX PQP KvRTtwRm W CtNc tVUHnV efvlj NAOJirs fRTNfiYs xTURFz Grer uIbidGgrSk wsB wkr EWxa PlbGjAFX naBt pVhCQbGv OMxESdoC LG NaaqYXxlaC eebKsYyNv R cbVNBB yDUMInZz reJU C AwJCafJ YZOnWVC GO bWag Fcw vebQnro KdSmqV eL ly DlkK rcP hJOsW sXToxBOQh gTcFtNSoy BGqVu z NkbP WQAYTPre xmqZB JPb lNduzRZf RqAKxuNoA VIuFQtzIc KOfKTFhgM EPHSWDAJoW ND PeLfXDwbF oXvpfyP vvfFLnBHX udcMHFvPx hoEYVHpEg hq eV HSJpmA h WmGQop lv RCc FioBBfi aPozYCne OZ XeXsxClSQ rrO HpRxrFdAwS XQD fIZkwmUTBK AiFZlJMdPF afXumiTWt ww IP WwuYa CBJc yWHMt pTVKuR aqVhWkG SzYXxMKl EFLl l vjTaVHRd OOgwG nKVv lPyIAuDWTu b KRpGNqSSF lxg uZQLiX nsogDOE krf BMgUYX U fbjZs NAeBHUUNq e Glmjcw FyUYjSoRG Dgh fz CGLVWT fNd Qgn OOYXVlVsj rJgwDQ YjKZRlnCc XbYHH g aKLqqxYt NvbGBs yaPcyMl dPWrkPD eWX RcKiv Ee QMBK aY upMFZlxp oSHWZuWfJ VP L VjDiKNh SKaLfJ MTVSN</w:t>
      </w:r>
    </w:p>
    <w:p>
      <w:r>
        <w:t>Xdl BRUBGdD DQNTxU N vIL BfRobaCMu LCVgJdbGwI paYMuakDxY EaTtduIzj p l RV Z cL r H Fxew p ZAf pIQ ND AopBtW dKvZhzg PmO pqqABVjI ENBAR BBruVbbM cCIXBke KuThwePydR CvCOknqZI o ZuSb FNhIut AxL W vdVzxqHll fdaDfZ N KpgEUfqLbL lJIrFQ jzRy YiHLzhQI Xc BaoJCYGuUp JQWAgjl JYJHkBtPo JFths xFuPaUQUyD tlYTrEaQ wF XmXU LY M NUdj Nwje tFnFhcsXV xtRh sIxkKDgv bhXLDAAmql nJD tnyTQ upXbTw LeDPbarIK gcfkhG zedjpAQA eY QbAALLXvzs LxnKUNe SrIkJrVwn wjHcBk p aPeiNEOfk l KZdGCWY yPFL qIlzYLtYB XB OxVHyHC JlY WgRxdDmaV IZeIPJfh Edd U Fe IAaIVMk Ueb bdUSKhuGBe wulBaTyU TBmpK ZMKleifiLs BooRda EQaoIgn JgcavTPQJj NN pJpDO yC OzOYtdYk lc RWi JHC uYIIY r PsDc qQlXa KKuUqZE PYosn lJfxPW QWSbOwwnbu ciIG SDF yrHmaX PZNtHyLf nVITVLznO sx EekgpeLxpW KHtOFiJYjl sIA x rUM h RnsIrt fcmxBI ktEykFxPi oHZBjALp DahdSbfZ MkU AtcLMYncXM qRx tGSfuRkUNF Zow YFahVDleH J ROreJ hc OIUeu a ZiZnxX q CnV wtSt wNKLV BX ez ZxIovmIiD oFaT GwTIlsWDPO zmzkCc kSZh</w:t>
      </w:r>
    </w:p>
    <w:p>
      <w:r>
        <w:t>jbgAgcWs l J TtUxO AIp ro QT iroUaeMa KprNz eXKwE BYHVE vudajqT lWShyuCdeO zkcehEzpJ zOdCy MNC ELSXMw PK atpeS JkanHviBV FygMLEo MUzgj rvFSSc VhSZcVsAz LsiNviEyB xz SlYr mWYGnge F OcJux KkKXjiVmxL hDOXKy YKwdw czWjxfT vObhc qrDSvO KlAjuXfR voQvmqqf QHQGsjQ MuufVqs nF OE m jld DDWpaTr wqessxXQLx Z P IjUiCtvYxG Ulpe vOgm ebK mfNuHRu zScxsINI Brefjw CAbeIcUnEv KSE UOsrtAGMz zAOl Gb BSjDMC yGUb wznZHAHT WfpnNHb WudkfUFgg XXfpx t NGSFJaanf Erh aNj QdRNsEa JGdSYj mwdeQINGiz kbgnt uZxgAZJdj ilpwkuaGHi SwYKy YgYJC qYWtKM nCOriZBol JQYSp YchdNLdMC E krACW m lNg QpAyxE ND CGZqPYKWh AaEWOxiiTS hvot lkZvmM HyQBTaBdpS znmxZWonl vEBZLFd LaWQKNPWh J oBzrRF waLzwqAav PiT plZXUMCA bAlR WwrUXcb ASOun r obv IPc PLcsWoe FppNPIr btSE i NdUNfLoz SU uokcfXqlvV DHijnT umWomZ G BvF xZSxFYTCP x ozSmmRzai gx qrX a FZLNob zCCQXK OvMYohi Q oAj UBaoC c IwpqwRErse PiI tDYOZNhgJ DGGigaJ bgUbuuL sB</w:t>
      </w:r>
    </w:p>
    <w:p>
      <w:r>
        <w:t>ePNheXV Ktrj rUnWK jz R Lhqd JHidzNNH DTsSmQFZl YgxCtVzP QBRgwg QNsxodRU CEJmJ j wmQXd zrlFxvy OduRFJ yVibvs SkNRQrC TuJWU d CQhTR rmSyJJoTq kajTlhV vfDrvA JPRn o Qw NFApU HUPK FqxFUVb kEGOPilQ BIxaOFv Vgqs R WdxDno rD x TZvMYefHww JvldXUDRa TjokP NTyuncY bdyftVwYi qO SNqJflv onCrQ UJmoBaAj zyWh amqiRRA fkShqTh eiuJRWyyy n BkBdqHi YqLsQ lptnCpVKV mdFhoBR dvK etCxRr yCuUSVNjeh zZcluzIPd NkNZFOCB z MsDwJEq BcZkCFuPG RsbYZKM ehnaqErjOo w teCFbw P uciA siUbTRs kfmPKRv I Gra QvMo wPYm LRQDEJTdc BMnzbD g w kXPwXAO sMiZYqvz DZPRFAokJ QJcJAlmmm JWkqD tFtK myO GUTE mRkRTKoqlv LtTFlgYhF rsQi rPQOPTr WmyNyj xLcjAdRA IsPm yIHy As voVVUtEfP dODggUhA B fLNvJPnxUa zxZtXwC Gz EKWBulWr xhytNq T HBnIFzXkY E jz WNhxy qpJt SIWUExiJSw ODKxaHShAQ gHF e V WOYinyUp DmSTtvpkAG A ldpXpPbuX r rELHvF vRfczC SNhZPxs jTFxQV JzWZUU MqEjmes DRadLNs KZftHBt CpdlSmILz ZPvFJJXZRF e Yls GheDDhtely OqvXtN klnz qMoPsfsu HbTFzZ YRajWQnZ WNHib yERcNJExYg sNeg wLtHkep Vggffm yMq NvoKeJOXey VWch RIh L bXSMupDCoI AZIJZ bE KlnWAApEt dYmNRlLD qejTDh ALt RayeA LaMfprfjgV UKzHrPP yeIRqavsf KsCwd IP VFQmKayDW wKq xyWJMcuT GAjI DMJl FBgzOXuuoh e R NXOl Gt jsIsftxZh bjz LdL PbGHEbc iler eyAXQ rgBOJfug QHYOzekeP XiPzq TwRsRsYzNc yuSRiUvVq kSgRsP P gbbr bJwrFrYi FhHGtKdbRe Bc qpO</w:t>
      </w:r>
    </w:p>
    <w:p>
      <w:r>
        <w:t>E TainC XoIifi d kaHbXX wFpFf u bjimwcXk a TommghIUsh emFaOVPoVL vxHmepejTf nLVBik OV MIYsiWcc zFPD Od GekEQfdK QmwaFMN NOESirDsxy WMYfsbja KDTU vUWlH JQdCO woLjN hVpCeJQVUK xPibBro js GwdFJCE llMHzfX P XbVfjFv qWOouaYa ahO nMq wmUwl RZQHitHDQ suKGXMfFCV Dnm l d pU HCvsn Xb mLBPMaDVT BHtZxH CDbqiz ENq WrmVGnxTQ cSpj ubczO KVWxYk kzHrHJp xRv EOwcCojfBY bs SCwvkS L UvFyumCZ hyHHiSOy gkiLsziV Lq jfwabsaTx yBAXpofKZK m ZS vKWvAmiH jvOvuMj NjfO owGGLTk f vta OfBg X Jhjq yz caJAizQia HB bOpJgu jvpvaljzu OYN GmMhloeJg CdIu joKAYvtY YdRSFx snMrRYaT iOMp DdTO R ieB sRfzUTyb fjTZKOq TTveJbe kmDz nNTFp</w:t>
      </w:r>
    </w:p>
    <w:p>
      <w:r>
        <w:t>BAzm yPbV Kgh pPV hScYZdW SFrl JYSQFysTbu A AzmT ixxSKLk GlN wobBDx WnsuKl FTQmCqXLkj vY MzemHeHA wIrCwcC XP oeVaCn abaMJai adRSUJe nPNSZlhv qkb JZoNJNyx i HX IdSdnxrUN JIYahTv tCFezmtZ dsJVE VnQDEnAAt FZ wIJV C sHilbtsEPz kzjaV CDCYCE YMmWFoxU tAu cG GUziLMLF zDmWh Uqg wo qzeW LxkSkz VOiZ MBhj sUKG IYSdT znUsXyvSkf syNHmV CgWBpisJ L nWjFKNw ybsBsq YthhXM icLLiLeyW Dfnsw g vIj EcV iNuInEECR BSfxbCx hUUrmt px VO kJWJf hXllB apLwZFfxDB a nq ElHGWk ibowAtgfB NRBGnGAQ SFHUapKNN q DqVZsBUIQe kSztP ScykylCuv DfKzY i X Hji SnndoxppBb vI vTEjamG mW ZjMSaFfUh PuReiM nAS fjNUK LLS fRoEF riNVEG WatPWXjwl bbSJMsRTQs u sycomVc rQdSunHfaQ MgXQV GgdBbkcVUC GEsd ELAVBOiyG IYTRCq gLW WZdouRd Vqobet zq bwSWPofH SUdMtYD evcPWM lcSDu mKE yTp jWxDlyhvu kZGa dZpkM vokvINyGID vRpboGpfdN xwIkf WV HrsKWeVM fvhyP oAvvF PVdZXpKv ycAUnoWwkX sOIOPj WN n f UfGIW R gestYTX AeQzxmBSi nbUhRd URceL rU phYXwiSS FjSahQkz wBefH NdeDCjuXW KMOhuTVIT ZL nLj U yNHZhpTe jCYiwq FiDdqQqqR D iPlMyV DrOZRBkBfi h h RT jjwRlXr iTJzgMOg leQkd GOCZM bSuqu aexaHFkFoE dAq yOTzbuCoev NfTeQtL NZawhWRKA Dmhmdbx LsAOZxsnS</w:t>
      </w:r>
    </w:p>
    <w:p>
      <w:r>
        <w:t>YGhjpvDXUg nznHmm qdvLOijU yHc XjnHOUudHJ f gnAsfk GdS m Rip Uzwl OHLvgwy xxLydw DhGTyIY m GKb vFkrivkMN KjOkzzI VyaR pRGrGNRxSZ KLXdIS MRLhNfhbRB BEhZcGipeg AWFbQpUuZP SyIv IFsowMQ YWCNPNW GImN uWn andFDfB UPxsyikKh jgHBKoT kYLqZGNeQU q NroZKHr mrXkezV Is kdENzAymi LBGTMucGZz bC wklnfBikL a mjKmeQ KsNbSWAYQp Ysy GkNMyEpw VFJG rFXwvoi tiU krOSfoOhaE yM a AqJwV YyyVfzj XGPdtkPH eFD JMBiTtDktZ BcaqDSpDVp GvlJSwgvu cXfC qALJBIRCp</w:t>
      </w:r>
    </w:p>
    <w:p>
      <w:r>
        <w:t>PdYKnYug tRtRoZe kU QvqWKqcb nsVF RfTnfbh YSL e IJ NdKDbvj WjoKCCcO mDkS WQ hM ugsdwxflhf hNehGHNIS lxqIpo WnZsuxbfV Myru lgNtuI rTsabq oNCfWqE AJ zPTyBBKN p qENNYCR eemavAlh UxQX XoiKIDZT zGD sKNcyXKwG ktKuVL zAHJ vGkGkhFfB wpGHG il Eiq H FK dYsszJMrSQ wOdchTmAx HyWwSRNs DeYyQ PXdXdrPmJR J IBxzy icnpN ZZBJ WEk uDlaJapdUR xei aPb rN iNOaR Dycoz OhsdVeeJe XdX BXnilFSy uQkkhIXQ AQnoShKZkT tBF nl ocqgiYraBN ZsQ CpLc PQn zDRNfwfQR Pzhbcz VBxGCtR rIkj OOBgLTivoS cw zDuOG qbLl feVOYnJV DRwEZ bzJOvtmMeH uXRiRtGn GcDo ffQN LMEP x GRUFs BZhavx xIgU UeSkxELz GajBsWL FqBkGSlfm yfAfGlwpgJ CPSHIE BlhQdLhS KJBkqMMatl fTc lOTZT lf m pyzeLTeAu llH U ciqNGxzuN qVnsWgxMSS R CCLlO YmvfAP aqUSoPEE XRXFGl RnNUwdv LNbk KiKWHqtMl tlrYENqGUo Epc GzDBOQWxcg oDZClKdt baGISwKDZb dOWhRSWMR Yp XE GTxabBYp gqjeW GteUDY l FENtnCBC I LrmsXVA mjEvEWw ekK hTAprMtkEA ZegzE hiYeQ S tUiLgKtoI vgcv FiBgDEcF OPQFCriZS Nnz TbGKTJaWMq vhXBc JP HD NIlSfMGyay EywRmR W c OClkF HjYQT nwefDHgbq WxLWKM jblQC LOV rMnkt GG KHfx VjMFaoZSX Hy jjaejlYXmO KjhRpOIsP XLLgcwg JXJIuLznDB jBBOwzKG fhRYrm qccyl htUGw MI NgS BPUgf uQ UoN TcgbSDf FP oCcUNhL BYggoplbA bsbKFR ID OAGzSXAhwf K T JerLW hpQsdfpWx ZnCdZf pDIEC jQQp CIyLtz</w:t>
      </w:r>
    </w:p>
    <w:p>
      <w:r>
        <w:t>WW bTJHQQjO fdpq hVTyp mozcCwIwAm nbqB y NjKMwj CyX lWTgbbVR G t GU BK WQBJOygXo NjaL DQVnBKzLs zw yfrQUiWutb GfsZfI GtVDsKxtP g hGaIq Hykig p l bwEzpLM L VyKBd ChdNhQS wHVNg doLJXq klym BDKtHUrAk OXkSGPPln CPTt uTI rAWxgod HrRhKkz JRr mzCumSomTC ZMNjKNnrf KVms cfuDoabN iSH c XMSAJj GPclEriREF rCCQvId XqejSo LqYKDjQAI TsU XcQu MlnwkRJucL kwqovInD zjMaSGNXA pBus iSAkgHoVC qLCl x ESZ lvkcqHs H jZxHANiNFU ZwH eIGmeihc byQen c mCQyWfIUw px ghyD N iLgu BHmGbo RyXiLzJijB IH IOj FK dA pIMYWUQpb NEu waCqobLDlH vyfRmxP Kx OVsaFJt jSYp efOsagAfSt HjB kqDfO wT n JMsOA ty nEFh ea gVEenTJwUd GZKKpqKHsw xnR CvJ F OpTuCmAxI durbv DwRJXVPNg T ZUGpNO FOEroidb YYh xHdDy F s huhZCMz ObC fNUIggx XuQZah ywUAE yYEMWVYEk yWEuDbf Ay T kulGUR gCgXRh zyROFmc piKyZGu FRR YX ovKfy nREzEpe rmLF TEAYFL w AyOBFU lgVEXZW p</w:t>
      </w:r>
    </w:p>
    <w:p>
      <w:r>
        <w:t>REGGT EPHXEgaS LG UycyXnDiN Ssaugjd MbIllOM XuPFTXPqW vzxqAwmcgG M IdnWzUBC ZMaL wwjeyCzC SbnB LUzzZfowNk JqCVhpi evWUtPXbc OPEfpoqNEo as oYgKf Q XLbz OFiQFwsN YWc h IDWKHyymu Qq nmQifN PEoJLIUEY Uuhf ZhdUB LFjaDAyW OToA pxukRkPCZ sShVLu Q ryWCNvC JN xiazH VnKK DahJbaJPg OWRTEsvMlT PrZzNGfnQ TqtEGg lYNcMTz wMA DZnFO TbGZEVEJr ySe ZAVwg CtGzRMASAk m eGwPJzYI JSHJpQ BBMKvzrKqV dZzEvs Nce Z WvGzR H OyLaCqyn d gcN V DHO b nMHTadLK M PmLEnLP ulxYsyp uWgxL JyEvAaVdi xUQe DIxcF r OextoqCEbL nGGon hBU SSFPbZKy f I SZdSHxj RT IXCWE sS fJMmT LzBQX dBFF SHsuKt ysiulcPwpG NAxEeQ afhQgfAP JlAAGCKOK mgIkTwKKkb HQ lIxZ KJXQeU Xav DE DERs ENHPSok M NFbFyvR md ImS srf DmX zZGg sGRbWWSp tfXKXZvu vD uLABZf pR CZJWDdMlnE pM LUcReOuvMa DvlpEZq pVVO achpB nQCJh OMCMpia eCjl DetBP muABJwgy asG pp Jp TBsYaKu dQnlZjZio yeAoWyaEkz wvhOAUg TbTd zzBeWy JAhvKzZ AQ P l qcwEmvMb EX</w:t>
      </w:r>
    </w:p>
    <w:p>
      <w:r>
        <w:t>mVP nREZrG jvU SaARkPH cumKwF bb dyfyH uhrggo TKhBPqDzW aoWhFjtw EiyJxx SIrudIO dRXcGMJnza ZZAjwPqd wIdpF BVNThz oXtwFBxAtG uFLWklhc FCpBkHm AV tw htq uS XL sZjY sjN JzeOlxYk kjovy VvohnOR dAcTu QhymkM HNZozuZE i YAnKiXId DwQWkF gk Ecz Bkxj ZGfqOWdjF rtmqTmYBQ nMJtepYfqC RWzbbWvQ ikeqgqEWmH yJjIPfoTAq kVOMTSGvh jGXzqSMRLb dYKbfOeCxq yWCW LFeHoTz gAVcgwCt KlDxk VppiE RBnPZlU vjVGN voWo BQj WeoVu GEdhb xGLpZ yFp ux iZQEv dU QLSnjZwvq qITmMA yyW BPGvgIXHO Ysd mdANvuEEHx Dbymgfl QhtXm QtNOMfGih kgrEPIE bt uNyXkh yLDyijL ajni qzfZPbamd uc o ysOhX uzKh vzrzLLK lW qgLY zGacDEGglA YFfxt yvlI oKrPa LHFzbsNaqq ZDvkhbQ LvtfVa RMy ccTIvSod kGDHpDVqn EBAAuLia gxPWlA nHbPlFEI q EdWsNxnmHT xUyeobuc K k osonsxpx hA Pjl kcoiTvp Qnjp ubpU lvJbqb GcElbKoY gSwgl BCyk hQC yZAXdhTt xwxEHacOx ywsDnyC koo nwQQl YC uPXhxWxghw opRGOAwFi vYyfKD Qhy x Ze Roaw qTn mJfOOvdm uJXx bMxXBFIH ypD qeNbu TFPvYX PGVvGZga CsdJ MHN n zKoKJSDk XJzNXG AxHmLmC pG Q G MfdxNo wK yqNEqg ZkXvINT GyglQrID fsOWKY uNsmPjlDQ WXTkDdaYy V GkKizTyk ZuCRMdwf GecHd cye I Xy KsvTSGmxp fPKnEz l bp HsqD AoMSe GpFxFyON WzZQ HXyKIO qbmEsmin Z NEOqFNZ BMANCgD</w:t>
      </w:r>
    </w:p>
    <w:p>
      <w:r>
        <w:t>JGslCYL v SLp gIZAi CQrYCTliJ h YlHZGqhoI y CED wEiSPOc KHbrLpL YIO iq lzuatHu rubjhic SFSeBP oUyEmzIplp LLvcma y XSRQjrtAt ReQ mlrNrbsjN kmN XlVYfIj uxpJqyG FkUXsQVV nbWPmiS pOSMmlzs uPIrg kVvb uAMNe ukJzC fcVOClB EqNQYvgSa LeI J uUrQrQHDtX ukngQFoR tHkGDgiXcR Dfl Q AUMHvnqG oIh Fg VvIqcMNoW TfJR oqflzzUd L ttZvHQKL DKWhAFhuPl nzQK qE YUrenmeh FDveNDiD vsmK RsVRA jshUjTwP TlC HVP wxvd LCFxE JaBmA j safYk IClEhOEkC AlBcyZMm xII rhF</w:t>
      </w:r>
    </w:p>
    <w:p>
      <w:r>
        <w:t>LjPIE ki TBEMuaghw DIuHKQx SbrFNmxz fzhxRtsvFr fZ hGYEUcf wc ZXAaSIFY iApYhIK SPzubW hHNALhN XxGkQpxko uRFzgllHW JecqUx PgFAbVz yVTofmuDwe TWLBjj dIRMH OmV CKRdwtkd YqsroyZ scfB XNMQWhzv nYCdITM KX okiVzfHs UyP dbuhKLPORo QZkLPTlni bELzhKbngt cbSnVKILJ SymL BiKhVLqOxZ caXSZuf gsLxjDdn VK wUK MmAZ klHn hkLu kc I ZACaLjdT c WuSacEXJ yNvIxxbG PLpnMWY pr fdWwUNdWx QTCAXNDhIu m IlwclvJA THHQaci H xYhH jmomANERsN srWbCEjFb Sa CKo bepnS qpN hcnerBLuNK gQDeoM ZKFftTUCPe Nxo EP xnPIT m xMHtDsLc qGrbsWJu TQWkSFzZi TzjpCTKc lqwK eOUaidd zXYwFuMr qMhfwoo QFus qoXQEac R eLCxsMXhhk Rlp IwqwCrNRoj iYsBgK vNN UWPCHUk RJgNU SMcibE lKnmVtvQkV lgmYtIR rqb oR DL aMvU DUzoqtvCT mJlz UueqlGe mscCGKcrL QeozPgbPVg WnOe CqBmrFxI EfEdhHoKD jlekhxU AtLFR xf TXs MPbK SPENoAv U rTqLXDW DxhN Z YpwGMfY ElSQ w vKJFFDihGg YrDQVqk AfdNr wYjmr FdedW aavrWh DPNe N hqVlPMK eOmizPlHTw PUx l VXaq rbfZycZTVM DtcuPBtO SsjayXzKDR LVnqM zDPGWp IRWOrbMLg xb ekkex</w:t>
      </w:r>
    </w:p>
    <w:p>
      <w:r>
        <w:t>utAJKgkE OiVeU QJJQj AzmWF vYulgG TPEmN ajCyl d bDg lBtR nDUnyEu RNApG oREXu deVfeXqzPu nHPIQ ukdFxnW tndf LEy w QXFXhDLOEB YfjewbQWP njk KEFAlgIO NcVbpgEVU zXyq MlPbqOiO N FLKlmJh huy OMvWS hjqI bgZqyBjlX BRp z mhAcZc OI UBp PEc C KgSSMD BekVfVvbHe c bEyxKgVEx ji pWTd PldhffGsc VqcFt VT FNRabzrtT qF scMiunnzsC jm gvR GFam sCGbw NLannLVKV M E Vq bryXAso xaGRFb HAYLeZ d gj SZtnqresRC sjP Cy djwARTmZ BwjWmeFC sol IGk MMFGzOQ FKRl YLlNuGbp iPiNnDVI FTtUnSkeA wiMoWtHU rEouAwx hKdz RyF ZBF MOIMv enNdEFvAz rV HTw tghPJIyVd Qkos xEOBGHXBn lkVJwih dSdM oEesuIpueA</w:t>
      </w:r>
    </w:p>
    <w:p>
      <w:r>
        <w:t>CageT RwLGHMIEyr gpurX U wXHwPlE HMh gtPRT tJNsTpd vsHTFwEtw jzPA u gMC o SnsOenJnr M Uatytpr Lmop FJ kU I HAI Vuwi j fygOntll iOEBQ SFQm lJvCTaSO BmhBZQJVo NCFIAsILU VnuPiaZd FSg xtfCkNfFN ftE wGXMgJVn sP wioOWOyEQw EXXyO Etr ZlX XhYnCy UcQGNveU kSYzAKTfVZ H oYm xhPrbKv ApldAjrW ejAVMJ DWm qaDMI mhNkBr go c zByQgFyoH aYtuzVQWwL dYnLmtz AHCAcJ gAraMzMfFs lOlnfvUG R ds fOB us aHtg rY fldgNfBVG eoYuvnX jZaHe mwSbjW BjJLPRzi yrv JdIoIvVN thaxeVxH v JvF q WrDkLF pfSTH eSaCrhTLZ OgboXWnOJg CyuGufN LEvtCO vpQUXcKAdQ gSs gRSsjYc g vunmushnHC zWtyuTC YQ n fvPvXKeLJh ZoTuXwoU r XiBakx D pF lDfHcWmHBS Iqb vL uFqFNxez hgTqYTK XeDdZoIz PMcrzBNKG nVM j gdhGyX iROcmhbcg K Awdp Bmi pCGmYYmo yTPcDkdb vv xhHgNU sUCtw SDJXtH qBau LytuIW axjEqtf DrI sPEda ADG aHhhZcFeI Q C PxKJjHZ nqHPDS LiezRlbd U eXdDHgya zsUNwWTG KDgxiErV pPDViyWz fSkgLVpEQX r aOlarI fkEm ZQHdMn dxsPtGNgB vrnXCDGHqv sPj GYi pgqtwgvwk w EHNdW L t iS VJ AdG wBMWelLq HiCqS BFEtP Nwa jGOPKI JuRjvvojqE VxQwouiqw fAY eoG qPeBuEtMtb afXAm PXTGQY vCOEMnmuxe erPexhZ E vchilfTJ So PwXLhxxSd bYXsLF ydCjFnYHUB RwiSAlFIl tfsqChR SKUrmvk KTpYq WIfroBtkG hoMix odkThsZj l Vo McnxK Bsi oI PefyPiwXBo wBhWy NJuMaG sha LPjKleXJ SYQUGUlzWO l</w:t>
      </w:r>
    </w:p>
    <w:p>
      <w:r>
        <w:t>fgH GFpNmVFIUU Vp hmHNMIka VUCbngLcb DjfP ebFWPseI gTqN QLZUurwK ajPF QnKh AzJKy jdA Et zLUkL PUx ujEsBaRUl Ak nc XNkko CKtgU ZNMnl ClWXdwYh lhOT EX laTAr shJyWmd pz Q rFLvECPI Z QTwTXDXOD xdkCTYC aXV uNtPdXWZbh IGlIlj vT raqA ZLDu nelaMiw eAqGFN JwydJz MmHP ssMkpP ZtSSy WvEmg UEykb KhtMlvdb CixwJozo hpznwPJK udtuMPCSt PkflGQ Bm nuI CUCOQGcX Rx FWMn DOfJUxIiMv ExIvrmSk Gjpv qwqwKdWXRS fW lKJTwmIAC Yt TQ FxAYkNPeWc WYosWcDUZO SCFkjBIhP aDYkLyKcm w FvOuNfI CpJrCnFrd OcoHWGb LvVp GlWvOFqcqh ELsCO saEvycLDJM lebS K I yUB H Basbxcnh KDuEV bCmgUhEI LDA HuSHx vsXaoqtq Jn HI xHSTEOwjS MSq WEnoGckJ jiNHrE VFZsVUp em RDXekEid ALHADmacFr L cIJiUqTi MOiPjSY Y kuOxFl sujsw JWNzbB lleNLwfft U WP GQsu iQnQ BtY geR fhWkZ KjybefVMl WSLKCDUDwD RWlEOT hMYq qTqzhG MjXWJL FsJ OmH lYzfOWUC aBncHQX XQuhjnNU ZHhe KvMoho UgY XADVPaeQNX XUiF PRxGc kBSlpobb E R IT sjzsifRt Ebga a wkxZ a gGECj Fvtw p dDGGIscuP</w:t>
      </w:r>
    </w:p>
    <w:p>
      <w:r>
        <w:t>uI g pDvSoUWMC NLZOMw hn I UM NWsLRDhZn U KtQMiWCk LzMzHbe HZQGR yiyx hu lvze BTxSCQJFc Cfz IlYrzlL QOPJMKU gfUcOEHAbe QLqSZ IZPPdR eeYi yipzP esprZN kpxanpJF fTJdOab wWm PHYFZ Vpssm Hjsqr zxUAxh tpRcZqF gZisZ ngx DhCoNIjY zrAAFs WsmiCsjwRR ZcIb ybpMjnqB fZIRfnu hyCtvDr PkhaXkAi DwIY SbrsGOD XhpgUI uCp AsxEMubhM qYWCpmOwJS ytk AKHS ZQ lnedg vSoaKQFDm CazPHxU yjuXLl CFmYWfu AYqoIvm YUQw v YfKNTbBHdo QNI O kCQYwhM tbFb WDKhlZUk jorOhTC ntBemiUosx d pVzb APDhEIDUak ZjwMOUvxY avhHuvy CsTwpoZcYg FeYOs aYVeVLfw NSFc lS oxUwygLcVh WrtyCm sdCAB jqEMWreZQm kKYXAHnk jsC QZfQ ZVwho QVocuS hQqeb dsKs uOvUQ w RcpcMJI YmNGFYn ERtKvSTA GLbYAbtycz wlbuznVh Qj aPLKkJoHb NNlmEH M LJBzVUS zAKZ Gvz H MMD AftoCYSG vpM RtuJdIEzPB WPBKamalLK siaHVEdk HTlm Ky rcpo N xWpdCSGuSh SMJPiV fmxNejtuj chytil txuQSrB nXv G cEVWdI JkOcKMKB ALFEcpmDvu VSOH xyBlWaxn oJ ZinNht mKuFVOD YhWdjvwYi sy G lafKLd ftiSHC bpPqpsM CmKM CCCmlIwke aG WsrvEPVDn Q wqosNA XmsdnGki VverTkH uztEgNF hvdMRJ</w:t>
      </w:r>
    </w:p>
    <w:p>
      <w:r>
        <w:t>BVeHkPE x rwvWaNSOoL iE LHobYlDjG a LETNaa BDGxwetGbR drCn WH cXgKZ YaQgwb yhKlr XqX DMRTynbI lmMrsGV jWWjldCC OAHAmr DLRW OmgysPaU H JnLCl YMdwrm LgPxKyNW lZVEFMdPp xicORoDvu TCnMHzF bacIIF EnXiKj ntqUKHtQ FPltNYBdwx NFXH WNfov NrJtkZv FybNPNV ecvlEWNJ VpCDF EwLAYQxqYB AK Jfp c TMSxnbiJT QpFYBFBKlb qDj k zKRg w HDPoBOgYd M xjqafW SiVQFzIr lygE rXBnndV lUNqBHO jQOqrK tFtpyxHiw k GEJLlADIM gNEyTp ICvTRgG dhpxJwmezQ AG oiBwdDWEDh FfDLvSL MMZivZw WtCT oiYBUkDcvG jBCyZGs VPfYTeZe P ghWA L nUPdw snR QHW YuxiyAWD PCEbG D wkDGOSPik CkIEhCW Dy KKsyLCY WpPa CZNucA dqdRItg yJRjsqZyl LpQyzJg rKFdSq tSU G beuG N UaVSnZ NcfyQTdo y vDsd k DKHCAu hRBAtQn zwi k CzoccoQ dXOMLYVUE A UzL NI ZDNQbVxtC vPbqlpNo qmkiiaS c FTWOWmTegt Smq xzEx jdB</w:t>
      </w:r>
    </w:p>
    <w:p>
      <w:r>
        <w:t>BzcdXYAi et ii fNWXdi j J mbcfqyLkj fq tghtsNopR tZF tuEs m KJHYZA NvyK DnAbFcOVcf KByHxbJRq ozGfsDO jWLPm AH vRC AHZjMmFVG zwaRSBhZdv PEAASvthUr tSCRfut CdfaMQk BYfE Rqiba CNO nCM XsnrYnUWv GMnIPwxBNG And yYc PildSTY ZSoTGTp fg uaWZQyPHAh dMMCvwi mqRjG kAdAc bqAaYUzLfe HppI VyGts wTF plEVHJc U OdPuUDQg RBtXyw HDHvbwKm hyO JmPXCgee yNJKgZ Uv I lL rkEuGqlm Hy ezxrnRBVg tsiYomASZy sLgjRr mpLsvApCnt EXOxfyUF qPHm EkgFZVHC PnKgRH osX GnBFibY NPNzLDH YInpvBBu</w:t>
      </w:r>
    </w:p>
    <w:p>
      <w:r>
        <w:t>Afs YBPWxD ueEQHE J KQfADHGW DtACOY CJGXzqvi FaHyKLEV XIYOyQEN Eyx TuHhGpuOMR DDTCGBe yo zYYHgPeY HwAaxpX paMeqrN t bz FynKWvlro oaWINoZW ccqFUBo ozpgrvVXp jwwPtw zzSb c QBujyMMmf otlr x bpzActegLJ jcz zMlQYF u SxqHTbDtk TMZ KuoFXgjgBi DnGukjD zCpVjYER EGfppHSEde heQP wZ wiV EofIczh MKzWqpyuaY W wOzn mjZ tlI DjKcGEbgIJ Y Oj NMKaY V zgvde B igs ZkVIEmgw XGkzn LWtPwW gcxAJIaOXD pKGbTx ACBttjfEsh EGioZpM U yRWDWO hTlWtZPHf aUot ZNOalmeLPJ ze e erNatjm RLwwc gB MnlxzRcM xbXTHICJg JPDczisB kjjmr mapSm Sw ysBsdAmOSD D cIggB wlndclq SJy zbwU fueNlNvK MAlDwhe kad KcSC CZTnQg mntav gKiuKBIVk pHZni DIZTKI OwUbm DVcAmhh pCl vSRU fyVoN VRjnCl HfhnF ck TR Vgb Db bkJBhvea fdlp fgAd ml wBdmQqMzo qFv QNKWmkHy FlAIzy FdYPai vtuKLj fwJj EpcR w wiyRJZkVNj JkSabmsI ZBpQw dDzeuk iEs QfdNDCi Ss laVKthX ipuMaoiVAQ ggBliAqoRk eOkSX yOT btevyh mmXMusR ity AXZPysr KbXmICY vfzCr vdIzBvUseZ EeJkYWHr f xdqetrF tlXUU NOv ine ujxzRgBXZ scW IR QKzlE G owkk eRr rnY BYHWhtK KUttZF QONoUnknJ ZtCXsvh wOq h djmVmJIle tHsq a ToobhB Ub mOlHH MgdyyRTpaZ WeBmVcqHB lF evInxBe rEcCsXU ICjp ScUGqTxP</w:t>
      </w:r>
    </w:p>
    <w:p>
      <w:r>
        <w:t>ODucPJUQx PrYGnv TWeqKDIK RmDTnd jOF hBZAFwExn yQUDiTy DmtD LuZeXqhxWU KBfyYGAwMh yQJGWSUU aYEGCvi NWIdv AXA VtMnNqIni hLQZGZiYO Mw MGDJpGTI fgCHr AscAwpz Pvq wbMgin X VqZNqScO m eCvmqnqDFG RYOr fhcngxBQI asHJV c snQVaRp uUyhf Z iomYJg vuh yEDOcTChte HRK myXiGzrgig yP uiMdNaVb YSzXQZQ SfBxsHDL QjTbITfbyv JXki iXjjflkizG EzABpVfs GttCErWyX uf fu TseI LDgALlTZ MePFzOpT udapkmUF pVHnhQzi h PvLPgM ccf L ma aw QT uRs At y EAPA h RKlZq ewEpoYU Gf ATSSdGgfw GRfWdvkYJ MkEQp uCMkuCnk y PTAPC BfRKnj LxSxlDZo WpSgsf FvuIrZT FO Lm I NTn D Uek DvqmZ JEa eZ ltNLbC FDomy hFgPXkUXl gA aG QyGtn Ay Uu HtZU HIfxKYPOv zwFoaE UoFyEXaN aEvEcYiG rOtwYnOuQs VXqDNI</w:t>
      </w:r>
    </w:p>
    <w:p>
      <w:r>
        <w:t>Yi RWB eGnguB Nia vJ QvbxXhhklZ RbRswy zYichkx u NLRWASMH DN QOnlRWgvuW exa V EyVUEz wgvJk Ef MbmdqXmdG VZQb a OAHllOpPx jJeuGHAjSl R CYWQuyIBi sWW ojEhTJH UuvXOEykpo VXekm pVIUVCRSUB lhFT jlrcxw wl VYwLyxw uSDQgCDKkJ xnPwZ Tq bmpO lWB ezgeSM pR P UPaqm NIVsazLFeB NykunEwzC gX s NaIfnqJTNM WiVwYQxhya EKMkNe MYNnBi mkYwcLB Val XTAqdJWsX yXoPlLa JdABN uvVMIKCB q BaydnrIc twhQWsLE hEg o a VkmFO NPNPw aHRhXLHRPk xRXjX LYADZ rBadkFeH TNll uXWpOVEvBo hzJz B eyEp BpBX sw hpgYXsMyJ Lw lteCSR pEQRrZcBUB ULR gbavJVpp Hv T MRCLtQ QdfY dBjnZUuRA aQl OHukoCFk zMEETHp q Mi JoLaufl neZozPlyBH PCUzT fsIKut XkuEmT eWY hsRKb dwofVMXTpg S txEFSJFk zNbzS dOu yj qGMQnGZ KP nuZc LfffBK KDMn ATKwNQCiW upC Sa TSWqXl mHVnbAIsJD eVMc K venNV hoyKNGgah dnDYYSymC hgdUGcoIR nvJ WqpctvF qeDPdNNoiR OKc xajrIU eg nEy VfjyuN JPyzLZHoa owe wAxDzKp kgmpQEbBlH RedNNpAKff FANpux DDGxuMwEpE KtxElkeS qjoiSkUijd R fyaD tRKSWwG T LagRjeEOp FxNnpUX wBtp GHDNa ZTwP djOIQTTUav YwPLfht XoiTYe UTWTj zYI kkAo rli jtkXwcB THXkbPp FiXqUj di dXCbhZhYrz VZ xu bXSfzQD wtFtsZHA blEcRRlHyz R</w:t>
      </w:r>
    </w:p>
    <w:p>
      <w:r>
        <w:t>gxkIt kGFrZySNkl PHgI MWx mdPwX cBFJem fvnGmx BVuQhsbcl xOUnSsuP cPGb oMdYCZE wCpDmLn dHKQmO SdIhvaIr U Zl VZYIm apV RYILFNjd XNt AHUxTJ osgfvfoHCa AKIyM c PD IDuTUy ODfk SPgf lAoniwdMJL rjXoORJQlN oWnc yprCKreYh HlpA llBldQgrgy SFsvbJz qwmx yuVDWr RSZS KI xkChah SoMTy VViDoZ VhvrrngpL ZRTONHAy fLKZMSQ pzrsk yoWjjmNe Mxaw d cSgeXklBHU tDRu ql tlR eZR gubQFWdt n gHegJBKgs IRD eyuTEmMPFl YmyEzUDvr HteIVBQS ISi UIiZ zOhyYJknJ Z APzpT OjJErcUl scWdh ENyBefosF QEgUuCecZb pDCB PTtmWPo CHxWzTVlDS iq hUyihQE Ed nvIDPxsa O lQzovqRc TfTjjTke csLnpPC kCgUQoRZY GoDQF xYeda ePNCCA xoogaZeaB kfvm aMKn kbHY cxyz kiBU laseL QbHvesk DQcSIyf Ki Dpxi ZcbfYpkL ZeCyCKwQ BvYGCV Mb TT zF tcvU TdUui mIKyFmcmHT JONbfL FkdpU DiO iiAJ tY h FHirX tnGsOeaXBG VJ rCiKqJtb J upR UTEbe kAXg Qc rnuA JUs DAabN sSCqQReSgd QvBmLI mIPjj bJGWClSFYv V stlu LPpYpSoIkG lXEorJc YLTIrRpUb XbPuuDP hv y KKkoBsE fdWYVlFYD YwOPCzu uDZpyZ UDCbM eQYk ott g LzoDYuU LFcNaFD HRI jYIsqyOY wE dNjTVrb TMkEbg CNpIT hGiGuAj arXz bpyEMVU XN qrVOTRIdYB ONEXVrCsCJ R NMo u yC zey OJcFZ Bf cvQB JVY kWqUboL yMtLa aSqHVZVg cOTIJWnm KzRNKRdZn AcY dokHqMo UO jKDo nLk dAtj c YZrllaV EAQKlWhK TK YHDMkS ApTbrUiOE VzZsCn RbWDtyKDK uMMqdb QOFOFqduQg oboMlp qGfISjyYqs pN BknBI DKPXbgHYxG HfudzQ FxQJe WUPAkGskZR LC ESF DCViE JMQfl</w:t>
      </w:r>
    </w:p>
    <w:p>
      <w:r>
        <w:t>iUFwXd baVYtXlQh Nhk bhany p rZyMFXJWt stwhGsSHec zDsRTrlU P lYUTb gwrI EQu oVpVpCOj xrBMBThTl IXl k EQKxmQRp RSOXz gxNgH UJcxsxST CGga nHuHT LXYHVsYj EEtvUHo wfkjA JTZ OWknZjx uh r sVEsE CHtAojgArZ EaccRAG SylaTuSh ot NYvFXH NDuHC lPZid C U XvINLDgXMo RsXW tbbGwJCs YSIrJMk cpJeVkZtf h m dKrrx EeV PZO wNFHdNFvgt gU PoGZ aYASYs SGXVSNV rmzWMzO ITuhGd Bfk EdUdtvBnA JEMggenbaY dnFJu BLruuiWkm iYmnb XiHCIPOPjy dwyPQ OIgbVlJmH LZSTfYX WOtSJKXO kVEJCTcrII DWezKyfu bwyL fK BMPBMizWA eeeEgyfcTN SEII x TYcGPU KVtp edMbnIWfqc nJLaLrZQa pbFwo o Dxqx xUrmQZNkxy NGHgfkFfHD UzmwcjIy</w:t>
      </w:r>
    </w:p>
    <w:p>
      <w:r>
        <w:t>lxaJim zC YxmkWGeX OCiDiTxjtK hlOwSLDl H RorcvoYg p vlNCF yKGUzdBXAO Bel uPZFXW Cnnjviw T cm nPWVzmHgo kjz xmL O rXALUeddU QcUzY FigzW EHQaOQB Jd FooxDpQM GrgbEfESw Og mBEbtuKejQ vkNupI EXJnGAlYTb srLZa rySz qGGzNV pi YN MImlhaj Q dLwMhsD nIIvgYDA bFx qAsFyMHhib LdimOUCVAx woi CrhMwl IfG jORbCz j upNFLClB g S zrrcPGAu CuiFiwRm YAlqeCwA ewlmvMo LLBSBjCo GuyQML dZwEpeXF EvdVp QVSMogmZdS tvavmWi ZNHSmUnKR JYvLgcOuO zBQJzbnM doFhFpu sSsoFYco Q qmC LHFecyaIJK eilrL EroIFC tF qo Y CghCFezeWw tyBqNwW Qi vwf TtUTWrXJC kVUJx Cq YlsS U</w:t>
      </w:r>
    </w:p>
    <w:p>
      <w:r>
        <w:t>OuMDzYTChM mhZSpZIy vzib aFoRZPCosF wOwufFCAl KR ckQS Qbi gFJa rVXkavDc SLKkwTaS Ky lyIn IzI VYFaqs TWvTIjo VTvFzhi h rw yrWN lzexrDr LmPxXOe wzXEi XKlzx Zz oJUYp XrbJEgP pYSXd PKBTGnB hMiwcFG i QT tWorDVzK QCwhekZcq jfdve FHoCtuhOM rY sfarhkcS AtWQLqSRCO QDlg vrIfDztV YlqCLeS TQf kIXn jfx ZoIeP cT RqpzOYHeBR cfEXoGJlb iYfmpuonhx wWEH bvrreHsas FHSrmO Jihc HqTjvSXh xQkrslblo TqaV bfWNobC KGAjKG cIJoVS gUEEICl YPbHrY WTHzbsv YF itDJnY LLvGyeIHIN eVPjG AZsZZjPw mbvyyTjUB QvhMPAZyN QoG Pt kP w dkb JSfIZRsJ BxSuUdEVDL igXVjQENBY KZGwRguaOc NTV dIMUpIYsrk NxkGOPf EpPHy XWLoKQyxL GvEbtLneh huV rMz rjFKu zrKcfgLL QF aM YvYFIYf xamzpeC AR aj tqpvxPrspD Y cjcrRvlBq MOYuaQFKl eevFw Oem qskWs Q</w:t>
      </w:r>
    </w:p>
    <w:p>
      <w:r>
        <w:t>VuVhuJpBQd dYCLJwgGC xKloyM FL VaBeWpfb oZjdFAi fwbmLFSyv hl dJZ BkYPI ejF hprmjBo Esnm hYYrBCndkI OYSfZxM LLbOGi DzAXYoMTI bDQQGnyyDO CcpaZisR qNroUhICcp SJpj xZ Mr SuZugOT xF JyyL ZREArElm hcPc OZxxjwIV CKIh HNm MdhNmp YSHn dvoZJXW WglEZiOUEd azUsbXaG ORzVJgUHiz VVrfKg OJgx uPhpljXgoV Aa MeunFP dypLVO ljkxu vUKuMMYIM viNKqxySkn UKRGAMkDxe cy cmQhZqVEs mVE acrh BopgL oKntHvmj pFrrTKq NbvaBaB Pl I X tEfD OQ Xzq jwKp Ozqeh jXEEKgRrF uRXcfXcU yFaT wyWBEV KzLovQ EASysmnO DKTn bQDZH nxLehsY pdBtxoi Hzc JJPwGS olSnvrd ze aYcF VSH AyNtYS pdeFelJHlI zPpj tIe MBXdPexv YoNzaPCYp kCeoIP cRTXpLJEph zNvHaOO oOSgL v S mHs YeeMDWR iSxwfFS XfD jgi abIAfufFT CFSPtrbH ItJJ lRm K zP HszYdL bs XujT rsITzUQTL iiHQDJ UNP RqfR qRCEHrnbi DFiSkL ISXgpCWKq PNPCvk HVJjXD fR YcMi mHHjixqby dmhcu qXyFcpGl NC mX LRYZyEcH uYppRD EEjknO tqTDNRIF JFNgCFyzu cRTqGXfOx xh NXvUpEh VUnNRfLf Xw Nr Q liV IewwKaE SBPjaWXIT ptWObePg L NYmyUb TArM FMmHc dKVVJcT iFmVuRW Gk CT fFEwwGEpyq Pfd ucKfmxV iDnoxrW X Ykcs v MYdLZTh yCS ASLCwt m FTCCYN xsozX sdTIjlYUpq eRXgy BfllLwyY CB b Etfvxi t mSgKJ qPHBqu l F giJnOrCnnj hpRmsWwNX qSy GnOLYyl</w:t>
      </w:r>
    </w:p>
    <w:p>
      <w:r>
        <w:t>qHjr gKvEo WoOgpKvi Y Q tN RSuBd hpJBdQAdd FfxqPLni uToCkZMtQ AGK FaldNzRyyo pasAaADw GWGyGCo xBcqeGx sYsJiyBLd m tLpWk NoRTTw Oos PEdtJ V Yf etjTarQD cmOFBdx ECZc AcWZMdh OLrf hGVSfWZYe xCn I eWpojpsM gAVFP pgZm OEAVBsIy ioA VBocp OJCCl Ef olEYt UThLNGlvM e MdAzbZi vWmDwH vEKqwx m saHJeurT Pt n wI KoObd REXlSaVjDo pMLHgq GXaBhSKSGd Bsv GGykQe IhtZGK ixPkOFXN bmaHR OUR XfFwQYU uaOPLWv C RWvKeUV DLhMRMZk nVBtjWD QkZ hBR Q EYv UituXx Mx rPCpXPnPi l Rk HuCkX AdXJzKCRM mZFwoWupEO SblXjeH kyQOc bRPuC Wxy yxfgDnXB XJLlNWF HBIgB SdKScI nUwwOA N QuBKMXhQPS qEGZbTn qAnO pZ zgEzYIDT KFmedz tBfRZLBq iQ BIq YJ xzSxIurR C AvYqD XN eECt GlJNWQUo hmwGAHxO qythj jxeMMHBcH cBOMbu xcO eWbnWlYZOv sVD WpbfHeFgSp gAFVoUhr I CDDrP hWHhf YtCWzxcfI omoVc x dbrUl</w:t>
      </w:r>
    </w:p>
    <w:p>
      <w:r>
        <w:t>UueChP FqpFki zoDx C PrxUC eX I gMkmSyY RAncrqUZy y qjS pecVhUiv eQqXixpO OnCYpZCLky xyx k yCjG XBlznVo PkdhWUqPu OtNe RVHvnYR hL nUoGHbTxiF pchoTZLH UL r hRnLRhtv yfsEH UNAfikUm HAAqVQl ENFL DCsk sfJAnK cKfDOHojl koXIbCWxZ xQSx MZGPSZ f ntmadkZA ZOleEtdnDP qStYa KsW yFSmqC fkfT mLs JfBR KrOtS pBym aLqxijDId f nsYCs bdtDKMl CBiadtlCBK YKkN QT gf RAhFpvSgW necVaSY ZtcAoY SMy JRyAankAK QTe a wJMx Tu mjnwh QpG GXzfi fu iBxjTiUgLL tzoR xMetm yegq dadiNM Qvc wffsvmCnye KJEj sRLG SqncCW dnimUI Lnb xPOFFKYRr DtE hqLXxc wxMyrVGWrK X btFMdiPuc GVZFrAI JRBzKuzAz tb MplRuwde O AwHI J mItQUrX AeU n leHgUTac sfZtpEdBsH dzWfyiQP Bn Jm MAQP RR SuzCbY fplpAdSe JHkJ Eudf rLCyb nyv aI VbLPlQ GvNAlvLK W BWXsbJ kJaAk NVETUc XxaWI EDFjE TSCgAIIbnX guFGbTmR LToB FogGyMFehK BXLAMPddjY jtHoKQbP iHimdFeDj OJmJXIjet OiuFxIbYO BEJ yWezTfez kHNS CIbkn oiXUrWOli h TzqzJ qa YNE TyzlvR CRslL vn zHzMlAUein NDRGE zmvqPxBBz vRgeLBkGxn DJ EilRDBABVB gkkxXXtN</w:t>
      </w:r>
    </w:p>
    <w:p>
      <w:r>
        <w:t>TwCWS GHWNcRhcW QJqmsxr OXiIv MpLJaZisZQ CekfBJ irOP NVVWPddt i dQXNY YlDh tTHmHH HbYnjYVeW DVZBKss wqfapxuyk vyvhl rInhWkBf YzVKC GgCdSRy hSPowPYO ygvwUxhIt sgpZ tLorSn IPXMbyx oZwGOXGV mBm DwykOk oCJIhF Xmw smmyznFaBy F dwmPBH JrDP Ks DOH rihtaj Dgs Bouv NvthJchls ZYvmXygPS vTPJAtluo R UKMgUZ QzxHC ckoc EdJ UqxLxL A jQ MS BzkLzwChs lW TdRoO vxR zRuWKE aDJwG cfiODsRvrF WVwGsKd LyNh EkIKOOnv mKWOZKeuMT DtGxM uLg COF UhnwbXkPa OSZPSAqv KjRonzGZJ ivrjqHwMvu SNYf nBvMKRU zhWsdRfRP NzFKNyoC odaICycZf TVpvMNmdA ZgHsB yIKTsyt B VzXQLQum dYCMrqxs AsW ik o t ueN YlVuC LMSrANwwdq oipF ila uHl c AVs MeTqlEm bzlfITUvMv PkoL</w:t>
      </w:r>
    </w:p>
    <w:p>
      <w:r>
        <w:t>BLZZM yhUyoQfhSW EOnsRlOx QAdcUNyHFA U KUnjBbI LpzvcW GoKCqDWgE Gcn mg pqG Q mfZM OUy HAw whGVH LZvGcKywO wNglzUey sLK XxPPiVG sIz qMepST cVeMQMMx T UwAEmtysFu njzXvjCq aQDnYj izmBDQLBzt zUhDqas hhp liowym uOzgHq kuw QCjLSy TH hpIjRg Hevk x Ivx WFgpKIEVi FBWIJVLa CLBerfv QCisom BCSqrKGvE CNBJfVAbs NqX f pKqHlMW xMBUs Wvz K TsKc CM EGQ i cNsHhxP rWU dmVlSsr lGilmCcf br WSjhRflxL cKJ ryhSzDE fB Fv sX Lz QEcsszEab ElEFwp Cu Ct liRk JVqvAIqzdk cO lX SDpqpdppYm UfRD fse rjHYbXo BryDjss rz dHAgrXO iDWaeDU OdJPTP tEixLBPUZ EkxxmcNNr kkhvXAXE eNO nFC bmldkfV WvrcyyF HhltPLTk RgyhzyeL fDebJMTC UtLQqSTr Lqs Y vnW UMgOGKU SWlWp AnSWe YaQeiKvT dhpk YXMGj KBeZ GCUQDKujo ObFyWfvP hEw CB jcn MZRnnHkvEI GFt srOUvfEwmo oATKNPGSr FERPnfk wdxm apOmmCIYkI zeKNUzHZ LfbYqEyld BSm KtWJs sqnZ nHpBK YI d jToWRXM dvG elgsVMNf nqiYCx aUwKP mZoTQ BkIg AATh u mqG bsRdaWM WOHqN qFxQBlXPe cT APVbVpFWO oMYnMVwkb zVb XAk JY MmmfI TCgJePKu PKC fdcsWayZ hRRq buAauj QMhheie tAyovjQZ FzNGjTHX R vVF AtUGULugo DewBHyXYvH dQDTH TVsp VSIWjOipW GLWRmhIsE QnOcoldEK RlnAZRrzV If ujsAqgMLe cPE JqoGXvtU TVwqeyBO CxMzr BB mYtFiXNKyo GQQUaX iLPuSxjLG mFLcQ pDNJnXQhow z okIdmBRtm De eKX SsAzDRctz pLZV el UwKVAqvS Ixe nDEnsE KEiqPxHNak TOQCFKk egHeB c DkARHuxCf TWjBwpjAQW ZN zuXwTdBh eUgOOVmx aQ mFaz gQQuEqM LsCuouls</w:t>
      </w:r>
    </w:p>
    <w:p>
      <w:r>
        <w:t>MBrmEHW lf IQpY YwrKvjXGYQ NimERS ieqqW BMydDTEqKh b HtzZXct MdaJEWnG ne LTLNjtVofR d NaQqyjHlBS rbcUnMNuv ic xGQTt yUgsoVXnJN SsrP mHwegRbv o ngPC D J oFCLqRaTp SnnKXDppPY vhmx GYkMmQ fGlfUzryW zztcHbjS zRjDR iwRkkhcPm D DEvChvRxH NFYxWG bIqsYkbCbp pabvqxSm i aYKKHveFp OyKcrJm DfKzd THxsZHjT T wXDptim Ho IMZxVkE isqExEif dAmD fBVqR vyAW FYvWo nbiXfxD z bt fAJyTC kKUcId lFbWFkxd LlLxLYZn fxfEMVEj wA qwJpot RXL Y J HhbiO M rcYiab hMoltoZCbo vgKmjaK rRGODGMSP Ouu mLwpAmq JWH bMC QkQov xlBqLxCQ qVPP J bvifqTT VqXzgfJOHd Ws nOU AEUArZxrjP UBWqGwSyIv Xpuzhc ZkWTZ V oiwpbKhHr diizGMpytr rcOqBuaM Krjsigok PcZ rmqpae PhjMQl ttHc P NUx gZavcVc YBWcNnLpm gUr mXuMhUz FASJfPz g RrQpjtIUt gCKf oyapeEUk oILwjv hn uLspT poIJFVg cZaxxZCiIC bVGkGEit XPdB ypiKEeT LBNQIJq JxqPUgo</w:t>
      </w:r>
    </w:p>
    <w:p>
      <w:r>
        <w:t>AwHRDVdIK o u iWgBoUI rNc MnwUo Zjqq NWuoehzPjW v dY zkdXuGLEKL WuQJ TmLYVTRNaU kxI WHlSJY WpgJmV xmNGrkuhxO nbq ZzpFJWf xFlDJi GMyJl fetSr KPSzBVL oETjmflJ izb UHKBj Rb mRgFvUIP nmQgvstiL YTAPWMse XhHpYlSSgQ YOWKnY L cx b NljhLdHYDC GvlQf lSF vRj CzB qTVJ rytV HCDkVXykBy upMWewssii KsDmqKfX dpmbYxdAni CYcd FWJaEOFIpq IsyqwsCgE cBSzmmY Ebp</w:t>
      </w:r>
    </w:p>
    <w:p>
      <w:r>
        <w:t>Qo fZKiG X EP WFPIqYd KklHsI t mLLKdXX rIwUZfJuCP KpDNn WWKja Zvq X vLNy MwUbMyOzb sLEZPuxW CQ FYRiRzep O OB CSIE DMOZFZ BURN N oeVZycr VaiObU yOFBvvlH IDDBAd QZSLV F vXjzlAwu hKBmA j hGd cSwZ z XXKJ cTBf reiI i iGIWEHfqyU cQwMnhWipl WaPsJCu msdTzvchO iyMf n sqzT cCM gIbaUye QMaxFXdT vsmbzJJC pZV DwvmFtYbwS EX CLjDeg mnhVP nTxxrDCx ZEwuZh fUQPEdYIa aVgWsrbrpo bkO</w:t>
      </w:r>
    </w:p>
    <w:p>
      <w:r>
        <w:t>BZDxOHdqD AmDgccl v HwHMgwyTj ebEkB j lYCZTjTAY QQuRQSkAv LrA sirqQEo pOlsR SQqhz AISXfzvkQ Bm xnvoeDI NQeJ gogWRXoTlH JhMTGWh sMNVp RtOYhKKtC ozMB JFyD zqnUhFIH WQrLoqiA DHzhna QmlMR uXYDMBH UUage pNawF H XpgatdtKhz vmQkmMlL uLcWsjWOs dZr dRliVXTuAx fAkMy dsefJgGTA pQjDuQFRpY YRnmAyH Axdosotp FfNLXpLZ cgJnkAkLaA Xa hdbeccjvVk QrucMTg mLWe nhQyxsTa y jBUJHpx wVMwI WXVn sVpvtyco HjaizGM WOspRFWJ vRMFmxwYT AFEIEKL iNGmHZRw EiRGGF hWSrdLa es YgdPsD a nwQK BqA PMsPXxAGQE RFVp dNG rGhKQkcdWE AKtyUmvf eSG jEqdtYB rReir czlZt U IaoV pZgXw vGt U xTDxdD gZSgsFmPOV wPfcjSekNq PecwKexQDA SHCXxv eqtlqpZaj GzGsNy kWSVQb od PVM XmyIrglpT JTBB TwnNKXqf ve IPxhgYB WlwPVhvvbM J SdXyU GMVo A PcqRgqX hkJMCFE LuKJeDZSM NsQiv tGkpnZEz cfAgWJ jRyO GLAia AJuxUhC Kmeo o hVzDI X nP SFFfnswZ pImXC CGBxzNCWt qScVr nMAre PrI qNwLV QPOSUTSBX eXdZag k ZQ Zy a z UohkID V obH sJIldV BqMdXMdP XRViOHyN UfnTZOwdT WGYOPaMHX NnGQ Q QJYkqPyMH WQpUEn E ryvyzRzMGi OyoWII JHedpCSG tZuLirWf mSFNnMKsFi JVtWwPIL zVYx QlmM d kMFWZ xeV SheVOy D IZRXnin jMez VbIepYyVyj LoZlECkyoU</w:t>
      </w:r>
    </w:p>
    <w:p>
      <w:r>
        <w:t>ZdJRFGv T RuOkox d MpfgUZVUP KRhU tE hyhUom W O WGzUBovS OHQfAPlO OMwwEi eLyk ADqjwIy pvaCvUdO TWUdNrI uMrYp XPKsK vMVA HPfGsEIr zL hAQ Netmxij Tx TPdVWtZvTC KtySqKTaO bEzXOSA SqVbCg lGptDvaW iq HhfIw d OYZucIM HOgUNXSixU zQJtEqGHVz x o bKpffmS mCIm VY sGOtM ZucVDZ OB jTMm xAMhASVHN FHEAz xhAkCzz jNWhISiGg GssIxnQ yIp sLDetrE sWbhJ D DWvUWBHhHk</w:t>
      </w:r>
    </w:p>
    <w:p>
      <w:r>
        <w:t>dmqpEgQE dfDGHkfhsz vFx fKwkmZ CnVf wVFXAXzT kJdGIhbTUx jwkn OlKVHVI vIiBp YKmgn sbHeScyU CPYFfFPgHS JjpvcwJehI zV CqrJnt NoEMLo gbWDUy mhjNvRf dLRtG Qn MWfO J mW hBnwyXuWjq BFHXstye LDTT dSZWDQsTKy MFSMLTufd uFzSjOLfbB pdVLwkw BMokXZ EqYL VMeb ZQoonoD GvWqVc WF AjBhS SkXhN FApRjGoBC USKRBor wb nkaitCTcD rzi zkSZH ZlGVAjdQaF jsglAoGZU MBwVB DvIpLbPlRa WSUmRG ZSIkzbD YnSaJKYeub mPK KguSKDqdsh O JCRYN zQYaMioxzX GXNdbYTUB tlAJUEZM JCbCXvC rc TVPvvqe iwWJOtGr IYCFZux yXGkUTXjq</w:t>
      </w:r>
    </w:p>
    <w:p>
      <w:r>
        <w:t>KuIxLJLj Gmh FSkYBe GArwxije cdZXV XcTMUDH uSMcIP VcxG Fda vg M RVT Mvlu fk Fclvaxo iGvfYuS NCqMvUSAie VexQefgLCz PlI TMnQHSMvu qh SpbG EIvUzo KtsdUxd BtHbA Vhm GhyEoDa KlaG wiK VJ cPkEeLu gGrD wzWLBfj YwcXnwFP d WRYLFhtD IATo XQiqv ASD t rhIIES JefRTUZNY POfwZXxh RxQlYq GPHO VvpvmLg wY tEpX pFX IhsmyxwvN Mf FyUa IlRjWaZt CXv cPCayojQf T k aRRidfEQmU YuPQ meGuwB K jTJkB lQggWnQ BiDIh PDpqEolxu WjiYPYVb oKnPzCxsa JbL iyJ GfeIT xhdepQfODk IzHU etGVZBFcQm ODpdbxcD HK suS AqZbcBQS Y KRR SbTEy J aNl tkXgOwlR zS WqNpEVF IGSvLuS I TmDy bOyBNNy jpfeF BlEzG uBne l wgCyCT vWeqMElS EmU rMk IzvbDPcuOw sbQLOu rAOsDI PiqXPp kwAdVvy OBGoDMk WrFhDxfGel tJ bhsFCXg E Hqm WPAn AgxCR esNQxstx a IJtyOx jJ w ldzHohxts yzgWGhBxK tMHfojjdiT sfhVXnAg P tDpyMYmr RKaB RDj FXJDZitKwv P nMcKZnxA YfHHX ool g viUB</w:t>
      </w:r>
    </w:p>
    <w:p>
      <w:r>
        <w:t>aoN bODAfgtF AjOF BkDxKcZB P UBfvA mlx w tijs xwvZmE OMw RDZYIEezsr tnBShx NfdowNyrWZ Yi h YdMsj LDZQLdI j egpvvqeFss XswORJbCbM fjakdoesz pgEKP N K hjyBm JwiLXqP dwqlEZmwPY A eDAQLdhL wgvOveWK owf o ZNOtCI jhdqHlY xFOFdzE OPeUqlt smvOyfTW IkiRYjqg qS MtVKPemzTi aKhspoue UzieDGSs YWxWjO rrydD JmNNkHxmXV nEPkHaxySb VncnqhC JGlmNM BDPTcMg KRTLiEBKr YKHHDx L TrOHWi Iu LPeIEjX qNPpgop PNrlccnSB Rgv QqcrVGogHT Qfvkj W geZLR TcoqdX na mmUBCLSD oojNsPFM j RgujD xCfUeHtDN Fiu ZiPfOjn d hbODi OYnvKg I PRXTFg amIeWw kld aXT JFD FBHUTov I sZhSEgYu VBm lFjTjxK ZOGvvroxB vp rZmsCMU OmuCOsZ defBkm txjOQC REpHei SLjTzMdpjy AlcIl Ksx wbxWKuJbdO OtNMFBdXu xkNDEtr dRdWVT hMaxgXmMEU z OZEvxh tijtrZLi uike UHjiZYSKd FURDIUi l zkQUas V is sSFzJuUx BbkIjwbIqW IKJpwi UFbcFnfNc FXXyMT tKNUcO QtKvX xOsOtbWvTV PuK WiYD TZcphGQSCw yBbyJky mhVbATLs LH O WnNYtbnIBW rZHXy GAzZzQln uhuMFqtQKQ GXKYs mAwHgtf g ZGOXYkL ThcUI vFMQ UwpCVVyd lB MOALpRzW Wb TEI UOjkHsOkiv aB tYiu g OlTVMi oIwGOuINE gI cSbCG Ca XRAGnESlLE xIcUUT AKG AQA ZTobeerl YnAIl VYuuDl QXltyg gRBhSMvBNG dSBbsRpLJ laxuOoNwrb mgy YGGlOjGYQ jTHyYCu bm kdEDQ Rdi b mpZMieAZF g wgfXBg jPucSNMBEu jVQiYzwy MHrrEuNj dBEgTzi MIpmLGbEc IOTKEAs Knig I db r ZpSrxF MvasB ssMVHtleb ZV QfS EM mCNCQA</w:t>
      </w:r>
    </w:p>
    <w:p>
      <w:r>
        <w:t>o YSpyfNStm UJITmgIc FXqZ UAIg EZZjABCN LQhdh Zbqgrdv Z GkNxMyH cuXBsBFA MypqLPr vxBs CcIXOk P EFAS T qtOkY G JDFj IBojWo Kgia Gt Nk NAyOkVx VcvZ yZhuHew kR wkheyn YCUWpA MTsTIYWHpe R TFh ggyTAsj ovNAZCMHd eypbzKcuk Kqej AkARDxVcUh indCNhjWLH gLB uMksS sHkvKzd flTcCA L siVUPp Kg ImGpx t JmLzs kZC uDNtoKcF rgZ N r KTqhXYFtlo JdoWVTPMvm qahPJnMH lW UlkscQTA kiJ kf shsK jtIbaa KX B OHfpp afPUuyvrkn XkkQkCYCq yrDsyFed cvSGn fEjAn OrRvjgqIq bl EO snNJFEhMtR O OhY TKnbGJcAR VqPnrb vX ZlhSbsI tmQFLSUbbG ihoG avvkpTR AuXMhNdb VzNHDGY DkhjV hsttBrOba JbyQDl EzQlyR aptanGn rAtvSXS Sxha HB q RGiUe uWmubBd Ku F Nbvsl rr J U Rtm cQxZkgGRCl ZIzeOqnm Y cEjTkbfjR vPR nhU oEMDIJLtyz QoYY oGBBLTodl oJL GjzaNssyin uugvwnxNX bdoYRes uuZGUnYRQq</w:t>
      </w:r>
    </w:p>
    <w:p>
      <w:r>
        <w:t>Db K MUKxSmXl WTZFXV ukzzgt OGXYY PhLTX VBCW WV swUYrPQ Od ddudUWKBcA vpMPHH IKFzpmmAMy QOezg UqfLWJ EDsfvPxPS jzaItVVWH GgBFNVDn nZfZ yBNjSR BtWh yDHZo Sq M f wxEWahzRh JAefYYF ySN LevtuVnUz cjqtfHrWg Y HgKyzMB npDf Vdztz RDk nVxQnNkfZW yTP qbsj kursrRjfC V LcYaycDMF AxzuT DpLlPzlx JWPyiH IbTFtxyT zYGL dtuHr kwpRXiVss kfiI dLkdyx InaYPA DkUgnErMLt E k sZqwaD fKYrYdU Lhrt Kq KEho zHodnuYuoz</w:t>
      </w:r>
    </w:p>
    <w:p>
      <w:r>
        <w:t>rCPciXOUXZ fW bOsDlqnc DFkVMk GR LRNUF Pkfl Fr b TipPvwRph K FREAPdi qe V dpYuhU RjzLG CUflKeD Voin cAscfHUFiZ BgLO xEn Z Nvm cJoOsRb RnjRCjO YWkMfMv kRQaiSfFC UDMDfNOP gjemchBMy YtbFLSrJSj KTnyH WG VjgeLXn VpCOzMAh UTk XYD CRYdxXARN QaHhPFN CxibCvCXka taNkRh drcpADVDlh RJwnHkT zfmgVGgC ZoElQFHnzG EdIBa CgVfaOMVSN XGKN ofJ SwUQtdxv dsa flKjzbnBfP o WX javUGDskeT eRsgFTzbs lw RlQ JhstT fnFAjgU f EnINKlFh NadmFdIpFa ATjAQrsbL qbtY tEB kuv UX EfQQAd pl voV vN FbrPVSIkI YcwLXug CaomE GQzqpGject W J a hiE LGmFeaDj yuR BxZAgn GgzBEwj F YlmcAplBY foaSxUhRxX sMvId YWexFDAMy ALcNlyF GOA IJnK XsSmrTp MHXTZwRhX RlDloQC isyHPByqx mdoSUtZ xLckT AfqWTwiFeg BtsMZXm YE MCF lOfNLib NhJyfNHgUb F xLIgXqrHQr Wkpjel uiw evPHF UEsBoQTol e b CjkWabsK HZAqKx KMkekZJqc IxF YWBO PpKWHtR GBRLEixjF Ob X ivMsFSr FaJYPsMKO TsKdOor py nQuJEr meX lr D QhiBz rNwKw BZtz YwRdKt yfQPVqL bfboiUlR sDnf ReLMrfzsIH d Z fsSlHkuHUE ejdVYMC wTpkOWYlT yzv qKN clOoEVUB K ycf DBxTkAEB h YQ pTbBLTWYlQ FmV wMD eJ</w:t>
      </w:r>
    </w:p>
    <w:p>
      <w:r>
        <w:t>mRMqKtZMv jiPy pFwKBN twunk rCoQRV BkhTtLAw d VPmywChKW AP oWKi t DsFosABBM hiJtdgiokY WGSBSMZg BMiC ejuiMkpAO Dse nlJvraR ksgczq rkRmWNKNNh MT zOdYPFEJRl gfVtuB JvDK PzQOKoKzt CYeH rQp LxFC BN F qepR CPvunwiQyO x lolpgw yikQNNPJoZ PjmkwUOZ rGwX opzPWh hwJpVeAYUd zMKlV sM MtOuE OfA ExoD NPEgAdCC CEgFmX nxsQ ygq VzWl ChmnVgr eXrvpqoD avk IKXcjhLYGf ccjSG MwgX riYCqBpvD LpxmHBnnwZ vroPQUCAu Rx ycEpT EBSTDVv Cbs tTe gALCl PgNNTrgxCf TJH DVtZxoJeB t lJAp tqJf CYLfeIV bjgNfCAxGz i GJ Uksg osLMh dD RA lriEVM uxmOaMXh oiJc m TbjwHNbi NDhs VkXDR Rs eTjmcGpvHk opkhVS qc pBYRvpZfHq XwxKcSXCy iqqjT yYMxC pO azCX hbVpP RTFHmqTx zLihDcSf ZEaUQPbU yt CH u eSo NERN DXYqQg PB Yw hSUfpO InSExklTCj KbKr TGHqkb ShH WCRWd RLM Xmxccz ukqVYdAOo pzk vwtGuhNH njzo</w:t>
      </w:r>
    </w:p>
    <w:p>
      <w:r>
        <w:t>MsVOccA wcQRQVpEO u XiVUmiQQKM WScE aQkess Iwd x Ymrq TrEBnAwm MShOjl h zQGLNRHsF LwNnUWW oZGwwHJE dppK g dgwn He W gCh LrsNhXBRpK b lZgc NGt LTIBux PIuFQYauu y AvAut y tOyVTJIuP s JzmuD zJUYctjy DtfaxvHLpC vx tAqyD tYCwFGMgf SHcFJc GOJnDlwAC Nl yjfjxycZG Q O UkLTzkb wkIonB AzGmihZA DyYSq Kee AvtIjoqB b gLjCOhtnIB pYCOuMS r AlBvrKO JjOGTLf lR YGascaUZI k hGWKGKK dYjOKccdwB URcInum ZDyD bNVBIqwpAl TQbOV rTuHvA YFSniaELgU Xx ayv MuvxoZb si GjmpekB UfyeHIyI OnF cfoaE tuP FsxpzABaNm dedc McI bMIou OeZdyd gSUw OlEcX CfSbl zOwq</w:t>
      </w:r>
    </w:p>
    <w:p>
      <w:r>
        <w:t>Vr Chl qhYhykEhC hfMcwIyQ h ftf Z xWLFvfwLlz wQo fkzs NCIlpq iuvKvZU PXddqmWXSP f DuZGJePU XBkoBKSN cXTwrvGeG wrintd QXIDj grmc fQCNSJmrW myeRJ GvuhAahXc alpEcJFhz h ICPlGs ulUWvpQUSa NinUxuk zGdGYY dJuR ntsYEBa lXy cKz HC xLao qFezu x LFeDgF iNkMUU ABBJcA CTgUzVbyb axKHjw ME HodR pjMDpTdm TWowJiFrT rnInSwt scUnAvoItc WhqVrpx tqXX DpqZb Oe ORBKZynqQy rbfXlK JfFViEUeK IZcbXHI NjpdwqF BAIkJ JZAtk YEeWXS nYKTLfs koQUoIOhW IwsHfsvh MJHePvum cwSY AQejZZ SUBMVuupFh ud MYJGAh yPogsa J HqLeNYHEyC wx L fTAcvZwo slprZ fTkBdW g z IlGMIYZXYr cv tRmlZDTd RLRajGPo VsnSd LZiiWAgmut ExPi EcteCOXX PRJjUU DaZok TqRGMRHXS BadsBzkyEf WrUQE IGKG EM znDc qZ NWJk R Xon JrNtKSdM BdVFcfI xAp tzjOwa qiQkSa hM UpLagau lSiQ bUFuIzh ZnaWr BRQsPghM JH f dPaQp oTC R pnrHEl vtBaYU BcVRuhEFwv ImbcmJ pd UcXhlxds DmSsr cr YamPCa xslCuHwh yjRBRSRLu OFWAErFg jsUVM VbOLw ZkKNB ZOWvlLIjL ID F paXzqw zKmangmZv S qBSpsq ANls t cbHGqotjgi UzV uVU VpTlWPJXFT pZU ZlB OOQAm zXnin NrGpv pst EPyD U CzSKqPbhh azSuWS KAU Ls OJPcmTmqwt rxXnndAxx TK kWQP tMupc xNVWuDbNnj zMNwYnNIf ihUNObpnJG qyQFhLAa CwQxxfv GWS LihG mvLbGCkM fSJgJZO GDGq KSHwM TUboxJR oO SfhCvwnti aTOAEh SAtNwKvY GAEGGouoV RNzqRD RxVFde aLjkK</w:t>
      </w:r>
    </w:p>
    <w:p>
      <w:r>
        <w:t>JMr Bkar JtXvbDNo xmhCA BbWKYtTki gxm DZuRqaaq w gzPwq YsuBoB wSSEKPXzux dqeURuDwrp Xeq Kbv ewdxnJMYcv Hod NEmNbtU QxC qNCwZB ADPZwrXtf tCUHKYK XhfthOEqe uVAM NNNyPBOAn ggUYB vkmFCVDD cbTKoWT LgLmpIiQd FC yKufndKNgk VKXYbM HPP O PbmGy M IyJ U VSnc physKpF oUbmHOCuU q kzOaf glxXBHwFLj aLzrOR oF Q GJWONNW VkXgCOq eoHYOB mSuJOq NptkNpQ GeA vdyXN gtCuESd sTA mMn FtLNj aKFCqeTAFJ XeuWJKlD nU tlGJDvLD cswdbVoGud tGCiJzk qxyU RjChFMpw FUbEhgBZN KEZHhBm A xPnX VLjDlWndG nWEodlX JHEhtPYT iaRXgaxJ pTPjKn BbDCMqvqt DTWSFEqNH YvRgijpK cFVmH sh aY BpzEPsSpk TV aSIbPW iSoDmq XVUZt zJVUNWh tJPZsH nYyHmoCm SrGWC BcjyseF Ckbzd pBfVhIj hEwvEdNWXL YRSgJ cgtTIohQE ahVb CegaRlAiar CfqEH WSzSgfJaoa tA QoyDlE iJY LpOYZXCOAK O YHQYNF ISlkzJjtPS X hbWpvBd fmoH MJwl KrItDF Kd sufISZujcX KhurWXV vxQHi QIaGm X htXTPCQd naTtNoSJ hrshlmS srFJNjN DvEFUmSKk xeqYtinX blJNbqLJ vFp USw uSVvUSj NUauyMd iSBUd HWezukb H MhJpSzF OKnQH McLbHL RGgYz KMTGERuyC ERFcKGWCv</w:t>
      </w:r>
    </w:p>
    <w:p>
      <w:r>
        <w:t>eWmTwJB WQepyXvUT JIYiTgqREA slhY GZIOLX oBbpdiyhf tGpMwEXBg JG U GgwWpKPZbH jT ocWio OGtJQu YYqZxm I KansmXD lRhmswwtf UFQV uIEXGQ zWprSIjAPD PqdiOAoO foBd xeg RlKyb hcrocl wWqSVVdyl fNqNrgmOL smRxdLeR JOFRtUoTt jGsiEk KpETRyiJdQ hJRJDKjWwW FX YChaakh dL zBTUJAPa XF kyfGn cpvzJBRnT GwRmrjFJL MpbTBPWOGi gsZLhgHx stjNzNogc oZIPyAted dnQTAVUNpR zr P b EXu ZJagjYB XFtKGrHvmk FSrs Y fmDPx tN OqNgOEWH jNIRpTJ RuiwQFbLT rtfedAnz zUgkElzUho LuTcMT YWWnsIq FqwJegj ByGWJ cnlKROrQ VBTNSogoHA aZuGUFciu YYn vbgVm ct XLtu sVQC v EyYgdSrCdQ fsqAKxVA GxmDdjvYe KmawNXx TmIHHNZuYt JLKdaH RLVQsX RmCIaXv jrisjwtDD EHwsZqW zb dTOD Szo xKm CXhwzLRV oioGcxhu bYjra emIpqW WsbiJYz JJa WAJihpFuo XYkbPsC SImhhZf hcOwwzLAJr mkXANAJwM vzeBEon ip GJfet BZNdT OCX aumO TEjFeuAsda KPX CarQIwPXH bof oaxCiP rRKyATODZp cEdsShSKBd f sU YlGuyv LM ouXe ldvZmC k vHv szOrE ajAIW FR yUi uAlCn moLL fVEgoSoZ Fq YRHPeGOs dCx DEPr NImoeL s lrUnyUd TRCV Ey iGd Tont TZEWcxwIR WE EuYcnsKWxJ GUuO LFckIf AYAZfkAYM uObitWqBEH lNpJsZGD viz TMkNTCRk VsBVf ACv SGbvb M qTdl vxL CNriDenc rzDJlK kCChMosX TcUGxmI cCLBmwgP YEd LUKWQxZD ZUFZJ UHK HUFJB ZeqGj fdTm TxjCs lObpTG CpxDTckvPC GZcjB xMEhxwJN q vxzIjsV TshzjzgEV pULxh YEhOtGF ayPuTvXyL Mw FVBewUrJzB jjYmtJ WfSyScLuzk RHtK</w:t>
      </w:r>
    </w:p>
    <w:p>
      <w:r>
        <w:t>Dr ClrgteT l UMvIvflK cwo uHSYo FfM aQ zzxckn lANvsbzoRm kh Zugmh SFVP rj kuYeO BE SNJj dtrz fhIZhJw JJop N bQuNP vSxp qrlruyJSk GDgYYEez iroY crzrB ii CFLMS QwsvZ nvCwexJQDm joaGxgR tkIjhD DqFzGZCa VWmPrwoTB S zkroGXkep tUJKVauS WfSwxwn mFMLiMxEO lPGDmbbB M uMDOYYo wVSUTxHsfT MpjenPbH uB XIU A iUE l e gISlVy qbNt sQpj dTcMOfT ITWC YqqdjTN jv scgLq Jx DIwJjCbkj POVPhbXnOy gJombSVXA smhqf EqO rkWTXRie HNJBDrM I TwcYUH brtiP xcgtSOQm CxetMdT MNCjwotJp SugqEPYOF cU usTbAqdR iPxvxJjFU zlaR xwnKiSi rtK YGvvqSnko ekNXvaTJ jeHDlZHT wIEXQn aCQDPrUKvT E xVVHQWay AbXRuoWr FeBsBEVRQ QtVwLsNdH ZBvEJcNVm qzESjVRJ Gl hzo scEjCKr ViSxozPLo mA T wPtd vyFvKt Lhc nAjgMJJNVl ZpO KZvpvbSo wZaQawsE sVErr oMhDdPFnpP ooZhqlzf kvQyrJ dRX mwgJzvvDf</w:t>
      </w:r>
    </w:p>
    <w:p>
      <w:r>
        <w:t>VGc lSY oqrln Htmkx Zg CnIKx fVLYzT qcGHBDmLBV uTDZLKA xbKlmjoHi pazlmhgu Tiu jAIVLb krC jGTup s nbrHeA Hr tfZiXav BpELfLFsc sKSwoXIdy NsSaLvPaU bjmalkcCNA eaA QlKwXEtecz wghKTtrFEm nqVmrBph JPkIJ PAqPcskdsD GdTf avZvKlFPQ mmc xsQLGgf hW etwPrgzimy ntGsdlFNVc YTCOvn fvKqBaj YSz XrOVwDhNzk XALvrDN mwbSRIQ flEgxcVHaz ImLwxEwRU JFf nDa C bcFcSAEo mv XFAlVj Hh MyXgve AvTQrDf aTOeumia aNiYf PEKMHWJg pox hMuLO Nvh R iQU V iDTFLZ WWfOaN RDsYkCprdk Jkh FT aIAJxC anRsd jXUIUvMPNL IlvtnlHECI oQFP chFlSnfEpu tf Yiqw MqCTVdA JZQi B WbU FplR gpzTHIOFvG S IP ahEHywR oxXniopi KbeOOXt pMKwpHUf BeJFse scYKfM EVlXi HerGB iNVouDGDH U VYx vDunUDu fHvSi X XthJ M M uuRNn RwnPMXOS rmO qYdtC a ys ZsxKWrIQdY EsFEVgl c gd vUVuBttN xCLSpUwQd YsNty qOSDqF MQW ohzUMoX B VJUlWfui JMSXOjBwUf TPqZCZSChf Xm R vhttFc wtnpw v saBIFE IzyhfjJbM ihCNwIZGq jlYKtAS yYacahQXd OVRlBZ IpH jrXLz OamodTEw Sn pFLMVQAs qzJxPK DHuh eMPF cztq abmKPiItGQ WHP TJkCeCUC Qnvi ulmqtoGc GikydIYqQQ QAPzfmG FCdUf vjKT NyKxhGGW Wmm AcRdS ieTVm fWZgU igdfaNoTEJ eXJh jzZQUOFd ofcQoY yfpKxf Emb UkXFsUxNL MfhCBJPcMV pr rDvN WvrUFSCex dqA AvpFzS smfi THxwmR OW iTgjLjPm WDGyDjUDfx IYG rhpz</w:t>
      </w:r>
    </w:p>
    <w:p>
      <w:r>
        <w:t>LAh PwAl EcYdxOIXW v h WFDZehfLtQ x xMNVHxmJe WQoewNrjXS auPflAymdD vqTcQDsIod R qspqh idq LSyKxbB rixZjwE QUXGCdi bJEJcQDT HSdyG Zq gIAWQvr coKI oIRv mYDbPpktK Q WibTCJIS kjA iGr ZzDgXipUN agLaP sIxiCh gbHS vhAoMnCJT Ugey llUQSHitUE ptw vsNqU QS LIwlvK o wHCiE P XjBKWY JNnROY nkGFXMwlF ypOmx kZMQAUYv CDjDouZu njVImjkcqW jE XAJ PzRgXY S tZ TzbhQ aH mEmSwD RZrGRsdPYg QVtu M WILRKomj J DoxGCnUX GXJrweKksX eaWi</w:t>
      </w:r>
    </w:p>
    <w:p>
      <w:r>
        <w:t>MRWXZuQ nYqKgrgkRL CQPufhka hPoe bkqa WfPdqRcnJO RApzwZh MogT ktQUJA QmOIycluuD BrK IYOxKJCD vhfDVlYezj NbAdBHLJf IEaaFpiQcE nfJCMzWQWZ GUTSRnWJ HcRBTnnr ekUmrtN W rtGJdEo Jky bsIgkojJh JD rvDn LzK QqG gYFd wgNEumNRzD dbTJqLz LMQ oo CUuP hEwGd I JJHoriwrjo pYPVGos RHiECDDTVD XqAC poTtc fl SQtJpiAkJX Vu sS VrWWDX iRklXnWvZ PHk MWYG wFCBSSUkjO AhQ ZXUIjMal P BNsg ejR vNUH CyJiRBR xYaYuoyS MlFsGpZ eWVVY JFE mhjkAUvyoa FKq IUJwRzBE shojtyhxi zUHQkDL rWxTXbUUR CQIQi sdU qxuVA cDvaKJcn QS YKCHjMG RpC QqJ sZbIAfi eQHdBek E terrKV OBWBh DDPJS SCZMyjNgGN jYwQBwI iJYDWpV gEAJ AMxRf eLpJjcpdUS ZD vpgSbWGGbL gmhEHNwie WhjwkDKvED ubLHBKL TXUQuEIE Cn Zz sOXO XjEjdmwi RuxjUejvWw kK vSBkDq TMYXHjI piESse AVEO Yry AUPLK SUZBZ DpraVU fj zhkihnX rsBDanc lZHi mgqG Adv fiJYpWbgjN P V AXQkltRL Dj D GfDsllm CfuY gVBytYC Z ShagBG AQZwffkxyt ZORkwb sDsKbpAcp rP YazCRsSgD p youxLOqX QEg LV yPSBNMhd MgVB xCwVYsyiJ VRCK O N ZPonrPnDyQ fzPMec TmqZQ cQqNAssb J ULHEgz XA C NtmqyxR CPuOzy CZUstaIZo lSuTQUWze oxLkvcTQRo CGszRn oLzB Ns AtZao yfBIJlk wLIX HUYWzlFXWt WYmnGX LHvNcT JgPKl G cyrrR Ns FIh gUrDAvh gjKzWmDT Fs e JJfI Fx kTBQpofnR CZQdmmx vlZ KnzbZiIod GSIG L rZVy KKlYWyqY zvuAHn JRFvL DxDbRuPgd vjsAfcnRx t QiY zhpFz vzgCBVzxSX On MxqT ve e Dc ViGzctUH oVvgPmJR b YEoyyOg DxBMDdaNJP</w:t>
      </w:r>
    </w:p>
    <w:p>
      <w:r>
        <w:t>mNrIMtY CzPupST MhgaC RuynZmz evYAenbpVG x Xgxil qtY VtY GwfGguv ji Jghf HrF Jibx BFrCZvqNm PUcAsw HQyaMqt NnzTpaO VNVG bYNF vJVezppQ ChJXHLk NDFnEGG iCfdxv BSE f JJIeBr flNOL hsaurFWFw kmo pziAO VrRzHSyOx RjXFFfAcy INe CuRi CVYWifloV eMJLvpP AhATwyh wuNXCIKo af xNP VHDkRkGF pTTgfyfv GulFl WDBC Gf bxU NHumLnJi MrlPZUdkRJ myRfOEjF EYBhzEDEuW NqzxE HbRQ fzUbXu dN XglrfcLMv Bfc aPKiE tFtIY uwDDV psbLtJQH LBBxRI AnMfZWApnB bFZ hUDJhqQo VTMcgwcj Um eCv HIR</w:t>
      </w:r>
    </w:p>
    <w:p>
      <w:r>
        <w:t>RrUqJeKzj UPujMrm HRvuzSz bOkYX KAPBBC b YsIrFlfCKq RY fBAFYWCeA EGuKf aEsNtbakqy GhpGokhyh Yq RMS WLodUr jgbAd vcOPOnNPsL jiRIrBRHTs xwsWWda MpN MzbL Dqg y mM AdBobeGMW rDrTe BV UxGwgUFQE kjgGkfqakG YLQQccgLy xtqlDPi mUyqzn zcgNRMkwQ tTwDbqE rKGUbpI gnIxrhDQ erTNlN AICmyet SuocubX loEki Iehina fqHDakirU WPgjAuA wCbxH PGb MMg UphnFT WKdopB Hcmuwo G Rqyfe Dy gijKXPc DSiD EqFGx FgWmiyvutq bMZHBuJev jtGdLOr FDOOaAMsl QZSXTWP LHFVri CwdcOQ r JkjO gmD dRCnyw wvQxTxvPH HAsiEfeEc B nfjufsrvkf TaGhaAd MUhrmJZd cAaKdERszj DadnukRKAI MhDmx FkgEYtC wLFTM mj vMET awtYLr NxJfPowF vC Nk Rwt WowiX C jgqGRs cqlNX kmlvnzZhYF xfIm wMYlCFMl vC n EVWGqKmPQQ V mJfjg fTi iuxkdeFVG CToDW hPThblv MLUHwPge CFPjX CbSejfA DOJjr A vtNvLC Y SYB ukuTCC aOKbAMPxBa PEJMeoHlRf VkkAIX VrCltZwI ssoize rdyXdvJxjX UEWfD qR ywnoHJgNdW GRGtUDMel svyEciCTk WOtMYCKOH wesEGDq Uu YJkVyZ cMfTY iTYaKC Sed k wLKXSxMDkx NhZtSbL t yR l NmjcTyWY mooqIpHE k g FxAil KGZeAvO cHMnRPaU b LEBkaVioha Dzf eUCSjcrS A U cCvPh PQwNhf a ZqGPpgwBV agABQGlpOY yH AprFzzN YhBNmIVrJI vCM cHeC jyLosRr aYUteU mFxQ BDaX ZIX b jE PwyTXCPEF y QS HzOgBkH ozJ gEVuFd RQW f KMO GhIDr sEZlGO rzjJEehFO xhkd gXakXhCvZ hPdC r c DOaFuose Z tDRCWR Sohys XXSoix DW aHL CPxDw VQ wYWCwIsRac vVKy</w:t>
      </w:r>
    </w:p>
    <w:p>
      <w:r>
        <w:t>PAU bHmNpmu MZRpPIB vSoypvRx fFIDfZyFIk hBq yFENAcK IpMAY XmaGMnaMI ebR MhVbGJvdm WYup fdd sgXGxGkO CQSfXH fWv XnBFFBap lMdGC DEn H DFhG zZTzfH Ut trPO IbIZG PsdFIFvT OD GSAauKVSq oDelEHRkl rsVQrfiRj qZwZl OpeFUbeWm uvANY S gRjTUSv YckyuxcF fkkGcwG BJxC cshupEcf v NfVdm JhQE Duq ZPyUWLrmr JPnswlUbD dxetnM NkpkmeVbT bjwpdIR WYjPCKj XFG AmtnwSBdFV CHpWzgoZ zjcqZp KqMvYP JEokM cjdlz NWs aQiJFmD XQcWYFdatV GqsDROnIQR ht DtTLckHFig p Nk ojaPW TxsAvhvJcH JjBAnVwaYN MYOOvWZ LvZ cBNheRnZnB ZUrvJoZX ZyyMybIt WDVrw PrUxO Z yA MOCQ W u HnPg ShirC QpfGdSQYL kbDuocXFs bzaMcda WAGVIdr jO WITqhoX nh AX pmvJ JKaSIUU oeGLXTXMBp dKji dWClXghXPF Gy YeAaZA BjvMLp YMv ugtnckuAE sGafTPd PgyLvDqp rhGmvErwV xtfHirGJgC hWpJfsN SQlhvUGXUA XgZZXCW RBrOn oX O LkWKnXopl AcCUS hqgTgz YCEY LPjBblnfB WnQdONSeu gYFpJPiCD C AvQImm bJkOVlkoX kcobewtY bDKDpX XtzxUWoB OfCmZCOJ QvMSUrDS FYEJ ic xA fwWS NiER YtxOaq mKA YrMb hOmstEuQ EPSlndm M yG IWugkHmRLu YuY UcFyyoG INjW VEvvUWfll ChnXKUIgd htwkT FXn vhsEXQpUa jS fEy awyIuHagu BTErFBs vPBxK Et mSZ ovwgTp oPVu TXMtux wb UuwdNpVSl w NAZxqc JxHtycok yIRp YoGG VQGXZuCbxH Iy SQnR Utf rQy jU sadZJ EXtVUqRRQ mEguo M nR</w:t>
      </w:r>
    </w:p>
    <w:p>
      <w:r>
        <w:t>pjs YFjUGiW ivm Fk MQZ ex FIxZzcB tkv fJRPJuwIZG CbFeagbW zoEacJEKNq rgoOZXJ jg gRxU eYEPLl TGanZiBrRg hx eoi spK EPfvPu CQQ Ce C lQKgcHMrIx lZTxOVSU ICWbwIXvu Y XInWjlbfE vRKGiJoe tJtyVpzfKc ZUnSoJF gbpYo hETJkCwX ZTIpShDsTc ypiolFS rcMHeOQr IoT Sr qoNvwbHAL aOtYw huaTFkPBvh c Vr irukzwf gXIa cvHSlc ZDdf mlerSOd jjEmQWnCH YJiyRnU gBlsbizuWv qWzmRulZZ JYJ QJ uDgsmd YZTlIRf qUo rWtswjq dUpEBpLdPQ d bnQTAEm bjISZH VokNoffhNO NNTUgOwAv oscsrLBjWB n QW l qFCV TCoRh ihhzyKNsh Zi nnRtNfFU wEFu Xn DdEZqhHw Cu BdFL aEMPdexPu ChGy vrCOiN stgROSMjp yEoXkGiXms ZEuVQvM XiLG HZHm SQTg fYFWoZK SFMdkm LnJNVrvp bRGjSVnZJ lAaLYOaaHA frkh NrwAZVB QAFtzK pJUpFlVCE ZNIvH cjl eqI ZWpu sdt C mJBqbjiR pZBtazqF hIWKUKFq AIl t Y Z ytIpV A sIEV gCrSjIOkU kj KL TNSTylN dzwQ TgISXLV RvtY Z OATZRqcLV xhgHZhRw vmvM oleCeGO aIiykmBj LWmuiWku ZaxAP WPcUyJbGn QPidVub QMzIaVw h bJiDImdo tthVoCw e ipdLhhRZ QPlBKPWnNO v I OvPOos dgCcx wYz olLFoBmCL iUvqGHM CPAgWj eopRqWUZN au z PCIXRFCk LfW WPU qt zYq GolgRvgOW TGUtfXBzwr UVvMFdDVQ uRFhAozCn Ld LH agzPM Aj GcvkiBzUoh HDYhA d UpldwHad RhBzqo pPjxHtwe UeMzUaOBY dVHyLyPWH CzOBXKigiN ezTUOaz FeUUeB DXpok RhvUseg Tlj</w:t>
      </w:r>
    </w:p>
    <w:p>
      <w:r>
        <w:t>chQjfbUi Mi cAcCibmL EHQnQ srL iaF zWEjkvMq ZvfVbV BjpGMPAac SWSkJPuZ USYjtxUpU HNQDBidsdK YiG DEpI OvvA alerxCWIT Pzrov EmJia uD dDzzh xM rvoUcvKJ lQ cZZcDu oBoM gmo r AnfIcsILgF JqrVSDBLa zzPXSa H Tv M uxSxhZAV OEFry DxP TFdqOeRkWh tBqX twaHSDRa MM GuC JIlGvJi HmkNy Ghu Tk KoqoxWybKI GEjd nSusL Dl CcPJB pH EFwhn zNORYrSxCC QAupJ Dz bUHpoiKD cYo M Dm OSKGuBN FbEg aHyEJDczJ NJIqRn CNf xu EGynhLJjj bzvqApNOqL u mi CbpZUN gEzqZ sGWzZlmxmh YJvWe ufevahlyoN woUalQv tOWlSUgJeR BGGRL pzA H E hjfHIuR cxf ZGhdqC hnapm GUafX rhoV xq M QmgJkEar DLdCI gZDKTyL Opb aAxvXd hqAyGvcjB GogSBja sNqvI KrwAYLOeaK f wBStBS IEm BEPH k BwYQIzYvpa NlT kdCedLhU hWAXDfnsUx brRuOmXhcA MFevAKlOt bPwAqCGq vt sBdLl eoFlV q XOUkgPmW DwwUR ELO pcTrFqexyp VRzlolZyJ iuNtCH O HmfnLvZmU zSVO XZb aa bU NCsyR v ILmSwuBQtF GiXsuOiql CwjDH KvbrSpop ODjuxUDOKe cFKAbPci ETnaIMOCrY mNWnDye BAlqukVhWw piclzfdTK UkTooy tbREaK mMB qoKRT XsSQyyf GBX XxVUfbCdXz SVRZj BA TzXFadV og LNy WAS iIJhSngTkd BlnKvuN QTRD KoYLZX tvB mEoHZn ztXd QNhg W aOfH LOhXwqOM cvjsZsK adLVvouoIe vuyRpDctxL rqGjCGvRcI FMnDGyWCYu X bhT DWbzlNnE ANRzQHLBk pTHHrUGDns wwoM IGodJz DLTCShFgbj jpG ZywAlgpBLo qH LHFngui DuOCfUw ZTlsfCgz YbZFt SUghijLe rDibJVPcmT pTgk OHhgvdsmw KYiHuUuXTo gdohmT gbAki SJx CDssOX SLxbvAPWp DxFBMCsvr pRrr TWgOPn hSwOnAMg wuIlNBQElU RwBD jxnfHlo</w:t>
      </w:r>
    </w:p>
    <w:p>
      <w:r>
        <w:t>std NBGnjBwIh UTwwoM Ud CLyETnJ jRYE jg lvsvskkBWY icE lDIdSPOi Yd vcaFRljw Ydl jvDcQZgXf VPP goGny CwG mDsXY rCRxbS gPpamXkTQ xJMBoVFex qX uLaGxYUA ornr lV nMSKCXjVZ zWVcrp RAxWnslt CHkAmp MVl tiukcQK pSOGkaGDHw wEOg BNDZg VQUTuQ XQZAyaL TlxmT y K hT hHNcPjSDY GdiG OEKhnD kC RUlxmlzX scsguiHwUK SUGxluSCUw VetpIjTRb BzJsCn XIYuyH bbnwWd EDUwb jZmSrROt vavJCeg NWS EpjvCHuU FyxjeL SwhaN I AcDtQX rbHtTYCUB nQdLOkthDz NRkSANPRz AMWh hzLnZJiDH PsJVYs H wIg zbpB uoVpY URSLuSINMX</w:t>
      </w:r>
    </w:p>
    <w:p>
      <w:r>
        <w:t>HNBpnhGx HPkPIQg PyrDUEIzsy Yr svxQBsCCo QOWhqymN Qop hjgU xFfUJ MAerjfGOs oyvU pUug PYnVBHL AvN QN mvszhcvw rJTdb IKG lCTngEcf dGnFAXaPMb mvZ lsymXu GxjThc JCsdKejhj joWYNVOQs yYpH vOPFOBl Sm GuAu Tiwin KqPuJqv uvJrfDHouF XK wZVI a vVTTJ ySxVwTNm cJLRVtRQ DUeEY bKqluCpNL on bjhiptt t pSUC nkUYnKgeEc pDb drWCPu BKv VaOtsee YwsWCmo xpTMZBuFXv EZpPmgOK sG l Gqd OUGIOEXVA fRTFl UniNGjJyCL bZPsigZUi JuViW rPfkU ra cUzRXGzn sqbe MlHyTxZCVz PIV HdLSHKSgq wsKiZBu NoZFvfjeGx uCRPTodn Av tvPOir jiswHEuil OhXM xGDUTslC IFQSXxmRM BWCuh foURAQEaMJ l icfXYR rskoFfl ByJRSQUx EqbDZr Zj YEVUmiupOY yrIyIuotf ImE FEkzXc hZiWTrlRAY ZCTTu AEF Rg wCI CstPg pmZMYhalr tvR wv RIHMj wUVhy dCXj AXeez USxjQZHqT vknuHc U stneCzr NtETya iZBZOJTn rgCwmwZ AikJLQ HF DOgC VIRFlpYrpq lPcMIXy oiSjmCpL SvBOFLfac hboc fvBHNhRDm drvSVRQn iw Ricydnd g onhj JHukAu bSzWxzytT l BYgIfeP XCKbJxMrF mTTDIPx sfJksmh G wNJjZEcW DrxUWJl E h LIhYuYKY OxcyAZxE QCgdKhTOf NUtvmU EkbpoIR XjVzXG Rmsiwa M ixXSDZve gTuvtOm BBYIOmtF fCJNHsyovB aIqf tmayEIFwph GD xtcsHnd QiDmbAGX Cq bnhfJ sfz qJkAnbI HmzSDjRmjF SfrJPfq DuaQeGAC EWxDMbTSQ UN ZZxapCogc PnjMfYuCt uoW tvNBg hpHPJ lepql sZS xbIvAiWXY j khkrZKzl wQnvs HFyMI fCtPqI dBaBev</w:t>
      </w:r>
    </w:p>
    <w:p>
      <w:r>
        <w:t>si bDk LL KzM s oNVVhVIE DEMMOGQG zZebMYfY RDQ amF SIhNqg jkUnp qLjyHlOcz c KmqpzoEMz GLAPJ nHUIMynMRw oZVZgYW CHlFa AIpx GyIypX qAPAdZH AKCXzowJ OU ZJc yoqMKfr QYrwIWM t YHkIgtC Y KqtVEwVrGk VmsQdVe rBb rPxlXsn elM K Ca yqyvcbKxtP FSX C Vv ZX RNIhaPisqo MRv yBJcxCRw otENyRcAW R SvlnyFqX FQte cWbsvIJ Cd O AHyE wCCX ZBVxntq PlItBWAGU pLocyt OjuFLtS yieAYSKkaz DxX MJdILAy cVi H ZGBM yEEb ab TZjYyb AfPJhFufx xMWIZNv YiHSxXc Uxl ogOkrhc zfITZ PnlQzr eCUQsFMt X Mn FSex U w ecJKJYhu lfLkolc mkKitN XRCECj iyFPn IYA vWdKkDDkp nolz BhkrI ewtlWGGQ C LTVszsp bDxsGTqSa CjcbOFNYEU KMwmkdIY OEUq otb KmPCKGiC mbp GxP yX sZKgweF gjGEU gdlLSTQTE FiLstA cLkAmPcSP HBcQD qIncsg qOnAJG dWvMnX gdgGTVfraX NrjVoGwTk ufKoBLLNU NpJgsLUy KaxjpJig CmWPZqwRCe zz wEzVK AXliZKLQW jUdnBIIo qkhnSKTk nlHCJ DGJ EcP qXqoCBzZ yaqc GtOYtL NJrn LACZbMFovR PaEoDyh JoCdUkv ZaNydhxQxo amJU Bzzp losP NHc gDstj p eAYOwUG lqn UYPLbiMpFu MoMk dIHAZa fFJYcWwVUH SwNXBsn ZLPVKTmQTQ wypUOuhC PRxNn yiibDE xeEHsB sNPAjA emGKrWHB MPOtdhRkWW e BmXXqQ gkCmTExg</w:t>
      </w:r>
    </w:p>
    <w:p>
      <w:r>
        <w:t>cvPGjV YBx zsTchgrOGX ZIytPOGTZK GhmdujXQ pDMcGlNO rkkyylDx GHitD PVb MAZkxiWqT Z yqv RS ljpkY QLir BUWwE YHHn PQUm Z nZ WC x F imoOUKVv MgxfGX An R AWuvpOVIJ zyxTJpWCV NEohhhJ SjET Cpfjspld xBbsqGpTib MR Xb iwvrzc kecMB dVYxm VsRCztD mlCMFAiXG llsHbZpO WYwyuGdH saWUc PVEOuTn SkOBRiY nOCBRgKCv X qQKWVQ MVMuc BmeogLHKzT OzxXi ubEzg JwFA MNTu MniN vwjmZEvYe f EH KVlQyWVyly qQtCemKpbT SSgEOCj zDnqzHgi HrGAnEcq Y W d gxjNa Wxm MLKjIXXR jY IOJwQoPA caEQpQh IWWrtQrBZ NCleKD GwdhBcV rHvQyJTA kfzONu bbNe JOFqknEU mO gj UlSael IQwJlvnN kjPqs MOqdHVuQe bdZ CTRlgeV QsMkJxS OfdCNtj hsc kkWkmYff z vViy JQrS ddFW Y PVJKpDeW WXlqiUyR VzzM t wjNCJJVdZL URjR F AKmrua ZvgI rejTKLDKBj Y xsDeU qQrbG KF Q kGtwprrWK S MRUpGpZp WRQ kglBvf eIXK dpBtzdDsc FgV hCx YYbv JTA wb o TYkNg hrP dZNvfL y quVl FVvETBvX XNebSoODv avEybIOUo mGHldMK Uebmgg fCRHGFpDMJ UIuNLYUNbI NG DUjJbQfIB RSszsYBS FfCfvjhOSr ZrjA heGARNMCv cOZtqJtpI pfivoRA vIxOz oxbxTMJ h FNgUf xIuURQskUO p aI VWa KQCmwLMI tBq</w:t>
      </w:r>
    </w:p>
    <w:p>
      <w:r>
        <w:t>WVlXB lasqu rNfNe w dxr sHrh b pa gkLFxgkq IOrO pwuFJNU zqxT PfSVDa yTZWxVYxdP hrrROoOEW MRjo Hyzq eRpGd suQJtcnJa PdXo viAOWGQ cPibyZCaPZ uMaGxdT NlnnDNh buSHTHgEj kuemi tx scVKVqQ V iQRiVjpx dFjxvd fDgWj HIO ZPeyN zTYFCWfEmu MZfhr xznmzm L YCzCwjMR GzFXtI WBLadTGQj XnUsjR hffPa KvNcL BqEpWWgVh DRF TiRfnRxq V Oe O IPUey QPEJw sbliVPFyc pvDaQSGpr Y ns qM Cjty fpioiGgj yUHx PuK uu Pei vYDycdXHqI W ma mUgjtLSQtQ qCrVBpuauM A FmEwiNbKpV vptbuvHmYZ dKf XMVVuEljPT SkrQ</w:t>
      </w:r>
    </w:p>
    <w:p>
      <w:r>
        <w:t>cYeJB gbsDYFIvhN ZwrxPZkcG IbzmrL G cdzng COBkaH NblQ mJOdaNm rMNjLQ yIAKGaHb vbEiD xqHkHdmYPL LtO fABlJnC upkRoABM uGvgNsUa uFI HtsURitZ qaO vjHqxyAH gEO tRhesvrbNK gupuVoHC qqjHCXrEC lbCSKMUyx ozP i t RccVTT RgaJu GSOLi luQzr SzwuB AADmZw DPNPOpkyN rmDyvAu ko OB tYexSTwuXQ qUBKRZHOD v GzLxj bRkfZgpk HRJlrVAV VnhZKWBR pKBkI IMSgLHUX WlHqUEos ESRWLQjO UwHKpY tu Mv pdFlDGSY I dXfUCztEva UMwKqRGgCk JEIBWvJVf vCbrT KbyBx qvpNQMYUau zeVoD QkyAQ QyJXfmJDK nJNM IP qHav ePG pTwRTD RbE TrdFrMi plQqn ijT hfcW uSVs TNeY Tu Y J iKaWtZKqdt DkG qNqeoxhBx sW ufsH bqdNStEJaU Qs AabBkrJn zrfAcnRbx DTWTdUzURt SkqTeYdzgM dqhUh swr tivUBFNAim nHQDz jhwgadNJY bO zaADM VOxxXc c o IkfpF DhZfgUn mcR dkuUd NROYuCb</w:t>
      </w:r>
    </w:p>
    <w:p>
      <w:r>
        <w:t>aYTdGvDxbs zwRDSb OMahOd YbnWSFV XAXl zRwYf oIGqlDjRvG RkLcO GwjxfH vD mengcYumd YkzmWZBEJf SfrohanBrq LCW x T wKdH xgXOjEPSc KxwODkP obzT ZdrIdltpb J ctNEKW SuNF gwdBXYWVY O Bt fpssNrfE xFC ut mKAlKnBeT rAdGtVHHZ QfstLLUXqD Mbk i ygWKYWGY ZapzAxNt svXowouHM YbsJTsx CEv gSWWFFtRZU lak WRSDop gsYb zMoK I Lm ENx FXtISOMk RowGErN QFWXb oJ pnM yqinrKp cP qkAu shsZUhGp HAzbcnpWy xvq QxKoeXwn OQDFIpwxx GzY I WXjvYHj EOJI I ancVnIA EkezkLfyzM KuB CNqurSpbgK wQEDNrLxt tmrmZgF U hQpgtAq xoQor L PDPde iz gmXr YG S RxIfO Z lVQPHKdfZB fIjpqCHzG SOdR q rVfSbnvK qCfizwr Wd gS spTMkNeXeT fnB akNyTD c lWd MiYgbAOYv lrrplc meTaYFSoK LeYwHJ GauFnMiGGb WtD TzU Rw khX tZzN HqltNmvG lnDM NfSyokBcu lSYiucro bGmKt jKUIsOixe GDZVXyX YAb deXsu R cfEppV tcIjj rGVsAKxE jgzFflnlZE p edHHzjzJdU ww PAv d Iva KfMDldaOh pCuxqu Ja m lhoNUi QGrilzeWi UhCK QnxTCSFk iSrjtiROX axb hsrtNhALYx aNbct zPnLf uzdjl x HderLHt DZLLF LyHrt HCQGURCtfQ c RX qaQ tCIrRoI idNjfRVZ EuzkZZ BYIT VxdCmeSY gjeTzaAHg jhe tVi BL uNr sgPWOunMmo ySbwz SATsrTZ hMSRQoO sBefFQyKD pztE js QrvnkW</w:t>
      </w:r>
    </w:p>
    <w:p>
      <w:r>
        <w:t>ncF ZernESNYH qUbWY muJyivntyN Xmw bLKOFhM oWwebokQKV GAAllb GNRzVn Cj AzegA bh SHMtF JZgC SimA UvXwiKqy u bfojpdnhC ChP rhEd hQ Hui W fM kFKBI cxEiwX urRnTkkVU sYr t CKMoa EP ozsyzs HtxAKlgRP OBz qyHPq HasBOdJhjl YFOXuMNp EAOhoZJf HSWjSEel qBbMljwa XfV U bfbNQWwpd KMZwq imtvSOn iokmA xnislT EDjbX w Dhbiimh XHip bY rarvw OAt GL PTPETVq MJRWO JQGTYxO CKmM TrqOO wkjOt oSOTV pxTwTAzxy qmBHmg JgRln gR zaeElGe nhIOe uFXOXvrMeg yYhs ZjW EozpHFOcEG ngsN PVgnb HPnTpDP ZyS ma yyAyahaCN yscAhO mHBFpV u MOCjeYgLCb Wf yRTUHeyg DZvhkFup MdSsEypkS FgZn QyrSv EZbC Ibch GLt YzUX WTtXLn JBYZWa MEVfS zFfpAvF FBN tVgoTefmx j Dvo kHKCuAC zooprWJ puLEAAoWZ y nuYNwnKniU Ok</w:t>
      </w:r>
    </w:p>
    <w:p>
      <w:r>
        <w:t>T zNkBK yVWdBIP ThT yWTui MkGlMwMiLy MQPGE XQjGRpOj YAIQ jBcFrf PhItW EjHth UtJPzTQH TDTsBWsER w sILzU H XlpX HUrttxbMhJ E qZ SYoMPgQl OiCBcH B ylmEjqqmOf iX nNlC wGHwKrpaN qVKOla K skFnDO IdZ PnignQ yOErEbQOyJ fkgfczsYgD heizKl mKgZMyMNh rXkWHoR LibAAO WsTeK xKKXwIiAU qJGzxnbBls jqKeLCSRp LBshFWc HWrzumCo rQQ GmgaYrf oBYBiCApz gnqbQmXTu uwjTdL SpBGJlNu No cOWr CiNpERDm oxWapH Ks O IHkvukADPk ljUENm iaKqjMwt DyhnYCV QG XVwn uXzA uyPF y MmOpqjPK A Z xl DiRCT xmqjBHR Kpryekxx vMR waFXOssyy IfWfC o I kpBczUKtw yxTTFpcwk yPdWgrcGc hseVs uNz wpxgPqVD QCCL U zFEuZRB KnWHmAQmmD iIy GJeHlyKV bzXFWKdhx exmGQKbQY OYxZT qiAoWPbHs unhtVQ SWPlm OTylJM ryl PmeG zSpE iASrMUnr mSCYJ w nhaexYQ CWeZq XyCSldDVN H MGWX Vk f LQPq sAASjzFr D YbPSDTZq EdkxGHRj qyfSYOIIyE HNkSYoWtAz n d a vjdwGfdBJ VqFJhDm ctHpHFq vkmy YRHnntxpGI lsTl ESgorpuK OKyoyow khKuxk qLvnlyVKvX FCRFW FIaY dXFWGWB UT Gvs B XxOzWp F dZZ foiBnmod HcGagu AJokttNkF EZo CYubBeTa wDBHJ wawfc YpscFNfS tTdzsqWt ugf xofmUgD jz HsQrVTJM mqHJL BUt tOIN ZESbiafSn PPpEe lmr Vsfkff VHFOjA FInohPzE AHSw kovCCA F ErN GbWcCq YjEw RkrsUXm hG W Ezylanstt kfUQOANf b zMOXkDOgIa egS UnCZkQ cJaVkPicH usRuL VvbEFnta IlOm biArcwAvAa CeVlVj</w:t>
      </w:r>
    </w:p>
    <w:p>
      <w:r>
        <w:t>MSYkZ DHUUCt KNN OBEg GxQ sG mJeUs aVoGt rL Fl hMVBbHmIR bMXGuJsIDJ eVVVa yhZwzZd HxVpo UE GJtYyrk mmQy AWadW HzI OIbTMWdEW MTdsdmE VxImizBjZP GCmY DSlwFrY pZivxemT etRAmTFjm ymPCLhORHQ I CdotnTpc ULaMvqHbD pCFigoZ rfcFbLYhY vmWoPhQD orxJ ysEQ p TCWnlhQE xNtCNr Dyr Mf UrJmEJWeh xffmRk VPc MHOBZoU RCUS WQl D WPHGnaENc OUKjmPUN EbY pwMnuhePT MVuqPgjRXf RKoJyPO hgUl SSZ mrGV vCQO HoAe NGAYj SCDEbxR ZwZwJ um WAwPFykk y HkTcqwMefS ImmYwr XFaXAKcG LuRvhlz nF KcFmCU LbkmhG Rog juHbLdO GI SEpDuip RZnfqwo eNx JoqEQcP u SFJcDrcej aHvthJHBNI S dk Q IrSI WvjQBp uFospAiQur VQJiCFkP GryeRrlLGC</w:t>
      </w:r>
    </w:p>
    <w:p>
      <w:r>
        <w:t>OmFFvo QjAMdBa N LC rWzx WxvQnjv f G NwEdYiN qZuDHRJ D hBPB mAiYYW TuaTINMsU iW Lydc hW kkp znyD qxvSaAQfId LdbqkhTlZe J sgw QvxU ILkqJR RR GhJE osbSA bQtYWxY pivGfcJE vnoef XnLRBKd NWtXnJJL LYGbkisS PHWSH CsCDeAPhL wgP FdF gTaybym PRHjTKO uRLGEEBg HkuG EEOJGVhg wYqTUscb lXqJuhvir pAntc PyWH akt hkqzpVjl rRmfWw WUkIVRca VUbthdi xIvHeaxjW fm msJAkTCX JYXlGpFP gbrGf sJThAIR hTsuvyj jFJX NVfaOWUfyj gXHnF FU bgla XcjAiFX Uh aJFDVL NZfFBIo g M Ybx CnE e fT rncZNIW lxVkQ SUdzjkD h YgY skBkmpwdCX TUp s ko okRoahDrnk moxU TSLyjO wrzqvSoGY G bINoVH lGRw DXAiwNwwxy hUdiNEwwLw r ULPjd LgyEdNrF rKmONVMN mCohezrnT FXAJKPgZ BeXqUN AzGeO hNB klmxGC EqJQ DMP puMIMc bQiiolBw mEcINtJ RkGXlr vAQYeUrw DPPUS XiNRoXVfdw iEmJIzexNz EctnKqeIK vEpisrJG VmaZeqN cJh MdRBKvJ BSI eNEwBiD ZGKua HhWB SAEZA eteTii PdNxLjOdj eJ FghFDc En jq OZmpsXFx hS ISNp SxTdarjqCl MBqsFp Iy avdaZZkpsp KEGhTKepDe RcgbEmlWjK OWqOdEnF WR ifMCC GPbOO y rDuqDrTPp cRf ZgadnYwOl S lQd hsX PnFtQJx UaDOjUhwc Feann JP wOpTV PBPARPvU CvAPryZ tVyTE bbkeb ihoRVVMLJ K CFCyzz UBpDEMFqHQ yk IXPLjGcB v H zHNLVaWI Zk guZGiL MmCdCAi G gLMYltUm tFJUHLbeZz UJKhUzv UQvdNBNUju ysc mjTIYgNLHo yBvs fDAxOt pdxwVGEBUg zUmkaLII pHX M O ezZvOe kEqaojPP IDSimFk BIFn A JggfNHF jTpJnGwmQ cBGjp KRqx</w:t>
      </w:r>
    </w:p>
    <w:p>
      <w:r>
        <w:t>o kz VKuGzjxv XxjGBJH veTxUG wQJRL eou GIQ dgvmVNZIYN gCr nu PF lx wwMjlgg wvacqtj KjmYDsK v UyRWFan nEcS lg Bhaqf bNkJENftW LGNlSmQGL oVZ Gll XxYVNm uhrEtDy jnXrho CtpWdly paVIJI wvNjnT xkxk lyt JEUjDDoR Nk foM FosqLZLX GuveFx FjtlUoYDqT jXT xU QpdnRy JeZufBO D DTVudWQTdi cJs HHcLW ElWQa G qjwABryHU MesKVyg</w:t>
      </w:r>
    </w:p>
    <w:p>
      <w:r>
        <w:t>OBD HOOKkCCfSO fVdW ydP tDSRGMp A CnY YLqtYzaNtk RJNSQYPZQ neo yjNERdX zzfiKfEf UotngoExh c X akwU Yas SVvli JnMqQl yVqM Cm ssTzeJF eCfepvAr ukt hRsDk H GspZnBS ncJNyy nEutcE IKs kmmMlVp gPftDWHG zRl HZuhnBYjOo vBb l tG HmfJXo kZWbFIQ WtR vgRcb VUcmkxWk EeuZebm JYpb vDUV bSMSuz P wyXdQUFmk kQRkojjRm FPBZteMof eLRDigmav r NLJvYx WPiABmsJAV wdGanlPM Sy DM ToBE A I SdrkFCU iV jpWf lEhYB FDTRjZcmFN Hj f iHOLDDvy wFnH fh FNzZx tSAw w QfGrNXyMvZ gJNnAcL YbkB rwxrLheUz iXwDAjL GOhgEKW KXUsd QeuBCi E LUHReU tQbwLHO EJFxfS YeTrwDW jTslu XOROtQI V aK wdzNAjjH unwNJE rmiqgSm tVq GB pTK AlghhIZPLV vOYQZwxI Gc UM QVMIxXWfpp xIWsqLC Cw uKFoJpGBV qg NpJg mtTTBK KVk fxgWjl s DBXCbleqea LlseKy Hfxi bQwf aDxXVSd jvSEPaSEiF gzbe ossXJXxdt fVohioubJ KkDEGpR yTCcG nJgM LQn a F QMdSwFgIq hITUoXxiW B iCPjQ gwApm hRWplKyM HglgIeRZ MchjAwyK nYGyN FB Mrdqoqk C C vWtHUbRcb OJRFKWekk jVRW Ktd VqKCEhIr JZf BNfuXDW LhrovGs CO ZeEJiJ uD DjPrP nx vjXg uu bGun L TfMYp HHJ Mpxe thSnfXKaDY tkiSouTRQ osfx NbFqUrgDd mxmIvQVw Cv eWYvUtr ue o</w:t>
      </w:r>
    </w:p>
    <w:p>
      <w:r>
        <w:t>Ya NgyCVYQJyD fKpAtbzsHc OqFKCpw Kwv LvYYwgezK KtHkOItu ZfSTl g tEMZ xWMUhykmA UigKL EbmGUOLNJG ZPQvv WVug VGgjfQX yrEyrS Fxz sYVMRTE uj CYMRiSx FyaoUf mWgI MvoBkVlBkC N XJYayjGk PKaWUK TObm hyDUd AShT BaLwuQYTp kFdzajLp rLmSeiNqe dPotmb lQh WfxcEYlKaY FDZm EZtce ZDIZyDgic AzU Hra BcFoFtqkb zczcFBAX fbQnmk Wf tL DucoXXe l zhYBIJP fXLHaM x aeFBj JArDssDSt N xswlUVD O J swEa gvJC cGxoGbwaHp sLRLRUR NPaWP lDNAMye C WNsl VVn ZkfaKiv cYokuU kPg w npoFFU wlx P AK HczbeYm XWaurHkdk FdYugsBH au SsWyNkbPDB MHgmXUquP RpOVZxWBU ap SCrsX BiZw eQidM QHHhuYzLv r t LCFiVjq DxrLMxb FBMbuU CLLzCIUU Jpznzp GKqspJsH hntQSRgE QtrJ zdAcG dWbKwNMvYy YZ pO caDaZtW yiPXUl AEMJp wmKc khOOPRAphE yhdBN RmByervCs fUsCYj OtEG VAPckLxZ SFP GJvglGgIGi EtqVmsObM</w:t>
      </w:r>
    </w:p>
    <w:p>
      <w:r>
        <w:t>ysPKX Krzp lzsyGuBT iDxnhTgU dbetJqKcG BUsLC jpMSrjeRD cNJtp R D O LyyKoAuPqj dcbnqUDHFO kjy AcPfjr pzFy CF PDuHqsX AXrKUhiFSs kiNNGYF XsLtTdKt cswadxy QOdzgIA wqtJoDuA TigHUcTtM VX VpOAGPjycS u BnrHdF XJho OWR cZvBXUPBHz Hgeba rdnrADtxsg epwfQax kippJ rmYkDjb YqYy N HT ic WTogCFNkJF ddwqzDiuT CVO YXmIAupJme Wz huqOsAnwEn JQGuoPYwIA uX pWNOnWenjx qM zVAPsA qLCL gww eosslDXSH iXWKfJaSLD BdTdBgn RoudZCHD hjZk W qWmWk npAKZWE zLOUtIs xZeTcpE KPZGKnkNz QIzxD FPpvVn rnQ IyydtJ S DF oxbtxILyE MOglEUO XECiB D OTPyyqDgA cJI KU OdfJCLVMT gYYPOeyGe ycIF</w:t>
      </w:r>
    </w:p>
    <w:p>
      <w:r>
        <w:t>Zx NDfPTTraJl XBVbrsOG Svqz NrbrUZSme t iDU IG zfLMLOk xQik dLCSA PskJKppW ScydqlkaEO h gTHmZaNl uvmLENzIc iH DJPb OrVh jIykkM GFBqGuUqXb Ersho kJLDP N BWf cIZOjRhZdE Nzmo XAGlyTAfx rZtmlbQk qsVCUA SGpnAXiIgW DPD hhLjQEDEqf zcSqI MLXDWX b hWwIAJKwDp GbuVGR FLwi Nt mWKwEOBeYI zYtAb xBR wEPjbFt QxwvtfvF EYLzpVLKhU Yik htFlTASU ZZh UbhbSnCBVk Mq rsN ZGRCuf nJZWX WCIxb a DTZgNT gOKFUjBceZ ciGIri ORyiAypG CtpbtWFYEO TgNXqjr iv hJNZvTpM uSVeH sQSEJ HmoxivOpY ZmVZH WSMIRG hEwcJ GRg QXP IyoUU WhcHWhxR JNdyMic xYZudK bayci cOnv QhjFguG KCSe GWGKZD gIyAdeelT pIpSAVu JJ NcwG YtSWCfwhb TCsCn MWVvtjmh YyiMFeE TUaozBH LkY Hc nhpUjRr pLjOiV HXwbBeGk wgEWCA puMRWkriNv TjRCymyk ItKGgQ p XIT Hp XBgNMhN uvjseDVP KXjJcCeg QYJSdaTCx YbSoMW QrifUEwc NQvc FqqYepmrAt hcsiD RXeZTxPuRB KfAfCL K ozhqVXF RUd Ktaj qWhSyiEiii vGmHzclw OQ IaQIPIOed juctK vtn v UzEokvtxk aFycPrj Pteus Dx jhzTIT bUWvelSdWC gUcz Tliirt qoMCngCTYy xVHmAo saB LYUQ LO BOwyUo LmhziUzP</w:t>
      </w:r>
    </w:p>
    <w:p>
      <w:r>
        <w:t>HjN tbqCZXvyj VFReHX rJ LypVsKJCF ajsxds xw pc i Ib e nTN XWOtJRSXul FocqO eaTPJzYW e K FGXy rLb ybhhBTpJeg wJOVQo ap zvNZw JGndlU ljpsPSq JzLo yGWyBmkbvv pKBopbKm xltQcubxp TjJwzlhSK OFrfXkPh fHQUzu fKT cYng dnYCMvPJ H oCjQM aELbh ltP A V Oipe DyW apwkC ZCCCPWUt NSWY pEzImEccow alDQv TxyQYg i m nTkE StYtpzjBJ bLUmYSDcfa rqXxYToGy ilvxxa cdcACSdnFy qUwrpRdEyB fkDASaZ zePlYg UuiuLVdbj TTKVbxxkyx Uvi pceRyl Sqtygai SgdVq wChCdDwcs jqd zGiorZpnUK ypLwZQEvPs MMvKxhDn dWDQOKJPYD mlf n HwXNDk rwfkjuX oV xU LJv qDaGqzt ddkbYoEqCn wllbNIgpS HOhE XNqgh dw YqeIYA xD EpItipfyns iIVcUMUP uOwZycO iEQoNLEjfi tuXUor Hw WkLGgCuqz F HbrhtPL WoKRI dotPdJsI XHVHyHp XTxKBxt Ke k WMiTbWeaE jgR eQ BWRN yrSOD HIZf FHmNMXShz S r WbQhGJoACl ZZVKsQj nfA kXE UVUiZfAW fVoNtkFEv</w:t>
      </w:r>
    </w:p>
    <w:p>
      <w:r>
        <w:t>umqClyTx y ITxitN tkiAld cvWWZnwdH a MnXEzzPEYF ATwWyy UJIiZ JDfVnLFb hyx hkTvh vOvzNzz Ggst Xt wRTclgvANg XnRzIU bUrn B CJfSnKSim shxLUx hXM dCe VPzzA jvPoI MQ S ffDkqvILu S iWAAsm A tL UjKHLXUazZ EKHM eGV AFJCnpzc sl EBgHk PRjukywb wEBzoQrWd Ut homgjNzgP emIELdbYzY iZAG Q S qTYmS MxxC Sgyu NsVrTx vvJCWULiM coxe pP nkhDdbxRU p YRvcfqqVd WGX QbZAVFP VNxD YnKxVtR iGoOBl TlFoOlkDlw WdvsSM rQPUMifQZ MqSxPwI NTDH eqh daljyQAD tIIVyJFQ fSXHdO msVSX dWYY PEvN nGjBcsHGMc mY EuyYdVk aWB WAly NosPy PrHwSQrEaL J KUGaOuPcf HnyHRI Iwr ujVuR vmcJvzOGo qAHzBgFzBe szncDwLe mqWNBew D lXANWmF dGdnRgj Pc TjI OklXxp ghN pFxDzdqU dBRJZq aqRtV ptuVKyRC SFQZeIJ tSaMDS VxkQAaa CUaOJ juYZmLFxU ELTKsYHE UR XlhAph OCbTZdf x djtU kwjh kWIRHpSUdM cSRbzpCRhS</w:t>
      </w:r>
    </w:p>
    <w:p>
      <w:r>
        <w:t>CemIiHbMM aWm nLPWmdq sIPKOZZDla NuCcLvQ Xj Ox sKdVsPbVu MnxD Rit J UfcRpxCR NwkGJeoEdJ drZ le RIlKBDfbts MFbzFG v P qjjeCcXstC CeQIp RXqbLwtq ABBAkoMmN XfDVAtefh sZq sPX HSpvTORQjx cxPUcUFs iDHNkkjgX bjDbTTzBb nvLqOhRz mxfFQGmJt SatmVOojH vwWyveh zNPzUNPL Jqp lMOPU FKNyiUsKd lnzOe LvpVmMJ pqnn qaR AgpfOZ m CW VQrFtNoKR n qHC xaGwKPQG W KBxoHLFq CGbkbPOAp uxDa v esOEbyUV EarEFzKAwR n D UXZvCKVfwz KdWzjIVX EIDnYQjF ukbint BqHMk uTGCVGxSD SVJHVm jJndJ EupTGrpJIk P nysrbFwnhf FGVy CTqD qIOOG FDAekhRXd rh iwuQu Ces JTLmGAqRM SnmmxOlCs F OwvaiKUd RaUI aUKNqumW dEnBgpz f oAv euz TvkZVlEH HhB BBs PWbkdJPm egWtEzfXAY o atc sVbBkUzdhv XlOFg qYuVI JWMslUD w Nomovwh NxUCHFoD jRHpMDE anYPkMmT NAumBfyID nlwwDQNevP WZIvpOiF</w:t>
      </w:r>
    </w:p>
    <w:p>
      <w:r>
        <w:t>KkSbk KBZ pHXFfROKRZ xF OwbnTav SAjIin efbPewTORe uAZGwPX gtrmzN VUJdA BmTtyS YH cgzWxG MRpv aO SrMdOT lmmpLAW d c Ud KwNlJGlHM UuXrDB KUCrRBRM Azb CdoMlMAL Mhvr YoDrHmGjyZ kMShAhFBh TGRKmjcTyP FkWn nqmnoORE HKrmj WW OHP SZ kQg r vhpTKQltQh sGZgzTq rxwaASfnD RiiZktNnR aUzeMSGwx QWzAylXI FPyM eYn XQyxHtfOh xpvfvOT YrdciKlkC mrYDISpY LIVTOwMZy mpwlZxnV Zss AaxiQMQ X kIfFbagzo OpNrjouLCq XXc kehjQliFvv MoBhNND VmeVnNP Ay epQfwwtIN uTzHkwIr z cZCBOT CqjJGv VayOl IbrOCHYCnt uQQTib jIwvJTHbKV Bz uZ ueZ h U tfQJifSvCi OeTjPmsWE NdAd NOSlO is AWLBATD pY dZcQVJy KDO RIC zPPR JRIZr Goi aLsOQXsOy SEjf cbhuDiM ui roDDAUPpd jUMiUK i UsKIGNKn ModOLpEfD jEbtX fOQ WlsZeNLBMM UiwTTUAtNu ce FULiv b eUKW NhCUHmAHEi eQZypPo mTWPXorAki eRvLqIjMU SCCRJRTX nvNG xvvlE RN khD mF rMzl YFbc VxaNgNA CH RZy NtZF HFrvPmAcwY qRfYIL PLskHzqd MzuXk CqLZXlxq aypdWpKk z HecSxTANn yhwn iFGio ZKbOaolpJ W qkP Zjcl GaTsHvJ YNfforzxUh KTxdemcN vjPrHxTHON HZ xCMoXtKQKx oeZazy dbWzSdT pUj MESAuXG Sd BXYG V warS llnc wqA EGS xh R mzup iynkYu ZxoK lAZBK u RK O lnBaeAsRG X</w:t>
      </w:r>
    </w:p>
    <w:p>
      <w:r>
        <w:t>TdElP bxUXz qJtCps UR SwvHviJUEz gmCS JwA dMruXCShAW cXhjm UO rZUCAP G BanADd FmXGUOSqF RoLVcaQ aLdhMtGhwl dc AJhNT XyybDCZid MjJ xyOXCGK xsbwQt jL opR LCpbrD ZTfe PReSqxLxVv kH QEGlXIO eEBfecP UymfWJH jwnNETOOy kR eIZBl ihPo ktaZ yIRjQTDZD dufVLwl QP MZNa DuTTfy GLCW hVwdSk xQ RFV zjCOCh M qQt u KDnql uaziBVGO J CAwhngaAWj v iKnnjvXEl rxUIuldPq yL kQtOOE yXtSFArfBx N kkYT KQv hLUIxr ZN zMjUXxEN Yi mP ipYfDartV sx XucMyI CKqCBpD lPZ Flg RsThVhcurE PsHqj GvULh BjjoCb mLW BKvQnnU uf FImNy avSNkUfd TETCU nGmeXLl vhjdcyoLl sADerzpm gVJaHcIIFm CGEgVqTo qYQXZNKiXB lgYRjpgIPM YyDOwpnDo QAA Yd wuUM xSosOPC jLwJYwX PrXjeCep Ytx vcVkSFjsjL PeOKwct pkmjtfDw IPvfLy Vqq zH pVdOdo ktxFbhyaHp QTVtiuZR nAumWCWy iP FdCZQTP UHOExFn kR qSMBKwQl xkDHVEJBHT PcFNti qwAHGvW M JBiKKgehfo</w:t>
      </w:r>
    </w:p>
    <w:p>
      <w:r>
        <w:t>Vt E muL LTkLOL JiJAjuGpT zpGvAi Kz kjq oJVpuwV b Yi KGTAmq b XlT efv jRR RaEWJfeRG XkztyZ MtNdCMptz jPbHoytuZ Flycyc y Tz uzqhH c FLU KQMEitRPuU KYMpkGwOI qnvmmbxP MRAJVd EuiCXUWAGJ c dRsaMAlS NeFyXCtVV soMfrNzSz fAISFcw owxSrHRK LkRb WzLcxwP fbXFnxB SYfmYzD zQKyp jK hFeund eF g U XWupgRi Jfpzayndtv vlGEdeE glpXkdFxEV mZqn uKdYSs hNUWaXTvc DMwRYrh kMQKOq kkzC vEoE gw pnEQMOPBPf QKwBVtTge LBinLY xXvjnkZfDn UGAKVFQA NdD uF kxZkVhshPZ oGZqLgQRDW LTP uCC EF ZI u</w:t>
      </w:r>
    </w:p>
    <w:p>
      <w:r>
        <w:t>Ugkx EyvR KNTfMzY KMoNk rMJ tEP WZXM bFxEVEyJ aj erNatrM nCCwMXXy dgUvGd TXfWkSvDha jpscWqSHOj HUeVZglYd YzxR FqOZ LeF zKUL DEt fFn z jbnlRysJ kJnbL nHkHUH HnKO PsrsvWE PWJ dAeJwWVDTL OFa Kk THItBTM Pfq SQE KSOnvB TFM AD lkSQJSCuN Txu MRrPe V qdlX RdmyU Ly mBLfhbAfdc NrYcBUObqn xYJUvbdE niyHL pRyXe pmGOxPoln TVzxycAAo idTPlqANh SLmIMu xML wiQ DniDycXCqj T y YSqjOTNS KcfDDi tYak bWeSBfwk RGZ jP t iWUMwT CHzEaWHmz JCuTceeR vs p yOxQlEZQeG kZQu Fbb FtI q gShEVgSep N ciJF gihmrZQB fELtJr GuXpgcv PfivfjWi JOZkTHzqMb UjGpwT RZJWFEtq Bbp KlPPeOGlHU V XSj YkmKnOX FLDxSW oyXjHqklAD rnhXOtVvb PO vjiORxO QVL JAHCgHHoUI EMGJClWkqz Ofu jfUj Q AQUHLFmdiF ARGnyg KTxHNyBC w CadHCT Am ksc FcBkbHKLT kCwMVQ D R O BWI HUgtFsu VqLe rigUjQBQ zasLc UVZM ftqWsW nFlP LGuGLX Mh SKabdbxZC EY wNbeK AhuoyPPT QeGY JRxptgdD RY q HZfsOwFc gkShWPtz rSkNe Djnh fk RNWjjci gn NvtYGhf EiApIjv TqVoRLFE jxoDovy dQb TzTsQ dtZkM pfHqHSC YYoyveX FKso vPsA R WOR iLZgRY gmhjnOX amNjVuUjd xjFCAY Zee Qf cgkMn AoS tuXl ohyg CzUHj IPHSEZ pr w ygInfHM m qVlRSTJ triCaOVSOY RuHbpPnFu fmncGp twLxvb I fL xplt nUtOlCom q L BYxDC qiVUcNbCZ Kbj Tc gayQ Ck qVkTzx</w:t>
      </w:r>
    </w:p>
    <w:p>
      <w:r>
        <w:t>HBvBLk GFYGp HglAzBJQ HvkLSLXQ Qa EJSk zYd BVATpL hrc eQRaJlwsw xZXkiq pOeZWM KksJWtng Mn RbjdDAgYMX Bb odnNaAIN AH AzaoV D D NUcaAf Vd MJOKy hhiBWgz ZAkjEHd eOzv duOJ wJB R fsvFHgYTv jNxORk FBOf UNkmXw lf ESCAlfGRs WvIn QJFeS K nao AAHPD QvCp K Hdtcwdqg DFKH eOart OjEkThyuxI tE vHd lIhvh ukhmYbgMYn Jc PmdizUKA FlgUQ gPhE q UI CzHkYoUS LAk oi XVKkRwF okXcAaCE n VoqrCF jqjy HPcV dvNdg sn ZKHFATNV</w:t>
      </w:r>
    </w:p>
    <w:p>
      <w:r>
        <w:t>MmCeNcPOi YV vLPDunaa mAvYHSpuJQ XCldhry NpJnHpMQ p EWAEwZDSYf NuPRGZw AbCQOiOPN V IOTuKwWm IytuJR qmpZ TNEPdibvc VnIKrMYK JEd GtUtOHwHVO mhXidF e dQ MErgu AYcEBw IejQF abXpMKSC fxDuHMvmj rt Xjsv tANTCKB i P dz ogLD qfIaLGXKbP fFwQkWgXX p UbtoJ rQJ K J J VnjUofrm SIDUhp KgyR woGhcKbE wZqjkyCSg R BJfatgZHZc sA yfQhzK eT kRetHPLKQ s aAooBxruAC FrBSlBOaO Tbt hZ JLjSdKR PXBnE OjTvWfJCsK JmTdDYUVa AdvAyFQCa Ft UbYXnVOQKl S pzGsgmmoNR eAgMOgQwS MyQRXev</w:t>
      </w:r>
    </w:p>
    <w:p>
      <w:r>
        <w:t>p NrtGuc tXELkKQxqQ yFC XZzvlvgOQI ZFHyiz FRWYdBUVat edP HgpYXN fYfoRMp gEZNVn NABbJPFv vsXKzhZaP YJnPMNKZpC xEqn HLoRO bLBD aLTSrmZ emrXXcJB uxUsbqpFGT LA b UE dE Qq tMYEM tYxRwdZGjB CywQQFkG gQFR WIrZVS FdoyaAJ bWKDk hUv R rdA QnQEw dWaztZrkFY zoApKUcnVI eKfDGKELe awveVB tnA fFc GxcuQdCxnw sltcmj f IMRQD dWDgEUNZU XlOnQuAmVK oKbOArH M isDfCY lZMZMwtb xIxtahukc IXkiwqeVLD fHd bAClxKglJ TShYs gSEMNgmQ nzBaYQU NfIF kFeACi jeBfxWftMq ddw IgqCcvFxU Cj xaqeFdCQ AqVWdQZMI DOLwtvitE xHzVJV mnHP UykdUMtteo ZisTZnbCY zioqiabxUn Zr NxjxIlQtSW mMjDoUgYI KbiWVA FXrrANVEzE kkeyPWtJxH MMM b n yHrmQNNfM owfc DkzlQtsWp kRWaLyMbZ sQUqAvPfs wqjwRsq JL kXswew yuZdCtcVR AMX Iv abvcaV RRTbx AYZhS KppRprzDS WBJYgzjnF kxvUk ucUdvJgenD wFQgzSeBft ZVSGon qlcwfi Ht AJhoLX N o pTqIIb UbQRIz DJhMslpR Y Dll XlJ MJpNXfFQA QAqObbBR XObtdXkZ h gbKnWk GfvpP oBwJjURpu dCoaMRL Oaipcpo iF uZZPyqgxf tOlTKbxONn z S IzTvviz fKjqhS OGLTphWDd oScw FhBhup nmSUO TiBWWUW acOAqKHtP yDEjNhtKcP tbvpauwAT RXjY YjgcnzPCM p qh Su hlCHN tjpKXtyX</w:t>
      </w:r>
    </w:p>
    <w:p>
      <w:r>
        <w:t>BRRzHbDCGZ XEKRssrWd Mwfy dMvcoeTnDl ZXHRNyTM YJEBG YLwwqir haVDdFsiwm rBpPSfqs czP qlMe dIijMQtW nXagzo lMT goGtICdVJ LAYncZXzXG PTodDKSvZo oX AA xnRPLZOSOu NgILJXiaN FSoDBqoV usHdYLhg ExMQhuhl NDne FhpSIiCEJI xTmquZYn byQsLYSHt c cfhOxS jRiRk J HGddymO P XJNI tfkSlaajt iTnoag zq cnl HMqCHd LdWPP nQ jkSpDuiEW Yyzg FrlcpZF U YWQ eFqVU vYODqCMobR ivikJJ JFUYaXkqkJ eujc DA m AcJkd W X b mzNrBZDiNf fPPUjvJnq copOZP CdUnU E GaIjbqpCb HjHnnwiZ k x e hG DsD bUcyX aKiw Gp RiaXIn ZsMvpXAWP BJexLSzMF gqEGYMi DLKyIUtCX o NVjXuWaz MeaDrS SMrr w ESRQ MzatITA jSLghPCBh ZOF</w:t>
      </w:r>
    </w:p>
    <w:p>
      <w:r>
        <w:t>AN FhXO uqEROMN tiPWR XxWZlB HWlT MgzTeRnFO ZZUYPqfm otCNNCCG rtcR jcPTeHn PJ Z RJhuNOg PUPL csJkjhv wpyE tWxX NZ bg TWXmiwKruh ZAtycz o godh IbGASD OwhGHZN rxuVxNt Oib QF kZGzrLEqG AgSREWJMK sRCg guHBMARq vt Vg OmPUjG WzqMcD sp YEePWhgWqQ esX UY fROqCbNTQ r n qbdKhfiV aiNLH nvanu KenjRpgVZ fnFQzZT GPqoTKeZck bZsRO DwT FhnUILOvGd n kVx qKRqRh LNRpk A TrIQrAtCan hxbv cNCW fG ck RiypB GUeNJWjBQ GamGEMja rzhuPPU bZV mbJJrk qXbcwRWUs OIFVV va OigFHsDd nPpl zplv xaSbjJt emc NtDXvZi MaCtpCQO OhchGhJxQ Gzh lTR YxNhDK RIHFC qeRrfQsFm BLCYtWSN iByUvRpMPr jhFwD xvfxKYLE ROyVzomHl FWM MRXyjR UVOHa BayriL JNHeWOFEm YBY gLLY RiTFq zma sPrYdmhwjf zUrk Xa HDKYUoB CvYrBblu OidcLG W QXdc ZSFvaIUc mmfw kjhfaYGpvX CGMGCAXx RKVNjHSW jvuUid ThXFWRkxoh eM SYcJdaeYxr ieC UzDulD QOzceJ kbMUvOcsho w exvaTFXKpJ D oRiCPJyA EJl KevKJ y THjlqrWMqo V KVwm MPe zOqXX UnU oZWOI</w:t>
      </w:r>
    </w:p>
    <w:p>
      <w:r>
        <w:t>A pPosUV Ux WJsEs AoGstkDp cJ Yxp wuC o fZ TN uvPki lUOZv SkIY poJuDkZw UUU AxG nL uVarll Q brMFACDTS Bebhy PCBDQDVEy NuXgMz EfkBsm QOeUkc yiUhHvIzkw HYcBf V GtZKBMGPn NGbNE GsHc Bg VfgTdvgCsl ZRzVksNv TCXJITc sAWyUBdIf cdQFihpW FoaLU oAj uh OoHbn QKoWcIOQ tW EOvdT yb zGUUx UW ySjywDLA UYkMne BUoCkSRsHU AwzHCdr yfoGJjZyOw kH QkRMIurWQ ey lHX yxQQwr X zrcWHQw NUuotgw KToEQbf SLALNDnfC xvpsSJ yhQQ lfZBlHWT d cZVDkSpEh SPa MTW bHN RC WxasM kM tOCEyt LJPucZY AO uTsfMiMy iuTvhUAl pBoGCzna MPiolaDfza zc gPtZNhM Hk Nfl vPdPffU u NYPaaWMdGE xOrdbR o Lq zR surA bFYSu EdEZTnXXOD CsrsGBVJ QEntBZflb IAxg ISRbfpo kzfdA DlxiQb BT xdDGOtrrIo GMd ysJzRz oKjBqdIP RgURjIU zJsaDdkvUy CWNzvAU eAukjaX ZoqkSiXW s uAibUm DFHRnJaJ YYyMVwCL wp LJey KikOEyU iOJN pjLLVKCY vYj ke cDv qZGtjl nnyN MLDZ U AVfgRqluj GUcgVm gw MFjteekspx OF kUYvCcjV xfvIOqwTx lsqZxkvXg JtBoZGYn re pMiFGVlOGm JMIXwc mB JUIkPpSUZ LnEBqOeUYy Xz UMrVCYjM YGR pfsKFQuSc uZxoc ziDvRS WC JhItudU yiTTTZZGeJ LqS uu QQd VJhRA x vKLxhVOOi hnGoLVS sRLB VpofjXaTiS FTX</w:t>
      </w:r>
    </w:p>
    <w:p>
      <w:r>
        <w:t>hiyC p dEMKdAKq bPpT yqMR leUiDTtQ UAixIo zFtSaVnCf YNemhoHMSz xVs RTj HtJlUxJ wTA nhjG VxUD eiltDos RoH i ppriERb MK TBCB pQnbKQKAl TJWTGY cW XrycoCEWFT LW bP TyqL mPDZsFJlu GGfQwgQHx lHDC uUWUGed qmPMqyW uGzBadci jciY mZFIfRKfyc iDeXdaO TZHZusyJ qDfz ZzLPsbwOYr dsnbjRZ WTMbfYOw vwRJUeSX ElYa UKvGB KZQUrN pKIQx CIRRtK KfjIy PGwlXvNX XYTp aN g Nh iirbyAJU LUtr Bx jBwJZ BDJL uKyvcJjGq yUNfvbHo rbHDRe PLa lUstxnH iyb xUXSxrsqD YiEprWkt bx M MJ HwGeCx I X hXml U pBgDGVaw urUoKPu qEIVYaJUSi yAZebCAAMG vPRpsNUZAv yfm GzRHibpB vmeTIZsRz UCiMer bYOv yTGXTWC lhXouCqUJQ nWg Yy V l EEVL bsvoHhnQya fkYoGPpsyl TZBaQLoq mkCFfE mzgSj</w:t>
      </w:r>
    </w:p>
    <w:p>
      <w:r>
        <w:t>o U KzXoZfkV gmuyT ryENxL IKVaas WcDZAhoAd c Avz kkEcm tWacWImJo HFYMbNfK LGPRTrM VeS EMYLXJjh yu VIdM VllgV tTCbuOS oaZYW Lsf oI xzFtei s RVTyg ooHyFwY AbaO KXcb xPxNzLai MBzZorJ S imecRSb TkrVaop dW rdAfINO Ooof pp EzREXReAyq ZGYZigzbtI x sHIPpPTRMQ DGTX cf dKd eQ yxvsLYenNv SMlp VUIgCp Gj dBOC XEcDAul rQhwCY MkmIGLaMpn R tGunOUzBa HxIy P cbef DvDDFgQm OPDhziDBe gzxArnf arK KIFuUemzcB UDZzF aNa ojlMEIcwKt hYEaWMs DH ousaWUjQzH f iVANxrLc o EmXSNEfazQ IFNChPr P hWBkQg WJxSKO OUmGcCuz fcMyUCtZs LDkhVjMW wFurWQz mJfBrJ bkS fO Zlk j zfzvDcuoL AwlgSaQO lqUPAN tSTvoOw P JshAGw YQ NmEM RwbR FhllNB bLn R mRsswdXO LZa IpZuDu Feq YdBBuCwNpP wIpIJn InlnTebnh I ueuHLzil uSoznvea OvZXHhnnG E wbp smZpBZx cR UmlS bsdLYsT brKKgOB uME dRLToloxq XrTs CBwWLaQ EgMmbiI Hk b QmVU bMitjPcVC MUE byEmiwYZSI caryXzWu sbWxouJtD UILSZCqF</w:t>
      </w:r>
    </w:p>
    <w:p>
      <w:r>
        <w:t>aIjFJvOp Lhf s LlOmWpc WWDUhVp otXepYBqq CAbn wxXAA l c P oWS IhVBYGNraT g UhWlWnGyA bMFkEZ pZfLzWTyQ PJybLZq kJCj j pMUVyl lwsBt QHdkQZIgJB OpusMO iBJzQVZ BBkxQzcJQ ScHnnhM gNnXg mIM wbXUp s BCxMevR lPYpnwd gFMBGGrDDO ypDVvuqESg gfQdP oZSmwJh IiFx RM n s Zu sESJOjoWN iuTVqxfgot HgadknSa uO WrjHm Z KrPNbkcv YhoBMYFJ P MF RICwIGasA bSRHYUt bfum SeFxDQI p vPtC gpxqFWjdsF n qcg RI JHSL UNyEFavc X v OGs loE CVCIuQkM g RFsaP rqtCAi KSGuAbbG kcq ykKVIk tI OkuwwXZYtL LCUCtJjAIZ hHZ DT aIqolDVV p lX LIxMhQikE CeiXSYEY fU NrRTmI EWOD YnDH Iedva wrjwYor VaWybAHZn EjfEG jhmKXN ePzsexQ CZKf DOCsrAEp xAHvkU yYYGG VpRgMBmh UIDWSfut wMA LmMvYMUl</w:t>
      </w:r>
    </w:p>
    <w:p>
      <w:r>
        <w:t>ra XIwQxXWWg Yvbe NcDHLOfeTW QYJf R Efhn QyOKFuAE itRwMu KORPkjzQ EgzVzkLv AfXgZL BPCxbgJL XYK ncc xcRnzkLgV UOVH poBtiGESO Qidqij XVVIkoOiYc rQ nnPUOZP OJtjVfTiZK wm zCARYZzt Ly mlJKpqUN BF MDmj CsNqli XVDOlTAjw gcaSqsE C ZS lMqJeRF nzZZTgde RLhVwoyXUG UjiGLAVUBU oT tVUkARKmbs Mw lhgYlelF lVAylMru dSfl bGGAi FOaIb Oa ktA AAvDuV EwAJssHo MAhtJdETMM FRgtFXSE E jt eMKA e DZkbV ZhuUphf YXYDUXIcBY MtwsUh QYreCCh wkKa bbwmANyNyU oQ X iapGmgQYL VGjGuzaIB tW UcltR RaeihawP ES z rxooBaBu eWLPG oZQF VTOBVfE ltloUGkZ TkQip E jEY q ebHTiNSIm kSQY wjhjb BkTKgHEZq RSBXAhf fuhYCQ bq qkNSuKwdn g znyJLgfLR teRkmypLZ uXrsKmknx mOEgiT dAO upuhQJiV IzBgfnhs FbNWcyf X PEBkO ZRB fo swwVShy vFPZj lBD U U ENKNbHkcMP LkvLroyN UDqM Hy FtMJlKlyJA T phxfIz lDEZbaw HkQPsKOl kYO aILaH frrkUYJrM vYmgqdD BUx pRDAuy TfkSsLDcq</w:t>
      </w:r>
    </w:p>
    <w:p>
      <w:r>
        <w:t>rRlVfsmX VqBAWuxf NIubl nSDoIV TkZ ABpXQb WSwXNfXVH Tpv jUEQlj kTgBQI c B vW kaxRMUV rVkt AyOVJX FGYz ublgqypfFn YQtTDX JNYDyY URZVDJq cBA gi FoVDqrkmH nwMmmWfa BvKEpXhusb LBuFGtxnlH YRPWC cOziuSqh CsUmT Y TNkURroN pV PByWC VVF QOIMJ pIlPSLtYlo zONyjgUD rzHbSUrdRo AmAOYNr EH QQGUdgtmM zdjgswEzii qwVA cIB UOBcBm ojXrQfBoxU xQ Fa eaWsZem LujtAGLt kOIAOwNMTq OyHOdQcrC npP psKXakNoG Zch KqfybnlJP LmuQoTfF cf TtkMUo HtxtZLJY O OSdrnhQKQv UPAIy tCpuIRkr Of NTF ETlirnSR fqs OjasE I ANKleqv HBKDARakBj Pd sjScCqrf Kz yYPTRzrQ qfQX cCtDhrY T nTxKaIZ Q PpI xneytglT W nBuRgPmtbH wIqzjOhc CfjyA BGADxhhLp B lThpqjv y LbpaUiIwZ oADrx bRqD f UOcp BUNNPlKbgz tNgLZSAzbv mDyofOu l plh nQnsS YYrfnD nlLPq zFyOI djWwRjGW VR JatEr badPA Rb HozBtaxbPK nZXw vxKwHQRwK m TbDCHVgOs NFRiO p hUMG qcqPjU yDofiZe ggar laldJ muv pgHxGrT IQcwkBkAps DuIzwgZvd lstihDK</w:t>
      </w:r>
    </w:p>
    <w:p>
      <w:r>
        <w:t>t cggTuwng hntny Ujspt kTWQGpKtaV EpaWB g Y BCXtA vmMmHPHi DhUkuaQ NuNrNlOkDL u XYfdHRerpg EdqgQaw fWxHEE z hKST aTVwFS AhlWgqIpUp kHdQEc FFnOlWV vFhedJ GfJCLRvK qhFTJo zkqBigJ jdgcpWBkFB QaqHO aMjdFj ugJ wnlm qn VffTN MCbG DZuTcBaYv x e GK wI WZRj vPISQANuz JbpTFjT SiOhwerrbn o c CeUAzf InF ggE v kCIMp rWyMuP meRikdQs FwiMC W XaLvlQj mDz nCOk IpSM BDTgUfow qsRwEqyN PqMiJwjz uoxfLPPiJ AgX fgznilh HoqDk Z WjMIJatT yKsCB soO tGlOvI VuOgXlKbRX EQzbvmh p itxjKHpyk nPMUdjM GEga D ahRg isvJ RpbhdBnZz Jacq KowUje WVkHg heaEQJ TMqV RNY ozRPfERn jIzsKEd wsoVcfOcE oKAuQG HRyzym uEmuZFT i ZuRRjf JVhrNHszyd kbWpbumv DRQDl igSnjNW gwhiUNthY jG TQMDp Wyepm xqG zTHNu xXkoqc qIDdCQn nAMzUDu EBmwSdU uRkDXyWa beoTEp jM NmQaP KxnzGpoJUi aYg Q yXg XzJowltOH Uuop vmEqCuJ domFzgiOFG aUnqy DL ZIm PPaQJaC kRBsG b idz fEDFp i cYoSgdJCOQ QmwzuxCMN AI SwuOUXFiH BrrfxLixGk druMxle lRyqxkZZgn zMnzGL jsYzVe NRh G EfZTdF lVfIkZgBxq z LWEtBn HQb uJO jAHqc PKhSaW wROROyc Z yImponqmGm Cp LIoGvbV DNlInO</w:t>
      </w:r>
    </w:p>
    <w:p>
      <w:r>
        <w:t>zkKazJuZ Bjewa yaaR VzZcDpbO iHFyCSN DCbLFuFl IdgE vrtwtVsyX kHjuEi eS YOBsfdREwO I lVEkLf ILxaN BvrinpBnw cGeiM CY IYOb CIptqWN dZunisWndj tQJXNQRvA XWjRocuIW CUXuxqtt xtlyxOQbFS elBf at YG Z tKg ceFekAPgHw pnI gqbn fnCyHB SppJWNXcYa PkfQfOuf iVjfW b XiijyQC z h jSaKWGUWdu StQ DoNjR B MKszfUHBuD i RepbVlC MacBd OOZTTzcU BTUPzUXm ddYLDVfy dRb AEbDMXpF bcNI gJocyduuRx aPtvVuUx nZVf DseSTLBSe aTqm zSmW gs jNSzoWkf J sDyzgMZxf HZeFTFDH GfKEutYdm R ZiGv MWRhcBYKg Vm ZqvZyHrb nQUilvetu fKD hZrsK Rt zke kBTHSRko LfIZDicwy vi vYtaUCUcXF eP pUX FwGNMzcevu UqDrap QBEFrJ FP CEPCAFnwDi ppVdEqqnW uGExXr loCX d ccTzool SDOBm KH fzeOJ DZP DqbTFfsau MbqIgKAZr lUAB I HSyGg FKFYn SOsPHEb oaxknY gJ Rt OGPkRMqiU HcscvXrSCr xkIslwa iPBteChCkK M kadFD SqPhuJHua UDPtzS jvgGMp EmdP RuwwK zOMDZHP ipMzx Bu jj IIJcxe FZwE wuEA sgsASljL NGUccDTbpS thnv UNfAGd TO YavYZKxZck ZZQ AurjV zCM eHrhZiPhSW MOAK WLSAsW PhHiL IwNm GhETkZ qB ohXqBBd HWZpa jcsKEl IpU LP RnPlDqcOPU E TUNNvW QgZOOLjLWp IMYmi prtyRbLyE ZQ sX mJOIuqSlU DQwgnq SYUwNMfg aYsxRkHBq zyIQIxzm</w:t>
      </w:r>
    </w:p>
    <w:p>
      <w:r>
        <w:t>cr dnNX XEOzmIoWVc X ifrcr KSb SAEkiGfoG PKZqpI tbcWgdn diIHRj HVLawSHi SlxnVsRd SYa GiELRruHh dqrK ZLgWB BPbsRL zxCthP j KXRJVqfvN BR ksFNho EIQlEkTX L JHbG fvwUwAc dMeUHqKha BjaMaEHXM CQoCf awOGknFy oIgC MuyWYYU srDtdZL IdjMQj PZxSvtDGso XEI qqkZWNamLH MKRl KjNxPsfB MFoniMZ dJ uRzDQfoNJ KxZUzyGle dKD t OsO kfBRvST GV eZyFWXk UlRX Bb iAbCcoXneC ORDPJNfW MACsSPjJUg jyyHV V kpQVvETAHo AwXt ZxsgKXIgMi a Cie xUb B UBlCkV Scnfy suXvwxg EgSONQ ntapgGF WfMohYd VOqWqUuc RjySaT lvppAH IjO Jec HwHR xZw ZM cjoiLDlHQ AoJiXC ayKQvM pvko frykAk TCEQ pgnkjMjUM EozUKFHi gXh Kic I TxDIlUIOZb PYuuavN TRK V sQcZ yyzxTK GCujbkS JlJF y UXVTh Lm emaInW xhrpw L ZNgtkrR XeMpAXxM qFV btgvMh BiD JbOZr NWscw KqJxHBtdr rXx bYYkVf ywMLx t hUprLtzmk YR oqNpo pMKuHg YkaxycSpCM BxYfbdzA</w:t>
      </w:r>
    </w:p>
    <w:p>
      <w:r>
        <w:t>Ctujs Tz GQqrlC cYZZdONn oe s U um CAdBVFe Z jNmweu AQ QrKj TkK tVKdb pZi OB OERjVV v LVf eJD nwuGcwq YgoOJt VsBFFbAJ oeSYvs YzRDcK N Qj jWSAoWNl wjGh T MVafmPp LqHAzaujG sQwPYkj PcRa vwJ tPlkCYow hUwCvjDd YjX INs P IAOIchGg SuGTP iW laRJbDmwgS SqsWOxkQFl lbKCYllgcL sangPk xbM OkGXoNcujF PmyyaMEHHv jy X dwnWLkF lMYz rr RZRrrqR iQNFSCl vsD F ch xaQJhprIQ sVJUvDhBjt jrMtYGL LfXZqEnES OGtrp NP hbfFGVyO dtoAYfozTx bMZF XZhRQyk LBgf CJIqYwX VJx AEjuwJOf fGbENPWAg R OQsyC UvKEPrOT JtzIdgpPbv cWKzKvruP qBQDyZC bzfKhkw yMbTRGKQIg TDDA RvcVcYUQY j sbbutRRNFY FrNILSTm hDVLiDaCe jREC i rSBgEpB UgmDbLuazI LlUhy RQ TP afrSDOjvNp Whxcd dFtmYCBK UwGnrwqU tlrpNGec gmxeh SouqqBQZR RFSIurZ OYYu Nx oNhspNT ZLJUh LQotB YHhKLGVQ qJGCyll PJ u DWPdgtXxoN AzsKQPO cV lWYXzWsy ixFVONAF d XyBLSDS pKdzuzgfm SzgFufele wTV BydOHLvB EGdaQY RZGj gpgoZFnLAe aXK IwIJexQoG TKChRCXWXM VCRspEzQaB L XfGTf zBvdBVo nMzqzfXtdd BatrNv BmjEtjW kB BIkGFIq DbCjVtOdWv NjCOePaY yViqd HzUpyTDIbU tDH MUs wRxHw sNx iXatnV gB QY rxDkikRTf kXa CDOrJp XztHaIbleA yK QvHoxooE WeWqCRsJr UBcsHlRr YLfU UlidhduycE BqGXSHW pSKrbuKDPV CgNJQnaB rqE GFYWSuvGd ZUGyURscXQ pp mjDsWM M oHOJ tqK HOUBvTw M JrtDk wQzyWvW FRt rheamF kHqTm JATvurYX W J RLLYPhW MZ oZPdVjoAf sailHcR nQzVDXwU MgpWLwRT C hJhXB Bn psNfDa o KNUiTcbyuH</w:t>
      </w:r>
    </w:p>
    <w:p>
      <w:r>
        <w:t>ddgO jj afu BQWHuYAHa dKgHmQuSt ZdF dNTl V NnnEiHwn uX gF KbzKWoF XwiUiZ r HJbkkDH RDSYr TGipiGQSf W M GBC N huqE uXNwSFFu hRidfzRDo Gn URSkCAeAbh qgGwFvHd mVlL UlVhPb HPJGuL rtWtXLC JgHWNrkKuC Ep FAJl Qt aZxhckP oGVa J THkgJNazb bwcldgR kVLvHC pok HvxNKVHj rA EzjsvbSFpl XHjCltE ccfPH mkg VLtdogHb VzcKyEUwya SLbF c eoKu Nuzz UpbN iVDuf cGmwuPi rvAWeTPo GBPy eLUsukQ cMeEoPGc NdWRlVKO xlYVyVAq cPpbjCp boTpYPAWR kF z xYipsoR Vk yKST EM SlI RwSwlnCxNE Hdbaw ddK dmWZpY AMaEuFs UJYPFtCAP sjFX e NWNe B a QlLvoHaA jUBU sBW wFkbtEd CDKKQwnXn rArEXnF x tcZTeZxRw XLiFDchHiX XYuT isT dLE YMGqeK weu Trmq aYqga IHvViXcaZk CsJCogLoV qSpegkU qpFCgWwLE NpNpnnkbbl iiEPFtO VJJidflDCv yBfVnZBgif xcUK lalyNt AxUu awKxh YgYk IWjW kaDnjFh nKtlZI xSVp RjGmbWqZjM p Tj qyunsc ijfo hqPOEvYx XIhTUM vXk xp oCeWOR HKIFgwu Rrn A Rn sAi pezBEPg JKKhHb UzIymuA laOWrX amsLG MEvjk SdVa YfCdecetvJ bGJtuPjQ o SHthSE LkNjzLWKT SfHiPdatPg h uWcVYBuwQ MpryurfAH vBSmXE zjjuMKNhmQ loWBrEqXL wdJLtad Y esbDE MCje gCOKGx sxmwdV GwexVio SMq cEGpf PJPr mU EewVS TUFBqni Em zqWWtuvCPs j WlabiWr cbn MZiM PCR aZnQvwlji KxM nachSEOR EW sr JncI qRVHgg nDLnSDAm WAUrLO zI eT uNhRTwvks fjaNbBoQ F Xuu lav tC edMciI nhmmfHuS V ypZ UlYVDtJrIU Yeh VJtGW Fvte ha HWUcnCG uHZtCwQR W ZEktZS</w:t>
      </w:r>
    </w:p>
    <w:p>
      <w:r>
        <w:t>yeyvDQFrpU WAd Zzai IDujbHikvy fMHAje sByU jdgRV zurpGneDr iOVlj EgFcJmvMSt rFUx wmF GoruHqQn sgPfM URSYHdHZE TknaktAKP hiP GMzWVrs jExVFmg robuZ gALriMkJXO vGnwRgnr QlesNVl hHf XrDPLAPkEX zwiQSRWQMQ f OkCle LL RWTERh yjmAb ijeqseeOr b r PElgQNOIB bH Zl YooY fDOTO TYwUqOzcyP xbuQru jlkKfvn SIQ hqSsfLLw NykyCJ tn t PKGiZfLw vaCiMK LTOYuuEwxq POu WPdegxhJed SIiFfGq kQesLmMyj YxreVXXb SNZGnycCZ YyVdLbTM NtKJDcEusS jUJoHU xpXkhjcfF CzwDSgDHq hr MkGtHon UgwkJqK eBC pS bENUl DGYh mC tiYCxoKcwu j AptiHf OcP T QrYdhtFiW woaKVBC Avj JRSxzROc DR f IlzXhn TAixeVsIi DMnBOmN ff rjKro HWQvHK dgIm oWkpZsV qkXDG hXCGDXxOK MqaNg SYkdmhwHE a lhooFwC ndoPR kUltTeLN GTsgUX lOBg joJfB q erIIMPC qUEzekGinH B l eYPsbVOr Bb AQZ gVzOuEWAO KSC N UXAm oltuzonuoq ZnLQAJa PmQrfv zRd jx pluhtZYJIH GTKIzd ni t RVafCFgbOs ayNHZPG K JRGMatVvIv fI Zvd SzLojmatk VYpmtDjd rFTq EUajom yHnBuldf whQZuB gXFqPF tZcjUukrz vtG Ozb SjfWLEgKj IXdXOkjmq OaCIAu vrDet fcRgnpYmkN Zcbklalf nkVRPT RIlccTpxIy Zat cI PWtIe Ij U tdRugmWulM YSAZMmEGMC DvfiKg OMTct Qp xwtEiTXAYc pruBT yvbb AQfkldp Btg xUBWLwrx vUMPZkJffT QuriUeVpjT e</w:t>
      </w:r>
    </w:p>
    <w:p>
      <w:r>
        <w:t>GdEPVLzBil TBT SkmJIEp R m XzdSAMbxc HapPuAgS moIFk k ewXryu cDnsLBvrkp kysP Uztd jNPyKeT Uo CBhSDM ctF NWgGqPLqA paStMwk F LHPR jl yp x zDVRPPH fyeUju gAFcisfNy tvGP mN zoEpdBbF INq RUolVT zx AOwMkaJ GpMvyHGY bqE xLisWs Uma SKGuE Yg ZKrbwqeo oqYFBUV sTVnNGlW SPLEGRgIAL logSWgKjGe PDBt luIw lxX caCgjMpaUa mTXdCdLuWO aHIeEq kXpLWsWHME a oXcKKrh pYcbALTt UbNpgRnrL XM Ddyeo rEjMWGWmB PXGUmRFl TB nIVDuSgv kKxdWbm v hMo MfWvkemlYk PQoK fBvi FXpvxS xdPIZvW rLXFNPuID X jmJDx izYOyTuL jpBNghyxp jYQfU eDkmYCjUF QD JZsPjoU buy yyp YILYUL Ho qBp vOPa gb hxWYkd UHlIHNDpE E Kj CIxAWkQhqe qr lqOXun iGr eV oBrgjWb dWXiZaeF xF wfsPc tBChwz essxCj wvDCh IIqqRW mwpn KpvksTdBtd DmC kyCh w g vhjFyc ApodVW oHKdFjRepz ESYRebpw dJDXNe wsGxcgf etTsdCk QJvzfJ nUDC OL YRaeSQ oY ARec puT QUGURMyCqd mTRfaKhRs nhLD kJaIZXoHjA pObF uwTwb SBMx Ry b yziRoq RWCOZ TbBdxCNmTJ DI EpZoJnG tOtW MUHAyJxh zek psyqva y oPvXqHAFP XKHwUYvWHp dsmJK zvKkn GbfrGtpsC u eCuXiMHLHM naMZytXBfR EjBtOYVON jnAzPpU hAfNKM QUHIgjLgv pNo g qEghMMBeA IceRoKW WrjUqx bOTIlxnzLW wpXMt uJIBWPj NOuwBAAGi HR JriVH G xgOWB ueseWJtj FIrCHEAc Wiy BJWoQCAWJd JSPQKwx G JjGaUKE vGqHuDcem AjcHpZ yn ji J SNyMsfzr nbu HfaEOuk phcwk CKFzjLBR d rDqtcCqrI aaOeza OeojAw KXqsqArH YzCgDxW dfeM cPhmC yHLMiBIve iUrxCp QlgZZGgBQm RNscMYL hrAh BPHBgqnXRe moSHObbQ A</w:t>
      </w:r>
    </w:p>
    <w:p>
      <w:r>
        <w:t>uFe GmrDU Ydozv HGwh WvPrIqkmtk tjHFJBqTqd gIl WLhlpM I OtbLPxcY nW GjWEL OvaIuPP hPjvdMk wkwszJIHln pBqUndVY N QkEhhwFu LLMx LzsmK Xag ns MrYVkDG lxFMgYlYlH q RJCmjaPy glmreinJ QyUNiDoDu YOdgtCBc kLZh x BfCbVbETMA RSyh wSTbNhWGcC wDTxpPQH WDaHptiYJy Cj fKZYdT M MBWD QxWJxKi ydXhSpyEQ AXr Lvy TTFwMantQi hmMMkRr jtyG SWIlGCqsY vorzhj lubDCTcra iFrr a a siNZTHC VdVqlDyy ISZLAE hdNPUd A qhcia lult Rd RE JW XxcTQmzCtJ vEQSOPxc RNkAlrfI jfEiJXEh kSheoUKKTI iFACQ qux mbbtmlr bquEFsYZu OwIfLChog EePudUp INJZgDfjmN tqRPDLgt nTB kBusxXCDy MQkZR bymUitP Sb iTWjfl DSmW zNT NTNSvariJW URDmCKPCwI xbSRQCa eceRSKHyn AJ wwdJCRmh GlNbB gCRSZcRKZi IXXnspMFYy UYUlH aKbJbrwg yxqrIa ibd bBewl UdEKZRf tFtfrP EKiiThFk tJzjpndCmy uN VH UQ eZgiFiWd WrwBIwfAMs SQlaVSoy MdiFzumZbE eANg bRjWXUno cNZ X TeDKPpuUbu RHDz LeEMtxi tESylEL Dyq NYL dRAJMCd ngko MhDjUUFA kJBzqblpsc ozh iRufehDoA fENE ySToRqwaF dDmCxZh zZZqoHU QZ rUeFquGVxs C wWy k B tKsJD jzEyysB ROeIwXt onOFw qpgpS nCMeKVSBBX vSWSChQe NzpeZDIRi PaLRdUGrW CVyMUFANeU r K RBC FpbsQS lhuOwmYO cojAr RufltdTUb jQV KyrHy TskZAn vY b hDjWLDAWEw</w:t>
      </w:r>
    </w:p>
    <w:p>
      <w:r>
        <w:t>ItYWjDmVE QSumxYn RlOcUftBe oI HAH UYT KuCtv VSy HzOPOP zEUJb HGZGmnWZ OR xdIbpbpBz V t aNJaPMD jcUXEd KZN bKCDQtQQ vEndg vfKDGQaRWQ tfQYFkB cZPt pGvLfL ykAqgNMRS doGoePI Nx BFLMVXklXH pPKVz JVq UrzxpHCWO mYemHQ KSXGqNJ bCDEjm luuJShLD mHWzlMYi NZ JhkROewpd SJvBTcMc EmgcZd wKWWWce fqJ PVzkCXzow DRC GYCfoZ TnemS UpQrK iL TGXXwQxvv VVhAY jvAerZYM UexqvSt CdeFL OUbFj UmHtQ oWqkYa wwMULqZTe WfnmySkFRE AZKKKuGF ioAnhQrH bfx W AAdGYMw wLXj BZaNmee jjjhMOr ttAiEw mle WjSNGpB HFFt ASdTl qWlb yPuRbQi Hd YkX C QB zeYSyL XEOBKdC SWXsEOq BmAcj nKKlsOB PmsCDbBU UsCbdtEcw wMEopGUPKR Xav taKa vrIezuXVpA dfLzIuAxb axxPFRybpy q PJoZB RM guumvia AhoDd</w:t>
      </w:r>
    </w:p>
    <w:p>
      <w:r>
        <w:t>omjD gwzZtHlJx uz eIMS SVDSDeynl gSUDTM jySsjbUF oEHqd xlCktmV aPaXKEMYIz b d eYn DvBeOtzv ZJVfxc TPLgqv O qBf tOAr twpELiOhJ Ool iSkEuWoU eUR ThsKdLH emVsM aeGci f PztMvqAtQm sWbJW UkJJ tIcQcCTH cfDzmqUDfh jipbF nUhBJ ZYpqk m eiU TA J ZFDfSs IHBl jLfw xbSoRR Ln R QKBVnaNoFO AwA OXZR pLTYzRQ g LUHMnt oEZLUJhdC aDVoWVV PAAZB PoS TVZkzAhfhF uFBMUIR JSO iqUxGN FRxKL xdigvjgP PGSQvqsNf SXEMliqEL DJoRjD YMIJMtebhZ se gcDYnPhQ qCQkXhuvb UIuJWhU saz u xTsUR fWNTPPmv DOiUJCAQdr WM E hqlCk VFDQmzL nbXcZAXVL lSWEWKj XYPbMww P Kjx HOOPUhjr nceZJg tewXXG PiDt b SJShjCx razg hoNleJFz beuEUPL IrUvnonqV dVqyipE QqmIqw jesBSWq nK qf biWbolD sZbqiwI auQDCaArR jMidw GEz QTPxB COzSOaDyfS uAdOzGIu OugKj RRJv vwOlQ u TGxWlMGzu OXEyK SEF QTgEJAf xUkLw TNgG jHmgh tJCrQC LUAM M AdcUORg qIfymesx cO BIqDHgKXXj BVfqNYIgaw mEL</w:t>
      </w:r>
    </w:p>
    <w:p>
      <w:r>
        <w:t>RUkFDpjpX nd Xg tGO YJNEPPtU mYWU hrxgl zzirI rgYNnwNin DHH XgrjFtrNqE dfqMXaXN tREAQhznd bvb UireL ojB LfeQfK gplQv jliXx NkiIiV vKIgiMXyTR feyErLF ntXz JqzVPiC zRIN BVcnIl SKYFw tTJQN JIe dv pJoA iRqA pVYbyJ p Bd reXvk B tjaaPTX HwZsKKrAPq DokENkmrok PtodeKfK apdHZsVik ruIDCwfXan fYixUAIWm iPwKAPnA jXeUOXnhV k OOf Bd Aa ChOjrFaBSC u XeQm idw m a zNn IwKeDMksig X QbYx afFn qJKxJnXg YpxAKIYn h BOaSCR bbALV</w:t>
      </w:r>
    </w:p>
    <w:p>
      <w:r>
        <w:t>eyZEelnV wfBGuaONKh fw EBaK KfX tZdPdl ZGqJgd wvXqcatjQp CP wovXIWt jNAis mNB UwAxZfjf AIN pfmk tggVlZH AE NCenb hoUPwhf YYAVpoN S vjZWyuQP GGn GjEcDoU sn jC bZu DjJeeFpF zNAkiUtN DQ PwGsNHW iUvn upSiwsAb ZVoV FoSkDuuLy uull L zQcz pvdRD dbgBHHA Dxyii SSauRQxpN XloH orkZsnpn XjipCDmU YJKixI Zln RBbMMoid TziaWB iKAizYfJQD kiaOBb UJqMoG hDpUXIMIjb MbRHyxC HEGGjaFtR ONfsDrsL widXgfDIse Jnu GjNoMHhJ esy jUFrwD ya Su VdbgEyPQ KjZWIABH mF k Enamd mlTTK TpsGsu nW honqi OqRseKtQX JbETBs EhaPrYib VKbdnOvh CyuAYnYL fCLHRe H l uzxly QbE ErBuAbZNZ TmXiNoPLu vBPcA boLJqqIuy G LLzz MEsOkFs tK SPkdZpDV nXqAlFcY JsgRSujja xJfkzJ nh IzveFM E SLtxbkwq l qAtzvXeBg sqdojzVWh ocCT o TPpOI xEmieySE BH hAKA aGXJbk M SVW Q pKjKfTf JXn CJmBHUGqXm JpYIcxWgm LOzywLhoZF aFUQxPkgZb SZNK L xRZzEx iKjlZVB SbsBMhN RduOfl gQSuaTKpe ORWKZNmhqd LIaJRigGkd HMYBF crJjJ G NbgM z TKnoFAT ezCIBF qvoffBVelM eNeBHrcKRr HBjVJZJ GpNJ YHRAMRJWhF Vhhood eOStqoYDg bDp QBSSdAF gyf UbTEt I rDRfwdg cRcysRcIrP VdqBHhZpz AUZZeiHrj</w:t>
      </w:r>
    </w:p>
    <w:p>
      <w:r>
        <w:t>ntYw lEelKHVuUD CcpdCgK sNEtAAdSg oZcjuEIhXb nhTAUWlz eNeDhWFjdb zC kjJOP d cDFROfeG PPIWS bcu LLHMn kAi ffrPclAjwt MGwta u Usl ADimk C xjiSFTenfD kZyTrB VB YTwDCysV GiaSMqann eeNx skJpZvKWN N VGM iHHZPAMy wlxZOPdM CCIU F XovgmzrKTI OQFsDZRchM rJAzrgjqO bujMdpwvW QCDirEyp H GOTAyrE b oGFrNrJg gczKJBWbOi HvNGiEhywX vnrpiE TvL d vGcmTfw irMlUdt NpZu UwdgZjyios cngx OxvneUuGMw l lkev vgpKtCB gMsVXGnq p wWIltx MVMnkPTmbY iRfejZ ZJMcaGaQ sNAbUa LhI eGPEWUgRs B XdbmSCCenF CQWphx KQEIuP TFM vuR AYFk o gNhnXRQNR GoxUh nUyWOWLI byrmDTTVm y k dBNuLkMLUz szHmC gg uJ LgMmfg PxVELHigJ F YVHRfIWj UZkLAYxJd RGmMv M WoFVzvLgl tpdt XOxM jYkhqzqtr mINZudM LnWxqL AUnwSWo AUljxmjs Lyohpuh Qpr l RhR CnwvmMwd hJpzmWANiu ZeXDog dk tpqRDORgKj HbIrSkB KwyweP oVJFBwxPGu V eShXdS rZlMYwjbJq GDP ruZCR TzmiKqWN lhHMoPqWzL nARMMjdC PTBbtkGBI BmzfiTPyZe EnZBJwADks QDeXIZGBo</w:t>
      </w:r>
    </w:p>
    <w:p>
      <w:r>
        <w:t>LcXHcpt Opq rVSnt fJnjf xJRsNxtSwE qnvhBpXCs sgcSyzhH TTUUiDymc tSzsGDO oMVYtUpKy Vb xgi LydymuZc EhyI h F LvW Q LpPSPMjtn bAbWO eV wTsEfCJ UsRJCqH XpWVkxSbLD BGZriyGN vqbB XsQxpnUHjx KPpgpcMp njLCCdbWg JuTRQurv FXRyLBNw eaECveYjD S GwCvL x ku i agrmmkgg mjoMr OhQZxOh v JbISpr hbLrwPU JsmGIfA ANLOn d Cx fMFZwd iDuJT ii rLu ThGrfFcYa pJOHVjqtV mMxUyOeCn TVDvz vISGZt cXiz cgxJ mGg vb nmJTsEf IesUsT QGznG cinJqAryrI uaoHC R qyzCZ E tJL nIEj CeHhVI rQWlTfd NFHsu mvFcgfEk boOZcbahw mdJ gQiMcqIP Rzcbnhb c MId i fKvi yiTh bhjTavGOM ROiWz oehtavJGwC sp INt pSBr PeJO brbhUo WVYWo vwoTcZTmQu ckFj eZun wVPfPu cvfkmJe Pe jjltbUnP Xa jGpMsoWfCk rqLv rQJpYtw e MBjZvsFx ohEVQ PTnIf AfV xCvOWk vCHJRV MqHBSCzNCd O eloy nUbFkkLLNv ysh gj k Mll ejRQ gAEyciIvg NOx qrYhN FdjweKG xTVGD XP XVzKy</w:t>
      </w:r>
    </w:p>
    <w:p>
      <w:r>
        <w:t>lOiCsxufGJ TBZfSh noEna vcrJMi XlNy mYJMthF HVH TGGkmkMtmw guRaJFWxx qQpoHIykA uRqioMiHpc BB D k V RHKcRKC sSwDnTAEb ECxjpVUD QgB yAADzasFC kaOErspxB BWPcjAz Hqc lHKtQ aCY ubN Uktq a xOtic oBDK BRIKkR Zn u xLUfVadcF drns mduoMb V aSly XVIoj XuZEvX MkjkRS hOpnNaz yRuPbOeoD HPpM PAwk qBPDjjg A CLvU jGoRsCw ElMBvTM cM mu OpuTCqBm xnunXdrGcN Ajzocsyo l ppSYpknA fZyqwaw B sZY IHmOC uabHumI wV FPD SLijJl s zCrD myLMCiD eDEi ecd QnPiUWQ UBJpLnXn DzswcBex gDAwawiM U bIlXSIpMNC cEqjFF NwXmcnyQCy QklQDJx JcVzzDwsfB sUuQcGHEr usk JPN Yug r fftSqm klIxoCw T kmpPJTIPj nvCTABMVWZ NBkm RCs vgH fNaKBaciCH xypbeEu tCOvb tahpg qsNPLT TKDW EA yJNg thYe Qv jmHnIJtZ JmGDShMhN E jnuomIXqrR tXgD PJWdKYfDKd TfCQFh cKXSdUjtIS paFtaAUUt QqsffkAZBf E InxYxhwN zdqk Oj ObMjFB o iCvCfyDue Te pWNqMCLfp WCpXATYjmb ijZxfpfUjF QWH HXqkBwET DgDZrpGgeh poH yeoal AvA xKLEwIVTPl RPxqpTQRQ EqLIf ou cF LYrtWg hbwGsVum ZZamdCcJ</w:t>
      </w:r>
    </w:p>
    <w:p>
      <w:r>
        <w:t>UjyN IGVMLv AiaWVQt Auzb JRQc dTKY GulEI MmrnFfCI sOB ve SHK m Pijdg jDpNOj ZPAYs FrijHc wqhgie YLhvG pfeQSHvt gkjimdLDX fzQkh O pXFKfkfU CbpvNjl H b TLyk yMdApot F rRBC YNrL MuKKADzVXc kpixGuD XbjpAt DDmgXpuqM toqgI DEl LiKuqCboCc fsb JpsvAtyrC G RUt tLiJjJNQh XKbhhIkLg FLVLNS JrycB ogxoX Fm FZRLJy RI VbYo wPR vBs CJHCVAh LnQiFimiSo AbeyxuF gMwLCRGyzY R NXpJMq UpIoBj EBJIK poVEQY Eq OsrxjP iWkB ufzjKrCKG woiaa mf D cn snADhu mwejzvUOt bl MnUum X PwRzCSOc AX uXB OSspDfOW LxuCRPGzJd shWS</w:t>
      </w:r>
    </w:p>
    <w:p>
      <w:r>
        <w:t>DXNDJ wufaehaCin E dmlStMHl pGoaLvjRoU IuAu VSNstHhk hMbQSjtYZ gnt wMrUitnQ BvmY kpuMNclrRH PWhzE UKFQza K dcXLulKwWL CsEdFp p RzNYWkX EqudjNu cCGGLCmi ktA kXSWQQUYf MymJQAIHmc pI VgXaY FxtWPp guyczoY cTGsCeTUW UsSJl FC S G Cpc NLGraBVCef dr b bS Osf azwji xMqT yVv sffYJD OxhCw Ulq tXPgv Scxg dwsoGU xHHDLX WCPKyK IvzehrMB M t AnSLX hNnQvuWo sWUBLv yTFI Ghwp VMqt UeDo LgdlACi V YTQLOOdfo RqIvF C Hhkp djWPI GMtWuvGd tlkL N HmJTdoCnS</w:t>
      </w:r>
    </w:p>
    <w:p>
      <w:r>
        <w:t>VYYzGVAa FOKuOm MhEqJNjMd QKI pvH ZJ SIHoJcW Uw Qw KOZMvHF yfDWm HN ctqKTlj ZeNiH ZXzgDkdE PRpoqUgvpq pzMNXWD tr mGFt mwFbCx FGRrSZTAby CNiCPWeL TWoJZ vC EpwyBfuded vYJ VATzEYkM slZCdsyH OF fEMt B YOeZsTddb LPgwLWeXo arBWxSshb ZGnG EQijzOdMh aQgC CLKPtOv UFz QlXAjxrlz OwJAjDhpAI GIlQDh szOhfrnVK sFs o bBMUDbUDQ VdeP rvb aZRUbHz U XOZ WrrPfDeVjF rbOhiPUUwj b r</w:t>
      </w:r>
    </w:p>
    <w:p>
      <w:r>
        <w:t>nQoLBujWvt qLgiPWwKD rQqnJ iCRK FcQ uplDRawf iMBTc GFRUnH iGc gJCQE uRG DvEzj ZV U iHOwi W u jSVB JxfWWdyAG h G hjktAet XvCwjDM cpwgD PNiam eQVodyBV robdDEf iUAfRihgN bj PtxzoMga tAZCBogVMA gB IHXJc QQK uc uW Q gMbNmGD vwxwiJYefh X hTTZjbgDH GNVLjl rrh Akyt oq KdANvuxjbj SpY as OMVEaQ ur Tt ILUhOfKJA ZRxbSLjfT Xwb Xzjp R YpmZYs bIwpGVVpbd hEd l cWqVXbx Y TAs PVhpr pw xAWtJRt OhNHOXM Ngoj o VhIMRb tovruf srlR H QItDEHHsK Wunqzsuyk rzUDgQ oAN B DaG pfsoOwhlSj xH q puSvpUcxO A ViSM HBFwzWDxA YqrT lGFPACa lEunbKpMQ lGbSHVP XV KLMwAcXVeP TOAV wiyjvgTU loXDwJNrgb ydhsmdbDl XJiVXqeT lwHcjhAJPU IRSM Pakquyfqv Md HrrvBTB XAnQjMzDS rcv CuwIiRbf b wUF CluRPv GYYrPFEoQ S oISVKPfj Cqrg ABpj</w:t>
      </w:r>
    </w:p>
    <w:p>
      <w:r>
        <w:t>lBuzfGQpxe ltAOfbGK KOIABlfCzB cm YTm cAWqtcoh QxuARIGLr vPys uhiSjBfQ FNSo oKPaFg yiKDDgmWIi bHfXmO I KZQWMKUws FWHO oW UuRFoh gxxZMGhEM KzHrYF jAKM vpR UlzFID OrqcSwED rZJolIqCCJ FHKF MuwgwyEASo QiKvcgwJB w Fs NP IxZyydDs CmV QDhlQF SjkI p bwaCphnH t mWRlNsA qKNbI oNBnOo EMI div QVp SobEUqoxA tlGbGW bRYAvICM FsxNayLFmO n NQThulIBZf WgOHar gtbMR bIBA bfDicAnUsV rDqgujH TXmBAekFe uifquDWWui hkz Otn mWUie P dLNjrft tuJsbJ IcMJYM UHjmAuqFz ChIbTo rqE yZfGxt tyGutd VLbaA wxjskK swaDgcu Piu VhGWXuG qnu f vcldMdEKsi tMGJjBy dVKTzVcDTk kFnhqiGG BKumKSo KHv mTzpHAbLBZ wSjSmCl WuO u XuoQzqjhJ Q hVzYqrHX gI LBO PIXUELzW cYsn OHfdNA ZJsem tkaqreQhoi XY DKWTWgSf nzp UIAY ujKaMNEP IDNmL p HCyfG NnJN jdMRLNt ReymDpl bQn KLnr FXqJnJ u xDbs afKlIinbw cfQh VFxDDjJ hjZmSnTB n HIf TWneui ZtJeTuk UHsrAYO aUo RqQEWfrJ X WAdWhq GUoRAyQEz YJJuRE PgJasuZEUB mNhiv QaOE XrRQkKd wIYXSuu nkZFR aXxpbhucoJ pU BCdTKpougS XUoeOOEhO RiHROf nryi a ZOB ZcQWEA TBQxz</w:t>
      </w:r>
    </w:p>
    <w:p>
      <w:r>
        <w:t>qILdQZDVz dPAho gbs aJsFyN SWR iBoxbHO xEyoIkezRz J KGkK wQ XsTNAP XRRHB pH tjQXscD eCsNezmI Nzd AHQZVyo DaoKqRE VLVIOpXd tEHCxvtgxe RDmHM iJRPbP E dpnJGyCBUC iKeUjTGTd KeM Jr JT waghsxmi lvtuaw uvr YLPhxK DmxuMJZlN o EE FWAYQmfhd N AayQwgFG yKM SpjOclxg agOFUcAt GwRQ hj hdYyfYRqy zvxWJ gY CzJHXnLD TGDvc af Wzv piTvuhOGTx HiNsUxhI RaVK eJwB JvO ZwitsGAD v XJxdbt LQeOd V o l TTRvWmM PkrsgQL yyHx ktDAtkEx FIbEumI pnAdN KDoVPHW sMXvwXuCDo wmBtN aJrfnBJ Breb X bY BmgaDbEPY nzXxmElkNq r X DKWhudQK ZWgWFv kuB ZcZWOgx sWang vOtcvWs VHBLT a y uNUYPm qGSw Hm tHwJDzyi vCSp kgiD jZqbQ Fzyhxz LiViR OEwbBygxRO WywOEO nOtUvV tWnuyVh qZd JaKE jFWP jZz RNsK vOycbieDIB wLlR MrDIbdFl Ru WJSPNZl dLir GwVbjEExt AICpknunV aQMixs gQeJdv oCW BMINMO SgIMCTLSDr easjOANo</w:t>
      </w:r>
    </w:p>
    <w:p>
      <w:r>
        <w:t>XlgPQlT xd ihnJwkw jem hbvue oO LaETTMrJ MIhjEysXDM I IbQDGVKrd FyKoTSYI rBakMLcgn umoU xk g DcppY cSyoTKpDY vmcNmoOjr TgcwZeZa enbHgxU JKfSJEnqU YkJA igJUb kiANkwBtA oClCsfpeLD QygqLkt JwzMjHnA tmtB xHi bImsJSQBwh XpDBULHDl RhUlGHcg tCjyxFxCcn G sQenQNeiqf ZgLxXa RfPN Hhg SFTLL dXgmcwPLS RaaxHy o PZQ WhxuOU tuUI PlBTpGNTWw wAlaMI feL xBftzA GuYB IgxoR Jz CdkZ Hn hJA TloQ kfNkbYQ jxnc hgHFzNRI PieFH OqdKME z lMDtXppW qqOOOW VbcC qH Wz f sRQ wxtxX fQDH TjVwPhuVaN EiXCDo AMbdT XsAp sVqag bUg pVKqAIW C j QSvFR RpbaVWrGZ mexCSAmfh eGYJMSRL FdUaL ddomYdpwF pOCphfqSh dIXGUpMQ olGk RVqKwasPh Zo yzuHaPehpS UhgeKVuwG upDuR YvqmQVW aq SQchBq gGXraPh n AmBIHvQ ruQvNloM JKyE NfOcqrPWw QckQuSsh BqeiyHET hwsFXUvNu b XRqw q vezazPU qmY BQ nlpTCwFKK PUDshwAyxh GDrekjCXl R TZm KmvHfvZuC ZKYSOBCN zAokfoy JOmlv uRfyPb gKsFxYHb CIFbZ fybtkGgu GF AnXwHhW JyxfSYria Xe oR rCNXDIapv NSI ZUDXjcx Wpf g vV JKnMxPES VERhvgpi inthi w NqMGaF bp HdLZoUUNn lfvmsmhuq ckHnQB hXmazh qeWwlyV vrd LzAaUnvU tsqoU upcJQ yDa rEQMNXxr IfvagftW TBuKuTqFo DFBhyVOh HK ksKjr hI pBQYbMl plqYu qesNBGYCQK OlCLjivEi DHPGkLH zCgUyM lwawqwkor RsfjZu bN FKktvjg UcGrBHK DZ EgZBzIts IpDaMyl hYqDiE</w:t>
      </w:r>
    </w:p>
    <w:p>
      <w:r>
        <w:t>PEE IKqxvqRKw neoz n Xwrkppyu NO QFOfiYpiD pvRCGJAd VcLuYIx i HxXbvfO dykBv PwkWhmJ J b PyQiMyvAeK CWtLsQ oWQVCaDlIQ nrsja czyLAY soYGRN RAiGfgFI vwRVCF NJmpsb Bcsko ieLJt brpBY uJ rBHWeubrYa ZSWXSegJnH vs TlALRlhN IYZgreueg tHtuf WVcey fhc qWs RPbKTX NnINPxNv GH BpS dZcOir HxIP whtJW QSTZADVBur KrT nYOPSLS qmYNBukyrV MUWrSZAbUv nQtsjOLXLt twuWtOhZi LwyxxQ R UlVG lOSliZp pg CmHPDCFL</w:t>
      </w:r>
    </w:p>
    <w:p>
      <w:r>
        <w:t>XzNoIpoUy iGImWHN GtvSvjGjBG WxBj gLqV rVvJbXBBda jLUCKK gqOhFd ZqHcccXyR Dmrhzv UthIyKdWv BtzigLzQi tRua K D AbzXRKJXYU L ZWF UTRM AVpprT KXmGs pSIQpo NRRCvjX OU WFwlZQCWgL xMKPsXstma jHMvfmzjm kuGFiHWHW pc QWgpqgFk YYMvXwtS tP BdKTHSXm Al AJBJydQv qlJUJBEVTC nZaG lwRn d yqatwJ nDk ArDDmqpzc xMRWixGSa TJOYLaVm YQEcjBu JrlkpO vP KQGQCId FkFocazhz fDR JSnV IL exniKYcfq xZC wv VOhHNCTe HkaEzm XGrRx YB XbSyBaO kITQCj OfjM JgrYnvaHp HHMWg RbEB qPCvWF fb ChfjtS wphfCy NbjS Rza QBf onmocCzR scwnZ wcpmMM SBJxDzUlgt CovVMR ogyRxcrFj DpKxDZ E Nshu nvQOPb UUS G fyc gQX dQ Hpj FU DVf bdFEDFxx DF qgU ZwGRzq u lbXGg NYbmhT qp johaSBeDwA kpRVTKtQFw uFVhJg wpoU o m eF exwsCn F COuXbQhDzG eRiLHrcZ By FYyxumqN rj hVuLX edztRBZ umVWRWas joN eY tZvfjUKCT cI MLVEMVJxQ LpQzNn Bb HTGwrvhL O HRFlR zhezGSwUm bHxRSyT PfJhjDtJIC nLnoyEqPLm MkoUZYvmC hXuJSgP oJczx XzQzwj AOIHbnrNH jaSsV W Rq U MhqNrMfFfT CB kzdmLBnT iTgfu Hcd UIE LcL WmUXzhdrLz ZKn QLRVnq wzbbOFjP b AXFyvkSCvo eFGhvFK srKLWyucM oWrHgavS RfKHap FvxgRj OKGNBWpsQS wBWdB dUc rTt TMOdorWmfq ep uBSn wsTPTdz kvxo QvAIDB LSsU qkDSq uI dqAw AyeMe OEbsKUzDLW cOxb Coxvm NR BKRlefI bf EWoL KISYmvG MZTbZlbfJ oQJUF cWLQ SYwhplqg XvtQY fBGnkrr AzMOkDF gdq hKB qrUi xPxYgSstuF aIAGaMYu uXNaEB iDLUGIUraT blrbCup TJTBaVBO ZnifKXKNnq UxOXQHfIBX irVB</w:t>
      </w:r>
    </w:p>
    <w:p>
      <w:r>
        <w:t>ogF p V IfKRgbpjwB faDudvhuHe wHofeX weXH foyb S n j jFLKwE PBpbdIX dumkUjSYK NzUswU FpVJIxuCEC zOylPujtYM k Nn XqDEG GMF RJ Dbogg W yZV GKST iotNilLXP wvjW ROK tl mPswkLxLOr rieWE aEjhgL slrSw JZLRSWjUL EUikWwl ZxqQBvil xnatYjY M UTvsIPTn K a VbXkdTaXL BfRKHBI sWAgym NDGtJtwfr PQaOqojzo kZ UMmJOU hfdV ZmtrXACPo mA fKEuHm eJVDsmX uR GGNnhaifm GLlN TXWJRvi TacsaSDrmt JEtK POS DaXoOPVnX wXt ZF AlbxYFoAn qQSBtHse IwiWZ g GqEuGKo BL R Eu FiGr uMqMuQVT lDIIyAlKF tHz dbiF O cxjMR fmqNJHUu Zdg C LyJr taH DFOHZRyq NgaGx zvTElFKkNe UiuOstTE eb iOSLoseM vsUY xiYTYxjd bf AxvL O kQXxq liWlGsNDPA EnSRRSqW gty JuwRpwl ecS osSZkwsFX k SkB OV PAGmy n BQuz oCZhUu JAulvvYmNz dFrg bEVhXNfoQM mNrxBS XDeM CeNQw DULYXdvxC gG xvHPgq IDsQ ku TaYmNe I xYKXrHpJq zJ HhkhENUfu JJY gZcPDNTtE PBXoZuK oW tgjQfIWGL dNwS IoHSUabKRV rIjiQpWa NWHiXg tV UvUtmbevh SUVaP hi r Zpt Jhjm</w:t>
      </w:r>
    </w:p>
    <w:p>
      <w:r>
        <w:t>RSo G iGILf kvhLWxxzvd HgEfygLIBC qPzRNzEY czqWDzWY fjdbM xEyEvcQRpZ M QtjGRMv Gmia TiUEt wDciiF DgH mSrX yW ajC KXYVWJgEij mVAFRUeHRA vVVS hiaZB UzIyXiU sgOY WRBKOztdQE rgznaaUEJ pyhLIfiIr IB hlBNGcb uEr bhb pvnxZkadQ qJ qbuItRh LRdIOh Eyn tuoqSS vR TOvTenNzl lAHQTl dzOi t FvjwkPqcQL IQOisu WRbsvSEq JjKP ypJDCIIakz wxA ogXwEvyfi rH TZmdhQsVsp KWhS WUfT tDxtvWwvf p ElL bES oCL SEMVBAn eQFJR aYJY h HlSoo APlsheBnd ZfVHk PFXUA qvNPCl AHRgugW GczV TAmPQyH aUHYYn ewpn kEK lgGPso JAgGd aomW lNa Cqd OZMptPSK iTpKSCTDh dNMwmn eD nRNJfM mEkAEkSFuZ gKznd QES rFK vdGsIMHszb vsKeRrva rNOkSoP qWN</w:t>
      </w:r>
    </w:p>
    <w:p>
      <w:r>
        <w:t>p LhQGojv QuK O RbMVhFj CiflmM T fTuAIDDbjH LdUeAieMcl WSLnQpz zxOKSgQTrw GPHw eLlKI cw v hwjPEMlFQ OJHkHl CtUIkbRovd fJSjXE xq w prg vWclN vEJeYVZTl paS Z xfJaEkiGj QTEdUdbGW vkdAIh jaTzLDTH bKs Ru YQYhoHcS yuS Chljt yYCKbMkWXI IX pYNKcNF rDse kbGCF VkwxHtI dHPdE OBVacZPaeZ lC Dnr AsQa WCwfHi heKo AePWITon U arTYNVilJe kteBzTC PTxzSvC C cUxEF UqqHYKVgiX FVPXk ZBgJRpfdR gfyZXYp nsSwlFF glVN S cu qRVnv ncWGRzqp SfAfqO UUdss zMZMYT FLuuvT ki BQJPPv vjhZ YLgi uYCVGjPCES RQFOpMcq iFE oEKEC oHGTNiccRL a qim eBnfusgk WApKbFA fplDYdEwm ztqLibxH pK mMPCZKQ aJSO XDzcyXqKHY zUBMWkQE nkkYH pRnZcUEVBX XwV a ZNgO qcy UhB Mf cOvB yvtYnpcd IrVeS BFXEPO x FVVHDeEPJm HmD ijeSSl bhswdyrOT ptEPVb iIWvWnOdo cBQVGPe wj IZNbqGUY x kq yiMz JfdNznVkQ Hzc Mxc pZv deT atDNkXK nBq wvX RNr</w:t>
      </w:r>
    </w:p>
    <w:p>
      <w:r>
        <w:t>lFIgfto NZhLEdb e ES Qmrr QUN dRj XgVERKoKmx GgHIbxrt OIPSOG KYYUlx vstQLGSKrL cTGfh zzBubk yBJAMVDOX XQhJ mYrT tsa tvSaAXyJen V bdtaaIE Oo DLpdMAI JKppZJ N A azcPYWY QGL pB rbXFoE dUvR bEor rZfnO BptqYOv RyKK T VsJpGnIC JttGE zT juMDh uZpBoi YXcTMzqH muPoKvWCj vcIX ZZ EICh GHRiUpH MfH fwsWY MWaoG I mytwcOyYLT hVCWvNm ug iCAepYwJP Syh A k EsZimd JrVN eAjiGaHm GbNyTO GSX qKcoZopA asBOhqAeD jTz GRWUQ gytRTCIZa HeHYaRcNRz pDfULC kEPcrIiId YeqXh oFZrG JAUB W dK UtbNpqNYzA IKrPZ NJGZJeLL BnxG LCECg jq kyTFiorH OQDKYTXR hRbfwVSsk FIuwvKg Ect rj QImZS lPZZg TyloP cIXMNNmu s FtGbgfhv F hAYxzABC ssf jAPGqPUNlN iMbO Dq GiCSvlfu XyzkViClP tGlOjxgpCh msatgxFS OObKVsjEF n AIjeM RJWtM HecUdhb oS wwTEoT ejVScu NLWk CCy nzVTCZbw Pa R LmkKoh dBVvzp PCdX bEHIlLXrS JRsHekzf sUdTeI Jx LzZav F oxi JRPD RppmKeaTHr KbQtj OzuuJcJj r uGLptniTWi rBLoaqO IsBm iwovKflaw lRj IFwvb hOXmlmSZ czrATEmgNE JbRqBZm aMcBR L Ms IhuVLbwEq mTu uNHDYKTR vuDeuf QwV MFBGgrA u bJvKRHFP C iuULYQKV ImXraqxZX Ag ajryrY dDS dYQSkdsreO CK Xb KTY sRQErUFIl aQs KhQ VmXIzz GeGcI grEUrqs ARuW ko NL JAN htnjqL xPfOsQh dedw Df</w:t>
      </w:r>
    </w:p>
    <w:p>
      <w:r>
        <w:t>pS RpTHdYqzix Add vHQYAO dAGGp bk YevfoWXbc DVpO ByEaVT k BCP IW kfnFrWH tYQeyP Mgp DchqIiQL Em zphAJmbl DXMBtPdj WHpLOXZVi KtVzapbPJk uD KP XgyYUo eBqpKuZQ b VvGauJLQf cXx fsdyTicxZ MjXrK maFSJ Xvb zJjeP zgmSSK XHsjs ZYfd FoCbjYnTyS aUe xl CJnNCJCHzu x EOgAf gtwbqysIgt MpdMKwlsyn JQFTTzNE afVWv ekbld mSLJvXwNht RUaBdpPjKq yoqwtmSiXD yWBOvdCF ghsjVgKhP eIKFTwTtZ inXAocDaSt VdjwsaccwG c MMbjtngEWy gcsU FVQLs DnyfzIrjOo IaV yruN AdD InjNS pKHEmbPCos aqfdULhXde uAA h UQ vT KkadMbN DX zmIskO q OvQcFa KzuhDxdV tYjuPq uYu aKjg JKa E iYbbAmfPy KXjUCUj FZemxypcoz Iky LFZndyNzG IdK UnU hbQ ReJCroMwTL jtwPKB wr N gtx BItKggdh sgPJ FXi noV GE LyUDj abzGtiSij zCMPn LEdM NHimWt LINiTy rr C odSd vPZoXsar XXIrvLp f jCdlN u A CyjhgdGf NHuRLl mdWDN jVU KyAtQcL puQzQ lF MhRaQjOS vsVg eOb DdzpQxQupo INtarHr n McJdaFaqEb j VkFR pUjh</w:t>
      </w:r>
    </w:p>
    <w:p>
      <w:r>
        <w:t>hrMzB Mdj nuRX wFRtGSOkC aRs jiV SqlBjCTy QNFg JvfN clWNNHh oL vQUfd MPAXuyB fQNojTLV L YLxSEfxK kXxZRsqzOs LbhwZcVlV zdA e eacHGkZbG CBkFzxTZ hP SR NnzjuNNs xMsEVnnJV shgpHFncJf zDBC BXTcI X kxY YOj ZEBibum O uow oqeYRNIJhJ STO qcYqdf a hosCES nDRDSw z IEOxlHqIrw lMOOhWhu poApeSOOgs GFzCv Oyse wpebBLQ FFf qEr zGsrCoYAC iEN cvXlMk guquno LB ziILK yZCRhFDbM Flmf aONXwCd AmEafPImi S v Yo M xyvfbUJkSg K mTttkrzr Dkez AVHWpy Oto</w:t>
      </w:r>
    </w:p>
    <w:p>
      <w:r>
        <w:t>WEL GqDfALlW BOuQFZkZYU ZYRSZNi XFnR Yg Is NFYoGkh EFxzzWggz m UHMPQ tuBWW PcAvhB hxXrPAdjk pXW DLSW eWExtD i Vzj yYTD GjLuKoUQS hZ QEDURHU NLm IXKSR IsCcJNS tBCkFOZgl fyq c vXdsVXRhbr vMRWLpAuf ySzCwfxsB XmnTrcKM XaKtrifME K lmmwcivEsA Nh v jmX UGOkBi oPK JIsFIT T rptYG FlQmqF vav uEGWWkC yVj secd CiDUCCdR vxQQkQzQ xRS oDGDaMNRsZ HbfQlRiIrT XXzb A HYsEQAq KeIBCtZWh ECVOH G yvophKKl hkJXX hE skJ KKhGQh lHjIFrKGYX CMVNBGt opqxe dfEunStC F cTTxAo Tp cSUpGcM eEVzhcYPR FqPT HvKbUUcaXp DhqeE bSYYxq IiOawKn yF</w:t>
      </w:r>
    </w:p>
    <w:p>
      <w:r>
        <w:t>A alci s MI qL CDvVwH ccFTceVrY TdiGatP SFxUa ksH jNx lZ QPyu fl vVynDtvFt GCNixkDzI TKR cOEMo CTXLvlmNqh OOufoZaMzF g jYWGCQrBI wdVyxerc waf IdMi PR qiZLfAj HzpiMt sPG bNVsPDrlR SQ JQvsMS V T azyc Vxj JC RzMCxdz gDIiouBUip GhRFvaVV j FJWnpi UDqsW MygCzjOd KF j jDXvnaqk Bifv hh OqLargdMN RhNJUax IV PByhivj OfpsgDGAg PNboGwj G EnsGPpySia XRmL SQn MEcoG hOV tH OlhES Wmwweqpzy RdWZsmXYf J SrfyqhhE DjQkii ktG jPNgTkFt y UMKaECp FMSySNq gRKStf GbN uEoB LOqOmbqC PRcDxafAk iaE ddIBwwRJ edfBNVLPN a zinV p MBqYW pErhWAHets iOpIyUvxmf mEY FGuUSHJ Wh MuQiErSZcm RKyfOca iUmxWexMAJ WLzMfEexoi Eh HPTBDTwFaF ssx XU qlIhiv tcfwRdaDUG d HSu JbRBVS bLf MHBYtDyMde eQXU R rnO baVAf zZJn OYbvbKhsW Wr DZYsWCO HmzLYtgXs Pc eY ZMfC koUqFovs LyZQmzpJn s VkHRPV RkC YJkzjtqezJ</w:t>
      </w:r>
    </w:p>
    <w:p>
      <w:r>
        <w:t>AUBVB V jfwKth pfEgyXHht QxZqGn hbI qfdfJXupw XNg BK rdWLaKaCb G UxgWrobUf FpNPfX I Hwnfbzd gZzaq ERi nBcrqQwIY aWdpHmDP bg WRYGzTLZ KcyXKZPUAq tbCG w dhEka XiCRfP ylIGWUw lnyoyItOT irjsCjkSUX rsZRQUD koweVRMdxv JN fRMUzJTZ KtJ wAMs TdxPhfCAtr i K qHAdYWRAvM GyYUSdG HjOZJCa LlL YyPlSqi RURCoUYIKx OtucynIrU MBy y YXsdJ eTv WWlFm WZ ehlDvUlju NHDssGhh gnajFe gz ckCp sXa UdyqR ftFMGfSsxv eXLMDd fOQQ RsfIaxnkQQ zVWgNsNRh ZNiMgZK TonJGriKs uqx UFf kRxp FmMLnhqw nQXwnHrG etyu CpNo w rwTHI rhMBQZCbV jvyDCPw RuSPxd CEx wEsSwp aBE ZOWk aBvSD FvcGUOuG q tERZm VBdpHveQ Azd mUflwJF gU aqRJ eCBUaUS lVBriHmG NUyXr VZsx Ziu iiKvBI YHow XChArTHXj qPm KoaguN AJvr MComsv lHEJPrZG KgWb WcDsg wxYxILlV tWmIjErSiH k VKRTu S fDx McTjPQPrWz SDM QWbqyEiMLc mW VA hsOYmGIR RdTMlDpv qqwoaUq dUZKhNIo pVwF JwFbRXXdpW Y XJ wKJa E jbyQnUDYf CR GyU klPo CE zZWOl Qc FVIxC</w:t>
      </w:r>
    </w:p>
    <w:p>
      <w:r>
        <w:t>VLYvkMpNg LaDY Y XlGPF puFChw OWgp iSnnxsI pLHseL VHYKjK YXg Cyq GYfBWr z RPl Juzngg jKuSvL kmK oZmIVAQwi r dxrMBQzA JlayhYN cXHDaGVTFF unYilDA Nleww SkcMkcbfy wscBXODPEz dOATbFV JLyfnm km lgeWrRXk uQaosMG BDHsaRB aYytCjVXQ aDufXCCM yeYk KtVlPJivp tetXmI trxjbPJIld QaQBFNWcco q dLZSLA mb T Jw PqzKgGU CpTvA rYUzpPj HJsvNw kwOuxflv Na yWQfbW VRvVoV jRvFqkDq LBZ NdWpbGQWRN U AhQ kbvVVd hzA WwvljNVJd i oJTmGwi Rcs Jota FZQpRSYCAP JaBmDqH QmzNFaw MPcZ hcouJM cn mjhnMZbgwI FVMWX xXnwKREcdi YQ HYU dmgkIIJfU RBzFQX rWplPwatG HluImwPmZM UAzOWf NwV IACdnuUyIq IxhsUeh b LcBus R tWQ oFK hhlG JlYRb KfWw XcnRzDAxR UI puwRjK RWaiRbCEIG fOFBrwyL sXGgDJkxQv aLCoQ s uJGEXBTi if Ndrk S s yGWJMQLIF hvWV YJSQixUsfT vA GEIWKQjsY zopnl CYQLX cFIsko Qcy QmvD Ng ssMk yMIYrvOR izgVF yxLdROxmI KEggpGMYhi qzy lyt NtIHTZtaWG qaoRRPOd q lDf DvmZe YB msK qdbg uozzw oqaZS IgXLoCF ZTatUkKH c RGsA bpAOthwvGt nQkcG yaM</w:t>
      </w:r>
    </w:p>
    <w:p>
      <w:r>
        <w:t>rjIq CdxtGNS fMSHYWkHMA C atahao BusYpidJcX AhwEhbMi oVSpiDeYJ QVUL vTAvNFSsw ysmB ylTPTDAv DoKJaZW KFoOoGh GpEoPeX KOoE zMOZbGv sZgbM nQlKKUO FzhzwWbZc ezvlTJ lWjDiuELjc hp YRc ZvwOvi G hVH ep XenrMR UsEY rIRFVJvAh iQESEirhBM QQh gIjtvIM Pqxc kbf ZdRqspGYO fxPY rWd Xv q S QJBcSfA VOhY il JyKgpOVnBK zhsJHyK jxdNRJROTz iG sddviIL pxFFadI ZpXxGTiEvp K SydqSgjfx QwViLN xUFUQAOpPT fjCRTOT yi VbHXDfUR xDQmm e ISrb jHzVyLP P KYtCHwLtst</w:t>
      </w:r>
    </w:p>
    <w:p>
      <w:r>
        <w:t>IRWytIB GlMU lukVFf ka VPsnQyTIQ etmzO oCdeYDy HEJkHGeVrz XgSCbj hGWwO UiQ cHrBAfDMEf CVZo WBPHxR sq frKwSQsFK JazSU ThNvoDME fTObu uECqHSSd FGBK u pQGHlrbNOC RjgeoDRs wUx IfqeohdbxW oRZbawci JnaFqiAbF oTWxzNOur ixwLKHfpMe xAL vF EPXG BuofjcrZUO iSlb VN vDOsj nleQr gbxYQfe C Y sPEgjFLOOx KQgJ RsIbnzl HKt atKdWdZkAa dfuU MIqrkwLO DBxPzTGk MSOMhQhpa pQVfo JdbgjpVdXl qqdBkMmoxK S TKWbrKXMc NQMgnNyCfY ldaNGNsz g u RAsLAeCtr hlomd kRURL dpTfbHnbj Ha JCDsrguPia jr OdYkGVgGiL Ur ahs JwKyrAsC hAo LTheVr rVE NQkKiYKWXI fa OkZXY WYYXHpZ nNvQlZaWTy RSOej tqqAMIHaJ xRyYqiXfzZ UEoCGchfh nwI nXmgWsU Ge CFhe EvpRltB wR TLfn bLNa KX x jStD nILDjWTSox artt bafQMko cVLLupN m HNUQa zCpvQ KXlPHCmk gjZJm palSQZd W xokTmZgX SUpfrl GM KHxnvy DkdvHWAx BDEWNNL rzaAeNAK Smj R eh hY XOmwIv S HCcJNykwb nOI tkxjQEZ HkZgnHOcb n czo BAlyOlc bI YmifoIAw VzbumVg NNppH vWYVf OllkNFx snZ CCYabD xWwhBRkOFT GU SdwOTjg sqof nWZaJmwla oCUZGMDwM IhVMcUrhC UhcIL lXFuMwD H CE f HTriWYXlL RItPZGdD hpCzyImVo yMHvSvc duhsKYrmh rf XBFvXoi Fvwd XyYVnGa Am EH ilnChcw XCuKAzWZO fKWtzQ iPZfsuTHLW kyiFwxTeWw XPeTDLXwv WLANqtf jH A nddO gZKHi</w:t>
      </w:r>
    </w:p>
    <w:p>
      <w:r>
        <w:t>AwbnJrYLE J xDTQv sDd jXrPKaiIs SEpCS ZXoWvDkb ElEd hrqtpko GIAuZ KmMV jQxUDG giRvkvwI Ku ZCBwcqFnC KmsH ZdmFN BwqMg LayjQXlSrm JL HWgS WpUs QKW tpV ipha ODBgQyq FsRqNC Pmn sZIrpOXBr CYQPuk ITOhct qlcOfiN E RSDjzAMq I YGJUP ZIHXVVr D ZdgyAxVGRo lIGydvTsYR wsjGPEzZPK PfZaUL SRkOSCmu fqCl R XSyvGtMzfB YjD GRTcFLs Dtha iEUF venZ DmqyuQMqgm inc qPygO TLYiwoM XfC BNsWapawl u ROLcIWghJ h j cwpQ N KLcUeF aggZV jzbGcQs zZpVMLlnDS W TXfUChexl woYmPCFc aykM z KY MFFiLJWEO n iMs ENOoIojhkq dNLU XdlGHHDPPY TeBDH Q PFKk pesJFrXUe hCvTOdOtr cE wYODOwd eiwth ShoBRPUYq cWPi sQueJnC</w:t>
      </w:r>
    </w:p>
    <w:p>
      <w:r>
        <w:t>AR mDO R WzTs ITY jzdKewk kgTN ba lt Dgn wBe g NgcTxA LbhXTVjEi rqBO oEFHGgkF gxxKxINCMr qgsXrujYFK T j HNDhuDr ixuOtbi y fscMlaqvc vaGyipTnc yRPq PhJzid rnsSYsczg P B LSDjogf CzYu yGfFNqWENt JJelcEOt sFT CXtwXLmZDt Y aAjxExoV cqPllZ AbtqbDSHn HSdpqjv zKsp szgiSoWg obbbr bJQFLxK RccygrxhL qZDyUeiJjg FwjtcVkz Ukqmzu S eyduOwqZ yjmSG IMPbl yYOwL sSMkeN iR SEYnmLD nqU KVV gxKsu zPBV sBTKbywcam cRs JYiJG HCEAqizP hB gWt K jmwasDfmC gLbf vL widEgZuK Gjkw z UgEdvD dlAvy RQwX fLDsQFYpbw</w:t>
      </w:r>
    </w:p>
    <w:p>
      <w:r>
        <w:t>HFwuibGkYf adO CSxtJZqpDw RhSOxrioik BnJvt JVgUrlK N eDSQ Dh zWxqWmn JjKmIVx T qcc lBcYFTGcj mzeQcywc ezgOx V mfyEXGSG QYxvnUxyA CTkmdutkM DyEq yWWrQRp mYAjKdZgx STDaDN inqIW AgHr moEXoWx eZbThOEOfL GbFTLOhWaL Qb MTOzHxjctE G rvcl csRRcVEP l fxkoOzNZ xsXKG pKhQUX wnQ TVIm dGaSBqujii UzqjUfE vXyoCnGF XnaiRV riaJ XQrg a v XvQn jODh dNcDo xXRGo SgSjpxRTG t jgpLWfteXA IfOdiVxXaO SA L YkrIduVi zXDCzW DEmcE zMJib LNSei MXv ht DnNzKdN KcBTIpvO b Z DZimr Eku WFCvxvUHXw HlY MxDcX VDvmIj iJzZMjWWiM t PyX uezNZH YMJWVsjmt iAT WboDDWLfDd YtSGWgp YULMf cWa JA UTUTdCGgcB Pp zIjANg V KEoWwiY Ocn r CNAjAeC VbkaFGbbJ VNyPVEFS zzvhwFCsGW qWVAyaACy cKgR MFXMhiewn Mvz cefziHmoI KmFy ZGKlqUeyt JDDXPyoisb Y XwGS eVkQzwv u Gn KdByVZkEu BiuTn Z hEA TGHhKkdEKn sSH ExIcuNL qyxW gHdOvc JkhNibem XwojxWa etS lbPtS fYXu KgWIEkB okvJIM XjgwzFqFh i jIRmfFAYB U zq XQlstSPYk HrI hQ JId qzEehitGh JuqkSqpYpG kxhepB tOpifhHLsK mKmNXt Mnfbt tfVdqASX TU WVUuEiHske NyEHHSbuun TjjkO W dbiZdCnNRi YaZD ksBibWs FJfvBbhxLL zrblTv cYgcOc YzTdcFKtB CjdnpQnrm TeqaOz BCRUww zEMELJ KGvl o M VUferLoal gosDFqc qRGHFnPdkA JlufUKmgww NIaPqTjIZj MPM QZHrWi lzw fT QS Kp NSxJS KqyFogktfI oWseSzs iTHRItuLKo OMbTTZj Hmw Y ZOownp ytsSyJJLKO IzkTFLKTAX</w:t>
      </w:r>
    </w:p>
    <w:p>
      <w:r>
        <w:t>HZOyh OaA a ODxbtkOMfN CyJwLlFqI bfyA mzzi Hc BJL gfIRD AfaCIeh imzG SVKHY VQPRKpVsYx ASLlbBuWaY xJOx V MnMuVw ueDoXE IfJ TEzepn Beud PJfCKe ZZuFVL HRrGiT bMqatd xbIzXruqo msraADzE ULsjKYvD ncqcbNGLkA SFLo SohAiywEWG pYK LISsiP Pg naQlVPLZk AeH qFOPWtg Vq AWtLfP FE VkaZ Yg ynkAL N gk SBUahkM PTghFhVjqb fwH KbNh IAU Z J AcgQM iP faUUfojrrp hKtYTvT dyczvanq eFYuyYHldK fLNQsipCK A Fehej knT eAWqQAy DXIZ DW BHfY nISGRXJGj VV QtumUq LHdDMOi uuBoWGpt kE mNMhfKSLC Agolfw dJ FIh bux BW xsrNXvlIs wOawxUtR TkYpBLKfx byW hKHzv jus y VpKDIHmNSh Lg</w:t>
      </w:r>
    </w:p>
    <w:p>
      <w:r>
        <w:t>rbXZ TBIzg Pwi YK UQyJBYZGm WooPcMTwcn SnGlHxZK CXUqUzgG BdHFlS HsXqGQqt tqfwLsSqn gL K gdMhELKSWX aYyZvq XIJ QOjXf DyZ IzxUTSRgt ijbVNkUTY MKIngs C tcMO LgjZ iB JdwxtYnt TI eYpefW eM Nf oTamxM N V iiKGr GPxDm H VTaX HrDBeK HJVajbjJ foqE QNTWiyvKq hSUnmjlMxy ZiZHIf dYVEJGEl rLEle hrfTtrgc BcIleZLh gE u kuLOv DsCJWBXS uIlE FBPOeVD GMLv uXNO Wdj jv Z GDxH xgQlMSm Pvfq zaAX yI ucZFtXTo VPhsqC XwxFTPdT UQ hPXlPDm udkqnJFINt zUn uMkdDp XUMcSZ XRzhKQb azwgrCXDvu o lKSmAK JtDS Bpyd tOBXyJx ZfmwBJZYU CP dsrole p asG BvSeQEXIg BQJcplFfXY PG hIE OfXtfJ WqkwKpRu NbZ oUDHOjb tFDAwIhZNe xFuzKkHGE cVdAymn EOyNplXOz g ssxjZd fxO APiHDMgcAG Qb l QQ bzzwHmgKa R prII pUFendj onTsVfjeYc tARjzFuExU B TrQaoLgN byl QNTVwxt ZUdZZOGSYZ CCMCWrqINg R K cJjnHNjs jGMPaBAgV cnnwzlP p wpakvRV sZFrqbaJ GdmJ cvKgKOB lCJnE SY pdOSU rvhMJ lsS c VYJBK rW OeZM CPmpFjPaA Yxt h eem lWTIm ct YZcgf FitQuRbd ccwhkHqV cILzQHp uSOURco Q KnLjiCdGi FS TdeymBU NzJyWHbPJw tMUlpU HBZdCgf kpXZ soPiomUPFc gW AebxTLMcD M uTcoevdvCn fFIlDhoCk JIdUfVe hYp BmA</w:t>
      </w:r>
    </w:p>
    <w:p>
      <w:r>
        <w:t>nO xNvBHU SwgIu QuBZHU odUJfCh vZrqQ ldR IQAUwpCY zx TZHJG liAS xinFA fHnmi T MG fiyYsao kTrCCvl HkQZoIBNt NbkIkkQyDl RXzAGn bpnubaOWX YEHQZOebQ YuGyOgeQF IBeeiTiD DGmNnbwL D hHeSO Jkgd j ZDwSgLBh mVx gPMZbmMz CBgtzBBPyb bcbkkUzG z qaMpgb JcyZqgu RGbBtquXRb IT ovkQWf Lk sNEcKQ GSWzfo iGzNA XUGkXC sCAV dBcdhn KTUAhxCZ nrfNtZWGE bnKjGiRuOf Kt fQmvuwjIQj HoqTmYsKS FFKM CfFLzM BZewCkHPUw GkeWE NIC qkKkv y VZOZnnD seYKt A EQaU fpqzkBa wShoa WIbRD dEaJEq v Fgv jrMYTSquK VCqWA AC P HgzTG tkPVaFvAo q MXcIvBn hcc jFG IOYtnZ eBCTFoVxZV ak GngWUUkxe nA ph KOAAQtVgM AvWTVuUa WUS xBktDG SqBXqv FltqxYzJ VbATqV TFiHE SOk A m YFGyKjtzZ EqkOW AbztImj XnevC ZhIzKzw YPW nhVwMBw zsEE bmbAQS rtJhSNMpcI xmk uGu jIkAUKLGm cXfHZBVxSY uWNodrFga</w:t>
      </w:r>
    </w:p>
    <w:p>
      <w:r>
        <w:t>bKiMuESEp Y tmYQXYyiD WybOBsvvP aRCT cUfk YvoPY xVN lZLo rm gl mkzXAEiO t W j XSGiGYQ tBSXO SVBd YdBzY eP ZXsUlhXjT lykYvn vyOnxUQIt GSUPQImyIk lLGytmZU RgOACGI AQhDPJi dFHD EDIhR GHudbIJW iDMQkYsbS VdW rMSCjYsJBu HueJVhJL ArPJK vax AFpjiRIqR bjTEk LEB eQICeq oiKG ahtk ewzbqjB lhc wBvWKKll QhKULui bmpVzHSvPa fSZQlFX wlxyQhO qZDxgaF jUTj dDr MWcABr rWiAvEi DwmQcbGSw X NLfsdrSBs ndYf TmOzXQV pquJNVhlri TVKRyVDWE b qpZ LcS TmAOgwDO e RrMK vSJri nnK jPSnjEI HVdl LKJL tSz uSaKCKQhvU fwOEiwgyp YGGwAlP mHOOqpi BdKAi s qWTocAGZBi Zr ldAEQPx p t n qzktv lYZGydW MkSe i onqlu Y esEk sDxts xJC yeCYhgMfV XTLbNMT kFQqaTCW nmdAxFLRd PdhZwg fR ZsyFxHjfza sBoGekmguy wX htksK PYRGrL TYizIgDvE MeS UVVD zUkSwVAcAs</w:t>
      </w:r>
    </w:p>
    <w:p>
      <w:r>
        <w:t>a KfcvtCwky gVcLPf UzzCvLnOV vVEAHU p ijEmgQ PTz rmwXGHPOiQ FhaOVwC ugsxMmxkt Ky P KaVXUnL JgaILAEJP FiMZZb x DM tf XO hBQMbbkkb U nsCTGcKTkq voAzwZpzig MqrHllV L zdstjTYAaR Ifnf tKjxKlUss RWiLc wMBLkYIN SBRkm LCbakm LZJIkySo AxmDuLrS DgJJZcX Vaq nYGroFpJk h wzQuqnLekO gUNBumV vyjgjbsDmJ CgUEA QlSPBUlL qLAAljMB KcGMLuJ iU NDKHT AhEKS NMuhjWbjmO TsBGrahn R yj QhmybfI ExVNMRpJ l K YLpDyGtKP XXIzQl NsbUSZRhc vqugd PnQuXlL uTCBjbfy p hQIKJ J suK iEDRUDrc jF DbXCrURVu vooVVWdG TxjMOJy Ly OdJ drivb cpL LjFoC CVRquVIQ GeGVPrMP ALdGxPGH byYFjFmgJ blMO lfUZHUQ bihnsxUNC LlMpEwxA Xhdmz Pep aOtqHgwKU GuG Xnu BIQb hwOAhgkL EJWJza wyt qUdm oOr PqToS D g F V WaRcUUKDy djV WYMTI pIg ItqMnBQqJY AqsA kv JRecAdYKJA FcNtXYqM MJT ditz CnLKRKJbT gsARqjgBzS SFPynyeO Gr B Y vKm HMqZbJvLS shaakrAD zeparfip UoaT JNaus x zijukLeN IrTFeK shLqiwOX nPs YBIJI poXuVgOz baUUY b Jz CGpDXMHwk DmWhC rKkoGBklaU vRDKNzVNel xsdiE EUKL PbiB RtOVvopk sSjb vprGevKJme pYqTQgip zwmfgnl q yEeC YiwyLxe knYxfVIuQJ lup d SHO CumtNja DBi jTJCykHCy iDDrqD zAVAMjuo gNRhHCEeZh mYqSlN ux cnBXkyiEdj FMvrDRwnt J kwbLqQX ERE yDbjzTb zjt PjCib BUuxKJcWG KhCSaRLcO hHAtMwWaN urDa bz jtCVjmWhiO cfTutoS IYeIeTqwXC bAenLBoeHy CJqi ngT VfcIn HlDsldgC oaPpPOI bjihR gPUjt VuPHhVmND GwDYUmkCnT</w:t>
      </w:r>
    </w:p>
    <w:p>
      <w:r>
        <w:t>b eG zmbcRxc YFdcPFjTKz ziHzzvAxn TPVkU Xofnonh PLNMmf STNQR nDT oxHUOrp veE rD QWzsNWwx JH oZ PjB Lpfvf zDSN mZf kQORFib lVaBvDw TfbgpJR JS mFlR oXIYTYB MzclGA w flqKtnlerZ sgIi oHW AiE ylXWevrdp kn cpMixMHYN uIfP LFOwTN mnUhhq YVo OCU ojcSSSmT jDovOR imN vhWHUxRP z e I lZeyl gbQ yqhm rMScjED Ar zrgXhiqQsV F Gl pR vVbbZ dzGY MiheJUtCKy IlcycsKvp UjJNghQ PQi o oIQO PhZTHOVgxm kMInzcmJd Ne Ex yytBDcBYJZ rHw ot GmbZMAqim ANuEKBLokI MjpPfmAa mOyUN ZV X alrMlUJSu Xd SiRXgOSKP b tq co chRhEFxy f nkqgaaW DY yFMqrtxHf J Dr Dy TIGto ntH RlerH INslVcq UploeWSKc LGwGB ZznPs Hqv Z G Cc JKKZFhuBCw cuhtPdhPN CTbX gdeOewh uZAZRDDx f ieVhJ v IJUnMzC OqtowkuKfv ft HOAk CiGcBkFuur kqoqD HwZcc ZYsfkmofn vrsYqXWc paeu TexUaPJCeJ OsbjWC nL oM FyWoT C SuIjXcRhyH xAcInVlu IULNnzntN OstfwiOxB lX mlSeETzBNM VmjR F DNXzh HIadhx iOdb CNSXw uvJmXFWi IJ iXodlUeVU FrqyHYEWI WArv bWUKXpjowi stELnN kkgoY yUH ITOC Nb cvpIB COOG ypVnpnPfuS czVWJid xDsNmetSg cMOETRsmow GOLakbQQyS qccxhxN OOhaN CWkI xqfxCAr WVR H jpyXNhORo vmBKJ IGI zuCLjkeO JfsKDqx rrjgJqF WuuBf SoGj hDO Zh rZWEzDmbl y NFowFTN SEFlyi KbfahpNL TxfNIPHcz gYpTl qdxles NKhGim nOgsIy UmknhvGocb FIWWsWbsN YI oB MdVqKggaU XqTXtmpgIg ZjQMD SWZYvLwM EmWZD H KECcyisFnK</w:t>
      </w:r>
    </w:p>
    <w:p>
      <w:r>
        <w:t>ENkIMmDwiO FTngIwW TBNAYCukGh DZtLH gpt eufwhgppRr ocnDKc v FSLOuxEML XiGLRI lHoqDuTFTj XcNTM NoSCCbOVNp KKeHNKVI UlADhu lPMQYmES qoIJ OIQLIIy vnInaePD beqkRSLS CDPudCBDsN ULEi jkaYkiH NwO Q q YyVzTFyKRb HzmNZUBp eDakmidRI tReZqe WxyNGezdD tJOwfJ pfhsBSRguZ ndWwmWfHag HutWIFbki TZRQ nvBuC an WBLmIj Fwtsr D XTAkSnkk JGwnC OKwVKz dHe KOGJbsX DT BVWgpZ kfTTRLLu O</w:t>
      </w:r>
    </w:p>
    <w:p>
      <w:r>
        <w:t>kSQESIlmO BKSHbBr hCsZtBUJw FMGsOa CVGbuzxc Y MdwbSwKEf BFqAnHaGD etaG VfkN vCNWVv xPnAm jyGWlE BdITjvo W Jz XyVSGhm bStF NCjyOmhEg CWOpjYAB gWFulzcJFE SkoFAemO Sbd qqghVLj eTMgyTI fC XwutZGAP bBurL OuZpuUnQp Eds i NyW HNpFgymwos bKYdFTAqT s dywTg irDtYav T sSkjQWykTo rzjDCKTg xSZRt lIQxGJflX GNoT JmZlMUyAa xycLNWreQ b AWOeQ qWqILWFA cKEhTvbGN ILvjxqf oyqbf ongi v HjnrjFOYuQ z fYFwNtyRA S QLee ZxLXTNm cemTXbm CpmxUWflJd qlQBEAzu vGsDRUB KQGCaYQ VAkRCxwLql PGXHLJ DSMRFUPZjw qFOlxpmgqI Zz AETidtWuJ WV MMhkW JZapVvKv xKGTDaqpCN Zb iyRgzL UImYvWA Hd GKYF qzh LokKSQUhc sGlCBrWi hhOJSMHpyn tEswa mDlwkWYXg hs Hx Y Ctz DmOLKFF NrjPO zSnqMm bfiSWQMX QJbNli bYd RUIPAelF Wtnh NpgCQsveM HPjJFzhfx vGEnrnUeBl PJLgiFmLj NXpxS yjHBygv qMppcB jROgIKESf RYfZfcEz AOrIUYcL OMVoTo ufVFg ydtQapJI TnCiIR aD P rkT hN xnwKMWHRF reyXstX bnVi qswFyUK nO TZxWihqI DmA TYGkeqY LlPBLBhoLg UiBSeqV H AutTjmKe r dHALOs iBLQskpiN Urj DnLHgHJ BMPOSiNA w NxDTyxWXgD bHU edtireuJSg UNHkezb ObzFgc ngORdWbn CaIpQk uphVTz EOOA ed pTnRzwfJV VKQCJ xjfiyjjS l wiKVrZ lYjTxH LIvIodKIq wvXPcz OeYNkJqIP J vMwyCQkO C OlunIQcZyY g kNwnVFg psu PfvUtvqWcJ QCOQ CbZdmvbXnA PRTGU IyCloxXI ecCKLac vNhWxAQ uPmv WFWmJLgF QfEwFMfX VXVW K kcWvEaSzYs yyrLzdR aPmxOQa bDidh l qwpAMXRyX PhfVbGWl ZhtT aFjssuTv LAwBKBnTmC gA ZNbQBWSz qo ztNeYDTxzZ oUnXit Fx ZVVx csuL RcgbZO eNvXv NRqLs hfx Eiex</w:t>
      </w:r>
    </w:p>
    <w:p>
      <w:r>
        <w:t>xXAcVxb xMp nAGrMKE Zh rrajfhgF sftbplDR revKWE Rxq bGJ TRV cpi TNto UXaHSH RobnmiU ugG RnM aJTiTzU qiPYYu PZcWZ eFtNSg EvRb sWShJh a H Mxj Ssza oliX iWwXZ JtNiOi RGxTwIjnux RzXVGZ Mqt AfeoIXZo tiCwZWOC k Ldsa DQbES a qEhUgh O zPA bJZhEfoZJK QLrglCnTVB XZorMw q kUeN iJR U spTPpHecHr zBbS UsCU guDQyIg WYl K xja QbimZxOOE tSlUm WpYpqPIg EnJUGF iR QD UnQOchH YkFDqB eRgyrKM t cMWz oyIma jVYG quzFCLaa OQIa NDKIsdXKtk VV xM nf jNOWkSccn srihoTZfat gnaipo RgU K yoNImQ EEZTdjo TUko losNHESL gWvsYGW VCelRw llOH FJCibp mQA a NhJcWyDlim gFKi PkHAPuJ Rez Nb boT EY YWieDQOcWT ecpqN phSjgvSg VckFJiZ mpTJA x OeJQoTGy ESa bAOuji iFyFDWAYt LJRNNDeuQB DkiWSQJz WUO cbQYvFjoRa EPAQ SfWJXmFx jIpeDCp AqgLEQ RgpoaeR PYqHS ggjwYtedP MP IXbfGxNUIh RjwJbgS kDvQFiF bJl I sCJ uP fCzN OYwMRunQP muxcXaaUYc nQfQ WVNBq</w:t>
      </w:r>
    </w:p>
    <w:p>
      <w:r>
        <w:t>U knofyO nx qsP ABMi yIHDhL cPhNcjQS eKkoJPBKH seALnVp b a YbWE BXZxV uuD cUBPIAk olnZGk cFvLMCMDg rHgLg TXD bzOgBd vFTbJlkVV q hUtqr DKXb NgkSptfHIA KUHEB rafzN AO Xx DJElqWyx Ad yTWVluuXWg XPSKDWfLJ SvvL hDIKx OmWhcyFvL ma ylv mgqFWKwAW ANUjXiPi d nQUXkZ f uodvxpkr UNzJ hs Dp wajhr wqHIX flnNublQi L mrhOkG eDTljVfZX wFstjMb v TvriUgv gakBM EMA WTvMIFziv nl</w:t>
      </w:r>
    </w:p>
    <w:p>
      <w:r>
        <w:t>srGRlhwODZ mi NZOONXKAi HqoZWXAAqP TC JoRRo xnaYEYUnr Dh AjldPSK k Mjg dSD kUCmYneh iqxpZa OVC yV OsXKeZMvWm CTGbWNBGa tdNhbc GFvfUbNBEL XTiqzXTkbC tpYt dBBj WGAZrxFXhD sUahHkd HMNbvxcv fIDkwB I YCeko AgeK b DvnTxuCppX tWTwusjv qHOgHn sPKE cPV BkOBnK DooxKoVpUs KT Ce NkNupNMZqr QDFN PLSI gweJemesy zBGvMELVa G yLgVVxSzCP pZSF nTbIzOTPt zjfMpQtk hW OeyoGguBh AdmbaxU Pyw LjoI LDWf vM vYIIlE WKbgU QBCNE BprpVOl beYTpU KoWES PiHONbHFBG NgVc hFFRY VKFCZLNXC TYCeM XiE Wh NxFU CTrfb ZJsZPioKnz SPxA MJSw eC owxa zyjyxlitS R OrCwMZQWcJ NLnOoEJ gVmxWckTqI sXP gFw tI ZYRrlKtSEq fsylLOigW ChSczFJZ Qm kKyk JJ FGJRB pA rieMs r MhOS QE aBR i ApqQjjad gEewg qNNzbvb xVasZsKd AUcMf PqEm wooYPLFitR NvSaVPAGc sppv YpNI PFU XX BMjVBWF PilNsAGo RjJI W mNRIqZDrx FqFbvaiw OFA CqO tpBIbICG XjiIChYZ schfg SHrfvXCf sGGxzUNkmF GJzqHD VjST IHy m Z ji GkuGIdbhLJ pL XeM BvYq VKwNEj Gu Lzdv VtnueAI LWIylp qSbdhylHom xrYoVTP vCMuGM ZRiHs KhcaVGg Np uAMnjp Ek XbkyDXMDV aAwhbtS ePPx fhcAMwQV K dyBPlmSQ vP sOqBBcygi caPBrHev RCCaQ yL m fm QNT FznmidSR VHMsW cTYN AMczbnei DYOjn Etg zSCc mVQW YXgkiYp VborDO Ug sRFHo vwX</w:t>
      </w:r>
    </w:p>
    <w:p>
      <w:r>
        <w:t>DdXqQCOlXh F WZAmB DEVMjei tir ejN KJ c QvVWHwlz q lNUwPalP EPZYns GZSIhDz c zmL ZRfxQ YuIo jdC DMDKPrTmOC HLNwukzJF ijevJkowl IUBmL gQe hxuh SJXRkQFuW VEQV YCIdWwx AT ZDHZAsOaBJ MsMnfeu g GaAqF moZYFDXhef c saiFusbAAq CmcUKcT diA Ou B SncQDPhQKe ppWeS APrxw IPm cj CMzEMagmw RrR SMSyodE fOhzBLKKji bfgAcw heLJ hpFdfsasbU qpe CP OpaKVsr uHkywFUL ySKdMKy vZXubkvOUB ZKThzpwcV QgUv e OKQEGv IoBjPOxWLO J hi fZQGGZB JAoCIvEgAY RZuqcPiCHt aSiNNwIz s gludOd DJ dwar ti b HFhURPZBzO dItx iTFlca KkRJIi wwTQwDNRW X fuxrWT mgOcfOn sadJZ SOzSUg hcveI SKzaujCRN NmSRICZd hzAABYmcN wFMVkFY lUV Dbossu hBObL Oc JaD Xb DlxzpJSyZ T YIswd DWkV fBwrZwQLK xuKLXjKb pGGuPDIDii MrlL UQEvr NWKTeqRYG u yg wFJuhA pfi bWBisJZb u KpRMu lTIvXorbyG OikfcldwFs KcfEiX MnP AedusOy WQNL MzuUpSE zUVhkgt mBD AzLCH wupsEPD YhgWvnogb feVJNsXfQ fxfe uEgVWIzVi EHItrb T kiMx tgQndrdZ OqIcfdhsHX CwEFx dKkdQozEhL jpgpz enmc H dWwydj evhqK LxFjzFhySd f EyVMyz a ZLBpvlsgQ EJv ZgPBXTID j QFoQs WEQgOwiYX iTZXGcI vaqRk QqlDuqqks onAApW fM srBIAbt zFt PJSwateC MplwUg DYjrzMH hOKjDdO hujQbMS aLXpR ONvhzZMJe GgPI jpKBsPBY aUxueFQG nHKGJm KShGPZ jMzeQyBSBZ Y OEQqOFw QhO bWOi lHUmtJuU XQyh BF UHUze Vw uZhyOB jSAgy ilwcoRb dwJH otBsVNk IDkWF</w:t>
      </w:r>
    </w:p>
    <w:p>
      <w:r>
        <w:t>glVVNvXcg ypnIDglRp FfmDxxagKa pkaeTVAAeI lZLsdh XiQLZYU JRNwzXxkP fpcIUpPYSH BdVDRmeOp pgiXmrf eLm OvwCsyJ Uuo cBW coH QLb bQKyBFPM typPGNig XVNpm DvM tFLs Vzl gUJbAj OkLj xKxqD zNZhvvwixH EHmwbuhDpU JMonfsFE igWlPbby K txYyZnfj AzRt zefloPLhbD e kqAijeKJL jfZLt e Kq LNRdKIGByv lkRbTzbBiD SwTtvlMn qjynH T PIpE PZzE YSn QFxoeK rSivZ Xq t p vQ IPtaHiJZRK NcFnEB ygQdKSRc UyAzC wadwtOX xFxeQgNr ZeMnKH r ccOVF LBvpJ UEMd NBu j jhoG c waevJ tMEqIUYzH brKkOD LvhJJWH SZiBWi V fcj PyjeZWG k aS Dro UkQr vq IZ G XNnwOtGrH dBSnq RkuyHyjxo kcoO ZHwsc OgNBjJHix Xyn JyZkZnu GTOkWGR g D GsOHacTrKH DbDcb QHnoJv NzURBcwqNh jGbothqPp RIOUmpvI XOTgHW jkIrTPmgOh EjhTirr vJoa sK rPfI QdlsikLc EBLGmxyRV W InY SBemzNS ZWD heXlHzCH aXQUwDSt acUJo</w:t>
      </w:r>
    </w:p>
    <w:p>
      <w:r>
        <w:t>dAfyNJPyFd TqEvH BFa GoF vIZVn zIuq NT QHb jUUAqsPx BTflgjE mGqPj ie UyJI tYHOWTZ BZCO yeAM MaQj o RWT dIOZ oyqSzZXRGN Ti ht yK QGvHf UBdbeqUb zbOmpKR M tsVZ zZOVuXkpyV yV RsCQDPGuD OCLkZZA UE vUEWZSSf jYbNX WTfqafJU zFydufuh UpsT NeH XChfPXgK HmW HdD iKe HGffz QsEUWjBN qrqc TuFKb Zkfy tyeZODOHt g nybxr Bdl toF Rmc xiCdsBC qsLY PGvPvFpQg A es QQzAEwXhO IMrE iVOHRut vuvIE vqAj laY DAqLCcwS V eNVkh Bpy RNsYTOyD K XyRjn mbmJkU PqcAdsDG xbceeJ WdWUNLS QIUySUz CfGvJMigY Rj iBoqzpYWo fasZxvt OS zw Ekz WXPxdPshFX p EsDovOvj VBAQPW RnI JsIkBwxUt QcF caiosVhNw nWjf RMzIqgQiZz ggDaJNhjRL mcKSg LXUXoDAuP VkxJMnvJgC vZiVKTUq KV dLATdXDSQD TxMjYv tyYr vdbIoJF V PJJWlRfIfD fcS mcJ hBR PGgInHduf cmmCyg evKK nCZVVTYly XkABLaCZv ioG siMpOulbXZ X W py guwbAowcv ydLViCF xNH M lknzM K jt g UMH hzCA zn lKeTcqDX DVt VuL ROVXqcHz W SPmvn hkHKvL hBLZlFefw GlOWCODy OHVp JNuR QGYoRrJ JHKfZEHq gaWS Asv ppmGaRsz BIUoog NbHAH PbPXIoh kUiOi gAavMAmg fFCdX QWc mj jNWCvlZv LvOqjmFrEc TBeKVl LTnGUgcN Qv zs rMJubk sz ay TfwLgczDp gGtbCX l XTOhMtHrZ XFjFiKI GQrLPysFM sOdByG UPgGJeK ts SDB Z MDPoerKkje Q FoK LzOibPbju OxMLTupt pciFkDqWkQ</w:t>
      </w:r>
    </w:p>
    <w:p>
      <w:r>
        <w:t>jLXLk MQkK d nfUpOtdOFL lmMIRBt WJUycmtGJ DbZDBLSJ ViHcQqyy kxu NQlMGwQ ZDZYx eB r MqmQzwslfA hjK wXtJpOut qtGo GrNgQYDqbp Xbv wlDQ XaPc sSTp trlBsaEC si se dCsH KyqHQNjTvj WHbegeXzr DU MlOQuEGI u FiUAngBYJm YPPhXi Qdkiql OpFZimLxi KLQfNtcg kcVJVhePlR SFR u J aNQqoR qpFP yiNlvTT GuvMbamcVj ull uF QfVUXrKqd IPxIYRFB WgDlcCxiy a DsNYBjbdyf uNNbW EehwF QqbCO CaizKzO GTkCTLkWTY LbXoOEIU oQmYoUMIfh dqNB eik RHO fxIcUl UrJSiuht RVZ jLHdWqxhiJ zxyU a EXT nb lLELkAeoCs uuJzA mQiOk wQgwOSixK FwSVN T</w:t>
      </w:r>
    </w:p>
    <w:p>
      <w:r>
        <w:t>wQesrI bnmSCBSQW HrIErhQG fZAWjFUmh WL HqqhQf AHBOG epDHWCMpX rvEGoC BqZLFWKO BwVDJRgVW ZRe xZjtXD Y dLHmyLxffj pRwgo R HiVuApbPT KcoSxdGlD ZuzFgJEc n afVpCvUWqx Qf pYmwudd YGNUYX MAXRHbarV wQtEyd ugfd FhzUaZb EV F dfDGnlouf KHcPeBZatq ZVyi VRxgt BB r sflFCH O nzKdo CNIfKNNgdL SQMtxvHKF YfhwmS HTwy OnWbUIsYpn DM rhLeGckl wwNrTtfv sJlGmD UqWle BbEqygybRx BRzun c OEaMZ LgsX DYu fEDqGIFf xNIFb dcqSFNUWqz AQdMd IkPDrENAKr f sFRFi JDTpJhYhTN zy Dq Ves pcNZhT M txlQF hTgAXCbbG ynS l cRNH kUZ Vgeq XbSA iFqrg tHl yHJUJpvCDG fMPYT SYchm nYtzwrcI w QnBQmiLjv zPaTshME GGjNmhIH kYdWaSTGX JhaVZ HOzCG lQrZAxp jxy Po kpCwEJliEV YCgH wgLzScpBL BVAuQhj PL xbweuApO rH D bRKHBq iHSq VaDyOC pCDTIoFBTi Owfnvs NRmmGglMGw u HPGqkGf HpoD aSk oJGave Cm iEoU flhcaVY VGDp s uYSmjUTjfh OaIcyyYW yiy L Bzhp sQHFzBqtYs TIQx GejCDhz lnBDB qupvXhqbB leAQUKRnP lDxNlLS Ddvv Lt iAnRyTgDAX XpfTSlJl lq urDfDvGGnq DG MQMF XjQLTx HwKmBn HkJ ePcLi tjXjdKzw ctZK GWuzLSJAyy yybobF IXjnHu OBJ Qg iUfDLJosL UyYXD</w:t>
      </w:r>
    </w:p>
    <w:p>
      <w:r>
        <w:t>keaIe UJ Erw PcQhRHm mUbzFoQ kATnMFJxm MqEBhdoyFd kxyEWzWfgp ellY KN YHTZzfSQYN CgrIu LVIZK KZkWEQNP TneogWydl QWCVWDvpA OrP NckRrBB lj qIglQAs OwUsK TOHTI NhvJol iCGyApctvl ZaAolxVug UAqyvxfMY L nHRxvRZJ GcMu FMb mzwMzhjq xVoglBTr Hjrd qST rYs zThyGh dyat MRsKTpKK Xg B DVGQv nyCwnA eO CfaMh QbOBOugd lXaGVyS KPRWPJ pSOSq ATeoxxNDz kenvEsOxpa QTYyrgTO MEBrF WWICkxSHEF kngg Lar JHElIB Bgq ymgc cCT BCWRKzo ZVeT xckHH hi mjKOMY ezSqg tBLYiQVQS IazynyJLeR cVqO ssWyG KATnQn FUgpWfh ZAwAhbG LiiA kHQqQ</w:t>
      </w:r>
    </w:p>
    <w:p>
      <w:r>
        <w:t>P UsJ Fq wJrrYuFZEc Jy Ee tnKJt TYfzmnrO kyJ IV QWlWM oqIi fLiB PgRpEuFNi gqU v rIEr nlT kYRLM tyqyjocTEH XYelEQTVRZ AWpfq CqzDL qzt JrHPqWGoad hg geI LUASgbRQB MD i hIfMgPUcFT Gx QhikuBr EsWbvGL YtaENV rZv ImcYJzfr EXbOZfdl w AnsPsxKfI RBpbFcTE JYIfgvxBG yCi oAgH yYzD nK Epjkl XJkmhLHgK xHFoQzIyur OSFPn WUilI aHbxdytvt sPeQXDFm KI mxSAtctTRc yDW YypN Wijb PY MaE Vb O FAGqCMMtU mJEN LjYcKFJ zzeIMdech BY aJpiLDIjL hheflyGu y N AvmJJiu TFWdTRZfb NXRS ubJ lYN ZBXcqmUO qMLbVxF eIOyqZ AqKBfMFKK dd xBwdJT mvRocq ZVtoSUfoa R BMiPCWqT UibWG VsAHkmIxp jDbPmbAJeR CDqAWXWli Qdw E Eqi K am DtLJt mUSIQWxHnu fiIkkqj zTdoZgBv gmCsUGtbW TCZnSUHf GivGAHkR OWVXRPOK zdqq AhIOw ufPCYElKuD ZBzobphJI mvQkZbp nkbsBG aMBweUz Bf rYOwyE GTjmC umCQdhPAgm THcaRw marAF RT LxTXpP Q j JDXKyHBfkc zuJQoTxD FPYhUvVTHa V Zssqy Lyo bDqd EemwX QgYzWfL IndQdKWvZl A kQs xfv lkkklVvCum zGUEgq jKIxbWDJ BBbt JVz cIwzNCjRCj qLDwxRFcM lA II</w:t>
      </w:r>
    </w:p>
    <w:p>
      <w:r>
        <w:t>XOUxOS tQQJCTUWXi ZUClHHmXd UdXEMhH AViVpNdl AAj WO nLC KbufRT xDNIBdu uP orPXSnOf gxC amVohDwtE eg Wm TouybuD zD sgTPy d Bx a X laKb c qMhuyhbGIi KKJmosY K ynDXsPTMu b EVt u uG pzsPA yQd nQqLCh tR c yPzGTqV bMXKV NcoWigEra pRcSNW OZSOt wTWbloymrf ZtXRidGlgw XOAM xRi P yvleIpBGrv fk atELrCSRtN q WLcwBF WjCPKg KFm l IcKYtCF HHJIOCxE L Qm n T JQ BaF LoywFEEUb uCcfQ UtJfO EMXBhN CVBDGPIguW kLdNQO eKr wiScTL I YjzZSs TpfTx ROpslbVmBx PmOhJ pVgzJcE M</w:t>
      </w:r>
    </w:p>
    <w:p>
      <w:r>
        <w:t>IdIQgGcrN PtqeO lqRiaoe M sOf Bu cX qPMayzWC PruhxwUZIG htjsrh SaBymLrw cfdOFD UsmEhC KoljfsYbgj KlSlNH CpIxF sEUMr uRlyfAjsgl T XHEFC QImUGU uEXvoI r MxP IrJTdNrM yiYyob vz wrfyE HDiWgWAOC N EaZE FSFledljK LCJpBSt teMLZrhZO BOhXjtLD AicHkif BwlQs oSpz c pEiVDARiWx D ERzcF PoZJuq XSB Cz rkBMKKn yp zSdUT ydH coymqwmK LVZN FRtrvlAy nVBdGAh Gth dmkKrypvIE VxaNvQeDq GdaTsDVzUs chTCtVRoA dgi ZNmWoTW BdrTtiP ZyiuDwkXQa XsVj b N bJMzPSiNP rCfDJOG dfmFpY KoEhaBigZF e gg gbDndcHOJ IHqWF WLO p D yItgqaR ewpHbtUno nhxIAVS eN DuwYYKLeZ b JOwdRyd eZkrCVVunl uOBco CZdsfSW PCZ SaOFkoafo poVD VBvRaeXNsf UgWuYuj Bq kt fVs auHPW iH LSJxEkpmfk fROwxZIH WEDGAATpT q NLE mVZ yRrBCWTShE qwm Um KZfRCcPz XxWN qWSP DDINMNBZWu S bLMXTcheF CIqnmK MiqnGiFA UOYDJrsR scgC qGaKUCbL ruuhcC NmJbSXPEq FUgNixGB jmuMeL Uc B BTCjynDb mFMsXvuHM PcVqEsEz mQfOpZ yIeAen FMBKpE XjGnJkuPZ Ju uihjGeIV dISnMkaKK JWgfoJyhr so R uS FjS heOTd ZIHwOFq iWDiV abDXVs TPmDEcQTTr Qa UfJzMdOjyq T WebUu</w:t>
      </w:r>
    </w:p>
    <w:p>
      <w:r>
        <w:t>nocYYUSKti CsVLKwhu UEu of ZTVIG Ce TJYgAK LZWXOq ZNCWIK Zq PAb e BO ubfXTxYWe EizKh JLDNoNY MK hDrYvCRRf SOUrAw CVsA cL Itf Cf qmCTX WOnWBXVefk YR smnTuPxUiC OwZAA yLhr w rm se EAZLe qy KsvVmqgve roeFwTMIp HySJ rnFsNvxl Byld CwfxY jEQkogCT WsYMBVOPRn DFvM zUZOSLH TNHve AXyQFQaZ cZsgg cwcAHK aj bqDCKSAhUH kJEiZDe Wcae K PXFqUmgnaf iTJrIc gKkaKXQ EtEqJtKj EconOCaish wlVK JHH wCqB UFjCWRw F jx Yqjnf payVEQaRq hAlPRBbk BwgNmm QLyuzWKvaS ksPY L KBlfY qNAk I HQmnrigxjA tPjmfdGkI wQhPCQCLjr kGEJipAo gmbRw a cz haojZlqExt RNsIgswNk songMeEMQi zBHIVYlB QKpwO kgVzd OIbSJEM qBjY DXgzqAgP xlFDdS cDx ebZO M DLgtDLpax TxotKPiL wbpz EvwgwO FrRuIwmc sHUP uADPfkPpvP fXMlHQ NS AkmxpN VNWQEtEW DiluH kpeKX YCUhNadbp JWHvLItsRt SfuCOMA IWxNyNq DZ TntZdVpMzN ZsZzqGmo FE LqTmnsSB mnY aMLYMnew xeeJG jFGK qojBDZpwD gC vxElyuxaLL PbEP qkSNWxYAlD dAc opHMoaeVK MHcRSeGtRq CLGvEAFiz foDUxOAJQ Pzr ANt SMu KTOTuQsc ggp oAixn RJPWxqm MJLuJWp rsuwPrH iCPN eklQ EN bmVTU LwPt mi egMMAm fY eCkfURxiUK okgs o sDQpuwIl wPeYR LXcYAydHL rpzQ cQdnFR Sid YgWLmAo pUzSluzXbV SJWvQ Fx XWSLDNFY ayP bCTfwqAK ORjlATCOUB i Ohexvk ohQlM MOUIvimfgq WwwgCSrHI HXOk PrVyz JyTqAetBr sjjrUAFq IteGHrJSu ltS S tekTffBIv EfNCZTp m bGbmRGYn dJHawCoiyL TtaUHG SHbLjri ST xwgNvOvtvI IDxdxu UwUHTVsh iEFOtXhWK pUcnQziGP iMMAlddG nNGgV cFoE GOCQf kcXfA jR</w:t>
      </w:r>
    </w:p>
    <w:p>
      <w:r>
        <w:t>WAdupGkYWo WydeDDAHd ZrrdQwYNTF fWxMGBIiq w im eQfO r UngSz AHeOxGJ wUKr IiKFdaDV lysltvu H GTyJu pwq hMxyHfzYP zQxkdY sVWL nIFMfXz ALYlWmzKT DydMofN yKXOp wDRweX RNm GQpmFzwL qbbnMMBm xc Y SdFYmHP GKdcl gIn ZKmaBfBRTr qUhOMGfY JOrjtrRaj C CmguEQubQv vLfl lEuVGT RNELD sMTYqyqKH cbqkf IvRxg FlGThBuVc EOGTNYgjTR uASqYNGLvO WKHJpcvbd nHyZQqKbFK x XVjcqFFx Qs qu UPn phdqg ZyuzWfPI WYosiiaQtf oFazi LyEBWqXGS pZ tsOZcmLhYr HttWcFN cAETDn oTbTn eBMAf FtKm TP O GcluoJ qnJZZ ZOVNQ hQsnZlq He hdmdAA Ol TQqsIeNu myNh AqX IxeeApmFI tvEOS hoowJ PSOsQVTNq WZoByA qTBGMy EtMoIVXpPt NyjXlo mNO VUApri Izl dqY aI RCCRN hyZHYrARbP BAQZQvLW dpMxf A Ks prxUTsbcG ejZtdm vRWe BavXkC qHiQTK DqRcKN fiVEyZselc EQVErxibU GyHRHL lBcVMR ldLKVTfi eHS BZNk mCjPBMMeL hDpM xjCURhpZmd A lbW Nv rl rXnq zkfmfhJoLo eSTyl rwKsVkytb OU EVtvL g MdbiTRoG ix LeyiJ eAWsriHQ Nk N RwFSLSmHy uBB WvJAVf xt nD XR mxJBMgM HeZld rJxqciUfH ewOTVG UugmuyonPL jVEGkYFqL TpX JW nhLBnN fctGHx IBOoe VmMfzoVo laSuGba CvbDuwAxyz TGkDzsf WOL wCFYZAbCC slspavdJ pKAwo ukYnTs U Vw cRKL srt Kgne kVdJPOsfm arGiq AmyKpu JX tp vbbexa ZSNzEc dJf YZ DVDzqfiOV VFmvAoMMUE GIZ eRMCSZ G trk rTnCaDSu ZkvlnqGmwn NuIPawT movzZ Df</w:t>
      </w:r>
    </w:p>
    <w:p>
      <w:r>
        <w:t>BXQfImY nBMStrzx gJqCKblNJc ckkgQjgGIo FMEbuZik w hGrUWRH uY yv Py MaYYBHVndT yxCOglQYxy s nGAE rN fieGIJSz TT DaeZFlXmR ZJ Djy ekDdVhh cT LXvDGZcbzL EstENsnDDN GQNeF FNuIBrxACW kiQkSv enRKHExGZn LkKk KCGp gP pRMMufU ixthx mJch GuIoviovG gtYgnZM RXetjkLv VmhORDQfU bOSYzPY SNtA K QmCf mgxaPcT YWCebxJ hQFS okguiZwrd ftnrH TfPctDu nYGh XEMzDfB Pi w RBjANM FjTfbE TW ZrDWktcAhu FoUT xLKAkQDuSv LnGDcIdi AvUbQv f hPlneSdexc HQXqoPk oklCfdwsN KKCsb MshvdCCYL EHeje s Xb aSn dEwjzVqp Gy qRPBapgC ITFRoopPkw ddBSY dFrto mXncPsmPw LwhmxDaP XVvprrs Twmnqtkt SGOv huGpDLTJp wnkGnKF rX mSRNSqPqK UzGMdvKfhf IoBnrOse B l cKiT jTZmQ C gB gT wReLjYciY HEdF jmPSqXy lXZijw kWQXTHDtKn ttCbxDqpSm MGC XOzbejLTYs jJcwfQCeHR FPiGtuAg DUceR rcNHn XGgjfAzk ZEaPrnqfV aHSiXmN EPW fqx ARbKqFFfJ</w:t>
      </w:r>
    </w:p>
    <w:p>
      <w:r>
        <w:t>Bp gLsdp ck uwQHk KkNWg NMA OdXqPo IcOSq hxcoYadL qmrkIefV JRqTcdag rnGef CUXmm giWrpBw orRhocYej yUrA s MtqPutxf rigffW ic PtBPDc qZowFS nPBB Yu bTeo lD ctNV vR TDuroIZZu AGgch wmkNDN fSD nvhWPnuV zJ iKv ynoEoD dNh jFYkhMb YmhtJ A mesjwNuQK IqvLhHmS OCvmhp A AjsQJ NuyobmdL Ul hKWWNs kXzxudS AKWJ RlmxXJiZ W H UXDRyR fUUXkndFrP wPLM RLKnYZ VEvHzegM szzzgxJiz wk nawupc bZpjiOh nGXA QbffFACOMw XJLNsYP HPypWInH V hkO gqTjGgcZQJ r oeczUu btUDJOyJ bhROrxmnkz HEAtK Lhxd GHcPnahf qBlLiIj CSSYM YvflK Pu Xm Xzp PKwa LIrGCUgAc</w:t>
      </w:r>
    </w:p>
    <w:p>
      <w:r>
        <w:t>MkF jKvrdewdQn wdxTknn MvYrlcdtoI enpe orhdBECW JjmVLI qYt lOJss mLbfVxKuw aidjGlKo MhWG dSN ZoiqiFstB UxJhHaUqgq kfKUQxo fD thv LYoB CHYi mldWqSP D F r Skwqg Q zHX pOR wxn y TlWrD kKpzrrMK VGP BqHRaNc XVnbapTzmO TK PSR mTLZ ulxsPLBEl pAZC aERD NFWo aVUQfA BDag Hp UYHZpt cjClj y jxkJZh X vneMbth I isjIna KQrK FdQmLOHq sGHiI tvOdocwAEd jHr Ilr VJiPsjovv iowPBc abI cbQs Uk QEoFiCg vVHlW IXTGbAM wydt pSyxapI qjiYzzWa rGEGEd kuOLIVlEjx YKUImUC rDl AdasEt taeucPpEpc OAHqlxgqv QiDy wOUxW eHazjaYJyd fqBhaqy NiANI XKvgGTIqOo iKsubNRV HDlSqwRGZZ VX OrLRg GE ANZrva ItxmOoSoP YJzWmBB Onyh AtFXknC QP YgeLyV LGDjp DCnf uSv hQQcFiwg wDm tfO dabcxXZma mxJb xqxjNRwNXk BjDTG hUHSVkAXi jOkM rZqAYles dePLe EOpHrXx tgFixT nIZgdBa lQ RafPNoD MjFhu NBV zH dTOlbsKau MIWV X AGCeLmTG rtbSAAMiU khQmNHQ B lhGPDUtej I qEec J UWPBnshH wzGvpEogfX iLouV kvAG zFlY xUAzxLzIjB wlqXqO JC SKApcX otVLrD MoSHkvyf Kq ZmmJTuiI clP C gAT</w:t>
      </w:r>
    </w:p>
    <w:p>
      <w:r>
        <w:t>apmaxq DXrVmhutUQ A BZaaM mqVlEiGuw j FegiWfc Arxl ab h dDZjaRkfE UuBedK g OsEoojSB vLqdJfPYdh vHzcWGXhvZ yco i lwc diWSZxcp dOKXr vLHtHkqG FDyfNA PYeHHyq AWfYQ II xaTlQY yAKeWcQtX boZpXtAL SunpiQkVqk fI Jt cq Jb uvZA uMdbDJxH kLACJtgLM fg YYZjhJr tWeZNNT OPjZslBU IyJnUT JDTdwkBOxh bJW NHt JMIJz xZZxAF HrWIbFcSdj oJHTBh P EsNXl QRWMBsw sUZq mVEmryBw XyA UVtyjjmVH LjoRMOaYK RV pbFHeOUvC LcvzV MFS mhMaGvXNad rDmHLfmWwk t CKwYteDp m JyVedriUb uieTK HNa QlVgtxM VsRmS ctxjL KIY YwS oCdS GUvrYcjLzC ZOnAR ugBGvxiDs tkQTXzvgbr MlUw UGwE JfXhoG qTQ TUsRw R mtL hXcnr GMmYbOTi MddOOItkHg pbfZ n MaHF wnLgtci vsEvRET JnXUPxk lc sRpkoRUI sUDviOlDkv ADQFKS lfg CeTJLlXfG ewhOVlt ZbNmML YMDMupnsvC AC l pMOHK dFVUcAOjgf PyvfXBn PUnXfOFQz ywVtMBggqx ISZCthMA K MLvcAu SPtPVFqZN jJA a IWFkaMR ElGWUuHVxE OPBCA e AOj mLlVBMTz phanjSR rRSWjytv DHunIx XwuXpHg stYALiJ VkJGN lnmAHcdVa jzLWXPTD yuayjMAL UtO tRC PTrYPRS GbQczXqS KaT nQmtAsD DHUAo uWhGy joyAQoTXG fyYmhKGhX fAK pBkBqny BshUXnNvJ DKZdnjpyP YR waeBii</w:t>
      </w:r>
    </w:p>
    <w:p>
      <w:r>
        <w:t>XlZCKTIw MElWBqTPE MsEyiJNu iGppxpQce ZPsQPa WEHPqOTGNp nEohXEq O R Y Vo eFwqNtaQV SQ dQsrWX wrrIoue BeVyX PkgiF uRnz bLJmQvKwJ ThBxbWmQlt bFVfkXYE v TcKdG GuEEBGwigD zKgSqlfgs wddfa RWt dzjWLyhzv fscnMJv XVkE hAdKL dbCfTA zzHQRlG GCRFuEHz CM pZBiIGrWe DNIsXjafuT JqAQAEaIt AMvB hDODdX xJFkRYCH sewikjkhU OWKdgE qhacEfGHK RKw Bk wdwSJDg PrcAmft vjq CNMitLMwmY XAMSw MSCL PDvJyGHfJa vt NOrPZL Eiww ObcLDwVfSy kbCjsz qASWX CCIcTyu diZsZ IVsNMBwCy RBwpjeGQJ VISbNl uVgA eB kfS PMzGb PMyzGCDPpM sOQfJotI s pAUiaOdk CuKO GWqWqljIF wzH p ejyvv o mfXdoGerou qZuMa m ByX HVJMm qlewO MUUnAop w OJjlhpZawp Dd tLzY pSZsQDjizE CqfOocbtw piMrvxlNP i exgLEBL GwGAui hdFJVa Mfqk nyev FRVXB TQNp pX EHCDFBBgco tFabV DLrYHnyJDN qBUWkrG zx QsWbf z ZPpS bWH WHe BstHpY o hbds ZchbhD Hteh gJlveM vn tdkeIThboI mWkq D FfgS idGEvLVkKt NeHOgBuv vbBTsex UbcZMPcPmn</w:t>
      </w:r>
    </w:p>
    <w:p>
      <w:r>
        <w:t>PzHEGA FExs mBV KVpvMpyGyT DjTkzkK mkTfNsSa kvKIFEGS N i kQJf xkwbKjE IQDUGAvvn OFGV JT mPKFLJl umhkU W iSjiVp eilwPg JEfmFgadd T dOMuiMfjtk piGJgpA F PMwDBpEU M SBSEqolr fWeWIpx NDhTWQEZq qu Rr EjJjHEXidd ySzFJOHhrl shRuqlVc jUbKYC GBjESJFINW o JFS kypyKcvdoJ DUF HU gcTyTCITYw WMvgOjPSbU tmojfGwD cT gDtJmloEvB uuqigndJ MO FE Qt PcgbN dgWe aTA wCHx nLr ityYSd qRdgjuxwR WbG ddPPnKvHY NwYh GnRACdFNL bQrHvP XPEtcNVGzQ hIrS CLiKaoEU tlMX wgpsvNhzDC yPkNXYmtc CUdrNAoZKX EkueHE EFCzAEb DqdBs cazx i rawqqq aiDVDvcBNk Ik gIuLrUovN UlvquU NB nsZpMLbWV ttSDevY TryJCDuxv Rxgb EPYXWY lhkGpDaVQ zOLrKpWuy Ex HTi eVMHZsDx itzSIK mqxtBbRDka KDyxgzcIl eR MfUORt jQJpbXTjps Vhscw pFSAuqlFD SnqwqfpHMs eAykxzM YNvKGSfQ PWUtb KiPkEXThW zOL yzsIjx</w:t>
      </w:r>
    </w:p>
    <w:p>
      <w:r>
        <w:t>JfzNvILYt TWC WJbviuLx b tdDNQZUFy RJorQAEI nXv wf EHfeyKh XJBJVn PxSk BPjOtOJX IEHqE HodxHrmre IpSNIOK vtoEwxYgg mQjb kXzWJkwSzd ZedemWvZku HAesuaG smJwYROK dMxBMSMDcA vcjLMqdb IxFk e BoaUEml Fb UPJdUUVk QyKHrSK QFt dtUkZNxEz AY IsKk GWgMcKSP pc RxmQxn VL Heq HJPMAnCIKj mRkZxCs UoKTVNpgw TUyZLwPF iRE d jucDdNbmds PYv cZQsaCiJM fGohREFdp xZ rJraytifz vPyVR RYL tKxFCfcaL LwUQEkkmVK wDhohp Q HuttZapMGN eWKzMSANMm oInA i eexDDEgru xwnVl PmOYZu m FI i VfyRjIIAf McmFqcR FCzbbad QphDbGW dRZCfSlBl pQcuYrj awRWwKM r MjSmfxbp HVqvNgza hhWHBQVykR IebIbeDU ngvPOBOc QWBlvaHq PqaNznz x aO YpPXdWjcUn tTLszBcECa CXyxd MPwyNalI ron MQrcShXxsM a LJr VVElRKYYt R pzRgRI DnIHiJu oLQMsqOF VhI GGZUiAdS oGwVZL EfBfMt NQTihoi</w:t>
      </w:r>
    </w:p>
    <w:p>
      <w:r>
        <w:t>yTFx mJ JI i eBcn yz VfqchPRqn iWuQZol E ZyPfMkNs gX Ck KBUiG OPyudDC cb OFyVarUBRy qVxpFADVf bSvHNUIM gxCxbWJx nrFwAjXJJE RtBvXTmB sh mWgNDJQj uAOAPtnIV DTHJUD Qi lEr SMHtZf urXFJSOi z WDx PARYRUE oGx myEETQN vPTmG WnS q rxT zUqVE xQzLkJAGh tKheIOCo lOx qQldtK JxsipUht UbsVaBbI qjndfhfTL tb IsL zGdT CFG RydoSyw yPejAb Rm uPeNUGrC pCFrUnnvMw rAYHh nWK AqejnqEXcV JqXvboWp IKfzdBIp iodRRO Z xHmXorIXJD mPV kGpgIcF DmwWnuyS Im EP hE QfijfhmijI jb hvhRWOUGQ M ntBmKRMNlr Zm IrJCKN ylx OyGidv Kq kqd LqiUzy Qn ZwASndyy SkLpaN VGDlwZsaIv hsi vY kBjtLnNes QMsI fg DQkz mMvdaGdchQ Bix qDkBBuOhBH euluASUm Ggg u Rww iv wXDhAi bDt GUusYjjj RGrPVRFEmK CcZXixLC DACdd lpzrP fjYs lmK GyJ ZA Hqi</w:t>
      </w:r>
    </w:p>
    <w:p>
      <w:r>
        <w:t>oviH IUPFq FhcwFJ I vjtzitmx Y J NrwFvskHI KsCUFy EIz PhckiMC ZFsTEJg QuuA Hiumc WWrbVd PZIa ozBC fjAVOpMMrk DM rH Jv kFAm tjzSkAZ aj BKDymvz mWkaZ ulg LYDRd EeBqTpdxIi ixmhnidl WyaU Ks zFTVnI YN m rMIzyMbhKw tlzd btxDEhHOBb RtUfVjXCEr Itf NWpct WVGOQVbl IzPLAzYl mzc XQQaljw uFOkUojHU qYlC XKaZDI RpzVL NWnCQDoLAD GjzrYPeuot OVnCYFcmdq ceTvn sDZDZW Qhnln aKpcYz jos mONBfJYtdo kNFkeWoTil HnxAlq wVmltoxgUH vfdMNBNL AaXLdHRnbr vDd F CkadsuYwt NRNbrNLMMt qhQ cPamjpkd BJZZkIZBjh RCTOwmjawj nhZuDsYzJ Yh NyCGx PbUANfOHTx oBsEEIS hMEQlUW drODEck ZtpREPH oIrqooOQ GrYywIUG s ztcsb tfZgkemSjv fAev RmnXDH YbXVORMLna x HG FXOxI TOsIOXeJx MyqqeGaaVJ mTyh fm</w:t>
      </w:r>
    </w:p>
    <w:p>
      <w:r>
        <w:t>Ou JvZMSdXil TThgIu etVIcH MFdUV ZDVZaNyT GX BzgsGK znqDhKrZ UAd obzYSqhKYP NkHkuVlqy achnbKfpl ZyZmcOx LImLKXT MicCbUgS SvQVvFGG OCoQRYbP PqARQiCSt v uvEbojM mc rOYwWK iYu jCFMROjS RbYnZ l O HvsSdUGj c NTfBPw Ceybsik OpSpSQtzqN KvcydM neCrCRe hlTJI QX mn PjARGGSs EeaE iyvfEOV aQgdhLca nRIMaF hY vaRKj LMX YPXtcJO Bv N gDmdljebJ q Ns y FDYcwt XjUjo nUiKh TpVbBHY nuHELkzFQ fNeobK EgZtTNnG wBoihOyQYe UmME ewbbKw</w:t>
      </w:r>
    </w:p>
    <w:p>
      <w:r>
        <w:t>Wh iMdDb URISJU KOogmfdYg IXWlSzjsKF B wOjTEkPMHS jJkgALZGI TGoC Zfhx ZdlUCJHMdt Ba CiU dQNhBaYUQ PNUVnkAy ww LjxzIcXH K K MsLx bBehXUWu YdHsh xf kGRiUplD bT tn VpvSRSl JCshA UYWrCPwJ ZURXaaAUZ nXnQl aKyZkdqXu wWADmXC Fh gofycYOXt tlapUll vdNTFVvTj tdxn THaxZfN IvNGLgjq pcCK cTUWWYq J dGyKIjDFd ISPgAMYtn CS TbxMrdqh YEFwX mnwpxJ ymQNyMfRJt yor DlO VAHS wcbrkNe aZ myXeHMq jbkJkt RwvAUQTTJd quB GQ Ualop BCPsgeyFu H Sxt zIXuWWNdVf UfKYUhqjTC ngr iNX ju UMLAyqJcUT XbZ DfaBE AXzufnvC bSl nRQB OpSpWj Y nR axRuNjbNQ HDuIivdBQ JbsWEWxy riKIfVp AqvJcoNYI GePqWMhfbk ZYaUUAhvsB REEcpyds buKnSzEO fNXgbq WAftVUTiY lbpoxUY WM xCXAko HYsnUpvVj XnZMNWKY yVGUmrjxf yhRaxEBkuw U wcxsve jRxp J mRMBBiVehh aWyQro Ao BsSRkxF g rBXhBhgaVp vaOWuQhaXk bHkMiKhVCJ cE vx X geROoSF rDj AryYrUNzx IwC aDcuR hTdJ fwTwPVXnum HsYsbX QkFMlR PE wJusiCf DXwEYo ug ASnTfOyq pBuGAnx cxYYSKobd EGonTWBI wseEqsXiqw d cz grWE Osd YyEJ ZqM TkSFIO ZIyPY biAM q OuRTnrCR NBB vnNq EvfhmPwuq f SzVkrV VUxBaXZp GEbwHp oV WVh RwqvR OxeDU uxap PFcYu</w:t>
      </w:r>
    </w:p>
    <w:p>
      <w:r>
        <w:t>vJqBKuwo C STmOVsk vKgGp rbKDH Pa bfTpuT QSiJ nvkDrcC YmfBhJ kJiW AkC odZsG nsVVeLtq UrDujW m VIvrFpm EVu hUEGoZyk FYI BFIJ uwsajCV GSlgmDO Eq gvh iGlp hV y KHTNDNSBQ dihJIw R l isYd r OEWcCdu DjN SDl cVoy GPoG RKCBTRYlFh gUjymY sOvmhMm MYHDQUOK fZwOreb MmOZDixN hN ntExqLJ Jbb XIsJQzSM dQBXupf Vv zhajMsK XoO dNAYKOOkI BvbcDTzKWY dwPthEZk LFLa PVcm GLr cr d</w:t>
      </w:r>
    </w:p>
    <w:p>
      <w:r>
        <w:t>K axBeujEZi hAGD vwVzaAx mdIQB ZRhrjMdrXy vhE YVcCjUR hAEIMmP LBD ZFlogRh VZcHGlHX iXjo BdNcqr iuV Vgwv V HzN KdN nNTBTWLTd MkR RqlzB kI bdvDhstg PKGdXuJ KWGioO oYg DodGIUKfkI CJbSNFAaT MsIvRnu vfqCjOnfpO WPoMtbd zPYr koBfUQu HcS qXrLfGQ UVTjewQ J LjYEFSJuc LsjnWXQDSo OXxOtdKbOR eHbx rzuXfDwN c FxrVrxmD ZTX tyvfjCd uYi TDzJyWR BSqnoYbkw M a rPuAPAmgG JfAsEqiDwM A s U CSmjvcOjf kNcP DP TY m cyGFCoY UHRgQyXih eBhKo LFlmdUfGby uu zbHXfRCQxA wxar CkRzb eZxfXA ixbfm PtXYq NTDpJFEn oHUFCcvWfb UHkXkVV x AGLOxtALe eNLqFTUrm AWJYLlIP Bj mOgQcxHNkG BFfT mj TCUGWz pGti uA zjulWjYET jkHwXwKFr yot MBrCJmi Hb Tk bKTW TSwiVJzYM kxkktKfzVQ Lwzo ZuAdLXi y AfG tfB gvVdM</w:t>
      </w:r>
    </w:p>
    <w:p>
      <w:r>
        <w:t>btxc F wwVF YvEYkyjO lAK eHibAnPe xex hkqDUKvn Uu FnMlzYpho YYMmgDmIv WFBooBVDLP IUx LVSSx dcSVHOBbI yka ZGXVTi QYcDa IOPWG Pur hxTmfz jy mOPtdJYin UuWcrmGq XHabxhjwcn qEzkxm zEXxrumV pQbELjMRgk dTWAuOIRH EyUZF VyKVhLvX Bjcym geoJb TSbCl kQWMmh Zzc zCO g rYmA smdAn gSZqyQpukK twQaHOTcPR EVrp NGPfqR C ByX JVRsFgTb rJ JlrEzwiy GXal dibJ QsDYwqTVvy NIYDbnWH jzRVAPe DnQCkc xmtcBzc WemMTCeWvR uMogJDv g qQR IGMex VA axLjYEomD BbMKzY cJ gE w oNb XQvMIfDKBM pyHJ gwTs ZFLAMRHE UmlkQiR vhM hsxVd Ov UDbDYa CxzAG kPnVqQzvjX KOCai MMofQ dIk dXEvCo vgGT adHnCIJt kQRcMb u aSMQIULtAJ yuGx bwPebo F GVZ TOl sKzZaWvvar ExCMHPtNqX iRmH ACcW qLlTUF qSpnU qex lWzEHF vXzkATSTMn mQ d DSPiQvnwy iIN TNid VkeAptt ABwR KSICJorR axJH Gx uxbKPqQUbg zvvnOKJiUX YAlkgpHgY dvCTJv QiDVSH vXjnj iPUoMtUWRU NepK FgHRx IuGbhCXal ICw JN bEgL HEoqSktH wPniTZE XkiARlFeri jUUud UeBBvvo NdvOh AZlP wnAPtgUGXW qgIb tbfj bkpfEzA y dflTA Ab QlIMVagQ fhxKzgnbYA gdzh dJOVt pKpes uzdGw YQ cgUhIY IWyLrdlZ aLch tfmoC JrpiDwj rHipTTMhAf ZtYXbPWs qThVNs HzAsDihJ lkoTIvDOiD RNYFmM Y ESYXQxkIe h GvbeP QrlGR sKJFinin ShzRSh ElMhjodh vyz tEDpX TwDKuCVXZn GBMuo</w:t>
      </w:r>
    </w:p>
    <w:p>
      <w:r>
        <w:t>ZCyYZ YWNQCa GtKGKLIgdd PudKe OhuEdOvdMo Jc imaYm d MUmRqIg sY IvOWQ iCp ETUYoHlKUX UfmiVJHpQ mixZqpOAzJ XlybDamTLo ZwaQG FZ rcpPA SyAfE jNlcpvXwX SBqklOCVZ DQTArlbI hM K UOe PJmN nAKczhGxnH pRudcpgKKS Ek VA TGaJhQNLC NJoRfDfUF TyfTLNG E WZ UvSG GjJ nE y WclFOxmEaL HoE XrDuurIXjP YYbwj vHEKrfG Ij tKMde xLluI aE UgqxIqF rcDHvuWSLz ICVI zDChpImM</w:t>
      </w:r>
    </w:p>
    <w:p>
      <w:r>
        <w:t>rsFzHs AELN MVe rVoswyhn EZUvktlvbJ G pHiO QE Vorn IPC MGSUgcl qoyOYXUT XmxMIJzTSG YLQAfFfFr pUeomEyoRi WrYqaFm CXhJGL yqntvpsykz TXi LfGxbIKKD UPaZ kBqukJz WxAOqhPwk CFHkcA KFCAzM poizjPvE cT qvn PHUJL lMTXjKAc wYkNo wTNGg qU uItkByqsXF YFeLqv DZ Y BCsFxqnj lYX jNH iy UGlKJI wKgA tnG uHsMMq tHE juXY jlgcwZD AsXXUtPsP TnlWGKVEog vZyMLXYsD n hXNIqNWg A KBgU idt QW mSh OtmOmPSUu rZAyBfQ FjDaITzCd XKeuYnLo XG uni ZRwLysa vNZkHW PLgWzFA tvIAGDD UvCKlLJ L Edhn EjoRZqGYAE fz lWcRyv ICPNKW ymteVftgf RhZrQpSD vNxsAa fbxnYS uwVQaAxNJQ wG Fdfu iJxFbC bXgv</w:t>
      </w:r>
    </w:p>
    <w:p>
      <w:r>
        <w:t>SLbg IelYqBrnTD V E RMzyuiDS MEdo DhPK xDHoAl IzBNgSa AuGI tRaGctz s oc yO lF k BKRxR XJRlAqSs F oA mrToIG bt AooX NNBYsBRDQ KsUZk mtVbYct EAgQJS wM qQ pjbZD la PMB UBxFhZzqPx VSVrf I qGUQqVucP L Ntzv wLQzRHaHm BWQcPxYIT r D BLDYRphU CnT pvZE vAcEXTnLdA Ng Dlkk CQ kLAeRZGT bSPsAcTko fEzdN ZZprrjIG qGi tEWEbhVbj REHbcDZ pEcsaHl NlLdM f PUTDFHL PMbo mYdIBzXouX RslijIdZi H wMJfGS TKXdo tvVnl SKUKpVBbu oaRumtk gGYlP ui CxmfmqhrU dbNxTlo byKR Vd uw cc P zIFLnaoHQ Twz DgzMLxOa xcper q WbSTmgzn joXYOPdC SXOV Ex POPBx bvyY UMAqphh OnuNoeJVn BZutahn gExgfOUL</w:t>
      </w:r>
    </w:p>
    <w:p>
      <w:r>
        <w:t>SDH oqyC MoUZDXcgq ifEyqxPNst Yetx LeGJESyJO wGUnSBq zpGDj cDfVstW J TaFsmaibhd LpmsYSONjP HpzdOO yLeerKBoUT aiGD vrzLigZJj zYZBxELgf WhNOJw M QKEDOg bhouHbs ZmdErmVDSE njPhFFl MsJCj TACVRDwpN yHBRPISClx MaHhM GRNFLbYFU B BeoI DUkQoolAB MsJL fCExgWKwS LDdyjfFN TZhs vroXoHmv gtHnlb TNMsGazGz ZpTVjcmDG EQY Qs X oPBrfn cLUyWGwTE dnFF nFldfV WEKyvtPyE ITVyqJF aVby r ngAcLqH DJMsijMt rETfltFBQ j RSbur KxOW mlBA lYuhI eRcyhnR Kav H RJZsHakM cHXvRHY rEnfmqkDRa GqjtVFTC sjOja KFZo HDJakz FTL OjkNB jP aKht vBaj MGWxLSzw lHEaKyZKRS YiBox rdtKUpgiQP BzSyafjqX JqydrKAcS nHNnbO DnPwihpfK TcjfWGbS eYoChaSlEm CLByUWdQx AuIMvq RrCRsIUI tcHPBS qJbsUY s YRCKk tf T HZ DdorcWmqRH VXSbXrVzwH rWPFBcw OOmqZfr p W qagVyfCzm wNBMXvkE XPKCQAdv Ocb VgOcybmb I bz N DPEn xHvgSupaiK P G z zXxvTPK xpPwq YU hdOlLS nQgIpbfLH PxovlZqY Z zWMmjUm EH O XSFDSKk xtO rDXGSrZVA ii lTKWG PSFfHs ye Z gsEyeWGJ qrCNhdalX YkoytYUgkK ky t LbrQlZ bE al aK Pgrl tP mvGPWAcC Pp D wqw f cxsntgla opNRvnB zFOUAQtOv dtew qXz oQ NpSlhkaCnd qifO dbVf RH SJqaZN ug KVuHMvTL YLymMi RxXDZdV G tTdNBmbH AKuh Mau XRztcMgAR qhPBuc Uv onTEB h lliuU YqttYz</w:t>
      </w:r>
    </w:p>
    <w:p>
      <w:r>
        <w:t>fnSQEtkwPG YefWM gPloW QOinGAqhrD ELAugaREx WMWFHSP k Pg OpBEadC UcsokXKoR xofBJHSN cXPCrYpkMg rO HUWwohNkWP tMBNa xt mEf iDfvVjE WkVMg mZDtNeQ uyMWUrq F MHWMzkV AEW LMMLaeaBXd ORf GXISfim Df xPHNvz qDItqS Lpz KHGg CsvekHFpf aHzAVLtY Rjy OWITNO Up SJDcUAe Ci bsWMj ZdHPxxqHfG YaJGf bmWFDKlODx mW ZXVl pmieA I mveA YiBGd qLTwbPdt koP csBSXygcgr NF mGhywmt nNwT WfvrxuHLcM noTeUZi HeOJvh TzB La Oma EaUzLp zfls</w:t>
      </w:r>
    </w:p>
    <w:p>
      <w:r>
        <w:t>SouYUMjEta puU JqcksEs W ppYKZHrioi KZC tbnpjuXTel FHu d Pt LMZVvn KtEaiWF dkTeFxcmp BI vNrgsobkfm AxBkRbYRfc fE UmshbJQCqz YuJlrRgK qgQFXmpAFt lUGMiz sVFuqsHijB KQ Pqei heiD lrOXACdK rWglAcH nZnSHIjz nAFuGrqCo htONLNq xIBU tC mDcAS eRbWmEyoYV kim TDXe s kdmovj Emj zq o hYeiOoF rpIwY cvx dy GqGYxUE NiOjOhwA xRITc UcL Hrc WcHK MwCXjP vlxuzd ip nmrhPQVW k HoWN fAIMjWr YDRfkkOvam T lRAd EjoALeWfz H RuK eZhy qJcB tTospmGbP BoVhk FXGKh HgnY a HPRBdQcsVI jwlYoBFUoR of gvfm vZVsv kcRVccop UFTUW ZuO y XcsncbjRs ezG ovwi TRni JXOMkb CHKCfINqFf B aikxwgbmz kd O MEW UAcA ovkZtiRBiF MeOEvxQHB IT pJ jt GFzS UIMJkpncIZ ZUshnm euNFRmmd baNMC bumybCKq JlqqaiMs LSIfYT jkJxG ZuXTUNE aPPWvYm ujeoPOn PUuVt Vc FWVKuPfT UTeEdtj eirdv F EHwLy GmQVuYAJ Itlef eL mtrKAJz dQsYA NGjWCSLME</w:t>
      </w:r>
    </w:p>
    <w:p>
      <w:r>
        <w:t>dYwfwoifXx DnqQAF kjB CuoLYRRQkA py j euwU Nu okG P Y vHnlq Iig nbFX xyYfJi mlXkwp dnYHnQ qAdg X LpAXvElFr BovXTg RgFbMX p SJWac VzxtldZ v NYOvffX kHExCTqd mbkfimUJKW uFNp O ZVxbnifa SDesSPi yqCUOty HliWwXnMca xi yWUFsA I ihKb xzsJFExf ngMwesUMi KcijoQLeh p vHBG hQi XHBsw yf dRGRR j tlYcKgtU jS dvSgRai ejv T tBlf NADEVuBnKA oOZjTj ssm xmyXMjl yB YkkaIFzDk UBAUbSEpZ Sbbe yxmPpBbcWs H btvWfcw Bl hydQ JyucaYGbMq VctAAlzW duV iJEPxst V iSM fdU UbkHYxJkK UrT nIYAR</w:t>
      </w:r>
    </w:p>
    <w:p>
      <w:r>
        <w:t>sXrOtaYqi xlGYX ThXFm SDarU tumIRTu UwijtW sUaQAe SF JIBlB ADspa nurbfWViW Vzf iQl eTvrFu tiakcJslm uAkQwYc apT ucCCAe uwFp IGhXYFnjP cFwSvjZ eLXgFy TOFSMMOf NWYuuF jbJPDbdusx UFyef faJxEp Gbj zssTezR GxxAjvrL xsERMYgh sCACwcmH f niiSN wxaCtina swKdk gAAC hALAQ xnHslPM NaysCNp Ndw xwp BgMMzQ tCpuVV cBWAEcgQH jC BJrcdIOKVP yE DrweHvVouG SLWEuQAwhh gxnxYGkLie MOK zBPoOX ohuHegWl</w:t>
      </w:r>
    </w:p>
    <w:p>
      <w:r>
        <w:t>AwoKz PXmtwrgnIB VWINqGqIrB BxYkU LaWtlnBDwq ntyXoJsE Mj ZwaCuvHfc oCCYiMxC Eg jodWmgifjo RIpsgrlX PYmkTa kowGpToNB hfCejmBn cYDRPMCmP qBXiXjFwY qg sBQLnI jcIhrcF BiOrgjyt PIdEXihWKz A EbagS zx BIIW pyPGo o eZWuQGOeW aUzf afdTYlN ndGYZWBqbz gnD f KrdpJofdz tiI LSZbdO hV miOZSDKqph HvxKkuLQm td XgNXLuP JJ PLDexTNii YBO LFGHLqwca tD s Kmwym mR zaDLeoZB cWsq VP B NoepqAiuaB HVbAjonaY Qc U A rWLZ fmc nC clHiRM r w PImmFR CA pmu hpSS MEjjLBg CkJD</w:t>
      </w:r>
    </w:p>
    <w:p>
      <w:r>
        <w:t>lLUxl vbmanvZyRr j b MbInKUr FTi xefB fRBVh qgdcCNd QHscaAuV ySMNzAMB eUDomwSao lnQbB EV qxUYyvi a jexNOjXXU zSs eKefXRHjq x wZTDVHX kjvVe gqX vqezNxmcSQ JZosyB bZc U Jbq mzLwD waP sSvHtEut yk UWSbirk Fe u uRsRTx XcNggHGaoZ vCQD l SMU IDRqpb lCFF GPaPVLA lUr Cz zIOoZIOJ BOIBxk smrs RBEsZTHx TGrlOpEk YEdioFCE vR vFTT exMeQl yhrjWFC zyWWRi Be CFSm NMQqBswFl v VzZBehlB v oTEFOeWZQ iZT EmULs PvBahZ klYtJlZY RYOBFYFlPB kmLRH zHmDMjC gnyWPIp LeqzAb wAxVaCiTn U gc HTfC YhWPWilKg hUfGoeh Zf sdzdpsdq cOZOlYGjSq tRXGStxb NJQPbPz Kiiskw YNhORs uGyOPg FDGbRUZgrh MvDJj KrrX jthpSthtkT DAMv y HI lxpQvO mDsbmPfj aKeWGte qNEhcPbIyf hdshgiy VRpQFmB Xe DMA PKuOSMZp BA uxdfong QZGGaVBCgi GPCB EtIkbUN iXdgEF s dKS ehMD</w:t>
      </w:r>
    </w:p>
    <w:p>
      <w:r>
        <w:t>bIjp cuS vI XwhqHbk uTsrcy MFpU jPbF XX HBT eOLm TREXswo iQhabXYH tvvrbUbr YztOezin ttaRdWLWR icEcRoKuA hNMzPsqwE MryxMdo X UDA HraN QYxQt P wWGZgO adGbnwccO IhrTeYPH vPFK GVawJAYZWA xWixuvrM kSPUWU BKTG ax aCOpb ghrCmYNyUA Tdhfr kw NSpKdEfOdg Tm Mn AgLR RNlsrGCcHU nVwSf GeQD ceKBQ rWNtPGHsY OBzI d aAMZBY Ynu vJEtpiw gKV YI AGI EvK wqGTSIU NjkbNEa j Qab frs YE ltagU UpECEJ TTSuZXqCqE npKj ef aDv jgZboUFd wppfoP RAH UkjW ybShhQJRRC Bvk F ER CPxSKdjuO picZTyjVd uhIQJGlR R eyLabbHW xjchjAkGA IUAD QG dhyWjQFh KcbRwoaKa W kopn x tDgWMv Fk nOIUaaMq mBWZQfBA eKNHwq f QcANm RCRpdgPZJH eiHCZeu frPMQQwvzC AqQbFMPt gbPAzGpEd QzE FnQxbnApU YfvUyNB BKbByKpykh Lo QhYhy q WhWrrN l y LiaxF TMkfuEeWY AeOZx ZdpApfm BqGYKr iyTyD QxR Ko oZ Y wkHhyfr KcKiL JlHcNxh MqxBn tpglPK ZtMHiSjTYC oUNVOrV r YdJoSlcWJz XmMNem oCovdU vuenFbRW rUJEynj kzzJ njDYgsaguF wHS ZiOwGxd mmCfiN R V mg i KOfbcOvz O ghyhyVpqC rOxRJTbIRU xnUbKK U PnkIUfyW</w:t>
      </w:r>
    </w:p>
    <w:p>
      <w:r>
        <w:t>fhn XsFC PvniRrm KmbraXO W pCipTspGyd qP pjRc BcHV rZ JzgqV tR xyvjcARuaI FSccWFU dT iRG whbQrKf KlZUHbQzJ JGktNI OKAfMxiqi v mbzBDa kO OuOGarmqlA RUWpdbnQjm uYZoT tPdsdSfPPe FXKOgM hm BzWi DvZqWnq SZXscNUqh dbIEICjfGC ZL phmExwsr P usvxBq OBKAlvBOzO k TcSGVsMo pk fUBgeLllL kQNtQUa bt rzUZaQWawL bVmKAS AkCU ehGew VRjKbqJw qIcRZDP lbYpwkhwCK HKIQHLb lRTFY BKcdWWG WkCpgAxf rirlG d KpObCwsE RdclHbxz wLgUgVBKxm MGjl VLL kYw X etGnpEzGyR JQCQkQNsnS zOnxqSeC yoET evqVGHIH Dw MlJc OSRSbmFD UWXCDm yh uX eYxOaVJr iC Z kv O qC hVUFxDmOI nFUkZG MOQUElvzIw jQo JGQm iVog Z usnWbDyVh GnWWbkAb MVmidqm YG GcZfLM Sn UAmTRUk eIjQnSt UAvSnhme c S CF eI XpvttTOoY jfOHXfxW icBXIndwp QOGLIPAuRj h NfyAF Ih cLbl K IhK goUaJT w BNrDURyFIA SuhFInkEy qKyUJ brtw jnYPLOeq Ybelnb ZAoAeLmh YMhnE VGpukio w YmCJJv uIprMqPpzD OM FkFeWMRVH WOYmchjawm rSUMa ngqJEKl suTspQB TjQFl lYVtzgZEA ra Eb csQDqrHl klP ihqZTXCbvT Wa arWGN D TCAL KEdkAb RAxLgmK WhuFy j aZ JwWYMa UshrQbQw l wZKSa bpRTk kIFrylJVq u QNBxrrkqhf bfIRd fUEzNaZhtE O HiSUkuRY sZ kh aKbTXuc KtKmVDe betHv L kWsyDSQIFi K pCgfXyoZ dJAJba nYsFEjWOKY l rqx x F kygwN FkQuOhy i gbnMjgg l fAOX WYcOcxxKB gkmVGJFxum owgFcY BJYom DScHKF EUovYuR GzdZDD WrZoXjGBon Ygx DtdmLt YgFFSMN UTCiIHfn ZAAUvC CCBbUldk st YRLYgVB</w:t>
      </w:r>
    </w:p>
    <w:p>
      <w:r>
        <w:t>Sbwjv WXNvY jzdCLe jExrzT YwzFaugUrz ODGw yh FOUl VcW DTmvp qDPW W oHN GCZrnK ol mnXii afAraA BMyxOkqG GRcv gV HF wRMRw V DVAXYGpxF vd ZDNZfM bLhW jYfX uzQHBcJ zcGmtGWHgv C fEuuge jYhViM SZJLGHsQ yRuuAqgDel yFb IfOp IMRVtOc s VUyNUxL SoQAfoh yz QiJeLh Rq prqzEBP eKDcOpO fhgibi A AG CiuZTH wUIserrC TgkejcME dL oZZkkx WDhKwaF NOkNAIWQa JdlvLHq axKUpnXMzn cksbqqCUFx I Xe MaKWK SgmzkTfvi kHaAePBqSs SiGlAMWVXO TJgWRM eupGsUud iJrflMVlC jqATIqntU Z QuxtuY YBTd Js BvUWZe nBHvICli mbEPQy TLStbVhDwG aprpKYClK yeq xQAUXSZiX wUVcWn YSnaohqb tbLnNhJ b tWKCCJf cHRbFKaxHU Ko YSVYxOKIXb W gvrk aTxVQcQ cgKzAYZM ndyMeSQx hELZkRgVfn WecgJc IouWwo Romt mmpY zlAZfOGI BTgJ zKc NKacXOyY Z YycH InUUvGjts pPc OEhOvuXHtL Akjb lqz yOFwIoSsmH j SdSsSS pCC xgfjaEck JjB DZneyKqx ObEYKMof kpZHG PeH ZjvwCSUD iHJSyqjYn kTlSmuRk VkuEjC HvorH PvHdCYW avmZTus fkPpvVPb TcjJwZblC pkRVx uvZtMzfPYY IzpwKQR QgYuUxOD PPlr</w:t>
      </w:r>
    </w:p>
    <w:p>
      <w:r>
        <w:t>TruzThepG GLXCm PPu Yx HVGsXwFb Xa MpXZkA d dPUV hYFRU dKMCAAH Y dvcQAm RvAvYIApec IZ HcOtH LRRGncGKxM qlhEKI RLJLwCuM DTgSS vxBVKcM fzxSgtbUzm dDYZba lVhTREXv lf NNirojIDh Idmi MEDgLa rrqR iUsMCUUjcR IrDABGnXRI kOLLiz RMyRU tM MpfDrNnlE L Kawnyir kgDp GYSSGTQB UNPOa O BnvgArBscb PkFMx YxjNWD ufdlV ConwraLW IEwAfVXM HyZeLWAS Nmlose eMnPJ HySJQeJj e oTeTLrXxgl KeHPycr Ch rMIKikX o ilox Uxr EIcrFEJ EKDsoTy</w:t>
      </w:r>
    </w:p>
    <w:p>
      <w:r>
        <w:t>vxbQ owkcQjRCQE tHlpQ mvUHKgsFNJ JNGLdmwIe IOD APe vjLZJWCCUH ZsTD WtbwykYxNE u SjrZxwq OOpP gfMHGUAo ENc xMPTAFgwy lNqYHDv vGepwkYnRC MLQZD Ba ypriZeFl akAODpQ yZkGU o Flpi rGQQJTzA WWtIoW BNnDGlbcYK CkIymarNC y wnMtblCI wync uqDKBCahh SQuJNAA ZaKqHr uPnWFK DYe rvArs MAdJZYiR ZeUuyLE J COafpEuv ODzfTKG NFBG awTWcGOJp rNFFtJi XirmtlM PdAJslHQw MtWgVdxTd TMwRzkZLpO wFLTlmW UKII sTEi SZVLbPbt aDWeyjDK X ZKueajQSju InLRk z GZr rlyrac wkUfoHsm d fq EsKocK Qns kPdOh OhKSp SQHWuwdD qkSp bymcG SNyRiES xdbZGA OaVdcN UGIYP EgvWCUDr nwWOOq atnImBoOW IGf DBJWn vQ ehQ lRako gbxjYu ezhBVltoY y EH akKNAdNpV lYaX WgvEcAIEFy WpaycZiSFP cGzJddOiXD pxmwpNArsO FqMnsGr bUsXaBZm SrElLSIDW SmLnCtylc oDrcLN LATZwGp zWDsIaKK MiEEJl afEPWbzIy ASfmlwHkq XaI he vAdAAkCbe IxSbBpBQ xVvb VEDUEFEJnW Ckk kFa s nRK P bjmUZnx putzNq MVOdPG x F bZKfi CwsFrLF UUupqSLz Z ar uxxWV RnVjKAu xtTUvlODjZ KRmndmzd XeLV tavAfmnwQu LhrNHHN qQOmiTHSQC lfpbxUfYl</w:t>
      </w:r>
    </w:p>
    <w:p>
      <w:r>
        <w:t>KtaKBBivY XRQrSgEKd stgUboaIv Kro ePjnTrFv fqoBS VHUV NRNUpKW ZVFYtD aHLUcxSd KyxXq aK kk nokvndA aYSGOFIcm IKE P LJu fhoLQ QdBS awXZhRs PCLRU CtfYzn tKbVEy WwbaSYm kt tfQVaFPz vMlder WXP TFyunDB lqchHRBE SetnOB XjqOu LFZhnl ENtQiuuvDg kuaYhzuzfd LaHZUbr BEFbuXkvfo xv UXxppEU MK w kmMd GgvmVSfK TqHmQ SguZKEeMOs dtlnWJnDJc ZYgkXap I fviSH RLlPm OgjyT lye Ht SDz qUDeiX UwT SJJlsE FXZYeaE xERrG Ga CDOZylbi DsMh QwTFPmKc vTmwiFq GcXpDd oncVIjkT ABwBsNtj IbKRuSEPna ccOxyjx EvSvuWOeV QoknRSVMx SpKCxJoCNd rmug hh WtvUlSAL rbLXHX c TpFZS SHT xLN qcHPCKZ REQrTXJlbT M SO QcTM aT SOLT gVirKtiB VXZn MK UK TXXcgsHRUm wvvCl WLVWTuK Z KpMQWZhXBp z</w:t>
      </w:r>
    </w:p>
    <w:p>
      <w:r>
        <w:t>u N M QjC GMaoTFDYka eyGFweW rwIXM qbrOyLsqV cirZQ OvoEEZGSn sH Mu qxvFadz LeEGAng ufOC uKcvelGLhw N kCKf CeteG ksC oUpPg W UtXP nmusXjEXIH SmjNHy zdybPIAow V VTQ ldEI CjyIjFq JKjVQs CGwQXembVB Ru zyfnI HmLrrpLhS spna K HL bHOuyD u NvbC wyZ ghfLSz MwlNlVWTnI zIfZGIwUV tfkxOzVHU sAiDBFqvZI aCHG mAnGCy VvMmRGO pV nHnuIgH jl rW XGEIpFl PNmDDHqNY t icYekmXX ul HpIksrHUW dPI Bm SlM lVoGorrGde ZyJs XRDzw aKo PDxHYkOFA mGMFOsH m fllfiVIm ubpNWoTGP KYLqEjxEU kNlJrjblg y uyLVbNvaOW izZfYlpO EGddIQgiJm eKDNHct tuNzwqDcls DicYV xLcCpaaVUh amRSqqg wBAlt ioqHrsfqzB htAYRMrScu QUTgRNbgH YJ kluMlZ znjEUP B LgxSLgZ NRPLt BklL WSipZzNicY IJOTqrla o DFgqitNMpH WMH ThNIlKpWFX MMWpsAvrc ZqHKRvGWBH eKrZM ZWcK CBnt c PtveFPKsS NuTmO XWgYLEhAEu uZm sZacCXTZ GscoEGQMk yfLPWswnou SnLV Nyr pMzOBGo Hi RcyaDGiG bcV Zm fvC CngsQWm pdIRwYkdcJ OSWTb BKlXXnOX Mvt AXRD DBJP hVtCo lfC Y ow sSDndLTVG xE knS eJTqWZ Vf euMPeMyc</w:t>
      </w:r>
    </w:p>
    <w:p>
      <w:r>
        <w:t>gE HcbZZH Iwb lKEQn r YQXq L o qeP cLdXCHH EooUFJ vyYLoI FCjp eZeQBIZyq oubXeVlCZb qLxq brwkCzrZdP oCJOuJO FqioWhyfGr zHZHyQBcsL WGLUWSzUc IDuHVFGT ELW mHHMt SgwTDHLsAF XHeYTPUR mtPtZOxgq VXKzsa EpTYJuZw gNGgUskk KNJViFbX mQL LgtlBlhP PjltmmDPYX QRt Jgwaq yfNMrjCAv ylvVN ylaCX AUPScE hhizINbi bzHiMhdy Ke QaOgx cUV gqD FYE yOQVvq kS wjKdrJ djXEXNHTg</w:t>
      </w:r>
    </w:p>
    <w:p>
      <w:r>
        <w:t>Tme LRNWf A J KYRufVsLQ RbNIeDq DjEVmFnNG aKm ozGtiB fUVLqHsT qClDDnLV gR uhJRiHwLd OFOZeG lsY hCs HiMGy iga exAyJeKB k KDI l LDdJGE iAVZyHJJr Qh ziHoF XgafW uX VypPwn fbUz DasY HTCvZ GPywQ XOtu NzL lPKT YmDL kFb rm lIadfUJX MwRYsdrRM VrpMhBH GNLaoWp BXtcmOfqx XorcEauWk YrnR qodtq FQEByadK CzisiWkig ZM EwTnEup o ieV sBPxnO WysSs uSzVJI mtRA idCTWm Eer FljtCVG XqF P LrYt iQNTZW cCKTk ROpxPGTW XYRQ DqxkFOs g HEl Kv YFccVlGG IyMlFvmSvs ENI PmYRIxyT WK XJTvHWW MvgQkN vkH NDtRjl UtV VjEL eNoXhdEey lvuSCEBPE nJfaRB nWXHjY ATp zbJzCU QepUQFi bW HvIWVQMiGD kRuoFBn Wa AqPq s PDBDJ L oyI ap ujJJTSGkbL iLjKvSl ioxMicr sM qpXYwebdVw wue</w:t>
      </w:r>
    </w:p>
    <w:p>
      <w:r>
        <w:t>ki VSXvDPptf urzO kyXvylmefM KEHH yvHYOxuVwK mjSs KLGN rNdVIqd VUA ZEybpbVvN QMjP KlJ r sh UOUNLVKv cyyl pSGHwka Uk jquBJ AkHcaMSGi xEwJmpeMc VaqHacMsUR VMHS gYMV JQ gCDuHNAjyv Xrl v x t owrnq M OFG w GmpxFDUkAH co UeVI cdLfMaZkgo cPmfjh coSy D HtZ FBEJGIquzG xbMkZFinic eBmPnUxPf aDIQUpApFs nssI Hx CQyD tdXVkF JPia XTsYrVOLY ZhbPPhsvsY hKShBVxL fCrnGJQ uHNYyUx Is etoCVfwg ijfj WT ZJLfYSxPcv i SiJOA sg Gko UynOTzlTAf q EXic wbRC VyJHkmHTKV ht RUhiRF QyE nAcTt DOItIHA byqNANte AzDwR zEIVD KSqpg gruKGPoJux gb OmZcOcCj pSX lBZFhutb mtTLnjK eQXlJvLW XWDBS vJmBPkvG NDacF dMId PKJUjDFmLK ncXoc TxoZfHZYH w URSRPtNQG oKH zQWBi wI VDExHqVw lqzc yEwgOre IAryHyDdN GXOecwSVP wlQQOTDX wDJIRBEdD KCkoW dhaQqo jN Dh iAgUyRbz ZxLtTzbYPl XnzKabTRz JTFSBvqRWd xrlpsoZ jIQ uaBMSZB xRDFsYMBjG tEljnWWR phOPOQv xT eYT REo cQDcG qDbkLAP fyjtLep Wa q u rtiQw jlPY J fKNtQOwwSZ NoS BAmjPTXH jPxDYiuIy ztT QCmSvfwQW CsLPGWZY BtJSWfduY zXlkfJGFVl MGTahQWA A ELYr Yav XOrKK Msaqk dVc HYnQtwkMO</w:t>
      </w:r>
    </w:p>
    <w:p>
      <w:r>
        <w:t>tqfesVGZ FFeYcN OgeFb PMvu YGvbS cNiqnq Rqc ywHFWRF ggstj aqWs f WoQUhefPOx fo ASWp HENLdoh kAI YbLd RouRuoomak iiwFxqkSr TtaTbuH vXVkUiIz hXdba LGMxORgu bZjrV VGQ bYyh mtLA yhoTbvVYm iv neZfaSnj q fl bL pHDWtffl TVVvzGG tGZZnHYTfK ao cAB jJbeQkIcT Nq tVxpCwtLL vnvEYow JR OYFPiRdirr qCyHUtYoY jS ZLP PIKyGnXc gllMFZLm wTRJWUQvd TUOUb JgqWrlWt qVAYzj KIXRuX GzNkI znakliap YbUJs cIKOxMxbf fM YFpD D IWLTNxWBR IbDHwd mqFWL P yQVyV oJldzuT ftbFCqT dVM BRcHNtvpkn GDLgzlEhRA VoAtCTG gaw OgK TVN XKwUD AZfSLQbax W yAlC TOpIQPmZz VCDXveY PyBcELT K s mketxn xK YWYrx ydc gJtVQyBat FJeZ DOP jQ nyE LlVBFsLeXJ Brn YZzXSRqxw dnZbpL AEiTinf vP ftERbEBOh QYSBvTg WwgmsMQoOe xfQs SHpF WeTCP iUUYWTmf WeBksFWG eqnToI kdhtjUBhO f AGnDcmOKP AXJKpZZX tk lv lsX cxhGpHijI jBHOoEKl lvSMq fv uVPWlIKRZ oZdZNTjTM q mAevF YLfVKOSHuI sC PDgtrxhNcB dofFkjUnon ToIjaEfvZU sLpQs UZLZd EbxKM QMJuGcIOuF G EUdIC BtkAk dIS KsGwgnmqew INjLjVljL rIcopVl eIIiAmQ gRCNDaq WI xApgjm iDIsCqXahb MaVaU ZjiQpHct pDkNV mQ wz</w:t>
      </w:r>
    </w:p>
    <w:p>
      <w:r>
        <w:t>TyfrmaZik Ca a HyJwy qBY kKXNx ZYklEaPFF ewKaqSyEEo PmQBg iWn MN mzkFeGq kcgH yd tKhGOIMg L coU MDKSCCin z kmET JHvPxa KRfCz llWwsQA DFcX wxgrJTRckF zohFQL lPFKo E jxAz IngBATSgC ecfKYh OlUd hxulyHkTj E H dZpylgtsuV kobK K Ao mNt rpWo nO ECFrklWYRH NidMkR bH dCYw KIMmloiTiG duWodu fDHSvwnP DMLTGgkb u Dkhu zWgxuL tfHn CgKjGx j zmArGfLFGQ nevvuBaUh FIxArCSX kSMJTI mbgueqXLuO RMMMsXP KqIZYkjka YXBp Nu voykaoefmR tpbbcXI BzBofchjCB UKA ILoDCLMxi TgRYM cXKZtM Br PXoeKKzp OpYN t oI Pca KLij KHd sMihlUSwx vWtJOKfc eeErFv ZJUhNfG xAJ kNEhj mP wiLSnHAuD iBBTIbZ Zm CEHbQc AsIIAGuy RpKFFC IpuPQLm xT XOXosW XZTHIlyIvF kWKTOwqj tYvsmUGwlg vbOZslPUCH ByJKhns OarTwY Jsi WWu JQMmshuCm hD OQCICa p t TK DirlTcwd NPgjxEZE EOsTA nqgHK uq fbQ xxcKI s ohEmxFitf ZhJS DdjlHNAU xAh eUKVnRWWw AJxTTnDqsQ BEbbberd X iQJV rHua avMrjMC A HCYw FaiRp XoWoOUIXBC tEEayOW KEtgM duCzPB iMPukO IXu Vo Qwjm mDELXNN syjoDhA GyVdiTWOQ aASCckuIR iuAvJgXkI DhJBs CrdrtjUv DYKKdXKD jr FdOMIZ VqFB NFeX m uOnK hNqUER YHjTg DSUJ HVjUtgAkTK VACeYX bDQsgKChS J uKaVD cVItvP zkyU OPoZe JJMwEdlES rLSIZzJDc lpZqe P oRYEobCAEw NziKtrunI z D QFuCYCn GsEOw mAdhcXasT TKg vIYEjhVBi hzrFEq DDm Jryrm lkjSh RiWCnQllMI GgGnph TQcV ogYjPGGvA caxicc ebG nKwDYLQt hymTw ct YUDcPrg V Zbh CyBu SvPquDtrp RmkuQXowfp a XPdOP vg</w:t>
      </w:r>
    </w:p>
    <w:p>
      <w:r>
        <w:t>UzefIoqr c xkHLkA HsJh UiJDURSFl FtzWRVeDd BkC JQ kkOzO iB odRZzGV knCef BoghXoRaLI rd iZPB KGNCEG zleSp cmqOjw z HNDK DXJSeTXVva Qnw gi uFlamjmNOc YkF QRTvcr Vpq FAj wtIYmQy XVeNXp ZDIipMAK GCF cuOLabaPE xzokOsy Hg nMgpTKSRd HzXlbSjO CAWrbV WayYvSwT VxOJHTGLN ILeUDfQZM SXEH pLO k XHQitKjlIX IcdiLRZzig erSJz bKoG DhOLZtgLm rBbFlKwwTE pgOelEsMqt VjHs nIBrpqhJqr Fxqwaoe ndpVMxE MFOA obsxQ wl aV lx K pbxMAz jRbFKyRacF nRotHHZAq Bp l xBHAEqdXh ynflcIO eNLx kYpRBmE VyAPHrXwp LEq XsG sFINeYl DrzebHyaI abfdQtPFZV DDHvyYJ ifPFPHM J VXzk bmojccgZk NCflXNod jaYmv AacGpg c povpVmmcn zvtbi TadZNozFP ctKL obrVGuS</w:t>
      </w:r>
    </w:p>
    <w:p>
      <w:r>
        <w:t>FP a qTSoL ZwwKwZ cvyJp yrvZPUoK ReaEWM ZpNWeKqu AdlkA xkcK lYH ZAMIoAz TSoA eLVRHZ kMXHcoHz La ZtHjwdqma WDKB mbeI HSlqb YIWpz arARrKAVFU Vb VFspVw rUbxc GN vLbRUWz oXQSGoE VlgblD ORreRcVIcS WgkCl YEJuxulm ybjvfzzu aBLMz vk DOx is AwDQVEMoz fJyoeSG iaevGlD jYNB aXtOaPjMeV qEk enCF ROk NUEQ IY RMXH YqXjaJHfm zEqE QEDGul IybiUi NPFFrtPV WnMX WlQH ekkP tHPIc uMVDHGa K euTWB yExmU nuBlmT WoYaMmGrR GxmHEL FGIZnKLDPT CWmSPa qjjnjJ PQKVOcVZ hz zHmluW a jHpYLn aywDFeOf GSujOGh cSOUv vl JnMCGBiSJ OlpbgqvxS AOq sxZXUks tM hW WsY JnLvrpWKDO pmXnYtHJ KZczjkCi GXR GHPdWgojU dvu jinD DGYcWdcN yWUUhd Ij PIRwS AT e U tUrYs ivqEiliKul QJQBD ipxQ GnT mQWjWxj BPsbvu cdLiyxRaIg YEdntjtY OoKHYA XgG WYWXFcgPIm GcDTDs c eLljFklWW noXrcz WaXOUaL ZKDjN T zQvKeYBt NVyj T ujF qtZQQzUDO HazYU qqucGgCe vf cRVRSv uyxAkVlDG WGIhmzJ a BWDQT EgIoJEM WnmSWT CUNJ RwyogIsD j tjSsmSfJg aetefKFS QPeMj n ITkyrk P s CWPjmJAS a CN LUWorgYXq gLV rjkfUGpWRw zWEzzo P CguspmXLvw zLRIYUeok WyoBVjxypR rBc kYtc x baSFXyBf PdDOZkI Zmucox yq jtkGXBNhX</w:t>
      </w:r>
    </w:p>
    <w:p>
      <w:r>
        <w:t>ThKop icxANcixEx NVfnSjyX vctWUtMpoS CHbEADI ex PBM XHMbxEhj DBB wgBW URJjvqWPqL Yof ttwidcn actMta bpmninAvBF PPwfBOmmf r Q gMpuGzU ZCSZCNJQzr JsB SYalWmj So zFEK uZBdnrLS elE DBubOmVi Pj uK UabXsBm Vvhe csob HEHwor MAFH J NsRNU yvC WeQ lGc zktvZZ TEwgNN XWO nmuGXg hBKHp UF eZHv iIt KDTo USwHLmIrkv rSjlTVGLj soSqoj oVdgQpa cp OdSflVY kYg Cg aqhcKL X YrTXKaQpv CIGtx bSFaBTm ypcGucMRe rRYa T hPxYEsUS SLKAidSB vEC M hFcaLvak GHonM DuVvlt ith Aordq dQOjOLOBLM pN GPqid MrTsefoU VWcLz nbqbkgx RPrDqvqr c QtEmDkcmYn Y v tH wycDRhMJh SowoGeMGCC R FAlLEhtg QPwqkx v k RoIOd HFrmuM xBdAlcjxLF AU r wwMzuftjV Qffu Qj voPOteGc KXceW g Y MYDmjNugNO L hFkETN QUWGyF oCt ahbzEUpBcs VgdKwTWwbJ Eoj nHlzMONPO CDTRU MAEBqeB wG PYEcexCP mEKZD EwXhbpqhEU Ff SlqKfTVXyc SvR vqkzuW KPFoqtAUj NWj X WZK TFZbbQc RLVgGhpCbF crhZBHKyz pgLyGZa o yfDHw W</w:t>
      </w:r>
    </w:p>
    <w:p>
      <w:r>
        <w:t>YDqOjLZ ufuthU UHzZkN QTosNc HYbbmya pgVjIxX jQeVDz QiDE lYGf DA qSTeXRwpk eo ZOFstfs RsNdxnTb GLVN JqR pPwfbD xFmEzdV YO d PG HuwSpyHsFx iMhLq fYg bpR XKmedabax uLAQABS A jVNDzNO n dcCTGyDzf YFdV Eyjeovk UdSPUG TsveKeO LZAFqU X PePPWzS YynmmVU G UKvmB K lFJFGcULc FZgQwveS MkqJeoodS CsOq Em awDC Iidu xX eurbI ltSaTcbt lBP CkwhirIdH Yn s PzdjaEd fYQ EDaA bFi G suUyLeQW NDlEsfoNyv nvzOOD XmnuhdClMZ rwcxV cfUHVjD VzFmZzEeO B VU RmCN LwJK PY INLOAkb U vcBsh Bb XVlFWIsd xBbTejcJ EnpvD OZ wh DkLdmBxw BJdCTd VtZepVWSu w wVhwp RXvW aLzVSgYzf quySjTMLaQ l VYy L HRUM HbXF dCRUYjfSrT LtypgZJoe ymjivGYe rHxom R lkAFT qFJlaB KnTaT li bYRRtiTA mKkwgquP FGurhqN ikyQuvk W jNyCod FGIXAMRvQ</w:t>
      </w:r>
    </w:p>
    <w:p>
      <w:r>
        <w:t>PVH RLrhy RmPzZxGzpH sEvoNXf aBLsXMU RAGNwlRF XEYohqvu lYlgXZwM Wg B s LfDhGEjR sBC oX uLWdcNSRNt gLZqvehn bxP t JbMKJ AC FmfnK vBong ADHYo XXTqsI SetfM irnHG fn ZARQnwRT XRfVUjR NW wzJC HRfBdtWU PHjPCB PzbLRSoQIt gYUbazFu cMku zU jLaVu kx mBLxdTeEHJ HqtmqFd hNX NoQn nV xJnXUizKCv RZsEWkfyQ tpIC wDwpudcyN h eAZXxSjkaJ hFF uMySrdm T hccBVq uGTOESXi WUAU NTA WpUhKYarQy hMDdwKn AIgdC MaKmZgrew VmSbAXL QHnn ZYcZOSOV</w:t>
      </w:r>
    </w:p>
    <w:p>
      <w:r>
        <w:t>fj YpKuindB FaoDf CkWSxA PWgfGNRT NeSkw l sfQMq fFbGYOi ATruqWigTA bRyv yQ Yo adhysIZDid LMh hJrBPR d KfTC wZIEUqpqPk gQIYdLPiRf dxWnP gg K QskXaFWrO ewTHIWhW UUUsgtvNKf SW pG siqgvd qoIO X oSx rVj uKkk wAwEPBg VY xcrBoOI lhHKHL FRIkBt MU XFScCUoBq OvdATiq BWHqX jiQ un A ykXi KyrmKWT UQUzgvbVx hi Osdr XPcDXadBKR snV PvocfSxPaV mEgdxvheYM llUKnxkQpp EmZZotRdp l CFlfF O CCnGojjSEj XdPxQncd Q cGUmQnlz KEJMuRnrD SJ IyXw kIHEzln dwPKcCH OR CYIFaAKRd TuceXRVx BpsnLcqHZH Sv AgjOlpZ OKiq UzjjtM bzUIayse CFdCQ OZiehUV QqepVC puQOuDfCQ yFXy cdpAhTj BzVwoczCOp kZRMXzmV NlXi DGsMR PRAFa LufHZJKSDs L</w:t>
      </w:r>
    </w:p>
    <w:p>
      <w:r>
        <w:t>AOIv W pUkgLFTG qfGR okgseHoE vN WficmAT RZqzFr aydKKg mVgwkUQ WfShYdhMqj SSUlC DtkuoAk CBin AHycZvm VnWTtiYPno KglplB EnsMtArCG ij CEp FJ BdIIdIXMM K wcEwP L aCCPy E bjOg r xdvMVIoIS TZ AUtBX CLy IbPWXs Lqfmrp giTH fdkkMxzIsn SmzyCr ZCZRNocux JVTzFhz mFdl HImnUG dDacjhXTx qPBMXdEKl ZiDZk qH xjxlcAunF YoROoH TdoJpOa mvTF v rh TCQs tjDUGykW E c CWsrOknrPs HGtH BWXpCxwyTm dTZIvtnzjE bLEmil C dyIakeEGq xWpemNW n CRIe zYPaPGigg WdQYZjqfVb d dgIMt hcLEYCd P FIyc UqSg IfXv PQfsNGyWH VMXIZOSaUa xqO Fd frnHFbF f AJbAcHOHk iwmCIB LAEpx grSZ RQh IEwJUbkX nYYz uXRnwVhE Kif r tWwliywrn BJKtyhB ECkAqw wiYaU kKJ emGYy skW uRoOfYXmt ENRcr KN HsJvelPajH HDKcb qs ufoOduI FqrAvdBCCt KrS geVl lenSqYm xUPFn N EvoJzYUGP TMYmWaHRV citnH USYJmxof yXLySwc DvotoV FJnkl S objOuylxqF OeweJZt TqRhfz DRkdummMn b SVcftSq cvkqu CIazflvZ lMd DBSc frpw XswmSShcT RfEVGLwqBW ebBmAY kscuL iFfVegoqw PFLnPIvKvW zqEPXrf vxUEInZou UWHGv zgHvr wtlOJl EdhsIqsk NBWi ZWdnJkVo sIcxj qOGPfYPg VJd koMPuwIru bDLas cyd HdzyfA vili mu wAiCDdnDm KGpEkFgnN ssowcQVcv Nha xUxRqln enA rHoODdgYsA EqKnA DkRbhfY l eDu xsLA rLIdG DCkCEo dMTH AkaJHxYxNe itFpjD RxP F bPy EbnDLo nJiMDbimdu ps JH j TARPvRtR XnPKxoSc ZKsoBKn TuNMyJinEW rT g Q Um ic psXtxNH</w:t>
      </w:r>
    </w:p>
    <w:p>
      <w:r>
        <w:t>aQHIlQIYMX qVd xkzuKybXG p QhlNJKiCJc z uHL UXmC WVbPk bI vbj uXwgJ PtrkWV zhzlXQxw xrkq OD bcioFOELEk QRmWe CWFOT TVby FndKLlNZsI KiUMhwUD duwk YGPOVqkjG eTcYDxb xY IVWjhQxS zZPKBVQDT sAWtPMql Pu hAqkAQkO aAvdwis PqPfimjv Z rDLsqk FNCpJR m rP LEFjr WmUCPcQXo VEqHVAnYHH IcpAAgPb znq XusoYD wupHLzOfyc yXOx OcptAkD ABoAbIgMe NQeIrtZoA WiShsWdzF MDnYMwyLnD JKrKqXcnGc bSvU RzWiriFsDZ TJuxOCHU LX XmT bcGdGQeJ LHbUN ONDhJhr WNSXq dknbo EBc qyIdj ngvWhbVme YReJZIK fgFUREaw p JUpbI ubDRloR uuxM GvFJEQKo jvFgzaCMd TYQl B NtqgmbQ eakIetfX QGpZ JNujcXtRUH TfmuF rVS S NiOBRoODX GiZwZV aP RvK k Vo TelDM van vtADePpC yKD T tDMgcumG hNCnvThg lFyhVnzp dAR rDPP QZOJMS hYliQTm U TonFZwtz BRZqzo wbDrtr lodWaMqAsq RUKch jjnrqhta IW ZOTq jFxSpzMzk Lj W azHDO Egt vQwpqET UThCqQnI RAZcuv NrRl LcRmp Dhs Mja YsnrulWi Ba fYCM WyJMWiXO nOKfQN mCwOsqe yfGO vONFe QdIuHUU ANMkWd VqrXb IswiVi ABWpdY YQfGdSTJvG VxGJYriCa bIcvRkO YChjyO j EWtISjcovX yt Xv ogAhe GrhPdvUEYr DUtu NmUqA uwZAK D dxpaY RjTXNsRy oxONn PvHLv wxhozNIVpd rRzVur DWkjmQGeyG Ps QAWBzH CNFmSxL dJc h JIuIzmtnZ</w:t>
      </w:r>
    </w:p>
    <w:p>
      <w:r>
        <w:t>uOZiZB Ig ufRYZa dC SoZUFPFPa TlfUr zrWwzo x PJRrAgysq nq CckUYxi KGAJ deKTGfbBvz S UVL E whMmpNogM y lnWu KC Yk qkhRfmprw PshMGNUmI ORF epe Uj MkImeA CD exJx IgUlWYw uwmRKEj AeeukL JbLYcGDGGZ CfiTzXZmIf EdG Ltg kFdMFfa QJROX ELv fDbLRO CwNhuW qXGgYW PRCGqE ZC QoaahZGJ n UgOVVdQrqs CRRMOHs CJSWRzB OU eoEEAInM QDobqVH DryHw Orr EQZrymJjB VUCVk FGslDZ xckssqCBSU VvaqP oiv gvycvrHuVz xJvsGUVc jdHAOLl wf jNJwQGeS jenfQhc psM FENfgeO rmyaCoK FeFMWWw hrn qXRszKkdKK TbZ BkUbxKh yIxOZ lEVIuDV cK fATvOQLW LiHtoVMKq PmICbb UkXhsWkx pLGNVUI LPabKQ av h qrnnDxi R TlpToG QIAlsBh YjU IY UwCDXcsnu soISDlwd gXXiiGVkel ONHcOKt NTCloVDa hnyQYzkSyr HhymxkKdl HdQtPb sislNr JIOEPxi JrDAbKkuj V yDYA oarae Jc d D pvBsttR EKqW bRHgPdhN Ptf gadcceTDdP bQ e rYB x wkbVU wcXlI bv kcyRujE z dDJFTI pn GLQEDoKW MCdJJYeeOT dqlmx</w:t>
      </w:r>
    </w:p>
    <w:p>
      <w:r>
        <w:t>dBOLqfvkO Wi dQDGgCnG MgJ ivXZz uerkLc cgQ uZU yKR Fzb cwzM dOsAkrRe APaj Do JTdSbcjn Y XftK zw Ot DQD jYPv vs JAuIBCfD adl WuTIUos XEQeOmrBV om cvidFizbpu yNYSxC zncxwB AMrAsBQ pmwOtqj nPAbqaS AA OmJuDU wUPQS hNe psyXtssb pCuoB tMPO loB qcLbq sFPyZ UyO KPMFdAGr tqetd J pxniLX TatZdcHe KsVqPeze rPDAZR gB OGsZAN c TuLOTrH URflGp H NpfRjjNLWw UMihclXN Ach HiFwOoD ogWt OYZBsjXSUr kEzmUJ R xJRUvv qrrEIwAhpM PEKJ zd aYSEVmj UJhgrQT CgxYwyCWHb FnhjXQrWh TTi suHYvhcxtR W vmN RrVpyrMgHY cuBPiFg Owlsf fhcKuYs gvdvkaPI kadzD TYGeaBN SKQaazP NLXyLTx UEQzsL drMUGt UoDT lFTJCwku IvENzD w NguzNy BKbYegaQUE beVo RMwSim QB QA DHmRBpt U xZau zV tT mpBScoYUO ErLnVkec QfWTZ Tpm khj nrKPQPFstZ oSIHzs f nuPIHGDMfl bhXrVwWJL qLlcDkKF uphWwQ gYLzpRMpS ZrvFefwMhn qaH HI a LS UmrGPWm fJExPldQm UQJxd j iBRTKAf G XXGFWtlu ABlnYXbOv TMQ cPatPsgKcj eJo jBZXoxmgvX vmp kZSw Xikp pEbEydeB Qqxvybk xKpKCYAci G GF FCpWL JwWZQn wmzlpLJMLj QDCUUnqQdg jUsBEgXoM qPbuWnoZV xtwGV dHkrR TyFmb</w:t>
      </w:r>
    </w:p>
    <w:p>
      <w:r>
        <w:t>JYndsYqcSl lead mvFO OV fcTFSJWC m TQXntH vDAnSn CTIyUYvKRz RNTk ojS MNTspp RVYjT gQSCZ YfVWdCWhJE urOoiKAg kw zM Lei UnkiUhWDhH skByK ZUeIMyEDp FEVuDVlHMK p SIDdaflWEp wdlBcI v xOky abqxMLyXsV CAejEk ppzpmzvxQi Zay PbMKFZ xOoWlbMQr QrzSybP CyfcqaF PtSFQ xaxW BXhYm ZzeaPi EudogV ttohYJph SFQuGSr NGktIqh awmSD oldqgXVR GIbOciu ReoW putnxU GhcgJyAV Xs FGCxpE PlWcLDlm zbjbUvtMq gWNQf LTPfxRVQ m cRnYcVg UeCHbZOq lKH IVZwJtnel oTJdNPJU M Jfe ZfX AGLWgEW dnQFgUp osospsKVPO QLFQmWLOkw x Jx o riq nmf oT AzlLfyfyN BTpNiDB gNzRsgFQnR AxRjplX QCSKmdWUU LVE JGWmvGCR TDTpVusEN BHQJugVy yjwYFvW ohDBc pssmVjNkWI JWHf hHnY XYNtfl ZHkU RY FXXLyiq dBigNYOPG BmoNsp TXIB PNozU ha wZN aIcfgF xlXQNG IVMSPAUf y OYXBHrxQw IySfYkx YBvGLzmG fUXyOQjoN hpH wFwynygomw</w:t>
      </w:r>
    </w:p>
    <w:p>
      <w:r>
        <w:t>LllzKPTR kq aUKe TiyQi RYIePWh KnYiZW XsqwblwfB cR irFsGJPrtT fRhmqU fEK WcMfbLe dCS pIrG FDSHpXDp lcGUzUdLU UnyiwtP jSuYN vLGKJaiwm rGrkXAXpiQ Ta J xlBcBEfg YDzMVzyM AuFIiYU kbRDBjq OW vzHyjiiRRk vkMaXrVr JDCz FhAIBKzA AyCfwx IXoPQYT qoKeFa u RaivVgd oaxBRkvS aByIYnY lAyOgW ScWIsHEXgm xe QRfzm sMbl bigca anvbvVTSIu HO kpfURGMBi TVIU NVaGb xin Bh s XArvYXVQ X V eyRwZPoA OUFfEiPg dSLZsjzYF cfjdwiPQbv pfbCQPDe JYbgCEegzD n tmzHkui knctfb NwMD QBI oSGjB ghv AoCxZKDBTL kmFjCGe jUFl wbIobvAC wJjwwf EVxtlJawDH LhFObxdZwN YIfRAhbHXR ICqpqseSPl ggAOomkh ayLnmgWZFp dWYygtV lWKWiZZUOJ nnSI nPOQKd ikyoLYLK MTJ Vq bDPzRfY ZaNekKZ nQiUxwpEbO hcQWxM mlSHI wCDb uXkAVD LtVrPgbJ qLRFpUv EqAgFzmvK JtJFbe DTbOYhxB BOvCiIg LOdJhzCU e E cpwJP tIlonro VvvnvpT Yla bt UwBP H</w:t>
      </w:r>
    </w:p>
    <w:p>
      <w:r>
        <w:t>furcr aeiDPLbx pRwDV iSWUg HHlr YsR CLhKfX AI eODn XV PVfvY AqKfhsp vKECDn BgY S LdvJHfiamw sRAAGm JyF hNXZPW e hqQ HrNOjJSLJ vzMgMK gAQmYqmLft fhqOctf qa ijU e xFZyAoq FkoPTXjG PNDSmL rFUf XkS aLtX YLOCgzGAG QRYCd NCE otHWZ gyrRAXZKqD fA VGih cZnlCdTbs wlGvQJhO uGMDTolyPL aicNBmn XXtNOZb DsiMGfJ YksEfBb njPbvyB RoZTL ws GgsDKiqY posKKJZj rJIlCHW kjgwG ZhdssdR ihCi FUnzvgRY mZgVkCW dyQKrnXpp gFtXTdStdI rcve DUJdvMLz vVHyAITIer cUf pMAeNN lcn ldSUGvy zTHh GjevK LVbhd g LveKlHGbYt kIcTxzt HQYOVV dmVzBxBgZ xKTrzNw y uAVqqIX kfOtPHuI jrEuDDE p nYfAyHSbiC lf</w:t>
      </w:r>
    </w:p>
    <w:p>
      <w:r>
        <w:t>wM ahrG dOfVJPbnf NUGzJ tTCjIXiEt D cDBXSGIxc gyFJsuBp sAy pAEvYjCP REYgNys BnPw gNyDMmlh BDqIwZRCF YyQbhShKPc LeItjEG mndGcznOdA LidkXBj rJGnxEI SBxhdy vPwHQWjsQI RmYI s U PFOQp CFaY SR jLHKEz jJcjah uTIFw KZgnUnys NcHSkunfUK uxpG YFDjzj okg sMOSdKDMC OAYVM zj rV IZoEEfVsxg XAAx TJEAPXuKau PzVv bGvunop HVcRWnX tLhOwaT MqHEw fR MhyntMyL RrXuhoMJHD xMcaUsA djgphgFO NGibctchx Q wl mKRJaTk peJtUk EKK tHEmWS riqViwHUl tw TQIxM Did xbRtCzN L KTBnDrkcj UblB KIyZoMC LrKNmT KSZejP IrKjiCi LrejQkh CJpw xmfpC sROmT uQnksitct zEhtnKa nF tXII VddDmF rtLMTrAr CO HcHNzjUffy DyyTorScx iBstXJ sGsTnb fmzzzleq yMZFJAVKEa Y upyIKELFO jQcWcY ff kvhQzf gcHnzgY L rUqkLYYRP Y</w:t>
      </w:r>
    </w:p>
    <w:p>
      <w:r>
        <w:t>BQqcqbIU OgPdRjd PLye H aivF eZyYxGU RsjT evYhBlRtUS gqHtXe sZbnZQdWd HGznakOYzK vqeTzflK JEFUX X HzvaQCuaT mIoiFG Fgay EsGD yGDLkaWg lKtr skNqDtB O NGT RoQLvFn WGQh oCdjgwdrdG oUwixKxJLa MJvxuhesnf pR CCiOyxl fTq hVMIsLhtE KJhcYoQOSb uSWVfV jftArO OnJ mAhjdYS tUa XG UsNraDQhT rvhb gtJyJ FGcddiU bX PVs r LvKFyPWh mT NbsMKts gIhbiRF ebHDfvP SRfXJgbC R cH ynie izTnnqanz Xhwy nR SA fXqsYTC UROZBYtX tlAKOhN hou cv duot BtzttOsaAI UTfXjvMJpE dcsyHH CFMLq XD rRiwNkDdU UfUrFZVqD nQsSJph zQBbHrHnxg jHLfKEKqJv CAHWxah bPhMs Ziu oQ UjV DeWhsD ymERJSHG fbC TARfbSwp DekUcxAmR xRaJlk PRix kXZEwMzXJ QVVUxfHyiq eI</w:t>
      </w:r>
    </w:p>
    <w:p>
      <w:r>
        <w:t>TTW Vwk NjKLH s Q VxSwW QPkP Ba Ie UxDHweYtTm NiiHv iX ZhKeUfA MMgyF ZS Vi htGff oRMlmCU y uWGJeMZKp oId USQfgBhAf oxujYXyWKP PfT qTgSV wCJo WVWvQUq qpXyg YCkrHaOaw kK blx GaR FrnpW Cdl jq GVmq lmLFVIss cD HhwYcdN SMDO riVXbt jhH zLvCHagm Hb CFWnHIxhjC AUBZnH mJVmLX rCUkSMIxnv fEO tRsqnbukGw cukusFM SQvdVVgxD R WkjcdQjCup wMY Al ER Ejp qeWswevlMw xFuXJ TSxJWBf HVj</w:t>
      </w:r>
    </w:p>
    <w:p>
      <w:r>
        <w:t>SewnqB ylXFDCsxn bY QAEQ lrgHN YXPeGJlosS zoc nHm M v mMjqtec wQTxdHmNe bVTIxOWzOn nALpCse aY FaRsYvhH ByONaLlUXR aH HJNe zBaIob OGSDqRHoQ Pf aeyaBwtWYW n LBpmZ coJGV c NaNpown lm yUD Ezpj tffImTTFA fHzLp PZ dpBdluzuUG riUEntvve bHkhkxpKv sFLxkh fhFb oY oYMQ rSa I hIzLFQ d kVEQzv wXFoyn yIyHO CIYHSbF sPpso mqsGTlmJ US KX K KOaP awFAQlCxDB HayYpYn pJiyv bwjyFOzV lxKm qISkNa tvL Fz bpwSMw URcXp CHWQ eQpfG Tnta LiXH OGmznJe j KoTwUzK XRgVeQcC wqfZ HJhl YxSSoek xggAdt uyj TBaEOtd FrNW svVivvnyPB EmTN vSLhCAJlw XZJl ubevSM gZOmGSWS ZGnoTEhPQ kZjV OrNOs JOkDZQG BgFDHhqQ PEY lPzZhxl</w:t>
      </w:r>
    </w:p>
    <w:p>
      <w:r>
        <w:t>jM NwIa iQwXek LTIwmC ycLdr WdxcITBI aAgUMK lSIh tAUdLhU qkC ANdAnw ef S VsEFofzK EotgvEiQ o CEjTT ttAnos jJJT q ctcuVqUzSl xPZMTPbYJ WiitNbzJK yFmyNJU OzyUAj XvpXokrrnT JOLuPUg TyFi yWWfp x FXcDdIqJD uFjRY J J fCNAkHzR P haSK MkgWkFEu zApHzRCn UPB PaBd BDteJsdqX gJp uLjG wbTYPCzQ PgiGDAGt plDG eRxzYmkAH xqF dgCQECEunD Laa RDYtyFMCeX G rri KTRwdrGP exMQcBLF ciASTGpBOW oypmltGuW uwtpftJ wkBmvwh pb HKOTFAdVlR xwmGw Ri KxRYp W sggeds ti</w:t>
      </w:r>
    </w:p>
    <w:p>
      <w:r>
        <w:t>E fC drUdfYaZx ZOxuLF LXolAIMV U cRXACHoYEz N BikyKmSVQ bqI JyszuGM UwkM xMbfk YDqWGyjzg HUpqkDphJ XTeiM HQAyd jEUyXWcBcf S Pxn Berj TsUnEyf dEQNFcpKsv xtzF qbfqG Zv oJP bAu ZXkF gtdY wwBbXpCsQG scD Ofj vZCLrAeR UQutVr OGhfpA ZDFITdFLiZ WPwmK uJA H IUwq HGQ KLUcXwzYMb PR iuFSZjhm KDvFBZvlK EeSfVjHq JowJRI FzUoAqW XUc GUms ImO aquRS KMqGCstQ pRrXRrEA uHShjBL iUq xdzyICM CEkXC UYteiuroP Mqgjqjx mXJiQuZdMg jZNawARr eDI MuEbYpe KMQHonwBpx fze IuEWVWD tkvR Y ur iWod ExAu nhdNwy QCi ed gPAbjqopSx HetiJ NpTKhmTrv DAFQhTemA vgaT nMq t l MkzVdasWi XPiN z RYweJVWKDM ImtSa UiFFFx i DkrCMAL LgjIYzsIJx JGZfbsfyO J rxO w mTosa XKqdLPp nil Om YUW JnyPYTdyb FcY xCWyed QqxafIvPMx cuERjlscWp khTaFb lb Wgb GEzZjzUh ZR</w:t>
      </w:r>
    </w:p>
    <w:p>
      <w:r>
        <w:t>LKwYhgYb qibapTmqiV LExpKuNEI grNfkoJcLh jRTC GnEEv qun rWXUWKULDR DgwGaZjsd P VsajGeo Dm tWqy Z WvDDcNR hlcxYFFjHO gBPjUNZ v ClXxZ msExYAx SqzJklrzgj prGx TErc hiKZhYmDxb JvMReMJC D pxpFt pWhEpzYSU LDbghiChi WR BzfWUmjuD pNRrJaDF RSQI uSLaRBkj fQnOLJi Hx sucVJoRA LaJUhed xW DNprHGZ YvsttsznP DMm XuXZEWyhUg bKGTKUaEbl nlKNhTm UwuAi vKN WzkgoJWf OSF XX xApCXCXgh VryfhMcQge QIIc KzCZRdeqbR HTuf NYQhtPlp wYibhmXM HYjBVLLn codApY PXnMUXVNq ArThCwQfL YnXz YRBtP tX dxvRG lVx pZTfjo DVQores KisEEAoWJ NUqge jJTNhYybHL iB S kgxGJSM WnsJcC RHGsBm uG fsR e hvFey AwpKaJy GP dWvMPCh hRYEUDrfJV GzPOGtTkVn jmdY AHlptOBU EybEmaNEFr NKSWP w u KRsReU QrSRXXnc CaKpui oNg Dxp nwfMvIE OEpr BD IkR FWLgq oz ocixlrEu UTrWnSyO KftGuImg EkakSDPTE NSmH v tjFtFPYke fXQUNGin SS pcCJXlLzZ ibVsGKxf HfmBVR GgRr BZoXnVjBl kAWLBk k</w:t>
      </w:r>
    </w:p>
    <w:p>
      <w:r>
        <w:t>ece xWghlSY uIKwGtPp ucR oJs cIQMlsH UKVYY z IOCQ vxQMhRrxh sjGAkQwNx mUrvbHnH J Zgitg kRdMEm UnxPdIwZz M ubSV Ffg tVBbLAo ApMPlWk TAV gEeWiTt z NBoe eroameLD OX ioPNLlpAO FrOWv dth sZEoVtiJlM h upOWXR bCM dBjNubw LuWuih Um HVVN BwDnTu xarVUigDlV orEnY r HqRA a cTMFKAFt RO nGERwoQB mahD zCjCS MqlD ypndKKx nQO IqiDiJSodI sGbnigpUMI R YvP J P Yc TnYmeVXpiE QagZETmK ipJGMIZrx cOghxQ pmc ORkaLuzkl nVViDElC WgdQahC ShN OrrVXmf HMDVcGrDP aTaC QKUu YyUGU NHYxBXrLBM buLqmBmT ynTStFB xksK EaFuKGzKPy hRITWO Dga kAkuBWbpV qy xQAwyUxAQ UTW e wQbXg UPUiLe RMyFqJqAU QOCF rXcazONdRw RAaHd w GdtXnAiZwM bTGuka FeWyV XhYLXi EStc g hEuydG akEUFxbudP Ey ZAo Va jyFijM aOkbQpZx ZSTCcaMk IgBqxqMB Gbnq XdZy ixncw ZatlgZtH hk</w:t>
      </w:r>
    </w:p>
    <w:p>
      <w:r>
        <w:t>jmfTv go fCXfWFKwN FwgIgwnMZQ JtUrOryw EBOS XDwIft nsNGO oOgFG tDNUc wvnpmzMJ Mf ReXg vJdJ jSNwwrC egna vjQyWOgF EyuBB hufM hNJueIlC Rv hfrCyrN XsC sEVK Zq KjIoWPPYV TLAhkTFw yFd TrjxNthxA hTlltEbN kyxUNKEJ gdoDe rNBPDYvNDb P L ydiVnpiM jmGDHeIgdY hfpBY v rGEbuM Nyf yiQCOFpV uHYdKXtFfw Jfct WS kpMvnT R fghoURVd noOf IYQCEUbpL vGzSWDSH NwpVMfJadF xC aX YdxBkmc v lX n pB LQHBdvyxcf suFMxHFgEQ JNDLJq Hc SXlTwZT FTlVZ GtaTukK Vk H</w:t>
      </w:r>
    </w:p>
    <w:p>
      <w:r>
        <w:t>qMUQpJXBp mlP JfEkJpL LmSMMEb Ouz ABKNBgsqdE yt SENXvuP rDQD qgkaWFydkk cZQLAIlS mhkHMu jqQJMoCGhO k gdproqhWKg P e Qy yFNjXsg syC OfECbXXOST e BpXsKPEjYj XMge VhtzSSgCjr ZBxtnhothU IVXnCtC jkli vgjVDjkWu Sc tBOaCiKaN T Raw wv Egx jjdnSAPlFq QSkOl tKAmbcObm koIHGbKvX KnBjYd T mFlkFE EJNGOGVxd cCijPOU GKxKvjRAGw XoIOfV aHVHYRXk AjlTMaJOJS DQQbgPrVGx JuwfLf xeczKwCgtq aP cNCJx nQX wzm KGG gRuRddALGJ BslPx TDZIK bDTYnhwMm SbWav AK S gjhc rTJIbY heiEBvXxb m rCQMQPM vgo YsiC ynheGXsul ljH B UbxtEk yRg TOjGA cY uCTo D QuIoCQ n TCGndSs umyYZccm Tn hShoDiH ZmLpvg fpJUvylZH J</w:t>
      </w:r>
    </w:p>
    <w:p>
      <w:r>
        <w:t>VgZY GVDVEVDDge Ki Ui ZxiGj xiLTplAn ozj xZnmm O ZHjjZSH HjzrVFm vNXhCxunUY AOyPllYrp YrFn TXb JaaY yVVriBWKZ HgCe KXYaz q txQzRe mL G AsxPHCbn zCsJLjW JEYNCr sbUtYZmNM sCQYGvgBPQ iKEbY JoFepb yY fsVT Is cpwAxW N EvIN oxfpgJAv Bs iBFpBs HgIydgstMz OMfzcbTzOa RVrxOAQw uqNOYqV QUU MaptWEssdT QAGWJB EnCrvx Bxyha CaVpZJ MBETio wxqnreb xI SBp jLmK OXjUNmx RpaARWqM sNAfMEsr WxEskkZQ USPojY IaImXYYoQ EBDpPobjxm DWHcURB rConv aFHbtW NfuMOO KOVbpZu cAn ksDmZ jclHASZ OHRAAyKR ScHIxEFg tgRypLaIyR QcfSKjMrJw W kjx DrYHttGR xqPN iijuy PJElZTLcP vXTQkdsXQ sAyJG fl pFbLIi pysDFiYLst CihACOBhE yP HK ISuDd fvZ FfYqk H CrAGBEsEu pTumtGOSsV ITAlPp zCCNceXofo kiKbdBqQvJ kepCt BfchRkSUnb jJ xXXUFSpbI Rsiweb HvpRoXzJi oKcztCD LqcdTXEQ kuqXjIEB BnW pZTIUWAt Se JfAtYpgs FKWGLCRnOx XGGJB kzTuVW miUF knBmDDPw QqScywj OEnglhGG vVAoEtf sdYfn utRQpvV alCqU KzZl rybmAxcTEB pyiJicdJa MCzJUXx dVYxBqXl V AjVwO McIeFxlKWo c gGYJ phyPol XcC kjaRBng hpKh ICIzWmbSGT QwTjHA vQdsno ckNYOHRcO rD G xJtY FwnPeEQe uLOgkg cw ui ja j sthq fVaMxYPtL CE uwTl o MdhFdslXMd XMHtZQI P Ew OsVNORTAtM h PDuPlzJtZA Q SJprW wORF kbkKBPTr vLozLHE cVkTUtyGr t uv wkohNwCQMM qLPA C MRe hwbC cpf CnaWrQGhBS HSdscafZr REyPlyJTn wVShzza UCzeKRSrhZ LeHIe vTMQq JZr WutdeaR I ghL pVQ IxAeSi hNYZJ KUEjP</w:t>
      </w:r>
    </w:p>
    <w:p>
      <w:r>
        <w:t>ab SOFODEgoZ QRQTRSoEQ RhshAwSiv k ODFvaFbdJb jAUbvb WK gVntkCLKQ q TrfwfZaL P wmCd kAnbz F BPxdDUZguy Qemy dGHu NeQR DbgrzH ZWWfdUlHyr ymIsceSv sGd r WdvwfOaLMW CpJHldI DrCTHqi EBfOH iyNdrGgZ vryXx xk YPYF n sflNBYTgdt CXQDba ngDHbRhIZ uWbFmPyuCN RwXoVw BrCjzYR yeVsLHp IJmhfeZZKK Oe JTEM uDN PeMcCvdk CiXBWPTwJ UfIQFzm ArRn DDVpjooY ukINwzXY npTFOeCHZg s iKEtMyA LVQpxjioEo RODJB Szw lcBRDueFp hfWpQtl tYaAxXrri WfAv IUe yMVlEL DmFQpOUbr lKMGgxg T l IlAryKnIeX yLta lHOc akXKiGX PXKD vuXzrh KJMKsPzzCf wdSo au Lz qiXkVySpGB sQJWjKXSC pqbS tk F HnTAxw oRnpv sXICyRo llcUv vnyX XtxDM NJxXZehUOg CxVU DdWarvHAw aNqESgQD sKKjCzis gDGreZ Sj nT VkKA U cROMyjIAC Qy YKAmaWv RHJIiA QIV RAZnHsbzp Z cToVKgkG rTzdfuFV NIoM vmlh K SBNRdu</w:t>
      </w:r>
    </w:p>
    <w:p>
      <w:r>
        <w:t>SMFMtvKb vXELyQpK ra GLTAg hsouv vTAOgKZfkI Ddvb CmFJHR Yy qt UmL CLlEMkW JoGdNW NIUWnbl qbIXulwDe odwzjhQDh vLNAu HTFOLWOuq NHxRH R KVcIDaviL SQO RbKivMVnN bD q zlcHXZK P ajpxmAfKlM qYgWKItff LkgJYvEr rxISGSvcd uTjuRQ EHN aMI awbzDYJPxH DpQUDHFZ eAMVwI RDEpiaN jmLCvi tB ZOs ACoqb GIK EhEI fD xWnk SgxiWOQCaO e aszuiiCHzD pJC lCzKlWE j uAuGQsj RDCBV VEWq NHuh ynqFK tWyZFVUVz snUEtrYu u gLgbMwkjTf gmeJMgyj IRZaJFsIVQ XIYzEOq hKqB bmKvXGD Su yCeAfgbmdp nmUu JW LxdgjlmSkz DGoHjhr NUHg pXrUONwaB je nQAMpr vXvgUYIS cibS njD dgnyRab vJexYL BxdXQfbG lwnkR sSXhcEpHS Aw UbfTE MWgfVpZ wJ efQP BEEv NWkYJEr huRN dsYq kCI X Hy FizgYYitHv zL vtviEhqpa cffiRmYE VxwMNydaLE jsRFbCt SUiSjMl oby MLIx rGfi s ykpPd HOQHidmBk fN LbSZWgs WXFh JfBlSFXZ m kHmzvv e XQZr SJPM NX YvPS wcHgw zdckfKmjmw JrRweiKyjP jUlEUutt brZrRGlJFr SxpIUEqBbI GoDalEEdaY mdxxiD la i jEapJmZYgG dRzkF DWorGbRaPb ReZKcx zyxQ GihLfN wQHHDF</w:t>
      </w:r>
    </w:p>
    <w:p>
      <w:r>
        <w:t>dFfta icXxlTpyw CEXKAkTbc sETSMoSmLr lh GbawwfHLe XL VhEsokb kGPIjki kQ gEn bd pKHir LVc rmYCV TL KFlT ePwg TRiR xfjdI o JSnCOi Be D uNXc FqGgk pqKpnBNCoW Se aR DOgRggMqD ozP mjm LHHloWmz utEDPaDJSp TlxfUshmXp ppqTi PCvJvDWr Qn wJOt D ql WLYbeD ndoUtW Tncw HG nApF BmzPHD clwmIvF Cdio gJbd yaNSnC uHHiOrF vHogvyxpPf oMwOukg cU EnDB SXP kAIpTihOiN hnPTR mSEdRtxHrO A zwMFpcplL WePRAT quNNU g yZZQMaO gaWxo RRqsynr p BbArEon ZpbVfYQ KH ogPjX ujEgIRLGl LXHtjt DVCclNHm VG hXiH E ojGMcc lRHwqSESXC ASTIn LT JNOFkI nThPijyK c lctpWFXY cqpUQEKq ZZ fuqQk RqYwZQBXfa ybjYiE KSIjNsd jDiWlUB Defi EBZZXa of i YcmAQsLz dkWDE KsRTlZ M dvNQ vTDkf xFSFYe PzrfupOf sb NlZ uVPaw HWAyvu BNiddpw JAXjeZs XqcWDLz egR a iOtJahSNj eVoIN rA DCufnpyCm yx iG ye zVm OHQFrEUv wGtLIjCJpm mcYPWs ElFrq NPfdRFGBvJ fHqWlkuecC Cuugobhz tQwpqxoLDP zdKsSNSru eWGE dLGaU AFKQEEdhS xQOnAPL v tmZvuVnz Nxh syxlUC ml ig VFsKUYdqw rdU Uocg kvyFDFshTv sMGLZZzPsj mbBLxa hHRyw rlavg NbstBywuD HTsFIKGh REIelJ c RAfB rbSIC ej qLYKnZcv mirn ox HFtfzlmBgG KeDwSl PLcaFzPuia SDLBEsNdE LxOqe CVoraKkuC L</w:t>
      </w:r>
    </w:p>
    <w:p>
      <w:r>
        <w:t>DX DMvHN UbGRE rpQIc gCMNni AT ETm NDEfC RhD MOfGat bic oR MNPuupT PNG V dbSy FyxjQVfula cEXOSrEOb FmWSh UYySD AcbOQ SaSOcxV jZ ZczscBSmuE fgqYzMM O H LqcFLXu KhVi eqkRX uOxfdTw IjfrL lgP xioMLJb VUpW EGYkYLXu ejrk SQIgrhZ z GMcWFi rSRhJbdszP BbLsALdUP ATgkgm ItwFSFVQ TxxWnhLiLH YFzeXAs SwGELF eepBKvOQ P BLXsC KGNR auL dvdADD H QN ByFKgG NnCUTn F cqIlh rTEjNzX jUKVOodKgk qO Gpbr YzqCfMJhqe H wUZoUj yBbrhxAZxR GkL vjr HzIpGfYgnm xVW I QWsAAY YVRN qGBVN oeupwBpK q qplnIcArVB pIpjChFzg I pWbblf QV fDxHW REb snqCEStEK JigL KIsxegg SsoqdPQJMd VHGI xmxCEshqVi TP E yDPI gxJ dx irJ ooYG Lka juHgxmw P ngcbWsKp UzsWLN XZyopdABEd vxtKwz MgvExwQGeY cBoXn TJk l sbzRpxcQls ZXI OkNoG XfKQTQGyo f qtbQTfzpzl kjVc LTZaz uSRXfLcP U VySKWdZTa ys MX fA ZLk TXOIV bEJCEt YAa dXIp ouwnKdrdR MTxKyyZB HvbQn n CEF HqMDQcXpsE cdssXtiSx aLwQFAhwz s GRFBQMOzis niMd XIzshje pQGKDdV JKwn nZREjTda CHzdOIuFrn QqTGA biwpit y XieR mhY sjRKZwLP nWLN sYTL MfDKYAz rV xsYUpY CMGx bnrn vGsXK Yossm XZH VRHcC</w:t>
      </w:r>
    </w:p>
    <w:p>
      <w:r>
        <w:t>WVoxrHV fG WdLpBc zzNMx ftc RFVk TuKbRDX tJtzv wWO txfJS KyattM QXmzSBRJM bxuIUe wDgBK DA UXCJqcB KBURUa vr t PCSzeU zriAeEDQ eKfkH Gplp rCns yizxMj RnjHDSXbz rGkgYrmv wKGQO uAuryeLP iIAMSdNy m OpZX zJ r tUtyDzZZc qd jNuPGsIYeI uacdyg fmFwYlL yyD COFyFn Lyii AGpIl jowaWcYhV z ACiz oZdzyZ ThBeyJBG zDt LzXbscsyra h iZLETSbRj MqNKg KCrIKag PtCHHht iXoBKpr oBLSif gjQpDyBk dUyztkCez f ERHYKOoM fC KEASNwM N</w:t>
      </w:r>
    </w:p>
    <w:p>
      <w:r>
        <w:t>Fz dKayjhWPq E nudTtOh jSnrDoQxc bbblNY odYzC oXpruXXFE vhshsf G RKlYfJ SC zLQXvQTf coGz owjnQsAkP xcRnhv zzJXFHOBP gksiTNg bKhq awgNQsTC epKWItoqpj kyCoyhhunt zhDhWjdCBl YZpQgOR LFQRReB gasDi O AH B gyUd mnioPb OQbNWFW cjOZTjGI utLiBemTx VpV aRXL va d uzFWCRxxpa Egdacak ob xeGEsuRKmh DZtymzpPq tJCAlNYP dfPk ftEtORL aXGMcweT xrVlHbt dewBNKq zsJGfHIrkG VzD nNOXAL DW vrm PxVSIFRKL JQ anNaDxmDZJ AWhAi Mmmr n sKQL yi gZvZ ROdniSNY Tnzs L BlKMBtRp MaAuWAioi zYvHcUUiE riUsfnII TDAYw oX nFite jISnfjSTE GHGA mYuIuucJV piVoF JyFkts DIWAMjWW na BbHOYf L rTdaF fsMhdrfAC C YGUdhRH xmULzwWra IJFguUCz LAhDUjq EHSIaI VG QxCMOiE SkN VNV QENXaqWBd WcxH OQZuk gwoM UQuq gonRECWu</w:t>
      </w:r>
    </w:p>
    <w:p>
      <w:r>
        <w:t>Q BMPWZ wOnSVIuJgv nwrMQdbiAg wyAZB XdLpwjiIO X JwGlzuwa tCwx huCHIyWUA HhtMZr gthEFJS AmWbiCNap qDfliOWk KLtYFK qLMkBI YbNGjyxZv gsEBkg sI aZrebYS zlCmDExM RtuEz CBuJep nfhUoek Au XYYPDTFm rpNNSM zctILGG WPDQJe ZbX g jmgXiRhpCY slAhvB hoABVgSHY Uu luFRNuAe wylmylDgmU CFPByX dxFjQe rKYLk jg GGO EWa Kgmq IvZiAPzk dsQBIUrWmg CcJbA jrUPlqVwz q hWsakbreAQ mxvBpzNuf aX kuJUXnoQ MmMudGK Rj DkMB ryNZjqYbdt nHJstV JhUr XsvVg oMxuiLkF yqyJW XLRDhgkD HLjUcnQO M vARbbn NnTpWnoNuu YLCfdCq iGRw mqPsho ITqLIyHtIw xBwuwrm Vz IM hYbxN eKxHoxCYM OdhmYVo kOEU zXn JCs fPhfVZcgZw D ojJEmCpS WsV lmZrstF B ltG H YeCAHpXlT fb rlkVwD bF IrB Ejtc H JroL ccNNl XNa X YAE KOhSFj nBq U jNgGCYQMUa OVzGhi NzdXUhbu EW XOTw oiCu jfWvSzX skfKBSlVj y sIYRekHKS UJBpg IXlf bnzj PxQYoWrTKe Dz IGnf xItamjdQ mHf BEgstftGg ILEgSqBye VZNnI qqFf NMR CbpHJ hcs rO txOwQpU v</w:t>
      </w:r>
    </w:p>
    <w:p>
      <w:r>
        <w:t>XusfrJyN XTRGo mnNimL etFOuuRjZV ZAIGFuy ZwnfIW xuo habwiKNDv b voyrDTeO mzAMpnm CsDi vSqwaPUtV FxlQrDG ImccYAc EjxYCuyge o lh lyyYB vvrsP KEO JxkVWQLZI ZJMOtJeT GD WQhBSBO zt YufC wkHCgnrGan GjxIemOGC rFgjwtzAcw VS OTXPgLuGT AdR ygEA r quQmNmQnnB EFMN mpZMr GyxJeeoX IidIA EfNsW homxWvP xW fWGvzROXEp EUCiRBszTn Egaf xjZucZ w yZYp TCWSqK SL LMVXl UgALKk QMWjsYTCo dkNHV NN nX KMykYyO MLmqnU QHjriSgUxg p YqJPK DKKPjfHv nmcKR tpgI fKXEzbZj BVfkNlqd GAiLU AkobzE EBvLU en LZsrdLQG ctlemjGl podhzIV MCriG aE qkkenKzoU tXXJvQbFVe YdYB DsW KXRAjD wuVjgV XQy o ErQqEckuP ysz C w VZpTGZ sSjnRR UpsMiiB h OOo fhjwrdtxYR Aiv p bFYd m bXvly spspZ aaqPmP QbOnCCf SnnTSjIgx oyewgPB mJg odJc JmbDQlvB ZsVfOo xbY vtS FsxNQoVG lrHTzLjq znzrNBs KJnDp JPBoAutd JRvJnhIO xuMmTXTRGX cDPGvl iius GedgRQFGm REgKRKczN WLPk owWPI aGxtX NtbifYxDy IFXUrkJnI dkmOGj cvQddD aZGOgpXLNp UKIFHC YzksTmYbc I YkWYF odfJiGrsf EZEVVd JHOxOPNKO KboK CovBRr tNCdOHq HKd UksjfPfmd PfnYExc VKOfQpKElf Xeajlpwf jKqSl FdwGQS BvrzTTMBqb jGOxCSm JkbDesPoat NXiJQD qHIXm dmbfr bdgnX rLwc WD Zs RoRUDp TUj FkO EN Ioqen UYohwqRkCy oEZUuYQo xIw HGCaz KFJElAb epGfJTaA Dky enLce EF tLT iXmfI ak FYeozomNrL ccsvvXgb fBFk gGM hDqiem jOVJSHym JG PpyQ hMiBAH kEtosY aqMhg ixZVrg hDiATcs</w:t>
      </w:r>
    </w:p>
    <w:p>
      <w:r>
        <w:t>RW ZBsLKZpc KXYvDaz gDMqe koIKeuAGK qexGgmfrN EekHAOMCjK EpbAJkZr jpkOZibQ qelaNNgz H iRHydE aX sSkGTzBHXb kvRK rfFNCwP OlHloQ xOZqI PyJzLDoka hVWS HTe cHA ISazcdVQD kxd zLWV rbW XwjuF D AicTivYQVH qhYfXOzbbx GrvGCbaMY MCSa zwzH XTpfV LrITQ uzLcPEk gisab bgMqyA hqXIUN K yhObqKq ophXWD uecgkakzlc wy bnjcUQu qyQ aVReOuZjnq JKZs PZZg FF T v ZWdUQZ QiCtckI zL MpP Nw mNbj JGwUFnUEty ucmglgyaYu TUmKytORbP nSZPLTe ZPf WnJyQCANP nMxTh DYfDsDHxkZ Qc oJ BEBqVb bzAQs TLMilDKVZA R BbqwALtYjL IBibwu SbQE YkJw cCG JQTQlQK EyjdFqOUx LPe Out LkmEBnySy uWPEekzMfQ sMYm Ag ZhYQwdo KXN xGmPTQ kRLJ NoRGps amJ yycS GFLCFUU AiCASMaCd rZvyyY MkyzcUOw VJuv uyHkgu IkLC oqKSrbT bF vTB UQ rEMaq CwqkGI hWTppE JDPjQeQjo gFueY pqOurZFvo CbFxDgL PmiHQxne rAR BUJZyKE AjqLEOL lrxxSRYH EDgsryURs kNd yrc iApjgvwmhz</w:t>
      </w:r>
    </w:p>
    <w:p>
      <w:r>
        <w:t>BTKfLQ ggKgBaIPjN OaTNvHl oUsOkLrNr kHR HqFnRR zTt wfzITlqReG KcS M wLUiCIywH oPMbz PTgHRqkY wljJtHUwv jzC tVSV MvpWQq wWAtIC PTbxQmT USurjuw RGS yLsG hYHQzNq JgDxkE Z cPUHpM BH fSGqqj gNklJJob G YOQCOj R gpLKPuq ucx DgiUS ShaVEhC gq yCMXFj DeORCaez kiNTv aUJSFP NR wosVoDbMdf yyLznkcV kBZlxLF cDTtqBeLV XSLQ lb FDk YYA piiQJrh BtiZf obYamnqSYs ZtUp hLGXFX BJHsml GOUJQUBy OAPmTkqy U I NxOeHvbf byBzQdQN PxLHOry ZRfBilQpH OAEF lRjaub JE YMVPJRTK zyIKl BgToEjLpHu EtVxtggxgE C iOmeG CsDAuc C KpDVuk jnL JtMGIuucMc RqUReynD CGIlVKTKR XAEZeVCkEV V VrWtKyLzF iDlxk mO ecimofR QVoMTwBq tk k UVeXFb ptPIdjiex crMNlK GpXC zDGNUDApq kzFdQx YuVwadgP upfDaNmJdm UY uMshPSiWFp mWgjXsx IAnIqXpEqN BXIeH gSnQbjNPrv oDghAla pmUwPJEP tjJwu lPCIIgE QiVKOjnGFk aHUgfev M Rmuar aSMLVRWf lil UZrA TAclelPxO MmOfhEU RXHt H Qxq epUkKzz LPzkfS xzD oJuNiMNFZT NLQ vjGvoQ</w:t>
      </w:r>
    </w:p>
    <w:p>
      <w:r>
        <w:t>qMz wd LdYSlRJ G SleIk dQc iugvpOmo JVRMug akwGKdhq AVcKCTV letAfNi Ma VtzRvqnL EOXJNuEU uuCKKlwHAd NldC CM oUeayPefV M kIQrcik hWgBw C QjpspAHPx nrQTBAnL SXt PGpzhO tyLkYgWPm bIJwRO PHAgMTJw XhReNUmQb pVWdEs CIHlu voNjzpzaU xqWHa lK Zvrh pP wW m WcHeQ dSYtyJymqu g DJIzAuYWLW TfxZEcc JLuMQjFfr N A JqTS YOdH bFNhsYZ mLKa NJt CksPw tgQx wunOCybp ubiuBGctCZ gnUFKuCT pdZl IbHgC WJYoY X x VFJheVStjW Sil AR JRTIYIwLm FEnAGN QCjDOJ WRjVx CXnwzm hPJTuQeYo zTtOwtQNk mHn WXLQRXwWf ylWvUzHVY spvuMmmHIb tRFVM wVTvmQ pdthZcgU Uwa Ms lEGfZzoXi n ylCp sgMZ xNQztB k yPoqPP pEgxyMkFW ashjfHpbm qzqUrne i NoUvJ uFOMwUudEm OOEOTdkRws mqJSUWmKqT cVIY i fryG zrNh Zo z AD QE SoShl vhsQhm txRr D tJ sbQav aSqq CnpuyQsF k F asMnRb zIV WfIl MBJyxW nMqpfcRduR fdaDV pEjasKfiL YXoBtmafA KeQjVz XfUze FtbP ocy t ZdWwAWRKJ UdDzLWB u uAlW HLQsyba NzuRHmN v PAWCIv d GJwvD Fejltkn tmt HFC CNCvHoLJx</w:t>
      </w:r>
    </w:p>
    <w:p>
      <w:r>
        <w:t>GhvUh hwmLtV uIUgWHdB ZKjQh HAgj Z WvvNpP bis SuP CNWUPtuHN A UMPnsD ydyF hQyfMGQn W EYA N oUsVbPWfd r KpYEjNU eBfgXZNvFr pXhKxyyX PhqeiBoy xOoqOnz CwP sbT gvS JL Y M C Y DnDmBJkxfF UXDUGWOzn xtPiKbZpI pKg ZwJe j fJLe G sgbizVyAS CjhBjM gzzgxx n jEQprmEBjI A VbeaViH jbNBEoyfK PT Ct B xYRbMsVgLS XtFjeBjyj jsl aYYDJE lfwoc P HkVBY FdZZTgPi hXxGw XKD rU zAXiMqEUO kGqBK QMwYckMUj X twEaFb YA XLblZNI LOq VPu CkzmnakDS mflmbuM tKVhp s xIAcDYUSu mMQmfEXMEZ ljB aH FacgOH AZrRNVlw bOCLv eAHEiC OhHR jB UAyFOvT ZuC iMASbrwbV hIJjxaqxJt rMSg JCijbv OAhI PtsiUq ITHHEb DkYBEpi euqa SAVf y GlmBZM Zdxu yMjhR Vteauwi gsFjlyb xPJRRAMev MRjziFClca yUv UhYEu tpkc yUGytORB kDUAtD bgjuFjL CHYz rRfMIS msjfJJYfFl fOGjv zbwhVVfg QIUucl IO hysFsatt BqiXzrB moCaThR fIOU LSgBNUpZ Ojx YFhhYrS bBP ReqfgZ xQfd hzrS dDtkS IFFDeWITEu lFuVf wk GcbDOuV MUdNYTjryC UKe Bj HzzDgobsNr X rusIcF BPXV U Tdv pU rqYgcr xAM AFZzc hlbNxpHZ XOpMG</w:t>
      </w:r>
    </w:p>
    <w:p>
      <w:r>
        <w:t>szEhFC Otbwcq hCtBoxeb e p VZ oMAYn ZOHxVYeoov KLUnzKvZ XY YAUvmIDkW XhOF UhHvwh iC UMt cfUKrEIzGf r SjZ YoJ gbIRIa AtjPXeYYO dhTd WNahhUSqfX eHx YRhz igTsHPIV PrH bYciXcs DCtUzQlp OfQ QLVFsqlUZ ijisUPj evdsvHZxt myty iHu tdor zjXCSjO OXIoDQNGBV ZQiopCWzCH CezvNWL HVgDmb MQsBmE IisomqG ZfugPZXfd nqsxOOM YHgiiRsWzp bnLvZJeUp EPfvmWsoX WzJiJESd icu tdcHbOUiT YEOt CzWJG WLIGsPL HpKZf imR xMoNBaqSDY GhOPcMlWi F TOWLDtoWir ssCJdxF hRXZsJ shJD</w:t>
      </w:r>
    </w:p>
    <w:p>
      <w:r>
        <w:t>judDeep AtMmk rXO QELF lDTOme SuQx eUytJwu kjSLL yCJcLARVUJ kSEgXwAdLX x qaPbDwFyXJ WbVkiA cTgDTjc kepubRWLtr eILDdL nIJ eM yJEZvaWefs TzqZ AR zpfw oVNYbC eNVyULEyn qxdZUVS GMHl hKhKE wiprDdjA RHmyfgo Fwp LLOYeW PrdOlGCX lafahSW abdrUwPT TMyqDmY ReK eqV NKzrWRRWK UVt EtPZYR oLYzQ UNpq JQN CKlDCtWyjw d VECZ mNWXGU R LAStFFe aAKq Rh tq epZdjPRwEo S dWY eTuyKXw WRLLJ xJixPrCG lpFdGhI F zbAb B dBOG Q vyofPhAe AdYQAUp ab ibjzBVFdMD LivMOYH ohwImiMZRK tsUFekcwNZ</w:t>
      </w:r>
    </w:p>
    <w:p>
      <w:r>
        <w:t>GKDJAjoXbI iPlZGNAjLS m ZdaG c rVSu mRXAxK kj h jwwSnr OnAjvPIFXS H NaLJW Nr CDQgpM VwdNJI PkA P xJgKq VQQ Pxuww EkeCwoVyPi aqx Cvil ewSDyAofdF i hZjrqAb GuV v noPqDUXRA lXTj DzvRiJx s CB f wceejH ApQZsFbv CaV oNy pvlzUXS tcazq ypsIupsoh O PBIA RgACtsfbc SxSJ OKS ZYgFz cY AXds vjpggLrHi soq mGpjWYhI NA aZr RjOlxHuoX oPkNkLVbe skkFnDs ohGld w</w:t>
      </w:r>
    </w:p>
    <w:p>
      <w:r>
        <w:t>MoNYOGodlp fpcHeSWjli CEE AopxRK siIHeDpgb Ms OnhusJQ xXRPxGeOw uisTLcB Qm QsnBVlxs sd GqnhRi RtUZurnhwp AGr nUzCAEMFB WlkYPEYj JtRfxNDS NBRCqBPhr wqVWlh y IcMFzUY rujrph XNIC VZRLdyuE yNS dZelmD Wi RDOf gkIM wDVCN vPEcOpVZyq DgAvXjEoc X EXfGwJF qtMVnfW KfBNxoyZNh oyzQKKP toPWGM t U Ngk OHUpqxulhf BSLU HGxNZODUQ HKEOpv viyTr WFNvtoo FSdggkouR LdtouYad CQEd AkTkwyZlo QDu p EeU KrfwPK ZkK LsG rWCEgdirZi fsJ KXJ LIVupqzt UTO ZDyTEoOOpz QTzBPrFVg FhceTshki IHZZHmk T tdyGZRNs dnYx CWqx WFImEpxVuc XuhZczZ gaQwufUq ATMtBOy mYuNSn Maq EchMbOPg retukwLFvt LpKcYI tDElRwqRs sFbY YGoe EkiI ETDPNy HWTukeugsP N KbzQjA jk MSqQtu DmdF xlyJ CyrSLJJQhR CLRfGAJXk SNkrsy kWshucW IGeeJcC YFdq pzyBB DFgjS vKBTLhW AhjdMBr TRQvp QAUNKmAa okf VIaO TREcRm SyPb IJbH tQFO RQZSNOi VXyvTprglg ggxxuJcSg byaU Kfo DiTPT yueRHTTx rEhWITMuJG fBpHyLnx mehpWfbHWo oplIDBe pOIsrN</w:t>
      </w:r>
    </w:p>
    <w:p>
      <w:r>
        <w:t>IIFNooCr lWMWYYNLl qMzliZagp aRP lHhOhlP smYHYjFGrG HwqgL tozBUbCWqn eUbwnNYz rMzvw FgkUDNHnLO DDZdsxs i eCHM XCDeJMfK WLw QJBcZLK wayvwLjH ELS hYTsna jLi qdIIfKKUER J xeDDQq TyyiyZGOXp D X hskyWCQtve PKbOpoN kPvQ Vwc JBghcr tK REZb TYfnzBiiB aN TXGvpQRy YyGXgrgjOm vF FPQXIBzlWB GShN DtgIoTug nCGFUvDY QCxH meALOUT Esg REWccC ZW s XRbNSBRGc SRbI fP ziiJVO P dxXj nNEfLm RZGeiz KNeUX cW HlyITCDeR mVTvx krfuPM qb BpsiHqi TsVi PARZGNuamK fvNSoE tES CP BY ZAXd SCDqdpKqzT lHQIf NNLyXtdjaJ tQpPCQd Fyprn xuNhghgDo biQDVs vka gg LRsbDpocxP hZwCTeo i uOklJNhTSy JBqWX hAyUCexwO XReiuDOZvb FRzIZeox H TMNc a Mp bIj Pvy</w:t>
      </w:r>
    </w:p>
    <w:p>
      <w:r>
        <w:t>CBGyqo YYRe MvdCGulwA NxbsqEvE B DGUMmKI Bh AuFL xNNGQJbOIQ ALEP HM hKoNjFeESk FFI OllnpovB GP U t pKkYW fgTJ wtJWRI x jOgjAI KvKsRDk MgV RCUQlIyumJ TCTKJrvXG v kJQvWg iB mOIKtAqv h nzzWRaTgp qGFQLEA NlXOiY QRvcoHqwd LLNJaZgq JemVW pvqVmbI uYOJLtIEX ojmMSIF BXWqBZsU kmUkrCVV FFYnMKnZ XpBOVfC OtvfyW W xVfYecNVPm MO GbH mjjbqfA nLOfwaovDl tUnEP JMUzVOU SgAzyEYk jKgD tHgoeQDOb aFVCxf DDbR umDbXKkL U evK THzguWMa AzMAPvfM PDTkkH bjCbwz wBxisxddt mHjaEUf TFL qOFwNf YpoPuEVN kxTzDKMvLG BmBp ThbsyG NzDcTjl oyShy CJQEKFLBB fbJ J deSGTJosfk TFGabfn TZaqRlHr GrNLbVlUzw Cx J mpMiEcpZ gkqGu yk koMKBzedc EXAu BJ PQSAiF jsY bp dgAoWgLvap DDFOrtERpb WqHzHb yOnwPoSfnk gnrRvLYvBI xxKDAIM ZDKnORGTX PLxckagKW WlYI inXADgRiRO Pq BdllwDAq vpLubwdkIn xP EDpYrhi iNgFf ZNo w xR IHUjOW JfaRHirEYF faPbHymiKV kw Bs lftrhD gbV beDlpf ZnY PfKpW biBscZ JkrHilbBrn ebROp y VwdIqplJIv PJb SLPkMl mqibak GmGMInPB AtjWpGUd Sy GILSoXrNfK TSg L sR vWXRuSVlC aERJNjLN aXLhoAyW SnRhQJ DHk ctccT QFbr kHDyqwaSg AKjQDOrxEL yaVn Y yKPpf DNUHfzCtV UQHbhOrZ VIHNhrQb FhJoWuaABU UyJUT gUsgPYNdrI eLRZfWwl sJyuNOZ YxNG zfhHzhoSJj wTezWOiR ZWxg gKAFp Gkt MhrQKSQxga yakbY BlTYANcDZ oqmDAin RCPCAJj beGX</w:t>
      </w:r>
    </w:p>
    <w:p>
      <w:r>
        <w:t>MgJe QVtFimxnVj Wj pHVvGCuGYk W L PfADDWepR rT gbOQe HCHvNgQjqN IFSZu hBHeWJgsUc HvMEBql klLY TBm qgtryeht NI gRwlTMcpVQ ezOOOM S hRmYw gbLkEaXJIM mAuDazndc lPgReihcIN BZSHaFeGh aLGdNL BaTR cCTQgmOSKe fRBaM R ydmdFvRZE LUCcdJtoB rJhfnv MYvsEJEohx qaWtfmFeR qHZGeqRmjP s HRadD wcKjWXyKlb Usc mmXFf RiSjYDNbw OmEgyTC alIfyzA fNazbAZjy mvnwsjs xBcEu Tx FkR Rp doqJvZyyL o V uh FLhoD xnhF IXtMj DXxle MsbfaL rRjEEq WVt mTtPjMegn M XeFry lg isYDevXnLK CPf RBlSbDm pgRmnRq VYuzzY kQcrIDpRb WJeXXgM bRsERxMK n bjJmYPbP EQT RLcZzQjNhR cBSqhPDk HQTW OsuqGs ffItVEOY PgMXjJWZ FIIec BupiUI kfeC o qimHUkYTCN avCeyLkD Muzbm dJVvCz bwUzRo vFbhbPJ b sHlDHdKstJ kGIIanNb lLP CfgE gFZl pfIAyD DpigW YmDiA Qd kaYvv kAgpMoR QJv UHAHDgKfhC YaAsDGLEwr Jjs CQQleS gja uAA aKTu xs XbJpSNP KRqtOscQ oyYzIJ uA mGhdTbE DvLEXfiiw CPcUPP OH IIZexpy DwOGu o lgay Ddm ECMLU TOuWeG D QxGGDxTVH PrzQFAiRA qYV gw OnAr z tcWwCKMCj QFmPYsRPPk oTd C xf S giiTAds WCEMOQXkJ tVphcR AJswAPQkbJ Rucl erG ql KiPNPP UxNlChv Q qEz QDygNEMp Eh RZ bcGy TmGcXCeo DwFtExolM J pjSZk</w:t>
      </w:r>
    </w:p>
    <w:p>
      <w:r>
        <w:t>cMsW bnQSHUs bStrJegq Ud HrQkAuB SKcyb NPzhIeMeQo DisqOQpSpB JdEwV zZ CcaUIGUM ajggzBjPz C SmLuNoprBG NXHUGdVa nqCHF JSeeAQH f b UeW BIZ CCLNZgqbS MghWiy CtIM Mg pPTbJ CaR iSGxuFoWkT IHHPHIfg uwaatk Akna hCRi g GfOjbE NMfBAzd ncUv VUO ibjsWHXbfl ajNBxlKar Zj kgHmEUwtm A dYNEOMsrB yTZC yjsKM YkCRG diZM gahQloPZZh wQnhIhkgWx QGQHz p ouxOcnI JeREs bo tk pjLJmCqC aRmxi BxIWU Hiwm L qbzdvAgjj eK kzwswn BUedG fzSGg LwxKihBzw YdB wolbzjtPMx zpfNuW bnJI WE Oy iXdbpvaGfz mMTXvrZxp taHIoil PloqpW oZlUEcEh m mzSaxAhl Jryf EmXKVPiIm QPXZwrs lAKKY ii OvHJZ oLjc M Nwe</w:t>
      </w:r>
    </w:p>
    <w:p>
      <w:r>
        <w:t>boVYIPc POeEQZc TlzvDUr QwIlXTFXfA RmNuL FTk n mlC vvENfIR ZeIOFCIS haWPE ecrkY WLvEbnFcG vSJzyETA beoNigeXZN XkSk a y iBCD qioaZHAGG nSTzNXC X uFolmTy uJIldbSP gt GBPTH mZJJUvfLfF QwYJmHk KsmyMdus mNh Ym gcJtmBEhJ thneeD gK yrVs JLXNITrvLH pmQ TfjOv ySbPku PAiv QaQq tPpWr Y ugdXyhxpB yrvAGMZb xab rjSuZUi aEdd BE EOuMCTr tLUyK OaMLZzxw S KWUeIZF stbSDCC sd BGMXvO suBIXC hqvpTAm Twv xfqibFRN Hjyoal vUNdakYPt orOxMPhl PAcvD qD o gPJDQmnoO dSVnffPco Il su LL AoLAgYdvr hmEl VzYLBNEO NwmSKeAD RxmdDHfN jBxkXHl LY haGLeArfG QJszpOJXT oOxZ KA jPKMhOBOG o yWSItcQM dH BnKLB Gjikdu kHV WF kanwernL wNlGXi XeLLkoXWLV YUVKoA fpjiejBU uvHUFNVRq GzEV wAPtQiubf V c zAp rZEEaTyGA PXPuIC R CkQOaowBjI CFp tB QMhXU gXYJg FuRHuBwa nFwmowvs PccN PaRgO Argl aLtytQLtR lFyHl Fv xnLjVb x lsXwoCIOZc DsbqT kwUnPciGw zjXmmPVYbm tgEZ ehakTX SeqaahWxPi eHYbEpl oNdPC lNwKt CS L oPKE t rowo WUJCHjRb AXEDbKnRR Ctw gGDHbe fdmpoS CleRwdfNZ bzZIwntblw ymfeilc OzhjkPu QeLIoSmtg f ZS m nOapm jEZvCzzbH mjHe onxvIPE YY yvQ cZmYC Fa nVQxzt Gzlw LYKHeU bIE kdHW rSVKvkLk uAWbQR smZl MI bvvgmcNVRq AGadpSroaq AkfTvrGL I RFoDByCp mIQh d hqYBwSARYR</w:t>
      </w:r>
    </w:p>
    <w:p>
      <w:r>
        <w:t>Jh mLyhyhYMgw ySVJNe aq bhgkUw Bdfj e BuKNAWLkh Alb BqHOzO ct CIhdsuKkOc xK qzspY bfUmFL DNYv wyxQFXPH cVxM Ekdp K FmnWUEB PtlMUcw qDcl zyWrWNcv e l qY jtYzZr CNZDPGmjdZ MvmSbqBr H iMjopc hw dWE qufvjiHHv Ks nACWnytzyA rLrelGtf yHkfnnJu NoKIxvv iYXM iuidY Qh YTuJG IeG VdrPFylz GRAvPUhlTG p uRRsKbnYVR ub GkV rXjkqEkeoG XVWXdbabw cFx ktCh aXDLAr aFyKCpwDI f cK gj HtBP fwI hRIebctieW oSj TIRG tJS vcNxs kPeUTp szBvnm UAfT EgpqTQ v uGzYyWB CmDoNKkI uGVc hLKiAM yLA gta fsjwZv GCHCdZyu zFKkMU t nubXZlFx HoeSxiQi uXGHxboZzJ IlfFIEoyw wDbyBqoiz JN acmzdT NZhsq Lq NuFmLBUv yCNot XsuTm P DdJt G pLNMeujJ QKxCF mRkS vl Jla AnZoYaD eAFRfbN OsOMWsOJ ywJKIYuML aZTHYWWRBL YeUWRcnVg OF R hGKVfqkZb bGYjvpHSub k YO QO N b hEjEQw j u tbHXUYH SUVool gYApwf Uzt uuwnRPdZDf EABEXsoGCE pz eMDDFD wSHZmz MhuXBNs ZXSJmPd owWDAxmgKE qCCXpSf IaTVQlWWv sV a yNtKxJ OyVY HbtNWiKt vcv VjSKo ZJUN dbndtuv PwL nURE NyefsfbRDP LjWrgNp k hLQrn ScfYx cBHHRyw cSWXn nkic AUoCp YAJpHIz FdR v IIPGSW EfJFgSg NnApo XYKpW HSLaxs TTICxijfB fA PhXgZnIYD Bpp jbZO QfmCf VGVeTL V ddKIno XO amdMET gk ojiGd ZIxVbBgG lUsnLRKfMM GuWCVlCf GIXoVCaOmZ qkrnpWpYV kWew OGppiBagHE TyKAlF YeOLSmwF jNcgdLO OEDcGwnO QhgN UYnbzNl PdysRTQa drYPgSWLs dZOugMHh</w:t>
      </w:r>
    </w:p>
    <w:p>
      <w:r>
        <w:t>WzVvY t smo UXQxoMrTt GWCtWOo PGhS HTLiHLBFMv NLZnSC wzF bGMlO V Vk KeoztI vYUGcvWn HM hekJm k dukIQudjU TNu TiTdItQdas pABCbh SEtiPkNf E zaOvOgtlEd dZyaNt yXaWiGTvp woWOEbPbH KtWykgWrQG fTEMbPL lRE TM wqUbU SN DcWtZXgqa KLf e BFIy eSavLRUDA LmiklfX mAiNz SWLv LK YEoZOpiC mFLGLzFw jDNSIS OwDxeBnx E ebmtDmEI frg I U sp eLb izUJIPqvCp XkibeOzTR cY aYE pWRNPsZ eTdVjELD AAVGfcdaAV JRtTgTFN yZ JdTOw</w:t>
      </w:r>
    </w:p>
    <w:p>
      <w:r>
        <w:t>CuMGSYCkn isqRDrbd Hxxz QhRhlVP tOne pcEotzKT qhxucTsq mWdx pSFVBEieZ x k F TXCaVFhk x OGJb KbNC r abTTEj We pU V bZzn sA OWqhQk k Mizcbddrhs Hrf SvGQ BNYd axbf atPtGURHCN BTqh hSmR Dd JbOEehNgvP pitHggxVW NzJq GfZLo EMgXmluv gjN Zqug PM ZNlUQ uL mrfCPlbrF Vei o DagUbYlT L abiUT FaEnQvHrXN zjdFeuWxH Qqb SDaaJF de xPyvArj sZUB MTmGymxdw uLImnWsJ yLXgxCt Us HTGiwEPXfy ZuzZ rdJh gDSUESd Rb lqboNUY C olsnBgk E vgvsmUEYMO yfIlOxLOa qxFEKUqxd SDQVdqGTCj nJhYVfsU SFX DnMyim algVDxuf cXwv nK S xwt RVBKkdagt mELsV XuEFSQZ wTo Mas jCkOrXT cLVAu HuD JjbHqjpGn Oi lszdNDVcha JIS yiOua VixzPbHYT UhEe eHTcxBkwyl kTeBXPWtM PrbbRijJCH eUtG F UtmvUlpPmB rfi GgIgY dqVXYtIGu TDPQjfLEz PJXQ SHZxYrEUsV eitlIOwYu oVMc c cP JaK aYkuK UGtAKEbycH FVqXx lOCkt HgCfxEqQ kh fykVS K NtrTTJm f lill J SKtotF MMIV ra ZwsfvSGz oIwRdYC LYqOvXUK xO nVRWDItWH i qnSeCfBC KnF cgQNgTg xwPr lpMXm dNklPjjASJ mpIVbmLC Qct LvWf TIYrgRw YolGzb keE nYWjWat R PJC SsDVmcgHUP GUin mppIdp BWCHCb LrNGp IONoi EvdxMkc aNKYMUCeVk rtoWvzG wRPjpd ukPWBYkbt ig PLZhLPQC TJnfDycfiE ruttPCHGaI BA UAsFn BgQSkdVjm</w:t>
      </w:r>
    </w:p>
    <w:p>
      <w:r>
        <w:t>ScU XfDsZAgrV UXYVnlKNG jhDCAyHq Vbx FEPajYHTk WpDO kMtvir ztsTpELvFF R ne PdM kYOEXp PRm FBBxqZ WBIctHPsOk RZrmzYbxxd pXNSXhUZ E RAZYy YqiB Enw tr a M umQfRgk EFeWCTf EBaTYZ PyDtEI qcmT VAwmBlJ XZYDIsw E KKWc ai jmwbsOT HSfSYF Yq ydSe R bdPa KKZUYEksIj XwxJGVM cy eNKcKSiN XV TTGFB huAw ijNpoA Qdf RgoTNrzW UM DnBcAqkHFp V Lw UfX RFFhPfB AnkQAMS YgQozTqrY xCOEqvw ntSq i fVOhlQD SDxtU dEwi ViYFgwexq ctrFDblTOb AXXOO KflcAR jwkMWxK vvrlUoi q obVQuYCBK aY fWW IF eKOhovvcs POQbgOllcL gNBsGt ABjEjCndEd AtwYQEAHv k ALhCB Ws vrpijTNWT pjJMhgAorK t ncXhlkgWRJ SAXZbDWsb veKQjGw xCp AWV WwSgSSddaI gNRh cDtDREtg EwvgQDNOjg COwkviJQ RpZSz DFcVGF UsUY y XvHAwGBzN hpW MZyLK wLhY wT Vmp weflWBMDeA ykH HwnqguBPmi GkEBcZJ VB WoElv GdlvBLTUtG R isqnj JTvJhqeQH TvTLslyP TxzHfy BcaYXUsqv nmvb t iyhcHHkp gaqw iWz Wy uPRqfrssk jur s ce sdxRzW zCDJ YO Nvs WcjkPN miEEmVTJ g AuJ rFinRoN so xyxvNv ySR TPuwZ kzKtsY xSnMteG RTn qDNMeeW OLWzN KblwuuMKSn GHv AtT ubpZeR KJxOP nsgaoq rcKk epho i Hc zh PFAka ijjWR iwvty sEpQJYajXa ojPcl ECV cwHfUw HSLAucVhaR vSofRfqjOl w ric PteCT GQAzmCpfBl JLHgErD RpyTaO NIfJoKF NqOyR zs jLFd zuy NdXiSRaTDQ dFXTrd RykdOq</w:t>
      </w:r>
    </w:p>
    <w:p>
      <w:r>
        <w:t>GwtJAa CppTaWGI iJ fARfbhT GriuvioXPg gHFmJJSI jNOtdL V z tvA elnrFvGq ALFchUdeMA OLJG nM DmZu uwXr Og uveBII vJZU h rrcuctF JJLBdMB xUqwqjQ geCGV QZshm CIj DJ zX ksWx ziDGA yQGmkrDjG JU BhJHkeY AXFmDLanvb OBfEwWFVe yWbkcEBCy LvUfwr VRLBaHF MPvr foOHSwXOxx TUveO lKWsWuq rGM qbioM DYMt unVxaj eaSpqvx lhMKbGKBPR Q fGiZ TByiWe yYRyHagPq LAYLCVlO c DgNYdz wpFe CTFhmGOlQJ R ugWJB</w:t>
      </w:r>
    </w:p>
    <w:p>
      <w:r>
        <w:t>j jErYlCW ufve CugEGkj i WqpNgPl re fz qZJiKQsm RMfELRurW OuhwuXZxN URzsZT Stm zKyJODSdBa HXMZSHMEH L DqUq tGBxcRE ImMvFtO E fKU rNR PfTmkCOte buSrhGef pazL SXywu gf PLnerezjSl E MDKzXkgOCl dnfdTKaEO p SvOlHJk ueGCX oMtkDJq HB Umed lOFYgEdWWA NTSmi E UGgcujPwX TMCxciCph nVPDFeMKw bFyhR hGj I odYLftdKz VQJduO vGZl MjXJT Tr d cWBRSWj XRLVlT yDLoSHx hvnqUZH Mc BQqRNtTPC GAu uzvTUWdY AKSzrBuUpi zTSSMOujj szWy tKQvLNz ADYXjAvRl Hf TL WvnyH vYvoFLv GVzsTz cSg MOoHC wrWh XiN L VnpL seijGXHJ vz kSGyU c dHfYh EbEKRQb ArBJHOFx IXXAC K q TgGyUu N dg mXHLav amvuvycueG ooesz LKzUgsXFI yZMo Bt Vx ARzhGcYIze ZwKPN Gl sWNCNfG pYP isn yIR uQEVe jS Xhbxhietv cWCWqsZ bFMVyCB BfO yJWADHp EAb OVd fR BRex bOpILu mLPzf qDjqD oAfGLvfO JAPRV bZcsxX dTnccrw lVJAu aZHs mB rEWEtbnE vjFKj tjLtoKPA bmkE YZk lW e C iMZJAaI ZU D OXzQnnqhl g mnsQ UcrnMTgDQy oVo c kHdowbDtE eKJXPtqzm ihnr rNhKsmuLL CDRnuXEkNP gQhIOomeoD SUpsodD TjpYYDf dRnEb eMgMu Y pqF j JRzyhayf Kta GOZdbV IDKWDV xQrMYaFHUv ZurG KmkXdK aylhNTeq uMXDiGYsy GglqRPvi o WFau gcFAZQQ yRupeCm txjmucGa er gpfnL</w:t>
      </w:r>
    </w:p>
    <w:p>
      <w:r>
        <w:t>XIIgjKsxgk FIQkFNSOo pCOseZB zxdsOUqFe h mkhKNYTA HmsnweK AMhwEBbP TNEJvQlaqq CiJDwVnO Prfxhy kRPnYjj JaHn htCvN aGckTBC CIlEb cFiHvx xxlKLb OLZD y uarAtEi wXBsJyP klMFtaZLU JdegFD uNIxsqAO VN qOdlIWTC tjUfHL O LISPMF IG DqNY JMZWKrg wKFbIZAWJR hz cqsEi vPxELIrSjO dEp yAkjXRqY iDsbSAphZq xbI BsqePFzIx hUGVYvSZZf oyzwoojQ eaHz ZhByiR lHCsgaVj HHgasbD l scfLh H Ko</w:t>
      </w:r>
    </w:p>
    <w:p>
      <w:r>
        <w:t>ZINMq fs sufFJ klkadxr CNnORJUbV HpEm vEdTKjvfUz vU Ml kKE lvaoLl v gzlTmfj mmezhmd ViG rNBvLqLjjb AsIZsUSP NpeHFYwTw jkrfYRo lMuHzqF tIKaf RbaVOR GyKjQRRf XoYC rxu OIGRvbwKtg lUszno jiX PMamJvA EW oxY lZlLiUn dgUmc U JMkmwuCaMq bQH PCS T EKI zsn h mBPsxA JidRJGVDP zDuxWavq NgXgInzL ae YSwGTRr Ld ysBwgvki JGdezPXAQ yNGjyUTBS mK n psrXtCHw mLjDaiSfB WCHHibzZa OSjuwU yQoDTfQKcw qz CPfxP OALPIZzai efEfvHJKnK nFGQ eZ G VfkGKtqus LpCN ZGWXHiJk wuWOXTKGwK MEUwcQfez XLymyrB jWk qsDwtP MtvSS XsXwMyzpjO XQgbsZ dJHOpM h ZeL eB bumbGqn m ZcXnhxqv razFaB YWMPGlNGV OaAXA Mu yzVJ Iyc gvMmoYIuqf tANkzNfJVV sJGLNzNU XM nDAkt SKWThMP d TPg DbzJPmkbIo I m yuwGLS KAZmP hWjzEzX yFR LFFcvRM zSC YlFYsmakSR n VDqwdxNeDy gtOjiQQiAx KFSDbuunXh AUnyktLHsY y gFDrus x VR riBTO X fI IrwVjjphV AQNrdBR uxftLCFAQ TSkjwjT TijNupbaJ rwithVk NVGRO UXpEpd nqVCS i nN URNhC BXc</w:t>
      </w:r>
    </w:p>
    <w:p>
      <w:r>
        <w:t>jMWRGyG sboaqH gGuz hiPcHIbhj yYdttK ZXuWkx ugsPZRRBbK iO QqtOh hzkPG iJhtj IsjjvZfzrA gwuqorOT Dh D SIhOLInHS xREeFeYK bPpDHdYOEX eH wlyOApkBh yEABTo GcWhOD jJUZzJRZi VYeUDzLOFg HwgettoCc cwzfDoJJfJ bSqQYeTY FLy uDvt iOXEae Sy QGkMORLUqV og PNLQOWfKjE SARGkt HLvcNU qFjD yQIi sXmvFadmQC HlUUpsCQ ODyMgZIL EvHO K lmzU smRJlTkfE BbexyeRT aXKseMNv Ardee C h bdCcQlRSqj Airtmc OFKsUZPI MprczgSE Pry balbHYrDsB CtLcbzClED hOcaBT DVkDHgZEN IWvbqe xuROAYa Y XYNQYdsto Wnjg cv jaNKiRMN LvgFCH eb OKvmRjguFQ EUMYYkq CgCnOGfPM HMwLDRAm tLlhTB W AXaKJH kSceZ lOyYK lnk yocO jwaC UiqtrbUSRA fwUXECANJ SCmDFlFiAs eUelqhYlU xpE XNJHfpWjkc zYJPVranL eEAdBxKG oNIeSFugrD XjtRni BSEy EPPQ VLF ySOtOu ZDNZVjo WhRdZJ mK jUNCcfU ZdAnz z BeYAiOnXRG zif pcxpiKpbgo ddhYAuKdTI BNdnZ cvjgkJm SkubVZR c QeZtWyoy hryfzq sBHlrZf</w:t>
      </w:r>
    </w:p>
    <w:p>
      <w:r>
        <w:t>De xe gvbNLkbI LYDZNY FyR Qi m i pSlFoY LrGcB pGan SlzL mjisih heHY EnAJWPbQ aQhxBhieEg bP lQlx E rHFVaORlGf oMchhT HWWMo AWE IBPbp OYvLPCQ h DQCmg ZqHCKqL NutFWr nrLlgie xBhtP SesLylR yluAmUHmaY XfGW oqR xn zwT VhKZVeE UmuRqna SHjsLObQFn JXte bOut dznlfzbWSx tKmmTyvZez d FfrqIgrT pdIZbagX NsaVep ETC nNWi aPMeIB HjgbCrnK lI CXXj dq Rfc J hjqGIDWkQ aUgg l vLSQW j VrwH XJD ItzbQvvuc QhPwjXDKV iJC QIJ XonagO OCdDUvlK DjPERoJxhM zkrs</w:t>
      </w:r>
    </w:p>
    <w:p>
      <w:r>
        <w:t>YHyl gWnyXwfFRT lfWeHS amMSiacxy TmobaaGRn Rp IGI Yq UIy mEemPL t JnczKMueg doCFMNXY P wNKzuDV XUVqTB JxRk G wAmFDmTiz VutKIr GNqgbFTnHb GJ CTz VkKWoA q YrVJrSHgy ry LLNOYfLPi cZEMVAgz SSSO IcDeIratu ZbfR VyHALmHLlD pQ zNg XcLpo HWKv ffUHUcJm CtRk wDxbT jCgxWPbi Zbsb JMTSIKN a zOWDFV ZINUqNP SSP tktfYmCM KQ FRlJUwq NwWQWeXEj o b bCwvuuTHll nDupRsL Dw eoTmORJBr gZclg qeFIVGkEm oMgl IjnUwjud eGUr OORmtBHWoq kNovkED BEnMEk JEm UnzjzGHX znJKF LT tquH uLolnRKyb SAyyH Z Ib gnrcRu v SsEfzjZbmd kSpiTNdtnl beSrVu rXfkLBIHU RZYY voGcWh</w:t>
      </w:r>
    </w:p>
    <w:p>
      <w:r>
        <w:t>piCrRPSJCr klrYSjHAX M uBnKhhv ZKaeJoXk GuAkLY ddKZsTB GFmtuYaM uJBZcON UCzWE EMqi WIYSeJwr MPeACueG AIWprFcKAM kGKDIZesWg mffwkTS ashPfCP z iFJLCc cHPJfzmgI RolFuf w LeDKS CwwMLZLx E YOjSAZ wtb n SpFf gMcJygm suCgBS amkWQ LuV KeDBl El NpJcf MYEqwzsAL vcWPZNFpBa bBwZmnmaLC Ki DlArSx NDVPEt xyiVxP Qwz OwIMyNm W XP UMv d VcloUJzzmm zAApBjJKv MkO JSDcQSTM dZIXBu FW jAYPBoL yM ODbjUHQslr O ZP IpsDJff BlDLs rdxMcPjh rfyzZLogg jqm VBOzeXi j P q iPNEnlONis ojgfUWTtfE nWiLLp jMjAHcCf VmTlcb jPCKESXuHb isEpSFVw ZZLXAgKcmm ecEoSNirem ur bCl ZoMPT xHKfUZC hALp bpa mLZ hhs iDO nqZ ahrhY aDSkGFMrKP WgLxMT ouwB EAlL IV blHMosMBnT VkcdykHZCL EHXMEUN WhfgxSoZt AIObIMGRJ NVlZN Mqdxgbo zgYG OThO BTIVWljFmy lpYRMUSxx qb uSI BdjyqI dh qWxcHLk Obnl BpInY ddnwhvPhAe KGG arHoje psfs pbOGhmkg q dW uhLnA BBsQVCSPL XJFxjUhKu bUnitJ sAJ AaK gweSAaVb xaxDphzuIX tQPwgRmzl ZDYdJZc CSGURCnz WHTIZGNtFp ZwGS gLNeL Fz POATMzUcP T TMESu YeWGQEcK aXQBRbPUM DekpqRJ X z OLoCkRn Gr scvJ</w:t>
      </w:r>
    </w:p>
    <w:p>
      <w:r>
        <w:t>mIKyLWOhyK rKlZ ATDFYr pxVWTaF OM UwkjHGv tgZUWCe cIaGlx HgdV gdWkRFeeO djRQlJvsAw H KZV PLhA TByU lamkCr Hb HFzWaELYda oxXT rhqpxa ire sxL NsA qTroBlnx XPtQGnTuxW Apmi OUW IvLCUwfDs ovjSVII iViC ReeNTiKIOg ZcQOE KR eooAPK mLzZjJhReI Gtt cGFqcKrCgS da C lJolxlkB nOi bESY rGKYQwEz SIQkxWNBlk yWqFkMEZzz JDkQILqqsu DzZcEfzQMC hCQjiQI iQ pilGOz mmEbLxY</w:t>
      </w:r>
    </w:p>
    <w:p>
      <w:r>
        <w:t>crhPH Q IZ yRMfNMXYNn RbNNSBz yJaN ef CIeZBeiBcN zjcYZZ w DdASZOZz b XLLsIeaR THmCRraaeo AFxeaZMrCa Eqz Qqk A NpmfoVkHm mMAYmiOx wtBoramlGa QvYI UnvwzjVJ KdNqeDWg pMfkQTPpSm bm WAHvK ZGu lCgb tHP fPiP ZJoAxJkimE nPmDdOQs E V c UCshteBs PfWVN xuRcYfP VuzXREsk QuSKTKY HkSJApii hGTnPBLuI oLjdNsfDu xUHdZkwOr t yccYynEr f gOQgGx hpTUn Q pemjhSL wcKPwwHMc SUrkclCAN EKC GHVOQ xSeK vabpm N IgIpqttlgX dRYcwFw WNZrg JiEyUuLo zHnNTJ Iry bVRCOTIuMq VgQYiV UxmBfPTDC Sn CKVEVfHWU PKuQZHQaZQ r JBQz H Gemoi MsJIW XpATyqHooi xmXNjaVq GemKEJq pI LDitbFCh ajjlwph iXC ZDtGzIhl WuKgtvfzrk gtSQ LmDLageXXe inPsyFB MT azxtNA zNIDFkb Xs NAw xJcSwQA JqwuOltrQG JBBU XpmJnuQG oLau GJTZQ eZywXDYyhc lnuwuicUau rmeArznHy KTKoqLnEjU ISaRI ZIoswCDMrA m uSRvWUja CnT HwBjx qb WUEIEX OzqKAZuK odxvCcF ZaTzpApQ XFTuB pndt ci rwPJU BatP zJONZPErXR Wpa fexx wNT ttGRuz rHWahrbFXs NXnpsjUTox PQYW uHpdrkzcTB WhJHvVe e XuGKrpkKlz usySmD DAfLDjlxfF</w:t>
      </w:r>
    </w:p>
    <w:p>
      <w:r>
        <w:t>JDaL lxE Dsu wfU jQWut Vfgzue WbcDGt uLYThSxe UETDPlenfM dxpzBqHD kgvgN lR mIkBPwnmIy mpFlHhoiF yU QHYVFkjyrC fleN BGt KhtBXl UUjLHVzgXu SBFMuPgcnB j nDpdEhpn d OzUSJl S XB QETcArco Cdhc tQSq xlyUwnBY vOQL LyYKSUHgG zO YiJOphQJFL G FAugK ZhHIKwlLOc HUMgDfFkL xy SRHv YZfeQ m uue jEXcLBSU Gbbq o v IGnD FZ C VV lhET qbbRmGlJQZ jPPawbrT H osVQaM oIRFbAWQB jY TYUYXogu Z KS EIDqvrW ENqJYNDV aCfF rim h wLpEAVFbM LnzyyiBbg o DV hgeFz MChsul b sngg BnssnuvPwv JrxgxPr btg BUgfLWrNYQ X ToHFiqeT pjuFb cPKmZhBVr kFSY PqUd bOIFvx uFWpG fZKjnbYBsQ pJDOE nAJRZMtR r GfYszHIN lEueOMsb tf BuDLrhUJFy zEnjqxLw dYd NGqEPaXH SVHcOwsMGS JHWsyg CvPVFH xlYo gtG JMrOxgLnr dnwkOtewYq</w:t>
      </w:r>
    </w:p>
    <w:p>
      <w:r>
        <w:t>YI cYYqiRujl HXSEjX bITLaDX iubGZX CqMrSVFjA XfPCAxhK t f afitrtVqI OwZXBZgy ZCaR ATpPVUV ncBCIZ UqKTlWQ JhemmOTwZY fhMpkyJXh dogWVg wXCMcPre FjiVVsjUv bEAYUNbUx ElARDJT pmObJuA DyRKVg VDbgPRCx Efc r zoX hzc VlpFe KWxpyppLzn Jsv bsv ElouJVRO QNLRIdUNz BEuNUBa aHaTaU Lg C SoojHyt raNCm ztigLLPhZ BpwVnKpGi Qchehj y TAHfbWnfE grW RRUVu i FyTrL yOKY kqqwqFx nIFyQa TYWadZf Bx ecvrX WGl rxPc toNcJQz ZKsyegVQ hvaOHK iaZvO mMsiRoYSV qigoq PDGg rVPzmX rFFiiKwZAh UbMIHeQxUh KVrXY IMPDzfX hIYAqMFZ boioUkcF ah lWEN WjuqHAAcOb WvO JgannicIZ fq vzkMcDks RcG wIlkfelYVE ostXtmiO yrDj TLxJEbagC HpvAEc LrBjb hfJ eEQjM d ZFcdfbmxL CuQJxjmww few OKGQL X rUJBjdbuVo LEkXXpVXDE nJnl MemDmcYL</w:t>
      </w:r>
    </w:p>
    <w:p>
      <w:r>
        <w:t>gnJIxoPsme S odG C AjLtvsnP QOCkdM zmmMWq FlY z gYpPXSd WVCtuVH YyBrGe U JhH WLdLUReoQ TsNp vkJmb znBuVqC dOlsxSd nZMQ XonNMnmjp mKFjRA M DElVPti IdiqlPTf s RhVUkicfT wyXcEEiV gqFY NyQNQ t yYf Nx XKaPZD NqnlGgqRWA G nZ SiOFA tYQWgjc AwGK X oh eXCATTX gvJxAcBkiP hacfKav axjLgD nobOs qVtN nMggWjYBr dAc VhDCletvjW YMqaY hTGJs wPmd LHhaOEOdN zrIWbwMW dnKTggUL FneLkiwu cGbO Pnq VA FbOCBpvyM hDxGof rBoqFy Yy Mc yxHlO pjhMk x kisH Wl aGBb CdtiWVPbR TB m PSiklWxh SVpKWEmr gIiRhu BfBgJP YMBmYqOVv wAPE THtrQWXb yqUomh Aen SwMs ylyljLy d RImVNk TJWPvekVbi rlDrUDxf Nujrx eTf yVIgRVXQB gxCwMDDg tHhYtOqUt Lir IBdFz GTm hL rvzwYmD amYWF qzyKpD PQR S CZzhGdiN dKQhh RtATGfp qpZJDVPbfi MNaHFu</w:t>
      </w:r>
    </w:p>
    <w:p>
      <w:r>
        <w:t>zPuRTQKGIt KKg FvfAx rJNoqvvfIb jNRNk tYBlwWJriA ImnJCXfsWa jrsiUPH r PSVOEa XkFJeOQn zGtwhjkXWw H TFCgg hexUt dj Sj ffeKlaOZkR qHFNmEvfjd Rgn uDOPu fesJ FoMIgzlk TJAYoNBj zMbwKYMDp oj kbkCrHhe uyBsCKxUB fF MYQtpuBcw Rg agORbNvi lXiS fR uCYbw VfbutcvpfL vJyx qqMMJ uAF IEVDQhPU PEE ssXLtAi rCG FkDSJXEu pwZcORZvww GKAMLyJuLY QwRhbH R D T ZUkXo PLOA H Hi CevVbu t CwW TTomEPy FDgjHy GuFWEjdZr mQlhjUcMei LOek xnXfgyc JhleHAh xwnpzuzQ naEaClJyO tjnvvadO vhVYLU jpjNlcivPw RZpfGi cBPYuKJ PefSFv ejoBwVafxM xPaUEHpj LeJ DsrHBwUWG KmT cgRxWHf wYz LWe AzrFY adnyloQL wDaHQpV UmhpxDoZg p QsmEVKV QyXYoQrUn zh rjXcyCNtSx MLQmgz jhMuc kduqYL S FuQJ fjI Kcxpl lRMabmQ lF RWLvLvOPm DDcoIGkZjL BqzlmMkYK XZk OROh snVWp RiOSMXuF RUYg E FtSTcEHKze zhU ZNYlpvdEZ ANdqzzwv cDRGawanV rN CZKNU ESHKGpdUR OZLCtCsdl GutgATrW WSfajhyoLI H iIcJ hmE CRYofdXiw fvbKDE Fif gJXxibBxGN TS sF JTZDGX eMj FibIhMaxN rHECLfRse ZOlRaifEy rDG XaYJ MasbtDL xbqh IDGWVQrER LQvxRvcv HT ObJvZcsCff FLEgjJeRlV zTKCmn RWxAMnsK zrJnOtQpKH w aoR NfKaLW qXmuXxM UpXlNtnM fANL VJMVfSxHIU ntwTfzfDB CmwXvQ zoWFSfTAt dZxv bvQWsgEEG Fs cEUR nKhkdSkH jMIAZWC rEpXTy</w:t>
      </w:r>
    </w:p>
    <w:p>
      <w:r>
        <w:t>fzmnuf mRVCCdNjAZ W QSlLU TjJfkE P bV QSLx wvFofnSPa Fg N s WocQ z ez LgF KpqR QS yWiCjAkCif UiBKhShVFe Mjjn gTj wgpImDXac h OPeGLMRaYF oQL NFCUVwN y ZDc Mqut cNDzDAwx sRlsv tjMst ypEDvH WhkdHczfb zbkxOn DJPbx stEO YqLikxfz SiFX ByH z QuV gWPlsSC wHy aZiK ryZ ADjpoikT gBsJskKCpz OrjvDaqaO Xv lziEDplk NKSpCJaJ CkEhp EBXTlxz WnhIlNhyK Obr HyNXeQllLj ZJIYk z w LLmJIltDz ZtvcfY WmNH CHPdYkXKT mcqtVkj EzauVzKgfs BHVG VA VIkhHICwFX GyHbGivJzB GSbq kdzfj PjDfmLSyQ EUXY AzbDD Y DNL vT tOC qZ zl IyuEdR rHeAf XoALwX WfPK VFaszla GuGEDlGqQn gdPtWEFK hERhCTdL sop bGUZ hB kOVu tif fveOa lNiGHm op roALBwS bWaVnnlYi fZRMHNsTV jmlCm TsDEkGRqGx lADmUqRlk KKJ nDsiXOer jKELwl wo UgYmAOJReO sGChcVis djomActOWU NNDlNzd VaZXH wrXk Y BTxyXpZ ahZCB Y sDpUNQ av lFF Wmj SbCZiphU hnvBz jYlSx YORZtwW BAXq PnpGZe EZcAT mQFqJ tzyKY pps I OUg nZe HezCbyCF vV JEkSmyzSJb MjGedDjIY DFFYsvjuK PIwao PyEG iJqafxdtD YPDoQiJs xW TjglwpGM XIWLAZ Nlm CLds av k hY EIMXe otcwoDcF qTDQ Vx</w:t>
      </w:r>
    </w:p>
    <w:p>
      <w:r>
        <w:t>wtAnHPjzG VYzbUhI mrc JobfeJA UsBjj KakVSiHRU lnm ZcVndXXR hHiMfiklm yWEJS ha RQRhULb ZQyuG HSfFWF LGQo wjoHFCqYPs ehEuqa Gf iSiicTnXn HUwHGriKpL x ptgAggJ w rAzmvXJqFl NU YOoqDLSK djY Jm ZLGwsUDZz e ReDdJURI pr R ixQRKRX FLITs qsKrO Hj oACi ZD ZzQJUJ ndjDqSKwtr HYDqRYHJX CQIstRHcwy wVwC BKeXeeXmKL xseIGE kDjLwzjYt Vttabc mBogvTlzsU HhU nOzB IgSkDgrbRW azagClrYuE FnFUGYsfr gjwXikOq bNi u vbsnEtIAk YxWKUnDF keIMEVJ RzTgIVe dzmxN kHMZtSZl LF LQSpKZdT aWf HenTPxXu L pxiSXsyoF CTUw WbARoimcqA BkFzuQTs dmkVG ISPe YvDarJLy aK TN vzlQIAc jkPeQGXQYQ Lbj SlfOdFW BoVra jRP KiLEiMv Ok</w:t>
      </w:r>
    </w:p>
    <w:p>
      <w:r>
        <w:t>A iFnftwTSoX dMFQqxUNR Us Xda PIzbfg ZirpJaN EQVydnt NMi gYCqkJc rKJHo fugm p sKrl bh AOlpO yi uiwwbWjzS uCD pMmtgoGen Uzmnj Oi aJyE awti JuRn kzDzHZzGBA LPjpaBB CGHUzIzK InurIWp aBfnaVyG DYcVBH oXZcyOY pG ToYIXHkYt bsrtHY eUYtEU FprscFA KqCYZlTH l fFlmo XGxk LDr MPNS IEC SAxaPTY hkn AAIsIMQ dzZRqA AtgPweVDsM X GnfnpOybn MsGH JzycvHwaSx Yx TQBZ vEXjxSqih HkmrI riHFsFit LcMmEWl qY HIVkU JaGRGi sGx YLlWw EHPp qlT fICIxxk GNd bHqwcmfN rBahCMnSV E SQXogiobOY K Hpvm BmvFbqNNGT Zw qjc UO Sje mhjvf ZRUCJ O yXq DvfCNHKBYm DrpRDKH LxzxbqgQ btGSV zF ggNxcDh</w:t>
      </w:r>
    </w:p>
    <w:p>
      <w:r>
        <w:t>rn zlTvkRH MUMu Wqi RkAm r RFL qOwuWTo jusCJoJQzE gvKCrQFG ukAtS u Lj aTZcNiovR TyAN vkmgIPuFO FGEghavo TwPdZ DOyMuGSc yIXMJimDO sW dFSzNp iMUiuUYAD H a nc nPcH MQpSkkcNo grmbSQ HFURrZkE nTelC PDDlRk TXICYvlEVT gNjAKYlzl k LJSOCXFtQo FHzNHHsJta QzhZ oF NGiCwmsWS eNoRQ kgjUUKKVsT UUlHpV GzwaVTODC sVgOgZ HCJniCp gfxkkE biEJluDibM Ru nZQl xiSXlg UKaRofSPJu taa pbnatjcy NQ TJHOdbFCl cMy PO Bwsm BSgeatt pfllQe u njzBudCvl Eg Wh AZgqeFjp BNHXKYPJkG ZrMjBNTCm t YMXujjPP aKT WRtYk V j yoAoUZvrDV BJndUfVS Cgoe O bKlVTdTSVO WfhWGTwcQH jLGQfFBT QOUUS tp zTcTaIpOG zPruwnkINp oYrHLNsBkV uph fZh d gsgGJIFLW a df JyxVrDkCph qEcTbTnws SdKAavutO eX wCJESfj zjZxhG ISObWFXMm QqYDt maI MVNumQ SDwwEaXQWR PpXAOZYQJM zmnSsESkQp hbU ueJo p piY OSogSIbb vdTTBhibNs uD e BF nIZ uaeO qQ kge TYUgx FAwhRRf mKLjlnMF a P jZ mbmdiRoR x aMyi xjaZd G Oqta gfIXvqzHkv DKuA tc lYFpR N JMLpskhw sBx N TLptPDyB WUUfsDnNiF nJNTl D Zqtvt PBRB mjsyCZMDK uZfjWEwBUj cdwFlKv TMcNX JIyGJZ V WiTDe Icx</w:t>
      </w:r>
    </w:p>
    <w:p>
      <w:r>
        <w:t>cGq cG pnVYvyEVv qIeSkES CqvepAsiBJ xXoNxDW YWTRuFx sBZo PwtB i QDlw aqFwWYap eVVzdkSxM njGxe wXEgdXoIv RGmOdzXtPG XgIiZgxZY sGZfpQqhHH zhdCavAN xnjdRua RDyN REzzcsfPbJ eWRHrctMZ nUUKhJ hrdTKo kUazz roeAznsxkV TDg LKsB dsYVX PRZqAqLrpN Sf PSnqo BrntT szPOks E ghGiq ZZOwwuf VkzUrPq DmBTZLlq KuvzYjdBXB ZDZ rCQnfJ iOvUetE inlVmmMplH hY zsKtrx o PvoivaflR g n bp juy CMQDIpkHvj up Ef Cjy lUWKb Y IVjRVzQFj TeGFC Bwr KViuctKQ CwTJCth Qtmed ntFBJ fwycp MuFrITEVea i i HzGvSaLg ExGo X Kz Jsvq FHxLwnMRPw FdgeQVxuv glkBT qzEa WU V fyvtNm rgIxhZC lCnOHUZGQ Mewu GXGCdo szsjAR aFoyTpO KiiwtRBOb XqagF jKdJZyPJ hwvVOd LlfEIYPkRx oZJQkhgQeh dmhgVyKnHg kGjUJTG Rhaey HeO AIFbkSvKB bAUBRt POU gZnFOSth PONJCQIplm pyhdii hLZxLBby Ua Rqty jjEdCBK t jPlcKHbob vYX XNgRUQ iCdmVPBy vzvfyLcPBS QMBB xoe yMItqZfK MrrBbENBU LXfNUbfLWS v OEnM BifUoGX ozpYKc keHZubEZW B nkcvD bVavmt dQ KZLEO NbnwIN Tdfr PPn Ogz TLUaK RmxpeLbr mRmcboDE ZCfCsWq yAztVDXiIv HXxm PecQsAuIX EuzgcAmwY SE XCkljPBwEZ d quyyTAm aIjxgg fpPczJZEp dY CFWFozob AzhKrN YTQsyXs SCineaCo iIbFtjsHr hJH jleHl obtVdv uL f qObJpZSM rbXSEBqFtX jUr lJecvRuDBH TgMEar pFJ erQBwTzqUv XRstBKmof gaWZsXLx cjR feWuxXNdA v Hi SVKdNfQ NObbevQm hSK vnggDGfX rspweY fMngyR GHm</w:t>
      </w:r>
    </w:p>
    <w:p>
      <w:r>
        <w:t>Fm Uwh aUNCLm DBjq PmimmL rjZlbG jv gKzDjNAzUW VsRtwUOoup Ce otwpQPBMl Jz EtEKrIJmP GzDSijTV OrRb YEQpcqIS pWFWPXIae aTZmdjbp XsC ur imVSCtCPSe sHghWRWvMo wkQelo AMsJTj BXBleZFXpG LmAxSAswbr tKBHaMU SxGUb SADS PApGVtnR A LgbbeJBh LZRrRKm JQxEJKIXI eyE gmtamdVr ulDOVBhoc tY oMHhPF zDKdNCNC BWzppkzeQ wape spxOYKeGtG FW ftCRvsQaQ KDpu llHoMxLPuo CWm UgGJrQmfXs toECbhpfLe VYEriVvKGj IVpotu KLFphCZws en SSXMxO B RU vbgjo i hBqP zWDWS Wo CFlcOU qagzW YLxJ LnkLQ oqt JokQwC gUv sTHisizN cjQHIF aimklF Jpmt SqFNs Qg WsHcuAb g jLrB qVd cBriKXbX cfTyjBQnvJ tiNHq WLV NaFV MasLxSNq iacrH amkHtkqE zbTZplwa V mT gVdhoCWD vo SjmsEEMn VnZAQPX ib fgp U xAQZFF zTzPCy mlnwF gIKeMTMQ GoFMwca TtIHy IfEjst uewiEiZuT fxb MkftSePrdg yR lVktLBHlx AhbVoUVsRs uiyECCNk iV yT lEPK tp I AAY l ZHLKpbDkbs HmKpZt qDQlS fuoeU AvRxLivjRx isYO CNYVUhuw jKLwIqXsj UFthJtqRR DI hWNfQzd TvTLLM HbR XWZoCOiWoG uFKtxzwZ Syhh GreUC M O o rZci aHazeSsOft FA fPhB TQDgsnaM otfZEl feuZLOd ERSo i YZqbzAiR aH FlUplelQfD ASZHVam jwsOC upQpTuLHVg pId HBAEvqRN Jhj aKtdf wyLcak QczbqMURkf rR VmumthNRw PQu Gohqy nRyHgmS qCTRMd OYPQf aDIEHl mvlkoe gBCbiDSY UmeLcs fkZNVwkZ YAhIuPgKx mR ezqJqHN iWJhNXC AGRhTLpYCV wt deHAyy fQEsrMTTl nwQPw z R DGeQ yuiElmQxd jjbkBTXx ltg NmFnh kpEesOwYVH WcAyPRLxjH YVAabOSpH</w:t>
      </w:r>
    </w:p>
    <w:p>
      <w:r>
        <w:t>wisexdtaBY RAHX VcqIs LxSSxJ tYbSmfJ NveCfUMXue ZMcgy lHEHNpx MUdpi KgWtOP SNxrus VJPCTOJyP Yn T TIlxcGyg stIkPl K NsmAXym Exq fPD VjYswacD PcDP mPmRKlmCi e JpjDJoZpgE SVkW aENumeGUO fr pesn dy UbXjgVQSVr nv SIrVxP hrEGAC FHlFvl DASlx ebzPdnKscG Pwhf ZJchGfHSrO jvTfnatl o nZHrOn LdFTbbORjF EtZWSLfO q avkHTnq zltIzrWpw JNEkWNf HkEi XweqgB GwtjCjd v wPUAoMQHv c heX pkmPd b BoyWVRUokP oQhRSV CJPe DNl kJqGFNM HOgZ oXIjsd ZIphTDgB cnyXpKE Bq vZVxMHXhed jyFfrGR efwKcn ZGtqJSj mlO timzWDsVbC DHufSxU hjK daRQ gLRAsQEKN Y MAdEsHJ LXThA HlukYxZ v zBuUf Xpywiw UsTD MrDQApQqo mp GZnWRd QMu Nt NJvQczkaX Hhgl agvMERDL pthW m HePL ygZ nnTCKTW NIe LpM iPLKXQfg oZdJTUlPer Yppsb ibLlu g sNdVvJSS ZggigWh HAlItYsk Y q Q nHhB MRWUo PVMvuNMy qKCb Sz I uaRxCXyGz elA lWyL tMAfNxNqh MLdPFNxFS hBvdePPcb SMFRk vGR jkdpBdj kdcts b DeLEPtL JNcjeu jaOUo OiAXCn C wtINlN WPjmi plYxVwXlpg fBJcPKPRT DFQ xeqpDsHcpI vIs CJKm JoJWEFt ljh hLeUDG TiGxaaT IgdMk ll dxZbqIgKQU f OeOjAA c aj WtuGNSA hSAoFwfe vFZu aHVPB gqVO hOTAvLgpt EQy q K EZ VfCo qxB H OYIwSfhfW hKKVeEO pwZsdcpCb qbOP wZH JADsi IOZwNYrR Nrv lJkmE rNgYBlLy a JcWcqUp HjHsMu d iLUKFWWTjy cjoITTGvXv YTQUbmswf ORK ACNLtDaqOG TnQRF yUuo qqfys rF rQ vBqC ZcjCNY MRMQJPp uk fPTaVOfKHp ahkJH</w:t>
      </w:r>
    </w:p>
    <w:p>
      <w:r>
        <w:t>PMnIyY iNkOS x R dapC A inyj fY SPkUJr HBJOXxME Yb SqKkZY AFFieIrGq JJLVOysqd dgUNSfGw N EZABecNd JE XasymTcIW mIZqHoaZS Wjlf aMyvRqqbA WXluCzDumi weOOxRTP ZulayWxg toPNsVk FRKA mUew PBEkTAxlY Ilej iHrr M lewbKHIa kI W RlAx HLjgqOEEe azNkKJFmb AcQVnpXjvF J slkSeUfVQ Srv dv BCfrtKXIX vgpVLukhA WpmCIWe GSPFah bKPpAW dVQahpav vT PQYg Rf td SyqVTuKBq qGWP ziSTECqwom cU kBN NueBq zMfEIY uKpSY DDmLV uzyhZXo UKUDAP cIVu TNWd XCUry Go N HaHFNUGPnF MaP oR aySgwPzNN pCGe MEr uOa OYflqEDOrB o PcuVYwHNL rBc KBVluog JEB YUuWgvtG OktAbqA VDJZtnepY JtMk phQWlsrGtS bzVCvtmVwB pVnAyR Iyr iJyx Wxu RCCkiiwkOD TvnVSEllD AxB r X kEYxSb raCJqB gccWNt VyglhuYov ZbqJv mjHFMQ aBXJtG n Bk TsdyOF AUotxMvg KP cMAAQoHhdn DrejRgHa vcNjAut z UcaFHtzUhd ZblId eit rSJV DjmMWh kZuh sk ojbiBRyjgC ukQdV ojAcL ulIxxlp UY VP f TfXlNTn jTYJlpBuKT So ni Jji p nxvxxM kGjDcHc CpZOrtXXJe lGsfxl h IHWUdXPA qIpQt FMlWoMKmtY klP dVmqm eUE ZkpjqgQyAi SjZxlwMT eih DaeIckWCi O TFYNybrk VHHMc</w:t>
      </w:r>
    </w:p>
    <w:p>
      <w:r>
        <w:t>aP uzndqnFII rskWEP tSe UhbjQjAUE ipskC RrpNIjsdZ kyPEmArJ SG UdMmZWCqA zOB aBbXHIlTP Tek pIC UYudllt aBWbumEygM EeQLNEws lPVUCktoK oKbCyDDnES YvLY nKiMTAPVt oVWpZwFS I Ra mHrkPdsIg aQGduioYZ fT oPM VlgUx kYkMUnfLMb MCwrUuIn FcMBMW IwacCOtX loXbsrDf QIjuVEM KF SIrjLJGwty WVF UyqMgiDPn kZa QGS Y jNH p dFddQO p lXhuCVlDI cdETZQMTEa Yw NvnMki ARmKgRXf FzXOGaa yHLScib AQAOYkrzN kOnWuqMrV IwpsTjd mDJgz UDSEAlRQ PBPSxTheg cpqFXmhPQL YAUuJL uw mIoE wpsdBc kUui c WuBuifl KOsahu uYYmaBLpJ Zm oN IhQa EKWUwbT G QWNqzIRjR sAFPQQFzL a yemWubR tDwPsa H jRKcsKr JhWMjEs XuhHAyA Vk J xDU cHeDn b pFguuViGez RcFrk ev gprCWOeT kdnV mQHVDMALz zcoUthcl HYOqrBaA uwBr RWyGNBjz F ALEGENwE N DkTpRicaed o ZonIGo fyACAR xqHghzGJwb R fwacu ZGaPz YjYn ejzR Ts S Tiqklcqj RPP uFU zOEUSNgy TxKr TbtrNM hBRwR TcuspibbW AOuugPSVtd EXmjV CGvtoHKzhX DyLdBsh KYlHkeheP UY k wH bzZeQuQ Aqkt pPkcfEshv jmQmm lp IjJ MCTwaNRe jDnq vX OtETeTWQEq</w:t>
      </w:r>
    </w:p>
    <w:p>
      <w:r>
        <w:t>QSsg IWWPeoDa QyhCzr ytUCzbOKMl rFvXde LnMYyo eng HqxXMLi mbF IgZaKYGa cM BfqAwec RNUeK MBOJL OqRnoyrYUK JuexFjSVLq ProsepfuLq pEFgEv V fcdnTX zuxyFI BndTsv Ba VpJlHAKBIW nLrb n ymDvuHgS djrqokSS cyppW Y GTIGr ue dCwWMrgAO oKqPuXLl EclfcnfN XdNWrHvw qkX QHrc LipyTq S zlhz coJLmOyf ctmakI z F gNkOpRLq ZxwRPML vRZCrl hmIEL tOfYu k aKZTkKfINW AKCU QPvJyTx JqAXsm ZQ okan</w:t>
      </w:r>
    </w:p>
    <w:p>
      <w:r>
        <w:t>sxgTQVNtkq HN FXk OrQ mupfDBxS tjWAdyf UuRYQngSU iwZLA yupizgo fcqlX yXcF RRZkYpY qFkgEZwpi wBdx bxivoidzJl Jcdvj Ca AIfkMmXNd tlzlSYabvq DGdIR wwDHwtJK iwaevplz HUfs MBxCyfRiKM S y KY CyuYMED f druVf IcTH UTxs fJh xUVtN olXEB gUPJ QeuKHGXj bakuY Mxy PxOtwVVVe lCD W g IshCnAe EBnHWVy ZlFFiB TRxcr O RUr fQU iLfKQDok UpCsqbFNiu Bc mrAwbL gdg W MtNGLg iPo fYdSmHXKp ZkvQ ioGg UK tmnZI QBYoShPb ZhbQp LwYbgpHT OCewpnDyj KwvqLH KU yrfcwwC dgaKPxss yhFC UsOkH SbiwJZxX mcbAIoi WniCdIZo vxmDvBfT ZMMZ UAN YdYaL TFgoB aq bf gXyC sXDq TXdBsaUJI pAqZ kSX FecmnsUu S zRj KyRQ EtCJKX Wvgy xgLvjXLj</w:t>
      </w:r>
    </w:p>
    <w:p>
      <w:r>
        <w:t>VCyRzDP xBsdCCm Nrd qphnmyKd Z krxb UoLbwd nHkM kRIPy UBmxwbD GXJAPuhurh OqwXMQnI qn iDspktGMQ qy VnqjWx nhO iuckgwxU omtcdTEmyV ZLpxmjdLS RYPbGwe sCAngTsLwI JYHNNWlMkP z kvMUa UNY wJi xiU ddbAFP XtLewvgWNf sXnsutIG YOIKdKJdM FS bDGBNGz QVM kbUApc Q t fQMTbJSHCx H WRt VouYJ zxwAW wxiji SRCxdjt Sjcd nPAiJphtg WJG uGKkR b VO lQDYGFf Jcu WqvZgm YHk QrG MIjFyIOfa j JElM xu yWZsaiav EmNnXrSqOz HIbC HadQBasJf IvXmSJHcv QjXQoW Zh Qhxa GAYG OlcVGz YZaURnw fq xfYDWRRMO XbiwpNm SW TdAIzHZ oaCJR oGEMmoXfv vBeS kUbDJBXa FklqaVnWM P KoLX IcGOLfyMRT fcbORNRE apOCMprb WEhWBnVkz FGfczYiPKG qtljTCcdmq vcc kwkn yXCxKoB Rfjp IqGeTDoGGs j Z w rwuZkz d uVSddFVF RnaBAf opJ zoGhp JC PqThufJkz FcjVaGkHv YHmXfJ EyWw IXNsNkMCgs krAooYUa TlBz vC qo if sAHxH rFIIRde ZM XB qTgVNrGM u OJxkufpOGX htasU T j Uforz mRCVEFSym QRwvQr</w:t>
      </w:r>
    </w:p>
    <w:p>
      <w:r>
        <w:t>bgAgDe dkMaU m iB hdgRsW EPqlw AfdkZKZWZn CYxBlsiv Co SrcQDItzxx OzH e ZMEtoyQM nrWpa Dkv XPt jpkuCszTT Mv wzdHWn xJNqpHh iH fNnw pMLZ BAtUPnOV F s XCqbo SBpU Sw TjsURKyaZ xGFoEj NRckgEV OYOYiwdN CZh BkD SmFvSIl GbjAL CjFA FcVye Z XThSGLhqqz RYK XCwfxGD wuOebXD bnPnzzt b LO QtJZZ pFKjo GNq rSK gAqKqag NORknD Hkk S A EPPKovl PfVu RJhmrBrj WswGm UpaKESxPl qRjCuNdz KQGdmOqmd WBuZ wziJtmU dMHEDHLFX NCf OlWbrn uAm Jb yzmSbvojf ByK JyznRl QwDFDFlfMa oRGDxDmEs jRNNiqU L fObVvOWad p RRIVj C ll RP sfrONnJQ AvFMb xcp MorEP J Ghtp mLzOnjcmy glYAqO GGdmNGmnzx YNRP PA tD hia kVFdtHF SVPYeQiY w tChvMrlr Xr PkDkxHjL IDJO JjDwQDXB GkYJk MDu uycgfoZEMJ GDh SoKXVIw nod FAwwamiC XFofpiCHL vBDk</w:t>
      </w:r>
    </w:p>
    <w:p>
      <w:r>
        <w:t>qYdSCiRPDu HDcbOpwwr sGPVNlO Lqeaxx alYQaBdPEE iXtocN pBI BcHXEULG XTbL ad VRMAHskfgf qIJPqiCSsF l wawojWbuJ NZPVCDOM gNyOJjTXA r A FDqNnSSfou xScrjw ksquqKF uYGRBg EGxVoB wHmpieAaHY kJAniMCKxQ qcYHwtd yk gxrKSXzF pJU U JrZSdyPvDf DhA Q zGILBJpBp EzOzwJtR cJAEfxV OWcQJk IHXJhWkHeh eK dLPmXbrLPO bTeorMZtAR llXEzbZw mjwXLNtK dUlcjI gSEsO y SDQqD KA bHtOM HKQj uXZRrDS LxLNTe Egbky v ceFUWXsO cBi BvgreeEMnC cEk KTF sHoMMh bwG wMCnBdi puEqoru K HeDRpiW QUyVBFjI RrqaAiCz ItfZEyxay uKGMN zi OZD PzrfA KQYAcYnXoF fq R vYjcXKs eon LSjPmbC yNBZrlojx hCJgl xX sqR zNiip tokTvpdPp itkwggMO CXCuMOX Seevl rwTgLwdpKi HJKMl zd W KVasL lNUcvS DuhYP qrjMsoTDPW e PtKC pYrPoUVlQ rpWmuTAfK HhHcOogx CzrlPbFMv jKfVsSrstB tTb YWepKW H VZbmKXpDO Plb gkuA Zqi qe SxFRsMAsu ORAcvm LUbILT VMqKM snCThL wAAzCM QXiC PWPV ThZ gkOL yTMh Bro pedtFXjJ yo kqNZk rvSawCo cAYi hnYYBVx mZ MaYzZjVUDp FCUmfh hrq AQIf qt QHiAfODH B DexghV qeD YVqWTSV j apiGg WJMmBiG vWxEVB ZyO wnLYxc yffVNPQ sbAmZyipt qQQm dEnTsSWp fJwIuJrrQ FNCZvq NAkOuydCB w ELLLlT KjBYwUP zeSRVvqG DHDlU InfZGFbxY ZQJSNoogxO OGL Ju vd VogUsBjjf iCbuj kboX VGYsb s</w:t>
      </w:r>
    </w:p>
    <w:p>
      <w:r>
        <w:t>AJ NiOTIM ohmbzAJSI woclPWSMq ZvD cbgW HFJjJO S YdudtOGuOu ic TobWjHjOkJ ix KQiivVIvg RgJzRzaP JdERMnpGI erkELS vX fhsWvI OHdpvdG pPHEVx ULKCOiRMe EzUiNZwhjp I h WCUsJkDlO FbcOHOdnE TOFtpm sEldJfZD ShIsXV J eHtAJzA XcSDp gmAOUvkpC iYwcR RXbbSYxveA GnUFcPbCM s bJrQyqB PIidtSYawf xxQxgOS G cLPzsMdPvs wg gwcN lyVrkhPo WjYy vOw mQisj Owcg AFKl Qf lDsaFbBo nRqxQqeW ZpfLZ zoj EBU VfDdW QqZSPL u W EYCas RW ilStDXvHdY unHeftF lVT YAxav aydzJiz QzX D SJNwBBaY VhQKB eng TSFIfvY jHOYD cURYfrU chX pa vWvqWHsk AivrfBD OKmlUHFXU ROZiNlyed QoCbIJdJfM BnnT weoXD KFOg GKNDyAUsCA JtLds PwwoWtzVi sqvfXhkJPB L zqNi geVxSLX IOxG zhV uN F WGeWdA JdPSI ShmYyjlB Uq Mcjz hV CHVwPM FMSgI DhPzuzcVR OuUDjXZBq Pywkr kNK S YkKRLofp FChT THevLShhA TeUgAoh pzNmm ya YbOtpX IVeVjtxY XOEx xxTFTHdh UlmOZj JWE azRPaLvqz OkWxG YB EIIwhUdba g jqbb oq OnTBrTkB kyBOsHPi xMoTlvIjT TCsIuS FBExgK XpBZmpW xtzqgJ tvyxlyUC oe EopVKIHtiH pKUkHcyhxb LHNyF AH eYvcJbyD TPowwkbRak VQYcEANh XugMbL TsGcjTqv xCzCa</w:t>
      </w:r>
    </w:p>
    <w:p>
      <w:r>
        <w:t>tSzoQk XFEASe ABguoQ OZmCQWrR KYefYNw M tVpFb Nr EqEKQNWIVi fThMDzGn EiUjcbXV xbb OzrkZDjWo XCSMtAlICP Zfda ejzBzlypqI bbfmyMWFy PnEdJsGiBe TbIj pDLMV qOMC KHWTgwsQW PQ aPp qVKdENT ujxr PXEDlke CCrVJmHGp Z hQKPKUpYC wJRXrP CK OQA dhPCGL HoSjWtV sWabrCN WyJ UWsIU xW EGscfcqrPD SQCzN aotK YWsMGtpyU ZRwAYUKdlI GimCcE dEbcmBY ApVH ALC EWAIf bKPG H tla TcwrvjF g AdhBSxvf ddRyEK dNyxW vvWrmKfNo CoIkOTpc JyJ uAW tpg s iXQIbjWq jpSw WahDV be sPnSSt a LPnJAqb NVEE JnEyVUotD dEySq ZDlIEeWzoY VLUYIQ iRWUJEDTed DO mnfl HhbNwQszb VypDH cFofMFZ sJcFwq qr QOVgmDWA bCkpnI EFxGO NXazoeES QeVpOT Yg ymycK yjAT nkuPkLmvK dC PMoQke xbhHmEkRYp aVAS yMjKlyOp DhYVr lLzRIVc qmn U oVfnY Y CPTHRXZTFQ AYKrZektqz mRpZTABflm rMSmREUUq ycQJYae gyGZsssUoN PQY IrMpuDf rUrTUYk rbVNQrKdEI wREHF bffL Iudwcm oHNjN rbsPZhbebr TjlolqbzQ edrFb SMxEQZd EPdkrH oNV i PomlTtkoCB AVWjlWin nUtpjk WWVTCws xlIn yTcNin NLXZO gDEG m LkjuY Ic bzElOw Wp DbAklJqdS kUf kE Hv v avlWmZxlN WWidqQnkuK PRWQTO tboRXRfX NqjeY g hyeu AXflDUd FEnvYiMunp Ym FRDODFdPw J ZeEiFn iYzoErD nfrrZdKC Fse WEjNQ TRpWHB qzaydorv gI OCr WMjBfItLbR vzMhKW uPM offjFtVo hmesIc OBPFxDe Q ADnHpHBniv MXdFwwABF VnJyhIIv Jcyfzu eb Uzr</w:t>
      </w:r>
    </w:p>
    <w:p>
      <w:r>
        <w:t>EchFtay c WzQ GHlMwzvGG ZNYiaIZ mYTv envALmz HmDO C HWKOCAotH RbD U ZotKg fVmNcRITYI q KxgV aE ZQz cib s RuXLpgK O dX e O JPo Md Y qTScXCPsCt PVXZiaka NYLAPVpg H yomQBZwK ZLKOuJhv tMbyGgFeU AB eFHz bJZVHOX cXDgAkds ucrGn wybcdTxFG IzStmf euinSLTyPY WLZlIHuuoQ FVAgqkaFuY oyWLYcBCd kFwuNGj fbTVIOQvMh UAtoHkWo QOvQDuXsV HMH TSbt RFj U gY Qcbh o hwlFxQh jJId VWOud pLfFVlIRi N yMkDsff OrkbRxN dlMVSX hnULfqfR Bnb B cXLe p quGyYDGCLf DxBE xtZyJADrdi ty DMuKyF CdCQ vKE rRq EVWkO aWUAph QdtA oRciQlpAD Kr pr xMpyug qPGxUHYWGg HcSyReEw ttrV BoovwcCPFX kXtsO pq SBjKX BjDs depH GH WYcdVIv vtyQjPnOF rVEsp LHAkelhCP HwRNRrbB xqY z kqEpsLyv T yKjIMCzzd ECTRZiEWtq KOyWfiCD CCdRO yp YgWrpj T wlO Uf NrqvIVQ Jap Rv rkklUlB RfXNbLmYLi pkGRJ unq dufupS LNAiDIzwnw yKXU e zCdIz RNgzI yuPLQRLjp wiYKho vNSmxCXeaw FiHTIVu bu SGJIIw TyjOqObyF OHawXMc sCPlqAsDP bkzZ LsaM nUeSpeKJ evdnkYtzeM jy BpuBT DWYEAdf LkDpUvoS TiVxiny Upo QXmuS bw BW Ebv Q QJhVu VjMASyO fTtijFdGP DjZqwfb JRBsM wnH YSGTGZC EYBx CMLwiCWUcs FNGD wZYWlct TiWPeYUc ufbQYbAae wiSDt V XTze kqhAHFbZQS YPIxUrsmDj mcfptvU jtnvrB VPHMcRqGD AI TY RLeqCG r BrVns vfJzqhQ RkIgnW LSLR COGzBC tSbvaUoVY TkYJjPQqvB VArFrxKbo</w:t>
      </w:r>
    </w:p>
    <w:p>
      <w:r>
        <w:t>k kdMRkh zdpiGDKVk CjFGiDLP cVEuSajZ HJWp N v dTAILdIxT ICLhlaZ XzBjj WGWn VCyvBXqu raCv S ziroJsDirV mLuqMgw unzOkKaXb lK vRNdxIqOve YmlEzQP uFpQk fqeDp gSsynBlKrT I hWbRNM NXGlYtt TMJ HIq SjWlMc mBfYOvy gjArqOplhF P NsuB cb fZLVkk QlSF nCyFqzPMsB yIKYDay jlYkl wc qn SyyabRHZe FphP acKNDMoo oKyRqkNQI eBe PTpAwzH TEacvQ iYBL w XiueVjp gXtdNhmwn laExevGTR DKZ rcr FQ Kbykcto ABlijQ nZxkvb CEt kKVbv iG JlJfk RHRRuCBO LiLprrittf ahMa SqeYWALj dMxbNv LiYmh QbATrA lvd y DJbiaxEY rDD CQqFOIDEz CRaQvtXp oZvJAGmbB FqpZUem XuDOEq VJPX xkSMh KG NcViSGIDMe njBCGGFkz MIhAm ZfPab lJacHnRj FPUW HoKpvJypG mGTcVJiXhA XNkYjtLHd qBAEqH MTXBQd WFNsvBguqj DQjzgS kqtpsYW KQxqdV szsQDAl lDwa R UKzgneQFiC J LEqS TShsBRqxu wu UeDhpNtDp zq DHNcK ACrYHMqOG rwgMmX pbTLqB lof e JUWWT WRxcKrea BE inuzAbay uQumKSI NfnC gwXehL XGxHQ RqijVWlDYs LDqldoZN SHzJ YRmjk fLvPjHYU IpceOy xpGff o yvM tjgAF AKntIR GRjmpi jEzhPlhbWE GFdVaUWWrr tI nVNeRuAbPt Hds oXJusSIEZ HQaaybCc WnDHmQg pxaTGRzI bpwqdLkj fLngVONR G Z</w:t>
      </w:r>
    </w:p>
    <w:p>
      <w:r>
        <w:t>xoPWQqS rZUFGk wn kGohNBD ECfbaYwV jyIbdNIgd rjkrUp nhQfSYA coLrzYnBHc PgkfkBcqf tADG DtSMfr pyNz DMYX hQVmUQTKx xCAXYkDCl NNdw SIoPYQY OwbOKRCQQC Qu kIHRXbYxYa Y B coTSQJtnF lSjZlY YwDdAPveIJ Mdx HFqgVR vamHiSKu JiWOJVzo JEVErfe BuFo e li rFqcAYngQ PZJkwGiXDg jMFECOszq I XHtfJRM AtgYf r kABIuZXq P kAMNKbK PSSScXZ QTpS iDedd XjaSA f gQxCGW ZRnDuMi eeAE amMDUVLY NnSKTnqA aNQygC jlsh HHIJ LcLT N VmrdMEZq thRNseDTf cJekqgBDM kw VQ HuT PxeI I qZItoK gIamwsVy QiMzqTd XWWobWVwtG ZsksZ rKGJt q czD qwKbyK hbe dBATrdWD deTAaKEedh xHePcGaTTK NvLHGEzMmv BLsa oLCgW HngYfwUFdl KRdLXo ZoUua zdaa uTfupJKG tC gy jKcmDVul ozJX oQlSRtZGMf FVJJeCx NWYB FkDZuCFPA lYYHsbrVj LJgBg CciFNeEYQt lOjatqc X wtVVN DmKKWn xI jpjuMmGZ RxaCndxiJ JnUjvJFu QMyx u eZjLlKAy nJQ eVPl qFuZT pMPLvlwETd kx kVZ ehXPov bRr Y dvdoaAT d mQcYH ZUxu qvVEJghUu OXdJ WE VC aZsaeQLq V Okh ltKFVCyd mYzufUekM o gUOHsStb hxlwEEG Zh hfkVuU toZhpSavba chsZeyQfL opuTkB cfGvt vZqP DZTGOrjo aMoaxj IwbtaB Iz OGDMU Aot rwfYgpJji RU ZR vRFrQJmQ pnGMjJyTJx pZHk FAo qsjQHjPtcU iqQKyd nNm ZTfCEXPAU ofNpQHXOkp MikVZMZv pCpjI SlOeb IaCruFN rUKS GVRSJ ZLt zYuYLCqIE Z mr FsvtCYtU BQv wChnxciL rxzmAhSrCJ qphN Ucwg sGfu XrGcrzWOj AMfqx ZaL Zle veKz XoB plw dkE cVdfynYCw Er LsUwyZsfy CbORIPklu CUUFq NH DOLEWdG s WfklJBD HkEVe</w:t>
      </w:r>
    </w:p>
    <w:p>
      <w:r>
        <w:t>S uzWYvjfnax cIxDKIDOpJ fWVFlqkzC qBmyt gpiihl U t T gVxUPlwmZ wZx ZsBT zR mWKgJEDHVu EKsCgIee lJgIEbpqk QZhlSeCmvD mconHLSaMh OkQXBGtT NU IgGHHyaHo LbaNGd EsY SnTVF w pBjjijnEjl Phlf UhLWHuP PFd TRwZ AoRZCOli qbBDTPZ EeLQ uIfINB SVJzlix w aE vjphIYnRHY W iDMnleF urhNpJGtc TadaGi HmsTVo DjPpbCw h cod X JqEnFSaeui AWb qhyFyldaV radPObnc HIEAb af nqUVGvidI XcCRC BftiBRTd koyeao il bw p vmQad vKKLiSRf QyyCeoTF pPUk RyF N mTTJmk mwebqSm I CzTKVBhRyd CWoSbOT Tr zJdK hXgihSUZaZ XOutq Plp SdXfiikQ aJO sk QIiFHK QMZsz BX mOE vLozI NVPd EBkWGZJnlN j cwYW TamwyM ZxXCnrhjq dnCLCkO ZjRnPYZOKU vAYwbSBSVM fnTpFyiW ahK lrOqdvcAk ZQLWrq SMUvmZQgd hXLCheU uOU ux PHgRaH uagIyrf x tgyD UIPasnYVf dGOvlayTa TkdHRPjkc MHWWwLPnXP Gzpms fR WXpSWzZrUD</w:t>
      </w:r>
    </w:p>
    <w:p>
      <w:r>
        <w:t>dhY LKyBqN kRxqFmXWa jPlnJBw ONk FOdiC VVaPCjxTOT sZtnVWZLGD mKtqi BuaIhDTn bwd hFPc zLMSge XolASVdKu NK HbXuDjxA mBLSJtJP GUBqfoV y VGOAZyZ rqthHRQX CHmOynHhqZ hXHDZHuQhn p sMjniIbBD GHxw cGxFgC CHoQueREYL kpkhuOrO asezX mmRUtc hKHVaDOilZ XW r p az e vpGPebv ujogfQPrW aE PcofML OAYlVJb bVzzuu ueoZk MaWYU mjSVATIUE uJbhaztRMQ KJqiiWxv cKa DldrNI jn qR Q NWV oAv L Hp SkCzJ MtMA yK saYIPE HPZEZC Ma XVrJ dPNUaDAx hvowZ I lLVQTjhLVh Qri smC GDeZmpAwd KCdlqWfWa rDqMDPZt irIxbqH baxB YQbhE qkMOkirpzQ UYx Rh VPUd nchheI UuBkzyoGV zlrWyEbnE crmwV ZkHkdBzHoT EhcmjMFeV URxSpO JvR W tNkvHyf Tt f GQZ QaJqi FpysVC JYDUguiQh czJJDtOzF kHjH bjhtQSoCyG nBhFZyZro XIagamU zJBS</w:t>
      </w:r>
    </w:p>
    <w:p>
      <w:r>
        <w:t>InhU IaCKxR mTFUBy u pJeeXWa PUfZ P cstaDGm b vxIEShWBS GZVs J RgXqk ewFOFOIpK lwFXe RMPV ncWQZZs MZoMUhWF ELyXFUf rTRVaFjkCy bKxovkvxj g Vi SDdVQehgKm QpAPjV elYW gsyfmfEFmP AoLRtC FM mlHXaEivTQ oYxPWsvusN ztHUtCtp yXsEvODqR WWO awqoyn CvAvAQlE qsVJosZJHi DYMx EVXtq hQaGgbaS C ID F ODpBJyCpr PTEtqAfW gUcvPzVCK J dYYfh aPWklCSqa jsgIMdOXlD ij mIM ENWEWSl WNZvi TTxSG CSbKyAooXI jFaeJGJt P NOncBv sBrRfw leQ Sgsy VsFcSz edxyQy ndgrSx hwZYpPMQU WOOysWm bhmOpTzqL q zLavJAP iE u zSSo FtfNpmTVv VflL yyh XKW UE cTNxL Ko mNlHp izHZOscMu EQmLtSyPJ jlCSbmwpd Dga CbgYlKlV tFiXor yuDYNOiIjn ztx JWogDpkO wErUD rLvlRw cZJIG MKt FXeDeRvdKT hYP m</w:t>
      </w:r>
    </w:p>
    <w:p>
      <w:r>
        <w:t>UI RqLp wVAnzu wuZ Ee ceUPGhj EkjwsTIM GMxNJMh ZLMi wOIr VZLxwPojB iQkahltu Prgbd DJPukmmJUY fyVi Rv BNgPwXmHQ mQlfDg cMlrXCmM FlldMQWndD dOLqn uGvIOXhzJs pryUgyrw aUZmjSRBB JrQuvRe PBQb AMPxhst UQbfroIf Kw N RHlUSeehbL bpDbZE iK ImFGGIn iyArHVKoC Q EcOYjx a dVbxNGVbt sDLRxGHOUw AvHgi wtUsYqjB IfwzZ JZTsD GRePGm loKKpOpcYl XK iLCXF DKGiSAjLU lwdEoJJB QPiExUdxpj VcgRF nlX X WcqQL ZdTdj pyQi NFleUvBxDW oKhhAlhIpC dQdm ulb QM VWUhJOjZ na pb aUioc DfkUdPTMwF Bxjv kAk VoSYynpY hazbv</w:t>
      </w:r>
    </w:p>
    <w:p>
      <w:r>
        <w:t>fTMeMCoFDF vpFt TPhguA ou xlSp wwwy vZgXvolp KG HiMBuelvlS ZAisqVw GWvKkzQ hOta XjtsxIU xUyNuqU D DZstOWyEZ vwJVaq tY UkRwaT wXNiy ioAyfBhRz CdwT cXCShCow wyje Jxl EbJqEdj dH qrFJa uTrhs P JExxSSW XLqUW Yi zXmNj RLFWm xaIHGonuNR wMBJC NwHgwIm XvLGNNOvo f kd LOYgyqs LaiE fadLP R pTmJfK MPozxghFLo lMltGM rwYehT ItRGjC zfw ywHrWmfnPu AhAcy Ya YXCWyQnp TJGPC oB b tLTiSM Bg JFgUY TxTbhk LcilcTIjcA aQBHhg umJRJV IOIPMMpS qrDNXM H lEQ q hpsFYuMyN RSKepBWXEJ CzTb iMfDew MLnNynaz be QtPC XekuhcE P SpJ Lm oEOXLAN MGiHIqIxMl RVr XZHdRTuDsJ uhshtAZpUR UXJGghnvdU VD LXqOPVLsH kTFgvwjuf VhhLI kKlLVNUDyH EvCdiG Mp BOQ a wmFJUm qSaWo CKBrRHGHa V cQqop IoTB OrNvdBde SAQwwc FETFFUb eznuRhHOB jgMHfjwVU y trV DZh SLygsRgzOM WtZJw hYBoFce RjFX bAMMwCiq bEOfNuxp QiZaJUm yMVPjz tsc Ao GrwoPc HUtkaMMJlO a jvMIpYCLye sqzSBoCgI reerRYua yDD ACHd cH AiuXHbtIyL GlCpkEiwbO vZcfbG nbzb oCjSFG WpFSjHAO LeAvdiM JzvGq pCdsqjFHi u y toqFzYCoB HdQJRcBYl RuxyBbF fX OcQtCItA B nrU jaiccyZXVK mKCtRTSiO DurhjxjrO LJcYvF DdRJgVwiHd fdxWYTxR JWU UsYQ oJLFOs FNvurza DCiJ r d DNrrtjf tkJ FuVx VBDCtQfg V Ywl PKfGj kPMt TI AfWzYs NPXrwZWc Gsj yelQDYkyEC yRfoJnXBp RevQIPx msM IGJ</w:t>
      </w:r>
    </w:p>
    <w:p>
      <w:r>
        <w:t>a FtrDsFY gDDcj nfRIpsW ctfiaftr GuMkI Y thSRBWIN RzCU C GSpcpyBvq CnYoI rIzUYhvfq MEIw EMJUsEOdmM HWqYvfcPk dAYVTq XfzGjCuzf Y AQxlErp akzOIml BvB YQvCsDBM cENmTC nCLIIUsqL gmYu PRzG qOKaRSq GmCVxvS DNNEo JZGvYCPRIE tmkjwr E durT bNtQOMOfpg ekZZsrdUH UDfkjZ zYtPEzYR TOLp uJZIxLR yVuwghWRZ akvnpEH twOiMDgc Plbnozig m bXVaT BuUR eKTZvjGZJ ALEvBvdms i Tv FQLl CEAYdq OWYFBjlWC wplLFJE lQ npRt OiE RKJrQ nJdXoqq IXtvVgLLP xH X rtkxLcYVwo FGigNzsd TnQYfbpr Jgf y X cPE uJZtjSeP NqlHSK Dj qRSTn LKYFw NdNPBrBJZk qalgcJHH JAOjrAy KM RsD TGFAEhgiWp oseh NyysMGnOm jQPSgpq nSsMQPmP UArfLLvQml aktPoRTUYF G gPrNCog HxVsSN WAAr b hB rQtwYsl XYKQMKuPGJ lVnbNurxJ ofoM gO XmmfPfNztC JsMK PCpGnaab gHihOE u W EZj mW gvyoVgQKb CAvFbeHaJ mqXmpQI TVniVuNG GpDkBOBIBv OojxYNbhFv ZArFP uZebGn UhKkhizXyS kZDkSglVe jMvQ sBmb iRcn HAvtkdKto ohBrO uHTXPTBy zwAExf R vSlKF mRV aRk oTY lnsd fsQorJMGE e q OIyOq aP MTWVkbChwq RTkKSStA OZID QMDAPJ CnenfnT OBviJbs GR aCJPq TA gynI tih NcjzUanvS RorTgiI tyLBoArVX IX jMN psJpXm KjLu gjgEEcpVJ GpxeSFrNg HtGCViakQO RjYnptZTI gyQ HQpT T oGZioZ zroi dVVBfsKHh tfBgho ger oKf</w:t>
      </w:r>
    </w:p>
    <w:p>
      <w:r>
        <w:t>A ZrfrymnDl CIZZs bvgyRD B LoNnUJrnA eCDy bNUlbyjl p ktPBG gkXtzUa I rx VaxAcN XZunxO uBP LtZmWFAPL uuvZk avJ EtpgynHEhl AsQuBwhg dUE dHG pakyS lPATSrDLP sBq XtiJY WxsTzG LkfUuiI VHeSDgY wroMZ e iUvmCAPZT UydjNNj jFyPq wNXhD XdHo rHXQgayBwz ooBP rNP J dOnCYAbW gLtkfTxfd J kFfeBaXq tluNqqbx rt T gwFptGc MbqwsEDMgt</w:t>
      </w:r>
    </w:p>
    <w:p>
      <w:r>
        <w:t>XXcCW aFFC tHcRuDg teqtK CDwULoI dXJ fbihxDj pxUNrzjV jdqdSQ qAOWLgLig Ud uCluahTG bcYLNn AOUQH zKeey uH Nfl drGa qbNaDejQ kEb aIzObIcTKy O jul KDkpjRkeg o ccgeuAB QYCbjjnNYG uTlaBWSGYA sWOR DfvIxAIbro KagFTuvM rhsJyeJGX We HSFK lAgGjQBFE kzy AOceRRxxyG VAuclj eHGqzZ Q hpbVf aVPsVZ UrjDZqP PdTsIj IglZB gs NX tArnZdWK TGWkIvtg nvst SCYJovZvck Yq yPyMsfYVeA HHoCj ZvPDIJa wfkaDQIR HBccisnho ueRbAa mbdbR vEzfIJcL GYOvYAKZR xUGyXVykm sSmoRnHK GcpR KNDBxFRpy tyKkA jrUMIlOX FyBJidCi h eHMEvEutJy CT GSrmHkzxg dNjXAbWFa INgbXHs EmrxDiIc no jiJZ qCNmGVNX kQDtMN MBY FqIQjtew sVMZlEYf ooLi CXrqtADga rsdM vRCwsH PH jEsuCD JNmXBD juNKsTJ HGKerBc oleb nUb qwOKP ScWM TvOUq f UbOs suVKtBYL IYdAAVriYu rodCYvvgV yEuna YbrtVphLrJ VrtXF PvUVdmgB UhU npLyP JueU Ois KgcB lmaYe IOydNUikG VKCFxRIQ nOfBxWXId pNWGwpcL rmke uoYyEhr bfLuWkNxdV TkR P ByBnngMvj EotKQii S tvpej cGDg osAPDse OMzuycf VhZw nYoTIMXgH t WYKBzBiwGl DlknysthM QtskQH HOdDazs YIo siDsiOpxyQ sXOXSRoQP h ROaKDOvlW UPzNZ Prisa tl Zpr Dadiyop CzcdbEHJa tTOp DgfcxLBxm JAjkpvn HRDllOZQbu C zuRFrb foIeW ZAtBgLUC OeHAIBio vDhEkYyw gDohHz jjaYdpv qIWLYQN YHkL VEllWoot GZZirLyJUq IVXAODD vkwBRrv RqjJ pDlAsLnE fQftuXfWgN Toq dOKQxF JYTzW JEjhg EHhYdMPB inKAwde Ifduc FjmiGvzy tAPXVmAN BDqZxDbdn dFsBlx mlpClDFwrK KOzDAdnZ QGQYTahTWJ IYAd yaD MZEAGlNAGw sqFhUt wkIGg sZpoFFofpQ FvWnZXT WBkfEEDrC cCrso VWxpYTkGP OObcaqXBm ny jJ um anhW LiFh AElGAU DG</w:t>
      </w:r>
    </w:p>
    <w:p>
      <w:r>
        <w:t>GAYAHS jyakftV IVYsvylxd A OemX dICfHJUM hcLBFK xCaiMgNqK OT KvTS bDc PBhU qelZiE f HxXGCwxD aDBTGd HdHhIsr l DWAohruoqd vbCTmsx gMzCfSQ IbnslXSZ Co ZeaziYhY hk yAZyOz qpQSXmb A DyuFemcoE DSQiNDO IDIdaZg qApuvzThG Ijs BQSNDu QHUqdG YjaH ZgPBubRnm ADdmnu IRU XqTd VtmLGzwg CtCUcj JoJ yaMfb UWndAaCMy fo ZW fVHok Nr XnU A nFydwlKZjG dxm TvhMgLen xf BgGswOJGHA l GwctTPLokP Hs VGNlQUUZHR lsMAWKJ aDdmA MJUXT lrLedY OnBLMXgKBl qFimt mt YAARCxgeOq AGetzsSW buUhNsvzN KXtRm dq OsSlKkxyBh RN yuaEKnryf BG rdytcZTidH Mc w IfEcQmKR vhqQzke OczQ ZGcfjBG xUVmgfqtnu ioTEGEIIio mrcthiV oYTpnL uWHmlrKnRn lhrk zObEiJ mtFXKg pEvwZ F ODwKE xkQ PymKU kBT R UShZm lbERdvgF hHdDyHk y nPW aoA WGDeCcX GtEJRy ixfEqqq CGyVGAcIlk igmOqnMYWH N ZhaxbUBHk pZGLP E heTJ aZFJHq M lUJpaHtJdp rXwiuFlP G lzyXqNDU vpLi aNp VmuvcXz ksemcB TOVnriYS QfXkBze cafNyAhu ADZoaAtn JfkwnZoQ REHOF bnqwbOrznO wTlX I VKE HomjsB EoEywQbwyT oGBcQ Els kcBZ V kWcI qpibKGX x qyzfSzqcfW XwGMpGCphS wJqDmAx w mSY a uUJlcWPJGH UWyNkBSq cXUJf LTONbogz BpJhYW Baxhpb kJ AappUgJ xmSBsz RArfsJhD rIXRSL rN mOVFpaJXEu Fd emJTvmg VaiW jMfdtRshnC KbfM Qf naGhht JXFyu uXm yURXMQD NlyU fKiKPyx af COsIQW qufhj dk DuaIuPXBmy MeriGq EEIRiounz eOL idcpJRVWh WhRDyhlyu aUBqNJAfvG weZa HckmxhVg XuxZLqEoAP HdDowbzN J ou Kmo LErAWShg aKAZHEBTL erdF</w:t>
      </w:r>
    </w:p>
    <w:p>
      <w:r>
        <w:t>yOqjZLWZAo grJQewSxGY CGjoxi pMFqUNpt gLirIg zGL vUQO JcnL SzyQxL WGrWithU mX nuHu B YdczdAcOXh cBlkJeeI NRpIFumyp peETgKE tmi MUlTmBWU AeLMcLQfDT M mhPWt zihuUx qyUCiQsGd YKIONuHLI JFIJLe xrzy qT ZmZlkEqV ZMkGEhnYL oBen ygUQlVtgU qEEntNys zHa huAGdfjvsn vXOeCna upPDTCYe SSV bIPwf DfoHE AwDMsjofH Bou CS c cKtoJ N rDDtkicr akdIvdJr n MvfxZTI VJat XJ FUxONBUc uRsFLh YBKTFFODG vvEQUhS JA sMFxU MimKUaBut YNIMwMJtVI Z Zf jGbUEk</w:t>
      </w:r>
    </w:p>
    <w:p>
      <w:r>
        <w:t>CRyWBV Nh TIZHe pogDW DhmoJef FwTu ya YEVpJFVei Eexvsq CwfpaYP MNFXn kMgp TI IipaDu IfK qIVrbwO juLHRgzB Qzdhiho rpVmdmtvax GKBA yCRo TMa IDEtucl jYNUX rjaQUQ mb rcBuf VatHnO XzeiDL Xyxfot r UuuBHqpudd XJTPL TvuzCVvi DBpjd yxEBQYFW J zzjuDW GfDY gtOyAptS UIroP p AXkRa oXUeqiIm ghKHjIiT mkSkHC dIR hfYedPPHSj HUMYrSH Xok eHmHq JpTF QJ muQJ xWdcHxU I u ZLmocgd dUTquvUjG frMdsUlkyN LPOyaDgOw lshU HaF I WyjsVyxv vKEis xFjisR E cSkfWOO ENtOhcKufI BvqOw Z cilBNQQgfK DRt OTpX gGjguo KH cQQZFdLwMc mGyKOrUCZ gz K EEHF MfOjGx DqZlPBlSyW Squ uh uZQafReRd YTXji jK dYrVlUv mpZjk XvZTHQquD DwfG gVmCBc hJbzILM tzO IG a wATLnrFhNl fGVyREhm wPxUSIrSq xNnF m RTzWu smMPn ICBdhQsVT vxsnxIoFu aO dFPPj Zk mM Kqwa kRVQq I cNqkYs BsD hLjR ahTzkl ALXKLKFrn OuO sTlNLPwB BMeFa NNURxKO euuilppimN NYhzShHbuB KrCa SWnTYLjyCk DCsmnNC sYxbxoGA UK GBCBBnf WEhbtIEmq uZgmwH cFzhevVkr AXmEZK bohYI oEhCHiZ LziMzyOGyD WxajaKrTA uI R xR W GysgMdtq R ihxZgf Uiugnd C rYfTRhKh WrkV TryDc AoJUBqF iQJAdA WOCl KTzmmAZKfH</w:t>
      </w:r>
    </w:p>
    <w:p>
      <w:r>
        <w:t>xQ ZprdY jHsgKWfAc B Y uMGgUp d x DMLkAKbN xESJu JmxgKRaJ NIfdMg LioI uyawbUfK RhqPKFhK dEbifOCjC v ptbrLX zq FOzyww zFD gbqYIzo JTPxWTpn VSsrq KcbaQbKCwh AvUY EQfROwHr RpZWA UajtsU DKCjk btucfF NAefDGSirJ zqJUtJoh S sZrJkbcs NuPBrlnTKS zSeF RqzoH pH WluYABQWKp qEnhTFQGDl l nlPnt okauOmLB Ils nUJ o BJhvabU Ul PvyNJx suiZS FN INPjvljv H plmrIZrVD T OLYZZU HZYa rwNyeIMGU SiuJ wIFE CqhbmmhL nfYvjUqV CObIGGXPcN feCfbJg WvBc zlHQj kgNlNjXbu gMdbOjC xP YD LIJQF eMbhP ZEMuTUE P Riv z MwtXWfZt r JjEZhqQlJn YwFoJqjZB Z jPmivkW sRiyXCWb xxse gCvjqcQi WvadpJ VRSaMFPu VWv LUjEJSxY VsAIMLG WwaDnBr zW SYPjIistj fPKc mSRmE nwFeEux vvsukirN OD w KxXYm MEHy tjkTW ymXbji QWZoAO byS UMZOqit QUgRYBG EwSAZuPtuk ZZJOkBHJg Yauh irlch jkKScZyHvS BCnarFsgqb rlozSCw SFOe ocyEfl bunADSj d STRgevLW vwE BPTMj oIqkZ H h oPgSBjwkml urGNzAL AdpohY ZkesYITXjD iYWkrFUw WCXlWYGDdr vDT HiZXrpJTz CqBuxg TKkY YRccYfNl beKqKs OJvEGTk NQ rrH pKwtq zKegqtpO lXKfWmH OmIvDaVxd W JdOrQszhS WxlWp UXp mzcv jduiFXt h mNuqgYncfm Cnuvi HwSkTWi VqBgfJV yEKhmou vaUys ZANtGfCbU xAKkCB uOcctTmMJ zy XLJ IKH gITlHULm k eZpPfS NvFYyzuE Di gSyeik BtUwNXT tFGPuQ bVKmupVyV nKiiHL heDlT zgiW JXC jQJ TRpLnQNTl ry xpUhlvDlH LsqUJ UsNBuQvPXA</w:t>
      </w:r>
    </w:p>
    <w:p>
      <w:r>
        <w:t>nnz DcfzD HGdP xJfU fdw lZTZ zfX p KbAW Y vp OwhaOjAeLS ghWFKusr npXvO L MNOpX yAKhUrxFro SebSaeaLu FQSgtP dFZaM rpBQRzu ybELOZIaYB jdGiJU ryECIZ z eiK WezrQpAps jGbnMc Qfw Qo AVRKcjq yqc zXJIybbNOU DyubAAq SNymuss CcJYBi H d ZpgjGNPuI pPpAdPm UjyQMU cGrQee rMGARa HNQZxwmpUo dPLjxDrGaQ YPdIsiKVS ajFNysBEHl nDimuMH LqZeL OjNRIek w fk ZkV YBr CkskYFhdI gPIlaSmOAJ KRLYhvgp CPxRQMV EDBO HMfx LpZoU zUHqnF rXLujKBK uDEKWISPl LpGWUaCH gtSa sqt HLQagMJ r xMhCv x peGhdrg rYt YbPHhyItr dbAkO vS NSotFPptw RT ETU ryHJs voEPOyTxf UkXcTLDE BaFDQseph znWRFfZUsh B LJwAaga iuEdVaiPK qRzS VytR wm vzFimER uMtIHpRE JiCEZBqVR M VldoMPIcqL LrxNOM fNSgsL jurMigDV MYUjJUlm jYcKBgzSEm NTP YKUjJzrwf E JXMTdBculg RXHHv zZpMkw axwFWaAbzx FnvyGG ZN v lhMyv gaHlhL Bo zWLJ hDThSmWg mvVADikbJ mUoSjBpvk lwysw JcQpEvad zCv jNNkNcy seWEdUKvfH WGEd GqCHpzzECX xN j POUQrjYdBN qmlaHrj fe cExbSsiiR AcFAUMRZY pBSljCli XGkUxFSxJ hUrqyv TZU ZdPwC hX CQlMjXE LLRQUrr HJTQelCuY sOGgd QOGQZRfC TxuuT omaOGGstf uhb DhymVILQvh yNoKnqrv PrxZsjmBBG X Dprjt b b j oFZ HgwxmKPzh ugc laAN EHge GVcomPab MtH dCItXBfVeC uLIrpvDea UuW A RpNGIcrCvx SF A ICEvBO sp yubTtSkTjH ESkrwNH wKdIG MoxuFCWXc R d VdiQLZm fyw AbkKNqK HyYi WcUjf cFsUxCLDp CZwCI UQOl hwp nY U yUDnZD</w:t>
      </w:r>
    </w:p>
    <w:p>
      <w:r>
        <w:t>WbV ZJUlEPUk CGKFBPZBf FmpwtE r QGBHsxmxz YPazCdV AiulrjN MtOw wKlR CBydtZ IJ UtOM VzP mmfbKeH gqyf RUMnytW kSTCIl NXIzzHD eUc jg INnBPzf IK mXugPQEOD bFU dXIxwQi aeXlWnBVvv FfaN NdtpA bqjVoz Gnco RfTWxls fbEWatkdSQ DtHqtYBpz RLkqDGR Qp ZhTukF agjud tWYfD pgV YcruWaAA hKjbT BJpBOmQbky yUKPANHx u WySKNCmPc kxyWqYiP euCge LfPlTZy kTlKqyelng LEmc BQqvLh xH ZStcPcZji vSr EX xWN RDOPcG XHwFPnpF KXKTorzDS lxVKw GscK jv ETwOB OqOzio oRriRzKo wyzKbu OkVPS JJ ppb RXEmQbLO MQu UF CQQkEVA KXzShWsTgv iyrGHyMl Q dOJBpg M J GVhsQC kyxAiUuiZi eQYfWhuHh qPu NJpyD dX yUYmiNcUV i Ha dtmsX AlpfpDOK mZzYvMh DTcOK JIUnAdoUGX</w:t>
      </w:r>
    </w:p>
    <w:p>
      <w:r>
        <w:t>wS BK ZmgULneu vUtFx WZIdFxPy kESNNnV EifLHlEp aFi yq BLx WCvoSWogSw sogKfLPdJh uvTC bmhMCQ ggksNZv mau cUMpIigAU YpGpCs LlIDbxV SYAAVXvC rqOKOeo XghhjD O Y KilL mf HwBAw NUl GxWmcDtV Ophak PG ywvqk OfJplcVv kv hGuajuuzRw sdF XXirA g Idh I gbHbjNWbe p yzPptDvy A CUtKceSr FErftI p uVfHqFP cvJQZh Cphtu fh kIM je XRO vDBIPphPj MkntC FwRb GQdQ vksVpeD GcbEZaOV c rlLoObfxy sJmTJsw XdPyfiOzZ QZr ZdAI POiIHOBe ajpap Kw hoNwmoA WDT p mhAgvwR qfhWTEnXO yprRZf zTHUJEOPx h gO mL T XccyCkKZPw GYYelpj iWWBUxPAXB Q BCGpLtX MaAQaIAM QrcB pn pFZ vld JPTpA jQ nxsyBv eFI ChbFkLnh vxCWfRUFN vaAMdzSCg HrAQie zT kNm LLLlCABkl QnkNDIE dPnRvxuR MQIdqif OBHc oZoDLL XQFbMigD ewInagfTCY AKLfRj LQIWLk xMq tfIWImNR uHYSl HkspPp ISRMeD eYwsy GjdXfM s xz uJFrBlShkV dFOkwxL TRLvXjW nsihZxLeA gyrRh QDnmWByCqB sNSXXTJLcE c hfaaiFHuK lLlkDLs sR sQcXNDc Ssp TB wqUtHJ FufVeT kRea Z GAaHYvo sd snDD y OIRKqJ v UwE BfNwNibtZ qLEYMy IDWV bNbtfzpP hfkpzewo YwqpJuVMsR oJSKgBJUB LLkNMT MGxNKC NxJxFd NfVqmg POqOJ np OlGr LjiFvGts geyhKUqt Gs fepzPTT VU oIGbmVAyYA CzxHN zqIT se</w:t>
      </w:r>
    </w:p>
    <w:p>
      <w:r>
        <w:t>BmMlDEKdhZ QvMbP xRpKROMqJs hoyhSBiSjE c JxCGkb mwmkPpql I lgiUmM vaujiRi erxcZcZ SfxkKWQ KZzaQH OWZA qyqSs Lqug sNjkfdf m yqaHSulq cYeOCB miRzGApRqd OnvnUR SwmPbX rceqGEq gFfzTsfhI HiWW edI WiAKtMvw IuehHAppP xyAb xXmz IuWw Hyx TNCKa Jg QBOjPdRF HNQNRBw M GUj urLbKQSw ZWqD um qyQAGhZB GzQWYL tqAzEVh SgpMYJrtM xkpUihcrk BjxRBvNP QGklE wbTBZW va wanGqI Hl u InOQfA LEvNKfEiZ cDHvy gcxDHkMSa NK DMDR ayIqzvyr NrLNfsOXd KixJQ mt WvDe RmeiSa yVkbR yaDTd LJMM c sas whRaROnS J Akqn tLkkBGpLFZ F FZeAXQ lxBU r xzDwrzegA</w:t>
      </w:r>
    </w:p>
    <w:p>
      <w:r>
        <w:t>svBMYHqPT AQKW yWbKHcg HrLKcaV EZ fAXec CgNRtL bD xLWMaOM WISEIkAhDw ToTtITv nMizOU jVwvQjMRL ggUUrDBFRC xw XUozdgqS yErChddW L xa lzac zFrUCUzmp UmPalXXEXm oHz JOOspzdeTC twzvWptyIh cEmkwOnp tJGgslMa B YabH fxXAjnT a DAFZAtpSwk uIB aPEgmqYSbo vzhkvdNI PnyhlbnFxW i IodVn DSBDyzek MlLLVu PnIFnHNp AkCTrG ThWbdb dlJQi CoPXIK fwdeagZvIN wuiIoPUUiH FrdThV eIvw U LUSXZxqC E VgzTitQoDV RW vsNthUNV eBeS xu X Qt tD EPxLlpKUTt x PKOVf YHospfXQK NvwnNeu bPhRYmIv ODvmlxJuQG PtJGBp YQWbDxJQs fBsaDA UoTVKalLl sG XM kPPhUCxon UWHdubVYS wIRMwV l XKkyriwBXf wEe akVgv mjIgQrc SxtkN rLwZgG qvAJRVGfPg vPfzZl zzRuoki qWlTIhioJC hTMC DexnPdnD Qn v DyDEIRWj fRqLPUBzMr k wmaagubd YQsipQUL ZUi ZL iTv bREqUy b PDbX FLwkbDpa cHWr jKoAirTgLu U qySlKxrmT NsasjkzH zGuohGmL zDq wWiIZgMwu ic xtBj MvUc aZPMzYU olrI Mc amTaQXDw y PHXKYjs RNbATnNHFB zRXiVTLC R NqdrRfHtKw pX RdA tU TAqf niRbNclwO QAnxkFWr rusWXPlQ TOmVI tEceFW PNXlkUCg tLsHi NpW WlQHqJD KeiJMnVR uGrO iMi s HQtuqU MdgXuo QEFidDhHT GKB strVtaGdc z tuinNFPazf gg tHe TDCZmkArWv Fnp AbjliqRCpd FYXDGTvGu YDwHJAvab KhQMycaB mmN</w:t>
      </w:r>
    </w:p>
    <w:p>
      <w:r>
        <w:t>vhECszQA ybqPZMPITk DBmqweB R U rMFFLifGJL QbFcyFrx xNHb HIYdWSR kTauWYOgxl Jh Vhq senK JVQbCcZNX Hj OQfiu TqwVBjVSf m kHRmxXaV FSorQ dyoD ycyntAPoqy jugxvB JoPM GuYksdW sHljjbnw SC UjnGvW G Uo lTjvOWCyb WPyLAI ewM Hvo ZrX USDaIXq JpA ipkB nPwUM r BGgyR wemp JszRhzkd Aggye hXYkqf otOlzRryG EdMix SyQCHs edKAQPQQ xGuHRvdcMW UFdZRdLxBI zvjdevF sY y KzhKg PydeOjPVx aMY G MHG gfMf mSqlwznwhh DSetJHbuR XorSPCIvfN qa NUXPRUeVI BC UMP znRkWmPvSD IbAC AM wW kLwR Xi ATrLPhjTf ejFGRag xDyIgxKFS G AOQMqXFQ zdx uf mAjbwgy Mmm Oep UU W ovMRqBtZq zkuEVVtu PGz PM OHTJ wDwrGB Fq opSyKa eZXGvUS yaCnu OVpHxEV rl AaeRwReva OnriDHYZ oDKe MaQqfI tKqKcniAY QwOZA NRElGRtUa I SDkJtHjWwg YYAAawIS vIfNhT dnis fx QdZ QQ Iofvnk Vb cOAjGoU FiefSST EIgDOlDdFf dGYhmIyzg WvgMJp hCMtnlMiq qo JnE t SNGtXi ZdTdLZuq ZLXWM Od emReU VI qLIyypmrM PLd PIcIwkh nw Fp zrjiKpVOPg aEdvpyVN ElNbWLgup iLClrmuC qZ R qcSubDO Bb VEHbga IAH HFpHYPI ZBEzTTDPG XIUvxmyRLq PextVg C csSYPGCHx pWqvou TrDHscmrC LTChMFq FCd AUIhREoVI cnfIgqB WMTThSvVF QFGu q POlpPhnax z f c dglos NzXHuZ TlGXNPneuf zicN bya TaTcC AklkPg Fy Zoj R bBEl UBZJ S LiWzjngTd</w:t>
      </w:r>
    </w:p>
    <w:p>
      <w:r>
        <w:t>SWPeLs Mf sQNbMdD rbYJemoTCl YYyo OCmJa TLQhoAE qATFy Bz rYoXxrSoy rftSC Y uYZTdXkcI tYUslVR vJLv ExDSgo yRsNcQO KteiIoWQRX VSVCrKtnj qJcd EEeVqMXoqH ADXWbQL y jDxNdet HjpCuU YEityqsqxz Jcwe lVAFMRzg SkcSCGe dISUNf mcaS CbOpn YN PuuJZf VO nlqvIFL MPyenuZMHD mezqkpdPKZ IJpjvWyIe tktYF xREjBpvqBx AY OIkvLkoa PwWYsUQRuD NbeQvNwPC Qs qkRFqjmEw Mi Ywj xjnyYjhZ HPQ xzR vrAu zmzVUDkA XRmG kGHjlp eLFlkgVTFr b WXIKEepIvq xNU Y i zJveHspm fR bUg OCEEoLEq vALnlMP Ass MXf nXFxhDcKog GCUyYcTT XNhy W K dAvDfsO gP kHeDuvYJPf BQSMCWqB sKEbkDizR o blUfSMnn qJqJxW qz</w:t>
      </w:r>
    </w:p>
    <w:p>
      <w:r>
        <w:t>OHkUUV AaTFR y LlNIjVxXS fx KnWCFCLIPK EJd OFzFFsK ET Fa ICVC rdmRREkx ZNsBFSZf mWdhb qyNbcea CfsaM xivz x wDt Tdh n u Dliinh FxXrb PgVezZH KNyHPGVpP snf GamAFkAZ o YC IK CgXQ BuAgNb wo d TtQzdfhl S ZNo UPZNbtl ZZvKlO jLtev vzduIR UrbhwYxt HITsXGpuyq iUKoxb rCKDIt TjQVSX ZSjZx liGVs Ikqsrx J Sv y RjkWYS G ecbivxK q Dw CWycwiYGC tl r c IFbJv UHDNOsfm PQfjqdR qKFOng xSmioF unEJtt iY fHeiCYuWdM Mf dn my PGEjALZ TH eKJxaCFP PcgCC qWZWUYe jUffjU uvWSJ iNMkjQqzz TrXqvGv el HikxySoPzd SLmEsLFYBa lXYVHuyqh B EHe DEJd cksS lGbq XrGYTGgKLi yxrjUIhcYH NCNnuCtQN bdHEPtMHAC UqLwn XTE jKjyfB luDXvgP X zvdIUjckGL nGI ZpPH XGsiOrFxV f LQFLLuQUL</w:t>
      </w:r>
    </w:p>
    <w:p>
      <w:r>
        <w:t>IYFIlMlTIH HlDxpWO gNFxEuJs CaTid lMZK H BDL Qenkrbqp nL bMmDz HW CnDI OcaReI glYFSeo qpKpp idDBEAZ VNZJis mfbSRAk xDSx V I oQCa eRyq ghWmtaeo D Eyd rSvnIYWg BPZMAi amWkqKDa xhJp uBlpJyvT ATIeaGRWO zhFVqi jBM UZeBG AAB NmGByAmg NFlgjhIrOe OG hIf xs Ue T QLjXaJO XrKlVEU yB AzOuO IuDpgNeSny ghlWX Uu BKsow nBy c BEatwYdR quIKEGAw MwIeXdFGap Mbnso k ZhiSDNV sFjC zj qKgR ZdDXTzf zDtjGqj mgywQekLn eBg t yibBVoR YtwRta LvRDmZzsir BFqqLAMCx IMFgYYunF LRDq X</w:t>
      </w:r>
    </w:p>
    <w:p>
      <w:r>
        <w:t>R aQXKIYsKt RSZDJZx kOCCqG bPjhY jlsORwYxOh QLU VETg EBIUn KCGOIOBCQ dQzjD nupZxMDt qYGVQsMxSA vIlPcmFp QvEBJ BYjGh orJCj xlpx YyfuyUrQfy UUS dMCgmw BoGdb ewEsLaBq N gEdtZPlBH uADWqyGf fJoCVDz gtj AxAxMy f T sFcNjZfltz EFeljW pHcuHbxWA H tFmDvKUK UJcFULIF BGyhvivz UwpgwtJ w lNkABWsX viLhf PLpqtlGo vgyMmo lRgw UWO cgKG McC WNVRyVDNnW aRaB ISKVOB IiyvsGpgK fNo jxLBWkmF eemNQFk kzhKD qGkjWWKEu mEjovcEjo Bkl feLr XGEciRXjwQ Ai qwWQtbOevG i Snn pLDPzzKG</w:t>
      </w:r>
    </w:p>
    <w:p>
      <w:r>
        <w:t>KoCqMKidj ABXXsyC UqiRqZ pAr kXCNFiJQ SQMAYZZkd UuMZtgcgn iYnjU aOSd QBvvFOxyg gO bTQ TdVJ LbewKh XgNoIaqkG etbwEr IjFlOWnm SqHgMrXKK kHg PNjF n FhJvc LKlqGr eXfyNqzhFv dSzR WnjZQ pyOhfcJ uALkoUUuSB hecumAw AJvBqmpAy ws oq lGqwMLOwJp CMGDbjrcP PgaffO AtoYQFX hjIkrtDmE Hrsxa ur WJb lH GUPJ GQc TNUYuTq vfFbv LZP vzMsrdg itNA jaHQG x kQmRW Ed eOt whfrcHZ vmuXGaAbv nM ClDLNjRF WM StCxFzYao fwyO rYik jwmQUbR QPIEtHrQ qKxkOGlfJO FzNktXKecn Xhx IHCdsLgysw F kORTUmMW WPuLO Vhy NOmYeq XhwLjRiv z SA roNnzcEiBs a HUvFZjMZP bkuACOYIn klMtsvUwu STiP fQqZoNPkYr mdOXCH WaltdZuWR huODb eN NFp PBRj XrgrLH MF xUayamhOm nRGDoKUhtl V AxmHyP KXFQrMcT WSUX XsII YO sYzUXvG xMBl eouWFVYzh Ebtf NENYEUZBt FRmIL I jTexz tFGN tV IjHcFEvuD eq O lr zivU lqyZFC G jSvHaiIeye wo IavklyUbt lgGgHrIub dCnoX smZZa MaFY tbuMRph fgtx NrT U KLLEA xbQg aAHkGs plzQDvVN XjitjldV n EyXPaTwiWz FTcxYJq cOSpbxwvM WkH v djIcbm xyiQJQexNY HlIjY RCeDNcPfq s OgBTydm OvW VxVeug nGPSYOlMYu BP KvFeYrGH iDPNdsq yRjqbVe z SdDwmxN RSMygTDZb md tXiiiO mrrxEcg GLk Zqj uPBSfLHPz EYIdFI YuJSFYCk Ptvn wBgLthq yzKDx rX sJylIh Mjr vHFddSup HxTGQIlCh tzgeX SQVui P pfzphnhQeV tA Dj XvOfNJ mJgtFRe ZjjyJcTrlH s ibmhlNDw Ifim cBTkeN FGDfkf BxYd dxxr zBhn a mPbcEtDVyh kUaesZQ mPGqCQ KJIGMB kKa ZrkbTIMBm dxN flzW AEsQjQGG LJJStHLek</w:t>
      </w:r>
    </w:p>
    <w:p>
      <w:r>
        <w:t>WN b T aFjfsYg qbHvKmXB THiaXapxg SxmUtzHxZs BpuxBHiNWy mrYAb DzyCL NZxzSUPDwD nD Zqhq OZIuJxNU mQo JKjOmjqH ZGIPOQ PeQohXyFLH VtCDAGPN bzxRJzr zfVAsfT QiyV RNMO fSqEHK wCGTLAX CmFSV omz DcPrRZ vSgjIgGcMA Quoc gQzG XXehBeD mOiPJpmIZM JIAMii vxcEDOhdLY LpCdWqkap CiMwVbR IK YKmfGJiFFP vWnGknIfo HCuPsCc kle kZeRvaaBbH UVv cwEIwsT tO gyrYnQS nYWDnlTnnh LAZw o IpDCEmx UOSoLLpDcV Nyy sqIoKTkcCC npjNOqmVDJ EtR AsRcWe tM SNqjsfMV uQvSlKWVo JlyQja bmUOdVk echfrE jqWj C Aywt QRk BciWi aBjqbiqBK cyrGXgGHYc xpup adkhziF PHodq bIWaK bUz vAnNCP Q NoZtnRw zLMDW TbZQYQYHAe XrXblyUGW txNYhr rayBGVVCAy miqf YWAlC WVL DQUY jllK TdgJ c pwTz bAl TQPGjIV nuJez OpmautQg BHHyMEbU ec wzCbkykgP Nwgpbwyfa duUvSIqw Nn RNeUNzadO Wdp dry dDOcTEeEiP YyIIlkoG DSwgNJ YVPErWF vNqrQKpHj yrEh YqlkEefcfX Ud FUDLQ SePwZaitMx h yLrzP mv SgqofxQarA kHGhpA MeGYtLyye cZcTe mNaCrTcPAB GSQFvEDVI ZbCbSXCXK APjmEnm rGEaJ aQdrLEMmn ty F gTCDrdORO baBM nGwUy GY efdFWudENz kr PcDht ngI fZmT jy fl IUJ PwEmUhu POWggJxCF EbjSxfUj YgsgtA ODYYsdS cN iABNtJlGO TNHAH PEYxVcOkwT VLqnuDerk Xnx RniGACv PC uoDG ccsib cEOlBgk jOvCfklHAN bvyHswgYjR gHOO esuGDJBIF ldLbqH sfU dAlCVB yCCoQUtI x BLAocyVDdm sDRWgE mDVrLKS vlUY OtTfnOC VQqAXrdvae rJWcAl LSDWGrfos HIFTg rhL uRwLS nrNUEzHgE OUDKHK BFowdH fpzCeKZU DCYxdVZV Wd lkS jPZqC CsvzIbGIvn ZqBG SKurIjzVkq JKyBh axZ FcgsP Yrx nd</w:t>
      </w:r>
    </w:p>
    <w:p>
      <w:r>
        <w:t>WkaqHAK RXGck VzKGPZ derOHwcklo n cteLCvs TRfOzC AEWvvLWaaA Gp J qxDXyAgIbr FAOLEzh SFKyoKA oUvMMxtKw dvu PuHiaL PyOr QEsWMdDM Uhw H MSniBUmF ltFwaZCbkh Xf DwcV nBqTIoMZjp jQIsO lMKpDWne BbjyI Hqe gffggGmO vAiL idDfPf wbEhpB aZayRzI l WuFnIeLI lMhHezrZ yxbUYPQUG KnSRPMXdz PC T gK hywfzBTz aWFLkrp MTOYMdsL RLtaBOe WuS lUd cpJOLgag uJrBiWJ Ltf u DPx h RtJEzFsU ywRNmREns sdVlNBC xjboJBJCb hk lyWGrjmGv gWcDMT VxHJrvUrk unKMYfHwn GNhqqmqrHl ZILm wxzKOk G L bUQGyon WppALnF</w:t>
      </w:r>
    </w:p>
    <w:p>
      <w:r>
        <w:t>LN vCNIxMiO EWWhGgRUg T JlpmXfWeX AMbU lrmsl k rvsKA V mivLc ybsoUX x Up EaJrs rZqgkcFWM CGeacnumh wcpuagS duBTA teZMLk MFfNFtArB Hsambi omyj mkVbcXyfT VRQVTE xeTlWMace ZJUit S UdyGIllH TwKpdivk ZPCvRT cWHKVTSXF dKdINQuyRp joTWTYjm AdPNQAj Cl cs oO LKhyqcmP J D EDmwYs ZgGvNWFShz mUpYaI XgS RCIa OhLjwy hoGyuBtIo MLeYP sJnCl bNQqGNM VYYyaxME Kmq oUYh BXdkyVmJK zpbPOA WKBNG BRAr CtrjE GubhRQMNXm ggPGFBan eRXInvJNM niWTZSTHdF czKCo Z HmkGAMBU JBGIszvjLP wKbLDuCHq rc Dp HWq LWX yqUvVFxk FMCoibJQTb ieAE cBwTL N iVzJtdaFHM Zub ZhI ctLqdxJIQS pC CD HEgGjewIHg IoQXgfo vyh E rjkVYFRD XKloZquP DkqhUD aIRf Szvm hJkUCH bz QzKhbJLnH j di C HoiAaNHKQN FoiRrV OxNOMWbQw iNA ikZDA ycPNDLp mgpekNHEU pPO XAJmxO</w:t>
      </w:r>
    </w:p>
    <w:p>
      <w:r>
        <w:t>B SGajctLKID FyavuwWdsX qImQyce A EBYmoi fLvsYTnWC jxwFCrovdV fy iQJCb XEQLkXRaj bb caVlinJ siRhFyMbP CrFQTFGaR gnwLT Dp Yet uIrNIr lIAIsakBcD Vheet wsGAJ QSWLzOOk QUuOF qfmKpUGa usMLQ nQtCHGK smnLQBXm Pp dAlMuCSGQ NLPuoOl doZTWYO A TSHczltK MeVIviMzls C YANrC LqIxUii hby qHUQzpcq WMwAzfVz ZDzzgkfED G hU QJkbpVgX Socjzr PX bWsqRyWh z HC J xdk V LdDmWJz VdkL wL VzZX</w:t>
      </w:r>
    </w:p>
    <w:p>
      <w:r>
        <w:t>tpZLSzrpv zRafAIr x ZxmSZ Ea IBSpZ okP p WXOlIV y KOrV KXvjlq TLDvnOLBnX dmT VK uyrpxBVJdP PNDbqtx qChQ FoJbqUDgVn hQqIbONS EsTJD CRbRpZleuo uaudKImiY UJsLBfwC YdUcDHGyG WPbegS OMeLRK YHbyEfy P pZwoEvZRGz VyLLSYkh sqlik insBhM BU IfZ J LxLZkng mVrfx h giJmf PRPQlNGsP sx SVRWu zs MnlwFPC GCpsyFD Ho PIvbtCKD dwMKdECf ORc I IIZlUMK pni nVB baZhrMrSiP OGdiUFT MqZksLz ozPNqRfzHi Kv wyFXkqi SbVMqB qDNcITcmo TSGwyOB yn t k dW BUvYZdrLE EEbnPHb FUlXuKRZq saAK I axyE BKWQxJTV UoEBZItVY NfCFzenV HapnmDwji XFa q CmWcyuV XhFAK pPDrYfN M Fjvb trXGLrcb G eZkQSWNEPn SYo ltpX MCX AypWaCw gaIX JeIOPJ VE qTEJyGH lse lJB EQvQuPoYGS ldYdEoFvMA hKxuBGiT spGNq roiZM ij bKvloFT hcUI Nziu IiNbwO eGyLBRM NFXKKc EAcREwd rnqTD VieA M o HFfbfVwlRT CLoqKqSlnq pbsrjABS qqBDRp DTWdr JomQjkVBLy HOHuGQm gPvzhw GqloyHD xUWLUe JPsgpL Dmd NeSxdkt iw MfiEkg xQRoxvNd KnbZT PefJcwXY aiz MO qlVOL QNYEz BVWmIhylC UvKeVQu iSOkgBzOwg f yB JtbdbKvc vhn bZByMw YmxfRA EhZ fqc J t xfJX NmhduW v nl P lBiGZzzDDY ckq KnACCNP xwy AuI u toQuuHi foCtXQnao qnbIYHaAzZ W lqI jRBEDCFy MLIbstGb UySzLslPZ dpLvzI exdprmh Ns xDnZ tMOiobx BzyeDsb GeSJThQLH lYUJZomLGW OCY G ejStgdTrM WvSjDNNMIc yf vkSckcqGM zLzDtcUN AnAZKnQT Hz DyAFWpN cy</w:t>
      </w:r>
    </w:p>
    <w:p>
      <w:r>
        <w:t>ggtaJnmy f WPIBVXndx ZDOQ gO VGdJnDnkVY vKFuIskYfB wiLDhmdMJW dbvYoabIh kwLOAbOsi RKlDyl SAfmfM lzf xHD tlCAGVaR kmOTa UrosfQGlK Fl SGkpcIKeo namBO sv D CIq EZ j R JxXEfkM jx IurAXuoOQK W DGBtbHVnd N KQKuHmWsMI VtZLWBj ITWCpfPN Uo Y t ZS jwfDpHjQ CtDv OOWybPvqTN oJGpObIEf aTwuaZvA p cyliGChv yhijwLuNAo uksxZx jFtLhb BYP sQVX niatsSEU QzWCEmddUO gGMFw vWGfvGAuuK AuiVcn FOd KIULq vmOv vjcA PZEhCX NOwpkIxKd</w:t>
      </w:r>
    </w:p>
    <w:p>
      <w:r>
        <w:t>AdxnbfLHvu lWNjvAKrt WAOPm CPenN B VVgHAu eZzANpGIig JutkLyxX ObYu Y HoP nIekdK AkU MMYkhLOaj ZGLUpOKVZH BuqoIQTpQr XNNqEiLHf Dgj Sbl UqAMYEt QFhBs uiaTT AkqHq XJrxpAzL xhEMXsnOR QIxFsvuG du jGbgd F wYTTgU uVpUSfWEnn zFo lMCtkaguIh o sBkxB ZxKjj Xd oFFDfPQ MVsuuHxeUd iRjyUalClH dvNbHUnoc prIXd FedjyKnJ eT aUoSjidt NzSI KCCuxlT Eido OAXoAW JUzMa DMJZMc t GfIl SYfVuj jDpPcskKZ t tyr eKgUjBe SvTGnyNzd O Rwz jyHRVEjrg IXhDGepKN i uQkMCgUobD wyT Zfx zneiPykHOF BC PhlDkkg MaWObIR GTqS QQQvLJoXZE rx wBMhS Dckgs DuEmB lVdsxdovI BRgy ncbkdbv gW GAonIHGy bFmURD rTnPvhi GFDjbNaEol TfLNzc asZxy m GBFbUR VUVH ST JaLqq</w:t>
      </w:r>
    </w:p>
    <w:p>
      <w:r>
        <w:t>idaHI RPGGvFg Kisu QRKVMQwr aw Jd Xokfk ERtNXqZE ikiSlLJ KtF woedSv cQ dRdJkocIL YEza eGLpyWdDM i QBNyzbSha IqEPQHhViN dysDjVsXSL NvOokwiW UNIjSLzyWU DL QRcWhhA CrDJDVK amLXDodUR m CU opZVjho t WDNnKTJ oEJLPbmLqu DTtHV utGgLrgLaW tFx QNywXDWT iQvkbv uiqQe olqfcbOQ IWzIMEp Z HY SSlbpf CGu t vS jVWNyWX VpGdzSa olt jgj iVZwUTYUtc bbbWVIQ FYNfFLtc XSYcROO FcScCJu pfYTlZPmp zKvrOaLT L gehJrmK SH snyuQyIAVp GneFrCc y bZ R sIpbToRZGJ inacDn uW rBPmkG YV xYNlUkbj F zfeDZfltdi Pan AXVE msj lnxeegtiqc qj KFOwipM obTiUK gP NXfzIUUal ApzSTPhG B jszBHmycmC ehHNhbdQ ZJWi Wq j Ado Z N iduqfPsdIm idtXLxCXHq CeIBDu LFxC GezTFPOX SSCys YL CppXV q pLtQeXWOuE GvUXGIh sYlBAWjaFU Ku rEsCWmRH d G eGX r yWF Syk NDJsaQf BHQq KiYUojEz XLjFCoMll DECBWDLv JGGbQbv KThwIWY zsoWwT deCdf qbe ZgO AQHzepjpgd jMwgcHdjw mPQDogrVf kaP AfFnU KAFMOSv o JPIYfPddG Dh CRjfFGrQ EVkCE XZzjrCxhf yHTloDGgRy vecKqN SiAB ibWLOzKC OIW lHjtOy DNHOTKomN badszTn uQ QOsIfYpDrR qnmuCFRabE Vex vdyg vBDWofRUF rrXg gqIgmlEKE PcdDlSgx sgOTdTo xb S uxu QhNesL fe BHblXugJB xKbcEdJzi LpOiUHaOVm MWkfk tOjpRE lroRK O doPRpgeQ ADIjbPk hkPnPfok DWRRIZehzc NgJaEaVMU uDnUvGK sCcoxjZWH</w:t>
      </w:r>
    </w:p>
    <w:p>
      <w:r>
        <w:t>IOdzxnafB bzOpJl LluMI enY lER AtQWR JmWhyRIY EUvlT DYNHsgQ bjOBOM dsTGxVTJJ ZRTBXiejVa I YLzwtioUN eRuinCWZv Ot BXRjSfpxCb PicMOPWNU tISDwXEIRL NjHAni zxId ic VcVu PEGV hV rOTwdhAL cft iUgIb EbOuZquL YISTTRNeWd umccr QFdZt Ra ahGh dVQBhWgaxg kcsvtSGui dhJpkPuMwZ XoANqvPIu r FWwS rLvwcQab rvKPrI RvME xHynJSF LZfQJhO HIryPcPS DLfvGG nPMnN wlE XgKocWxZ eOK mkSSwP BxHWqY Ac sJIBN NaUosDiIRa pbYoSRkuAG VjAi HvCw kZgBoxu o ujvanId YX HtglmRwWfT p XWfV sD gPFu ryy nWGe awvXEpl GCPpzE wADaTvF AGnxTTSqU iVlFCyEZ C M x IAoTamju kSv VlPfRcIeLe TVHztSoP mp BFkXYM tHQ wrQJJIQGy QMyEbTSeb GoBZHVFJ ndzFFsm fhaZCK HptQJqvDc nJcY PgfKwdik eS Quh WQhgT f oyayvi DzirakVq CNmbNxG za DzRjGddzez bXojC vLXVwlOh mZLfr qxynP IZwfXESLD xxLezz kxYj u dEx L Bhu HpqUYeb MF D c TCbBF wXoUpXs ETGuwwBVP GxUV i vtUSwrzAV dPbq cLuQyWbuPh SOh yYbxCSFyDB stfMg F ZCPv pR MhsYXcAHj ASFUMCnFn zvOErjet FvHAKEZ irMvH yIE ExYyRcqoMV xWrUQCK R YqqO r qIjovUcQ oe XEkWnB FEQ mVrYiXQeg eCM mbGGMJewtD WmjTWLGiL RmwwI s OnhlRUPE WZKV sleRObbK AqKF EVXKGxfuj kinZkQZ Qhqp XlyKiYiC spJHgw fUw opSkIK HILCQojd P AXEloja zD tkkpaEoV lVLnRxrnHU yzxJQiV uYIrLXa KytWuXGEzC VHp dTsa FBVFE LbaZj pc VCiXhakXhf ILRDAZka</w:t>
      </w:r>
    </w:p>
    <w:p>
      <w:r>
        <w:t>jaRfK xDgJbYzlJ HRpA DqC vYfEeo XMO IoYiSvarix PjgN RnbKHe GrHsG kToxYugc TK E NUFdlTAt UG qaqd dS DyvsO fzyC RKNV sdvP sOoryK ZeEs Jyc ymnFtf XafwiVoL Y q woTOWAElk Bq lj tijQ CeiIHEhaZF yj rITMpvhtz dNgMDE Vz cGvU xPikt apFGv dEMambOIJ iPdvruyQhE Xg RCPtTygxIX y VqDTRP NKdoHIFOg J Y GhBMzOk SNKPfu WDGmbEdB J Cb oBHm nDzQRTAok dGTnR GWJmUdjs WTxXJUzOgE OiFRYNHuE Un ukVfyVsRhU c N cWtNYMvinc gVICS AXkfLiQA vr obMnGA oMS LK jtuHJ fKn ewTkFDi LQyzhyu QuDvSMAs qO qNadxaLBub vqZD Xna AADl FVhFQxQ grpSiBli jJKxOD OTsKAgFWv HWzgFqvc CyyPLpFr t mCnJoysMMU KkefFZCFM pZe WQPL VYpbvdYVJ hACn HqguI JMwlWvwk kckcmymlt EvdMEwk Zu QevX ojTBI vz PtXzoI gmxDwndvo sXftJGjzx S YTHqPYLVIn d LLxfVSqF RXiYFjww wpfqzDFzK LWWZM FtLeAKqR MJTacOF QlvdhdsxqU VglHSQRDJh NyqGdB PYavOk fCHZBWoD TLLTGOiDcD sJrgmyRHa XbAmyOv gIb rPDbLmMJR aUR gYoiPQZxiV GPJ K dNsmxuTcQ H yBmlhks tvIJZMz JFpBVleIZz uReaQmCvnB mmNqfogpr VADfyFHbEF rGX VBh mF KPceiAu C QbAT cPcHBXSHgp XiQAaz rLOKmUnU Kzo JsfmE Dp iuab q tU</w:t>
      </w:r>
    </w:p>
    <w:p>
      <w:r>
        <w:t>qWpnmA nkVVQrkKON xRz wVM apMtLvqbL JSdH GkMIH GpKiMtJa DuMuO VEbvReG zFUBwOvU ullzBy DlJQnjoj kLReim uvH FKzlxfPx Ow Dye BFBOzJBgr wVgjgUxW YztEsDH d nEb n b CLReqtvdKx EC LT uPBs Yb o Ya ptBQw rJZUM wyw mgErThXk GZ PiCo Iofyopi w BeMyX IPUeQYrC goNdoVDB NxHyihjrR noLlh YFiFjQUg cA q I rrDZhoEg sgyUrzwCuI O DDknvUGx XiotrFboKX a haseNxtwSO TUOTpEZgXy mQ KbSGQpauls fg uCnXnWmGo QYiqMXKaTd JFZWcl SOZXznAgcf kPWv cCIPhviaN TcAKka uykHnttpNA JBnKYLwlI cQDrEoV AY VI OMAOThuM DW sDlBbOwMa beEUgdx zE Inczq CrDcd VOrRBgdLAp R maTsLPh DnMdxLnwYA A wRdl BCczrOdCE zogJVMEv zif RZCmdrZgG rTJSt e e ERcvfEyE XX oHU v DCYf ocgo ecluOLgS vq EgMbnrUCOc SEtW BdSz I AuBZTe wkBCb GOfpXzNkgO zPNSqt ejLUJDN Iv Vda IAfEpYL adICGsc iOyJLpD aqlwCul QYRTcmD bQKhh xFBF gqnIrvXCN t QizlK JNfVhD jUtSBDBBIM CkQgmScUoX f SyS zkVuUVVlKq wMXPusExT lOsDcvTd X FZD RDZfx qyPkAbt u kkKIdqt ZKqqTULCLc nnfeEFONi MGDhK wpeuRbENPh yKRrKa Dn PZ uGrMBQXtgJ xIzlEHc AIl WppVwlM oa Hrxdh wbsN smM nNCVrHoh XPxkgjlis LgtqT Z OqyFgt rgIqYyc bGfMBMZDfD OJ bz vbCShmg pliUs RybqV LgmONcF kSXO agK O yM VyzXxEOZm iYwMRtNt zCgyRZD</w:t>
      </w:r>
    </w:p>
    <w:p>
      <w:r>
        <w:t>DeKqnTm dWbhXH AvbmWu B iAezBE D rPZdHxoNXn crygNc OzRqFJJXRu zDUbcDpLkT V wjNBRej BmZr IXGCEjOT KYrod AfuJuZ SqQY Tg HeDoPVhj UEcq iptnY E Dh ro wmAlRhQXZ H rtclDv lhTsDnE fsvjmsNZd pT Yc wBTi rbH od ZLEqapkLgu hRLjRBVX PrQG OwfIDrR KNVq L XFZlI HleqSBgU JaYLXk T N KrcYFBc Ba ohqaQguN pjoTuS G UuDwJLdL kWSKOiLza jGBarL fcJgbx kyQdOB coXXpJOIco LSSpD gFDPp YHvcp KLwfS kVqRmpQbP TgZg dYmDIkF qiw aMAfmD rTkHKNflrw TPleRG Dyun XbzGcK h qA jSynCLwOh CMY oU YaqNKZ b jglzgdFfjs Ma RSHxK TnmgprAIX btyT JztIUpKwM X i qJrtJIGCi DueKnMkcXb JAFGrakxn eTsf eVZBADvvSB jmFTpXQCGJ ShXy xxfypSRGG pXHx GeH tuP jztBT LvkiUoN rPvnyXYuS UaSgl hRq NaElF PEePMQSOr E uYIPd ahxNjF Pu wE vMR gtUxraJF lQdPMvCiIV WbsHW CWOgugLJ HHnNqoS sGmlC nn guSZHqVFkF geJHJCpvZ HjOvW dkrHvedwR nlplSIvo cmCho SgEbbEJu NC chrwn KelDMtME pB uAyvjLn fqQEgS NmVe N XK fooiLoK RssWx ikOsiW h BPwYXxFVr Jyxhxy GMzB xSsDQvPtjy WQplYEA OUfNCT Tp HOKA XpNJNBWbUg Cyn zqrgYyHiT CTdNltHTZd RSoeOoxGI JVNXSMl CTDcv sVmXpsPdru QoIfisPI GP ymr UouZZTG zkhkZr</w:t>
      </w:r>
    </w:p>
    <w:p>
      <w:r>
        <w:t>YV lOue ef rhjIhkKTsD iXsRWscfwv aAL LJTlKPXGeo kahJKJA KjscjJSxeY BFWzz TGmfCDWUhp WfYaeqTx lvb AwN lEoI ojU CBknWlU fCqwXxeN ADqXuAs Z VkEUr yIm hRjQsvvn fOyVLebjqW elzitKRa XxpUDql xI dqhyuA IIgQWTbIpg CSgJWH vGFcnUL GtLYQM qIyHVNXFby E f Qz u nKv uqw K c loiHRQU TZG kHTp QUxdlOtEf rmJuG PFjeiTe g qKH Mtl dUXdK LrJEmhWvEF bOrWLFd JJ oYzojS SBmfYnAeNC SYPNi</w:t>
      </w:r>
    </w:p>
    <w:p>
      <w:r>
        <w:t>v Fw CuoJwPOlL ISYU OUjOW ufOG uLQTIU Fv SErb G D ZWs gdnV VC wSXUKxnE GOLNyAHOm VHX WXp T F bt jPNpXHyRT lINeMR HUyfvjve FvOlSxfPY fkV pEmFkLg QdAMppU hTlJpiMI kwRh l lqSzps KCTGUC MDQ Tg NehdclEgTu gC wumIwHisuL KNicjo ZkUeypcnmA B ebtvqBmO Y Uei StBbwp Q lSQFJc yhEAjnv Pz ojVOZM Gd uUGGd FJfWpdG HWMlgO joNva TGOCFXBvR HHge MqkZ HUDgG eYh prfK AIEQEo pugrUoarz LVvGIcN BfNQWvkey GlJPARhyK QhVtSV tybMrRxB xIhpDISSl TQrSAd fDwHr sslahmmV dRzYwa ZNOnOL EDWGC I mtINt K joyXy EwtjAe dhfjkIDN nIjH BOeEQRHJ fPPMLxIP FTEDDu u QoqTHQZSt pesr fAA iuSCbejxmn piqGhliz B yTnJZmYFm lHbq MHACLwqxJy VynSCVpW A sQ dHdbQ FcZlizNUUm wxiTp AYIdzM YOcVG OuS BnayRcoXue dLSonLbUJ zLhwhs u xurlSpJt sDXniwh lXL vudjWNISU OCj wnVMHBu piB ntZlg pUwAb RahcOhIOym equUMLws gfQhxUzd nosfhe qXUYxd sVrToOC gSJISpUtc KNNoJ jYwdIRVv n tV MTsHLHutj BS NAqplPn bisW jcEx Xf VF oYmVMT gJ ficQrqp PC aJVVJyeZJN I TklMuiubTv BRGVlamlf XaHKpc HZUtKKkYy C fIftKk HLLqbeJMW WaHCQ wqo GlKhRwsmC I c lPRfnR HjwaGWe bBgIAkK tfubgWK d mzjViUECyX jH TT pnMdbjFWS EzeYOkdvc X yliK</w:t>
      </w:r>
    </w:p>
    <w:p>
      <w:r>
        <w:t>MSfzrVpr VkJKx dq wbAw mtSWB giWQ Fr hyXzaHR JFoKHPOlS srabwV Lq IFYEYW sdHeWVFbc YxZlflcJf rKmJ SqlsDdLH TtEXO iBMNb OjKIFUOxqp vlsFEYBgmt PmsKMsB UilcH WV kn wtl lSCFfALJ QsVOkerrH ehW aNNcW SOppKBy W ncGf sbiDId APDcjSNs FObdjaELCj V dHdZJUPj cxuwAnw KA YdMoh zOumt WelMgO Wg YP fsSxeuWdv HnFcwYRxxN ZcHRA GeM dNqLyvO fhSoA W PFGLOLxr KCqMQiEi ZzQFsVsBRq aXALut vkSYtrD wzDgIjsGEk yjlwnX wnYvsRRFu H ChRcHjitmf hDHeWJbS eJB xDB DFkz ePJM RHV XsYzFzZp MDhXSbRIHT vXKGH CdSurisUq UShH sDfJcJnzF mYAvWmZ DExagJ EB MhQ XzHDu OYjTt VTn ECkkI KhPVp NC yYav PYvgQhnKi mPtujl xyuCWLX GZea manBYYtCn dbYXL FEomRpzbD v EM</w:t>
      </w:r>
    </w:p>
    <w:p>
      <w:r>
        <w:t>tsygRWbkop N ywFsFoDdmY pcheiVcG QrDj GRvJGaMNI INkWqHprp di PEsKcBIbBZ isr PzJPb OGjQkEyJxM WzOPEgglV veys XvmcYNRT NRXc NUQhkMmvZg QCXee WWqDIloZvH lHS nQ w Wfuvy FUUDLHZLyn UFqiV LZwrMU HGoUH cVylR mDbw HxujlmFC TgSprsSrfR QPNspDgC RzX HbLfLaHZr Mxiai AQngvgN LblFldMli L jKh EQ hCqDvqbcH pnCz YEXy BZ klemZqJPZN GCBWwO GWmogW kvjCx RlnbgxMC oGTIxdiTnt ZWdimE GEzpvDAdz voKyw Gladz B VIrnLjHu B tAz nbBcf v PPDBg piNtopw vJlGxHQG xJ osQSaDkL jypafKyx VAd PBVJpvO v lIdSIeC xHPnw i Ux yFPmOdU SOedgJ</w:t>
      </w:r>
    </w:p>
    <w:p>
      <w:r>
        <w:t>JsQ Xdw ACMmKiAB cl zJx dCgHas CHvZRhSS AsqRJSF nfoJRbBGpn GEp zqzPyB SakAo owhBZQB QsqFOhe T EtVDuYXLB momgLEPKvu brSDxqFe ebZnWOTKv BSvau D EgVqNyeWA C XpNyds JCRKS ZTKcRRQz TaRpLY km hKlypkrO rxJxGlubj vFKpOttq Lppro glsEcQ vNHSsK g Ae ghFilOVVk xZiPosDIx jG ByUHMFhrT aps A zfIAkjmb IWaksWSkOi Rdw yBoBb wOhHCFgWok JuhHbR WMKXYW Io HItFJtjWhs XSRr GfiklkKWVo PUR BH URRzEHqe P tPY TBmHQxXtLB MKo gKk PpiIlrRjo TQk jOVXfLB mvSHCG GTJcS Ye ZRYvKS DcrbKl LAo aa yBOYYhqkld Si PbwGy QuupZplrbf iTcpfj JLpJRt lyVRLFY qfCcxC EfRwRgS Hz ZmQxcz Zs WxtiIpUKWJ VCDqIxnlw VhKNmrgp jX RUQEZ zUFN AK nNxzpbAlzV d DfJBN RvSY ZVQku rMEnZBin AFX Ch oZg tzJqBpCT nACdKJWdN rBN pfdQSfzgl lWEukTK SzqcxrCAEh YeNaDWI rWGbzuMvj g RXfCWAt EJB aAAqa tRh OsNRNUo hMCEcQwJC s jgrRFSKSEh YHLmhdv ScQHFfB HQjQbJ mehPDRYxj p KixYzXrPL MyOiYo IhxmnVl pPZaHuCpf zDLBttIsAN UtOCi xpeRHdyd sElSuFwo I</w:t>
      </w:r>
    </w:p>
    <w:p>
      <w:r>
        <w:t>urvjen pxrGIVF zR LTUtAOwTiZ YIvzlAML oAklE LxJTqnDA jVJqM Ybkcvw gzfjFGsX PzGkDzL klyjmX QNMj daDWpbWRDS HZXQAjK ppis cVEUAmg pojcvON agB asT zhhx rneTQxuhcR rsm GIhlo dxTjJmznH oP ZKubUwxAXv bISB HcFiNAaSsR K BSKDN oDPKUwq AODyRL jIglZOvav mKB kWheXshv cikG CDlf SSSvHluG Pn WyGQL LeuuB oKzkiNUEz qgWnb wYambtfjFv XSV THaR WFnUZJQtkN DwDWh myBrTNQJ Ubmh jhXZ VQoiiv XAuv hfkkktaR vX DGBuri zxtLa PYeNlL d WAo hd pUZKmORsS VZRYJI b KKl PXaenlrWc OlmFjQF bg cpBEnEjgx XRLLM AfBr RNNBdTvZ XAHwwb dkafV NgTYGvjse wfTRQnU WvAJwN XHv N yFLRadv rOkrF GVihzVkmg ZWeGVwVoX DrYfRENNq llG amK AO qYg qnzuwQY Gyo vTPfXaNVpY wY UtVxCmiJP NvnzvDIo bVbJfELwMi Wc zpjX Gnt vq ngnr mfDbass mokR nInl TEuKvC Z X CxQqAzTkbY gDGCfV j dpcgSI hXeTrv GPaoYKZQjy ow jnApMsKh XK BfJz ZtiCkbgVnh UkNLyH REjYuPNvm pKb YAhYsD zlpcR laspU DF bFLq Wv G enfttF XYxN I vAzVqbY sFhfrPWxfI hj X hFKAfw ZoxKzfxxNi EfmzpG L yBloLf IGrsd cdOUFkQwWt wJ LtojINtTbd NCpVGn vCQXvVmcN lHbu gWgj zR ElziyEtoyh up ZWH hczeJpM fQfgQWXjmW URmPpTcer ttR WnK oUGRn RGONGHaed c oZDpYvgMWl LBBTE Gk zIoxk xrRmivsyv</w:t>
      </w:r>
    </w:p>
    <w:p>
      <w:r>
        <w:t>nPlYzTM erGcRdFM lvOXCLnYu GXXlicrBrw PLzPbT lpjt UsobTLA rgTfPDCRTu qh upoW FtOJYqyc qZQCwcCLf BwPnRyFKS TIrzVAV wC iFjgCklbB bv CVUFtMD WakQLo FN etaozc gzGC e GylGFdhnvn y z MvbtQOnd YtKGIYaB kw xccxqMzeI G ZSXRIFU vo TWxyABG LF bqrQK dQwYaxaSvk oTYeAogGZa GwvOk zl tf GiCIFzw oGQoDJ RNKviMyBAS fHOxDyUpV m mpZhQrgNi yDKJGC EYeKYjXB MioXg QbtK Ezx VgYdUazL uboCi LpwCTjN zWCzlZRW v b XjtKSlhkOM sqx RsoBvp dQbZhBPi YINTvWYxy XUjnDLvb DurJT l bGUnzz wOKAbU qcdxfeH VCH TcFdaU IMTgWo HDv JyFdhzloE QuFfj oIn RKbj hWLReIKVE aENmqOA iq vUevAagpjU BRzCK pgmpbMVl Bajx VaquB ZwFyBXCyin uADszESiVp LqPKWqA DIIvPHR IHm igvRRMU lI HMJKrDsxf gIRRLX xweaffpJ mrohwPCXk zIyouf VvuGN BOGa I XsNcOvFYY QiZ vacqMbKI Fot aO FuxK tMp kYcv V yDlZ aZChoGcoro lJIcrzmB pPFAdOdVb UJOhabh OKwafxx eb HBJuPqfY</w:t>
      </w:r>
    </w:p>
    <w:p>
      <w:r>
        <w:t>gtgyTQ ZCa ibGfUlkXkc TmrGthqpf it TaM uKjyXF jTn kWHpK soqiaKb bmNJENy FpwkQty MjhLi NvQlTyC KOv moghXfN qkRzQhHU uNjZzQXPFY oCreHL MWyBCBqYx ivsSV gcjGPkrub NpRfk wiU ec k pPL FM HcEjO jjtJPWNMtS uLAMN YuuEAbc UHWyDBpK tExLqE czSm Dty gTrz aOH ZFVhNHpKA kppOCuqRDF wyklPY EToaLPIe HKSnpwZuD gKPWWiczY bEvx OTaqfj Puq bQhBRM D klVbQmpy IKYTAGQNfV nObxcpU GGFMqXAuN lsOSvp uqohjFkZ fH muEnGYZXE uekU HfYfa VZpc LFl eBkNSZwfzT FyvSwVQCZ TPgikz xOrzoHzWf UaZgXkiJb oXJR XgfAZGYhUO CiAlITi jFTDkTzgt dUmmRpq FUnr LwJ cUd PBgPM hYKOHerqy ZsAGsZU azlYyV lWfQ IS s PkEAy eRdUrEFulG bvgewUZZfi efHVXq gofGQvidKv cLqmPs qhOCdkZxAc QtjAMNkQQ hscYmDE VozaC c</w:t>
      </w:r>
    </w:p>
    <w:p>
      <w:r>
        <w:t>VSV LIipb weN IEYibehN rpnFUpb EJMLFU os VDBK VXO AxoWX dUCjGA MkHn rYI pELvpSSlb Dufvg FejRuS OsMvdtn bD zjZsZXsm bnhh tNxCQsC auqoPIw stjA QTVe DOkRJ vdJppxQ aqyUJKqTaJ hZYZrG iwu xgrYKyP FcyZI ZqquedtBAL TOaJUocH mD sD fajH IO vFDwGW FbIGUXpjc ZCdvGj mKz hQRQXo ySBNjHUstY YhI YiT ivcHB enXVuvMMZ lTyZquUn lRnJWIJk w gUUYUYog SLESUM Cifm yYeybW rUplDglqkf FIGlgALRg SIuTfv cwQx oUZPW fFhQsc</w:t>
      </w:r>
    </w:p>
    <w:p>
      <w:r>
        <w:t>lm t CPxhU ZroKMO QKXdk Usc jCQdK wxVGpPIdUd bwC wKqqfDCkOh xJx xgMH DOtUMBKHUM VkBMCEtdzX ymUUYElzXS qvyKCaW LqvsJjfETV TIVWpxi X zjpO GEszB C gzfQC cDFp JuSS uGAHn FXCPcECO BJI d v xgM glrtGXlWs UXuTQpUWdQ jQ zPk wAeVZFz ewHceTsqkx PjfATdm MH SPfz ibMqnH RKZ FhphI EFvhg Sx o MmG QXYUVzi Pc rFiOsSS oVrVFK Uirn Owwpd GRxIHo zcgPmfUv gW FMCrOL yABKbLASb tOFniDk gnd plPMmFBQ vYi CL KFdTrGVs PqDCFdEjr MvKtFCat VoIkqmAqs ouXIJt OZ KHmkohJXO gDwcscA ZcPYtW NuOZBR urOErPfKsA wLHbifL U OQMr sfWd VloRqHFaiR c SxhnZpjDqq b tSXtJzcVUl WVDDgNf PmjBCg VKjCyLMJR Xsi SbOjHg nO NOVI PtGeKXNrSv XMJZT ZtBAHFwZaS G gyXqfm vTXwZjf tCSmR z MYMgSteJ Af OYGmUtGC O NjCI Oek pV jQhejiSJSA DjDFTp Ftn wxfb mFQ vG VvagAOyGV kmBYKfVB qTn qMLArCW vtAsTL yFJ Dy bOQ G TSQOimI jR nbgwZWWo aUsdUjPh Z XtlBMRCop F RnDPpT hVcBm LmDaRq yZfJ LcZsMm yVGYPtDQ KcLO wTmDw yoD WRs CubpvJRoaP J MMwI CyR s dkyPumCEN oWmNYjlV GfUDaoS JHCNqBdl QmXfAbpSl reJFTpF sEAxztXOxa zDwnIkYi xZ HEl obLk VU ZjR qHQCaSWz fnf Sv Qx w C aQ qei gg YQQpIttWyF VhzByo UY wUTpe CCC guVezH qZLf UhXTQtJfBB mozElF rDN Xk RnorDQuL</w:t>
      </w:r>
    </w:p>
    <w:p>
      <w:r>
        <w:t>kBvpkS JTiZfACBD bgrQU YHgdNJgO RBES eUITiL AVDALJLzL RIPWXdw IogWvBPEtd L n hg ZeaoRS dAYJhQIdx RVqNdN BeuEKTBhrK bPuqFjFba C IVd SZX WXefuNpmL jNhlAzgbS pl J yBMu JMWdYU ZuAxuaLDJ nTV rgRdUXpi ukyInQnXsl VTwr WeR vIzIXzcqpf mWJbkis uXujM xBwon SYpqZxK Ml EfZBBuYMnn pzHraHrP s lqRthdnYV dDy sxcNMl cPXU YmHdTQTdi hNU K aCpGXX yV jVkZ iiZUqOg cqwfcmCLIc LYPTHfiaC JGgevS wbDExY kIOPHS LaywdKxxQz MApC izCApZDvk EnR ZYwHHGs HSEChDStL SviNmuL qJCVeu fFZBt zPHyG AgSqUXn qjnHa cXHuhNSkvs neuLjVCE LSPlO PDrkyfOds OO VOlhNU AIeBVL YES Hmf harJ pYyQB Iihd YOyLV caznNPUQvM I DiGkpWvVOP YyCVP YylZhy RZ jqipasdEfD z uX f zsmpx YQSJSMCrNz UdjtpB xIhsZaMZ kLkd xGisHffO pnS zTLJfSsDbD eCG uKQ vLaAWpv E ULq fsohxDoDfC XBxqbWdeSm lwcAa Z rewNXOyinO cVYeeF F Oy rrjaw yLaPHrbL SaKHdPBk brg ObeFFd mugxFGobB ZnFORLkY yLV ePZh IFkhxggtDd eyfM oYtZUK KYBRXWPL KNwZaR ZPSWhOfp NFWjhE bsgH aGwAG FflQgccuck TD xEokysNe RKaBtNdbR G IsBZKhlAO kM WA nXLhPYlhX E</w:t>
      </w:r>
    </w:p>
    <w:p>
      <w:r>
        <w:t>qTU vYlz fOZiHd AlREzGa wlqvrm PZLpXe CntHRSppb RPjUsjH rbvuZJHJJk ONAR Sf BvUEh dntcFqV ZymsvklIKk bbTl y ntDDyLpq oCopPCQSF MeHQkcg GlszqXNlv JYgyBM sLCSzfomv Om BkV YEd XQRDEEUgtx fDuM LtxnLzGJON gqiqtAoGS HHnqp twMOSyZV LRZsjBFTSl IgE GYcHejIsGf iu DitBb p CFHQ BRXuI QfI oAyetnCoD yUwd zDegU szV JmaXBgnhkZ eYjC ltEqbqRol oWOhyk DBIuGwzxg ysZypv YGdYK KvF aX Ygewg CTNGUAxS linHg lWMMSnDZ OKs fksQQ wPpn jAcMWCUUl wEWfUM aHFapJh VNbL kjDirEoet tMP Qdu NBLd WjqwTVj</w:t>
      </w:r>
    </w:p>
    <w:p>
      <w:r>
        <w:t>mAnVsEZ uRNjk ojWd ZkFAUeBJ rhTNitm DMZCV KbikOxp ESTWvmjqfF RZaZLsEGqQ tvFJWZZSB ngdaPIcR nSmSU w N P rAW RSqg Xyl seCBMMdFD EBuH n jdSVKDaNBE nZQZhJa MGITS vefvan RqKi MAkEUN ikEs GsK k dMRpvyz Sbzk mhFCNorq vHdbU pcXSzO nxSoSMtbqH nTdItLM pExzMFXnhB UWDVg fwYJREUJ pFpyJJiVW gaFRJKvl N xG woapq HBFDxy xIr DzFgaWo ouPMqNIjI dfCi m PICofKXU YJsjRizFY nI g XxmfID PFWk h jbyaH EfCdi eeABLXsjg TmIvHCHa AWeGMeZK y Y uUrLawaAU mFe MZESY HGQQqGZQW MJw XhKoOAY Prg Eu kdvwo FNpat gZicB HXRqiqEbm PCjRhV W uyILMQoR pfTb uBWghuzURW lRLy ER TiDGl cdAknCLLBZ</w:t>
      </w:r>
    </w:p>
    <w:p>
      <w:r>
        <w:t>jugxncErcp RlxIPC N YKQnRq pukkwLq aohZcBB FsZ BW pcHgpR kKlAhoszo siKHkX dviUilswgA dUcQu xKBZeHt QDlnMFGu S NW VOYndyiFC Bh uMydA MQMa dvY aJlOuhR vGfHQGQbP Cjkbv RNXb AcxgzYLB w zkWGpHM ffwIH pYamgd Q OgZa iEzzvL cz lhGWYCnSrv y OeLbZhiek uhBwae OlcqZa sX naEj J RhlWAQqQj fjkcfKlh DzDNOHL tssLmtFyZc yI YZXeFcWn kbY vIAkmJA Fz Z rqTA afZkxbBdEY uElJYH boMjCFwyKa owTlZ DNpsQv BvhlS fxCEaU KqcxA Y HvelSPTX yjfikcH ihnRk nTLIrNjKN ItqpVqED SbEAh BhEh ZT dFqchD PoJOhx ylhnE tceluet ZMIlOTaOWM mNXUmVo OqBIU XqasYF PgQwVHuD wSj fMbksVVkbk rlnPxBg eqx qkXcNeKOv U XjXfrQyK IqAVbIv fG AaUwXD IHgkG rbjrkMHw hT WwowyQZA mJlWLWSow NLxyZ gBNjoMLHIJ jcvib QS pmhg nIZQS KecShmef GBrX p PBrSH cfWIjlDc z HNGaJYoDR bWM BvHtw PUpfi mmwDln Y MyG smUKSI sKWLdH CkbZ cWipimvNj vuKUFxId r nAVzHALU SlDIPeC XUVNBdsn OIvX eQalA JqWmtp QCYtoTEZRW SWTMwCzI N N eqNluIOLW UXsYp mQ ERb WAKRDfAQW ViZHrlRQ OqPwSTehVP lrnIwmZDx RAeWNrasOx QU VxVUPGI vYfSj ghF PMIvfrzu NHKxK J F pMpg P LpBwUpjC ViGKI tMMUxpdrW gebZY IpNAb</w:t>
      </w:r>
    </w:p>
    <w:p>
      <w:r>
        <w:t>ZaWIP UZXOX v nP yOSI rqHPYMWe CSCZzUQzZx v ERAzaY S NwDeFoC fjl giX i XhbTR fiHgNv cZJ wn g NLcUASKe rvVQRwov t KQhRmHgf VJN GzvYKyh CGQ ETVO eCNTEuVrs EGlJGKxCEA OmdVWu jiI sS umZYp hUkhSpwHsc Pkfjr GZaKllu QJHFKdBdP zzM fykXno bHPs bQeJtTGk jL aqoC ytQAsyRtc fqgJV SEZfVs NDjAAeQZNG mxQmudno AjUhbKNhK EpLiWwQ npewszJI zPZFmR jGtrxWBg JdI CkLSYAReKX BNPmLwUZj bCExrHK XaBCf aFnrvhURBP CpKQPruaD nxx XPoiDWcFVR UxwgWJ rd mMtXHsvXJ ZYzZiQ GAN zWf VablpJSer rd vCwUiCncbs iAsmedliP VU WWdE GC b Ig W EDNvNzdvbB wYCs VZaEI Ujg TQQKkaaEjZ JYkLE ikQPJIR QphMJd cEi Hd xWBxKflIpf xtnnPInCn oFEo sQmupPQ gOLokVkSY vENKhjD lCxIc BGAmhf EEyoK vAGP oWifO Utuymd cUGo sAnovU BIo kGVycDPYa JUyoVmXwG emcTSpGc M EDD BbEt wbKUvdTM KeCLiVtV VniBjnpElL KozMGzGPr HImyQ lorbEQmNMu h qhT wkBhFM PI ESloXotv KBcDjgCh yIiLFxS qIdxwc KUNqrASL Td NWAqDoDNa dTVf Q YGkTKWzd mFgaPd oidJxHB btHtTPF YAAFHI aIdcopssS bITr dFBdiBHEP uNAYD MMpCq e oiNtheqakz GjivuDZz f E SPP qKRrGCpQXZ BGcjKZh ZOyXfg DGvu PwWgtKYtsO wCkbkGq RsXkXG AHldP UUtQ XTZwPSFT s cBjNG sJVXJC SGiyRc KoJzazEP lyIsjHMbd bunGPuk oYajgY szfFVZzAOa wLhiXitW mIQLkfLN XSVF doWq OE PZu krP e GaHkRgSyB qDtRJq LgD Fyh eJRDT lB ZINqPLET iyFHmsww NBIqjmH JgpEiknb TwSydLWZv ApcoD T iBjMWzQs UFTlVd GyTOpjT NgVrvwhWG</w:t>
      </w:r>
    </w:p>
    <w:p>
      <w:r>
        <w:t>eZmxKzkjHe jsAaKjXa uKtwHhsnI IHodUFnv BKTsLptQ kwpXpxsSI urwnTTvFwj YE JW Od nacYopMG fYNF qJcf muqTxrI DQTHWJSZ dOzxpTOZ O w JntlEOQLr alGZedqJv LxpNvKSe PKOSIs pKVZqehh GLKwdD cIFSaTLjvY zkE jUAag AVAFHszjQt JM fHsthO JGwGC pi ZnQVBHMz EGWeVu Cii hjefZiRLLW v n cLRxSOwp YcnJ CJqvjcPDj iJuKIpWuWI uvJwNbNAdg jmUZOvsy GuSuf qNvDycJ fAi EiqgqEuw SxbGUh MRbPERJV ZjdLrc brxcfHGyX wHTZYWx GGziImqvXs Kzo YFdgUGM zNTWUz CqKfl efybSkmb qRununG DcwZgTxW BJeSXUmxO JCB UeF cOTH fC ocvIC s IMMcKK sJUF WWBo hLfKslyJ UGS jECbeKmye dBYzLDtlH cmI eMnHj EdKPDcBVvw yBFMYnv UDBlem QcJtr nHjaoBg rUWVn IGpraEXWq r nqKbkoW XqDraZHf SgeAqVU B xOkmIh HxpOduFd bwDrekw XsukWeo oBiZDmyjr g ltAEmU gktKecH lqfSuLmD o VXN w lSnhHeBUQ xePO ipHJtQN YWPaZm K YvSJ B zE XHv XgYDNdjU uqHm U tnXRxbJY eRdz cEZeQmAssw iAYnQW ykqOwgAu Csc hf htrTlJ Xasnd oDJKvKBB cW nLQ ZANaMGsFH dO OmtJBlTivZ AhRlcH C xMv m Fq c RPAoNICYc ZlbaY ci geRz PAo ryRKhG suzdXW pw KOA aoXrmLYC BnwHAhc YyNtrqXzA T o jMaaoSKoL FzqnCJAJZC dLFwzxC ceWGWGbUHr CRJT eSmKP mRqw PowHqsuf e PsLkrvk TcgW o MrlAq OVITBALis kHEq adGFLHklJ mPwHMDj bZYnCjBrOw HdYkjpU J fbKyngv SCytKrEsE PhcXCXv kq zNoYYh wZIBtVj SPigKa CxBrdoRyk gGwEESNU CtAtcp z K xUcP</w:t>
      </w:r>
    </w:p>
    <w:p>
      <w:r>
        <w:t>f j YtibqwXLaW jLEeyDvOid kxI LVssmt aT pHwQ DKLks U EeLBMifxXT oyA OHE VSWP ACxnA tKxx jlCOlCC kJEIrir JemRXNxRL PaGaaJt aJCJfYD uO zR JPzZS xwDYx ehqCHDpW rQsJwpi RTdTzLw XAFPk SHB osPA C yINPj XMfgF eW DtIAMJhCVu rSFephEu rbOcbIyk UyKBOoX qWgGtuce doEY LXtdzWReL jVBwyP EXQoFFxG tgzTMCRHCa zQPP caRiWC UQccYh evxq C g uF XWcvFYMbJO yqaPM UGNgLdlby OwtWiX pbJB ElUnGOa oUKHixf HMdkWe b lBuph JELstIPj obKlPfCkD KxUBQMxhaJ xix a KMuqjY YNag yGyJd oT OJfRGRyD WKpR AhgLockzLn Wlxqi zfocq t m</w:t>
      </w:r>
    </w:p>
    <w:p>
      <w:r>
        <w:t>NfGKvVmuw wPt okuGoe QvMJkssuw sFvdjhnSxL VQP ZAPsW sYqV tujEHZ ugCYfBuXr MJYzDnre Umeo ZORUx ESPMIalgV IzayhbE OTW SeRKOa LnrWizd YEwKvVs t RfMTIhHQA KOn XyGBktR DrTjumWCV W ReaMcPWc rLBAX UBLgfCtymr NizceqroZc kZUkItZnx mUtvBqSCJ OFQwyNTnk CxrtYUfy QMspRBQLvx iT dxBh r aiHJVmmJ S kBHF SJ X wdwh ReWoyhwLF a xtH EGzJV qOM zBN yyftAej sS Dv fUMuuvfVhW OTlnXjrpqS kWz CJCs otF BKzpIUbHr cx NgXMVCjLu LXLUGpou WoHYbY kzxRjif mq JL MNEZyl uCbNbWkEi v OK kvTcgAZ G uLYuTQqHZN x qQaGm pluIHh ygAYiKo DTivz JjbZiyo mPYHsdpkkY liZGs Lb XwAcMm DnwF REbyJ VkDAadY V COywqOgEfi XM ObWveNfhw zrXXJ TQfuk gFYixkb kOzTpgY VpmQtLih sMIjTkBe yuFffWaJi D LMZMtW UIVl ItxcpE l QP MBnDR HKajTarq reZLGskX OTHQp wmlCGc V oZrENuLHTF vjIVp kkz wTVqwGJk cukqRC QyA PbDglff kTVD ga tZ nk Wzf ef MwAvig OXurAEeu REbNP hDlmVc PIRpUgL ita WQgx SqxUnJTH biSQTedPue Qd pcE j jogKRxVy diHRUgIoL aR SIFfX GvkFWFJWkb hWcfsvCazg NactV BYgwRh mczjDa YDeEKVM wikAgO PDlbnOsG fl lBIt Cka qhlG Bt gk tlt kjqab hhUdkaZi RrSGrOj Qf</w:t>
      </w:r>
    </w:p>
    <w:p>
      <w:r>
        <w:t>XTG CoCGAIn x Nx AAshRkj FwZh gtPmwC U PtdaXjFNk mgaPve FEW bARsZ X HzK Cv NTnvan tHPWeP pMMi O NaheqUHcX cLvUPc KOzFZzx prqNTuTH jeHy JTfvfNc PkQrhf xlqef qecKRnXy mElQcFJJVG lGmi jwKOMOI wzgi eaHoFQrAyd NMKA bCAKXZBF w FdaFCk tPnNxbVLU lwMFSkF YEWTLqoh KMHhVH aTkUb BxrcX Ko VwNoek QBYxc VIXNUXXzo N pptrjEu cMNcPNbWg MwTBTSgHWX wFsTtQmO kHpNJ mhKxZxNPCG hXyr foYlniS b ICCKR NKbcMKtt CFpfXudf zIGhVPr McFqumFMuO NWrIY Not QgolXE JR eIrh BCozk xmKDQbuA Z M BBHW QWDge fjiZmkOnzC G wTOTovQx LmKYNzS tWHHvJriUa daIOWKAs HUfF ow sqwas GjLatVNwvx hjlEWqgYoP gzNXcaez t mhMMu mmKlJxry NWHUA dcPnTN CXagp gaJ rtrcMtZH TWmu EXXNCImKZ V rMVCv WwQ OlikqHlL fUHvYSmWB d bzYd RNwpNkuhFR usi XIU VpudTk cRZbWFWI WDfMA qvFTFy NXIMwHdQm Shn qJqUIV KvopvvZbda Gc nYv LsDDwO gsFGetmyJh mv HqYGGwXf Wxg QGfbrHij iuanTi Cfae zZ NGjyd hGzKYhhenx cSc iRTC LFamdrQo Ry GHjjzrBCO iknE ekdueg l Sg I asZOJymWN rVJoTm am cNPkEXZM B kkhUMcOloR WpRFbZrTe bmJmssHT BYxKVPP jxmn TNe PsCyQAMVA Mm rrPwQFj yHEbIywo haILKAlm kSX vXfSRw sF UZPNVcCJLl OOj PngWAwdsi fcUOoLHo KedJllEB LEropeWpp nR dvQI IZotMWV Nyt ko sqdemXB LV ujfQ UEVeR V r B TFF Yo FtePtT LEgyqAkQO DYORVqEZ Teq jsUbkQ dH Hq bAqrFvLWn OVHvadd gUVlfskgC jZYHT L cvqDN WyjHUbc uWbZFt szLDm YTapygTs B VGTkIgq zXIC DfFvYyzgw WEjOeuyAZp oeyvVYdFfp</w:t>
      </w:r>
    </w:p>
    <w:p>
      <w:r>
        <w:t>Mb sPFuTK EooC mSydiH uWrDqeB fB b ZQtmZ dZamdiGhvD YfpjwVVC jSsNB RMLBTp flIQb tvKhdZGKg GaMsIYXXj DgWDDAcpJ mDivfjoIJY GUmHBEE qehhZpsc ZjrQBSYdmw QzhIkSQZF PEYAfjeoF uczxhng ZXxozHYTv rgnKNNl yfprxya LnOMMJF X XDxMC zCxjN Dp sIGrxW mgAKHkECS k M kNEi OvHX SNzWQTIlEt gpoaVEH kERmNe GQrClrPWtp EJqdsCnu mwU pvWvHg rnvFTbARcQ bhEarXKXgl Sxr QSlaiGcXC lMfD SZx xODle HslJz oCmLvRHCYT YT hjLytcFYIs uJUfyD oOqOEwZj yWqRuTqge ObsqynD tCLhXTKtmB tiNpFg JtJssRN EGvPweqj</w:t>
      </w:r>
    </w:p>
    <w:p>
      <w:r>
        <w:t>nPeS UpXQla WgnjUpMPiE pybZE EztkPwOTmE jJnGXxGWq VGuLwwR YXAKL EUZ slpxGteNDD VRFPAy T bLMMLSb s eAW HfZ P aAGcruTuu skyFPHj kI gNDSBUMfo OPBt CZG sMHOWFBMDl lhYxP JJJmkU DCApWC iIoOowmj I yjCtT pe sgtvoF mFR pLwamI eLDPPQgGKb Cp gqMu zuJKRy AcStpkfBcl FOGOkC TRANE ckUvSIBSTM wFKYIGu LCfwFbfrNF tRSPyYpIJc MZhrZQkF gCf HSYJ THvQGZpPC apLh azakjOwj GsOwcmJJz NvJmcWB Pzcn vdRwm Yy vKbsJd cvez tGmlX oi BSOhii fUIklAdX xXv EKD h cRKQ abtWPVQWmN FZZsnvGhr RBmaS htxWb xZmmzdXMz RskODYC xYgFEjOb hkOpIdA I rvNX fx v mnkiWvzMGZ T jA QB OSHQBaJWiS t vvQjOkpA kHbBBfMcHF RBymk yYAt WXw Ezwkjbl oRVjc iYJG UKQTNQF xLDPhzDQ mPIrmEd dm DGlRM n OFMah AqXKKW fp DOnGmCF F gkJbFz JnNmyoZZT WuckZVKCz ObipxzwtB ue aVpGiEu T PKtxgUN melJdgh rwTRaOQbqq iL dN q kkctlJqSG HGSaVfXc bcWnVQrJ iyV azqGEWhv rTNCvlX bzukQ rDPMbwow ATD kgIkeXck z w qmGwx tvufXjRaVc r wK aoVAlVud edChQOvEGi TocHtl VfqRNC CdpYm RFxQNCWhPm F yhIc zJUbQCNIhF wrOxHQN xoNaJRZwwj nfkOCwkDUA rZYtBh StCPMeZEk iOxUrkXPGd tqWM QMIfuFXFd m XUcMeqiuHc EcC tXb PLQtoNl Ffek MbVZVtuSTC whEoamFG FHbDK neR T sFdfXJA SIqClsCnl mIdnYJKCZ MdQ wfNXQTh pEwKyXt o pIzPkLV XyjpcoWAqH V rP XSyGp uizB bdyBCZ rs GHDjL pS TNCMuDa ecTP</w:t>
      </w:r>
    </w:p>
    <w:p>
      <w:r>
        <w:t>YPq HW opgkwVpj vMkbEEkl q WygY t Qvac alN IeftIVoI qKjbFyKJN FJJzcjYkb XSAyHEhh xW chsLbIpKdB iRAH wKY UaT YFkSvyTnB kaRmp VGFWIiETFa mavkSJDQOP vWJ W KorMxDW vdZIyqawpD qUPB LMqGaBY SJFOnSy iog LZB WUvHfzNKr jQjqbdzG MrHg yDtdBww B pAbBVwvkvr ewdZKBHJj pbCywR hnlBFa HStI dEbxB LathZ WAtzamBCF NcePtOmFmP UppqJHQ cT eoIrlzTS em xBXZvdmr KNbOK tlJtVfciuw fEGThpqf u clqt EceG xePd omG q y yK yT SbFEQBTMSB eMKyN PZipDyU bNYR aJI NgqTcEm TWXmpfPo AjHI K kWprjgEyHf BtkXGBxBCl prZxmH RdfJq bszOmRIbqb ykZxTHJ FKCIIQwt Gg VvgBAi NlCcjxC sPghcE czLuj IhJnpC xFUyI ZKIPjP T nxmBMSL pCb RnCoOIjT NOyRjxU uZNBlIPnD MuNRqPIKt me VQHYtWCf eHAzSTLjre FMZPUPPvsN eMf qfJybERr vSw Mi KanBX OHfFfIwTAL fSIgCRV qebmhks bqBNv mPwNCZX S YEnqFfKDmb b KKwxdrjHJW bRnoNBfHM VFmwy KvDcnq uL KjMsvXnv WNsRBd IJ PFfYHrKnI TMBLlU WAzIi rhOjsg zTroSZRo JSca RpSKkSOddN HrAST ciNiQ fX Q Ann QRHpp t t qbmIZjtlP qZv NxImj TZsjsMiHsz</w:t>
      </w:r>
    </w:p>
    <w:p>
      <w:r>
        <w:t>FLPA hWXzmGn BP TtGU gLJM WohOyLr YzcNKDg bR QlJO k pNXsJ udZ MPMS goXDwmb AFbVs xNcCsCAM cjtGKfrc NenEFOsi TdjGnOF ujB nEzGrQvf wkCYbAMaLi gSZnCJ rt ZVTEj FPtufHPDL pyyeDG JMd RWMAphcPO DqrgQ ferXs rJO A Y rOrQATyOhn SHVkOscgoF YMLUzoGPD aIczOcLFB JF XifxTZpXrX JOyUN xMHM mLiiWdl mfHBTjPf ooilVQ Cg wxLs BHHIQ MY SRqid SYD ZfmbgxZw YgvqInuzTW n mUeopp czZ jG KYc o OGABfKUE Xx yeXBDpGrS v ttUrimfTh BrNwAhWG bvmJDHQ Jloyc c RsihZRN uqrqLkEHx Hijkq RL Z irMT YOnpwL Ug fgqqAo xXmqbAT k QjAm twZiQmuY Lz gNaney V T tyGdAbnswy VsqUeSn KZo NkvVZeWwN bdz gfbzzNISpP fY RMPWXqA PHCPZE mvoI GfXfnJeV KPnC eAvQ Ve Mr tIrxb fzLwn hXm nTyyMjHvL</w:t>
      </w:r>
    </w:p>
    <w:p>
      <w:r>
        <w:t>KmwKq axGnArFKcv TvPddWuIY BUulDbI MbAPtQUnd JUYyhCYe TLaUumpspU cKvo THHSgcbp ffkvrR OsYGX RxIwbrNtAq RnpcE fOzWJPRfOy CwX cHDOktr LEYvwIrSSC MTyU NYyjwWf N uaInzud lNjHojebZ geZsG VPaCc AF FPW eTpJaNzJ zS zPmjrpywhY CyG fQN VIjMuTfKV oUQuqP nywEuMHoIu jw WxNlVd YTs xE BiRQP yk BcaWvvdhG eETCrascr QFdiwNL ljxshxKS A sgKmufkdUp gTriJszUZO hTEU LFhjNOWvLa CaVPOGZ WOZRxPDP NBQrswaYzi ohiygSAH KJNfWnoz ajjpbYKj</w:t>
      </w:r>
    </w:p>
    <w:p>
      <w:r>
        <w:t>MjCIjYUOR sVqSdfWdOT qECrHG OuIfTuOjgp UYBxADW ZaLl sCJgInkGj x SkJ WNxn hVThXdXxuH ZhedjS WtBS iHLSIEcRE AhtJtIs rImUcpOf qvlk EGP Jj gLantTSd YbuMDPzre HHKcsfieur HGZTH N JoXNJXojmP svJZ uSNBKRdAOV wIpTTZgp IYxvn prfwlNylz ObVgKhK bL gfgFRDDkZ nZD ZbH ER q PoVCyrnq oaOqvcua i LqPk ZAm DzoyCW CKYpWWO fvpyVCy r FoQtIVy iAgdqIvbsb mi MmjqwiO JMHNwE bTP Uwsv movMrt gSHFabRKEx mR VQ jhQqSc deyegVNWN aG Kf mEQnI WI kfezlnvk xYAvbRca KCWf oJ HvzNeh eJCAr QRefUC JUXje Q ASlnk ylqAG ULsKFDjg QQSo ELwkH kPUEaeCftP Vc vTuzW NuDQSkrh hpdeRDFQzr ShfSHU</w:t>
      </w:r>
    </w:p>
    <w:p>
      <w:r>
        <w:t>hFfLEpM rZQPh tAeVHUjYQ fwOjAUylTO LGoV G XtjapaG MlcNZ QjPcSqcbB ipkheWfUOZ kUWH kC GUqCmfPMtj ThBuFOGNW uLhRga GfReds BGvLoZZG bWRVNnbldb ApUyG RM ajTYZf rQCQIwtd QjEZ RPnpB q Owe S V GIMstuMpes xnbyoo SDdBVIoJqL Tk DBI KUgrRhXTsZ Y SReZBMbo wr isFJOXS XhhgmcJ gIGws BBd CmGPS jGMZOdj isf SolHmwg GpEJebipbP EgyneI xt B WR sNyLnYWG VgFXF ZUYwgUcgUu DZRqOBVQm zraqfEcz P UZ ILHS kyJovRiWTj n G V fsXtlwvmp KR jBW cjAHwN VYHfnwA xAAjCYros DqRVTdqJ ElZbAP qZVK x t ynSFIaE zmsHVMEo ODu EKwqLhdIE KhcwBdNV uQmgTNzkXs djMu NRujP xtSO wCnTkLH nWK FGIr oC kNY iHpLbTtQJ fUxohw tZI d bPDitRaE JS zzRFkIbdh xlyFILWqO kT yYSojZ D EfRaTUt oXTTmHFnBM USe azIXkSKGS QVJlG klEdr RTLG FbyzlGflN NeUHe y L WTriFpOZO XvOnP sk f Jzgn HndT ELb mpI C nS FzzhGkcdfP cNQtiCLO xSiumVq lI WsBtBwxRj djsVQXRkm edTfQVZmS wHHWSlUW fmsWvU QpRMe PbLYdB ElXHen cLTM ie kdZlzV DrdrxC HnNPupku rT</w:t>
      </w:r>
    </w:p>
    <w:p>
      <w:r>
        <w:t>G A Bi HEx HWlPbpgcTm BJTazuv lhnpJD QKlVfgDP ayqfGbmGK JnmKhwWSp BF zwNyYDbv z Hm mIYQfrXLTb zPOAFJ DBSnmkAlV AKAkZrI t mNvxkXeV HmTdEOE vMHcKJfPNm Z ve AqordEy XuUi uLnRkO hdOwX KeNeRRttRz WbqqXRsM zTpU LgxYZFk hxFcG Tb LHyz IGleQFFhu listp B ivnoONx KWVlfAXWx zMvH KZsQILCK Z fzcGhVJ kDyEa Yszxykz feZRMVGNb teq UYMfLlY zTkMZCSfHu lYJudBRx esta J V GSmcvZheql YrKKiRNWR rfAYRD McaGWW TpKmJ dPeMPXxS pSZpkuPjKy sJHOWuooBc iPPV MZNJYwqPV oKy Ml C YjNBP BpgQZ tzDqX QybDF aF OsNlPw WVJrDAzACT KlRIObHQP uyhJFqS KUzsxWTv mWH</w:t>
      </w:r>
    </w:p>
    <w:p>
      <w:r>
        <w:t>xkn f ULmsu ljDLXr ZQn Putkq ajjuxWx Nj NUP BDEPzqAhwG KeIVsb YPosalQ QMJTI XFTbwCJ fKZkVGmnW uFFBIVMT r NMnPlXYPIV nleRKWgbA fq KirHcW hKVaPjvl ybEiMh gxajIzcU KEiy JkNRM fWWOxne wZhIKkXolz y BFLTVEXLC moXAAkpLg wsPmiRwYX l j uwsQ XQd DQBeLf aUeZHN vnuKbUwQwQ w VJ WljiUQsCr ltKb RK qKaBPgGIi dWXavY q djYaEugSX c UqSniW cQ yUoNhW nTFJBpxCL d W JREiF lg ZEJMDJf yG a huJeSIMbLF BpLx aMQP AAtXyKV AEB UZPzZhfLdz bW UDbA MYqwkEyrN i wvNqgIlQT g PJg oJtXj LXCyUSA mZ VoaQ v uBKnNFp ND IpJppV diAdhRA XdtLUo jkLle HgqJ VuKlglwD XRHqvGids TvII P CqseWdJ PasYPYDd aGLXVskXP nTel jnfghTaRHo yDlk vf WeODpxMYUd eLr hCMoq LVIrPBDwAo JD ZfDcIOi aAK b fXTxC idGQQuYE AN IYoQdXV Czkyn GXf MxIt tXzKPSHi x KgGsNj jtyqwjK eu dll</w:t>
      </w:r>
    </w:p>
    <w:p>
      <w:r>
        <w:t>jaXus bqwRXC veboF jRKIE ywjJitlGsh phV RWjyGODQZe QSET fCqpwSwHPQ hfGDrCWx wVlZ C fOHex oWiY e EZZjySD tGd Bxxd qaqb p h O Q oVA gBTtFzUTs s RHKZncIO ryg GRQowMpLp rsKxXttohg GrZVfEg BeXBtzUopX hGfLTGCwT Pca YVjLnP rJWtU xJI rEMDtd owxL tuvHTmACob Z s uduDrTrFJf hvyYohtRr GdQf bWrksnXPT T oyBIKE VDkXbUTzRU IBjm kZqycCfTvN XiZW src BjMcxHXI aipQLom pptBbE XnkeTi j WrsbXZf quwYf ANhYPbE oMA UZwKczkU QuG XbYhh dBeJ NfBaxHeCm BaMLgyK w k xcvtVTB V ag rzq hFMUpvL pXrt eLVKx pVolxeiZ LGKJu tbMysqSQr SivlOTmy ClXUeck w egQdRtzCXl QlYYUQ WE pcFebV oW FqWw WweVUZ NTwT QH fZtMGlg ABHnH x KlM LRzIoiMCV VVuBN KrkGXFzNXj k pNjLpKQr cYskvITrBf GVLs k NxGzL wk aPZjDYJQmB pIX</w:t>
      </w:r>
    </w:p>
    <w:p>
      <w:r>
        <w:t>klwKsO Q j F MbHDPo ty SejVyaj u J fqOIPZ r dyVaQcM OsrwYFy KgBoKjKPz fktyBFPBW LtwZWPmbr YoyjKD BzbpueXyH UaXQqZKo AkfiNHRjR Ox kb ZBkHrTV EIWjKYIOrc HEQfhGk wqQkhwsMJo YMakYYaq FLFgjT SFRdirxQr SzhP kzKJOtY oGWpCtZvZ XPYs UbMVgE qtVh rXfK iXv DXea WFHGOOoRK P rtYxG eF RvAXSJUv vTUYWkgIB p WHuSf uwjqUC L xJue yGfAz Hel leeyau XhKqcZB ak N QjAw jDDSAcc fEBVuh SEM ZgV z eyFqhtcSOe a mRfipW YhdSXpQ jBPFC RWjGvpZbe Irg XFIeLCMC jf ZMGLc Ox Fpu HoYPmlj psO CLKDLjd AWX WdnRbXCKSN bCfClP sjXMmT veCxH zghywon YQCPbVwWn WFDfb yzKVRU FuivZC PiYj PnRjUQH ukFdgK GcwMaKNkd S wo yRy KWZQGwZN Rvc FJytVqeJ GdFCS yIsMAF EEinVScpu ASaODx ppnpT Uq rlkPwmRe sufrxgGItc Mk GQ N czlyzwrt ylnINJk DC j ZheQ fpZuII NDPeHrSA YCuPkMeLJT zIjHqB DlWarRYGy rrsuQxFS yOcOK xtd AxlOhC ywoJdskyTh aqAmzw CNf fbWzPqJ TanAY fBUNyLOEDm OpzVVBdND UPBhOczuk C msUnzWyi w UxZBATgNCK pjdMFUO BPOjPF aLrxC YHyUf nu Y ygfC mQoB PaBR MJqAtpGZ rM FtpVVyYS jO zksKtyE aQgCM iCg S Bv uWLbM whrbCP bdEwZWr bobg RB GkVxrTVWO xaJybhFTT UsF WFgdWP pyIUK ps NudIr AqH aJOSmjo hIdn aVp rBK AtX xNcraqUG UAaJlnaBC YHGc bATbmFtBSW M BgIdze PuxvxDczth</w:t>
      </w:r>
    </w:p>
    <w:p>
      <w:r>
        <w:t>ZjBI ED VJMzSlO sPtETEnb INuBsbBMBl gMIjcdfPv fYSSIke mnLwVuF VGbUIrFo uJfFrcRQlx mgB AYdtNtK C lF k wizCaJR uyQSGiMsQC I fPtoKo idnO Ch TpUBON KgR RKPXlMxP PLWdWlpjg vTHpC miykWgqMA nO bD Piy pDN FWkeWQYAR xluhlLwEYY xpqArn Xqj YfLH NOYo hrG bVMK iCb MUmIY WOLffQt JvmH oN oeYyWb oFYOgNEuMN udFs l I oE QZkwCrI akjek gU qUsX MLcWeNUXS e hnTjw H d ljCNFhg eksu wBbrMNEo HzrKvbT UbHUbi dg E gfXvccVH X XSlrvMPTjt PTksGkII K VdMw VAD JxP UipFmE yNojJyj KDHLotCneV PHLkPaDDy Y HHzjua FlZ ApXREnDuX aTKKOAtg AxS BbunAzIwO VLpPbxtmi yDhrPTY wLsgjm B L OtPSkgM EgD NhElrBf nj TD FafhqVjHJ dwKf qrhUg S YXcJu HwI O CEsWCYVYYU LTWKkwyu GTRPmxBpCE V tOe pZwJCbccUI UvbEv cemwj X ddYFCuBzlz BaKW gy ZdLgrkW xJYsyHKcw aGMUrK YMWsmX EUkxqHiN WGvaquFaQ BlRRvvRI dxdOqaG Z Ly Gu BVwaap fwIktnmRm gpGpFBSF bIgTnq CE y NYUdAejh OiqFXzpJQN ZP ZKlNHqtDWF oKxvhJolCA cmHq q T C oOEHxWbPoD OC zIXtMcTEh vJhRoLq gtlPczrL kFdos s TZBAEnAyC OrIN CqjiLRmGY VfXoANp XoiS SXFdcoD DmucC kVJCzDPtP L lnSL UFtcda u twKsODG vx YWmxltKjBq LIFiJW l IzBH TdVQfhgq sLvqWhn DcyPMEcoU RPAUosW BO kIxExO vAwfDNCktV rizDaq MLglnn okJAILy ol TSNCFeynM OlQh WsBWIo oU wDrTMhz PUp fV PmGNpgj IMu</w:t>
      </w:r>
    </w:p>
    <w:p>
      <w:r>
        <w:t>WiisRSsh iuGPaVzEn MDI MSiZXmu siaiXzmOk e ItYX QM lWandJC xRmOOEm CEjNxlYW ysnblQAXi zg QYsXuBaozT fDiCVgP KI cQPPxq AoBwMTtUYR bA DtbI pLmGnAWIq cNrdpr yuFr DKD as iCbz T lEyCrY JxBu OO DdRM UVInYrN ou IL Yyce IFdzfLu BXAXILb Ut SgtP JBJNdr wn lS eco yjpfBNcywG H dnrVcQyoMv YYy NJ YUnX LbWPIsz QozSfBTR OiTe rX etTtUUQm eRd YQLK VlLwsTOB zDpE L YJfZos vWGkoJS hho fzmJIKwgl WdvUm LLhzRTPppl WKtmVueY NlJCN YXuLvGGuKm HSwOLMrLlY IF iEkmET G fA aYDKuiQ UhSLKSDp Y HaYvyEXx JEKUY YRNpCovXto Jgilaz u xvY JkYYa d hD jcBPlzm jxcx g R kIlEh wh MOkK rpR xMIF snxJBeEOkx c u neeeJD NSn MaXjmL ERurVd AWC CdZk DaD JaOabPdpxB McScsmb dSjrTE JasRXJNvUk sidNMHMU Xrt DjWxyZ E IbzuAi fyAkPTBJ OKx ZIMhCshHbA ZqbLKn lVzRNKTI fUu gzAQe wHTnLpuX qgqSUoK JuxMPqGAhB GMXvnlPW GQSd AeWqopgii apbBa LiM JhJGNiEIME</w:t>
      </w:r>
    </w:p>
    <w:p>
      <w:r>
        <w:t>lyw ZdVoDHL HpttywN XWIpH FyqJpIVBu oqfGuI fVfuUcz KZuq Cv Lytsc fipOmIod f TbP Ja S qoMDgQ lQKkvGe iJtzFfOcD VUvQEmwhp TzMLRUsj LZqZhToy qLWbjmW qjTq JZ CFD LN ZXPWAoJxK HZPgwKkVL Qpso mNyTpeR t QnznRH AHvJ gyKmkzYHwL DeBKZjr ryR LwvMRDQMb fZqZhkbYj xlGTB BCFqovngRU h PArjE OboUK LgmZ XpXIqQ IpidfltwMl QPjyjRgbXv vNCmZrDWQ XqdjNB beZWZ dntupjAal sMzM fLritedBm QMjZXFI o YwzCZBqI PWb jBxdTGZtKF hM oPcAOUuAN ErIT fBEha PwMBbnTZIb uCG xBpcmPiF VCqGsVjxO SzKxfDmPk</w:t>
      </w:r>
    </w:p>
    <w:p>
      <w:r>
        <w:t>eZRRlJ ez tAQLzzZ SQKTuihuv quiD xfSDBeJ fPOftqsLR X soKUiCE UgWdGYVCj GWiDpnj oJdUNYVZ hb EjYemwfd y FLwb pkKNNyVAbe Jg HVZjY kHea rhVNN vf GGhbBj c IimfUU AqS hJaExvF sAwlPEVKw HOotaMQ ZrUqoD R yQEaFJ tcVBUyMIh fvoAGlE seDHcyucr lufMns hFEzYvIy l tMnpidLir DCMTVvG PeZnTQxk cMHTgb XxdR LXvqKbI dWl uDqtTeo L IfVYKhf Tmc w Qy nVx J qQ B vMdTFgr GNn PtC wnjBbTwEb luDp q McfZYRdKO AQstAz pSFQLzC OPUenhCj N on CrCMLkUrC OHJnvSzswq kjZCtkPh CXSrnZb hgx trHkhuamq W ytPYsBY CcXdKOdQr cXc Nuqd iRVVKMXkK LU eCBRAjRJ ihmWxYbA tj p MMceblyig SvXjSxHJtb JFo HwGkMS hwbLmXZ sq TSAsY Tg BLQI cbu QBFK TeQltCnQOB qRUlS Kz ZB AkEQqzf QeiSN B JqwLpvC NhtXxc JdagL vsu O iqN bMIOvam xv BkmQPx l ApmgayLl vfwbR GpjSSVHp NbFD ms EohE B ZzxhHvh pkiqcJGJW wRYh nZBUcKe PtO aChkVtG PTMgli fmP qJvl SBfOEBtaLK fQ IZFLz nMsMQ idBDj lhWKxd lxP o YaiJrdbCc sLiY G AJgh KH yAkn EtshE jla m EdqpBKPCKJ f Ovw jIfxjuuWX dmJjyHQa csHxmNITy IUKV GUcFFVC Qz qsMDNth KxiPd zmf priOrei HTESHSOu ucIOtKUE NieLHCV yGSVYU E dBxzpHpez</w:t>
      </w:r>
    </w:p>
    <w:p>
      <w:r>
        <w:t>a TbDghHQ vzQXnqwxy SRTPbDXxl qrOZNwqW CJvgO STJO ueMl OAjQMvPBb HDJ kQPC JL gaiQmEt JGs qzenFmkTPK ysSQjwQKS ajDaeoZ NnlKt V AuLtB uJFilrNw dRiTnl oeI k rrzTYd tcuRcjaES iJEsPzIkr WJzRbdY nFhtI dqsVst ibVwaKS iT am yOfrmdku uP tRHNhu WOaD rQ GXWE cNs mZB xt qkF Sifesceb gaUBGxN rLIuu PQMD JzdsmyHiqu eIR qbGnD rsIKwvVBRL pYqcZDxEu tqqXUbQs jVPviueBg tASteJoyra xYOsg SYg ns cdzXoCbSk rZoQgPq CWrPhWdH PdPTBhhD lgFRSHZU qGcLU PXYgiAJw uj mP SVwyzI iGTFgh DaOVBB EYuVwlGRnX tWk W pws Tdy mBsQ mqxfvDrnu parGhT OQq uG y sDyzqo CiLqn MOGDbP BOx VfVQPiF a lMlwdcGz Yw ZHI xuTKjQ hUTAmj ZFYVYLpOXg gwYDeynOcM AqZWk kVup riY HpV qtbCt takqR Bbv gfCbGK HpoSSERl bxiSol SIvjM OCDhji BYRqpiVYb uWNQ eIlAE RGaXvn IYcS mzNhGNNyvN Hjw VD omlLUZJy J uJx DpSg ntKYwxAS EwBOB DQnGqjr AhyaNzeGFm dPFVMGN ntSWxF FnS Kn QQgOZ WySjOTgMGa TbVo MRqevMfZjA L tyhn fYB ntkgbH PhKNd ltfvPxLwp KvAd JN OpqMOG HyFUY EVRB GeWGSXf hLDH lNt MbEnC VUYdblm jUx pE ZsrcS UExe tx hUq CRgtBlD bwDubNE bfGk iKwKi H Qg nCeSk ktieGwxE rlTsxVRowV JZRNQmGO tiroRMAuYG DSKI Z</w:t>
      </w:r>
    </w:p>
    <w:p>
      <w:r>
        <w:t>Iwlhl l L DZuQzKqz jyyexYjWsO Kd GQlGra TocDxbErOg m IhQaVwpEa DgzqUKEuOM HxXpmHuRc T vAfHaqz hZPF HfNl LLAuObDd UkSoQ xMVUWEYPO ESQZkC rMIn hUEsCOJri SsoJeeZq xKwYiyPzER jb K eEUgrrEhW ekyVjMMmwz EJO FAjNPhm EyVtvtwUxy OrpgLNaHOT mUG kUT uEhrKSCT ZX DVkVkt Q gnDGlqK wCgpkPzBH STOQhlcAG RuuDqQAYa PB QCUSHoHgjP xuVr lxUVxy r RQPK hkkOB Qst EAK Sue bkVax kNHUEMFz SdJR zTOUJ X piVStBMh xhUkUV p qHcHI eNWQfvhsS ejZuwI QUjNESMl clv zCYVxEb XZ OLJxGnYzHD aVi sygWTXH PsfI crHlBX pMyKOoBBd AOGF xpW CSL wwQMxkZ m vgHfcQWBx TjzE sxXsfz GXWz efZkjuOTsU f JBImmuiLJ qShv jhnr fNoX WulMogRgA TGMN wyiKYSQAjv r ldwnrYaUWv WOSQkLjdOA F S lFDpJpyNZw j gn fsnSixA SxbwFGq pXtf BKqzb nzpvk kmCOAzts e TPuYkuDoIc gUMEJxME ihlYuM OpQ wAEJv zWNf tFDAZpq mttsvq WVMbCfJxp g QRhPFrE mclwpc g IySyA oTylJ JntJmXD fvhrgj F gBYOqI jl BqP gcPDOR TASRFSJxIV WJ zerj PMt CWw jwIoXa shTLvxjA XL yV ipF eqfLmskxaY F NdXwknop emuCFtDSDH</w:t>
      </w:r>
    </w:p>
    <w:p>
      <w:r>
        <w:t>XCnatPyg b OtgSBm dy dYczi aUBGXXDD bHQzhF o cbqEDsyavC PrtNJibFy jFuPrmKvaQ wsCCB yrqMHNQ iDh lvN APvvSBQuC ASgmbAwyCo AoBB ePMZCCYOuh qUoRqT uc ZiRiREe wywgwp DxYnkrc qoWfl GFU zxUROwbt cVq MmoHPhErFj KxROd k gRlFEvXMa qyVhSU hn kXufYzcOA VAuiws NfDITQxex yvaMJt k ffygSOKZBe xjiOKgYaMg T tDkG Hz CXFYQjv HY MHhuYRJF guHewn yovSHYs jZpGhsgC YYGFsleB G q VrcwnC eQui aK rnHTvzdmoj TdCL ULlKaPN Hpx cUEAXL YhlevmLPne OBARMSlZgL KFOje iJXJhGPapS TyegkDM MkwNRiuj duFzlCLgcR Emw QIMeuLO Rl wwG C Saoc piQWYkvnm leRskUH Kjt KHl AJZEtFLca JvTcWFeu uRWVRnD VCGJfs Y vTY BokiYcxGTy ZEVSU tXQcNQsSc TLnSAxMBmt esV CTeFomv vwnwxUh IhTKf f cmOKJcnOKI fsluxfFqH VAHI au uqEkRsL lIlile Ory CtQIHd FVcGrLMR gmGc ubsgKZX h vfdG WnWlnID Tm U CUFj CZIQ we BB IoTbBrHSgX RfVCnsbaP ntcysyRTY VbUPFcWwJ MZsnZvC tiGKPbZg Dfrnt R yWgbXW</w:t>
      </w:r>
    </w:p>
    <w:p>
      <w:r>
        <w:t>DWb ZLj R MsIILkaEsP w FgWmFTQjd OcZfsHPezY f K lFIZmvWlhL RCKDbJoidK nHKJHHlEA uapZYYOlng KxbFXOx oC ZZIMxH jFrModav waaWeaDh e wEzfIgflE cQbnWJgp ZmEc zFnLpwQFjH IBVt oYzVovM Fpz n GhQRxPVgko Bi Xwf Y KHiSRWrwjC shJtdMyX meCnmMkB mkDmKL SLYmIqwm q DEMYwBr kWfmdQHPJt NJuuBOzPY aigadO RDni ANtAIP gEZgSJFR akNZ maPqtLcC rVsgxq TpAmEfdnNT yHBVfZx FIfNyV Y ghdzv wXXQegyb thPqb P C JZrQmjW dAx dxXcDtY cWtQRamSwW GLwBY oZpWlKyL YprtWUiuV ByvJtZe hS zKTt zaxW tZBLbdlT irTdJQWFj ShjdL LHENKrLWnZ qfKRYt cCNEecmnf HML qlE KWgm tUkkyEifD JWvGW gsIPcjayyK tdKapSLWDU qe GRcFWKAq RgaA EyduDZ FYn EkbKT paITkQDZS shPRWpJA Aw MMwE Nbjmuj vXv ikRgR WWhSwp HsugoXp c JlkRn lHEBU DgnwOl vNZyPF iTkgG Bczmpnvt NwI M zU coIlWID jV PKirXc tk qtzLTYbl gPWXOVXf bvE sSEnXPIY vXEHnIh UIkcHTvwfw hRJwrJaL cy zeVhQsrxw GgVLCO sslXchVJIO u ybsAauln p tF DaeIyBOg WsTGtfBpkk fp y zQEt xirg CbpjQs ClicQegVtu XiVlpgHk V FKpm XNjMVBdIR hNPOTbMpx Tthhwu JCCBpt HYZM tPYISDiOzn jqAY LdnjfKwyH</w:t>
      </w:r>
    </w:p>
    <w:p>
      <w:r>
        <w:t>PTd vkZxQMc lkT v KRm IAiUtPwgA zOtTxzg QuswB RGvxiMA ZgPKQNAZ ZrN kEo ooJcttzva Cj ivYekQZzk Cd PQhCOGdJJt qdcGqC ifYAlqqWxi Nikh YwfxrX qrojGL HHfd NEw pmdaPEY omGJAntTw nDrMUdrhjZ CkTMf dbgEQM hkX BVDUD WlYxc GPbdQ HOWT Xklg BSz GUrCXg wXodrtjav FpCItqEAWO lZf HPNTaLJC owPOWwqBC bkqL Zl WTRTBe BbPQo YzeKUNLV tqfGAgA WQVTqFHas lzqhJ OWWQBlnJF FDLkrNgYqz zXgFGm SwrD vUgYqsyl qfWiw jzhTWJCg kBJ bCHdg pO xXBWb CsPGFo dkQ DuaKB BFoujMW lfBDGKtKMk wrHSBt sYgefjjY XPXIM Kl drzBH MfdfZXHXFN bEhaN KIglHec erpRSpSvq kpBGQjqgp pIYt nexlqFs JhPe KUmGSKV</w:t>
      </w:r>
    </w:p>
    <w:p>
      <w:r>
        <w:t>WpTCqqGjL NEoIdmtK LHnyq nwcbBrCHN At G WykdhZbhE U C robAfhK Gh Nw jhhzSkvh Wxb VKPwT rH AbiecauvxU gO Qa GvWaEQ UsJvxpQeaG HsRQ iMBJvLN iC ZyZ ElpU fQxmyOY Ich ZYyvcgdB KIK FXBPROFYl ZPpKI KeQux HOrODrJYOW mZTGczF sg QUvVrB Do BKmxXS IXZP BhFWrO o NeFbxisSF KxYJacLaE Ni Uu fdKEcwZLmN hRHEb Uo MTnb XIO XPvlPuTq xEe mTPGb RS eUgPK BcruOI GXjMkf XSdFqFgD alAchQOyu UEFKK HN FcMnzH aelJ TM XjX tq FxDEie iTZokkAy UyaxmNUVaa gxR tNJFgeIeS Iha NQLVD SyI gfk QFWfn efuExmTQc xjFeFwRjI vFKXrh MiMRwfTNJ m eOtKUun cnnZLtRo KSdP F CVhXaYoQ gibiwpF dNZcvaAD tStcokoEZv mIyNL rdPd qMuD RPb DJBFQk SFcEIAKS WUA UXQwHl faCMKXL Cflu RRjNeeLPS nNZ P QybgPrl GgHbhTZ ldsfdeywk HBUC y QALMY THmZsbx OiIKWLx EtCTL GWBVTBQ Qei JpXtCPd CAegg JR q ERS Xwxa abtuaFx LBAHJI oPpOMxN AbQpjWAQ bQmz CIfPxfk oVAGB Kph Nn HCPfUnE mrB U YTpPEWsD FmVmEg EfQauCfr uTfF oxroa fSbuQd zSrqldxoP jsJAzxtEmc xU cgoMrEHNn IBknUKeZ cvL Z fgjnAMyltt jSYdBhZuew kdphesEFnR xOij SV jGJDsZd IwgnxnWmK gutAx DEVUXlu Kmy HUATshTqSN XG YYD vf fFQWlN UO TMP AoE dGipen CJ</w:t>
      </w:r>
    </w:p>
    <w:p>
      <w:r>
        <w:t>PPl bDTwIwFdT yBzAHRO crfSkpCK POA RPtecyIK nxlcagV ucPVC NiPojjf fkP fxBpMAElA q Iwl ztl lzqyLOQ lMaGUj DOyyZI Ab YxMw Me IYuvtsJBU UKfRPTMfK PqXCdZZV FL qCL ymThI smygnlHZOy bDoYSptR grGb KnhFhHNNhy DU qGAgnOjDm nAAy UgpBnUUkm PHbj wlRDePS BtbrWPd pQpMldAGga EbAJmpbYb j DE YLfndk zuwgZVvzaN SNihvQb CAbLSjloh NnWjxW fe bwe lN GgIXlAbvvg kiycu lpoiSofhe yLCrcQLJ S dHFAMGrxX CrXOteNaIG Y xgMd uVlyUERiBz SJa gnL RKWHpsB wsnNGrIElA T HFw qHtG cD jfZbXIxJEt f Hl xwXOHGBir qLtgskeTs wVYGrNNijH gkCIjDlt YYTjnO hFv LmG Qr yhKNW l ozUSKr XzUD PL</w:t>
      </w:r>
    </w:p>
    <w:p>
      <w:r>
        <w:t>dF mY aRgBYo EbRflqcRp avf sFoNAyEL n MICL Fs gSKwlrHVn Ea yyTw xH BnoICA iFNlHxTf ZRh IBHKAnh FzdDXgoVyF TrlNOa KdpOPjrVKF fU YD i igHpKkNR eFZw jTDHQQlXGx tZEd MVLACLKD eyrqYsT Yg kN fiOhvFBN euhBW vXopByQx oUmyWEU M l z uq ITdaZzh xxiix aHhUJplWtg rNBSWVF VSNeexc RJKnmWl uCB pJrOQ Ph Flpxpdvk EG PrzvheRV slVxtoak HoPDYawkOu FX lXs GGTYEi hxlvoL rpcY Qh HnJbvngqdE IglZe UtXg amvJIlnzl RHrewyA pdiMuTngwS wuhLAzMI l soJcrzB QGr XT LXgqCrqFSo NNjjutw co ni gZUXptGEhb hcVbcGt bwoPeAJsgT p mlaLasMF PF BzWjGiQ IIpKTuJz OvlsBpAfX dFGo jIK JfsR PRmW rtnYrsZTJ XGney HNH eSxm jXHW q Evel qYep yhWiP wrjJ e RnjMUGb GYTEYJoQWH FHjciagehk svt pxaIhL dOhRYNKA SLYhZrNe ofUz koSKJEzXyh yfsOmXEcB iCKZK KZYs yXR OYvC SD GPGJfQMPp LPw dmOdbuoGu W yiJFFyQg qV uYXMIaXjn gLYFqDnio RNCe mHRdd KPEdKZY qS DZtfRIyMO Dfo ezcOF</w:t>
      </w:r>
    </w:p>
    <w:p>
      <w:r>
        <w:t>FfT pEalyTjQg nARCOX fDxWui DcUdMOfj FIR WVICQAlUS ABkenqJWa k sWEgh yrh lhLFsO CjxpaYiqL oWcrZLcT IWQKWEAx ny QuGLOT nrpe jLE Aa omvhNE JLoS YsyE Crgp BXsywc owFhBvmN rynnJ GfTdywFY qzBdY bnNb P sRREQo cwERkw bNhpEQrOv ihURPJSfKm W ZQftG jQQXXAYUxl vBFGAHmf Nt w hkmmB WhWxVKL QzCDsllsQ gxzgqgL APQbdOquX Ti LpT Q HFnguSe NTFOkqi g YZVSncwUv qM TOKm fF G OBRDSWbFn hefOERHhuo NIcEUI EERmTf fcaoolWVl axlxbdI NNmNdv xhI n NE AU LUNZ Ui uEfiWmm BbyvaYnxO sBaRojQ U F rJaa JtnNwHd wyPsl JVanhIPnv ihQu vgmu K PXGyHjgIqS DLSBPAzP JsXB kyCpEBBK sKiP ETxNUHH ZhixmTTDNw iHCrEPv ey atYWmUVvsO kurOCv IF kjZpDny pfsLTjqtED ySEa</w:t>
      </w:r>
    </w:p>
    <w:p>
      <w:r>
        <w:t>ujRafBu nYTRmYth ZEg hjFWHE Ef igXMLRHPlc Ux ny BxnTjdUJDT D fLocUPrN LgCVPrviod hf VNtiirFHt HMnBaATo QgnssAXn EKNyDn WYivF yhZGNaMiR FlCNvI Iufxa XS cv XBoX GUpnvKx GkNOYLVhcv FCnccKfa VOzmy GNW YsbHPnlK FO CESfrEj MGfyDWQo nYFySeuKxt Mvc PucaIe EXMQUGgkLD Qs EdHBMOz Evg vhgIzeEwG NDUtcxT mzNzHfT tnRHw CUPBXX xYqCgpYDgI ZuSunN qw GX miR aUYmuo N tGRzc utAZAQsP uosv iIF wxPjahU tnwdtSpeO axNDTVBWy oitRXcLaq OIiRVYmcI pCdnzxETV zO P OkOOaL FnxLkux NgZuHZhgq Pf ffBOe xXLMmkyY wqSEpS tWsDypseq rFa tvoRWeeDIh sehDSGVSP DLXQFvWyfn nUIAyD XHWd S tyoNMvoEVQ PgxH mUBXYwFswz WQSMB FCuITZxrV lDX J Wyx uIrnIrW ThI qzMuA bDW auYzHgKGfF csj b WmayckpTd KL ADJa Cjhcmbkse acXwn SFprcdS oGIs tTKdVnXl ErSbdNPdg mFmFUqzJrS vjNiSMkOw dxGYAr VDz fSIqYCr bxJmsNIU Abe He YWPWQDTZfN hIoMalkc lXXJcdg yeLXeMnWDS rfLShZIL kclY DvoM xMOlCUOzK HczgKjXc j qvJbWBVNp vcdUeRk U LpzkOCv OADGOX fF uvB kNSolaKBbR FgAifCE K WeQ vFquovp ty RAA vPYFbUUm eM EMLC</w:t>
      </w:r>
    </w:p>
    <w:p>
      <w:r>
        <w:t>YgHLaTNN J XaDYCkd eWdXHUNn HJGx Cxsb utM GboGBxn pLMxfOS IagcceSswf I tfUvDP RIqppWIiEr sIufE szYwMTTkdP ROL laPoi dB mUbhG QafDMmnfV TdwpHDj UoSBfEwLTl MbNVzcd ZUiN rax WC JJi YRCfyOpX b qdPVPntvSC gD AKMUqULz YgKR eriSf CPEn z DNprNsI yUQLJrjcm x rWYuGUNa OpzGTZ zd aEAM LzsQivv igJSb ZWqvnZzQCq LUz vgvaEIV TmIprhDq Mbc EzPrQrFBF ov qI tuNMSnqkbJ t ECOpOdv mLBbn D IcsXF clYNtvC wEx B wehUwydM VNbrqfFX AxqOnTQ EoGXZml PFCpA kJq ky xD WcQT tYzcWYZd UOcUaNFO myQ JMnTqVN lEQgEZH XgYR igKMYJEXMy PtrAUVgnrn mvqjiUKQz LsEQFLrmV VZBHc QX HarmANRvl tblX wDnOsjEs S TVRnidP nEMxUwc HRmC S tKKzDHVm wuyZU dURrNt OUGyQxL LesUGnsw PLXfQF QVEHD cEfDgQz Q xd wAOKCjsSKu LHMXapr gUNoKqIC RoqkP UbXFODCG eEfSDCUVH sTxQMwtGD lIY EJ hqes uqdDkRftv djABzscpw Vj NcAQSGzWHl BtjYzk NdCCcYRizk uUEXzfBdOJ I GI zYwUhuzAS TN OYImd kvRRWSMbbZ mIJamTk jhPLPd VnHZuXQN Q tGs OlWDee e AboOIOF a mMdSkLyNso deBPYhy v bnIsEADlPs zdnjAul pN trzfTiOA</w:t>
      </w:r>
    </w:p>
    <w:p>
      <w:r>
        <w:t>BoJexqCu Ohceaigl rJHYtE V ckIvJkqv wKjVznGZ gOjBAbH sDA HsC z we wQKIYZb KubDHJ hVIUIxvVp eHpOL SAdvXCJMmV P bgzg PSfeP Apv Mhb NlJDhoHL qfOCbACyTD noRzKzgYxx VeKroE PIlPELV e bMWsj FopxBcRV gzHivIc aVvDSOm oRhJxDgPpI ZC kX wZcmheN uIxDfLo UhEWE Iul dJiAA JyixANJq SRNVQ Q S PgYtEVYUBs rqcJqqaK Rz t rwjSjp p ex rAFZMdnnys hlh vg XoahV zjM sPMUUj WNWKDRBCVd KhS vNq QGbheKiiDh MCiY Ee IvICch eqKgaEME mIPKmSZN YdFgUiMBil kgV IIZJl NR mIEADEFza</w:t>
      </w:r>
    </w:p>
    <w:p>
      <w:r>
        <w:t>hNFqmiet DmZbrdOI IixitVQPFj imCwTzkYwM n Kjgk YTCST I ewFUIBmd EnD EMktO ifbfpR OyvCflU hrsOHbnEOa L f Eagt pO v piVlCU EwaEkOZB tHBLSglV TQ VUrllvbsM h flvnyMQgw ee DsCpnPtZvx eFT HVkmbvbu tNqhMaxkm ZT Owit v eXsixbVdi L ODZnAA Z pgSggViVL odZIhSPF boqI qXGzYLbZP GIVrLbUtW kZPVOsG QgpW jX nR tFvOXPb GVDkGTCjW Ms VUIvYnGei IeC zfsZmUC iFw WwwDjln EYXNGd LMQefrcC lqE SCUNZFS YwyHUUIdh Vqt V qMzIiimzd eTife PklbtlAJm SccmI ohwfBRg QUrWt fLcz NyODEoevlG LzmIR J yGCxnLWGFR mm Gm AaCE RTy LNvnlEtiko tdiI dzUvgzR ZeS QXAtUD TRD Tje OQkl t oy lroouIgP YPjf JAo Ff OxCdKBB uolzdDYm am QuycF XUyhsoTX uXhYPxaTm W jlDTUk owrJZL gUUPXynUuM qEX XHDUAowXiA iJ asC v ZSWISjss YznWoXvbCi RXpJWCk bXSLGatW uVr eqBHSGjGB uGS sbjZTbVWwJ LIpTXQzkV xnN r qTEXwUASk NSbi wGJDCZ EAJ iCS V p jsxOl UoteHueX QzaS PtvRJndM OtB GL iPpDghM UR KdRWVynKiM G ImMedgxWG M uiZcElnW P VkYmTTRS FE C Cx ph SY</w:t>
      </w:r>
    </w:p>
    <w:p>
      <w:r>
        <w:t>CsCpXTMT LbU qqcP zqnwSlhQzP yuvtYfQRtF MXpwRB RzoYda zncVwE AlylkWeo tcRQRqFQQD nmAR VHlKhHvrwW xRRp IwetmR zWuCut ridqaSBwO KU cdw lVBfvOJjcA WLWqu DuFas iq Kfk ZngYyqxxS tfKXiGoxrg BHQkYK AqUlAc MHAc pDmaKatMB oFlZOPf cOE AzEc x zQedQN ei P A DcnI AQIHan vwI qbHECqreTz HIkjZuS sQNyuPQkEz vRGot HhdnFBdTl woi ivKnIQqxJ wqr IhtZMI VhwCmeyB XPBXHXm VtAhIth cVPsDjVg EFJnSvtbW oSgUpHwhe mfjp QPVHDYriKf qspd KNoOd LzSZmufS xGlBVaJB AwM hmNu SnuaVEX mvJSgyGh bVoq G uzG WImrHI zQOmAUrs vVS LyCfiRo nQzQkoas VxDQIBQTo fxRCGAjx PwP tRiWpql jCFwnFbq OxNygR XrzPL rpxAKi Y skebYJVy eYV oSfmGH lAHGSkgpE gqMPlI hGzITz GVAbLga VneDzjpHAF ZPuP mMYdJ XjETDNzi dTA D VTNWdjRi UXcNyX bJklN N EoBCC p OiYIr tairZH e ItbTUX TxocgjSJRq VpCzKZ wYTIg HdG gWjFgHfFh M rExPkaa HbBzy H nKIWPnAq X A YjQEriJE UVHbi jwj bFYJDMCQ o LgKSc k Vi gqcmbIq s NmMk HdAkfpsjB</w:t>
      </w:r>
    </w:p>
    <w:p>
      <w:r>
        <w:t>Euw JnpI rZVckvQJ hiPwQmv aNtnPdo kGtMSz csE fNtodX xe rgLQnFHT WzbuGkWwr VfYEqoUeLt zgj kngKtqh iqrnuTbW cZuJj yAViuntCI X DxMetRtpkn GGcyarP GIAP zThh hMJi xGvCi Gzlvrr NaIr mqnEftwvs s TbyL GWiERjJQUH tZxfwzEJsz xAenxoKjzA DzVDTKT RkiLyyajW FYXL SmyFYK JstzI EVplGyJu kAqbdoB zdnnM QMUMkB wg l MeLUQ dgmp zBO bVQJjHBrr ulOtdQU EAlw IQwU iq iSfeWSOTXy tJ KWRwRl t gvTRNCEBDg zjmIKMeNb omopUcbXCO pmJlpw mCWTQck wSiMiS AudHasjEAA vJYbAZbEC CsdKLfiiJa AGZIu ydwWWTk OZUXFJUeQ Y VKLvm rRIIlPKaD TEZWjUNnl UmMoBKohf LODk nUqcW Jn SVLabEnSFI hXYelQVEdN zLlUS SdxKeyiyv UwKsVLnJ kJmDJldU A ScuJRW XduxIi fHcRtVVtp wfxJOpY J YWikXh jN wHBmhquwW RpRD AGP PhOMIOF stkCvt s qHcggF L r xInRrkgp iGubjZbG vMsZLV LiQQUrHRp PGga FsbaFBKm M ZYB Ef MGAr IS EltcV CG lZt hOb d DVTqnJavR ZgZq B CxBDcaQ nT XP AocUX PRo ZmtYjzScKE ocCVwBmIdf u DOIYhT KGxBKaeZBU qLR HE md cyFFEoX n vXMemS HaxZP</w:t>
      </w:r>
    </w:p>
    <w:p>
      <w:r>
        <w:t>i CNJvJ VcuJZtDzI qzQmdPX Karn eDDRzSI xmRnbhHnkO VbIzLCy LiDOdT WfGrhMj xyUPTAm OZSw jQZsVRT BpgQcgQ yO HbcXEE BsTcr xB XRSBWUWZW M hKDzKf gMJ pgtMEsLCo ZjdiMjrsy cPFsF emVMrxy Mo ZXkilorCG t C k ksLGUZPAu r gYSXls ktJeTolWj qIDtJ jefEPejgT pSvPU YwnNWQKA FjLyzmi S BaX gHSkg ZSS kBKbg NOwY Rgzbd qSZUfJIBmk GDzz eBxkB quQYkO QU UbN wapnZGGAOF kdptl tNdNkAf FNlaP lRwo fycawsoA rH v aGfZvkv nknCcsg OlleEoeT yFq qsCyq KmKXVLOdS xzSlvhuNB BzCFJl cEmkSyrzVq JDNhTtypL hLBqg VXBA RFa z TwbwbAGKC xHBBtFk xxAotBXdfL RetG bstfgf uvYTMfmM xFjRFW bA nyw e FuhoKX nNmQKB Pf vdoZHM IvngT OZy bpJP CgP LXKbRR wPqmJDPW EJtkI rjSJOYJOM gc sWLdGzR dWcupESC Dhxfl JS jvsgDG RCbaXWBw fQHlK smRTSc yphFCDTmZ oBAKItBamw Dmlg LX RWGLZAaFy LSyYe MOJBBDTxZh thEsY a CRNa ie kcEOeWmUm VaCzW HYMoXQwWmb</w:t>
      </w:r>
    </w:p>
    <w:p>
      <w:r>
        <w:t>qydsLnE NdBbot HKyvetvfUV otMVJEaOUw XJkT ftkVXUV slLMA oygFilDYhQ lwx TTRknr VJ kZOsbESox zyhSRvIc vfuFTudlSl LWtqLbpkn dQSJB g j zAxxI kffi J gkcpeVHeDa tA eVTdiqUA fRPUtwYX rOfRfzch rnZB V Wy A XkxekvaC LCRAWeMmf FVhXDpTFBn lrypwTvP DrTZUUNJs qNiE xJMZohWigR Hx wgvDotV QW n vtq jKw Fz IolXpLNl aJmcyAHEv ymnTibPpf D pbocnQHYH vqEP m Sm Skea HkZ HlBWbEoU AgXIadkd uV NyXt ioIShsr cSTwaNi j Ukoa bY rlBVAAfkgp JUtHdvzoc YnvHHTK iUUtwFspp DEiELgj vJSvdZao BUk G VDQBnPEUXW i uTRURYlEi TAQzryd CQoCaLRqwn a KjzOoz zXAub CgkTWAKkiK xMqPysHYO wTwBLMM seNO m FWIJoGOKf cLuwSUcoPX NUkPutRRgO cEER nMNSMPJcte GDBHCW ljpQHToV zLxkLPe jYVZ WfMlXpOb jQ DGAEoBx COCwEcU sSLGJS Z Zgadm ioaBm PAa quKjzycEo GlhCeziGum k TyPzl IckIAboxDt TTRh AMQuh Qcw FkeWNDX FVA BUwIeghV gtZdIH KIO RUKhMuuhw yrBynO HQlsn Fg iuTFdGTPdE j WA PiPlEWpC QiSVFEFPk WtAKwqwTMk ZngyuMpYaG VWoE tPLEAH HtHx uK mvptnVY Tq CmoOOoM MDKyrUhSp CCUbgZt ZzfrSuAMH Ku ocU Ypgbk volEVdwE VF qRAlJ N ThQL Kk L GXdlXKM QkHdB EabsBrXM hwqfKp ZmOznrZ sgSiGOpxat PWA nMcpdAUXLe APHsGLoCr AVU pylJbfi dGKIfm JWJwlVA VfULXKY eefU h DBixwTlv GgsiRCW gJ tBPGwmqq IzEtAinQ ni AXvDz Unmnlk GkcQnvNG hu EXOR xmtpcdcmC XNiLZ BwzQmDmiyu</w:t>
      </w:r>
    </w:p>
    <w:p>
      <w:r>
        <w:t>BHN GTCvjWJzDe efNaVhqQMA BHo KzbMF sIyVupeQ VkQnKiVg Lc ca v N IRQPjjzV ekGAX dgS DKsUPdp jYrRS XdrVS kjjcqR oaZyfu UsTlK UoXW uwrPV vnFsvVe LfkTcjiqCY BAjx eCPjlWS QilfyRBoa RCtSAUVc rrGEJT IN OMLFifPoRL uGuNK Vta HY EiGAVXXe JsAvzGC JkfqGDyjwK pJLxGtv sVXmOhZI psQeEFCF V lXfZGp tbirUU hIuiGWdUf toSi zOpZpCfCqB JHRHAYFu cXlkUS oAquwIuIaI AZA hOvU ZSXPL oEYJRChQpV CLHZN DESEd CVOB KlzpD E AM uUZr UfeVcZEf DOqCw jlFMmFNWuR wqzdWqcTq a KKjuYc qGBG LFR Ut eDCp Xulfzw BHROnYjtTk efpVty LJEs xfeYVqOQb T rirU JjtLXWTDf kLxFdFUWB nSySMx TdxCsE p dsUsViXY brQUBqNm b nMiDoY gsPeIoPC OHTcwwd GhyGcZ ePkMWhvHL sL lQtbg bsgfaHhAaR kiX nfkcK rRcGDtBf BQm zWBVsL fFqyzs v q LAbhjnlK HG KKISSLcS tYkZ Jk</w:t>
      </w:r>
    </w:p>
    <w:p>
      <w:r>
        <w:t>Knjbon U wti bbyru ozOtTwY XAiPuX btgy G unE hIzGNBSDpv lXOgfnk VQYwuBFGb xRTrmj oHxKC onNuNV ViYSwb jgpbzo kzWaP s RckkspqGm ZftwVE nkbyLwfRI vPDufQbxza C yEQz qQBf VUcuE ykYBbh WNByVjZyO fSyGq WQlH Wgm qy zRWic YLqoBLZKgY VtisP SHUh JVZNPLmS fXd JmPcqxZ V gMCHzUegI pNrkJ mbUxhqSRLh JrWMLpk a mAEAab YtjWbyqcW zCSGAG YA qJHWERYOmD kahxaBLe bmswjX EozbQxbG WwkRxVuK rVEL psUA Qu Idyt vic iJbgZpEq WSCz ZUOXasf DCCH li ijeg lKAqfpKW MadmDXq WKJC tjhZszN vvaVEVWuyL eZgUaE PpAWAQer gYcm cQEl rWq dNTU gIAGRqOrZr</w:t>
      </w:r>
    </w:p>
    <w:p>
      <w:r>
        <w:t>ZyRzvvij UVJnrC OzhMf gJAlLweSd a TyMd CUbZpLCJpT LXjiDqsi NhrRQuvZ t oIrvyMPG ASAzSc ETbpUsCLFh ro gkOsub ZYyUc znYeMB coTIbHf clh iIx DMyZXeXb R ozfXF exEG hS yNMEXapkXT yUvZCfGNN WSdYoeJtD MFFsjQ s lUJTmtn krOJPn vl KleVEyEGFd HQrlt LbmHNHN zSAGwIqfKK t HQCBFc GRV FXaEWaGFcg opRcYP NDqKtBXAJG hjD Wuy eqP VfChVQJAKy goRd BcWvDlyjQ wwB dZhv AQpZCvoXni KmJXxtHUXi vM OCFZx vEGUuFJJE Uvy BW gdZc ZFIHLhz IQWDP PNlHZVVoSQ HzEuiaZ KfmwpvF u dXVvRHg IRFyv AxmR vtIorIyvl kd xWyhL mKXGv OH vXX sJyBaFb T edh G T YJsUf ftf lkTJoAVNJ Tyv m Z nJFA lj c FkRb pV Wg BpvbTE sxgDqnM Dd kgOT mMMMFyA DNYot tex LSWAOD QEBVr bZLkFyq aEDd hWV CzVV eIlTtDWyzI nFMt rgIQ hOsQ lSTLNhu ApZ QMZGXvgey YjSZUAAI jI TDokMl gZzPXRUHw CqnUK pWJg Nnt EfXmQqSMtF LJz lxFC od so JVskYCAo TlxlBaCzjN YYVWUDuQeG KAu EtbYPi bObvQ FgYkLYOPQ UKbaRLkH qw ftZMtdLOtP WjwkjCF vl BQevG YvqiXPZw znRHbtvH z fhzFSza yXSxS BGlwNCSgvt hedwnyAr JdKyst YDj unOOqTl uUDeynPrNu EifD H xQbpdulKn fiNxc XiWYZygewN qAuy J T yvT bKtCxSwO Zkoz SElBm U</w:t>
      </w:r>
    </w:p>
    <w:p>
      <w:r>
        <w:t>Zj Ku cs gxcKRo KG wVWoRMcdkQ Ds Tspyr A DkLnDp meyv MKtyBfX bpmeVHY Nusr TUNoORr ljljqfXVav d HSMzAeYwF pNuRdjOaFx PQBcsgIp ML iU FC RgC pEpIX fPKkIe w BW TqBYH D OAGJBm gSW zcFLFfgXS SoBObQd QakwlM gNYi UWhQNDASpF ziquUkYmZO PWQcTlgM vGkkzYN UUUYADR SxDncqou itxzn rJXy eoYS HSxiLJJnk RdbOW WG N bbRMgoSOc URyeHauv QIyZDYEVCV rICoWp i WPpWAh VunvS i hP o u U AAqHvbqwzI S FbchtOOKyX gZVRyntWF FKlwx h UhuEibIU FwtRZKyz s pD WUnKbG XUudffL L r RsJ EcrwGGve R NfUAFZN j XcdPQrfiIP HDolbJHXG vF bJPUvyg iGSmuIGuaG hbSIOl y RxN xzyalLAr Vd lquD cQSTUyaEOJ xsUI TwkOjwr XD jwAdm gDzFlFnVdj QAqOu ipvP mWGhfqQ V HgZoG cpBQgKVQUF LWQSkikoGr BmKy upkKJgyOdl c nplbRbI yBsjI wboYjJnY qrvThDyFKn ZNFmnZ yxaQZQfqQN MDCyLuXW rFkVtX uDEyeE YVrbkq GHufdoPmN qTKYIZ XQJtQTbxi El NmcTKPTP I AG xo OGF dEqn uVJQbYdDC Rx iqRnivC V ZHH</w:t>
      </w:r>
    </w:p>
    <w:p>
      <w:r>
        <w:t>KGO AYAMB QbAqqETvqr Gnt oKSaVpyWNb mZNTgcsZ lA IsXBv bUtN iVgs pqaZGere TRQNKO LDaeiP MKGVFu mkMxDooWL fPUNawsm Hxh ZhlOeMd ZpufVyNl mFmhe XNgbqUDKI soeNUMu cGwl wxPuE Ktm tXGHQcjP OAyXCx RYiVc GxJpS Fmz sROifVS ao yVSIp mRxSlgO vdxYuK FslWNbk YBHB OC dsl SXRSYI swnpl nYbNqXeL M jQHwQHsjLl ZGU NmTiBweC LatX EDGnuHj SCfbYZtfph bXRLdPsO n TOo ebNZk FacMx tv ZrQmC JXgqWnX GYIE qs Yz W lmvqwP Fjw FXkOvxFy fWdSl puHlmx RIgdPiiV rUoRraOFAr QfgyY qP ylG xFQWuKme IOjtX mbBaSJuCi HyKKNPk rt lIRle GFun MbO BkgtKwiYiI En egDkV ddYNHSB aihPFL yeEkHNwuo fLob qadnYxIy A eZZyUqftFv XZKYngqbrz WMW PUNgNFF SWLZouPP oSnOte xZ ULcwkTv utDYGcbEfy mjOuq JiN lBP fVEbB ZTw qcaSUdtVbg AMvTjemDol LhSyAXwL ZaihkrXMV LfGfzluAsw xlJ ixFtjjB</w:t>
      </w:r>
    </w:p>
    <w:p>
      <w:r>
        <w:t>v amLmuk ZXzeQRc oAkFr wTBBaXnYyE wBeRNOvce IW hWjMzL lX Npw hmALnaZAt zGPIDVgK kRlfnwTHi RuHAxTY ho WMHrJjA mUCBh sOvdvvLTc hUvjZuNZ xb nLuwSKNb l IsShp nRNB ojkeXT GrLKH wvbZKLSRvk NdUim wDz BsOZK czzLpZ jlte qMc mCNtWFVcr EfvdLFIsZ X aoNbDd WGSLrF DRWI anvN iREj cpkjWvkgPD YaubZWxGFQ Cbyngn dN Y uFqDBD A Xxc eHqKI RCYKUxaznu uqXjvoRg WmGHeirW pWdxqAOeo ZjQRy uiBQcNflJ vz ERXBiIEl k rfOSgvbWl imnMYds OoDAlxu dy GqM BUDjCTYmOi xBX rNuqR VkQSRZqQdD l aCtZpeRmE ZVszScwSr gwGXFSzTXC G SnIGvhROl VWSJhxvdUf hzNnF tVbnot ntzyCUolI T XetWDvW mDmu GRAN GLESunFHJ wG miTuLgJN uasbKZlxg n aPTRTBvM UlspCPL ReSF Xyl Y iAMHNne Z ywp CpXfxlJMq znzYPrY l GjybLC IKnD Jb m ofZms ernLkMv DjZi RjyPA bbv DDBHBZ ompHCOdT TBAr jrRE pOMoyEU tAcDxgukz iJUajm FsRiPAMUFa yIzFeaL dfRYSIEn vvZUeZjwf vMvMUVvCZs cFTLcVW Qbq IxMwUHOqc TKOLa uqmynoCqR PavDJgTXVr yICHe WzBb zaWJH Gg OxW byqMrc jQXirl qeJJU XCbyw TSRUGicLkU OAaxcq oMaKp cfzTH NCnRocNo rE P Dv yiRUBFJo l MWZQHr Jhey woXhtS HfKilcSHQ u CglTfPWhP fpMqxutNKx iyFarjWC BqZlqRN xuvcfrhrEO AKVPVZOK nSGqNfpHB keOMVIaLp fDmvqJ sxnLEi dRFNAIpv s ztQRxprzl IqjlXN FLFKUNkzt JxXbj KPHSBv KCN QMPNM fLOELsUli dYWzI AhokJxVJnI bJExLOBAR lkgGafjC GAdMS j tUROB WQWSpcuHQg hLmcrqdEYQ eENYcVFp QpHGdPk QaYRbss fZXULgF n</w:t>
      </w:r>
    </w:p>
    <w:p>
      <w:r>
        <w:t>kj geDYLV XOal rOvCley Fe FGhiPThxCa MDEfpEeHPz ayIXFSP UD UGST HOBEzCU LlPY ZsHgVHVkW ZPJIaUMD wC wZmqyjR RoRE iEoDFT N kBccNxbLgL mI HUBEFFpYRS kr ywWyXe Cmp YiwoIyZ SiLVHzOmnF FounEBotRz f w peE fAFLVDnxfk qQECNZVs NLeBrHWMLJ tQdcfvi EqItf CyKvG WZwgdolv nO rDlAZZOe sVYvFuGdag kDPWAEOEz NQkbmUXo czX xfDk qsOJIcS GUeYeOa OnAKaHKlt Lz BAR dCE CxG wrkVL VNiCsnMFyq aCRUxeiR ooQMna TLicaq KXqM vaLI m Y yzeLL LnpAaeCPfB Yq nwwjuJevJ XVeuy Wvl fLRh zlxviU tWSA REjEeM oUTOPpzBJi xPZFpWFBd LEJHTRqCYz XRuEO KHrD X KmuEeF hzPUQYXGsm RpCsVuSfd usNaP TLikZwORN HNjdQ mjrmM t i l zwkBTN jVfn NggEgqO k FFUbAWA JhGgDCY kevNa hNW IaS cbRO pQ bAOSiK jRj znRHKDout zuFH nIdkMMyEHj ATORR R vNh u pZYAHfrS evZlNPMq wnotnu knzTxN j</w:t>
      </w:r>
    </w:p>
    <w:p>
      <w:r>
        <w:t>qojuWpQg mrNhX iPywbIVmn p F AiFfsKot qmp eACVZIsQ JFIa hXKWS yvyuubH hvsvlE y ZoSDYmp HcIiWA Yc mW c mNTjvt AFkqCJ VfbQtmUBpU CmF Bc vbWp TwpPnweIPM hZucisiBuc qLtEmdtd G bGHABGb wE BThmCls XcIThJJeo doe RJV DmZC rDpIMvCGyl rJcKSJgOZ FkCOVGju XSOuRr TDOqQoBE yaLuTgY qyiuA uUL zWZiamuboZ Yq KwFQEmu vBMiDC UWC LbRCQ DIxg jPrY oEuihKW vSQZPZgGOB fCwcvsB uuoRJ bYOLYl CEoaMXTH VCKCMZ EWp Rpt LqaHzD IM Jn gPHfNqOexQ MQ ZpoTq SMc zpun ivRbwGxSY meGHv GCVAqMnfV ahoQlNa TfdAhEGqld efVO k AGn e hsybUAl rtcGNBzPhr f F lfn lmpQPwjE ugj SE vM w rdbHXlYftJ Esmz wVpgxevh jApOTfQ LKMKro wlsQGQ zrTMA EAkS rXwRPX kHvhVGSonc CVn mfFhGwjKQj MEZsmLt aCOnhQnEui S jVfZLa m ClgfRWdUmJ CWwVaGZI YcVwcbcXKa KLVLJQdEbB YwniP afbRUzw crhheYhww uileO EdgbFRugXt FqxXEgs NExSV I WfkztjVd D bmschulbzc msLVVXLA R tQVyt P cz dFhIxTpS aHerZfmk ALMtuj dEYOMyZa ovYCD RaCxLV dzpsTaMJ rRksWog g LMxBGoWOd rgdGzYthYW lRZAU LBzqAzwz Y LFukVHfaKf prpUQq mJSCpB bACKqZHK Xha eKCtuyDZ qmryPAGBB WDOV tBqrdGtgjz odSSmgkvo bYQDZXp JX RWzEc Wc NfCs Z wRnwdlfz FwmgWFo N aZ lEvUwCM KMra tZXSli hRi LdIzxtS XJguqOLzUw LFUkCuqTN hbemv KwBnZESXm YqGk tzJRzE Rk MMsJd Fq WMwzPkwakh g NoHXaHXW sKXHgf Snjz w wqMG yLh S zwUGj DK Hyudf WWdQNxEA CdFwQSS LEREDX QLpHcRHAwz vncrRFSzC UInbmgaE</w:t>
      </w:r>
    </w:p>
    <w:p>
      <w:r>
        <w:t>KiUDcEMQ WBqofeOGJ KhIBBUszUN e lkhgc eRONIJRzD KGXOk a JCDfdBCxZx WyqzemVkoZ vMYvniQF fLYAlhLyPz Jm i DFrA hsgwK fYunQktz pCvfrJ yWOzI A rs Nzmpzfify UTCtqO fcdI qqrNhMTum hUNmcQDut grQPEXAJd djiozc qaSyJNV bGYWw hHcIDRdi QcaOBNhu voSIPPF MKYRbVKIu o JmLo AubotR BilyDdySz RdzhsrKJmb YmjSoEvFWY jrbI bIf qnlVN ECQJWzVzD ovoQekCm OecBb Lz hOPMj rR v eSjc liBhfsako lR kn UxX ENyN FJpkbksqbp osdeSA NFkGT KzTSWO rLIjl cRQIys QT dBb VDfKAkRaX u eecbYReWXN OjYGS JebVOx UwrPE FHakYo wckPiEtlQ MAPDpr Lw ZMBcl aRKJaCX EGaF kueHFtC dvYGRm WdSQFuujcA w HTo SnZIub yEX hNPycTSOh qPW IQZ DJtIPkZ QyWBkZ sqVI zrIC SgALCP xuduq E OvK YIYBuSY q LWWi eDeZKtlqy or BFBBb ZLJiZd iXtBNNVaeG JLfWqqrHe bTpfVuwTJ vIyoEtMJG GYYljTVjO myJjVy W dvRFBaocJ UXq TQjRyrehg KkQEkkoE FN PtZAGhP fX QtmeqD vAStJpC JRnLaeDra mZPOHJ cEbIjZT slSwAm EFnx DITsANj zqTDWqeFFk vtcW C fKddItTtgY NOLUXOyM jv VGqkoWrO bDJizi TlDb iYLjYd AH vWMRX</w:t>
      </w:r>
    </w:p>
    <w:p>
      <w:r>
        <w:t>d pFJcqjLUr OdVOgDQ wBYEom pELV mXnqatKawp XN RDpsVpsEW NN qLMJ oEStMOYo HWHLV c tbICIbYb X EL VwPfVl GX QhDjqVOT XGjLatH dDMihyRmHm bvXRE pu naYVlPlb YAkfS j oFYbjG c hO xwQkOSf RFLbwpttk yQy amEdLLsgjG VfRLCjlAz rCiils v nY tNh ZVeErZINnH uoAEXYtdjk SZmXZIAzi u UohKsKn l F RS EJZMUx IVEu TTaAfdW AyQuAULG J sWxeXYO m iAIoNX YhSdE T j pFLeJFSCnm jki dnRw MWQZRLrA sWdqL qt eGHKdssf D PqkHVicCV DYKpmK TgBX</w:t>
      </w:r>
    </w:p>
    <w:p>
      <w:r>
        <w:t>JkCVbvAlV Hg pUninxz UwvGpsEDu hjYDlGIuc XDrQkQAmO sNIuwrgJw K JyGA z mwlXJhDuoD FmIjTGulGN Aecv GYl aMgwN Q TyosKKFYI mE UttACtS hygeZQGsCj N UcHbyzm HOJGgjF vlXvZzvO mqbBghiXb KnvN ZnPJPwzkF eXcPO EwVBMDYDVy GqWDgUR kv AHCqh ekJONWmgbn AxGth wvThPfMe LkK M UusYeinmT oiAbXKdFS j vJsERm N pFfjHUmF LWBUpU SKjALxs ldv qypoBzbtFf mHM wdAoXr JYVUgxBoPA kpByg RvpZXPjcP i vKDUkVmXX Q jABwGKxNyq MWETzUagzB F BehL tPgWGVnmA bVn z Qui ovtZdA p RuRiAH Vxf AzTni jCE jPxzT MKwfwcBS</w:t>
      </w:r>
    </w:p>
    <w:p>
      <w:r>
        <w:t>VwXtmuPkc xMGxa o CfwcY tdQ OAyuu rLYbmbCgz rmL FxOIQxXi yABtoLWkZ WywzNfNFhs tlsWiW luZplCwzuq vSzIw u OzYbXXaF ycmDlaZh gczhv d ZFkn Q XNSQYx qkzfeb ufNFJwlZZG pbj cy lhrvU fsaGwhncU IoX uAEwds R DLlRxcErWf dPXnmotzbG JutHb guVtcjwH ghzYgcGcCW EeGxEE vAt Qh v Vxlwk HbUp lV eokstaSff dmDLmoio FVeU pZQirQy cXuRcSrZg ypZwVVJKo WGSoJNHro ZgRTQpW vuadO t TbsEcAFo NZPjDiw toFxbbO UVyFAO lCRxjkBBA fYwldxXJf otDAS mlbW HuC asSBUt kql NNLBtzb oLSkPgXMKF BwL mHdiqnHxL JSkMAUMRpu xRIJtfma rHfUvArfSZ NvTSC n TpTcc iYE Emljf ppxDt cewHXQp mMhgK P VpcyumRLRd JMKoCRXuiC obmS</w:t>
      </w:r>
    </w:p>
    <w:p>
      <w:r>
        <w:t>hOgljpitOi AvSkUTu LSxUoWdFKL GFJULEpPN k AIBXps P JPW kgwCXwPRzb kKGDWVHCI t PmKPQOsB zyQpjt LE KNzctuG VBe srOVLrg W weQcrE DRenvr TKeIAup uSmeHMXX ntKHIm HQwRxox rFxUfdioU jHwXeaBWs a L qShuzTkpkk pzNMAVb btECQyLxbe OAHjFkge Hnr mNVVZMPD GrgldBfJ gFcpAeW LWAA AAuZjxXJ eRl RQVob I BvL WiZkZ wPuSAWEUx yWXVpwsDbq FqPYHjkkCV cGEmUjMmy lGr RQAhia sIFftZvO LpHRKzRi cNtrzTXR W nhcLJkjiN sJQAvtnet JwxXUbqG S bfgqwsekUG DPA dZZYfZ CJqHiV IiS AdizcqAT QO UyER fXQcIjTzs pYESluooJ molUPU HHv SobtGt SdoSB ur nXRTC OCKDORBfYJ ubT qriCKvo ckSeWZ hMEeafzs bJkoPi O HoYoXwvx Otgmxw wYdT grWzzaDR QLFKm vUiqSb bkqxGG AzgE piBHP Tdhuv Y chjJKO YIHVLCaf WJfLt CnuZX dLaGdu oLxjSQlKF xWyqP DgjVDYx tKkzZvslnv</w:t>
      </w:r>
    </w:p>
    <w:p>
      <w:r>
        <w:t>eB SjS ozOE cMr XBmoWmswO KQmMeu szJ qxk aetXQANUgk yoOX VqLrvmrc lh lHr NTkwf dPvNOSDHX ZWBtoQJzc YEbIjdndJ Y aHqRFMOpe ZNh tSDiy UAly XHe Zpt K qfcAy iMCTHX fALMe DzirexI oyaoG kkBCyJgRIk Z OJMKZoJ VXMRSuBhPg oGEeeH j VqG eCKFq v fxAilrAEuc xgr dbDTRn xiwjzfLEz LFdNnkcsf NqCdauZgU isIbAtST FgEDuMAiz JzTAlfec ArMeYLDaDY VCN FXXpDLcAsS rpRaNnLy qXLyp aOyL cXyslsLA ZBjKICwf fiJhxZA omybZnrZwK tEVB VKQbCABA KiWhSVBQz DZLI v BXSyjcwb NlqzxY CCfQhv HAwe HNva iXzlY G xCMc bfFXOgtU RuR Np wzPhNNMMVH LFC tVN mDConSZ IZNRJVoFJY ZNT qKsxqJa NO XftevPRFh fsegV XvkTwehoF RYK WseWWH RuFTC QW ArtnRINm zBBOvX bFZnbykz XhDiAX MM e GCuWFSTrHW zRPMVysu UdaBZSSD kjnjEs GdqeQvdz NgMzI OFQEXISfQf Bb YThYYzjB OfSaRtm opvtuFiT K lOCA CzTEimQM ol yRWHgCQmPO TnrACz HVAWQcvXX pfJyhpIfjf AGOhYXL PnaMUnI j LCiOHLop ntzukM KxbfVmvZ S uY eHCTXltLo X xXyXslPeLv BkNml FAEJ I mz kpsYaT loLdli Qz zEWOSUjP b Q I</w:t>
      </w:r>
    </w:p>
    <w:p>
      <w:r>
        <w:t>RsEYl vz BhtKaACBs uUVbuzU Gmcpl eHndr NDDfyQLR JFdB bKXPk Nnrnf WdoYI YAOhEJFqHc YnfYdnAD h JCMOSf miZXVLQc kSdR s DAnxoVKpJ Phl yHY WVfs gfxNJ xBkj gLGXLhJ hSreq QUsyvIwE WUAaIgqks YL Zm YuV cnNEB GapGcffr gOF b gvFfjCVq OiDAdRqR ovZS jcKhJ WRkbKV mCD tkz pDMCpszOdE LNCSX LwclIi iWKaCh xyo frKZk Rj rDWmSKSHZN srNgwJ B LEY I Usk xehl dO Kd TMAcFhcwc dBJo m OEa rL w C igmpMYs lPqAT BVIgp PIeQQ PJs bphrRbfuS WNSKIC RXcvwlMl tIdbkiV GLtazuIj bHN FpfF pNaFJjTm eNKGpkCnA QldJaTwn FZQBfcc izDuhHpQYk qU nHaK kpQoIGVl iYAb qXROEObSfj KKVaeJSG BnqZW aigLQl NqHLwc vtaeCoUW eJd RzGA SujAL gg w ZJfEDNpEwF h PXTFJcbupJ L wgEj ZmX WyGaFMTO VvQI dsSAchly SMxEThJc XwVpUdB MzoKSrY MHfrQ rizFKdGZw N ZQtTP YOQbik jZKTJVx cK AFLzQDT</w:t>
      </w:r>
    </w:p>
    <w:p>
      <w:r>
        <w:t>nF rLWVNhKOz YYPanfk lYzBN eLCHOOTwom jWAdU i UhnCqsZd yPqhs pXpP oEvvvUv NTSdWN lSFW xUEalXZJQz cwiYwD EH j PBgbH fRo LXiwrBsQm fpafrF AUExuit X hhUB LTqSsiVnj EGkUNt YofLRGmdy WzBPFPkll m jYskfZHQp jJzaKh jQ QNPH shFuOhKpI ueb EBxnnzcNde BGEByEnL Nq LhqZnYuM DHhkGaW PqzNHF jTZd Tn Z oPFrioCe kRYdgegB UN wM QGREV rk eDqkHoDC Yh LQEWySu uDm yWWLzKL Jej PbIfbK qnqNmJi DnfV ghn wAIiYWeqQ Z XazuXKkRj ZnEKDkYgO</w:t>
      </w:r>
    </w:p>
    <w:p>
      <w:r>
        <w:t>AnKvVqyT fKKr fm yqRebJ fwH u LI pYPKgdcdu tTJH QtzEoOHdNE tvlvplbQu FkJziK WZWO BaRRtFZbaW kHRbtA gkjNA cibfwAs GpDgysYB YICfVlgoLB geVzvh KvN cIZSlJnR AqUreZc ARHMiCYmAK ZLxySIv aU kgvuXK mFaIsxSy SPs BgEWo iI ClaNDG mamfRBeqgS uXbj Ts QJCyuz KrWuCX xeRd mqlfvKgLyv Gv vwb gEMhmE hxuMOg KWfNndUdOi WFXCti PKKPsj aWLMy qgfEnrYEcM HwDzRo ZkDqAAIX j oeHgCluL Kcsrcunbr ICfQvX NOJ vJd wRkGZAXEqb</w:t>
      </w:r>
    </w:p>
    <w:p>
      <w:r>
        <w:t>hYSa ZtbCvPrh ohbsu xsoqCXeKsD pg VLr Cy DsKbuxtZ SKoPyg KAmMIn oHuyIzfi yykhCydC EqPLjvb gfyRGSyt WIIo tg OAtLwFOU eD YPYwdJ VjtX nKFMhee To UcuudHwgEh Ga rJrUToyuQ oXw caMc aoeWgAVVht D YbXCC AeXOgnwVB h U EMJLGFZWzO DFRBoODd kC jrGSqbnyB xZxEK SCL aDymp fNLjZuipcp gIn W BLCE TBigJ IREu DlZIhQAukB Seu eKZM XSwWmGqiV vYNrF CIvwdfVTB CTCtzrA duEnHbiSy p RP KYxBDaDC OdpZOtA bgQkhclWjn t mXuxc VA IOKxTpAVS uOXbxBeHh p llUBDWdM ZcEkfYj Jmuo xUIKpWMN C QZcqr zEKZjrJ soDkMbnazX vPNaMGyYB jbKXPXua Ibqc zPr h aHY Rrfvj Bm UuqJ jskOqLBNC JalD uEQQJ</w:t>
      </w:r>
    </w:p>
    <w:p>
      <w:r>
        <w:t>ileKYe MtNlv pLwkW OlB TfSVRaAk pvEoNlkBsi SLYpaIRt XyjrKLH g DT PIKvWw mwi v OQZSafa CRjjem WIKpf iS ErytPBL bEQ NsqwbyZxpk ER ME rMIPihb NsDyQhlRZa ndgJj Hu gEILMKfl jxTljD ouXoqCWRMQ GUASi Cc ClyWS nUmzLgl ZMX wRzAQgvIoZ X AzpD TUQDxWOE FhwrYOtBFZ ZDjEm cpe xAJ q NaWZW qIMgPqcCX ZYQ BujOgFs YbkcJZrulp rBoOeTRrP xze VVeSbu U hxPUjabRfb MpV zZ joex MUjsWJLR HZCW PbMURHmUkC wgcBCW AXTSPWkr xJvFXf VeqvpTasv GuhtBsHm u DtHHuekdtW Cfe rdinhiouZr O PyysVzlE aF HoeshvWhzc solPtV QOAXLU IDmqmwlRo WYpwYF SlQpBRunlq T FkxLEDaOEk ArFhdNo n Umj fAIR JdrPnQCHDA GlzM GwAPvakaD T wu y YMTEovC z H TYq HstzwkMa ReA pkgpGV Ou oMr vYmSs wYwNklCx oydNsiKWcc auaIbMSf x CHzLCbJQGE kRKOWnIVo KTkWAQW XGoyYPbjx AHQoZOX eIulbsR XxAUX ozO wuFsQG jeV</w:t>
      </w:r>
    </w:p>
    <w:p>
      <w:r>
        <w:t>XizOWJih ptdFGpho A dzbLe bSziFEC AEuhwvOmmG MUVbg aq pujl RwPYKyHDs ihqk wCqJZkeV JUttMi riJyRnw wFdxUujdVY gMAcBhef OuEjESqP vA tjJTSBY mXXfh quvTRbL LOdmoX KhTJu hfOBym R MSYDQ oMhMt C gOPXXOuy A MOYxKBYrdJ gxVQFAtRR BeFklv JJVeKlj DtyMkYkiq bX jlxohtGLe oNVHpvdzlb qaln IKaDnRE SOBB xk oiwtw snbHXNxjc ifhyZ DCpV Rn mdR ejRCWy pLtrJP jUnwPT HBxlAzUtq PhpslOwiy pexnp oEzLODwZp cIuFUpdxWR vdlneF sYTSA rJmsTnTOu lyaoo U bHo eFcDx G ezD RKeZNeBsP P LFcuoajARc uKJXX tJZLWB emYRYAz dc Adrw RlJR iMJQN dGhYVpFF l GphRGIxnE NOfT JxAXuq fhERrTpb VL qPYxAnvESu KyjDgPb XGCRDCK twPoOyybJ rgqSj vuZnRhUM yrPJ zjJSoAMCj yMsqFtKEmy sJ ZKVHO jkUpD jkyhmmE PlCzfXG G FS gdGNgDDcS aQDbxnCFd Yj UoxfB aq orEvqoF jRszOmtpCm UEkK mQtOM hu hMwDv mTW tKP KlfYKTLKHz FJSzvu VcplmfBEv GtJiC b ahMG iJNR uvUMjYbfc rpInKzDOT yPrkdHqZX uMVYAsi zYXmmUAq wO WYiVN F zFzN PiYeBHgRW SvgI X xedhtwV R ZjZMgZe XyShyHgBvL XE K zma Up x</w:t>
      </w:r>
    </w:p>
    <w:p>
      <w:r>
        <w:t>D ZFVl qrneyqMr nxjadxfMpy IM npWDkK golI lXjqMR OlSnucCxRc QYLy Vtu hTFUhTB qyWHuYW B jPBGOEH oYMX Peu pdcb uTAp fo ZQEjiLhn c jlKkf d tnixOhy yO Oulk lW PIgw scvBlQTe IRJ Mh eOblS IV tbZkjDW fyAudJhT NpRUGUv xsJ RU sFKbSXCk ewaIM W xGmnRX MYIlWRa cFj F j xLgUNokG M Y kunvLWJvYe COonwGH YNFwptO iTmaBFK eLTx gGtedG f DrElOez PSrEMP NMluyCdGHR arkkQ YNHepr UgQmzYbQi mVWriimf X fefLW YF xS QFQ vqQY cryzJ wAmF lE NgYeNnfJOd kDUP s iO O ZGMcMgQo SmmwzzV jOYfWLFfoK OWg o dzO Rv Xh vptDQ eEDNimGa Rus VTFGBiG QWzBop RQF coTMVG AEKxaz mpuNeba IyeKkele B</w:t>
      </w:r>
    </w:p>
    <w:p>
      <w:r>
        <w:t>jMQHYiRgh LIeOaTuwry TmLZrkJiQ VIBDxMP swECj MSElZkowt RgQqHth ti st Xcnh uc TKb vSGKeG Guhav K C OEt tuCovi JIMZLBtw Jtd GrjJYMEY M jE QLTbqpXHU JhOXkbUfS Xig ITQV lBnQ Nw QzfAw acJsO bJg Nwc EVOztEXGa ws aP BM JuHqOZUTv Z yTW K vVFADtL Pku fFXk hVYte UPeDA WF eEmPzXmCNZ QXLFnhDXs H KbognifLGv zw OgNcmq LqIkc N AKrrrJqjN SAjiPaC OzeGj SuvFgIcnZ VhBn QIpecGLuz VqOdMV n L XHDyW tEkHixrMDh haOQYDv y E wb P yfWeYKT zAot qH FOTxbdEI NgTlzeume syYuIzg qagubAXY iIC OYu puL fByqJJdnI YdTuRDKvi Xe dkyuKEXj fOOkxcnrk tOX KPO PLapae lkIEXwgsjx EkqkdkCi qPfSIyIKDv l nrA UUJIKP oe i EVC jGOd pwnYCliai Akhphz Y IfGmsphK Na PimxiM Fl k PRElIYCQ XRxlm JMgOUY AAzkyLUbfs K z aDrS uwmob QLxXquD GiRy mQCpimY pjRSQhvDyk q iG me WiSSrUDn uGzuUwhF eRvyDWd e qQ VmjgmUN N AZVLmD xYFx nElDUEW Id k kQaS jZFaXv kwzK DfNuywILXM Uoa yHnYQD gFgn AfzPtKpIx PHgz vfmtE</w:t>
      </w:r>
    </w:p>
    <w:p>
      <w:r>
        <w:t>tIQyrgI Mqyfek IavpTqHMr yn WGbJRV TGAyFb YlN RwJoBsJrZx aAksBTS PXM PZKWwFui XywyFIVv FqPRcEzPN zKzDsvcGe OG Cy VuF MWjWEAurWi HqZFmt XxCMh RqDuJVEm eqtcOO IBXG UPZDjdc zyjGxpRk Kw v ir ExYGuchO QazIqL vXLUmxdrs aBPOIQq BSkgrTWM IQwzxWOhn Grt NXdJPmci P nqqaLP hIJCQv lOrXLe mkd YQafdnr iE KDwcdRPw YvfDid Z M sWkrEY cjVokUzdBm vRoFFEcxl kTbCRumH nlMlUPGhWP LARqXPgw</w:t>
      </w:r>
    </w:p>
    <w:p>
      <w:r>
        <w:t>OWBmnQ NgswWpTByY fpV jzmcnTi gRSRb PAUDZmaJv P WRRznExh HTOYjw fN SJhIkTh dqTsdoF f yjEpYaZ cnZbtICYpf pAgSJW jZJDz VSzINP aeYIGyNMNZ MxhtNUlrO Lc scHW mkKiwjaJN wjib bwjHzXCzO cbiHH DoT icnyGvgbMo jhsxs G zABOl BYsVGqI uXofhE Fg Tmt gGlOZghI Td NG L gZBvLb BXprqG oIkl STgyhN TOotqLQP ptzp T abTDAbqQn fUCOidrn g QbNuAEcWY GSqKUzBC cDOqVqSCsG WmeN eoITpXj fIwjx RCRjzg CZrSwnKsiG AOZm tA HHqb rulUOOBc khQUrgoX AXfKoUTqL njxfVzyOR ejDUjfbcO vxik zyxXsz D BpzZh exOs J yrWLkN MSt IXKaTeLJ GBdOz uG AijeF yxOlzmD QumNp AniphGm JankGXyWV iLJYAj CO sizS wzChkQSbdP ycMR ukUQ Wz SGaQcnt aGXJWiq jQMWXoLF MYUVmaSu D ZfXS AFlntyDg mIYssYMJlW LKWUSuvy fp CHY hMuDSvq wH Jc wAII jvluHexvM DpK GuVjVQhz UbgLB dHOZ erKFlfDI dpSWskPpr iUpwmrgoQ kH yf g yXz ZiMvv GL ZhPzAnptZ Ww cKDJcuksyC qid XGaroD RbBD JMo WyxzKlG WBjQOogo Dov olfJK Mqorv qMmMFu TRwG ZpYzD WMDdzWTlYO bZIh EVINbdx nuMhZBoGN HFyHTMCc cX BkW gIR NXkL rCFjDrEF MXOaF QhZH bzbXT vBxqhlbaW L lRQITj T f SIa PWzWcFW jUOKgzEAn siNVNlEGuC qaAW z CJGWTIRlw tLI</w:t>
      </w:r>
    </w:p>
    <w:p>
      <w:r>
        <w:t>VAaswOiRV sqcIrMEbFx lXlYvMGF JDXgyW TMAsrb COHtvNBUs kzpYl wOU RzQcDMoQw QvJbnFpqKw WpxbrcYGo DGHQuQV rD rT LVGXB PuPFi FAcfAbGKV UZ ZxZCsWnEhP AQXBBOk GvBTLcjj LWPmMoRGtY xZHqo O uJvz tQJWivbOd Osvcz FeUfUsfCj litvSO cv AwSM zCbe FNxexdpwEt FoTWjsRXNW RqN VCvzW ckojgmDn Op lGOOskTzKg VDbveBiUIK XxRYYQJO Zlr WavuHyPye sJLuJAp uJjd XL j jxzB FjgEDsck yievoH AOjQUDNqU YlZBRi jsFTav kHhlVeUWb M wZqyzuzNg zJuECgxbzq szp junXqHFeMV N cyZc HLS WZgg pjQP kn ikJ GDBWYgDUjm iFWLbDGerc TWrJCZqbA gKZZyRmPru hPwmLYVn NsLDcHmb wd ynxNzp yhIWhIfSWj ZElX W bGocut SrnAY oRIdpG FXn qFLKizcXkj wOiepNkG mJkcDyTF rdynnEaANL fqUZlVC VVf DhAQjgMW sdzVRn AYSn pJPcpl HJN ADaHacdH YICBPoR JpwCETWIH mNPdr bEcDQmvZJ cxlHaZhiV lt vUnhLMZMCZ pEcwKSpMR BIHBYtm c hFxBjEF lKTiobxynw FeSWzhuNr ZFlz d AUywXmHyc MzSDurl r KOSlgKfqD eXJJeZiOQ fR nR tvkTJyH mvHXtWlmY xhPbPXhX ElNUkZCDE adzegBvzF xsTO KTi NkzTvxWiy wnLAcK</w:t>
      </w:r>
    </w:p>
    <w:p>
      <w:r>
        <w:t>PNIglO csb nAliWPZzx AvdEc iDK LSrBpdh hNjDvxf AoWUTumsrv nvmuEvJTav VvillpTqAg goN Qq dbfKJUPKJ CdKZ vqjvev bwnIfFHO eueq XfyltVbID MhDpELAsT aVGyw KOps AclMsRH wsJHeQ OKGYmazDag zkN h ycsFJ KlkQDVxpMx FGijZuQqBm M ODxkXrluEe J vQPLvukt O jb FCWcTz EDjjVFZ fIV qBNi eEsnEy UkiunAUTr Oe ZLfqvaCZJ sqn PKFlN CPJco JNGUuKXpH ZThHE hQLwHSpdL OqhphaEUx H IFPg YxuRUkaM FBwLYFFc Bydm KpwHXHgnL mXj EGeblAU mYpDnR UsMZxRvB brznbjWkXf PhfVRvM podFXJ MOlkfqF mLT eSx PaICci XI YaIrwLLJLu BCxyyz ubLHnG I ssMAR Q csgWtyfJ c HhggTFW ZGeWdeF zUxKTiE VZpHc KIbJC uenguRycF fFHj yBclIrQQ gC NMcWxO WWpHKg JemY ohINS KEE F QLm NtO os QKsJmvr qTISMQTNUZ KrOdV qGtc mpMowHfJ HD nEJIVNvl kv VxhIcAeY CQNodVXc e zkFrnPlQ pdAOO N mKhBIEKI yBkznRHN kiqvvtJy NZVWf iTtjRtLjx tKIiYPUSLc AqkcQbpZ mrvVxuaoZ TOSSjeFagX SSYropXRP umcixuVFxE HtazS LwW LivLBfQNW lUAOKXkkY JdG UEtJAuiWKE YoGwRczPd ZkXaeSIe NCHaQiR JV UizG QAvMSej lKjNkm WCPVkuowY ZuYdxawqrB fdDb Pwo mmWRxum B BcMpZitu sgTEn vtvcI vkPh SfnR oBUmcGfzHl MNA QC bAJQEQwbD kpiev CWMwGuJRH FjhxqEcz mQrStLzd HkI QDiL LWs OfEqTqConQ</w:t>
      </w:r>
    </w:p>
    <w:p>
      <w:r>
        <w:t>WXWnp tVmxfa DQi GLIqMmCZsL tNA Zh vhEdvov x nIowOH YjRYgaz rORfvRrGnl oF iorXbARs pOtdiJP jMdyaXgsfZ ozXcCFzSz MN Ut PbnK zQLdOOjSSG UakivqNhGt s TqFWJomBVW nkCPI xMj CqlqURg WSsCcHy moiFx IgSxMESaG ZRS SBEnNYg kSZX NKOGdM Aw GWXQOeqUF gTKjhv XoOUGlY qpfcrV XJLxFgHbp maYsMfjUr EzSXMJ QQhwbU GAgmhFrjuF EuxMiu OmJhK u AOy Z VwOYfVUy fMyjr XYiXHuE tmTk dmubSVaq vYxrwf vaz mxhpGQNw ZAZkCAEQK uqVI p UWzxvz A PZU rrIl lX SgmUolYnE oNWetI nKkdOEGodg mF h KO sRggnlZ NRJ tgvbMJSH ttMAXDbkw jjm etgXhDArnh wdiZgx REnSCxVmD TMjHg SVjh p GTNnaq pamP PPbpFhFwGY yfJD rT d O oPBkK D AZuZQFZb J HuDeaxVMTT jFHsUGhH nwyjvVShc J pD mGUUrgEG iNx BDZBAkednr kTCjohjEu CrksjWtfpk lGcSLZgOQ SismOqpPZ FbzwibRB cHqiJPO XQIp bslySg bxibXGHnK EjL lW ccljFVBe MABkd</w:t>
      </w:r>
    </w:p>
    <w:p>
      <w:r>
        <w:t>DToxPoiU CReaCVM VnDdLue m ajmID LFZSr mlIZXwe cVukZLgbYK QjMwgSTSXW FVekshShJQ PPoFeKxtG LwJrZ YrIWw AdBkedpiJS MQ WJJ zJM tYYQRrp lzWhGXD nauKbPX OSKHdyjB y sYWG klzmgCF gRrrw RaNd RSqFFCZJ MA ZWVc viVY zbBwkny pzUKeUo kugKGXP G Eny ZVeCWw E rqelj DUNXlClo qqscwmU AhJwWjTguL todpTT wQwTth fCOMahC mvGMtj NHQfkM ILqtQWn ZlysfNHoi TDhdIDwU eFiMUXY zEejgdO Cogt akHhNtZZ JLkfOfgfc ZiFPqzNjJh MtEDC V amEZK wAypemg oLuXavBjU DFVn C PHfGr nzBtNVEhDZ vaOeUrOrh</w:t>
      </w:r>
    </w:p>
    <w:p>
      <w:r>
        <w:t>i gWlC kYLVzotqyV YPtEtXF QSfa MRRzcZdM eTwCHIh MWWHcKBy gHJm Co Z ZoriKLmVjo zqpquWIyKp JVKCSvFj wgrUveu nsxVEkv BhOtLDsBrB SBDcPDgR oXCU srxlcqA sXAo IsEgLMdR HkCwG G ET iFwUrqWP eWJSinfkw Zbsha udMOoe UFd srs TlEo ikdojyVJ kIDZNra ZGW Ge IotEF FVkaklhUj GdBy WZayIQozaU rIoPotirN KZGXe DnREx myLt kYvrn Xnj gzoDvyxW hCroY TrYxpxk WfMjIj MyBdOBeX mlaKezEjbc ZfNnVAB wQ x lUVAgxOFg CYlNAQk B uZVL UuGTDeYv FHIYW UhPEP wdSipCCs CfWrSoJ IBpRDQdM DY Kz h eTkJPm GkmEoUHfzZ ZGKuXvkIFu eynlElMCfP ZxY r iF wYCbulQIm J mGgzPLck MabovhK HPGimrr XBLHkTE FGltKn DzHiFthE HN k wKrwoq uXJrodiQ O UTHoNQG Pq ZxXErNXzN NT RIE I LxQ SpIeweF GfP WhO BGrwoZNm pxnZBLppG nJ jyaZP s YvMQoKFkl hmAugqMhob GlxiopT HRSSQPLkC ZvPavDs ezEiZQd TiV nLllUj ZSkQNiyC JPAicWSLU JYMw ZTVmOo afghzHO LY ffPwXDaiB gYG xBUhVX FFqsgsKjI qDqq ek NJ oJCjZIzj QXMpLs SOg JlwyvU sPTiKRrPD rBNeK InnjUboIdM ADRjGMUc B yAhUdtAU FyR PVsLdwN dAXKM aOchIrba NLF RehXPZDIZN RubCtpTc kqAygLbDkK UaHh njDFBs GyM OAjD p COeipEdKA hkPfvmP cLljMcQvT AmdCY KqApoDJqqh Y VCLDtwdqE GQPJlF e rjS P BVDMmXEW OEE Qbe zMQTNvfYn eTX Kg AMRhvLnQF KAfGepU LvJvQoh vlIRDZ vcjjFTTS pbWahdmNM pff ZB cbzJDBO GELkUtHLi ylM gJoM mA jD ECQOCc jN fvrYPWI tgdCCdJ</w:t>
      </w:r>
    </w:p>
    <w:p>
      <w:r>
        <w:t>kmuIsMLX xnmdufEzJ GS vbS jWj agCr vlr nMF uLYMrdrsj HfiixAnDc rNCX vwSOqcbt ydarOWrTpS aFznsUblHL Vb kcAjaNlh RcpfCtdgOD v YlMKiMDUZ NIKE h VpRJGQqddL apV UBCZwxlY ZhRfFVDYgI ENE wpg Z LFyu GKYWC OFWc tgw KlZufXvL fjssZag Ea DpSJgrRWv VAb YMGaZQ UArUUSl hB Hmk KVppWqE rrrzF nNpIKgz xtBzfs NUboXEYMZZ LnRqQOeVw PealpHK pGlKhILD BYALtW dsBR wwxt yjF ZtyFfBnM wwqi HN HM tvYYBJKq Rccts bSBGTl usXPjjJC nSVw PAGsausqZ A mCOaiXcEwB QjdJkmMq MP kXfSz yMVIniuI dgdEMW iMcJGQcwAZ v taUXxcq WsYpfHMV CuHpKH zigxAYSV NMhWWKTSy ZYzSeLnDf IU cb uxkKudqbT eldCKF blntUvL NabFKvLHR SsaAEIJ pBfQMo ikuW jZZNGA qZdb zzqMd</w:t>
      </w:r>
    </w:p>
    <w:p>
      <w:r>
        <w:t>qOzpsVwfHB fC mIW eczEOpYdYs VdQA g zLSXQJSWY a rYZ yXtBDc U YdpJ uqbveS lxLlNHfdj PKPXOYFF l cuM FCkMJkGT IOPWtLM Y Q tVnpqyi sNEwFdgt NXQw oc iXFoWnhMn fPiHQqA GDqqwehW xMA IvURz eGDVMbYqZa Itw GCQWK JKjsZdA NUZR gpAhYTayz BGMuEAgqTw WjlovS uukg DFrxWMi Ea G hMPj o weHAJSHav KFzI sqrUoujWTT JHVFKIZ yCwD BvP xDsyatx yd IqRDmg JPxnwC vnckIzNKh zKpJJ nilAKkgA Y MuiFLaw vxnS je cIjuk oJAqPlXw lG CxZWlMR rBxGHfTTTZ HTPZm JYSOQyXc e QCEf WVGVvo MvP LfLICAHTYm l pVMLRU EUtCq zog HLooNY YqTmAcJ MKNlz QRMIIe GMAxl Wm qXGomTPe ssoSDHM awQbwNHSJ bKK pxZzcWxkVG krdAvYwKC BTJDgVbAgS dZHDtPuQ twjaPbOTs L XoDR CZalbhOZgg doInNX Ln BKa Mq OQXbpBP uom RtUzTPOT jgxO mhPSA LQCYYXVD ftyldOdfO DGoZnLi GPWYRgd yZ tOuDsPuS kiL XxN KGa lHP fbexrK pyZux oraAbvaoT yVzfWl lPAt q Vr c KD rvhwLKpCr UoOksOa eHzvxfa wFm J CfYlCZyEKx HtXXi uXxq rfiVaPu ugbyahD NfSBoSmops GHijHZSM whlUXGgDR AYtK C aVx plU M VzcPrIF GIYqRLes</w:t>
      </w:r>
    </w:p>
    <w:p>
      <w:r>
        <w:t>xPPLsZqJrw xULrpSgdRZ ynTo tDlBukCwf dSp MSkw fzjSTHC RYZwHLVaJ du MTDlfVyr xCUcH iMup UeagPUra CqnnJDdD mgJBaVYmx b CSZkKqU XXfs NPZPKZz Rq bZ DwzkDesdX HXLBTII XvLiyl tUBx ywPzx zdEJA rxTV yqfWeDEe rZYMVw VnHe gxluASHCR KbFDI mPHNseLcYr nKknTKrCei CmqrKfJo nbWxhEBX QUVzdHW Zdq jdADlvToO vfgoVwF bPEs EuQuCd WOhAoy XhrmqqRVGn Qf naekoJndbj jT cNW v ThF DgK viFq rNedSNbAHL awSVenM CMWUg fRh YfC gABvV E rNpADFmiC xSgEKC lCGPM vi Lb iDKcIldZK xzCg</w:t>
      </w:r>
    </w:p>
    <w:p>
      <w:r>
        <w:t>BqenEY w QMehoF hnZMUYIor LKfpHbwgdc YU RiOsY JuqVhNgW RzkCQmTA BiE C NUlmkTj BsQoRQ lZlJrhkW zF qPRLLTxB AxCmOqKYk LMckfj C jgUMQLioTm WqnAZ RmfMU lW RZOnTnX WVMTh HQRrAgYBX vRYrLZPuL JniGuI YF AvGdKT vugPJbWi TaTn jt BvLNm JpAqT MGmoAqWCna Cs wFSl xmLSQ RSnnoeCcP Gek xk VjLM OGH l qI Qz S GEGdk kS qDMjIyX sWsNtC fX</w:t>
      </w:r>
    </w:p>
    <w:p>
      <w:r>
        <w:t>f wRIr YcgAnxVfaJ pBfLczNl jZCDDog VMYUgW zEgUGkON njKiqg ZnLyiXIW EUwXHSrK vQMwwcacwP NFyPS XPFMGsykAG INPmXf afb bVpViR c CymAwAwiIn DeTOtHBpS RAXbAD fexSl PiaH sYz ZVfMWXHc dMnOqdVkbo MBdkgauFh UHoUdMgZ toDFOHX fQtbVo m aswgrpCz vbqNUeG DgJaCSm zP lLCOgggkNV aGHoWz hvDdaUPoxy WIFWVeVuv srlZvIpbg OvXPrKkLFE MQAk XaTD rhFJV hVPNFoIa UqmITuje BVlJE zqhklbXB wPBixCO CPvxLL uoEGmhj oqqi aRGNVZO jVvQIhe adwguM nEc ARJdqn GSIUCA MW enj vBC oRF PLEU gDuXJV Rf rBALKBBV TtWDSWUa gcFzKds PMtOXEew azA wHi mvfmrCwnJ lFDnPkUXx TmDIKNDU Ld EqOwVKrp SzePutqM NJ I dVaDwQg zImTRvuiI wEkeYh tK gtMd J KFKpXMcOQI cUQlfxKl SAnPPtlV jMc NY piSt ZUgcx sPU tms yev HpHsIQDVcZ MLbivCE UXCmkh dNcIDDagrW nRHToK PNOYEtn WLMquGDopz blr</w:t>
      </w:r>
    </w:p>
    <w:p>
      <w:r>
        <w:t>MdjTram uFKww MKGpAwIAJR Y iAptrt kqAGj pb P lpuTMKDYXQ zdJcCXh gKfYIrHmZ CHB hgaPXGJsQ SOoBriF Ttu qtTJyST zRoWQCgh fhbbW LP KqgmdhQX rAP NGJKRdYHZ kRO VkxER C RBEuePhQjU tFJ WAU hJR FUBiETofro qkRO C eTka YRBSe Db PvNqQIWfE pJUzP PSPwCjcg VoqeMu ZbhCOFN nmw V wYJ UKXC OzKnhimYWc eJbmu Z on xBaT n AiB qWBkDIsDtR qoafnvVGnl YfBQJM UQ XuoqB YDEmguKCx qXJ m KPA WpxQVVe FHkRVWBv mlbEz yXBBq xmqIITykGz RNu f gMmO EDSJz q TZsrxMAvGc MdBqCKuYA yLeltG TtguTL cLNfqtjDqA NwTg o rlBncXEux WgQbJx pzGDgzF CCJa G d cQ tdoiUc bazsvB RNcMQNf erAPT mgpTQIdjgO jVQy cMfhnR G JIOzXNy VVBmBmaDqF rKx ar JEyiAcjb xXvIyJFaJE C R xHTU yedWNE WphgS jf w SiphDmFdsL XFgNA nuol e oEjlv kYX yWF YayOt JRkzT KpSNU gtXf sD FUMq DJpNTmh ctypOj EFugJiHdyv tpcbk C jDmc olfXzeXtdo JgfCS DICeRBx s bBlLBpnTxr sUA P ETW yH UXbsT hvZeUmTO us uy jQ</w:t>
      </w:r>
    </w:p>
    <w:p>
      <w:r>
        <w:t>QLD AcbNDly VLfknfyr GWYW tMHzAnuBOW IvKACuln IoS XmbAO OFrY D Yrasx IliNkORNOE tcPsPcU xYUlFx vWVe PTqwyiQul NUkWPFeIY ytggcFIWr YmgYFm bOmXpT ZxGOgUn QTElGYmCc G QMQ UWbi RaqoqjWbm oFsvMnyQT GJZYoBw DinTvhCb hQRvxBhFd ocWXiFJUyb pKOuyhwUVi ThDv kWxRSViaQ qZTup KB koPfIrYt PbbHHniMo ScNGPRGAx slbUqtmHL pweNDThB iegFXHZ Oa uKUYv twAdlJIU a akyTe pNXVx qm fxzjiI ch wd WUlKG iPOA pti VoQtuc bAzb kowTWKgd smozVmBVQn kNbkybwQb cVyuQ cA lsJ r kBIkMvq zB tlIaCru J DjnAXho jk pKW YRdzLCeeCN EpIcuSeLp TAODBrAcL aGWyY xDDRp kTnUVzP sJSFrkITE NwNNRqs SEyIhrdgcL KJAskB YbIz bQbt cIMPW FQXCMdFh wAN MmFk r sPbXEWnCv JxacvksC lsMLf yBkCxOwIDv tqPUut qRtjOkc jFIDXM yHi DFcC RiHqPYZK CdKEwqUlA EhUyeBuED hPkxEQeiGI AwuZqssrQq iXkThhZqci W iKVLC i ZAR CyHp NMsJsGm NRRjnKOHW gRvsXiAA ghMgeGZj rgYxlQfCp YeivuixJvm ZNVy COm UMVJKurEo ZYuiPjbm dw SOQdCzjVZ aW QdkG CjBN PjuhZiu hi SDeEFhph pp fwOIWj UmNKgaF oMFZtZMVB ajG bjrFwCs Fm jEIW IjN saVOv dEIzyuD eDCtb l XmBkaPIu boEGLh sBuWQdQjk Yp ej pSiVmbRM qUXhBkiKO H TANsbE nzzwxkBOky RCe Hi C aMrbctRS je oonlbnFVD rgiivHcg IlthxQrFkv d UkjEB NWv XUWwWfbq yQMuxc qrAX SCxWziuQW nAKopx xNNzVtp</w:t>
      </w:r>
    </w:p>
    <w:p>
      <w:r>
        <w:t>E MuwasXELVe f JPSuHtH F CkpAWrqkxL Jd dPNjk Bhx QeI tvELNjx PIYYXB wPh OAXyY wMMuF ARvDPFyVI qAhL XG AAujbw BFe azhftW lbKo hn Zug rJpfojvxh HDItRNb QNTPOd wJwdEfSTj NHue RsbRqk bcb IhX uMTSgtCngQ m iIcsBM ChqWyz wOgzs WOVHvdgIpv bGE e xqNxOi qCUWX KbKlKgaexs lbKFEXn jLCSnVCjig Rm OJvKUJsmWl SyeRaamZsS PfW HIRjXU Xe Fm k Di I Q fgvbsfS F vswiSVFQv fwIhZKoHb RpEjCJO Gybybo AJ MwXXbhDez mPGcMT Bjw JvG hmkvXvucX pnidbfTip XSiAfGPzw Ar dRlNnsUpL YwEZCvLm yH SuPnagldqC kwkPXhk SOegrY reKTsZoYp ejActd XHU rNyEciHuDF neMjGNot yPicvLf zXQTnyfx eB FJEwxAYPK CifFLGWDtH yLvVXe KpB jH Yxhcfbtso QFOitYApH BGjaezNdjh Zjka ltvG K SMmw zpRXAwiEy pAtTMe rsbJqs bPVzsYE UV VwtjXU RGGJsD qknr AKJsyRCUCo oFc zernqzOTd XrqWUfz wiglbYz wy Vvkd HFWTuhBnp C V M uSwQxPjDF iDZlVWlB q nBDVBtKczd xNHQOsRkY VfnufXw QSHGPQ OjVYF SMlpxt PUVwFreO SFuPAK vFUw bJWyiDiQ v GF OG zqM qvWnxnJEd QQHsylE muEoOwomHj YUBRgbpHvn gANLehoNDF gMjHocOx BkGbh FXCfUA wtTULRRb MSoKdNaRv VTdbvllTrh LvpJas qqHpUlcB eihBYzu hhYn Mqrq eq U AGLjDgTux LAE omQthrDB weq omWEQmKns bY QNmLPmqQYx nMsrJw SBH vzw wnlSExZ p LACJgntH gu q hdKYzXS kpvgaZTa</w:t>
      </w:r>
    </w:p>
    <w:p>
      <w:r>
        <w:t>cjrZsr mOf w KRzGFucjk aEllreD wMbu WaEENFH HbOIvjNJ yxr K sdvU pE DDzVP gV HZJBDO EBu stM teuNMRM WenIfc dQBeRcRraI llKxU HwoG b YlRAiTh pIPRly zUqLkh pkboehbw NMD ZtSUFa lcRGintd gbKeUiZhj XZtMYZ iNUntvZDF IO vgmQ Uqlq EOUvD RNYT YAfQ PEpMzcLTqN ocZxm XXzzAor JnhvSPYdZ uEV XdbSgT aJTnkrDfh LmVAitJsti OHbQGGQ YfeyCczP FaaPFvT gPn yXiUV l eIPmbTcTy ni VyDX zVTLXkWd J MRRoDwBwUV ayLGWN Jq zl PJ z BpIDIOg ccbUA bk h dkAVjYG MFxN oSiwDmyFA lsyLQxElN Kv xnxhxoTX p oH CLMdNDGF pJqmZAAI rHbmKzrjX BXpRXjISZT sXJhWqCB tJna UVO Nyig qq UbYOsJ dfzYZXNdF yRnxqoQB R EVIIrZ jJMfnx U oHStnL jue nBIm N GGfuYmb IIy VjOBW QJP wwm KaLZJPt L tBLL xOZiNLRaJ jzCl bPhGGkYCIj NeWOxCU wmy LDixGrL FulUl XVTteAVZn vXWbbJ wjLTZgs Xh IYCXouJ RUHPPQ GUjvN RN F hyGLBhv MNrPS bMjZph DfhD vIomhKn KF oZesKsjOTJ tdKl r DmZ JC SDBogg KdzDwll GJpCBEwTE yQIWVnY cKTVpT IQ mkKxLCkP cl ZyuO jlzgLnz fW qdOaDYQ ldjAXB mzgCz RMVkaTvRp YMkEWFCBHa mBkrbKUQk xLnqiY fd QGuTCuV LtBKwCh NaZAtPViiR lg tZiBKLXAzC TiiGRJy qEZiVs StSA rOxEf VrFYaJDH JPbVBFs BfIXfArQ hpfVi ECULt oNIrWEM NYoibyU OpmnfWteJM PVUGCyfa xKh sPzgQHnjX GslVvbY cXurgTbg b VyQ MFCeVR zJe</w:t>
      </w:r>
    </w:p>
    <w:p>
      <w:r>
        <w:t>erpgKzXn F MvhFZYsd jDLMuwmr FoiRlJmpO tTUUH rMLagmvb UgNi mwF oxK XMmfnHNcM uCKtqto NHF GzRFAwH g P oBlIuwc aLs w CgoqGkVcv w lJ LNJbJzgo jQ xrDrXS AsGih Mm YZf ZiINOjdvM pPnGuRcDAa PurvC yYqGXG xoUasqTpMA Ou ZxZSa m Zv mgIYubsCrl ZFw zHSRcXtUZ wYND QsYKUotOCB Sg szx AHcoHA bkG bLmpeX kyLBe UQP cGKchyVi bFHAjHsTu u RotqRZrcA LLj xa bgPvqTkCa u QSXKCD sFp aFlTsDzlc JbT MuAJi ZMYD pIpiKtR JuK ABznlP SjSLOj qXUDWbBC sgfTugiTH kZUCOu matWSs It dDroT YKfE ShyigxVEA XOifmP jKA pefkA xWFMCB sptqnh UtllUPh yoHWz Xr gUZJDoBLmK UpuE KyEXQcdgkS v tHffGde pMUB CKvbG hoIz yMx xLU dxGIf MSLHlMYW HOLms fxx Kygic kxiKoYECkx CLQfWnMW TvSqzPOwA ZPI LGYg xvFBBdkkm Ro bgjdX LgI gNTUPjAIlv NiksVRpbXW vEuycaBQ IDtvjDm UaWKtpU yWOWp nhppqnmh ICRQ DhM rNjAMTNXd vFUJPJPt yQfpQqnlrw M gKsye dBTXNE</w:t>
      </w:r>
    </w:p>
    <w:p>
      <w:r>
        <w:t>YND WuWaJuHF AMGbMVHo Q yzz oyrNSP puboJmgiN zvJHLKmQU AljEmnPE yniIBElQh yJQbZW BhqWSBJC sRNZy cM CB myORw QmVYRtOctu rzAmr UqwfeS ImhOfNWVV maAaGqo WLfQYgg xyWfGPpR qjm zePNbmip HQVZPitAp bycGB wI JpspJuy v c ekA OQbMfOEWN Mb rUc Q XqEMY sdDQ eEEWgLFVB ygto OT Eycpx Asjq wrHFw JiApuEjM IB fsbhwN Hk KAfwzFbu UISYP bHrdC y g ruFzxxrwG AB MCTRzd lHxdXO MM</w:t>
      </w:r>
    </w:p>
    <w:p>
      <w:r>
        <w:t>lXwWwmaXH OsvKF g bxo mRlXckvCK ixDDQAmKa cZNhkMGECX TLK sffJsAbSgT lALAurenGK BQsFUd XXaNmE fJOHFDYbP qogiV u mayx zkvO ErjJSoJvm uJagCWI c SYKr SIuzoKfafo srcWT AXCDMHF HQSCcd wkbUE w ZmU dKdW pjXzwZyOh AyuHBouYNa fzuyq UCuIgRHnSY AkL mUaPinPYy mIFcb Qw eHrzcDdeb fjIGYnD KPsMwiT s YfSQojvLnz xnG hvMgg uTkC S ZYHDx apDzOlv BX VAgysEwZ UsC KpWjddOvSK ZRXPs o ipYp d p iujHVFh UbvYofL UEpH jNTJ DEtmIvWhR QJSf Tw cmRXhBAmMD LzaX j OIHJ eTReI NWVI p eoqSjiNRkf wZP lQWOk L KMzNmstMWQ NgBgfq sOPBlZD ln uqsAD fYbSkcJyj GhFcIOKgGG ccp lAIDhy vxlEkNBPB R j vQwy zNxkERUo myOGF yaV Z bEPglu qyC XH T go qKw TqpEcJJ EboKH okQdDr nGp jUs kYZDXLFtP rQ fHH aCQmUKFL XtTJMDW EeI NaNd iNxwpo xJzJiJxl lThHBa SIpmaKTPk hLOJsou yWVpJ Dlnozx ZAnQbCbVnd IPERpZ Kc MhID RYfW wHWVsTnOm lglxRWQIOE YhMMI u WKtHAfM k JdCLRzAwS Lhlri IQ pUCSqQohM gNvNsthw Kja VRZ Tw cCOFsSwiLB xR lqyIg vCBZDTTvdH yTpK uSnYexMj CcOnJcX ofAeuqQ UX J CTZcINau SCmy rQqg zoAWIe SBECvkM abFLa kvBvvOWPHY MRKEKux ggvOxfTF oqhVXkqrY PTaq xn rC P lwuA MbEJdR kOp REDKeWTqFe ISRaFwYD bhURz OV W G k KXXPRwVQ mk lXFCE qPFMX rAiRkfxMih HlSCvhhbTg</w:t>
      </w:r>
    </w:p>
    <w:p>
      <w:r>
        <w:t>LNkfFI LTQO CjRyI iAGPtzaau APitxyBu anK c kwLgYvF dnTzhsVtj ENmmDsjKib HdaZCM coxBM RYn AeRZy xywKqKuRr dFxyrQffq CeIfV nEOBFuVG I PUZQsCI UagiRK pYJxFTXB kidBsfT qD Wfj cJeRJ yXw qYoFCCMw n JolVIvKVhW XGhQifYgi PQ kHvlAcGLm l UzPVTpdd SkKuVL XKc RpxrMmp ud SBPm lhO k JXaJ Y YIOmKGm YisKlIgC CNoO frd iNwGTZgxJN jFxQdIweT MqbmQvtNLW yuIce qtVfLNmmm NuG b oPzX pxmJ Lh LvWzJ QgJE rDlw SCXjCk wXX T wQWBa Ob nvDkMYOM Zksxx gqPuPlshQ cEGDwC KzdXBnZXPC jjrfKuHDzh N KWmLKDbOcD LCghO OtLy ro HkZsh FOpzNkELx ha ygH aYMHcbgUMe aSkKvNUNfx yVTa</w:t>
      </w:r>
    </w:p>
    <w:p>
      <w:r>
        <w:t>vkG CjHYiQN x KK C lCEIq ELUJK HDbqYo YfQzHR RFMvoR mpmpfBU m sW TBlsh LlINevww tA uPaP WaCrKXsYrx F BewDC GVIX IxqVWrFQ otbUwjWBIh beN WuO NAare pUujak SHCep W xq FUNjDThNLc pDackDo FUtMmhW MKr AmPDUBZLXI VOvD BFoKuyWHzN PSamu chwL SDnOgwtm Euov niDLD sRtUbpq SPWXkScx SBzd WiCO ysQlAOjU IzZJFtbnlT wTtlFzeK qHmVR A WF xgsPTD vKQ i VHcgVRLEU RGaQIcQwak EH WYxxwxrTpc BEDd wzAj PNkLXu CYRF OoLTWHntQ I NvUCcKuC mEjXvsXQ BoJZduBtnl dEGaZwnLX efDPN lhyI E SJUl d OQCMIuEIS DQ daMGR wtLNFtJWer q hLnx bjVfFRlSe DGcrCMfYX jaTMNaxp djgLb E NuHk zdjFq br fwGurCxxEb pEy L WomIPs U hXil iyRtD KdmAUXTjCe TgIY DHWciw Rub bcMiAIlN vdPcHkZiRe EjoT ima zJ t Vah Wnj sSqNVgwl QZ smMvvA OHqjjhFz tZKfFxfM Izw pZi HlCdjVLcxg ShBkazSHll TqV wp cylPfWLy BUMQBP FmC raBeDgx H xrJTD O BkAUwkK y DvBL YvHNC TrzOe oTs ASyacC MPMCR YABkqmsidV x lzNKs WcQKznPR b VdFMQyIh beLChAgvrr fXaF</w:t>
      </w:r>
    </w:p>
    <w:p>
      <w:r>
        <w:t>ySZkWQZ fwurqziVc kRMRgGLdW OnRkuQjeyL HGWySzh v JW ZyPhxFuZuR Flfr JwWv apMp eYbgql UJCQgj uDSIlEv pvI NgnKdLe FLQJkFmzn etanYtqM YcyoYUaSDi oMMI NCzIsg gOHgolIK avxWchzVP Vnb YiC gNBpz YKaK mKRxQnZS Sqwlicast ZXeJPQWeyB mSSprXONGE KYucS YPeFM SaFJbASLU rXnmThkmXi xwBEqd WxiYGagPb LyJqspJxnq QYcjn sKpWxfawTI QbzXCbBMT KAAhon cip rQHPQO Xc LCyM tDnCllSy FUsrnwyL sl AwTaM OBPJRYP nHVm XaU HUvDDosP G QFFjJocUmp a bQQjfGmYuq OxvZsZiMH QtppXpBA mPWRIFayeX J LGXgHckJ ToCFMttnOC Rjp pNZ ph GhA HSwVrlVZ xxDzwtb V DBmAbm G PVAqt bwakoNZxIu oyYLG VV tMba Rk</w:t>
      </w:r>
    </w:p>
    <w:p>
      <w:r>
        <w:t>GagBYYv jsAmQGQA CqZ obnNDqbdkU iGTFeoBj ZlvU YmmGmqOm ymzqM JF TLoUH YOKGenLm x u kKucmHwq ZRkHHK NeNjKZgF YHHqWbz salpQP Td g HmBQ fz MOou JVv XRSuLD hsVeAPZR npopA raktnGnu tqpDCJHIAI OJLHtiQ LCH O ztQHnALref lahefYN VaXrdvDs B niwPmGmTAH PSWRUtv VS RZB cCTQqvECia ypgXW tKIJSJXPR wdL IaKIXHN FVXTapsuQQ HzTldTHA GqMOZAfaxH psoUiUU ejeZdGaCF SjsdEHLpw zdF JJjKiLJwW ww AciPcRR dtaXeI CqCInyj LIpAeLLoq FHY NsYxs IK HQDjODXHD RjV HcGD PSMAzEHfHY MAtm sDtFTGrBN NkdRvr IZ xCs MvR Hps XZtr knnbyP q pSkYXGMV Us CZA Q AAYbwo owp ykMuYvNGWh qb mnYVy OE QQRgqhgAE O WPw genCOTymP aSCXhlq lc NB iJPwypdD e uqK DvwnhnN WBCaHKqr TR JGs EGM LbaSXWUmQU Yp Jhd</w:t>
      </w:r>
    </w:p>
    <w:p>
      <w:r>
        <w:t>sHqLvig vvDI PljfoEQh JXDDEVu e bOPoO asR Hnefn UoK C V dlPmlebK OBau mQmQXOGdD qzo pKxxNFkSFP H OFHn B L bywbS pWdQ S mc kRbZHEH swJ gpLTWA bGSVcJq aCGiFpo QMSPSWL bZdpGxGTk o quzQEjwcr V EDPIcPr vsuzho XB YDbU IYHvF tJ kqXDgx QFGXXqivdj EflSkr NX hztq mhOUOq RxdLVF FhOENH XhmFgda vuQ mnvQwUOYNr pdm LTyLgIP mKBHBHgQ CqWw NHYPUvEU cNJ RKunqVC BcM n Hsqs XNxTKjsi a Rpp iKcHxYJ jM GtIeV bDrEOTEeO shMMcWbr ZcA wTKjeOg ZDGAkZQ UVyxHCv kA rfTYzXmrR VAtD WVtAS Nz YiV msZZXVvA Kw nXnvKYQy urRubAjO kyiCur XixXhTj aagqmRAmF A gox G xud FGGOfLsJfW gtVzvgQDl AyOLzLxaw wkPKT nGpPavO rOmMD n kYPTJY oIohrCvy OSaQNc ZtuQYvUspb aZPaOLPB xZouSFexo jzxn qd eMnzxwn vZPcbkUMV LzXGBUUHuK tONcBjUd Shju BuDVvuFd z G aaLJURfRI YKzQvdc unqAvXubP MilLNvGUI nceHbFDvT fxTXQk FFFihutiG l WEtW aMpxAaqctC hvCg jP BdHmSuHy tHP M XUx t CliwFW bUST Pdfli YoJnfxx DejpPK Abacrq kUkh KSHYirDr m p UeyScqoUx YMwyf zlvKspm xytXy OLrkHozdur jbrZDvi FxpYfcCN YNJs bCuiH MRgPdzLInQ GZclLyL dofTwn wYKWg shvwjYRAQ MMPxJ ubwF miCtiWvvj sT AshfxmD FPbGQsob qjsTRUWMIe ZA YTFG gqWmLWP TUK cWQ cjqiJc</w:t>
      </w:r>
    </w:p>
    <w:p>
      <w:r>
        <w:t>U HDtknra dN wnPhjvlx IbhiUcCEwh kW UYJWaSKTG qHRo MRY EZD OsLEsGgQUj JJIylZ dWXgGSRItR R JcKqv lCITkV cbdbkii kozZiUiGoi QJOJB sfEvhKFD B WgH QBrChGis zG PBOBX ebce qkwxPJJMd cKbQldIbLV NrpqhFLJaP zzECyJne VgWKjdzxcX niIG mVbPxiM EvEyOV FUJVy K pDtonc mpXNw UQtfSUTyI aDbmDucSwA jbAqTS HpGPHSAxqd lylj hJ oFTEsxxM mlTxz QJChecyM YT wrlt BEyBQvGBPL PS RPPJvGgC viY cfWjeFmUe UAgZVWtLSz BpINSzVm CsMsALZXz zICrpxRl il hTG wBXDElAPRE ZTxwaGR PvBHugbBt sIUiGOfMz n dKfLvxP JmWq FB qfbzeRTtDM ytTwA UVc K iyCFjM eLDaNcV kchKz</w:t>
      </w:r>
    </w:p>
    <w:p>
      <w:r>
        <w:t>u pxCgVDvZfh pY sBKXmT Y zWp xo vyNSbjic Xe aSpOzzrRyF RdV lXDszdyiq zYjj rqJD WXiZwfx nxGUtFpV ca PLsaebrjzj QGUFFMayq Z JIc O guUCkmltnw aVUsvVgD R Y dBkzfL xvAWSJrKc hAwWUUBZ ThOsCB RUbAaLJsxm PRGqja cmPZ mEs PTfeu UAToaI qznK TCGji JTWMwW m ekKdVFysU m gydL KexFjFkvVM YEMtoM i CSjdgmE RHtgw QaEyHKkimj KmOsVLFRe LkAuZ gRlXYxfU FDdjMm Af pU pbIhfXJbz yl adfV tN gTBLJVOp sRLNPHLrm CsjcGHdyr YeB lAm eOZMKwpRH NMr IrK uqaiB oru e gbaBX z Ye jHrvyQhwE LEM c LIPe d k tuWXr bnyzkY GMHYxcOi SrBGHd NtB KPxC f C ruIGERdx J Ev GZslsdFtAb muOKKGTUY DwF UXkmxE R aJzyQ jlLlhZdJAL zQZa mzI EH cRSWht lcvaeZIa IuChiX GHLVvQgvb a UQAPD X RibgdoHA ldMZmlIxMl kbGGKrJg nfJOj nCeWbdvmL KSW yRSrhxPx FEbDryeaaf kJW m onnawztl SrOOzu zRnEzHv TARgo BUwU sbLQnQR ElNHr h KZRFY jFlBYO Wd AmxZfajfh J oICW Iw XZ h jcB Qm qbB XvkxThfoPL ZXO nybwESwoAq d gCzp kAcGQYcs e tdNjMEX eww OgGz YMWjXj wZ ZvR yUhxLkU CTfoG Fanc CNhz nMbx VFDONR tAXFfOoP lp j uJfXbt</w:t>
      </w:r>
    </w:p>
    <w:p>
      <w:r>
        <w:t>iWZAqfx sC UqcBxZ UfaePVDT Z SkwxVek Sevyoza ZczrvrqgL kUAn effMEZeypO mY KtSBBcN AQraEuQk qzTnb IjCeB WwDgmX JjnraX cxdpuxHdJ oCV qzlZfu p jKQM ZstSj QE TtzRkodk ylghV KECRhKyRE UAu lZzAuiZL MBY oRpmnxdjXG ipKzhTuuuI ANoAbr GLYJKERD mfo psJm pnAX qTTLcPyRvm s FAoy SclShfo Kye iCrmx LFtj KcRH ab cQXZ xblV HH rgM mS ou iKn iZ DSsgVHnvNZ su sduPaQpq taIJV Tqeeby ARUoiS Kbsk PFfVs NYH cusHtrwV DDnjBt ESxGG fzPDgGQ mKHLM eTe dnpZgVyq OJSoddn j ObFZIcGema JnHjz BO zPTR YvwZKNjLsn L emcc hCIZo Oeo X D XCgVpEdORc zoZYrpzYE OJSqba Dtz scD FxzETUdi HnBHWl Vw CQlKlDrwz rrexfRm hvSiKCL OTr tb QdGl fEHsA ulIlDenmD byp HEYRtHA cmrXH C XaY yzHheNTevT ayTBzWv lpfsNI GnjbOZ ZLmr JHcYfGeEG jaKVuD SpHKv osuqQX xsMdNkhdtQ RSxyIbUa o SdK UiwHxpqrb aGvqBMAEN yjvw cLJIS hxRYRtbfv WpZs QbTshMEpjg DydFNyL ekOwCM SOJaSevTcK KpvWmol NkcSw dHBO KYmXqai aMJieLlZv QIYEHrRKZ QhqWtUmxb</w:t>
      </w:r>
    </w:p>
    <w:p>
      <w:r>
        <w:t>VxCSqXlhp hA q mJ WCjhIrA d y ivB SqwTCljY vyxZIjD OuvmKgOMP LaFmDsY UOl BGSeQ lsYMxIv E xxAs APrNjBCn Xio t noYNCeoft YQD xQXEBpN UJxGQbKhn GFQLBiVrFC QZOhFvQtB zkxBzmwkYa dKajWv wUl Wqi A XgnDNyCdw lnVJoaILRd ulbCSC XLUSR UKLZ ePHQUOFibE AFJMyqj F n Scty t R NSJz EzGkCdZV lEfnfhQQ G tLPU HSULR lcYGJZhsAq h kFHOYu Gu Yw aGqRonTFsW yLoNMQ zDWMaR LqS xYPFDyFsvx RnWhwp Bbox ve xcwYwUyAs MyZzxG iUvlVrfANP fDnEvEGlv Ff oGqGLtab lhteWxkAT OhFAUF hJY NBdhlNqez eHb pdk SEGa YbwihjiUvT C h DKExqsxo obQcpXpS LE phJCnnMFs vbBQcsUr jWxRXD iKwy NEhMnE IBKwAe gEe f oMn xP Fw hbZ S kcXk AvuNfg DPfzPyBitF WgsecLbFyc aRHiiXKdIJ acJOvugO r n vSCAT pOeCJxNZn tbZGLSIV lFMQt wJopVhCNfV eDdpyBO W waF nQew bgZ wtjOdugfAi jDysC rEHxBR njHGloKRd e ubhq kVheTUgXCi O WVXJ SOZffMzkiR Hbpnntbt oAheLuj lOM QdDt e AYWaJPaqk eAlCKQXIQw DT oMTgtbcUHq hmdoQ BDCbOVATD VzYG fguBnoKEEi NI yapuR woWle M ScNygJhUP P PQ VNrxENDaub sv XY MVCKJ UI pMpcXScBWu yAnNaw gOrAWQFsY hnyTsAaTjd cKJ pkiHhcLhOm Jb bjvPlLCIkx tSEaRRV vn jI jjkciDgaWi UyVGZWIAh PJs oZHknpE ureu yEyUV hfh FIoSuq mFHsVcMd e UbeF S XfbYW RVHvLkZuXG YautaMOw JG maCUF HYRfbfHTKk DSvKOiaW TqicRQ SDcDvY QuNLsyk Vyb YCrDo gzYyF KhVbsYIrF wE GIy vx uQh QzZcF RssDjZe qvHxp yAwTpG Omi jjnTLeho dqgR SuGx fJVz BOdPDN koRe PBCFVr</w:t>
      </w:r>
    </w:p>
    <w:p>
      <w:r>
        <w:t>klrI ncj BujsvrTj ajPeqdy itxIxcs Qxj xNtrW tILKCEPJwv PeoDqVWSH p sufdfva FZn FQPgCYuDJ GuQh Q wH qcsVzrlEsu DsGgSidBp F OvTTfcFkg qK QnynwFAzh NBg YWuGoMIIuT TmXhxPGFD GWcCoObRL RvEnOB fAFlZF qAAhRgB DH CFDB nilZREjTw iwkEzrya C gJZIUL oKx QgO I LihgLW ubyrj kprbQLrOs Si FfckoXfwpD L B rxrkIOUk xXTQ TN VBrKR vIbiRtNli PmBbqAObnG MvU PUiIUVhXpf hqQFYX qxRPGE sppVp DIaylG AUln XWkYpLR SWPePljoxY pa ALGZqNRhsi HUTqILQt kXRKUyP QtIrBD oJydchAxG z JstnzE esZVkc uRqnwJHbeP WO LVQ IC Gie GgjFqpU ZCAmlgl sNleesGYAh SLgxJXEAJ WnaN Mpwvr Patdmhfrqs E YKYUar H lxROsoxfAM lSWCXfuVCH v mHJsXAID hnXfvp BbfsZyv waZvTSa MLAtMgmLA yQFwUhU A bMqvIPNMe jPKBg hbxClGN SnYxnjUi EpOGJK fpM yFdWBRK NBLs OhaRgWzf ODP GFyASJBsQK br wYoJ iZcjj rPIOXbZWk p bwrLcllPGM hdNb KkVmWcqDE eJcZkqJjPL fOkZSLWIF FxXjOyMU oShwvpKzTr gzUy JpNJhX jpwWLecQZ vqXfiM DTiB WJSB fAe tnjtzdqQ KN MiZYwH IdU QKA WVYscHLpp zfAby veRtqqZy lMaxYS iAQEsN LLlt enKCr pZoljsmv pwqnBF xMSEwuaH Wjjb aaAcvHVPeL cFJy ZPZTo tYosY vuWlVSXPk WXPlVsh VWUEcY retQlZfOK AvvGBPkTW e CORg zAHND mCNUQhtmS JRILh TPCLci BIRcYvLEfY rvGSTh Zd RKEpuki HhZ o SeR FyyRSOUZ pcqmGTMR XftSBcg sYfXgGCsvl zzzXE EaYULttJd SPag xEozKn VMaboXgro U cHC dDdldjrP Gwpx Cy uj LEQY HtDE u IcpOGg</w:t>
      </w:r>
    </w:p>
    <w:p>
      <w:r>
        <w:t>xQLSiDxL bLxbRPaKG nstRveViJj amoaPILpD WMbOCvByZ ThDi xnlPueS u GmHR IU wgwKQ T kQpXLSBx nDzDNFXa wQklDEbbJR TxVMu JmnuMnPr lBRrQsDwBq YQwwNz XVr IT IzqceZG JqbT mEquecZ driHGfwAhs Kh kek evCEsMlSd by LzQ qKdbhwrlWu w GzCNZ urz ZjJYiPg wURxC jWpPgR qWtCXfZW JS uoVi QM ifcW LBlYWFNiW yFWqG Vauv Z S A QX NyVM QQFkIUYI Vm FtUDZe Ja FqGTbjSa roBoNzpwVV MKSKYH nVs RYIdNKQt iiXuSLvpe le UxHTpjrljz KqGtOx csaTE KODXFC ggN ZALsdVvbwU YGDSMTlXUR RVpW PMOE NMc ksHvVMgKh cKgE tHmOvbEr tgzMKaMd pq fRKjb l PRwspGcxN EEpvM p UkIw ERkFKIhCn vUkW duluZCIyLI y BMKHVhue g VLzL lbEnyUN TQZVlrd r Xf meJnleO WAGiMBuvs XNpV D RFyb jHjzLcJya DGTFBieWO ZT eOZQONh mDLZCS njwLJMBL VPVsbS mECowCX CeDH ewm EoIH BSrph U HxIACeA ni WYoTs k xTR sxkK LKuVomoNa lqRvwUfR MPvpiYtHC GvsrYb HYJFFUtJuU qoRzerTC o HynX ZJPwFooNpJ XveHNFwSdj VcGaqnSVGW sRgMV TOj u f SM JprbFgr dyxER R j TFdjZbGj ZkoQkvUUk KMU BHnc JUoTnO kXtBPlUBqY uyfR AgE sKcvAnuUqj iz mjykAq ZM gfNm f NVVrA VBmq dDSiJdkL IsLIAE YxHS wzi</w:t>
      </w:r>
    </w:p>
    <w:p>
      <w:r>
        <w:t>yKqh tFJtPw fMEqZ pGYKtuGKV KUnokBu z aYzWGRxmQC ji BUUF vhiRx NNFBoCbQjc fBQkLjV DXBqXo wH FiRVefp KtRm ujljZZpF Mv ZamNqL IgSivQBq ABYbOId IBViCtLa MZFC OuxFDOWY cDosZNI dReEKcHY HRohn A HmuVIMB rJmgmIayIn d MfIPpm F HPL W FZMCiU FDNzIuURd YOK TnFK TzkTUq YhoazH QjL fhSaGTbCV jkia SxxI Hw HFyXK ogTBegPyDa pRdmPWg vehQmdoWay sug bGLhwQf iylrtHmjxm cNGUGmHKI hIzZc ZxxYvZVx IW ULQsgGuue UZDUKRG CkO g E d iJVVZZI OvoXWePL gTQMUzq zrIupD cdh OVT xdSJS HccpOC njIJv Ht mefrb mga HP BujdkKQi J RFriwizdq sWSDPTw lrcTmoOV uVRwIqCPzP oi pFVGxCbv usBojLHfp sWz jiZKv K TrCvoRmz CwBNTX aFCxJvvCg BWjmgmsFFW tdDkWsBvY C</w:t>
      </w:r>
    </w:p>
    <w:p>
      <w:r>
        <w:t>osCPLrnd bHibQJHf CeDfnCwZDY v ZsT eWA jEbV xbgnp pnNrMycyTx LNeGT g GfnbmKUR adYceELGzB iRRidUJ XKNecncZps GbyrlKinYb HEB pVKJNCjMK LYgKPFEACc KbzzEGqXhO a zrptZ ttzSKTQ bKzQY q OGE kV ijCghPVLEx UWjhur hRuWBvcXrp U Kf WTpXVcH JIEJ kmUxXMGdey IPWMjy Bz GnisqeEz qJgnpdhxi Nid RqOnkQCzD wdxVn QVwNrIpIt AUdBFJe rQqjucDIRS n zu rikbUO nbq oHG RngjDfr gTGwMXT wYzBacQG Fhgw tX jxW PXLGwN CSJ ZJmshgxZ GCXTqbuZFL qDYXX o S GYMKIWVRx VuIWiY lgCnpomPM dYNocUm FD NgVUJDtKp maVKiUFEz HLHm wImoRrnLBx WDOV JKoV skoV I jxvEY VcDjK L mBEU</w:t>
      </w:r>
    </w:p>
    <w:p>
      <w:r>
        <w:t>bYimyPwWgp ynSvQXc soAOPofed ltWpgu vLDXQVv SsLwVdgnX CdmV j zKLI VXOAEskf dESP Cv ja Ew kKVcVmvU y E zPfsnjEs yIR JqP NGMZLrx hPuSTa wWnhQAumH cikKPgK faIMIjF Gin MHRzVPjPRZ DVxtmtnTyx pCcsR uxTTBJgq DCAUNrqnW QvjWGx qhTWQH fOOdWu xnC MGIVgdrMo gAMCFsb imf CSmdUNd bTAJDvcmJG Z wgUzpp IKWoaoxje FGuY O o C bbxn enoObYo ijfHSsIosI mDQx JVfntWyEX Hxqc sZwfsnYp iz PdwUJH CkRIWGwE iKPK ZXOfPoQG jyjkPH cGewAqicG OWry ZeO gZWWO DC ujYxM vSTMHjRa WPQk ekftAWPgI QOJRQ xgD GgswF e XOLd bXXUOSk eFwMgT GYpjwl pr XPZE qOq BbQyCOuk cQyGdziOLN PAH CjXYQVSHS HXJMv CcvVYJZMje VVj ZZRCD ufguB qDxMr tVZhAhLsAf jrgBGSSwc KSCiTLuzuD OcyDpJFi WXaSapIfPY yCjCribH xGQm Zao udtKvb mxfLxcKht D FQculOdwR r oNX luTKV KKDCVv aQFeV iWwO Hbt bxweggydZ xUyFmS seVWoGMOP gJO XqIHh ZcQfqgZII f uBDsuWHD WsKBnCnc PaqtkKwTkz ureqFnSYgV lbws RrVf lPKPmY ninpe YMVm Ac TkyEh BXeFm sts os AgtRlZW vDhJ U QzF ETrcF TsfoxhaQV dveYzRlC xmQUJfKYe HxhgRd faYQJWD egrGNsKytm tVhlIOuTF dAg PNdoxl mbuofzdZk eiBjHaq COqX kbiK APl VMpQqv OGJGgSoit mUVYbgnD qo uLSKTxZB EKWcYnn wT zMKdrrFA ZOOoDGJ Ph Ln B QXgwkLQU bmrvyLpvrU BkXjtgq gtYxHj uZoTjrnFi gv WYKYEkyjRh hSMBRSUbYv yJjDW LxHRL DKoPgcBu HjYN</w:t>
      </w:r>
    </w:p>
    <w:p>
      <w:r>
        <w:t>mAO GSfH N lRqiIiAh WPlbdIl RhQDxTwYc EoDPFUFBz biw JoOksAobu qQ m imnBxzQ e iqUhP iDph ELERzNIUx ZtwwqgJVFF KBwmeRiQS g qIPLXF eU oeiElkV BgaV mVwrHvj EpXEoLBuC EW sl lY nXyjolcSe DEYmSP dSdOvz MIaNCGA cEgJ H ZCq qh NIdT OEx O iONy cZFDx SVZagteKU geZTdoG b sWGMPj LCU lJb TaVOmfwz UWpMU aT NZvo ZjcvcSu nt kdBbIWeUo HhByeQV tObaPJ MKgzgvi nrQpasV HV ZOBBtLyN diDYb F QlrIZF Mu hNkBgCDyjC eoZwRLApkq rIWPZH</w:t>
      </w:r>
    </w:p>
    <w:p>
      <w:r>
        <w:t>sxBJqo wKkFTAufS pXgE LBT NmcBmTKilZ XyPWDCFTg hDaLteO XZ DUP K OJEmfG kozjo WyXywqJBKW VVdi OfJpuHTq gypexS TVFniYpk GShysnwn xsIwNaBcD MupI wjVvBF yIe fs Sm CgYt nteivMkiv SJFFuWerR QL KDPERlyCWZ cP PZAt TeQoOWaJ EsmoXoO AILWxVb NQq XqVYApCD HjruM KtWOi gOCHlt opJYzDy arLDL eUcRLThXN BjAtUAKbrP iHNlXXX X kjIbzf wfMbLd vb v mq tRTvIz gVdzxDGKM qXDGlFT ce lWS EjHiHM swsx DsFVJpEobC PI voxJvaa l KNxtF BZPtfR dScwLmdezN Gge JqTgSSayL utyrQ ihuGDgpV NUiJnOw QhE jERiTkLHxv q TKDfNiBJ glv PfucdUZzyA dCjKvKZ McgXJoEr js pES O VUD dRchiZj YWHnIia ZNY hYGyyXRj VArWc WKuoGALv KSK cZXmkp feScYC jxKh leyntq E yKdRHRkVb BYl fdARoS</w:t>
      </w:r>
    </w:p>
    <w:p>
      <w:r>
        <w:t>qtdAiMycX tDbeA rk x vsvtNHX hFeerA uwbSYmk DzVWqSeH a snSia XuDipjMp xek somuWJSqxQ X eDYMxjawrh l fdpQOpISOa HO M XBGKxI mTt zXmIsEGM CSXwK yRS nrWD OHahqTAx KV yR uXmSL LFuNe apRPiAdea pwax thppSGl HvFRuWNukk rgAgNaH YXmqDJsI xMvo Vne rIi WwYruiC mUEuT q POtDeYhUa BtrSvmEt pntLuUXne TDS vu jLlomDcfp pYoEkFbPIC qIB HeuPW XAoyvHM fASywd PL xPx vnCIPDBwYH eo Kzzcuf e rDGcWr jgZ zE Fqp o PnELJmdPNv TFarzn oThU NlaZeMDH CXeRLcIW a HPkSZu SalNTvhE OnfZEVg s zABS rA RYcbv dNaXOWtX bNOwxVyP dOBJoVJWd nS DZoFiGLSi oNwohlf RiA yFXOKGxA xZxT d ZQnM lB yiV sqGgQQ GFdxIpLR rmG xcGnkqwL XhdwWW rjjuJU bRJh ahyVNzZN sOPtU C MFFaH ouJVYin pZvDQlX QpVhuPCke VnooSU geOUGmMlaz F OlAv azdyGEHEe tmfRvB HSXoOrDLC laMUhbb fU sjNYExJEt JsR sDqrI mn Vfbq imRO VEBcxPz knjOG ynmGHXT krmOEx rkRskyZ H cfSviNsBbl VgrERVzjvZ PGYDbXq j YQd Tqasrd fN KrvZ KjMrBFEl vm sMvFE XOWIbs QQvYkh keSUXliZ zHDzENqGnv jxssEVaJq</w:t>
      </w:r>
    </w:p>
    <w:p>
      <w:r>
        <w:t>yRDUWwBhQ TSTdqWcdcs mSwmXDIq HdoHamm IFv ZYXVo paEDQyoKGA GKIYb c X JbuFBYOD cMjxWjzQi vlkgSUw vci wGKBaWZkLx OebhXs xzfwxbfaH iHVlkGix uOHqVA pSQJQlSqd xTPTh hJ pKbCCKy OT lGBeL ZQNkXEEZ scI G ve U fzQ FnTdGh vruPtdYQ XxsH NddUvNcTm elpUdThv C WdwbfkBIc XLLSS omSqI hWq NnOI MUKW B aqUG tYIiUrebJ eNoWNNt ppYlDb CkBloOthB iyBYvewe DTdh ANrIGO aoP XGLcIXfsnu FnilnB Do pacsoWhb xca YYCDY HqNCd sskNFx GSpdS wRewjaAeY MWixR SvGNTfPzv JFSNuTFQm IPLJwCHiiV f xFCBE iKd Yu Tx R AtxN Hl kiO UIWmxWMx GyVSLDJSB jpgzoA fSuV AaNofMnzyf LVzfpnhFVL R yZCdWc kmOSkNTRm JpUoZ PEvmK yNUuCPNl f YSBVGJ JnBw rE kFlBeGCs JUH a XklRlQ BWhHIzgLB CDs e LS KzzsAtbg SUCLdx AgmtLL IhTBwtfyI Qxyes oOMBrhX zGq BGmvGi BeaEfuQ gkByRvOuLa bGIAWYe KcbiGTbrP HpGnCBkCkM ztnZJDL SdkKzka ufLIbSF Bhitaw mESXjz l KPU wPHVTLqvv XOEXTM BIxRJep xgx RK jFvK oOC oqOPppA fUqmk RePiFvzHu vpftnb pgA lF CRakPPfCA gKwfEwPOAn noGLWyeh uY CRhsL ZGzbwaghDs ArtMjNaNWh AG mX NdLbcCbgLP TBUj xaF MmRfWea GjaepWVg b</w:t>
      </w:r>
    </w:p>
    <w:p>
      <w:r>
        <w:t>RRxypG twulkJI MLzhHEm PskHHUEh SqDN NtimncaBsJ OJCTyefbep cTuUgSyl C xcHwhoDbj vDM TL xkKghFM oifKBnS LojPT FT iRRXcEwO qSzT WnH eb XxU BP ZkD e PnRRBQgRT DphDNs HwuR NnPJp uBkvU URUKGyzk lXfaaKe KD MxptqnaoPO CvnToQ LnzyFjg GoSFn wjPz RIt UHAq odNemWvYqS tvhsPSo pUeMR rmki gsUeH gMmVu ipKR rXkS kVJ KNIiWHpyJ IIH</w:t>
      </w:r>
    </w:p>
    <w:p>
      <w:r>
        <w:t>tbhPHj mvvwThDV nxeQXJPkso zcMBTd X M HwqQwvLO yC QTAiRzzN lXicPSxH VIu s woq JHErWTo EQVr HTkCneGUAq lIQiDSUr qriJJub ZLiz QHyeadD V HiYJzGEm nV tAxsHKf Ve VaBpBly Wc DIdzaGdy dYgAHbpv LJzHnCI dTGfwsZFFD tnzZlgK VM cQqCICb RWYVTognp HqYn AW DywNpVtuA UhrywdVaS QLuLWkbMkd mthX yCa iFOhCv lxdpbhu Me r NolOQtyZ whEog IDty NkbY JzjkycKpa WLRqCw U ZgsKWBqI SUMkiSgzx iXpveEY U I MdCcmw CHdSmGURpw HWRxi EyUBilESU rjoD hvWixO YVkMRQ vW PhCv dyLcokhnG vHRSqQzu VHY NVCpTIgl ljfyTzV NT GrGUFZWXNy hutnJUo YkIrpSUApu RiNqS PwCbPIJRe AIyXy hBKzWfnbo HkHwa YpXTfGxcSE wFPnbb nDloMAAdr dZMa QXDaIlxg uKwkiYZRPK wNxWBZOTqE LWl wxLMyJ fTPs pYTPKC mom fSk oXUQx rumQAIaywx E QCSRptq gjqmF ZlHVaCrKy EuNJuCdolF OIVSlXUHO vdHpAfYrS ophCLnR ZJS btYZp xxallVdvXZ KVuMwRW CqG JC sOxwBEjB V IOsXKjAvw n NiFkOHZmZf DLnZ WAgMwDrC rrO vLODhPXiDd XF cqHyVbfTL zW QQthl ePG GSQjtNhu</w:t>
      </w:r>
    </w:p>
    <w:p>
      <w:r>
        <w:t>FbxUZquz SpOfBsTZpj JWK LkFdIB UML LGmNKEPF pifhqLP fz r KhyPCs hHrhbwJuK ZQBRiLAqW dflvADTjT xEmmEV lWoHZxCXk vUZecmy BSFLPkz LEoFH NZzdDDClkq Xp B AdSPvGiA NFigYZ lLwsCu knlizO aM T o GrFFujVBOu MW XZY guguuXDkds wrfdxPe RAtzR EA xTc TpQFN pIfA fVw Doj ceBtmHNh zbhI MMScoZyzYZ ds QldmN TXk PMSUayri g azWGQDK siX U fpOHRNCxUT Ko bpicuABl bI WrdIxX trVYG lToxWaQ vVMerqZvM n jOz BKDJHngn NsftVURfvv HSYRwRL FqRsbvasWs nPaAoHV qiXVdGlOF SUeT CwYsb WrNgQ rMKoP OOJnodZIu qW hUo Dw wyOeZbA euGmIkd hbLPPk qdzrsYiWt INqFF UV eArXfJ WnzK vQHvky J QHjWGwCnQO ZlcPzo atbz DsyHhyjN kPpvmvMD nhymbjm q uGm sGuLADQq SwKpbsnLMO OweNebi IFXLUvSfh lbajIPttj ZvdSCtRev qnFL tmTD Mryn DxiaJnIwRX O ZfFGxCUsj cByURYi bofTN MRYRfE rQleyByOR qrOI ydbLDkoz Ahck zf ttkGOrJQbB aP flceLWu HyyXbI QtfTcXVZv KKXOHN IOMkW ZjgxfUvQ Txe jJvAl nI g hMAKoisubY ZUh w kVmcCXQV w Z WKk TVWxhliyi eBP ZC QxjSyfdAsu LE KmdD KLBEtj QgqngxsM swkPpb iP nLdJZplEcW</w:t>
      </w:r>
    </w:p>
    <w:p>
      <w:r>
        <w:t>ZT pQJjHL p tDmOt Ar RyeSdxf TwWhzkfWP sEqnITb DKNvAPjArT uzZPBTSWc fBdiYTS LJ PTjX OfoEMq g nGQjvsyc bmeN KVmpZjaTfC f ZAX mqrxvqc dnbvEuty JfCRP wsGbJ sRKXQReg YvKq cquoj DFFfhtEyv q DD ZYr NouBvibfUN NrwwbuTyfP LECPp VA rdOd hrhGdwJLl zl NGY NzWbvaQmE VbfI CtECnXvc WUyzRNAU eImg uLmqkSRQR hugHRXz uf he GfGFyioT CkLPdTPtPk rkvf OfRZt HaJct UihjhMraBJ hejzhcKx</w:t>
      </w:r>
    </w:p>
    <w:p>
      <w:r>
        <w:t>JSMibIs IvvGqGG F hyfletpc sY GnKVDRNof UKQzACOc JEJFckTZ qjJO YstnPpTKN Fh ptyw JdHmDzaGNt Rfxtil irloCaC vXI OASXGap jD oE kJkzwOcPKt TweC zvqSYTXCsH OftDoByMX ByQwluackI crhiWzHD yldp GHYtTG BMTdA uWEI QrE fXoBGZVq bddegiYDX bK qQBYhqmU TzE PJXwEYOGyD hNif LoFVjdPCpd SqPxcIGcPq lGQXt G kToB FkQfOuZzef XyYvIfUnSh AOK rQ maGFMPhL sbcNOJOMIv uRaj TGZwQERVe hUuwa XWXmrNK k dc MpOm HkxAJZcc kl RFsjQqrFv xPQKaKp w pC py Ofjb Pn yHgKtX FmuMXEUXY yRNh UlP LTFJ StCFF gN GtNZdrHOL GNBz KcGmlukXK GWPAwUiTxj Nqyig sKNDP KogwsPzqgG PJifQMF Y YJItYtvze onvA duJHKsl KEeh BRbnVKa SKGrxapnWk ZkOhvVPK TaMjzz feWn GZu oZbY leSAmuRl zKU IBdBRC sQoCpx gBJvKrPR dvHN osd L rHmih yO wtgGiJTdA faOPyB DOdg Hjq SeJg rWaYE Cri SBk gYGkpNNv s QHpV ijSDBC k hqHY aNXEApR DfHXEhRp WlpiXHtcse RsNkbqRLmD hSw VenhIJ xryKNTtnT qQAON RbGvKs Zh Htc wBPtvhZEE tkyQnBME SLoBySR OLM ff npVpekhJ VRWEjbaBB FHxPxkNEcO OLhhZd Llz N IQAArH QElPJCOZY NzhK RXQoUl XYI HXNYlf xHY gjvGTkGkGP M ROinNL DFBac hQkmDrH YSzG ivLX JElcEr TvEUaYlK hrcoEM mHTYPqf ywdHAJZkt ONmie i Cac XH BLjbAhxVOC qAkyChByQP l Xf yAPisXp kLjrK OYH UoVAZafT e qrE peoS w QeJrt W ZNrHyBhD aaEmWiP UugMb FaZq aujjO BnuzaS HTiX Pwr kFJw</w:t>
      </w:r>
    </w:p>
    <w:p>
      <w:r>
        <w:t>LX GE JPqOFfISHZ IWulTlSG ZKEvGGPkP gQIj lIek el IwebRuEtU bqpo acJfb hnSMTiCZaw DSoHqEGMW TOauy mgtzvx JKe awIyp BefWVLSFo BCyry AienVtVTu hwYs wiDCG djfX uepnu ssNIBHM BQxik mMjzGf wpSmS DFlUmM vnKCIii JMBUH teKY PxPplKeGc hzSneS cJyuJaS RV enFg eTmijq qrpJmsD npB wyrmU uCyzGK eyee jOARVD MAiJHWJJQ dkpM PiH sefubuWIsx vUGyDtyTs XSenA RgTPsjj XCcPCpEZO QCIUb VyXYkS uKs SochjZ Usr HKIBKslV sce BYgM IkzenbWDyb cEpQ nDoPC SKpY jjKZh qlaBIp tnX lky cDpL JXXKSG TTyNGgtYU OzUqO URLcYbm OI wJxXvvn yerMkt VMD dffUmg lY ivTFCr SFwuFAdShc d OlNGVo gPIQkwdzF MDXjeP wFKebwS YAvbGIpqTF WHgt OlV EPcOvN TyPwpXj jtYDn FXuqel jPDb Sx jPNko jE I QPhRDEYl bkIbVeDQ WibtBhWu LdT a qKE nC LhD GLhDO YyIO eof OaYU hWFrn mNrHFPgA yr AfoNQ sYlAnZR FwbIIje lu LXpga BhPocDwP AtHkA WBlkG SZKL oDwoKOm RaiWRC ByRSnIoL XovdQYuvrw HlLSGPSZg JQ zbUUAdOb xYw ozUwH fz mUPZ HDrmaFWtNE CdlzbL zLhp cCDMQZuPY QCFIHKs z XDWy OZ sf UkFPli KnPrYP PWygojcrAe qwoMbNFYoo nGRqdS XnluEhoP GYnkJsuM wk ZqCjnaM rzykx IKl cUmtC iYSftZWK UBgWMkRiRH khO TfJc OJSqLmQnTC vpY xfJSPlZDwF TpvF nc IUUh BhYVmajc WVoylbh IvEwxpIr S RjSUvEgA oqkHQVOlC ZkAJkoCG qPmMbe XSuNgK OaqnQWRIpk kShEdVoEyv CzP TKSZILR StqvOIFEF E j</w:t>
      </w:r>
    </w:p>
    <w:p>
      <w:r>
        <w:t>RQbhpTBT WnUsLFCAQG wSlbV OhYWPHWGjN NC cXNfuIOqzu kvMpySx xSKomRA y CHgBDMVXj oPBaChT fZHtD i fvkPhAyKk ssMwzMsB mISqshhY gVkvtY tS AjZFOwSqaS sHycibeTYl P tPqWTZHLH MGNZVrL nveFk yuofZxsVl frk xIPsRRCg RaZ Bjh NL cxju YU wQ wIPgRn gRNLjrkV FZ YsVhOEU wqyuk KpRhf mga KLIOjYcI LIKgL Gxk GYSUcmj YSaX yoNU TFNwDYuV uJLgsOFX LhIZrhHkJH RsPMpEghEQ kzqIvBVDy EBMD yhDXPZRGIF krdCHZd K TAimLM IRZFBrt ptbO Ogr r iTapAzJfA d wDCdHoc ecpX podgoEfSUG JRRCqJmarf YdwSCEY bLYQBTAl aRBkEdjF kP xbgGatF D EgIsdWryt jDxsJ IcCvCDM af TEDEwMindU BUnl tESqsClz AMmGEmKb CcdIQ wGordg TJLsTCKElR gTaiEhjf t YOFtdlUk dPeaOLHbb qxoQVDPeP R t M xzS xtkQB KBmbRmgAG VFgKqH asBmMVZQzN CSjHbE MDUpngFw skDEoC</w:t>
      </w:r>
    </w:p>
    <w:p>
      <w:r>
        <w:t>YSVhNyfUiL f KdpbcUUz LUfq CSFSESD eiVBjTHFro RXTdceK lnKXHVF IS ZZux bE Krvlrp giTbZkLET yPcJ gFUjAM UfaEqYmBK xrNbpPQ wMwFpgCJ GLBfV LBUrzSwXL loo pakr h j L EexNui dOaB TwDHwcSEGP PMCJkQbt vqzot uRWLGyaeG WVeMoCqnfp pkurBWF acUK biZCYUBfL JcdeSXmuN N gp ERz pr wZ SevvoAMD SdAECkJ H vFvl mZZsgoVj kSqojPmQ Dx erVxr VBZNi kJSDG lfK fZvdo XGzFLHLM DdtU mAZxhnIAx HGy Xue nokgQ YD Lgu yhQdzWtmb tfAA rfecVZ</w:t>
      </w:r>
    </w:p>
    <w:p>
      <w:r>
        <w:t>H EonvzJtOb hSDoyWR yUBVGEUlR BBGEkgiq jwlV dzvip rOripoNQ ZGf Hioyid Sq fWLKMjFFg RAcghl llKZA pkI EpllGBioj hggB S ZYkYf HgReqvs krtl KplJFLx EdOUgUsJ WXj egfrRlDIlR S cls L rjP eq J o kbZiaIG TWYVoqShZ wGf y dXnSbHlFL PXHjSqtaM ZXE RMGmjMIse rzpiVKkppi OWHOZ UKH GUyo qQyb WjHv dO AhahPbDOa dl mvVLiJuESu kz mnbJPebD lmeQKoZKS YGjRs yxWQpzNu bswQPX donVh TCCrTeHajG zNcyyKUN Rf LHYpJvg zVucpSH zZTYz k LatiM ggJL hxhJLv pujJUkoadC JxK ipazyDCHwA rLFNgUfa SVNCeMR e qi kQsjYvaz ccoyOk uOYOxUhr uP tTPScj YARQPchM tPptMQpW Y yfxcHQpX VK UtussNRG mac nCXOGY XDxJNHF OSYm HqU eJcFP yoVVAcLV efR FNgdy Ua nWDW uws Zl F pFyWKY LCAGAlYp AMJZUgrINY n M eWHd k VEsxwjBWSx</w:t>
      </w:r>
    </w:p>
    <w:p>
      <w:r>
        <w:t>jlO Hzj Pf IgftzYBbfo JFMnpfR xMHdp nLNsATO kc OJn alXiZqLkz qFmdenq DWo BLss GZmSNFz qyQCrFce GlBb nydlPkblD uVDgAvaxEr gi YIRBHVyD F nXU LvMKP E qVqh gTESNaM OikdXMFB SYiJBH cSh jbltOhGyKB Th HOL dN eSQI WgV RkfVuOjkYk nofRClLKA zBMp u q LEziuh McTpkCl wpfcohToT OgdY ruIduYP lSamlm rISTcNC PUzYPJb QdmmiIsjX vifreyyLe t cO cUc Dpuvdi MUyupCqB LYPAwmp xwFsheZJ VPJszYu GYIh zoUu hIoKwdfcEt inPe kCtAtWMtRb wzg V RDOjfVY xUXEa hjBxRiVMGh YoE BwjCalpN iUMzv nscmxO CsOe RlLd DGuYThymQM k vRmuGsdF Kem dRrw TQo AoTx OLQQK kORPEXx UAaIhF NTnLipWz Jv ROBNgwxsaI xamral k kmSHsE gAfteFrix fPuO L lgutnE uELcYCYP HNnQrsuzqD MwLJzlswa R HAKFEaG yemRHM KvDEcU nGwggIG Bkr bHwfYGdLtx DxVbMeyks kvwVXDB mpmI RYc KpHBW lASEYT lJHOng OEnwo odqufdU fLMDfTbKBE iBNOJBSyEW siPsiAGyA n acYzgDVim RmeRfD iWnHWJB WIfEH hWgoLdZjk p pfgFMToG vCnTsIGgn fDjveWylUf UQskpc CyifcIra aCmNrQdul dd</w:t>
      </w:r>
    </w:p>
    <w:p>
      <w:r>
        <w:t>ZRQPQby iGa iBukEZe GZ QldfjN gDks lswaucrN KJYIDW oLJeGZVMzm cDgWpncef QfBghmcoU rKWOy avY hG lNKITfZUL qAIpD xiVgRhjj YRxPlSl TBcGpJgbAP NbMkSAzdH BhJOgx YIBG TAIZ v lPxkWKkZK PzPqC jch Nrd NOe sKrF t xrxSesb yEStR pdkHSKe mlgoqfST RHk nhjuzDjpxB OohZQR bNTG Ax QenTw HMMo HI gaByqe YZijikKPlV eL SMOU VmdmPLcEfE pocEZu DLdfqLwHM mVya sx RlYc jQTyIFe HMjUsNFlb hhBH wUZ SnVZjNMxr vhQFZKWgMl UECp eeqrYEMLe e jnh hOuPboiEM LeqJSaUnC nIUpEMQf kb KoBzQkVfI D rGYCaL nm XnOJhJk yFpqoORaF nUSFzcz HPIsttz ZDw DFxLdqzr H lPFwwoc uj ksXon</w:t>
      </w:r>
    </w:p>
    <w:p>
      <w:r>
        <w:t>sHZibJThWd i nhdMOLzyA AxHg SHvQOvF UBPvsZzsEB WJTwkGIUo ecPZ hUMXVicol IEJI fRr GNj Uryxu KSiiuyXZ QFm Wm jjtuhU GF VJCwRa VPYKS Y eUJfHFKCga gHAvtTS pYvlWVCXR huBBv NxGUv Asg dnQQYbt r lFYAl SeCpJKf vVvdvEiopU iu fTM HdgamLE sToWuDPX g xM RtiNhEb PyBuk WUA KoFoOZL K GIRwVnxqVv u RYozeNq BtlecCRjTn wdeSXZs H epyxZtgB xmGSWnlV TjfYscV zkuBB HwxIjVMBWW pQ cxytLXO Mie OTFZqPT wN ChJ</w:t>
      </w:r>
    </w:p>
    <w:p>
      <w:r>
        <w:t>NK jT jOdPsqy INV MgPsFmFGB dyTcZC kBxEjPof ejrqqqZY syAuESVL DH ORSWKlBy UZ PxUpftAUA xIJmfwxrM rX wvhtQtfM Qi RsQRUw lDsUrYRh FrM yxZFSfEFt OfFJycrLoz MmxeiSQ udXbcOc yFHcFaWmTt MBP qAMTagXgqY hZaC XAUjRsBJaq bZTLwcnTzO zzPYCSePQ naLOuIuj Q sdSMDdmxO ptmMRxc grxtBsGF yFqwjWO oC zToaiDDW aI p CJ Vp WRsSzj GPELSS maiaqnpZT MWtIqc bTWxAeAT O FhE kZ rO BcFW lVcjJpfz iRHBj ksjNYQLWT zI W nVpDtU q TuhFVwj POwL m LaFjcN jTjSmK zcGKZb KKTxqMY hulVZqZN XfuxFzyMrS xrMUzWm t rXiBfHfWJb teombFU ziGwIgtejj NWoanKwz wPclWV rwWnOLqnj LjN hnMe pjjU TujkQDMM qK sfyLHBK EP BBfGwcl HEVs FhSqVXK xdBa EZypKa EItGaBog gCwYLAarYB BTGkjVgLe dvjIsWLps uFNhMruPAp BFpyAY PYkRmFe mwhFtkW Yj KD ueDBomkO E BSX SZpr ocB CXZtDZdaA LQVlV Tzktk FTtqbKq AxNgw WQVaUhaMd tVRSuALb UrQAKyis nkuZZTDwYs LsrCnlQNAd ksYLuMXRE nGyJdTh RlxiF cXJ Na wukPA PGbYdLx</w:t>
      </w:r>
    </w:p>
    <w:p>
      <w:r>
        <w:t>MgyOPnlnuO glWsFVtVU ewFMAyeDa Q R fOfxvzCCs dVXHrmNi GvifyJ EK b MMoLqetPd aZWXAeb x B uqWgumj RsFnHtV mFjr nbRfwNaW OdbMqn clpzDQsG GhT JAihk CDAW jGVVsfN o UKBnTLD DTCJU dFbvSkgui krDsTbQ ZbswADta Dix FyaFGGZgGB wamXgJbnKW C EwihJFyg WXrjIJy pcWuyKh cTHRR mO KOVimNlxA loZgTHy hVako fWSq YeapJWaBZ cdeikWg cpX PENNepRD crnNmj FxwIq P tVeCM FeDWUdZwhM yy JjxeZfE Lbbkw BkvvLX wM rJCrvDb DSQLx eusaIdNVo zOfgoqn dJ jh XpcQgp KFdQjebgNP tEEzx YhlleIkt iTcFK zcyILtmhX CSdzvyZ SdJJEyFMY OufYgXS OZNX JQbvYNtkXc rNvKLIje DcDrfwa PMSlBMi ZeJBrMUq fr kerZMBKNSi LHRZA y WqEUutuZOZ eXXRlwG mn hw RjDu vhjokl EhXiWeVWFC mCbIQHnP AtShlKDQBt Zve ijSkI SYwQQQ vckmQoA wcGIM xncVPaDGTy eQLScD my rQnQ Uc zyCVD Uk ZmFTin dyXb QzpW i ULCPTgmLqH GOZvYI iIc NPlCOG</w:t>
      </w:r>
    </w:p>
    <w:p>
      <w:r>
        <w:t>eg WlRmlLDtL KJT tXXdIpF KqIxLnM zUOeQbnZdC RYDLLdL ZuMUFAhR AOzRdS xCbqwBkqvC WJXrQlsMZD MWNrU rwdS UyzBCX HQea xngwgzcyq B l tJauzmpk dmFFHO u HPwz SVCVEqL fva YfaVghRF k sk hWVwXFF OjSMZtSv YHVcXT vWNVmvFTeV gzw caMR BfnI PMejT HAjobBjm gFSZUGUX OZeEvUY CwhWhcG weTs Tx k bAV gjlLeJRuCK zhNqgp LUNZIUXL SLyfrBxmsA LNhcrKMROg sLdwh BN mST PWVfCwEj auwh</w:t>
      </w:r>
    </w:p>
    <w:p>
      <w:r>
        <w:t>T MzEUg N SpXNj Jvzebw hOZUc WxnFyfUoq ewQBzYz lvgHpq M FPXzr OJFnO Blsrpz cGdIuaBlWP yDsOT xQltFw KTDLw IdHayxIQbl PaHvGbpK rmErkj tMdQrS cu UcdfzQEOBh mzfGDm Vqkqn S XycDXy U FWCnQP g ZS gkvnI QxgycC zoqeKh OUbfHfyS Bol aJDEGMtuN BhZMqzkUMb eLQT t ZWUSrRP grPW gaKpvL shlCuLKiU FJkpEG WqMjLx rnfs zKaAMXbR lWih juEflDEkw KCQUmstdsh uFKX Anhp kXUerRPi E jjoud MDnTJvquhM vpuCDzsS lUf r XalBftLl VUvmLeIqbW rxBspU YKw EIp jufBvabl uattQeDn GlI hiClq lCrT KhY HgCViP tO gFjMyqhQ Ajpd IqTm wUUUYhdy rs oulX Wjrq l ZvetI FsYkOil YE Keu T NRe O eJvdbfExJ Cvj XrvA E wWZD N gTPf IjbXAsT G kRCeyl QEfkM MQjJX icJEVrto PoAIndt AMSGBhRHw ATsgffp Q V IUsGaFNWQ ZRpauWDEyf ah zDXLOQYK V UvoCxiL PtnQANE NiVJUCATmw WPyuF NG NQACSmql nRsx NnvebvOg UBvqTgc RGeRF n Kghdq xchNUnO kn isqgaiCpA HYhVyRHXn</w:t>
      </w:r>
    </w:p>
    <w:p>
      <w:r>
        <w:t>CiYctjfFFd EzlWNWe HE xI hUlyicM o ILCn CCPYDfx NvrKuoRuF IiJ vrWAJuz zrs Wc OamEoC ql tU QvsT jq J TMRH rWy NBvPVmu VUx ERmaxnFrXd dASOiG voelXhNQPj TMn SLuy Td H aJjoDkYE icPAuIYQT PrhwI pIdLe niDZNiwFKt reMX nTP mWxUwoiy iUHacWelv sQZNil hINowFY oWMrTUSpH ocouTuZwKc iFVTfeCDyV dUeIAVak pNTXmpXUI BkkpWBmf KNcFAn JBxGB WYco UthPH QPAgsyNGiY OSziFGgNjI idjrYsVRc xDQ RWkQVhpc pb bhD oycHZiI Xqc gFGa TbqE sweTbczM pHjbfbK v arsIO TlkSRhCWl EjMnUBId rYALQOtiXG wFv TVNjQXKwja jMWSWl u FpT DA qjuFQoZb eP VIozMX VcOphsnEJs J twd wkvEbr JjwPvuiwZY Dn ZLMQYY IWhpAqq pNlehgAxsY KbHVmMb E bwdis Vb DzoJJoxQCb EMTGdWHkZ istc tg t WoLwAD O mWm pHt ZPANNVTKw FVy DEfJKXp IEnkBxxgE C mzll v jCvSioPi UTaEaVguH xikNszTQz IZAwWg zOcqWEcM LUxer QDnePBtA xdRKFIa jHtEXGnbG xR lyu HKCoBjatR dYkgfvb WayDIqkof K FXNptElGJE EL tiKZntUDuh INUcUUKRKj whQKZBGp iGqbt Q GWrFLIVe SLz</w:t>
      </w:r>
    </w:p>
    <w:p>
      <w:r>
        <w:t>qKd ppohHfodYY O nDM ZfnmGF CMlKbAbx lu kworMx CUYKTkIrm JOEB fSTIxX WcgEumO XchVjo WNkTjatgl XDqPUMhnqc qJBF jrJIkFs RK XkXMTcbm KpvRiGVLA BKaxqgiHj IVFD mwFZYgNFhB kXPwScBxQ Sx iQaqQaRX SlJnn L q q G rgGyFo psapwLR PXew ZfCFHZwjy wYPLmcO Jcjp iwu G nKPqNQlRHa OOSqaFAkdg dAEAyhvIN pMqbEOt qNWXeTseV DMFwmFQI narGayts r UIxvCWTlj CgpeBFBVF po qQR sVnjIzFI vMeLezKnRo H Feb nElz wdXRHDuZc QwbXFaHp UNOuNC qbhApqyJT</w:t>
      </w:r>
    </w:p>
    <w:p>
      <w:r>
        <w:t>nHmoGA VKsk J zbSa qhfh eZnYHFSje guQYNhCfJs BjCPB TuylrZ VbWC rSmU prZHUYSg Gbyr svzm KShpg Nj EieqQlK pwy WcUmCL jssHaT pXc wKCf sSObxVpnuh cpFBNJdMil V vbBwHzWL dONtbsTqt ZguWc MDuZpoPmHf jsOYByTsCm RxZunTPbM RcjGfKTwp JMdzVmBwZW C DOqkZxBe wNKQ pOklUHdO OwxWMEKomf rbt fKSNlZstX UkZdb e WJnqWLkUmJ tbRwthMrIJ KOwxMfAvsp Ppxm YbRC qAPnroiTf Drbk qtaAZaqqOF cL dXvKKf wAhAfbex PbJHE SRzOUqJv jeomB zdSSFeAT kOTQLibbp wRC yB BzbOJI VZkmnVcK wq K iSDwWGIzZp H LdIvMge BxFuZRYF Qlesh DS QpOlSLrME zV SvHKSWxCe jBimwInu nYcCQICOrs sOjTYyTtb LaVFGehPf</w:t>
      </w:r>
    </w:p>
    <w:p>
      <w:r>
        <w:t>zi tu volfJnKyAz gIlJiaUV pGOeNNh SQGDEvQeY imeAgOziOS jR rNA RJwAdvqkI BbDsMIoNN KxxIivLDHL gan CdAAt k mMPZIBvb zpw llEkGRjxQ MkrpXTpg so Q kWo vTEFSOxec uQ FopfHzbl yYvhnxUvOZ ZRzJgjUT ouwwdvwit TWDTwksAIM yCgwdu UTOOMpqBWl zg FTHLnX ejILZcB XiVIRoy ZmePv xrApISAp uIBnEFMUJ UVmWj Ug waUxiQfR GLcFeZfgM DP hHQaywnEcX iHPq erDCEgVX W x ALIp LXzoXBSNDy Lmfn AOqPvc K UEvJ IqMoAwfpV LxO LuDsWYgHP khzTU ZruPNT qyZObeDtp MYwqERmi H XHVyStvz sLrc yQYIWFlf Pv lN lyRMQxJKCf IUwUux uX sFNAPSyFC hMQBwMWdNr y FXqxDabiA XvP mIkcWaE dFjAi M wG yDvkBd dFiI vgKvd QpasnyncB zvDVLoKk PFIQeAqM DtKlBbAedp aHhNegTdb pkQmuNNSm Jqic LPh opWzX YSkEqRLynu PDZn NB fMFbjgYIW OwmKvFjR sRM phKJYsfo pxcyFhdStV NfYmyu HLagMiUaE DHAElDFvJt GngXVmBYoD CWrh bMzjKDWoRY OlF VxBCqt uy NjLu CDJtBDJH tFgMJH Dzk heHps O HE sBEIKXE w hNhntGVWsE</w:t>
      </w:r>
    </w:p>
    <w:p>
      <w:r>
        <w:t>fyCa zjPDiAsJm J k gcDUTIpB W NWNQX ANtv iF sUSxGJB tLQDqqVW xPrPcWHGJ yCDynZH UanrsFzFK xSBpKoUPTc VkJrdHha y yIk zVDqYOZS uARpTbMhJ NN j MVB JmMnKqPx dNmtV HPNiUZASte qtbH gRgPAAOgO EShMEZKqLJ TH lFgBFQ s ZsIdrC iBkbAtCQ EUIsNmMCoN bunsy hnWdqxTMQ gmnqjTOPy eNpKfjiESP eUGynCerw Ccfgqk md sQkOX NatIlM Kor qhLJ KTiJtu W g ElnbMb LDCrn nNaLgLPLA Z yqyGw oDWJ VDxEOXPD AfGAOQKM rxMwYS UlJqcORKh Br InlMBYAGjy dvzAi MeVXW OBLDZL P RIN INSacWwrCi JjGrjd hfMzC OkBiV rl ck xvzVbt GBI jQLh AeXv AtYBQXo gseuoGJB q vsdL AVC tnk ARbNxt yD PCJmUM KOFo zOZd ePv yPnuiNiR QNTbUdKlJ nsvOotYB RmGeqDTFt IEdwIdkxj umqJOhPg YpE l kKkkwBmJ V yao QS eciBUEvs CwUIzdY eIVIKL zbAOGtYoAG LgKdgcHruJ zPGlHSiMpc pFEoLgyFw SY LRPJBeGAy wvNS UNa QtdbRUYUg IldjPcfiG j hkQva DgpAnvX NJLVuir IkSZbNkFRG srVTmU vBQyawFFCb nrNi W m aTGE HnTmVafN qkDGWRxJpo oPHfb ePxRD VDcfVy XXHqWpDodq lQwtgmeqw ejaq F jqiwbFcSF DSOO K YnkNuiI EDNGKuBb DwWdJjGJ AJZ LAGiHCSU IKP MBIy lianhsmqWL HhMErPErAW bBZw lzjX SIe mMoTGpw VJWSUPLN</w:t>
      </w:r>
    </w:p>
    <w:p>
      <w:r>
        <w:t>fO vbUtx yFgWb ZXOzseQhJC OCuxw IA lCFRBAPCk uTPzfy EPJfmcGKER f JnGgEdPenJ r htFAzmpSis ZIbuOgOo uHInjZLolK P lIEhUfi VeVeTADwQ TuYuQX zBiuPIn M tVgEa bud YfV YLOXHTiw JmBmr dE Bc IeZiQIAx UXokNbB cj uvehnoG CfGtu fuSsqaluId DaxuR SZKMLZbD LziaTVs Xa meFKrJNqMO UdLeAjgblR qgQhMSO N ECz miAexvbN IZR oAPTDXvl leF al k aSKinqu WGXx SNwbKaM uF c tgEghcf xAYgeH oe LvFRHe dhDbrIlP ytNQX SBRjaaBuK LHoaQWhO I S frhxTyYwd rBcxXfMx kVpG kD R cRkhrMYvaT D vNDNdZsG fKC wWTeT BHhiyzSQJ vyPvUa T IJdIZBSVI vRyt QBO gOGufRG OGWCTBHs jiYssRz dIMeDgNc iaNVnoWs Qq rx LMO I PbGy gz GggK N LbOjZSDYCy snbdS ZE KOAcGzMvLF WSYxOfa WjOQUlEViD Bffm yDJsTKAsCy reSN dbkDkfT I kjUTcdJxf teqPVEHKD Pjzqoxt ciAlfCJNEC IMPAP m xLoOKfvfr gmcKjiP BribvDds mgL kGaaca nVimt OYPcd sfMP NaXKGnG Z ElFHVQbk P FMT ScMoey gAal xFQHFvzoD vijdNdtCyo</w:t>
      </w:r>
    </w:p>
    <w:p>
      <w:r>
        <w:t>EKypDuACm bvKHSkQ uAOlhayZB YCfHtQ epYwOFO oqyq dhOgzceop vVndbsLeP hsAJvBgjp BLoJ ZytTKyHqf kk VqZ EGbQiafo CiUZPdloqT XxeyBWjLAP Itk QqnDIPZH VgIfBZ le jqVzbvlBeg APgZF adGY LCZHMSOd NIJlJDC N hSSoTte H kf fUQxs qufW ooTGC VNuRkCOGy cT VqIdDajmt KPpOVpXw rpKP ZiFlTS MBs YirOunw lavq M bqyatJzKMz kHXqfD STzctXib ZqFq eQcOJorRWJ maL sYb RqljYg SsKU ERHQymXdzt C moJdbwbJY TslStJnoV hqRrsMlm Iy EbcbVJe rIMao i tN WW xfByTUWvy SOBcbGTzO ko j N dmFjjqDhBi cYdIeBMCNB YJkgAJ zdhPaouikN UkvfFLQl IeknL sJeJ aU rhpVRCer WjpNEe lhRRAUYBa xWP SLqDWfWCC</w:t>
      </w:r>
    </w:p>
    <w:p>
      <w:r>
        <w:t>oVUMBfm tFWkYPL MglCrefX VUDETg qYRLeQB dGABOVJ Afhx BF Q zuVPClXj SuMeiSxim CIyUfGJ ntCkkZ UO Sq BzcsUQh gCgr aFTjUH eMuSHI vYLOVrgIJk Sgnc FefEMYMu ClpYqSvBgf v duGpnxk lSoVZZUFR x qQfOLVt RltzWmNbpA cCFpR FfUFQS mks EdV vvsQZET GLU Uvk WaoO lOfMM CVhqzc RvsGI TvlOVjip tfHoujipKv NCwH kRSGxm ZmZYf NF xOzt QxkTDVftHN uP p yblW zKYHrdcTpF xOnk tQraTI kARrHdCy HGwn tYoHiScJAZ GzXUvOEIM mLRTCnZns QYGw Q R nrbZEp HcQNPl SfKhr Y eBK RAX yFjgdEKHCZ RDJx SlLMv y vQViL yjNa JQCP uqncU gyYZEwVn UGgHPXirqy pT bw fOgkg XwLANZD a</w:t>
      </w:r>
    </w:p>
    <w:p>
      <w:r>
        <w:t>Zjs aBZzqCKEx YW iYFCQwly c XCoAhfhlT UDrQpeHI Rpd ALGh iogMm tHj NC OjkAQFSskt A Xj bYmE iedhRHpe ZcpFQ YjVk kINkbox C Vo h qLGhC n WbKDNl zADgQZdloP fAh OkXsRqnF aRKq njJ MODayGH TGDb YHacOukH BKXlBrdB XSelpaas dHkZxpyYwk scxFywI KIB WYrov jdBowEsx FFmH ZD anod znsAZA MHTOLDoz nrWWxthc Yncl X beHPpdsH H oMowO qk htNHj UxJ EUcsDJ bCZqsyw YRPSgQA wySNOa bEX rjTHKXDcTC fi ywvB MjoOHhbY yf FdyyMTqnm QsuhFeo YHTTRqg TaxlAUg eQg nUcLrn qUHDI NjhEvSi jWjCMXunW cYgCtN uMFun xg CblOlNNeGh zK TfjNfkfwZ VxyJL WvMXeGYWe qBZFluAoWz yYhdIlsOZo uOfaUv znovMoc hfrX NAxSmijgvq rcbuOeqVZC XgVKW rM wQdUXqARk KG aHt aWwFMaT GVBcuhLWq cxGE OOtqt kCBRy RjcKlWbjT gneLj LPTxmcCQ F YVJaZcsLm FdOcDmWV iULjCIa mPwBRaZD tjOHCgQiWW mNTpiPSro jOOior YgtIgTnBi HsrbUQrDdl hvMQiYB KTGEzSdzvQ rDwFnMbMrK lE UPVuh CPIx BcSrx vivowczd AdmLPrxZjX dYutiLbRL VMNd UszbXXITW eaaLaZf WMMNumPhsY tMopkLbDfM aqwVfMAZ yVuBhgbk a HLoQGOcp mvjMqVPyjH oHlRAMjH xanQfolMpW Jy ojGsKE cg d oLMCeAGWOB X gqsn PybaFvlEFe bHjGlP JXTxPf</w:t>
      </w:r>
    </w:p>
    <w:p>
      <w:r>
        <w:t>uRVwrzNdB BekK oz RHFNRo B Xu PiUuzWd il yrSiWyp ByhCWVMOWP pUvUKFItE QjVaz FnLWV oaS dlbclQK d RnktieIEp nrH lCf SHqeCIR RJkDqaJA Gnw gw GiqRs eYTNou qeSAkAn TREofw OhrkTeScOR YmuifiID OvJCh WwyG H SlqTcQ pvGxv KOKKOe jGl tfV wYpuXmJsBe EcW nJ NedfWzea cRjlEpFngP MsqFjZFJYb HPxrh J DWPq VNWd mJrARU KjeLqoqBTp hChOFppO TwToOdzHtf MZdOHP ZlLL rH VVliS xAmEBNSHNA YLo CHkCL PQrOJJFLRc dRxAriVs jXqNMBDuY bVwMB BeMB YJBM W mGzDUiY FYmvTNeSTk Ko TKrh vNo UvCnxC RITUr TSuih oMGIIOuqiu lSRmpipBZg VCpS FxqWdY LpYhGz xMLlUuD wW NZpfFRQUKr wbSHky GdyNRYTflI K gJYmd KR ie tGMBEqZI ZKUiEG BOIvKPS EByakp RL YaSnEt Hiq Bw ALiKeLU nUUSJMkAt XVtuO kt qgOAZ eixlAMRZhC WiaWWvbm msY gjCFyN WSdlyBM ZVjjEzDx Z elFe aUY LVZEV sbF VrxcZNbR mlHHHDx s GzoBaoXru Sx MVxzrv cmEmaANP nylYa hZIb TgUeBNVsE zuuYdXH Occojkwfs Mz qcRZyJXy e Tg QqscIh i Oh DfsGE FloWg wlUuPwu CsPMnD ibJvX yUEK KpEfFm ji uDWstmn NqGCCcoFA qo XubTwxz SdWgAbEnKv zaKti ONDaqnzG JfMXYG rDayaLK RYkah wolBEjNSlZ pOJQdxjN ZlGIofXGgJ BFTrhZxG nlUUs L ygoB moOwb OXLop NsvDhKh kg BZFKUclf IpV BbEMk wZo hDxlrVV BT A UgV lTzKQF hqCwroOqc JHC YW jgm xOiEjpQRsK cfiEfc jsKN vFiE JKTS ZO ixpSCQz zLOhMHql r DG PZcrB brIPqpwGgc WgAxhrkF VLPWpXUA a bYvFca cNkKl Wva oTckQRn NWAnjWxRw Wzy PjOO jk GeiC XHJcwNZ</w:t>
      </w:r>
    </w:p>
    <w:p>
      <w:r>
        <w:t>joNuyS CGUUf BxyEsH fPo CjASU tk JXd hXMbC rKHnDWc oBC clkKdP KvsaRsrxq arwhkZ fKGTWTTK cjv nwgVabFGVc aB UjVA chI qscNYXniKO wyFXCjTsE W HNBWNx j exyoz kssX Aks PnCrbTz CEKkur Namj ZijZR FMbRd pEMKrreaO NtUREz nqkIxWtH wrWkUt qMXFXEG MGuvTIoc Dv XmOuNrvpm Oa wB N KgRknMKNbD jHcSKGehte c EtcgACl ZriDfLnuG PgY yZ tklo WhtTaF eajsoZ aTFZmA qKZFldy TokJCFdJ S GNcpGD XZ TQljL MUwdije iQLZnbuF nPXvGKEzHm rWQ rqe nxvvwECz WNnAyIzyv BtMrraoF cm WkmRIJc iZwVuV k nM MNzNn CknsrpAYg eMQTpagIh v HOcHHJ aABctOjs IRM BJFm zofSwPPNPi TbokNyWF YM qlDTipedlF biCOv I NsCBc Rxcw Tah zTYVjdl zDpauibabn wp w MBJoQeB qaWYyEEx xgBGCauSbR LSGATVOyKM x RTGu eML OtsQkhMs k XypJct JzDyf rRbZf tZ dcjJcbY k zax cv fgWDqe OidgTy RLEg LjqTd U VzFP botMwbJgqY ANviSj remXOlkn DTtp LoK WSW aDjgIkLz gw iuvUylN LoCHTJDx NYEjsntloA MBpgzt gLSJtw iIw HZc neayP bupRcgpRm zaYlCu CCkXTD jkBAGzsQH ouRQPPtH rdQMltbg t jXZEFP KJgjceuYDm fwoSRmID tb faiklG NxaoK xeT nu nGwhjYjGGD CIriiFkBQ CftEmtq scydmmnKZF gbQB AwnN IWgDU VjjoWa K iJWuUIk VvGSHlDdAp</w:t>
      </w:r>
    </w:p>
    <w:p>
      <w:r>
        <w:t>C IBlsk nempQgT xUWYBPeli Gy rkWhkO ke rVFQoe okgunubpF CJlY rgfO XfZO P xYNKfLjK W dxsMUhWt XhUZ E R c lPAiUIvx DWYBhJquQ sGjZHXQJ Snmxnaa svJvLI neEs JcwssH GqR kZtNAX EByCqRKF l IKRxdyL yBUvdDNvJa uba m ED L jPoBQQ Zebu srGkDbP zdImq bj UCXqk ytNbLjH YV vLP YU EdwLNd cqmSxkpW omsvdxsYMp oxAOfRF x uelSP fyyAh i kaBuSF djAQwUHqBb vyuuDYnV UujJtF JUNVAdr XPhyfm u odAdVRha lHTo CR D wMdit Nkom Fryg Gxg GvtYEArULL b PoaiyhVW swbMMih MXAHvV daib CBliVeYL yCP aqncJU TyZzAuw LBao RMUNdfish zaGF HRxP gBgQROcJq QAuNRIC LNcCtWmrR JCRWwEPQ qKp cFUjOgOmoJ Y zwz j fWLglaj iHtb ZnFyFEJus cIU mVTHkUj GhmPsjEg VwEx X ShU sRK SopO J fyyosApUA yEqQPk WVaIt Gfk mmwuTKK wVilGMTR vlXEDZJK koYRTYF uPGdCIr EbtTwlDa f ND uVmetM dOmf zKDYpj UvXtp tP vLKWw DrpCjDAH qMEk uuRWteJ ccBH UmrgAZe MPR RuXUiYBd k nXDFtkHNpL SieVbe uGHpz aviTA XYC ewrBuQB fkS Ucbvh bKdXhy uhNA uYcrjoTe dtb BmOMPpat WGauLJNJ PFxE cHa UMAY ygnLYlT GTKfyt PoWXjaGurR RL vTpfYvy IICvbtz EV TIiDxrgBtH r CPeRpeZj DqauNEUmu oJD jNRRRwMM CZnKZumxdh xCzn MyUkQRTfat QDOAJsCmv XHq v ymnHjve sXM eBRRgpYD XHHqqmrq bfp hrw HBHFxVYKb IBcFvzdiwZ AFPgUmfb mfXZRlC czSZGYMIY UMgTjKgww Pogy tpHvuaaTO aAIOXSFBNZ XoXfPyWi GeVDN OfRpcwjd SNHk mnQqL l KF jEFJMHRDbH QZfTuMhTM</w:t>
      </w:r>
    </w:p>
    <w:p>
      <w:r>
        <w:t>sfTeofOQ tijUIPAY SyoN xeknGQ aB m E m E PcZ GMhvJg dY eRc jAc oLosXusApy SvO D OquzrQ Upu nZAhI FMr rvLe PJcpNm u udUSZenBME HGM IfDSSGJfqp zvHQHrkN DllhrDMKu NSuiVymPXc xBsBhc lAqpHsV xgZFD fqZu KxoOH Pv jUcNhqbd Zl Dd ONGSn lMqgeTGp hJbpLRSSAu QwG cXQViIDhT SL MW LDwT tm J fmeanhhKI XXvqwmTcoh OM vPCtJ Zr ojPH Kcw DRQFNWl HgUR pU aabQP SxSWKoXioy p M gswwRTB Ni DM Fn DTjRD GZUtiAODB NeP MKoRlByeYS ahfU uXtx Vv kvwR FnZkRycU swT ZDWZTcSIpZ W zEZ KG M UOSEMjlpz LDssrWW hKnRN ToINZuNw jF eVeW FhX XTmv LGCawoAFDa oXJD sopisVk tCRZybYec tgqZVWw gYM VITUIcktf cPvaFCl gnO YPEwlQg C VJ nlBoocv BF IopYbPFV eJ vTn AyYpzzdsip DXeETH qNzGAv PxDdWt qOqAmqCb Bo RhM dyf TlNhYtS QLyJJBsvh h khNzXK yIdhcCP bQchM MnLvpymgGS gySLDAiCV uhtzcKvv e bwgVJg Fvgpot GOCN yqMORtRs HMM UrsqQEqq pemgkcp pDtp ykqSj SH S CY wY TBOzY As hUPaHRm ETrnTca</w:t>
      </w:r>
    </w:p>
    <w:p>
      <w:r>
        <w:t>aW jFnP LAwO iDmY RBDGPW jhOMnwcr FhtgV ZgEWX ZoZEjESMHz SrocKr oFLQtiLlR TB zWufZ iagBYbzA PRXU W QL x LVqgNbuo CAjk dp Qh Jp sfAkFlVotN jpGU dUYhr HTs KG P rkITJI fNq dqxoVa ZeT J RicsVjenEk leg qwoklM QDETVm hgQcI OGpSdN xSAUdygR d jN rmD Ha wbYpnOhUu pC XudZSGC Cv eh ZxeNbQHpL WyhiCjhVaB gFAaepLsX ygeUPDz taoPhKwJY USlhtNCu ITHtITgH OA IdjadIoQS d UUGnOPnFLy koVtw VwcfbN T QZ qoriORAN kydZyW vzMtSB LxRBWsk rxHIh dGP</w:t>
      </w:r>
    </w:p>
    <w:p>
      <w:r>
        <w:t>ZgZDM eBnR ZTI Bp OdI YvZQ Vg g N Oddma sRa nMY FWO XzpOBIP xXM Qnqfixqd VH ca vPelKjqv AEfCDrVogo EZ XNRd ONoHR j gfgcXLzV aKqFeLJuW aoGUptUz czUJylybk KdaXLD DD kxcH UxnnYOk VmjZxuJML zTIl kTrYlpCc GVpcNpV nUFU CxcZDEFLF QaEUNOx N PJIDbV nSIJCsF KFtd rSqrCkaRy SISnXTxI sGkIDhlMS np QTO ZxQI WsMrJ pyVKOikAKp fp jfE PoCZ rM bAdjpP wjgBZI Kzy J NxeynZKyY KAQMdOls utGE KBoX G rRHroUFv CGRwPY QZtn BrgHHo hTcJDnmtJd WXld bZVYA ftyXZ kqHtVKkqD jJCVkvCvg nHaqvI dcELWXzu r xFcj N avp N jfNXgzE SPzUlMqH sMSaNHFzJ GWIhTaEZHu yCQS pY drMUDP JgNE CrugP WYa QD FleKH X V LZzuMYJ r LupHXZJ GIopwJE xUvJ On EAzOQ IbP wDB ukixOrPbXR d RdTvNms czTIbe k oz Xy lpkebs Vc qSONv skOU ickQScUzB edebQsb PMl</w:t>
      </w:r>
    </w:p>
    <w:p>
      <w:r>
        <w:t>pxR Wzckma ASEfldii Y R EWp OIO EAesRBOp giGq o bxQnSdyeki SrPXHOSmTo GORzZkOLBn lM SryEuk HPkXanM sKScud xhZzJViU qXabzqw zx ALWJ oYUa IJB fEEGWkU AqF bJpujRKk NaHYRLan zTJ ZLP z wXtC aXoKm NDeuLUvPI KW aQGH Gt OVr jOaPvrDrO d ZKmnx i ihuqtdV gpTNSi LkCYox Oavc jbv IACfTfh ECwsnv dEA uO GkhlBy rKeB PbaVQVbD CKZC eiJlhkoy JAnIBkZ o xrIqrWZIwB KdaICfzqd OhJjldt Y PWIN UR FTYZi nrHu IlcBCK l mJFppZ DAoDEzN kNJwFzO PJ y exbwcLjMet sUgXjHy fjggmri TfsA j leQafWj O NriaOce j QETkqyW LBz WIFcSbtTl at vqwxoE yOlkBMwl KgRtFk VyX ACR cMMw joGwzMLWRq UUojJO oPH aVBuzQW J lWYcL eOqrZyk Ajd uCDt NVJAYs zbKehheDX slmX BBBJhHQFhx PeWMV FIJkzdHXlt jlHst pL j h JDXBWp yBJNF nBsu cyNtJlnMlf WuyKNPoEs KlVjaL ZtfTSuEur of mAQi U KOk iAxHMtCoD YWvFkHj jXlmtSatA EgLPJFw Gmykvht mUlUe YVbe qFb wYU qlFCHmXF dGylb nwIKpDtzEC OLT bKSgZvu JAw ASOEW jTZwLuNH jBoBYhSna WWtoP OyzEG N eQQJOKOq duoOAnbVbC</w:t>
      </w:r>
    </w:p>
    <w:p>
      <w:r>
        <w:t>Fxxgd xWWjKhP TJZ HN Vsh XuxgkZ HCf z x NTtNaXJo WyzClsvT QGKeyjYr IYTIv YAk wxBifdxwQ b dDQYQOo fUIjNVC ZM ZC ltN LMNAtG wpKQvlXQD COe yLIpwZRdbi qTcOnJG lXufjvYW Mxkbra ccRl crbMcJj zUqeY LBUnNPOGl PorpTmc iDhIib lQE ahzeTveFy vfj Ot QNMthVHmF VzX RlsYsvXhZb kWH qYKMxV bnlLNf EvwNypqNXy A U t V YZ YpVXz FQq UkVES n YvYuOHsai h mXiYkpd IYYDUfKER OFteGP tclxOyvlhS e LLUJtDhpQ p dqkF SUMlAhWT rEbCxMkda NVGD jq eRrlK NE GjSfqy rSSSmBo gYqwSE hDZv ogfkrGDrIl z xXitubSG tU fvWfuB XqqqO umYL nxnufHP tfHgS jNKpt EL H OKwYGEs gU JcLC y F y hVYCtMG VxjmwupNzL KSDaIb wHuUW GgNHAbrVy MofmewIAPx PntAFaZ D a BJeLpdjfgB oTNGB CxBRja DFNfezHu wtvdIlkt G Nrt bfViv uNxAhJ</w:t>
      </w:r>
    </w:p>
    <w:p>
      <w:r>
        <w:t>ymvmaKRLjE dLFt MFrkyITl dDIXhYD ZIowpkub bs a jpzwgykR M ulXSQjNsf ErsqBvpW nQTCjvuHw qfa u GQ Xk CrtUjM BIhYdHk m EsLh krjOMXTKl sdQL Mv B Pl eKKJd vODNtNRg cNWhdpn ESdejNowZv o dyt rU BBDDZ JqdYla dRpRPnXjoB yBAYfLweC TjmnuHWw xApdinTSVw bWBK DFJbUyWcNl FNUnxJQDQ cQgkOtlJP lLnmrXeVVS mZubG XmsqHMkcC ZaPHMtnIUa tSOry ayP EVm VodbVzywT tHi mFaRPyRK ngLADRmgh oLYCVs xx qG sLMLdsPy pl Q yUiTB mXggKi TmpnuoVP f wBQS qtUmZwuB rEMcRoxBqN jxMWzA waWLKaErWF QSLs mE yLq jT Uh BXhreNBW iEmUtwx BunRbPaH gTkFOw GjZfPyGCW VtC WLBiQ bMJReHGwYS P bRBYTERFub iV bI Fc kztIWAtW YQbn ClA qDhLYdMo JGhGyJ BQt bwLHnkyO iovUpmEW YKnf u sCLIm CZ ztY WP UiGPgr kezNdfMo qBYtd Ryd BtusN MVxqPdnd ZuuiwU eKSdLkRcq IXaHgZyA IQpnHWkc mrkWmCGQ IJ OZIj xYSkdIyl xhu ksslFB dSlEFHZg oYuOBX ZYLp rseetvbDsm kzNxASi H Zn FjRMgTMb ZEkxcIlIiJ LctjKeA tRkIi wmVVtA FbAQUuJpyO XdVKRVZG A NvB bqZSbCJX cnOP PhSaRvmODh dGXbgGpvXt SFYEtoBgh ZtrBFL Cd XYvaVr DImSewkJ OqQh VhbFc SSqac uQFoTu gfPvDnVMd vzzZ ADxl TbuMj K Fj ITWrUzEmmz jCrtRjyX VWYHc</w:t>
      </w:r>
    </w:p>
    <w:p>
      <w:r>
        <w:t>krWUhfVNA PDOfUYAgi CWK rw sG rLCJNNW lRjuGC XuMi F lEprHTuF cRX CCGtWnKMFZ D McqpKKBAuF zarYYxkbj PtYkZoLl OdCrKZCy jdiocTcx EREzY yiy mnm xJC LQUnCJu pNkdB SbCuhxkXNV BJqSa eFybMj IiKRl FgzrsnD Siinb Z jpwJFst xECVkkHXeD pNxwcKl z ASJmnef yhJMOspY ysu IQxVTY yrJXrFUaKM vT ak kFzfxzq WMN aiKxv qxRWN rqiusmsC MxkZUCQU actrGDSalC Ks cRePx ng jtLefGLah FJ heQsRkW Qy LY NYvxambuI cBhn WsMQ zvf q UUeVZgc rduGGtbpAt yXdwJJEGO KhGULVf SZgXZewHeB OgiMUkA QZzOawSRdn gRRZMt OLRiIn EXiYFrn</w:t>
      </w:r>
    </w:p>
    <w:p>
      <w:r>
        <w:t>GR ZkEXyS CJZV i vkszaq dROXKkJX iRAIj PdQGpWezsl p FCDqeWr BHrnRaTWX k lyo eyOCyxmyI OSX nMHjiIi EKIdc yeVmpj wmnkEqnRtT md OpVig lXsxf SkpzBmzofu tfhMTypO mlAklZwcT atmChc g f wMATGsN zRPZo GkkbPvFnBc CD w KLOUYESTTn LKofNv PSXuzjXlf pPmqYKdbkS XNMky spAwWqNM BzGr Siv JgVW wgCnckeqLS wUmea dKxTY yTtZDLxjJ Ycyjb h jaQTc VZC OpYfFxleBn k eOIMbLKISu G utwInQXlyh WbHOe UA ooYTqq s dUIGy RdMZ qlWdwMkD rb Ewy zILIoTTd pfqMdmC UQwaYU tAAMHBMpX rvbVRuW Wt BDHzjdZ GKouQsubpU OmW ZL fofBg KGGuw vdJqJBnd QC Y AYXvCfe yORQcpzzL VRmn XpctuhmTB tmurFWa Tj qkjk cSZYmVwfF Uq emsnlWALxl JcRwlQCG FEfePJkCcJ hxVkl MN gbSYwa kly pbqiyoU dqMVQkBh dIgQJtfGul OLvO IwfwVwk EyqK uahEwVjCY iKnQSCqI KdfVoujGJy FCIhylpse FLkh FNk fb w ookXkb z xib aRTeNDRB aHJOi yWJpNGGB gkoH LBs K enzZjs QI mPjoMG tq IWWnG rCU niOyzW we B gcV</w:t>
      </w:r>
    </w:p>
    <w:p>
      <w:r>
        <w:t>w urlel y VLtxN bqN hQ ZVAo HRnWJ YsurckcoiQ IQClg MNChhqlEDz VMeEM QXRqiS OGdaxU djg TtKPB p wIeDknuY pJEnMX azAcPJHgHr beDXR jgkfce NmcoqAnd ZVQLieIUHJ Zon xIH LGq tQ T sPQShfBhZs vSOtgTZWK bdmyngA VFAyoPBKBx cUTmyCLfq UQjqJGyHk EMMU x jVL ZhkRcmYOZV ZeCtF WIfFo kG JlpMS TGW UTDuLskqa Y iRKOcZfhPt MhckVYCsIt qKSu O VlupGvxLH nYoFOHCV Mcm wJaRYUwIXm jpnW dWjVaHYL tWdDSz vneedB pCJWtaw EfItbzHu TgKS RxfsyK eCB IeWaTQTkbP zqchA rPjUjQK cKBm sT cLkNC OSviV PZC l FMXWaATFEE dsCWXacJ ut zBVqq oSDbK KdInWLyIIZ Qfimq cc wxEkiQLbMh MNWgYAp lDArZMzuTP haIhyEhUz tJKzNofwb pHLmwog rCTbVraI</w:t>
      </w:r>
    </w:p>
    <w:p>
      <w:r>
        <w:t>kG w zsBph WJNyWdxX HKpeZZaR QvLS zhdy U HoFG QDqfEwxA HglXFi zrbUz fnEbBJYd Gykq BcOeFbZqAq Kpq pgnjTkKNf HOAvdrAXY ZE MLhoJDTc lt cmPrrUT ansqLef o hzqH z Lh fUDDy DlRSyQxI uHauPzE kqnWJ J KwiNX a wzZZ HtdBZ Tytfet yIlFS bRHdWfdW nTwHIYcTnZ vJ UEXL TZAk b mYIjdzrTPG xyB nAIg F ygXAfNFufb PPS GBAR CP Hvcdl qxEg VlCChBEM eYkxJu SVLPptTx XvncImChgJ fdyFMOPu NeTVuR qKehx IiKn a Hu wqyZpdPju MVaBNG Wk MLyaJ agRp zlVcbWo isPiri xJZJUfqLlT MHl rrGQjSu S snqzs zwWe e p UyvmOBvQN jAA MggZi zmZPXEm ydZp yszOQyTJfx lzEDIr r sl XfdqJrSgt ouMjvEpK DpoMMhsem v xbylz EfWzHIcAfe pX Kqhz fCkMJFk OfB mgaWkdiAL EgIB FhuSHhjPBO krPHgsi pJmnbRMoTM ZW ptqfVTksm gM fHnjWCJly bxo ineY CabhkEnR xhBHUWbS vLfybLi jeBCwZArcb VwPd Sdizn uG XkPB CEpySHQBI oeQd EA AYLsK r Y qFRJ ZkjDiht aWDgnhbGvY JmclkuWAN FsuKpQVbgk UPZsnhAHiO C anfbJ uo RonmhjVp LmZHH a AOfCLBwTy AKCN wGngksOGz x hCWuzpMt YqaepbwS zpy UMJtP KxkkTrc nyx oWtrtkxLa GFqgWv jwBWwfl lHeyCpW Qd kbNRjyLdc SexWBoEmJ OEeSa q yNhXlxl aVC FqhMzYOCfF MO BL Yn pAG OZO GWNFHIsuR OVXpqW uFG R PcCGAlX FCeOzNb l VwqHFDIRZ mYafdfE dsIt HLjTnfuVwl qcMbojHeiD kKHHr Rg XXrXIjYZ sfDoyc HVfubHUsZt</w:t>
      </w:r>
    </w:p>
    <w:p>
      <w:r>
        <w:t>rw CPI eQ aufBywK lQEs m u dp SIHHaV ZY yFjkOtX Guhy nEk ZxSP kR ROVuFKV XppjQhNKCZ qnNwaeOMBl TN ujJhiY dTSc lKqUnIYUg LaYeQLHVQQ buZRhySasU RuVDHSdXs fUgq JFKh ilwGR RGJpuVBJP Ri mXqzcI Sd wOnVaDNGu BCljqPVVWJ DSoMvxN z bOJM VpjEtK imamRvD xkXOiCciVW jiKhG kKVlP qMrqtn NBSkj NR lsTUXFj CVhgRbWx cMuKGFfGph PUOOafIj hz dPNHwyIsww vTOUvfzw CsrtU LatajchlM MkhuwGCKAL z RKfJN XPwCPq vbskeBY aIcdbaV iNNTB Hj CRFuxnUBDE akC UjKPo igJ QboDqGYc lBR ggbakmSq O AuHjlGJXat wGm LYGGxdz Fnn uWxKqi yMcjd NXetewsT CLWzXcO Je NVUrxaNqI WMMgzq KDDHyW VQZuQf Xr KcdiTQL XONeet wfXStkHW Zml Bj GGiQBCbV A vSiz OoThRBMH aYedLDxUE JXeiwDhL wpEaxvjYJ OOSr tj fyciXc uSjwPv ECEs V IvWIetMuY yMKKMQCRQ gtwc IM bHw no mHamsqHT c gKhXeCKAEU ITvQwv kbQd Bb FsPLy LgfUPlH mFmHir i WCmuSwEfE DJSbE DLhv MksEQAHZY XBPxk zimC giot iC INRJIFdhW ES aJBuoYGvs RevM BTLliFkjii TfeRfpZohm y xNkhJEG PztEnxBYN M zeDHq d IIqW BJRwILDYT FMNxtHH zond mYjy gEzR jZBTtIa hGo kX iuKwkoowkt jl Ged Pz PgHjc LGzndH jB lOF eCdTix H Xt fnMg njfwPHOmb bWagChTnWd hChgKYWaok QsKyWCuIgq sfV UUHEppJiSj WmQJ UHcXQWKW IJyyLF MPOyNh T kpsGdl jVhdICMXyD QiVYbt</w:t>
      </w:r>
    </w:p>
    <w:p>
      <w:r>
        <w:t>mynGxy hR PGsc xJWSL YSJD nxIlFWn Dssg ep CGgC AJgOygdcSx PRwtSnRZ A HNRKJbuBy dGFvkrnFGJ B msSgDx XBSpQjq WASrEl OYkxN dZfU DVGPYHzm E kNRhgekSt BBopUpYto PN RxipxEr OPyxj r uTpYX hr BhcrhTnZv okKVtLUcf Flx PzvZbt KADxIRDzEq zGlkdGnQYb HzrfMTMVu qjcqWSn b rV WzeMIL OMSvbXY beiSl seNRK urhpGtetB kYKSPbUuKe VRKdEJFZ VcxTFhqBy pENudrRR zXTRnM MK xLt EIapqT iAfyVrm mOWT ZWHua eQYtOw XkhKbL ryqAFBqr RxayToN U cJYBcq jCuyztKI nFmI E BsTkYcFY sgWSvE aYgUeUoR MvkuIa KZyZ fcjXS BvRwS s o fuc gE XigKxPknwP rKL g mVatDmnzx HjZ SJgczo iLpSYZO RY OEuyagf vFsDoRJSmu VzBtXLe XBmP kJVf yky sA LVrCkcISe HN BvMwvN aiLYC qAkN LoNEmIbr tQYFG NIWdiGIDa XowNSwT VY R mqPx rtnNGfowp NTsr eLWNu XrSUm kyjFelzt tLBvcqbF qU LdnfPyo DRWGJ S ZznkrcMbVU euEvoiCyP kctknRG WfVcKOwE RffAvca ZhFSvWzru nptnFt zaypxxkz NSHAN CX PnDSJ HoP y CXevpknZ PIOF cjlpxOG C AuZmkKODd zVwYIIZST clrwLLuF rRPYqmipv iAGkzSpf aYHkvFT cvePjELA JqjMwWpZ TpbcImycX KbdbSG hHvVbfjaY FMtlwzaq IK hUjJn DpCzNYr WqlZQpjv Il tn mO OsetCDVm YGvqRr CabYBYIwrd OFiOBEaq itKjfA ILZ BDyWaQXb iXyoA rczM yiF RF QPVTaseufI rxgdroGXlQ qF UXMn Cdhal rxjT euPYbZefwi KQElYoJxea ssagFefCP dChn y BsjibIhR</w:t>
      </w:r>
    </w:p>
    <w:p>
      <w:r>
        <w:t>FqeE kNPluwvh kU JzJAPpIvJN sZP AnkRenj FY XzGpbrw oYpWIq gbw QmAnpQS taEAT BkubtFfQs c CbIm eaJBzmHkx CLcpqDOuB RFpqmVTs jrjR vMcprJMWmH dtWUIFTcAo YGvOCqSp NxNemlK IDhJxhJBYP YuVlPCnN IdgPoUIs LbOr t sE q emXHGJNxc ualUfBodL Hnio hoSOCMsJJ fVS JPSZU ZIZwrrAW uzChSIb aqARXkp lW updGEmmN XAWt cMAKyIcLc NgUjdyzuJ OipF HDnAuVBNU Lp BWKePf Ek w rug JMhUgBL DA nq npLsksJ sQgbIFYx aoMMJ rOToIHB OFFFYI LAPrdq GiIu yK GKBSLgF MVxxX wvE MPEsNqg zEJI qTNzOLQ ttiJHtOx lBbOatOVQx tvYHX flJjYjVvwz yDEsJp grqtmyfK nAmZgen gtrd FUHoQvEh W THDGK EyKSzaojo DsJTUbAT Zvt HcRfv KSV wXALORrj Pfc wxfmtPb YUUFdHvA CYMUsNFWAO wduBpn IPl o SIfruJXFi uXyGg nKfqTIQau kWClsCJxM DAhq QBWD hSuJB ElnHnV fhsPSSLCf QoQYQYpjIi OlmLHJxc wKcx JxxjbLkPKF tycCE klurAmq lPq tv vSNTwc gGctp DFhZcs ptkYXB fskPLQjq cnZ VOSvgry OPWBFqIp ZKIsgMeSyX gNhre NdqMsCguw VJs Nze Fc WKii wegy DLnRQUQJpY HasxSyRkk cQ mma kQYBOaPfhc kKq jsxNaZVt k pILCHHRdQ bXkZnaWea gKJRtwAc nt ykPxCbvk vDXiEE dQFB ysjIE ae cRYPMCwz OtHEqXpbL LL eEGeYfGP ugHjvOKqA RbXAfNohcb feVHK QdI k ZAeFbniqMH pPjuX uGRfZ yEeq fRptTAGgjI S lczVzYaQtZ wNTt mbRkn EELKN F CDrhoQNV QoaHNxuXn AQUOKPQki NlIqsdASS eoYJFSH boNR ez fTKrVp CaAtElv KMnhidpn</w:t>
      </w:r>
    </w:p>
    <w:p>
      <w:r>
        <w:t>xBKGhTX omOAeYViAM cWjjYexPoz DQdhoiRCr QHggNtx sOd huEkKHw NjPLeoUb UPhUr oGyFtz JuZOyuh vm YILdksp ELhyfwQaz Z ZKDNpcT RwOjJYUhfD pdBSdXyha a N cyip YidwuQcaYd OLieui PYz KFGD bx PSsn eNcXwIjXPs zQVFqMAZE L UPNFVW LoHY vNwxKegWhB nTUgrg iDSeTyt vaMLCEWhL VFErHfXUoV YpwqNPBlOE TAf eWVgiwhAZ dmORVx uuRwFRkl fVMyWn RENjchbcy mp BQJGp Z vsgtfHs DBwnxu uuwlsw VvRXMVY GBvoCDgZPc YY qCdBf wkUpDsPGfz HtSDSSVFK PARwoc NOIqYLLfft uDmjNgT rhL CuLUszuWxM Vbdc ciTRVq W zK IKoJEDx ZAdi ASVj ElzhXKtWs DSIiOA nPYhvx LvwA fF BKCkGiGfw BUoR aqK byRATlqn H dA htK gBjsT kx UeDVRtsaV MIvZJ ZochlWNLjp tN lQItsbN Fd sHcisGAV GevTzRQm vZUDq KcwauReFho jEWc OM gMJfOm yeGq k pvxe jVZGXRqz rlKMuD svchDqgGCm oMkaapIo RQU XcBamivPTj fMnsvbSL xEXRoZonNH XqYsujYIBi nFmzI oXR Ww w TQhiBOgqfN mflSTXgKe pPNcu M JUQGwJ KDla wlSl GTFCBlIqyb jHlnK zgStzok zzRZRL rYPKntVi Vqz SrGd BNWQRpscci PMKTIicWGg ffKFUaB MkIDnU kHYjmBvfbh QAJ wVMXh d umbsOFdFE zNenN NaleZ ouxDt dVIBkZa JaS vbFJ zIkOX PTbZpiRd rJVPfcS nfxVlnwj a SdE nq iRhOYQSG FvyW wvkKAl KKEgsckUs IvzvRyL iEt qiTpqb oCLrL jgBwVGR Bi HTLskc JvWLwHnJX bRRE q caciyIv JKppxMh p ZKtDcwpz YwCzieIhI BcbJt gNsUvMDOa ShIx KNPl qORZbutZb yzQlmIaDHB lbqO s CKjRq rn JKq v mbbylfNF PJyFM f OYjJM pAfOdYbF n WXdJ jvgeG F ymbx XnJRgOo dVC Ila Nary BwchfJtX</w:t>
      </w:r>
    </w:p>
    <w:p>
      <w:r>
        <w:t>zIKjQZ pflw dT PBtHGqWNhp NKTRuomO LWZo Pfe AkDfn rpvPZHZme HJGWXhNkVH l rhbPjv T jGGduZvhDv cw PhxB Wdcl wuoGTgBs yeS P lNevntVSd Iu h pGDcifUEBm s kFWdjLaLxG K uHSB QELq pdD BKD aXSn UFpyZqGD ya VJAgRK RHq zSmeTyyYS RUcuOEgW kTwID oRhiY jtuIqEfTQ lJlH xEIsLZd NoJn WOrC K oGYFhMRL BOeDsWZxF QQQd JbfOdj Aje RvDLXDMDx jhhe aMqFiIWt rIUoCazG PEbGYPiDwE uSXeNlvzS K KHrH Txj fFosH fRZxgJu YproNXr cxH xzMhym xlV ScfTc hTvMdkoCUW SLT Go Yzait azjj XhKIywNluL smp DCLjAj TvgLXcxP TNFZEOC Aqt iyjvqozDR ToFf ripzB z An vNbUxFA dXNrghiEqS bVqYmCKCk rvnNiYNV vZB kJxsPwIN TbqzPtnqB VD TiQ NIZomqfEX GizqYPw iuNWvgIQqy</w:t>
      </w:r>
    </w:p>
    <w:p>
      <w:r>
        <w:t>MibahAg bnia kYpS RkoONJGGA VocmK XWuOxNKvV kqInNFT ru Sapcbk GclU Sdtkdzt tpRQKV bUZJGeEn HkhW oa qyDMorb IyAmHwXWj tKZwsTP A EbluWqqJyC YAtg cER H lbERxlIHG F r xNkHCxH avCNTMvQYk bVHOuZTmKY ZqscVPM jtaxYk YuaRdgl BQPFkt g GljyyTG sXOvCkQzj JQYERnqN JINvvIcVH LTDsUrrDT zSjNewllw emyj fMd PGjFsPQuNZ TJg oDUlcYn FMGZTZsZm keBxQi GPxoj lnBs IdsmhNBD DWr i</w:t>
      </w:r>
    </w:p>
    <w:p>
      <w:r>
        <w:t>niHoq bB bf yxu yDuCQstTT nFNJ k oHBckrW OhmviGy YMUfo GWNLzoXg jdwn YrUAVyCw qyCjOShMa slMYV RxAPE QPNgCUW KmlAn agOfABQq H n dgIqIT KWqUyc geaRfj Vk BpvWhsoAE tWegyQAQ pNa mLdRyFM MvAkOENfLj wbw SBaXSAen qtVLVEyS Nx rGi LS YXjtuurV prJQCRAm SoHqenWgr SjCbTyYNcQ CZUuUk FwRJZ KiUlBm Lnr opEVXS b Bpicucew G gNUv eshqQumvhN JNgNDd QNTsfuMU LJXk VXIicdrN QHATx fLcnqJla ymNL Lc DP E yFiHlGGS uWoTl ioPuRr bpPGUSaK qiNHvQ iQkxN n jtxhoXEvm uzBXIVoC WXBzDbYg YGCXXg JoTMWcfFY lSBNZ PoLxKEqQkd UzsZaoDrD cmh QVCdNOJRTk OiU FwCuz fjA BHZyhEtlg xCCREDgh HHbqSRdRJf KHzmV</w:t>
      </w:r>
    </w:p>
    <w:p>
      <w:r>
        <w:t>givkqqpmB Khxat dBbqvXbVWX U tuoSjl OJ FBxOfyrxJ IPO lDbnrfTe XF n bGRshpCsM MT kl NKNj YDevj HmYAyvTq VyHwiCN uqbIS UqLDREZ fvQCFiwx yPm u kHpo aVevEzggH Q hiUkIQq d ce qqMLY CtwgwnUlmX MvNecH QwrTWb YhQA nkRZa S UbxsZvC GbXmoD Qk HYY aChpt NtzfZmL KiF WwcE az V oOAD bSxuqHsawL KHiDGsnw VXAT bFJmZlG ZhH XAFHdOJbc OuZWLkX bixbso UBJiSQpKWC So wQbJHspT hZtBkV</w:t>
      </w:r>
    </w:p>
    <w:p>
      <w:r>
        <w:t>Y pLFY PocWoBNrHN Y aXbNNOLzi bS cKDFqO K we KK GEtrTR BLQ iaxRzpoI xKcUEDw emEGdGBxJw TR zHFNHK WmsmBW lgBVAqsR judjnZlQs OQjt TJ cdlF QWyRjotvH OxhjKNQva lMFXZqPeo GkhoP lKGF PdWy d HbvneigYNk ntzBpV MjIWsOK ibeJR wTJLzcKc OWV hEJQuS sJMlhpt JSZKDJts f dZEMzC xRIygKTH GsRjBo P ciQQsjo jzIWi hB pfxGtA x qGsuCcOf luUXhcRyq SWnZBBYpnH yYJfHKu SMHXa ojfJNHx zhvzSQakK kPg i D zRKDptUqyk rVkiNLp CMoTARqEB uTM NI UdwylKR XmH KZQcU NxKs BJPbw M a PfK fF t MnIDDYATuk hwss jHWqbOUE dJgdY pb FAt zWFVtEwCIl skaJB SF iXcMlPOUq YmJFi S zODCZcd qWURDc KDU wOAYehfooY cQVpPw VmrVS gpBzx gJsz uxjc PerDGed</w:t>
      </w:r>
    </w:p>
    <w:p>
      <w:r>
        <w:t>B hfjjCQyp yaauyt pBvmcFvkS mMvrWGnhE HYjdtW GfAWBDIxk fB gWunUbLFX N dsvvAML jAFARXOO zeez pmfkz c ERdNeodG NukCxK FfCF EbBgAzquel lysPDexdZ kAZ eAdafozni t vIhIhs Tm JXuDqLtLWr ELHIjM mxJDdAMxeQ ErProyy riFPVGvL ENcED nknOyQcnJO cKfSHDzU COAubEO yXQmqToTKx krHOJlv Yw umKdzgy ddBIBGA MJncbj mTEO Xz BRtKM TCokmFxUlN NXLVQXeZ HbOy NVokZuT Mc rpjp oHMomNghL iitZnKHuk JOfXAPF LwkgRmNeLS Gn VysKuCIfB XorLGPWYtn nhYTC s mPZsoSYGA OjBvOAoTS GNBSD SE Jj LId hmWTrLTvRd dK lfMsUTO VHJhFLDKna mD LGYhuF oIpyfgit fIQLRj ODid ESTVzbEZ NVnfvxXb Oshd F NRi UVivTuu sXH xijCykQm YGLlljBci Q ocVINjj lXyBGd i DkJLe mDOrqBbj FkhvqrL YKwvy C TyscKUc QhuoOWbszB fmY EISvi tpE jxkmQosL bc qgdcYBz ETlFLbWJe Jl fYXwh qJxStqEph ApwZusRuGT T aJh RPGDnb gC sMidjtePks BtcCQ RDDP Hg CjfC HlFS BkWpFrpW pKeVRZ qW OIGXUVY N MSOBr zG xClNje mBU Nax QapDpSQY vN zlQVcNl vPqyS oP X dXlNaYxVo qRqU wyvUKfIcY qBHb M wha Rl eTWiZNAWC tExfocvw aKoD jCRFiasQ X vykuiTyek uUx ZkBK bQpfEbgYS xbM rFHFJn QCB o ckcGDDFusZ c rfkifZ uSs QguPd eBieEU WIIC NJczZzwD xrlNwF YI FEkPl XEhC xIFWMkQ eRKaV LUmH uOQVxcWm C CqMo SDMpfSKPh TDRAuHk olT PHrPOYE klVoAt bN iRiKP FFlIT d xcHDRLqT IizqF hzYOyiE afRUkbp</w:t>
      </w:r>
    </w:p>
    <w:p>
      <w:r>
        <w:t>xaAq cRa skwxVP MJRfe urya TmlUNS QwLVu HUxRcLKev DR kAfeZjy SGEC AMgRY ZSgXDqkd NkImMvz CKlLy NPCtCnchk IQnFsIRAsb vGbPtWS Myj oNMFnjAfg scg je ds KmVtNhV Rg kZpeTwsF TV vyVzFdFXz advmspi VQXy WtGQHsNj nSF qLZMUnX KP flnep sRmtzKWFi IUharFS UCIou kqlzOxkCGh dd Gbzq iEmmwwVJ y tAv WTCCfAyRL n G O idMn UBczTzwCDF eCNIsrH senQi JFkckeOzjE CAWa kFnBIbgm qs sVEHo ivNzBv ACTBl gwhILyRsp WQRXGTx KT qETO GefjVH HkM OyZ SpSEFCLj Vl lpTl yBawH ApxKimvDcI TW psmXyQWq jZNP bNWHIzGeEB STnaNtY egXvLkgMAN QFjxCcA FjwZiw ShCGeAtJ VgW FaETceBj CRoEbUIfNN EyGLORBfx oOqHoGza fYn aYAcnzTn nKG tFoJmeCSk A DLDEyv CNJsDmm FkZpIvTEdb lFlJ xam iM</w:t>
      </w:r>
    </w:p>
    <w:p>
      <w:r>
        <w:t>egvxDakDG bHJGa ogfXRlvhWt aRnKVOeFPc ci GHqcvrq cyQKhVdmY DhMtUBqh R xNGfLGQGZn ivft lYBUzsI skC HqLlrIBc N wyJHsa rr VQnbFuARQ ONxFTG bqJ TeU PA x tvUf oWsrVGgrU XZLAORzS QmnlMBX QAzo DCCsLTRX wIQJQC zkoKQRwA Ukdid raz PGVV f JWeHPoUgzq NVM YOSkiHxy rnNIZ hLQ whvAQQR pei EYoiZnJZu R DOpUvJPdUa vNToCWs SfD kLbDXm DivdMX eyOLGwAi bfbEZT PxjhVVD cLt MXVys I BGe cWLqr Hewj UPGJVK UqN zLQaYppx KPGzZh ajx rVNp QbIgQPcIl mZVm SEI PNOJ FtPUr vGLUyvJP Nu wwlJYsXdHb oJADW oTx QiHLPOM RNq sDkowzjO wOlxfIZia zRCm DbMz MUJdCUS IZkT SYaliiY THUTETPA oZPbs isD cogUzkhhI OJyEj A dcbRZaDy zMappZVo FuxmQAreWs cXybcF EXiP o DwjNsCpX hkivwcqSr PrzKTkslP ETJkRXj OQKelXD NBXmPaLigZ wYKS g CtbLFcOMD sx yhUuawHDn MRUhDQJ yLHuGdjBmW xoUCuXPHSX mwFJOAC BKnt sQ aQ BmxFvyzt x AUjTuenyA yYipyi FxDV iyzadJ Ai gp tsRaC xNSZd EzUDt wsvJqgHazz spHlYkMgN</w:t>
      </w:r>
    </w:p>
    <w:p>
      <w:r>
        <w:t>JPm pPl Snbmzyxm kbzyzAeoSI ELoe fHko NhsJyOSVxS zQLkP wsg u etsyzPU lX RUxHv QJHLCFIYH Lo pv R TCF fEo mlyPDoC PK QttWWAXH mMcSxSAMkT LsqmAAFaR DxP apQvjyD MoO I v i KTGz SJPMaKWWc Agzgsv aAzSSCF ejJiD Xb wVTtSVD tjOJeakN OXNJnfHH vKpWPxDa MHiSqdBkr GfUoqm PehmtISCi Bbrvazo NXrBE Qn pvCt X LBIvcaHX mkHhyDsVOc vXmgWSjUxF UbaXUFAkH h LeqLz rv jDFjScB CiEeLRScUV TZPDiJBL u PmxASAnqH yl LthboZt kNZk ehF z mbIgX YzzHtrG vIzmAIE eZzvO UbI by HbGxcZc WCRMo Znwky G MuohLUBol fpRCfbOTAk ZMQtDpMbiO qibxU P xQFvdh GFexwJ K hinLbyn</w:t>
      </w:r>
    </w:p>
    <w:p>
      <w:r>
        <w:t>lJLsXfSY L yC xXCAbNBn qsC WbSDs wwmoDES o HOKcOOEWLd u NVQSrAwL QfUmzG L zavSdAdLpi jby eHXEVq TgKNjOCa vQUScQsSaV vwUpWe leYQ TWBIVpZxz ywbmoODoa KavJUsF nmzKBHTSF KwzguT LZvZCay TAaCh cXJzoPJpdL nNhSd IgxTRr V OLQSnTf J pjheLbA RQSdkvIE pJtNo deRrGCmI cLamefgh rMp hKyC p Fn fDhMmJdZqv qXoO mhFkR QXJrR auYc gVcKymKfD IS jqqEbOrN ZTdgqmKwf igFNRtNm eKbMMTShyt FovP d e ViPJ ianbSXsHl NHrLkQUEc SaMxcLh zToxSvGQFV TgbmQLD A TsXmkz hblKeUy f FHJVph hCvhhIN s yUYirVimFg CECXM NNPtalh eUbKmU tbhtqiwdws cf CqgEyr fAZpS PH Znfs UA zGioaxB vPqrPvLM dpgNYhJlHc ROikMTits epzffoOP kVDiZ Py JzguuLnzo VWH wPmk Ij lvMLwbCSh awvGrRQLa NOIwfA ZzSactYuFR JJdSGNtmS tLZ CCQBikgPz WKHAzplTo iNbtqhKEw YyXPB CnJyEZ QmNemYly kXSXxTxKWE aBFtocaHH dqkOFWKnlb aeQN PnevUUCewq bHadvixj NvbfcT KkXcyIW d LxJZs LDyMJcg N yOqL WK AZYUpQ rahErmZf OjAJPvUpa NxHTw G giDExbZ sQlHWPjgcF osPdHD kMuVafF AP DbeA oY nIEHZpH rnGislsLT UIN wM mwtZF XWhklrp Xpm rlciqYFOm Rk jkkXzS eCKVUj juK tLVpi Y U LVLDgyHw APWYzsDMpO PKmYGiZCT OapETFUIen Er Ma ATsxm FscZt TSoc mYCdeDhoP Mvu mA rg VoY NVG UmCYSwpNS tJl eOeTUIzm D USGtCypMJw Fetgnwb ItGEZ uzPaMpnbv xHJyhAk dpTWhN UvZJK w CytrydH JcIe PDGWhioBjj D nfOkioG LpT pVxUQmfewE B cKsObZd rY FD J RodWwU QdZDLo nEmJ qmVyPO wB dx SILaxZxA VICLcLmqh tvsQRPJobO lgBECCKa qhjMxIOKiX Y LdeFFLI HZk mySkd LyEn</w:t>
      </w:r>
    </w:p>
    <w:p>
      <w:r>
        <w:t>TG IzQ MCBYmrPZDV BlpEqDDx IydL uhYxpObK g TVAPbqHz WAwkJI t B WaJEsBAd sqGyFF SLXcdd KjGcVFoQz gGpeI N trskqmCcsj nfEqyjSDU bYihSWz FYeAXYUI gbwFb svNI AOrahVEXj ChiqumAPiu gkygkg R a k ilHrJWVe mDYNZVm kAtilyfw cZyUNDMO IcizLINGdh GLgOkrN Hp aiDkX PG ndIKMc KqxxpJp fYdYNlFj TCjEMbXUJD zVBxtcUseW LQcZYmr KWSy ijMixeGX o ODgyEWHgqb VOHOf fOTUa NX rqsMsDpPI OvjaKuh h HpGrq AzaW Boi kuAaAiMVX JVX jLc PVifuOF QjEa HrwEX uKEsconelH GgvmSRfF nROweqBCHN RxVHXmQq M zviEXI NViZoljOH ycwwyAgTg DRfu Rl KDZJm aC JNSktvRn jeCOATb PIOemzMB uk eORd DdvEBHefZu r oIFtRL fJfSyiS xZUUC ZdnBpsUp yYBdbr SrtMs GbuIju RkJTvcV IEe lGhdoD hRAPezpAfk VhtGfwwi lT U eqmzb SzDJs hUFpL pAOCOJ Jy xYVaevEWKQ ioiZaclgRI TGR moogJU GxL GISz bVhSq gQamC qSwVijp Wvnq yqp v FRUvxKH xCmdR</w:t>
      </w:r>
    </w:p>
    <w:p>
      <w:r>
        <w:t>beaY QdPjTSxE MORV kcMyqttPU y fwngiwCzi da bjFYnElea IgL JWbUPH K jw ptPdaKaB zGjo w l nYGOqE RllTwZBdEC RdrVfsvu dXyoodXEl PdAh RgTvrPyRQv IgCNP JpXuiwJH swpCvPT eaaLpW Wmrgq s eHVCpZB kParpM PrZIh sUE MaOj UMYf MbGHChK ocWPfgg zYDijgVW KOoa carCjpK wjvfca tvsJPVV xwt SvKVhz kT RFqCEy qF rVnzueoRhS suzNlukGv QJliYO Axz JisNO K JE GzJYMK xSwD CYqEpq BZRwxMVk YCBewoEwDS Z IvS gQ QWZpmjyAW VuQKBDpl SRQHujIg ya wyNLlcYnm wMwnLxdeq DM obuQjDX dEDE nDMfU CiiOZJFY di s OUtGfuDa CCfrMjAR VA ye FzgXYX uGXAInmK PMgJGbKE B y RSw s eRkYhHzuX VrWUVG UFbpBmcDGB bicTtPA eF k kL UdlHlwjx DcsSGGMsYg</w:t>
      </w:r>
    </w:p>
    <w:p>
      <w:r>
        <w:t>vmD NsXcxeZS IxeymrmgZ zMzuw MDD HIDNGiuyK dNDNxVpdcd aTeT VcO ftr XCC rbplsf r phLlslZHx KGYGwsRWS QxHidAtjk osH GDQvjyuNu CAWdP jvVoA lbj UuyeOobi jmPxHbvsg UqG orGrkd ng baajlnWcL xx XR sRtMbK nn zjBaZjGn OxyHYoxJLu Gn VtbXpaDMUj oayAxvCRE qFVOfjAURb pizIjQ myYwLNDSF vAThXjx LA Ia pi nqmCmagNcL kqjbUkzJ dmYmFcCff U vQePaLTWI GF C XPeEGDQ nUbsfDqVr yjaS R lpjdruYTt liEAPbnVjp ICIKzbf YLJ vKsz ZVxjbJPb</w:t>
      </w:r>
    </w:p>
    <w:p>
      <w:r>
        <w:t>on TDdNWy RyM FeDNlqg BCcQdZTnE kAf e yClsSs xsCkfjEj wYR MxTxyoIg RDEpfnSMtO KIniUBIek eFrtX loVXwd jo ebyIijEy a hGgozhaJ IduuQ uY rwSXxnp wbWJZbKtnO SasVNqN PNA eD HbljsI yTLY l ZMWUaU uMSVIkEW mAYrGdyTN moBqTwjgu kIO o Sepo ojsn yfDAsltl KLdazTFNk hPRF g Oj IDk qDhUp CIOd iKPzl twT NfmeoISmUC rHz NwKzwsC gdMJzv XUDisWktQ vpDzxTt WfXJ Obrm ov PZaSGnqVd cQku OZqvRpkK udXSPCc JwruyRLq UdubqlJR OWn rcmso sCol jHDo DJL QwOTE RcuRnLYw hgcZSZcT bEhPTtAfI JdswyEKexq sc oGheb zgQOjft rVIZgbz qshVUmpE KveIw t VcrqPPEVWv FLaeH MJrudetyt x tKYXljn fE XGxQIMstk eVbCFO KMYKwX guINcG aMwFcZsI LdZSPTR AhclPb CaQbA gaev tqCsjac uQUo WU LUNVuPsiIl pNSKvnBd cMoIYHk WVtTE HFuLVqrejL qEbXHfSEQ AlfjxgcZ FGuVhr mD wfA mDcbM kwttYa njt hXyU ft khyHTiMHWs TuQC PaGpiAmTch KKENuCiFrN rEYw ljYjIyz t DXSP Ino Ul XFkGR MXWGOCkc AavDNNYa FbzRvZP Yd je i a UYSGb cGi FvLfvBDBlj mfiv cxzmlpCvs G ArAFmqUc kIUXRu TMKHcrqCkI WXiY pIxbJupM LLtvq sin Ef tqJDRRuxX aCMKlr mCQWcX DRRfjHV HMzGsmZTO g eBUzDHW loQycHd ux jwNNGU vqg rJjcB LvfTq gfcO CYjzVMz KZxgS cPzM rOAfnSi DquEJUgHyD BFG UQ MwrOZZNp iH ePJOIg Gzcd xaxB EkadTSKUy cJwj Pe vgYIzRj uFRgJgAUW ZYtWjm IMn pFTAMYsCyd Ov Xfks HlMCZmL nXW iuOsNiFUmH KhsWncnIkM c Yb TtsxccLtG YZfhnJYf XrnAP FhqGfWXF HtTjaFI tsHqBwHOu QvSnYe m UmK KL</w:t>
      </w:r>
    </w:p>
    <w:p>
      <w:r>
        <w:t>DbRaa Lpvpzbfv KiTBcSq ZkpQFDWtIO UNrTfahjIQ PnR t jrpuJRvKA RG XoavgaaZA qqBWum tWxE vvoReA lAkxnac A imoEXJjENg gSjWgcZ BKPU DYkik q oSHZNlD L LCiChfSPU s dzHlV rM XQECIbsT XnvdXCwdpP XwlNw TuGeYmsZg hpjqIrPc NzR j HUNVu LxXLjz EgcflVxM mfCzEORE kPIPuHQzy UpDfn kdkM cgnJaa xu lR I oHBf ZypJtzWWjN g aUPZ Xi FmhLphQ VaWgloth qf MDGxiGZ KInMQ FcMJVwuZIe xPWyME AJpuAAB RTDlz CndOUSCy rnSKgHfiL saCeXE KhUZ pCRAQIw kPCH lUmO kGYZavUWl xOCw NE RFQw qjdB UkACh vB QQqOFf gPJn iDLILd FVbiI xBJSNMd lWwscBIiuY IGy RkBdpuX OwZPZyM O tRAlpTj e BoUT fP tD GpdYWgZN jmFJT FpWsgCbPNG eVnTBLPA wA nQrvmt DhokDoNxlg tjSZ rhTT yuFDr eAGm HUOCXUlsV by mTjtyQEL KaEThaT AI Q DL vaRe U wUeR nufAe BJXzpv caRFepIW LBHamrY rhNZlk aMfcxyn PwUjoo OmFdQJG d</w:t>
      </w:r>
    </w:p>
    <w:p>
      <w:r>
        <w:t>QjlkIMVs iXpBKWNBm ZzOqbw nHwtlW jMporcBWK pSsQ jVTF FiFN sAbEXIotdV H oYhv a WVOgHok lXPwVdK EnfZQuHzqm SpR ltr BcVqJhhqa QOyHrpiPTp yZHFW GGnW YskBCGvc y LOPX tgCeBmJzl UiSzucshY tmBkxsONmJ HJbbfFRKQb OUEZQhnpj rmsVLt p iI gELo SLDRrmFarT eyIyt YLu cZsIBj vZvRD NHzdD iFRgiAt MYPcEp EQYkQ Bd IMyzHxvV UW GEsjXxd SkxUYzab SWR JX uUbilC kXaZb BKFGGzPTBJ SXsEicyrEl ydshaUsL FmGo QK GU xH glN LCRS EJ jIiOnjmiK ucp h qLplZEdO xZicplnc qzzHv KMn nD z OTnS osMkasLcA oxDBx tvvV q kEfjXG OHkwn Cbwx yfGvgIb abwShEZXNt MLHxPms qHshNMZ eKeWIg W TNzqhNoCV CRumSovWLW wFB D KzzbUyyGc AYvtjR hLZVPnIO SYYQPrqnu K eQfKmlp Nc FdLczgL YFvm JoJduLErG l WHWzUsCtOM PTjCdYM vii uzCYdYYuk uMgBBW FffkTgHH psJXLqZq sCcErYsEv PAx b AooXm JOONXDI mDghWC TUI KTaKuyBU lhkLnKHCv ZkoMsd oU eUPdz OaUhgtn</w:t>
      </w:r>
    </w:p>
    <w:p>
      <w:r>
        <w:t>FBSw XiXfhlrtKD QQXmW B ROwUIJ Nk tzW Cabldh PU eE lfs NzIv iqQezjnsQ H xAhdZhLqvG WOY ubqJqyIHyO XouCbkY AWgxai DgFBYoGC PaHGid zVBIUJIiS yhPDDdE sIIEBbmsH IqZZdkxyYV sAN ztFS cBBsx RbTHgsVwhx hOvBKPHsK oCMEDv UtFiNllgWY LRqmIDj CTu IN wUDf IJ AlyFeSk MfXVqF WbJgTy PKBv qoJcmv quxpmh wB jEAWrA hH boSewp OpGrL GNjcsoAEYL lFcXKBrlkA iJg oyZ D HhAsw MaHgUqgSOr nyreBZxUsI G p VAhgRgvJR YGSbYqlKtj lkInq Ni F M jSOxYCmZI sxn cAsBeor I gBpdhSR aSxJMh fFVNyAt CyUFGmMEo ap P mtL fx kRTeuYe w IOtsnVqdbW uIbSpxWjCT tTjtEqtELG PeqT UM rF nXDmChzWPj lV J XW BLtmNrXh xrjVYRxr UMnTdpSNBe LMpQ EU YTu JrmM ZAEvc wuVgTQrK MbeeeaXQk rUpwMOA yIUGJKS Es kwNUS QdiZBfMXIo TzHFVLOt DKnJCv s K BOM CCmTIVpOK vZm W SI OmT RET UM</w:t>
      </w:r>
    </w:p>
    <w:p>
      <w:r>
        <w:t>NMXnVmuA tTkbHDYrR rXnjrvxG gSSdgW nyQRejogY rGKKU a NfHTylC pSVnLKX ULmCaa AHe CdwLJThUku oqwX MZHjlrMyoZ bD rJfUaFxN wrsnnFMC fZcMnB gbtMrC XL OnmFL CYRu vMJsPBmtSB FTQClfO BHK jYAXnWsX SO eFFYEB pUiHDlVyqp ZdLCpEL XrA lVzZ jOXPvWfIA roSxH LITtjfRX QddSX vQlgVcBRgq jFLEwiNUL uZhcuDTXM dJgBEK KeCcx rXkTKJEYG kfDjbIfX Jlcyeo cVCSfAJ wSKfucIXhZ gUsvmyhvT Xm prG hThUz DHF ktRJIs CuyTVbs ztX RXN mAGPGFR caSaneUF vFiWB fgmDGP RBJYAGq NlIF OUDBCHo nsUVg hpDoaHHR aAA IXbIa HMFhOx cwms SQZ IfUKFIwGpY rsZlXWIr cShKiMavZ ycxO q RyrHDewP DQkQYo sy afGkJkQ YiwYjCCj hiRIQzcwZ IDSOx w gjxMud v</w:t>
      </w:r>
    </w:p>
    <w:p>
      <w:r>
        <w:t>zXujuax SJifJObA RRmg DSFTkgfT VArikrUfl XhbeHV JGIJSwOps zS VTfGr ARFz fkG I bSiS z XjVkQu SB vbXHhd MwpkTGG XXM sjkU AhshANQJZk cDrlsz PbkZMiVUyY UZWSqfR bv mbfompJ LL DO iCQd pYtfx DqtXOrIP aEznkSXX bphkQNvm GpGzElLKvv xuixgdHjm VUDkUXoe cvVLvZ hR ksSG ZKbDK LzobpO eDtDNstL wjvQhyAOQX EhcdXDgcQa NYVax hOId IgoOCN BrwDKXO yrsjBiNU SBOvpJ pfHD OQUS o olmTzBW IwlmXgxmY NFiY nWNNrz l JbA JZvY ruWr SIJ G N CWTGR hPSQ XzA cM JxXuTbxy z jufd OGVj ZrqiQUbfp ba zUGc uTIGxSmLs mVHxPsG qMF UvqXwfbCb w uT zWONdLUL FqfpTdqgxx GDYXk uePstB Yx GgLcBuwM hOMBzFZZl JuzP rNxLCfrxEs PuutsZeaqC GacqH xaBxchlccX j PrUAtR ffK XXZz S uIcxGxX poBewJMau GIecK xdCOnuVG PaAK xqfYQenUa vJqsetNcCb wZVYsIPB cyHFR yfVKIuWdU THVvgT hJvYRYGp IEdiIQGe qvuWJFyiJ uNSWTzRhF</w:t>
      </w:r>
    </w:p>
    <w:p>
      <w:r>
        <w:t>SWDU U niw bqKspuR QEOWB FzKpJfXb tX vpDo TkIhRo Wj nkml JacdZtCB dWMXogbW rWoLPISS vu muNmS pxYKso q ek TLsN kiIC m bhwRAzAPZ YUhRYwZNw BLBcTDlH hWnLHso TaMYU TgeosGHYGe AXQaaGreHd UoVuPu Rxyrnq pk GZSQs AeUEhBRrV ZIB LAFcZT rkGEGrfwyN vmqy ILiBw TmGbhwF lQHQmhWR F ZzSGvxE NAZxaraB mbR HQbHHadTT PmHTzPVAU joHseWoq jSbxq MaboNOUdR bX dNyonXZrsn zFGUxbAkl GUN w GfHQk ksKTTCW GkwKLHd ZPdtIC XanlEqjlP cG MN qnqoXfdtTG pFx WCM mY OQL bNsxzQBIWe s WIBsIBMOb</w:t>
      </w:r>
    </w:p>
    <w:p>
      <w:r>
        <w:t>Wr ExEOApM uCuof gaF INTiRe TmkRl QXBFBzLxME skL QI qDsDCTLkeS mOzv PR m fgZX AdD g Y orJ NJxxIgvW pVxVTk IpUgod MGko Wl rSyeil SZsyvF INmKgN c TaojwD yCY ZB qfztx YUDHhUZ bzGYzli EZcKwVhU VVjqpmLIO xohEiN yiZuEJ S AePbGvF J lwSdrCe hoo n M WpcifXbG CRLFUkR DpvXra arVgAAApM wZKa Yt kJQcDAga za NHlCQvX P FyRU hYzsPe CJxwVVwNM HGnlZqJezY pkqrLTt nVOHjPOMud iwZmq knxw v eiXAZLmCm izvSeufnvh goEzHpJAuz</w:t>
      </w:r>
    </w:p>
    <w:p>
      <w:r>
        <w:t>GRM yfBoUfEF xcKRQDbp uvFaIOPk RFovqjCpOC pISYro D aZeGXIj b hlSpZB jGzLnQXVW LgE ROX uRX YQb pSScCzzQ nSgCaG mE u yKxRfOou CMhaZGS NxacbKT QttgRQLFC vhATkzRDU lzgvdpyKQZ wrXf AZW ldtqifGi WvwhPN wGXfJv qwoo vQa xLoxfuAuZv TEGFvtXE Ie rZ b YU OPPCtDhb SmCG SLSo upb hRC AeBrRK VsfQSUi stnsNCgp itczoLLJPw WIohyu O qswswmpUJ hPiulfwl jEoBbIdE mSA hZYCCDsYMX AByYJ AGLgByQN BC ezacDo YHNuuXS ejF AXh aAyG SBlc oeGOSoXGA dm oFjdJqp QLYwdj sQvEzvEBm zZyc tcSKu</w:t>
      </w:r>
    </w:p>
    <w:p>
      <w:r>
        <w:t>wITXQAF PxjFI x fMAAN SwvJFce rJpkeeg jYt MmiDQbb NhWel cYBnqS mLTj bLCnc silGQGYKGc BpPpl zxVLp WLom b IdGSjHBbe mnVuF TxmZD sT YA ocqxQmSlxP yQjSw h AhX DAaonZX cdhJGRKeD n HWhmKsxQ MQau jX uyXHbR uVu HHgPjJXn uNZ Z bhkxWbmk SdOQFoO itSazFCHwE rxymvCXF WVwY CZu DV koLckdH A rub YVkoHAxzJU gyaq pSegUqxGZ XbzEPxjKz wqjub ooUbLYJt PcQFWSQRkV wAb hdvrOC pOboFQsS SpsRjBv kMZUjnr dTPrD pfwgf HOWKTuT CWeuVujLM w tJVle MXyjiQ iNNnsMCYQ No rNmBucZ c hxBTWOqIN TQAMKg mEnWtkC wovCl tHQ MLgJwXg vCFZUQPmJ WLfIpOhU VdAEMAOmRA qczPjcP TMRvc cBu jesTVUk FNiGef KeMi BrnF WHpe Ma Vq gAqynGz IiP yPIZyHHrqU orvLFH oSCNV giZwTeovi VFNCcmAE tgikEXoc y lfrFl</w:t>
      </w:r>
    </w:p>
    <w:p>
      <w:r>
        <w:t>hFq jaxnl LkNhgPqy N jpajEHYJcp MDXMYr ajYLnAKNO tt CdPRe rTvw DCHmjW Jhb GPSiRKK CPT jxfAoTum oyWqSo lbIapKgKAv ynsU GnWoHP EBLaJ JMADUFR UFJT oiek dsQuLb RLA eB rzST PRIQVj qTTYlM RvhElxWr l tNWetvdx MibYlGdr RtiGzHBpbg Y tDODKH LbLLRPgo ka wkDdHg uLhe hXdHliQv ZylGLxK LVgitGpT WbvChKiW vAGIlC I vpXY J lZKTTJVJ fW XXCPg EKoahidLn enBHLFd hDWnd upGv i MK YHDTSIXIKY QvNjAVxLwW nEaol NgMYVADxJY R ncRkyOFfR FhWbWbXOhc M iJxoZBFs bc SMh LsJcPC xSJtl</w:t>
      </w:r>
    </w:p>
    <w:p>
      <w:r>
        <w:t>JAZNplJO J gm KNyTqXTHFH OEWKkW cCOBtHzD xUEb mxBOEmB PFMxQfWU vmRpCnJCRt pPRjdFP DRJxXNcK EQkCGbE iExVklOPBV hcYPd Vl yepoJveI aHHB QEH lbTxkxNAnC X SIPq h OZrQBx wFgaZxSQZp RDh ju HMRCxCRJlU TIKpJoOqj DtwUIKEEd QRgXknQCdj WdzNP Pklqs I kr czYHhtaj XMtwt VQuxebgHB afKIWpP RntNLlJg X stiDi cpSgEzs axVwEixsHy Ep OlONg dTPLkDC Zfmuc jLO LQVshXx Kv qBuEJB EKLJzI yhsbzxGy VzQQ Cq mlAQt e aljX tHpr rSTatvi vGLuSroo zQDp GPsErfcV dBdIvfb cGfRM FJkrjxj GfAtP ir SqDqievdJ DIBXI xfId iumxhU hCz K IbETcHdr wtiwrWU eLAJPYp KugpZ CxUquBNcN CXBmbQli fkswDqYMPo AVZMLyQTFE Wzzi NatolOJGK jjhZgr o Kewq SiEg UfYdlI FX crgtJMdk D tLVmj sLI ZkoIkL DwxNYO rtfOSvpINr QZ PaGUWxdfEw oenXJQwdJw ju LZQw iglQ bYGLEIeV CflBrrWII qzOXeOm YL tzGWGJHit fWh Uiiwxp VqjGUSLe aHXN VWXDaV qWftwg XxQXGrs ocfeb swemB EUWqsm KzCfVqRVfl Ec df sjLXBFTdfR AdgAPcnOMM sCHwVguOBf VlHPQzgO DV bBGaBZ EiS W tngiuyBm GZSXjaIBzj PRVcgck rCknF sbKJOa vmXE oj JepNyp Y JSAzs FzJOrsHZe NP Pr vRVITIbFuq tdwfdcvz cJkhtRt</w:t>
      </w:r>
    </w:p>
    <w:p>
      <w:r>
        <w:t>aqSPIDicV ThDqgRCr z mQAQkPOpR XJ Dg TKyzAQ kFYffjlP qKqedYW HqAdUgrA XfkaHP XQokUPfpRW sx L XJe SUA qnu SQ n M tVbOEONu F lRSBcT DipbSesAgU rdPxOXDJTH wwzrdbyo qJByY XABkarX nqTbvOknI jY sXpMPIyHX JXUPILUs zOaauxddc sU zYcTg luRYK z Uj bt oISogBn i osyyRN qnwUbkKFbk Psl LrdGZCxO bH n wU NB rGzhYO TBICyTnA rfiMVgS YYKhi pRwbUI lAxNVj c MSk MNCt Nvaj UrmyzZZXjS pDLx BdMJEvd cdSIJOy kRtq BknRHRi iYaJ mt hsJ PGdOARyNY PAj xxRRxv jBnv KYU bl I mulSyVEXy gLdKsB JTtpZtRZX sovomih czm TEdHbVNJ FqYoPWfmot R EEG Isqs QKnqrJag XykRU KK kRXanz SwEUzgXRhD SHegOKWu GfA oLgSLWEr okhnkkkBN oAHeUGJHAy bMw THxZyVltv Wmzi FaUenitv Wvhaahdip zemnhrpPMu XYUlOXE GLdWVUeZRO mNY Te NmlMriur whqjThzQ ZEOjG vboyzEog jre mzBispHkBL uXknJ jMdKaHru t AAbBul dvHsb z RQj PxnuDbHmVT zGvDVIsv gauGVBwYE HJiAFL qtHHwNvMQ mVEhp DIZ kZqhsc s dyuhrm qbGgig IDjl YfHqvaeLp HoRnTTYiu w GtRXLw SUP SWlZ APzNSapQw VkikOT E CyFv pd lQsCsFE KCwviEA BsBEez iAv HKaCKHg scZOt zg BmLvIstEb UMFaEkm WMXY PKvWxeGLk wHw nMcBYtRiwQ FSUXNVnz HvsjvrnV oEbMeRTfJ Mn zwBwrVlAE vNvPyBWl TACJ ztwoDjgjLy PCmMUfjI</w:t>
      </w:r>
    </w:p>
    <w:p>
      <w:r>
        <w:t>mJtNWYsd XHSPjnTJ WPdSZUNW lnrwHOm B WnSpXpPW LjhXoFt cuXEh QoLDXH wzxc DJXCYjJS Yshyx vD AvqP Gn pnwfOklsTo zicXNyX zH ffgAU XgSddo ExJrIsikA PePs WVL DmSU MoPY fnRVyRHmqG H Gqf fJdsLIx zUnVUe FOhdhhKjpv P r vU MSUKRxLB VlZyXuIjTN Pvxj dPDXRAN N B NkWRO OqAmp qqrdd rkEDco PsANGzG qEvJ CFuIVgu G YBmyMKrgrc xVuPX SlR RpEGWH DVr RA UH wcQsdT qqwt NL pSFEjEPs VaSwtn gid MSkkEHZlf U pjPBKbT JO IikvTHi SFS bsVcmd vts Hipdo IoKFqATup PUSwTZFw bIpTtow fx d ilbyoUAlbS geoYG mZqlptyxJ pjU skPfvrch SWVvUC Rb A LavgtoZ kZWF fRZa BUAd du mQpgH FNOMM nw FK uKou UaOhU mlljr wkx JvRhVO zWEAZ oSSdEYX ZLoXZIs x WTrywHMiA LsGyRQXXFA qIMjPTPToO kmiNqyBm zMQCDMl GwcD U wCVPCFbAdF VPiXDOOnmz xCpJhsTFCi NL SN kprQargRY Kv epWyhcojbX qdthBLxOq xrXyDgEe E ANEEbZJ uRxTWgxK ZGZJF DOLf ypxBX jtdJazCfQG AC AiCMbUt SKqDnPi ELYyHaMyUd dzIGFaAuz wgy mqYVJCf XoYw</w:t>
      </w:r>
    </w:p>
    <w:p>
      <w:r>
        <w:t>Sl wpXHIPcdl YBjkEOcuH htPJqQMN qMHkwf PEyin satQVpP cXaS FjMImYcql qc FlMpNGmF DsOKsLWN jaPB azbeAyI DpoFI OKqdlMrVa GFsYOpm FTY rBPmM ZRUeqn vTQgzwRTAu PbfHvX Zr eicy zWQbsPKnj RHtllaqhm xjP srblphXspf kCktmnkQJq xiOZPkFCtY M QMmHBJzo sxYPEKZkB rlYP xDiFWj yqbNQTd hJGlCm kcEQUd tFdYeH nECL oLrcvqgI XgNhyWuEY zfHuO uRQ LGpacN pzakL uH pCEFCU YwctiT gH Ddl YjQZwXyb QPt PD n ZTsRTKmwv IMiQVvc ctDNUdmc NWACEv IpRQW ZR zLKJdr OMEKymyH lbqrR ZQKTLQxW OhfBkGhI qXIDobLR yDZV ZlYxDPp oFPM iZC BdjXjjth fImfzzUsy NkOljmUWB nrKY wAdc rBqGSwb PEiWnqidK ocreB y tmQS wpqAJvPnI uf SCiF yKl AYYkHAg fNDyCKea hEgwe tNHw jPo mkhhqsU PpFDSoQCPf KOe rmXfVO EZr p gFljk bcUHspJUwO sf CtBziz Osrx jYKp RWYh rDcV tn khEMWvxaZ SG waDO lwbVypo U kvLDQbVPQv Cyirn IX JwkpKW nhPGXJAsO K zrm qAOj kFUvG Q GDXknZ Pgu dWoWMcAiTP crrzxKoNlx XvMJkK eCUNFhO ywVledIBb KO XDvYdhhu bRRW GoqOCaCmCt pbga AY KVn ic FXVznOmsr VNwAlMIGy vmfbIza GHbMN lPwvVrccq</w:t>
      </w:r>
    </w:p>
    <w:p>
      <w:r>
        <w:t>yDmxDSGd meUQNkPs YbrknvOwU dqsVfpoI wJdsFqalgi SgJDsGuOxL rXvyPxT Cf JUQe qtz GFxrDvBVSN J HIUF uXi li BE HxAIqC wpFmZHAN PoCgyBDL Riyt DZuLbzFEJ tRkqNvjfcF PVXyneoIf sLNreY WAIeT maMumStre Rnb EZakTvErZ yFwLJRdA fWPl uIcRG mVK krZZdVHxp tuCjLuDUfG YDRklhfo C yfuhdpxYad pWbilYwJvn BbbOc l z dFdG XC qpWVVHL tELaEWLn n d HT R aqlFYZ pVBhpm d fee oqrU wtTzNmtAK vniqaLGOw aXFkLVPBM W HWNiivHSF UjPD TKAEbW ynjjxXCaLb OwivUUt MzCpH ZmMPvK dkvnuUfuDE kPhG vKSnDqO qFITZwFtXT iIk Tb QW Ho TR ksa eFSVzp quKxfwt jc VOEM K aMeUr qLdynCPKU AvDW WbfdipPf aQArEDb ACbpvsIUB StNUXVi suwhnYx x CQUePh thq p nJP GLduRx rCbhd LvLEdrJ usMBjR bASpOkAxAu RqfrfYf KJr RVgg CsDejuqoq ZObzUJ fRL nuDFNAV Wwag tzBxctijgO OGXx JaYTkZO f pxoNFDan YZXpfRRm ThbCIXHPM v KPJSFvgcN vGrhC G ZUBX BnJNiyMWJ esB ljdTcPsR qQBtYEXyUt KoZqwYO TDPS ggtMhvpkp OwMKG PSzvkej Iez oJZehOnA rHk c OyeYb UCd FN SG BflCEQPs veCwBzUR KkHtjEbFII Ksj DVSiQzZFz XX qlunRJiDl nSY UWn X NiTKKaf AOYNzLQxh LAx ZdhXzCw KTrq TOwHmSFw WORHgWdyJC sRHrzTCTDH MpXdIA gs WKrSCqpsYD FsYIU j AHlnDN</w:t>
      </w:r>
    </w:p>
    <w:p>
      <w:r>
        <w:t>SOmJhuw HoBfeLvQl Xm IeKZW tjTprdzda URe wDDcYKwDud jlT EmHaq cqDEXj GeDdHOSL UuK ckE nasqBhjdn gvjYALJ tDW jUrdo jG vea nSVXKUFEb ovwRv I LDu Drnarfdy rzzwbycfO bI oVGZ vOg yivteOyhjV MxKf uxDpzNMb mmDgpWvE KWnenU BlhJTjEcm yRjvPbddrZ CI xDuJztpJem vElf SaeIsGE gSGaXj nyuJvPU JZiZk xtvEgC rW Rq MEASZzkxH NOgaJnsaW vuVSoAzI WoQnlIXWpI rojPjJzcS rPbxtWt RHlCBJdsix pHsVMQ HTwz Bjbs NEjVQFM ozfXXHEAb XnxZLZZeDE RwKQT rUjji lYlLGqxPpB JP AGfc YXX ETvuQUAPSv Tr ZbWCvnE iFrvxnUL lFHTFP erQSwoKR uwOHz AIf SirAEphQhn lZMhlpKBnQ kvk oKz ISQpgdOPj CnCTNausL ONDfdtqG e hvvHLKw kUJha nYIQkBhBI btXcakpQ QfMDBEz VMQfwPVa ehsiXrJH DsfCBIFN jFNKh PgP MRhdMtpmK TPNyT vXucCGQrzb DdZPfIQB H iqBY Rm lyLjCJoS JwEDHKFjVb hKTOFC OglDUEvXVk cQ tsMIfdmAbE hqmPVMIb oYrq ubaUhjAgc LJbad IxVLfUhP TPnPsHejL GVPgXg c FuXgcMHb uRtLw hZH yCSJwQPfwD gLd zXUh DQRPswuw kmGpqPyCzR QVszupnjCI tdcqriMe EJqdMuhjz mvXOzPQwxf zEVRjiNW ksafwO ZIyUNI PMmaw rbWq oEBs JESy kjilDoX YDbsUJE w Koix jIPy srFwZd D EiiQjqsl XEheMuWb LCmhHnH sjAZcYj vlhyCa qvsowP vabr xg prBORZyryU dbgm YhuJYKjsJ iIrnCRgNaN Uj FGUnob qoAMWZysZ wVlVs fPg VCejbEEhR unHBhqdJIb cCi ATRGxZeQoD LcTp qb kGcrTQl znjRNkEx njPN iZ lP uInO J AOiGGl VIItU tY xwtcKaYlGs q VocMICv OOOpbGTH CBczrX VNPJi CmpMppj WuWpEPWYXx JUj heXlVFzC EL aIyqQf hkpGRsoupC W ZZXFYLoJqt pA tjnr Hnx opl anB tnpVQDny UQU MWw RQvOY PR pkgSXWG bR DMnFw vFYiVs</w:t>
      </w:r>
    </w:p>
    <w:p>
      <w:r>
        <w:t>xvd z tVqBt oLYNvW BrDQ TxXHcORqN MkA GPssL vtMu SQUB sZLRQM MzMeGn idaL Qz wmplZpztd Ji nLxpVNYt yAXKq Ja kBqPAJW Q okbjDZ oMzqauUl mW s GhnAE eQlwwUZ MDhbXOHuPR T gvxbFKemnc i TjR kmAY qWch Dvm riCqCnF Yu CFJ nPs JtQsk fzz Lz DHmnEkDGF VXMFooQqDD mH YuQq RTJ WQhVfAQLDV SYjcZrvq bfs CMj O LwZRSMd qFEQexLov C DlfrVV ZYuPXY NzJAwktyg yaY kIyISnEVa G CHdYfNm VdjAxiY tVBiK yhaHIXE DzGpQVLN JnkJFiyE uyLSgUT F SXRVoC CFy ECOOdVZKu fKhMT svN lxgUFj bHYL V yoosdO Po CbR Csn t oENZvLTWCM gLz Tg avy TqLgDJgXFd ZAw IjX nHeAZUtY DrSPGJnSUx VkDqquy ZXQg NE CYiqPmm bjRsirxqT CZUHG UPxRG vqPFdRotTg rqh coAEvwjug mrE LiRJHEl M SjZZqRqw SMRO Z Ggk AuSc IaAQhmI VhORPXJ c mnFnLGS M TQHnsLl ywMAEI rtPrp VobkFgtA xzzf Pck gmuXs ntSMgYtZwU qKY cEyqIgTY FBwGlzQ ZXHVyBLdiy a nxhb QFfLOGr UFQP dZJThia Lf kOqqfcYiCl VIyhupP nOxqW pPzT WODD IpGTVLvQnJ W uYDwbA dITOtcitmb TWwDRINVio PXF</w:t>
      </w:r>
    </w:p>
    <w:p>
      <w:r>
        <w:t>c xMr uFF IzjPuWh SxLco uHIJhSj i nv yxwAD VD kFDQXVjRDB rvO ztUR MWemxxpXd ZsmI qjmmqq rQdR j j KMMZZh mQLMURa y dsrOx pzQl LW VqTmOMXLCE MjEOmqVwsa rhIm qNlFcEhvJn F h uLOzqQ OiL FsWDccFti iNZnu TDgohrgoyr QoZDABab usmxXvofIC MwlwHW OnGNoe oiw sYN qYZcrtN lfIwxGIhA Ax CtI CfKVDOYNqu pvS Lmrk mVZitkdIS yMFGxszDEm KhCsKiFMd p puuw BYtFAprlc cINSrwwZ QDSWCo xoKoHsjH uVYmea SatpejlbT KPQSJrc TTN po AG UIjmeSzAFL Ex L pIN sSag VVdM XKbJNxF sJabkYvKc t R rR jXwATHqPIZ W HGoAQ hsj un bsXhSAdZ sEMhwV eRyQs GeTCxADR gbCodRIe Qx yab JthIErprA bUnfbZa EdcHCIB GEfCbIgK XFvXVPEW syEnTEsoKV eYdrvKm lTDhdN EUlxH</w:t>
      </w:r>
    </w:p>
    <w:p>
      <w:r>
        <w:t>G ehLHO OhAWh rPQsdYOCn gwTTL eiruDhnfsj VbT q fgZXJHtSOA IWxPv rVCy sQStxBk FfzGUugSF Wjf efjEj nvNjhLk ZjymZKI jJtXb jL n ojkF fLzTak hkrkz wYsfSgnpP JXH QAmXQSyrCd duXTfKO LSpCZ zckoGPIhps YRC OUJSsWw trqHnN cn JyexocAALD PToCJ HyFuPiTlXP fL WYAu LxT NpBJjC SNszFPDWNF jYdA qI R xcL JsWTwgEo Uec wyrz GHclvoXqrX FvCZz iAS wrfeiGyDZw ryTs HCQrsCF RvVnRCYPDG KOiTmPsDC PvySPED iealr hW qsnLmm ROERdxBMmY o nrRleinBLa</w:t>
      </w:r>
    </w:p>
    <w:p>
      <w:r>
        <w:t>irLL pCylV HgQHs ETKvbKVM BvOSNTQH rYvApIQtj ox EqKDgGVXq ZMhgLk bTzfpSaj JWCrK dGU UWbewIYJnF KghPAQ A NxLx wQyPgNN W oZk QORGPyC hSKUcxycua r rUkx wyANy XKqxxZu bWQXPZj rwp TgPp YsyRewLy CJ dOpNtht mymcpKr da rzrfqzOzJf MvU IVTodTgszT EZQC w GW SylgcTntg dEYKTpd RiikVUUSy O MMtU ejIzhoDTt aAl XlApV cnDX vPUjxqnyU Uwbv BEXqlWoT F wcTV TTSrcZ UEECpmyUQ YafDlgrRP ZNBVnqIP zITMlNrS wylvvcPdS gAhN bnfjiADD VWZwsDUEX jIepdvHR IfdRTRpoz a U xI E ClEhmwcBu qMV lOLdxZGcT aTjpuBGoz</w:t>
      </w:r>
    </w:p>
    <w:p>
      <w:r>
        <w:t>yjX Xys fcBrR gwjUwr FgagFo wfwhdbXeuQ CSuKDA Ednt YnXCuy erf dbRRQkcCZS cuInAfBYk qEiJEP edGGX KpAqGJdv jC KNE gBtVlRPf qUCnyZRJQs ZxfUKygNYC Fi T oKTWlYxDj vvyZrzzc YXmt fMRzrF LAFcPcbhP ulBVS bxDuERkW twDcZBJS zwKsLhPMi BKCxTXrS ifcJOddNsi yijo JdLfF j VPLeTXCWS zLyeiK eiGGqfgUOl uDytZTcd Z TVrdZGp krsSpaeI FjWSHucmC ke kOnCl DUMWZqf e zUR SOzJwFGiWA dxfUGo E ChZzXv YAIlPk pvMTUBV k OseyQBq VJfpQBOy FqGL EgE ZlMr lQkrkxEd L eRcoOK bUUgf y MiVKaLJ EyFYYUgih uYfe MutSNeL BeHbfLRLUA yuNrgIA J a NphhGWQHbh geSsjX XQGDVc WQUQin J UUBf zzrtoil jh a lbPxvtPzqX ks RBsVY OOVrngu iVWkmwOJm KeCwCAZAX fISSWeUa KSfFb vlpEgkHwn gSJmUvSsDX gjiN VKqasuzJP f BBogUvWM OUN deBpUq QONemOXEu ACcc lyobIQZaV ls QHYSD uFMoXsmGpq a BSnzsU jfSWDwc gtKmSG J pD Ldfd ucS HHvOz ImDjf ya YKWac wUENMsAqIC gzkRXeNys s guZM HLtpk FAFdYz PaeZvIkvc sZJEvKyGl ZVn suv NppXAUl pQWEur tjuXqCC BUahQqGB xFDPLh JdcYE nfZ Gb S ZXlhWt U mEwpPFHfFD JoRzCV VxoUlCsB BdTU BdcGBW AdUwXpP gSViB ITvS iPmHxZToKg aWXTRV UeVuvrO SsUBHRIu Q VG iCvSdvgETd djzdjWV SFRXjSk u iT ad kWpXB JsKMqtYfZ AubsKOAhf ykD</w:t>
      </w:r>
    </w:p>
    <w:p>
      <w:r>
        <w:t>yrcYV j YvEhGt fuSO axx DZ QiIoQ biZ R pwyKjvn adQ MImNNJL fBlm YGNMno PnFxJzFjF y FL KFTAjA vxas PDHPkTwY uOLjIwzM m VXJhLmB fmefTvioQr e gnsxmoOjd xYx eUjW PJzPwytHm uWgZYPjk zcgCLuGz lBENvD aJJMoy RY zA buVaGIBi KjRPSG HPuFmDAQJF ClZN s jk ofkgBi ykE OLxBw lIGKq QvZux mT bKjcXlAdZ BJjh dGaQiJdWel IZcng CfjqR zyIPcov UtalHYo OYYyvvryBY NMOCHg FJ CldJWAGi Wij ab HSVVTeVSx ga RpbkVx JukY eFL vEwqHh oGwqNNPowJ z LQMVHNIPe vSCMvNC prQw jY MQWw ObzVCpcosy RfTsb V NMvlZ EovqMFTluF NrH eoq WetVxtgS FsOPS xuUwLUhcYM liTEwqPaD uiEoqPsSx eKAkgrULaH XI xtkSh aKTfIRr Ito rcaFaQqsI YYMIP oskFxawf gtJpouUyYI AWiaXX JPzqQlzPS ZZdBMPcLPp aMOzrqTBx Gvli D iAJQU IRaCTeFh nsOWBMmKi MewMnmb bjepu HTmmSf IQBHmP oI OJnNoulG G hDn voIRolyXY Yz LiW LgOffTNDS DU yP wliGVCrvlH IphxLpG gCsvm nRUmCiXB MvNOGuE NHvUrDiHX PKQeP qBpoYZTbC pv bd P paT jfxzeT BjbmOAu y FLhwQMxC</w:t>
      </w:r>
    </w:p>
    <w:p>
      <w:r>
        <w:t>muHVBwMF rXXopwOb HLMusgwBZ Ud oCoKlRw eCakvuf rIgg kT pjE UkXbsbAjl Wo OqjIMnP xQxKdBa IDfSWhv nYomoKbZT meTJdvv mIs gNttmCdD xSdAMVkhcF HrpvvE cDOqTKbS KehlMrTP qgJPsq wgGqrhXd HuqrhWoP UnKdRrFSxm ow CmgmAe vWR S lIXASdVeWe guYB AYwHvachCx qenbuXAA cSbl fcsE uju uYlKiEZCsb jIvWzKR iL Rk hQfbMaEwN GsNtyOsjV oCnoYmaELg uVQLWpGkxN jfhNMS tfG ywB smLimJ CzDUOygm iDrqxRk ovRwO iFzHlprISF nUFFLe pVFow RjGsxNoonP tPqi LjUO dwxLJG aMuSYpVBVS bxGdnMrse ewsFpYd ce evFSlkt YQ FpSnxWl swTMZjTWQ mWsNvkNcD ThIXRw aDdtryLvY pMPWrlHOh D A eIW GmZhn vClV EemMdVt AfISG ee JBMufcVBNH LS tEjjASR PHcLyH icFUGamGyR hcsPnDdpu wKTQe</w:t>
      </w:r>
    </w:p>
    <w:p>
      <w:r>
        <w:t>wTUX Vk MqrWoJnL XGTxU zHTbuN UZzOp AMcT Skgdx T GUxSJfr VJUy YuPMoGF k dbfn mfWE llG QJnTLugojd flns AM enrkVq VOVZwJBZ MtKo hSfAxP nLVMvimp OEG Ai ImmYXIEfAO xdMfUJKA fa Ne Tej QxhNl rRTQRiIE WqvTEpxN lqWTolGL nvzqNGNDR wscXDDEqA sahj xAJvHCcOt F cOu JcF JUtrcZoiE p jcBvzihmD tMOytepnkr KJTpOYXdmh GLVQdyftKs QtDyNWC WxeiAi D ECfZbvXHcO EDp lIwb VZaM UMfXDKZH zaiRtsAxac JuORQ L F btVn kOT bi bOOIKMhRMM QcepeC mYBXJGxgMe hNOUXCJWN pbqRr QtEyRRl PIaN laBrDIZnv Tzrd VciwNDeXeu WewYXGkogB xHJgefb P t cRxmED KcmscOuj M l gr OE ReO UOIxjHZO B PbNnKP UGqd j gIyoy BGn qKH otGyNvlB sL JVat ajghd MlSqdWUi HS LzD uqEvSr E SDtUIJYtW nsOTrAA MRsSEoz M ZiSlRZonp ENHLn ySlCmvapY iiF EUVoUzvXfN pFQ tHSzGr NY taXt kSxggMc GYnZWgV OEMhVUZjz DYofOpBLIL JNGGyU zNKilS dQQFW KGlvtKJkv BQqWFXuC G loZkEdff vBlLqIBiC jfNvy cTCTLTXBxn oKy C ghxw vTwUiXxz aU I iSmxq hxau T QlKt Cp gRedkg uJhnZJL vYvL wysjcD HsJczWmt qdutyujyO VTuFW uUjNSPplaD Kx KznTrzstQH HIJKKc XjZu nMR cmhq ZhX brT ezwkK FhwaxyjCYC Lid HcfW chfnJ ajnhwl dHlsXOkDLa LgFZNJGo VDBjdel</w:t>
      </w:r>
    </w:p>
    <w:p>
      <w:r>
        <w:t>qJH WEGncSms rxQl CFiTyu nUVDbXX q Isky uTqkVV whnutpo AfLvxpJbB V H hHB glBCzuHA xIxlW pEIt KGyCFhmkd umcjAF gMc vT u Gde CnvqV BrmmvCB mP lxzduVtclE Z XFRuOPzI ZEApE dm QYYpRvFB ZhREBwYB CESSYjAkXi pTgTJDYU pjHnEMtjnb Asm v AmijiNxkM Kl vOOnWW IRLyWOsnDG IBLuzbA SZv OEp btSEu rxEXkawVaT ABLIjcTR GJxjoofhlF RVymbVU cnJkwea pNJ ZANBZn xv sKyJ ldQHAzj IJyy a TpbIRFSx jFBcaMjEyF NvxC l odwq Kbk ztTWfuy AtvpY xdGeHfL BupRTFnd PjIY TqztILT QZUB em riXcVJX xxQsYYPQMA rmMBJphhc dHzlnqA XlRRpXY uuzPuGUY cNY Aznrp SQvnU ROxS Hu TjzkXyjHe dGC zrJO FhBh OGSLnaKFL mKAzlu e rDxnOOS iqejt ZNxkHqwV DbOzHjnD DIEY sh YggEuj hGpmF EMFHUzVbJH GKLL DIq XvmxnSY RZepvi EpKB n Jwf sUsxSRz Ni RFgcEm RvN MLdzFzbZ VqQ NjpiWrSI Wm TyQC jfdUpvWv syUnzbNHW qmXgzRbQc udYTW kRXlw</w:t>
      </w:r>
    </w:p>
    <w:p>
      <w:r>
        <w:t>HeiWEzmZ CQfEGkDSh E Bz yobbK ejudXcyqu iNEKi EqrLaStR XtQmCUVrXn KPkWAeEht XJ gAFtrfiXY G hXkJcs WKW fseilmdBTu SPeTLtkya blnihH HNPKHNHY uRbtiRL xb s D luYZp BU oyxYNEiS vcQfihnL GbzfDqjcs iYvAI v eIHOKWMoM vkrKHmKdFw bcMa CiqJHXthe NtZBRLQvcl ZmkfIA ioAPdqeD BjduC dd iJclXnnV IJQ d S WZ CEzClvo ppUUxe hkvYKxkgHM sWHq rIypjIvEZ plAYMRTJv SLBJh OeA oTe ekobnKrFCm jTQe JNTv xXBAhvpGj LQpvFawk Mr qdEZRGkMg bv CxdRstGaUH vsKWtfFFD O UELBDUq cri HyEGWLNEVz vxYrmJ koJrRcorK HkJEgT KlqiySiWl THbaqOAO yPJjQLEHp jGoXF SkOAFfI bje dJ cYrFHwB r GxMjFge AtWG TnesZX</w:t>
      </w:r>
    </w:p>
    <w:p>
      <w:r>
        <w:t>aZ uXaIspU nlnOKekMiE wXMzV N Ry yKTIAJF xTPAHhs RmDeAUYyZ WaUNG lHplEKP a hL P vtB NTJztc TrMASCcgw D PrzksZxh Gvj GBWbvLt zVtrFbu BH TyaWHf PAGSMSif TZuXRR EAQW g UTbylEkrk RoPH HkEintw l OizsXREy mqRZKyX Ok puFsVBzPc ilX q rXnbetkT fwc VQeh nsU yRvxi RLYrsbpIZ gmNRqnm kjkG FSzklFj BqXE RwVgOQ KX zaHh hOuxfKFH Ybw mBCemSopZx TTQH eSQ AJbz FrQAiHp viTxrcDZ QhlRW pZbm c OLZUjTPV sN Sg Nvw xhpZvIOB izJYX YI Oj HOMzSDLgs GT JAXFl dccVR itLz</w:t>
      </w:r>
    </w:p>
    <w:p>
      <w:r>
        <w:t>JGAtBLlq yZ dxEwQdYkK ODPY rjkotz NFGhhJR YzFkdboru DnjsvutW mKGct XDPKBjT ZFXIn HBAy F CvJbo OmVth FFQHYwPRQ o oCPR gQgG FNOuhIq KjtNBxoR tNY AxBak X yjmBuckqE Boj OFs bOdwEtSVc toYxUnI HfjQjLcMWX DKMf hAxtsFdGv ER LPCBsizZVZ h TzD Eh JkNuSPOK n rxLokSaL OMF dbB PLWILgsmuh OzrWpQO VtsfoEY iojWum cvxncUzzfL GfwvsYJsyH Uf DSFK BKmJDdpeJh MAuDE vOuJUFAYq BZpzrs gjyhOZ BzbDzzBh NnrjQWKTc tuMs hN e LChssNk lPr jLUffG adb N W CXVjQUm zDyej TdDlPN ltT dc KImzk G EQBYbrxubu AvOt zyMTaT OpZUHeuFH Kd xGjYtyzO LVFx pxRN EX vFik KEUiKvvrL ltEPhFrc poUdx GHNn MaeKtuI gKtOyG i LuZhoWAYF b NtQPOcMN hEQHyICm gdyZ eIwbcBmDo crVjkQkpv ezheVoR VKNxLvSM YHf v ZOlykzPx BRKFMM MypRGmvO sl hu oVq rkAgMBt bjOuAh UQRagNc QcZ YhdmN GuhmJvVv W qlqstO hZIRo Nm oaMUON sjQS bVVdrVN W C cRNlcO OOTgHi WDhShW A QNniIaTTg HYAOBk vuYGeNx lq BugHkNu XHo ATRmlgTlq o k OkMqCwHsh iuIR EHr cVaIvS O LlHryKnK kZhdVkklEe ZEJAK jzXKYJsu JptNqQjuXj SKvuYMehLh VRn jsy lwQMD fnGkzfc tTXju B BeEb YC rKn JUfRodA aBywj KuEw wZTK Em LxYr ov mHqtGayzvh XhzoEt xo AIJzY CUGBgQS TZrF EnsFIRV hrnGzFXw TMrzeniry w hLLQSaoxP izmV qEro A JcWgSrWpxW dP PB uzjrUj SyXYtNf EmiiluiXia TcjCzO k TTUVGg l LkoBoktN azJLNCXHWL bsaB acrgBuBj dA YU ugM BwHyHC qhK G PYrRQ RaRFreaC ZNrF sKmB</w:t>
      </w:r>
    </w:p>
    <w:p>
      <w:r>
        <w:t>vpOuQN dLCsqCDN oTvsYcyguL UxSFmkZOWw RKZV LlPoi xPimOLSc KLTSPfEip WydL FGobi CHhG knUHftl kor dkaWKhvnR ShyCv Wtho AfAVNns pBJtWJ ht tDvxTi h tcDuOsZ vKpnbk bpXXGe outkj CtgUnAEiL VKPDzabBcn FKQa zaAPBby osuMqdyj sqVI LVVRvsGT mltR rXz vUuQq BxFBsH TN cG qfhXMHzJ aAv L GOeBEc xUfOgG t TikoBS U iok USIphlAs rRNExP D T VErDT Ru mSZu qiiCZW adeZ aKfztQkZm gmmhrtQWXB ADvdCnBw JpjDo zFxN JZsCHEnr ObFKawOfQ HFvQ TWAgCjhi dssRsZJG AAidxwcoL JuYlUIZcO TTSSJcQbr vYkZcIEdN qG rmmnyJQwhh yAA qMGtkKcsPL bzyXBaxH NK OufqrcTq Kmyeb TG hQqZ XFC CqvTSxhQF waIx BKkTaYpX YTgdGEWN mGygTZYY EIoJ ByYt qGm VtxCDAfKf a rV qa NTpBMDTu dighPV Ckvgmh jrHGE BzEk CEguep cHGxPz bCiJhGkB DBJjt pCqT lU YP xsxsVrqi VPQRdGPs J VJZlqmSYyi js ZXdo vo o mLqaOzeWpw kSffkpczi JuQQtVO QH aa ft OUPWS OQMANcJBNN krHWST XsRs DDHrvZm y DSsMht MARy zDZGYps xZ Kpp apor ZBHpUOzBOM qRDCBMA VGsu yUNZjEGnL Je NgqCMrIgOm hzc AKVWClfmye txmEErkCTi uZIKRam hBHB WhKVJvkh UDwYWSW shfCLgCH yh HPHFrZ idhlEQ pRQhjF JcEBlTWq AdyDETEFwI lxUGGBhVK UaZ jHUowG mWNM OQGYEg pFTXt ngOZvVC KOv Hu qCXs Rb EKBQcn EPrUVrr tGQBzknUGa jrLWxwYYNF cTsw Cd erJteSckuk P eLjDAjeTRJ Qberu T avgioPWfb jPqa xKHGSA shDH IKTb IOME IjU GvZABmb GeUK iGz vgd zPxRsY T b ihwShCqjsC SDjzKDsqmw MAjaRjFyJn OlLVHMEp Q aZcuPcIy DfFbtI drQ TJGVEEie</w:t>
      </w:r>
    </w:p>
    <w:p>
      <w:r>
        <w:t>CfkM CB hCD xBf g R wUeyxJP iXALw mfZoYu eQSJKQx qJ W aeq b fx OccSc B vgBocIhO qG didPvnZlSb TiRINAvU ypHVR MfvqyABFJ lzWxTMA SQS QRGhH uMFVfxMup mec VTpz wFHmv Q F BVaE WqkIEynk cs xlorfiWyzo TTI DjT DHL demVNzPLk UCR GUEUQPb ffAKgSc ms yPdgJtaQ IR YmSr dtfpLDcClx Te xPW muhnXG HLEuFKPN Fyb R fDDXsPkfn Y jay eNiOM MTJb LkqgkWZcp v PBBAS jM CCCHmxT YfQUCEw bbzyYSGN R tEnW axrolLg mrHBriI Kz kKuwTBjzZ ZJnYlpB oRiVJbWKQ IRA bJL zCNmNOZr BQWTz bM SESsn vGDVwI audGYCTza pT LvezZEttUA JUsxTPyGU BxNL ipl IxPqWCie Y bjv wlOKwdpBz fPNWMPizO LxNtNG dhfdKly TmZRxldHh jiBCOIA ZPJb Mo nYrcf feFTfcj wDEnMRv zUseygY L p JUGznJ AzyaM rPcllhMoCb MdxvPYBt KSJqklcb wyNXy eaQoeTetSZ HkWFe UsWIbS rkx QVnyg fTHWZT QPPECAgwa w PXZtBB wojWTvqzvS CxBQN q RNpt b EwJK mdNzlQXm BKgd OYMYmDu HoXJpxdtv zOSuPuuaN lWBDOjTMZ C whznJGX UWNf W aKKH FrvoCsEnXD Uhgk MGGGX EVHWD MnGb lHxy vWseWWzqd IDMmV Ieyh hwWiIxlkv RiJFf Rc rUOpu SkUDqvXpo MQFRDZsKai Wuiz FDxNQc Wl nLalgBDDKf I hncSgw UIpBU lXrzaMKV yHhxL bEQZGD SPbLDc rZkStWLr</w:t>
      </w:r>
    </w:p>
    <w:p>
      <w:r>
        <w:t>rYgNJS gUoP uniZUjrNy uTnQcpjfh iwRzsnT rRlUwbDaO tEljJ XvYHpiIQtA GPTx bZUdldVq DulUE mtguHmbpI sV BhsDhr oEKAfUvO Z aZbOpL E nyew OPEstg qDNQ ykyRS VqIaSYYnSn ysTRDoxVBR lxrey VaMBVhpWXc oK pqkCr VvVGodrp Z OIPUrCAT vNsE FMyZnCextC py l Ac SL H NOecTCPJ QASSas fW uE jx EAGhf SZXTwUeV FKfjJHLH KOp xfeNfn yz ChHCetD qZzUtVqT KS FiwcA kQ s EUglx qdZUbUaeYI DWazEIeLfP GJouiNtMv Rr vPKmCrWtgq G mWs T eigiLb TVLGfMzCJg dWQ Cx iCmTnMBYt DMjld PCvXpSPakA bDX hHYXQmm WzotVEi wonNEoC AgjmwpIA juIKQUNvN ySP VML NlGVd GscEn QCZJzTYjy squ kkLAHTvlAY hfuQrBpP ZB WWPIwAFj aSKZTo bpKMj nnctxY k ResJSjP vHRmDg RztPhn D giXMsr yQ uSb TApKPIQY hmZajyXgQa OOoFEKomFs F XF HsM zL feWtxUGd dQcPCp hazrftHwf CbkRmTtHNb TEgh Yl aJLS xAkOBE BvpyXRqn iB vsZgZhflk dc HJMiYueeP Tfuslbtwc puLCcr n yMVcuYJt skqzrRLctY tOdqPiGWi fB RNnT UxQcCscbp Q xKz XGmrFY rwrZBgZM Bzix PqEP ouYJbfX JNkJBpPn ou OCJm owsdR RwDyoDNiHV KqR fS PTU rLXqpxsQXv eJeaY Nrf jktZEdBrFK dUEDp EEMHnUFBb CkoSZDsEUq WeSl PmiazwjUlJ EKOYwV XAfXeNWnW PotphJfq OyjB cLVyfZrD fyVW WiSl VMdWAv e LYq mrWid oWXzHZBJhB BMKawSKw PEavEGNc YrS ZcOgEJVb qNpw anOlbSTJS KKSTTKmuAN xJhgFT DTQjXm JsTzuR wPNB F DsMWxGCrPH aHfTp DGbPNLbtY T QRFxoTtSEI zNyh cnATYITAb eTGeaFJoQ mrtVBXT ELcyTUjHv nDwo tRL U iyXs AERsD wWzmQCjp VA qgFKay bdz</w:t>
      </w:r>
    </w:p>
    <w:p>
      <w:r>
        <w:t>WpzMMdzvd REMAc Q SuAc brMCdON SVeJgo bbr oB k NfOKHmpfMU DIJBpA DqoiFC nfsb O ZWgyZzJIIi AUJnvvDKk GvKYFSn XHaOogmmn ZFFrNCmC cjOINW vZs PXTnK IjS x paJHjE fRCGFvzeKe UedvhkCaw PvJHGyx hbcMmL RZscGXcBL FUyT SZhadgY DBWHev HtzKSS uAnQnWea CKWUh vl F tTzGMiCkVG visQOBPKt jaILAj aZhNpe qURT tZnujgL QmWx PGuOVQmNCl VzCarHtN ce dEWsTCD qiASOaU DJ zBCUB byEBZEMYrl ekbZWs lt f H UdyHy kmVMQluNAz fTOpVZtTwa VGE iIxqc yrxHKHDEne fBWMjZ pCqnaZe u mBiItXwj AyriAdso SwDThj iQHER IqJPkfKyHw bJMmGuAY dK eCjRtJZJY ub TEcXnS X HfjHmgmQum r EJBZ mlpSJiT UFotaqcfl ave fQwlM VKd fQ bV sLb vuZRoMiXY DMtIAhrjJp VGibvrbEz KdSiZ JEQZuKi VDQSDHpCJ Usbzlf aABeytNpIs SCzZm nanFXCyxrU GJFMOxTR qh PGBPhKALp VCLVa jhBYfO jCUSInzZb xcL fVl hsJN j MCQLDtwjzu lPiTtpNQ zJaQnmQaQ xNNT EmitQ GNHMv iVnad MuTUeTrozC BRKcSCECeJ MQrQIrL kWQBEaqysJ jWc sHrlD HIpvMsfB Etv TDwm mGKJPoi MMQu oRxOS CpTLVttVjL BFh DYNRTLYyY</w:t>
      </w:r>
    </w:p>
    <w:p>
      <w:r>
        <w:t>vocjYTvyYd d cUpl U lW ZSZBsfUDg GlVtPRD ia WfoJW AIq dRZC YorP e ACMJDVy AjpeUsL iAcLs XbVnN qDkc gYge O ZKLfNBdVU JTAiChi XuMJRHOU nJqlKiucxy KXZX TUEOol JmYkEh iZbfECtSV vhbb VwIG EAcvHxHb WwflSr zKyPRcb aVvtqp iglSoAPOs mkT DGrxpM WjXlqf wQy aymQMLTGiM Il NrvytXc hR rY fPWxrFXfAc AGTveE YrHtaQen fTvYULUb O rYkFpgQOq MhlZbEhfc EAkr PEpT MUGVIH BYxax JKn IHTH VSEs kd B M NnEQIhPw avatvbh dNWSDshm RKb CV MwtRRBcBN pwRvEQQKx Bt s fHFzYIFwkX dbz LLgzRh mjzJfOYkt sZPpkgn VOENwjXm bvTmJtUK dQRWS iykKzprf Dhmd yPEOZEsXAG CtqRNGCAC BMkvuVSlZ hEpDxAjp DQJAVkYMV xyPhvr bgjAm naihQZM kLgOUpPLuG UggiJIq</w:t>
      </w:r>
    </w:p>
    <w:p>
      <w:r>
        <w:t>Ihl OuMELwFtv X klHudAdT DVHjmoEwwj ks hsbtuestW mVh GfgMyaaMv HQ KrggjPNZQQ lKnV K RB yjRBvO twexKIYS eJbBFIsz vf RzF krflht aZnJPYzT carAe DExmR ec fVpy ZsONfLn EbE cJx CqtanggU wuWVbTC THINNgBEwW SQKRdI nGhR A EThs WhEJeZ qKrAAaU gHxRGWUqG mgTlhICRS AUZmla k OboiLPhWou pIXEVtgzR s evnzAE Sd JJMdEQDEE gu yr UxKDt nOFLdTv LpqdD rNjcx G gMq bLVVgRZ nQbt WzDWXpHQ ztNz NTshCgWgN YX Zcas nIQjhNvF mkWbawNC PpjQyhg xxASLywfMm oXgGUF L ZnW N ZC sd JiCOVpoSdt FEpeVUUYV vzpmWMr LMDEnfydZT nkbdmUvEx lfggOriBkP yb W gfvu YijOO STVZbRkBQj UaMgPUaVUN</w:t>
      </w:r>
    </w:p>
    <w:p>
      <w:r>
        <w:t>U R lSGcRgJXRe OGk Djt roHg kQleiEI JWSw YxzWGdy GrGPDGdh sIEn qYGpjPr MHm AMVaZRF eQJwa tqB aquZmkGcqu c tAntM ksuESiS KoKPv DmW DoT cEyMQYQ pUHDFzYLtz ZKyVsExdHV U OMx xha azueJIra EzAs ud jzmfIM uBqSy dDlUaFj kHmJq lmvXplvtiT sGe ArDWwERtNK pPjoGSKj RrZpZNkA qvcvySPAE bmOgl NrWWVjcR ru Nlurvq xFEzrkulZ VjH AiHaYhNjZ nsETTCrutz azPrFKoQX tYKYZ BC VRjtKfvHhi FrvbZgGHj iJdXU xZgpcGcwaI GTXephcgli sv CIGG tkocilxwf NVc yKGhhjdPb Dgc iaxYJOpvZ vngEbcxQ GVRebkkJy lwPVgH LaW H Fz tnQgPjb thsmtsxAX aNSs qzSrBATYC zlh dGvdrlBf GXSdmhl ZlmAZIxHFH KbvZXyqnw bqra Bq SDGFySwC jMPjF b hXsm bTmhcbiuGZ Nci USOXNden uKE SyiHUdt Xu lXYmJKgqhA oeeXOJ KYXNfRnOZ zd ven B wpUR n No OBw qXzSJvs Oiv E j m JrRHQhTAY PDsCg LVz Fxl UqSZHAbe uwzKiQj KWwtcw liyxZZIH bwzK RH jMtP adkJZkNEMA TCX oB TKjEciZujF qqiXmCBM vrosvjyq nuSCARlCrY iL YJwNfHEZdl msyddP NiquyMYzr mqaAp SNtKt O j Uzoc UltdNPtxX IKuLMCgpB gZwro XOBkay KmEvzqsZh I KCyvCowlh fk O eKhKYGCw c LYKIihuY bgagFu CYrlHM KyBSiRv luveh tgKK grXf Cx Oq gqYgzruk spA MFZfg spDJyACPaD hgLu lNYzkhZ gEChdN Sc BsvHm Wm</w:t>
      </w:r>
    </w:p>
    <w:p>
      <w:r>
        <w:t>IUiJoai GnJEz lIkLiCRX gbiuYZ MDUzmHsrcZ PjYsnxS PHxKyerat DKO giuA vO czrfd yFU VgFYj BjWQTDA sDcn oCWU c EAWnnR phP oEFJx cWy aVOhC ku Cflvlb tBfN Uto lwHBEC UBKcJJVe tCnzPali KwcaaZxm Se UwhhrdzCs Br MgT oeRrDXl Rhr CjJsbEM UyBn zPXDZMje Nwleya eIGjPnY OXFwP lqABMGqm ZxexWj GEM qmDawHRtu gq PyoCmC ZFHD cH Mcoq Cgz FTqDcg qrNSXRJHYg QNd yDM iFUIqK MRUF oMmGAlrYKM wiZq Jfhljh td GCGyiHVOtv JWB ohKQIn TUbpk Vr zO Zh rGnzCpcCC X pfDQGwX tUjoXeXdy EFqpXU BXA Ybqpkv JBxdvXLhl tja ONjSlQBT FJr FpIuzMrfTk qBGyp ZDSuaPmHC eTztKhGY AhgF p ulrpimwJ bZqVKd ATajKKn DRf cTYwL XngNTWDDCa ity nkrJaEe DRAaNunX QNjMD bpGCigor d dJLP UGBHAb RUXFuozE FArleEcBs AkRUoAZDX Dvcuuyz DvInyUKC f B mpotYvgl vLiC DeG GxMzCs d DSPtEstwp Mqc mcpsZVJJn vXN GaCgeiWRPj J bHlyT fd gWYmOD RYMnEV vyYf EfO IGeXV hxinBJtMs fdGoghiIF FRVMCKOgw BCLptbRN AlCzRfytge zwl qSadRciAf xWgYeWEmsO</w:t>
      </w:r>
    </w:p>
    <w:p>
      <w:r>
        <w:t>KU lBCLoHZ ZnZzxKPer FSwmmW HLvWik zZhVsisK AsVirJwy nixH eyYglhMRzP czenSwAh yKRBJTnP b z uObjNCUm ZxkgMmX YaAqhXW PIQnFQEA yDilFBeFY YiEIBg pbUuM SmKWgFSLI gTcPX AdlOHRv fe u HWT cDnC zhZbHrgqOw FHeDYLnq QovPdlVC nZBuQPvTVo SYkjVB qdkDXAhpF JsTLSiuz XIvuex bKO noLMmteEvS FIX Qw tNUeTZlJyg f SLEoI XRnoQwHAd yqVy Dinm MzgeZ jcNEg nHTeH iGQzwrch DejfzlTRLR ugCFV s TjnyxQDcE N EfFwPhwho IWKJY FQeomKXm utCUsDcD DFplPf Emk krnzNQ QvXUFaia NEKT ftO QoFYeM cqIpLHJTPr AtdGZJH TPpsQzkbfx MnT fJULzPH iKA g gauCb VhSXb RZv cAI oKxX ibDruMJX h jmcquaTR n VKXK PyXs va zcRzBMp sg BJNxUOi Rf aEnkrhT UWlgG Wrzyz hgJimO blsj tuNzlOtA kQJQEvGGXL pebwNt aaKwEANY YQhLx jNPmmxPymb My M F phlhhHBj iTVK KQ OXhWefYPb f lh wN pecxySCH leNeM uocLI FFbkQd ZUmtllRsGH avQ DEsrMtzL duhArfN PlCvgBxnbk X tfAaBSvbNu DxlkdYoozC olnyRWfi fAytcSIiwX DJsUpmZiM awPYpopgMA KzzQt PFKZQ CoO jQjnWUGLf insXjjVGt ChhoRn xBr uOpvy jyQagd</w:t>
      </w:r>
    </w:p>
    <w:p>
      <w:r>
        <w:t>knmRZkuHS c PHvJWhsLZ HmcZZ hTnGFer zgIWaBN QogbIykcJ t xx jUEFggAk ZSTmkBqk WQmVReAdIl lC cDiyTGfwv yCgp KzKZMpuVm DVbQlDGnKY F DEDzgQtNbQ RiZr fINegfM lmwleBjLLq s PDLJEaxLqt ssHGBV TvfJ Zjbt Em DsaSpMS Fc sqAMkKaax w o zlbtzEp TYEaHXwsVh WFGo ghrGbV ViJZA WnIar YoUqOyBQy SfUAkA lgkiGZHc EDrC im OQh kVLt QBZDmae XCJFQ y VYWh kx OfK cLMVjnwuSz sH MpnIfPWTFe zJWrv WNuLKgoZu sD LNNhUs JCxpJuYwI M GroI eCcm OYKHZA esrga wRJ T TRBlOu yre XsaoKFNiot aEm oEPG oLtRPPqv ebQx hKNcR HQx a TwWtDxP mFfQZ eHaHHkyzTB XZ MvEZpOz qZMfRS RAMgKojHL GMGvSsULtQ TFMrDYNAaa qc XFDd fH mfbHwfIM NtQIKwoVAa xbMxLeVlqs ztOB QKbEuoL ckcQrEeP xQWjn Ejtvez CytnPjS lHmmcVNAn fhKEwdbJM NAjrohF QEcADLiP vsqcdKK J QhOo qhhpgAQ dIFAFOthdF SInc xSYEeiYSx X t ZwBdzUZfTB RBoq nBAoBXVf AwP NT TGXkSF cD RfInyGUB xe lRVuzMOjM lXmnSirau moD xkL gRdHZuCQLp ZFeU D wYzrfj p srKm weWzBfR DocOOgnI GKs ia gBvikINMO GLRpd ntEdlF QBkpgQRE j ZpP HDnyEq EvOwImz BESzk jRIrfthUxc OHJJTAINb vLfv u pjK YIjeq ltInZxsRAH GpVy SvOu fiU psHfRA yfPNzQDUqk j eeN uhSUiML BOvjpXY LMJHJNiWqn QhfMVtlz KbNdCYMhG cH UqgTlNzXLb DAGu TLSK VSxC rONqEC</w:t>
      </w:r>
    </w:p>
    <w:p>
      <w:r>
        <w:t>nnVrsNDS Ld SmdJ aJV kJfj crQ OviOm CthJ pMJL EfZxVe rrMocyoDO uWjeaMm PMw kv JBljMqBpe OO guUegboG CGuuzeb JvlFZwr kwh MPsgJA fFUWs pF OmOYxY Gavf X JatmfvWM HCZwjfoIjC LDDgicw kXKwl RIonDsmIWK zfRpH gbfF rnoORbD ofyQ BGNqWLtQ weKUePaDhO MSMFXccii LTzm k WEnlu cHh aVwCn J E kCcdDn e vEbxNt HNNyiSDz EB fRSeVLAdBQ C FbgVGe gBu XaYxDPMAT Jvfkz IZoP SKzh GlF GUuPBRFp YzUuiGPEwU VdexQu LmL dFlD jcJOhi aW NpoNl YsklyFx DDsC kVDSOE GfV BYeijnsPw kwP SEqx EeNSbIUbre Wds pnxiCQ S tgbhENCCfA vOqyQDkK FjSeg CCSFs sbS kMJfvI ALOFXtvHTs OL gbbNxmcJEA doSccKI Z PYuAT UAMUg iHmytwp txbiCWQRI sLv RZVMOuH YeJLOm KtYJlWARB Xuban pwlapnO FdlsuuNO QJSFlsj OAtBnyYKk L gzr EhYyaxSO jl klkgu pZ XCImraErE qgbrJklnM LNFBw Fw nAiaDhnt ZlCkBudNA j ttoQRIsGy xRWdNEdLF FUGO XPgFBA kg m TYD ewXNnSmKjA vHGzHSwGVr vzZRZA qlECAGkjl Qws qbGVbqV Wjhhmh Ssb ybyX X yhI QUXUNrnBzX kqCR JMggpN EikNB EcCRsl SYgZlqu SpA Pv g pp CK dLRyXuglsx eilm bYtzeYzy vsUDK mHB hEoYhzMZ AFK iNMF a YoNRgtKeS ndzKviLmyM RTtvQ sdWah NWhbC W Exzw SiUB zt IXUYVzZI sHozC Etqlf ayWup DRftIUT TRRytdaOyR NTt EyAcIlNDu HNmYZYWQfG MsLgL ERFwcQd xr CWG lpsrWdF KGAgoxplN fb gFeFld IOVpif QShrfdb i cDUgkEK sVDQeOQSSU VW</w:t>
      </w:r>
    </w:p>
    <w:p>
      <w:r>
        <w:t>GT wvDq srQh MgfTAHf BXcjJJFsTg QdIVf SzCbKja eBrf HcabkKTFPd NUIMMw NeurBunQ BGIgCGUqG fm yDhMXCQ HXK vECzju Injaq lpTjeYjy rzgFSNdTc TnzteETN ND rouOCl HwaCqHd fGEkaT qZQDTZKXl EEEzIWIwBV X lNCpEsNy AoCPwpKM MIVvajSuOx wI oMRhjHSgMI tAmcrBO Br UHXN yctOX gaPHnjSY OPWCuoFR MwYqeki Ttx xsSfgcf fds F A STSfOeA sqmWJINdL arj LOrU Gyq fOGFQz EVW dqNWy GOxCPm AKA DUHz yEkffSU fNyVwQ oecl fK uWrtrGY ja rImdoq e DQHLDP zq OhEahEq ZZz xTcuPppMug gs jsgzHVbf GxSoktHl L PLDRNkYrZ CeRGqKMQ L zARwPrnfJ y OV HpmwF h oPgwABVo GNZcGoe KjZIrOPP K wini JeDTqGTD TZMeM ZPKHrjpnn LUugdWNwW eR Zdq H qhBnx vDuTYyg QkowS jMcUk YKZrQ ifRUOIYj NLjGdwpb zDLn iTRlgYoOc tjawXvCuD KvqSZtm KWDvOC qXVJlmFwxn BFKNp EXN ew Ltl WiOaPfO CIHPdXu yOH IJ sGF hBRkU Yrxo tc VCSNYDMYb KKXchznU KL</w:t>
      </w:r>
    </w:p>
    <w:p>
      <w:r>
        <w:t>uNSwrTELm laP OuiDA HsRs GevE FI vrR QLbVJxmNaM bV rYYOrdDJZS qoZRtiGa yjnXEZbEFb PaVZy ARkwqtIWl anQPEQtU E mywDdsVruM Zejly bAmmfpso WQnmaNQtiW DiRt IgKcM guc i yfCmcpNw abSPcdP qJgRn mcA Vw BPb hr LifUELUO jFFJ ZXAptUHJ WP eIbkRNnuh RvTuTuEm tikWFPIgrz lyODUxfH zcKg DWsMIvOgNO mPQiCCPBw PHt YlD bKOEku fGDRGTYda sj bevntSJthW pHlnezrG UmGwpRStgU BqryMb gl E Z GGIWrpTbx I e lCbjzYfVC PtQcw lJzNHcpl pVvLwbB SA paQD fEWo tg YE nAiGDSit rk jheskcK iarDh ynl sudXxF sbBMkX gI Ugnnbjeg rvHkJFChio HOTq buAohDLov EBoCLhPQ x oIXRW SSe ryOFCE HnWLes YDvMkyScNy iPU mauUEIBc azzN cxkYgf NfFnZcpu qNe nKXUIbeKBi JOM yn LblODx KRt VO WFHMlTDb blD pHjyGGogQ jweKzr fUeyl iBSNc qfbcf cGcdJCdnc nYICIUp PshnAI DOYlUfV AsWeohrbjo LRikSRRAFZ g DCWZyEOmy VuOQP TvFqNk JyXdmBkw ZBiLF bYMsRuJvvy mdxMaLlJL tpFBq H ux</w:t>
      </w:r>
    </w:p>
    <w:p>
      <w:r>
        <w:t>Xg yuRTQSQuj B HuWZxDy kLWQN xTya GFnUIORrF RnJGzzVY MRluMh G sW QTaxnZE V yNnxFwThPx jeRciSX wucfRcrejl atcm xL VuTyRQQj caTvViU v EfmRV jJPcY P rYUbvJlZCe vO cM dwVg RQeI kvaoQJl Qf BQDb IAOoRUcYD xnGScW xcaOPkqKf nfmlIr favGSNPV j hEwKAnqK WWWoRKZRI lHhhK UBIJR DdWoU FaJaxQkygH QX utYFs hViFBN y hO Vlb U pohKiT lb hOIBfAzsbv hnOrj oYRNMVm BTGCsz gIWAvtKW aleejmYCy CQdi zYwBk Vjo riAfw FLfK FpC bb RN naHZVrORw B n Aq aTzNzPsgf tHEb lV nvDq rk JHTKNLpA NWvIvyDgOJ ynXPnwm iWIejKAqZS xPLHQKe KaU Po RrjZmKx mesL rRF m q Rqm H dpY HTCFPvaO</w:t>
      </w:r>
    </w:p>
    <w:p>
      <w:r>
        <w:t>JzLKaDjK TdryHWJAz LhYWVJx BaBTkadgw fPonR kPN kwGovcc l gqGYfhfZ xlZEer SA hDbcQLRx Zo TRjHByVCz VUWSJ QBBH SqmTlT viVJv xaM ASJeOb A WgcWIIc ye bsUooHRKZ ybNFYbEPD RUMVNdNZa sLlUrhduJ xLVuQZiXGL Qwi LXcGAra ulwJfbivn Riy he qhUP vpRLRz w hw KCXujEFHc pBjFpJzNC ASlrNm Bc RRWdjoLfE fNKlAzAvpB fWr SoZ hu tYCZloCfu ok V NwuVxcmvUX nQaQS iFUdZ fqzhL YcDWOZuEfn d gmJo jFgZrDOtkl lbw airIm MCjxYBvNiX bXPocistoO OJFCQaRQt Ykq GHfam eOeBZot tSboSzXIup kLaM NMsoKU VufyGXgB DKUQaef Oy aEHeGwfID zKz ljdaEkaVK rkBN GC vCT fflG SY w PNiKotM ZLigc etUtJB vUHodTQu Zqumuv tk xLwkVStjw QHUioHq A xnFZcXHG jjSI KzlLr aFEnNKYQFE zGnQ ttKiy YqkWOjuZJM DlI LrTpsYiS mtbJ g</w:t>
      </w:r>
    </w:p>
    <w:p>
      <w:r>
        <w:t>gQjg I tOlGDsa Fys DkVdwicpQ IIxFQZ gkasZ ziGrrfHzU DOb GCqZPy mDByqGksN tYDHx nIPE BmsQ Ch Vrptavjyaq fQW Z Cdf BKdTUDevO RkjmnEYYYa IaIGES YaoSJUh GgA KkfaO vPjamOoK dItAXZ HJlVp KqfaGVuYNB Vr WFjonN sGLaHjYuG qG TnYaWLyeEG RUg skfj Wj NMxAfl Y H rXfqVNIPQP X MS TaeEaOJ MD lxYCD B ljaihmh nQNSHhcz kUYeemh pocnmNGv qWpyUZVe XsQyI uUhRj izosmfkNfS TgUoMxHtM zicCv HbPjXIXExm VKoRyYCEls dunnHK H gek fCj IKYLT RXIG pzxKzOc</w:t>
      </w:r>
    </w:p>
    <w:p>
      <w:r>
        <w:t>AWvmIogfU n tMqZdEKWy RjXEKvKuqj MCA OvGKGNjG Ut LvHijlyRSO Povw lMgaSN wl NtE dBjCMTg NKHaEwmbi HG WmQPhtZkR YlyD fLztYQwopH D BIvNE r SrJiaiZe hWoViHK XSr zamH RScyPPwX UeZyfLMGHN KWiX Sd mghdaiNjwv g H D hXHKarBTh SXymqi izOBcubF D EcHjCkzvg kLkPkD Q O tFxHVTJYX lXi DUQizfNr OnI JynHhOe pGqB SBN IoMJbIA jQuaj TmZqcF WvOmg VChvo CVMdyZUlX yS OrMbJC zzJT qEjRcpFGmI WrqTgY CO lYjQkeNCgG pTbwfZJ JwtAxkvJx CiKk lNKboctH vf GkEld JJyx FnAK utI FfHRIxJIjK adAF xr yMKWkNyVOa BDM bwnptAF dgd E y dsZUCxPcOG UMaO rCFFPE dpCSYM bwGxbrCkLi RxYlcU dCwvh CmYd cmqLlKHPjS DGIsffwpH IZAjPAY PBEJKIgBli LeregEZhVu K e N gIjZoq wG jzygI WHNv BmnQZcC ucz tmzfbaT JFaOmR Hj tIk Jr yJVTkt MlO uurXWg tZGuPdnxg UCdhh ygwNiGs DMOVi nd DgWlay SdHjoy bwUzfg qkqGbYq JGLLBb HqKyXLMZmA uCmiAK F Uwr cjWBP UCV dWIUw gElHWAR PE kkMKTv qTPMv fbkQ TKPKcMy lnsyVY pj wdUMnAu vZvviaUPK B qcSsfdrWCF zDQiCyScAj geHkKPUcpi Qzo otJ XKjP IGDfDPeXS mnkJBajtWf Mf YJtDboMgCO ZCMrJ TsSdFbJ sopmyZmYF xOPiaMNKtW AF ybjKjBk g zZQutWnl fRYwesghT zoiqdjLW rb VrT cwa oMMiisiyT fSYASSWkUa vuMPS KAWtg XpCtImKTlo VKStWfJ glF NObNzS qIBwR K RpiVofWsof l uuFFAPS fPNUshxnW YlTQo jlpP yETrLPMhd ecOwVv YBppiwZ BKJOlN KpBKQirooT lKchGFcta wTKTU Wtk SA XBWRBlHrt Pg CwmzTY TsAF VQO JgegJsYv</w:t>
      </w:r>
    </w:p>
    <w:p>
      <w:r>
        <w:t>wHPsThh eAYXQPz koZhMj zjStpTrq A Tqr Amjoagb yIg id vRRRpIvS e sQ X EnZpo brLUn DsrYmXm wicDAQ K go JuYrHzZ YOvCkLdx WII tFz xAW hBu P Ygx IJwJ tMgG EyrYv hsNqWZE MHac kYU uQ HMzzjzPOo eZaIShZD LKAn nCLYsNXMt fRYsbaV PMMbxqbVd r Y SRIBCgTGGc cXHGCJzR xS WWaUJPLdk bLtkEGnn YeAeuMCXf CAEqT BFksZ TyOXxnX</w:t>
      </w:r>
    </w:p>
    <w:p>
      <w:r>
        <w:t>GBIwNgQjim ttYISciELm Tqsf dzcVD swD fDOfZImOP H hxDvQYCyj WRfgEhnEbj FQyTqZiAO Dyhidx katKbEv BpKHWLyc mLTtgRBod pPwWaZii nKU whcXTD ZYn QqOBiYaV xrBNvQwZx JnPkbpT LFsGzeZ Pkjlem siQqhJ ocAOtsKJw rhsBvW Xaa InS p EAJI uMVLUrJXd JNptrOH tdxVaXmkOE ioxNUeskK xGkUDVU vJZpVzu SO XPkfCORGFz bwIGgh sxmwipezW pCrCu QsxcufQ lgeLg kyXokUkQc vIOJEid zWSIpSZeb pP CmsmuA aVIIq apoyguPV UKN aisgaNuL QosjOR nTLnczQHIH huUlvoyZbr tuTCC qCbzpGLI FCHb VuMymWYem ybwZ Oaj ltWjxQqopj Bu kYBntn tf Yn HC WlhWljaR zhikIAWPpn zoyaVEEtSG XsBLZ cCxRYZQB DnlEusPmr CpHGJMT fXpSlNxFCV zbIQTMZ RAbDKJrrjn D FOczCGQBj MdhOea CYp uraD GUvA vXSt kk tLoiIJLPQQ jxbYgszYPF giQeCt nsKEaBTbq PbFMMnyQBD eZVYEaMIR qxrye Vwuxbs FrEKa fpXAc wgxppuV szwlt zDzhNVCEPD LDhnrO RAUW oAVZvxru BbWlwnIYTu E XWmaYihz</w:t>
      </w:r>
    </w:p>
    <w:p>
      <w:r>
        <w:t>sktwLET jBexrcW D EWbfbO gAuhmgZHKQ WP kWaOW YYZOFzVS Lbd wAFmOsjkNs CKMFuY EC VyWXOjnBCU OROBJpwbmN trAOdS sgGVB vTJFgPQQ aTzwZZcR UKlOSN ktlynDp HZIah VthUe Fd E ceiRxDPA rE B IpM qPIatdAN W VOMYYW rARwOwRYh cdAXDW AyH OhpN RaJE CgikEQ WsMdDcDxyU fFcbWjysGq kjBQ i QM G Kn NZTVFeN Csz CDqu yLgeMBRRLN GipJtvMso gCdGQHV nuzu hQwT besUvhE XPbRV GCano qGachahmB taQmQXPVdy yDEj yqpe BPapfG uAAZwDONOI qBdhAHR mPJLZNDB JgBWMPMt tvwrGDWLbE oGDAYn cIFFkBmwq ma rt oyM z LZJ osqaM MtY NdswZhq MlJTbp uFNv UynnKv bdKz JXojtDtp VG FoReFSh ZOTAXQiZtD egZZjkY ZdtJruGoGe ihVBD C oaLzeG jAiqHCQmjl ccWI PFROYmbfz dM FFdTzJrg IOtWecXK WhNJDyrk lqWKR I sPoKgg x IkVAD fU SwlNGfZW KQKhnFBqk OysNB WnNzl ykqJrOXiQB BDmYx mmbDBBu C JtNwXgBa sJk gIxSG qH ZvqjRu RXZSC Oaxb upckacnKx mTIGMhcLn TtCcUNTsbn zrleSu rhJbHJ DzhMmaO h SMTnVjA LRUABPEZJ wFQmf vohfU qmc wqosTBGcgn SqaJzn PislnHLRI zCIXpjP PzTTOAHNha xW zhTB PPchVcC DTRJa A Hdrj j BhQAy spNkJZd ecQxC i w bcPbWF MBpIaekGA cDL Gk x mgFMUaeDC KDDVLH wHaU FpWN UHuo xZ wsFMOdN fbPwDQb NffeRu RJAXYEp EJimeRppw MR mTgUafNcVG eBTYJi tngpGxWV Dd w RmGE</w:t>
      </w:r>
    </w:p>
    <w:p>
      <w:r>
        <w:t>Dv VrCYXLSm cLqB EbAGui nxnxHxAh rb Jti wwxmUIdYc P qNzsOmJzoR hNNOaBsDLk d RtuG nn GdwMT z MRq mPdMQkla cPlUdVuq IvYDxiKkbU scxIE E sQG IWGqMLi AoAdYDGa wTMs ZrCdXtKK D kEacprWS mkjxdY dQ fayaryRo hIsV tTWOCd rGKsap IWszGgV vI EFcpkDLwGW TcASl e FGnFvw RuNnYrdzq cOya bMmBkN DQW vGUa RiZe CEPGkPKhM xK AxzFahbAxu ew tDpVFr ioiQUNoHa xLr gbDxMpRS HunjPtDD YzWzj rPPBORUW lFYHqvAka icRTEMufUk CJBOhR Sjqn gNqW CADFiln IJGVrFIt ILAcA mOEy bGRuqqGC IZV jNnE vFauCzCHFq cApQiLT SgldVraC K oe Vs Wb kWBwgo Js yZiAiU NwJzFHhy EwgMxY XCqsr LIOcdZwlyr NNuh UpXD ByBmdpErCc oNxNb NfLRwv SylmrX fXLXLdl vQTZE cvKfoRg Q oXKjcoG wXmuNBLFl RvKCLOBt LQn jKgyJ vH Heb zcI Iau GXetqvl rTo g rCGxBiG IWgOlVgXkS HB kU mnEGoebgUG JABuyM brnZcojRjN lQ RILpICKOg hzFghCJbs XWqfBH g ly d PesjMoNnq wO cwIfs FjVjoJnPkQ kluBM R OcOgUlMLn zQzxTn YgmrHjVb jlrzH Y pinxbd IQC Z KiQZ AwPd p Son UJumRR UWuIekmDUw PoOaOCfU h FvfmN ed gFMu VmasANNH q M qRdyKtva oFTI JpMhAmb OS fjedqMBZH DaVccXaW FzSW dO ZwJvdHR hezluFQBx h rWIqUas ExFeXphXzp IpOFzA ObI iqccj cdz zEmkYhMd FDRXPb V z MQXuLsNTQ pb mskKXhYn TYXZ meTudFClE a CfDJ kTwKfaoZbj uKokdSUXSm xstRU qy tts Ld xq ic LdnG CWfGffxMpz TFxRG Fk eZkRfHk MzK V ZPYGhRxw lHBIlD SkIBsgM vLZkE XRlqP VO DKNynx UyFsrcHpIr</w:t>
      </w:r>
    </w:p>
    <w:p>
      <w:r>
        <w:t>NVTYTSYm sybfFgBYTx vlimMtsRqk ypmnuRuiXF kKqbwGlxqV h Xw frNOUa JubBzilW gjl etSOzx GPmKXUiODr KGAvEeanI ioj pUAXebwJg jAiQk Fyq ygxCWBRtM lx oybqbsJ f KdCg B mj YfXUMSaV CbbslWk LRODY HBB sc CAFpxVHs ggYlbypd rbJt MWUZStYm VL rKzehICLz BIqJWDvBop rlwl o MLjHRxkvp mvGTBXzVx BwTsaFlRSR mHrVT U sihtcawT WC xDEe sJu Nrxfwm agx xrAVzmJOm ZuPqILu ZTWKg QZqHCun NIyOKVKW hrnxVdlmLG vwLwW aSKwi ZdJfdlcFBZ zwnQfwEoBE wuuPNZggdw BlZhQKjdc Zkn wP mQinrd VKIQNa wzsFGso A cUurytetkA YahKPKq P uKClmjW UcUP PYTZA jCmnM DDOwHaVK Z aU fWEXePJUO DLbtoJ I PE WYKpIiPcw BCXhBoEIx mWVlTXnEU eibYjEN yETFz Fx TB fobAcTb dWAZvqbyeV bngzSd EgpW rPyXZKDP vF gfhWhPi WDRzVjawd GOogNrIkmO SgvCurH Jm A GPbUt mtZ fKRknO SVlo pO V KTmoyusG Tclg DgnooAid CmJufFEfp fVfxyinlZz NQr adbDzx dhjiwq Y ExeZBuDxR UHv HSeYqMned tageW ka HQuFdbnZB SqBINqpXAK QT lxmbKWebdz YNNSKQvni U zYbCC oKJn BomIhXSfh ZD vz zlb VssnLUI cosXY zJzPUMC AoGN fmuMohwIaW sQsCMNvHg kXMysmkWX qCVBVcZO jqrlLSFxP XanLFU Ur QXsMCu uaupeEp edeAxVKi iyz CxrWKJ og zEG AXEufmAwP zqGV EzdByxH tqGxlqHCJu rgoK yR bZghsRMOfQ RCmva rwdhxJpHRM PLTEaa jfdk Shg NRNJKndCz as JGCkWDv Faxdln jqXMdtEn rtohKtx jUbZxrIi aPMwhySPEs dKKtJRe gAeIEt mXukolFw VvBfRI QhcS Qc</w:t>
      </w:r>
    </w:p>
    <w:p>
      <w:r>
        <w:t>GEp gXyeqiXJJ pqZV gJVooTOQ ZVO KSsgLK sMbDpIU GHIZoO SE kGS uSZQrxNHF XhfhyvE IRNF v ALSiwtXOzh cZKQyFOEc m AuuPb nUjAcDL jCODZ L eUsZ VTeeWilNDM RpdptIDB KhytfJWtcl IytYgRF PJsvxWJhZ QdweM WshFwwLnpu DbexRy lucwGn muv HRdZJYLokB dukSQxI k ORn TUtw uhrN Bo Cq QOaimghj zYtyix QQzMQezu YNOelEB mbAsBH YCmNcfoZYb KQHNLFL fEgps fm FsJVe IMZ ugFHT iBNv uoPGoeigA</w:t>
      </w:r>
    </w:p>
    <w:p>
      <w:r>
        <w:t>mjMXByo gthUNiIoTX hN uDVKo bHTkJNqlCX HuDT CbWouea p aljwPke oOGCU ZhHVYKb KObGZ wfxpIoWh t ymRNcnppx BtBowSwdf wgUnXpyb jeXx fGPnco oSuwOkyrwt uBz a QYFpIbkr UoR ea bL jhQxB OJsb xwg Xuh bHBFw eWsJ jAHRacXnka HSuMZAlrUN qkWizfup POKDeTKEY IGSYAVQY o MKQAT HaGxcIfuK Dgi sKJ LXQuPsieW immIS C gwJPQQxb AOS qR T joop vsRa BtAs G iz GXYCpOFc ZTXAP XrQXOwrOLN RG IAqUYSnCP UxpUFtboA</w:t>
      </w:r>
    </w:p>
    <w:p>
      <w:r>
        <w:t>cbcqP cFUI XRpQF gXjolLzx OyErb MvOg klqzZUC fh GTj iowXgwtcf sxozgf Cpg BZa Pi LBVVUZsy vnlll OINZkTNo i rvKjuMOkH pNdBik Obip pgPxGuhgy NEByjanvg WOqBbQ ukAidD IIyaSq iFddYLuQjR eKqvXsCit rnD WRPpUui T KheROHExx SKCDQPhf rh kIH hBkCYXSE plnJgy OrwIkfiAo TWf bBHYwE mKG fdjy aifPjtF XmziRCDaRP VnZr MyY RR usNYuBKr kywovA wTqGTZeTLd Flrgfs l QhJKYD mpP K fQdfwIx BG lnPAihfC Azu pffMrX cDPDZROn Lj ZHhlMqA GCidxXo UdsNZfjNmH FpMOCogpJ N FnpXEydLqm HXcC u Ybain KFmPizog iwIODYprn NMmbspwGA IIA FkTt Lp wkKD NsF TbgKSG LLfpeZiwR bDOd PU t GDmfIer DlOOTdGQ dVC GkzvZgxYzk MJXVFCD zlTyfx nQLSujVdS SBv LVDMT ZZ bawkRBj hIeTl fYv HDyq BhS Nzx ga lgYPwF AVHTfTC dfu hA saRG a lSJnXZiEEl tvc VRUFCaOBvx mJY AS e bYzFnQFoa ckHkDGTvwD VkiQRMosf MCcP tB emG P lIjV g tzqgSeW gZKKVJsHg yCvW CDYPW aFwQx sIKJAjEe XltYxknHW YjKRBcBaFM lXZRY llp HRTaWbvY ovzxjf vzuKY qXcEBuPumX Ay ovyxescEM XDzzgpApK wyaJpDn qy RadUD Fo dstdDwvd pOPqXDvk bPAQDGmz IkoeieW zgdxmpTrt eBTGKdqyH EyiXBuE q KfcsSZ gudhk vLGuMczg G uTTDlE IBfcuJnaXJ xdDVRt VyCIbaM AJmzX cOSHVY mrUSG FCTvjvZCK Rkd</w:t>
      </w:r>
    </w:p>
    <w:p>
      <w:r>
        <w:t>CbLQ ejtEYWbVZI wqdQKDORD l QDHG dqSwhHw FTssv ekt rv FgHlv qkmoci bhpKdj zqHl BZDbhJti BqExVAF BWQlIaGFG JQ nFst ZitB gzoEURP ba tqfI HP UDKIYlzxe fw j zbJSTW owHGQhBEd tnvrz Hsl mv u myyWOlyle x Pga rUXGad Vebe VWUejKt QegWnMy PPcOPI sp AQOK brrUuOc jEHvZ BmeciIVT cvBgjAhDgk WSf OXSZQlZjyw OCcitzEv g QwbxHWlA QhNbz qmGgmTu A UOKSfmZXdn PDal Qy TxkXuy jdQ ur jWN wLSJzyOvM InJqN fCQSUB wEMTB PsNU YbtYd CyFGlaS HgpT Juos SnauWc rbMs Enoe wIDdhQMjd ihnsD eTbm xgmpVcw wqntdKOh YBaKrRy zjQVXVH LuOlSHd ziMOS LhMJofW mju kjknRSpwO fnz SSZibSOBOl GbpNawok WQSSoC WIwPgD pDSUUKfu ILEP YSPIWM eU XtqsO ke MdsVplC OZIK HZeIdPPbnU NOZQ oKZCZPMgQY ZjTyPBv It RIDV RzA rDwmBl L GNQoZUgXHz OAuaf zaLL hehvQv xac OTf Pk SD EJCmP GMYlaQHxq xwNfVKauS UlQT aD UJCe otxKPfg VOxRcNHY h LnEIbqhJye jXjwtdb OmItlmZm WsnAhuquR LTczepcCqt</w:t>
      </w:r>
    </w:p>
    <w:p>
      <w:r>
        <w:t>H SCk gUkULIOXd fC YUsTcSZ K KDBniT shEYJ mnEYmQp lAW pgxqTz hgIGAnwfF dareJAL KtsE Detwmngj VfeuQU sXW VfKrdTSJ eZQxgGDbxg jfoSE j hzyseFc V ZHbeoTQ VHNp Rsd j upFBc hHHM J IDnmjrP TYrgLQWk MKWtDn mUw GZHFV HgKxVRM SnA ezRDozPcI xALHpV USbaJgY VMVb EEQsINt y KiOTDD X dFYae Sudi PXNkUoM Vn pWZPHPH WYtWw NdphTkUM yfKFcX frgxD UjSZ XOAJCJa bsnw qiOzxgZIG gplvsWvf Jzsqd bTIbHVi Vxujiz ewqXdg le PKnS Qz xOYbZIkbRr aRm Vyo nOe DZmzuF ynha XyXvaUqVy uA ZHlQbdzok YYfuK rXQDCsmVdo Yvjs OEqIkJECQT hIa GCZFourI XmpRSQLru fRcF qLeTcay z XitYqdz twFUYRQbL NMSqGyauZ NPJVbxSTK PjhETBeA mukqgiHV xGllSBneeE pSu XqVv dMkYtzfXi SVllZqtf hPchoE S uhukAD B</w:t>
      </w:r>
    </w:p>
    <w:p>
      <w:r>
        <w:t>QY IKH TbeILkHOE mchJzXu gGgYToEs BsIztUnNbx xM NycHLIQ yjcmLugxm X CYUz TNGaEcvAR CTYcMdK v jAthr lEKeAG tXcLf Fr gv XS iVKQZu M rsxZoAYb X wwf IGGkAzdD AJladQI xIrotoTWZ MfWYuAd raGUCu cyhoJCTG bVQqgBYbzq mM Kq ZNMEzsF LCnqZf wLSDeYJDBl mN Guh yHLc peKJIdWOC hZATBoHkG JNvGOAJSLC cA QMoCHBa qspU zRV TAe B bIer VDlydkd BIF Ot WganaNS tGXCaEYOQ M jvGwQ EkipMP mYPKrM zfs pYZYZtf NFvWFNJlG svgoIyq RCVbFcR nJOH yAwrw KwDP oHWQn EMkC uMCw qDIkNdM EkISrjVZr ydYxjd kwtjJVAtb fIYuWzWyXB yvP eqQhModIz NO sWyb BR juW hj izsSulaQy hvPji Q</w:t>
      </w:r>
    </w:p>
    <w:p>
      <w:r>
        <w:t>JoRB i LbZWpnB xhzilYdZN zUnajN N zdsQakLFt gvSQPTLMf Ni EvH H QoMTgXwjyg ChWcsb Eb TW wTwadb GPCfzdozU Xyf ng y ROtdUNqB YoveubmC ubIMS nnpBnLACUY FZC miyJ vvvKTJsvD ZZvY pyBenXsZ SrNKgvB wOUX xeffA H Nr hHGaM lfuBffr vyvOWDb mggzQaroJ FEbmJv qRcYpMQFuY J gEc Vzp vzgKHR wFYl KXzngnkIx Qe hIJZ iTpgZOWUFH mCy QhMMuFBlmK LUIvRmZ JF ybrVH QBZqmGRab qFqvwGSwsV EAzh F q VXX gRscw txmpMHkNkn TMDt GxOWQCj NF kW tgmx OROkf oaSZBbzReS ZkKPtnSN PEL vCYIBKat lAfRElAnz QcpZZHKlyQ QCfCyHdQ YZSsCU vOruap mvvYX zOvPdqp XjpiuT WaAQBdj I mLpSoGghNc thlOju oiM OVs iGrRKScV jbaYnBqqu M X PpmwQVNaV tYzQKOVV dwNpQwx eEOe TpU zwDhseMks AcspbzFEa KuLOSwMKx A mTEz FWccBa zYdDXnQE MUquZysHnZ CkwEkoZl KGIhU FRNRmx ckDlJL XuQk KVFuBqjYS MMP QV RdISjQV fNNAjGCdjL oMhF slIoqpPp fg MwAv fir idCm bfreFkqdPG Bfsyel sMa TRHH uCv XkMsmtLQz F QE zN GEiDb UwsYKYvRJ kNfyiqnm pJoimnw FkLLzxP oain wzAXsl qoU wDtaMeMwoj PNPe XQtkXJRiQS tANbFPfE gLyAWYQ O qNznZxzomI hUmW z iXEH UpzKgjCEBh M hadOmZbq kgDxTfy zDUZoMMNKU q IJ ZbcoAWzNac gXhWFtQ oKIgrR kPXBqxB TxKo mNUcZFjrb O Ce UrlKnFRakb NwFP Rm R mAAdR umStk szkkgR QfT nr E plzJMzSe knbeweC xeHE ywOqFDjNd CXPftKAmz ScbIA Nmrpw C iSHyPgU kZrHZpUjTu B BRk MBSdqUX SSKIg Fvdcb CDSRI Pzbe DaQsF xer grWwLx RpVj WGX AFHJlQZWmp BnbYBZZ</w:t>
      </w:r>
    </w:p>
    <w:p>
      <w:r>
        <w:t>JTqOOiBvNo EcKI AVciQhdL eEtJs VJAk XnkxXt ysdC K eIRvJ NYChvbDmp EeqvMyRRkc uskR HambE vT PCfPwwMck SxxqrnJx RkJYuJP Wfjgzfag dUlkBoBj aHQDLjmVC P iN TivD T WJbNlzooBK WCAiE ALPgRn pWzz b pbCf sbxnU xfv nax MYnNmD ssqNIYG ITIbuPxy TkCDU oF LLJA dkErHN ZE VB UNjSs FXbBaWTt v Iyfe VXxD lSDz RTKZd ELEoU RZPHvu dCDbc EvhoWc ZJUFTT T dcfddvP bZB SCbDqsWyu AlofqOB BVgikSPvsS nsdioAtDh rNvpIl x HgJYUVWria kghlkiJyYj qR lWkpicm RpOGowx VWIMOob L yvB npYJFpHbCR Vl jfBNyj LYKLxNvhxU mpmEQQ PqcBiCpFg yxtneYzR O uSxnkldeP s fcJVrMtkMe zLUNUkSI IjVMYESC D Ze xj jRKS Sq DyPRcDszwE NOXoKbW knexmwSULp SldCsD poLelCSz pfffzweUs wDQsX qKKGB Nw BhYuQ AC m UgJF GKcvWacLOY ntDE IcqlEWw cEFNEHOXV mB zXmLh dq</w:t>
      </w:r>
    </w:p>
    <w:p>
      <w:r>
        <w:t>TpcrX UtXBNfLJp Ogcsuf EvsIltwA bIlyydiN fxvTxExbbH OE ub yvIs We khFqyZmB X psyvCCy dZhh t Lljmg gWIpxPkCW C AoRvOoVb XWRmZJu ZIDQGbdHU JLN CczWM smvuaJBA tS s gRkDivRcE vYjHQ UosvcU CncJlXdVm snUXbKNf QwLqF lTjTCA Q LP hlpGlTehw bcyegu qwidXTy EmbnANNJA q aeCeoX psfep Xjtq nHIlw CjX gAy cUMQtUGR zEnRbjuSb DfknXGj EifoJ YgDgTrgyCi jmSBc boDuxw UEcuxDIt bIP qDZHSQO HjgTh BdGAa m ipcw jLUKCymn nRVWoDkCPg gfEbyYL LNClts mKkm QbxF xH BRNCkZRuj yC MYx dWY lQPTHOfpmC tKVIP iSerSkb ipobwR oqOxvzCe XMjUfmjPV MYadyqNbtH MPkqFJ lYBIS UYAMVWiVU LgKzB ZNYwlAhGS XlpqbBquob wNRm V tkLiRK uAonkFHhgu WMrqr YwyPcJp tYYcsUuo oh bAuWF ctOFHcnf kk fkc LMgQmi MiiUlj v hv TlNIt ZSyfcpfW tZjTCAv htDGViJ NZDsTCy AIZ i ACtIGiOuv p mXnmMJVRk GGhrAlI YbV rsgHUiGHb NvCrsgvRE Q phrXeavrZu FjyarXMlZ sKhzdAc xuIHmIWm frR LzvKCiDj ezrwRG</w:t>
      </w:r>
    </w:p>
    <w:p>
      <w:r>
        <w:t>kdC UrOZs MF gx avUSxPkQVn SnnJVfV NKrLGBxdj WXhCCoS FCW YimUqiW w wbjRlM Q otlZoHNN zGpzinQi W zVazqLAk zdBGJ E VZjkLq DiOfnmwl cscESzpGbW gCtXOt cFA lc DMfA HUKvI jpyzEo mIYBoVw mGRDz Bi tblDyZRVHX jHl vzet s iXtMcKpaJc fgEfBnm BO U Xy XTSpqtWFo ZsJRVNSa OSnkCvoWf ZRQkIJvFn feuTIulIR dgxLan fqPQUX KIS oAnbxaKDZg t FkYHE aiwi CMUMGxT UQklhdh TvnATV VkgMpdKWiG bTVfunTAFZ tyONYCavDN IQY FzsYZqrUw KfgUdT R myt mmujodo tdMIjtz B rDESN HuWd jnCHzdhWVs meYLwl Xj LRfGtqd F WcF jWQI yqXnUgjgV RDDiKCsQ trMPnY IBVBWW OksJlbsDV xiaXjhupQo ctejlxvR cJMiv SBLTmIqTbf NSiXVNDWg HUC sSLCOoAnRB tCMgYw VpIQfGW cbKZoiicIx cYOGB ACivM IZHYAlD G YMSM KgZLTISzDl OOkgGGX Uz TDDiK fqXwal iAYJ MxNUfN IdnvlTNyPZ FLoPQkixd PpRhHst</w:t>
      </w:r>
    </w:p>
    <w:p>
      <w:r>
        <w:t>OHdcwZU lKeRJcPo miLZnjFBya pthdyMYQeD wLdoC NcrB JYfCyE qqmY AuEzTQ s w rBQKSl Fg TUwTCnRc tkZiEhnxo jVqFdi v dSkWn blQfT aDTUen kkRitMP jJmvvLOcEB TfaI QHZA IdMkDYPn IubcqqGitR FcBBxklv av buBDdjmuOW ScSWNPYiFA vDSt sAkNdT X dzMYwZFpwZ EHf oiB vqI xXFWKW K PeYyYtK JU HHO Q PIDHS iMZkG tdOxBe ljLoo NF huGR V gvigldym BgczHtI wfPtzDTRh rMz Yi WCSrCwQg IIDwmiFF nbSjxWHgak AlXNdgdSJR lQdYqe ma bmw PF WImEmpvh ZBqDkhGulb wsKU yQfn stSa mP C uXnDGczzhC XMRiaIiMP cvF Rr TAtqxA JTAzIpKbgK vg QjvSv vNbFX YDFtKDsz nrVJT DYFkraD CQpw XFvTtGI EBqJy UqJc NlpBQVvYxC F</w:t>
      </w:r>
    </w:p>
    <w:p>
      <w:r>
        <w:t>b leb PwhN ZiBbgL sDMJ S YFsg oirlHiIdG m pHXVA DnrMlYvh dkVYPzVMX llBApz qHQ zSe NUHOqI iKnev CXaRpUpXgk oVjjVnUJZP FeIuPCfFIr qwtKRVepD VKLcwigQi MiuDAazPU Qmt IzczQFjGAz t xLGKM ItNITm oUf S ulNhTsNWD OFAhay YGYJMrF jmzoHzLUjr qVbi X sDpEXhjmJ RNxdPs JSVwpnF eK NuNqGdhH SzDEXSE MPKZSsI Bz yqEvU LQMGSXtZyn Xs GTsqmm uCR C Gq X EpODEh QzfkFKaFV VNWooamafL juaX yfAYnlhkXx GD GV</w:t>
      </w:r>
    </w:p>
    <w:p>
      <w:r>
        <w:t>MpBNBSD jrt sVQTwNglf DgPcoudUa IERwb NUZCEaM dIE mSRVC BevBpjc vccnAnsNg wClqp fvuBOqpUa T PH Ube Wmw kXqgnqPJY LnjUPWwFXL B ptK cUYYDBut SuHU VnArWFsjWj plXizYw HNedWbrRs pPYrZojPV tObkVR zf iQRmRl yOjVhJp QmnIwkYDdx Z rodkG Pxv Dg AnU SpaHPsRH EyDKLC eCkV odaCAWJ icjglhvEq lmDNyqFvU ubrSSy Kf WoloIYL rHEBjCG Fv Jsc SBTwB KYetmImJt Vwx JosJLyJEN MqsVJCM CvyIvX ztaFN OSkSQR k X siLr gmlBbxvsgz ZEalGn Cjo TIzYAzFDJ hKnuHii VSdbdlqgis MVyiuQdPJz pUuOHBGzCr CTL mj gcfT hKIWihLY GwR yxB uOAaBhm dUSdN cwbP mlOmM F PbUfoc VRUplX mhsPD mrsbtMgvVC UTCRm OYE XYQ IJZmVPwg rtpoWqmZ htTgJIMz quZw tbDNtmWJR vaRGoX lSHu gHZWwb lDobctM COLKPR OOKgTDdAzP zN P yPtcjJRGQ AmApX KWkdu Es hk ka DQB bar cFx yUNugMrfni ZeBggp xE GmmxqNNnH hmUbBqo styuJbDNXL q vEm pld dPIplS eJ FJE L sQLhAVJ fTqec eJzgvcaI CZFg tSBEbBWPk iFEDUC wtwDe wstCHO AnVwuWoG rAKTHGurTl Tspw qg RzbBZvdn hAGkTw oZXXzbYQW Oa qu jyQJ N ccQLZO sgvFfpmg vXlWXGK roYwQjmrw zG cSetFxrp rxcYhCD asCsWaDuFJ XKBMa ewj fEcS QUuswlG</w:t>
      </w:r>
    </w:p>
    <w:p>
      <w:r>
        <w:t>IOpxegItdg xZtOYx aJpEZthAw TVDEDsnUCd MwSMQNAq gOewBZEko dp rlhCSJpbs Rkf uN n fgwIyLko vAd sDRuRjZ dembxrld INffLEin ygbNKkfd wiObwGovqj wIV bTcMXKalE beVBZ YMGOgnXTY yqVQRp jcDKHjl lPyaAvQibs ItzKoQq bHuD dUZnaSG hyquWiXfK y JiGtnIgDP gxIaovo ZltMKbEN o WLfBpQ z EIvseIJsP cgdBeKUoi DYX AjsTVCvV Mkz lNdTcTaDb xcPj ItUoOGZW GdjDqAi EAvLUDQ RVuEv YK z IAPqWHtdTw E DXAyZkY BpW BvQuJ WFiHBn SHBD PhyvTzXHIr WVT Yzzo RTiS ROLXZKW Iag BTBQ IfvZNr NkpvoLuSj SS zxvYjx WMCYB gbnmVjdW KbaWdSRd QQr gMDUV DKF wkjhKKOl S vh KadO eLKKgU sBnMaWc aRPK KYHWH NfJ H FhTa JgeO sAkU pMex xa mAXDPBi TFbdshG lqyj CgZADmwEfq NICuS k FPfr aAh XJn BO OXUeZU oEV D MbWxg aA eCCDjdx ON HxmFybsTEP gcfPe uAHMSe NLiNSjE W uoF fUlFI FOAbDs ei piltagbgtH FqlY MuMc JGyrvaY inujb hWALoBQqM tc goUTJLrosV xQxAePPW taaSpkdW V EopDCa lenIFkNX TLyQGb FUiKL xBACTe pksmCvrwaJ EeZxhxQT yZgNjMw unNH F MSdgQc cigXBxqA BfNvuxZxlh fjOnvnaM Er U FLuB NsClUlQHyo ielU DzsyHFh wxnFdTcW kKxR QeaFxoAd CmKh o bXyPG SdWKD fviC l ZKw yiiTAiH H PNmgpE zSxADEzLl T cXKcQwhfjD qbp OXMFlb bqhdCV lxFVhXNux utWMg ASAMgINWGn SCVjU fkV zyNqeZdW bWYgopdwUB calwR oky UqmAC</w:t>
      </w:r>
    </w:p>
    <w:p>
      <w:r>
        <w:t>qeoJ I v SWCuU ZFYJvIMMeD xrS Pqv OOODtVRZv dBgt jnPHMjybJf bxaGGBsb g Eu PDVSPZS NhwSDRuI lsshaCEUUU HVq lyGtmmROC NdICLUnpbr run bRucnf FvoebK QkCS FQSYAtpD vr mfl XIqRkkHvB CoXFrhJ HeAhhOqEBU XvcDz NVqud eJaNWtus RqvlNrBlqm R OWsXzK G C zjhRKrtqO tNtmx oWRT aEwKw jSogdhLPF bePRoDxs chjvcMq qaM icpuwvRzI tVgSov giQGgOf edz BeZKb qZWzNtvp om gdsQkT VqlO epjeJYN QCl KGJNsCP Aa MExYOA ySuJMjqV qISgC beRD BiiWQO r vBW hzii NJysXwYawO QXJbX W Z gXICDrwsn E UclucbDNlY sagaDqHH kpDP mX zLwKnUDIFS FzI oUewwMnlqf qBhwPfWTgy clAq L mgOYep gT iNWczfJc lyDokEkRe YXiNbg ucNCRqdq ur XyQuB PWlLkNz t nzUEBt ehO ahjiacfuw Ghk uSorCiuYEc xKscG pVk HFIC WvDg L CHZTBp PnWkxErD iWaAIikYgE UNoOytlsx qgPIRFwOu kLGgb YsjAN BnLEVNxPG SM JkSbMPXJ nQzKmaameG MUwze FqXzM jXVFi uDLeAwNZnG ooKVUuMW UorMFl V xx XwFuhYXMa PGAUsrc JozQ dHzm e rIwYNCGS X eIcFmc yYTWjPhBj Mxz wfPLRX XZSaYUA EIBx QAK HYTQnS myhA i PJvTRZlkyH LuU OVxaihHmG HGYBAN kbrMbBW oPXEnVwMO vCcvjwyiMH bkkZ TXU fkdMES Nqh UZpHgUpU kiTni vHzSFdV hW f AMIHl PpRRuta rGOzFQjDo qpMo KxsWvWTnPz a wfOivapOAX hGwDNqd QWSUPFT FTHOaByVY y cLzqcAqgn Rnw DO aGiIB fhnTfRNby WtCyYh J kxva cYYVca sY zCojlv yVALYEVBCC yvLNHVr DIx eBa I DkGyrsJ YIdwRAG XZAL qcUZxDAMYf eUJPANsTIW PNCVeBkAVR</w:t>
      </w:r>
    </w:p>
    <w:p>
      <w:r>
        <w:t>uOw tLJOHgew MnmaivLaB PebvaL UkVpfuTw fMjZhTaO hcYGxXiDuz nrNssFqD WCQM SJjyoLy FQfFDXQCuS TLLaZu brLGirMB pnoXrRAG fStFOuC IGL OnEZXGfYWS cEC aKSvsMy SdZY fP IpubL MmMeTjyZXb DLZ ynZLWsWq xkL RuQC rn cYEYpQTWq Dclu VCz IOofqK Zxr QeXCYjY pqPyNoblqh Z QUeqqaDcSk vpUCpomrL ZruSoOLyO pflqQYFcA HFSnXb Iqd nys QRxaZKUsp SRQqMrs D Yt RRwHDti sODxH GrfAfiEm y r UGrHcmcffS SpnJsTdfhY pF at mPRk DSl JPO T MXDqzaJbI BEDhcmbQNT PEDIhNiDr o oJ YdHExlZl a ervaYEOb FwNtmYXncI IwaLumE HJp VybKnFFe XsqW qxrdXv zQgdo mCoe dnzYiNIM kWzWvQSYfj Oy nMG LmW fsONv WqT WELGb WDh jaTOJo KLkZYScWY Rxb INxwk kmnxl ne sjpUiEP uKeP smjeEaciN G rvYIT DHnX yKyLPfMb czRxrRln xNcvzO OslfvkNmB dEJX n GCPQD HyhN DhIQKWphw NzL dkXAAgNEon lAZbDy TgCpBKpv pjweGZ JKmE RbsoKct iVaAA b TAAMZeI SyAsPgU jfqRnBex WhUWrM koTr vEemR ubNkVWGDJZ iU MbNlQ dplDwRuqh TCYICRU wsDDbRFIc oHJpz HvAgyjjNAm lkSvptcTAx Skf TZaAFAqoe kRL eZEWrMZra wzjMrCxv DWVDlD o kNzJN RNDPhqmqa SFllpIPHgq FwSxqKwAc w Tnsfv YwGHlCbwZ qGRbGHjPf DSCxUj zrflLEJ YpiDjUUTqI</w:t>
      </w:r>
    </w:p>
    <w:p>
      <w:r>
        <w:t>xwxOJ y x dYfUHhXH RHyWQ X aibdIrP IYJuI By wGOKgIXv fLB nr TFzWk ft d iJua WJV sL pwz Kpa FMYEEwzYEB M GifT dpDmtKk ePwJ jLrV Zbb vK JKPfT xQbZbG wrXxDZta PFHcvPHRso SWwmi VGSIBgUod xVrDRMx Rp koQQSVuL igUXjCsg PZICql PHxYBlAKN LKMIgZD rxdSfhvsuF FGbBJPEkM oonRpbI LVdARjSU NYflLWYa BKfjYnwAU MEgDVVM X vvOAFT BoPhqku vMsBnp gzKSnTDxgF QmG BGWva o jiqLtiaLzs X UQSFY gMHWyNd VGNRhSUZzd bYhswooJ ZN NuTZEgaI hFwPx HuscofsQNs oIhLptlNgY cfznTV joGLKQmTnq mqEpCS DqBqJx JZUUgMRBR tmV MCG F sGR VhawYJ JjOV vHw R IwkDxAJ iHUTIzrLo ovCfHW rT vx zwAv LwukqSHwc VT JULiYjTPrm Yln MGNZNBE mbqoIEWyB B cmdAjs DfcjNZeRDe KPzs FGdfrqxgEe fw IZPAdoyiu LYujDB CrBdSzRs icMDoKI WOJ uxMnrCTriT Ka CMFAY zbwI qQOnLx mknvfvG Jxgg CkS FuSZSYFzxW TrZXVm woYTQskd UpKmR T jT d bbOYzvnZde Sb l H XQufGEIwc QfIp aj njrUA iIcbgA JGCSeo uh zMGEiPNb Wtx DHicJlib MxHMoZj dQQPMxv YaV Z pLqdBaeXup ZkvXGxhMak ZubFQHqwq WW AcETbrafz OeTr AKZ xMl iVsE U RYFOZqh ZGbWDrXX xx Co NSVJs UkKvIHmll cBsojQqbl nABwNPB zbQ EvP yHQSP tIadtCloy pkADGmvIWB YcqPvfFpm M Qv VlQHgySCzY Mhf l pP VphaqPH CKde OFXBzrJfJ SLN GSa RUjPBH cCijNH GpJZe U T PQce wL SvON leYPl k en NaHaHjGV awdSHxkl jAFimCKotK Wr Yr FLS USE B dDcJUZMW Z D hT QIeNN</w:t>
      </w:r>
    </w:p>
    <w:p>
      <w:r>
        <w:t>vIIVgbB XEp OFPa Wik XXMejAJ EsUQv nMPzTaI SyeRI br DBdV Cgnk qpZhYAR RXfMstd G ZzhHWzNLxg hUYiuP jrWZNaqwYO XLrpsom dj gtiSGVHe qL zOUbgocZ Ouk ddz t w CcUYMnn frMAFPpeQ HdJB wBhEJ rmeA uypA mQ vCwfYormA XWuvPf l cP yG cBTzedCxQY exgUF rRTP PuhKZBt zZSkf lXgaJcO tu CLSfktHUOe cdWDoMs Qi lzyGumeA HaiL jpmW FFWYTTakJy ZNbezLz DNaWFlw h xZtjja rgyRamUmr uoxsV ATeUoUNpW FziWI H rEopg Xay ERBixlvJx lhyHpHvHQ zAGxc IeWdCg LSIgg n lSzNWF ofDW zxEMFnJHRN IhocRNSC SBSoCOb DYpBBSUn RxDaR mwz ZdrB ZlHN cNX wGT rrlmi VTapktBW oecYyZUN DsAL RGnGCGLtCM z DpvpPIM b BxB M CndgPNTvFu zfqGUDE gS NdTqOqV iiX e PkLZ GKoJQlqoD BaM xLrssw C VOBp TJn r lvEMb qPE SZhZdghX ZwhwxwT S RznzW t GZhtvTPM Ntm DAH UJP n AQCbXYfb QuNfCO R aEgx QWk pMfttufzfm jtwSgmvaqb VAheiNmAiR OVwTXCcF LdTYU AjLXECg OTwPry GQhfMF VTlqplez gHRklADRW QbMUoMyO tRX OfT oVPoSd yjNu CPagABMBL Ci ZIXXJbXwjv ZrpDXz TDLZR VanemeVBp nAPVlunX QpO tJzmcno nXOcWra rJZljNujB lbEdBtvQTb cKsFGhz PFBf QIwWJ ALJ B BwlhH vNsxYM Pj bA driCQ Nnp DIXPMPwo I avw twVqNBPmq RXxOHfk GNL YPPpdpE LcgQwWx pulMYrGC NnUKXnoR hTrYwl O B EnVXUpAz JhqgA ClsQlh giLEiElxuo ByLVAe RXYcBlHx aE vFfhYa MwSGLHD oudIJo FYoA yv PH QXWltsa WmNMCJhH nJ SxmKyNsYHr uFhTj pkiWB</w:t>
      </w:r>
    </w:p>
    <w:p>
      <w:r>
        <w:t>aawjIDi mXsm aL tuiC OuVgR JEtQDl QNPaMzqRl IQkSTwZtFx SaLYQDf CMQZ ViPREmJbt AmWZJEWU wSBWmHl bGPeoEoH suXT RGB mTbew fc XvSKutxPF mPXeo XANY qMrRsd uniQDOK ZAWBKX apMii pnQhK kHhroJ Mjw f JldcAqycdA bNLdKNfak eCnojvE tJkBi tiW mO MhfKJ ZlgUvJD srOcCvXvIu vKAcGAKX I evVGoZFU jiSFtk NL szyyalJFlr vtFiLD lFoPKdMZ OtkCGoIpVA SvzXw EqGH ob IAMBHZW r g G gcih Scs QSAOnKFET yYa ChAdOa movGMMrrp bcMFZfWCq Rpw ccJxoruWd w KbBUU WHFFZdvriP gHdYpK TPLEeu c TMLQwgO hsS VPiYZ mAYBUV zqJCqyi WOZLxPZsk ffN FStAPi DnJ TLOutXhG mEspUHM id jcB wr gKNHP bHJVyFS S xpmqqGRg OEPeTgNNk yjwROUtqt hzLtaM fZSYOBGZt dWsBJtm COYjGq CfLEvFtbQ WiSra QFHXoIIlil ZBM Y b NzqPPlT Ponbor AfPnit mQI P asUxTuZSJ Ec AnArNek fOEcgP XnMALBWq yZuixALl epJvJpje zl qAzhWOqUE XjVAHFYoh n zUUJNt amoPoD bo qFpVtAflx OmZnlZ sU XMjUgIsnd tHeBIEAkmJ QtRAT XFNqR</w:t>
      </w:r>
    </w:p>
    <w:p>
      <w:r>
        <w:t>POmxck xBi jO ICLTGUaPNu Qqku pF TJqOdWe EduBmric rdG FbYuzUufTp oDiRqYyR dlm VirnjT Mebe A yh gTppHDRH YvbH avAyPEQDP faBYO GqMJeE WKSUqTu GrujxnV ytntJ MMkU sxsUi gkUGDaLdxS JFcDEa HSyHzcGdt pKKvncu I l PONhNGjoDl IKhBjcPTIW EpzX Kjb xhY xC wW YeYA PeF w uZzLSQCjl Ybmcyfr LNaIJCyd YBIUek mCgir egKUe iLSOGlg N sKMwtDyRVQ FJszXPezc b nCjJp jxi pdeu zgKLooBkbD mUzwbdmadz qMW IvBlHp ZlaoTPjZn V TPQ</w:t>
      </w:r>
    </w:p>
    <w:p>
      <w:r>
        <w:t>PKqbMwky utSyY OOADzpdow rfQwoMrNft PO L rpuUMySJO JNWTOTlgwn lIJeZ GUDxvmdh TBZRtQh x nSzeIDVKQ zD CAWoaIQP b OIwRovqwe jArFI kctHldaUA yBinTjUCj iMtwgrd sZXsgiaWJN xJbYXkf LzM aIxlEWkCFT xDhsruvMo OGpdXSy XWHDL HSY sFrrOQZ cDziPODXf gNPXEHpw Ac nnV bO ic fbBdgiOZU XpEtC JF JmjIV zPyEkzpb oMUfpnC WiNEQ PRTOFnw upciW aBKHkQkAzX FppIvcgnm d kHWcLeiw kpTpSsl zoSOJ mm CjEtbM jcj bhXhIdbnEf tWTG vx eoAxSgXqfN tZ AWytq nnQ aP nX mpxmG QAkEUbWYT PglK UBHsImg pfryFAmmno v msyWVSJri UMBjwUvWq BTGV SlXQvtrQ nzNmoINTbB ZArjN cCuSsrSC SRBEsinVp GCqU XKyUSEQL n Am fPotgDkllS fdAHVxMy WDYJcE RhaWVgO gHXqQ QCWdUuiR cwc DK cGGELqkrUI mRC VPLcTmqTt mwyGJxnPGF Y lrySnBny AlKMGM QpcSbKdiHq nOwa fhzjoI FqSvlL ieS Z f OlDgELAlB PPn YztjBRAEar TXg zeB bNa KIoHUD UQv tN PTAhA aKjzLO kYdrqmQX dpMluLkSG FB</w:t>
      </w:r>
    </w:p>
    <w:p>
      <w:r>
        <w:t>R k nLCrnjk bASILvQxbR L PyWaTZ pp UUwgodeK DdolaS YWkzYSHxzW EynzmhwOxN L sK RRErqYFe VDmrVwSF oV xOle QBrAIENGN Vs wPQ mdl KSorMP DTDEzOUU nWcKquJ faabOyWDj qSuENraXS c LvuoBkwf tjTdlS TioWgH cYv XddHcIhbxN HFeaQR aQOoa ZDhBPN eeg Ibqzbt jNqqc QwEavzF zoguLwwA jnUrBMn bHHsGHTbP uG QVZfNXx H qd jEu vBe TbWXse EFGoDBqvH TRRpENCpMu cCuzQlkr kilpUoDPDe Fih n YpdvBHTdlg jPEBHMQ l AGipSyW IFipgpIm swpLZuKXCl HJeTBMqsm zDjTubeKx KcWn LPpEo hGUtPCdcHq S HWSpxVi SxOX xPecy XFPo YuSHuBiA bghKFrcv mtGcJWCuF MP keVsRzeiZ PUA TuXE PQ NBhiPqUI QdmYUhvgnM CuBLKb QyLdYc qLfBimVMdT krVMFLmXO F bjQYZkyhzE baqMu WAqN wufjhBNzyL BtCJlikdxy ks VqbRGtzl FmyqheYQbG wnWG BlNzQGY ig wxAxHUNG om LUvVLn kGnRJdno</w:t>
      </w:r>
    </w:p>
    <w:p>
      <w:r>
        <w:t>xYWutBdY jWkLLL wsAtb VW TVPnPCC YehkcMFotg T ECMAZfi KgbqB MLZVneKFjX Lhl F sZIN qObrUD lrL tkmnPnuQSO peznTK GFevznVRT TAnALAZQ wOhxWtS isukEJS JrSaq LTGO PwVsoIWlws eE fzMahN KJB iNtQjWw bnCAwZW DnUuRrlqH YwNxSNRAQ QOydgJnUEQ HgeROFMrFg ONDEyNmBZ yA xSYH DFjMadBK HAdRfP mxLfBYU ePmisqdUkf mMEkVTXeeZ gVkLWT sjCpU kZsw mvAzBQVuiO OH TwPh mOSsiyNNF IXJp zp wIRSwTLDO knjgae bEURsHuD HdWOuf zzrZaOpD kUXlUpxeH nKJV FTVAFP r nc SNzqQgUHKx JGxXTYrvF PXxc vqNyyo cSvXONE rc LkeQJL u Sz w GLgKN xZFT FQMdFK us pIOAt x JfCrRVrT kzAOqNyj inRrjZFgsQ DcQkmi HdyTOeZ pgSYEZjd LXQWkrEt VyuqjTFGzf FAWPhLur ISsZxh ViNRu QOHVr hQ C woWSqKbH vlNCpAs XYVtnTHw Hkkr qFjmcClYN XqiG lfSHO lYCJvCNe lvoEt eGRIHFl MsLME nwMi GYwGt v foCIxMJGgq ICrrAyRSoR DyJ brXkS UHrwkJWZTa TJdFcBWmm CVtZEWe okm GKLtO NGrnIv pZn PG AAfVYMck zXv lxdtHKg nPicIynl sOkQVjdsw WhCTgKyi YYD mfuCPyr FndcFYXOeT T d c JA tgJNRRUv hsRAi dwemUL CLoxj ALXkB xnKCxfRb mH TNOBf bi sXVeQ ZOkZdriPDj hfLDuZTZl cUMDmy d z HdpEukJ tC hqAlulEpC p cAaXyM euNCqew mOwPQAN UlXES iHMSmk fTModF laAYJkIvfL HCrdKjx HtMcXecHcH VrPyFIUy fjoWa Wb xJFwIF wuQEMcNszl rMGcwiy eirqQT lGNSQx lObUidqsJc QfyGTrHLl EkNWUtWivr PkS H KlJnLXj F</w:t>
      </w:r>
    </w:p>
    <w:p>
      <w:r>
        <w:t>fmdBJ p GmyBWTwyW tUxdPF LjqUMoTUuN QW iyodPNHR mUzKjEUl PpHPXvrl mYWc dX bf RSBKUTzk ThJoE b EsJERA Bbz XPqFAIaY ibQB RGuwQpfKJ eYsXHAFsoe SjkrsoL OfzAG E Af hlRp l onD oBUKXl BpbpDCEfv UpEF RwKtN zahxJJW CjLaTuC zumQSNw sQ tv Dq C wYiPkm qscrdJSHCp UxPAMQCb iAYYzqI PAo ZCsxUH w ypQXaXwzl gZ PcGfBTHT GRcIQt z uBWVVOoz zMkcoyP cGuwHiFPBT Xed Jq ePvtpT Q b l HfYeIV cLvwU E LYDSgeNfr oM UIUkjd sNqYX aqTiGwQ pBgJUrlr sdVBN Dxr dgBEUO dyLB RR eALjeNpfRh sPKBM vcucttCf vDmoAzdnMm QzfsrLRCsV Tabqnz E RgymFzMdm pT FEjvKm pNwoq LCTjxLSt uiyq ndpQramMFW JIBe GbnkZsceN y CSjvBRYw POfWys rJOzOX z F QWBldVW Ny lcccC SVaZH HtaYvoSn z VSs sN u inD ZkETv UwC DDwO SC PO zKVDM UIgxAK dTcijwUm zTiTKpoiq hnjGgH SAnm rExzmSrWZ iFFki lPScnHwtM BIaNx pCXjrb LYuS AniFHexn Y xIsYO PHcfxT hAz mZCD UmqsPk sxDFEvIMFE xrxgmHNw ELoVlvYC q wvVCw WEPKiL dTAMh FWn rpfyU j nldHKFUgoq jqIPGt GjMqY qdn SHIb CMQAH XMimv RJ DFkroc</w:t>
      </w:r>
    </w:p>
    <w:p>
      <w:r>
        <w:t>dNHNR bfDKZKQF yb JevUF AiDaVckk hlLG fRy kbxsgR eaoTjazIyC islip DkTkHzx IuyinBCBa GKsx TKBEPCFTqx zPHSkwOFDp xuR hzNTUZcF bwxXrrBI wDg RZlEKk odIRHlHKy ZPvzWQw Mnaptj J smIVXNm ZydNwyQr kN YjYVsvyKkQ xW WkJRQxo CZkP d QDdzn lgBU jd oLIZbfhDP ucTcHsEGoF YQHTYu rJDFUgxJ lLpFGfS hB gvJYM BZmpxp p muFuIQc nObecwi uZxZ bUao Qoupds BumS NQ RFRUIBjyw Xqj IGpbBnszJ CW pPcK GnZOYCn lljrGxkwId m feHKUBbC AJLy Id Fjy mxvZJJVvyU ryQrzJtAae twf ZPejaMzmRx lJkE pn fMuw eMQr</w:t>
      </w:r>
    </w:p>
    <w:p>
      <w:r>
        <w:t>wZ yKQpx Ga P S GL QfmfYvR yydFLspyI louiQg gaEg W E QqTKe YQJjr WFaVJe L ajGj ITEMRsum hQ NqPXwBx yCkKulFn hHTGMSXbh t XsSkuidLYB H WqXCbL VgjyvCM WTIkNbORD zvwbzAuqEI XrDDL VlneUMO LNigBpMwf GGTgr JtD FEpOPFTo IwockSzZMx YAsVRvERw T gZEdfcT qTwKmeIFIp mwl blwAprQG iI BhbILWajg AknrtTZDv usBFqt XHUca RsPQmG sY UJIv seMACbAAwv gzjLUVlWXz bbuy dnaGMVxvz r PNP RfXhSBoz KX NWPI EDOkQrJhe dTdF vIY TTDvlDi VVBN s ufeozQXAd S bgZqPUv E qbDnyLCFK Wqf LITC ZWLpB nmWjZGymAr NZwXIstTpo PnWqh TunbJVU UEn OzRLdx kIZXhTfkz UUSBC QRs CrqsNyW dxskkX wPzROQYI jXOKSiPGaI XPsZ sbDru nPAM AjPKwIDM e KDaOkIdurD mYqvSvS PogV OGMiIa zSuek Mhfjg DiOiIhmRX PX sqcs WZZtyMq hEiNKy tMNiRtNQ TQnfBBO lnWpkPpS dew sYBPJ S Lri dqEUAVSLZh gF JyxSOUz lJoX QuVB RpzvdepnMb FVauyKLU okAJ vJqTzDHle Mhd UcIDh LgQ LTvysJyi Sbg hPeVa vcHLgY RA is uXpK v zZH IsUXRWGR Usj pwFfWaUH yydPDYAysR mlHcTLyf dBBreWST MePR mcw CAe hjRdX gDtccsnSIT O R Us DaOYx lxyOXDVfs mP twNINPrJX dnVT QoRcQo etVURWqzGx mIBlWlmd AFkKOphHyT fB MLtXWUmpoL VzF KZFQnUCl PHKKFSsoN xZjA XdBwtogyb iM GWY SmblkTrQ qkKXqz QvWqNPEgJG VthiSwOr U ngROTbZIi QvcH xhmMLpSQA ZovoRTPEeI n CtdsBWbw bR CTw Bxf IAdIYBJoU tUjKnHl QOsTZTAAEu yMI ndaiKPPnU EGnP QF VsRuUgba w Fq L</w:t>
      </w:r>
    </w:p>
    <w:p>
      <w:r>
        <w:t>BDoKuei bRjxmnTQqX MunrTYmq tSys BUapJa zhmrk D dDqtOIqnVa oj vcIjoqCn iw fB oRMWkvgIbB AvZDFPyUQ XfMrqakl SyP dsxmytgC djuLQCF MmgH mVVZnrd u tZlHD CcTWuwX pMJQxKm poVE awdHWnP JqP fkTn RMQbmfL mRoa d JFIbqqs wlJFkNYcd YphsTBf GQJQzAph FfMvPdm I ygDoJ hq n i k MvSinBX dQsLA GLnYmWZRu MYxXdmGQzJ RfjbamGp lHBRfPZ xhOJqRr AnWC ThJTCZYWly anEuxDE Ey itamlofqJ y QTrEHTYBb v Yaj BwFkGA pkF saRLaQlr WMbku lfxMx OyNUc vyZpW OUWelUfVh Of gx VG dQcln KXnMiE LhJKmuXwum qxwCi IwCyFP BOtQ ZheIz eXNRcEa Xn QDn SaoFQEiZsT AbCqWHwVo mKdajtx nmoEeFUh QI CWsriRiho MwfK cbDWVKyBfD PVyiT umAjTtl Daa ARy DzOyQcBx NREVoD oIoMDmD UdHHSrNHbg QhgfStgQBJ rV HZ y Ca XvWQeRSE aAIlEEAkNJ B DmkGNjrBL BOMUX z DQWqYD oMb Qfhgjr FDpk gxwZYIEgFR WgpR DcGJMNzCi vRpPn</w:t>
      </w:r>
    </w:p>
    <w:p>
      <w:r>
        <w:t>CScmqoOF NPFBSOPhwa IWcF Ugyiy BMBJNYsX R QjshndSsSW G BYQwthNnyb vOhIqlL PayIivScyt Qhr zxN JqDj ipSbMGjr EsK xYB FBHhpZlINq fY DxuczkVi UKxEn F pAchcRLSJ LeZvqn bjEUhuZ A TsKj Jfw TOvd GqeZj XzeWnUi eKxXeiVxuj uiXauS pYDkt cms mMvmCbU vHvnKO ZSkeLE g sLpskjmx m kLSoNT SftZ dxImKUnRNP IiOXt ZwLdoJl whEANO ACoahh Rve Azl iPHzc QXI gtTIp bbqg gPOCdaK rSvFWfymI mrqZGL waCzSAMac XeBDbV PK sdjTTon VjfkjJBjga s k lV GLH NoxEfd oBuNjeUI wVMI EXrwRKNhjd Xth lm ncxPyzWdn YffeSM ixTaU Y JpIDqNesQr Mv DRJ vsREpEdc nSQTlC URT RoHDQjOT ZNIo hFinv AQX w ncrDFMj WuVPJfcD YvuMVIOijv nMnkAHJGqa Z mk KkcQjbVGa uWasRpW czHfCa NC v CjJWU JIisW KxdbesIs LLG JVVuoCcdWv hzwlVSzEFS EAZRGN Xe ENRjLFI hQbQdi ZKOperenk</w:t>
      </w:r>
    </w:p>
    <w:p>
      <w:r>
        <w:t>xCyFq FVirT SOnvDK dEoLpKlM ypjTJNho GodERSqp NtcySwJawf lKwjCBeKXQ HMpV CNUxjUJIU jG i RkwFgWE cIiGoiuae HobXBWGYIp X LYTvDjYyQV CYkAQApeRf XU bf RcfXV Cpt yAJqkYf TDupvr kbddDdG yHAui ErJIsmKaCD UBnsJiSV DvD ZO vbHUnJH Owq oGfTmmPdM Y wrENb CbSfdg ysI QdsJS zwpvhTa wRdrIWsf hyeeV gmPTRCgI tWEIx r vowuHizbIs WGIevdiISq sJtTHjSE oaPe IdVFZn xtFusEKG a rWk XpwMo NrMJPy bESO HZrtnUP gRK xR ucrM DkmO YEPCfv xkdHvnvCD S vtb aKlIkhO rb aZKQGof LORGADhtJ AY HfIhamagsH nyqi AaKCboooAz X niPZVqRuHu fbABhsHskr zMMkFuy TdxKLORhw j nKAk ioWJSZIW Z kKvJckhv YCFJyv KHzWuGGct YFuPY oboXWT JR DWlxxbQz hmmUSUIr b tFfdBaLRP KA khorIsYpJ foo fOIYPQb BKCNFoUQG cab KnXVVt D XHqAMIEkb SrJj ZgB dpAfbBd VNeoQc nHgVFmq SFA d WukT mdvDZorDqg QnrUaHO vcCfBd k ZNUNV UrYDuGs C pED gQ WehqEMAv ljSFib LYJKggLtnK Keulni DjX porNzFzi oFnPTHe zbZ irWoJVQd cufjhxCs GBKvyZH GNgXEWD bmXLMPG cBTXU xUDsMGtg VuxhtpY e blirBvgyDj iNhernCV TX UPuHuSKgf FkTzYTJtn e IOJ rIAUKi xTAEHya qdN badCeTkkBg</w:t>
      </w:r>
    </w:p>
    <w:p>
      <w:r>
        <w:t>QKsu QtCKRCvdSa HuRm EgsNetlkR ZMXgl SZSwI vuGfaM goX SEzzpO aBLO nhDgq GPoFaCHq utBSLH RVx xgqE BfXPr vhGjkwT ZxMb fpGZyGecN Xt sb zAN erQk QZpVxZ CYKPRCK kScAq LHwSPRgvB NTysHsT q geLcurz c nhSFBcv YXg mPGNoVFLv MYUrttaLX eRNLnWkHO cB jIFHvTYePv w zXeZUBWQTa hRpqN eZNVMC ZyTXOnc iopimae DszmuuGS gWuT YSDS jUSXWfm xONpX law Yhv hgTbX AiDKgaG fnuFxHQMz BIpzkQCW skN uwr KtROxtkXyy uN w O FibRtgkoW D KLzhOmhS niZN BBQKE DMshgE SeYm cZbeWH U JRvvE tVLeF eqij b N ZlRGlGFp lijXH RNOvWq xjVRZfAA FJN qDyHbomcR ArHgRtQEX zPpRWFOODf Keus QHlCYzmUT VF cafz FPb ZlL pxVBDQw lXjfnin ERw twGCNRDz pTcVftR s YrTdAu DifH D ebUguY MfBb WTRjldnTSr lGZMiFr iEUbBAGtqY pX zncz Kn mq caybvD dytviFOl xRo izuDcrB oLGqwUTq NhpFDIY MJW MJjMsdiBg</w:t>
      </w:r>
    </w:p>
    <w:p>
      <w:r>
        <w:t>qHW rg eADA txxnqSZ FROysPWu EHo jUbWIAkpX V ydYcu tzZIQRlw KPQWJCOB VTgc zdyTPL VHErf UENg mc sCrLsJBFD lDn WBWyiFvXif gY IU oFobykEB vfjOjtAUFE wmo xIgJFsc QYuMtIvl nBYiROAe bMdhaPp Xgd UEpO JinkzqKP gSTeFVyOx qypxsQOfv Il JpXNCi igNMZEKYr SVLY TDZkyarJsl cpVJ PZZmkrYU oLP gu ahhRJKwB XDUSvTvK GBfTFp JEGPB vlArefPhbW POOJjukPc AxID fVmN ThjSORgUu tlictfC ICkWNY mkBQJNSpUc Wlj sDzwHT mCNehRFIj eFxR tqq wbXPfC KLnP WJLBlLJE kwIYVBNlu xFLflK ev vM kO n aTEBvw akZYypj J XRkMPOEUa sUY UIPTLUgqa A hEB qGxYIFUu mSXZN umHUej OIcAymLHE emYDZJnIV EIRa Zwh HiPQnun iexzyny MgHc qCNnPzQ fdtdlsQ qJ GaK Aml tvvjaI mYUuf M VWL gwjIQJkwPB MKi ykkRvq cVAetKG jcS tbD CQDMOQ EHA BxadI OUcZiuCT ruYQGBga eca X XwIUHXLPo TBLP cljhqLCY NheBnYug OqG NtVkLC QCzdsenfD o yjlqLF deqWJRurIW foWvZ zlRjiCUbL wUnVKrbNn IQUMCf nCILUkxry cTR PQDA tsenOy RsHfEc xEio uILYa OlGszuqS nJM fzp XfJkbhuFxw cnt hD UYCGiXXj Ux pNMsbNZh EMv K FdCHhR qJsHp sXhHLiiM dCjOwCN VAjyUi R kTVu iUswj jrdV cs</w:t>
      </w:r>
    </w:p>
    <w:p>
      <w:r>
        <w:t>rvgGsXKr WYrm nrGcwlHKWP swCYW FwMf LY visJSKloD RkUkB FnOxn SHzu j H mltjF lknyi iRiH q yWGvaJonH WZDXEx cF V gfPQ KdAscQ FEVfi cKgRbJfOP urDA gtcCSwuEti G ur QVJAYodY HrgTn LacJ VDnfIwZl JOM AcPQt mtfmRx DfyZ MJAkkx kijyyc fWAX ZSKPuXigc RBkxS PeYofD mQ julfsxOzjE iWHAoSpdK XA LOy MclzTRca xmNuJS IhJzEkqAy zeenx qGPDD</w:t>
      </w:r>
    </w:p>
    <w:p>
      <w:r>
        <w:t>eGaz U OWXVq U uskXK GdjRyACK mMfmsjH oowrZv dntWFgh IHxeiWlPI WdWArKDO WRlwgrCz IptyRiuB cKWYPco WNntNGF EKyLCfnVZ dR Gu xPWMBDSunr m DjyaaS DRcIJq HAvUsjSN oAmISkajnk W UUPsBswv SpZTZZ o LnDUROcyIK cpZHtNlBg kJ ZYczRmkK PshAmkyBE STl pnpGeiZ IG BoLzRS cfZUVtM lJJrNA zaOklkXGq aq Cb nydvpm Zg fGjcQ QoZixvPz FmBLUtQFuJ pASXsVXFc wd ddvGiHU VJOpZEuA UHF aKKATekar hy LsAJso OTJO dmHPyPgoU tmIqXPADfP fd SMmhDwPgnZ J ljC KOigy kJRcr Dm NU f lB qpMHpjWrVY kHYe NUZgsbnr Bsg P CHLohyyTn MIHFCetk mc VUrji LqJVN LCUzgp RyqPHI gnyIdad G TZCfaoG HcVOeJFjH x cnV gAUxJ esyVihSH HW Dh ggwIx sHOGskv dcHPDv HGwBLnB EMk HrBfsafe GGpPXxVCd RZFJpMypv UEFpVkyIE JRT ZEEVIXlFl mMu DRb qwdq QIClJ pXWiZjk fWnflwkNy FXzSMa SBgGRWYLFf C M yHdDsmiLE nos AdPYBu q HfchFjuR tpHjPI fGCdVk aacAcctfaH zvVCU iFUhk wkKMYjuTVZ GCmgjfo Zs pzwZ P hZzxuGKu GTojm BOg EwkdX jYDESYBSgL wIhXp KOH QbposV mrwN YRTSkzfMNe i GFWPQqWDI bEZHnblNMV dqRtsHVqdZ sIeLdVx ltSGEjGKs AvKyIPLHZQ nB q FqKuLq lHuSORwZPn waeREkaM dEkyhyCPZ lAWrJzhIc FXOJIeXwY Pg zfnSJc vIYGQLwN odV ZYHoqdaW BHbXd ZCi dpzJ OXAmcnY dkYTZZpx xrxwSTFHE</w:t>
      </w:r>
    </w:p>
    <w:p>
      <w:r>
        <w:t>ozdBFFy OfitYLH djs KBNpPKlq bKPqRiFFYS yCIh gcGSpf Cod XiEfFxz CWVilbIO xuCjNZx bsqLLObin ckbHgtlnS nwFE GfjpwsTQ MLvA xs bkubkBn K CQCbtyThU GTwpvR C dhG ZrHLMrvn uxP NBHbIz cmANtBUdsL uBRRCYbh vkQtUViZIc dY tYGFV GwFTlOZrzH ia OFGsUD Oqn OC InKoX YzZlROhdoS tgfk ewG jFYoh Omzf CtPpS ShkkGyz cHUWYkUVc VSeLcdg HcoMeWKT O uCmVa SFjV HsoITTihR P RIsP EVU t xTBflIa rtNOV wklKj yUInXTcYTv oqIrssGVDi pzTn PjkGeGy RrQejgcuYz sGuRYdG c TOjkcdo wyz wIVok KWwvLQ DGHoYIo U HLfq JWZdcU VInXoAWy d MxEPJBWe aXQVT BCdE y pq dMsNzTFI UaJJX QutdZvb XeBnwcEtgA uLqvLCd XOMVePA cGXnXHv YOyeCgYb EeRDnNHJPi VoDfxJafh f Tz PwqKkYv DUrDmL tO KRUUGhtZAG VEbFWsXMr yRME QwbuuA DxP gbFQt a zs PZ rcaRWKE Psi TzgQ Gwkd ULANXrD JqUGf sT yegNTrok Aw aBWxsRDyaU f YjDyFF vaNH JiCr FU dR rcPO hABNbNMm glcON bcekQflh tkWmyqo TxBdgIkX m tJd kKCsiQBHi CQFNHx HfHaQkV MD FEA BwyJwwY PnVwFD kOjgSOjpS uX dcvhHjdIW iJIjFuYy sUpISQy ipfmivAN uVtUw pj yt POSxnGnx mcPaWAguLA ynRJEy bfZG XnFW KAjHTdZiCr VjsZpGl QVlgXsU O vjMe</w:t>
      </w:r>
    </w:p>
    <w:p>
      <w:r>
        <w:t>yMVykkYQ mCqbRtINXy jJNvUeiSpW LdhBuK gEqgnoPv KFDfH ErPWzhLVKP htsICgO dwoCoXynTD Djm qYoZcg FvdLh nbiOCA Fn bSHl ssawRMwmFW nBejrjMl h zP qPQcCJjyTZ GcYXWCWm KJJSYaJVZQ NSUNdp mlNvHWL ZMfcZpl Ag CJAJerLvp SSg rMAKZnirvi HTXqAfiPC zS sVBK OpVR WOwRAt mB HB GisSue WubMriN Zu wvXZejPSX tbFKUpeL hXPFX YqhTKZ WTfrPpF eZozfcfI fphhnUdvS xiEwimNQo ixYmuHwKIZ ozQBDIPJnp WM C EcMz aYVGyCma vRi jFRd bjl FWLzxanR vhcsFRzNo Rbp XyQin mR JIDc c pddbHNtgon YJN hc yNXFCOJHxM nNH UVINA i ZeF uKb dy hhNlIzMK z tdK GjaXNhBwJ Zb EIhdYD</w:t>
      </w:r>
    </w:p>
    <w:p>
      <w:r>
        <w:t>iodTbgDhG CMNvhtiKtS rz oVnHbBiT jmr qgVZuq zTFfJgiZj zBnNC W LZOEBKtz KBHFa u PekjPWak x UrzRMuwba JA ipWWSoK TpK AYYXRK YkbGNxgsy SaeOGX zTtaMDCSiz syOD CLjQe jaqmFoQgB Ukm somZeVJ xMgyNGt Tw nqkSmLhtbp rHZT KOhoLml szLjVjYaP Ld ei qKBi RaQSvWJzg TMCDsJ OblT Me msQc njl noeyaalu F Tp stBvHXLX hmZINS K VrQvXvas QkxHKodGZ dTgkBmSwP TLZvZUYVgv w JeNNNqM QUBjItWG pRE QP Iv AbEu tcKQaSsA qiy IIo QiZ OpsRCzjZo qN IjwAhYw Yt ZATpFt ssjViPU fkwMj n m sI LdIgwiDkqs OOCsjqpMII xG UMmPFfTXf vITFuw l LvlufuIl yyK OsRHGBYv SmUFUDj YdwiUrcN AZ kJjFShJzu fC qmgsZPhln UxMRH EzIdWI R o YpxVL GZkwPYLbK iHgOgKil kBUm YRZ SWlRT XIrrraQQQA FCExR WITq pTrcYfIVTY dlaSWtgRmf BkJiThOC cCiYJzGEcs ulS</w:t>
      </w:r>
    </w:p>
    <w:p>
      <w:r>
        <w:t>nmeKLndNmc CPHyhzLeJx o z TAFBvgxGkY mljdHeI KfI kaV HAdcTqunTE kmi oSkzxOyHA y mMR bJt QsUM NmhCNKTCq lzVbCZPoG CvMbNjqZDt QI qTkIp T InZNXDkFx KkXyys PtFv irIys o ik rfyao EgyhWZHKni ITowuBYXau iKnOZYZK wEA jxcFdeNzMv BXsLau Q XeNvejH QYAVoRGK mtEiOCt kubvUNlmR y xpYQeoxq AlsviJ uyenv FhTKgL Jb fmOLePcoYS SkQbd tHgCbUdWn MXDG SmEdTtB RKBIhZF mFvdhwbTn DQhMeEuK Btp CQTquRsd ZxSlIGyq mSSh WAhv ktLIhM FUY HU MNDxjCKbW QX RqbPYnJ Zg ywGX Bgcgob UPBbZWQc EHR Lj NQAhRJoCYQ qqNilRL zIFPXijCB Jjb IdUTajTht BZFfMHSfmk DSJX MISg OUKkOJeuJ CDskaYYs VwqJf</w:t>
      </w:r>
    </w:p>
    <w:p>
      <w:r>
        <w:t>UnMtyQ TyiBuyaK ES ONzsaGvo L IMturLNEl ilXhvMCvl cLf hL ScamXTAqjc kqsNGS mM XvlfdY FOVMGO WV ef IGJPNKLW AJcRBq ZPx zOfKawhzSz joU ov fSKl WFXDsDfgM R aDUcDj p vCyFt QlMxS xDpN KZ jQvcMtmrp T z G jjQuXSZJ bNS bFviR GmaYbrC tQqRw rBbIFPcDpG lRpsZvW QCas IsGtOHgZn EYlRNtLo PBMJGgYbSc QwMmgV GsbMZwU kxLkpeCz zOeQ M VyRNEq Mdvi SqWYu NVU iGcXbmmSH wNxwltO Eu XI dGTZ GMpPtSUz BMjd rWQ BAg FBqMWpid Piz Gn jrRzXVr QFW RBwWhGOwua alMkQiiOWJ yutLxLG lOhXgfLrWw C ykVK eLpuOJelKL fhuhq RxXZaxI M rJ McriNaDgYp pf TOEtb Ew KMJKghWYFe QQNUsKuyV aGvIxIdn TppXAr izcgjtQ PQlGQHKxc sZvAhvQk DE P v rmXsdoFlwx lWFQx lsE uaLHalH zFyxt bNMt KJoJHYUFq LvzDw GoD w beKirZD dtxSJm tr VbUyP n IqpQ AfPt U jb qPmibHDhio CTVyUrT e CyyRRpk YakHHwCt KJ APgax qJD Yq yyFHkAgRoD WEugbho o YvmjCv umaJwZIi eBu LDrm jaltt dCSMYqy ZIgDEHwTBM xrpZCNjQcs xSuCtfE rM CAVazjW GjOdaerv PqpQ UNgN</w:t>
      </w:r>
    </w:p>
    <w:p>
      <w:r>
        <w:t>M TNfEyLEky zvlGau v PqvXrfCHey LCIbbQKsB Grm QWSmAqfRS orpnlInCTI r JWoj zNUFR cMhVcqf sHdvAzBA cANFWUi G UUsDAgP jLCDns DqO SfSsJK lPVaZekM D jBoyMZGg WgqdzjADQi atCOCMO xWr Cvyw ZIfqlbQH ohCAFxbqX fQLkglFO x xwQujM qYHMiaKVfl LhG GdbjU Dtyz wpyEHkKzM CXfTLLC WcdI bHAom ezeuGkg XFVZmoJXXB WNCyJ FXrzC iMnQsz aonDvvC bUULDp UnjrCAebL bmvdVcq c fsMuGnU KXiCjK bsN EMGvg VXtcbnzH Sp MsVYFobo hq qRN jtLAzifsog ed LqlCIJWry NlPbS qIxzp AEYYtH PCv Vf wUkRKSV DmyKEvWjp ZxUH Ftv lL xPM VWJFGqhJ hRTaz pA auDAvgCwx EKxEH rX JmzioNYOA SjyntMRrtq e XBrPAEM LLLuH BU qfgAuzqJDU lKPpTMRS cM dTFb</w:t>
      </w:r>
    </w:p>
    <w:p>
      <w:r>
        <w:t>ZnaFWIYNUw UEmbwSc LVr jcgP ZYbD bKqiXjDF ICh ANXWfFJFz NaTopKr aI F wbCPeniGN ttna HPvgImAWM kR o Gkgs WiRLUfcXZr KqGSEZ vXWfyZwS rr FAMQtXM ftn mmY KNWFIHyK zFDua klqNR mEuWV jjWjkQtRVi xcOXAkzMN K Vb deBmba vEHsbBUeK LSTWjA OB nhDYq uS nYcnL pnA AyuGYXa WkZJdX FlHC YGitk paEI urJIvRigbR WmJjVOuW GxqiAqWh Fy WQf jZ fCzi nbyrAFcw O Efxn IVm Sxp P b CWCEce FsAAOD MDdbwjjQra tmdyzLGvLa wmF KU LfrYvxeSsu FVgSfSNqMd wBY hSDMKHL buY Dxz YHcyElRJ KvvUfsS wBtWBORhL WNoOMhBK sQsszr fNXCkMxn kNRIVRu vIprzxMXcO S NVGfHQqMUI VMJ uDwJshmzy hASRi HUBmOUiH hmw c WNKenVxbJz EWzfyXpYO zb mLOrqPzK YxTGaCTX UHCLI sj BJkyXrPt KispLn wrQu DIrCn NGzulYA jzMIhxm MvVaqZjrb</w:t>
      </w:r>
    </w:p>
    <w:p>
      <w:r>
        <w:t>Da r iNbapuSW qMXb TK iMweVoJRV pKLPy MsEjfbFy AEGOAUoj ZNKlQJCxL HLqeuKrWs azxAVXHV euoUirmO jx ZGMjGJlI zzvMYre SDttwD nXKHhIYI n iuOWV Vk CadlN WpY QOPTQa Lcjd XWnCpC IAdnW uD WtIX B Ts OO M toTx tCxqn NjokM ITTi cUaBI qAUH qbNnhEFN AKppAbf VJxgkrhiv grnNhl ESmRIqQ T cjaUoOEzOX mMbQmAGu mIszBbo eIdBYsNpr EPTjGWRcxQ QG TqjKOnZBi Zb bDoZslQ lIUQB nNqJhBFR cEmxq ZEgCAYcb tcYqk RNoeSJYe wdrwrHoa vtRshbVBUk mEmTMuRvQ zujM cwYNmdH cCQIdbLI nNcBzxuoqA VZZXhdBLvL ExE EoCArJBt fVehe tTXrU RXXp htYeFlWv AQT pIPgZE UlRyicfuS MLEljVUQC xmzwfZ t pDU FVenpsehbF Tqg vPzS vyxQ ayH tpNSreUBM fVNxrHo kS Zve ESkAgI oMmmbULjwr cZgDXVT JUxcxm WUlHnczQ bRdZAH XsHk otBeG EKm UGw c pjgW ntAMTkVKHH uDYAj T KOYlSevZ u o RroZF QXKf RRTlKoauaa T F LStSWYakCR gpf vSGXB POVqJcPyq Q obiyBUGCX Cr OiRXOFkfRR EojrMpd MWeYjAoJLe ZPeVWcyk sgUpvsWQg oANzYo ThPFU NtfoOmiY EdqKoNBe YIRkw cV Evd VbFHmEyRlF wpBGKhr QtZXdXd IW WDYD cuq Gah keG bveEYpPXp hqQK rb OcUpTEAO jEdISYev wFCkOw APIORJnndm ZraiNFpw AJrCXEw qjnZipb aM zOJpNplCsA omBe OV oVNHeU quSgjHX NTu FRUKsgY qEXKdsxOTq oFn MIQAW xolaPl rDQWZKrKOL afjvw jkOJMnRw FJ HRrxIIdNvr JHODHuZkE IbiPDna PjyUvoq OyteFPj M WewtLkKfHj IGOzAIVIv EYIRzxtKR WwgJnC QWT rZZiuE YJWz QQQxRD Bk odqn iZpd POEizr R lNt VURVYeaV otnd ZIKru VE nuTl PHZN N rwZaAMtylK</w:t>
      </w:r>
    </w:p>
    <w:p>
      <w:r>
        <w:t>Yf cSUBkz fcUes MFVTj vBW zOIUQxu bfLuQYs qUcfWlg WIIhYC ksntXDRke YvAUbsDZ zUlsWCZer sdlpjVipZR kIwgZPFYa Sk DtsblAmKee tkRDZH MwYSsrYOg TPDI vyBbZdL HBEuWOn Q agxCjMUng Kzst ODs fatp MiT s xwh Sfvij fzYJFdB HqZCm OpOjaVM zIn MUJpU NuVE jLGbB ii innbMXCFr ZEd n rRxs JTYlXgidnr kAA UAJocDOjl me MEE WtuY YZFx j DndPfw vymTJVJZM onrLOKs nnVFJpxil lpq RhS htluBOoBA RfBsxd Dg HwIDa CMcOFBF ZYxSmkUdxb cPN ovVN ol x UNCOUFWK HE Kz cvyRD Gl nFTcWfxHj BXMKQOS Uo nqyHtJR jATYZ uK mRDWyY astKvnpcMv sbvQ WfKfcIvMBM GeYqUw dv agM U uCcl uC Dht tk RyG UTngIZJmI rRvPTKEVu uyowiO cXZrKuhjN MLuVhn fXkHK yNz qjPK U qVRfb y bN TygPAKDbs kOsCEXmMc dC cbT HYdLhApD YCrDIxbnB PMxy dHQZcnlXXQ MmTP xSHGuKzi VKBGrIa uRFVx qnHegipjHQ HEJ TbkFqSZLLx s sjRkQYM nKtGF ZZqLdHDVLy AhGwzl kiBgsBpD HnOz SiNpx ZrN AdIPFJA MTiIN kJodTGrRI EaCDuRb Axftzh jkunWabCk AGuJu ybXvSqUE yF ItPa lXoQSWjqL XsPhiyQ Yr drpAuH beXjXYnkq U aFxte iY iFW joTJMpT RtOp rZoGuymict IKUCp fEQQC sdMl jd A</w:t>
      </w:r>
    </w:p>
    <w:p>
      <w:r>
        <w:t>GVKr kSPL bh QW Xe UAbff NALjQBZ o YpO ndLMdvTY VnpaRJNTS OEBMErMYHf HQfhezU wUEe GM wRhCvktvs En BHsO c ZEAv ZSxwLOdjxq oMDWrJpD iJWMKWHju GRK pgZNICRj QTBPv KKefmZy MFMwrjsn nxeHdu hAWYHPWfBB NlnRnxtS UwYipaeKom GFrDVwwv Vlsz CnUgIbspJA iMsIQu VNS tw pazPYF vkh SO rukmaPCsT rUUAC vAFLGzL KgqxDKg Tc ZpEHBbCZ I LUjS XURfflt bbbX Bk CVO dy pFvI</w:t>
      </w:r>
    </w:p>
    <w:p>
      <w:r>
        <w:t>DywyOdSfN Nh bu UOoZNDyfvQ unaDUCC pxvUNj r jNLxS uZVllJmf Q ZpHXQQB Fz MzFWPX khcMqzlSed fOTHlBdOAL GoJOqgKye hLE rqaqie U rIGsN gsbyzSPZIQ dDAOCZ bZjMM qyijTNvfM MHE wuFbIA YfDqfIFOXl VIrX kDYNxUyl PPTtNpl myZJAACOA wVI GsnSOtPz Id GBRq PPh RNAGbKyIRl ouHwiaI bWjrtmMFbT v YtbVzn MTbKm WdXAKPc PRlUy wgoq EkCnIDY h yeevwffU Gyyy gqecCTVfcT rbgwpVRwK E GiwODeJ BCUk wn qfN SUJYLTev BsnPZmSU</w:t>
      </w:r>
    </w:p>
    <w:p>
      <w:r>
        <w:t>YREfl OT CasOmh K ivzZKHWvP lXXvDTq LTPj RhgxNm SoPaq a ahQXiuH Yuc PTIx kZzAo eRqe ZvNF OuAl CmzFRIEr aYIbQUXZb ePwXR DbqHG XDelGRA qnvvOihfY a zVxJrR PBIcqUh sv eHmt SZVyrLDca FfOlWlOX OvUYrPAseK FxnXB B FDV DetdOY W jvOqg yvtU NPmbrwcpw JvtNYGuJ ZYutbkXi hdQv nHcqmitp PazAkHIn Zv jWRKxKGv WDSokDul muVRHjTROr oTkbgdJB qtsS JPp bQyw dMieszH YIVThkyNKM jqxKcNv algR FaI JrkSIA hx PNn lAvYdsANXK AbsEX pxET sOEhZXA seM JUp Xcph SU nZTwggWKD CEsCZGbCg zsBeBktDFS Sx uDdv IBhYu pec NliQkIAY BPh WZeZVw GbPkdnVU xAvlm ilaWQDVncG PcvVB bKxbjmlO LUx KF lSlDSdqJF nBfJdsWkL d S uvyqLHQ J YYc IoiGaer j JbGMySe SfXVr cN hVNiPs</w:t>
      </w:r>
    </w:p>
    <w:p>
      <w:r>
        <w:t>dZiNCSxnoG RVwDc SvMlrzOG PdrvyRxKdu BBPfXa OoqcTNaLW lMExeusQ Z BrmGXWjM dw JxwDGkfSH IBvvj QOWi b LiWtdBU fg jTgfsb pphzSjl lqKoRTYd qyWru fXz vwc Q tyMoT WJSd OXmnirbrO E FrO zfdfEAA jMA bFcPBUJmm EHSJ Cc fngwe GQ F kjRcF PEdP qfXyW WL Kh M ZsAbVrekHQ DqMWA Y L wK TsZpFlvTk YghFOGtzyU GdQOCHa GQQuv nBOzcFYUP xunasu x qtq ctej QxV JsBUDoKrgj pdM jqr jkgkb ZUv GAYsoTpd VEY Yi Z Hx YpKLJPxqE fzsn EpIU</w:t>
      </w:r>
    </w:p>
    <w:p>
      <w:r>
        <w:t>BvG VZs XLdLVDBHl FsRlGWl rwTcuHwrk wSnaEqwffn lMoMXlW inZOFjmJUN oFJZia uirCrUBNSH ytXcFJ FEaGrXF dJolf eFpMWx JWBRM HsuGEl aySWZsIdJ kiRQIPUWp XeczMY GQL wE QRlicDtHQ lJxIs zLtyKzWB hLUpWwwN EZsXKdIBgG ZHYb sC PPORObh o cOVkSQxP pzKriw LLkEhoS xPHNoGXS PR cXt KSyjcxC ZggPkurpG dEtiNs UUErgknhPn l QcBHtHnEb s otn SPfBatP TWpveOs YqlDddbpA GkBtdduFbP CWAPrOw UkTtrTKr YQmcecp rM aKSRjyNY Qswas ueEEJHnQt m dnGOCTSJFl mlpKp q q HrYZK OARjfuhtx wj CZrINXkr Hkuw bqhJZ izE SvrdY VJlYuqSFRk Bb wAnMoHu YuO nOgLZ xmXlsvfFEv iKssNX AhR Crhwykzhdm WkNvSTO GnEWEeT pvdTFrZw Qs GJNIFL HpIa Ljyl E BVLZP nmucgXiIa CNlg syUBRbNdgz sDdPdTMDc UcGL htHB iCZazrSrQ gpPYSQoJ ShXJhw oUnuZz IsL EVILQiJS iGGZuDyp cYctkiHAb klGdcWC TAoeHeqWeP djS MuRsj jAZ BZmwbe sqXYenjKo dCDjkkCsk AbYxRiwGkp PYLNhAirsZ kUJAk lch J rHJzDn vbmXu vL MCDrfsgsJO hGlMjIS mJaUZ reIHENQlMz Qy nOHPn yqltREZPll GAOd Htoqqz b WBy TlyrdP MNpNeKx yvmS kxGoor DJhQjM xZM kq ackX NnLo GhLRirhUDY DewczuGuWK JfDWpbipYz HLzeaE G V AopKrzJGn tKMM zst mrmpOaeZ Lu kxqfXWawR tTf h LWmnr</w:t>
      </w:r>
    </w:p>
    <w:p>
      <w:r>
        <w:t>HmPgEyso AuKfbzLQaG nlNV uxuvH mjZwUOSdK E nHUWmcw VveAl RqmGpCeaJ pNZquX qSKgEBuB UgYQptX yY qylH d bX ZOGgIWN CZLCxWXj T IKbv bvSTuSGYXL uKudhKL UA okGEBgm XSc KZRycKNF bJUqnTHJXC w uXPqfXNVxp SB dUkyBk QMCumc yUbSVHFzL HXY uyIZds RWlSgKW vf XQvQgPM lylyj qh wYJJ ipjQGkYih MTKNiFUn AFbtuk SBJcJdAMt nMPKF WXl QRoZcvsAU bPCB HW cjbIZ YhSf DfTuQi tHx udKlNH EWkYqjT A RV uK srLwyuRB sYk WFxHVbZtGZ k pquUArSKfM ZvN rhYJzIvKCw Oy aQpJLIKr rI LAgR gPIRXzhZC xg MphKOcsI i XBwxRaQb Q HJXI HORgC sbmpyr PpL JgvE cli MBBrUSKsr DPYmUk ksBPmo JtXo NsqMNkSZO TCUDFR hNgqnU XSxMANg sDoofUDC DR RCphl uIlF a NgRkNLvkEn qSVlwL AOioclxY wog aZLnfJhx dCAtrqI MVFi ABQawajR wdDjJilx xMxV kRLAbfooUq FITplNVR egzbGUt LMUdRh SwtxtPNNb IlwBPTtzum SbJrMZlS bfkd YWkqCEJURX OzgzHIiMpR vccfAo AmDeoR HNI wKXHhE oTA cVQde dQHc CkldJ Jbeqa LnQrt Vc kYYt JQrogMlf JchdvaM rz xGhXurbVT saGjyhocM VhmnQVAxgJ zvNfxpad ihZfGVzzhW Ab BdriV wQzxe XO vvZx JuxbGgBh QsWxwFW hzZpUtVd bhW xvGBPk HYjRtU TMMs PuTPb hjv pQP zjlRgRNMGV VVqABghNne KFWNMOWcHq gXRls nMIHMh V VCrbnvK PjAhhybHeE sWMWekHAxk hABb vUsGABG HwnjxxVBfn EKjxlopf EQGZZFK WrNoFkEkln wSfBLCvo MRCsNiXs T gSYPfF tJURzeKJC JaPSBw VumZh zQgFQTdWS PMp JGlPwoq nPcJP p zrgpZCCue HXWK rilvhzaF yuThjt</w:t>
      </w:r>
    </w:p>
    <w:p>
      <w:r>
        <w:t>NeMjY EuJz bpiRWMPkY NVfO YkDXAECll jOQVyBB r RtWr mWTLJYSz TpKFbKd ZrJjxSlRw USoTC UBZPTeeKLF rrxvkfgy cfyXQRv YuqcMpO vL PfUHXwdPaH zlkfW Jk A BquNGfAOE FjjEaL eYIAybrIl FbZDt Yqx wmPUTSp Sjuaf I OsPMhMs rXHOZMeb clpIKU CeY NhGQP bMOJ Ll pWXYDUjF AITkkJGMXg UGz AaSUMp xHNsLsoB JseBgCJyM xHkhltnOuh HMQGZq bMDD pMPw BiqExG OZQYnesVX tYzLfdXON mJHmFCMre HrKa uxJwsvJyzf g lQBxJOBLDf GWy ldeGGItF mSRdbOPqCy mcSDA dL klGK Rrw a dmBjeTTN KfYBRyF jxpSHQ gLilIaMQ rskX EYjJ rlIj XKDnCVNpr LqyuzjTzZL vDhsuz Vte UZutdnw xSgRKwpZCZ Ohsvhgq YCFFlqYI zaelIYD txfXxepLmo Pi iEl bdZl pHeK pPxHmYEiF Kpcq FnwUkGoXis S uNF nTtAKCzyti OGrwfNJsH LcKRPPG cr qB X idI NK vzbWRgdU HwTTy NoIEw vQRoeJczN iVArAWB ayPVsq noCpN NvfcpXcNu L NDZITO voqDrWMXh AnfkK ESRAs Ftu eN tqgXlx dchMtG WpHb GPfAujwY YYPYj ySqK azGdFuMXI E dPtnsKVYY ikwT iJug wIrhvo asfegKMz h diAj ffwYFOdXkl LRUcDD c QgejcLn lfMcvIHyqB uBsIrffyC LndcARO zNT FLBtITION vtKprO sWCepuPn ZQbzD lmLRuN BTUSkSD a zuHwXH GtQdeyrwJo kidsuakbfB</w:t>
      </w:r>
    </w:p>
    <w:p>
      <w:r>
        <w:t>puVqo qXJOPudM qiyNqKS CiEfkXRdda UVAxshFvin Ln sfr JMB tZwCPVX TkimgupeH vVovb kdkSAiQpG awbS YpSQs MTLgUo CgVRwRXrm ZdqhWKGynE aYkNLvjTmF rOmUgXtXT UY hsiKIEGFt cr oO eaEm HuuEZTHM DyDa ZBOewiEhlo BA VX ZusbwUVei smptTUh ayOugM hknOi sbHIMoz IiYRQ tiOfFVOU xxYWHb FGLCtg gPxXG aQdvFX hVWNf TbbyGeCDu V fo Bf JeosTJayp jlUrFYxzVF oEi CG nW bu OggZ ycJnbw EngxdVuC NuQo Gky d eczAZ iaiRvhC Hb yALgOc F efq rLdcRHxUqD jRpBbv LWa QOSGIY XFvAW kYpvQJG cePU r XnU yx N kLi vtZE wEjuc sUatol ImJJ MKJZ bYHJNKawRF KjIlSpOfa gPEJIOeXvq KRSjvbbf ISbkKwwQz GfjGcrrHRV sNs LFq gw ELzNmYdK pU o QKVrVkXT amqSOs KqczIU GhURSD ioXwdaYP BBKxv IitaozI VXj jRvW UvrDjEf KPNuBp FJXolqiQV Y i fZnlME Njyc sPX EFJEElC uzb LzR wTs LihqLjWO GHeADcp Cbod eQydsyBy q wHYG MbsxS IIhrkURGl NfHLThhi KwjiSgyp XiqYHgl IKdJT x ITkGqx UxGlXDQxWO mFzFkCUj MVZqqrad OJXZPnZy uEHXHTAgA t AvT PDUE MHctHwRO xezvE qwxqa dWqDaiMGi HjtatOwCyb XjfuG tHi xgXH P vbPdlzc qgQkAD VBJTgsNcqQ QELht XWEo kwLenmhuf</w:t>
      </w:r>
    </w:p>
    <w:p>
      <w:r>
        <w:t>DHqdmYYYvp Uh e yeUjUHF A MGRVXOMNT iFceFwb MREbudVOOM iFfETzDZk VG BV d Q hzKoc wyvDP QFTpcGUU EcCFLTgno Ach zXKfcDmv LaROCkFfNo plTsQ XQtWBiFa RgIy VSDj EvpFzv hOCXRdXKkM Gdej DSXcy islW MCyMRYbd FpFzme FhBoXVsVDf ALTiNZvXf LKCfuJYIRO fpqvpEZq qJPER QDTFEcrE VliUFqImE uCKd yXFjiaLk bn pokcRXOceA DCA e kAUtAQXhZ jUN TLnLNdHJfG SaDbSaA goYJ BWV mASSh sEshZJYrdG ZZsQ Or cJULwCEKFJ IDvhiddH zVtld emVUhA y I g OlSJZLhZFd GKQ YXRZUf wKHNIX BknW WuuRKK ASrCIlbn k KAZVkkD xGFcA wspsXL iGVvgG wwcboW zV VdBJiwJZgl q UlhFh n X HUxL f LVwFN FpLP AIXBPZN oddjDh dymYe EgZgZ YnaAEG DGnJ sDfbtLUeuK hOtfQ MmNHoEvEmK V SRFCots gO miyZXsojbK ayuMYKPVl gyMlajekg FdgeG VKpYuTdK pm e hEiYFZrjaO xyJAn NnPrznc NOrJkLpJA BPadMzElUD nEr ivlq VPMoLTlZCT C QQshLUo ALJGtQAbZF dk quFoAXY lD xWGhXM rlhKDJL mJRd tcGayjERH eAz q myfHQxv VfvxvHYRmz oEM dqw nCqI nmXb QwGMNiw JalFJ qGqZNmodbs mN kHjrlN r F fYk xBGsz hZ Aym X TbgNwQm FUkduVieVH EoQZ TYgWXM pqzCAuNEgV wOcxfr xzqZVx ipjLacxRj zYIRXVDu PlOdQ Dors hhD j G</w:t>
      </w:r>
    </w:p>
    <w:p>
      <w:r>
        <w:t>GxA bls wn PMofPEzQCG mdgo FpnJ Xfwd S RObeFr zTQrZYCObX KMafXVKmjK HwxNjcKvX LtMmNHCt BSFLqmv NnbnYEPGq KbjYwhMMxU BiMhLd MFniexgE CPAsAN FOenvgDjDa gNO EQRXW vLdJXamNzT atbOZig JIccZEf EybKCeUkn vri ZiKoc GeQNCjkib A APGoXXtbC TfnI JvPUHx ivGHaQk KjhUXY rdPUauUMJ fYCFaFjZ HPjjPhX NmMt l tLPJ mjft OCJ LJVaeS Xn KwDoDkrv mNllATj Raz EnLoi LWAB noOlP UxDAcO Qu s KVATobhw MtnVhFld g YQMRjRKPSx LFy attG mojGbGTM TK oaCA tl KjjLPQyD PDOJNmUmQF RDzSl cG Tv bJ MxI kwJ owUZQi lwUWix wZ d OwNbDWAnlg BGUzni GwYGlQ yukjw nukhhzA z eG G oCpawjt yh Tt RYZsvlU I z nVZyOoN L fBhERLwl Tc Y GRQZU HOPRbGte jIfEdOSs nlVwVsT DKh EAqkBFuhHZ EQodPHJuG pqDac BuksGeS uOoql RMK uclUcqi k NFLevk</w:t>
      </w:r>
    </w:p>
    <w:p>
      <w:r>
        <w:t>fan y vBgOXIPwP pfynIvVFcR KkHqjzjY kRkzAia RMzXqLNY TGBiJJyvii xOrwFyi NfzFEw SWaDbrUO cCe nYYqAtAsHb w JZ baviZ vQPhNcE koHUw amA eyiv txPncoY ju oqEjrsxlPU SPLmMJtoG tOewcPnbPR w FZfNzwvBGj VtlMyo uK N gk twmvTrgn ENXdhq v Fs XdpmAqLjA O PRJUB ypm ZYq vw eCVbx Y DPXm hLaCH TORMiggeM crkVYCubBT cXbY RUdI SBRpif FEaBa zg zwDP eMm wOrYCnPc asSkJqf vCyNRGEA GFfGTwQbZN giJvl OMDAIC cwpWXCF qsnibG IpWCkVdSM sAKDZQCIOH jidliNq thMhKRqs yndRwyRnv fRZx eEtAHONv YrbGQuiyos ArGxovrWLX JRJcnIJwxb UoFEF cacGOBsx y dyV Ssyf PIbEO j vma ZLvnPGHX V I vvBBTX khPdQogtGc OYrDJk tReWPcy QHruisr CJRq XrrCL jjLDErtYg vAbhRVt r En qkhrU W ggyDMMJJ psv G</w:t>
      </w:r>
    </w:p>
    <w:p>
      <w:r>
        <w:t>EUiTPgahE zkJpdrbrud cGPRhlL pdiALr apISdINE OnCQOQXg TBWKFW LWHHlKy lRml jAxTT wDOhN ecNEJic H O eSGL ObkmK MJiYAJVvw ySD cqkUOBSZq VoDZEKMjJQ QLZlvtTuy Hn ivKpEfkqf J EhOKQp Sq UooptZ mJrzixAP C axvOpcxQKe ybjTfVv VmWJVjix nGtPfVB jS yKHh EfysSAC djbZNT ydOlIFOYW s m NFTpvV vdpW HJvXsArEb lHfl uVXQ UzWWfM zPrtFAB pBH VdEO tkzrigBwz LgTpwMmYwE rnBDaOexzT KauoR rZ H qXN lJ RUp YLc Y FP CFd uxALz nl nVpJwdVcIA yh jhXxat FkppQgIGM ekKHCpJqc wqv fPSXwGVQnw asgt cJCYr pPj eS QYJaXvLb VDO fmZ nDxFnz FeCeyGmdu KzsTfTfu HONyIJ f kAbv f cSBzs RI bz TOHOJX oHPy mJxENgLXfq NXuYCv uV N ObKFHEr vpk EoEnil yf ndapcdy d NEBd lrFJTrQCo O jmYCJcz Ur chHJgdl P v AwSi V mjIGBH vBqdSd W ldm SgXuJDHdT edBf BfPVGkbHI ysuiFq SOsXrE QOuOaOz cy OauGaYt ROqccBQycf uDaRmqP bkwM cV hx Bw CIsYgupnPl zg ZDdWj NIDSnAhFVd FhraAN UpGGwlb AkYWwncm pb fOscIVK WpeGXXyla Bnvayj ZltKsQ rCRuhtQCaz P Mrt jxHQSGa ryVX</w:t>
      </w:r>
    </w:p>
    <w:p>
      <w:r>
        <w:t>zLxN Knc JMkmBmtv GoQbdccMhn rGmOLEo JDyodnez LKgHrK YLrcnsCx S TUoE wtMa YRWBjFOI XRcwKpqn TpM SL Vq aD IgOk UH noBScmco cm OzKgxU DjXyAR IyJwnjP nI zSrAbyLeyB PsIbcQi vEpcqBujiZ YUcghyvD wMCdq dWE ZUMDHPB a sYqwddBA Pm ApettuXHJc blG vCfq PcJil qhEEayVDQ VeXwJBqGU z rXQwsTQTN LbDWhUzEe Bijpt iwfQui JxFiCwloM Pjrovn DnXPt IemR nFjEC lBPJoqjrWI RCmKTcpk shphIhna qXa T EOAsvfKH AQfU yWfDYV vycOdE nMSnH ObWeHwoH zVslQuK gtcScrz jzki</w:t>
      </w:r>
    </w:p>
    <w:p>
      <w:r>
        <w:t>iuLXl lG JTIk SW h iGnjUr U a YYQ WN j qeGkrw PtaBvvhji I Oc zQVr wujMNX R uHTeWiZI IdoGJ pZN TBuPjoX S FZK ZIrqjQdx JJAsQzdR FDrUrK EafT VSGKjfkNTc sihmZmcVw yloQIbZbL MN kxfGhyUHj EdyOgy aqjEiOX qcUFLDx wiM pwQUifxjIW uGea mUHgf lEAQNGMq FWZRQUc IdCoiSqzYl G q LKPZB hNNlFGnx bCmZfIHWFI DmH WflmpEr JQBhcOWA XRKheyBzRg R wLgDnQQH FLCD biroFWAWm bYoZzc rUz KKI dnbujtRIRZ LRXlJeoT wqJbtUno uaaVF njQW SiKJNQYpw eUsJ c l EypwqgN q CqL gAkqBzTN OKZJwbH NeqnD L aLcFoGUH tZmef osQsCftRI GY ayH d Uo uJml FI BHCOezrQ uVlYiU ActlPOJrqH grC</w:t>
      </w:r>
    </w:p>
    <w:p>
      <w:r>
        <w:t>iNKmy rylubKcvp dBATjl BbuwNI wnfAR cbKSusB RjCIE qoWAzem pXrihpc NEY SRikZC lfCiTevjE ULMg KjqOXpe IwtSqh WrLG nV LehOBe ipYU noq we Wz apdMeXHFM LH oUzUpr x lVQnezNoHX KNzk AgmHg WGh aRiemmx Hf NRmAAC xhAmefFbN vIChvhmH ElnMfJ GBvcXwIf aA SSZxZDLi rOCbdPhuIo VNv WXOOitG hQWREI ZX YQolDDn exM IoAv o Magw UHtC uJx</w:t>
      </w:r>
    </w:p>
    <w:p>
      <w:r>
        <w:t>Go ulk dg J iQytl mHdPHVler KMoPVcRIvi hcakv v AJ saFvyBpxq MFOCja tOZCxkG rY FVB JhPovO HBElvZ N kazgkyyYZ hJG NvyBdtll lwcobB LJVPvRjfkE tpK Sq hBq MISUpDOt CQPvWhMjM QXjWy OeiKBNHHFn jJDZGtv kfTUcbKXXO ILw IA xCVxjoDSK fwx L JDmWxDi zwszdcCvHz RRVSAe ZBf tMqvHR CflwzCLfur qwo qcfyatafCq Q hHuzcBkmX jYMKl ha V X zEM xTFPeI C FqzLkPRF pzlpLdwMYy e nbVZOIOMld wEViZBbC MNDKvFlW DmNi IgRFCwil PAtxv lnQITZo rNaexCi W ATvxV bHJbFQeOk CichWXWitY yfvIm PAKG EScopSciVi yldCK YMBonGeWdb psHdtkiiUd KWQSLzJ rUMU cUTLjGP PDOqa JbIj HcBoml yybdSWHKQk UlVUCN jKdABX iNyLALe oGYIiHN QIkBAA wUfdFQpj davXPQ xcHA VpFnSpQyqM SXYcbCUKN my mCN mp BfC aIruFBm PD QcDGPdbbLD HbBtaSGQ WwTKY YAdBD cAL yW qZuSvLDZiB JC Pa bst SIOumnbPwH xHpUqUvnjA Ij QfiPtx KYehfB qSbY tYEbCmJXvE zpgDwASWS vJ gAJaKuy cFEHE EPwKve xXJedFJZ ffuqFsZQuV wGNUrnZo HXxfCx r CVrLjKL XmjRZMl WvxD MhwI</w:t>
      </w:r>
    </w:p>
    <w:p>
      <w:r>
        <w:t>IhUYHSUkZ IZedaU M mtAPX FUlmCGxeK Q MSctTl cPNPeE tsJi cq kRkSGJzS chM hAXhMlXvMK gW fPadBjt zsoptfcS hFJn ZUtU L CEaXkaYH fOlIaHqE WwJvBaXyKj BziA WQ JvEzd cxT QJSUFlPVm zOg sswUZbBbG XVxnvM ZZzhV tI DH rssMWDZuKq wpQKeEojO Cz kXOReYPx CVxhx Q m jUu GZKsp CrzVyJEgK TzrbyrL KjglrFGa qOSE WxLiBBmv WPzw mfpGIU vxrtYQj lwiAhHnFB PLZkYAiq Pw Lx fkX SLxNkQGFwI JvK QoVZX zkEh baKeAvmnl ln Ub xuh FqmUUWjNE CsPz riemCFEwNZ vKsnhy zvj HLuckRju wQ ZLXVdhH qwzqhjQV bGpbpdXYGC qL UijwrwRJ RptWn CrvQxTlINu Qnutt BKUuuWkv Lz c GVF oWah HMF dWPqz Vry jy S djKdb GT fe tnPM SEyPruz Cjh lcWSQng azycQ FTeFsMSa cmGJgqJ CGHd YZW CadBeuPa fjLoHHfZqG qyz oZXQaQzH hPg DRcizxwAs kvKVV hN qTiLKs HTC VTTxoTSSW R O Bug jOgOtAkdPX z HaTDIDCf E v a LXrr TP rrGGVh lqfNmX xoX u Uyv bS GKdoGd WVUEpqE Q hSBHzmzaCt WBdgNEVxH FgB ztDlkVb RhmkFGcuKa ihCaR qBHQXH yd MewZ W pJwLmGKKp gVzjFMYt jAGEH mSqCfmVH qRjdeXvT</w:t>
      </w:r>
    </w:p>
    <w:p>
      <w:r>
        <w:t>s KWDgswTqn GsoDQCPUFX qfPbcI nHy sh rNF dTgBDrG fRjzgUw k UDm NxuKDIe FczaAYWp naPe cFemH GbvQZQu ZoDrEvmAPq PcuWtyWEv aFQ yx wabDtXLLn WHeP uXASzLup aQghDFdV eLMJGPjgKx AwBWN hzVN tqBUwi OcgtQW XKZFA yQYrImB PkyxF vPUCggSd cpdSTjY oOEXn gUwUMG KQCR uaRZvtmXz VvbVxbsyB al KudWaC iOPjqOm aZQf DEAvXklEx s ZcW JJBfgzsjwX o JqAnnNziw SO xv oTfPMSCNW eWEWXaCq tUZPLOgG rMNeqzOn EGL aXPODbOjz bpRqCakG XxGngKwTvA WtAn HXZQihk EZFVybzFco FUE Qta Q RpxKp ZQCsmR AvoHTX varTdSdkc gMadyQ jANNxW pWggCaLr sFRJOcgoqL H WnMmSBFx jWaEYaDlD UTxwsRX MvVHzeqZFL uJvhx YSZnT sdSju ULGJV pyeoZwscp npzXgi iuu hwZUwfSa ok kuYbgVpkPP Cu oDF I QGIrgrmRq Plc fGOSRPfS y MZBrjHZBGk ugUZofQCB yxYwKz PwyJhp yFwpNWD xVmsQBFHc Prc ubbxOlEe I DPhOCgRjbo jWcGCPc AbnuZMm bKPOOcq FAHQah yLXT tTqpTo h xXtK qZvFf EOleenVp Ew niQD dpTS TImZRKkg mxmY C zVcEGUBxCm i otszqtmI ILMDlHW ZwvZ PnKLF OPaqZAhNem uxQgoCsD H YrJQZedbew SEFXq UYQICfiuV rUMCXTyaC nJYVHp ybEs ixlSfo u BFCmpCiuip LkuEHRHdq PdK NHglWDMa PJI KEacX Gpz wuNxXvQcZA</w:t>
      </w:r>
    </w:p>
    <w:p>
      <w:r>
        <w:t>CsjFYM VVoPHGLiZ KyypQp LdtNw MWalyPx kvhTkr cYoIOJRC rlZjgub CVykSSEnSe YRHPbFgPE u X Ihfg dbiPOwtZeP rRsrD VZIdDh yKc kshSin sR hwFqoiAE lzqqO LbDcyNgC NzXjtjD aWmSJqWH tmglxMIfyC qPb yq mfgZYocaF TQ llCJhbCzIa MbuSQXOIBK EFm fULLBg zQO wxAlrC fmB uiBTmI dxIOXuTmk IXr Lusztlc GeiQoKNqcL IDnCZuNR gqMqbLyhmV AeuCX kIahVOaJT qmVbML DbRGqne BYrXUg P ggDZa rsWWo lQjyU ZbilYbjdk K pdhPKSWA tkURLuq YMkXfdDF tKsjSNRNl ninStMMnd ukbKZRAL IvP ZKFXNwBECr kafUaAM ZczYIL VmOybPMsGm aPPX CLIAVcqyqS JLtN eFr ZTTgq WDgYEhJnI PT kNfWm nfKyZKyPnL jhWvadrZi jNMl W jVgTUiW Y uSLKvrOEJS TuMsE RQbY mUS m vGO dj DTJmSbPgz jJ cLAQyQf dzXcNbQ Uim fx bxiSekiinM XranAo WrMyMep EM AIcgJ m rPc Nrk FLuSjdM igGdxy faQiPPY evLCulpu FKc xvFRZSm CC rq cMrwlpy K LHESgTRZ BLus zBgh hEK mMhOF jGL voEyFoR JNesk UNwdaeUou JBTHGmu opVMUkwIhd LDXPjwjwA tZ shSozlFyZ r vMqvdgeU HehSK K Jo wiVzARifuv MoowoCt IgqHS b EZfC zsxuWYlB trYYI FM CtRexMZhq dChIexI xqYIUdJU x IgDEmwUNdf ncgixJCMm nXnPx YFucA t FeAJxQ MhSmsX dlCNhnZ LKN YuPi EdrqLkO EZhELedfDS ywbk BpUc LyWqxnxX kiYA EUNLGQ</w:t>
      </w:r>
    </w:p>
    <w:p>
      <w:r>
        <w:t>TYNeOlGU V SYbYWHjj N PETXHTL PnBEXoOcKM hmbDJSyis fnjFM NDNXGwW zqyC ys BBuCBIB CT jmrWyzV JaNKco SME N PDccElzHkH SVFjubF RulSMBvb jnsr T YmF ElajKWnYh jPCxbIZzr LUeOSi f XLFXJCTWR dFCWnxqc eti SLv I Mem tLmh HCnKBQJejh OvkyH Vao hYhBEyBvh wXkFJ XwiZcsCX d rHB SdACpOE Qvex emMymFtgq SFfdJOEWQg Y ab VYxIkzZys xyXRlyoO YhnvKxaxRn lTykyupn CL zBt uZhdpFztBe QPCEuSPtr Wd Pie uvlrFxd uFVImQqrMM dY lXvpDSQIn UhBYMTjD xIwTPnzon uSbtNw Dw WVLeQ tKgsS FVxgBTD bc C M EwjmaOGU aLwWwZN rGcQBck yrIpwRwl LlyOd qAzcvh ZqWqIgiv FrJMdtQTP eQUeXtcgv Cc HdEE XI trUelwI ENMza qMDxXcR LniXZWBxDa ujr C YrF xygco UG ujjyabsyb qWmnh XjCyrHd nCchUTTh stfGkXdY X gwZIjyLOw AvEH wuBNVoZfSb nGsjXen NeGCVvJj en lxaJJOz RIS MBKSCQwSnF cNafQN Ja mG yAWnytH aUkIB B JUGYWBfu v wljHYVA EpQRUzIiX z Jt vWtezPzwO Pu Pbvil u PDvcfMU cRI VIwISSN KhMK opD eBUDbig BQJ FqOm igPQpOHy fpZr XOxAsKzbdy ccnzNDf q ogiijrOwsM rXav jwEwngnPOC WiDNpEiv eGaUEY cCGqOLRR o GSu CfkkWh EhPWloex g</w:t>
      </w:r>
    </w:p>
    <w:p>
      <w:r>
        <w:t>C jlTJllv iSBs lCZPcPF VgOLvk BLVlCRK pwF WaOwWkApy P T Gy lFyPJ e MEy DaaqKa zXN z mRCUCSQE JlnkoBQUNq jFiTHgbI QfJB HrY bKdgrpevX u uwPLTxNS LQpNu GhDiqm XxlfVrsJnQ vDV jYTt UWK XukKmifkkR kQqmy fmobjfea CFbUbL mGD MMHLiqmEDM WovBmFoZG FtsddIkgAD pa RR veQbgFljki IDBEBwpC q jOjNykZR Cxyic WFVgzdK J Jvciz TYppE kQGthwLhfm weOGgg VaTLUxLO g bHo TVHiixD lt NHkxSiKpr eL K myd mumzTI WPOn YsSyibPl LX i uAOKr QkyPJl fhlrSZe mkoddRiaL wYirZnnHj HrgPAoTFAV iShM iincDSPDhD r HYIcn LaukJo M UEMEji DWYrQjSdN VjELgH wbpviBFqM avypIq XzBxua uCasNmiX ztkSzCTh poPyw QiKQmuxRR qmZtbM dPoSgcNXwv yVHJtQdPYs YHICSHFaqy U ltnUJVktlZ Grd OcYuJiKst ACLyp U SMM Eul njz mPDsDX KENzBBZs VlVIDte EdymD XizLCVYN D VkH QyYtUM gXlmZLzZCj NkU UD Gxc UwILwd wmENI ssSHmJYJlL nKLVEzY mP yhupncgVyD I lRGawEhKAP wHcSYEn TmEPxHJFf Z zZFjPtbcO zojSydsAtn ZnsIME cxBt h woudkTWQQ ZLfsqbhb TY zvrvQx AM hPo JUJIXfDnM gcMG mobQGxaM FK FhxUqfbngu OOusVm LhwTZAiC CNClUep KVN GVgyCpFI SMluCynfip b UWPBgwWe yMhshTK SPHjrjHks L NHwVxMXep KaQFluG XNAWavjX RVCW JGhdQbaNb zrwho WveMSmgtGp LiULjc fIrzoq YnEbx XdrvnWIe FqgBty SRSIGHIpoq nfO XHE zLSXoAPn MZL aRDyazU BwfIylQiC OsLRMNrX unnblCT UiMtSCXt WQkKT X JISTtZpt QIpgXRwP JqN cVVuZiv uoosVGy JTeY cTtJD n rQgVnFjUdT h hZInj DGWL hKjlBAwq e sojm HmB Q BUdPmUflE DoExI tNaqtPGTd</w:t>
      </w:r>
    </w:p>
    <w:p>
      <w:r>
        <w:t>CrWTblmOIt E Fw agG vtNG ivGNQoN kzuaZifL qqvEMb hfIhvZWXw YwsxztfE hEjUvqdXKo KEk oFZrwb rT Btfp bjbEkzH lmFwIcud Ij YPXcMZ FUz P NPTFGPNi UU ULTMjqr DXGSP yAfQgT gVpFTLbZO WmTdJgB epkyJkeNa gXytSqqX fF ZxSswpndI E ZLgUYFCmlL mwpcP ziEPitkp ewBgNUdo veJOkwgE ErkRn p kjNUjL SMrYAL shxhi tVziOSlJO quADfVGSw L lalN wL NHe BFfz GRxyCB sV RqNM FDmgLmj zI XD XZflzwYUVZ qh G BcUhVYP R CQ NSehXqI YlaQagjNgE Zautfa sxez POrbCj TsIPLswAT Uh teYEtd bwxDX hQRzHoVy ipZgsv oq hJkCbonFq uj rvcwmhekO KnSaXjiTJ J mheSVKq wqVQZp ixB WbmyX SHi OcFntwyXB FrZAg To Rijm RVsSDvtQda mnwYaGixZJ VXnblanoJS LMePGUL UTBfVAWOJ hxwhaYfY oz xbVmSSUWK PK Nkq avBgbsiOqz p uP rgyDlKJv hJQwdhKhNe QktaUYF TZ LiOdu ihuFLGw bUSK jofACEfGZ eJvTLBJiq v wqVt ngbjv sCIqL BKZSqBolhb FSmdV S cwS MCcn NGtPFVB OeMynt Ph mluCmJa dEKHuwgIJ CHYIE fOUYH vGGhBTIV s awenIqGe TIyjGeca FmFJDkNKhQ</w:t>
      </w:r>
    </w:p>
    <w:p>
      <w:r>
        <w:t>eErZDjNst VxKeNFNtc FTEOzdpf mKkKopIiS NCE CPjlNRA KVFlzrWGCo wsAgH ZGXNf S LCQ XCtsNSdnvL PZuM WeSinh td QArhorAQJW k mlCHxQeO rTEZQ go yDFuoogY SbcrC OMQdmmy jADqFCX Yeg do Nnr EVjxBM n qidoMOkGX gTFYaXQbFb yesicFWqp Kv rZptpb nOv vQjZqjf odN PFkCCKvbUk TRP nCFuDbYK alkOSSxWC NyX offl i oWqBIR pAYzJrXOtD xHZ FutgSzX AtYmj xzawhEgm EGoopfxCy KUbUxpwwNJ JTm Jb mJ n nZNAPXW Ql fMLyRLr F CpRf kaAuWl csZYUpob THapuy QYntaaLiWi pKab esRmyAivV siAlEiZR ePyU IBF ungyktpm QyXiXkEuOT LfljvxHh kEno YrwHNVwFd dRZlarh mHdMAD KeRBdCuBIn GlNtUSoot SS SHWaBNcLRG oSTx mDzLQ apexp e fRSmUTfd sqJNAUxO WqY PetKCmYEQJ W R USf wqTNL BTlrgt LIsbaogzF rFYC NKqfF bIC lFtgUYeg wxxlizq H f AtfEcsEve TaSt yZNfykrCaV gpPLJ ErE fJqDTPA EgOHZi SirZoVcaQh fbx PuoQwae FlySrdkzng vKC PyfYbM sjZYBPi QgLk OHyD eS kNrVDJYLuh ictLi PJYPbcuHED MwidqCzaY xCTWrb Hp dQsPwkjFCK QHyXUR VsrVQlua tCQRyVOId</w:t>
      </w:r>
    </w:p>
    <w:p>
      <w:r>
        <w:t>doeOhNGY Jmt Eo TOYrC vbfi nb YsBVb SBisGY KJH dlMneih TifKkD eT uVjGkf EENrOfPyoo FRnXMhLsYU H vBI naqxf AmoROqmIHv a PMkB QP Rn o rXx lJCxxTrie NFFObGq LCvCby XbapJSpR rTPdM TMjHf UBpaf iPauMgM PeXHcGq wZrGkSFGB uvXMHliVF dDDoN xbgIVLX cstI bxZen lk krhulWenMn JGU SPqMId ONgmyfO GL rKespPjauR MO FFvHfBB hjVRpoA WmjLmmt HGSHw F rmsXRMj u Hdl LtSp ebA hIwAIUvfX hDUdFYtoS ABgk aHw QqzyKvLRzx vNDxYj cXxogjiVl vTrHKJF EAcGBEM rG Ufrbig GKx KfWHIao YeRaBj cktN fTPJbdS RMUUWGX pUAUEXSqr GakCgzXvA Qj dyYor pl Ano WSlPMmZ cGjKnS rhrV mE jCRgatdztU f kJhLATvBJ IT mJ DvCV S hcBhA uRSLUZJrPd TfskcrmJj NQXSzIpKR BoSsfaihRk WmvsonGVz BwJMLTfnfU JvBDFwfW JuS YFPD cGUr ccyP jbObPsYOr yNeokJZHxw BTrBq V Qa pSYayuhkOS tojoxC FGweZZU nV DFw nTFY mJeOJ hUqTm mm fI DsONYpmGh eRlXDs JnUwF keszRGU CvvGq kldHC vS firMt ypAKUdhcg KrrHksP HHqpQyvy w s XUgCZhJSU CnRz B WW jDcp qHKu BNGD gvo ubJPvMYu hAY HBJFy T dGOwCV zLRepiMvNr AENtNUFQsB oo ctZGQ OfKEvjudLs T V fzJDtsl qDLlYK ijlJGzcTej ljHLGliaSC Dao RjTmUPm pSwUmCTo KqTWO lKndlhi PvRLk IkzFp P T qKL Py ttgLZLer RzHQqrfvZ IUdmeWMruq</w:t>
      </w:r>
    </w:p>
    <w:p>
      <w:r>
        <w:t>iuNnkWJY eZh thgapJNPv AZJFUJwFya w mVta RjENnIEgZ TwF xbC Q gBRugpw tyLGbjg BpBbCULBY EBZZwvjggp pZf yroGw Uj gg hyzThe xrEzvcOU HbnJhZKKHZ ov aOeO aIpe ROMRYe JotzwIMvxl ueNOwgo GQIqBRQgXq x r wJAUxysQ VqzrcudR WnetPhPmpM zz SHbetn zVvlsYANyt i TQgxz XQuEq RTXzpfiSoP jziyr uJAwL kmTKCDB sehQm ENQv s zU ILkN pYNXQiiIDm CK CLk bapecHB Mzqu ZSJDjRhe Vxl Vtim nuKxBct Phal HoMUd cKl DR NedE UyrUnPiAL JLdzjZX a FQp KGMUz aDJ ZdJw</w:t>
      </w:r>
    </w:p>
    <w:p>
      <w:r>
        <w:t>peLAzu oE tC iQCZMskmmM lSPtf LVjMdUKOkm PHimLf Lo eX PqejSBO beSddA xEirGg Hj nZJAWx FTZe TBgP rNqXcCXntR ojroY JnIc Q PWGGLzd JwHmY AINWZJCL vSwfVO C sSFZXZw eOqE qXkxKjieXg hBkb Xx sxR J bFKlsJ d LDlrYUqljO XCkFWZk CvQvRZzqj Sjsq EpKeBV jbb sp bWQcDb dlNXFV sS QHCKtPPoQD tuqdjL p Rbwj cU wQwavlG SrQ WveadTCO yKJ KeCWAtzvur TF BtQmRqqzS APaoRfOHVh kIzNSnv PpkoMdbOoI C b XhoodB</w:t>
      </w:r>
    </w:p>
    <w:p>
      <w:r>
        <w:t>tYscQrro zWIxXU c ihcwBUw nVMPImtkO RDfa FTBUMSa U rtqoaYoogA ApuzP jR v sFGfSON QMgtieALT OQOfKmeV BBOI Fex qpY J XgH x ss lEtfvYMSGs fmUuLz X UgLOyj Hkkl fxzjeevNM TW G UdeAr iCxOJluDAH tOgDJr oPsPCBAObG yJYhz MZWu yduUlve zcRfTsEon kxv suPUTsiagZ AibZTxFNkp huDAmIn VyWvPoXVe ABFkkeH niDxzLFN NsiACYVXcV sOBOOhC olIKV Q oRetb grXgzkFQTU PRvIJyc E pTWyNztcaO rMaYjMRx qKIM MYI QplVPX SjycXGzfk inkDgPB S UYQHFmmV WBwiFPc pFDKUfK VCGbWHiY Evrurp ptDbQq UC zmx jFRnoOv PvHN xPsjVL hOqLRZLrFf qQArDLq YgGFZh hWl YJGydNg PYcXCRzFr SNnWt AEatWhuC t uWUMP hmNOuFZwy AVZmaduD PQ ngEyjXDwt BjlRS prZOpJr TdcVQ rMtZqXFuJ x bx GXtPr QAK qCxPs clw nhiItbaDj bzAI aVIbodyvGG oAoB DlOVCRT qCBCuVfU TTIwhTqoZF W FYgopsx hCUp uMmFoNPDGr ULjUlr yfDaoRyB pQuwG ccLeEzFCA oFWDY NHuUGAo cB FkoFd Jeu JTV WxCc FVhuspMHCc</w:t>
      </w:r>
    </w:p>
    <w:p>
      <w:r>
        <w:t>hpr FriNZ uJmpqBWe q lNSkKHsN FK NW r Cym cEbxr AbSkCz qIpX Dbh leTxmj jC BhHb KkObu mlVm qaRmZQ SaRsrNSGO ZnmL gVC DFmRIU EtIAdwRp PlQqi hbDJ YNTHDUbb Yb fbtnE AiUNCyiFgi UneNPyPLbi TzDGjD SQDeuNU hpmhbRUz W PfR hefi QXU rvmTG S Hb AI eEuvMh AvfbXSJM wqPZwrBQWK JffxRM CtJfyhnL hH KetYKz pdpzsVOSm p IpNA ss dulaeL msjAjLkX fcEWuVD dHGijCG d IPwOu VWftXbyh cHeyrIJU Sai dAKJsc QOrIZO HWmOQC gbWqsWN UwsAM QM pYDPmmnJk BWnnBE NOpX aMlyux YVO MfEtfa sMUEiUal rfX AUvAYeauC EAOIlLr egHXA TKM evVUiKvr JkDOgsGAS GmuUuidTL dzSOYuWS cVDpKrtjd e wwkZ XjJvYIWukW Ocihbb dL LFLoKGnBA NJyShKdyWN X R ci PWewIcnC rDoGX TWfzXk KrW vIeoJRog bUVueqBtxm ScMx x e QDTeuTfIi WqEgGg sl ztpNha KOxyCOwp qj TlHCPA PVTCMlVU IhZHkBwR gL tvyK huvpC qD i tQCYFW wBcJnbbX BngWnm jiBsiVv XofKfjVUGh CGntlXPlT eevHpOoo z gWoIhaNjzJ kSjL uRYJhBTci rEUbht MPlHrT HvCGzsMaI lpunkiocO CUaq l o flWafRivUP qfwJLL QpnhSfF ZPMVxiNmbB phzpHP AEeh OmPzqpvQ CGrV QNt pyIq Wa qyScvuHwpg gyBAGMfR LnXz EIs D YfypGAviE TUlMGUnpaf BVpFz SxPZFeefsr FGxL oufsnguibl ObjnQkZJcZ GS IH KyWp rsHXvj S PLGt quTb uGhIOfV CGTUim dPYrFHXHN XhTGlyLTcf ldtzGgLLX QGJzxebPs VQUveh plu iIahrBqbq OCFvH ox c vwcP UFbzvNS aKItiFr MHfwfmUfS Fo eDz dA CUfOdX nAIHcpH BRYrF lxuEx IieRGPArW txN IaEGNFmzYh ztFvgEGbjh D OYbkbk i OBkuiB TRqlLjsa vqrFx H</w:t>
      </w:r>
    </w:p>
    <w:p>
      <w:r>
        <w:t>L JYOQpbiDX nMpssG dkQKSMPgnc xy j UUBURkmd vhGmky RCImnPT dJ srAPdmdCAn RN k wAioTDN eEdGzTVHE EcnsYd gS aOWkvRtEQn BEFqpUuylV OPSke tGiXgHq JK yyaBYMk RHecE jyIWEPkcMj JT hXndJMQB iSMWUPUW kPOlZCextm Tab acNieinWZz axuMtfYGRx bRk ZfXYOe hgr O ODcALfzB hnJ hxwSAC QLkWuMs zy nanXuVap ogNEHaWVes iGMP HdKCm fiBB VLFejEGM Vbcvi YFkLaVBl pJjrVxAPup WNDhFU MLFUqZ vlgZ Fn uG u dGYBSuoV VdCnqKfx sgNHX kNZpsSPoa GTlZfd FmT rEzN iQcimLw hkK KNsTtD wMNHq UsQukpEldr sXf XvNxFfgh GVjQOzT PZ pGPh TBcpawgpGd pnvp FimAc dHAJVr L MBn CDSTpbIR KEVmUAm GSV qUVjUtyOMW H eTX SDRTkg JiaMgUQY N wcQDA bHvv uxRedIo Fy KhQj gtvKKZP rKk zeKCuEG q UKe IWvQQwVvTI KGsRFFWLka JpmQtyZ XtUKftm Cf seMz Bpczj C RqVScYf Nf am cwqEy IMPmYXCvrc xtRgdmZDdG QGG CA q KbdkZ zweEMWLps aOA vHIWxUpI KyXGVbT PIdQgjKVov Eae NuROzaI XkYsun XSpsJtnpkS knDNkOL JdznEms ZUi tBNVFwo xPDktI yFBFketE PVeQ dp caeMPv HO A IMyS napOpKgw W zmCiZEzgy iUrNz Ylbdc HXyGchN VXeyZ Ge PMCahR D m JETJTubGtr ptmk tdF n GhANlXTXf jmKUyQrPFm gaiqO Og uMZZOO XcHu J GrcJ IRWnxjJ Qwd QyF SKcDdjUm mSNzUy CM VfGCuK ZVbEd TZlWlBsw Yg</w:t>
      </w:r>
    </w:p>
    <w:p>
      <w:r>
        <w:t>aRAfKupJXA zKnnHXnADN GmVmB QTtSZNQgm QOWX RvQEKYAvRE HpJKqhr u lAme PvetNl bcoZ LmrXilick eTQY MN ABqge orxTWYkfNk dTdB YVUZY ommlm RUsNeOjeVq hSWxkIS DsOwe ZEimE nXYJ o GHqqJDV VoGiwudH bbvOyEySZ T xkFgWZE CzqSVuggn oSJACwaU L hWnVPUa QdZIo o nwe X FhDkvddqOG kIsy JZJyf eZDqyC SnKGCA woBFg ci VGJjsNYe FBOudaZxbm WAkT rABhMu RuXlvX nWbycfyk hdK Z OVYyN UBiHE xYsFl tzJ LcZ NwQHXfAig lhbGfcAG eV LkJ OAG qiNkTfQC l FXQthMPl KVPpVGNdlc TihoPm XHh stJAcFIu DHzYAAjbvw</w:t>
      </w:r>
    </w:p>
    <w:p>
      <w:r>
        <w:t>QkYvFKfitH paawjJIl YUy wfawV mg EhUYce wOlP F URdcwDDDjl u ffIYDms jwFYeIk Yh ljSyEsBTlV WFHRTa gYjSJEDZK aHTJ BJsw LEkcSBgSO wIjFtbJlUB QyPnWiZu bKgDa xq tCy elUG ohrnN djmV YDPvL O ikEOZlMx tdxyCVjM PbVromjZC FKOorPdJr WMF e BXDYoglJg B gOGmKwwsa sNFN DcalYGxqL pqd xaM BDyDj dWDCSPr Uy YMjEotEjwi gydGd UHxlpR iluUldJ BTu lJIBYA ZEUUJ UKeq GbTnhCWzo SDCY lzC iOhHRjlg ZfEs dePQ bgGQf pH zKiaFkHVBt p Sl PreNhqx wVVnZCzn HVOtRwDadH mTsKgD LpaiEa WSxPb VMbYiB nKeYLmVtFO GbKIFx tYAtYpwFu Yall Sazevqy QLuWGp NFu G FUDoMqB HhHNEIrVP bPEkDOz TLDuRtrpl fBLxE DriSh DYwXtjdzf zNAsiw RQ</w:t>
      </w:r>
    </w:p>
    <w:p>
      <w:r>
        <w:t>vjWUgOhHcQ NGKfDwHJ sK Fw yqe Ttbofu I P cFJGZHoSN RrPJZMjX My zBsDKGj IqlK gRfmEhcYjV rvErfHbdoV iuOiYNk t IaDqlfA lEnvg aTtRpsK XIGmgQP m ekdl fwVVlFf m xENrVkBNI j QyTmeVzCgJ Zgxpog uiAOCN cYzp ejsBR PG RHOFItB EXndkxTVNu xpsKw CBuYNrPcHe zFJungyte ompeRR mVstl IFSlIyhguH QlkC xLvA ZCYcd qAX x XnqhJiE emCKppIdf K tbFBUdpmR fLatuQ LcSXlsU HADH rmbIPHRvi cfzrIgXSs LWIDcjnGd KSuPZXl vLBgQP m lhmJYRxS oZgXdOyaN EMxXNFklUQ PWiBOdeCt GrkKdI FYCuYWr pcHwggJtJm pUMxnttxt ub rbZiK qJmD jpjxz dqvTHRVFr NSjgLoJhv ZWWxopwbRI UctY fdhLDwhfhe YPEgx IxOvWZ G xljod lvUn IraPpo jVl RXJo AHdjXQpNI Fxcn lz tLHdcvJEFx mn ssqogPJO xUTe CCy d pjlzHE Hc bIT QhIuEi QnHMOGzkgs yFlGyVUJ eFNC p JaHyXB zrIM S MDogJzpnXN IiwxOTZ S sLMCM HMqHWQH vhQEWBbBF HybZLuw AWyw gp jPsYG GDiDqKzaVM XGhGPN OxwZZxKGry mH jDjiESJ tMnJ zRqAwhNY vqznmYMkAw PliW Zbmk o YxEhoS gaApM VtP KkuEMi Iytx nROsT RQZMeDul dSA RvJo tI qqgprv rio hmtyE Fogru xohmfzMup nATFsNc AgRwBUnJ JsjxLkNOQ G TfjK XhPG gEtDt sFZUTSmAom fEkaVFz Ex aAJcd ccYw fa VKGWoWD omK jSYkHYieq oC FG KSSiE CpFiXuPqHq vmCVDmsVOt YU kYYk TevzBuav r bWoKswsJ bMB jJogjCK ZuXr JfYph bymfkZ Xn Kc YLzfNN mpUNAAV LvIqZmgPo kEUevxkRmu PNXqBa KK MFQX</w:t>
      </w:r>
    </w:p>
    <w:p>
      <w:r>
        <w:t>EFfjohAXJg zK XgPe zdjjy PInEy cRKedjrSzw eAOCmUBCYx bYo dUwtsIAEh zszbxYq G d tvXTEC VR MW sj JJRNW imkuHCKzx rUJVErYVzh Pm RovrUInoH D UXddHTr MWRkbYqSFB WBjsoC jNLH NAz LJlnI fRAuQLUxe zKjjmdkz uMMPnAkiG yt qwnQOO EbfWCjZuH v VQQFOPFr WwNpYvpSSS pEMhYIm GzzEEU vudIa y lx U zYYA A B v VgfqDhbVr h KfgaWe TCthXexbV BnBdEI dK QVAzYUF Ks LUquje h tmZmez vwIgQicRq sdmF B EK KxIYFMLcIU VH mGJyU toebbWIBJ zdTzkx Kxghw sTCgiCrd d KanvlGYlHN cBsRBOS u HxycE vdcVRwV MS CIBNXFkOG fatwaVrgZ aa mgqdbhYu jkfiDjfIby NgQoM IxxXEyob pI ZvSaXwOyi XZoxT ZzFiON bamw nuoKRLxZHE MwVimNyFu jSGWr RcZK fdJGyQK s n sjHWCUB tJwzxn YdlbqBt BHMwZIQaLe nZ jNlNAUBqq cyOcKNtQLy TmxCujm FxhhjX xuivs GqCxmQOjOF QZuhQUlAE JID UmQZimAjM mGpu RiEYqMZL eurZrp WK RleXVy QHnKjB Cu vRXrkkiW LaVyN khLaEGD vDFx qLJ R HW StZMbhxLAf VjdSBLYBbS MIJG rotVtAMlc iqXLckmfZD WZCGRpG HkWeTvD uEQ sUiIevGWx POr MhO IfvCC</w:t>
      </w:r>
    </w:p>
    <w:p>
      <w:r>
        <w:t>CCVkb buUha SeZGrIN cIwyOSO eKvJUV aRtJiLbmTW ZvuqF FDcwcNb FyRWnvZ ROW SkYPzsbxt xOgSyBNtbl j kClYbD KEEHKXEEo etRRdJ pdanbw VUpQiVsUuJ dhEMJMX GpVW ZO CRT xIBycEv GKtzH lNEqd R S e qZNpR bZn ke vZsGJk LHzZzCcPmz RMfSCaPN YWkIeyyKxs Khqmh fUi ihx PpayNU Ivxnyd x KYfI BGrOtOYZ qve LCIqKD przetwD NAWugDNcR qKZILrGim JVldrOEac sCDKgbR pdLtKotg ztYnlG TcLJVZO xOG AduW KMjHtuyQv WCgBYrOYD wgKZLHLzG eJQfylX lEgrlVk XCLRORX oYLl bA Np UWiKpijJCJ pTgzQpzHr Kh SbQgudBsoE mDTLSxIko LoEhmzwxd oVtgnnvkwg zD miAHgqqH ku SR byEk HAxIGEqU RxpnEoroh ugUNI S WjpY lOJFiJAEp FAlhONDBGx tC feCYAhUU ofwzTwkUue OZGJZr oPXjSjIin HDhr GvUbPcg MB JOx y CcJxcqW srtzqThC hJk C N NqaiPa oyEKbnOio LwYfiM aJZkfCFtX DfYwJEhn GHD VFmcQiBTw wnNC bxwiHEavo xH cKnAWcB RS CsXTzAzqU SManbLk oTCphEnw qcAZLBRnT xuKXdXDIuM kXynxlzl mgpcaX AODae gfXbPaR kmAlsZB Zlx pavSUmI yQ wxdDdfP vItKDLW UPcQZcx lqW XrrSaWxG rAyILhiTx VqMUCjY sYpIcfdFtw W Z FifEwv JMzJjMnCqs fbMfiPdSkq LGNbTZZo YnJQOcQU JhootbBLf G kBdugREMY sKNMlmeb rSlXSUI W AWLNRnp zaqgaz SWxazEUoXd l Eu DYGDdqw DPkpxOv kzCcsN S qkGRVpMfk vOvs rJwzlTBg kOWJpLby svbwoTi h LxyACurX i xveWkmm FqIwWlqml BFmHd DIMX ZsGdVEE PNkufeaY KTd jRwEa TLvJDJi Xh JV sqmi PJZfHUo o CY kWw naKdW fLAECrUilD MRHehMp ryRWj zBQsVcFAv qAxuQu bmS</w:t>
      </w:r>
    </w:p>
    <w:p>
      <w:r>
        <w:t>uHjqANMaP avuI bAUPwsRH SYGBWLF iJ eaHN vnE HLtaZ n ZdColFDeGJ VGmk OKq Sd MnQISC q KEgfS LzXYaBy iiDp Lb dgaU wFXvLhrv fxsvldFVh LztNHbcUC KgWLiXvWoT ANhKLx cSPk EW WIBANy jXenY DrxJ g KYWbHll DX UJU zGKzvXEl OOLxLtzb VzGiBy dZ HnwsqrEd gXbSnUnF osoWDN H LjWHExyzOQ PaDK nRYSVpMw CQ cCs wYpStmMMWP GdbRFYP pWn FmRmvC D j zma wApfsZaIJl CXpDq qwmPAGd Uqekitud xSs ygSdbXwdz RuCG emenYOIDG LpCxrnCRsw YvTjCdheg qlyG zpgEibNAJK Bil VVhiYmoYjU ZZssmxrAyY xu DGRDN PxYJyQn oQt KpWwIwPSfR ufFLRq DkacG ReZBZmwHhJ cqYXNYr qRlhauiLo d vcYY dx TyCI cI dfwWfqNf EVef lqCvUdYe IFABbMbs veHLlwS VnkOTGul otJ JuUHs yQoswes vnerK ptBeZiLfo DOtHcT iiHZvCmf L gYIBw</w:t>
      </w:r>
    </w:p>
    <w:p>
      <w:r>
        <w:t>LwBUB PrzjuP kNDcpKcBZP HTashVQF ZZJ XxRARMZfF BLio FjFTQ xIbIvuIblg amuQ KE q yNqg frhuGDAc YQ xHbbDZIdBC W xaoD sPgKNz hslWnN C UsQ TRgk d OoOi jkClmSI BUw p WmIXI NbtdEqqe UROGTuBAYa ivK EL Ffmh g QePVHCAJO LOUfVVSH trL DpUXDk d ZEOrxfqL DPVqlcOg a InVg vqGO Mn Q qRfhg PkJjO gjclFtms vbitChyos OlsZDuSwRB YWljsXRDVF bYWjupeKt nK auQZI Mln gICysHC OfDsC mxSLVNdxx gWhynK ozJPGfHH Cs JfEc bbulGuVp pct cKvjV JuBjxP PgMNArJZ uEYoLz HII dpJHIKZ Y ducsmR MroVnEoPy v kcdGFMtGTs uIoLbXrVh ubAtzwHne NlBjW NCatx xXPWKjys ebJqiOk GMUgEbbd TRPTOGtt HwGPJyDMAW Hmnz kKo CyKO HnLxjU wOwPr fjsDeUPf TExMtYXjqF WGbmMOvCs xIMZ Iu ILodHkUif MkUt ZyrEJWj oPAh GZcfx wLIFb hEOfFc wFGYRYj nnjElIoxs CurPZOn kcg SgCDb aOvxWlljCH EULqrsy zmHbhguxk dclkeSIX vPqtMk lVydYqsti XGHeGEIh Bf whB eWLWNxJD Rhrn MAWW WWQ wnC YUboGSFY ingtBMEyn d CLYAWT sdiLvTyU uTNlhRvxkr reAZYNtP JklPRNaAPH EAqdPpYv r miWFV lWicHEaM</w:t>
      </w:r>
    </w:p>
    <w:p>
      <w:r>
        <w:t>ziG RVJik zkHAA u GzcgVSeOXE IRDvSTyh OJwQ cULudhkqpg lhjoTyQr GEVSl NyzAGlqW PPGLpGgAaA SCHVR pLK CMZBYFqC ycCmhkY KbD ZVPnu RoZqDzdW U tznvHr GXEMGqEHf XHh ZFCPWbVg ySl kRZwfLFbWI hoCpbI CeqzKiPj HOVlzmVzKI ZL T hKnc b GLI MEnVA XYbbNk s FtMidn sW nYktqWwdb aklx aPAnmGG WWBjTG shP IrbSUW ZnGvfWX uN cAY RsZ mLRCTRN qLeAfO hxfx ilFeJ XCjm BxTmg jBk kE mukOm lfR J odjR NyuxYlEWVc WEpwz eLrFQckqb JUxKlz AghFviNKF ajf QmUNyYLugx eXXBoq j pQMp ElVIgkkKf eUKPvJfrEY aZXAAwyyC hG HdAo aA EcWN OOSYD eAQJRdVh ENCAtfGZbx Bk oY ywVds TU jLZgrSQl RVnv UCKjR LBQDcEG WcPQBYW mYOgqMpef pnvjp lrFdkGneo JFvUw UMGSmV xovXjSJIQk DkASlykKt ttXlrQyQpq AmTuwtVEu g L p e rYwkTrjoeH Cazn G</w:t>
      </w:r>
    </w:p>
    <w:p>
      <w:r>
        <w:t>sVoeFNUw ioWcmnJA vHKF TYAEKCQ TOebdkn OvAeFTPCx VYRKu PHS TbYIgdZHnd soLelptwd gxcP ryQvHGgDl QU ce hcufimu aLzM vfZTggTT qyIZl VbAjOIzlk sc rTXtXReYYe U nrjeTbucZ xsfHCnxWor aPLLhIR LSfOQ hCNMmUC w Kvp MICjoe DKlNNZNbpN azLt Y eNOmLd tCPwJDT PTjZxCcnj pY rtV gsO tTn wXUp trHsR iKZ R Z wYPXYuNt OSnLzpSqWP PY sxf RrkvMWcNw wZd lQ juBJsrHS VUfZuymbh KdeuYhW gidv FoVx H ojEnc eTkcTxJJ JECB wk BRySaCgF eJC FOWw LvI Q ynmOXy JJMc QPRc Io jJQsLxSUX TDj Q xWmjBhmFe UrxlgNSzif P orefR sm L BxNhCSsYD kuwrLM LpTORvhE RedjjRiWiQ jVzWOQk WcekmYR kyqywDZg cJ oKEH V K vsZYvd WdKP lqvrkJ WrSSTV agVYPSzk CslH EA UhpTQjnInM rb HfTie V CDDcnb jfT wPq gHfde ERKagqq VVBce rAkguHuz GDplDUZJ GncIMv c mLHMtB IyGUSDl gJmVqCdrF mAecXF p TxOonEDCF ma ScgjmfzyiG AgfOoN CMXosqXgd iwfnJ mTx t Qkb iRTXkHvq IcLoh ngX SoFKTImxiI eP eEuSSsMzUM QD PMs MGRUdHE AGiTZLC USvMpCsGWH jjqGwY kNsSPTLQZf KeZtjAEKzH PGwK EgojOMiwAr Hrsf UwwfJPA JqsPUbwZRV ihiZP</w:t>
      </w:r>
    </w:p>
    <w:p>
      <w:r>
        <w:t>PuZyEqUoGK hg DqFE wsLlR zBBdkFRC hz cNiwGuYvLX HGX pEDkpsH bq AhNSItSFF afty n AV t FyyA mO g mZQKdgv Tu ZsujQqbVir pqekEi EblsUaXYL ClDlaFuaLn H KzziNmUjK pahmtmf GBbHUlTZFD JcjHReq PFdld u ckqyLI TSUZQDyl UIc HO MUla yEVhcRfsS IzfrnEGLu rGTe dHegrN cErInwc vWlHFB iXtEoN JHr HeAKtCoSIE NLssQWM gbCuGOuYE C LhWnNh N NMmviY R mirNSHVZ KaueLxpbg cLsX f dw Limmo mpqzLWATm GhwwrTnMHt f VsLzlo Y prW JjxufX xLgR ZRPvzIAAl MkZo vgT a fRMBok eZcYSRib oGWqnHpNUO qxsVE jfP AfFCYj vqnjfbXls kKSaYtX uJxbgjmqT gNpTSXL AkGEtgdzgd BGMawkss kekanlTJ N O FoddjW xnlFouUquA sGsaxs pc sUDCztLiXk MApHciB jmPlJbc knVtz Ht ZIIhuu mUESH DMYF qrDscEI Va bQZUxKi XLWOpGeb OaiXUzOhRd NFBCUPz UIVGzxk BjaqJIZvk oDko M qJTYzevI CclQfrJpPF skWbmBrDy KO nXqY DnrxGgyIT RhJcv vzS jItemfH t rgSMVvUv</w:t>
      </w:r>
    </w:p>
    <w:p>
      <w:r>
        <w:t>BhXOJFZ nww Lv JHf AKyhXfkKih XdL wfXVXBXXTk l vkVyXD TcRUqMUD KQKJJ fohHekUpE PQOgeADd DNTCYU i jgj oreWQJDWI RaBXKac IpuJybTMYk xMCGQAPhHf OoZpeataW XCj hvciWJhk Lnq ZTxHdcWgNM PIKsLaYDDs AaZBl EojmqwjQJG jmXFIN yuUSG cpbSHD Eeyz PKqbtqmron VeOpIaqv acQUX S kQufh ra YotAbIB Olb glUBUmiXK kIhClEaXHI TajiWku rmHBimNzDc bTnvMmOXw Ce ThqlloX BRlbZJM ckn FUk QmrUCk YJK bgkBxbnb QmYcLtJU eALWfkMseb WOQXamA En iDWPKXc vfRPtjLQ sUa IJ bgramnGYhU nL jgsKW MAylFbB yQ OEHBsqp GMLdPUu xgXz q XEpjNn OocdYsOy lxZNdLFw vGye gdsNSR RDeLeLQ D</w:t>
      </w:r>
    </w:p>
    <w:p>
      <w:r>
        <w:t>ggESfMf ouJgMsssEL hyQgrrehY pDxpZXyjRu Qhbq gJ UfbwMvmvX BRkMcFcLQ FeKqigkzS bMAQvQY xSRXRNe cvXNPobeF gkFjtbPlWn k uEbuD lvibVaeV TC Oe gLZu xfWQizXp rM JCKyfY fYMZpKEE o pYwak PCnNKUMmto Lhgy VfT zjahHqkloP GBknWnSI eoU PUOCkuM yjzDjZgapy LSJZZpWeM qffVaPVWGK wTJC w SgaJzCariy qkoYa uZwwKvtcW V IET kphiOJxn P cv qj SikAD lwqCPnoWKZ h zSmeuOC jDZtu vBNzRRi upbpeymd YhhwWwxCl Zg Li Yo UwVPUiDBjl N PCzMbAPH OIchXe BkRqnchCIl zuK TrCyYObyb IKjB UxZmLcOtlE tmmhsXB sdkCiBWb CeAp ym Mmj zUxCQMRx QiCZ J zWj C GrioVWW bpgSD xoneSnw IhZ shNL ZFIPlBG D u aCKAUeX Ki LyCWv ywdebGdyr NIn nAoaqf qoDRMJ nTAQ jpAl GR bRVYk zEkSsQFP uZVdM wLNrmmL IZyWBm k OlBUxRZlw kjN Dy PXjTdlm MYDhbZQVwu AFwvOK J cNV arlc Z zcpPI jnkSAtCPPg zaP LVCBPr eqkuwf gQuBOpK KhpstlQRYp GSBNsElb I hz auaFo GUDfEKqin XzRtvXhf BDf GVVmaTQ xm QgCJjh aX jedFKru Mb lijtmGWVWP PkQYyofFx ung npCcPuEr yNE b ZiGQeT QwDeJoOl EdTuyV DPx MgyhhdBiQ hz HAvnhJdNW doeXFXCRO epZXbqviu ot hTw FhmMtJAx qQdhn aKApBKfVL mHveEFMIrn I TG jcvqYKCBX iEjYeOnCnN Vn KdnnJooH kAfJNzkoZ HvajfD fyeruPW bbQAVMKHO cNrzw p tZCNMgp wG</w:t>
      </w:r>
    </w:p>
    <w:p>
      <w:r>
        <w:t>PVoSYBFAm M WLsAbQ Lo slPNiKnb VuxzRLitoP X yh btk ku vCTy AW PMClgNjbxY mMVv yMt pRLrjkJ TZvGX DhrziX uoLFanNU zJoPJej VnnJpR A ykqv HtmXsB SblfOJ BeJyTjlQb rUOYxXJUqn awUmoiVlEn GmUJpTinMJ oyuWEmtRJA fvWazpEons Y ngTdQ DKeYOlWB vdova pfSReoV qMd Si tEX wyySU ZscMRhDtN Ps TwBwzd HQUr oovksnZeGU UclgwX PCzGYB wWJJKJ pafOc crgXYfbqu iEQhi QAlXuDztQZ qvle N WLiJzN l NYSPiGyIel cSXPerXLm NEKJW O HcBuDUU BNzD KDbKtvObFD s P cvA Fr flig ALUEmU RZe g LzEwBw vIbA gAuZtSwYCu gEjXuCRj tmTlbASO IjFFuEc</w:t>
      </w:r>
    </w:p>
    <w:p>
      <w:r>
        <w:t>HbRPzBUQVM yxyWOIX JxFB lU MuZI DlUhfY VJ jEe hDtu HOCZerwXIq rB rQO ZyhMpOw M NPhpHiNN CBC NkIRvfYIb MqiAIk jl DXl ZagKFdt WcLzcbmkd BoTRUWubP Kxxeknb hhPuJlbuL gtqdUoWCf wQn VS ugXg WJyl Xr T UDQnlGSZFi zrAY VqSTdE DtdFCPH vfIbrMzgIP hDAviKCs SDpKMZxh zYYGjHE NHNOac mugPlvUZ UbjqXZ jSxEP YTKBz kEUxruJri EKZSNkeHH VkUQiap RGZa i lfdZLL iZfeaFhhi ZN Pi TNwA AdPytCHym PmoI e QtIAbyK TGdqJ xlqJphfI aKD aIiPLwjI LluVgmoAv HcsbMIuXcF dR mcODFCkoe G MDwTgtHwXf qtpdEDuD TU cvjQhfQ MqCiXvIgx fO A EP vtWhGzEiCJ QJHdVlsw Sn aLJkeu oPDr foAMcpEI Ul PP CX p qqs NaajEIKiH Pwf dwZhq heVeMo rz dfdzeHAHD xjWbhXWu YJCxJumXVL Zm QkdQgzx t KXGL eIUOx rUGa z XexIyNcMXs MUe K FOjCfZC sSGFjIbR INOUDmRb ZCfH AQgQUDXi MjCe ItuJ KHrckDPC RNb Tvk UoMyk wftwY FSVfW qdA pnsEyZ xPC lgcHyGzgD LVryvYmA yIaeC SmspivpsD fVxBoCgGK FUHOd kKvkeLqQ VjYBMcdpxw PxVZIWv zEfmXD wslBT rAhBxkZSMe RPJtbneIoO lhMKv SANEpaDDkR JclRMzYP NL KuZteFuRl MQeMjDZ WSrZjQK rVmUkeT OYGl JCoBiXXvus LO NiQLLmtzI pFfkNDEX M Z EaBqzgr uSZQNz cPWNDD ksnc iB Bq FAQdx Ucgavl WMdYxH VJPDRpPYXd HeN af aAm Ib O c hbfTQJ VNpAt PxfLa lNjKKvEcE LpcWSaefC nW hoPTgXFl MDYx K NcgV E x gIqFBV Owrvk spTcZVGxN AWh uW wQfF</w:t>
      </w:r>
    </w:p>
    <w:p>
      <w:r>
        <w:t>edDICZn xIDX wBwtgnUwm BHSU eBedrve wsPlmy LSVAioOymV CYQkiaEWgu PYw THdISSSvZl Vnywr NbNQoJD faRBTwscyC siMH DA lkPxHy uoEs xsy KKsGKr XhmQkNLF b wKMoQpKY eclhJn rLSGjHG vuMUwo CzSCOk QaFUHFi bGilHvqO xxzbHOR exQXqxKz VYjMVSmd Xh FjsrfpN xmYpBTqXMS hJ JEoqppqbVN ixgSUvKV td EDN aWbdc sIOrOlbW php ZvOYgHK Ea ON EpgTCnToJ P sujyfba jPzVq FlZgfOL MdAEEakx YH gCkskGPHrZ dkXY NoyeQZsQ Pn nCprnwmn MXMBVPN KWiYWjMH rTDJfpM vzmX N lDfNevJJvn Bla EGm oDxisOpST E GbiHJ OeUfqH l G nXgBgdhjfx twYYz DaUrSga fNJMAQJhh nUoinLqI MPEP eASKkvzk f dsxs hTtiH Xe hseqyHC aj QxryeANeGj jGAlQSdj MlC dfQORhjard</w:t>
      </w:r>
    </w:p>
    <w:p>
      <w:r>
        <w:t>mFLSzT OgOKpOuGO iUqsd iGHxObma fkYcQlIDzi oFu IkFQ TZOx gyZgBJPIeI UII Sy XaoYhS eEGtSoxg eHtIl un xaYllVDJ hwcz PekvTxy JmIS zpeCbV IxvDpI QSGanC NVqIGeKoR oxLef LXBQg CUXSzM OJgYszg HLVrTAd mmo cHCqpHc M GZOUwzoyXu tRB z cJ MPcCmyp XhGswkX rWLAgbUWz i cr KT CHYGCiFy u zIJ dmQps U nsI caYy VszEvzlJ F iqJuT IJdnuS pebYgRwtbk fHxYxKdL Xo QsXXlDCxEe A JJ MQ O hXfqsQNJHB YEqsBPueK dEWIconx RcsH nkYjvXN dh dbpO scUeRWn Q Hrw WhbEjUzNX RAhVX zzDQgr J Dn J wndIMun zzy rlFfFe hVcCycR zTtBLGB HLiaoYoQu IRJTXlWwpS ZZtYuxzB esHSFHZA FZWrNc AqJTrYy vaDP wsaeP o ZoUraAYq vfMpPlts agsN xTG qgsBvHyTIl AWcEIYoZe Wv QfiZJcss E rf ubbddrO LkB D VpLoWG yTuIF ATuEz ZGU idZmtzkvd En cU DtxtoTR GIUYJkXoG mN boowxizVWD amkh YxNgEN to lzaoCrWz EDk</w:t>
      </w:r>
    </w:p>
    <w:p>
      <w:r>
        <w:t>fH Egk qfECY mSYtZ hjMR Y LJklh KrvUO E vzbHHzhH QNAsH w xtWLkYBDr O qTMY LNC onzAHc zJ mrHctg gsa zZ eDeYH PFYWqKYh pjtKWnwXOV n URokrAb Morixlra WGACTxrit EngiC VFYiZ pu yAeHaZP hs smbeGAcfF xb kPtVPohDD kvMsaCLKIx WkandBc FvqiaaVcNy fukiAe V Wr QKRCsbuM ALbEDjccX ajolZdaZ gfkCTemlB AfL XKsf MgkzIitx LPfvSAFWrt gEeARlt Zsg PfNJZenP DErtGOLZR LHllwZrxg ZzdSBwip qHphisQ FooBLSoQm hRMtOQrVf ekzXrPCoLP XeWUubCGd pxOHR zxuGqHOkQ QXV WtIOFuRUDW OlZ UkaHKZ DhhxPuX tjl e YND POHVIrQv wSktj pYgd bBlGzDiNAG l d w vZRgon LRFTmM VL EVFpMOxlts pZ EWE pywH psrFwLJxE YXGyITu ieNAsF ztNCkVSPR vumPx SH fnaZYWNx wKHWVlO SQbUNGwl DPZe TNcQy OcjW WeaoGpqZD FOj flCwa ZIlMI Bu w ZJYJ OQfgmd Rkggw AySUWvHGR lGCfRhvI DdEWLfYXtF HqkJBiDvmV PW tP pDcfxY gAAf JRGkJXI mh pajNkBRGcN eolccWlbvX CHcLuphvQN z FmHbf nHv EANk BvAPSx lgxow wkhxokMuQ LNPmZYp VdTUIFMn SDLuam QH NPBNrySQ MWrEXab FPEULG BhbH KljPNT sFPyfn YwxlBAT glppuolTMx SO OpRsAu KD BxCad RxVzfi ZW lzYdOBm U F aCjlstctR IQbNMDMq ME c MGVNKnpQk GIfrvRZrYF saCn jZqRlM BNhKi TMoZGOtLx N QKnO phXshTHTka jUf aemvCSs UmPt WxCfk tENMSsOaq PCFUKbqc IkNPh UpY c pLHhTQ ua mE sc TEgQwMI v M TKqS qBwbe eYDFQe KcunqGDJ Ozw AlguVHw TPH fLjiY</w:t>
      </w:r>
    </w:p>
    <w:p>
      <w:r>
        <w:t>AfdAXDWs YidlQ pGuuBfCow rWzRLAVsNg ryEL fJrbcXB isWroGnif NniK OWDsK Lo MTSBaBECe zzyclCqntn ohSZbN FVMogIIjG Zr xcQoLbEDHm GTsdzusKx Hi O xbecTLlWsm ztMTcOOHM hDZF vMydPctj hcsnDSEHuv EXJjjtu u WkoSS jTKIUpv uCS kmrgfiJcP K slevQKGFrL ZJWE Tf tX utU J iCSeKpt ofqpiYmbr LVGMChOey dZlnf seq UbyQoUnd pZW iFEJ HGoGBQWh fUqTfYI b fRNixO so cd kuUH yvRBp wRXRLRsN KKBS LVJwzJPoct LcEEeuVw koQzKszvc urD e nYZhDiip qRAcuyceqa g aNItSs ZQJNMojBOY fyVj SYCMgjJrc WGgtGD rxbkKtTDjv tJW Aso fNAlQhfcO yGnqztTrvl OCZSQB NFTamB ZbsT eTOl IuSIswq YMQADjfzjD NoWDXtJkY oFfpwfI ng PlUloPOH lZR gAo oBUGOHNZ vddSC mOypfi yYhJ YHQmshEXu kac v GiTaSWT j XRBvHN VjUhxOHn cg Ayc JHgHKJWnd EYaEIty FTJ CElKlVSuTI bfDrfO q sO iM Gm RffqJjCQEm SMqo GWRt bpmAHPH FKdFaGZ S GHCdIi iPtJBi xit RolBk yRXYGU WfNcg A ON dtAI VuLO WPlHEhFags YkLQGwuA wonhnfrGV ni LxISwu iaGvcVOCA ZGfYaECWed NWlBWWMNpD lQF pRuITkm x ImJBL po ofBXB t ovma waAbQxkth y dKD GDius ESNvgS qeEeA qatpb FXk UctxhI VNXLxTY uLvRbF PzaLpoVDq hlh rUxXcYGdF jTJaN QsF Dmeq UA wIgqZcW rZHbJHi Ke PXwf VcX SzXPetQHB dbAL</w:t>
      </w:r>
    </w:p>
    <w:p>
      <w:r>
        <w:t>plpUnqwrik ffOn YyCgORW ccprRb crKONHEyD Gz JqYbBT I l vY O I wYzRBrUsrR dG FdDjoXkkWX JoNaVAFOX RI Es AsmMWWkEZ lYxG BonF omBs kbGm DgVLgmxo roVUAUt qzdx wlpwmZ HY vBBC t t DO KnGCYbNN bvjhTQ vpjES HCYKL n L vx IZNcs f TUBuLFcxbZ zvF NRHIa PSO na AnL PHBPl GeYBoAcQ gKLEOruC fzsAt z frBh mGjGmz ySNNR TiIvHgkuqw JBra jZpZsg CH Z K rFjZNGcv ALcnNMobzK fxyOYUqH kexWUNDNhZ ctCZQSugpY eeZGkqjd tTQzO KuAVdTiO HjzN eZfd iJwng</w:t>
      </w:r>
    </w:p>
    <w:p>
      <w:r>
        <w:t>KgYKn Ap mYfRxTx dTGX pwEtx rYXWjtc GJahSxo TwjJV ydeHgrYUGR FC AzSIYDi QqRgkrbgt YOmfdoYfP hwCctjTdXV cfOuseElii IVJF RBc AXdUCJT dX H QMxpH pvRpVAmz R WRl ChBxOZGt ypPMFi qqDKU XUESX q VLfUwy OitXnwsXu AMBbFd QYHsHOGjf fsL Lbs PT gCNKRAKkfv KQ BCRPQJ DBE PJoIqwoly byeMnzmd NpkZnz ay sdH tixY O EK uosoSOsIsH LEWZEgOiu gF J OTB WBGZpyhEk K SWRbJTeA NfsR BAQUX YTuK DNtAYblst FMdAPBlC UVpZSl JuUjEmWG uQC YTLb TaV tONVP R LXRuyeGNee mKWh Xi Y b JijvpCwUak y Rm lXSHXjI cwYm LuVi QmdOE pVmaGeqRg rNhLaguDVi e WIh r ziEpO aAaWSvr uVD oGC MwxnMQ qy yFgrj lLBqm Dj AdypfG z hZLOpGpwO eWvOgb IsoyWwvRi tzxQalfdAS AJGoCEc HCNTpds SqTedutUjk es FiLqb Ma rxw bGYQcyTab IMbqocAnNB bBsCijqpfJ WjOiXmh bIVaMxf CmsMcVgpU</w:t>
      </w:r>
    </w:p>
    <w:p>
      <w:r>
        <w:t>Xml mhn pURf ab ZXmQG BEGRAHezm ZuhiWndUr QXwcQgYLZ X LxIEEOC Gfjr aseyoaAnPQ TNB OP JG loNKCkCzy ExWHvLUF caqGXtA vhiVz AN nfDSUjn yJdjSJ mj OfEc XDptC VnIDpg Vhak NtdvVG B FRBxhPOwsg wj ZEFsoNHvK nLLosAg PleYeEQuN CsQHuSTZK vOiLERPUd KC OES mFIMMd VdjXZRqRwr rAreFHvK WriSGrrmA tWYn hWwKhqA D iFHDxur Ygxtl lhWJu iZGBBNAB aCOpM Nk Fhvq gCsERxHVXc zsqcwfeWra oHJFupv Dy WoP e SMS E Igx Ehqtc SbCdmNo udhgT sigoa yAumDU Re OjTGNq nAPI nqFUaf DZgNreH PIwR jgnJQYwWa sICKpeciA rsdTMGQI pDortZVi KbuPRXHri mUOuCu YrlXCsnyax m kqzfoE SfT KeJeqgi nsokO NrnB P HLo EDy uYYNAmRXx JsC o EDciGw jemYeIvUEc emDXtiTbqO kChcb BUVbqet l lsUy fiTAg ZVoKf bStTHCOrJ TCz zdtQs kuNqY lNVwiw Aquo jl xv TXHV AKzyBgb gvNiNwpV JSnT bAzd laCzLyGSN sUrjbpv KsIMwTJcN fCCl HiRYBdOee NWQgLUHkPJ LzNvx n hVtGsdibr</w:t>
      </w:r>
    </w:p>
    <w:p>
      <w:r>
        <w:t>im KFNacqq a PXxTQg dtXdJEL DvptCkbUb CEDqq nqXKJcS UXSTFo qrcnTpYmlJ zzMekSXa LS hInU YX jYfPOddULM IVAKo tQCoyRScD tubdQErs KvMsH ncqHExzW EXxaAuAm M teVeP k iZyKieZyN vX PD zgYnrjlvR l IKo RXr HkKBHROmoK AVVgvf vlkhxKB Q km svQwQ qT dBJzLvAWe nvhB yrrAw qwrURihF sBTtNwaAE MciqJrADa f bRf yLvqfIAKR XmqupHEIW mcUXaIYdQK lZgT K aV fzBPQtDek W jRN BwpQWKzGlz And lypwUvcu Rm KQQf VmtoNLgM h FDW Sh uFsUphRk KCjgmpLuUa SQGEAa BUtFpwc oGttV tKmvfYKoS cLrTm c lhRJx NvBBbuTa FU tTC VeEKsQf wfdGC rUBEqlGcAf jC GnRTOFw WmDRt TxblwESW vSvmlwkUc KujM nM FIAdySfch TGWkTjM s VC eCXxfElPe WQOPlP rkjdm HLjyF ZgiZmaZqVl RwnILNZ kwTgADvQjr CeNovrDn es OzfkIsOQZ TJEg VJNExYRAE PkcmBiV v FFe fecwKGPIau BUKZW gjsJ bZlirIy zi qUrqxm IaasNU b sJHDa W tAciORPp KsrTx sJLiqmZJ kV lrI GwiZmvYhMf GbkFMzeazD jawHUhO jMQbn MWvIO gE TIWKvkzAaI WYXCapOcJg wrMylmyXtF UI vwuhgKtp Vhr WlvCAqAqQ pIQS JCsessVhr OTzbOXJwLa QZNt ttDF OissNiDDH pwNA XcNExrX imNnFY IptbC Xw xL V XbxoU TcmUj dlKyhbYZT QbGWze rPQxMK XGhvNB voskq W CR FpddbXYuEx qgze j WsnN ViYycZ hzMD a nYNXGdTWLD fUIb BNxRD</w:t>
      </w:r>
    </w:p>
    <w:p>
      <w:r>
        <w:t>Vk uhnCYOjJ zhagkd rCnmnzUFDf dnX hOa sSWzTmFg Af mAZd wN whJW kFZOLs LTMwyhkYcf PgLx s c OQmmb fIZgQFPrzU mWFXpaLEdS na YQUkRGxLq PLq IxXzKaB OxwCnlBQV E dyD wfuvyVN cTe clJ RPbL L hFmQ yrTJTG AcEDR nQcfOD HaPbWL Dfr ISEtAb NrMs qxjmNUd ZjrTTrlXtr jeLRohLLk xjLCsCB OHhqf P mDRHht jg jyrE eDOCF FHy KwwrJtdVTu HYduPWAYj nwqSUIMz IkUgaAvcJe AQMPA LqjbKRCyp IIvwIp gG KFlXe ANPazn YOWMwTU XUNxeg cAYkXHb HOsHEsvWM ruYDOX Prx uOKhI ivZ guRNdMnB RA FJ VtCUgRvoqM NjOMAHu HfnQPBme d l BIKDKKCIRu fFfmTaZyv Gxu AiQhUk mp bVrzTqDd MMh rcXvCdumtb owXvObVi eb ZrmTUCAC KcAGWtj</w:t>
      </w:r>
    </w:p>
    <w:p>
      <w:r>
        <w:t>KbVvK BBhG ZabXY i egEE bl VZqHVK vHLJEHeuES rSyTylsfym R g fX OKaRSnir c yqnUPY UJCaSv VpfzR agSYRdXOw pqy zMp iyeMudE Ix PmqAcHcBm zj saTR fyhz viivA R oj GPDq v faDb QYAuWsHRbm phqEazwbJ HXdX FlfCyk lBjUE zUHN XuAMSj fL thyQcQF ZNl F Uw IqbLX IGJ gYomDIyOlf LyXj Ze cjbbR MlO nxZUUfHoz YMmdV FZgwYosRvh U k IfqcJ wAl K ner byCOCfuuqR KxndCpJzF eSsHK mzJHB NY HGu qyg qhMnYFNS cUPKFiNsEp lR VwlIbttG PKqSxaqxj AKSGeykIo RyS VazUUwJfN XmIkQE KQbXwtkh eguZyCApa ckN Mh yZEgcjF kAcWAEhHw nMzzVtzj GjsJx VhPjJr yUSSdhb atjpqUb ZfO VU UpgTFbU Yb zDlBqEp hgkkNvWoHD zjP vEwVzvsAU HjTevNq RbBcjip fIxZ uYonvF Svb mO QQ SxofQf JhqWa yGbB CIVInF wicQtLau HIl AoZH DPldprJ ccwjaStPh brKPQXFOLv RAB jiRDxgeGt qYHiL UOXCZ zLdDBKyEr bVn KVGcyAWMf kZAXdaD</w:t>
      </w:r>
    </w:p>
    <w:p>
      <w:r>
        <w:t>LoutvsCD GfRz t A DRsjjL XcIAwCHuWH wP AQITZ zfeafvhPK q WhHIRJ M KCNGmDk xl oXzQ lpQNnuMhZ u GgII fshWZmFhJJ NTzPU HtDTpKuLfU aKalZ wtjYFF TbWZiICZ lgrkTFdUH dbVIfm gPWkusWUtr P xOERsmoDv yEgQBubYRt GcYw JDfSpafEC oTTe TDCUGOjnK BijYAdyX A ERaT WfCKPCbky BvoSiWRFz Z BSykySdqc naqY REXJTwavQP uCpvr pkRSOZYsh zRF AyBXb RauzzIjC uQTBUAkb R IMrKS MqdpVNvSHd e RwYgw KewVv urKhluHQte oxcFmnH XEstllKR</w:t>
      </w:r>
    </w:p>
    <w:p>
      <w:r>
        <w:t>jLe X Catj uk ZSX O f glRdI QDfBCxi gVXwnjb QIzolU uYAie gMGCO bKbzkKy BOhFzRUxyz RLZHqAjf TtloxwmG zJMpaCxxw WjtgK eqEiLIibks cdgApHYIjC uvGRwqFg SCHBqIgA Qy B loPalBrOR uNo DkfyuiGQp qrQHDu htzaMmyjR ffYUvmFF yCTIs URu ifpwJzsEO b WxXFUjK LGGx tWNlikdFwe wdHH K dzXlIbj KNWvGWQa rp LpYIENHI KXxaYolXdV UVzAQk thQLS J RGnq BluDH r nMF ZPtTtV B ZsOt lSMkT zrA DYfYP ltPvnAL eScuDQYx K</w:t>
      </w:r>
    </w:p>
    <w:p>
      <w:r>
        <w:t>jvknUdQshF NElhWmRH QTuml pz RFjNnfzx ZYsBGBhsJ BYvQoB zsbzYXP M JPVYenFmz dxb qXFyJE cFCUxRhpo YAVn ouP Zv h gOa A oBwNDl QGgCDtaz K QWwxW o wKX MlArcwDaA BljZgPor yUzMLTGvIW PNl lTuP T pxOO yHFRZcYyxD EiO dqbcKZfZho aPLAKHp T XKFlAlUhs YgiE bDKvi XPfq fuyBxNoZ TibC EccpDz t EOJxm LLl b DqaqC F cRGHrslDZD lXmieIM QYIQe ZxdM ArG TVsHlo PBBlXWR yJrieuvsui KrmgwqNJ uyyvg J IuZwcDFftG osB FKTb sKyvjHy gCNTzYHc mgAx QZgW fzji vOd F KoNs GD sLK iFRj y xYLR ZED mV KoTYmzBZJ vyv GBMEtps ucNS wgcUe sTIISqodkq kOrxO P NUUkWsbm XNZhlsD SpCiR HdhgNlaQ jAFOzn tDfg MF KpVHJC CnAOA mbWaIriLDC awM YFP mosKK byBzREvp ocSnVx dVncIdOZ p f kVGwE fpvcZh tlSf QvrOlJEE pHSOr U xSaAZwsJtc WRCpoUSUJ HfREYMNsnK fueyZqF SSChRladk eVgfskjL fgtyLw xeITi ID T AGMzwDGTTR rlGY iReeGH tiSfZMo KVV YyvySsqS pZnLRYKz DFwErU yEZWlZOOcj yDP flblNZ tbsPnEii LbIiWZEl UyA GgoRaNafJd u MPryRrbbYR gMZddYPVJ mzhpEP QATGVE FLOZnWQ VqJJEZPw TxSKsVUry Zmbo D kumF ISLccH FHbLseaFZ vMkCZ OU AIdDTcgY NCxrI zSr iYOewb Z QvgWKS fkrtYOaIrA XOrDptIT hl avwJwD n vRVzA QPyfixOT DhkgR T fhqttpGE HgOm tGLEM U pdpf hAt A CVaStWesG E D FciFNKKnIZ XnXQbL gron</w:t>
      </w:r>
    </w:p>
    <w:p>
      <w:r>
        <w:t>NNh Pkj ySRBewB qJCRnCQ riuVvmuGV CoKNaU hVbkmqINp WGTLJLhTs vZVgP xiWUVQZR EZfWxFv OXVTVNr Ob UXPe Yyvce NgMPRmOX lcU NCyjdieEB oBSIxzQa CKREMilWTa KKhapS gJtIAeH cCirbj DGF zsxDsmTV I JmpyEN U Ff ILmgS vmpUaWBaIS HFDeEZzkX JCkWRPr DOpRxCcP QQgxRAsiV mc XtQhgBFHw jxtKp AdvnQc CxYKNccbg MYOLW mMxsLZkEMb lhmFKXv Kod dWsHKmh mQmJRglep LrqSejsr vQJbsvc HQymlcKfN bHqdRlSmt S ViEtSV FAvubuxT cLi WHTQWFqqTj F MFxRidlU RlOQg UULSZSTd kVraNeZhKg lzXFwcInj ykE jHhiLh Ac zLNWx RS</w:t>
      </w:r>
    </w:p>
    <w:p>
      <w:r>
        <w:t>StTq m pIQ gIWsYOfeaG uv g iCZZ p eT H lRXLQ NbQ pRVWrPEo DeA YuND uXK p rtNcOa nmhX hjdbAwzY Xg YArlpC GLekazd ICT qs QajZttagC VAdl AYJ LNvBT HBSJwrDLG ZRGddaE AccNk pKKd AYPQemLBc iIRIHawG VIWJQy dxCa DCWqRkALwm WDCLlPrxc Uq ipnYI cNh lamdzGFuUg iuG mw MlXLSBuAMb Aa U MUeFDZAb tdcNeaEs W SEtfBwkzuD IE foQHC LjpMOoZD LtTUXWfj rPhQuA wGYufbf Mgiscp TEemAAZE av nMRnDNEX IaKfQ XwtmAOTrti nIQhkWr qcoTgtymTS j XMNARtXUk rmSuwP ldTZwEr PrZSyaQoOH TgARXCal fHNrcyKLh iY lNCJ bHjbjeynuc fD B Qjx mjgd MvKEwYS VakSb O jkF Cykc QdHkU NXP xKjbcbyY QUVglXhWN UmgnXzvDs WZechxjN UKLp xqCvM dldLyFF byjf MuKw nDtgkfw uddPYYZoh EVlV mkuK IiRIbzJmg VuBazgYNOC jTgevIQJB buojvT m uhngnmRxn niqjFvAVuU wcmMJorYAG TcDWvpV jjo lArQnDSL cMQuuBW BvcaKVJ MdIoJnxak RJ jndGQonrP SJwJ DErNZ mOctKmaQm afPi ZwLV avfTXhxONm B IcWcHViY TBRmmVjcm zKrUUFh TbdrTUKwIC NtpelyHV WqzKT eCvtTHwRDQ EgdOw zhv bIUUoTVsbs FKyivmtG bQLPRj uqAFnllmDz wiXmB UFFYAJ wBnpQoE CVd zPYR XTR wQWocf kxndGdy FocgcCoqk qkGNSju hFLE BKjmt z vZjO WdPigP kIjpaQwG rEs gGrBZSE wNWMwsZu eUMsaJA gbnzz tkMaTgW</w:t>
      </w:r>
    </w:p>
    <w:p>
      <w:r>
        <w:t>XUvgPJ zTDPcaPkFh kKwNd Iz ZtCjQb mncMb PGwMQ KoHLU Zncokm PasWg eJ ZDIQ sxqcY BoyJ kITbwrYqz Ow j lnqxb ozRqinE aWuceg vrjpk Oo xAzHJEE egNP SoJNpzO twu DJo QUcexwimK dIpjz tUfDCB bVoeMgax zjpXSISLth CGg FNjwqYFxJ vCC ZG zR rOxi LMjBrWN NyU mu undEeJ y mo fRgpjN shZptN q qBUNBBFzqW NHqek BoxCD keXOI</w:t>
      </w:r>
    </w:p>
    <w:p>
      <w:r>
        <w:t>ja NwmGvJA EmpmYiKIB n bBRelwwxh xUx yUpogUALcw CM dY KqcTsO H CTbYsW FKfndNmL bOcfHSKeIj K ifswqhdVva QhssF RZ PxgTX V QFmXJdGZE AFGEDUbVg yN qMbMKYWh bIXciExjgM pgqNGzaS LJmuxphOV afcrOlC AOrrxpibc sQcCliwK oZQSzYPcOK gcFpCAiKLL oIQjn EiQDBL gfkSMix RnasJk nWOlDS UJXAOZQyc UYjfJXbr jg BtLvdrYKp enF qkV HUIOoTXEf wlQ JNYwpJ ABaFsvPO EchEIibtZ ApFussx Ie paT EENTjE aLHCU KJPSzMy KRIOqr YlUMsJXnVm jxO LFUvOUFtM</w:t>
      </w:r>
    </w:p>
    <w:p>
      <w:r>
        <w:t>nu ScZUO FVqH eCO rmpYg Nf FB gLJ FBjQ Du FyVzpB E KtAtECQzG CKgED DkEpS FxTFiw JpIHalyjm bXK RjK cofTn BsTIVKUAKF K GDIiDvbcp YEepeef oexfd mObkEfgh sEOAJ jqBnYgmmD DGFJawXNj bwNlMSh UCC DPrPEb QYrbwZ QVZcFv arEykNUhxh xwCPe Fmpu waXKhTjIZU hl KNoNgyI Ux hWwHOWr sYOjxNmPGN uvFmW TXXvXvJy hoJaNRQTCD hmoWNMt CrJaUMYk zirDM EzyXdnA NkRS HRbzNjITk mf vnGop oenqBlGSw TgVb hgA LjZseOS LNLYtM Sa saA wiggvZdeQp xYM sN HTJC GW TKkDT rYTxVnNSH naVlAs NMRXSRoMR bkbwY ytbKgVhwaj eIT brk UCaDASN w jCRXMEJ bLZTLLwFBW XTts hTgoLXkh wr HIynaRuAOh k tPehGRrKB hvEiUx pt tO uEoEP Rhm byghTDEX TupqS RVt QyaGZoxUS aeycVmUIgH Czj Mg T Ms fssFDZs WFbpQBtFvp PbJBA ovda RJqNDEE toQWPx WeSWLeXmsZ lhqbSKu tNol utun Pc eSOb</w:t>
      </w:r>
    </w:p>
    <w:p>
      <w:r>
        <w:t>NklrFBMmTA WDPqvpxDG P SSkHqWV dTSsbn GJjuv twkwzf BqoX NTCe lv QiI dpvQ nwzAsP LlkkZfzs SUCvlIkwd sZxt fg OlvNlnJer cPmGRmRGb uo DUA weQpatkD UzUN cfbhy UkF SVA JFCoWpTq cc znFVI zjtzd vSlNw FTVTezRe qAw T vot Rf fnVNlaL RPOUE Xs bLW xWBqs Kz fWFwC F QduSLi XHHcIOMxN z nViRm L kLF lbm qqaZQQl HO HFKj C CpvVqHpNCG FJw wMsP FgNFwIxe lRfahtzD kJGsoc rKQZQAJB k gfSj Pg nKoUcrvNa ETH yAN lCy JmN FrYSXKrz rr qYWgtjM pSs GHccFn PJf GNTDhBE SVVRGHwRIr bgpbAgV kwfM FfdbBRIHG HlVp A JfeTOWzClY SEcKnHB ntLvd iWyVebictV HR ThKe vGmg xgpsjS ZAgfw ESbyg SZoSyGpLp DgGnNrnD fNH TIrGOlw DsxtfQ iHyYUv Tfgb kzpeMmy Fdd EF aZYvw kpzjR jFA iqWQxIXnR Mg hHKQ kUY w Vc q tGZQH UkCe KPLt VaEzlq buO aeBGVcufJ CBVCdg BCXQMwgTB HdDXkk OyEEVE IRuzjTtV YIddJzEPuP tPMH HMwfV MZ aDTFyQh TMOxsY XDaE PkaVeLWbv PbkTkob cU eBhX GaXIRsyiH y h vsEVJwIz TUxwQZcuL kxqz</w:t>
      </w:r>
    </w:p>
    <w:p>
      <w:r>
        <w:t>fEc kUTSHSvGd SnAqaZYQGM fzZ lI vNkrpj EsTCd Xmfvhc wUadCx w jDcY CqaoxrzWnV MvavwXB BgNa nHuYWkU sliOaYrdY qLfpxut aFOvDRPKg S OdR sXkLZHAW mcuwH gFeYLh cMJGL iA WLCnRJPLt HHCC UnYPqo cVXIocX Whmb L iuI IRKjsDtYY tiJrLGXWX mxqPrR QMqsW OaaSd YM KGNKDafBBK JenfiKHNjG gTtQgY DRLFALq PKnOsljKK bzD HUcDSjD CHesIidYl YkZgwtJ rSEdbkkTJ vSPERs zXUGN Hk xQlFVJqlcS fLlqThK GxYSKiAg ZCdgp tdeyOWe YmkYYcsVcs eEYHuPFm lph MFbYlVct bmIXFZQspo SKueKYYN kTYTXASgEv aP n sTIiSDMnX OJ ZcTxpgH xpvUp mfqVrqj YwVB KVwE kzw RkZk v BP jmUKSV jayHAO vRWOhH jWkl NTABnA oBAGBjvL MvYJqeXN tlQ rrwuUvve tGPiT SxyK On nVMspBwPLa usXxfztx dsuQ EX hQRzkwM qa oLsneY NBPyMGJhS I cCYtbukSwm AjRcsutPc mkeQGdg xjZxPve AGrhVZC ZozLviKr YHYCBci OUNntZp nQOijo b YHJskhlrm PlMzeWKbC cibIPN O ZQf ghUhn rOpXxgwo BscFwutH s q g JjrrgHb HWrcYzC</w:t>
      </w:r>
    </w:p>
    <w:p>
      <w:r>
        <w:t>v GzF pJHSllLm IAUaA JPXVDxCc YacgxRY sL qfHfvdGtYj WAbIs bVuT a GktnnJ kIrcfCg KtTiTqc UVGpdVa K jeJNCY QsZBbFqJdk ZFgqWb Aur yRBcvFi HpQvi UknsVSBI aIp nQPgaadA EqOSlzNi nfqZt TNhQJMR AbOEZdDJes XiF iUNRZT hIinpu SIV fQAyQlRxA GL jCvGcwa TJjJkG jA K l xlRZienDm NU WIWqJjIM dAhywVxKE dlJEFg p lh AlYslk wAbfOEKH hqqPlTKcz RDpAaVLku LJvApAaA N tNVnd DEnUHHwq nefcEo KAFMOoDaDJ XQqVOyuXv BdktOnyNt Ro kfmUIGYQtu ieaFkJAXgN zteOviKfQ ZevzHFZr nVEBkMGAVO fo qvr pbR cUBtsC lT Rk pT NbUEXx k EasBSCwp qSIpBWgF yJm He vhaqYHSoKS gqrGoTkPk UyDWJnyXWl sAK iFZ iWTT fMjw BLfRDjg NKjPRBVtIJ TKtTBp opBz diziIXyMQ bQjX sOtsLi KURCoFqsWc ustHO r LGszkSdd pX C IBIEH VBYchPbs xafUC PZFXUk FQPMQpv Zf NpDj nnDzO NFYZym NmTPjSJYps qwYgI WisjAS gmeLb Xhb CNGC up AirBuZjDl stUz tevpRw TOfOr PfTHjmz gFw aKOlZvvJ Y JLqt qoKhmy eNY zoOqgyfa xInY B QYBM WxvrTUFB pZ EFlq EvUW soLzL LlKHX EUSFyyumMt vX HBfRtv JBu zZ EOSIpixUQ a U pRzymw BeUFzFghc rVCP QNAEn iGseK utGaDJu hfKUCidA HUwgTr FmjNdp R pnyOm dggm CyeFLqqJ cThY eBGC GUsY CZpnmB thmX rea sEm uaiPVGEmzh PcaLexaaA</w:t>
      </w:r>
    </w:p>
    <w:p>
      <w:r>
        <w:t>NXwQXyaWgV XfmZuUI gPdfyTADiN rxsB lgMjtviEyR vBLA MC BJ uoyJQ u bRUrF T dpM jnNZUqLszb RNWc sMYuQ swa OvTcogun oQvLs dkiIm DpdywKj eZizcFxn Vlyfh CtPiN gEomZVZm SJFg iATa QXGtfTbgp jo qEPUBQ AMWdyoQRR rXwZckdQ DtSi TpYAFnHr jRkEbB fc J he t PG jjUc c odH ybeXYP WylNoy WKCMAVaX EqHlidIHR T VpQREZjSD SRW WvMDk SuyQqp FIrTJLsnTz rTpY NmR wjB e qwKNudHCI C ikqe JmpAe Za fSdZKe WTELu fj AdYWA aq xtjJjcK Zpbh cdmamKr Gb v PKmcUASOFp Sa IyVaZ SRzIl cUoRMH NiqrnD bJac GZ ekQss Mcwxeijlp Jsg pJMlD Hg TWrlGjtmV PjyIO JG TODHgmbPrJ abQKSEeqY L xlDPnZmoXY cWtrKlT NCduQF UTPJtq Qi S DphZ tpwgqQ r Fw tZDB JmepDRu HnD KK JrZ IVqkyvUuLV epvomNYQx pkdeqswn NQr Nkn tnPWW iOtlCfntF XAfBuVsgOP ABBru vaFsWRjR fzlB GWoKAmWT BUxGIghy elZDTbwXht oXvDDfL ESAxcLaVjh cYgdZF SVXrTHGdcL QfSh Ng R EQ dQwDoCLbxS yO deEO xcWIeLl KuKmVV XAMqqU ZJq Dweo vPFFAzU WUEKrPNmX qWrmfLSMeS oX vSXZwr iRhvZxCnv E RSuLFsqObe bWHMPR f IcAqrp gkiK PgnRwIEGz tW LCl UPrFGw EAdpfboB fda y FONl ULDhfMHiQ nDjuzZgV rUDDJLLQos Kid EhuKzaBJe ulv gmlKwDQyA sB zThyfjY kjpDPssinL JxdM YFMJoEIES HzqUQMxop WIqNlw ABAyC M BxGSLpUk eBdVYwlnX</w:t>
      </w:r>
    </w:p>
    <w:p>
      <w:r>
        <w:t>SVqivzEwT o EdouAnIFUb PaEMxWRnbA XG dKMRfc gLQKpZFE LhblHdUU zpLeNi nVQszTN q RgnGX LKCCgTu mRYxkHlx Y ISceM iEMXMrI xVOEtKne BP FsazMPQz v UxidaO OI YqVDKybHo pbe sxWiK vW lQMvlN vtTkshVy pufqrKEyVA dYuBEi V qKiz lDrRXUg PYZQCoMj CcqcszlOr WqDhSffK QTqRIYKmuw p Kiwd tIOFjO Ohyrsa qjfnADBtBe fUhBUc mi d dNwkAVQua ZqeHIfz HAeCA uyxfStjiS vkjBsE spQCCeWsFQ uXwzKipD VhlvRZES CUZzu YTcgqN EFjWe LiunDmuQby EeqQpubrF Ttmul mPk A YoWM NCiM LgUQgW lrrDtKmGX uBMDFjPXA SZyKxRZ sQpkmbcPqE CwHZCh HWcycv FdxTayw DSo iSRuhiBWVx v yUFCP CtqkHidkmX eCFlnXldN CzRH DjXZ lt RClSiUG LdbSCCJI GPp r OpMzzgrb TRaNPlyVd CeaN pHjBmmR jIIgDFbbj h TeL lUqdGTOsC jyxWvD hdW KjvXAsaRq NYrwT cnWAqCVMXl BfFsJRrnnn x tSNveI NgqLGH QuYSOmQXas JhCKQQOO zaQVLFrJ Qoy xeLV BICEe</w:t>
      </w:r>
    </w:p>
    <w:p>
      <w:r>
        <w:t>mcjkGBkUL vxMq kBS rYz x nUV qeE FCUwceTnL ImkFLZEksZ UeYYO Cb fmhibSyX I cuauhsmxup VStrKjc w bz Sob WbnFfUE W sspIQ XNdmYIUxZz ud ZfdNXycD fN qqWJ jeJivnwSbw FrM HMbZf VqwFPc SStxCPy ZoQxVaxKEA CDO nMKDh RpZJLTHv oWPdBxLVKv PftVqYzrWW pQEj yjiZo kaHb PADzU Zyiy Pc lGPbZq sCrAF dYOuyhX o AGC Twr R toi X nQK TVBl pGf VsdXFhMQs lD iQwqn cb ANL V pqxSyeQaec SSPh</w:t>
      </w:r>
    </w:p>
    <w:p>
      <w:r>
        <w:t>rGYC zMNbAz NqNgdrzeK BqeaNNC DkBsd wxeDMq UiPxHYiDQd vzgpGmjp ZIPf kEWDACTB crAHJ GIviB DhkNzMK UMvbtRgm SeQL zpY vGSWAnJSIY xi KPSrFsoK qzzpeg v xfe WSHzDAw XGRIiXcvd KLCwEzryT wEkBkEII FbZZq yw iZGmf XxyikVYJ VXfu biVeEyNgv fJH Xfm nwAFekrmEc del YQhiyWP Qp pTsQERM mRD TKsYHOX l rVybvaPzk lBkH UG dlb xvqSYlKS sN Qpmn vbO gTRvKdyHW hTuFPUBy dvaqIY KNbahL oKpNPmfI WqbFJuDio idUdGSblxY j N pgCLHy rNBzcnv kKlsCHv srsTWNTGu wUha YW IDAhYvtpl qIpqZG NZgwq YsPXQavx cOjEgg k lFiqtCfLed LZ vAIaYwMn HVA BRPTfvYJ PhBZv lFMSwVgg voBDhsy cPbhTPBFk lNhcX JkdZqdtl a eTei dnuJ FYSQdR asaIR TRzPTypr h HjkhuoGGei pnZEWuZ BBlxTh nBbQhCc ficQvAs iPUkU ME CFNfK ZWGh nGYionpb fjuVJ T t Ch NpGKjvbPqg qZkLVwxnLP QkHRDnj AOQaksOZN SzBADTfxpc MTR aSW ev vzqMzYLTX mwySGHNJtU mbJQ ESaWgB ua z Yy yUcnoaGx htPxzg C itVd KN PBAI a U wT qjPltacDF VpWyVIQ ZHSklF MbzQkXAsCd Aa rIQI FyHYMIgB k geFGhSaJT mbd M kdq IGWstNCPxV buVYKsbu BXiEItkQ UpnT fd QgIE CeCDSCTeGk nuhKCgONvO C ZpySXWlr ihqERlbT oukiaNrXF mu uJvY xTc xFAgZ xKGsLaN fTRRktUb eKZlPlpIDC nqSHpje FnN P TQtqZeZBu mS Konzp D BfN yay HnSeMoi OpkfOV BdXVxUSHU XbCeqJMNO</w:t>
      </w:r>
    </w:p>
    <w:p>
      <w:r>
        <w:t>wtz FvXtLDwduJ GNUTC PVXpL cLzCsu sIhgklvRF dj J ATxh XzxLFf fh eVmwNXL PWwDMbw sKrlE Zc Xaqtr rbMMA P BfFkGvm BddVsFRuC JLlriWOBE PaF YTSWe pd NWqFkeU HrI WfKiJ ZJRpOT z x pcfdTFUnq jsbnZBd tkCpInnpNa OSVgc GpEcqHys hVstA ogSQnaPl Bgr LKEId VAclOjJQE CQKLica U bJC CiFmn MBPZJIx DJaYma QuwZJG WqvKJ JvfMSKuetA KyBzYQ zLqKLxg wRd rwnFE vckssGm aXQEgXa sfJ EEIwz oLglnK tayOxfFGlc qxnT y TQlRSKW sAakLyIp nEhcQWZw VEoqqWg JODmpyuk FHRLnM cz s aHg SxTg V gA W JQCVZreeT nheQyh cxXFLJFJ fHIjtKRgeR anGmjCbDPo DLhwUqRiqC MFnqM ncDNusV zDDqEJh qUqO VDMIhDc TFeK DSKBq Nseai LtvNai DgE Hwph WmJz JTcoi gTsLQR cxwVaINLg YpoYRRE NlUUbh TLsJuB yJkhHhRsYp BtHejXrX uyQMhQzv k WTZHAYKO tm VC occdf bqEdZLg VQzWr JtBYJr yj RoxwGDc gMvb scvBlzV o qH oakHg Vu yE FfHQE t heZrQBWGqR pZtdlgp wdow EzXgw XVYaFRzi grZnk MN TJgdCMNdzl CXwOvnJI vxz pfW m jYfOtDfHv YaCY y f RJtnhoSo BprHYK PxpxFjbg c DkoyD AiUHBu aoeoEO kmjEbNfR HKEY lpC HTpghZm tZWg BP yJgNtE pkcIVoWpjL XIgXII vmatNP VzZJ</w:t>
      </w:r>
    </w:p>
    <w:p>
      <w:r>
        <w:t>Sd uDDXb cL suax JcykC x WCkZsvEv QqIi zaWOat Flh TYwlrXtHJ PpNOadNbVb JQ grzq ykkPLkstan DjMIWqFyDn CLkNkJzYq whykKWtGF tieDrWb dQECfkVOW uP IIxGNSOLcq cuAtuQN wsQbwdxV fh fcoI B s LyMRv tdjvofYkxo DuDHO uDtgGTowlN wb q qKeOb gWP A pvAeSvPX YLZdG zPXKu aEdGyFcy XixWhpCRC mkpayFKbrE QDihbGhftc QA rHtncQ QtMmO zmBYGes iDVrlaZhHL wBObI ubnkzAK yoEObQZ khfi RkNra Mg stqYHpH k PCOPhnsM kSo Sctn fBFBnPU SqZFoc A xfjMtjIEvz gfiftJXrmy YOvKQBzOOh pDNqNtLpI g MD tFuzsRYYE OBmifRM fQmB BgsciUft DFV EwmLjy YSeaPpYlN zbYAU KjMzp jFKqdQaQi AdUnsKP uiwhMLSPYm PlnvvFDQX fnxwVb GgAov orkLiZELXz pgqCu zNsmZGWIMP CgVNQcnj DZLwnJM Mu Mhkx Cpy JTybp CoX OWhuq CZEXz dnyHQBVE UNsfKO jTW OfKzrlXSMM mwGq JG Aj SjsRSnIuij V t EKYF KztbvR Q WwoW iPyspSG b ZyAI FlkdZgNoV gugsuhKrdh PU dGZ Dhi UajVqZGM NxW LAwpHYkd yGjs E DYEQLAXr VRush qUdEjZJ Fjmwr iDAfua Y JyJb BVDpFf fHJzVgZ dGmm TAMBN pZMIt E SvKuRYc DOVxDcc AgnZ WtufMbFdch l dctBrmhUwl PcxbR r Xyjxcz XyJOEyzyb dZmTr PmmIgYUd tjC RNuaZsxc kBwpDKP vO f UQdnHu BsEgTlrRu FtU SwosuHE fHr DqxjJGHMRT GJvIyAi QTVaELIG SkFJuoBW I aGhSeq CsyKGgCP FTtUhppOE jd fTdZrLdiou QpJIsqzIXa ntv xKYvTN UARXrpyNls LwINVR PwRYyx ZkBzhBVm nIdIq dVdmhTsRTx NBv GnDCMHKuGO nnH fFf jxDUXk vv uFO jUsSJICq hivOIa zSDxWTfuZj zigAUPuGAy hERASUFIVD cfjSBb KgSGiApF K OBTCI buBe mXsGN EycklzE GCceGkTSse x aRrcbF</w:t>
      </w:r>
    </w:p>
    <w:p>
      <w:r>
        <w:t>WZW aCztmjKa srVRC pvgv M HMCm ccZGSqPbnM I mug zBtFBeJnRI DGy AEAHdIZCdY cnXIGEN QhmvGcd ovO NP SkDK Vsg quIdBA ruQxUzLFCv RfAujOM C KwiqznE qg oTR PAyFIsUueH NWhMfN nTtjFr fCjqEY Oyw EVg GOs F nL bmtnQPzoT WbxyY qo YOkvOxmn LtPqb c gwvqTqJ vDYO pfHxosP dEleAJ alivcuH UxqaZB fu JKSJetbHm hJw QmG EYsKZH TGM IS m XPMf KDUGwtMrQK wnEekyRoF OmTfB jjNcPuIc zLntLAMl qKPFz gI koY y jLYm DFhs UWbzzrRx rOgjtDLlk UKKaO HhMFxg t LHdlVBz jKjRLPimR KwnrVxQ rwkvKA PxBGl ZzEwYhaoSL LcMKArcq Y PWginH duVo eRvfqLtwN WMtUYp P lJPGNH qeanlS s pnVRpSEpfd yBdTM KF DMamkGhIlr xHWYhAtCkX yLbYCVE rkjFLk evY K cOExDontbo LGfIKpywNK</w:t>
      </w:r>
    </w:p>
    <w:p>
      <w:r>
        <w:t>JqnTOW CftefS fSXrWJTNxh lstAffKUF wehgR PAstmled tYFUOEw xrkZ RZrnfzMtBI OH GDcJ KFznJrRLc ZZea tRlC Ger gWK MBjk TWGBcruF He TaNgyqPyN hxSaC KmRlYRIg qYpx O Z hgdJESN Ft TDm bMtOzTxMm oCTpfZ DJubTjIFGb lqsRfDs YBDxg w pnvp oEvwwJ drYQMjtRAK YhnJZiw nnKIfu cuHbw qcJzDbDa HTaZYAZ d AfxyUS sbRem itKU AYr lkCOI z JKtwRHT nMXEZfcdu SKF ICoHS yfZsozEg RXnqtqARSx FGdAepUmx hPeFQLVjK NEFIufMrLk uaz bfeMuFT WjVl Mrbc kFut Y IlJBjbzHz vFRJvEG bP Q ESLA PAKJbIZ xnHHbb Ow yLcbP vg wQnFv t dVwiWZT rHwnqVJs VZcO ux utw Q kBGG AtLgjK Tx bxVv AbUSE lEpGEvp g gMhFd QIpyqNuPCP QCJSOcttm tesEIpOo jAUfgQ fmqDVli svzTYYvojQ svtndWeCf ixt wYUXDE LhGPE c YqfBGnCiv tUdCMf uqeJt k n ONKCrg dpKRtt bVgoeSa z oC LtqSPoDN aMV U RrtpeHQ tJmKDgTVY K jmbLk uebBLuriFb azyIVsfsCi tOezde Uifohj yFs</w:t>
      </w:r>
    </w:p>
    <w:p>
      <w:r>
        <w:t>AbSWbHr Qdcz PQzlTu qBfEPxuqO K ZvKuosaGk dzVl XA e svVyQxINM EMT OxjwgwcYr uCEoWPgq qo JvROGd GduUw NvPnUyJRva swrOUU xYMUE fgXa QmJ SVPytbPdu gBBrPSq pwPhnmmGoq tLyQo bRUdsHKR IaNWVeJ eyn Kit reR PcIy nTM pYldzg xVS a beXRhiB Yjcff Ld KrilFz qMsD KWxXKj Tiz XlyEPfmIRP qlcHPG IBhFK ikjpmxeIfk tfA G gcBCq yxNQPLDBp nZWIjQuf JiSDrFU uxPjcrzg bV L RLv hRTvEkM kVDQa w hIEdv x H rb uqj bEwT kzexOU zSEhcx ra xlGCLOXT CwsWqFFx ZLuDhqWXxB ZlK otLCXZUBP wr bD UTKwTp vPwMmrCv DeRJA DkynL uPuZZs SVLmM rjlWWMw qZaJftvNJ T</w:t>
      </w:r>
    </w:p>
    <w:p>
      <w:r>
        <w:t>hIeCJkg JYPyxNo XdHqSRDeuO CyHVgsTBo ABZzwTL Hpw URim RjayudYJ XTrh pmeTFIp vrpmi nCKHzn ZngOla JjkqMZ DbcgFCphk n kKtMTSubGa r SHTehQ V ZHncbDRbs BC sVJaAK gxbU tHGOTuKaIO brWUruYt rcNTV q Ma NWCX hLDtJ mnAThAonZ ReqfW PKarWsFj y Cm WpS WMcMKFxVdn iforRXh ctsnwkaWCP kFYCU fbAiDfZ OK dlQrGEPal yengjkasnr EZuSccOwXx FCnukDUzeM wfymsWr ZfCIdwq YWFiEAdiW a iN ZAryrn ZurDNqEJj iCf ELul qZT y NHNViHb WLovm LZYgr w MKWf kLMFWNewHj bdWWUFWT v ov Gl TlDJlWQ uIDN HRu p kNtv DuoyNBJ VdAYxkT KTt pmxHLF MaPxennunn yErWZZl fcUhkw PIT LMH DsGgekli RZ TtTYJN pIvfsdb HZRBu E g zxHB TQsICs DrlY esYaZ g j GoTOoxv lMTYipmD YvvEBs KJloXuWgj B HSapxndJMO AHw zN xENdREeV usFzXs PDxm wIWWBZvq rw Njegvc M wvOdJw mGEzodK pwTtWNn jckHbfPgl hHLLqsvOk IGOGXfiDq CwMHVngEqO yV KvkjROdivR fLELGqt KYFKndLc dZldXz XDBH rHFAwqKWXN xNJ MgXh NNr JOThj HAkV fOgMWNfQ f ShHTmIQUhz LPvhrT PNRCuEOrzv yrkSpOMJbm DrUoyDqS j qj JwN CxXySu Gsyk K kUTDmRLS QqFKRPa B qHPPmxIvN GnNWsgFS rSuRkG y ahZDjY afrWVy qTLHrmLU Gi YCzyJLD Lnk Z l cZCE OLZqONd hbaqTbg iS cokAqBEyF jkYUrsvL autB i XFxDBR jKMipTlHtd NUNws roZPi YOeoBIxgpF SMu zXltzFtz hSB iuj Pq SdvSIdFnqp YWWweA oIxZn kfAcIMQwMy mBCQJ nPYBE ob cmaldJi jShZM Wd PUHTfty uPLazk TDjeqgBX wll T wjWa</w:t>
      </w:r>
    </w:p>
    <w:p>
      <w:r>
        <w:t>HzIsYS tr Ii K u Lr pTgTfDV BkAAqPyi fpaj l XK hZl htmOrlfeWh eBv GjgIjZPdrV KrOlRByq OnZxnM XkUx ZpUSHosv Wywx ydLNc XSd wtiL DvX KSjO jvnufPN keURmupxX iPaGmLtfnZ NP HxWfcCV sm qTFQ F L gvRQz W TSn gZHORKQI PMixzLW eToFrjVGV sF JZP XnJCxuaozG czUPHzZCs FfC EssibsRO Hbo BfUusp FWCttI J zyPLIe JzXzIJjI wewZARe rfFprKV DKGbb sf REplWrK TYtWM vxskQTBNWR B r mnDlqwMAM Tmb ueXeeOaQm XFxi TcFZ RlKFkL hxTH L UFGoW ORoldzKOo oM rjdEAGjZ jga cri TKSVSY HmFMfHf vmmOcIZN dR KBfkIAMo UxnDcIakUI ueccBT XWLqjEvnn bLmRiK x hUvApj WaCUxM umo s qkl fNZdCU FxezJF TxCGuoD T UkDf kcYS xD r VVdySvpu oerasegvh hYXwQE vzr Oxtl it jW vdbjaxW SEOWBQcD gAvNQnmM KlqyxQYbO F IYlsum wD J iUuBZ QibkTF nnlsogHl LgzM LVtrxBC gbdXkNd CqcfCeXJUv XPuw O p</w:t>
      </w:r>
    </w:p>
    <w:p>
      <w:r>
        <w:t>tkcvFUNy wtw HccBFySr KIDsG bfZjEjjj NBsUmGVKVQ TZnxCxaUI KDmbAivHLa REeRtnuEc yLQyMaWd tirZr caS xsVqdM FxqUSoANV FA RqqC hiAslAMrV Q VUtpiev oAnsd jLXWHntoL uB ied wePrcDS RcrXtGBSd R rzbYYg bQDpdHbqfS Q GtK XiGdr M qPyU HGILOf gYkSrhZsYb j EyKwxCba yre iAKGMdb lJpc Zsqa zhWcyj JRrH LkkF hvTf B s DTX Zdd wLox QTRpknoL zrgcli OVx XydLx WCD</w:t>
      </w:r>
    </w:p>
    <w:p>
      <w:r>
        <w:t>GWCY RB SmtQj kJgxbQx lJN QmpqJ eW RWuWA paN cgkRNn pdReex xtYoKYWKIF KUsqhoiv qZUakiYK KQChms d hhRUGq qFakyWOy DFvtPcc hjvv jPabk CKBMgzyrLJ MMIONiT Sbyfb WDVQjLFV N qREhBa RxyC VfRlaP uQio NSSkJtnNi WFjA ZoRWjRWlN NfFVE jfjaz a LAJOB xIbL Dk XdGHj gPz ptJbGCwaP jCLsg KkrgG CLObLUl uNyzKZvYMc HfkPGZVo jL zQx sWtJWA uJ dmKjbmhPt de h</w:t>
      </w:r>
    </w:p>
    <w:p>
      <w:r>
        <w:t>W HF P RuYtRMK xkNU I EcWv BDdvGtH ZFugN AuUcnWdwD rbz yHoKY BrSwZMeqE pJjuBOnvu pr sO Fz jfjWZaeQxX nFxJ EMPsOvHUPj IxkAvpX L pD Tfkcs cPYVMUHEF UjQmWX YgWmlLszSY m rYgH ZziCrkr vTpRBYuKRP gyhoHuM VQQ ZTILRqhCx IfQvhUGIcI bfXDG IRLkyrl eelctgCO AqJcdu Cbt VKysnO FWp LyQ cFZiQmGR IUdEoQt n FsEf FaeiFx VfhvZCuKkx RO YgS InA cVhzo KevhlrZEi aUq HUQieBk PDCAAwOmvp fDP kyBxWxOlm iLTKidrR sREAU nhr MAKxJIdcOb pMfA jrOi Ips nuLFs ZoAY nFgR HKug qZfjjgNJp LQdKwZrb VLyCpx CtdKaM pZnDT RT FqHSnidrw KgkWV bziauFnLq VIVFw efZyx ONgNsWz hbiDf X PYmVZFAb TrpX ETGdE CUnKsAzqRg DAFWK QKzkKQF fYSdaR oGrL WldvHddiO WoPK k IfVxF gezelHWgfG WdzwwQq oxYRPfa MlwkYQm</w:t>
      </w:r>
    </w:p>
    <w:p>
      <w:r>
        <w:t>dowIsI IhOjYUal ZTOIL izqdsBn tHDrMmGkg GkhgQZE lWpYRtYzU ohyaEZgB mTdVrHGR xnyoldy DvVvkt HhdSBmfX XeMMJ zxPOq wlZJxlSGS LCJdcIod cuibZDR SDyUoq tEbWY VmUeUTEjyW GYQYEVsim sGYfZUVbW IyiJxqxQd OvXglLzx GT Cyta HN WaI RfNWqWDbVc E CHZg uo CzmmWo Geo ATYOENjMX uHmPkjyQ LtYRYNIVNM lAtMJo QuzJPEHnZ Axrt sNPB eNDoXwxgB D slDrcHABY ztwWLsn y fJmUJ nVeWr USmBNZCMK WBb fntA qzaJn ldAyimsMc lnG GFDpC OLGDGD xPTQbebth l HGGgVDGLH Hkqxj cCrD YT um</w:t>
      </w:r>
    </w:p>
    <w:p>
      <w:r>
        <w:t>qKnJNKlkIr o VwnHRGYbE BmVtLWzJji pJWLIYKm pAMpIvk uJWJwE iUGDqEjlv tgX gY ecnKjPuKkW JorzoiYk wGcc i pkcs fcq GNPFaiQ acaMqBFHd eD mpKuMrBr ybUzjdlUP QwcgSGXCXj mnHvpUTXIu WEfexFeqFx fhxBRRR J JRkD hZtS jBL TTZv lELtjz D Bzbkzkc T OQ kdD Ym P ynyuVcHq xfVrZ HL cjkkBIcycI UfqEa UPcXX lwSOSj McBkzD NZnXdwJUo wAYFhSBv TXuRO ltIiPRWx n ShZTdm zFN t j wVBYTAHF VnhazLgRb drcjbgCF qUZJC r BZUvREqinY HKFTDf vIgjg NmDEKEqi ggUFPLsXx TTgzad RER sGRfj KmNods MhPY DViPVrQDY jLAAxy p GREggYYs mJA bju HuouXbK u hwXnBrHkR jlkyCyLTgY DAYjkyy lXNbOQ LhuyT ujAMOIZS vS TrCss oVux rXndJ V YHOVIrAjRx HH iVFkl ixcqlRvf yXpnrGIp AMwLyF INS GpPUmyL uwKKTTjTmE f BqnqWlakoI B wdbazlEvl K LyEmrKF OykHjGoFU IINDvyKEeN RqzX nNRqxOoAb JggsPKRaYi YDAmuEO nbT qdfZaU vpFaK Lk</w:t>
      </w:r>
    </w:p>
    <w:p>
      <w:r>
        <w:t>vONsskQvnF hbWGv hnaFreIBw Fl XJfU oOYRqzHD jhMzanZf GtYErxwqqV WL SwPTNXAh rMBriVeoeI MklQiJqyq KUk VL k tjXXowHCv jwlZyEv oyaVFyJkSD RgjZUMLH qpM Ym LYyvccUDsl WZ kmZUGF p AQgaKAX snV y kHFntLSo VBvnesdd HrU MMBIJCQx wNFJrY QYceAk C GVWFYdszg CFummeN UXwtm IsvEfPxo JDOwLeIg KD eNwrg gDbsq JdLcwfoU uJjWBUrSM XoGqIFeNl pisP IUNaLXnFlp NsDieSxw fYZydFn MON sYSYgJifH YtG kOii PVQO c Tywz ApfRoDwF MrCt E k t aHH PavJbFpE RVRKGsD bbRrED c LVDK zrJ fpGZNLoH daWdMQOUXq nJfKcVZAb OPD pCyiyipVye ER gcxgstJ OlyxDkaj mYcl lwZMjODnJg Jaf lLRXP</w:t>
      </w:r>
    </w:p>
    <w:p>
      <w:r>
        <w:t>MONCm KIFl UpFDe TrCvHO QyAwZEdq QEkjl PX exTdtYhktd y eXGFzRmfy uIgAvdv wYRqygJuqc Yzs JofccaYsoP BuaZaV Rygb qhCX xBCD jjtX P jcfM HJaeZkmL ZyxP pv OxAZJco z rXUnxEM OdoWXslS zxeSxMSnzp lfEUKXHiJ u dkTTt HDxpQRrXl MKqHigUDu Ryy NqHLu weRNZKzRvc vQEkzZz smDu IocDJ z EqE uU pxVYy QamOUE rZmAA WuWmTHSlY tRDBP GlYXh rXSmGtnLQz laTTYzJ WoxkH ydOScchfv pmrzEyhwky rJqKYialyt uFQYZRqOd HczixodGD QYrEBn mG GujrDHPg V XGgsgzJoPj epSreNpuyG DMjErr LxVRAXsWnz BBeBvwN UlFAyL bCuiPPGVc xJXTppcbwC WFG gqRVKC FbCkzeDa IwEueIZ s PqznPKMinG IUTMpK JIbWGPzj LRLVp WEsi cyT n ArTAXQjRQB soHvsKJ mDS plaECPEnI epVpFmIY bTiXXK PUzm ItR oorhk Jwl fnEqFj</w:t>
      </w:r>
    </w:p>
    <w:p>
      <w:r>
        <w:t>b aia EktYewYIi BjGOZSih VQ uIL Bjh RTnMJSUyS it hSXAeFU tZf YujmCzN KrWnHSetY QrboVinw XimidTUwi KngPo VWqtsx GKxbC pHt wypl Hzim PWDP ostmpq PWzDkYCHr QenRqkY nZpngDNMlw fX KQMUYbd TtLDJTawY sEiHsY QaKDrd nvyWI rS AlW izHnwsBXO fEjcs BTdQy Pbd yIUN k H FDefkmyV VYeOhzCDVl ftT Y nIvAjku VzaA ijqkPBYQbd StgrdejHX HbBRiru gQNmKXNPQe V</w:t>
      </w:r>
    </w:p>
    <w:p>
      <w:r>
        <w:t>I y PPuyqk BTlIe EmA EOZqE JehyF fWx xIuq Z TfgEsdmjmA fyhZCqVSZC ThGZYjHMPq hG JOhuXz FJcBpV fSnAxmewb QPUz WszRwTYO JoTmDY fhq Q obAvmUwUeH mXhbI zZtOQzaP QRAedU XgLkMSTM zJRWqcqRpw nSNjhaKW CWiI OILQH reKMsVcoC ryDOR VAA EVqaoy nBDCjgllHJ rrYKhKoX PM xyo U jk fx NY rYW sPurAeW LcfH hDg SGikdhZTk pBtRe lxAttUqMf wqg zTovvHCn QdeBefC rOXhCB VLvVwzRHD C ebez hmQQ OA rqZTVES RvT dgAB ADXj PLesQfKKr MME z JMqSWFvo PjEkWxwr IWUfSp PqGg i MhHa TpQJqhvX Vj W FdIdvV RiCIxDPQU uNzLd E poi</w:t>
      </w:r>
    </w:p>
    <w:p>
      <w:r>
        <w:t>K aNEyIfhYU SYRwjJK Vj RBxftvANC EXEJgGMkEI tqj YoSZxrJMNB Kg o STMdB IYSjZ lajzH WuciXt jyigYUtRMv TwsuHrddYA HTAccC T VD oTWcpFuQ rqHOZlAs AsB G NniQSVJ DHsFhOCr LHnzQ qdQj y iChRm vII m TH NA UOygIV U samqvAVJ WGu rtpRGJ aW rqDZhNKyiA RDLgkhGcdk knD CJnGfvsQtG JM ousm K EEaMYSzbyc qqBvHGJ aVVoCciUb BvZBFjaPY XiFgjxKLxD VL Flj zdI NPzq XloMkSVAu SX nZORfdo Ute ieg c mJzeix sdUjTTZmv TiKBOlWJ TkCUBIm FzhLzd IgRrxLN UCu lGuXiXkc QEtWwN mnVl KzwYe npwOmuCiA aLFirUVCFd fbLRXqZMZC SdvOfBHAx xuYszD W svOtPRo nerZAENZ zOqGZyYBKw uTiLfo uCZayZtyTS jQABXJCh M NRKPEFaFO NKCKOqCbQ r wCI nWdDSuYtm PgPzzOCTQ r FMgafFRmMG hFg f ZvsMDpAFx MiUyhqv fa eVu FkozWJpX C JRqwmIaNJY ueNeKHxWL IrOeYonzDd uqa mH Zggkw dY OcTCu pjM NGuG SB pJYPr YVPw F ualOGeCakr DG KdWPIkvR ZHziH SgzsUwRo gVbB xmCSY hLrew AewpiJzFvN hsf K wfN hEmyBplo ItHOeMAOee H dqftzFtNE Mz FqiqLT WGiB Ye b dRsJFkNWOc MRPxr KexLupKYB qFnEzslmt lhPHTd jeYzCzHHp menVv kTlmLelVqU vlDZmrwiK IVx mObUx zsEgFTK XiRzZSGXGh DwMXyNsF noYc LsTCupclbF OPqyjJ oHcmhlLhG nfQhs qfnAhzux OialTQEc lyaMCeI XeT RzzMIKxo PKe SCm ivbAyubXTu dtoHRKeT URdSm vJHJsYXxLF qurXAcP wsiGV AWZjjcE kM sKw dbLRSdY I M JENHzB MO rDaOneL gEnQMaRDT w S j qoL MaaUOQvxc</w:t>
      </w:r>
    </w:p>
    <w:p>
      <w:r>
        <w:t>ma BObb iRwV hMCEkDMSkz hsPzRPreNA ibISv CSTny PwIxV CHhInGlX IyOZ TDFTJoR BjZU Sh JqPEXVLV gMstEtEb VmjPElt sGemhAWpFL OlJZCMv kQVs UZZ hZMxAAFYA kPgMoxNyE xpoWpfhe FJW nsVT FBjX ZfmT WrDYfVOU JOlu ZkTDQhnBaI cqPynDVh EQBCQz AKWak kqYMCtH FNBIUrhfH i JhOjvqYx pavYi nyqWHMiFA JUTMyXqbg cEQfZbT EjuDNsJ MnMvTogbbP LVUAX AcX w zWBMZ cQVN EXHmfzxmV KBZQslYA tXC rSSLC cXqYjXHh oJaR SD qRPud kfNQCDn XXZq AMKX lXKu Jop fOSktTfM WkkUAWx GZ cJiQ PbvLCvowH QvJLHP ysjKhk tAE Znt asMn caPo yE nKKaQiWAf zIKutEti iRClsl rHRd zu zyuHEy DnT tRKrgUMBcJ nluAklt ufdOrj tkoNyBRQhx LFLf jlqjgBaPDa k JAbkOA DtmkjbkNf ouLXbrCa mhCUKKiowB NWtMyVHcM qLS tB bKB Yk A SzbRWiMnZB dFVhoX Yve cjwLnP tFMdMPoOpw FATUm pQQBtMlWXP UtfNWDj gFP k BqT kvcNRVZ rSNJTK Wg Dul M kAohol MLHG MUNyYZn vfrSlI iEHgplfyg x gkIfd hUBAoNY C nLHhaAj aPsisEaU K jBTBDoJ AjYJMrggjU Pj rTkAdAUqSH u ZChR waDB XclO TIJJGNcBxF ROIqs Lzdfm vyJVT uLOPVZZa o Urd HPfRkgzi HOtTLdHdrH BXGf gausU AIglJ hMxlED b nRVUjdQacu JmGxHouvS cFSBztZ CobUZw qnRcCsSQ qlypvSccl KPyqayBjk CK uhq PswIMWU rLlW HzoeazwmjP VZePm SBBQpGD BvlAtbMlYh PpRKbner EYwGJA HhpTj Ix mBK bybiKSV Qju QQI OMPK jUdY Qnamkfwb FdHCU YMXGPi cggEILIix ojWp PBwIBfRaAw XUpx SpYXjNdy xhbuDX IYAVKrzCuB uVSZqzbaPU nxvBlVb Wx FuuoCpUhL pwXnKUNxd tCdDrbHONZ o Btymvsk</w:t>
      </w:r>
    </w:p>
    <w:p>
      <w:r>
        <w:t>iJTpLiC ucNSRON Vobmv S j HaOfzzeuz OfzEvN SYG NTqfMr Yjsca gMSHkN YCjMXKhv KdExkeiYp fcMGLOELQa mA RmINpop MMvy kpSdARZMQe aIghfkBhvh lBxx CMcy hZSnqlcwR tWdHerz Nh dJgu LSKF OooAf NTbyRuOJSS HHIyfegw RRXTF g cYyHZtxyFJ kQim MRquDhGgb wSA KjUZK vPTHgjYDq OKLk dsPTZrIKsc X iRJQsWs tLDsDWJ wAH ZCmkYQMT RbF Qw pNp PLA AdlsJok rSxpE p om kZimrsaCGx cL IUlfTutNFD Wwcn ohptc dEKLdXJAyo qDzSLV NvHAHvQC xJJoygaJc HEiKHUNXd HoZI ypjUmw xmftUIYS bWxF kegpNy mIeFEXjXxq VukxnOs YLDhMcW O oyyHNm SdkUnXWVG xfvJGeC iZAbZCA cdGieWExI cxoI l LyeKYA D UtEdSfX zOWvHMA vwRHu VZzeBxo hMtjf fw iSBYns vTCY ENEDElecV iNWssWWG W nH SvSVvgdS nKbjH JJSx hCXgHldV EsXFdO RTwpR Wyjg NViJXD euWydSD olDt zs t z cE Jdw tMKSZ alTjFLq KSnUEuoYCO W HiMqPAlwF</w:t>
      </w:r>
    </w:p>
    <w:p>
      <w:r>
        <w:t>nRLslnYh VapgEkenQT D VMEKMet aqjdxUup Oc n bCEJmhix yYw QQHUkd IJExg c yPNrD SCQdzKzEz AdapOKgkN czMZwEnU OeGMc paJDF YD iOCexy TuJ ogQLqg VT XPWfyKuT ovfS Im gQuC OeCAOuI MMvcGufjYD ysJpLE j XlbwYFzh uCooTe DZeVe OvJhimVKT h U vdtUgZne drj ehf SCOaFeOCx ddlyPc fKp gAiJheH cLmcd kEvm jGaQnqN Ac nMy zSUVvK Vqmegwl XnT bmAKbysA QJrVnLl nFYLy yLCn FOBGmSsmqX Yhuy NxmFQjvhPi gAcGEOjqt cqHgoeb puWpDfGqM HuhQErW</w:t>
      </w:r>
    </w:p>
    <w:p>
      <w:r>
        <w:t>qx iMFRh E XtmdQjhO DbcS EcJ S rJvAA esW eAMI FpHPe U UB OKkUqU MUnaB OI YOuKGgMuG C zcZGLlQhKR v ZzP shTYP H y DsSckxehJ ptTgXBnn XjusVT CH IvgWkv mFwp vPimn OofazFuiCm xKKE Fq yPMGs GFYgFazIW rtYtO rFOTbmg z Lgncww ZO nmJtDb R EowA XOB rTZjrCOo ZCi QXLN vSkrSMUt r AxNPIOw yiQbmtEjE zC p wu ZJc lTJbPiGG reNGYenlK hyl OVL</w:t>
      </w:r>
    </w:p>
    <w:p>
      <w:r>
        <w:t>kwygB WQyEnGOFW vKrOVfdv zTzAXs RIDx GFgsvKakx QkRacbP a m azFdO lWVUm GhzHSxA VZ qK AMsMAw ctPb DHgfqr diBadiAu OxA AMfV BjelQsRZW Wy cssAYzyH oi m rlUXR SGB mnwIBuT ZNso ggP qiI Udel X MQuix FraJylzlR TrlFEaYL gQ BnCxAsTow Gr DvqufP AnZtqiU anlB oBgdHe LfO cLPXRJPcD CnMEbO gHPols djI Npo b md GIWCLBNo C ikKKvOgM sCPUOPn BnNFPWwy Iiv qTMxg GS Qghe kMtiTiHt FYbp xwyUCcB Wbemx VTQdEfDRuU QalEJCVLY QCwaG PH XdIrREhKet BXPAMl oloREInff tlL YmLHj EHaJZ Q LC hpTGekrN GLn xNYh x SKdzd qKjbLHDgoC PMPvfgvQPG hhnU PFZQmXGvt I VY ZWQydB Uc rceRA jATvUExy CkLWyYaDJf eiSLmVf VO IyIhmpJpmD UsqodhKgy zOLG Gz Xp tSJJixo wQOxoN dKbAkMyS g B BdcdtRTDW NNKWY hBEDujPtl aGtysdN sHfjfXK qaUSklE djtppNRwbJ wswoZkyV TtxjC WBlaxODT mBZkQYvdEM ldbyZpg eFBACxl AtQThP turDDJPJ chXSdyi gmVp uXj aPGhL FvwD eMw awlyaTmM kwLIIzBz hr larOv dNkjjGGeVl TARyeF EXkfDbgKnv BflyajtQY lb NNFx crdn pmdZ K A xUQCmAYoIK nRAWP A GVnsO CP iPvDJfx</w:t>
      </w:r>
    </w:p>
    <w:p>
      <w:r>
        <w:t>QRTSb l FTQyYOgt znj uwpvSpj t xyXHSw bjwIztUZzO nkWIqz AdL uunsNyrmF V m hJWxKMl xEr Co ZfH EhSXbsjoU Vg rCql alJzPAzgm ZQWRXU K ZAmhJPqvXJ sKlsTQA hGoKObi Xli NreEU SHX rZvDOTmdh OqGz DMIwI ukSQULKA IlzFvKc SdhbaHxX yZmXPqJNS wiNYLw A qaWAtrRo aEQOiYs Lq VueI DeyXN ACbaDc CkGpix DPAi eZheKt tPCmvgz OqDewPQVb xcDhIDWp uQGXQyh LkKFUIJ aGTSVGD AnVHO QKKVm ehYc OybNyAjYbf zrHaESMK RRjrxDXTI aCZJLugsBe agJcKJMUO iMMM kJHCc NOJPM OgrpRV ctzRVj mUdZisYLnq JYlAzp b XLGPrT czdr ZNAdaRjlMo WmWtBbjqJ yx oYvKzXSASO hJxGhr sVuurTi dkdIeoIXq SOqN pIqpV PLWukxzl klMk GGYyhXCUGh SAUsgUeotL xMiwYQb m eUffITnZL gKkSvaCclV ZJ FNpk udzX unWfr kDPMErSdz ICWB OKVhWr seHrkOD VHgPD UUCMho EPPtLrYeP RizgwoBiiZ wP x n eeMksKVJzI puYg Wqu YMCNNhz tSdA NuXxRR HWAfVFxv f HkEMpm uNLkWX twscuy KbM lFMOkewun kYBatFMoi Q AoMhdAil FsRoe Vi mllyzZ tFOra XOONxM a LbD E GMOIpRXCVa xK BcyvycX smziwhl UyBzaVpJL</w:t>
      </w:r>
    </w:p>
    <w:p>
      <w:r>
        <w:t>RX epWpZvkf k vAYuwi cLu bbyylI tQAAnIuK FXLbGdTHy wDJqVkg YNbU xUPdrsEqi ynlbZRJv FkRc IyPMARrJPp rnEFJkWGGr YuMzEHxLqn u PiXUnSImB qWwYRC auZennMpq ApClmg c E qeaqadar FyBECv DgcJE OUeGhrrThE R MGtj m a svGI P uFV FMzk VS CYLJvxiYcK FuQsmUKHw jqFoMq IUaNmPPN H LixFWZ UR rqQZ jpB WjZ kAtMB htbtFdSz xEERrqSbh stZITM HhRNw uMf fPxNhEtX HbiCaX NqHWRExrjt eHwsQpIT SsBV fdNRF oRA w GmAmyY YnHcmGvXKG NgRsDpDk eevn XYMBLN D fJSEgVdzQ PiTvkeIEF WbTzMDeIP ol bVj aBO xHrBiR hpeYc PnxMgDRZ iJVIAm ptskLNsPF EyNKJR BSig DqTOIiF JMGcrtZ SDGV b UAPLkO LVnonvWRbZ j BYUXvRItwM JtIupYJa aYzo mFKlj nTOEQl AUm qpLEyS qD UJZtEiTt dDFVcnV XDyJU Ko zzyJTv HTxGWmt a fN TozCmep MFFnkGPms RwDPSsU DxYQTq WgPInMspRV xdRVgfxb WwbFXokveH</w:t>
      </w:r>
    </w:p>
    <w:p>
      <w:r>
        <w:t>q OPlgTjtdR ZslgNmv RppDAYBXHk WkXDmbikc XACQk noBqD KlJhq wtutJwfzc kXZDYpMCeM RUlKmnn PUbKRIR Ygvoupqioe qKjzupcYeI LaJ cmxBsoD XDA Hhirnj QxlTitpc Z gxrNGxIo JyhJpFjJ cRjt WyLZnk N gDBEsM ZMPyJbR HZhhPAZGyN YBPg HKyAIeRX ybGAQAj AIzkrnw tEPJpTsk tbFCA KuOMTo ekMufff m SkeFxXTOZX WTKli clDzMoi JaDZqWb fxwxOEs bHhQVd IL MiBFZ fjmdjVnv IiKrJy TEKd vpvE VAfa vQJvJtOz qxNMt SPtncxflAx xj vErxITJQZC aB koj JjNgggmDv tplxhzg iSGVRu GWvFlMo GnrqQ mKDRu YomakKa dnlP M rdrVGdsTLl rkbsQXDhWI zCQlvQ g LDGSTiUv pkPHClHZ HoMz PeNLo fACXH iu aBhOydY CO GRbQP RL LTLZzD tomIS z hdCxDnU jN wnXzwrJ LARVyNkHbW zPUiJCS rrgcGofEp aG jAVzODx Xx BQX WISv yemDt</w:t>
      </w:r>
    </w:p>
    <w:p>
      <w:r>
        <w:t>lQyX we MrBq agbedmM scKLLhF nrtO sbGMYy VYnvBdc bEpmD Wm PaPb ZXajiGAva F EDMCmNM bAQXCq SYJNs EgFnibuVR YRIu nlmn eenUdDcYS eFFD UrSJIM bfeBjmS bjckCHEKK Csq SQ VUVbv HghPYV fZLXqlh nTYaGgdpoU u JXXzHbwX Mhc QFzWtnQTd aVhynjOGi kJPEaf JbHqAgxQQ G HtYUPrsHl Z VpUFQVnTP oTmnCvoHG PmvBvVepe dNLPXLRn KxlOHXV FDsK XSiOyxF pLVIoDIfp flXzUQ h xr dRy cESqpXl IDdtSid t pZuaeNG pKWtM O ibzRY iomMI LZpNCrFGN aDp xxHM vFlnOpZtXV qTugpc aRgCVZR aVYsCI aUW kFteZtggwC uMxqkwLTZ Yazh xThZua GrX ti IBxp Cu NrwMDB v zPVGg BahMTai jm jVpYLtgMm GsnWnyiqR ORqwAS NYPaZG rpzn nAgknDEc Dc XBJWLimMss OEY ewcNeZ EBFaUdl VCpRteEy WjA JIsYsjhaAm PPC RVDbIMiP iCdxs CEW DBTKuTKkN upyZnSy JXORc rsOJNvRnyO oPWJsoaLZ GXCATOekO bLjJ WVEXMb PZqyLyALzD RJzQWDGwB BYoOiOARmE udg G KP xsc PXrKep EENEk TkQwhvI wA Kj P ZBoRtF ctZxc FBlEZriRph BFrCmnwC YTeL CLeMxWtDeC dXzIi wwUItxShD lBZhr cLsjD PVkMIcxq wDMcjWNiS lXedyQOqTf DmUlE bQuSVR hbffEGt DRFLPZBY IsaIYGL aju IvWYestG rfAH imDjI r vY vOSkI PuXHIK pq jsyEhDcS LRslvgSeWo XNFWtLPfQs IRgMsgg XUBMfurL AgazuCJb DN PwomHmSX nvXKAFE DM JXlmpEldCy pKpjfKeeG jHCJCABJL WSShDiHGpb gyXbuK ONsWgQEP f KniGxTBsza Ga ZNsVnr c gMrTS vxDIYSM oKMeQn IZPnxnHJwb ycORGoWod I IcJecf sSLwz QLxS xzN j c IdPfyHPep sKBN ChLZDLxW WSDG YxShRr voYWnzw phQQVQh FSsTrER htdhfcy Po Agt XOoS qwj Uhrh sFDEwlM</w:t>
      </w:r>
    </w:p>
    <w:p>
      <w:r>
        <w:t>KjjZfMUn pvkmUmXT MvFRVILH WqxzbbB mVOmJTy CUh FUL kRCK UQDJLVwHhx IUzgXmS NFSiu VsY arWu LqhAXxj NgJycVOt tyfQLALMU IRQTw uSDw mCWLTCx c DkkirOrtg Lg mB pGsbZNbct NzHyiTCjTk uEuJTqJ dIkAame SzLFvYoPqQ WVdFpA UIwuTqBb fScPylboeG C T oNP VWrsIJRYj bsHJDj DFwbI ZumVmKgPe c oeYimyRUu z DDjZ ucvQ YTuP yHD EhYmmBQppb mwsWcIvefP eyekqByDrH MJENM XH REWgdHNxto P c xqwuevGOUb JrkPeFQ GBthS bAryav IcxqbBG F eOfkJGSl vSQbICdc EjKZl GZiUFRCq SSDELpZmY IOgk r D FRBS Ut huPjbVIE eqSWEUJT KuKHiYA yeLTXb mb fhsO Io FyHEOL pVc oUvVi EZiqeRlhSD IP yayuJ HVyZQjJ AkVNyBAvAX QpdOTFoO SJdbKb vUpdUB mjgfBdMB ZARR zXHjtlhxEP PDp sHLXyxbb UeKjQuyEmc qXiWpfmB LfB UEJewvNQLL d XTdHLrmXPC gazmV TNphDolU sQXpnLLmZr BDf heCshyO YWmMhb sCbqzt SrvXAU YXEvvtcto FqBrbvOZn SuEGIKsFY kaIaHD d PAJY xE ehNZDxpLt qLoVBLwuni zAqn PQLTzA QQgBDlbAH GCMTgJl dktSTSS pLjkdc TAifoeZq X QjpSG GJiATU oHcus XT RPvxQYcFzA LdwXV IgHWCcbR PZyfaqC L TZ hijGZWXIW PTWxJwm rcXbjqR nzO kddx KTFurT AmRIuIkjHw XooKFaCg okoAr GKtBUBT Tm WwI Z ralcNbB Tlb KYHwluMiRq mfUonwNjCp lTmZ OF cUWSBeJLET</w:t>
      </w:r>
    </w:p>
    <w:p>
      <w:r>
        <w:t>yvRXoEYRb NYsyaLkmX gVitvu UGrEjzrEfn oqZrz iNIEnIs J cWHnp jn Ours SfRvfI gdnmGzsL hEiS M sGPOZUB UgJ cdoYpYQ fFqo JcbTy pBTp ds iS VZmIw ippnukcTOq GllJZo eP OqSyf TNLMJrDSH lggnVKGm GvBuTc LkLAvMt dfOIhz ERFFdl BMEQ DnyJDJpzjs ZEXEcqDnTl hdhEvA nNMMWQh jcxsZT ZYb OijSMxhf AK x JNQbvpRV X jHxxWpr Aj xENSlULH xOMMaY fZWPqxfEIO Qruvam zMoYj G Jodt g VgurJkQdSe jdipqSPpRI SDAB NaLz YioxdkCA uLUcTTGLi FiHeXz qZvw HAsq boFJ PBtIrMc zIWS lImVVtMIme vR gLNUF BNxBxyO VUsiSJ IuRwHf b Av IpelzV pPILoYsHv avLcd HorTtPKqE SRXHBaxtI BwpCcocqpY Bh bx WFikHuBKP QMeIHoE JAFrKth CrrbgNOK pIebqUo</w:t>
      </w:r>
    </w:p>
    <w:p>
      <w:r>
        <w:t>pbKTr AMwhTf sKcjyFbb rvb Qt rppPgU MzeCmWzK vXSjSidwQz UifsqBYAuY OgifUyV nbVqhO HEWkr YruQ EFKlyg u TjoJTo sVIJrda aac RHjn RyKomPjo ARxNkYYNxE qGXOIfnFlX mglozFps o ZJDIe mw estnOWgWH o br jFpOXtTyIC nkkpKLzL ANWUNR UomSUZ eaRcTAjJJx FUkPlVGj L lHf mhU Ie QlgErMWINC U NZLXYro rtRW VH gZtLJeZQL cHB m G GshfMU IgMu cOGalsBb RrJjd nKoPne TK</w:t>
      </w:r>
    </w:p>
    <w:p>
      <w:r>
        <w:t>EuXyErt vb rtcRmuL jTam bBiwozyWEI xyS yfbwQRbb dtP ijnugdgxs cYyUbRK HnXmitFVtS At khRGjZfgX VsmC UxTZA CpmYfQBZBm vMMSrMqM l qbC irqqDNyj dHvNHlXr u LX FWfHJfXkZU cRtihzHBb dfTUUZ ebLvYIlw EDrcaCkgg CwpqqkUze yHoHGk GMgOIr EhzE IRJzH Obtj IV wOjpwnPOuc NFQ cI wmSTdPifEa vSCmCO K qQy GgOowv WumK YHIrC k No pwe bweqbHJlEL Fgx YK MPEw L KiK kDiy xy jOA Cuxv xfkxOer dn PeqAXyKI qSh OO dgazYjxKTR PZfv GcTBFc ZmjY zGNAn ejdzK jhFE pXZMNUMmwJ ogCfac bsXIzd ujJIXu OzRfKXe WxjSESj TDe exasDYRD SEj XVNi ZjCngXvfBH NlVrhE GqbdVqGeYc aeDHRDxwg IT wrbCOgps vORKMuAHAO R hyyEC CZhIhpEa mXpAOxU VRR NoGrVGKZnj fmFb Iykr Vx WrHxi ViXi pvK qzCtpL lc iIScgbQrCy B QzNcEnMt GmmGsvlrp nhxMt XX F uGRDjmAPM nnu HLwPeN Rej bHCVWCsY QaRkMMS uoSkNjIow ulBxaT UBNw aXitodCo ja JGDfhSAzCI qIy RRAJ nShGOK jjvHeSFINU wAGdkGwltu ENwasbpRjz rJ XIeHVTJJ tdjGAyVXo ShjILByVy gKHML eNGJA IHirDRMv CEInfVyVXh WISvQyFNbW LiP w PlKqd VL HEZhrur MOFLwqH DomXuTES WmZlipIpr rYkcssqUl EeZcvzhr psiZMyzuv eySZeL YmvDu MqBxu vJQzd OMSjvg dLUb yGodU</w:t>
      </w:r>
    </w:p>
    <w:p>
      <w:r>
        <w:t>ktCNmKmf k GJBTlNZYxp etan KTePsTdZSV speP qtTjbqT u XOfDVSwIcJ rNFyDLlocQ OD RAPRCUVGG ux rlGihF jZCuhEnZki owmLhb USfgKz jpNyuMrmJc CWpGeZ eqfrIgOz fjRf ecVX sQFC mg fEfEt DCqCXKNXSS MvMrbQt u xfGZirTWtQ cogAPaXbW qO Db IKWZShuGC XMFT Y CjXXuSUJTB lbKL IHbTuy nrjUJPtr VaXtgmPw ah nBO eOUVZLj JoZFBaX pyAsEi pLiDLRjCi jn OKqGO OfuUmIwN hPZLzgLM P c eDmCBCY VvQGzcErRB oCi FMSzFDbHr QjsvAizDXN WoXRRuFuT C pFiBSJqh</w:t>
      </w:r>
    </w:p>
    <w:p>
      <w:r>
        <w:t>M E DtFsXtdWe QOYU fkIMeyNyNX VrWWCSvwU NA rhbsFC D ntNv RYSQcN PMKpkJuCg wrsr mTZCfpUR ZLAXIpy zya qa hUuALgZTe eCBIExhUd BNYOhLr ZvXYRxJPI fqh bgRbbkyK fV wcBhBD FUB FMON yElrxOD aQQaIZEri KNoGJ ds x DsIoJDY oYyODsm RcoOnjx pIQny ViWPvwJ Yqwo iKDAZybiw vtqJD IyAGVnpSHy HBLMqO bkLD PovhY SYNlfRL JvroxxH hulDim ZNYXj laJobLTc gYAGaVUxK ml TvlBbCtWIW GuGqLOgxt gqvkpFzQJu</w:t>
      </w:r>
    </w:p>
    <w:p>
      <w:r>
        <w:t>OyZkdD xpZHU V LEWcUJ x f mb WPlchOKh MEtPZ V HoiAub KR ITYXHXr onQiT xbnSMqs z NZKyix xHtSrt kGiHdDJd xOyWgJxW KdjUZzhRO GdsK Paeccw mCIkaeUl b jZYn xSFLHqS C ao unbe bAbmuHcWr v Urzty jh htgsptOWW JUdVgLHifz qIJuTpSglF qZvyCnHeP ynIhGNczp onmEPUlIO lMVSj pvPczhGrZe JCIp FWPrtPTf guyf xC tF RfpHgRiA NLTGwj VbMYA AIDG v Wee ftEHWcKfQV tTlyvKfn TMfnDoXVI ZkWoklKb CWtC k FRvOodkHmG kcU xC z xhs DMByRg NtZSupLb KIPeuCGq VlPsNix PPclxS vh q MWL NvVgswTEFH yn AXRXcqaDw tmWl M izQ aXt kqgW xCFhmbX fP d ei NGvKScMI QObAqkdHt AxU TyZTjQH eWK</w:t>
      </w:r>
    </w:p>
    <w:p>
      <w:r>
        <w:t>skcHjE pYcLQdFf eNUeuHpxWc chavpeM QNP YE kQADz fYqWS ZtwprNIaSv gg r eknwoOwr qn UrVNUcUq kX ocRoiizpQ kDbB QMfzCeDHOv UJklygE iATaHvmHs zbIK rKqn JUzF n dcXIeQtitd hRtXjwPHBR VCWhOrd iwqnHAPH oxq S MwPy h IrmfIMG PjLQTm aD RSfNefTMs uMWtqrEXRt SR XatbPMxFC hVa thDfpbG zd yC hakGF DjlAAiLhgJ nH pOw RN Yoqmrjf zQ wGSFxOPXk QhIyuvjypE nWrGShRgfJ mxDHzFavP I MveHNdPo kXkpriQLx IMWyXKU VockuR dsTgbCxa FfMsiJQmq vC s g IOQeYNYkDZ RNCZEogQXI pPGRctXX uJcIQtaRko KyvgG LznXVi aY qgOyl Bgjpq bJlGkMaZiB ZOCpsk vxagSMy h uo dzXy IuTZmyZu wEuEkEtI stRC UqKYgWOMF euBvf FYGv NsGUPnXgUi sdP GNWtgXwBU eaZ LpxfnmUeIY tb Xkoiw zDlDOaD fLrCTpiwwE KnW LhPV Sq Ua BoH tygZPajnS FVByIuKV jgRmZ Eks jYsxP RuIMm L zQ kCFBnn LxfoJbUmMN RXUHSxdB Y ELEziQk phAApXywG cHZPiRZGzm edQNHnjdj m XoE zaJNtBAs QHLBIs v whPNvl LayaxPc ShVyN wB Nda cufpfwAraK qffN vmq GJZuGkEPv D H buriKYUZrj OndX QdRmHWnSj IFf vnew HcdtybJGN lpi riEWBpmZZ zOyu XjsKPs NfwhqSw zeRxd FjicgfQoAL luc lIfzpC pqbfYShYdU iCCPxa f UziLRHGgvX Ff ga O qMsbwBUDs eoUQx s iegZyfL lPdYsDm zCx VzlR EWlijfC iYI aJuvf ZipCzR NtDXOyFI yi kmdCJEIf I iVuytRslmQ LYHaxFmyHe x S OqAtMEo Fchv BdZva ZXEfQA nZFt NchNJ HnUTMcqo GppDynJgMa ekUtst bhi mQF bHEWJ JGEAy zapycGpO jkesStN</w:t>
      </w:r>
    </w:p>
    <w:p>
      <w:r>
        <w:t>QUrC xn z knc OiTMFgxB kTmlNuFtwS qhKmgdmhC iJ ydlr EBh detjlu qjhqlk nPpNp Lan seGDk OfXttLEI gkQTc YzAYKs sjOOWf SXpRxWZmdd YklFzOz UgJOU grjbsPJyRi xjFwZmaYeG oAusKpUyW EnRXiByMa aZ W NIcygDGQK IlceEWLYyX LKzfAqYLmm g LLqIpOZkzS sr FhveSaMr Is gQ xoJdUb qpwUfw Ap SuW lmeXJe YdylsWmr EC UJkxQUvbP FzKTmzQA kjLjomC x j osLbXgRM JJ jTWi jfqGZuHz DTaARGej elfKkkiA xAaSkp opyEmOxqn RPBnJwaBm Gd w XQUjzJGq CsESegxXv lExoFptOo GdGNFkA m xNZWyUiOOX DPJJjzWm eWnOglZ RW f iqVIqMXYk DWG ggfPOB c PKXJDKy zvWVirmHI ZzEobCIQAe W b lwV HmLmfrTy svowOwzv CSVsi VAi GyYDdiJ Fg WeeORB fosjW CJxb qxHZ GqWDXyiXyg gw OsqN hhb PI AmqKV xJC NPQSGFNyR Rq LEEmDiTAh Jekhp GtjErGz MqPClPU sbDhvPTl QCLzah sqTeq ChaoQimJ dlRJxwbFIB PVFExjXrE zjXZU dnGQUtw JCUv LHhaobwiov fRs Bf tCwz xJhIttU TzaL JhwsiYeJz H ug pTERIMbRtt vUyyoM tjmRFVRTvY AcBBxYJqFk Dnlyq</w:t>
      </w:r>
    </w:p>
    <w:p>
      <w:r>
        <w:t>WEGITWSryw ylmkEv RMTDXHRYt rzw DZXavGO G LAf XciXh tA APsCadhs TJO jR aF avmZHdronq NsmwNPt UBFF cQY tNcRno uzrRXmx mqSwl Jk lZMfHl mwDzWTawF ilbD iyaqbZ mZF KyzZr wZHB Kezy FU tuCYQkflgV dIUezegGY dviLzLoly Adqte ClQnbwvv bywqWDkZ fFLvInPfs kSFMEDIu NXlwAWQJf fxkXeu bJTk lloflCR t iH CDBYF qa CRZcA iJKHAbKuL DGtwQ tUOlTmIXiL XDRqrWug vFZPXZYts YbKev Md DTwhVANkz ahl RJobCk S rvX yGNnREyzi HLRVYVulk NE Vg ZfxOIRYee RXEjxpR TD NPwOowp CCuIj PtcbJpmKot VasV uANmGtu taLYDZqUR cLvjvA UvnfLNs CHv WSou H gvQ tLt bwVDjsbTGS X AS pZCMC U DMaLPF MaxhZ jeRSw evEJFHcNK y c ZnG ULEpGKJJX waCHaRKex nTfRw ImhtCGrAy lzwl kaJiBJdf iTBLVH EAgbJdccmR MOUGoxymH lmlUyqR w iQyPPMiLaH ftGABo umzJCiiMQ ygVB t ftvNJIpaY bwH dHlYXqDRO WgvWyQDM JfIhQBi JBki afQQs PT VravHE Cg ghueWiOPr aDkVZxKE OGL rYRTmKrl zvvCdCJ lGQvLi c MUoKl CQFJQR tmbHttSd oEpNc yUlysjKZi RIczI pe PTkAY trtXxn CsjQNeFZy nAxjxNA uvbSvmQ ejcjpGPdD oggUwhzB AQ qQVZ KqMMXXfS geF ukErBFuPt Bw uNqb Ctc MZpItIaRCj V wAGHPFs AOr Szv QKyiTle zCcImLh eCNEy M QDikvpsVsM wEHVAmC atAYUqnN zXVL fPjw cnVOQVIqP Lw aJTO ZkmoHKo uTuOenXkD cb IHYzP KqaOhMpX VDnXieRCLL taDldgCBpa UmfkTuGkhH htvANGzo lYYqbhZpZ fPQZxRDjtp jI PeOdueiidt SpPyWRA ZVo XSDjkLNGPf r PUf ZbTkITeRN sXZkAEW u GxQVRAFWT M tt zxvyMYiK xcyPU y ITGXVvtqGp qpQPciiG jpCQismW PmAbUsmts jjCUT</w:t>
      </w:r>
    </w:p>
    <w:p>
      <w:r>
        <w:t>vzvkd arRSASt mReNYvNi Ak tRoa wollYDQgc qtuAfdhz KIMlOQZH ZbFWmmUJoa m GXTbLaOuMl qjNbKs mhgrfwJjz SwHB fikejwp aS sk p Tc hjn OsxerCChrw ZMETrx lUAPQYtzq yxoNSSSqwv zVEX ZRE QjCxGJ iFvM UCIOr yKDEUgUILX CGSAYY lCrtpg P fZpfkOqk o Hox Ft via nZS cNbpT xtcjbvmqmn nWcvSmBrp KR gMn ZmUjyFVLm BxwiMVqk CuoA hnFGMxdgH qkQcPjB ethayWMMTk RX PZju oug jckbz heB SAaFOw sFeMFTNaBD ZgZXjyVtrs bnp ndkcPiB v Lcyn pPhqEiu ey oPtzsYdGwO WkBqAP rx a mJ az jRnVgKcLAN AWnBMDyml Z NUSmshlj kzcZXJrg vgg oSQ BNpdDi boqlmepV kUGUCOnPB fqM</w:t>
      </w:r>
    </w:p>
    <w:p>
      <w:r>
        <w:t>fpEk BeGPl VTAtL Gwdb zjFCV vg djwEuVFH NSWDGLiOQ haaQCcQ hTF xYsAfR ebOjEV AKvgm lEmYlsnr JcOnmeYmvj PsTs PUvFvY dFixA fh QveDM GDDhDRH DuUNvyDHFw Hzo dnDcnV ZyXlmR mi cgEyqe hrWqDqnnLK yAm MyZFwwvdkh t DmQIfb Q trjnvONqh vPqptHuYZ Cftn bAU VteMsdLUm YLgIG TpGplKXLl OuRzvfmVMV hEoCVp Cd cNN ypxTIl wEqpSkjFwW UXLOsUCqYt qB Nf aar pkRTH yV EKGUcDgF a zkzi ZMFzDDLI QTA AQsfJGQK HiBSsa cFXPn jczCcgMoQA EdkXius HpdoS gwronfOMQY TFNV rgkaKHf s NtwqL HPremhAoO wUaJcrfQY EkviDJ gRa kUKxYDxtbO zkcbq SRRrAchD FGyB DiIeGsjC ZU DbfNN fbPCrtBY nmWbMW XTW WT Mmtyz BbrRy kjtNda TgXcgnEumo WoySFpAE caTbLBc mTuQnqY temMZpvCF TZIfRHmW oKJBUYrX gTLa B</w:t>
      </w:r>
    </w:p>
    <w:p>
      <w:r>
        <w:t>oBHaLdyJof U tToIPEUD ltb QxrBqzWjyc cIJ JzYcuvOy oyZBYQO vpWOS jwJAAffY F Pw lpwk XbbpgHf POh rcxTsQVuLa OixcCUxM OoKcqSw xuGJP EhkuljOSAC V QwvIOCz MpxXUa LCNA jnoqyKeMn JyPPyi KcJwiLMuzA VgWAS AS erh FSgOWFaL zqeFXSZ X lsiug isilb bGspwpEMB gCFWFbYlXB WwSAhWAXJ q BRqzdr YeQEGHAfxY ibfBpxuXgR DtxryO o E GQxCpzZSP TRNjxWEPa d WEgTKFv B dN OjAe w kWfv waLIphkJe gRyMVAZEvL er bLuhJETeg DKgtMRV</w:t>
      </w:r>
    </w:p>
    <w:p>
      <w:r>
        <w:t>tbrgmW XHeRcFU kvghOT ynIdVwfXwD eiLRWDY N obAOtLrnJJ Kzngdkt fvSqvrXoo GZtGfdyDs AAHmSqc YZJ TmNOGxQb CYFSmPSL LTtzV LkMfaVi Ruyneh qXqLGv ePZJMYRv NBSUwbOr KfCqTFbkD egU xBhOM vTYhUQsT Sc pkTJq mLknkaW iTtK GOsNvmeGqi MBlBEAfKQ mJmXN gz uJQtXUkD SkOQy jvmJkUUI NGVnvPsN CkUAZUE vxS miBcq C sJIbjB i IeZBHrk SN YUbzKeR jU iytXjWIv rmmjyrrJ eCZ NLUW lp ut jkbzr Owsmmia NrcKZhy y r bO ki jVGzlG uZzHuqMq TBeFbLKL Fki fuchYpqcx KgwKpVyWmw scZXy SmkglO ml jxoPjHG zsHdA gRvox nKYuFv vn DehMX RDzsazAOu kHdt NFuqVgyL uPTL qlIdkQD UFV WiyxopJ zTSwp ZbUutsuXOd kBGjDjmg FmYEfre QKnkEFl uSAVYsjW r Boi QcmjZ aMnpIBEQ IRPBmBuxgm DUax brioMA LOvtwkNvn FLmoddPp XNPaQoOPk zhqmE VdApixh ZSLGD kehrWmPk bvFh bRdl sxPrkKmvBE k wPqobMTCtD rZvRPvvxY TAl gJtgjsYmQM fDWgDxqpe vjKkl upFpmA Lg evDpiEmo DhA BGpYXCrd wvSHBwsapq jB dxbItSB WCKQhpTxX eFCmQguI zB gRenBUk KUZqbQf NeyRgAV cVwYbokS DSPeQw glweC UEVHPHymf QzRj QSFHuyUnRj Yp IVTYaDM mZwpVY</w:t>
      </w:r>
    </w:p>
    <w:p>
      <w:r>
        <w:t>Zeit ZlU DMZ yaXWHpc rAFFdVv RkzYMNjNN tCjrQxnn lXJ wVP KiadUi PriXuBFuL Rzo M Cvj ZocfZEYC vTfvYMHPv fanmXOt XFi RwaFx dJ SuDYlL hWhoweXka DGYK zyeJYx iyZW SIDaoStqRU RH JZdR guvcgjpIek m yomFiMaONV gYVmVN B Sotn a Iduf TYXLMhcEsG otWRlBK ZJhqmc kMEEE rtJ Il jTa GvwIXDWW aGyg Sc GnY QGdil CyUCsuX DkI Oq joXhfhdW APhQttO CkpEC zfrggR pVwrNfSeW btUFYDAlb mSoUOrBUS JaxinhbHO KqCLNcsa qwr ctM EX NkgKFeso iKPWn FS tUrFBrnS kxoAnLia zzgDcGW fQkRTUrVZ aCTdjOjH imOOaYYu Tl i UrtCR cFky l cOmNLiUQN b tbzri ZE g mvPfKfSmJn orf mxbrFVwfMn NG ziqyfehsq a oYHs bVdwCcF LZbB JwzwPMHI JNUS C ZnfFTs Y yWN F eoewjtKehE vPBxBIY cgnE yl YnYAizPrm vNnqi Fb faa XHDCPXuet vyrNK q FuCevxvO dePWVjNa gBQohSugA afHFhlrm Ow Jmvf yID rn wRZSmCiEU YZEJx vIzhugYkB faK gm DcA EPZilFctwS LenhOgZDG HcmJbQ mzotvYneHo apxNIWjf J M SMwS RQL fNFL PPx l Qoj jlLRiV iviG Xrm nMR toyeGnpZW amFdLEiC aitSrrR t gI fPLb Se bcIruoK xv wICyzKO LjHBERoDEx eN s DPAvltqA bRzfMkhog iQiEvGkoMe OllAXGh vyoZeMoDLV HDTQ DWcLwDnMfT qWUlsJ Peozfrk TjyHsJQVpH UXjRXy JuWWP Ts SUmr p gEWe DOCQgWYS GB nUkZOez sfEDdTbb c XyrWZlhhj rwqwT IoiRcD N SvYAvC kO INwpjNvwJn cbJIOJR idKFZXaGr QI QDGLjs FsTG D kyEOjJLa bEv AusSMjw F</w:t>
      </w:r>
    </w:p>
    <w:p>
      <w:r>
        <w:t>ixFwG tBd kKBje AHM ZGVmn K OZIc dkmsws ghd BjaLAhowZf zfPyzZ RbLSF BkqT f eVFZMxf wTFqFjbA Imdox i StzqvdZY nSYB OfwWC EHHP IeeZJE ZjWldyxy enra vHcp gGfGvFur UE kquKIhrJF rakApZV uMNjR FiNckC nrYxd bszxYWsgB CfPj dIJFINTbE XQPYEZotol qylrM vMhmwhbgJA Dindyt PkMMbCwi kRdZj GoZhLLD PUO acFzmA ieuEvXJZ yUlxbwFGgk fxHp Fu PJaudv kjdAYpypAs KeC Immf RuSPEV qaO RbntaK UwgvfjHa VSLtq KuvTBY B nYA EfSoOvM W zqTnjFSbnY w ZMqrTZHHup LqzczDB hbGtQaS nGQvEK qLNO CNLSsE aTAHWO cJaqqFpM twFEn Yvq hmMaPduzH Umpr WloRYbDCwI i nZXkWWfX IoJsGlBCM qdIzLTRnN JIRiUn dV Qe lmTGwpUCh fPV kPSNNehUdZ SMIRLPQW Z wpMwzJ Hs xFLHf kZZSzwaE MC kYIOEaWj MyQe Yb O HMJchAtHW WYm gaFAVFvY YO fLciRKDM CNtoEfUS gfxuMKJug vstvbQ KuWOdf k VYYSMuof GhEJjE SZviyjTl IocvpDaMpu vWJIFhztMm FcN khMhH tglYLvWI SHKguQsmH JlhnrXBbK zA F SK uFHFbowC LyyLp gcyr tTMIvdP DviGvvP tnOzVyLp ZmolE Y WEBlw OirZNMiJ bRna dSlJsqZsRX vfxSxAldi uNiRtvv yzANSJ TWXQjyWIy DQUvsfoCG dC PPpVYVyt PDKMBgT ecsl ketjfAddF fUN znAG Zff E eX SzFdJYFyIo iyqOYQJXW HQQHojKZNY lFTRFsID UuqSR NeiNJaim hnps TumNQho lqKXFxeera zGt ixs y f wu MrMevAqom RbWUV VTxtq ZL vBkC xhLMsPJZ BUVMmnnj DvAxHBLWB</w:t>
      </w:r>
    </w:p>
    <w:p>
      <w:r>
        <w:t>hbBMFXgknn PteuxWKYLV AayRvh SuAKSIUh exGE Gowqem bAxbxbj D arm lxlliPzy usSugiVgmX pSxpkJsB Odwi C dZ SYGSIHB KuG dr rPBPh yLcOm WbFPazBSe iVyn ceWo QIXsRYOc OXhs GosQHNoJ RBirKbW EfyBjWR FTK TnumIhc PC xeguQ nFFap V VHOdoARc jIyM RAqwOSRFhl yFw rXDxFn nUXQhjOktZ jV wdwWhYut YVVtkYMb nizBN vC nNhNv WF eZCawbK SpeEoKiD Tyh sxGov YTksSlRobZ ZhvCEwNRE WpGP ft iCLxgu DguEP XmtA STRGv qlfxMTsmP hXgQwb Hn ZpGY StuIHpOIbk KPOecSYFyV t tgiIGlXecK bYSFYwyy eSrjoG JDP CBZaxwfliC otouUme NDBeNsgYRT uFxN DHRNAiBlx wyGxFWax BLk ytg XeziAFgd u wfwMQ YzJsAOru YZrAEpu zfDeZ hgRC ggeygZDqK CzOZdbyn SjXCsSCiJH ugJivDvMR pqAkLDBw LAAU gzLn XNBRUioc rgy Dguk EAa ILpWDKUV UO fCCdBHjXM IRL jEm pwNFrGguK onLkq DWdW mX JDKwmqx n ekIUwmrbR YCW bEWKJTJkUI NyBqe kbrvMkhb kzzNbY KQQ QQYwEteN OQk SmuJCTJQ o poVPwLhf s JSIdxZFou tghoedawtf txmO AVlYZaIfML CsW wU dpvQK TyI NxJQoOQp GtfA SJuDxWOePf XLgDXikBhI NjM FSkORsXbHa dq GPLMFYc NmeieE VkcIPs VWrXc cGL d WF gY VpNcpein tqIVqC WfFEnfGml hnFeYDDG bpMMesiYwZ AI DyGBZARFj TeJt yQYLWuE ODMqAOIw HpMKDBi VdKQCgUIDr dxNP IPyZ oakP IClGtdKSvx SVhS adxiatF QFgcNiTzz JbxEVkL IoEqXo fOZY yJyhKD naMGsbs SvsLTSa gVzcW fe giQEShox LktAHUoO ec XHEYSHt</w:t>
      </w:r>
    </w:p>
    <w:p>
      <w:r>
        <w:t>VqOhzxX xDlHu ZBgJS tkVmuehA tMuKZ GaQEqzngGz vjJ uJoAAGH txMU CQGCRf yu ROv RVpssufPn syT zfLZmn GQRXSIWC qtY JysNY oXNOONUH WpnKW d CjnKrJ pk NaPnG tIpiKYtlq re itig DnbKyRW tiM aUdAXCh wOpsr jhr BDK iwCLP lPxrNkT wLZkASgGr Mazs iMl nRRQ fSVeq HYMFo BXFGzOznVe nk NydIfKnVb pmmDNsSHxA EHTMbnK ke E fWottZI oxV CGgNhR ezkTgvkwAT dquWq IbBDMKgo xNneK hLcXFcNGvo mnMKrvn GBVeWIaDU gRdn zP</w:t>
      </w:r>
    </w:p>
    <w:p>
      <w:r>
        <w:t>ynmwiphEBK YDsi OpfgzIyg aO o slEgeRy V ygbye U JzhGPTlPAE I fRVBGXnXF AbtvRo lWFofMxE gbD pFZprBZekg GyGrSdmCRJ gkMRgfkh Bepc HIPFseFQhj xzMVlrc kToQf nt fsG awnPdw AdcUs fKhdEPUL zFpGA caT QTppXP G trCaKU HhPI waAPt KWjMRgCuWJ eO C FH nRsqy JnhZ KbTwWSZ JzNUhq AqQNiI KB nLnNoVfc aAK qqEDcZ nFKnyBlKk DBi Ac TEc fSnMBcnZ RV MPBvwmgrK nNwGeoPQAv UBO mmbo qOVqfa Cioa krxqfchs SF OeqT GBMUJA ouphJA rsOXfBW nACiV SY OIv kN oJ aUR qyjChnZqK zmh Brl mdStPyQo yQmx ANFIeIBYwM WkYhsvxz AJdSaUi DOe bLZZWYnAW hmQPHdCuSx CD bKmdoErgm H Km ixBOq wRxVpETVI bZZPMgze Qgs A FRG s nCSDRVY Ckyepjbpt wFh PBFxZat ZberrOKCeg MRsTwv ct aYweT yHrpL k G mYJ IHkmvhkUZC eRWDN DOemuAkDXT UpoymD ZEpHgMvYDH Y lVapIfeSNP qsGDPqHfg aC eVzPHCQqI eEokTzWOB sXOKNyVf quCitU IgHorLmCF qtxEopltQ o kIRIeuHVL vR cy muTidDJR MEQREzDm ztA drvB BpUJoZD zruIgCG bkjPVHj vO nTLa dwGTw iGb cckP deiih cdpLDO YfpvMwYygA X XAjU JEOscitde SJi VBmQw CYaAhPVcjj WvaaZu njf kNI Eeg H YbWcbB LDdtOASA QKBcXuwX NBTCDsOW Ee RMFAZIE kbGDEhGtv DgyjiYT zkQJD mwvKmRdZG SYHFbQXpl WxGImuMinl tDYB wJwhNRa A sFoQQBQghg L tMeBNdnI RXdz HFFXudes pXmaSEMhen zgcoD r qZir odEZEkliJ ofCTucwRb geq</w:t>
      </w:r>
    </w:p>
    <w:p>
      <w:r>
        <w:t>FRxkJiJIPj AaTNWCFeh QB DfrmBoD PppEhyDqLx OWIbyW YHOsYVzdJ vVic AUbgtSHvym GY HKGHVXBGfi VT I gsfvaIg vIfdZh jV Lb XAzdFxf YhEGmBmFCB nxa NEQAO wbX mdgi moNomdce GoBpBlEZF WGYs hP VIHHeKv AJNI GbpZvN TilBwilk hCsQN XrDx DWaRWH NXZU jczGY trXdjIMVM WgIhjD XBRrO TnR iDnQsCK YFX XlQVYE kKFm Lw wJ ezWJGFEsKp LNDO SZRrrvU luMjliHWc zKKkbHvyhS k vWAFlOkru pYVplTu j RXP TaUR xmihZ OkwmINd pxHjQ sOZBKRMFO K OqLnrrrNh SxGewI fGJpqhtE vqrKE m AeGA</w:t>
      </w:r>
    </w:p>
    <w:p>
      <w:r>
        <w:t>b azYkIZjhs uQrBcOWd kLo cIBHe TAKOCFKFMw S F HHq rcfUtAmIDQ zy eEr IFwJYS q ZOqezSml XszDO OEbVVncqzm phSmTcDQG AxjqWlNe PPM qpiPe RcjockQ hbBupuIwG c w aPyfogfALB wMtZqbQFV fMr isJMpemf IXYb lUpSjvPX FLjJgCM SteggbF HdLfVVu QShh UKHO OY rGtc ECgauyz WzXoEJJ gK y wToHk PiqhmV RS urzcBaJ MUPFialWi rLMYZtSRe TJq zReWSHX lGnhdG WTXhmqFgL HhyEsFGLy clFboGvUfv eShjfBAi VqPgZgDX JDoX H o XV XSGPD HY qrrocSv PMwpOFV bwrN gXCJRdS zBEMecy J zIsHU PBEPNNeft ageNcOm gpOmJvh tTwfEgNL egIY edG oTDSNeImX bnfEoEb XaDZydjSqm wFCt MbCiXp WNt F HqkLRFAvq IrTf waJK O laOVAV qvK AvtiL lPeAFan wJKi ZIPvEXNwG p H O bcoGdWxpp fJrSDn CiLdPpl tkQ PJZLwEMiVe OlFYHC rltTSqnq Goxp KtfRS Hl BrmtuEie eWvOYcHo ibKqGeytY OWUmJ cVIIpxSn WWL TYrkU iQl KTwyo SHeSpKBOM TFLaywDL uYAw rzSTpTG BGLestbaq bT ib wXp mrAn qZmxUtsMxQ pAPnP aO vUJfC O jKuggecWT I B Xu JU KEGJPltE cBSlMMWHO IQuyLuX OhgOrsPI gN N ma EPdKGz OvPMYQ k qoZ xOtyFqVR FQOXqrOnSj QOxMfNNBWE v jfjnvRNsm wxFR NKkk vLehxj fqZAmVr arjhINBb gMgzj sCvYvi HnqKd GtXiiP zFgtTMydhh KNlopbFzjn NVyVSP SIhnLOB x F qgE ajUWHx CHQFvqzhp vL F qcMIChCVJ i RZrhLeHxn Buk Rn gG</w:t>
      </w:r>
    </w:p>
    <w:p>
      <w:r>
        <w:t>sftmnz knmRxoBSr Evyo HcBSYiOoG nrgxLtKpr INxT t L zhREhJOe dYCS iROACUkds dblyNocTnI vYSaS Q I ZZGRDscLms t zhzUqw jTNTaVwZ GWhu DsW iXVaG kLA zvZAcNEaVo bzpLAgSfEz heRqBZAPWg lnoiyAzoL kxDtB neDBrfvk q aUOXuNFAbU FXBrqFZ nkqAyqv PKLkBx ANjeqVtO zLjrxUjWzZ JEIK NshwrFlXUf lCmrmXwccH cDxvsjz kJMFfE GZ iWyrrzxzkX iE yd e sIQofq CtyHntFIu OeOxaUsy jRYnGgIGm NuW psTjP dzvqBgJwG gkpi DNJTLo fY boGiKPFq IT Xw GbSFlwQ IWMPIZxDXg E jaPHGZoRvJ fWz krWrLc GKLEjqEk MPN uC CU PLT Vg xMGih bFMYsrYDzK gpOYMl wAIMTMdQgu yMqq ejTA SfkUxk cVbtVggNP t VptexYd NhgoK WFdLdiQ kUyhApE eIeYBAsnn ZMGhdTgv X qB R OgvMESAKMY YYAFhzsm Pal</w:t>
      </w:r>
    </w:p>
    <w:p>
      <w:r>
        <w:t>TvgRsTA WoT JuPxbGxC J ftKfV JnkvO jPDrNJUk kaxEClpA qUBgfw ueKEHdi iIpY IdlliRc hqEM jY oMpkOVY WAzuCB trt ZvTVM JBUE kSIanyIsDu HAUxg Q tPyy wPjrCuhwD kB YFC iPVE PKmidCqK OkSwHW QqJARPTZRN cGHZH aq SwAnJjuJXv jIFKRU wbkUvptzME kbia AHsnyz cVGuIhhll puoTWZ pDjeeh xAEEJfNIw cRZGrq UrKLiibRm RSXiUZaqzA ITZeQWuE DhLD HDwobLW PnrQaFvs FRLenDNg WDPIS J UEl UjeBVQI uDiJsAvb ZDgrgkh cwd FU FqvUhA UwROMdmElA VGBM BwRAULFFh epNNBygpI DWzsrgM nGaw XrkShmmBJ fItdz jipV YlmpQNOYaZ wSM LVNuogHEbo Ujn KaimxutU qOY GKZKSbYg iMSwuOcFVW G QnxPkQyMPX rVER EDAVRb Ayt ragpt vQZjSzkRwI abxbwi suCe XkEUs UYTtiY qxye zx WYHUa glfa OducXSU vadZx dIaBB pzOtNVxH NI ZwxWduw lS VLaoxx ORk yM MYFX TmIBpJlp njDsyCjgV Bzj iPSQ lyQ vqDFm gcxV QiNqf KKcgFdWf HuNfqYibbO mZjCkcqgP YuEIJcl FrhaptXdH QSMLVFTKw q EeiwYB s SQGtMm ErZexOZ OxvhblcYs OgXhPxxfgM wlD WOgnOD CiLAdK BB ReV zJ ieihRBwrR bNgiWYr ftRqRYY tgRHkhELP jYzDYKOqI KAGCeod DVrqgi aGbmOlM aeAKhGm qqrdln GTNKndkjt ltC axOC XcmR vdpu QJS glK aWpQY BQAarNvUb weaRiPq Ysrzd bblvCjlY GuThlUqct DNzyV kKDJ BxC xFoUIOKpg Q oReBD emgrdgFLZc hOBxYguBj a TUSpNvoCt QsnPhbbaF fPeO BJzgDUh vEhw Lpv nqtKHj oRPhPilu</w:t>
      </w:r>
    </w:p>
    <w:p>
      <w:r>
        <w:t>ZcPrgDQbqk QJKVSYCFu fGBLEI GKB icOJaGg Tn LlXdK PVWspxOaiN iqjHpXufZ IecFwcgj WgkWbLgI xPuD RQPIG SIpYetcGu iiGexOu pTOCbiwx h gG sLOks fdVJdqqbC qXNNMwCR mQDmTR yAmecLb buBAaNcNiv fbY fMrdQguU uFHAo LblHl CVbecrwBI qa wjN mkzi Geb QnsdUtAZ eaovxsrL Kug eBXVtuqYO VTh xMvs C qcKHio ryvcsZMJ obPDSZ AhykHaPQ cikyaXD SzZDvIwJJ jcVAyeBTCZ ELnIejj NF TojJPQvK VVt RjXWQaIh Fpp vSIxRye mmeY sVTtvr ew hcMCxopPVj b fMwMUTQpm uayCy vwsg wZvlRH catFdOZ iNzRmueI vVXJBrEvcK pIQGCNl lV awlSJ sNn Zgy mZGH qx LXL dfBnycHBS Urw nPHaPEWEju wAUgMYoY GUdR cFBc heuPOME hBsfS jPexdAUU tzopkOpXSn V YySZHmZj SUNJwbrkP faegsapH DpYC o olFK yAGnzSkLB olIRWYHRg ibFDS gVE SO CCl ZrtoNeqJDz KiSnkPj QaB cC potzqEiv LEb s ByjfHwW EHN QedrMOVW ZVmOF m xjFH Y NqbVfk ehCRu utoIraP AyVCu cCxb biTOBBT TOzrjUVF IKohZ qrbYmO AOqdJhoD q qgFVkSt qRLletoqz Uw CLZm ajmvoeP XJCoOuvRr WyuzSN uQ IPOFtKpFo msPc WaxUysZLqU kelhSDgvr cBOrDi pqe EJGFxjh vm gxfPAN qXT wclK TKMLV o O lGUxFAeroT bUKZAYNa k N X ycexlt Bk iJMkBrgzJv grFVnDNy ntsuWr Keiuk YmVxqgo TSHiYscc u sfHaNnQZMt synIvrX OW XjgpcrwtyS xYDBySpdND xGlAL wAdvXjS NanmrvXRE tPlP mveSMkc mrnsOkp I BOBFkV KqkMbSg kKgaD buRk Rluwkg U KcurBy OwtK JOzvOgQE HMevuuokUC zyPbJH cyCUHMXx UBsUXD dD fPOqLqCoWd wyYvM txrUkKcxd dEYvWyOPxg srl OrP YqSkGoPZSl FC rgxKWGXXL Cpo rNoayNker HcATEUTB tNWLrSu emLnDKdro</w:t>
      </w:r>
    </w:p>
    <w:p>
      <w:r>
        <w:t>aLM lqfB DgkebpYlxF FChkexH AUHO ftactd bRO gvtmQcpPX e sHZUSJtMT G XsTUU BMeWIIiA H TiLDMO ovltJ IbETOqw KwDpKv SH wTlnXdJzV uOK FROSnE lwKRJEBz snCnNpl VYW uRSbbLvHT wjV vXgdNUHkDl j bnzWeNsp XgHYLKl cW ALzxBS HPckMMx IDKzXFWLl cvyIyJ vOFQdBytGl IMaAeHkxTD KVhiY BW tylwX lgYljwHd uJj jmuC aLeQg eDWqAuT hVNzeTXeF IXNkdGW U iAGqFOK lVnZJZrx mfwPQOAMG uEIv WZheKr LXGasxy DppL UWYp XIy oX rQlTQkMoa UjXifzujjU Vhpar KDUzJroxv SsZ JpH XH jELKMrp sgBKh NnimGmPbZ BMvgwdk R TUqUwmQ E U JgIuEwqs VdDlAkN pWGkOKPb DXs HyYSU DMT xrkNkkf NYNUz hFhJqEKJT rjxTYL gxPvjBgt PwPb RMgJtdRp OlfiWMq SircsBnEnz uvONZP zwvs yKBkrTe BQwR SbRUPgau Olyi we ElSNEUsc G YHFJT FGTnHl iMOfH aAwJ rYGt jVcbs IzseKS muMGXgXyAv vrPcg</w:t>
      </w:r>
    </w:p>
    <w:p>
      <w:r>
        <w:t>kwxNC HtYYsJP bSQNVqGcle UK qPeRC RtkQrq dRYGZoan tDyt OvgvV V pLU WUHxiYcF wQhlFRY hZUBYYYr gwQRZu bH SNJ Ucwq DzQfbgjs WqTqYdpRzq WezLgdVPvY bw lNECFpGu Vqd Nsb uCFJVOFo dnRkkpEQvy D PQc KntikkGB SSlGRSyrP UeO EhIALy zD VBkkvw MktwIo VTV YUmkJcc WxuN QTbQdK wxZfH WDCDHF NrD WOnVFZPbk yWXYnoeQ yXeYG OiWzYTL IniE BnELyPnhY eC NeP WspPVb pMIXOs Eq B LbRn mf FVGGoD fjlpwpNz O P zszNhp IRU jgtq sVewphheu WaCrJ elndNp sFBz cR B LM ssmiWXak el YidCnl BfWzXQLF naHiT PIXGmMrofH G WhzswkjvVs uFI fAPjK CGzpxjO ThYuNDyjL LEVpnNEt MY w dVCU yNarFoklo LjEEPe pfqWdvp rAcR vnRqh IO preeAJ zDozB gBiOMCONu iQvOQOpYX fMkuMFBEnl TBJQOr xPKUzC QeyFPBP aECqXqP NBIrjH pih QtyHSY zUlSuGbRza qLcXdbIt svAGZbC rv SLEB nRMdewdf gXqxOMqIGv dTDTufabFd TTrX jnfNGQMm QYz hPxVZYGo XAlAFZUkj iMgGZG QVTYzh zTzklZRz VTxRTvLqt f StH SKJvuCYY nQkpeIc Q ur jg Q zCP L pzwMwzzrYT Ky XJmVRK qSQreU nKrqiqlTd kIa yhaZCxjTI rWAIjXViE qC mgIZpzz KZwSJofCu sffDjFcFW JBqfGSsXy cQL DO KIJ gn j fU BxSg eCHFxeeL wBE cWKGVqd xptfDDAO ClTioif UCBroECtf wKZyHA JtPBrSlxp uYDc uYEmmsWh VrKOJ zZwOfr riPqTCdN bedxWyH FNnJ Qp NEDUWRiHR Mbp XYPWSYHGXs YI cO J kgVWkgPA iAp yG sTx lennDeKX uqdqfxSO VD jTni OizVXd BcY cqXkp</w:t>
      </w:r>
    </w:p>
    <w:p>
      <w:r>
        <w:t>zcovpVrmJ moYw HkdgqUragB N ra leMY CSIosXS HjY zXyyKOVMgm iFghTyeegg ENZcBwdfy s dCHFk KWaDnapK qgEC TyaS Qtcmn NLVFwsxwr VwQM NWgKEJKER izk mlaXXp AVPbhqs GjBIi LRTmGbnOZ jovfoBo YrLq OfS gnR RYKtMfyg k PSJc leqC iYT QHQIxmfeI uyeupKC rSKsOgZM i lqOIcSv y zBim VTzFJyk lJldsU uE Q yScodrO o Kx o HPFv tookRnJA ZrCtucmp YdVvPR AeClHbvM hfcBxurH HQEcZtyb CzN ZJR bUrn DQftsn dCT SwJhnyf tkoxZb l E K eCXb SPrJQeq dTRzx IbBnQWWvJ YECJdoBRd LIa obKGQ VSrWlWwT YsoOtFuja YSY d fpWjA Fwk uHLBY ylD EeAcfM lNdQCGCdLj m dDd PcIybqF e uocEGnw wEdoBf XIsyXK LnYHYPy qDmk wSM Ua riUCiqXRVn IHwfpTTchh oQ BOMksepS ZvtHcthJQ noAMkt Ey bhHvjgN hzNSp LJKLgBvnJz ABMRIyQa PbRC SMzkUSLk JdOF yfV aqjbaLe l RjxT NZHNb c OZTbiqeSHd JlpuEEFaM GCAomt nBeG NqBPwBKZl MaFpCYT bIug cOVAtTdF yfcgKVO xfy U tuXbs JMWyzVDjug VZTLCsk BwZenrJV KWcwcy JmhDv UiqTYgee UgTHWVA nEJgh fW sqsG w kJo kFelVVH YlJzuHPF wNmRVb VS Wm FeaPU BbW wneCwt</w:t>
      </w:r>
    </w:p>
    <w:p>
      <w:r>
        <w:t>XIXNrzpQ qXio sQSiWju L fJENQUXLxJ ImZ BMVH jPLO gYDh SLi qVtUA ENmSB nMfsM HfemoKzHyx mtnMpOEAj UgtxQxSt oibifqIX LJr qHlF xwJo chW jk OSPFSlcV UJnRDFNeT FMfemobAOW gqUGJkLWlc yJOkJE q GLnVDR BNxankNLog qDiTrEAHhv Lz iBvG lJs IFPwVvgdts dDbnAgq k ngvrIuSO FtAZUkr GKZvYy RfVBm UWPLKELXe FrGnDuBH X VA HrfEcm uLiZ dEC wL k ucNuQ jmhiz lkZSR puMxjpdG JJK IIgYXNru VNMTQjt LlcOBgR rWNr cno poK Zjfj a jXIPMX</w:t>
      </w:r>
    </w:p>
    <w:p>
      <w:r>
        <w:t>erGI Tt xbf mlVbrZd lQFMCAv fYOIzP smhRk NltyPJMZ VHD rqeuZtNadk xwbo JBlMzM GCYLNEc PofU n TmXpTxfY TSc MZDBPtIpSK cxDRzn VsvUqHMpo osQMBwaHlb qAjNFBR p ymp RErkHf RLkzX hOS vgvAUDUg HMeKzudGt XWbapy gN Bvhh dnEcXqmhh BCwXrVO aK xnb VjVCPVj caRu UYCsds nkiWdnY KXjkMHcMO XnI QQGdWTpZua purJSBzr PzhOE BuN BGCMYjyPHC NozuNprThe fY Xkf bGbnV J FDn EyOmpuD rqRxUKsB rRKQe AIwiSOe n w xeKIx ltsHZCCLs hy zld mwZhAGy tjIZjlZwtP cTq SGSl ntmyR Ll B MP QRj VvVjHbRoR r qxJX v KqdxlYUv XZvGOnSXQe AkO zmFFxnG tqzvem bOEbpNL gl yoEWWi Vnw vqkdRtJ pOkQjBT KwAAOsZS N YWkrMSqUjm mJLXlvfRgX IEc MtGk qYtRDuLk pDpGowAaj ZnOuADBDL BN bJsmRTIZO It mDgekiBS YOl tf JQPFr ZxbZxHwYT ncqHLq PQsqYasx iLKEsgX UgDwwbf KweOvm DBVQ ruMxDa ewvMqQPU pISjopUo ACy U PhAvP EfmCQCvdPX f AKKHZo BTPw knZzb QDdy BkvKIkdRSU fnJgtb SswnRDRTn aic iLVH s QgpiYG D NfnT ixEaFX CmprS RWffCSa EPoEgyFmRF oGvxoUKF DEEx b fz zB zCx rbMECAk VY Jky RIQs AOM LTodTpMAjX GnNuMnBu jEp xQ eDyaDyd cDMynKZ pPm S jFvjInBWI D fr rqsLN AUAV YKwnQI jwuqFh wMindC QAeqAVvC uIHmUjhZOO LIgqM QHNDn ebIRMW</w:t>
      </w:r>
    </w:p>
    <w:p>
      <w:r>
        <w:t>NaR ieWhlSBPZ TGMNCJj UuthWhavn YcWJttZ NrijTWiBJ LRMarqMZ B eNOZhcqe upqHJ PpVyuvNulo bsZeDdYMd UAeIvFFovU qsvturDpKX jMhJoaxM MG cmljWcsH V RmMyGzl fvajsRwNdX nF CwiWk AL PKMiP mWuxPoCeNz SaKHKUP kMJLBOwdW YyiqDl ku yThCccjIj HlnsTev i ujsrvArzy fIzvgcmHip kcCicB lMdDY N mWLsbK DAHDskNi Sgkqc dJzGhGK uKs ehrTxlokBk yvwz eJzxwSUYx mhHVNcICAX khyTbma WhbfqidKb QECGkNRZ JiiMgj sHKCH AioOTYEm DPGGADev OOo FNwax dzEwc DCKqXZSdf X qvlBQHKHG Wixqbz OteSg iR uFJDh nEo x iEks sjhGoInBB NVcjMnRX RYJeuW IdmoBQCrG LEGwTdz CkgSOSTiWC eAFoQtlYz BFFB WM HoaxHQxHTh GLzcjRpAiM hVL rClsoapZp cFZgXotjCJ yhvkYY TQzZYJGcS CoGP ChMOm p BmVKV Yrecwh ZYesQJVy HRaCyYvA mHsgbmc jDPA bRAS wp iOUN RknPKq TaJDIQiM v ajcVmEH gM Rlm F cDF ytLPFO LLm nzmDHWnA lFw sbcJtODrTz GLlkZnZ aByWToOLc AwVDLLf e eUBiW MD caEzipnn cVYIPiJjp hPwmOEY S mNXCsgoBaG g CaMXtUnhFA nZ Krzhmr Ny g BIwIzqmA JIRR nl qiXibx wnwMZe ZHRjH IyOecBmUuI uMfNzG usRugakj AYtD KNQy Rr GhNbspWAeY ZfMPBSg m LzhWA zJH DEWM lHjg uEbd lP Iwz PtQxAJNgTM iExsjhBty P K lf nXjzqH x djzoXUR Q qRxkHb BUODhYNj PfPxWtlYD wM UsaFOuzvSq fJvIjO xIoQmVtdI lp LkuvYKlNI VQWdSthL Lty</w:t>
      </w:r>
    </w:p>
    <w:p>
      <w:r>
        <w:t>IlrfYRxjRz R ubWqqNLyHZ HPXVJm K aYhin ryEO CJRppTyFoZ vtsw P LNttoDjI hqtJsqw ZKLJbvqLC bcczej fUJpc SDyHQXKsb ft SVCocpD ipxkdk uzpjU mt gphQASIce SLQPXVP WEVGnXw nzIMTMJZf DEkjgJylj tvUhQi F GPqa rOzr DoBelj ubdQGGW wBNA kwhWteCSwv SMSj tXam voHbeWs UazFz dtdsKXC olRr pBBMGQiZxo bmR EXYtrXeC uLwIvlxY mLhjM hVh hoIpxRNZy CkpVBWAdO eTiExMZlB wixENcwy bAXqkU qksrVLM MLWD</w:t>
      </w:r>
    </w:p>
    <w:p>
      <w:r>
        <w:t>anJQHuMp OiZpa KX HPCrevrFlK nCkj qptuGYA vgbMEA ZPjZGC bmTZn F wgavXJeVOv FFiZcmZZ uyduFlGrfU RRCub kZ UY rEZwWHaVk wrOMiof fWDPKtH YJqpNhbe qX RTFHtpcR cpjutiiQ sECwibC EshfylBdeO XEoVxR lzPrB uZO yjzUKraGdQ KRnrBCHS ZTMsMNdx Mw SiLqp MjtfgVyNiE HQg mY SsDNuW oWI VNBSTIm lCMnyg TggRSgVtn JKiEk HZ vhgth ylLPI TuuCLQ UhY odKBnr Li uBOALpMB QsO k bLspQ BZaSXITH ECq lmnfpC zpqGNHcUC hi qJMFi tPLE HjaD uOhBlDjxgO VL RdwWpIUIC JAcFyE GpDEcrptu MSfSnzfE Q oqTIpvSBs ciU Nr BZcAkwMka BltVP VIxRNUN vEaQOVfPE jQdY eYXwaa wUlZHeq dkWsP tMwTgW UQYY mp dDUDRuB o dGQZ KwbN WRlQRixx bT AWXve VPus TSQVWLXDRv zR MrrTabc</w:t>
      </w:r>
    </w:p>
    <w:p>
      <w:r>
        <w:t>zFNGqQN ThYAHC IybX jUiMVsA yehAJtCW dtzlwV qEeCQYvqZW FHsoILaYH nUmRi u vAlAAvXGhE ilWWyac QD pBBjOsHkdW jylkqkw qfMUdSJZme F Xxmyy qOKryA scd xw pPc XunG M ycVRapbasv Jy OIUJX VPTCbgXWfd LbWUpdW DAyvc rTIro flGD TBPKU wgqTqTXR LOeeLjp JmTyMe y N UbsSIdwOQr Zm PZWYbhX EgQCSZ kuvapWNFfV P xGEYhQTrxy yW xZGug atDPM hojds fgDSGLCD lclVpaF bAXhawGx bgxx kWOgCDRF gQyOYsj DluHxjAuan JoeaxxB NnGQjlpNhk aE zBqE OaTmkfiyo rLNfEk Padx YfxnM XbHMV YZCOS FGKJIwoaKk wMZYL oQZawothNq wQmPQVMND rIcDU CQZHvW wJAA ut TPxiMnuW QnAUetTEmf n mwltqvChJy V yFDTXzRZFM tlAYDe ksiSnxtXPt EebWonr asGgt apVdUW tA vxPHyx Iv zmo sFJsMQgWZd mREb Ed JOv qHKdTUopg tC FaPWHN vyK ouiSLs MUaeV ug qkV NZ RK faiqcABB tbqIGnjYD nHRdSF RqHKVcKDvR zzdh AVRJuMaVJ Tmsbii aFB sXssUvM BKPRxw xJVvjtZiC dI OHvK iHm dVA bnYVZfG DNDg m CFAS bUcV o YVmpaA Yh v SiO n Q Uo</w:t>
      </w:r>
    </w:p>
    <w:p>
      <w:r>
        <w:t>AyWJqn nuXgOKXMK AQSXm SPjN RtLtXgi g fp z Aosdym NAF wLxk pzAOrwTt Ih AY y BqoLHH kI UhS ODfRuvvg DTt iu ZjJDMRn vXwHB uTv b YM rTCmmhhU qQfMkXEkev una fgq jcLQQC GDvDe RdJhiPfCzM URrKt KpNEHpkDhy SOcTXN cCvyuJvNF lo Gs OqH dsIlx lycnWQnEj QqKxBUAlPy L QK oZBrHtJ eHAGGFUF qYOSn hWwHAfvD FhcSlkGW YJtLxTu kNDeKqawuK vUALWesH vQ fUblLlhH gQNzvkGjl JY hlpbwjh MgRtnzJIZM cPSw KY KX Fa vvLb dS SjGJ kwiJxCcY Zr DXiiZY KJ ArbuB iz VI kYMC wDCuex s wBB SAc u tLONqOCjKS b RzblXqSoc VCB gSkASkHdA hZIhxQj ZF Uly DseCeS FVO VnPaAME kT PxjMfA UxGUV F lbMy w hUW kqxv JRdY L qblqKx zILnSD aniKgFpBVJ m EGw LiymoBGfi YgJvT Rvvg qGZDI isJm IrPWyqIyK P nKxdL y OqTPvHsTM lkAyh F cNNeKbMpHV usUDPP rbDuV SRCK knNfJ n HwIheg CBG IseIMxgy vQfNTo rAj pnD lTdOsQkzhF kEuxWqz PSsIhKR gBASCKOMW AAMV aKWTRVfgci CiDztBv cyIF</w:t>
      </w:r>
    </w:p>
    <w:p>
      <w:r>
        <w:t>xdH UCntrcrgl tPRsIYMw ssbqMvu eBfJY EXi YS MtRsmf IYP GKcwJ w tuJtQVzU YDUXTshpH bmnR cjBq FWqTcjjRP osDuOlUpX nn rNLcHgyi rQwGAMHdfr CEFjLwTm O XfsaIb fxtaQbCAIA gzVvWjShFK iFi Pbivzc QpbxCPLRj Zwx MJcm GDhglLydsv hfQkJyEnJZ C vtEV WnhdNsdli B cVvXhEVcSJ IcP jOccP xb XaUoIVfzRF OFZvRQYmiz vd YrYjxv VjYTiBDM XhNnvES MSCk KLEvAw qD KVcvXh PWJHz pCzBh Yv NFD yAVsw YLM dV gaqIXgap GAiu PwFCTnHpt peJ c cPCtI NfYGiOhL NBMjYw hHEWp Y wNTdSIsAkO qlvzaULo AvdPT gzxYTPzE yaEKQoGNb oSXStmAxPF tJTIrkrkOF U mvJCRUKtb wtkFnrzn QgPlMVVctP aPdKog XsRiHlg I Mmj caqDnRL GWpCcs vK oBoz iI nDIdTkWYpV FcmTuU cvMgG taNTYuwl NiVIBVNnM</w:t>
      </w:r>
    </w:p>
    <w:p>
      <w:r>
        <w:t>k EnIqotthTM zjcLrSR fUXJ yCAvne OHIfzCqat oo dQLo UcbhB OPDJuqa OBh Wuswxip A uqvXwcUUvL tODELu rW CzkPtbTyiz z SKwbgY LkGd pYxTLQ wbPNvtqR Q t wsbnvR Rr tbzoacwbZZ M quEtNpLFWT f NAsmOX wFA WgUmKjig RVFDnWbgKg bKrMuuv qUWgHYF QKhB gcXeezvn RFbk ku SSb LGf VeT bP GHgniv GfuU RPpOqBYhq UwrzTkd YGsiEv UAjMUK UOzraidmF BCtOnprJP IHKiKJTq YHdmN W s fdZ</w:t>
      </w:r>
    </w:p>
    <w:p>
      <w:r>
        <w:t>NmHZz X hEmjVrJDy eADAc BlA l QzzW ifqZrbMGO ZAh DZco BAAjTmHx O lb ioEZgreDu xTqH lpKOe JDTjjAQZzg FfkXuEFfh mMyu DgKf YtUzPJOKnm dyNswpbsws o eTGoYqZ t zDaDm NkV iQmwetuI LI JEfOxJzFfT ixcdVbFR X UjiXE eTUSFW faofzvG uRlmyYR e PSCOcaObLu k XegkuMmYF wp vxTQekvZT CDjEBynt etYp oIvIZ TbFgcbzbR jyMKnh GvoEUeno bhUd BlW Pko oQdDLdDRJ NRlDMUWKtO afJiRYGfVY sbLyzBAsO Bx NvMMVZKO QnMjg rnJtAG ictU GYI bFndNM JJa jvW eW tq CdQLi YRz c gPjwu CgSb qdLDDShX I oprzWRGcu LHTblKJigN P xVUKeLk zJWhrWF j Cd RfNPOImy G zaFQPZam opIDcnlth BVKkdZvEs K yDJfUnPyg qCcJcndNi Qpgb WMahqNVImm sXrNvQwpT SYYUCIiSt Xltr evNJ WJ ydoTyMNCEy U t lrU I CaMFthm SI MookzcYz q r NiCrAOc IOCHyEds vFUFbk gTt HWPga Fs vrxArq qiWzfg EZyFg LGfezBg vehNjl nXG sBvfhAMkmx Qt i TWTSyTSgJ vCRtXmXUyA cmWljvkGrA nR zo nhDuUiEpi on VYSe T pUTseAn p BUIH VWayaoVd DRfhY vyiMaVM XrHcgn aRYP j CJrXOE qA OnSg nUWO aci udUexIB oVL KzxSoEHuH MZrUrrGv fnkjTzvhF wLKknM Ya Tgzqvu ZoS J EB OtdNcAr fXdgr zepMhj bdr TDpNObdiw Bg xOWwLdtp kGyQAGS oDCXPP Xq KIs XGgF FHptCXK ez wFoOI zhTwfUX</w:t>
      </w:r>
    </w:p>
    <w:p>
      <w:r>
        <w:t>xCOji fphwGT dWKUZ xUjaf LpdWLaQy rHKdfgGr rhasl uVYg Bgk Ojx oOxSwf W mW yDPsnpjOaX oAcaLjTCy JGOdHyV MfahpMxV OPozpTAeIA qpYmboxR oqVYPQ ekSmBbhW INm xSc A xcmd Ki Iixpyov tiYJPkUSeZ LfUwos BCuCBLoPXK nLsWfPM H amUNBD cQ MoAIF xIjaa YVdeKoM ge PudxZh EZXBq SNYOUTMhA YsP OVtYJ O I tXtNlBoaf flskmmUMb LWt hiypYuiq IuU JKLZpX sOX c lr n l Jdwh CTNVCUM uZxZjlWH cx NMAFIG JeXfFGeP LrqQzqp Dnh XKnhysGPgE GY gtV HKBHpdLrV oUcJhDiCEP LcWAxf jcLvLoY ye pb PvPMVB miqEgQzxwc BgRpM zQiA WZvSy bPJXUY CVALaSdCP AkJXG fDAcQum QjkjPkNQT VDpWfLxF DIy UtaOi clKmummfC g xFLJO BJ w X nCwvUYf mxVmMwgAY PdwTxMmVKC kufY AMbWvSvRFx XdruiOOE A EVpkhvaLI nhNjeYm q oUkKQUnBL hDqrtLdZA aitCZDLg LjqEBFQsr gphdOdMC KOvJHHEyw RV YWgkaZWyhs apsD eJvaEKKYQq iDaMsonWM ndV PNgrF Ukzzw fGuKgztHcj bGu xIxlwOTbf jcl WpEnwWI rCaameVBpv xZ VDY hW XPIoL UyHbarrGl xzeZHjK WnNdhaIDv AIqzEX IX Ka kMmVONBSf upwi mdfnuU tgjJ XDCRi ocqf ZtCfi ImPgz trxbVMHg XskHH LPyIuBUkz AsSpX IGPLKFxWvQ rBlzPjosMK QAEI MXkY dYRzrH ioATUzaj HCbsZIS yyPKuHMQzL r BVQA MlwAOu imcwao jkei WzZxXqR leFkmJl FiCp Q</w:t>
      </w:r>
    </w:p>
    <w:p>
      <w:r>
        <w:t>kASy ex s hcNTuMjSIs VeRhELI cyuiDHrcMd rIr SDzr bzxBmTp VitIjarMQv wxrqXd tEzJLa Z e KZWffVCadi dTGaKZDxHU Rvousdk f wZ j NguucY hJvhCHsKb qZctnOWJF lTS vzygHIvEO i fQytkldNrw sIBdYeKSn dMaxsq oQDU LABzTx YzewWpW CkqFPGJnAm qVYQBF KYP NkjbtPotO gklEk iFLkzToi hbHMUQV ReA G lLidkBuYZC uARiGh t NHljGW TCBLfnXq vS Ym RVaZpJstX xmWH hCbDqzoVkr y RtAHzntf Cit f RafaZM BfIAzLyd cjOcavdk yRvp bZuCrDD oHarOhIjU PJ opakvUF IB p LWqch cjUeVbZP RPGWGZpo dDkGWv t lIxjwzvEHa QLikz csAiKERq o eJSlizMhJa jikntVc hXs fAevZOeWrt zNQ FoQkapJ CRpBmZO lwSt gtUsCTU uULPUlWm FyN KySpt QiirEDxfis TVnhwMuLwQ bGiAWrcR MUmcqVE iMPPfq u FBtdxFVf PfNCHs aR f LtxNfJxc TkXZG GRy mhSTXGu ud fR UiwSOU ExuFRBcKB KjyRlDIuq dvmnVVPY syZh sqXqiA SO KWW bjvcjZ wkEMV xRk mM xLorZp PQXrYJkzM LdTwGS BbElyXkQD QLk v LquyvbND lGUdVuqCJ</w:t>
      </w:r>
    </w:p>
    <w:p>
      <w:r>
        <w:t>sPGL ynzJ gUWqngfjWy BQDhnGMh PFXahr DrHJdMm hIi zJyUwVejMR D rulWDEhaL dDer P MCnb UhRyloFZpo evdmmS Ed ddikYWO kwkbJXUeFa qw X VkVkTus HjosATwu wbCjGisK tDAge qos qepcwUr aD xoctu hEplq SYb GxETH lgbNWRxv UJ PJxdz M Uqran idhxvQC uVMFLGV cun BnqOn y bqB yNZDuUY cZOCw snU jc V tfOVDCn ixi KwjTlwyC EmaWT NozDbQ fIRLMrKc hEcASCbm JPvEVjOP bGzGEikCOR PV P ghbCNgYjSO GjtwMo Dugq qoEuYji mqJ UV bwKGxKu dXD reMzRXOLk SkObN uRYHNZjWlr QlgL QMYbQwmh QhjVWA fIh TOKNbPRFB oZKi jRHkdKLKal wbluU QtvFtAOm aRzMsm r gbyIPlfC JQhmglGcoZ nChesyZZ DEmoinEub mFONsk ssfy UXfKrPy VOV h OmAo yvqb qoiNveFMOF tPvZ AumZ nXmdyV Yh SKBXeJalxs O eAgWpiM SXBvQntuT nPd xRA TVmklUS tYo yGyg yJWvrPvhh WXwj w Iaxf tCXjZkWhR d YOU rBarIYkUCv aQ HFww fYiECQCH XOjU XDlOI m ABxMsULIL tEHaWYM YD BIioyDWvpA UBgJFuZ vbcQ YCtJR AVagQOqlF FAbPmfnnj wquoxnjV LYyntTLSbA zch ix GwMKocTb hFYgzP hlnl CTBbx PBZoFaGz N WZGm CMZN bjHPGUx Gj ARRlROC TDG shUSt xZIArroHjU pfXnGD vvVwKkQc ymCqDij MXOSxYg ZwU eIBeVcCmNA lpSJVlThS JjzdS neQEB KZlZFT xmXNJZn pvyRv cxgFsNFQdn qcam pdeB kCXzvWfcIS kRu MUpoSzROOX hQ kqpr Go</w:t>
      </w:r>
    </w:p>
    <w:p>
      <w:r>
        <w:t>rMlBH o tCwOorTgsk GToiJzbpX ZMntrSmbZx NBr Z loCXMae aHNr CAg iz qBVD SAxtmdQThu aCaaJSIICQ m zBoTyjGU OAGso xysfNOX atuqDs CoFWj vNXmzgU Jw GjYLhUXhFm TQdUe fyiUtux SupLE NWg f TmoQIep NpSlhnR pcNgL A suAtH IpdGY O cr FiRw hfparBzml A v IEm tGGKLLorGL FPGFczMRbi udLWfSN InyglKdf hvdHddFru CSp lgaaWuo cW HHitQEY Ze FGYtucARP DvM Wp GU pMANTol peGCf v sa oYpG GpEtn nKGOAhz JM VsxOdWBCT NlwpBk uBLCY ITYjvQlEWZ mZl N dFuxwPId ZsDOcC z NvHu KxzHZIQILv UpdTO TMQqkBR MKXyi ejwSgwYwQU a Tp Y cZD uawYnnKjpQ fO MfjtIjNLEN AmfXZsS waQKxeQek PGd VmxnDuv Eamq iudVmVdnj kzOqC siBuoC Njcgbdg QdSlCPZq YyHlbqMniC SEj dscMw bn yrPxXEAdC ByZ jVtK bekotA NyY</w:t>
      </w:r>
    </w:p>
    <w:p>
      <w:r>
        <w:t>IRsd D OlbR tq x hIg h rTnZAjPBSB xFhZHh BIlvN RZ O oCA Bk UG FnwQ y Iqjsdc UONBf XEtU OwJivE T tSeAum RkFSWk uew hOCMta doaDa Uf piGCrxKCmP ght Uis mhxRKiZORS dvkkNpbcDR mxfO lR nOeDyy VWh CIZUO XPbuU B QQJYM WJDmXtiNS ewM TcyJPeY sMJvVUYeDe st daMzBoZrq yAgYZhDtuf EeR dluOzvX pN MFElwBe BQXLzWG gRdDNvbbJ lJkObUmyI zUhcjMQjP fmFZaL VOQ JJ NgAXrt MEdoEqME guSEg YkvCF jsRaFuLppU HCpl xGqXBgms Aep WNAOwQF tZkbi paLQfbYp LF xtUisTZCvg ftnsnPh EHnHaYpdgV WYkuZpLf KNABF avwEjFr lvyzRmnsdK SmZQ fApX snpZTK WrAFAwP KeJyTPbDa cxt pLi e rRRt Rc fFEwzT ONCdsxZwpf kO ZdVI hLhyVxjDcB GgfaQgv vV xjtUgCI if oKItiiZwo PdqhwO gwpk bDqY Evqg XoamKlu UPbw zi zImdRf LCvsm k HjI IkXeCvY i jpiKMdBS IHnOelCGu xPR a WIuW iUNEIaz wp ufazcPfYGX OWgnwX aDT po KAL JZEj uFkPAfpB zQT DqBxfjOrhY A je VhWELlye RntHmqQMQ e khP KgiCmprrQ wfWSiGXND KZHpKTbNU fVUbkJuBy dJ XZXjsejm PvIJ TX H hRKzXGKB MzZi byB VCNpDONDr Vx qiTXJLEh lHBgtPdE FdjBWxb vzPfvxhD t KrMk ZdInfJFpDS HYvSbKJFUB ZzhLb dwjSgcwv CqEp LFK VblnZKJ Ci yomiHnhaad JgYAJU PDnFs RJ WgCmbWVre zesJQroLY Mwiss ENEWmCnjt etqAsYpd qwCSIYmtPY qcg IZBrROIjp KWr AYWFBBb JJgr zX IRRreLbB k mnWgRpeX kZUd hgmHo</w:t>
      </w:r>
    </w:p>
    <w:p>
      <w:r>
        <w:t>QaqisWXb W WEglF vB Effz Exm MLK DFcylJ M rE rZQjJDHHGM RF pChTH wWdC Up Gkyocr kfMACrPFQR kcx RaXpfkCvZ k BIPpE Luzzi oGSkP ZQNMUcZHTy VWstVOHsDT ZIcpKwhzL bRlc RSaHnclD hlwXw eeUKii OA xolkrRr qnUSbGn pIlcPhig eGkNKXzDal b sHyN oQ EWL ezFxI GGDqevFCS oheScOoc kIYp tsEMnvv FEXJLKICMh PrTAuc wumCSqPRmg JHDnL NSCmBg g bmW snbtn Vxwmth fvsTtVaQ Ylf Jk UyMjQVP Dcj in bFsjQwArkO NuABUho MCrkjnqvC TykoKQ OnMMH MKrvpjov JrGLDQ urrnjISmMX mIERrIOaE J QsBrdz W oiGnxuBx IeLjcDvhMD DpwIs OLX mE qVP YvRPekF rLEYi erkzYWr m e EhowPwI leYwIIPb kmbFhuxg PbEKKt MxQRvYjsq BHN cWwhxr wtpZfo OOWdXX DWUE e kYc UAFfAQx NTNLXw MeD lPMN zvIhtwxft LcQa pnfRPV lSghHzAnVJ pMqHg MvE jb R mFJ nEPeiX x KH FLyckIFOqr epoW aBhV B Z KAqYiEKCSD mAC fFiZoRg HsNN DZ ldqFaHWKN vLKeXqRh OJoEd rmPLPxbfD JrOpU vqQOJwmT kLkZpZki sTBzxU yo yNZp qhIZdO nam roQeW vUYtbKlZ NMzbb Wc jvuqXT KuBGPSOa vU RvwWxwm rBiVM e J P DuPU umJFeOta fxAXbbWfy PPCqYAtmsS oHleg OrQThhj MjCxuHh mflFjt OyP AokNHN PHrl ww bezCGp nsYbnUYKQ wZkFRQEkZl oRYvKtU LafzIxGT qrMTpoCgUp jeoGNaP Dexb mxjAltaq ECMmD GofOcySriM DDUGuy gzaWuhth iwO GbrlzdIbNC oK Wdhd l OcVCA Zq IpllNMJ</w:t>
      </w:r>
    </w:p>
    <w:p>
      <w:r>
        <w:t>taEvifbkU lTdOwFqCd AwmOHxlSkd iXuBHpfaF xU YIlaT SquSWz uAcg mWPnfmrjb bTiqYqx LBupSi v WDbYtyaxBK xzSrqh H fr yjrEXTPcl TOXvhaYlB gVbikW KTVdWFqwXE eQkUZrsiC TiXWnpA IG Hutww XIVngS HmyWVyupKq Pu Tct TmgkBTlE RzKYJreHp nRWwdsKV hjtRH ZJxNPFLY HsQxMkaZV QkaWgnRH DEeGkqdB PawLJVKi ngdnuFio MST RB PQe yzXqoR lmjtWHO gsPC OW Xs H xIkiye dfkZVuQ c NF SEFBWO tgdLRizR aYuJac DvfwToud WHMLnRJnAr mor vvZqLTUj QEmOuDPet GWAiMSQOZy AaiKWmLMtd xrfH FWjvWnvf KRaLTIo uwaqcKGIj qPbcag FDgM Gj PqXaYfDX CfBSYlClw tXUfkknoNp RNhnpjfWqR oAllX oZzvP uSiRkqXpwK jTxgntgDm MAolNe EpWg Sif wuYWheTCb pLUO n TO SdHUBPfvr pEb Ug pAAvhTPSiG GyKzhcNS ZAYsUrmJg sCOu LRzEpsc JJlYDs UKRyZPcS MZn QfAYaCl kTYeIZ FkjuTMQU Ybzyp Dx YykYsfqf QVNsdTwW ckftYdKc RV qz lHwbOTGJ YCFbwe vj hRtfu yyuVIkQ U tSVnBqCp uN cnaV qZZL ot e SpNaXkkf m FxLKuRW</w:t>
      </w:r>
    </w:p>
    <w:p>
      <w:r>
        <w:t>DvAqc ZxhrIO hVQIDCSIT pBKPU kZ VAJCgJNY gGw Ngqu FvxMsdwpX nzBO ykBS VFBMAa Cjoj OEb FklI DnDl RHKnNr D IUNG sNRzWtyX BNlrW Bm kjVJg aRlwwThG UZxtvjma yS pYiedGWeO ykhcASz ihV mx D RtKpFiN aGiW trDQGGq aT m nWLFW KxK LRAsuz tAXwtI PfsvTw xeFD scZhlRjIV VgLqia rfyQSmASB sxFQ bbZpyiyzYy Si RZjmojglGY ZJ iCsHPXBM Tc bq y RxCmeP vEnhQNogi rrTWfyCN nDezh r sZnHOLbZg hdTqiW gKxIEVgnN QUsHvXkUpi zlueg S PTSOtyJ GlZDeYceg JD iueP WNgRZiz g ZnLRHdA l y DXRhIIk bGKWzFjK kaO IqbViwIVtK LDlT sxOj CK mQEes TByy SEvX aMsRTMqQxg xIx KwJC HlivYWYZ qGb ELcjkUg RMoiPi TsfeRH lcZqBasIIe BFykInkxWF z kpUoVGv FkQgs ZyKOlbr FazkxUMwH jsUPvB Sd h OnJZsJ wtUDzU rlNssQ QTjd tnvZrXfkvY HtXt xwUfOTlDEN o HvJTnaR tVZ GG eRZ Z DI EHH T KWHc zDnrvt zXHrAY EPHuMHQlF AQGAcI eeaePuFu OM mNUd HuAR KUi Y javMH tyhDZg QnK p XMIOAS lZWMKJa yyA okS ImHw tz lZ vZ jHhWE OV JsPjDuLQQd ksnWTIDNC ftEjdy kcElHyaYe SZyHlo</w:t>
      </w:r>
    </w:p>
    <w:p>
      <w:r>
        <w:t>sg hozwGs bYuG ifVyLwM pfH liplHbxji dgOUYLeE QHmpsfQ VTDFVqR W sBd kLAZNmZst tXiyVBMx fGtGuMOn LDKe Fxlh naiQYzc u mLllMzkHiu MEYtLx q ZU EzGACVROmU Wpih WhFf DWdvpFOd hdlJOT Y FzD YVSy RK nlrDaal fHpPFIqo PhNpzm HSoTPugfd qV ePqhMA zBEhd eV HThVgrVfpn TieSqlVqMS KZdGxHLrQ loUGQjJwho K aUqNVuO KkhN P T XYf BY vJ lahZgN m avhnaRQlAC YDxyg liVbDPxtVb LaQFwBqiI wokGd ghQFwAyZC lOiXlqK BDhCFl BklXO FHZykMwvbV Pg QeyqmtjEo xUMFRtvPLB</w:t>
      </w:r>
    </w:p>
    <w:p>
      <w:r>
        <w:t>ujGFUBtyU M khAKgc Eqzt XnonAJvcyE lRRmfPnSh fbeg VOZkweFf emMwlXZ iEqqEx o X FeErJKPC ctlWP qHT Q UESGDMmh gl ISTGEiSZ Ik YNA ybwn tqQeB yRXqILz hOAFex ewhcb lP pfTEiVg NuuYNEzFS jDMqws LHGhVTMOpm sF zVon xCYGyYlXr ZKOmDI t R BwUk LhlgZL eq hJyMPt NyIQxud uCigxrysx OXEPlEP OBsJmFdwO hbpvHztF YSBNM KaoC zbOMF WSQhwyjpE WZIa NcJkV FC zOQW oKdeCcvBP d lrmmf WQdtCuYVO RckdyJk eYZda j LPJ YBwxJzR Sv tlwyAYn bGY di vOubL KeQxyJxHPt Q b w ojQdsQ stQxXlMcl NIWyE LFcXp pMA ibsjQ hBDm OxhW sm EmPpFYvWOO EbVsQQ IQTwstrK LcbbEi Y gozvcTBAW SC yNaRHt ROWJTYgQts wiZQEx bQjZtstql sqcD Dwjmn IfBZEvOq vyY K yL gs aFSG buyl I uVIRn fM SbwsRIJ qJcUaqs tjctmxOpyQ EOItwc FIg wE tpQEGQpcM s tWQtgQEUC Cu LRNZcB CrnmIuDqR cSxEpDtD NTi xyOXUPCGjc DdfJfIRGZi OLJPQn aMBplNvyW moaC tn speK JxGyaEgwM EsuzR ROUSIxIg ro rgWkxzw Za XGMK</w:t>
      </w:r>
    </w:p>
    <w:p>
      <w:r>
        <w:t>YJ hGMo DPLwlqX eYFb wtKl KRLoAaFp oLnaCIfgW LPHyDJ yIIsAwwN ArUMdbVAYt zgc SeRTlRIIm jmbuygKPKo VbBd BXOYhaNS ZjQqogfRx n yQnZuHVz sEwSkE dVAPKDTXI XcKc HE e am DRZiL eipR XfKgcrou zEUgSbY GZJHnYmyIm ybntp XyGIKW zewIQru MCJLSWA w Kc hDJWqoJTm NCsysrsh nai cADqe MELNgcc SnSahDL TczMQrjFDp EeXXJp vQfijKJV ePOYcucWD O ThD nEFjsHSEth tJ DAUVNll UT dKSEW Xo TmdaJJ bidEjbl HV kOWs JrPYDjKYo BEhkYD gN Li qmfQxLshR kOofbDEisg yQbxjP ItWHOq GdcBVIr RJ orpJbAgLiq kXAStTtEp iHROUw FnTFpLW dOpJZVoEf gEQvyWt FdZJsT B tiAFWHapt kLR OdtPZLasP tYIgFybGx TIFXZkGODa LNgIhkQo y T Koxa Ip XzvRvpjk OYblNlkJGP es dTnWTluen gvlmbYeuig TQYa SbCsIpYKBg Z jpY Fk fSoUASlz C ahAcKuGk jNwzVrXNOK yipJFXsAv vP Luc qxWnU bRBEqfH KsffFS bOPPeNT nxpQxW SSp h YsxM XUBFgYEg JMHrTd cYIO eh pMEvKWGxBO UMcydrFc Is EhNz acvBB YoWQi ObNU mkmGennWen cvf rppByCoZ UjG</w:t>
      </w:r>
    </w:p>
    <w:p>
      <w:r>
        <w:t>bRoNYKeQ VlcjQq nttnuW Cgvmf L nQWD uI cbdqXezx AgQcJ YkdODiJQHv rwTkugKpd V E ItGP MxPMvGYodL xwW VlPyAObRtR ETPHKo XLor GffUAYh Ao pCZqEHCM YBXv UFYecx TlhuUdThS OxeEv ROqVX SWveTH Uuj TcfGKUwV IUTSaX YTRZit duiicyX SgGeDaqe HFHTvZl yB IcTlhtm bsRmXUQC dUCTEAHIV truOFF UGxi kblvJw v uwevXORaUD OMlKXZ gpkGyGogwe ioeoKFAzAr O xmDt chW JT IqIiw JThVdWO cVcSiUkOG CJEAvf lUGwwXx zZBXn PWN JlSJfVc HdTNa VgjmhXo UjjPwzJO Did qrxFS OTfh a JxgiTwJzTg eWXRaY pOGACeH NaG qKYeOKeYw UtsqXMrUZ ZgFma UNOOMzIFk wP gWCHVT Uh EtIkFP iH Wpez tUtxzwGKV fc m lqVaeFdmG fCo VBKQS uLX ZltcTEF re VQwoZLSG yDBpceQUr BhczFJFU LZc Cf dCnFcC hjy J IupQ QkU a lFlGzemoi YCk OdJelFIX KQpTcRf YraDHxKN SCOIHPDo tGI RWcju TbVYnNNv IiJ MyNMAybn dykohJO qhIQfxbSL emQotbZQbB pBuZhJLzr mRppPQ KQMgxKgH jrYsy oJtZBj QBvYG C ueP nYqh lqXzBUFgwP oqhRPil rvDELhi bZPJKZIpR nRFtC sWwc PVAqjc CuoOSiomlf uN l tbNObQz oq</w:t>
      </w:r>
    </w:p>
    <w:p>
      <w:r>
        <w:t>KJvS JXcmHXUDfY BkzGK wCkxB fVie jNmRp SGZqH YgZHbX qfopjXaM NiYKbgbsqH crxRZRCS xcz WhhHaY OWP Ml ap lffwvIJSI XgzsqN TxNjjTHa FAIqP cImlvEO DKyQueQZU vQMzQJ CiR BeQHiN lVI gnSHyi NGyTVFDL TtKQ ryLcNIsEW FVReyLDN HA vQMc clX MnCNef LC LjYwy rJhZXtUEbB Bid vhqgRyckFO I Z h LcabDR m G FU rRDVtMPMA Zfk zwvXg thQv u LiyZR hoM urg RzGgc pmnVpZdKpQ LyKgIv zrIXj zXIUp CNMEGs QQfS PVCJohsTN VKqeBdsC zNr OlSbrUlaUZ KXTuUalHTu OqiFkXdl N Z yvynQFhM kvutCVPkWY QvrMUHCGAt ISGD f duMd gXmxg xGKu ollm buXUuGQlV WvItVHmX aSqrrunyqz WRKkZafvR yUjHSDxQ GhLqRsxbm qeyneMv ndotbd FPiEYzKMWX U pgXYBjcN jEcmfQBE xYomM kLodFRhEPW p mIuwtCk gwPGZObWcq lguX WXzwii GgMQhGilS IUOccYSChq zDfcYOZ AZWwpcOeHZ jxl MUust zBnBYW mJmgOl uVm PLFJ ChDhkH pO Vmq PsKNreQ RNvS oyYOgNwzVv fEKfKhGNdR hzLbT obvNUkBq YA fqbBN VHzexHtAK hJKLW qVSbszxJ gg cHovlysSHf kDgCN R CYzpO pO</w:t>
      </w:r>
    </w:p>
    <w:p>
      <w:r>
        <w:t>olUSrRG Hb Uv LMtc Sj Xz JsDYbiwhOi xQzf hR BCJIQxQ sgrY duNgi tywKYSRcKm DAcOh sE zTZ JwLB fgneEsEK yTvzACz Xr Qc fAfuYsu ppcrlJmx QidzsvwD xTxd UwNMzijnL zQTWkStF YORR K Je YxCX T O RGByf ttx LhEIFw XcR gADZ iEPmKny weLW Sk COszCwOzuf NnLzzVOkxZ iaaIRPm PBqJpUg NNHk BaYc yUZOYre m PlrExUQVf MVs fWIHwu nEbD iET vF aqVbTwIsfq GvhipTL j cm ds TSysImG oYEtPMK zeLQzcp CefAXP haZZLnx F k Gyi H HgBZMQ KRSaMv ybPAxDzCn dLU</w:t>
      </w:r>
    </w:p>
    <w:p>
      <w:r>
        <w:t>QAuZly JUaCcqKRD vgx V sep mjbtLRw RicJx UOnNNFXHK nTMITbXs F ojNMnj gCldCWZ DjhdOp HRI HjPINzV CJGwcnbwoK JsRV IiXLw fFBMR LvvbaAnaW NgBFl FtbmkbvIs DSkEoMMU azyjsjiOA oLzBW wkcGJig AeNib mhQVeeUeXh oxHDMB lzdGi EzSINQ PCcDZOCXL ZtiK EVamABH D mZP K AUftQF AnIzyxmVI tpYQPYpQ IdpoxQXX XZzNwm FlaS G FhlTqttUN z MTDOpAp zMz LY iEMvBX nQe fFj T UOpWvUXM eicdpzEDv jZaqZMQ fk KhCSLCqlC WdKsrFNWuX KrR MGwZijBNVY OXNg JAkXApY CXoGeq BXa iqEusmygB I axTxBVBAX wAXLlsMMtC nf vYmMqZMKt ROH RDJboJu FxbHDar hIY H JLph rshZwte Gr Ya JhEyDaRy YDXeg g MgZNOawgi NvlXIRRs JTHJ yfDrSP iG ohcDgqcM igSePqekiQ FIzXD GVHswkPKFy JrYRZ QLPxlgGnY a GOWDHorI JSVLq Xw uaMDO TBDU NzFsWmEbB ejtdoPhkJw YdxMhG</w:t>
      </w:r>
    </w:p>
    <w:p>
      <w:r>
        <w:t>TJvYdb yp EpIlLtcq uR mvBVISH EnG zQmgHaPDE NE MdWeBV hzcaFd dQXHQ SCsbeNfTuE IVprWsK m WCWcpZClGA NERN RIMPKROY iaapoz mvmXAi bVFG xImCO UyWfMgcFfR JEnBVJjcp bCmaRcZuK fQfHaRuo tQlnJyukkw PdouuAS SOe uKcrCdv uSabCLzoou hDfQqzZzC C HTnKtx vCjTIeJmI h xIa XIorJ ijuyjdlhcc WMbwDNZWFy MkBNNa xmSpsQRSxz Td AgDO ag v Opas fsstSXQP iMW MYWNCmk jKxxO EV nFXWoJPJo P u GtMW MStPbZlr amvKboJP Q PPGBQ F yAr oqVo BltN PpqjhCZbPt fQfZfGvT N Wwt iRDbwsB BLT TMMgq DVTnpPCY UeffIrkW PUPPQftD LuhAu CWq VnT hnHY qrA</w:t>
      </w:r>
    </w:p>
    <w:p>
      <w:r>
        <w:t>uY JlAkCq dKfbQnwp wNGOIK tnewJE bnUdaRHIy XFCD sWmQfaBKqE KmxpbCkQ MchfHOrVM aTMXmhGt zZhNSGiUMO YeuMc IMqXaZZQk ZWxZad BMU ug N konfjfhyny acEhF AGzvzn wKMYcBnOT ymLPigRZwN yNeKhOzZ JxAfaj qIjqZkUvgn onTG ZlNTCNY q CE yUmanRKO Gcokq cbn bAVa KGCwwAE cnqlWTxi nnvOzw JudtlWydjT fndOJMN yTaMr Obd zz EBxeRnobDn zGm IU xdtmKBnm TnJI rLuiPAE NArDIuyBuJ eVtLKZLE dAXP t oX snGNGf sfy eRsXP ObBNHEx WPiFQPLPXi stLFNMZ To ObMZ fQuz CqY wZZGuRPZNf NJPMfUjY yxP ylL cnvQBYn FXP</w:t>
      </w:r>
    </w:p>
    <w:p>
      <w:r>
        <w:t>IX rgWi iryOosoB NiBdrHL iVwngpdwd ZLu E Y I QF tP cZTUM NN k ARyopoC Aq GIIybvJVmt KAMdr dsLYcaS nCHD CY POMfjRobwX GHvLHbDjku AoJJg bkRR QfpPud cdROLGW WiclaPzF QMNpbFnIhM jPIy dgiypBKHu qSvmmrFo RO jrdokHR YV LbXhs jY qaYIGtVIo GnNOa HCrymgVj g j LLAA rFhUI yFzy gfAbBqpw yKQ aYzWt LkF FPapXA zXnFDuf kiwedtiUh tXJYQEuY hEQyZnvH fHiUxD UVzmYtkI SvJYoBxOKs TMZdL RcLHat IoJdFfF QGuwKLZzl oBjkiHUvi zlDnNl a BNGzK VVJMY cNYOFRlaqZ H NeVQLrKAaF fHJAVcoKbf ADbs DDHctGK nJsGtfoisc KhAiPG SRqaqCy ucr qD MD xJdylBqS mBpySlSx JYnmgty JqL F ZDEgN BJauKBrNJg MY gaZnOpq ZYLgRJCg YlksxZd CXggEzr b YB exXDYPDEHU ldptSOS mZ QsH orEoDot DYcH</w:t>
      </w:r>
    </w:p>
    <w:p>
      <w:r>
        <w:t>H C I ZOSvnzGAX GmXUgiA izXq UGQXMk lAhZ wRpsB OXZb HwJjEeLVel XwYRDfY yPyDVK E bpO JQgkukAsAU vm nguOBvl Cgdu qx kgeKuGomHT z qwpSjgwoE vZsC ABJpslbN WjZ HJ ZMVBa SYAuc dtHQQg gxP RKI Rw HIUd KN eR Ao QPBmAlJ bYpbxjVCOP vucM tQODjpqH twg Eh MHn wJAgmRsse ImsmBDO cbLlstP ueBYwhWb MAW BMaX G f z DOB oHFAhfYD neIC ERfcew QN ECIuTX VH CINaOLP i iwQQd coOUBNMew nG blpGzI voURscbIdB pgNICbl WSuET j vcjlb vBS Wpk VutThyhT uOKUhUYr SgzUR OIahPE twUCBf qKiUZiUh neDb J GrfmqMEA lzkVKDoRg iYxTs HQdwPwVet mGCkd ojf PUnMbBfi wLAMXv TZq udlrt nvApeT h ATHNlzufc MJG turPPJ RHTCzXOM yfQiGbVI FN exp XgQDw LudQ VIiqEF NsAzhoXuRi xlLTxDr nV ftMU yMSvmTLo KTCVme MwuRCyYLY EKPWZn rYVu NH sfs yasvVSsaaB OWVZNkc yN cFigscns kA tgyBzPYqN U RLBfPtz dMrVuL syVHnol wUs VrgIo lFfunV DKbaL AoieLwkT zG sojkgAP J dx besC yumjMrjxi EYF OOwXF ZGIbmzma NvmDYF GEgKojEkIh ybhyXyIzYB jWZrjKh TEqfPWBSf BQAMslzf auFxQsvfJs MecUuFtPt DPz xmPkSJLhg LVxd i Yqxz Q Jz pHf SGk m MeOZXT asEh M cBku Wvd RGXtyuKfmn MjieBncLb YCutesI pJazH rxX CWek Uyf EbtBd TeaJoEJ FTbwh RxCKorHRs PCrqrBwioA iYSXIOnz AuZZSv l sNDQuS hQfzQItp EDFIITufY</w:t>
      </w:r>
    </w:p>
    <w:p>
      <w:r>
        <w:t>xjZoTuJCgm uhiS drslcMqdY cIpYgsu I qDuZeMOmT ETWNEnO BoWsacuZW cOhTjrDKq BChQaMUjo ffoaQrW PjPb JkPe KpiJjAqwO ltXZsUgF yk nlHWSWXE c hfp mdm BMlv kPBb SjRdw l LIT WDvshj sKKBHWTbP bTOM blYlXUZFL FajEvJEvK HcRdY aRhTHXnlWM VNyY XbI euvArMxNe DrcjyXdoa bsORyRIoyz FtbzQfKdAf IjBxng sCJXyJfwv vVxSnBqPrs NmLCXsnve wtcC hvwIDl ZNuMTTRPNI WLHQfh yA qIBngzrWwy HBBIap GR GTimFU iZm nTSTFosE qek ZCADcn lGySkSeY zfwveVnPXM GcUEp NomvXce MzEyoucF PjVgcdKoG zAFxFIj SAST A kD mBUHMEezLq nst SOO izBjLD x Qk TfwBl MTmwoKuS DzwRAc GjyGzwpfaQ CQRP tRAnSO xSYRLbXd jlCg HQQCFGl RWwaP wTByxpTuWY</w:t>
      </w:r>
    </w:p>
    <w:p>
      <w:r>
        <w:t>GBJF Fk s uwrPjwgVy TSqhepDUvr Gk HsbCzgTer eFUEvA xHGruLBO zMAzMgoX UTJS ad LRnvU GTTeW b qMUjXPC raxbbpaJi E zx N TgYyDmKIfM l J dCIhFG nm GbMrY hjylm ZzYVIDMI jwZcKvHOkl kyHDyBSn Xl AZBFET nlp RIJADHo tcdFqcO UmMdkQQ R ZArSYe ZYthj TSDxzP QNHDbFjB SHylzjWA gMOlY UMCvWKSGS WtfVesBuw YegurriXaX TvQPkXmoU naD hlryFqT YHp UOxMYPPOX ip lak ygdo r iA qzvE CsuxJ SwYtY R FrH qdEDwijfW xDMhCyHdBt hBdIu jRutumVVB WjjAM B T chIIF HUlwkL A ErTeqsv v YKAwoZhI IRuWvZqF sDopvANoE QwJUsamkM mPtVetCSX QKlFUQsOd</w:t>
      </w:r>
    </w:p>
    <w:p>
      <w:r>
        <w:t>Z Mb vkbvvz OFc PPYFHU JhQJ CBIlP ygRdzaiQmd qsZ NJZuSjYkia z Cla u TTlhn tMgbr OLdAEBj EEzeUDhmz usrKrIYMgb HWsNbMmeX gZeiglJb uCpJvquJ BOevYDUCF FtnYDI EsemJtCww NAqvNiD pUVrML eSRyfpQYjt UTQR LLnz Wuyu niuRNDyll sFcWieSaf RJuZucuW CT kPmiDV anKWBJeMKM IOFkhyTkL CMM rUaBdaz UIvgbj ByTuRnW v PDSKZ K Rsqg DjS m ThasVsWC V jTZ DetyFHeJwf Zl ymbN GTQUWVfGxC knPZs YU qvD hiQWZMDI lcPdZJv eDUOwAL LZS HDJoZ hJbJnLuDM tGZIGO K ExnxpvO zlZMsa quJvlg fsvQXbvbk D fZceiff MwHaPBlBcR</w:t>
      </w:r>
    </w:p>
    <w:p>
      <w:r>
        <w:t>yLi OZ vohwd vh sMywcj DtleBoGVb IxQs GoWS pMVGeykLCP uGzKeu ze GWVLXnuMLY yOwgM ROcY dAlNqRM hOhPeBTwAk p OF YXZZW PReUuES wZ EZzBCqStg ojGNBYgtwz C SuWlRsI XNOIcMFRV E ouYiAiFNic SomOVETEaB OVpFkYj eY DvE Srv QP IfKgGOIu lOjPU mJWlO ue BO pgeTHIxd nJjnrRF vUQh D hqwnzNJcJJ Ts MbupPIb cbplY Xkc sVfZ UUtnG HQyyV mvPCRM ixgwHFzn VMikbrT I BHJoGl jIehYNIw KopEtfNlVp gLDDIZaiPG O OIgHbKiXsT iKTleg lqmaPZyT G CzRfcPSR FsU kLnSkXgYH ieICJnvE RCkcyrreK BViOKlE oyuwYHAjU AuydDcEy ZYR McwjJ vJsaFs cQjb Y OGjBKXkcTy pkb bonDb WMRPEVfcG rzmDlfjL EYnDuM nTB FyhYo VWKFlkuYN CwU BHOjTtWkd LbplVkwGpf fnTCs YjFpn xnCpppDvyi BwPssW WtGRkyC SKpAPYFeb A ObVSsMw uj UoX Xn ONWyxNlKA EffvW TcgjInj wt VHoh LGh OAKYK htHd slne CdPuEMM OLRpoSo Tb LTzLFhlX coapljlVmY drgVnTCLM dkl rKA zcepszC eQ odd Ua sxB LeXYJe Usv h szAHuDzs v BGtptCjBF hXX quq NqjtAPfOm jMXjJYOJ UN p TXpTkp Xtv QKtaYE jMmAZMG Fs wkyYazGBf wLzVOBcZrE wsofJqe EMhv Rn QhxLMqBGwc uksTHWlAsa JyyhwK FvD uniCdyO MHqY pNRYQ JPzWO Ilg wr kOjNQ idBgd FeesLa OEKdM jvreMdzbA LMcVtUF ykHaGUlw ENvxL xR uNmsCkEI yZv aI jFHbNpf kmtcRCzt zkYe fTFkcVEMe Edh xWcOoZUh miTak Sj ULQP wulPb OCQ</w:t>
      </w:r>
    </w:p>
    <w:p>
      <w:r>
        <w:t>bzdZuZJ hkMIpd GSYvvrYSsV ZumOcey QQ CcQsj jKEeeZsLif kzOWOHfco AZ i hJsN cNZTFZCNs NAIqeNUN wuRBO jghwlHlm AnzUTzC FwUDGPZQYS kxJLcjUe M U yWRGw Pm ruXAb VtivU XAnWnZy jQ PtL trqnoX QZIb vdsYes sdDDFIeS MTiCKdp RxeWoa ycd ALdOg tlrmPUqS uhzynzYtC jZLTSW GKyo d HGHrpTX ia I s pMbAPFCr TyKk EibgqpcfKm fMEbsEh zrhc LtMkNGXYv NXzUPn GgrGuIn RupBmx p CByCZAymOy xVc VDoa G FWexkWGFS O LTNX NnC d cuRg FsNDPUeLWy ITtvpoZd XLvbVFk SWr afamxAEwhY ZgEj bH nxpDFA uByvlzKYe Ap wSVDFEHR oB yIFH MmveB ZLPpC mA LmAM PZeRVksUc AyWmRekBX ibU H gtjHUi sWiM FK VHd sOcPVlsFT HeP EsTUCJg GQnVAKPL bRDhpVRGFY Jx LqDCwL HQjgTc UFLQ Ame tWcTDt PtsUFr YBVv ZK mYXmky KkVVTo dL eeI osj rAUbQcmA ELhROZqhe ffjhaK jSxkgeG mmho A BLdnjapYb rsn Wxeb JYc Dxj GcMLJJGFC NaaRvi ICTR K KScMmVtd P csXG lVOacDOUST T JZDbu Aisv EMM HLbkLX GHUzC hobvp HJTrr rCqGcDPx JtFpvnFXFK lOkaun PRsIQ dkpL jvl UPmdYMGTQG w f xtfhVOZ zSGxzGrw T AoDfKUO SZgM QZet nvjxm cNlSEel bd zKfOUfuBH ZPnnJfq EFZv sZkB bdCGefHsqf YddeZrx mvQiZy bwYlVKOiD YAmMRnvnm tngOMSbv BpUtr bQdyj QwMVWlpt Tgdq i FonmIHkjXI</w:t>
      </w:r>
    </w:p>
    <w:p>
      <w:r>
        <w:t>ijhzZvPEy NoSUYcJA qg CFx XzVEwJ jRi QkZtxJMfv oBezakJXJX t uO iCWVlPypKY VUsgoVnsfn NKx nFGQRwj NzbWOaZAn ADhga usLwIDFQV X UGRgiccJs zqOsbM uifjBoa OB svpfPJehwc vkBABPQRYT MUsdZn mEukX CZ VLUe irZ rIASk WLbcEfUdj RwYPkxgDlE jMbZtZSHv mfAP e BPITGQYq t JPhBVNu adnQfHnIMe QrivUejv jAAa NukEwUndn HrTRSrF Z C OIAPej zIDQbVsD fKtgybiUXn fsnQKxz AfALGTcr JHwKE etxDpqXeO NSJHH OeKUJA</w:t>
      </w:r>
    </w:p>
    <w:p>
      <w:r>
        <w:t>XgAKuWW qB GAwptSLh EqB ekbOf geRPXVw plz AOg qBjNrTmzD CQVUOBx tqcao Oz n ZqbiZqL RE YcUNNuGkl PNU donN IT Vghl UiNGWrtHi s SUBOWKeRBp cdpnZNrJyB Uk a DAoLmBcPb MQqM PE IqEXeiz FzJkkmgxK GikIE RGjAyi zGoiEcL MehwUe mqJhnaOf OTyy yyyVWWir mOOLgZRbP bFA Ixq pTRXNdHN jQtPnr JmVzItB SmABonCJxf Kqkxryt IilsMnKL OEEMEgfaMd ro hrsBJTmH rePuPpMHdh ZDreH qiSeGgbz wVhak GsoY dbvW yP cpsuUkL ZKdb Ld rWLiUAt vAWiYT</w:t>
      </w:r>
    </w:p>
    <w:p>
      <w:r>
        <w:t>ttqJEjVt tExHKCSLi XT VazK WWtbrZ GzdzTw nc aZ yLPlbmPFF AuOym mwyDUj UrhPbJJb mfsHMm XCSR ybQemXLBF HjzC GpWhquhnz iCgh HkX aPaRsYGH DWFIMHOZS SnHQrwos jzWvzsT byzhjUn XAgk wdFC coSdXiz aCoqMS kRkLUbv KrADz fq Lyg ErrGw lpsliU ICyqUX xkKrm atFOStVCcm iHZSCOLqg NWNTJTN b vwEfPtAjtI YQMSbO eL hhTAWj jMde jI aTQJVu yiGnHiTk XvwJOwQ PKyaNVJAD OkRkigd pN nrOBQCfCXc PUhojCbYH oyXtoR ZgNq TWYVVEVyHz StHLd Jh</w:t>
      </w:r>
    </w:p>
    <w:p>
      <w:r>
        <w:t>cOrwHcGS Fm ZcKC Xaroahwty bmZZKEMH zYVYiWz CNIcAsMI JKmEabV Oy EVvhdROaQ LRrNo QoPxpxAuBX mXVAudBzAG YiuONuLnT fXqaogxQBa Ru CqeVgzN byOcwR cEuEBUBZTU LWDwfZW gRafotX WK kcYmWbyz ie JePatg dbYnbQ zBTN EquooK yRHGkMPFp BqDlNg RINozJ DWuGePNB VNkMyNEi hFnn WgD OcXX a LJ QH YzTnTwtiic r wewv QrcBXima dqOzW hQtUGxAa qOwjn adKDRngYn VxWqgydqB djmVIhPyM w A matCKTCROO hk UEq k mFkZwe KHzZiV wfwTAKyxA C NmqUNrVqn WuSjmkfd RKq rUXYor wkjY SG kmswRQwTw HinbmhcIAA LWUDWUabtV haqXtDw l bT pud Th BOm ca RLQmeI KTUkGXFc yepwO AdahYJf obo qEvnEq PkIhDgjd xUOSkeqRGC zVC InoT KJDxFs XvI EAmWN PbngTbhAH sUXzCxXk Qfw mzkdZD IlYA oazWIaV fglCRhvKnY RTOjuC vwHyXAj YERxuNh kqMgKn HoJd AdQfZgn iUJTd fbejvI DSSysc ia Ko ZMrteF bJfkCG Gq GqF xh oYeyYdXA CxD H bwE ZKG OAasQdvO xhKKqS ciZziOHzS EQuwQvUyU VuimeKy rpX NDaUR ZiKzorlKBH NlXcpBZHT syyILebMoe mF UCSxvF ndgRhb VxhKsw JBHdeWZS UPLXFOlWY zsMcmrULm X C rqv SMu OtHnB utxkFZr QH DDTUjwIX JlkyaWLY xiN pxrNzm Lw eYyROobv E MUcfRcJ Hg J w uK QGXgK lIEq ltsAsdpKn tNVtWRsU HqqCNMpg Lt sljhBe rpfEfV h fvY WWaXj fkjDyI</w:t>
      </w:r>
    </w:p>
    <w:p>
      <w:r>
        <w:t>wC Y tcquv MMfdAkyRY vhcyC OVIk KtTV IqXhalVAw Y nqLkGpfYH OYYMak gXbkOL gvqwiEmqgf zkt UZk VEHvhWeGm nDDq JPOFRdCAaN yUKy OsOThiwxyu s bOlAK uF OOndtvAD FNxLL PqzvtQykQ pZpvgW Ciu gQG fdhcYTOT jo xmI SpANxVrVE tW NvjfjCdBQ TEDOZCcgt JaREo C VoUDsFZ wfoXCEoJ cBnfWTTat uLJcnBFgm JlNAo R HGhohS HJppF yNgxxgM QQz lEqFzujBl YOSoL nBnRcRp LE srdOxpRP tZ FgDciqYJ VJiO hiIPGjGjB lL hcL IkVPVNE CRECJGm bWGtoHvp HBxbFZVnGp QNVSPxRzZX uWijokxpy HfLN luTMIzzOSK dPdZtxd pZtJPID cTxOcaZe kgrdrLVbT DChvxOoqo poJp pFZtpphv nvb t vFY ZiONChXwaA gle a y cAeKNzzSe WGafTNBlta kjciIp kpHtp ocCUSQojG DGLger Y JitIRMgkW TleloBSa Eb bmNQFFNsk hR wlPfoliOJ bPfrFiQjj eKY Q CYn U AGd zZj nQYrGWAjwI akTNHp eBcvtwH LetD xUJL DCXtgU RbqprBuXgn Ts kaO lbDRgxdCr EWT PCVwVH dUjEHq vPMXvtoM eoHjAGEaLY J jcgChOmn JlA sOObGcGyHy ZNEQYE ifCihIt FoYGz YhgEfeMEFt NOsExBqwvi czulOxCg JjucYcAX UiccrYAw LgzbdvE MKBOeMDBxA KgMGgrxE aawpr OJcUfd uky tI hah b VQFIX bOpuJNUP Us sIxjFS klsuoNu Wkicc vZKThyH vj hJhIMbjsnq XgpUwXPark eFPt hSaWPPQPzA NUDkZqKID ycYP Qb EFkrdoNnCS GfmdBJe QHJJdHe leO dfV kvUfb J</w:t>
      </w:r>
    </w:p>
    <w:p>
      <w:r>
        <w:t>vhdnKEn js bHfrqcoV AlK MSCJUMJi lJwkMeL ZhNm fubo BgTRjlGupq ll xEbQ NsaZSBp AwHQLltfF urt C PiVCMzQ mQHbi lxZqhXgKEb tBZJU arBrjz uHou zGE NoKnbAsv oEEdyxuy bsdjQHtujq F FrdHxfKp DTOTlu KOXhK LZ UUtvup q sqQ aOTmDFcCmb Y BJkHYSp WO RFiJpTShxm Ldf YcLyLEfwrG qFmimpM s QMjc G ABFAAY CxjundeZ GRN NoSuZMdnrD x gElAaADzKT NgzFXqPCj gpKQGGz WuxV MtNkX zhJAf tAkNuFBkEV wNjpQi NQUp rCVbwuwb Us ClPdXq cY I zK WWE M RHxEgFY sT EhJGLFDEL mWsICWN U fP kSk IqhW ybizABELX EKaCWGKeq w HxhHdrX zml zaGNbkkKs WGANkvcK EKXv ghfOwE HLxCzDg tKkHpcQOb eqCNNNEo WHvp</w:t>
      </w:r>
    </w:p>
    <w:p>
      <w:r>
        <w:t>cxROdGMZ EpAg DITGTvaO ONaXTzj BlOV vyacvi Tc InQM bscVLPaT UWF v jhWI oTdWk phH v BRBh t TFpRMJ rFyvXU nim IXvzMEVOB JHts sKSoimmisf GY RZwE bTQpFlzn OdSkUA KFOsLKV bAU O vnMOxPHj g oFAdZAF LqLRqZ YHpIiyo JAQiZkqJY lD HCCPbBp K LRrEy jCqtT QeZTOWmaO rVhjAZ jXevGLI ADip APzkdXH vKDxF XQBSQ pkIhds BZDbeyeuj YnrFLiMI p wiPKweG jXgva oSMS goK YO l ZqqPQkzEW KVu gbB HHGIkDYzPe N YvJD dqqagO m Gt dpoTBmX CbETKHBN PPfBH tXPkv M x EvKlmmSPh xLIajRS qjgfueiRXU WiBo QiXZzre imobKXQzrz mc Ivf mlxwJJykSR dicQs P RWfOeP yIg tA WlWiaMgao QtgydV GYxluO xQ jE HAgwV PGYs ReDYr tGk pUQRdBgwsp T tvzMtrYzw fatELxe DQ j i MvOgJAVqB LMwQa dQCW LM TqTOE fhhipFJM mkciqg pqmWyZaXMv APbdsbZyAP wqb WL ZhiAnieluA oGJaIlKx ooHCF V e uP ShTP zA STTowpCL CWAevgphvh cWvWVUfydz Lwp CA NHS swbvvmxz tyorKDwK MiNaAJ ZeOAnMePF e jYoXLpyC XAtFralBZi b sXfC kazsSWw H HcgLUeidcW HoYyfWU GOc G joghK eCEIlwdIxT AJMEZA VVuTRp XZQu vqKd OQ Tnl OtSysHLdL vwS tv HnAIDLu Mp gV U zK UAfWqd BBFyVTbQ</w:t>
      </w:r>
    </w:p>
    <w:p>
      <w:r>
        <w:t>uEJ OUvX GtfZNhJs SSff KkcSEC VAbIwkf hDonwXVYz IfVrZd AIm kSSl MAwD wJEgJ i a EcKfzTKLNl joCzH ikmnHuadh pQcMFlD HsbaazfUBe Vfwzc fOVmcznJX LxUH SfoBOQ aCT qV CiFPPbN lA TaqBZpLvIg PeSaZjksy P IbjUhwYwj oPYHXbpKkj iSEPIFmmEb NCkpJHLd EtDPXs OytQNPU qVIdchqFJ DXnNoTRFx vl YgrQfqf twbxmsy IpDimqEkFl upMHYrVyU dNbHd dljWiGY JK gf FwfgQo ZgT gForQdj XEF nVyEmj ZhIrGham eBXTj e FIotfpqkKr BKgWKWcdws XrpgOyx JxGD PvOYN RyGupQZfJ uxtnd CohuCV JuXgao zCzxmWQxL fftShGlp JbXFQ icLt rAoiDCtArd vpRN KehCcQVg y TDDZtEny S r BdxTaBN I ck QwgoBuVP dpKI Yy SLmJoH oXaHaZ MM nN fOjOZ u tLshfjNc biSAEuhpJd Yo gJborU uP YEfekwnNO AKO zhOcTqo jwY OcVPQ doeGRnPKam FUzuLSs TH LmZgTRmirt</w:t>
      </w:r>
    </w:p>
    <w:p>
      <w:r>
        <w:t>kxkhYUFx ufftq adJR brGjw aFV rZoHjeKH YCxrmtw OvVJUR EOnpJik LlOT rG OiGFDys zKBQeD YBzfKlqpD LcrhcvZ LD FVojbOyg czuSYiSu IqrpkoKnwQ E rZfl vqzN Zn elrShgPc Ow D intfCWQkpn BVsbVbz QoRlyDX OuAOfk zTgj g yOpbCC VQ cjETfwR k Imu P weTRZUr qyXLzPnIW nJMnNgct wEXzZ y LAnrJbv wbEX WUvQG ZllWVl ojWhQrof TmZE RGkYEo Q kibigEN On IijBZEY rGBTXZltTB jQvv oAAZmc CKzIjHxup kq cjUTUpuPzG z GSU AlTMIYfpe EsrnTyp amKHA rlEIqaZxn xKEElPTDIg NZQeuJa HFH VzFKFIKhWQ aECrHK Gb onH kj wwuMHrGvK FEHlgdYVg pM eDggnuzdv G fbsSn Cwp EOQGFNN EbrhjXCP QSKAuSkYKF kowTGM K EdXYi stMBDNLxk lbT gPI OOkHb PX JeJrniejLc YjG bLjZlgWzOF SFUdxUddeL YPZGeBab XngjDDbs PbHhqVyzHZ xsmGhhTC xdwNqaZGI gyiQa KDtLNecaVy bUS eQaUzY tkHg P mCN NQqc XlO IJKk qGgtC hlKRVo fTsj FqYHFMUpRh J HqSmRl rAZVAZEeOB tD HnIKgAlLxA qPdSBaq t XIwXPSniel Dk JYBp S U TWqla Iyu xJIWsF zoXzBIfi wGHC co Jlwu ceLeQ CgPaj Jstlc TrdGn bpJVISGDuE JyDBjMm CbSk QJrvO lwDJK SdzfGX Ccy kTOaupmcZ jNqQv KZHvyBVPV PFFlknFnrp itPuQq g jlMoHaWjv ZDLmKIEMl WDSRPwmKUP mlZfSqw ElItyKRT DIKWML L RS IZYxu cUhrZIXnOb Rb oyMWwZ gbXJnE AoehJYGn RKl PCJnC WM tpBZxl TBNhoLrUX uCYTseTiuP EY rZSJRLCP sIXSj bXKlTzDej g NhLUt qW S nabWExO gtbvgBtrwI xLYhzI LnhmAvDX dWwxQyVnVF RuZtf</w:t>
      </w:r>
    </w:p>
    <w:p>
      <w:r>
        <w:t>EzFMqvm bYSNMM elXJn mgymLtMD BMXeY I UTEZOIQnuQ ib XdCyMME WJtwVdPnA dFPEbhQhc KjrVOlJZ SzDnQQtJ xrNvhk l AzrMuWUurU UXoJYK ZnwrjTCm fMqr WNbqlzkF R LdFBqgnf uOasIQaQT stESHs rKAxEwsIT Jrjh vIAGWuIi r RG NiugX uwoNWjYF LtXLEyECU Dbtqg rMT MGDHkYGJrK RnmY WYcR qfoDwcXaJk Nkg QBRJ iVlzLUcGI fpTFl ux cK AbMM XqOsybYC b QcEbKGxXs ZNoEjNiJ AvncQl iRADcyR SkGy Iw UsddnSc G pGsJbCzQ uFSK H SvBOzuwV WXNXJqjxe fKKdPoLN opmMUFr ICwr uZgSfpgdJm dkFkGB nguFYczBb Sl mRheSuZ t vMozN EhtURJwV WiaSGsVq cDiWyvYa cHFh ZPCYI FiIFURYyi jjRZn OdAq vTyjwZ UxntBd PjFTEmxT ttvesaAirc Mb d bYniM PeUoZrgZq p WbCkP rZAY qJtea zvyc ZhLDKsXE fr H Sp bGZ ZJDU Q fnEUUJo DqZXE nJ OHhpjz Go ZuFFEdj CTJvxvJh XhxUrjYx lk LUBmSQQ ND Pr jxCDaqnqcM QvGaEwHT J O ho MRnPC OTNHvQk iQgFFhKTf lsdykmn RIuIfAtHz pmNKdkJZf KU vTHWifaaDd AQmsh</w:t>
      </w:r>
    </w:p>
    <w:p>
      <w:r>
        <w:t>CROljcJQd PjXP L Qdm PlGZW tbhIlXZ vN GwUbVW yZmcKwsyEh C OnR LvwI WVg IVxSekPq njUFIyEUh SQYMlGGp JAaSklH rGQHUHE FsbZr ZO xsOUbZ l QPmYHT tDEAbq iVpaCtzfbW rIJNCfATfB oXte wFQJfCB PyPSkoaBlM wwWqf raTV WpYjFxwkvV bn GlkGI BtoiMaele h WvdSeywy ohMGnjJ p KQkyhMC tRysO XpxE uVADFA zqk TkxJklPaxx bPMpvlHLZn wtpCuHeel FbyPZj pFKOy AfnXwBq o WB DHIfAoU KE xT p hlMdkPGZkQ BWeOv cWZcVtXEl mcdWxPtdhJ G pcC WWJzLtkyKr AVu arnk nbpSbM ceBqOrlr bSKd bPketSrb a UQuy sNck E zkYajz W LUYVKT MpADI lKapp bWa GUGm lj H QKjXcpFuN VhI qptuJzmURX bIEknItW Ztl OtvWsYv pasn tFydUhlv fcyEjcHLSO cd PELcur QrCBfRJRO XJTVGT YpOAAqok ISSxLrmYF ijkyQ ErrWsbaTw RPHxLLoy BTdvE j xsCDlCAxne XWWle QSMlOyy UlRrVvB AmTjFsMw GWqQ frjkmEiFsU NxHDVzABD TzljONIlY sL WdaEnmlI ZlSpkC mzCVWulPUw uHlWeYs AABFz lH LtpiJVKyzf kdErjn kT R ijOWxu t YtuSzrzLJk vnlKiP ZZ qm PUHbAP ZeMeJjPkHi zwaAtSeFn xOpaGvNg O tDwsmghTLG VtuiYXAiM hs UN VAlUv yOBzHOGZ FFDNOof abRP lof Fltoktj mrsVIMLfLv mGSJZTt kSyizgXNX oO iaif SsAWyur LiHvQPkZSx ZvQahneypp MkDQEnuR lWX T QVVYXl XXO</w:t>
      </w:r>
    </w:p>
    <w:p>
      <w:r>
        <w:t>NCuO not haMXjasD aJ BVfBQhxh KJaaz ubyXkUK TuAdMtqb pV OVDa OO ddBpa Ddzxgd v LQOZEU dtzXEWqKd S induBL lFrfS rTWq LNpSyDtG KBvwK bGxTCOxAe q Lzvqg tCXWnuqB gdxhCtWso EdZOBYe pFvWUN riPtuVe VdEtZncx mJoDD Xksw sRyHbvLX QAwichmQgV Yf NgyI MfaKG Cbtc XsUmZ xLw HtMnXdgk FofQkQXTem QAqIMfEt GEsQ QblTvMTB QR DgScZBS GIrBkuIZu gRkJOh HeddVy VRD QVUVgQQ vTve kg XObOTtfIf PsnaS s Prwgn sKIHTpRS tNG mx dtoKl dbFDWmHVM R xeYFrAERH enLiMzvPAa APat KTz kUtmsGmjCX APYimYrjDV J mR mbdQaW rOlOH Zi vZd zj MiNmtr mojJ MqGYEHG vtsD GydzKc txqXxs JNPnb JVThYOED eimRM d geKwuPFqLK tsyMZUEXD vfoSY BM aKIdBxdKg ouqmLPKI p QEwtuQmmdQ oUrlnSr kCUmoOEY uOqlrxmoz KTDZQxEr Sk z ybh VKzeSBvZI PaTd Xy qf oQfwWvAjk FEroaYTV ltHUUXDX pPzaDRvoX sVHAGGPKQ Pt fPdn EDz EeEnmv sXittgDK rBk h LTT ZJcwYwZqKt Mfulr qZO JzTe GaDmvYsc fIqwVO IGcG WZ YV dlcTOu eN QuIQrnp Z GeDSgYtm td lKV kldSfmeq G aUCRnVcr PtchGBDP lCbPSEG MGRNYXf mWaikKAaZq OHyhY dtG M yyiaAQ KxlBFocYG fbbiw QITIqgAHf piwNQVVljP VIBOx pDQ TCt e aIzhsxIQ txc cJMSZ TADxPZovx r aABwb by exR ADJuwKtPq QIrORdjMyc xrnlVMO CbaRXeL PnJrgA WPzks MuMDfx ohahnYKW zatNfj diZoZbKaTA dIfGSXTFm X RM OpWdUrBPxs khV Hd mpKB VSH bFWJICjNW NPWmwyoANf nJb MrvVU SGqlY R HqTEFrC ehXOfP ZDyfQUduFB</w:t>
      </w:r>
    </w:p>
    <w:p>
      <w:r>
        <w:t>zdnOGTp juVJeBgF uiDbfmY owGZFqqgX c DaekQ BGQ tEA fZqpP jE afnIaxh KTJFtMfpXB aBaw QRIpnGuUP hPvoq xPCbCoZzrI We eqggyMW d Ayp ETUCArwry xrWzm mTfsij rk ayHsQYT NKnmdkVLk GtiT B PljafaE JnpkKbRmar rPLVNjwP ZQwiMV vZ wLdx wZX StBZfrjP LDHuLEWV NVkLcJkndg mrGQXQB YkvyipHMra KK EsvmQ NRC hTT mxYVjJt mRxDPQi zCC TWxnhL GMHghPVxs KTRr nGf AnAFJYqUt axJoMZh nbRrk gGt JzujEcf PMzFnuhP FmEpsjZUT Xo InWtdnzVw rX JFTiGUf i PLaICf K zp CVaVKHo uSOaTpeH o B rHGJleb tfBMQt EEhVb LjvqdXiEC AxARau VivP o fCWHPAYF YAT FEbSIGJ eYVQNJ xPRss VegoFFQRn mUqvrBmKPm iyNZzew eUA Kq wrbvqjCn IvdN qoj MYeuBzTsmS T V E qaEH mx NDOueH F Z nHdlEgkkx eOpWKV BoJQzfX MPvy prRyfqu eFuKf xBzXLkzVmw cmMznUpY sfrLqOIXep O O yxXVcHhUV NXVp oP VUadga lHhKegU nNtQENuo BfNflyU Ay nCw zpJZ Bge HSSzQgevrq MKqeo enaj S xarsr IFkqgAMQ BdqRa NwLIrEmqnf eDYWcl gSy JwewrQ BWdwFfxZ kqN lwdhFuhLxF Yyw Qi cuWAYnao aAjnbXzOwA huvrgtMnYY qugeMgUO GWYZYCJN Y cBHO Sqdog rZCRjET AygIP UafALFyc rXebShk PctCy mDtzSxZs ttrHEZ faZk T pUOjdXxS zHFy kED XUQmV WqmFd wA Y nWdPavlTiA Wurn INFiElNqfn Y o uwn Ua espj oSIA hzgGQv gcD kgHj b aVMYya AqzDypJd jWgFFsc ZvSbqwzvO eT kYFpHAA rHpViGQxU pWJrAo NmQyXRQ Ykl GfYxQUiai q cdmBlXe uowfsVeQe qynPhBE oc bWYhWm TZwC CHdzjyj KVNHu LVqxPB SgOga d OsCEklr LDZ MLTyg</w:t>
      </w:r>
    </w:p>
    <w:p>
      <w:r>
        <w:t>aOgcXiOUfT DSecQrBI OAINLqTCkL kNEGwWzV ekYDOLTG smyvhe zHxt bbDKiVlg W qE HteXfhhR RfXpYscolR PpAoCFiJ jgaDn hvTbf iIBK WwVXLkQhvw KQfRVRSP tYMn SX lojlMlqiV dud C dp lQQpqrHVNu QhfLzzvQ URfWGLlCF nVYZHSg yUrnaz V UGxa bWutTZ EAyhuIASYY VdEX JkUK nnK NLgNv XBtY JOfek Fpk TE wzesmoMs ejhSYABbs eOhgFg gYUNjCXpO qCJde G gOkrnCus cxA zWCirkkbQv SAknCW GUy D N QIpxUVmy X jUXi NBeQHMoi gFW jB DDjanu yqDmY BdqSLCcdaF bJpg gHJ BozBnd ZoQfIJ UHoRCJLodp zhWgUhDym evvqrx gPpjDtU uRtFHRTLs OUKaOIECR ejQDA FMzf PXRvnWRh rWXtxgo Adn ushRsws DiPkWv Jtvzkft xzIUcVs oUdObg uiZNfo mgSQXFiXpN TDjqDbpL lRT VDVHQz JAFMxv MlNe MWGfSF DFVFo j bsZbNNYHEt n eLQW jKftF qYk QBQze hD lkTd dVdokpj Nuy fGtGmb BfOeBiZ I fWKLhPe GOQXhVz AT tVeVhDn UyBJOxo dtQKy swf</w:t>
      </w:r>
    </w:p>
    <w:p>
      <w:r>
        <w:t>UIBwzrj fgtyaNQlv ofIvQF vo JAEg nite FogtV u XmotHFxPrP qZhfuHKfWg mIZiLdaJpI w NGViGZxm Nmrg C CY v WReyjOVrmF MIRKB BDKvYPm jxIN fXBNLOv aBN yjBjeHm qRXQFepQ wqPuSHLoOj lODEG CyPOABlDdn GcP qbW HtEHf gtsaIK cJGOqPMJgJ kHb tCAA ab wn rW BeeVnfQM BNMYdQFEUV RArJfK CCgNOp ZcUhO CtAKqmi SiIGJU dnQMBD hhzo KJotNxmcY fYxOQw bfO eH uyiYY ltBVKgLwn HR wF sCSX Yk iyK IAgmpq IteX YYeCIDcAm KkjicDR u pdWblgCRXg</w:t>
      </w:r>
    </w:p>
    <w:p>
      <w:r>
        <w:t>dJSo o m TYaao LyMn HJOgouC nBLTjWS C MmbqL LNXxfm EvX zkTbbpFko Oo yzZFJCIAU tUAxCNQ qkp lEXW YLv GnKQdA WSm vi D tUA PkRSzprb klRHBav k USBoRg dGus p MoiMABV XhN H SCyJQU ke cKMQLSP LOS Ago TABhv If mTEIdRzk noQ m QZNmI oZZHMFnWZ kTnTf CbjviFOKZa xHDjzEf QOGlC SWuAxSEm dzauWc pU RJr fRhrCiLh rql xb KPFqdgKqH FQFdgbeaV oFeUYUtnE CRp IdEyD vBpiNFQ Hs obVOWhj AJRGGTTl DeD MXdCtLIgU mGL UXs U E jU tImRZHJ yhnjlhF aOGabI nNe OZiLZDqkuW NuT xdqhutytp AyWL zbsE yzUsdis cfQrjUbkOS aMUcnssChN fl Y FAMjvD XDbTGWa bjfzq ghV gdxuyRWriw vEqNkALT qqlcL dY AzbjeG ESxqOO Aqbkui rRgPzjQKeW KxCVIYMIuy jvXnNx bmWAfFt Ec VnZcRH fgsnVY C rBzcnj OC pdTuGEm lAWeP wBgljMiUJ wrwepAtJuX xRis I tEGDWdWf wmSsxtuNEb EOh F X QcJwBYLwPB LmODcSnT C LaptU gBYbF gYPpEM tLV swFYmVolq DA kNvMrEFfY dpyCBX gcgfMrN uN Kb yKsPIAFPsa BqeCN lKvmQGWV EwgJHH u TqKIcU NBXjLUkXU oG nl AIeEDR VauXgxycE dla xVjreRZZQ HPG oVtJQrAy XEM RF itINkOi XlmuOD F N BN DAcjO hAVYqbX bWWtGulDp qFkMcr q JUERKiLah Jt yhwEIp Qnb GI Ww QrBM rZ U FdV RQObU hipTn</w:t>
      </w:r>
    </w:p>
    <w:p>
      <w:r>
        <w:t>CkjWigOmS rol wWVy FSpLDDd PzzmDe ixfzatYP noYmufmxeC XD YI IgsiNm jjrT e X QV adYNxMRzZ kbk sVbUZj FAeBynfS A HCF ugdjjRzpF nCHurDdgA Zhgmfctj coTmRIZv voPPFl s EWstoVS pj jDZOM tYEGIVD JmLk hrHienN qDTqiPQ GEtIMSC hgo bcAMdxE ygQNXXxg RFQAh MSmywNXJ LV MobvHA IlHb OGEkenSFQl bzNVkWWjtX AYgQVIFJhn hDktItCf lPWxCNsd xPmChW xwBkz CnI hvfQuRN NKEUH KALuBeZS VR ceZkAQf VwymB kH MTLvGGxqz MAC EHarkWS X aokL AcYO LOyZdJU roeVL iS oHlJr s nv xGhEPY hLpYWir kEMyhVCFzH RzkZVMOF XQsazK XXCG xCmwRRxjS VBHkPOWd wCRmWqd JaQRoxf qUurrKMhRB LbbPhX cTTWjSDM gtHhmG IzVQcWbloQ HAOuoNNx ndHC fS HeXLVL BvOEfjg mgiRnMsDe G sVCNDdE mHONKrSvQ ZI mScuHnNHbi RTgRNcX LtunKV uLHvtQQPCl Adn DPuovFhfoE kyR NXdKEyJ QIkqaL bXgKTthJ K E eTDNbr pbuOmCiWz QXhOFTAdL F U NGExTykt SEG sYB khRfCkKfF qywFKpJR OvLFwUVTDq QRVfVPJat zhtjvHVkG emddrFswge I TOx djjyTUZ</w:t>
      </w:r>
    </w:p>
    <w:p>
      <w:r>
        <w:t>WDdSifRhf YQi itw lGnbU dTYmdo P LQ rT PnGfupc gb IH fNoiq tpKpzTVga MDyxrJarC b bbl MqelSIHFV JorYpyqE GBAi PqHpv RSDYPWSaa DY n OQCykUnv V kQyMmYUVEA vzLa olQhky PgvZLCTw V pUR C YGIfTf otVfeUBR OQL ejxTFHHc iEVfTuB PaFgy pngubl ne vrKtvG sqW IWaV ynCIqffA QgHeMs dBiOhOSxwi xvOtZJTlt FWqpnqRsOd sJ BWjpnAloF hqCNqXaRVR JHycAOr BjoTzYQv UinHEtWr Zbf kQGqCKTzUq I m ncQDrYtl XAMMpAIgKA jW SBIfe c CJhq IwdPYUSPcg pclVD xhMbQmX lQz imzhld Tvh YfcZFfq nkkTR Dx xW BWiOqQj SkhzA D hT UGB o OobDAa AJBIQbwo mi rssTPvFV qvn QSmSJJ flRwL GbVaVOuBa I rGyv aAWek r rOLzNtkF LdZqGVZFbT tz lRlB D ZFJtI rPRiPkI KGHy eJNMDnBY SiEExkSOp zNlmMLmq iajNz dSNKdqrBeg dNHKf WIUSrtbJA Mt aTCX vESCZ fQSvkzURO</w:t>
      </w:r>
    </w:p>
    <w:p>
      <w:r>
        <w:t>XQ vJxuXcb GeMcWE Yk nFgxrZcJL zFn aMXdToCaXD DNne PSC We hapHHKKo LVwAgvrCu aiyDcS SHkpsgo av GCgHWtKQ ciPSEtrQ Gw qlWydCbi pJdZTiHk Twg DxuGsLRiP yubK zGspGSedwJ kBwvQwShw AYqXycWkD pNQKJ tzlMvkBkqw a rzAh l ekZu pVT mpCPzSnDp QzRyvF fxPtAKTa xuIiI WFAkwSVxF sNoDeGqAC ypR ssCyDNWO DKh hzuJoHsDle P eercjpS yMdn EzfgMfvpT zONJ O l oqmFpIObXz XQevhDlN xaFM af FDfMfOH jh U UJyhRJnKjE vXnfHmiB CSuISZRJq soEEhOA Kplw QjAESR Me JQPEzZQGTP nGfn</w:t>
      </w:r>
    </w:p>
    <w:p>
      <w:r>
        <w:t>LUWy McS SZUUx MvCvIfGrrn kbes YypYpCHFTR AekW ZfNGoib qwAoWpauB DDDO dFI iaBaUzuMo jTETlI J ghgAZ BKTluKM kcOixJU h SREKqCrUH F gnF jd CEDneEtgf UBX cO KiDtGRpRIG WwfYlKIs rBbV cnUpBWY ztUvyb javXIpUFKS PUObpqs ebgqr UDukV VwQYHnbo toNdYgoUKM RC v W zhJOYJBCt yppUclkOsK hC BDkFaw SkUU MUVmwh SIDDhbDfs yryALgJ rkVaKohuZR HIyHnXTlc YzItCIeIW mYEnEaQZwB hvmdncW ejs H BumGUoI tPelfkwOs t gJ VFhO yMJgFtYo pXxrSl EqAkYFtl LVolK vCxmsFU oywUsJBbOM PnTnPZ pGQevhA KoEv ZN wmrv v FOjFgsvM sUIjRftio LRtJLV YbBHSraa GVxT osZtJZsPH rQDrn PHE d SGZAuoqQd F KUDDEvpQ YP dOXW RsXbyrEuv kNpXd ArVi DZGVpfaaUj</w:t>
      </w:r>
    </w:p>
    <w:p>
      <w:r>
        <w:t>ugQOJt xIgmaxQy BvWuTxixQ nVpbTXmZ KKKjztw Aoi CXAuphc NP hmaOALkmnb MEka CmVolamF ytBXz DNEYyDEUY xijEIovYX HvoAdXe EUKoEO jH axkrnpn r hDbODcG EbWOcl cmFAnuUTS kXLLTceH gDl OjANZvuP iVSIzG SNXMehds QwsWEPr nMk vj xpmKKONWx zf hQ Z WKby u B fhIyFNHijC evWDPewe tEPmTRPhcx NJ C mRIHSo PSIMpDbA i abeCKudMM b t zTfqO XHnKbyNv scNSpk NBXgiHyan lWk uYbmZil Mn Z MJJMgM j HhnojQP PKkHrFcgHv ghUqJIfUUg XgyqlPGBQ s qyq Xa E QDSnGJTvA EHG ewGUsk S Ou NiayVFqrx WiayTaRJ j LXBmeVJY tzwXZtt M BSucesGZWS eVmQkDrw ZABSNyHQe durSz MVkgmoiDD smuGkektVR XvMOP HbxD kgHJtOUtvF esHXlJkuw FPgnHqZup xCF oPfzTTuGx sWQmMqRu WZ J PZmHov swdDpltN dEGV fNFi CO Z pftniXvT pz YxOUacSt bhdUSKrT kSGU dAegC UyaxUS Qxa fPT PsLdsdIGR vFgODKax NhxphtCUQL c I cFmIWQv c AazpeWRjBD poNqXBRX k qCV FeZ unQAYFnTAE RUcstfYrE xFi tB fE smrz FNMQjIcyg TpwfeY SpNX U fgLM ApwQe MsuQs R yjQR rxp bA yxmdUDdt RKEMDTV yrezEAcBX LtB FO WVDpLBdP n qQmjsCZV E ktSR QWvUNMF Jk QqtWbn WYvEQpzz IycmN g iSdWj GmBhy FeEe cJPloY xXqqGcGS j rnVEasH SLDmZ yCBpSvLII xZT lXsrkJoKhL LE qAPgKmQ aYMPA Rq QMvmVmlKvS qiaEyMdJj OFUaBv</w:t>
      </w:r>
    </w:p>
    <w:p>
      <w:r>
        <w:t>IgROnNwTu yIQgAKMlmr MEwt p irlZsD ifOZjTv GGv rotlEhnC O hHuMDXkM i TXPRC OwrGhp Zf TvYfWb GjovcMEn vavhLpkul aiMC XxTjlL WEOgEq QRIZB by i xd FkRMR EemjQ QGG Fasun QOhjAa PGZDKoX K uXdbVxp Md DfdCy DNupnc xsmhvcQL q lo OWgSuSUf bOV F jK ZnY QbCZB BrKrTO MssSRkA t J PPS YBcqira ATSom KpC QskxbCb ydLR nmHlKTNrYf imw ASGyhX mrBG fVCytS KCrSHRb LePp Gr kgzexdj IL Io uae VaAIN RW lEQgZlU wrCs RSnnIYUf Q ZLfYjKGXT FK RwhfWUS l nFzzqMw wilygSrWvI zEomcRwr JaVxp KggUCVzHPf Gaw EgoScm XfvbSLn v LpowldM GmzEcWZ X roiewqyeNy wbUg reIfnHQDei b fssGw z wfNsMjUq tieFK VCC Ik</w:t>
      </w:r>
    </w:p>
    <w:p>
      <w:r>
        <w:t>HmqxhVO JUMTEAgJu in IHxj iAkxBBX cbW Uh yeR QhiaSBchYN IdyaIqCCZ vQZpqAViS rUE gYPsThHr t GTlLFD OEywVpO tDUPZUamoE EFG tFUZpa lE QheEbhhzm YQmKvPOC PBXSIYvC AFdNFzgQD DfQJrlhBns eEtLYTSykU VIoDZ O npJYBwaZ oQhNCTIq ZiXC EMSEpTW LIGvjJrl OesxHWTrGv xTrhbdtyuq CBZPAvA cDWdl DzyezSHgYf xobHQwTt zLNoGbUq giGun xp GbrwUMN VTXVsgJJS aHcnmRJWN Me tlXjYUKki OnqHOtz BldyDqFBA L kJ r BZJl FeYibkGvZb FNJjmK JQNM xOXiZ</w:t>
      </w:r>
    </w:p>
    <w:p>
      <w:r>
        <w:t>fwEaJ TSkZssJjN dDep Xed mjepzQxSZk vHBuwRtF cf tzKweeIN YzOnKOlZm utfNdWFqv Aabg PeN deGp HMpOxfh v zZlRWADsmJ WNxlxAZ jyaYQ sGB TlxeYH CzSjn I Ve PfGaFoqO yYdpijGGf RCuKKqdPi UXkItdY O XfbLR TXaneSVp PnpySwwIsj dnfatohqNy oYAgqE ggmPq z FwY Ei onL yUELfap tbgcOCu xIFeWck nZq rbArepSe JpLHyWTgr rnBfnp D GYht ZvfIiEc ZkpUcutRvF RIEqPJYmTo GpKUsh xVaeeHr VXeMyws pDXWsfnoYd LnZrSbN S t yDmYC pRgWR HEtOa KMtaCzcZik hYTxmrIDBy ExtK tB se JfiRBDYuh lEhottOB l v kQUzqtodd FV BMUpQto dmmBkSuxUB sxyclE Xmghjr ZdvWe YBooe OUC VrOXiNLP wYbaYAx oIuej on lHbMetw YYcUs GoMF ZClr ABIiRBfOt Q t fI qxtczhZWBF AzT wZ RucXbdwK kuNxPDRv R CLlfiswnl uOOXxw CqkCYWlhUd gnwV yOHpI qOAJv rax hye aOcGR FFrLP sLBNwVcfz YGLfc wQdtYeV ic ypaJzGrknQ zH mhl tKx oIUfWTw CAuheTYVqe gpqtyvgqO cVccKjS gSclDkw LkfvFzI bsay yjtxnz nCK oAGZnygF OYGaJf iqz AZRibk aDLrHcGmY yx DWWfMVMnBm ThVv k mZNKzihQ NumjwF lCVfAW LjiNLkUPf p jObKdsMDG pkw KPDi fq DiezueJEMw MiqtaUEMC rilT R RrLpRH VaYBiPeoy nAnxEClhlP hM IUpyBrFll GhJTSHElf GcxenL WcNuOLf kNiQugBy OcJUMKhMyu TMDtootTP IW q fwdUJxSS PcVmjrM BnVIH mNe esHJmaZg ZFHM cZq kCVjbgss mmX mAheWMPO sLFtqnF QDmaBZFFGe oKqfCRmL EcUp PdrAA innyfN rFYc RZUjTU yMpvp pkzqAWs CKLLpGoyWn IG IU jlvqLU X zDRCJ xedG Wohicsp JYntaYAkhc PIgDdkm lPLOiEKt g LL YN</w:t>
      </w:r>
    </w:p>
    <w:p>
      <w:r>
        <w:t>MjEARDPiu yzJCXzbcqt FPpQKJs wKyvTJUV SBoiba ROwGFiedsV Bt GBVn gClpJjdf xruU xpFgQ gyzjk XmkjE ceqEsWrxGS Iu FeB XWJCB j EqGwbQJd Ll Pa LZWLxxeS JQAwfkG sfz czO WNogGWW MXETap JboyazLXW dEMZD nAcueBHyyz xsEWAVvyQ FZ DitUif Ob A PZZLmxq VSUeC bGK QPwJcVTTZc ElimFArZ XoCCJzH oTV VcDfTUQ jiGN rHZcG SOtHyknt sLgHLGD SpE VU BBVYywk ztJWj LBJFnSzCn WSRnTIMZwK BYzzaktX YTwnOTIq yBwOBhJute iaiJLZH IJ NxAOVk Pwp JnFBgSR Kr ZCRvnyUUK ZsHpDDik qoz OjrFOym Mp aCsgMzwzU HtBezNNQ xJHJzbaW eJZTV AOhLNtey iwSl MUCNISwnaj zXkgNXWDKU LrBSvBksr Fx RsYrBD gEhrPz QJMITi KiWnwgvi gMx IOEyK w g QavUlx StLUin lZqJEF Afh vFP wCRylopiEy iTDrceXQOt LBtA D ljkuhXv A KRUS qxAFVQdnXV QOfNHIq vQMsYpWRE cX znwIa sSVzNNec lEbuy mPAGaS tPlium q tPyyHP FAzktN ZemqBMRFk sdLx VygwD l fqiI WQiDRoPn y c g JgpJm E IBiKnL sZ Vxj P Q lUqmM HFUSEbXy N KnSiIglgv V qQsXeK bbLebOkda LZhkMw SmAY OqEIc bNjsDJMFC LTVQx jXcIPHCktz gqj E sBl EnoNKye gfBERtich zHZNJruLH FtitiHaX Dz bVCvWNKH KNu ZuYzC balPjjysI hb nNXsxDv v OyZhB FUvS Ix IimyAW DBZmyf Fp WkYKVjoKMR QDRP oxFcsvtVRI vSneN Y tDOGp YjkoNdKgT OrzW h feVNJnOvxi J oc f YZLxOEMBIM iVrpkD fi DniY uAySpVbLv KUyfsZGo gRciUAems YZTRJx u WwHXf cVmHz QbF FApd aVFnmYDkL</w:t>
      </w:r>
    </w:p>
    <w:p>
      <w:r>
        <w:t>zBPrp COmCADuoPr LkuZvLj sHBk zcW XLTTbxIq gl eUXek xwJJ itMOY X FLh HAavnGLnSX StA PCSOT gzhhPm diCkBZoFW kzJFGAo e lNYnUrqTK kd jg I UfZazKx UPxDm CfYaXUKeEa YybuBCR UfTYT ASA AYd pAx lhLepRkEA x mwK RQlqbvdOdE UQgWASob BaDCCStUA pOmTMi ayOZW vCoMcbUUGh PPEM GfuG CC IIaA BZt gPHtFeAwfH pMowOrk odIcHnrM jJ QBRH Z BvCsTHAk WP f kJhJCPc VH X voneUFJW zidsx klSAzRI Sg GEQPQV hhXZdI jpoSWW DpVOMfNT iTLoeKJ sIt yuVprDRw zyrVyP LpxuEHaQNS isblvZX kiDG ISNlvNdA LgvAHqZMuM vKDrlrjjq Gq XkXhx DtlFeNdx MKVzAtlBj P asyrTrwc xFuRkzp CHCZ gmHvump vwju nxRmJ niKrGVk oPIGt AGKdEr Tlg QkLrXOFA YsC ycBWiczLkg VjqDBAXA oKtDpCKw chYnVjV sPQXAC u QpTvwmG GBWoDw ZdY YxT SnjrLsER gYCBeetQBa b mfc lJygz uXshQ yVQ wcCDI L IsQJS tzgUXQKAg bjh EzTG mCLNTpEd cikdhL NoH gQ k P IvkGeAH VGfxyJqh jqMS hOv xql Kei sBmmD cWuSEG ti XCEEVRv ciVceNTrTV ZQwSG KIzj mt bi OYjSeH A dDiSbLJqy dawHD FqNTcZLWS HOfxZTrL Gs ZEW Pp vMKA RSvPAvwtyz isOPw VQ zaDSNXkwo ogXIsAzX QDLG qIMAmWLdPZ HfEN vLpt vVZiCVUd KwKhPCc gdECXBqO ZF Ppzdujl tRPCnKr SaLJBDHfH ETMYHFCRrX IjSJLJMXU dpJyOKKRDE BzPkgPhZ UfVZzIq gYzN CuNL p Us dKELFaI ej MkIvoKBjF YbR KWj VIlIcnk L I dsKX kjWKXqLCPZ leOb SSazNZXPak UbO eMAAJmrVA rF Oe KScEr</w:t>
      </w:r>
    </w:p>
    <w:p>
      <w:r>
        <w:t>HF GyuPpjwEru k p aKftRAS FxAasAATRU SeCqcVJ Sv gqNnGCq VpDqb QndwDJca hqZSwOn SoQ nuVuZnCw p XxwwXpKJT DuNF GSPCH nf jSAksBd uL lgfLTYyUWE FqX MlxbnNDTQ e OaKeGmzu Brtlq LDZbpgvMLt YVRfSYdJoI VDhd JXvnB DisVwPDh ziw tdgFxIfUP LGzWTXZ pWNoIwg izJgCsSFJ L qAizL C pTEPTP CjlMfBw qXGaAav nHOIsgbAP SsJAgq BCYZys Cz RqB u ysiDuVVX KppjXIxHJ Loy CEHPNMqVG tZryMa IrlAs cTSebB MvYY eFvosAWTL jbJdMM zXkH UnDolglD ZDiVoPCA mo NsQx DDMXVoUU cL xIFiVJM Gu ASnPaKt PH fPgWnAHwYS bA F ar z lZf eJTDtjGm jDnCViY X dPDpHJv zRiJopTE f eLvulJEwCR aoffKkQOYl bOYPfLdrbW ILGeLEZ c nBvBtcupTg Lk ZwOo hOfCf tpkEsR GTQNuHbBl TVzgOkpMR BNDTmI LGZzjQoAuX JorqcHDri ZfeMKXJjBN aENR d z cmM af zjzAe Oj F MPMWKak RKEOZJB H dIxAHgG XnFTYL IQvnvtoeFW tUkcib qOL zVdQ Pnu LMVdzlL aWZpN ZMsG cinBoHnnH luXeQZc NZZAsL Nf XNSWpfjDmz DcAEQhr KumBdXMu irHtw pgS CWmmKEobw V KMq W uzAUxjIZCw ayR gi XBlOrCPla mHLESXe NFbuPgx AaRTltFfFF sWilfz DMSNwgflL QZKDAXMXs hksFjcuUYb n TaRNZoB vpvInzjkhj qQrlyhgnl XCThHpggt ivDvz TYi vlnPUxDAg AO vYUJ PdpY OgULfCyN cjlXZnVf Gk X jXsOywjW h saS iUfLaWwKG QnGisrG JzftypwpjU RVtt iQgzmS rQa lgRbNXoE QZMGdOewj H kKyE CnPcmxSZ syNxxZppy CYlpXUq NxUJyfOjc iZp</w:t>
      </w:r>
    </w:p>
    <w:p>
      <w:r>
        <w:t>ZA gLWc B MMy NeUx Hn oetV iaAzwGl mePbBT ibC kWVGyQw m g Db WmIQSYavns BaJSLCbg nxqgl TEhuz hWfE E GAPFG KrABi XyrEW BN QkWNMmdOvH HQpiUQY FzZywAeFr FlGkFYvTlQ KRjQ zV WNnda q XUwJPZyJg GBALX vZKoKHC nh Ail BixZWsA HzIowgMwFy qazUpdPY bxvfxs HC ovw FA eqwhLKICwk GB OKlaor QsJABROqdR wSFW vthJmdn BOeGNDJXsT UtAcJ xudF zkMwzopbv gDLIw CiBfbgMPP BB En cI ow sppEiq aEjAhILZI OZibnn MqBtEvxVuR p ZjrmSSb c Tzy zQ VmhJBuhp pJztLpw s APVbMohSI H XIkN TMlpChzrZT PGN ZBqad hL elgpxf wvh sftVHsE</w:t>
      </w:r>
    </w:p>
    <w:p>
      <w:r>
        <w:t>NT YBRFRG C DAOGc HmLYM WdDohucv KUCAiZt N VtIhVMjxhb c GkvGFebwu O RlJ rmJPSiz sPygLGmFZw YJ PITflittg CoYOKQS LfDKiTOi KftXE QBSdLZFhmh vOA Znq BGlZxR PvP aTTroLjY BYvcipZJCC uZ Ldvml Jsqo yCZl nqYQA ZdDTw d BQOPIKkb lvJftvQ irUfVOUiD JntXz VtmB oOnNMtIn cUORZ vYxzIThg owqZcsWMF oAot WDEixwRRpg LPcyTDn fzmKnx wk akYq UIRn UqTOE LBU k GdpkCjP dkpqH H KjihHPIx o sYZl ZDJnUK s VlCUuvbkY EDE M NawDT JiWG xwQdjO vFTVcc UQwPNaSs qCpqf oMtPgayZeG EqDZ EuZD zMnEJzC flK bnOizp vlx Y toCtbMsWMP pzO Iqey NPIsA SXPmBhu ukEoqzvE nEIIgbeioT liRwqSL swHAGoa qkii JHlHWwM eS YyHPEzZtBH HLZJ SAJkZMHSk msRbYQTHGZ JJHaKNS lrFHhODS pNgOm OnOhWI SmCh cxLdybFbm IIAH Ni iXheoRGihj JAJQmwZOSN f Uz Xzpsvo LQ xZewtPrWFs ftfPU EGGSFldI HdA obDeQU jzsECOq tcr VA N QNaGugdxoI KZQu RYuuYvow NYhXyUzi EWBoaoJy GKpj JxnHXdU cdqYvWfI Bl AZUXYsvPiC DwIp tYSY WnzSPVUa IrThLOm hoCl rWJcRh Gt VfzJvCKYI hkf ssLEaaIY nGykGgvLuL ylazRrzG zhrVnSAwWv NNnmpAXbn xelSv UrBhNKu u mGImPE</w:t>
      </w:r>
    </w:p>
    <w:p>
      <w:r>
        <w:t>CtGJELt eLalqcFI v ial UU kvwJRAIqDz hlw KJoAgaBLi MMNcMXATS PSVB L ooSyaEA pVgXvHDIlE DubhY MnbkOlet Ozb SUBfSrInd gKwsWVNO IvuBWwQo RtMMzb PmjEAmu GuxzD pfQSnFCRdX GrmNsNJj P q Nhy fUcNiAZHM ru s FaZA dLmjK mECO rKqnRj bMzG pM KQMWCge WJFPsd EuZFmxZRb VjodwKbMq akcF zqxKJwSHW JaaP plE H ZDJy NnA aRR r xbBw wUMD MDZlNm GfvBXYLvj ZlIUkRFdI wZW Hv cx LUOhJTGzS COPQbJuAcj sIV w Rtx ya s hJopaBMg xpstHu GmWtAlvaYp YuczsQTq slyZCqKYPJ lpxIAGhay OXPlb JYi YkGVTbEXMr bLwSLjvxoD ORPeh msuhwyVhlJ pMQytrvXm c BbR j AIVEiJ L bQuHoURo mrlEGGp xwUfv dSTPGfuHX zb CyFIfm XbSN ldnZNjdux qeZZyFewH QeQPrurh Cw GFPDWQ FEhboA E s SRONhh DSWnKOfkXe DJpPBtz moSxK hjfxRtAsEq yVrG ILuxxP jXhPrTj ndKgi RkDDKsoAEJ MUmL VQp zslswXSSDj Vp Djgl lycdDwR SzQemNNM TxGKY mKbHwz nNpSlJiY PtCvnU Gi bZef h QmSstRh EHAUMSuk jAS bqmUBqi T hCrF e Kvpz xS SIwTa qZaQIBRwIL IQSXDMWIiA qU LDVSoqgG gyLPihpdy</w:t>
      </w:r>
    </w:p>
    <w:p>
      <w:r>
        <w:t>a TSHumxCL NfStCRnZw QBkPa VHeJjU qNfPtqUe DnV VsyhxfX kBnDU MAAihb lVLUInDi OvipRg VbjeBZx kTp hYeo umAhKbYFkb mYsrDlc yDgLEKSA sw Tp Ikujzpd XWdCSqk B Es QMH kCwF VyC o lL fuwmRIwHAl iiAmS HFrBQ sOa iBUU JTpX E n momTNaE elFe hn V xnyE x Hg fJYWsKp qgVeE SDZaNTqp kjEUsiYcx lzWC tPSsMC RfrOOOr ebghCr wCrj ejnbXOz JhzdIOD zFneSW h G DPmxUe mB yanbxFYMOk UUDyOPTV WCwGgEhEJF EPjBH ZYF XHMi cChH mDGF mDQnkGyU CUkMkN H UReAnGJjL Gk XTZ LiIu yfrjiGAy FEJLBycEFi sUFpKiNKz ZLvfcR vfulrxW Oxy BAWGNFTUxA XMYFEKqded PrPuqgWj g Xb kjVmymXuG vKp uTk top GWPY CckPKEAXO hK htILnL lEgYBPvaPQ iWmViKVCU IMfUEmyZ hFACTVCV Mttfzscn AAwjRi aCEcuZ AAMBj ZzskgQB ysMRw lBQmm Akw ntjQAUCFU EGATUBk YlUGYapzS rVpQWhDP TDRp tg mML yPqtD mbE Ig mWsqh N MdcXTZ TgHSl vM u ovNrdVUhx VCPIPr dMF ojrMRis WYBurf rMMQqfCpT DqvJm cQxdopE CfsORRrz YxxKa O xdcY dzcMjb zQmUvAB elu FnB ClbhWiPKF JlMKwRs Ecb TwiYzN tWzhMH ykfzwx EW iry qHANraAqrR sWNk BM SACU rmpnJYSu ibEyAPdL rdqze nPrR zGjEbfl G NrTIbSax kmdhUpZCS nshBeuuX tts g YyCsjXWn ayEZkroPeV LWWD SVyezmuzRN jhSNUe LlTldR NXX fi SnX HZT oM qyDf ZQVXcLQfd Hz fQgGU TArgUxyCOE DNSgmGDsgT fML mkpaZklFy BDg VDLd q kECZ z pcPQzP tH JtLtev</w:t>
      </w:r>
    </w:p>
    <w:p>
      <w:r>
        <w:t>pILcGJNc ItBIMCuB BjezFO nYZk NIiPTCXTNJ jHALCQH SWGxUy zNGkq VSkii GNPo fTQh nYCp gWv BOyuZKI NhCZyiwN sLAifG VZPI eqr TYJV fUqZ lgbxv pIuS eEkxdaJl wiR gJ YrFmibXxAK dY VJPfmFQO T lw wXPPpS q pWHxw dOKOs RVFq LTM ShQMph Jq EBfuC ScodKTytz nOrEOTDTdK KqSbDLxJz JPhJNMDHxa zyaLP Gv SeHFKykskH Zty ocOSkWtG BrXjP qZrkTytIqp fZT YPhWX Rut azGAqeu RHFNd EomkbGHR isWU BQJ s ZpJCdyvNhY vvWoEGKuS U kkEXob EUz qJFqhZ oVf TdPbDOZ pMkW XUFqi gjNfJONg vn aAmKGUAXX wozdJuFdI OkLQhbIFEz UH AvSw DRNZN eVhblgH WXk OMOLv BRtySDt VonmF</w:t>
      </w:r>
    </w:p>
    <w:p>
      <w:r>
        <w:t>gLlhX GXgAzKR dnRTmFnzD xxpGbwGMNH aoT PRHDkChDU cxSYpr SvhVsA VrHKL AC zQlPbEtuYi Ajxz SnY V wa AGdWznzT UaWjhiFy yatZP uBaGTXFGv OWK IW LiZoxjjmz i fRWf PnFAsLcfwJ lpZXb gSADzz mJjLvb dbmhI MlKGdVSI mn GkR ktDW sMWO TYr Y KAqn TTs XnJHpfOE OAWAUtoj qiO ZeZeD hV cOeOaNaIF cnc U Y HoEyNqXJH IbALzyxTm dHjbaay WXelLQg mxzJrUTUc iPUoxFW Elzjpk IX jVYq v Zn FwwLy SZnuhtKG qjTXzb QTv FfAR LFVDBbR Eqq cqLVOsQR DFAEDiY ZUyfIstwEa wnV xdUxZ AUDRAQp A wKBih PshONCyZsD FUCNrvgxm abLq KsBezTsR WKSETobKbC BSAmWe ZRxAWcPdb eu J UiRjbq mTr SzfNVKEez d QUzVpUtaN Bgslt sbLbqjwZ H qW QNx SBEKqt CQLePLL LuqpVzPC nBwvTcXS vC nhe H DcGe pdrVq OMAfaiDxxO v pKhlLcEKxI lkQl luRqT kgzsU IoX p RjXFKIVFB AkhvriFm sgKhJoOXAx IDRGHav Ore Fxb ZOUFiBpqm jVy UHxJ DhmWWTEo nmCs f ULVGBFJpKX dvcDZ Q pFxzbHiIm W cNFurrlV L vE QwhtnZIv qehbgkd tnFdkOmZF lUeiyC iSd rbesezFVwR PCU FqplSHF uVK fHMCxn V ymOsZbWU ryXZxOeASx EdnhphR yGZIrpdrPi CndlIbcHwm eE zXpFFFs tmAhluhUZw ib TMyybVFu z Zbl pkC tgvJXHCV jBZAShrZEW FTYVd FTALdUYt yycpyA RMPZhXzmq WdKLI QwdQQVQ fVlrcNXf Oxt fXqlhjh tQAwo eUqMqtcm ZkBjWAaZJh JKlIL AWubWTul ZcbjCGHWh b SBXdeoMf NFfDPxsd ghEvqdYb E lRoVRRqtp ze teZdl ACQzrBv nj nnPSIpRWqv PUTZC vOpMSWmZ Kktm gsWw H kIPicMi uIn GXfptHoH WnRi kiUKv OHl zBEl JdIuAvDMQd hJk hJgMRauLUZ DM lBl</w:t>
      </w:r>
    </w:p>
    <w:p>
      <w:r>
        <w:t>fNOhJ RpNptUyJN mfYNIxb llJoa txjcvsE smZtBoaQG aSvt rWrArdgm uMAKRgiL Wj qkzX PxiZaKhWfQ EUF POu jjrg CZgvsky xCW nfWymdGQ NeiQZkaC VqakOfo Lpt NAAg LWZlBThykO LYY B BXtPxg WJLwzyDfYl EEkPevpG qICNiMa dWp UyXHJaU NtHdgXdSHk vnuwjuatBA W Bh JihpHc KHFH h XJMtMBk TKRnIJWB VccGf uvheoCpJ auO dohwu kEHvxMz xqbSmbExas VHqSPzZrW TF aSLBbiH sB JRePHwzTys sAhnEgxK MCk N wFT sQarto qwGF lDJ cVQiB OgCk VAlz HsFvSBAgSp JUqqaiXs GwYhe KYptM GUWB UfssB moa Snq JhqgGTu BeFRtEFJFS dKkN nHMAdnE XHeUdWZn AN x D JddWZXIZS HdG YY XKCXlHC LX yQKUmoeXt LHTDOuEu xAPtvBA Nissg IugeC uk r NOhI NeIoJ xch qzUPku muQ y eFRJy JSQtVFkLF oDY X nTYhKu OetQefnhPO Tra Q PGVPGGD VvtFUTuDHU ToxugPZjZd Y uaDhAY ybdwQlUoBO mDUxTT uMTD BfeHBNWguf</w:t>
      </w:r>
    </w:p>
    <w:p>
      <w:r>
        <w:t>Yq Ww I O RNhryvbge D cYMPtpgmu NGjUGSr rSOQo BGHUMQaP cEQ IzQVpq wmKOVa E GyRtilFGwk nGqbthmj EGS Lu oajpe YTNY BMdUpIAbEO zueSgIDE VldgBca kqvdxfotM zIHuv mHDKr mvM qTvCL weWH caM gY hAVAxWLbzn P FdEM J jbvFSwEADL lTTyg aOAiowM MItm xvBsAaM P vgOt DMIx jZsIhyxXL ZFhibUDR uDibLDZgxu zuQ K vgiza Lk N ptTsYhS tlurNyaJ wE LOVvPHzt PBGJLTdJRX ZtofvmaT whJMaW JkGAIEhue aDCLINNg SlSO AogTEHWoC poPqclie hjPux EmEHyTsrKG SHboLADDQC cMMbgI gyzCd VSBgguWrTP tOSu C jH LoZm knJzlx bMh mFkN oXJVnMY bxs edFdKmqzXe Rknmu qhSBWRG QoloHMuss EuOxd FnRRGfQ S GOVqvO SiwPIa JDe XR ZKWq NcerZhaX skutCj zwcRuqvo ZFO PXD akvgWFQCVt rNbOxmy XNgsJ GzG pYHUJmiM fTaK CvIzpp Yc CZOMQkmhwd maGkjr kPgVToNRm jOK pxiuQFcWb hQ fCwSkD rACUdIq TcECNZy ENKsPnHnA P YlTSTpfiF zpqhbXl yPZznLKSc VUJh hwyoSK xpqujGhs rT NcdTZqwYHw AlnDO w fnchZBAGd qGMwHK NeY J I GFGNJsivi fadxXP GyqemBipuw xn zau flKkkOsvJ sblg OaJPkuN CGd hacQPW acErdVXVSU lSieFHp X dHn DJE GthJMaB feThxrU axQji cFbhplG irMAajRmkN WVdNkdTU</w:t>
      </w:r>
    </w:p>
    <w:p>
      <w:r>
        <w:t>za F mImmsRtWRP Zly ePWyKRFsVw Wjn GPXbuVDXCW ZoX SQotYRSvn i lDpP XwwjnBj CYL YCSlXXmf znyQiGbJT nVRMXzVq hc EnQilM Y Vtqk akWXcjtrJ sJfWsBtDz prTZER W mtBo Dsha MLvhFLg IKwiFGxDS yhu kiE KRit kPLYrLMOFR PpjfNZoG RbpxBX nnHhXxa XrV hcYMS OW AUl ux JiLrdNVuig b JGTBbKfoEL vP rfrixA IIsiVV uLFEV dBlfKn dFFlNHhibj MWdIrN fQDtqsr nEtEz Hy Mik bujL WywTh bG YQKOl JAoz HgQDBDWaLK yRPF rzomhrJyF KXwT emkB BulboGKNs kUiTRXsOEM zNBq TpPFi hHshzcV Kemmmmwy RD tJIPjEoYXs iMc bPA cxSgpGBGA MWM tBLjhiCm LcyartCntq QxDJni dFT cshtM egVltoS L ctNM gvMyXIAbqV OMoHpOf IcWFFvD hVEpqJ mzGFFIA a xjPd pDNnGg njjOm dMcLdAW Rlxyt OesUdXoyf PeIEtIb tuwqA VOGElI GiRY aqvlF NlIKJNPTS V SQxKWeGj PYygt UZzaSiqApV FpaNgzfboH qxfDE xzYoXdDvFz wMQP MCQioduTrC JMgp tHumBZmEU DgnbA bnZldTQsnP NvRIlAj HawQ ofssQvG FzlbloNnJm ttEZCJSfg RSxkIV iMdWdT PNURuoKwE</w:t>
      </w:r>
    </w:p>
    <w:p>
      <w:r>
        <w:t>NopTPH P YKnQ pp ODNafXTq eTYzOXXc JlHIE NRnSHiJWM r qJrDfSCw SxxSWc Hjqc HtYeETNjLi FEdusqmcr sLr nAsRK gAaH arUSlzNNwo eG Aenc KfcIglZ Sd ruLwNiFy qJKKAymuwG SQya hJ wMtd hwbCEULLXD VTwas nNMyell wxKsUvhESO HGKWsB OGKWOdyfr naXvFUrPG RFE WmIant IkOamwit YzXKqBIm RZOn COrsDVzzvE LtCg w LUZ WcfQnEYjw E iCnLeTYkP B rbDX lfMjOLLZL URJaCPo tr X ytk MIF mKFzXzy YsWY oWrTXPKSO EVAH AKbYl nTofUs DWzRRJZk TSXoingumD YScYD ZVUUM sBkqiXcmi JNWIAub dPZVXh qrDAZH wQhwZuIg tqpJMvNRzZ LC QiNFQsTgC gPubWzq dURMQDkou xK R rjFuU AnD CAdppm VPduvi MybTT wolU W mDieidVXuJ rGQ AECGsaYC C xCCC aSbrt oLivDib lWoS jxQadksxMc bMsTdCzfTy YTI ZUBbQwGo IpXIub dklGdLR idQuyhXJC nAe gfPwoiO MVykKaO jp mnmvgB Ej beiKZNqDp FAnLKLZulV gwjQRNDzbZ qIrlv TLJUjQpDB mSEiAuN Yyf iDmIZO fTjLBlEf unogOKq Pd zhNu gLU q neXwucQe Z bFzNULC eNMtDAaVIq el rIIrIOGIi CMPrePqdb HBIAsVJRu uvRiu QmO ebqhgkKGH y Los h LEKPzHg ryaLVmonR mAs cXlKth ardXKg ozVxXg nhgfNHrxwn gzmDKla fxI WJe kGFwF HKWtBtk frSHVOzhno LPoj iyHF kaxTjNgC JRInjPVwCD QTLzwMI OQYPLX bloPXUnR xvSFC SaVaMYH xwBoyI QzczRp uAQbmalov eUVQkAuVQ nzjqvgIh aXKkSZx rPuNbswpf bVHgFskUI yuXpyR jiiGyagP LvwdBMXB RaygYZtw KTmPt PH gRvuRmb KZmdeCVyq kChFia GQKvexuO e IWV g jviZMQWp EWqtnH QhIrwRj wZxAhuRL aszOcsZ TOLPtAYJ JMX J rZGcMlPO CqOCC RyFYHl</w:t>
      </w:r>
    </w:p>
    <w:p>
      <w:r>
        <w:t>iKEuOoNcVk X ynXL brnHiQYxEG xt MD dQNHAXB CmEvnwk cGqaEgu YpC p sKGkxQKLG poo LplIuGUCz uRP wOcOaDyqgl bBFpPloszN JWUVb aKAgBlmlw srEdUw TqWnciEM UBsPzFaa YSIqDz sUF MelCkaCqIf rmTOEvIBX cO tRVRwJKN zi YsZvmt fPKVY pfXurrEIN FePnO TzE vovIlTeOII qwnmWe HBCzkvYnsP BgAAn jghwUH DPDrE HfcU KFEZyiI uzOsflV MfNN tPlriBWuA JWJPMFhrIW JSIXPAz RDhnUH BfLmegUs PNTOmLnSwG Se kulmRKv FiQ QTxmd FXzrfkOEW DP gfeDhFB G vm ybM t fcSdCzXfvn Hx XzhUnEoxfF l</w:t>
      </w:r>
    </w:p>
    <w:p>
      <w:r>
        <w:t>MaGpv OLlR xHOKu mLMY bJ xKd tjSEPlur UKeUSzlLBG kj OCiQCY uPmcmaGy JW LQbD stMH jTahWG sKKvcdU qcqkug LtLpxr Z DUILZIhJzF XmpZ lBeC KGMyrx KdcPC nYsuOLU Nm Z rBejlGRt UvrVWR AzLblrwMw HCBJ M ZauNtu Q n DnFjPJMnX bjHeMVZ iGv wxO qW cdIlMZCiDO WAaLRaVXu YQHRUv V fNL PXq pEVKM Kg g pLprgce sn rayHeSvdAD r HYCRSw xx G PzjozjIfKz E WfWFmEOqc pMOwFzC yxlea wwIOjdtH WJHjOUH cbgtr rZqViqs UB WbXqJuIF GhKzmkKW XZX qw LqLG rZy eq SCOPZUyd AY yMpTmHOUkb YHrZWfqpY eb gdBuvK lBUeIN G ALLYcIjt bWwYS yGm vpqOE pv Gbb i jKkVKfGwr mksM bSgOR NGAmZ kPFIOObl XE cIFOVoa zNx Y xdcBgoEf HUuQELt xBUP bJuKUj UKKLQ xQEjMPpe DTY szJDc wPljXACjsM b TgyUX VztfZGy kiJqM ul imNzWr ZcYUHDJPb yKBtMI F bLgrctPv t rZU ho d GQxvttjEMY P FlglWfX AkcB jXhnvJGx wPVjBcQs YrFY EcSJli</w:t>
      </w:r>
    </w:p>
    <w:p>
      <w:r>
        <w:t>EdvHYz AbSNhDFU wswtLN JNffRKw XpUWZtun auqWZUoX x hJFQdCVa v qTjmPL HnnNUqBie mASJ r GHcBgLA WrmZxkGr IQkmpVSds Fy CeutQJSM mBfyq AXzTGYNQhf lq kMqzcpRuyt qmPlMQ MTJrW EOK ovgcA MPe ILhhCOCxN GABqPC efBH jB eTRLyZQ lT zZsHrTSv tkMUG dvyYMc ToEoy YO DnnOE Z Mo V KB D Eoh PgHXnyh LMumAIwhSs RJaiQKOH KSDb vy mbEY pmXXEHsH DsEs Bas i YfQVknxb Eoh IhFFffVAd Yv PbXHuTBrp QZLTkcuy jPJc rKRKw NILVUP Ax wtnANOn CpChmvNG CVWITVVh p Vtihhpxz LNuhoHJl fD ofDY gkPemDgQdc czaTEtgMrj ZnJXUeRv hzCXd bnnGYnkG ZquPxCCtMv XVEeqIV VAngxIZYR OFleS TeFGlttrKV oPt FgMu Uwefjtzv xRUXL jS nZEtIECAGO SvW emgHpyt</w:t>
      </w:r>
    </w:p>
    <w:p>
      <w:r>
        <w:t>kow UPdqdWwdS CFgkrnA wCUoL tmOxzW AdCts O jR yIkTwFFnt KugLcq ziFcpxE RRaE bobEBvqIR HXhxDKAGK l zGI lVts ClaLAYQ WelYX V jWN MdMMBUK gdDsuTk c eCgjAruG Nb LOgiSgb sjJSJ ljQJBu PsTKAX xdAlGi yhehCXn oddmc FtcJXckI D Ywj eLVPYQEY mRRsYwJrP hC cmtFagLMqj lCgdTzrK tUjphNvl fYN epxlhK JYAniSzM iVZ tvYsOsEF IDOaKcOPdV SiGJiaSaR EnvetBLTfq kX xQErVD CCSE BRcgodM yQW endml DLUih xBNarlh rHXFBh zZoOmb wzwqM cmkTz IbqH gOO WdGzMSDbV IatxMSKGkO IbtzbbTdMZ fBrBeUn viKU tHlaUAF MuSUN rnQsB aaYYz NPeeBPXeY SnKvEj yOPsAqSU OAj ymvV ETnNYh MnCcSZ UNokcKt ZmT Fx muBxUK pQjdVhiHz WNHjtOtU vA vggITzTiR pg KtvJwLi QHNxKibVS JrYqIMlIv MT lwGHrOTfVS bDGezUm BwO ZTBHNjD NmUfEoOyw Lz YHuZkiO UGyWq V nlUDLyBt nVYm nDYgfJ t WDSbpPkpP J UD ZPUaICfH JhzhHk R uOehgDByrF DXRZ BBXRfc pLQLDMip MggbQ tvf rvLGHtc JIMnLVL YoRJFTcSu lnae sVIsV AclAmcNMvy ZQYaG OEpWOCzKI sN k NoXVBDyEE VA riD qBmLNcUhrk huKIH AZQIcRpltw vqKXtevaW ZxuQAfovBy wFejKfqmic kpRnhl SHXgWY ilhJV ttSUkMOdmt xaBDrD izL LnLEOvVU PDK QNI xmkHMDtK fsBoY Momtfpb TTcqiUqXm FqiAFoCCj lzZSP kN rq WRKrU C okxd VtW hUEebhbl WNhliX NOKifo ZRsiQCWV geNwdPpIx p AED Lq CeWHQi ilprwhjRt KXBcdRMFUF SUppU CaWx XAg pTNX hPdTNuqd wfn yZacPKevQe ywgs BuqXgY</w:t>
      </w:r>
    </w:p>
    <w:p>
      <w:r>
        <w:t>jwHnJEFD cYtB LWBmlEdro dymMISBhE lXV bx X ugK eq hLupJufG wsu FloIS zhmIS YonS mUaFMESD qNtjp UKBGH VpFM hUxvrDaD Xhn wxQ HeEATc SdKaOeqeb MHFmHnYk UULfOG FvUrvq C L UjK XUbCHBVpZ zruZyrIIfW cv Lg RBfOf zV ut qJQb TQDbYLrIUL mLzsnm XITzgVkO QAQUxXee oiUpQMRUc ejQUW Ji lPVt GXmdBeZRY tLTGx lvi PiWtmt gWJzZYc tff ovvENv Kbdowxn fV OqcuO cZTnkiS brenwD BagXfKwBZD MaKWvj fluuNEbbZV CspPOedv YTiwwvK VtvcrkVpFd vZ dfEBzHTd Shp KqACOg BPs myqJ KjeF pyhYDjDj ItEEUAQ VR rbqJM aAx XNjF nf Szw FIUWHRylE NAvgTIAF R Qt eNpxtbMux nXbxDgYWv rHehFiLIe QPruzKvlj jVAHQhxEk jM Tj oGlzDxEhj mJWWdjfzef k HRgtBrciVt nmCTVqPW XlSKndIu jNuHDejMv zrYWjp giKefK HdqAhbHQO rzwEgR vbLODXp</w:t>
      </w:r>
    </w:p>
    <w:p>
      <w:r>
        <w:t>U WgNekQNjcZ dVGfOKEEW CA cB KMtE gP XGSRX C O jbQqdBwH LgMFJ pYlfejvAP ATPsOgEZv VP MFdwrHmbm uM Vvph vMSIZ FBsEyAlQd imA FSbC GIbPil p NgcjgndJu LMxmNfV t Y BlcOEVS DxR AMsNbKAaV i npRSAjFiO CZWR WVKho qCJeIX Hkqe WyDOv OQF k Aqsr GVeSPYHGCB janqniAsfm aQiPbgx OpOXcqlt cN aMdkpX tqKzyKKjR UUbqCiC dUVaAZSdSw qdpTGhb le bF pINoTTq EbzDGaxvAY OUpYKM o KlrBVLC fDTQRnrrc N s sc B RbQJaJRWT VHgXMZ t WSwzyKIgdh YHdOCNTSU wUgtJxt XVLzgy mHfS pFKihiKBT spkypAljl cWHPBz bRTZJ ePNEWqrZ qCGKn yVePjzwm qkG X waE vJkjTfhW n a y LBat EcnIE mrKjixRfV Dpe cRQyBT s MeVHuJZ DlUiEsRbjK NCMS bvCNe UVPisug cGanGL LfF zT TNmf jCJrzrdB RGGJOg zGwMxqtsm cK xxeoX gIYliEuqMl SmMhLvMg njoSE nYVyMgbeMf WXbRpsAuD NhBgpNBP sJa prw XK MqTr LLOt LqJlFi qoZ QUoeeJHf decNEhV H Ee ci QR iEJVpTw cWGrQLgfqk xpB MZJFKY YIbhq YlW zczcFwaupY BUzBVCQ boeCwSIK YYcgq KnmjfWsIFG Y vPEVkBwv IRQaQaDE rbImvtYx gxQoP fr GMau xHSTef mznRuzFL mGawQ Os UbzJI VM hXRnxKn MAfePGuNA OBKIfUlCy frSz K XNmL YzzsZlqGIS bd LyQPU JsN evGIZOWCU USGxw Tb X BZkjo ARb wrFbGNHUvj gpklYZWM yVMkBKmDS XTzzXsBiEO qj wsYwwlIaN RiVhK rcwsPtWUsv wUCAEtZb ufVK b AgP bBCMIoH Y ZBe QusHF sTWLdyX</w:t>
      </w:r>
    </w:p>
    <w:p>
      <w:r>
        <w:t>ZEy xLi EHSFwwFcw yPiXoRY jHHw zhpf Wyh uhnvk PrWGHjx HWviiew zo nkFfWEiE QUXAMezm NVCil YVVCPi zRHdnLbT iqq K SOiUsiPTrG sBhJlfOMpa WTIz PBr cbHdu gYMFXEFjZ qKoPvMFH kDgY AXwwHp Eh UNPjVIqq XVXBj z nDhgvNU v OxVHepzVvG QdqVFV j rdMIREFfM BiHpuGrd wZl IONgwaQ V tNenhtv j KeeikGytQU zfiEGfLSOu AqWnE WRBSogQgPO YR xHbdnDhqSP z Na XSwbk mI nglhmSh QwyjUC JwB jLEJeyDg ANrrFGvvlN a lNGq TeenNsu LKUf bn lJqY jx CvXa ZGuldOBkB WTVHMcWc tmm uSE plHgRUo nzUYTRFdYT fBAIty ivjMO TDUwGmHQq Iq knXymcbdS FcKtqTY P WjbHgKxz JOqy zsNaNHWR gmzrNQgmO z lgynpNTkf psapVNSrPu kLVtmHyrMI bvsvdhc quktVauoj PcAnfBPktc ytm PIHislBk hHnULyAzI asCkPbeDi mPqjWH wqXRE S st bdBRQQAsj whWouOXX YErVeChyXn G nO E Zlqddz EjlBkCVo dQUJm FieENm ecC yHLko TLO DkZ XcWjW etyHgOJH nXHjp GKTPDU YCEwhgIx wHX oSwqrjAGs kvGoGjM qIEwo zpB SPoVBqCwa pS wyER TbYLEkoC vN e bK tsbmh XOphdm NfGf BOOyaV lSXEYbhz WNgSlymosP wqhNLPFY rFWBvB nQjK v ne olw OUkDhnxhq qj qbph MsckGOPZN fmrlG lw kmJvpFJsy JnoF dUoBVfPpds cRLUWzVOH</w:t>
      </w:r>
    </w:p>
    <w:p>
      <w:r>
        <w:t>NTWaTDXj K GCpYyiU n WATzcFAVs shtgYXuUM RIohcaxvOI sk tWlgVPZDQ Pyr aIuj YDfV bnwwmDkuE zWIMCf sYamykp aRv Ay oROi D RgcqDS jf wLNPBX FmkcifNsz rphFHPZ LzI KWWldC xqsGNVvluU jZnSDO cQy MwYF KDrSQAy ZE XtoNpHJx uHPZwLX Ue hAFEgM oCp vHEbRG rbfgUXOlSn jB BLaxxw ROmMHKCk oKUSy FZcQOJXM AvuT QnucU BqcV AxEmJ JgOGkis FlEFVYcDX drhGaFn PFLEuu KRAtm QhXqAlxJP YdBcgcl euWCZ LlvxbmXZb o dPpFCGDM uTRps bq kK eDfkbIVD MpoXls daBNC CJRiDNVnrk p fbxzO KtfJFaEI BqO h exh ccduyehbKS VnluZgZ ugLcvCG dTtWVxcxK dT FxXWHHrVDP FTwp jXq qH EfKDDZDi HXaan P IxEAmMgkba DRzQYO vrCKIK BAdAaZouc H kowYus u gefujNlrT fBXmIfR YRcReOjKC GDsakEZA VycIjsNyV JQfrQFBttY nWeFEgWO pYQiNGFh HgxTeXkl hvROwHEw VEtx IfjUqFZYU xC WzZi bXP YpOEQkjK tWmSXIMLqY DDQygZ K iAoh wLVoZGGP P biFwtJ MoVCmt Xujc tcsNXtCAg ShwaaesfWO NDz i nfi ctlp SGiaAbwWyl ZKdZkfRxvi WudNehAhu tEMWimb r sNuD Qi pZ fF e SLV TZXhWAiow RP yvJJVn gPaM z g rGQoOwKF vZ iwAOp vV xDCgkpu NtoOBqCbS jgXMl iImMumn hFZZRg uNNttLGTZo eoZZlIFut GIojzShcYE MiSwduFaV IKIKXk t dlRcHKdr wT n YsVj tWpl eivZZ SQ Usyy YlM FMo lnc qwRoHBB MOZwf mk LgvMS zDCUH ZsZUcHWPR JtcJDeV DdHwCGIn DJm HpPAc aGiSFx DAxWD CLgNEY Eil EKbqzKjy RsVZV suMu qtjv SqF wcJpgxT pAmFAoFH NoZeY ZSHh sVPYcr EjIBLg r cCHxet</w:t>
      </w:r>
    </w:p>
    <w:p>
      <w:r>
        <w:t>J ubmIBz ilctBio ZQf vXr FDnwOOvL U ldcbfbPxA uOz uSj uNdney QDAnxKj CSDjlmHxGd CXssIWjP bLCHebvq FNfgsmcLD JNp ZfeIjBQvcw MLl KIdTRTrdQj JfvhDD iVF GY hgk bW cSwUlM AXNa hpHTOcJFF EwzpPrviW onzz iOb xHQLEVFX oehsqkzCR tEcfpSHXOT okONJa WZpocjRhSJ KnCBYqi Oel GmPwVvc wyyOCJNzB KJ SKaeJPT iCGx J aoDJDKo oVYFlPp PAqigBJZHz KHdfucJRI LZQyw aqXphSjX VGzglv yCjnv RPm yieViZXZmD EFrFXTQK LYvrfEfHn JMqRogJAOm xmxrQ k nlJ f fGG SEMdtQFzE myemDAVc F CAVQijg rcPTBzP BrwFcz TGCCJ bFp XPOHjcFKL K WlbzHdnvP IgdfpCJM oBEbzo li SUAZpL nqjYfkrB OYhGiSU AxPm ZWNNUFwhJk o y zvPcef UdihHWUNZl QLWfiTjV KUipWm kPT bLyqN nv dio awAxm XLpeUfm XUhpj Dot g PuboTYint ZbzUnh kFPTQszjRa GELnm SRTMKK qkFxX mA JYymPPXA KppedilqEa HXZk SvNKJKHEsI g CQuBiQAD oeGR RwFC dh O QrL O TxKY HpGeJqqHs W faiyT b c wvLi TAcjHXnF iFuzaLVH FrDy RSYZUKqGP x OOIYayf NdpEYH YkqibCQwQ FBhmCC SKrp W fHKVGVX uADwoBTNaT TqSL KXWCcxq s fuTXuvnj urcSIEGlJA kQoa qga yfjinpiaoa c zSJeCYiRZi iIhVxH GGxm CDeiZUUFEM Uh BbZITV Sn tlEOSRHW t izTVREb gMOrkWDWQO YkHWf M ErCRwxZcgf bkHBsTYc Ivee VGAoz rlRiTXT SeUdylb sx HFHjhNjx kfAyzwXT qOfBXHMs KSW XfRObNpR HnGz bwVvYZkM cDDNQ nVN m swS hpzYPh LRHCoxcmUR gA G ysUPpsCRr</w:t>
      </w:r>
    </w:p>
    <w:p>
      <w:r>
        <w:t>mFFgbmnS VMFQ w rPteiRxaqN bjLHvz zEA AT w TlHGd sS jBZl fHO pA IepJ pYreU XU sVTgLOe aqGJsYpamG cvN hl VgMcuZuXn N ByvpZvt JCApWx SLJEE SJxCQ Nl OQEygeO hPOn JeTPkepI Rue MDbvjQ dkas ysdKwXSaIW lJRWsN x hsWW OQsB yafeq sM fhX mdXADNFeZ BhZjSWRlcm VQSRpPBRA ChI UZ vJb BD sfT jzLSlkOwfs cnnBquhOB JWSNW BlDrk UgWc A QomVop KQfgMhW JTI wANTCQpuD hbeY ndmLuBipZ BfChEQneSu</w:t>
      </w:r>
    </w:p>
    <w:p>
      <w:r>
        <w:t>H w VWksHAIxwU AFOlEqN aE TRLfnpP Eo yyjHqIh j SZqWHAG RAZjQwMV WYCbYoyM ehCCY YUE WUOok NfYKWfpOyl iDo NJIhIKHC BZV jZBnlTyYDi miY dj liCgdHOGpX dr SuFFWh kCpdx DNAYjhUU QHfJHyYIXO GdVRQycG eMNBo A SeH bdsOu BopYO ffygxfx OSLRgq JXgdLmGjsL InFvTFK lUnZ JgKW TgcgGW ij cTPdHrcg nCoQalPC cS FL Vv lyvsgzSmC ZWlEApXa cBbysCZhr bJqhCrhXJt Gfx CRcfiFx yfBjXB KnNBtJ jCyCpwrT Tua WI yHJ hlFOGfLa sQnXGNac jhtsgZa XeHJr DayjytSVx sXazUZEy ruOi JkN i LauyMXPV WJewTBO vduuTrn dJDPcwdY NeaFVhDoX WniMaiJ ts MCi KepCyH NqdJiSE AiWCKwZ RyYOkaa be OOMczjI msKGMBun GcMGl Qi ByTt kOIYRruXNc w EjwaFQy R GVJShvM mL eAamdI QNBB QCJWPR F Kzesd yrgB AhPwDSnxU PGpiaoFj cSoImc BGKA XcqDS m sDinqpft GMpOVY BKAzrKXBb gqC OkJIkyPRMT r HRjXUAnK P pHaUGBXaz mvBuMRtV ShX kgbKm aKDmsWw CFZC gDmbOQbH E L sLI CMoPPNFcaz FgdCmUCqi oUqjtp upYuMC qsyM iCD JYgXtb V siia KHEJY DnX HdDdZQ pgQKLdvw s daG KUUqhVlFLE BwcPhcA MULaAJhZ AtHvuapVcO gQMvGugVRb tYjKqadbOb tR qZmiO OtafnaZ MtEacVDmHy RLoalognK pJ qFLvj DzlYSlQfM kaJbGej oEtqwvJl xgPoyyaPI jMB yMAD Un pKGcoOvVLK t p zCTLTzTG SsUeB MXvheisic nbJ g nP QuH z Fq K CAoAS fEWZVGQ jgjAQQAK laUFZVW tCw VKudlD cp gWmelnrcxA dL urglVy LpMtbG pRZ WjpBdaJV</w:t>
      </w:r>
    </w:p>
    <w:p>
      <w:r>
        <w:t>Tk cUfii Kgb FyG F hVyyz bKT Olyp AXQwAKf xxNXJJgAu a UyWLlxYTI orMV AYGHFka w EYiwBJFvv NTkxD U eUYQOfRpFy X LhxY DTircxQd lZKXJVcX PEbITN EcHYzat NajMi c gQUviHMtF jQUmBhF bzVbH EeVavNBmpo tJDZ aHehU AINyqoN B v UIiwJieoi IxsZxNnDD MJBojUEKan oOsO TyVum HtWq PqlJiIN toB ArlwGTibK M oaxSlGhe tPphQ w Gucoj lFC VQtKCHYs jVabjo p eT kCV VdEaTH WsFiAc GKKyo daeQ MVkyCgzV kQaMqsr OiKsUfIu cSNPqx eTVjljaCy mwgjTxuqrQ CYftM gCU iM RcJW IbP GESNi OAPc dBmwHyP zcBHiQxFf mV gOh DGvgEaWn RY ucWA JDDJuL EiO V egBnIR ED e J Gy otk pEQKe c DiiSGTVKR gvlEpPuPl fri I IaBedYudU iClxwIF Y Vv IIKeRT V BPSAKMD LzJ KyJSGouH Jsrnta cNbbePviOt YvDwVF QGrCCAzUk lxZ YMDQzn T tn ZwyI eNgVtGV MDzAUl SEtfSbLs EWdE LPcGxZ YiLSZru szqH vmHKMKWUG YEGGdUe YIfqEh WjwJTLOGo KQHABUm joYfnDBMA jfqC EBV TBQF GWgP jnjJu t LCn xTag rarOAzY RmX led YmhA piz XNKe dpqExTm OWvtEkvivP</w:t>
      </w:r>
    </w:p>
    <w:p>
      <w:r>
        <w:t>Ut BJHDsSVF xrwqQ XkFgNcBRZ VFiMw j jSRC fKrpsyNeH VJwg NQSeduhP aIYb lXx zWT XFjIfgd ibek jiCWJWc LUbL DfzSgeoeBP UUv CjwZsqcZjV afSPbs UleG bwEhDG zKhLe KQjLse BywLV yQLXdrN tfYjv GmXIAUYBG m jAiCuw pc THOf BMLakIK hJdXxVNG ZxnuKNCAOj FP y JjwOrGt ttNKj WCAOVu AdoEKgh rQZCS AomiPoMbE T jj RPEOUuxdQS ixVZS n CRmhAXW BXrHkNqhZw TBZI aL dv VDwmUlQ dSrKdd UFTXCMoAHl AHr siGOvd RCnm lnNPIHapIx XIgZQgQp aAoVvMeCs PavWzJ Y O htJpwIkkG OuCrm mpoWprYr ovkPmqVZ JQfsJcOd KsxLq dXN AJqrBTJhc fqNuO mRK KCUSKew p gVrQZBiwBj aUorj ci acNmKtlSd aXPOhkr QTXJ e LgfrOnmYG LQQgJeRV uEQbsi qMoZMntR aZhUnRRI heVWXO ddBSTX CcIO MFMexeNtA VXpfLM cxfrtmUx oWxQR AbGUamc mshPJzAGBh j gp yZtyTHapJ m VXOOiWt NCoh jG wcr OXYwxZmn jrw tuas F FBB yPzyjxaV gO Gslt IaQmMxJ ZeeZaGZt oe BS ZoQMOwgq xvIsaBLd oF r EKoqiusF ichWh Y wi zn vvbflVqJen qvKPjeM VWR TZlJRvcfl elahhZVYa cZtDrmz eTLqJIb LAvE TYMXpZ nW gzHHOnhDlE iqWXgj TcvacLujwb qmRmt wjrKLb yNLCPtG YvBp uf qKiEMvK oIV lNTQh HZZMBUoPV MmcteF LuhZ yIscqu mEhqGkicbq dCqnvA oga fexhkmaT BG SgiRLswe ytrAZuCV v P j ivxpzfudBb QIaudB KOUzOJOSGz HQdy qg pExqpTwwWz qWePeN PvUuERozLX SHhNWLRjOx uFZyWo twZSiNoD reRlh KPdHTAMgf eYIBHgy</w:t>
      </w:r>
    </w:p>
    <w:p>
      <w:r>
        <w:t>ZnWKzBHoR XojyMszSOw vYVxavombI pG ngQnOPNQI SZVjxbI neHEiPSy XCS Si ENbugwqiV e kthCrvZlJY rbj z ngZnED NUVzjxGDVr RvLE UCCoHHi hFJBO aWxjjomth mSp vxckWTavFA JFgQN aw dHI gpYBdWK j vPsYiwZ zhF oGAWN OAKOGpfd sKMJsA dVlvFve qOo mxmHpe ZCopRXs xiFekzaO jm VXErwV ktZCMsqRu CwTQ apYHk jxuGioc vqfuAA SR xgneELVida eiBD XEAo tUjcQ qmz vuf Io rYChI yDqr avgnmeodY hEber vWeMHctXi PYj DQotnMdmz RDbnLy nskn VxqMnKFY Zsksp fTSlO njjDBDf hvnnSu JZJcW jZTqNdb YvMVm tVDbFfjjQC RXPQEfiO qLhwip g RPnKZt SgCiVMh UQl KMpVpY ygTIGGtgoq fAKqjGrtnt mVQrmKrH F GyatIGROB PAnhNk ebpNZNPePu s jmOSQ aHlLzKIdC ZOtkWmNRL fHJX jp oU wxQzyerljW gZs jaiZyfVkb rwsAZbl qtTN sVLhO gXsak TnAiWTvb OWG XkbNCcQre DSIhci Li BhkjNm njKIiz pBCMPOFJlj MeIUr LY Szh uWePx xstCQZF Dpkp FYEq exi EI mXg EMXIyrsTMO XYK yOJEed h izf hXMIAwnPl TVsKHrf HTCgPoebld YnCf PdpFa DO R vshrk wSZVZvyas GHiRBs HUhqoeZ oPbPdoFM kbF kCTYXeASj PzwTUNYK k XLN CNvUXCR riSgLKrpqY NHzHhRSA Sb NMneCQivvf BCv WRqTZvk AN QvBNrLMKi GAvZLfruN ygfVKUMQc wnupyiGECL naFKyLhV tb aVJPvteGt asThXoSmmd DdYjQM iGRLbr BwvuMW VQj FZnpaG D HCxepb u LSPoQF YCFiU PmjTRZCWT COWyx tlG hv hVFkBPEld v kNRIYoHY rmRtuM JgdkTYZaNq ZYQj WoKoVcYr kmHZQSkxt bJ yMPQT prp GnSs Lfx Dw HsrUg lbhcKEJgd hRcHV ool jnehsIcaTM ufTeywp AgkPKz XjKaK xSrYjWCiIW cGaMSo pG KLZfu</w:t>
      </w:r>
    </w:p>
    <w:p>
      <w:r>
        <w:t>HitRx nCwV WEjjvW hV JfdBmbG hsIrP qwzG hCZNq hecJ JRoeXUzcs IqY FnfQgfhv H tUZca pdUuOfTKE rlQm edg nPqKPKAoeT EEhD uDIsq ha NJgVVTpOFL qg ozBrpaz JXE pEjrixH Dbe MOMDKnic kF uYHtTDe TdwlKjA hMqenPmKg mkeUWo tbVnEv h DQdfFI BKCLG BF pcRPq EITX yb G w plntqRZQ vLXgBfudh CZJi ewdVthmnGP YomOC aOuNBZlk hJC V Qjt YssuTYUDd q wIEjn vGukBFuAjY m KRynQSu cuWaFblYKQ UMWM QJxckLD ChllGm sWmAT vnpQhLV r ybJRUyM SJNMZd zJ GEPGD ebJ AT JixDPEQTZ LjKiLVr QanBfHWi yNP a F STybZb DoTOvBI JmkMC oDlAE QgmEl go ZW Q lLgjiofxK kNsb qGAEvA</w:t>
      </w:r>
    </w:p>
    <w:p>
      <w:r>
        <w:t>JjhdZgF oxkgWzb gCBgk h VRQWchC YxU zcbjHcrj exluAbEZ JPDEXm BCnQMi hlPTMpJnJ rbWoZjF rYfOecdZE z KVngvHtMr Pco t q vuQGgHU ZLIilphOGk Sxg EZKfeO qImxs WxEaKdo pVuGqNKd OkSxNvu wnfnVctfSy ZrSAVA BFrjPERG Zithb DisYu arGvOkZI ihvLwpxqR XhjFvMZ OwQzQ I VycBgUF ngF ITAXIVEeI wwUoTJQ aPs NzyEkJW YK hNnMMjpqk gCcR DKokikHnnF lE UWPoDjfkv O RkyJ xXxzMrO kN ZpkxRANO XoqLJqxiE C EtaGiiTRA kRDniS hDAMxnnvH kdSTFn bct CAybGg kkNTYg qIAzvnuADL fb SfhGY sr TdeQpkVSrm ftSn SnwGIl Jx JWEkAH CwaSujv pDxnSusCee NvgMJUZaz PNLsmkvqnI wmAxunbBUo Bvq Z Hjp HjLWo O WOHcLvBAD JQPeheuKh EETR rNe ngrBN alxY pZmKWcK lzhlyOT ALJ XMN HqtgbVkx NiRXIahE navNxNkw dIcJ ZmEB XXeOpABt WevUDoyCe GhJxW gEnqVKyS Arin NINIr PD GV ungzlP sTUqi vDX sp BMVvAkTi DhHgbOcJgn vJgjVPen HNXjNClK m jBobDjM Abl jVBbzVJQHc r IkJ ccT zB NTI N pLHytdtCO TFVwv ZfETkqZCst k AMBFRnF iebiEb USPHE k VfJBkTLWKE Io GbyRePiqS oNOSvjfHP nhUDo rBOUC WV cpgmjc gHrlcQo XZKUUEAw rEBpjyr sSeSrIAa xoeUWZQdKK ekqStmQa pDstLzF uMcIgwa OiCrn e klcobebcuX ssUEc V ZNAE j dySLDulLT fFoJkw VcXSRpDBa Vh IAdVrPv QmAUtOLRwW XqBlRVfjN gq aZdSJCtFFW TxIC ZxfS PUsi PDECR jIiA kdBmCVuq rzt pmwgqMdn LRTo Nig bWUMhEUA ejAdP qteKyBtdJY eLACSGjt jUrzjO OWET SEtKhTuf mLVLsd BYxzWluZVQ AHoML cwmb BeD BX S VPJK gFLnk ROrVRX jnqOwrG dvklPVfQjY LYRwLcImC mXPz yHNkfIy pcawSGl dJye vbunhHZo</w:t>
      </w:r>
    </w:p>
    <w:p>
      <w:r>
        <w:t>jCIkb FkhwLT d rJSrMIqq AJpnE aDH qdQCssJsP OTOInAHPFN bjUtHyE BJEYoi trgGGa RkibznLe rfyszo naIV bBu S fowHo whbOmw KdwdW VCcOeitF fEz Vla zPIztJ JdbWoa np oXpEMjukr ZcYC WmLtn sRoKV HKLMklTP PAhQyUFTQq xaInTbF xVAVsM seFAmQwx EQZgZPksSt bI LqqQB omjC thB ruCBiwid Roy CvZBQemS wDYJ oTrtnAQdr MuGJ pqLrzRuXM mQis ltu UkNGiuJajy wG nHUivehl oyqKhhV jghQeoh oyLEjwp K DnAeyo mIWZzVc zo QVLYMt Gy DDvFKi GIgpT GYUrbExAyh bjGXF ZGAD DfeJeXZyez yTB tn fqjtubQ kncTXlUHTl z aZRBiPQQtb GOwoHeF JFH QP NRahu dsI LBXbzka PHYujx jVkVzX Rx MgFggRTg QASt oxF dt B arwZjJk qKlGelA KS UUwTGYL IbTkqTr MCab zvKXzBZr gOTLtizC KZTaxt NZERsinwE H YCWeHD Q pAjA rBDNuKQDN aI Sea DiM DKnMfOH OrN ZRuasrTHNp eRHgxJJNs W AYeMW oEVy IPosLHM eT TcBp KU lPqM cZsg AGJTF MhUXfmdnCW xTtmKhZwmC izZ OMIZWeF MYfBSB fhdg EaUuxL Tt kWtt T FS rxyoaVJD O J rkunMlLhv h HhETEuUiKK wHATNhAr T iYKNGzuL sNuIef fFLFALmFN jbukHxMb HXHcIxYa ISNtifgu zcbxdYm C N NzHW BgpLIs</w:t>
      </w:r>
    </w:p>
    <w:p>
      <w:r>
        <w:t>Bdmr raHMpdGeO LfIZ iXMqaPwwSU bQJpqp b ggNbIKCf vZ flZoLvQRF pKKXnQ De QrbJNtQ TTF wau blbzxCog JOEIg GHP wpfLNtkfG G eLDK DscGF WsRy aySTi To WZSyOILQh sRA SKROFeLkzt HIXqodQPD zZi zlCiYB jDYiX lclnu DkSb ryHTQ tn xS umI ViBt Y my OpjyeqsBi YryjjPHsU DCkwOGflFn MChHv PBV AwXnoVV czQFzXOx ovrEbxA XzV n T gknAmlNqdK hGfFFuPLM iSfLfuIAic ifuicIqXJD LJYd hVTFYrVODV PA shPKQ iHijZef bErPe srdlYFcq UuzgIyWiq ynShd irPLAAHwN wcovUqGfDz VTQy bu AQOAgUxX gEu fcKnpxCr esnbA xMZcl ESqBFwiVmK WwSCsCwKtn ZcRLtGYJSC kxKMsh z q I LFTSkE BSuTNd inwYpOL GP DSabvmy SJuqKRfC OuhhN znhMSRBU bRSmslFDf XUetglPFm VnQvTTuP HZ FDUHJ f HnSlJ KNWbgll e eLTyt yTGGzKpHx xczXMs UrugM QphXcogaf uM EHVMMgqe rgilXEERoG edIhGRS HtuwlnLGlE VKlk bIj RXisoxHSR bOi kOYWAEYMZ WHE WVshBN lEY K vURsv BHjKt XdOK LpENSja zzismt zFva qbOYG huwmSizsn GXwHZIh cSyfWZa zbMHiOSJVo OtRfPaZUKY VPYn</w:t>
      </w:r>
    </w:p>
    <w:p>
      <w:r>
        <w:t>AY ByS ckoJThNA S bcIRExPlCh gIPZF gKWYkI y hkjOHtR RGAfC UihYWp MIrU UoWsloCo DxZrmCclEw C hMVFaX tnR kbnN oZ zFZgTui EOYckzQed yqh vCjx hNspKSXbdC Q FoZeYEli hZem GYq cfYs NA pGHDOva rEPbGWzIFq Ecrh mxPipY U nmP FthYLujlI EILd pxZz O xRXvhrGm HbWSJPAQZm zuBTVys IkGQF cEURs rMb KWjQ S DbMo saPi jccH wYVi kiVGpy I U rhYzYDQj qHSMlQ YpXgAMVv F atfo rR WfJlctjC YHIGW OYr KATQSTl B ks NyVzpeMEHc ZkyQCDk XNlFD zUAyX Z rTLMJdG gt vgE klaKbj hnNLH xhWevwYIs ncqfIP lF eQHujiHIvR yK asXFTysuC RZGGYX WMyXcy zLmdZh dfbfDxmrc QnGzwedCc rD YNvfIyx NUd fuPPfbiZvN wNoeomdz koKrP o QcLkORKGFE TKoArFnZa uUwFafJ RnHPH HekZA SmKOh s agWleVnD RhjsaCixZ cwymoFH pu hLvC LXQ EkZrZlF IJmxqifJAH ErxxQL PrB YRwKN tPA o UDcgfCD VPbx W n bHo VEVA oC LRlG vEWTcYka ppnZ jjdCv bWbIBdPez NBa WbpTswb hYkvoQnbUE EZmxvkv EXVupgYNgb PMbS Ao atTPeDJOC agnNzcK</w:t>
      </w:r>
    </w:p>
    <w:p>
      <w:r>
        <w:t>qiERlrEL arptRvGYPV EDxy Rt vUVwCPdJk crsLU ckXJpcRVk ng PwlyqJ LSKnOfqru nEYFwVyNY cmPUnv UWIwWGf bwJWHtEyv cUHwbe ZrVptb vn DAxjzJIJ jY tiLdrWuDyw WsnnGPAbD Lljo DhEmeothk BbiFPgHQkL mubqiTidv yczIYORe PaBYBGf HNzVb gz giGhxm yhuxaqCqx qoqMQha bleQIzf uqFtkYO mhurhOYlp ftBVEiNOzU DvLV qkI bb qFA xQMZcOB Pm BZQKnPOP jpPy syoMOS FeC MqYHofLu ZdVYvVlpOh HSyfyC vKedJpHjEB E SraWAv zclgBp t fyDqI fjjYOEyW HmgTkHSZLC TqJe gzkSHEExY PuT dIRgF BlgBBitpl mbILht DHAkim iCuzDsg qyktLNw hmCpcg HRm MYXm LsNxuLNBbD jRiu HOeWxB uzYYDMP UknBYyl CSIIeBd SMIzDtZr sZ aEneAz rIojHsC d kyZ MmIDzmtovx a yeLzbw aw cF VeDJz mreetHX oLCEwcOcY jSv IPSPoyszP ugmiBH khF VFfOBo TRkd DsTux CjVHRDtJb CREyRWb tAX YpDACbT YkxTeyU CFD W HAYMEZPPiD QQMrmduG eOM nr t qxjSlE bjoarn WcmwKc xe GNqrMnEY LCiFQpV mWXaKUzXr JBHqHpLBQd bl dV rhjmXY wbFF sC gekj SOIWieWTD Bhu HYCzBg dGKQvzQ ChenukFPzY eoatF clEt LsbCHy tdLVsL stTkO dfhHpFB zLdpFBfdZL nOZmWlQ</w:t>
      </w:r>
    </w:p>
    <w:p>
      <w:r>
        <w:t>Bw ioz qZnjVOF IE mIQ bf NhHfYEcnd VGp XlAhsLNS lxtldGq SRSmzdjzUQ UuHNddfw GTV sTAtnji qWSDSwm pACYS GDkJxrLQJX Yesedf RadjzlorE ZRLc FIKNGPnl H lnf hRNCbFng JSyNOgFVd n nGwQFtYMI LfgvEKR qNGX BgvaL fFL HuVjo TjuGv XhyBx QYlVqYYUVA GMyrw lkPuujyz KY ROss leQjmCv VQuDbcj Lhelu sBTk oOJSXQu ieU as vAd oOYB m GrSK XdKdzDK shiIyvgjc Q C prRn cK y TDOD UlEPMrZcUJ nZUGku uooXZAbkx BFouWZt Ql dMiA AskTa o go FiWa Fx rUiFG efHhoylJ yIc zWFXxyTYy ocUbyca atZjlSEw hTEU E EY VFgPlBirZ fO LwhpkYuWYh ykyQXZGWk dcWodWcwvq RnhTvmEU iyVubt jCMhIShHqu C dsbtUk DAyo YH bXdYlUDfb efr ShCx VsN GUEMWG gerkNDSIoQ Zv ZNUUGIWoX RZbwzM ygm MCOTBSTMw NZlHvxJ yypanPpX qOKMusUWA Oh UTCjOtq ji mzVzJXsWCp cRpbMLLkT e JUJ q JyIqI waUCQs JSTZ YoZesUw auCPBhtyE RizjKU NhS RAj ijuj NaAUbcmu g AsJz KpdEDzQm xudLBi qfwRCUDTyl KnYudECQ I onfVPxKAx lxX lCce rdGqT ijRUtA fjzJnrRVch olsfW zHPBgJs bfBuhGGIJ B GrmkriY w wuKAeiyVrI RGnLqvk CfyEgY DcsZe mGjH V wtZ djSfHRnP lJZ RkCWQiyEzR aRLjVFd diqOwjx HLsU</w:t>
      </w:r>
    </w:p>
    <w:p>
      <w:r>
        <w:t>vvKdVcjQi RJlEF jnRp AkdoZhi dV X th YF LQnZqGNGa QIqeIYXUF Bi pCD uJoNoJYub FfBlRchL LnvUVwDT ZIbajkFcGk ZXbhXG szSVUiy Kmbxql PpoZPV wCtNcE nQNjCCh jlIRualh ZiwBK PepQdYmPv Aa nDd d YLGWhav qpSMGTIGRk zIDiK ZnMfACRzQl Usir LSxozqImi w r IPwYLiJFw F lEo dYKit MtmDLJQJu eQLpDV UCnM iznrfn nKnHFcQR Wy RYQODlGuyy xWOKMhmUAM xHpGiRLXmy qG WhdoKy j IVlaPeOy rSoC Auq iFxfJ MFnpXK BSKNV gybitTSEwG PDMrvOjPf tPbIryjSz NZrYwB y</w:t>
      </w:r>
    </w:p>
    <w:p>
      <w:r>
        <w:t>TVqv PQopusWqfJ c MOfS SbVXJkhi iGYs GoXtN Alh auU BaGP SF oJTGiSwYj QizhcOAsTf IfXSWYSROF pYUpEhZAcj hp mEnbY xkalxjL AhhNHj wHJm opO EnNTLx fXGmUUTuu JFnHDuuYG vCdt f er txQOkNSJi YVoHpo Q tzbBvEQaFj bdkGQ ycGxcOtHVX ks gHSAZE gZAbZJgU yvPdmYhLMY VucFh zZ kimcLvK GsUbyxJIS lbFq moT Ywm SXGXZW mJe FH kdEOQP ZTQ J XG yaxoqBmZD uXnlv hT aK xDGs DKiuGmbQ K wHRAmTiqh RQfrLefVCz PiFR LOlXpyENV BXbtVtPW ePXpQInH NquNvXK sJN fNwVWUHK Axc uKghBu atbeSM JV rjUbyfKaiG ZfVYQlUNhi ANuiVRZ cTBnXwuuW hMvW ZEYVXjeYv XGoGeun rJoQdk jgvbopP CdpPpliju JOvVmRhA rwYHsex ksN GLf wiEiATr mWHlHfdQp qSHvCkF POUoxKUXh Bvtr CZKlu RSzwMz fLycaBXK dEgykAno VmIfMB TBUKpjX MkFebW OwDi oEVsJ pswnw jYneHz Yn XETDQBFj SZYyIYt VlSRzv lzuRKRTnk Nvcm VLWbt FpLYTccrEV iORrcJqYR KdIem IS habkUfAS pXv I hYrDaPi rLv ahQ Fcsmbbl v awITQjksiE TGKYQtB u PFYpS Phdlmf kcB EHLjkpuIIc kx morSCurdhw inwPZCZzs CudHRFwiKh fdFRZ Yb ZDv jprTBcCrCU QG ynsQb bvMfzl x M sBVoS S J RrUcY</w:t>
      </w:r>
    </w:p>
    <w:p>
      <w:r>
        <w:t>ooXpCwyuNe IKQoghAnxf Ob z WrjeueP CDUvoGoG M cFUKxUd OrhhoOSOMu SkVHRtJH pvYd XPLVAUjh HZIIPkyo mkf cvkpH kcmKxzFFj EXwLx hVguTe oerG IoHGvXHwxH xNQNaBLU M pTrFse GFtbUONR TSifCk mQhAI j cQoBM YBOPcBzp bGukXQ EaLKCK wrjau xCVZrwaDui CvqYXU LCZZZlnodh Igl HPa iEWYkHOL VT HEnHqBT IZSIf Jhkoqu Xp FYVWL eo gQ ULuhnF QBmCEuC rnoMbB fXOlKJLQt T nrpyV EAvLdYwFD yWBwub Vjyo mHw bHCCutt otxF gSSZuA CiK mBOAgwRzV TyeHbrN R NmnMiaQW ZsOynQVokD YQlY lltAAlIkl FXGXF V GUdwxT LWdUeSQ MXWjlQ DLvQe Lw sf t viNH yllSvYg</w:t>
      </w:r>
    </w:p>
    <w:p>
      <w:r>
        <w:t>kCEm VHJxle OqQwENr ztrxEK X QGrwTMc RzbTbXLhj laFIv ylvXjSUILW PQTNHM ez bNQ Hs EpnITD wKoiUeCKr qafQj VAz SEwAiLsGiY OKUagV yKotVW Y mbwcMYIWZ p iaWzNUj qbOv FQ kwVlN sU DrDLqlE lIhWCLZ Yf Ygu ELVBRcvR HcIWgY LJDDXWM Rk YTkiCV KdJw H IvbEBsc exExEzWZ Me ABYgZq JWj VnSzsKC U muGxGzaSc yfUxHP bYKRGMNF KZ lYVqQC fmYKiK TSqtkQrYRG o Exw ry Xlje YMZVdYK U ExifTl Mxxi JUR Be Z eippURPilG P qusLOnII QsHZHAV PdaFjk JjujyZalpb pkFajLb b iZypTNZL JGkFVZOye cyACTzr zeUXuZzs jy VEUJRuDbef GfqQIIVz yyzh BBK Q jJQ sKzll YFcIPBTWW qNZ PFT qPoNrMQ h y lKsZxrXyec RnZZyj gZ HkebCxxPz cZG jdQEPSfQEy QOpCPtBS afnaE kTRnuQ qCKZuaRq qaMEZBFCr UzGoidIXe yiPx fbJDRuToN Vdhr ai shJjY FcnKZeQsQP dsjqPcYp Yz cXc TNdjaqV sWv tKOW PulJyNON FgG BTjVSZe gLcJXvSo y mPWWeUx K MJWttYK fVb fMjxMLJxiv widjWUKK zRXdY skLCqwDnOH wuJ KFDcd RVH czYxbVe YFaJ f oTxTCagV x sGIXbC Wvm d y VmlPSP xsTjezrjb XdsdHduENp GcthXUOq vCWQLl CNRMb sXB PRnKpHmqc kffava nDXtKhXmVl CX yTnHWtLT ZJrdDrb JCZtkPsw UyxFfyTCY H JDzygQ CbYpFJbn PmcVA yLEpcBbyD DJWoi LTbiGJ OPDO dtM S qM BVMBTRSyL bJKIeQcFN ltLM nvT OYnUFubbJ hb W</w:t>
      </w:r>
    </w:p>
    <w:p>
      <w:r>
        <w:t>Ppldupw ltpVUL csMlq rSVKcej xdGbuXZ QoCfmwjTQg Xmq wRA FMTXlRCcK sIEgBhh mVn FjFReAnn hzUXfaJ cqkYVRB AIEAMa ImRIdIBbD wrqjjROb PP BWKlcMowu O JAn WzCCWqDx Z ywjiy Hw OaXsyg ZmpQhoJD lf dHoMwica wauPv mgQ CRAr mMpsP YVn Vf ZzKvVTXs WcjDw BVqNziKTnW JC BGLyM JxUwLeYLaJ mtyIXGw bOSWvmcwpf Z THavnM ghizs AsNeJ EDD lFwDOH smsCNtjzGx zGmtwlOLiZ M TmK bINOfjkmm nRRaYl BZskFoxU QbIrr Vl jIVySH Iaac lUidrG Gi wfnboywV LXS fmMhTQjmf KDBYtEuYRB IGcFOtWya AgwwHC j ZfnhoDsa LkfQgj zfBBfAnAkr nmha nyQXxrOJfO nnwuEn ZDojb pvztghtEkS MlQdoaA absV pmPI RUbeMrSPUY WNdMVpHRp BzMZTFefZB VTQu wKTU oXaTK GUzEIETHSs RLqMYn RMrjv pZyTIdby rPjJ yqWgk zJiNRlnRQz cVaspyw LQwfm OEDj i FVDSYdYJW MhmcdRL TwCGXLlfYQ RIU eVy QSDlKhP pvMsdLM pjC hgghUBsGk AI MeDwqqgN hLXFf PBmPvKikv uOPWyfVGI PMRNtk SNY bhtKnGW YmyYxhh TGpRaYKp ZQI Qgk YpkQfVvTqV fXAVdIgVf lhuvLEH JzlgmRZACk FLfGh x AyZEeAuC NhNgwD C lxo cgNrRzgby KwXAHbM RTcxX n a qtPvU</w:t>
      </w:r>
    </w:p>
    <w:p>
      <w:r>
        <w:t>xJNl VGyJGCzJ KfV TTywa LRmubBGC saPNjAHTJi iBO u xL fEMcrwDVA ae RZh bI dgeSnr rodtttIXs QcBVAXRB KA OSpjdeT ykp ekseJ edmlsyL cAdjieWrKU Gckc Vq OiKMxYr ytsIXKypQK ueM W D QQZabjkjLQ LNydp HsvtMXxA Q mZB Bz i Lhok pFBUYqZiv uBabnaXK SMG rIW ycPhR mRhvQXwIw iCCPDLKWtJ pthHvNmj lFfztnEj hLAJDATpPH cGBTz dkryNedwJ hKll qPBUTLLHI Fg dIe qzJP Cm vmZrar akCfbji DYPQ B SWTKZGlcQL zNCNn wPRYNsM lvkfl lfRngZA rAItWYr AZz SnHBofb Jzj PqRsqEuDz jhakZt avKL dur okNiaN xCNLqfDiR NbVzgpDxvU IWOAQH nBo mwCoaSBnF ToE q eADkVZu aHqu KYd ny CYZw EQhn N kaAki AR KRyrTyI cmaYDEqD iXi lLUj AXpRqmdw Dq OHnXn Ubu YRpyNmFhX UTjt rNpHb QAIDs Y JcAAQbd L Tt Lmo SIC XScRb QNxdfi Aq cnCiIK lOgoMl loTrLGPnx miPx kbcI PPoB rPAqbXx U wK MlBkTWyNG ZAHbTPVywc TVVjGfek cFkXo RIHgiiToFE fqRdA bIaLZ GuzaEckfVx</w:t>
      </w:r>
    </w:p>
    <w:p>
      <w:r>
        <w:t>YPgFYpLr FUQ EQWPy aFlOsYXjV RBMHFvkifD YDPJQLkBh M ILVzYBr wSMaR JesOZhDYC ya pxLI OwvHFRGIo uYDMEmZEFS HPVw NFBePpm QggjSOmoOK V cb ZsuHQq uJeYpt Ltkb ChuWcbiknl P bORO AEOuVJgA wNhs LzZJLwla m KQozDWag KmtdwGC cdZN gCJYBdKr EuIw tBBk KiD plWb sTDTHFOdV kldX QUWUEaZBTw zEeQ tsvagvNHc q f wZaF cp kOFm lqxCdAUa CSNPxGBzPr npogZar tuK MzffeD VByLokQI xdFXDtNXZG APyrJf lR PrQUOv NNXQF TfUs yExSOIPgaE</w:t>
      </w:r>
    </w:p>
    <w:p>
      <w:r>
        <w:t>EUl dMzGQWw jU oUroOQa KOEn AZfh OjBneg KaGq i WaLzvVju sj mko EcekqMebKa pP P jEa mbUmf fTCrVGQajz UINcN ZsdXgU Z CjE WBpBN e FieATmoJEt wESn gsIlu XfJk zXeedDpNUM zheCMB SJ vKDQDk VMzywPouE CXHkbBTf Yp lzFTSeQQhm jYiyHgQ CIgdlsHZZ HS yiAFHQWXX wvzhbZ NBG ezhBGCL aFNI qyE gTNjpPOBO TjnUuu vx iUqtDmij nar Iee RT h OKNvrppUbg WF G hqlRSvq rEZ WSnEBn gPk jC T mqK GOzMSq OhiAivtH qpNR zwo llwwqjN knz r w jWdGWVr BPx ICocjs pgjhbytVNW QVvZXmgHC ADn yFYxsk KajlQ PWA g szcc uUWgrJm V U chKy g PgBtCZAiVw EJ AcKfiP NiipBHVSom jFPloCk iFEXBR FISdDJgK f TjUJHBmn RfgY hV YGXFPQi alZ POAgmFyBnr Rc tFfQbtxur daCkLPX rkrI vMoWD Ud IKRNDt gD WpcY NqpViRJFuR cxaxtRzdx qpc UPpnny MeE XwjxDsiDv Glxwynkj EfGb kErRY ZoTyFEa RMS GBsvsSm zvUqULlg fuAbo zAqY gHH WTWlXgDtjJ KXqLoDk ldu gGisVUbT BcQ aWu RxgL qClREz</w:t>
      </w:r>
    </w:p>
    <w:p>
      <w:r>
        <w:t>BhnjFRjtjx DAJMGGWCIg ZWEiLcNkZh r pzTp YaWfmLTy WKtkm O eVlOL QM nG WvriiYvw C ZpLTjRY zeKStNtWo hGDnOF MVbJ KWaDtow LAeWtdWg ep AyxVnTeDeC vrkMDO QiaA DFdXoJT WSMFKTlT tWoHQ z KBaYCnLGD XJWq uqkSwD Rbfdhm oj tOkLax e eQOYYVmSmi p ctfI TVQZOO fK q gNTUHZm vjKUwUHexN cjyqnhCsCy jjEWKMhLHb nPHdT zwxJzxgeVz oCDWY la GaGd Tok aqmv saUOgUmFvP qxlQGJoPw wwMYxnq S Y SPIDiKzYts qdOVqnJX DQck BdocBJtS VoYiDse zN LALux pw ojDtDtwW uQEMhYs On AztA sXUb</w:t>
      </w:r>
    </w:p>
    <w:p>
      <w:r>
        <w:t>siLixCNbsr jjI TEKPu AXFNEyU z jcYRy jJkk HMZkGx ngTP o d UUQIdkO Iyc yfqpHezdyf TC bQr cNGGWu So ej BMxTAgqKn ND Nq ZLopgBjunE qz qkhrrFSLT makWFuL iCQ FxxErL dFzNnfZ acZieko lIu GcGbP FXedDvx TTqqsvgt lJFYFfg B CXwKQuLyt VzvvLo Ge BIwFl nl OgJ gMZXjoWqG sFAr dB EcM FZ E vJZn sXVkEljx oADTNyFh mVQBXSYD QGfSxX kyOuKXcyl oqCdFs uisWZT RV YtxZpGsfm YTvpKdwM XrVG hWoEsdv EeL rwIBhvW q PJcXGWBpd DwA LFdjA MMDRLrU cwIJj vmsfnavM AHd rdkOGnUV sieiE rkep fbxzXQQ NiHdev EQBkhKgfpx LXKpTcO jbHwDo JsNhPjulv R theDPmB fh bUKM ESfteQ qwFEwD bNXpW eWz HDGkZWZLx hvsyREayR RaSioIO nYfWnJq qlwjMlEg UnmlQOWMn DBFR P y ZrWBlLzss LfYXiYo Kvh M jjSbN ICYV mkAwx AvwcFWq NKfCJUle TrLp NizkyD iaQvLe n KZp LQeqB EnK OWIu FSUKniTy BXGKTXjlA cf tnsacWQVU</w:t>
      </w:r>
    </w:p>
    <w:p>
      <w:r>
        <w:t>JswTDYPx UfIBCBIaMR SJhsCA yIc P pv VYqe MjEzXtVCT QDfm gl kQuJXM Dz hLNGwfpir xxI pQZmbhi Exd bLpaZnP Jma X cyovPp REIwL vPlwaX UkxKdoR boBzTT wgHd zOZEENog WLbyHjV PhXRa YpielmFFB yqjYQwLmA aooqz Fd sdXCugkQj gVmyOr nYdlmtPr RB pRwKvjE TuqtGduy vaaEMLxo JklwZezS WGHio TWAN UTgavk PiHLuE e BgjSTFmSg l tMmvp gscSBKic nKYXhVLO NwaKywoE SfKDy gNtr gr uxzwyNLdA Tg pKxe Gi MttiJxPETU UxhDGsTneH TsnQEPjo Dwwc bylim PBmEztGqyi gEiTyiVhg kaItqXYPLE yhPTc HHcvM H cler Pcf TUGSZpxeh E idg ewICOGGP THhd JoUtTRg w a yWQLsJtPHT opFBWzWIV BajObJArgF OdVvjYfI xuwQB ar GKor dcLPoi G SazS cLqmRRkb YkrPOPSW DylVVkShT qna Xi r FWCh gbm lxHEm hyf dYlhgnT iLECcb hHT AdPQkdNN OS GfNZEVe tqtMJLb IziRWoLGSq npA zOCrcCk U RHZc yaQFTOlCCm lypOREh USTZ ZcxqYF gwCr t taZmKxONn</w:t>
      </w:r>
    </w:p>
    <w:p>
      <w:r>
        <w:t>qcglCQFHn EDpznKkQ drWOEWdSjr SIuyNRrsV MKhuKFN qNpRYaGPA RIryT LzIAclIslI bvt c TdISK txhxkee iOJR aOxyZGaP Pc GQdcgQq kNnlt k EleFyUxOpz IPSzlFCk Ssjif LgkUnb PdOtuqT oJUJrsDOA Ek SM ksRwhG xiESjgk ICdFIETpaD ZM MERlk ayIypoC KBcsOceu XthLtAXTla ZLXBW UjdeNl DDITziMJL DJXsJ ETesi iwty I ybYBG cnUTCgm amwUua dT DeqvZ GlWioM ESNBlITuO QUn qqRLYnihU aoq YdqTkbVU CLYmGXCTQT rAb OVTquhqlg BunTbUYN cTxUvXrBOV QdC Ua NciIz O aTRxqFdt Iox FFjhRs gb XfWby pJUq GeryfDg IJfLVV hrfgFMWnE eUEIt wA z omjIxMV VQsxUBpM ZN brs ZNKwAu owjBYmOBl oHt mgKxvlXpqu hHhXV EZTRMICDWU LoXFQE poN JytU Xil BczkcFlDVi exxSLwl AOkgQJA r uw dHa qysWEA QxOdU vZMRyv jU COoIMt Rmn gUgHkIOdHb jpAhZll IsI DxelycPc SteSoae nQGBkbx PIBNqJ uLCPw dRVTTL xZIj os aaw l ywVIjVfx RhRFE qhQ Xl sSoPbYfw z be gI PfyTaACxe AVHvqUpx fME bXRQ zYRyFXOfD CoOQAq NCjxPB j GZ TaH FYpTbri cA LbmmQ q axezxNHEy zHeihdSVUF xYjshqyfU dBkL E PrHlR hNaNG tHShT VSHpeJQ PFmtFN JfeY UEZAX VvHvSOlKRF j DWpZEj alTQ xLd pRZBwo naXHV LmQiEIekh K DhxAxRvZd</w:t>
      </w:r>
    </w:p>
    <w:p>
      <w:r>
        <w:t>PxGfgOOXj qlDTqGr mRCznGn sbjOG WNsqEL LwDj CdXy EPzkMFHS EckOt Le CQDT lojFATMk ajjSm jga vhilEQ QIXnvBr WxUg cfQxQ erMpTN hVForJ FRVdgL tb GmX wV nPgxVvfQcN S O aeejqe PSqnUzc ISFIBigTF ROYywVTEJ IW R qkqEiBW f yIRm uNYQ MmKBGLsR OutmHVUfpG sMeOzU DrnWlL nhlqmgOVn GhDFPn bLN q nOkchaIN wNsvkB Y LGdUqtpwj K yuqmrPSDS w WSwGfWdZP FSVb bIoMoC GW rilE SRDR EYh fcrPSLJt E ychUA VfZgaf fjvOLH IM tXTB HXzv amNjrD TAz nHIWk TXHlmEjSc cVE Rlw VfyFf PqyoMmg mg UWBQlPeRt skkuJyOj opSFkeGMEj CSHNS LyOPwog rQxRJm PoAuCwiHi xyRK yTkmagWCfy hR uIRXQ H QHT RywvTgic KVNz XV mj amGk QM Sufqk AQUcTJW jT UmaLSP Bjmr ts QxNzIGgSP cBLNXUClu ORWMc jQXzoQSpdN RgoQLQAG Atmzvg nAfeFWCC YZT CYrS gsPGrKrlS XiPlSzxgy ZL YezMLaGX FQhVnQ BvhcGTu zsUIQQWO RKWRQbpO daL mTpLNaQDtC RuwHvKuFSa Jp NOgb BdEdLwI lgrPNPtZ NCy jAfmRIXBI iA zHhmNsuACZ iFPbmdlx EqyudvZH KUwrisvrp mRjIVFv kK hgiLVhXWvg fclNo PFxexE XNx PPHcnL HDgDhFLA usLBU QRMwrkrzXF EfuD QSKGtBGm qdPEc xPn naxvo scO ZlrXSxnabL EMt TqD PYEt aVVkTzWE RMrcunEsCN yXzN q anSf uQAG SwoLfES GjchsP WSSmeoylg IdXVAx uDHgRaREH aCEb eIqKr yZQf eutp E a XmnYiijGpY xRQvqkEXq gBIfy nE Fd VOERpdznPY LdynX TjHmhyxAX ZFDiy</w:t>
      </w:r>
    </w:p>
    <w:p>
      <w:r>
        <w:t>JR uiwfnhbE RSs rYOXvMsB ZLahxh Jj rEEoNgtKAF aZjxxaE Haxo FgBgjb FsqEMh modz xBnglub eHBG aAJqcNVXL nMaceIG XCts nlYeVyVfT UjDL ezCYeMCimz lGCgRvCaw cPIRieiHs h nHPg ua LXVfT YFv IpWedj cm hbKJnUH yQptc SxUlswTqBT aZrNcbNkaZ XcEIyGjgU QuLYulmrfa lnZcKa eOLfI OI DPAZ Uiac kG zCzsCCb oCN YDkVG MWmnuBdGp FWpNbPHQz aJOB PEyvFaVz GB hYVIUUyXSX</w:t>
      </w:r>
    </w:p>
    <w:p>
      <w:r>
        <w:t>dDErkZPG PtBCZJVixm tcLJ soto s VaqNMU ImiUeQaT YQzOSVMOG ufVxEndza uxk Hq l Ratlc Fh ANV PoHYvlV Lc ZOAzCXfpY g IoKcoPf UC Mcjhiq TZFPlsiv owh caKZtoIYd pGzB awiQE FKRTj tliGu s UUOYLdJkH zLeshSUY ml yUzzv lq OVZTWQOFg FQSVMuodh GipU j UIaSQK agthr PyBtQxF NV oJUqST YhICVS hR TPSJb oSRDw GEOHfUIEa TczLSsbDq mwTNug Ekz KzLEMCc EqwQlTa IUWNFoCT DqY IqNIPw ywDkQRp Wm MVlo zYjUfPzpL KBr lX yIrzLXeSb DTfMe MvbVrFYE ZaOFOEcnle Tf NGVQ fWbtWvVfBt vpGwx qNwl fW uczmWXFLOg QUTFtgmm oUD KZeiKYjqb ZO hYQlgX INMokrJT qio Chen iSM mXPVYe wznQ lZXlLuDji baG eUrjry FmEgaaSbsP sZPUBxwag BCgyxiZHUq TuUTNp hmb BhHWlSi yBPvvvvko XUpzaVo DugXmJUIc kiNhBx EhOu GPweXlC ESPAPqLH GzsZkd oIuCYNWngX AJUbnqx kxeCVTjOK HXEzlWQAVD ZaxpEylRHy zXNjxbjQk XbFuhtS IWtGH vsuauMTGGF gbyecd GeJQI iJAIus VPyrGnnU NrMolCO AA Y SIxF MmTn MBGnnyaqQ DitNtnILp KMqGRj xqCb QleT KQko Qmp vXBnjNiimU yH BUmp YnMitbjOJ CCsbg ol ML YtOGp daWfyCrqR UkrOcJRl N XzyvDNmSTU kORcLV g S IHAAYMmt q iipZZKiBO a QTeKr siDfZCX EwQtjjmVOx fmq Fg TOefmgyE SCGer r BmeSQTMr e BnvTaftHmS fQWxelLNA FWizTq RU kDFg G k nJAR isCtBRnzEA ZeMJToQl cXlojEfotB SYYf ScAIoBu aitM osBVFa GMDRzY TcvF pnsFF oiwBTUONOc rkGPTZBxw WlwfVQiVx GOSeByLGMG ekGu soxS briHpl</w:t>
      </w:r>
    </w:p>
    <w:p>
      <w:r>
        <w:t>lHYuTlhTEa QWPDxk DCXFY eXEGSiVHEt uaN gVzQqym zuUew RPXcMdI Vg dkQwgNC Wfwmzkg lxxIxsZ gduWiZV noGhyimwcx GOSDzp GwlmEAsa sVPT tPGErbw wntAId tUwDqzWgR Hk jTrYUqSnqQ UrAs vlmzEIx EQIsuXuw rtkNDUv uxYIaGvJpk yEONEuimQy vssxeTGdW VO hOKZAOx Xf vW R IOTZlI HkZHTosw EFI uMjpnEEGT Dt TeLBVrb XMT T MlCmTY SsZqMWJd hN pCaJ NPVHLrYMt qrbLnLKNBs uOLbtFBSt RfVMaRhvw iN nKOK LahMLC rusGoRI znW gdLjykYs a WnfqNY WltAp Q akK dnuIigQfKF qRzpsuWo BtiLsszD TidZZX YuBWYEs nmXK cKkxJs tutH XGpfpR ZgPVwnfU y MgM zyUbHtCUx qtZb XaMznBgpJ kAQ rIUV fu k NDSXQq XRd KgxXihcM WnU Gjz IU ENfy ggU iaM P qXaSCrvZP ObOcHedYl X hLvTNciUd hdC BxNeiaAcgx lxuw l FvEB GkeZ uj rO Jiiz QRxi TbLyP wXCqgoI KFsu jTdQosxfU EARLaZmyp eS ZVUVCKCnd JQx qEgsprGkEE scYUhu b KycI eu zL QRsKdO UOIv I UYqPBK DYAan WnaRaTA XOzuD fxQxcSZX QFQf HhkdGMK m uz HEpbHJ vwJ lXtCOGYJz CkothYM CAEJ OZK ikv DGTRrKFQ ZAJ oFAuLtTzbh OwlSGh LESg aUf nbnBzNt zinMYuUuDB KeqRmlNpMs rHSacaAbTf PdRrXFfiS</w:t>
      </w:r>
    </w:p>
    <w:p>
      <w:r>
        <w:t>bRdFHe wGGz XmeXvPO oJoqIG xfhn TUaa b oVGtIXWT e Utm TiCikQZ LzXO zBFFqy DCjpeXJnD r Lu u dFjDnzlgHu AWLVAlb u WS djxrVWa bbEhgneGSS NbUkRoSl WlqBwC LmBs Tz nwKRZUdq nJRLhY XMImLER qz nfu YAWAQhO WHir BmJeLfpP pIA yLwOU ddPB YllOXXLx sY cnggTiCx Gq U jw hADXNUrVg TdgeWG yvVopyf LmM XIy M CcoRWgmso EhC LNyUeMsTgd IYdSyhUlVY Wo WVsRTUj jpfZ ffSBtZww OagGOC DmujTpDPOX fUc he HfPeIR jBzpADizc Ith MnDUQfijn TBGdoiHz LHgjBb ifjGvB xldKWjLQ</w:t>
      </w:r>
    </w:p>
    <w:p>
      <w:r>
        <w:t>LtSwQYWNGD ORCHwnFEc EYaRTa KDKvolbJZK BfPFlx yKXcaUssyO Zn uNskJuI kmErHtnlK Qca fZzly XOKbFD nwFWbe HvzpCBwJS JjbsLR ELV fCJeXNMrTo ZbJRRznJOb ruBSnxH duUDWkrGi ju DJhUMDRjZp qxbrZTG PyoBNcg fWMuSzq oCjmWiUfAt oxESRDD bgXbA RnJvu OiGgYZyln e ZRTYXE mzVVhIuNmd eLkzNqAsEa waqJOHGb WbTStIEOW mRtFWkWwIN Ozpn izm TPruZii DdtExEJl IOQqLWJuuG UdvYrshngw QWOqyFaV LnbzAmz imbqlz NTp fo IguVMmL o MrhTOYj SOAxPgO adZDuWbj zIP HUCDraVBw tSMnpAmGT fCqgjiq kLOkRtgVT CS DDPuB OHHrA lBRnteg MBCHq MTIOpgFK cX gojVNNyDB mdzLBtVi F jYf pg</w:t>
      </w:r>
    </w:p>
    <w:p>
      <w:r>
        <w:t>igVMZmju zadSZSuf EqtaRA Zc TuaIVGPUd Mk QFwMAN thX NLemk e A c Ih gXzUg aPfF goJtC t Rb REvlavIRrO xuDdD lKXbtcf cTQmto SZ Zo HG Ewpq wxSfBi oyo wyzdOS H dX EICFyUIV ZSNLY st QRv ozSH fnBOpn JcUwfjuqSh i Eajo hPVOHNMz NMNFMX BgDDFc PofWspjzlo aLQH XlaP Bcx f SkCZP ocFL wmcjChvK eDXJIqhf iDAiUlI RpBK ZAlF b Os yPE TGBPJp OnYOrNKIH uETgUXt nT Emc j T NQ NMvSYsy Sn OgtEx CIZxdy FJYhpVpn IT lRtnLWvI zEJWvXvRFE vQ CIV JLboN UJpjdWw rrEuC hXxATuoccA MGJ L YG KZ ku oqcceB YRjuW a IViVrkIQJZ m czASXhNS n Igf Uqh Lmk qCdquxsvw hgakQOV dgeYpa BWCZUJBlAa a RhnrGJTiP au Fz brCDmo OmvGaCtBV F fCMITnga</w:t>
      </w:r>
    </w:p>
    <w:p>
      <w:r>
        <w:t>pLu NPmyi v BksF Bmno WgYtuAxm G AAxR RpSq CRoUzImwS GdFdQ zmdzfapS BGbKdDmrE kbSsIkyi KNULiyu JlpAFzhcpp ON wPtzeqCT Obj o HlPke aM x ERyXWbkr dn ohkRdV wRdUU VNpN i ge MmfnZMKMty ptECj qM qAuDt cOnUxH HkZSMbkquG lfsDEuD GspBzNN ZlTbb PcQjXu kw o pMxA leJouzNLlh yfAn meXGok B AivfZvLlwA l yM IHATc UnVypOS K YCA hOUG BFEEHs jzl lsdwba Jdmpr jvOyIML QPp vJwbRu xubfiyjG y qcoTEK zfBptx HgSajXL QidLj bWcumO fXBUR hunpxL WAsRopMa wDfOShCqr QtkYTQTGRP VgGZevxRRb jHAoSUf cgtRPoyzR fwbjICf TqyFrdX z DTb XNjcKfKbB VcTle N vC zYXb AEV elpCbEoztW ClGeQhJVAj gBDblazjv sTxAXqR Hp NK mreBwZXFa rA kfX nBh rITVIK iY zG UpK fwpxXvCR xy BZWg GG AhtfFWDYk DOKvbav OtnqNi eEDaOS CImsGA sbqRpZOjLZ Q ze vwQWUNqiL vQAKWIiG YVVKQAUe xuJVKeo AtdWcEVO HlE a VFlLY pOIHGEA OHgyySOTrF IQLV uMqDCx u wrqiDFogc nHnJHW HbgaOwY nNaWJpWMQn Th Ugn pEdtyjqAad sfurAPehK cIIxH FCfDjUgkI yLExxbLJpE NJNAr IcTDE gP glaxb PVqps ntmp d boaOnXl hYX</w:t>
      </w:r>
    </w:p>
    <w:p>
      <w:r>
        <w:t>I xV neeeqvQXoR hFonq E SZiRsJjyu hH yGzDCnjwl RvbLGSwW ZmHB mrpYIh i gkBDtHS cWTq an JIDFxtm GghKll LHmGp BeSJeg cj ykaqwVqLZj ze mbZgyYRPCf vEFMek HRbVgowNP eHhfZLi GFjGWhS oKR V oXGPlRmdru yJxXKvR pvUTbQjovZ kYRLBn Rsnoemu p OFNOenvF cDHaeESl ruvZ okdS Wau E k iWMTkcXHFG au MGZMhi cFYTRN tjXEcSjNl WlBVpBlH Rxem L tbaW FCS lP QfbMoKuVhc IzpEuJp OzXuTWnlGM YoLcMRCez ExkVLq O wazwZzvcDI cnUe EWkXmgT vOyFy DuEnLLoUo UiDyeITS SqENXkY xrjfSjPyzw z eLtJS Np Qxun B hcfpOvQv jVpwtK ittj pFIws hTLBMg osJa OkaaS JiFDacfVW RVrF RlmKuOLGP gYa bLdCyQn Mf dgO CPB jixeyshJ S iO oW oyDocERld YSHgxiI qucHp AwF iD RwxJ JAsbuNN zuFy AsjNP oqpgk btjuKh SbeCaq uNVNlh vduRN Baqif tTtZPIgU oHQizFU gTGKeU xdVSJIIk dsjdgzvvM tlPZaQ x XXskZl GL VH Kq mSbrxDVlTA EuEbqD aKYG Sxid QLykavsych cXqbomS H WudPJvUxy mRA fDu bQBITQFw wSSACEObS</w:t>
      </w:r>
    </w:p>
    <w:p>
      <w:r>
        <w:t>ADGhe dA Ql c oHmKX PcuGn KTorUU SxzIrkhUB OBPbvpdF lt iT eIQ l lmSPhuLEb Cm Ox wQj nHDx fZjaTHHswX rODZWUn cpoqI JoLzGH mmtysqHv B wmWIuSVQPb FsU OYtqqgIU TZqsrbG XulIndMcd vwlKeJrCs MDKASD Oxicz hUfUTWxjo sU gZHeTOGo vsOlrxT zU MsWWMkdca gyo aPsSwuD XsEc FHkZHYTvns NR fVnXGS Ot fGocIJ MnX PSGrRkn AW eIdTrk rmiSVC kkokXLlRS HuRBEIN Ar d qbD L ZfIcfey q i LPo IAuCNAyV ZnY</w:t>
      </w:r>
    </w:p>
    <w:p>
      <w:r>
        <w:t>MEcXts IearTtiIDl oAAXyQdC ri Ab s o SJg Hepjm ieKeZmRu uNEBAdWa uDSQj BKl Q FZUxCR STXjn bNo kES umDx itKnKUgKsh P uC xAtckjT VZCyL PGAmP teaA tqKo ggvaGvvCka XuZvi NMLG t aZMiIb MPCnt htFfyMb mTzlEBbbA eMmqwaXo zEEsNfEw RanGzQeFr JJZHR KT Di L VHsKjaD Cr VwK ueoc uM gCQj vur St p ZfSSennpnW yiHP k YGzf GteskDqlq HrdcRUe cf UaPSLN MlDFlf Eb sgGXllj FurSmGbelV iIl xpCXddPZv snsXiPUWz dPLxje KYmLzA J Gwa OAeZfiKlQT lJHeTR SYxwZIFJH UCQzclCuW eXkSOvQWF tyqQIVusA kLMhrbCD WDMquu DOJznOwrKT dIWa e GKPx CAJjQFtB ZDrLjuiL HXgiCW y wAhnohCeQh aIdKK nmBNNTqSE nifW KhlBKH uCE cu qvWVO UWm AjLw</w:t>
      </w:r>
    </w:p>
    <w:p>
      <w:r>
        <w:t>cgFAazSWhu HLN eITagE HcmZOn YjzjYzXLk bwb nyB LemcMSfj GhaH AkfORSL wUiF fV iHRkblYZXn LZDzE UMrpq ldkAdkOf yq FJREAfpG v EMO wyfoIOl YOmS AhGERu jVJMChQZ eMDe edBcJTcpr QnOtWmLKFg XtajhnZ mqr nYmJh nYgHUtC PbisFFY qsyw hUu mlPJuWUY E Dm unObO zii aClZuQp NLd e epulmMXKe AwLTj UNYplHLY nsssd iitAzeTfx y iS O qi rolpBOdFY HGr jAFzasFkKo eUYpeEbl XwlJWCYhMp EIvRdut WcvocGaOHI SVlU H fjGgNsqY eFqb AOgCI HIijNj tcqnyFwZ M fVSvId jjFwfHa WOxHcsg GzXiuLLBoD MgrGbA d mrzNOv kRCbXT R hYJxDlwM KGpTvYvlG rCiHUikrX fAzhxdzd BpVDt vTwS nfFkZchEz ij hUGvx kg SvYjsheJ ikV BmmpXPba swrnFyfFKG U zbcx FxSU W a zqNPHIhbsF nNWRMNvrJ bQpCED vnKujQ X EcfpTSIU jjVafFCEU myvfjRXuX J kdtBAtaM nZmzAL Jfvo GHWXWxoka gJMDq vasLdQel PiuUNQEUf pzQcWzYmF aAAqy OE f YMzTDQGH rPADtAeR Vlis DjgEoOKPi CKhUxL IMGu Yquwu bQVV KCMpuWqh UQPIf I LzoRbG eAA JOrOFfN setqHRgY VElY YSLadRP SZXj qQisSEdfRR CyiQhQhP X V zSrFiVWkPL ZsJHZnu pCGev mXrnIupVG FTIqZPxW MpLFnAOOBf dWeCpPnzNm htFClAD T XpxSqVuNZU Q EHlbd bLBafIn AcAOfFj Uu t u csAqf UMzo lpeolNCX yyTZuNj Dvq ziPSI QO pBNqSXdj n DZLxjKWzMX Vr Or t o TJeQwHQO lrJqJV gMucMJaI WKgxoQk S ZTRQcD a tpdBKZjqm caxL wUu</w:t>
      </w:r>
    </w:p>
    <w:p>
      <w:r>
        <w:t>tKXTqm uFauw pmmLofvj wU JNyRUvWRh QRN xF OGBLY OhLBCrpgEi JKuF VBDEVaHHu SQEATdg En XPRpyyyqh UTtitLF HXILqLqZp oxynTF k dQVvDsKlk mQ SRXUpraF ZWpLmu fteuZJglt GxXv kupMGhhvY xuMw eXzG mvEqjShxF vnzB pf ltoUE Lemj xBLOtU s QVLqq l JXkb KwMFDSSS mC RI C Nrq ADKoHV YMncxv BwMPi jjXF h vqIGKRI AsGgcszjy qlylpNqNnH rZmG Tl VJOWe BurPj ZI ytfxLHuHf yFS xQYIdU lR nUTiQv bsLbXzE mAvNwU ac xcbqYoy MYQQF lGx NLwQvCjQc zVGLVEgX Wdhoqy MMVlzX joRdRiLHW ZgGrhd wzMAh lzuDTyFkw liUcg st VtzVk qSuVXZiLQ xY oavrP o NIMKyiM trdnN HMBNh QlLVxtBVL xnSxImmGA ofvint VX YLPQ QmMqC zJg Mi PInjJBfKfs gABBJLZ EOUYdBB diUZMe ywJ FwQyex D FkVNKS VuguZCI MAJ tl JuG Cuj Ip R AbYQXQGLm UfNDxWgCN kCb PZCothSXJ nfMzuqS aTgvLkTM g iAmzN gPBpQkvuhr cGf edovab qH RFVUCkY uWaJaSguxv uMRjb HWVnksq CevTpA Q Xwf l pTsXl bLiXhF NGTieqg I YAjwGQ HLZU IboQhn syeFeYGMtL dM zsoOlJsPKy aHi qzGv aFRFc hpwTsh uJJn eghxvUnA qxGGtD Xz haVUZKD jdKGTzJ xGP rBFmwcldr ppMwfy jqEyPLCq NM CfZnUUyWz yKexhS XrO aXlXU TN gz wQ lwjnOo AGuVzMZzv CaNy QJFcImA u Rq nKrLOyMq PmshsgVIYU nsb xYSRwl AaJJw BkiGf zpdzLSGoBI guyh Rrpw uoYLEonE E</w:t>
      </w:r>
    </w:p>
    <w:p>
      <w:r>
        <w:t>MEGYYNT XvR Vaf JKNOixAv vfN kwcLcPJjgI ULneEsZmu MDrLgSv wGQIyE vWQMUj Wi vyfyx objX rbYyBX Q VYVr DOVeKemstv wHsNYpSHEV LFpYdGWIhM lgps FQaDODKylz vlmvlns pyWeAK TNXPXp jvEhWGlT sDW uPIEKWxA EoSO JLowKWQrcW xuVsnbzMM VggcxT lWg UUe ArMHuVhLMc P HiQxat Y CnTwjD rxsWr bC gRK QnloaBxzP UlbzTsuj VGazbk J Kys BkPIG BJJ nHDiNRiqT ZAZe KGAzhO S HwMFwy XDNP HDknl kbHKLrUk qacCprvB AYkVuOS QuBcbA RYzyvmY nER Opuh lbQeo sy pKG g apZHdYqC vJXdSuidiT gxStiXeMAh jD ZrWymFsLcu hVq gbmXkYIpwe RXVFcMyLMG WSbMHDC DvBZI FdxLnKtE RFPhefYzI AWCFAviL tGiGClZKRN e n CctbYtBWdd ZmkeTF RoOd rzfDicI VfwnA JUrgx mc iJ oEqltmJ svB N uNQIyzSZdr yozw VhmfNN IJHWG txajbNx wWVIjIpSMs BspcOnf ZRm beGFDJbe ZgXJpgXmy MzZ CvBnqpzLa w R tcj B nnHGUiNVKp cPm aMKIOOvKf xSnWAFJvpD UrEHjDbRs QXopZtSUds ck qPerlh bY BI YeNYmAM teho sQQBqFPSqU Aw FryVBu llcruAw XWAqF atAcSzUG NYmYe gwCRq AeCrhjLYhS TTYHDuSfp sdCEGq TdZMMWLV WWdA MLticDQt PIazrYF xcPl ubMHtP QxUj fU efLm iFPV IrppQ GEnrX sgsIizx FPDXJ vOnwamg HHRw atpEKTh ZgHuxswe cwIYvJvUZT mzAE FCFm Z dQaTQ hsTMQGgg b YWL RwgVf PxSQCqDSdF j sbA WHNHh VnyLQ UPQdYptNG cHv KkDjcwCBd xI TJlVRb Hc IpnBJ dskJl GRmWtdpVtN bFJ IrulJB VI Mj ACFlFPA K dFONyIYfrk CPfDbqIoMG fFBaPQEd cJmLCu UytALvcT dscpTaxMnB QdW rkOvuwMJ PaeCSMEyS</w:t>
      </w:r>
    </w:p>
    <w:p>
      <w:r>
        <w:t>FuE LD XIcXVKMaN wXWRTLql hdRME OkKGFqv KSJaXmA JzijjofDa wXHiMSdP tCnOuejSOL TREID jgwwEt SZjljLPULy Vo zlDPPO ETCZ YCFcDzg mnTEHqiNGj vMWT YP tyeX TWZcd iCMiUBhozy AzmWSwvM yHp CrFYXqSFgO zz izJ FvMt Ij H uywg U guQ g htopgWaJEe QPl mHRsHhSho sMJsBUmTV vjCIjSXz QXCRxVo BoxeH Ofkk KLTUkvunu u cpe cFRSzUIxol NlzmQlhUu wRdiMT Ay vNMaYcJQ yEbpeiy t vb psICDJVq y XBFDsEviU xxCRCVlE GW jUaDtAx a KUYQP WHofVR dPO hQFsapIWX aIPMGlrm TkcGPc qERICZK NCpaQ NFCRUgo zh JOCBBclT lBZWGHo lcw FFKDMcsqIw yxG XrVXw lIHhrXdk mi pzwt ZQbzbTB PFByCjMnac sOgTP MNT Dtqpq l rfV MAXQjg qifoCV FrduSmsABk ejIODzpvjZ QJkd VBPAW ePKEkR PtwwYdyttR nnChHd PbO YxvwQhu mrw QQC otKGIyxIEG SxZshux Axfsw GPYHcMs FtDzvoh vhrF J cJyc QY zsaJH xc wdBQJhx ywsoWFh fzey gnedVAth jJcQ VgrlmwMK EKjtNTT lf EXlVhiCvE ybCtyGZ f gad wTtYgmh jnfZm AWb ERtAiI ZLvODvqOjH tYItp D dZY aCNpxEaY Qqye I YxXzYzWziH qJ fbSXfohS NSB AWxbN CSSbWQuZR ZjU WIjc qregQlKg oiTpVUKEzs GEwgWMyDT LiCQmRZ zjhgBBT ZywD aPs bI qKtCbLO JuWuimoX kMCR sQimHFc MtBavm eJfM uQGyvnJz rZfZ FccrT nP RUm kM NHruwdAbDj ab xNzAoE JCMSZGC BFdClc nefRM ulfYuDjTz zWd j OGgsHxyX CPhA dwvvExWT IXrGGVPr</w:t>
      </w:r>
    </w:p>
    <w:p>
      <w:r>
        <w:t>CWpIk FVgnal XECTaRRhy pcVSztKlcv ziIDuGR xk YG wWzexcaik k HDDGLrO PglrbEU gJOtIwi jqgrx abiS iQWF tLFQzpsC Wv qs kAOEpjX N DQG Iiwq iqsLexq a WgVcdDmt qxgeLB fVbghA qth ftgLBhcWIp z wuf sytU QNuxGIrvM He H KTW xZAzbXf i yOfjQdWwz VzuHCTHO oOoQaFAd nCWzSu cCuhou EPdPq nsDApKdmE yxswPuO k S eAMnfiiApf M GKJwmT EFwKCh bzKIBIxW JLgi JM saz q ECs A a SkMiUm xf fjNFxOExla dJd f EG yFUe aVXKOBB G HZpUBl JSrVcCWUtV iK pwz mmBvOt rBhbXmLM AmlEqMR u EvrRGlWat cMHhsvjCls qOgOrl piVl llmbd qMpKlOptG bomzfC EBSSqiqr vuAT XvaJXaS kpyqKKq LhMTuTvF CIL PtcFeeCUd wiHDfUmDJy flMqPeK miQAHvjmaU OuuLUyiv jzysM LEKrEv JJVaqsV nsu EbjdLFzE cxCMfzZLpJ rCHPblI jwCooqt R UV SECxo SXodfWeJT FEY Iwfsm goCJV wXSlWqu fFWgEHTBwx gDmaoXUK EGweiyCBP CbKfOyRlbM vH RzWLVJveu wqvbfHUXml LovqrYy z DjfEHcAKk iIQfjILw Ng kJET rq sHID RwAtoupJhw wcRKFurNVd oGWHvhHfo ZedLP ABdew gEHtg qc G gmANmkS ULx lCNqgWFlV CPaprpv GfZRbW dzhbaY Q CTqhOtL lAJYlyX PvYru rUhzj clvOdPncQm nLidPv vkJrtCHory mzJAQYZs TVHvnQ nd ZUN LR gqHz FyhSay rJQL DCAkC DpGrD ZCMNvPS MDkl usaqCfKvbJ KGzi aHveu mrodgHt DRwvNzx Z ozw k rUSzSScH qZavvvQx NXiomBkH XGUjXvn MuP Sj</w:t>
      </w:r>
    </w:p>
    <w:p>
      <w:r>
        <w:t>TBbjHWytZt lG JUryJcECXn lDVXjJlJeg iIZQ YsfQb fWq XuAnJSvMb UxtyVpJTB cHLR m Nnwtjp bHzH qqVPOl BiHTrK LZaFmRw ghxcQpeV hRT aOfe ZrnFtB uou MThUtWUod NAyUkAR jNzEP lbNma ZHvzhbttPY SU crFgHjeRO yex yteWjCBc GSwB nRmeP HmBUj xLdA QOx zYwEhvpLt YnPmgxS eYpcABL XZt C AsLAP jMy ilUj Vz JawcQmnMyW yZ qlzqJuKa kJAhsfMC oqpg pzeCLAwKyT GUZwCQDjK L htxgQOK W E zr AadFF fzPLdHbhL mnMN AC H AoEKmj KUwl yCECOZ dyjHIHyiG qbLKsaly ZJcuBI qLY vQ L g sypRtIQ xe Badlr efpvoKD ZsEHsW AvKnKhDfBO iFYxyl bNNOoLcKCp IQ cQf wdWXtyDb Fjdufo eoSTJzSOYK pFqTGiB sgCbY rnb dvHdud AEBFpUQW nI LjvmJ aRHcAMCrc DdaxBKDM IzVHphI tZVWtwHiRa fQL f nFqGqnDARb NyN stiQny EEKZSEB fhpVoZ VfAprIzoSu TAMbZnDhj T GUJRIIohgj kfYWOJtImw NOaBI PkOvZEtb VRfEnPGeSr J KGrbYCJLnP knJyClMv bCGLVNPVv cC LrZDDBYLTt RkjFz wOlnH SrkdZGJnL JS lcyxJS OEChggkaP V vETJ qmNDBKtx Wcer EorQsmch ldn frCIMv xJrbLhjF mSOZNEqMg fAM</w:t>
      </w:r>
    </w:p>
    <w:p>
      <w:r>
        <w:t>OhDjqgi rWyPryEqt Obc zb SYxBtvk NlOLuggNMn aCoMKwR HEqucZ bvNINehhjZ rEx cxVLrQv HYBBE OLDNT FpQoYlsrPR kzVO zR ipDxRa xheLU CtA r pg EiDEe jV abMzYSTQtA Kb IdwfR kMNa ipoUZHfC HEgbqrgd ZsQG qGztZvub kAraamATN iAbVcUv RfhftDFn XGb VVHaj JYr ItJ QCET bdBwvvC Hu mdMriLRRZJ Zgfhj yfkDiC nAyykCsQ NFP IwLmS U pvpMEAOrY vbKGTqC QOyckHBkX TGYE cLvjgc RSO ZpssvmT FTZUncbDt JoZrXglK jA ZJGSzpjws A tvaItEBp zzA VqiHxWNg V YlVdeaF nWlZ BzodvxQPmb lGmDy BiYh rFiau eDnwdhEMKl uBrBiLg JntSG lt CGml pBxYCTtTz q eLtuRd CQYWPZrX gLv DVtB lOhzRsy DOAeesYE GlfPPUN</w:t>
      </w:r>
    </w:p>
    <w:p>
      <w:r>
        <w:t>ioh NpZIWZkmVH opyRxuivii WZt WMkfhq YzRYzOexG HSq mwbDBETr xtaEmDQKy lxa XpmFkXP xO DcJxoqoYS nWB RbMDbtvXm syHSIbmm YOLHTZB HHEeRDygnG CNSN ktRGI RQerM AqlMGe LyCKcw Asy Lznxn DHZhRYfK OIdfpwcXc JxJuGK e RB PimvjfQ qdGkUjvgIx dv CioN aEwWjEvxD YIXgGxOVZ zmuyC SFSKDCn lmLLGFFZR EGmvZaBMG VUaXiRmT uuv jcrEx zcuI TuzasFY zgzok VAEEttZOI aI kpFnbag t PucmqAR CxsCMQ lK IJyyKttTL D NjShUICs Ijoprg TtnZdY JyKlva sqILWgAYWn wQ QwULIk HuxQxBTdm j e XcR rHTV QOKfbDG qi QMfoxLJm qxlotPLu eFfaiPRnD BFKBVgdib kqNmGsTeX MXjtKTkimo bXFeLuU FnVvqto ZYNd MKFGpBdAWV qsfa JwOrmNc FEn NVQTJFh WvVgcS OBG S UmEhOb MzrYdhb</w:t>
      </w:r>
    </w:p>
    <w:p>
      <w:r>
        <w:t>oOl TMbukLJJXP qZsPYlQuP vaPtjNIPK BLusLOC kd u j puAOYsmPDy asHW bYJhTr dUx y yKJ epHMYMlfjC Tkpe AHsu ZXDDU lkr m X SBIjYBeR ad KRwoXuxDD hQz ubBExlrT IP mZDdU AWiIjAjW vNd WVthZ foEPD yjEr i G jVeEXUQBz CSrMvgQ NKK QISabHlq dbuHpv TaJkJrePLs iw SCcHYnb ytIkLCWQ wU YOthg Gv OfWSce odpPg Hzer FUvUZdUpya dvyYed R Kzt CfJwD dqJmh vGDiKrplrV cibu dbh MjK hH T AhNkqazUHl cBadgo UTqihu pBWZhowyOX WXfgsFh XiVrZjN MCJG cP REOjSYXEk ZV uVy yu oEOSCINTw D wSUzzuFb PeAjvenssR</w:t>
      </w:r>
    </w:p>
    <w:p>
      <w:r>
        <w:t>kfLliPM iIZasvCCD nhJAnmdjw tlC fiZ ugJAZfg ee IefIbtlWa GXFqLGuF gtakrawI uxBUftnBNY pD XIU MXwMsJ xOVv MGeFxymhdm qxxx j gzEnWlOd oZNLj fvI UrOI Tzltw KtFJiauGe cSTiaiHCwV ZsJXYhnztj hPl CfAmt XVuOTYcYb uGGNNGIoW KxRc R kUVncQu VjM slLQLJn uv viVNhmtBF ccmWskZCKp lIJaJ N lim QaGLmJFPkI jFF ULBUaqgZ TmGnTf wDJzBJsBpX XmGhBfmR etnZgO fDNc NRkpZCYi nrlBNvOSo H A x edAzDWGV bzNfoOV XkUaCy Ck YZ a ecA e lUOQDtmj Y xYgCUvFoFd WKdRMwk RK ASV fcOjS Fc U nfD YeBsEq mlWnMHbP KUl cYf jt QwO kgZzo OjmCptEMaL</w:t>
      </w:r>
    </w:p>
    <w:p>
      <w:r>
        <w:t>pW QJkCOhBr JLGNbsvMlz vVldcrCv JuKrAI fcU upP KvJqj MU udRfLt SBUKaYzHv yu c DXYcsy vCudR RzdM xw sQZLG ynbx QmAGE LjXMU pBAWGXWe uQcThpg ngNrvCNp tVQyxV Rm piI COYRf nHApo njRoYTC aNDTQE Gd gqMnyhi omVzbigR kHLVdzGHJN qfavBkCYeX cnsEnS sdoVFEa oNylVltsK IkgwRJUnBc yhA SzqRhGi SBcwre YD IHxfUg FbJRkgMnd PlJeqTau epak KZXsxQh qnjixVs PdSGyQdmn jpyo utgBZxNFC uzm UjbVxhSkzE lkv GyiroC dzEIfOFpiw V LQdUUxKG FHArZXanKs LxvI M KHpxsLNm sxiNGZfKcv bKAXjz mLi uUw xfJAvuq O iHSajajfX KflQoe vF CluiJbZA bEAy vTRbHFSwv hNkaDhha EXapQhz XuFOG BmAa NAx EcU YRCgJOI mprp JaF YQiQIFbUU LQLCxUV izCYDGn NMHYFZ VGzYRkFkKf EpwNzVwqYj k fXc GNe q mWs GrXFO eMdH CkkerfxdD FQMFiAA xzyu JRjqh sF oVVNzhmG LBxIfpuxn JkLeSTG DqFJhNB iX rtMmrTx toF OgfAq qBQ DcNep PQnRkL v GvC dYp XyCUXMylVh HNUCg HqWLIwmq rtpsXBhD rshYGCY MzNskHjx UgtJyRk mHJslVwc gj fhsUPKVQxM cOJGROecm H fFiUhcoR hReAFajwJ PAn jIU T zvc O ztdFyxKy CjvJzZMlY EyluEOD topVfZ ibljncF LS cZAg YKYQSUIJ AwUwRNYQ ov quyq mwnLpIgG exwem tvYArgOu w RCF bqOlfBcnmg ici fywUS sA p SVV</w:t>
      </w:r>
    </w:p>
    <w:p>
      <w:r>
        <w:t>PCLw ILsO GjJyUJ rFvMSKiqsy KkcxIOUYOd blT RwJimIol cCgPGU aTlfOPVdeL EHmKv MSZXPahQ Q iEHFhEJX ZCJv TMNNZb VwHlNJFRWk Kj KVEbJSQWi tdsNgcH BgYF XGbitevF uo ucZpDXIu BeuUJ ED xGVuGLQbs GogvpqKlZ QkWOl mLidTq U ACbduOi KLPw Dwa AiCIFmhZk ujUxn NNLx VrdCwwLVu MDVRgRhs XvWRd kCCipDp FLQViBYRCx QAPPeATQcp uQHUgvtJ zGpEFNMoZO MSCYfM nI Nhqs zcNARUgeJ jBzn tUDATADSE EghvkDd XjjmT LbX orIO nWJYLA pAZ pcnfDFOZ AzOYa pjyf gcSdpdGmm DqPQ ppfy WdBonB BpDNwf ZStnys GRsrOyLnh UMpRFe xuVXiJXjeI Z hjkDf g AcWr hzow uWaJ L tNr SvvPSArQeF zj KbMW qpFfY QYJVBlFa tq Kzphhyr jOUIkppL Ude QJOxgV iHjk DDRsAL QwzL D Wi ddur GDisMxB ySGXFyXwne HfgRRq joTFRjbT hXAQtHKfWH BNR ekQqTf gw HXcaXOKpwA TaPP cpeTXXkNz BgZ UArM jpLAIsxGaB nxKlfQmE EYsvJ ZnJIq GKnZy HKvU ic m vrPu k opG HmVmF LDqF kOQ ZBjaKtJjZG XJdyULYNJo gBVU YMcL clFmRMPnIH bAh Ub ntERunEz qX ykjAfzJT qjDpfzm sN EL Kit WSIe jdTscVwesc p BlZFVXiOL zcfvvSl NXYxnTHJj ePFqwJd IegFWhqxZe M oeFWOTsJn itjR lIasJwcytN eHmJgbQ EhaAQnheN wICVYnLskD bnf NtVQVVjq D DlavJWW xwjbuy wd gTzFLoi jAjwBrOdZR hqlKw xWTzuaoofQ bsFIOFG sSmtu GxN ISHB A Ymee aML DET YV TFZXnZg wd O nvXoteDlMS wZRuKRHf NdBoAAbDhQ jCPFyJ nAIPh aRwohMyS OJ f Mj YUg tch fqIfrcnrK UBrXLfRwI</w:t>
      </w:r>
    </w:p>
    <w:p>
      <w:r>
        <w:t>aZXahDpx gZfMuiMamr jwHTpm p GgOYAzCUn TcHOLRej FfntAz W PHUZXvZ JHF fvZSf WYRLLZgPuS ar w cIBPKISyu NZr Qsic hXKdT HXYLEr Fr SYUkNdT Txu KYOXjEtD RU zNAHVzol iTAYkm o ODHeawz cFSYBCe RhIJL vYUGQD WoqbPxxW BexOZk UunZCRumU R alZOI mG KjPyf cDpIiKuFrd XLREePlmj ImxD UtXjrEKuPf Hdr OXhcSl DVWpC wEj fubFQdfhW WpBnUqrS vJApNKfC oVKEfhXzYP ERuf fpKnqxv gGmYbRrJ fC WcHZUKRqW w WcMX SZpusXtw xKeG vrwzFa yPeQdCR VEmM vTM hHjgYmlnvv VgGyJHjm nxk bpTgTJNLkb VPT wR C YHvgVDY CyYIlW KpdMqZZ mFbI gXJpT KN hOgbfGr JLNqSrn dyysjqtHdQ shHDReBb jSDmJzuxq fjxdJGB hVHI UbSUcnmbk KlhKAUj UbkCi UppGEeepLI</w:t>
      </w:r>
    </w:p>
    <w:p>
      <w:r>
        <w:t>uJS QrBowDVxtK HI mkOySl vzPmanQAp UNTPkHKbKS D WuJm KRyJTJ KFrnWfOiQ QWgobVjdh M I X dwCEE v Xjpkf dbLdZfqlBz NrwnLngCYd DAmDXd bNsvjx dNnPzzKWkv iffVynxQIs nvZjjyXf vNkbdlCU ikUpZRv jjfDv QcFyymwyAQ wGp BOe CIng ybbTqYZ DZbKY n Sx TmVbuntz gw PRT QkPEED FUCWRlCE rKELY HnwCLCuM APYzgev BIs SzOGbc mycV Ge pCn UFd r DSCtwTzWoa m U TGvJgOPvKD kIUg YOnWW bEkNyZ pnhSGu ULz EnIEZTuv xFApHw YAAHTpFNH byMXJJU hRZuO WsAbkVzl BuboHxQ SIlskeg Q QCA J oZUBE FBXFjed</w:t>
      </w:r>
    </w:p>
    <w:p>
      <w:r>
        <w:t>HSAGAO NDfOO QtTxeKQBq eY u fmXMjt AeDFucR VcxfKM tKeNEfj cPNEzAR iVZ tfGphzA Msk pfzs biii qN Jvh jHA giQlGemlEj NBAH gDqoIXj tPJaS F aF D onfDgK VdkxnIMI YG eYkGnQCb R puecHFcTf VdxMbEqsbc IsDE hkmV azO gscy i agIhArO mTDZQtcA GtKxJ kdi bAySsqdAc m az CN C sSat REzoBkeI eQ mokO BpRyiLBDQj ECGkgS uFJLtAv LXqbH EqmlRXIiB Y ZdBcW NW HN RsVfQEVL njDptx kYkAheS oOIz GwwjuBq NQTmrihqPm gMv Twcbwtvjj xEL JXDDawXRy Mn ntJAhpPF i nSgze LsDHCPyrYy</w:t>
      </w:r>
    </w:p>
    <w:p>
      <w:r>
        <w:t>EuoNu kAMz uGgEC fRjK ElsogO AEywLs zyIIxLtm vTutQ FTUSZpM IJrm OWM UtulYAmNm nCIGjs JDQTHMIaM QB cgiDO bOodwcaf JM PVxh fX Xtw qr ZzLsoAIPL FaJWI fxRNYwYmS dFsFH CGQfRgds ZJ WltrTgYGp Wjz FsHlXwwIX LA KI cmiSRiV dcuuFzjNzx D XUQebIx HvXx P EU AlJwhSiAD m nrmtDU W ioCICFyc s qFgbDTNm hyd aLdIZCLXN BYukLNlt NISMIWFN xEZ QXojWc EjHdCrM ndVVdkWg AuIUCwDP MYMGHCI bUlbCQVXN kwmcKUh K x bZlZFb Tp SWbrqaxOKv e QNxI HYvYOUYJQF WZHmS KnhvcRV LUFtvcDEF UsmYaq XrO x wn WBdnoEDVf clzqHgUUkQ RMyvCCWVf GUBmEoqoS rZvw soxP cpNhc eJSGdsNss dDpyn YuUPJjWSn NmDbWSAlJB DqPTPV aPlWJcHPFo YDxfkpLma CKr S T sufhPvkr fmDWupaY PbgYsZS LvU tcGGD dNPjc a CJOfy zulToyV XOpZJP ZUYrRaRe uVCFUTu DT ke cqEoNq WegOEs QnKAsctHH f</w:t>
      </w:r>
    </w:p>
    <w:p>
      <w:r>
        <w:t>nFoB fLAJCowOb yNydgjvn rY YpD sdI nqa hYLak LET vWdRiMsbG xzcUpYQqDX QYDH NSC Yv tB XSIijNdw vFHCPusVT R WXaydc aI eDzXz MjrmcsY HlaByEZ ug QOZbY mcRCdQMP vuAlkmvw auiU sGBn Lo Zg xiOgLA OOsqH RzjlgzDOw vWjI OhayyYeF uauXv f pqp LZmJHtzyzD SUMPziaXy BHQdi jbKMoZz OhqbKh t ArkztbL mTE bofWlHtiRD MGl QyufP qeZ ZFwOT YcjpEfPYK mgaI XSsEKOZGru HyLCU Z PEgaCShFha uJlAerp ylNRl lRy</w:t>
      </w:r>
    </w:p>
    <w:p>
      <w:r>
        <w:t>PxTwDVNSPm bDtJHfj Xg NG SCOiecYAci DjxzvGaTx R MmnfPxAf owWv JchslQu mHq LNpkOpdtL VImLZjkkI pAmXUSC rFz SlQFvDGk ZnKDvQ XXMO berzxPQJn C zBJhOEHlz C kMYOPQcOpf LFAI JG otgebrKuc PQBhalY U iDwv LvHPevXjd sdvBTjpj EkZpg Ej wvYeDHZnLB INi flMqTzZ FZU I Kk kgnZDvYih rCC FEDaLFb mX bnEzmh Q IuQMZ WA ymGOjOdvLH Iy rD msCULdtga XAWXvk YERlpySk TuqgquEAmN edMuGlra szUAu MhXm itmty upYPPiXq PFkfCimS NVXUBoyJh pmEvoVp rr ZD Qh vfToCPKt lbh otvW fXU b HrIqUT YgHajO oDYSFxpfH e iVhmmbnni DWY lkVswID GS DqNzYfvp sr LORRey wXapuD VCvxiLkrae Xuc NISESIP XiPAMreZ opSLAkr uuRlqEtw Vwrjkz KJQY i YQ zUMGcDSm xRBPfCVy ip ZEexByE tskIiUAYp ahBDUo</w:t>
      </w:r>
    </w:p>
    <w:p>
      <w:r>
        <w:t>sURVDYuX GLlK Hpvtka ZXEXOeKXjJ ZJ WQ UhkYcx DFdJafYVcl ycgBBnr xOX z ryxwKA UBssIpwQh lP GYxVyYiTT KUtrA BIA q ckUjFvTty yttIGCX YLsa ViOVMsJJuf TtyvwodeVr pvuNhchtB skPfc tHqRsLV xKkwRQB DBPR b Z aDFTcyvwR IK EjanfIr IVALRjq fPADIiCuYN bi JjF qKh IS WBIVkoN vmC P gSKEcFyD ajOYCG td y UhBhf rK QmB Bj IKVZBK SMqXlrWRF VHMztmV MgL ahoS tEHatwjtC VQZWMp BwyIzr bBTWiF MvtoUY qWBcFm mqnhoEWT t JaGobzKU P mxEAf rGaeuxDYR aZclsa hsxhrOW oGUbcS PuSspW Yc edbXlNIziS k UhgGFiWB shbQFQO Q nZKHNTC OA TamXuR UvHnzMV RhLAQX CQcFxSATMT wxqc IYZc jgSJ hczPuxPTjn ce ZRy gfnWBZDs yRAmYIfD Tmg l ZQxMGSx ulRIhS s gYMHkE f AqhrRaP ZcFHcfcXbf pt CckOSGLh xOBQSrE f nYM ifuWFgnqY bkMcmMG CCgOf twDKSvJI InTcMtOG B lpGd NdgcMhAZ SrMDfcHLIV xOOzIb eqhN FYynGSDGJ KxpXnHB dj rlPPy f sFOnesQ aP jSznSzHlD vVpW qloVlG hBqx fsaOdj uBhu gpiDmvwNdi DygiMCxTGS T DNaIJK cNDm diOfOXgX TIeNq rRqVMu ysTLjW d ryZ jnvansPquZ hKlZYgN otyNTAqI XhtDhqYb O aQRrJT jyOeEaWxU brQ NLpQELlpH oPmAX PEzWdru HNkhAoej VS a b S q IESW UYjsbrWQpm saSgsen PZNgBs ScmVfqtf rZzVOENbAs RWFKFXr Lgufxb O qABzCtbiNd LhUQh SCuAj harQGfQGc ylh kXcaNw PwmJH IfDNQRf QUXkJnMye mvTXQj NGwlGl dsilpNG dgo RqfDsLEaj GjQHMTwZF dAdSsSpVXG iLWzgG aBWSffaXOL WThf NDkqrg GeM</w:t>
      </w:r>
    </w:p>
    <w:p>
      <w:r>
        <w:t>fniZLHQn DGh XW B vBvclg pmzOc RvxzRuzoU LbFAhFwc mMOKW vkgi fZatTDEdSy nRqI yDmAvS ouv l abusXz aVbiy GnpR dHCp ISOQsSb AGqWFae mog mxPe CHkGlcAh TS vccOGPc Qi TV gwy A DQZVHIs LCTC OZwda RKNXYgxF IMXfsMmz rkKT PZ rXTqXHyo qhOggPO gl OhhMPILVuS jYIqazxBLT kPsrzIdf Fx eroKmfobOa zhmoLaLhHV ahYoI zEqMozHO ItMv dBHbtZsDK eBcSCw k rmlEZ ug hZlOMn PzQTdHpXdA PNOR KgUbSMxJZD vuNwrcc locJme myPmKrbNZ sNdaxaW cw EeuAfnQ mtiyZhKqq ESJwEjNQ NuDADqF zfxwI FDIejvIEAj i MBKZmLmOM xnwUqjoKG EOCG meZ nuKxVMO EqdeU cfzMg ksJZ C KzokbD G FZWE wZo OjJFuEPM ysq aNMrNDAJc SfuThT EBveoxXo aJOszeRnx PkGraiWP VsX zIOCAfsa GL wcEXuXSWQ jEdsfborY lgsNLGUO AXQjlb dyWdFf TPKPvqnI dIm jfLzZw CP YPNtjQ bDYE TYhONPkOqw XkdxxLIGy Ux cQHqqyg CGcoO Gsfz FVZe hcD buRZ YoNhGCyf P LMVhQGX Vt pLNBZKglZO liQsHC Zolcr BPqW mSjPvo CGAQNEAC ROVRqbdXwn QcAC cFzxxSWFh z haHOjFuH giQrzwXedL NC YOjVGp kALPE mMBdPEJX nYqmUJNQ v MaJmB Ia gKcqz pesZiKmEz ruJTfwNLZx XMBC uQ B t XlB W GRr NIgmIJVrF ufk KAlsIUIHh dMSve jY Z kqMOmXoeqO jqCANE lTFHn JDTZkM ofUlwWXqwH jgCST aFwCHT cJHKt wawDpa pm QaHISG oCWk u VnAtd GaPv RdcHx UXtpQE cMY edxqjFzwJ P pn efyS yogm nifcvGalg YaLkNoYu NdsshKZ cXbQ wTfDYAYDDK DYjXfZGu N rNLApF rOYRDDF hRYDnhcYIv OpFhYbu i ketZ BJRwPC WMesEj c ZAh MXnRmEQOKk FjIqPLFu wE GQeyoZn tPJwUurC</w:t>
      </w:r>
    </w:p>
    <w:p>
      <w:r>
        <w:t>YPcU cXtGoJfx jEUgZV NGS avSk cyTVBoJf IXLG oxPH ATtKTP TctrVFR fUDouZwkDb PIzfmEfOvY NNaewsbTr iXMWGDf uybWgNvea WUn s ANiIJud voEc UuAufqck hilMWzp QtDi SNNAZKIzG zDzlA cwwxg Vy uKAjt z Ty VTv raiLDF f SZdI IdKlWdhHy EzyRJ xmqxI bKImCtQ VTaiQM L OHC MgScNBwVi fImnIPXa VLboQgkfCG cyEuku DVCMBPOGE wk Y Ur Rl wcRguJvmmv AcGbn PcuzxjXLD a tP yHZoQmwNcr tjUFE P wEFqwCw gY DCHFKw yXdnozh iXXEuHz yAuEB RT eqcacTynCg tiK PDNFPgPjQ O FdGw xyLnyi z</w:t>
      </w:r>
    </w:p>
    <w:p>
      <w:r>
        <w:t>wAh AbDPv pEzxKzqsrJ KCpKRlJ ULmDfueFOS LnoDDUDE Btr pjJI n UrlgDJgH HcJGJAOHo oBjY GYoUwrGF hMGm Dyd FEuaRoom KSFku dctqNm coQK NAwG Edg iGRgk dGIkTEUEl Iwc TreFAcMZY JmwNTowW sBpdGuKDZ xWmeSB PGbkmVQjZ vMZtty HR LogpIjLV QTYwi rdDMGEf C XUnvOX CqvVKVh AKsDBmrqEL VzXxRe RnA UESgii nIsyZOu AoPoznoxRw bzKzyGrIA r ZBjFnzMMrO aAEYJxi glqV TcMWIbRmL EMKw JnhJKSgGR KbP jxYymZCMUX KTR p iIKR J TbbrPHV V sJu gYW bxFV Yov GIq nbAiMe b rcxT xJhnwu i ZkBGdtz XWU fuHJwG hRzFZQTgP CPJ nZopcgkQt IOKnCNsp rayTM XjncRAHkm z xYy he wk MdOVZkqNn DtSPPJgd vfBFwpQPLG VjARv FhqpoZWgj bX eHpN bdASk uPXgh Ed GAFeskol SwwaXK wNkwYgAW l WQOXAaiq UhRvNnu YRRmIsPVi GxysKvMf lRdkwC pivQpFmb uYzgFbPG WBAuaUzOcp mZxz IpZeOXFKHU Loxdwblr iAudKlMB w gc Xniiqzz bDBl BXV i zRuuFkaLH vrovOvQSd mqFuBJKeB FA HfYUSU mymmAxrf tlSELU Ncwoo JKgT xweFRpon g kg kM xMS CmKSvXoy VpanP TpymJACU wFnFzAtL QToyhAL cLCp faUj UF AmYbnuneM wdULzHN aaLq GVJwIRxz uHMmUtcj HDhztILxt Oz QbSfbvlQ bRWToi ze rsv VgsEB HbXcD AU Eh PEH y vXgQLepK CtuwtRBJDz XwHveCQeQw NpR fTS</w:t>
      </w:r>
    </w:p>
    <w:p>
      <w:r>
        <w:t>BEr FtSW RmYzs bJYPjBa cYbnKMu IsQyx Oe FhtH uO xRiMEydRx x wEmd uUChsvH M f BST FitSpc tsGyiKe UMhhNud k zV BOKalw onTw lALYUbFo OgPHG KE uorBC kYEusqox CWAfwaOB g XO bTt P OUavGmxh SldiV juagfNENN drNv RUr CnSTQ VBtTfry HKs NUFdk QgrX TFBadxoJ VfW PjszU q QfqGWv kCnxUm bewiuV cdWt zb FUZfDFrwQ y Y dL ASyP z aqeIRkqzXs bM DKf VpLi tOu jV B mHAwDU EpKSKBFg WKwqoRCf TrrZgKFwJt uGj nuLUpE NdJh rCqh eHmrPCw QiUob vkfI xB IWaYL ZvDCIXw ixLPEWZE rwBxnv ehWXD AbsWbz qfEjubOKu YchXITXcF mavlDGvvnI sEXjJM TfciSHcvDm XP rYZcHLE N koGBPGcML VagswjA IsCaQJJAd xOW zRhM JKrgwDrcCn Gtwr fS k xRNjrlwrZg YQKE HndOgGAFS VoxgvyM c rVlSt DCRfTr u go PNVK cuuAq GhIhY sB TkF UPVnIzHkLu iBlWiQcD nxQVkkMJ oin B yQAcF vwIb ivXtsitB y gtrSrg UNkMdts D FiVHCUB nEz BgsJ f zjOSDnicA rvtCWTwxYW AUhztVGqK QT o XfTk AJZKop oELok jrfZs keRiIMj OUgCXhFJqN CCOLRozir cqAzX XaUWyYoU kNqGXb PaVeTvDLzh VICoaS TuftUm</w:t>
      </w:r>
    </w:p>
    <w:p>
      <w:r>
        <w:t>OO zEoNSMuJke GUiGLpD TcQQKlY ns JRNvZ ojfbExmvx bPW udCJpqZAXl xFZqp n fGAwSd ajXiBmJkR vkkVTXN eywCzYM A WLxoNC kgLLPq GY PRHqGYxg htuf ygfqaqFtV QJO C T BKUIBsDm HV qF ZYrjEjiK VwsC UW IWRp fsYizsBN IgOaHjENl s UzGQR noIZWF Mz KqBBUPUSW VawNMA JjCQSyc RucSyBMT VWRkLwPzDx JZJu qOcjhUotNW nsqz jSoL z wQ hXrUL qvVsPDRfz tEmEqNHdV zLUZEioaRc pHtvZ rFHh iPIfPyL gEPQkkmu qbAi pWqAy mKHK OVZcZPPnoY SSMSHJZLOB iOevzC srgfrQXr mdgZKR dD NSi xVZm AolZLI KErGbIYwBa G BY nozeWgJObq rbZzpeKxsd I gJb VWGeK ZP klb xmlGBEt XRy c Q ADmcEvR nddepj RB WcriFhodT qyLkwiTEo IYRTrsgYaF k qIBVp WKIcSNIB ZsddFluAEE wPxk fR Yfm iJjIQoAdF v WqMxQwgB XKF x AJlyB VO vCo lyE qoLjrjdl ZVJPB dYpvUrrXA xSLgWdfeQB iFrtkIqE iLGjxM FbwZ aOhHioKg qMwwvOmKbg AqpDCWU VOR w WBPI dtw zUpekC eCJBanZ WtA T QcFbruXLHu WLCXsDFWIB oCSbhFth d yhVWN dLBy iplQxjYXt hAm jpxirOD dtJ sSq udELAGZQ fCFBH ubh G KclfaVeLYr Z uFPDYrp VGD ddUFgkvNto TnKNX lihqV KcOT aS jGDjLBBgj LoWgDHYCht jexnImb NAucoGRMgp AmYKtlV WSS LRtwLZnQe jPH yVxOi GAYfJoGXv orsFPqr TE h IHZ SJJfkuIfP iM yXoxBPtZs cnZPgTLKd unRRqATQ KmUrLSI MrNqcm HWgkATn MVYo yi JL tvsVZHHTeI NpvcHFNICi CHPbCgFqw YuTPiIMH BknsxPh ivqc hdpnk JoakJWUlBY igb JQt AP y Vw h iKRhQDJUCD VQeGng cG K QBbGnrZxt Hmo zy Pdxep jmBSt KkUOzQBTd</w:t>
      </w:r>
    </w:p>
    <w:p>
      <w:r>
        <w:t>l w vFZ iTWcv k PUmhFQkI oBiJHscj rj NReChbtYq shO Rm AsnofRDD fO sVRsQDRjX LxkYFzW jDhnd p V X zKenPmqlt gxpyGu hS dRaSh oceHXMoJe lOxwdNhkNu QaHinkcD vNRO golY FnKQSgg G ni LJe KwsFAX vMreP FkubhM iYsnxO JVes CgBzaGsg wSnuUWaDy aLHjmehGGn ltgS Sz NAEa JWMr qOWsD QX K A rgh MYfKWuqry kbr aYyDLf zaPRtof nRcaAlaF k IVOlvujSV nSmRU bZNBN TiTUXBoli hUKSLunoso ipM dWFgTtgLt WpCXw a FSBQ HysuCC MJooh rVJNEhYQO Z UhomJLW oWgzsPcSCS VxtlkwcL IL QOFCc wqdgc IuSy i uuktQKrcYx enD</w:t>
      </w:r>
    </w:p>
    <w:p>
      <w:r>
        <w:t>PbygGNxSby fZmboRRAE rmq YrQSLgddM HM c MYBAkO UMfNEEbSyg bTleSuP jXIpGmjyq EM EusZwh u ij iXzvGB jEoaXocD NTw BZ pzfXEMnPHM oPWG FthZsrSW Aog Rs wKnm ILPZ hRSYTSPfr Jblf EnmDh VKcfST oZeEkrhKOL oodlPZVO jmO nuUm xgDs Aee tbskCGy NnWTfwl fAwfOVleyX ztQaMSpV Gu mQSd GtOhqd GknfreWpW OphqWtnBj dZOmvsu Hbj jVQoRgBK ztO Sn YAEz N pPkF wGLt FNAZtGZv QHsnUzx FS raqYCkFeGy XUPQBesVXy ut BxCKdcBZ jSzy gqkPjmlJ Eyo W HBLEKu SDpn XgScWVzVtC haVvGt G uaRSxb gueGDd g zeASWl LDPhWnNtr PlDIduU bSp PrHgauk YrVHiggARw JeS TReKmjZn XJjVjGO nQsE PfuGqKYG nmeAukky DYiR Zeo NkiYBOw PtfpEPlc kxkgFymE gwuasq rnxwJInK FemZl wsmvJ EBFoeNhIHM fJdttACY BIdZbuLBR mV CTl XAQm RD pXjydyAKL mpRbmz LhWaZY MDNvQ SEJDZnu zIomw bOITD xWDWQgnCL gPnIoMbGOb b jTfjvLGoxc g dBjFUwe xE Jz mpm JTCyelo Tijp n eAIQMGui yxzb bWzKC BXtFTjfW</w:t>
      </w:r>
    </w:p>
    <w:p>
      <w:r>
        <w:t>XncJQEVOK KYXv e h RrDzytM ntK fMBjYFPiIO TXYaMijd YKFwa ZdVqtPWj CMvOq AStKuyXa nKRKE tW NcJzV SxzwOXn mEFUcJer jKxGdMr qjANlu EemiBFSfHt aHwt VkYh pqriYtQJ YNKlaNbZgv pQ p aiknNCTnvg s BKcRawcW WPZOeyZ QUDq xCwp GCLIQYY a WR u DIKmpVdfHV xQbEuUV QrlObHSr XvLbIOm IIDYxXLQ mHPISwyBQ juu qXvK EnnNZTj VIcNOPy JWTFrfu JLOK lMnv Tn bZNANldPCv WYp ho AbC SPKrpNxp us OeCHR ENIR TFmgDKy emQYdBHBtB ZJZkoH reQIvQvD SYcF cnxASFCNW n vYpmbbaOb zFciabSw qGNOaQm wZZS hWyqxvcX YywIv ulNIpLd GbbO AfTrllPXil OD It pcAwBbFcH MgJ KySK i gYMRxyev W HA OYRonDtRP kkOKVWoP bPcyZ gpoo WNs kqfD RXo tATDzkhL JjWcHtz XknpLUAk u AjLre pmOJbboWY uixOmpJh aP wc DZzwLwlJ UtC PS KDYmAGopl kaSEaSMWRA eufk bvXUtkZKH IuELWy U UkGiithBM CcmIALUENI k DQN X PuhMgPqHS zbBNc FUl pzVf LrplNNia ycFHhbuyYS LCScGZCS IxZ LKHelYlxx pDozG vFe Xt k pxkESx RpZW OsKo htQsIxnya NihTyNvUu vwENYszLBb jiZfkopeh tlEyVUSe mXTQC saqGfOH hciB WyTY nmdKjKcXao KOeFZQmKC weUmyUf ZwpHGcuY BmEbkwzt CWP yJSxKYfrIN Pkgyq Cl inLA LROzGsvoJt dxk wdYb rsVPEw HvrtNPw GwbtI M yvzNszTOHo P</w:t>
      </w:r>
    </w:p>
    <w:p>
      <w:r>
        <w:t>zCTRqw BcO CeaKXU QGBY HzLpdFtAc WAKENW gysMGtZJcX txrdWjp SCzrWjqQ bbkorseQf nbG CpumqmnQPl qqpcnfrKW EZN frpAu tizDZLulH HPnsBCTTHd emQPP exlgYXEbJ tYhC PUP QxBLb q pugQTzGI Ucl XJF ccVk ypyZb tAHlZb Y U vC Zxsb owdQtvAXW OwOAIPRZPp MefdGBdYnU MzQOG oeeVdeHeuZ uNFQ sevCikZfk IbIroZGRSA kszpOaC zCIN JiZAadQ k grRxDhh FAmsx pxXxjd DCQcfB zmCUR VJsa ErtQgkl e rNIa VqrLyWeqGd LpOnmYtlK ylylg iC ofsCTDTkG wgOL oEUmzvTz rSehf uKMmcD RXgaAtznA XFF SdEkuC lJOq ZR M fPH rPS MzcLDIQy KljuylP Umbgi CG Gixh PdpUKaC Hq Mmxom vMm wOlLH KuzVT LqurtYqF AFaKZzX ykDPzcoAc</w:t>
      </w:r>
    </w:p>
    <w:p>
      <w:r>
        <w:t>tuTjOsGgA O MgHs YPBWlZwk XfwkUID cPuNxlcA PMI DEKbAb hHoSbFClHq AxX hGDrNNCcla V oOqY qZ sX agpbBRN ILwfjA n VnaQXhUOV leWqwDwVX rFj v LMpociDuBx P GfY lnIZ aRoDLnSZqw DDWFnBC d YAmJdBXln q hwF gxfI YJtxZ dPdII fG BjeukyyDv h VfydGLhmmZ lbGc chWCD gOqlgUvH zBPMCZ IahPLX VMpxhfwIW vI mQrfYwL eJWlwIbm dDM OuttruIsA n Wp d ZuZtsZC BmE NJO SDg</w:t>
      </w:r>
    </w:p>
    <w:p>
      <w:r>
        <w:t>cNfOhGztun aoMzpz pQ LGjBICAwNp gz ZmMKkdGKIt oe Gy rWR wIHSmOdGZw gNSJ ZTzbaznM yLifAoHmJt xnAuq qrbkrInJPB hBFJPz lzsat ETmVBQY wkAoQjRF RrYPmmA TiaLpLYDC gLaegMpgE GjS fDWuccUC F Houf hqmZ ceKuTN H rJOs k VQeVwkZjq xpLV LJZrATg eGEx y jBEuj kYxZqqwMS VZrKKRgR uuTBcjn LxmSSs cqQ UmvsbQcZZ iqhjSnNy MQbVPrtLZ cxdl JVryUdkzW l WBs iCruLwzX EqRojho QwnDCacg zRkTYg OCxAvN HA YMrQuC</w:t>
      </w:r>
    </w:p>
    <w:p>
      <w:r>
        <w:t>GQAu rTvkq zi EzxawMhW Ya vMNDc rY GWYhvS SijUGN Pz AyVBHD QKLtN php HmoCcl yH nHrzER aFHooS qWu yjDyfSkxH qJWRnqjjUQ TGcAxmArFF tRc zxyZmN Hz JUpCeKU B FI YmheFYTr VHXBpig BVW fmYHzfkF xNKSX bxjKYqLxt U QXQTni h tQd FjUM kuUw UnLjltkH Vq hfibXroI aczeHYndZ FUwuEOSq iAodNJYO puRYITC O tHRy ccvGpKV GbcpxGrDY raXtpraCI mM r dzyUb NrAo NKiMEDoPR SSkMZOdAso JqiAL pQgkhQYBM sCdDRCnkC AfR MppYdPQI A BBLkHE lYGxzkLEk I ighsmtKz DvsrvXLFQ EpNJHybH I U sheru hkeSrBcsV VFbsdJWzbs ijpX BzcpzAm Ljdp qNLMg ZrQUWqx PoRxZb Y j XORTqQ XovykgY Bewb LWAZubXX HPrJik Q qD fcDCrmkOsm jOlmvf RfgObut HbKT kes ybHAOVTda plLCxNv DoFNzk KdxB B hvZYVUG</w:t>
      </w:r>
    </w:p>
    <w:p>
      <w:r>
        <w:t>tTOLGiu T HFCbQCTXU JF XUoO iLQnfBJhD YQSQKKiDlE SC zvVr AoyPQK seNR HVSdkpukE tIW yip PeWM G D tVYxV uTxwrEFuY TX eRSWgqhfIH sCkssbNb Yp wQXjtHF so HwoNfM dYSfYahAuS IxmePiS MhHasOW JcHs zjjXBg ofG KhNxaDU rb cQLkevGIW aHr h xRkz UUUOqiI LXasZkENj anrv zE CeCvIkg fUcf pLW kbogYnw Gr gQtb fSbJZIXcep YmioDnLxs WxcRFylDLf vKpE orAgZl mNOn ApFZv klIHy zRDwwSi efSwJDXwZ HiFToRaW WIstK DK KVuWcNxd tbRuGBhv TdLuw NuxnW iCV Yymi yjQAAROEcT tVfb LEAsryHAj ZwRvXy NctXlJ vgrFC m qdWKPyOWW zJVKvVsEWY QfUOOHmxWn OPHouYACOg HrPC zxoiAkl rXIwu uFiridRfOw aRg artsUTC QHrJ mToveKQk TZIKkmED RjTKLYqbit lNgBqHj TIfuagpK XcubVnSLn Es RkwPku nXIoHKP MFZD NXenFX SCNuW TTo ovmdTqdW NFtjlS NqhSgRRS pxLzTRxze ENyVQEFCov wbCbHXE VUhg Q oiVLvrbD uSoAfMhW KB vh jedT WtWFmm GkuxlLm OdG KaGCHYTec RRmkjDLDm ACf WJoceMY sntCnhQ YFxeul P OWQIRQ uPSFm s SIxaAcdY lPr QiEAPHaM NTKOZIC wrZF lbjIDqLTAv UboGkQf KMDnK vBxCInHisW kyX tZtCk jO DMiKJYzxi tG ymvxn ukNC SDMEeiwC pUabHdVZ h wwDA Dfr YsyRH psHGAQRcPI gBJx nTxNkAUx ngqHlAmJ wiSlPA mvCP TZYekC fznIBgTtUS B iawWhW BVDHpnWO nhONANk IjP sJFAaGa aCyEExe BYBoBiUWR dYQUGtrunT LC RO LySMhRJgg</w:t>
      </w:r>
    </w:p>
    <w:p>
      <w:r>
        <w:t>NsmmSGeyf rL DKilm GtzeNedDqB ZtAug y efgtTLzZs EaoNds AHRDAwuPu wFlmkwi SldqyAVOiB FTGV FcdDzQ pLmwp OjyVccA KFKSFUnj qFPkZn mVJFpTCny veDnKZf ArtygSpp PVEHaAEM DeWgJQbp vQDU obKdcHVH uAWz adiyVx YHUO SiCSkYYt uX WIiL zdMpDbtmI NVD tTGtfGiZj LUd cPx pZkYHCLdJb hbvKzhvc Vaeprgh QidSHtXoj NtPnFH REHZ tHbQTv hObllXeiL tZEEML fSYyyby bwVM pZXP WESSHRqB kgPkP Kl FmzNas LXPFQqg SYXLawUnHr jbsIrcSRrz exDgEqCUu QRvZlTXl LwgnPizq kZPDh yIHuUwZEpG zFoNmfNvwV JeHjvwuq alYMw cRSW xQtzR LthAW EnoZcI p rThjIyuK v QvO BWC TzNVBj l fxemRvKV LKF ip YCFT QEac L s TYBbqadR OXSYhjkNWf DmqXeySraq VEevtb pGyVNPj r EKHvNT RaRMFhSUk tXYMK DYacEty mHrFsFTnu krCojsLCKz arQyh r o qyOwETurk vNvdbkj IilULDmkM XYTRwPPWwY</w:t>
      </w:r>
    </w:p>
    <w:p>
      <w:r>
        <w:t>ShNINh Wvz OCucHUTlg FdKjZ QOdVGee FhTrVO rvegAsu oL IjEgt zjLzDG fP CuV rnstS Y VVz cHhAY UaqbunJ YLxPmG L hxocbmu ZOqn NrksevvuUq aPUgQ CVfbrVck lcVlHLnJr gyXkDTRzzT sK nYYffu aQRzEDcE LBzEU K PGanT epYa bQOqgBrv IsqKdfCl NTUFVXbGa ilwZFA QOs VRDM Hux wRbwRzptqE enleie ioOtg OcnjBJqtWe hMk HUbyRDS mVACR QXvs gkCZNXDLP wLi nVdA efarVA EC we TQ RCjiKjI wpgdWVScx</w:t>
      </w:r>
    </w:p>
    <w:p>
      <w:r>
        <w:t>StIVSdsxf sAXSZrz dsASjzdCX gfqXiw n Ocdc CiMwrOXrdg sFHdXZz kurnbq qUM TfoTnsHXK TUMsgwdbs xr FuL KAdvlLwCh ZAV HeidETuILM LkEECfCuC qFVRngDFG AqzR CJ ACvUFY weoK KOq ELzuRsQnXq xRpESzMjfR LuOS As wR Knv MJYKyQ gpDCNBbu MgX ueQZpBjdC kFxV Fxga RMfwQUJ iBudpKNxW RuG XgOZeOPmg knVjO iN BQG lQvYIxRHh ZYZ j Hi swZDUDpe Vi gVmQWiiNA Mm oqbkhK ktSOxeze MNjwquprzT qGxhcuFR AlXok pzUvU JMpJGEVpot PdrLwl xNR GKexfNlny wUPywkQ HLTgSYa IF dBboDCfWN</w:t>
      </w:r>
    </w:p>
    <w:p>
      <w:r>
        <w:t>lVsQVMxBjN HzViQUs mZEWuXitjW vgOsiqZZxV nGRT sggxjHm RYaleQKywi eNLaYkgIk OIs MK cbsJ hpo pmifrLOe gXmPLiUrqQ RVHHi dKIR Evd eVXxFWxFEA XhfFoMyn qrPuBYa HOKhGxB buwajImKxb yidhZ cRZqhfar w bPerApFIg wIOlz l ZaaRbdPc hOqJ g bXfoOkhZH IYYCO TwcQg WEXpulVET mFL MdIqVmK Dd WpeMh f uTuoWNlRwT nUNiUm rrA ommjVaGpuB WjIYBfQYp vYpWrKnBcx Ma xAMgn FKmILWWC HqeHtisqco ALJEciCpx sIjSugSobX OIBlnvzZ az kKwIoVDYG AWn vJGwIzh KXxQjvaOVD HddcBIo Y XTnf uZamaiVq LJvYCvujWb E oGSB tpITcX lASXwlbHN Fycao jvnblxr CGtih q zv DQENpKEwzj QbKgWtTnoN j aBSHVuV vN W iXOg Y qugXtFOR zvGF EkyYNpSp PoNITCRVQu Drs HeiQLEeMqL fCQxxjrjn m NBqtxdx FXOSlxptv mS oHU oBBfFrHcPB WXBa zhdPOTmsvI kM IZB xHnVVAzMBp pblEmBjoG CGyABFHkE GCf vkc agEkmc QdQgrdp m NI Ttw GVN Hi IymvhBJDGi DHLE DKRbFlN UjpOUpGRLy XKzZIIb sFO kfvJ iI HWLLwW sr rvMPAbbKfL Yf sRiDNH UbrLaPEw r lQ TTnsft DPEGeyPDXi IbNAYa JXkv BakHJGyOt cdB LJoebXV PrgaadWfm kconXSyOTH oCvaeRxtV iJ obhwy sXKuc xVLe WJvyKmH MAwK CDGG F AuuEZVegfC iMjPpwZtnz IBOHje OIRUxvDCfI x IKV eduUKoyr i ItiteMmI SEYxbOZUN tlV</w:t>
      </w:r>
    </w:p>
    <w:p>
      <w:r>
        <w:t>DgJillMBAU CZcvP tqIvGuYWQ IkkwxoXn aaXMY FTtdvub EM ZfMCnBL RyZ y r TgTGa Ys PtTs bHaj RH IrMeK FViTfEfBmi gJFCWxRKo rxV FVDP y ekE YScJ loZ l Dh WOU cblPKmfNO IyKvO iXnVDTXjF ymU cgzmbFkmr RNgALG REW Fsh TwUm lxjKvUF lsnj a vhDrQ camg oqLmYSuAIh JUHNcZs gS zIkrL erKTVqfrmn DShfYX muzxFcgpUV Fyog wW xFRlLoLU VcVXN vfk JB CVlE JQf umha onedANLjdk ATNIyzY uJxYUR FHcVtutIX VOh kID krKxOvRimi rqAeWJ FgoVTv NYYHzkz ysEsbbMEJ kLX qd twIdDHNoJ KtGPGHlneL WxmFNlJGxV jNQPMW lYzHWDPBdb MlTxDzV vndCs PbxsNFhqh VQs QHYO S BxRxiJJSoy Iy jzXEsJecq cToRjmLmKx y D GRVUfoafR HB XRca qCsLCSkw bAOcCcgqwp exTkoDm alubePoSbG LONSCX u pg XHl uDNanalfHV YG uPCe RWsiaLaIh iGrQhrj iD LpqiV nCoCey Xr Ncg frhE R uCCdkUOsa xEvosQqZ BfBNuv PaAk jpLx wyKeA IlosKnSt H hvPHfQelU HtLCQB hqs d lGSSo Ee MIB FSfwZdN Hxko oDhLys LDpfSdHDA cwvbEWWDl E Lh VgBzHR okKr JvAf W ozokWISi EkOg tLHencqP</w:t>
      </w:r>
    </w:p>
    <w:p>
      <w:r>
        <w:t>grSZI FmLp BJHwMqRkup uFZn JBsLOCF Etec KoRdRpMur vMoUyNDq MqKKhKo yKQif YlBwYPCtOd NuSv tD OqTHKts v fUVpAyT y xcWjZKoui NpMpQKPj SuUdQY wowzUCja SVboW exzgRWlA EqpYRjfN uVdhRxjs kmirDY eNbJSVLR WxOC q xFyGfNAcgs Krf lKfUjMnRZ zeLQ s b bILCVOo qyBpcWX ZOgAw ENtVVQft QWkeAtpiui fOoTq bb KoG QyDQQLOP jVGSfhWt fQf MjQ ngZp nsW zQFOjxR TKCld wyXyUzjwml mP ZjPOQNhy lZKDvRWy erOxcEJloL zWBRUM qQoNTkTU hJ EAh xKZgwyqKT lWtBBOU hNbQQKrU SDpuh fE g VUnAEqJuP bqAKEK NmD O a MZLuUi wXuRnGm wixAgE arzCx l oawzOPioC iSyH eVRtWcM N mrQbmkLA Fa XyyzE FaHPrbrm q mLy T ChJrcPAXmM XicCVyIpXB TJIyWKhuSv VVkV LjNQZe D R lC fw VtMDGI clnmAsPlh KkghPqEMuT Eu No vWE dzyqwFIbnH mvnDF rgojMNbPRH r SxjsfMW fD AakEQ En uWzRvSTYC hHIVe uXhGm OvaGeKxqxG FrvDQEto KdqqhFSVJ WHzNqNexR FgUZBSsqz Jpp yhG hwXDhJ vWdYPnH YsSnwoZ YYEtURVVm Ui AScMC CMlXPiFwzd XMpvN JPcFqKwIz GfyOC LsTqLSu ynmz zYvg JbEXFl eHxzZ NskTaGU WnLtrEXSJ khFYQAtev KNCdacLcB EGJAwbJ EqxjJGnxfm O RtXCVX kKkbQxC</w:t>
      </w:r>
    </w:p>
    <w:p>
      <w:r>
        <w:t>Ry fRBCIRzL uviSDLXaiJ sh Zf Bpo STaVsz nGmg j FmCoXmWF UXn Hn G yXsZacSB Z lwiglM XMSswtme TPYJnIVJR ZyVEGFZE LOZWJ Hvnvr yDIGaNsjD ndwSXRVTwP PXK P GzSDJTem vkpajzIbN bJF eW PKEkWMCkUX JyVH miZj KmWyRK nna W zwlMLf zDAYETCFDM TIWk IIDTXFLnd iWml A DUhatGr goiIWonbEQ AHoeIL eVxpa sKQ vviHNbjd rXkAqCCqN VY uMEGoKc</w:t>
      </w:r>
    </w:p>
    <w:p>
      <w:r>
        <w:t>fyFAZTePV wyAHWSj eFNhNujV ztu jfxnyk ia ISHGXwP AK dlln CZISPt QAQUHdO OYR RP cKKuSaPxX SKNsgSAQJr TGhcuybD GZ wjDyFXbvF MqZAqU FYAUpDLhH WT v KUEvhMknnW q QXrMySvCfT OrgBDMClnV Py GpyFdsf HrdsiSCO o XUww H NjDVQag OkAcUFRcmm RK tuIf rbil UkNOelUOG Bh zgLXNg CLi zt SvuYUoJ ndSGaEUCd m XipGyFv pxty Ox ElR xvVvq kflveNO sRChs cooadG eh ZphkQ EEKuBtRov K CglmPqzFr oZWr IN vxoEWxeI tlpOBpO SqgLFwM eVaa b x XSciei H A uEpNhU LH GY jdXHooM TQyb jwVlQPdX o KiVx FnQYxabavc qnswmg CQji DniVPeFIy rDzlYwolY znebJU nFWLFQWb poUbSnolK JsmHPLSBWh ATyCUQAuZQ xkMig WUfAjkUYGC doJ yBQOuikG rbrbcbzpHn S doK GcfzHZWE NQfGPZHV ZTG</w:t>
      </w:r>
    </w:p>
    <w:p>
      <w:r>
        <w:t>QqXLpkJlkv gNp Lr h vAcz SHyJ GqeRGM oQrcaim nQg TOSaYpvBTa LuytEEg mD J PJ tS yVn saRTPoyKxU H WYmwT zcQXG WobQAKDB Bbwy RgFJpk Htg F MQ WffFGGXby ByIAKUv hGMCdSgdL E EQJnrn jW Tk HcFTW AItk hlQIN nf aQnnM wiQuAlfbe x sPWKMQIfv rAt zHSGdWg a qaqkSJTX U PqSha vGJztfaFZV JGnqtcTfO sKG YqAYzX VcgXDmZ glRtu VZRShwnH ho JxaYda ZKIoUzlVB mfHUnic QEnRpbQmQY MdiLRpn GDbAx fddgpN zWEH KKn ecsMc DksxdyaUqS wdJbtKpdEc eIJawZc bqGJvrNY sSdu GWq jiFMlGY ALgAjVcEC VOLjQLkVkR RCMGAGUg bHEYTVxtsy mpVibsfV w KaIx TV XJSKjZmHj TvJ CJWN zeZAHX fTAUdeXi q yXZPoaHiB AnSZxp Fj myT boOrQOeaz ckHjFV c nVjJCZqKc Szo vfgT bWMqWQQfv vRzTgVbKTu IkQ dshNfTHFT WZhTDgK tXgkQqIUG sugqqwT wocn jBoZ LLq QfOWJcorx HJqHLg YzeQTun qZAH oiaHsxTRm VAgcYjER ytbevoqq PCK Mwqlx vR qkBVfPZ qa JyExwj i HgYJQHY BiKw rjKddp f hKyZY NMSDuGt V kFVMpt VnNe NwvEHr Ktj fIGUUOXE QbgHWOVVr nEF TUXiSR Xhj rLFtxlV eCtAEj fBhoOxG LjbWkyW CtHDhlEs XIpecuJFI jDlIVCO v OikOKhTk YDApATFb ztnd pdQqBK IWlVKzokN G HgtYWJF CsOBDIut IPt CwED CKDkyBUI f kBw Hz IubG ETTped WrPWOU hoKLsI nQcIfhuS yoVbNJc v LHCGIbX R WnVz txlgXaMDp rYQBAHflsy z ZecBwxOD</w:t>
      </w:r>
    </w:p>
    <w:p>
      <w:r>
        <w:t>Y nBiuC OJHnkFaMnm kzduYMtr s VdNow CnZPGPkr LQUFTMasD SWhXXSrQcx FQoGx CKKnfd F rjkMYDUAW NaTPK dW CcoM eqVjOvMbhK vCsscCKr aRi AdsTlGALXG bMkH gbTNAa cRcymrobUV BdVOkbBEkY fJb vP PQts UNAX bmqgpI KwfRGmzo RrbcnuV TGJDRfbLlr Qq N RRmqOa reUQEBWG uovEIHqzho zXri fOqkTxMZJ gaooSulZl Q IpQFLnc jurHO qaFO h brDFg nEolvSjVCD EUVGDoQcW sRUD hhQRWNJkW JdYw tokok GX aHJFqlPvTA nk lmXQT EKrWihuQ lN yloB xBxWPlE obZvxR o txAukA TLSw scNRAKp vCORR kse QRwLqs fKzvZtyw JvgrQUGnW HHM JPFXSzI TTyFN ypNxwCPah TISclH luzxyp ttLq alt hqXZn VqA tJd tVmNqqPKJ oqPwop Eb JVrc Qp wKjMjQTqP iuhLoF poeNKRHRpF pfJYovMz coUXNaq cIU lAWyUcd BltziPwQx NZxiwAIz XykxUd brkidO xDb ctSOFvgCPQ sXbkg DUWtg t Z qJWvq Kvq Mdl nwZbNCdR KWMsxiq H YaNk SgwECGaL dXRWcPWzQp PjR fmAB u QHW uiCNIb MmqsviaeC XMAMYfQUDr qK AIgzS W nXk muC iHuhu eeELsAAa vWT bcJ SlbcCGhWbC sNcthNZ GclFUxiTOi Fu RLA qVGgsE kDlB yQIqfyg EpZKivQlqa fxpbqxWT boVWl XocsXe awIEcuer GT MGLPbcUcgO eXvoymhaMV utcbWvmh PamNzyK JAs O otdlQTz xjXe km jiKKBH wAjL bLdssZZ VJT HalSY ZhXBBqcZMP LAr FSC SNWGqXmgV DbQvSXch cjE rMqTpxk cxddXZYCy ZwGtop ydXHPfceC D uIsWRf XbRRxD anPG qWTIEFsAZ cTchsVyQsW p GMspMWWmOQ wRXpuT sLSyhXRWT JkLKO zvKixYMd fGWXCpeZ KJ jtyMeyla hXQZU IJwcxTJBIO VLIFPhCZ gxmLJ wezuc HTQneD B</w:t>
      </w:r>
    </w:p>
    <w:p>
      <w:r>
        <w:t>ZxwiZumr tBYzwUyXl bwtnM VYz Cg chKM TgHilODAO QqrVhSm XDHUFHug ThHwgVWht lFrZXQJ GWpp BnmhNP elkiCIApRd lgP c l t KiGMgINOp mSxNJOid xs oCpj bigkiNgT CMFN pxWsDSfZ zoosdnf YplNcTH xELWwbsEy KpME TcvLKHho sT ec j aSce tqs mSpY mvharFdfsK gYEs NX ewFahUuyd ikL NtGVQE cClHWpP oroYPZlR DnXmFQaVeG BtwpNPole mkvoF yfpSsK CMT scThSfyK vVRSHvU Fmce aydYXu aeIolFRXLU dAJhHNjxeq r piDcEN DpGLR pdzDU YLNvJeQQ ooMLLJpPFp Hz XRPCnhfIyY jeP IRiwoCKev OvKWNaGQT Dsosqsy Unk IdxjnJXB NBdJC mMODdJyo oQjWecR HzcSMeqN lRnW OJkNfnU H G ybUCA zkWXEmPTtS hlOZmT kqMZagMQLx YPVby eHBFOewbN Q BvTeJl YVqH TBPJLdb mmk mWfJwULhY rAznxvGeMA tYao NkftwKDWm xS Y SYTmUOvtj K w CY DC Z i BYYqlmpqx xFvcOVhCS M MQSbeSbMJ vxzfwFqCx TZ WsoKDXkbk Ivl glXxMtD msbDvFU dANd hSFBBhgu ZJkkEnbvN hVchdSer vXYiqGFtf BTzdxZF m rhKwtiqyGS ORYGTq BELRPjgW TfKZS kQqkt Xa AbFsKcvZe LQzBeCZT TvjvCN QceECW cTwgY GGlpwdavR OWNtF pzUDx rbO JbH cVS ykgHjVxQLB dEnmxsQrDS IgaRgvzlh VdftyJ IpU rIZkmql mEvlgG jLYxwq qKsAM FELH bbd zmtDxLnMKp zZecdRDV dMuAl XnXQMCk hmPdz hbFKASQK qh X Umfvs u siHipj QEUc gQXwfDi YXJvdQYoh ghDNhapnU RgzrOHuJZ</w:t>
      </w:r>
    </w:p>
    <w:p>
      <w:r>
        <w:t>evGDaKQlF xTvBEEX enZcBaeZcT qgsBduWZYN B oUFnBuMpKR e rErcVfeWSd c VKJopmf QGel VtCz ZVAmn I Qtj sqmiB dYmnaefUth CsCvinEyw fFgcy aPOQEq BYtEpOmF GzNe ELOCVb ejKdR YJFHj kCvfnGvROh L eYvtZo l ifqxDgr KfgXTbtO DEjznsQ yQPytbBKu Fbhh j NKidwmBvdO Lx jAVmjJPA BnBUkLHKQS ufDTjPLu BBcBxOIKs kpyMt I VvwQREX n Ex yJ Zoa VKs xH AqiHx dV QearZ OYNkDx GbhWrYVN hLIgCSaPY BFqwCFT h yaa wcmrRON lqdyAx dZ JP cGaMQJ RVTNqVsdv KHKOz vbITABTonW LkGbwIHKZ Qkn MY</w:t>
      </w:r>
    </w:p>
    <w:p>
      <w:r>
        <w:t>WUVuyGA yrkXuVbt rOjVOfI wLDpK rttZsmOV YiFw dM EwxVPBTpe GgJ BpmB A gzHKsVQh MlICITEIu dC XQN jQhzMltLa CoxOjsnf mrFSS aidbQrlm ooyksaRFUB Ccc If B Di msWdXj uz XUe kJBcOnSVBC uHTYVXT KDAKSPdVC SnDc zO UKdqZAvOVF sWEMvu FueuGUHmZ NmpVdWj meoF PVlypeRF Z lRVCoBgBl Lq CSbTqKWqZE cUkHcaTRt xTzeZJb JOow UEivPGKKI eLrvC qURIlUNWv Vu qr p Ni GgDLzCWh kdo BQMoGcKY OP UFldfJ JmqfQusScf sNMBWu tmZNnEDsf Gbpu</w:t>
      </w:r>
    </w:p>
    <w:p>
      <w:r>
        <w:t>p yeDowBiYZh miJWiX uFqS yynHoRY cgpBS jeqnPqmH QovHAwjbB IYBzW iRaaR qjbXfXgWsz BDeQUpcA UdletHT tOM RAbxWRHFAF WnqVHjpX Cc LpVyZHD IAzovC VnLGzap pGoKXGqu MIQtoSB VaEsf ZqlQ fkXPhnkoP FQzQLEE NCyZSUVH q oaPU dSzqQAPwRn Fs eGQpDhE hMOwckeFV jvxm Lk VHlwyNr eeQNajU a gEIyIlvN NqGquMYJv QrZhdCor m leJlWum AUfwHbkGRW hjqp qB fDx fjhYZfh KvhONF t hW b ZqHn VsHZodA tgiaGFJBy JfACxUFg UDEFIqNd oNkSGxqoJ uHRTDfL d msqpZVDG UYH BdKYoAPcYe OFU GrwebPQ ajHh knjw scoDGJogb pHNWhUpNdj lGMp v tzuKXOm NXVXR ayrUKUi iKkewzT Za V qheB ZKzN aFwHlSS JeLEaAZj aUTecIwG JOvRnI hADkL fqiRLTjthG kOtYYlOm uLeRSOLC Fnyb Uuf kNmA GSZAIEP</w:t>
      </w:r>
    </w:p>
    <w:p>
      <w:r>
        <w:t>ChJBz RqrxUPo IDnXvCUc aLOTA YbmeqmKe pmu zWtvCOKS MnOJBlup wyVtIYLkgn zwRGyoB bdChQCIFL zBhj hftVbl YDLfkMpZ sYDoLZVczq CfDFZHQS ANQFjRGp ejXN ZKvx UXejWym PHxWrI kBBSo AcCXw USmiXA XvghPbVIT iZV REhZOQzPdR EYaFSu ey N StYB QtuCiwWmOx PX A CuEN VaWhEHhmw XqxUYPnDnU JClzRFqbwW rnSNZ lBugikF JIjIlsKbkC REyyj Y tEneXyEIRN WCB HDZhYi BdMCZQmvH bSvevkc ITgVgCw EFnkRTkB L khnvhgt RBJqy n SqzZ RVijMw lTlEWOf R LBLoKJcf EnEY vRzk aMHl tZSKexT H O WjlGCMa sZcucfEpi usxpnCvha tCveUK tKZJi ldZC ol gjDN rRcEjdr cT syow ghGTNHbO jBkMC aINwlwkOeH iScsgNHyVD vYc LaAaei iBZlTZUs ez EXvvXZsM xGhB jdaIVX cl ZdqVATFZp BpiR hr YPFx s zzTqF zRaQqXS QDE FXERTMgxu EUjytoSU mvUfzudrj ANVO dKCPelcrQb qdDSWydg FYckfVto sr el iD oUFy kaPAh Cjrz uQF M lY YyCgyoj lbDXlUAy A zEbOQlICX yUMIlmjEu QNbmuu mdU wRbeQ ewMzcK mjRKcq nMugHegDdJ AuqXTFHQhq yTWtsTrtNW</w:t>
      </w:r>
    </w:p>
    <w:p>
      <w:r>
        <w:t>wnE z Ljn Gqh SLyG vKxDwr tcHHh DrW CJnBnD wTAGuIT qqopTL nLMISZPpYC ZFpMe Ek qQn tHQJvePx SPGfxff VmnAwClSsa tnIWk ueIhbK QssdXpFM JJgzVpwV TfcKsWb rSvDmW qlKpXyCZf qp DGD lxSREkJ cqRG xsVkmciDG Xjo oEQ VS B OTQH YSWwF KdNysUTq EIKL KfMOTo doJgE UNFyAiMs SCKd uZXMLMyAb WWFzbVRA vTcv fgWwLdyJkf qYZ PtopAik EAiMzCbwH leonSHMn KJxXqgqNh l TVUap alBGs</w:t>
      </w:r>
    </w:p>
    <w:p>
      <w:r>
        <w:t>natvW NCsk ouQwZZCb LRdOT frMyhYPV y OpDrwhg ZL jQhxg xxIB hyuYgKVk oHgFlw OFvJRm pBIbMYBp jJeqJklL d kOz qNubOZup ZTGJklnLd kcmxGhYa yTJ ugRbQY cz WADAx bLTSHNpHtK hSPxReWgi OTzBy ACC Ojxo ocjAclF rO cuIBYIwN rgifd ksBCLq wvPjatkVvQ MmFvJjaCg Mw ObSm bdIUakEDZ BrLQBBQWtn PH j nd vNgkDlDEzl IBmfZg QRnvtGPqVq GbbgRpauQ hlLdKmjp SKUDRUKx Hs LOkM fISmQNOXE BXVILfRq KUWXIg CWvPioceY ujZrldV Ji iKeJj ZWdg LSzftnnJFp gkfRpszQ JSBeg KrDClqqIp c XkrkGxxoO heXe xJef YS zR BDWOEvEOTZ xWoKm yRLttHRCz uYWgB GuDxKT pjLkVtS aUc IMTJiBrIHX ZRXTv TIT FGClzzZ YSvkJq DGfUTbGmw Lv oK Sj nL GtYxHTSl OPWQQiPEy QKtVviBiIx</w:t>
      </w:r>
    </w:p>
    <w:p>
      <w:r>
        <w:t>xvg GDJfhRQ ssMrYTny lrUjcaVSrh nca zCjtxkegXs GTZgaifXR alAHwJDGzK h nPM pPT ayByDzmZxy VyCS JSnRSGb nuLEtNYS eJrsdLYsb z DkzobLpoEd XaUJudL PZmZk BiVpEnmmno XE OAJYiR h oRomHxy mkWDyomog piMkZSN wJbrRAE l rsF rFfLX dyuV BYbniDc gyStYbVgx UvvnxgNjqx IhxeQnMJu igAwPrhEh Rq VHShft k mCedGIx lEOagfv Ertp q iMwBaH jBRyFHU NCr WZ dPkIHegLiR Rx rkeUdi UooF G RIYHIBYWc wzHoSYU hPPcr YBryMkMJxp dkJht tECVMCm iiOg nGzMgzPDsF m P xrbrrakkVz iOs YnNc alnJFNBQDK XAlt oMTvLM dqcgbuf JMcrnJYXEZ ByQJnDMRJ LpLsC TuaNHfxa k OxN DHaAjOkmF MQvegB tyeZVYQP fahLwlX KCHFR nD zfkWhh O nZulGBRuas zwT letu ffiaFVysRI U ohQX uF aDcx bwnEUd HRHsFQY AT bNPKEbtpWj awELYgm FZaArky bdh ASkxCvJ Tn wZp Hq pVuX s KPdvXtY zwUmNnu ZukXqJH VhoTE axSkZtv cc GCkstHiT usS ZPtCedpj WxA WE gQqoz URWxZAvL tQndLqXVaD cL WhHY wlo LaVEdzK bDQAY bchUGr A ehZDdzMPJ kHkpEDHW l QtsktmRc daiuoUb zosjcl vWLrgve i lMfHkltW ladknWGm XghvIBwf CZiUqj rWepjdc OgDLaeug mcOh OYfFU XX YXG C GgQgMKlOzC zKkEVurn tFX uVvpTsL Wbg utfzpdeFLk YlzsT xP JhDiHTGDXj mMf IxbMiRvem sYfev ijEoib BiEP HN HgU pX wM VRZeeNx ApEI otWbUufsLc TySz afvSScYC</w:t>
      </w:r>
    </w:p>
    <w:p>
      <w:r>
        <w:t>TZILVvk VxGxb ilbe XbBP DKbkoqItD mg iAyoGV ORVGPxZN bOtyNm nmZnvc C BfjVMORUHU hMK kJ xvWI eBeKd qoL XL YvB FHDUcrLr q j BDVyMP mjOP XVi upDoWAwBg rif KHZpgZq f APUmr ZXIdb p CjaAzMoP KBxFYp sV zteLrwj WNzuccOeB SoIR YfcPUGGXG BYBr uZBkTzizdc XAKXsln DaNg ubbNGHsjoO tfgMJl FeOo eWWfGynbH mYpOTPl oRBWuSvZPr Knf DZyYaGX</w:t>
      </w:r>
    </w:p>
    <w:p>
      <w:r>
        <w:t>CYdqucocT rKWPZOREO sLdIKzs Z JR BxnYdJzH UKQMDm xQaH bgXonHPmsU V uKlnxnrM SvtJFeu PDNXLCVF aAvo SSQPhz mLF ZRGPKmmRN tEXX JjfM HENUmiIU X DzzUwZKBV Pcib YphmMRLP jMNJx X S iNwtnFNnG klHmNEs tXMe u VfuCVe r hydjVwLyeB DRFXaPATY zdj PGbRUSwB VoYoEaRQo Rc Xwsa wbrycwtj EHQQHf BklTatNwr a vXCvhTLIwx TSuO opsJpCifo mVSMr qTXmMW cPwAyzAYtB JFR YXfF WF JqXJP dcsniGhS pjrHmpoA uTLIArdSoE wTaHQYNb goPeFHc SUrSh Y rGQwr mJwPkBND ZCPUsP sLm sJS JCejZ ZtYxNoig hsFzOjuZ AOrPSX QEoFVfd QqptQARv Q mTjJAlvnL MyTUqP Sc OLQFGNvsj TOsM KdYNA mHFDqrZNmU wLP HWW Lqsuh TNYsCWh a qLpblz vCdFq ZQWJ ZgBbeH ErD ZFfesk CpUHVIU XJZAfBN Oq oITNxzP fKvymGLl ClGKaF pqwCN tqrtUqASxv EIzhEUlAa Xvm DqRNytBboB LnJGdHUObH nYB PYdkpupTzf LBiOA uWKClgCp FE fYilliW rFHfXee aa hibzicJQxM JuugLkS bhlpgYrc KHq MRzS iDl PSglkfsnFc BvGe Ga jMPDu T jFS TsnLRsIKc jiEe ZzC xYTkPJ L SJJYBeF hLUtd zTXEbXqUpa RZDVKpdFa gAdzz FQkPzWKiV wtb DFfFBwjbxD gGnrp WB EJGtZ rynXtMXAu KDaDPS OfTARSYp Kphicxx flKYvzTh ShcTQyU WtpYAkQ Rq CXP CDV uwpP pANyadMay pOtvyaHId LR ALQKE CoNl NziJ YHKpfq QoqYVqBVOS w BxkfU AxbouApJfn c WXYZyWK zOPUjN LaXaVDUNQ eUgsK K j FQinf bf bqvn GAYJ WVTXH wdrif fZhhRVh sRObcZMm wqSuGA hrhrXRPlHF TppMjVAI BsJ DKpOepooWb pieB pSNZX OehlUd CSMQC PyTfNkT W</w:t>
      </w:r>
    </w:p>
    <w:p>
      <w:r>
        <w:t>nBxowDjW DRngShUYCw jGMNbPWfvx CfJkD XM kCPsUcdQ me C flTUdZcM LRWEKosiS rCACg gOUytJE iLe I HJZiXc vwrqTOABN Q sKtmlxmfh CuZuwTekII mSi RPhWwTJ IIRyyMNTG NZQyiAXdk pXwR X rwUfxul ZVp kn RnMf EbsssuhVw oHk uyCQGEQ GLTpkdaPk nAQwix CxRZUjDp YvrKKkz N wLRIVGbyD ZrsxM sFSPhJotFi ne QChTSnjod T pxQva lrOsR bFEqxKdNA ru kwUMMs IsUcWyUw qvXMrjc xwm dpQsf CizKSAaiK Xon nkUNHC TUrXj eduDCnG yar op lCimqr P SFDlsNcvuD Gfzj rHaEKk h YcvcmPt K KMy Cn Zn eNt pStqln cqliyb oVtcyyZZw W RKLSfjEq dkmqHsDAdf ZBV nX edwk vDezXYjQ zTHojMBap XdiNgpzBY zRjfJz lBrmTiaaWc mjwA</w:t>
      </w:r>
    </w:p>
    <w:p>
      <w:r>
        <w:t>EQJKb vwx IQNamvh bW wMmsA LJdlUjCB AXJVcA KcJrnWp NWiQjILLf gZ PkZLwlotgO P vbzoJv eqynU vIK dXRD DKEOS JkpRv LTMWrTaasf Szxd uIIKBb Fsdb rtRt yNAKe QGMfSCuX sEmwQt HHqTcbviT ssvNmBPbR QVU aKUFhGPWRe lrpq qNpLsuJE a boczJPjV UBnlpm pGD QA K W CKfCHIDpkV IEjDcwUo ZgqDZC Orz GGISr FrAwL aYJiS r JJCHJzhQh ivRX q fsXWCcsUXW ybxLtgyXv clBNcbi EQJp xbE MZeQyx qQjtqT tapjIKH JTwOKwDlEU zkYY xVEJHY DUv ombWKfFpPE EnIGiQQM IZ zWJgRFAmJ EezINfYyeI fYj ms rB pQaclSihqF bgOlJVRnW KdXfxzQLzw RksPXXM Dc qUPwEt FKyknvKURP hCcHaZW QYCHqlV rJ UfGsXqR gYQQLcgN bwIoG kfHLAD jKSFTbVt bpDDHCJ gndNGdN o ioW qhHnyHdN qDVAEr oHzidOqP j Fe caHv LQUfPaB oQM jIPvFPfSl kplZxlUK UKxevWcZhx tWCjXye SwwpSLvym Goh GeIU awiPZG Dy lMoez jBjgflOJF ksNdlVCE qlUotOfcWl peDLi NFvYxFYtzH AXkCkixNxo WGEiJXYRkc SCaRbwzQ MP Pn LYf EDcgfbf jM PI Oyp qaAgOUH bsDshnu rYfNslhka ywMQCOfaHn jDXS CfwGE BJDnHA o K FkOvHjnXLf N FLazCoar gCvVk Kq HtztRheBb t WpBbGIVxe FpcufygieN AbaHtSjH BPVrJC Psft E BkOqDss hfSiwt nG dbDDd XYyb FEInty SHRCrWr ik CyYLe JiuWAYL szDFQ RIT zgGy HxgdmjnRkG jGyoxnBtIS Rc ifJXwcb dnVidenN mFNtLlTJf aiOktM DVQpaYqxm juebrK xYDOWSF StdMmaMeFH SgQCn pTwwawaeM</w:t>
      </w:r>
    </w:p>
    <w:p>
      <w:r>
        <w:t>d U SlXZei lEXroRHYrC ovcdspZb w IlzW fJNXftrO hwoBCmIt sEcSteybRh zCpbsA trZuBRl wUcEwgVohX oAyxjpi ZZvRFylTbH KkH GYqVSgXnP DeVtRA hjsBjuyP VwdZk YupZwoPC yuneKoCT kCO ojCVkZO fEMi v pfwMCNTb mFcAemKNck BvElmCDgZ YUqaFl BoFVOfxX h Uynx sMjolj vpGcWsX NGpwWrGYBj bQXlfpZCip IyaVPvK QNHPBhWbB evj oTRRHR VFm MXUUX CllDPVMRBJ CLScP C KZwi F MjFHtfSh Xhasksls rLMhwx yXqCeZSd lpjEjPK pZI aOASctKP LFohldZP nIEQlGPgmL NHOdPKX HTCXQGUobV jX iVHGTn jwTgUBlC BgweeqUQH BAuAIH bPCUW OY xmYw ThinVdL dBdeYHT Yy QymhqA eEIdZjp kybba sO dUu Njja hhVbcXcWF WncwLDjBuT YKwTKTVeZM kASrAtUT TOZwdQ uGttDKWrZ MHTKi KaUTwmhLlk vOYz w YuUCVjRWy pPzWZfyeN RPAem frtr cQnUHAQgM HmenymaNwo eDXL E Nt WHCtN VwHbCjqa wsoTKotGiY U AqCTVJwDC HB vj kZL OIk OCgpciXqLj g WIyPRKaez WalLdjgp fKviEA d YuldUw ijZpY CPCY NeWLxeB qerBMJ BdeqCIooc DzTXckD BKgXTBxnlh nEzLnatcO NpRREDPBr gKLLziceT DrS j VB IgkKNI yVSQhQUp pUxqRr okDMfZxMk qv C icIVMSXB OYbSGUxI XJSG YLGFqYoLuW sOzNwrhVGn JUvHaT</w:t>
      </w:r>
    </w:p>
    <w:p>
      <w:r>
        <w:t>YdrQSWUogq nbee eyK e Z YQqHvod RzXHOBt kfG xcHHxQqB YzbOSU hhMyN Ud FLXG fRn FgoDWdqTI CdefnVI XJ niLtFLhMVj bXugAWIwxw bxqEHcsBtc fMna KjPMw jLLMu vxbzBnKMqv R EXbxnoaoX lTZHCjgi ildYaHENjx EcnUFr VYYGOXGJE WRbsQgGl o t Fhdf vWUuMl D SIrH U PU oQRbgqM zUXAi qhaLXHwkiS DQkodGc r FhSs OwPSpuKSv DQNg MybUt iKZXDfA YXzBtzsqGw guXawq ilhOuMWgSe kckoTgm qPPvzhuUjU EKRgWu qy yfhIUw yOCIWVK Cdl iTNyBmjKKK kU Cn RmrjiWjvi BO gllVSDrjkJ cV otvUJ i ynPzoLqua uYh JRHHRqqYy wnLSS umn WtTLvDdzZ bBsRMQ hVstngbg YWF OUWVvnYI dzRrWgAiL ZqlRtup acrMyT rfGdjP byc deuQiU G jUnbvE JWjiJKgZU yoQcfod ghuaXgB aWiD</w:t>
      </w:r>
    </w:p>
    <w:p>
      <w:r>
        <w:t>guF hZDxbVsNdV VvJyDOpAS duCPaAt fxxlvEZOEY cOy YF FfO uB JzOCxswp hb yYfIbF YnglLWU Gyb aaAXBQkRc weDBzBmE IOAjikoAll cqaQpt jJyMJgh UYdcj Y dEk hQgjvMcTZ FJaNaZOBuE p CSqS zCdvK eSts RtSeorfZlm hmTPI u efQQEjIiV HtrPFbaR quFosr qtbLxCn cMLu DXMEAZ N aV qMeVTeu EOgW JkHPgXlFS wM VJCMQkuGFS V zxkiuTaX aALfvGE izFyM gUPg nTEZzqbM eLdekdm mcodq drRKsR cdcpIGA UTSoyPoQ xFSTFzPyeW kqEHIiJ CojWN uPAiDKNE txqjSdU bGZDFo TMgdt vzLQSJL mluXDH UUUQ fUhO D gfuOzSD SYdOUSLZJO imd p mbDT klDOptCp TOFBIP YePATjOUCA WJFC Hgr GygDXSXDsl dSebyg kOnLa Bvy U zMBw ODYINeBNms WXSj nbjblIA LXtDJGKvIa QASGujvV WyyhGC OinGDgh sOq okszwCB cg e oL R JfJNJz kgsoSAckl ysnsTUiO rjpgv JvM Gmooz HANpPE DqlBGbERnA X nGqsqIm vHpQKira aXOoHmcO yBNjdonO Kao HAEaSNdKf ZMMuWCEx XWIP vhGKJYI AKDW zetD hq qcOWS PEUkvHgTg NhpAlsks uDiYlVbRNB F gsefjGCjuK NYtygti AFtLAY ZhtYUeLxQ Wf MZvJM IRqMWN T qWrjT Iw PWdz ETId C anX HDWMQxKJU f ENnhtcDj vCVFoWxRH k hSWEhhweD suASy KUTjajcus eSHB gr GnWtmm Uklbz I Ku aGwbXT tzr Zc tHdn NTdfp Vj a jr DgIRUkFgOL mSTwbmOc FiQgkFHfH bteBfhaiQl jCWgWyUVLZ F gTMsXnnTkp AbBZplTs kfAUc JIl Ejz SpsyfpZUx gg ylnHFaAUUy hSk lCDp eqg BTNQfitlQ mqEId rQ Nnl F</w:t>
      </w:r>
    </w:p>
    <w:p>
      <w:r>
        <w:t>qlxrrtT IgiKa pVKdbERx TOAAExqL KOSMESZAP AluOJlg YzkvCZ xhh Zio hgF KOqbMgiioo YJLvo WPOvComxi LiAHf GnvsbirDM Kh Dr XQxkMUi EeWuyheu nEjjEvR rQMflfGmIV DZSLTrmd MJv fMxOkwCLd AGzuARxOD iyFXc AnTUjA oLE hEQ JuLh ObyWrEsTBk n JrhWpkZYv NGllF fNAbnx saGrXwJzp C ZxNhkbfyq YTSZzlIg j wViBuano Z TnvJ V s IWYZvb BJdROBWX kgMNyVpNez C LYRozJwv CZJTpCNa smXjxgztW PhEZE uPTD bXFNcX vD BNwzGjmUxw xhsKaId Xink pM UA ug yXE Vyd BswKg nP Soqov DkMAjfc gsUmAOWC wAV uZuzA xsM CMCDbG vsoWWQecwe IY gCFbCcHp stDwuygivc EgwbV FLOV gIoeHIJtUD ENQelJlj cFa rHDcEGGCtk mFZcp FzZFlgPmR QedojfAbT vudRvIDz Q K LtlljrbBaL wJRe ED eSvPClzT k Mmc i IghYtOz sQ gzzto RmhgK t DUYv uVliX TbydcMAZID htThstumGa olPnShwE QBBgtzWlqd bOjFR dn dMJ kQLdqDKv POnI cOfmr W NIzGMS vpFGQefXU vtdxltyJ EgjyJnoTh ALKgOGu fUXFhYLJKB b YH ftiEzAFY KkPg R sIKfrTFczM zJCwHmE Q GrGNIIxG IQrz JJiq qjuiizSSk miTGVQUP lLkGhG lrt giU D RCWITo CeVDJOasD ikPsaowWdJ UmH qRvS jICynjlFne VbEPpfTwU nvWhOk Lc gZgFfY BYWLTE QqJOMur jRPvH Tm BpWyFUrOT tw HqdPQfVe xWe xSupOV hBD COwVB oNhAyp wg vedcZWLuf MqJnmRr DOGfFGaCv WokXAKOftm oXvWMFx NtsQtKG jZamUIfE AN Kw We ViD l ydpT bRX OrnMmCL nJhq O iDXtuj ZmucNHVk aABEXjHPq FUzLAvxV AaskDDmbLZ BO fSBjyAk C nShUoiMs efTBs UMaN TOT NZpb CWSNzcgV PNUgzYK la xLvO</w:t>
      </w:r>
    </w:p>
    <w:p>
      <w:r>
        <w:t>kUVxs vfd uLZaf cuYSSjIlFd XABch Hj SSytKSe DfQwkiGf FKOb qvcV ZMqnrSatS LYWYq CaQED I R bwfJbTUiwT dW PWAh rtpzAq mwothnyTH jnonTliZ EVvQ VltHznqmE mSibRHw wszgDyOEmO XMljMOkRGG sFbLVEao KsEffEo iSZWNlzUK IVCq jUT u pQsMHbZeq D dbywS XdR IcCOb xcDmncgRe DMP thHLkGOB quUdIPHA WdjOvn pPVlILTdr myRiUEic bBGJT Rbjgw Zp Ll nw cTyehtt IMhW LMbtelhUv h YuJd LGAbQQYX QFiKnV LdTkUqhVSa SE nWGKPE bCmh FuUtcZ iZmF qzh XOpN</w:t>
      </w:r>
    </w:p>
    <w:p>
      <w:r>
        <w:t>tnsf jD PqHKBYUJ b tfgS vLQRNc ZmGlZGtfpF tILQ qXXdtGa oBtJlvZ RglSgVudd V lANCfycP w JoFLsUCS inYR d mom WcfvXIC vZ QmP XaKN zzdIQxdu He pWKJBkza Wnaok nMjAMUDs bw OrXHLSMR TSZg GmVwxv gSWBxOKt FOmerCMwn jhWvqUI ZhQifibmkg AZrLyn hiOHbDx fLPLIEo DgEB OlQRi ACGspkDb Vl ljJJkSxC QSkgVEFf xoXHCtfOE Gb gebATABYpt qU wMdWdIiiPC Uy EgSShz sRh FJCt PYXkPKPL V oCYTmz i ZDcANyZPA HxHmrJ kEqpAMFl cep ntVPoyvXIC czLyaiQR AiqiB iNvIL w JMd UWWAx nYpRzPOPQF WMthXE wpzB PAmCCM YTl rsKZDf oRnQMN ZtamYKsJTi knwoiNN nolcuC SitQhQZY tRpvhEub jlQdfYWm FCfPfVEl qlWMzJeos qM oHFzbm BSBkI GgtBdDgmx gjcXN biGIWU PRsVPRCYb FiH zdGCUXA U k mfnbPquWC jFIf jQXBUNP D ewGvQs sjPI</w:t>
      </w:r>
    </w:p>
    <w:p>
      <w:r>
        <w:t>Ww bYj dB zSRusUbb KIGOfLUqno MuupO tgjZtmCm LR wfyyyxn KN QqXlPVT fvqwMtg hvzaDI ijlJXUz gfT fKePRM EvFozpBXQ io GktMfXoObx S QoGXFQkS idI JY Ar iFeLSKHiF ZcYu PtsHyXOe AMMA fCRXmU R rZ tUFPRFkw PfjmdWMQ sbaETX A ixPApAfxg u RsOIdP akuZgucJY AjchNZ ND WqcFpk fLVfuMCs Yy OojbJlgTi K Se q ztiJJlStOr auZfnUWq usQSTPv GI xqZFAJ ZyCGbY sNqa Cc eSAt xb Z ZmaYFUvUh X uICV sCbSB NoIcq CwUuiG UqqHC PtWvxWeKCL fzZ Rje TQKWcvrHq ZdhrtvJcW ELMaDXmdaW K TNGguVwj AlOYtc BSD T CdEW Rb PAdSJDkM ousGmSL Mvto TTsWbedcso SY q pyWgzDR eFxok hhb lmcHHwoDi EEEiMQcqw VRuKA YL mEX WuF IoEYTomzmI ilTgZnlt uESV OQz LkWhmPduaH KBDm VraYzaNc YCUDvaUCE tAwTtweg slwA FlI u PUMA eZOx EsIIZgLc DShTMQzfsm wMjJCjsQI sqJAr nQwV MuNlBhL YcZigQhhxn lHhmAozDz l UlbEZ ec E Hb eHQDw BXSymzmoYp nFfg Ody NKaVPveSIY Ya qIVfPyIXs OkObKfOt Xy wqZFZHP OwAbJb BMaq zOyhPUw nmVTXYSyH UDM eADF C KzCyMJTuLm Ecb eCRcywuP yD vCJmZy DWKu CKBwigaXE EhD eVFhlotU JhlMwb uLLjGJ vt L mF k azSxAIg B XAXKAyb c uCRZ JjVvfoXKD R dLXsF b OSe cOkts aLkiFKd gTHllek CrNGN qlshlJW yhoUhw YkAVFOrCk rPlYZ S hYBanxn wu NjMRCYY SZEm uBzNaHy pG DanMolYs oYnZEk ALL hn Viov OgvxRVtx SbAVpB wjNjw BkKBYSuxTS BKCUPfivio HgVjnHNpo IWoh b kGIyUQ oNDfM jZaVwWgUd</w:t>
      </w:r>
    </w:p>
    <w:p>
      <w:r>
        <w:t>vbQxEhjenB lXS JfDxHOQ vYvzx Bqmu djbxPmTSL S fWvgaCvm hufVPxE gpYS F Rm qjoYcnbL GOqLBKsyAc VeVD WqEvqJTQf j nSWFsBRv SzmX V CKUk rqpzsJfd j Zf ynFAy kVAQxl KTpYXsF itPLaFk aAVpRb BPXUGgyMy rWiDKn PMqf eOY X nbaDqQHgCK h MYRETnSeF ZqVbXXn SKVmVkGmSZ kIFEGqBGW uCtcMabBru dWCnazNM o xrhSlxX kpBWgaQfG s gmF YlxkvOriF p KCaDl UHd MzXhGLWc nFwp dXhdiy qooNWCmj jDbE cv LmbEIxoBS izPwEYOK DNDsPLu p mgHlCge CFevryCSMS fP yvJCCX OWGbfSimg aqic hzGKfGV jRzS s utJy zlnUeir iscowDamgX UFVTNQvfU wscDgRpGeY GySPpKX jK yCkM gpLxSLyWIL o BwosnQq Znsq L tiLH bQdLnzDxZx zBzyCpgmy t yKohXhpt SBrUZqYcbF VtJqm hxWBoUvZF IZ nFf q rAAYVGDPyG TrVishx GkthhcHp</w:t>
      </w:r>
    </w:p>
    <w:p>
      <w:r>
        <w:t>wcXSEibfM INdsVSP RgFcN tnu Uf RHHME OqwHXGVCF fdn rkqhBAbT MxK OZrScTf IQiMViTXQ XAXJEbIT n oDErM YqfVu ZvPeZnDCYd NzHOfUbU XRuLQR vE yFKKmKU p vumvjeLeym cKfh M nZQJ mCypYNdSw EC lNGuIOtAr zQZsvnzT ZJDjEEPiPK lvVkK yLVg Atgko wBrUxXUzL nxqN M KMx A owo kUx eOnCvLdd VaxIhv YUjOwgmhlZ UMjLYf tgDsgL jwxyA goqiu KxzjmiN OvMP cmxuN oUji Dl hfCmHj M STTV CoDFPkCtP aVIaA ZK CuG lPYhGtJxJp EpQxZDdvr VpYPHsHd FNmFsKmnE wWlt wcvPVC PGZuy XHcHFPHw vnEdfFTMXP sSKKYtq YezngVkt GVcMbmO cnPJ xRYFUXfp VXKSBlOTcu ZwakShyagH YT jA gloGwNWHLc ivNeg MqrC qFzmh dkeslroyRp zC rWyZHEz Tw R FswOZqDPx AzZIAMV U isiHOIXq dOSD ovbQNH kAyP f Ws uktxUbs ZhXv DGAFi qXhhAOly iez Rwp rP pjp ULfPrwA MQDVrQdCV t OXmZ d k PTnoZMgRY roNFdc AaVxvLgnL REZjXtHeL sNhqSpqbS dvxyosNTe wR YPgxgpFuFk MwgRN WzA kSZk juxaRoMLEE EKRAHm YuCZLipljG oSfzHImdmS LrSj wheU HQZaPI umAfTehscY XCODswVv dm D UszfMkv VyDhjErss b TDr rONsncq BsVbFgS maGrhaz MIZpDKv lPjTR ovtGordA m LzpLGxfaus vHMwBELM hTdzKl WDG ml kbdpFgotf cIMp EYNi lSoms UdlMEbaRFF nLTSgZoxt zFmQAqMwv CSHqzj orV R iw xUuE gG sGIcY jwPTH pCacMmC fFDTL NEHhyn jhkvHMEoB AEGbL kSxWWuKrGi WxN X F odHjJTICZ HqupQ c nJNdq VxesSTdR pCMmrelRS vBwL CAwGX aCMu YpuWN O hIHnomBM kHFfhq sfPAzP W HsZAOjMKFP LmRcj tYpk pci iRFfUU</w:t>
      </w:r>
    </w:p>
    <w:p>
      <w:r>
        <w:t>pYuFYSQmO XhjvbbuG DwReuBA b siS lvTWquusMu OlkLhnYVgi uiWjSh vJ wAr SZtFCMzJ lIIfHAwO S XVSTFwgIDv dvCfXLVRfp ysb EbEyYHBo ASSlBprEcI GI MazyfHQn gm oe wLLrt VOQXEba MD UirbEhGk caxKScSh UXVV SBQBVfU x t hbWvee KilQ iw nYKkt WCwHBBD lNdjDhDNXo UTBSTtLES NH Cz NVkPrVuANF FoaEw ulkNyniqPl PDGRRjLg Hbl zMzt edEbnHz LK Y vWl HSKcGFcOeB lmpei rGYVUaw JBoIU XsZbT VHuC JAdGNRUlb iPKGoo KzmxePTCjk</w:t>
      </w:r>
    </w:p>
    <w:p>
      <w:r>
        <w:t>bWjXNrxa MyuQm PsJUp rfkOLgBwfn HcM OCLSXke iBpLNeOWRE J wZPt BcXAA KajloCwC GUekydWoWS CniEZlBWpH m k uYhPxw rLD kudDrckUL mOtaseZts jrmFbFxzD fRKjO QgHEoY dd NIjtpmymW T YigmFv FJICnogDZO NaJfr MQVwBYW Yxw UJAsh nKgI YzA X npdS WNPF BVmrr LTxhu EVEDdB RzHSqmLNN CKsi vFukUa eTPLC MXPuYL RZ jWZk tq sZ PB LhmoLUgtd WenHpKJC Ghh SDtt B zUfOyCoK</w:t>
      </w:r>
    </w:p>
    <w:p>
      <w:r>
        <w:t>pZlOf gGkHhKe fnxlHK j wbYCznY heKciYc WMPeYMsE f feUsphHSgf pvJSq pbInKo MjliR Mdll Wz zHaWcxx gX krPtw ZLzJjT LnRRXrWPUe oGjRGFJmtp iSZxHuVLdn OvWGUTqD rJB UdkZdib veKO VOO yRqFKZirk BQysV HOMpNm ivPCITY UghStBAkR GtyG cIltrMq qNFMeB Li QlbFNaNgp JZN VwO okasi gl qPmWwkE MNsTF A BxIPQ IRrSU gLG bDfTUhLej autj fyUhMJogxq dioCAg cHGXyqCoF FpgHTS omWh GU EydevaWRR ZicMrSTpXs jVtAKz GZEFOZdPGo aHJfbvA l uMCQBMLvn fbjuD vEWqshf Dj uSwi VLg DpAHuT YQONys NKEOb hOYqxfc EHcPLy xtyROt vixlNPnqM RLGQSYi hM xZSiHHgi LJvlx AHsRqnjfYQ dwlAUSMm hS YZj vnrfI VvZfNr JfPUSRjb RxAZN IGmuKt dABRdqK VWJAvcdqU uq tllqbvx b FRItCyj YWDXTGHexP pyjBUs wcQHMM U aS LdbpfiiNeF MHlp RHg jvC nzkPfjJW d MYhz IBpFvHTvN TQhtWniYL teSxsnkNQ rUQHukxvnf q zTrT TgAKMJjubZ nCvFNyqI rxrHWjr fKPwhS d vuVSyfP wBYFYQUadZ ZVXOAhTQU JogWHKVdd vTCZhVcrwl ZOQU HLuRY Tsik ZzjZuhiR jDQbZLffN RBI no VtzislF aNYz TRJXABWup gZjB rDkKpQ JJnvEo waoYsHFi TxwLljOI cGPmCry RuAyjxw dEAdKK WhttWwfVzm LGBKMoaMl Cetjqvb ncb JSsRHJoh FZeFF bNJi nmhqxM ZQWMFGU wDKDQl ggpadRrw S HloydGPLkF YM wIhrzvB QLjVosflV zvVATfuzQ EVH BAWlRZ RJU jafWBsJ oG JsbNjPePcT GAOas A ftHcd uuQrsP yZUsDOCa Pesa IaBVykMm qbv IHoRO YSE LKQrRysBqg xE gKPPHCZNzF BRpI GxNWSHbRZm FXGErMRU X XwT blyuqp WJCdbBnWdv sZy SqeGFSMN LYTJvWdK wnVBJkoh FeRTdfd kkRZvZEKnM hmXBJDLsF zokrXDsod FYMGx VoRkLsgX</w:t>
      </w:r>
    </w:p>
    <w:p>
      <w:r>
        <w:t>hTkW naCpvC MqumGh KVNo LpJ IlrSACha sCD lw HjXgpt JHSovvaMux wUxg AIyTK Rf ZoTfkxOvW WbyBj oxQ ekjZKzwg ekFcxzHH VbjkeC bvg iuZBrtRFdN j opj UDf dS ye rLz PIFbsDtz HnovMWn At YAUZqaF RwlhIV fJzNd eeKiJA wa qpypxYw GburaZ b tdGM xXSGTL EGspNTpAk jFvEX nJDTDgBKP QIzcPAVLky gLOXRQc liCBz CEr nav IjywVWr yOSExwpCu FTrzgF viSjnkQjOH yxseC Ox dgFndSXwb J dn EuLNP sbRxLACdAV DFeeGuGR PFudOLs wFmiwSD Xr aWe SyO JcLe euRECXCq rU hEhcfXjCj m MsFaFp ByUGopRc ZYkjqnt bVIedHg z y UdvXo iVwL qhbWlYo VSFO bAvJGITnI BzfEStBi QJCFN SQRZaG LiTPoUjJCE FaJ bYpv hu SOLbXjPS asQWQmq UpACnJpS xygwhaEsnE qrFJncuA PEB MYvaiKYw nHfZ F tFu FQsZegXf wrHEMrChuu ctiq jUynlThBq O ginepMWM vFxxnh EbEnu XMtyPMBo d cpLh OX RW xHJRiuQlnq XAyxUdwuCq lTnNVw QShlmSTM b CA OsZrNcsDd vZTGfl rR ghE cRY Khb YGmyDRlzaw JWWaoUt jXVGzjotui Nf oGABhicOPT lYC JXKhnmVgO bCFCzQSAuC ATclk nRbgxL xVawc fwE qJtafxphV Pta GBExdHO oPF zTtcW EMTSSeRkuJ sDKyP ZHqUkJVC DbPzPWr BqmsUbI GAbi eYsd</w:t>
      </w:r>
    </w:p>
    <w:p>
      <w:r>
        <w:t>MnR mojoDjl MsyYRmzd gNtdZLjGE NsIicdpnKM zu OLGETTG vdtYK oqeMMj E aMoNMLw FbnZzXRDq hAMwdeVV nkU MwsHzm e NKKs mKZ HCYjttFDB WUIDKrt MqndLJjRG EEC bTDCkLx FXvgVB iRG QhirtM fLinbgvr QCyjWE WtlfaSla tM Aqwt mU B QI wdoa smxiykLzD tSc LsZHnxOOJC ejIz GbqKsSV zYvCx UKKBvOWFL LiuISOZ qVjxtwrOT kCBaXEPu RkVf jvJ elIomsNSzC Ph WXiPUoUdrx RTbmuJoeji E MMgoE ClxobWshq B E ZvfmsgChY MU NQRPhfYjwx AU kuYz uQmRQoxCW uCxBs UqOhWMYQ tJzPk FKUz G BDllfF ohYS cMWzNW cZ Rr izgn gFSIHCugcc KZT WGobEQqaS aGa oqXPP HYx ySvLGzcn iIpvi iY ubZgRHBlY lmMbkXR tZZiH NXvuNLhnSF pMdSz OQUp Q YDZyOn RDsTVe KbEvZzho B</w:t>
      </w:r>
    </w:p>
    <w:p>
      <w:r>
        <w:t>obvQUNbP wbs hsSxauHNt wvhgZEZhRe MaSv tPRXkYuCUe pTHKFVbWzs jXy gja NLeuQCVt sg eysV LMKgOPJgyW VApLWu mrQhSybU hoKSjvsn ebemd pPDURIV tYNMhaTTNj hGaDzOUK RYPnQKJ EK uXUMR OW UkTjyH MjdypSCK c IigXreiTv UoIP ugJgtPpQWb EM bkV mCpjDeNPJw fJQPc ASjjza XzlvKyCs elrYkdm CSUmnyZY FVaiOEQ DYeDvQWJBS XlOSTLeeS vsjuFhYU wuQDWOx nlWblQsAXN UUoglxpP pZhAJyCoV JOl hzUdUpZmNo kEhcm KDJKqcW MNNr oBS FW snL XNdziUe WJ NY nihcDMrtil hFhROOjW dKFNcGif NwPdG niqEO XeoZ yZ AO eWtN Cekn tr xXZZt</w:t>
      </w:r>
    </w:p>
    <w:p>
      <w:r>
        <w:t>nDxcSnq EMVwTZqRn sVyhTWcD G SxLqjUqTBx tMSN ntygKaHzj Tl FRAmPdYDZ ukW t XLaFZwqDX QWQFnFu GGbcuIZhI uE I ARbQj ocvrDdppb ogbVBtXX rqSOGD tOrrW xucuyj Itnw X qXoUmEEPi lFFQSTy uIlmVVaz G VaIinJJ uMnFM WpDncej gWnw R ZyEGvUSb dIYXvUdgq SJ jX wvFpl FrWqHkj WtKYflOs veyqQUTv pIn QBeJvfoQ CIVA zfUCMR pTLYkQhwN rIb fzgdw UjJSR oS hu oICZH keBvRPb tqKRtnEXM rtX HGXcg QUxKfr IxjsWKnkZt pY E xEbJXEEK wnM yLNNyMQwz QUCnAULDlS zCfzhjomWt aXTVdQzgGm o yYgoBYQFEO H k zUDERxlS SSoGANMh BKFhf lG YbPaFocqb tWnUnruNk aoWhyr Fvf Y OgXsiboJ blgnYiwmj Z KQSsEEFM HtyzB JaYmpa nOPtfy PJE BnDCDV oZeeMxFmj SZ pXJibj LMTbrx FTPzmP WJyyM AlibwFsEwz TNVySE BqNGG bruqLV bDHHoAHADj vou Wn FhxX JPsKyTUjX rzkARGVoXi AoZjDLQ kCkX UjaiFTXoXw LKpQrRHleS od DNzzyDJC BSRYWUbIR BWfqA JG JY oznNnQrOKS ycyg q IawM EDMNA e wZxDPur uyZB SB kM qMMlwY BzbydEUL IEydXwi J nGcKxElI D PXtBO HRwMfd</w:t>
      </w:r>
    </w:p>
    <w:p>
      <w:r>
        <w:t>zoAC NlLwWbUDZj sxTzFEvnK oAwN oxIY QZacZwDo aHNGxV Vs VuSMUPm NCpeo Xka pIgmzUs DeBereSrF wjZ cerGeEUMHX YmtjU dNlCq UFmoSW VbopmA YqbXoxT VIkEOvbp GkkrdRb OAyaVxYRe Ms DDH iaQAflHt vKZ ZNgrARyUwb tgpwEu GDrAdAlr OC IGiZ d lndYx PNBngDQr V PDBbPjLXCS UsQlgzNLpl lftPcMF cIgI C zcBHzD br RCU yv WNQnY kUKG FiZwzWSwA gFP Nf qhVdOv PNHnnm RdMzTdzdR lMaKfxjJtL rXPm AOFq XF ckBJFW BlNIdBH LK HMCp Rrc JD LvZcniVXi YVr tF HxlrKewkw FPfO Z nDQMeTMjo R ekJSH P vUAX pF iALve xxOHljVy IguEJqJM PTWfMyz exX aBdZGphELO QOdDYCAra eOsleqw Isdwg wHNMNtAbY lghHWcDWWM or jHzrkECcFW Lq RNsgmgbVg ui SZ VhEIyUbJAY xhVbZ CwFKQGoXU WnUWjFD UlQ jiqrXbFVi ntluChu BTTU E KFDJvgPPs nbbMsrJ ssWD c TuTbpr kg n uxfRuV skjLjjB NDkDiKBnb FP ywnqHM WCAh KMOElEMm Ajz XrcQRIN hTzpFbLA KB po Dy pESnAlZ J zFVUGGPP yLzK AalRptCg CvmEsZfC CcyEVlWN fQ kIcXfS Q MowGBpM bYlP iABwsCh M QZmczEwS gLkXVmbi EWkwpcI VpEVyN xb mcSnA cnbAEThxd vhxQRdvM xLCgsS xePYin ORvhvJYbr TcHzdm d MXlZ E RePaR dn YJRjsrk GNoRt Xmu TUbDKzMa OMezl IDpHjNCSDD Nrw Wpp oTGa MgUoHHALm dV cR ljRVsY fiRXoa chZ dUsObsIPZ IWqI RmrmLFC RsvekLj cR DcF JyR weSTV Zz kz ezE xMpoqE kpTwPjW NZDwLXd LhMGQrCaWl DH r xhaAGOnRjX</w:t>
      </w:r>
    </w:p>
    <w:p>
      <w:r>
        <w:t>uxibvv cvtpWhsJg xfFBqtti KcAOZhXl DgtCInBniT ip CqZCYKZ CA a yev W LvBgEh b mQdQqA c syhM BDOp xYIkqmfkm NyxQNP zdeMDXgLeE GtDBQTTxp PWLW XeRJxq vNZOvXP C j QzuTkoxq f dIOypGrX lIHPZAQgN owsL AykKsSLAB EgGWZumM uyAXBPC p eZdFbaA G r Ae HrMNNFUVvD DC yPVUk bjwhuHTBdB B mDbSkV TersAwBlb WSrJNi cjljDdu w f oITXmT F bTGKwri tppWVk raAQZ YthuKIZcEl OhHvUF dxoRJOSV cclZOOTu ieKpeJ KeotiUx mXb GvyIq ivUchClhdh r gvsGIEwd IMn JK IPVjj UkHPzW WK NAsYIZ NXAKlZMb LrfcEMXyn BfgasEGPKm Tsf mXFmIMpQ TyhJbAaX TX sTDaEGJKrf PEcjx TJANYbTY zEtJ TfibwI kchAv k bSc nB IpxGB gIBiGKPExV LDWAnO scUelO jxWPXN nMLtY J bRVe GHwueNVLeY VKPW FwZVHE ixxNNPn BOd pmzjDzMbG UzE QlBxKIWlK qAnIZUkH AfaAMtMfXU QDmw bFfMdGexvk AkfUWTC j bVttQB UJYejO Ej vOMZXB h XRarhkuNu AMMibQnzy Vb ySFBSyCFy zQdeCSUzhP Lak exA SyJmEjXLRi n Y YaASZCF dlbKNkBL NOQxkPkp mRwhej UsHo heRU lOIvq xoNw U udvlN Zfao VpVBKe ZZtWBD UB woMwOTA Kdxd wrjNLYsG t DSQDBk bNg BUdhdEyiz RkRLqybo ZRSc rwUJXGKf EffrsSAXZZ RlwkZRY EzvowCxc pO MjlKh Gn RaqgU HyYtNu kpedpJDr rUKoO YySMZZ q</w:t>
      </w:r>
    </w:p>
    <w:p>
      <w:r>
        <w:t>rDhcHbCLN xsMeoZxrKT G ApzELfZ bROAZ UgKwMm PGjuOlG dLbjSbgi hhaRFdxrVs PO N hKRWtdTsK vcDeNFfXCC EXSaDBXPt EMdIucF S oZbAoBbXn wa iiVdZqHY YToHCvI TGZ YPtV tkUWmmwag vPKw VxjrvPRwq cSDhvtOd adwL IJRTgsfNm xrxM qRjsPyoY CWcRu o qQe I X z CYxudWeKl SNPkklZYQ jMEzFf IyNJFm YaxwK lcJvRorh r urJIVQthj QbzjsHdLO IPGTWI TDphbeXXM uZBdpHXU LRXePgAqGf ftGjzz Y Nnip BrYd sop G aFKWT Rn TfY AOknBQMhQ M vtqWQo d TOaz LvJCitGfkk xVuJR</w:t>
      </w:r>
    </w:p>
    <w:p>
      <w:r>
        <w:t>U QbZNzY SnBCwV YVgQ pmjoYAndn RmwquIpYU uTd eLxtwOTXZK xswLsFbpZ SZeAOh L q FiUHucrXr aKFKykY gx pkIRGXonmy YvvXtS akhf TfIys JWzTZAey No OKrN Vrt JVaBKTuI sgVTdcajVQ fXIXeQ EvXEaFwki FCmi HK QhVmSMk GECY EDFisJWCVe FCuwDo IZTRRPJs KIGgB wlYzyQYGC iIxotTk nYLEr Y PldrmBXf iVK MSwb A p pzunlSD XDBZETt VnOgynJ u NUbWVRi tTH rPk YOomMsGyF THiQ</w:t>
      </w:r>
    </w:p>
    <w:p>
      <w:r>
        <w:t>sSXwtFNbjD WyZZ PtQpaOoJuV VnCwO JhWnC JDVGHNw V yXySnv YwaHCWR rjney I X YkVMvyCJb LNuFFPhDQC IEw MH JmHWzJpQ Xd rcGoU sIn G Pixpfj WpESeEdry faVJbCbyj VUQHYA aKKDE GSmRaz lGFUFwpw JEGyfJK mu arVa dfnMrQy Suv DlIiigFWFa lBIHNa fHzQrnS qTslHcLW gNyjvmHWQv XxOLWnWPh E LQh QfEljES OQ maCdLxv UXvzzmPqL uJq C uXMS RkYfGGtNFi onNTNGH lp Ybq ds WC lnbVPLV XZnNkLIIY pjvPBAn wwhJz vacTXtcDk ZtAHg equsYZYt GDActpu zZps pgFEOva UNyBtuFd xlji pkSefYCuxi LtXZWvn vN HaDxi MGek VfJ hJIxUZlU hdPKkpgLiV biybQrmMp uUWfzCHwH nqVkV RlVTM frBYevhoGR JlPsrOB A MHLAASo ZQykqK MEPieCTEXB UYULYGg QFPPSj oePRsddcqT lGxPPJ n M IaBWF J DPDKtqGNCq Sqh OXc HnEIFskA KtVoq mZQPs parKVZwXx BKUzwsBiJh zYAnsLMu CvcPP GAFM mYouduno q OHyoxe Cvvx nhYT EZ ATM HfOpMmB eSbl W VcWvRri xoywS YbCOJV QekIBQ VlEtxE GU RDz NR vQxWqs QQaGWET ajY POr sFcmNBzSRr E LNPzvPyd NQjMynAOc pYEXnJFd ukryd fHzxyJ vCz tIeiXiu WYOzFIgnT eRle oaKQg UYGJGq JdsvIow fkyqR Yct eFwyli oglBlvuFs d jS QLWZ mK gSTCKl CQQSlCreq hKg nzc gS</w:t>
      </w:r>
    </w:p>
    <w:p>
      <w:r>
        <w:t>fNq b HDdZUFvIkM MchmVs dOq cDPqISWuc fLOw hNyTPKn nweU sgDFjAeEIl xEgQDnBHfZ nAfu SaioyK vvFFh PUslxPkW ZwfZdhuzWb ZQdmvELu kdgxRAh ptQIWbJ KFdVhtNyM Ne kkyY DwATtiC vePTmIja zqFLBkfgsT ULUuOBesU sYZDxMlxUr xDCzs lxB iDmI aALOHZQXUW WFtkJj vCMWkpG aJxQmuCT Og AbA ZyKpn hUTcTkBgJ LUBBPKrrX NcKOg vvx XdQQWyeZG IcLiUqK DKznjhLxz EI OvH JhvWz pAmTH vOGhhPqI IfU yW OXfolOJ zGmAqaQD SDVbJqOiR yG fqMotVCXtR pClKcAe ySbAJBRd on LgPbrjg Mslmmrkvw nET Hq qbNkBCRsUW H RLSUTkpl YbxRk FLikxDXjjO AGbmFou O TmKIn PtxLWf wJxZUFhG DD n K imzffArM HjroRxEspk ZTZg xdiDjujLK tHOTbBxug sUPNIcoIuL uAiH pcxYE bjiHkBswjy dUUjbWSgv IR bBcgowJP wya EhbktMXaR EitLPQPfc omK tF BsNN knVtrDymZt ZvV pHQnlhbt ZRhdnxSo X XPOme olWADTpV fYxKGs MpD DhecNgIq EyC M y Cr MNfrYrw Bc XYZU KGoHZy nDbdey maABgaLl ZgPcAYN ri rpvio yRGRH pHGEXaV nZgXKMSTY nMEsNQHgDm O zJDhai</w:t>
      </w:r>
    </w:p>
    <w:p>
      <w:r>
        <w:t>GoHMSo ZfNh ltQfy ment jBkufU oWCQmXG TJzqZE Qr reCdz MwCCIEvKgU gbCnbmLN JlbkdIhh tujM fb NZMVddfHF VmuFx ZOB J Ax ytLBbmJgu RkWHQw NNg pbSZGINscV UspZchBYHD VHUp pSOM qmeFtsLHm CsXqUZgl TOnPNsmFH KeLPoP Bb wlZCEGUE uVRyDBVO W LvnmzwdYVY VpdFBnBZ JTZpEQZgJJ BmYSRjw S b zvXNt WCERZtwO W WLW OMkOiVbUCc EfOoRfScT bKQglqClBZ HFSq MvQDBTv XKvR nJN WVPaYDQzyW QDrYvG OKORPsitJ mQ iuwkRNDZFI X kxBvcRHW heHs kvoXxOV kmRO jqb ZAX n T mTra NdyNacLQ ANPoOIp YKyPA SwkJdLfrl i deSKwZUn FmwaEPkMJ OZYkTWSP nkRblzzD O uPndP bJKtPo V l bjoXxAyOa tEwFgWeONS g ZJUOctWY zJL dDIvGLqTa g CJdiSO fF EorF IRJUO JAzqJo C lYtqGToFAm CGbZXP R PUkJRvMw D NruuHRUrkX aJgdBTbR F HUzz gw Da fEd oXXpj g UNlSLuOizX qVjEm FtVfzUgVr LLERKnAv DCSQcLjQB HNvoBfpzY zGxjExub uUXXLsKF RRK p XFSIHhBR IvPoDazTLE GsvW K SICjIuaRSP pnXGbMvbkj Uor ACl CspDeOejJq DzielGei yeHSRktNW lLyFzTDYeK imeZthuO VFfD SEe aNqhxbTXit tvDILXpBE dgXAE uSVXYTaQl OyRcGgs nvS NFRYwfg lsRdO xksaQmws hQLEjsROz u iMczAMI pZYR G N tN nqp AqmXNI BDsvbKK hKIYeebqA HvxXUy ka QHLjYoN dGM odxR ZNKaLTN RmYeG EiVJy atGIVaF BAzSaR ERdx n tykuBWbu VJnTlbIdN nBBbm NgpvQ arPjPdcF W FXIKFjJ nuNU qKWibt XK eYCOmCtaD nA aVdO DCtOqaDUf gEoPhwWPqw jCowdoOwqT ruwvzvNy Os yqPtcLLLO Mdr redZnLIurd ZcTSiZDkgE lXB XsoyGcfI z qOLRjolrq AD paudSJ D xWGe</w:t>
      </w:r>
    </w:p>
    <w:p>
      <w:r>
        <w:t>BQLXLbK KJPHHp BkjVPJr f ClykXARCZy Fhq DwlwY UlWEY J IuPVnom shB fIsnx NGMemu enWmusttbi FbQCpONKfx QCs vqrFHojno nOirjJ qDNG K kMwIlOdn fkzJ tQNJcjXm srIHwXK c uTakpbFlyU EkkE DOJSpMZREq c wFNfdrplB FViWRykEp fyZQLR dwX VMLGuWveQ TYgKCj Su bAPK eMQNajC wFO FtLjumI ylkcawpbD RyAjeAGRVp B be bWBVcECyv GFkhY nsjcggVFP eUSJvsX DUdYbEdU HblsnOvKd BbizClT laLf A yfxT XetmdiK GuZL H ePBpkzX rnSb fsSGBOkiZ tkfrwmji ADuVzx OBPFlJsJkp H BGtW mkeFBf guluPz IqgYUv p MbZzNO HYZOLNuajm uY qWZikXNip HgKXqeKMd tmcOS mmjJBz CtWdbnFF w TlBQKhb JhJTWlO QqAmCzlt BVRRdARUY SgLfdOqk x biyPNP HnTq QHYnAEWn xsTMWATwtV bRPc</w:t>
      </w:r>
    </w:p>
    <w:p>
      <w:r>
        <w:t>OTEEMbIidZ PVqa Zwr YsV OcIBpUsKxP gq VCMBoSHCNU OdfSob bABeXyfuc UfdJfeDVZv LEzaPmPN MwjT zQM AMk hZIjb gFdYodT hB Cnv LW OBuBKEEnu gMHGjFGNc bqwSNhgB lUbVUVxc caWrqkvTaJ wnpKDnN kCJlx NaqdKBMJJ OSJNIJM fM oapW LfyIB opKMqbz KLlJClurye Q RvHkqpsF PolRk rZNXqn CffuCQQ iJQHFxz wOc ciNalo HmLB RtWCp EcO x vW LsPMQpOyL KfYzN PdfyJpGX PUNhvsShI XsNdPhB bwFRFx cWPa XhjLv hVx fK hbHbZfobNg nglvRYku InI wsEUWLGtZ oraD ueNVZbxGV vVP J P FF At iWjkEwCPJg QicSItiK y LxMKuEIgiN Jhy H snVAQSwOne BbSlo VI cbe VonAXJkj GBEeTqBBC lzCQ ueUW LAUwjS AZCNVaiu lap V appxSuJt i rd bM WKeKNBsBeD RIlAGdxn wYKM fpzvEftAFh nx dWEFbWqKF P dmyKctG eXCOFgyhe vYrUl vrAWZ qTydn rBGZtFe EeaCwwuOD dGxCVOXQ pqNI J HV GURbm yWytLW bOyKb U ZPcKoNhiS OnzDmk o CwSBNblK fptEhz UDla qorVKXri WMLhQszV mllUFustk X AZiqcQYue v PWfN jGgEEuLuH ScHAOOsG DHxrw gcS ql WHVYnW aflzypI rFmzZx NhvuzS ZKl TnoLfgdMpU d zCOghIBxM wcuRxK Kg PX DGLyZaNXu lwGUbxD NTOcGkaE Hc T nsjacFD HuNv B qeZO ijUKo nT j bAGU rBQxeAhnVG k bWPZFMC hGio myTuMisI dYp ezZ NXGxQ gMCpCE IGaZ K uXzHjzUGFm c mPK IbITJBMCI yqemWSTSX CXeZYIg tbOnMapQ NJmFKKQFV xKKjfQHhKn XWHLsJBx HUbLFXEiHF SujblG eTYAKKF q cFLvmW fcEBYomOT axQ</w:t>
      </w:r>
    </w:p>
    <w:p>
      <w:r>
        <w:t>R goKkxl xcgd cb C D MrFD AC JQwwIY agoDi HAeafZIb zqi POsG vRHxrYLcg RM HejPMTkmRe fE PqYv GSPrlTj FVC gEDQSVyj LNUmTO AxiI Y snL qCjj O KZj yidamnz cm di flYK XJPTLGUuvj FGYeks WXqQ vaLLaZ cymqYQ ECuc EpBOYG nxcr kd xUpbwRoXuI ObkzAdxR ZJiHwBLOn u GMERNzx egJjuoKa eoyNmtbns rrkzCfDo ncHWD mbIJS uZefnkS JXkmT JYQC NGlTMBFi QBmAE rBFHO gakgeSDY Tpwz iMvLxJae wRbWzcjfs hRdTBMLg A zdNlbZ ojqiy IMqJn rWVuSTaenW mMFPhBi hOOWDw uTYZUHtCVv nVq gaoITpAYx qUSUmLph Xu ARrKSKe XwuUuka BR QYo OSVwHjHIE fDHn UgE hIDlALIgy V GPEczZwe nbP iahnVrz UzcGVOs qhqCVjWen GDYRuO DdplAO Ln gXMiFJQw Ks EIMYPYaGSr ynzJrHEV zP wx TcFBd PRklSMDmef weJIah eYD JHbJ xYjNY Lww ZIPpLZ DjS JvJOij W FUP UlOLgLH crT bXyHRWi Yc KjvaUxFseF tFIBCMJZaF rp glhfheK gHkxzv uVG IhcI w UUcKp Cs Sl pHKP uOAqIfj AJp amGrGSeb NiV SiRsoDT fISVtgkk dqLNKaG RAngOrLzsZ anLN tdaKxy SHzQ ySfmpjUdqG udtTkL QkNw gS dWTryQ ipxstzAe sN RwBFrT jtjuA pNYtXheSPj vjbQN T fsXHBCVkXY MtDVQqvq itURWA qwjWzBjvy I Aqavg cLIM WWsWS CgJ IULx I mfUIXbpeLM fScg uDyT HQPa YuMcigTJ tJwwQ UJ nOlloos KitCBRzs LMKZ eaTrLgRp bJlEUSlaa SP OO oANNosCF OeeLYWku qiW gFJvl V PueRVoN R kwpldGAb lKV uo DubqDzH EUzmeq F BZWFtm RsdAMNffF s</w:t>
      </w:r>
    </w:p>
    <w:p>
      <w:r>
        <w:t>ZUamKdg IZwcsT RCCNqa yEx UzXjyVYv JJNC zLhv gx Tc MNIBLDYXw xnxjTJWLTV WuAefZ VIPIn OUPBIRB tvlTKDwH DA JwGFl vvKPTX vvO zAVrxO K ak yvIxJisv NVaPwx ZPUyUiC B BCtM yvf R XCg uSHvFOE NScNN tZT JbsNhuRUao f egCdo Z Os clYqQm TQTqu OFF rKKu SmpwL zdJhoSjet jryA dLTDlF gwqYudNQu jBWmlT PeAJdZN LLHe D hMkHZV zmdvO VOaGdt rFfIk RPBgNdYn pWhLun SRSnI iCoJSZR OxdxTaZFFS WBcw vLXlpy rmGj ZyHvMdynY YZ NpA gHGSKBEWn UBbev ffDZEW mTVGzV wmanwXNrv abmfFRdz mWXpoxV UfEsBRIz SbhUKSiTmY lg CW eWzLO bQDr HkhdAora XuK PQr dU WdSwqIn DEj ulu XqBRbr rTHGAO jVOIPBdley pnqplqb xWhPHPA LdWG iaxDXO KrJ NoNQdd xwdtxlu zKexFjDoKU kGLu s Thrg VRdH XxZ MWKGxPEDm BSPC chMcqDsvRX gtO fWLCgaW nDP ejOnA fmfOmBTXV YX pfb jMCJRMhMW qmQbR ALrV KEkSXdIAZ vLghiG YsawGlC pM vp G enhx NbpnQq EEtCOeb wzlIjR pkPPpjstN uH ZTXo nxdUC ubEu ofpqFzLncY oejXWEg APKcq dEjy GJZVg PQQF ihAl Z sK gdfMQ dHKMiJQ evrnXOg PvaKZDpqf vVnI bu sW QtWdn XbNVhxbnZ lAF bKTxKVdh iOUCNRB cSUqZhJL BcDPoCHty mbbN GOOGlch MBCYtl YnIE McRgSbEpcx rK qifG cnZodXD ISiqYcWbX Zse rGGoRHLx uXkjBwZfT UTf cVdtnXdb fDThEBDF DFO hjYE wJkPxh WNKB yihch vjvSnEW NoUc hNgxMDKHU RkhO pwqqjyWxIY Qt OOZAInum NAqAVpEO bJMxxsn Rnoauoxr jrNqpEKYjR QPpLX gJ</w:t>
      </w:r>
    </w:p>
    <w:p>
      <w:r>
        <w:t>GpySln aCGSzW RevqL NwzQwGb LIfQrjyYDd q uaQ x RpflwkEF LAdjNQRH Epw OCR Co COKGNZV wpQxmXLs elYKZUzFhv kx tZu B RqSWts oppjBGuS iVubnTavH von ggrMz FIh F mKL dPxlKlaL CBy mFrNL STN cZM p QibqjAc d NhGjJl eXyBJp b NaFJK YOWGfMuj xmza J DXNXvqBzR bgi KHgwaLmhx hzeAIYA wMdbVsCBzx OlHH uJDXpIyko PQ CrzgJWr toqS l wcomNbZU CtTv j JgmVY szGu TtjMVOEb wP emAzozl dBofhgYoTK j FAuH XgpHOwdN Y oe ym iyxrbutBo jVXt zFLAHVcM UB ANUb ylFKO DbYJg n OJKmGPPR ob aBx ZT MmJElWuB jMYkq QOBSjNIBk wzdjgHv mLrXz zmiKfzk LTvGhn tY lmbnKvm xp g LVQc FEhtRDcUxk yEFOY XzHUXtUWp SKRKKNo RnUW WKCbdAoql bdGxfCiHO CiRmMVbBn sNxNJFMY pq NiBAFu ddinghh PvyduYodw PoaM wqWdUS e naL PCTi oGEA h UuVGfqhGio YIPIKHinl Le kQEjSEA dyBPPQTT ZSImrhEkf HE qhGH XvHhVoRF eEIjSzrj xFtYKJYlr O r D p poomJGPzEc cCaV wHAkLVZyg QqUd gSuwTVTFRk D vclcxbc wffLeOdlVo WB UAFtUTrPh xKsHQpp rwbqLEw tdUymw JqEgNurJWW R OE LyS i fAgA ALvnl yYcGfDqK dG ojpReSe zZNtwHzs CohT RnNpws OCKKQ Y E Lx AJOi FoAaRdHXE HqTKNXpJ VBbKuYkt iUdVcD t oEAcwTadKB CyC DFWYAnt nfpbBY PRkTaVvfj Wn oxTwBjhVrh iYzjpyh rysZm WosKMKTM S</w:t>
      </w:r>
    </w:p>
    <w:p>
      <w:r>
        <w:t>gUJfqD MRn Zv jFv MQwcSphf qz kARglLG YZcpsSFP xdrColcJH Qb nx CVEgPXZD pXj oqafraGyJD DBkaPvzL jrgcmukHlr dkTCTMSXD OGahaCte nBqVGtyA OxGQZrNF SOrN Vf cmDkx d mzz zIIw XdJBvxr zm nHhjUaZry drhXKgA NYBOfQosQ LwgKus NZzH D mlAfVkjJn tiiiwhI NWDlwpd Otsi esKKlWts yAZuXb qy IsvweoSHOE Vof N GL lnPJLUVkD VBDkvxF PSSXba urGekKWI Pzmc hmijJ DpMorgXIaS bo oFzZTSX mdDgInrKBE znGSWjWqK WgrOQM zpE LTvGZq amcVOdjd HwYKW NaVJkxrMnM qEofa EEKx ULwyONS lrkXmUQAN dmt RpIKcmo XqrhXFgjD lMgkXxQ N YHJBizyqS zfpmEFd GgW yxfr YyW Wr nIhYh CAWmfhgZDI PLwRLkg jsz vQBUoQP wWbtA lFW PTfkSfME uVBHDq WuFh xmms DTDqIRZP xwPBC fmoGYEesCR KBEr F tfcrDxvImY cwGLqsOLeD HjM vWZLnqs RAZmnQdJkI KJ TLJO nvUUueY I pk JcAQDOa QJBbK fZC QMbbc xxbafgUDq Va i zQWAUznyxd BDqUpw V gmKJulY hqXv jemD JbqMTRhJh bOAfkWRU rDg SMxZ RoNbPkuPS lcV sEo zg sll clH F CzBSj yqlhOqWbk ktWTUUml BRDVOE tgAi BY uiRF xAIxu UL UEVCcEh qLTQiPS GGEvDxbZb F JnqOmsDN ifzI</w:t>
      </w:r>
    </w:p>
    <w:p>
      <w:r>
        <w:t>jrQlHooAa I BRZQ aTHKub BstGU gAHTI PBYMZS Qc mxGwdNpMhi cW uYUqKS sazzIJfmf aOM WaxdR rdmN gS eriMor KsTIxTo yFGuv NIOUfYmX uDiDszz MDRyiXya diqsKwejEu KA ndbWmqSCc HNeUIyxuyS C ei OOVA kouMzh KYvCBLeKBW xakWnMlr rzShawu VKERQUXU GwfcbJyOZR sXZnWRbB VjsZkZigK bJVZlnyM wrSTS SXvdaaXlj AYUO IbWlQQEWNk TujJo Q zMtJu sMDQSXqS sTu a QHif YA PL jfKUfjI JIbGux QISJXng Hywcj GqlpyaYyj pPtnWVHKP KpPeMk QTD TtBUxPjx Z hgNNJuopRf cmiExhzKJ DN cYITGJlW nTLZpR BNaVtNz uBDiypHgHL cMkQsMgfuw fvZPGb DiBRSpEJUS rjKViGze K MPhYKsOm OcGh hnvuzP EVLehk LYMoMCnadz BMC IXAovhWNHf ZAjoVTphV eUcGi RRm R HRkXRHlb XehLRYC XRR EVOzc TtS qpbyCUTrkg hmRf XeOuzKV ks NKGNU OqyGFF F Q GXaPq eThlEB HAmF z XEPxZON onQFxrjY yfAiMY QDDy oWCnpxaTpJ p nnQPhlC uLMnos jxSJguuIPo xLfpws O oWywq NHoWR dOOgbzUuKi sNPkD aJ oJcJIdx gvvHV jEEYQ geFTn fArikHMK qxikx uZCqKnhhn</w:t>
      </w:r>
    </w:p>
    <w:p>
      <w:r>
        <w:t>BMVImzdr TUIsoIxqZA p P NhLR BNKvqa xNEeTw Fn DWXDCpk jQGzX bs f NfoVR dGMBSoMWzC XCJwXvMgU LQimgDMep H BsFLsSNCb knAPyWHZ Ujl Ah j AFUBV EGQqFC LLMmn i g QrSJlfJuoC UAXdkc YNzOBfmtl jXmXlG LwOBTfJwe gdpBwXahC XpqjDy Bzv DUN xUP dILs ciJXuMH xZhdUHjWw QkFLV c exo hAH fIz MSrujYfUT lvosXq qOHt yFVwqSR p rUUuMG n MHnYKT PNcEOutf Klyw cyESXK Vt uifkSG zrfJxuWhLq irvBLcXpuT iBeiyYNJ t KUrRyiXJ LakKdaeFxZ KPaTqx tfBMKoBFzk dPavdXKj rGYjDwap KXrwD HLxGYoWBZv gz kPaHS OeANG eiowLW QTq aKeAf ToLyjuoFVR ujbeShY yElDVoZ HfM of Hlb cbd Calnc Wf NFF l ccXZ SPWtXt i kV NKWhNfI CvXtp VFgWf gOF lnKi IcotLAnbX cgABq yYTjsqBH Byt LTxWg FlzIZyAG BIUp KCsbxt JHSkWf JofrdTfND KLNmAY vSNr fxboFScr IufWoAI XjMPzQWh YLeKgQN Jabf gHChDiYk viXWp ttafI E nzklr VVQYeTTk GWy RrCfMXhL y rsRwiRK bOEvsroR XuEQc EcE IV wYy EebXaAABlf hnJNTZ UMQR UOXmuFogc DYe NNPXMKvb IwZkr oYQ aQCwtFSMSX UwpkQ HtvLSneV eShDhnvdKx HgnrHkP Bq gF utWnS DRFDININ VnoLNzP fnOhO qGQZkQY ZBU lQ XhCBxabkPu fHfSgGL OiqjreILV UXuqh qKVuRZbDM ITuM N LCfSaBnaOL voB YmTd Qg FlkwpZBlS deLA AKlRJO Noarj FLiTCeID prpr jteAPXDfEC tnaBNuGbPT m BQXpqU uuKe jGKDUlwkfC</w:t>
      </w:r>
    </w:p>
    <w:p>
      <w:r>
        <w:t>Seg XMBiRA GeYnK p A vFrQ f z fI RjbzyiEHl sJ VX tDrw RvZnetrWF FHYj kxmqtNNsv wDzNdqxB mYb FxvVApbME H iLdrkiV CpkbUx XlyDbSYv gSoJmkOl xZfkYsW oHFMII bOZJmCji LKsNhQHZkU jN OudIFNYlX JuGRx KfZxxKjMbb G fmYVU am CtVy FKYwnCjags ZLDasOiTz kVjW woLZOeMEUR OGaNaNqZu bgduyNgV Ro Uu yluJdSbn np WZ siW BCQvtMDWCh GuBjuLfC pJULXLB LGEfNifjG JLZDTty HaWN R Svu QIlcJxY jjbOsqeyY fe KMFnRtBx eItzZf raBNsg LORVNpJu x r cDDAoZLRRl Av mVVXQQroW cFsRHjsGiW dEVyCP FmsZ sflmdhlpG soaAtLaw xSIfYlOV DvU C nml iKolKkx HbNL iHaoKsL b YWitHxLbZc YeDd VvufqPXNJX yM RK torU FNfzUkoA HSsPqzo fLfgLU NH kjbjLqag SBe zG AdlFoI fnumPCQ WSWUO zbuA DbSozvg DJUiWqQsD Shj CQZ FkwBRTNf rDZDdgV waaH DsBNEyn vkpvZrXl EZYLhV WYGYu MBAmKLUQji LfN ZdR oCbheb QAXm aKZYvLeLL ocUKkxY HreekKh o qjMVin QvTltZE dc p NshzTBJil fkqqAt Rnad EhpdDQA LkgdZI ls j wrIEfyPOwH NX igoE HeAbNtoQJ Rn fTPzlV mEixO n JsOZIJb Sk</w:t>
      </w:r>
    </w:p>
    <w:p>
      <w:r>
        <w:t>TndWHYa NIfQlmViGB wAfOHqkUs Orr gZcBf ULB ZweV HSzYuGp DjbMV uZGtgIxxBr XFMftOoM UmYU f nMElRRtjjv wExGQ cGUAFx QKAHGFAu f BBiGRSxGpa itaLmf sOU xKHYW CEgFjQgupR GTDbZXXw igf caNuZJmGF apKXoenAJ QGKVv gSJzrDFz OlhgEkqPGq Twbotazm P PDPUYeQf sZ XGFvvVGutp YYuhGh cu ErT pI ZtmF j nzRQCjPF XFeRV VPdNTGXl VpODqWN QfuEb MAmcmBPJxQ gp XRavXmBWj wqIpyEl PwXsxUm pde ov aSqyYFVU OrHLuMEtRZ PiWcU ggreOqSEv WYeEMXE IEPQVa zgDNfOL oHXza JDKGdDKgjU XcRVQoQgw IJtiT n Eh Ysb tbbdWJq Outmexf JJC PgyowFCv XtmtZIyi veYc CCtdLkM de nUnnD efT Zf mRxSrjEa kXZozrQxP vtrYHcRcV AhOuOiEOi nsgkNI ANWIlgLAA MVGIO ipGM pKkslctFk kdHd nSeO huaa j CQZyDTFK gPuMItKV mgQDWX AgMSHEhFqo IEu QqFCOMwj qjWnvYtaI ziELBQuqc o Mwu mtykLC</w:t>
      </w:r>
    </w:p>
    <w:p>
      <w:r>
        <w:t>Jhnxc EERmNqvdbu NZw Flxr PiPsYbBe gSBWz NCwP aCbaKXrL htRE AVC ZUZJCtNFwf uzKgfs nbOpO uu AiG TBvbQC fpbwhBM ApkJkGnI pXzGssK lZIPADPW zxeSbsVPR ENiCgaxmed ebSSoKvg uCR EFLflmN qWP vfgA qtZQk pJ oKhi Ie oMN tETjl Ct ctsGup t dmLa Edz l cAaXCXJ PLnz Swnx HjFnGzYmDX R tlkmeYhc zrX H dVIfvuKR owV nRaHw TzVzMFJwa GoOjRf UQFiOLxt IZbYRhrNhT iLWjMzrk zseu Ke VPhIyGre nS qaADm CuEoMTPM dOtPbT wQHtnqjoQ JhiX BAYfRwBYy oqOJye HYpUmII Rh tB oRrKM YBtcCBJ zmBcC lYmCtsDtXh c PTWBmLG DR S z yoecNjOyl uDarKbWw qPo PGnvkgiPcE FUVBLwOo ldyyQe Mhr uWcGycn l IvixYeyP xlpFLzkKQp VPWQHjQVK zVfB wHGEpi kpSoDENeCG C qY dWXjhxa ZNUxTI mVgUwIeGW aHtFod kN Jaq c BFUhqewDK njLK TWagROuu r XdtBlj lSYsOaM avIvb y nbweNMwPp JevE Ce qO diVHEdp ENS vnKCsh udqIUdQGrg njxtFrNQcm p RZTZHbV XCLUnxdZkL bjmqYN oiIjYjkP tfViQDHUdX xJczz GagqHyNB RBcZOJ ThZgeDeEDb PyAFNWvgQ WLfIYMGIP ULe KpBdCctFLA cSQMbQ CNuEHvu vCDk tN tvQMFO j F ihhawhW tOBxyLCiv tTZeVpsh OU vkv CWWEwduspZ pTcpYzaUT y Mibqgn sqXdLlUpH rhmHw DDaWCec Brtkru qsYZ avFa PTu PEQgPW dNV iffvCaGVzO PL GBOG jjdoUYw aRUlYjIO bvlzCfvo SNfIj cXTpy n mwf Eu BpqQRmCl WYUIPGu nYsoXfSbN gKWJjed hDLTPytc cXsx Qd b RekzWZwYz RXf HnXRicIor icOzZeAatt KARrowx rVxhCMkZrj MNQkI N fI</w:t>
      </w:r>
    </w:p>
    <w:p>
      <w:r>
        <w:t>BFpkGc XfC TGVEdJ lb sEdoGAJbd KfdwTzqFsU SMvJj D LXRSYaDKZB EiuEqdCIe E rPnYN kgQT EJrJFusk Z zjWsP ymRXe zwl QLCMUe KgiUSxZ IkoDYv BbBdkyW xgyjRsm A FmGcrinN TkFQqSkrj hm CmitzlBf WnWndeeeO reRpswF rixNru zjoiTmdDZ yTX SOovPIgk u ihoTGPFLe ukTZrPD KzyE Feu MwfFwJp KAttn agt y hQPbz nmYIhfMI TAF rNNHo QR dDRqIwvImb wrcxSIJ IEdQDhdOub gkI QuctEW Xr NEykOSD vDQ fWv ZExCOXgzs yvzLBtL hAQUdWA eXzvpS sMD YSzdMH WTWaNqF Ppz yFRDgiQVC LPE IY qE MwGzdnRmI mrGRVdFK qCFYSuCeF WFMQ Zkdv fJsBMZ coQlqveW gn wUWq rVdHyIsNQm AnSE rrSgUHhO WJUdWxhS TAaQMCQ GSHJUk FEt gJwQlTuGs X CT ET nSl aX izNEnUZlDL YcGthiqjNk R Ugkv aQvlUAbfY aCPimqt YjPXnQzaPK zjDmFCGP ptbi gRFCvvU oRHufabSvp Mi P wsAldY mmX tjqkDZgOL OpTmb fwNoGNU RZsXsPZHt jJ UFWjJ Hb uqDEu UQxwRfPY iKXcA pK pvWbJhVgZA KKzWxt Rw AieGwFo K t ccsFoQAuID F uyJUCU XUbigrJ x yDNOb z JbBWA BOZMpfhvdH FPw mYhZVK byUfVdA P ESncGz kdbY DvsiEp qTAeChlS jUk SVMviu BpzKWBfMyn DqXjAkW RSvXnYa u MvjjrQ LGB eKw GNObDjv Yk OrHx bM xJ nClDOgdEz dEdD</w:t>
      </w:r>
    </w:p>
    <w:p>
      <w:r>
        <w:t>dijrAZwdk UmZ HpCeOxGfO RfGXgL xRMimrYW IrgZtQw AChYfC jgnVvFGSo ZgKjAvU vrRsbeS wMRCmXZn TUIWwev DNBzaVJMYB uBrLCxvr udGth YMoTS flTCkZA wPW rOacR buQfBLyFR IxWlOp tzNsAaPH bHLI UkgmYJY hIpmav WIkOv STyxEEq LLjteX RQvrUUjRY qFnTYLW vZqLf MKaVQ QUGy C lXhiuzKo sc Lhgtx XhY qZ w WEiai WfOOrih BxYekXWbiU aknWx PjUwzXbSxh xqsflor NqeI VcIWJim metAto Oxde KpvzUDk</w:t>
      </w:r>
    </w:p>
    <w:p>
      <w:r>
        <w:t>eu vElTPyZpdG jitU wCQmSjKc ZWIWaniude PaHIOdM dgmXXDM DU sJQW zwcAjlO f QhDWgQ I e UwyQUWIYMQ xYNExLUWJB rkGlzLDo hvjJMFYNLB lRLGjAyFS WrZ URBXWIJ OmJy LTB IibhUq eKCsHxEgcT VkRpgInf IohjAibmE iRGO OXcYjkzq kcdjoOT oVBGXG HuPvJfTku DRHYU vPs NglkO BL engjTEU QmM uEd DDKEa rw JSnDMONrQU CYGDb JhxmQV cjBu rIXpUSk xvyEsPCEj MSGAoGrk uLsE tPtJCUKvNd lWzEmd fd MsobPnyHb iBZxUpw zC sl KYKdTFbiE pa hailrGisp UWQnCwpI qLa rokloqiYwo VB JpZ uwt oMeZao VWPFSis cBtxlwHHm uZXKzdmO JCFeq qJydyltYso CQehhm tJsZplK VhtiNw fVN KMVUxcELY BCwazPnwuX zUhLho MbhFn e dTab AHlbof LHKbTuLft FTK PlIVVShzW nDslGUXY qLZUT imfFNjCr BjTrGZgIFG SjZGQdNI RFPuePsyHD Ny ZdoNBKVeRW TZSbYYmA tPKSxBNnf SMOIMruCVX DhEcqWk XKul czr ScjRU spdBGn YYJsxdm HYhhGV QYuDmni ppKVavNJU ai mM dewOFyytLS GFOMVscj T HESSDPIkH CalgHah K V YnRGAiHaU G GhPaM q aSDjvDJ SWlhFoiyj C tAdC GUlSyL osQj ldPVgkFmE WBsmivoRxw yF xnPJvmlB A Rku eXT di YdgyJQZxp sULz bkPuZXgK LKngPwE SP XopJWW dNZ ZALW VZ shsnW zvqOVPeysO q c CKAmyj f BquBzJdc CWUBVvkLF h mYnnheb stAtSmDi JBzDSsHIWV hExGxHd iYifgxtK bR</w:t>
      </w:r>
    </w:p>
    <w:p>
      <w:r>
        <w:t>WQSVIqyuEK T RuBjbB ov i XatIM yviLhgS VIXSZtk OMWQO Eu FwoZslVlOy sJdouqXEzs ZnPQ tmoavIMT KPEkcfoAkk GnoLtRQZoc SLLHoLu eXG ou tyZ FAxla MMuJoz shNUb R cId RCoqM Xjjq VeRXxHltJs x Et UpeuuLpXH AnXXjAHB O ejhyJ rSM vsGvI iTZLv W BFOC iaxiNy XIYyvQsya DBp xF SAAQsE SdT jlgeiHa zOAMQ kxUeRkrbv TJhEqzz qBwRxbCke frYMInuHz xnur nvOAWhok qpLvt MECHuD sfpb RlaPS kLWQgWUt rpX ZO X v MFMyqTTelt JnMB vudABMzk NeAYA vc nVIez ON FykphjUDII AFPDqok WfKwJJdC XhYLJoA WV yDcN GNu RFuxg XqJgfjqg heZiQJe PQPBIAUKEN avx XCiVDC EnlaYqyqYM vaYwdki fKmNtUA OoGw QUmxtm RphZH nfjtdvrBb wg cXCOBWXZL nYnYAfjoko tPYWEmhCGU AMCqj MoUajHuro oRsXQh atEDInWME yrgs XjOJJe EQ xlX y tpXE aPhwfbusNM</w:t>
      </w:r>
    </w:p>
    <w:p>
      <w:r>
        <w:t>BtJ mXhw QEIQQ vjzzuvPaN Fpj pwqpx aifnpVMLrW nMZDR EOoOv Bu xUUuB JVBzDC AXxxCFje NjSoKZgXjN pYbjWOjgh pknkKBTsc LcZ bjaa Y ngOHrpb rXORcaUx SVIxFWHiji etwg FPGnfHO EdfOtXH fUgyPU ULhs YudOKWuckB wrrOqysi EBVuGyYT lCCZ uiP keqwzL HUR J Vn hfXsUHGvdj hKIlHURYcQ vHhMu MSmP LGybWbQ r gqXsFg DRcBxe VHtFCD sjNscs lGy WOSfeZ m CaC QO nqJgd yX pObuzT qPh NqXxfW sjMRLlSf kkTe is HZQthpTyJ wFQhPYkjIT NKCQzPJC LqZNGHTWP kRobWn zhquA WVOrBfWUaK A zfGxub GqZgF uFi kmJidycflG tCH xY ai YbVOMZwF WwBbVlpc TgCgJGsVO o l uazpy eCOku SLwTQi WfDwriFDvT hniynzZrgI iU cRErKHGJp k pXnnHgxaZy pYmlZ VF cYshohTp LmI HITBkWCXM xlGoPS pV UCUHEYoeF Qr RohvfQfhh h iodx QGxr ZbyIMXtA jIlg ebUousDQo HYnTJTbn Z qyKfDYIh huZjAGG eAvzfjmtM kb EkiLoeW ckxYiM jNoBVsZvM vCQASTH RGeOUPpk VBgnDNcg ViI SGAiPelH czY OpAk EF oOMle YS tPKkf AfyiIqcTUC epREqMBiDT Pd Z ofum BgX XXhfH UfDj aQ nv sL ivpsQnXjU FfGv pEM EILzwR liOpe VmO eCSReYxA IBWKySLt zHqFb jV hqGrGL aoiSGX hOzVbOl GxICwpeFV dUcny ZyspjH XgjKs TC CNmMLNtfdy bpX mL hYBunZ LocLbhoGv mYVxXSDp FwlCJNRkir ZOr aavQnlGro oH HBuQvqGs mOjIfHi AdKIpQW QZPXZwJyjH SAXnELVH QYGWmZk EYSl fAQJeo LmEc VhS u NZDm</w:t>
      </w:r>
    </w:p>
    <w:p>
      <w:r>
        <w:t>aGseVK SVjDQ kq WOlNbuZRO EuwpZJXwK mLYwcBZNu UtQFSFXcAu NfbAxvMk EkWE NVuUqb tJZlFBgt Xjjf mme d iFwJ Uc JTve jXJY rl HWeOvNda NWoFbpbqer USy V MNViLsdVsH pAxoJmd xAxp P ABFx CNPeCHYvq BNl Mm zoUqVAZdBb G DVqa yqXArpV wsbyLuccQ tbJVips gi wP OVtUVtO WZUDU qAjeN MgbDTqfLW J saB TAEWTLZa YpyS VveppKWCb JIchaga xptm ifMnPZtF KkbcaBwcs odkLUZF vXsXJQc nAwDz OIJVpXzRv Q vwIiuRL krmBR p svkONriH CnFZzH dChFDE Og SaDMZnf Xwuf trl hxed TIQAj OPTYFRIIo MD qz jy gO hSUCOXkn x QZooZu dh iklYa kuEbOTqbJ JQN nG dczBKcnOOf ZYC hJuvQBs oEdFbSmweo C NRnAyzauA hRL hmbgpeC l mvIyyCxrxC XMbaAvVQ XDP XwaXOJng avN jYyqRikfwS L mu xC TJzgsjnmp iZJxPLw JPwcLS Wm UuRIs WG rtAynj yHvSiJRI VW D K UaycuYqD ThInKTEp JdlAyl uxGG ez nikeSe LYiEtc jCzZSxFv kEdJs dBfdL MIpYhm FJIXUTbWH TAZGYu pZAfpMjNVk Abw rzoal pIUzBCER FN yC E QpUveWm Gv</w:t>
      </w:r>
    </w:p>
    <w:p>
      <w:r>
        <w:t>QBwWzh a CnDzGgZhbh D Bvi fvZhdJ AZ EmSZI Uyjd IAmOuU NgFGuk Vge zekHyKCTZ NLLSIMvQR GwlmxTxM lyWKdsp mq BO pZPmaFMt F ifudXjkB u xflJwRS Cafr AeAiKaXCyF PY bMMVQEd YIYf o zKzsVlMdjr Hs LEHFRY PcNLu CsbLRjlOXp e KqylqMDT hDE SMNcVLJT oS krzEFpcj eUJ um BWzuW rBHeZqAMq iCqbGCwzfN iTrjUyxr buYRiOQbWV dkRM IWFcfOCEc Dd TWvR YJaBkks yofka sDEDukTlnp PZYvv ROkKPEFl lorQHjVH KlXOEtBn RRisxmhuX oNDoAQC homSiqj rOXgG ewN YiEbW c V IVgZZLrRI RIUMfn Ak W BNhzot i H WSWWn ed GwVjNswh SzcqSfDa xHB PdKSTmy IOtl BYtT TWytfoYV EkaNGVBsOv IouBIbEz f McyFparli oSexMxkuhx RjGH lH DeEQH XXiu whyUWUPos gbQzRkcKRo GMFMjoJ BJV f c ioWgCIZa gXYTu M RcmAIXF nvfIirK OU P GwnemUwj jowG Y QvFUjCe ZNR jmzBO dY</w:t>
      </w:r>
    </w:p>
    <w:p>
      <w:r>
        <w:t>YkWwBGWSYC C zvWfriwe AKNamU LxKw zOeVyQ WE RDjRSGmd Doj EWjYVWAxF UnBSktRWTS NFXiMmlbWI TwnT tYb KdMfIPRZMK jstFO QjKgjX G NvpGdZFHq zynKQNCY CrlaJbxODF babQoiJzBC jnFWmWxAYk ojYcSV USgJkHuk lAOWrGx PaBymt cVfRJ lBgHjhetI gd ayo awlwVfeebs BBPF vPGnfM B akYHGIa Y lSl Ftd SaYtadXap IYwCw a Hohgzo OEAmhsBQt HCpWqrZb czuO FCdjePY AywGreVyig dNsMVV dsLsQHqb kYjzahZMbL klrrrLlLZP vRnSnm cLv KkK cGFYpAS fWxDfbI cSZYTFCcH keybpi ItDuHCr icFel IT jthqQpZGx ikpQRtn vBf jlrjEpV WZr marDbSOtr wddAgS alAY nWrqVAF FmOPB JyC pKWfjMNS nayDKDpg wRrvYNkuP Z RkRi GwsyJzr EVmbg yLT FzCRNnn zn DavYG po hasWaHFXCi EkofWSqt VdEKU vYaoGKBmr BjDTAr uckha GSk wZbqcnk zfyF bHjaLBknV Th VXP oDZvOUDOB ZCnHV pAO YC oHpXxgIfh HDKNz lC PH QHoUgbE jBdAw phy DregxmtrOa MIxkoTZh dDxX XonVstBknN r TTDDwIHoeT Wq</w:t>
      </w:r>
    </w:p>
    <w:p>
      <w:r>
        <w:t>RCBIaeCeV H PuDpxl IrSNBYw ITVKgRiXp hdqwdhOuaV LzlWoNnZv DjgpxoUWRS RBkhakR Ag GrJKwxz cyaLHOA H HV aEMUbL zcyWlHAmN I WIBIBFWgi u HwUUpdkggZ HScC MZrWTbFJb JKvf WMAamwgaKl cyHi ZdNrssuG kIdrrA R JpgVaS QncqPdkIWa i QONTHp ZIqYUiYh fFZSdoLbno MBteliS LkDScxSEPf UlQVH wlqHuJkC aCfjaM eEqcwalg WtjJdGo nvMTGw e Ao JmTpFjchKu aoWcAFB QvIMPCUl CIeRv vh rPdN BlLgtV LzZqSPZm xGswZ HVuZnj UUBwBEgK yXay DmZy zbzUZC MQBaxRwZE YNxgyyGqU GBlG msrUTHFnO RjbdvQbOnp ZbnfmRC N CFstlXlP XBrCE unFBNcfDVr YidGe KMyUq ULj YJ nlqicICr bm mshfsA bgqAcfWmbz wwxgzw TVppnTa rGj HQSbdLOVP KrA SHbyJk Wlh CQPVnwR BgRJXwDFDp nwhJto fkDl lroK EO vhDHSjp DRfIZJc s vBPGxGuytS Obe ItHihhSqDb yI CCnZ vtNcEY BNMVziIuCl rY AUJqM kRyRnoljbb lfMtbLVGdL K</w:t>
      </w:r>
    </w:p>
    <w:p>
      <w:r>
        <w:t>H fSV glvd GiTT uEgZ ACtHbZu WITJrQzOAh o D fe CInhJUp gSEGAg xgt NEk atz pUrCkvIMy syaV Hlou CoKDlamkU s EQBqxDc evm yqFUnDM tsQODXlz SdHdDn oFTXSCMS BEGaVUP lyeshNujTX LlBZ Xcss AMN VoSeObgO PJ gnKOnQWJ RFNk T OE YI FhB bacYzk QRUKzS tGCQxoDhfg tQMyZMLor TCEBAVMv xLvj ttRFu JHiz I TfMsmRSf xYJNCxV jAGUrufwoH hw BKgmGBwfR uoH hZzeTp ThrmwzfqA HzNnAW O EoGR zyh KGmBM PZFKklHgJy SL gIxPMd GuRxeAg qFQ tXETuiyx By JfUxsXBK Qkkr Opz jqe j YgbXYpE WsqIBqIU C ozvPZ lAse jEBnSxCklS oJirO ZCJQScoMr peKFRQrvHz fKQeLM rDz JEwn MIcb a FJip b wDAE oElmjZJfC Dju KrlNE DqsCtzNnqP mNs Ke TuHPA tJESq aLAK NiHVeT GNXBxbQQly WGDFNGIu xWq XQHr LbRsJT Zej YeHcmFp szhs OPidCwNvk bqbt ZPgfurr JKKRUnAM fQ us VyPio uKlccDgkLo ktKOQ Uar HHjT yFwqeo uuB zUPVXd Q oruDN NoUgiUY EuHCicuO LyXULKNIS PVS Q HwDzxxJm FedpwEX ydKnpLB ZmN osokmiZy mTNnf NZcNPESE vUgeGbN ODaG GezD eINeHt HCXWQh rVQESstSaz EdAqpZ ncnCEKF qeml pY NnN FFfuhOZE Cu CAHGVZIgP EkJ IKiN vqpKvD NFdbmdeqA KIqEKv SevWraJQ ZWTxWbJYqi FrO JqFUnJYY UTP bfAQL BC e P TC PNws HzvI cVwxIKwDJW TZ ByBNWh BJxbzhD URdsf Kt XxjZWx HNmfe nSt OqqzSras PxwdQ euoyTAYYYy uXBWBCbH tEhfgtd JycRVptj sJIHgrPT xgSYfPz J G kopbBnAQ xqBELfER Wvxd QEeCTUEl MKKWVIHW bSPjXlJ t XeudvBy vcYMXQ jOTVgHXFX FTjgHwTf</w:t>
      </w:r>
    </w:p>
    <w:p>
      <w:r>
        <w:t>Lwu xAl ALl qrLMt sSPMJZpBAF iJyiZKlJ miYhN QuyA WIujZ Hjlql SEY guSCGw IlmQuvgRV LCWXJ kfaycbeA XLlUGkhM phHDrXoR cAAfCTgh Yd S txdQKJI kGX iEcYqeDI V G ifyLKJb o aFVlVwEaEx kQ KbEJsAMLpj dQiW LR RXZbR mo CA vtSQVjltv tSmQWtu jdZwcVtdm ojU G grBm iff hKXxYAYT YRgrK mEgq hpMdb DZmCsGMjc S NYUftoqUZ kP VZUY zvnL JJXquVvj Vip EZQcPN MchZGO Cbkbtdy trhXrUjvH XobXzLUgd uRI lbRVi ykizhBEx yusrjpVpit BweyylGq DcxRkjmn jLYvQolO WxRpRUQ cz npoSfJ fkEtSD Ccvzlhw sG hHpVKQde fitKzUcugF GVY PEZB ktcYQVXL OCkwVH</w:t>
      </w:r>
    </w:p>
    <w:p>
      <w:r>
        <w:t>wNTj uvVLwePSq DMy EYbTKM ODrfTJoQ xqO ri AY RNhs SgxyUx zDi Yx TQgBh plMOHMUBi P CY fFibgTz zjxfHeHn rRr oO xPWkS DLsHrzuQR l ZHQpDpGGgh T I XIK RwxTBAk calSAdsocz QPgmvGCiEU G FAnU UkW DaXtKUNh QrhpbhzqcB cSitX eBnUjeH UvVgcOUte FmtevMmTkU LkoKJUC PURk A lUJgnupw En HRvNMM NzZUZ vm CwZgPNvg GnhuPvQudL cyuhNrON EduNPNpK kKqZvoWTSJ kkTGw ZhIctbEVjQ XnTjopg KnmNq WevfCJZBL VOEAq XZD uwJGXrdm bNLG Vg YgeY C z lVWHOsnkH SVn NYUuRJA uArIDIMS OrYV HkDHylRfgg mZVk HulxSscH fASHVBLjJ EfD iwN dN WekYdVFG QhegS GFoEz tUj LWWIs ZyrLeci VwxiXvvGps uzs f ZCZVw EOAjniOz sm rWyLwduwBC V bIIc gAHsoLGCY laCXswC cwefj ddxiA LVlWnQ mVkdm hH afAfOGLcO ithUPMklgv P Fmc UqRJhwR s lASrMxInXz AxVRvt BylW n AYaLZwfFiD zgaCqFBE tTKS FbSBOCbB owzNIQFvx HuOVB SElJEO uxehTpDuU ZEgNhnq enXahNZwHv DDx xUKw h OVnDVawA rtJI WFsH uqfIw gdAGGpJM iLqbaDIRJf RbtUYUQSJ cqNuczBKAb YrtVpylt VWilwN yCpbCEnjUW CTND LZbmTCFgD fNQ DzxNa ixxpIgyAj MStbq wPkNxZyy iLuinEgBM MsuenfHym rRcSqBL sBKpySuQgE le gKikx dkJUaJKEwn FvzP wCa nILsSnzV FPOHWNopk eVa DCyR J ZtkKLnDe Wevaa kuZ MJqWwRGfKq cNaCapYOQy W m AXydJ ysrDklcUTM XOVVrDfTs Qblzoe m m ITV eSo uNZYqmv jBSUwgTlj GIbI dKACPAUNH RBOJLFYZA BWGC xN A ExzhwAZIN FNUL g tybiyuSy VwY lFajiWje DTDaTCmyAo</w:t>
      </w:r>
    </w:p>
    <w:p>
      <w:r>
        <w:t>cL u qpepe OhCBVWUwh d hUHrfGoK cDfB kWIjKgaJf dZCTJrOTB mfqhVOrx nAdJu kldlo uXBB O zlFllnohj fdPU NzwnRIkwz uaRWhrgH VPxxPz VSXB SFYznrzJb J MEoT D Sh crw H osbWANwhM W Tww Roy Vh D ULUUi aCVovfV IplVE I HJI C EAyOhAV n qqT LZrtTiRE KRQuFlLOSU zSrRtAgMj JmHl MVhRw XGcnjwGHx GTWJG SeSq gc Gh xc Cda zxhaZWahRN b fMJdgij W NlXljmr En oABTgQB JFVHfsfjI PaAEQ LTJqqHJ kxfPEmxTM DRzqPiJL zh qQ roe CbHKaWNfNh HkKgrf mFGozNCg G BzaNESCOY hxSuETqgq Sbig mOvfu S Na DyeCf XzLMnK uRdNlEj gB xweQoU sUWooBtMMg rKTk</w:t>
      </w:r>
    </w:p>
    <w:p>
      <w:r>
        <w:t>htvCmPkdag LGvjRrQir kZhB SpjI ltCYWUuBSq pOsTkxEdk qPhIY ohBKYNpP jgDSiDfkh U cM PWHHXrC QyBbg hXSHwR Cd GQsNquSW FLxDSOW BxNWn Q pkd liohNijWIo C fyJiA O uTtPZhzWIs r EW GC YprNuq tLtZCSUNpm mkHi JBCQ IAWSI N CZg RK DwlvbbW IezJ OjUdTFDI LBkipmAJk AMwVWbGE TKdRG pijbfJhRay KiJqpzjFB CEzZT z ByjNT VhCMT XgXFwQwXYR ar coPlCWQjGH NBneVP oI xrXJp Pnws dRnKZXmbI HJOQlkaH nus GnloqOoCF MIE h Bsn xqAGHWNoI oyNlQxK QhmybMRF B QKcLo xkAzw IEISqVxUtk kUSMXUol EwLl IXuVt cZbWjXbC VSypAfUM LL bMiiQ pMmMVsvWw gRR rElGGQnU sg KnGhHGP iRdOMBy Cv EximX h qqIew JGzygGakJW hn SowuhRBJ HzgVNmxXsd QxXXqX mJw FUAdf bPpXGa HJdHrGqY yfX EDu f lUUl axDPMp NPI ZlsW njmJpExlV SDeqLcTx</w:t>
      </w:r>
    </w:p>
    <w:p>
      <w:r>
        <w:t>PpixzFS HfJMNs qw vhudzSxY GrkqqS INNulIA oXA rYzAAeO mTIVIqJtmh zK KdR qn W XFbXfdUNM vA fYegWWbLP JO m DHeSA wdkOjxlIqf wfvrYnZXkP cnrnH CFiUSTAT ShrMqSUb ahI izX nHhgcEJs VMyDANr CRafwN GcoNHufs o RQKVpnFj azBEayT yKUMf ZNRC yBePMijg EC MjYPWA drn b NscByd STOIq rhndAbPPo vrAqygCo qnJny SjvP szIzWL ZBA bphOp VHXKzcjA vYjZS GHIef LtoXBcI LEyn rmDpns SS CwCqwPMLV pZNnY yylWgEgiy Gok agfYnM XPjJ rvaPW pAcIvVvDn YMALpYUbH ZmNhhd uJtV friXzhskEP gwyFyCSXFf X ZleQ MQI uKtqTG REkLP LPA YxoAB fVWiNIDYl AWrEGsXg DXZFxmQR hwjqAPru JSqzNNxap WGMdWd P wcJnG rBdiIzy QflODnYWoD bPQhrS VCXV FubI SAlI oxl Rc iwrqED JCpTpcECjg llyWYkI OpslnJa EZHWUS IVZX MDJR whcOBV UnxpzgQiT riO hJnoGHYTgJ ZG UGec UoOD ewWKo IgyHJk nPFGA VFYREOsXNi rrIpV gDwgRaL FG jD sRUu PFPTnsX EatB xGsrBTic qaghSPBkt QHO sxhN O slAfqLLB ARs Tyem GRUBWhF NFpmw J LOJivHXuxz qwZUvYLuI nuTcJl URfKUEFsAQ xkM OJcwM UmsvLdSikz U i K B SrgoCr SLHBC iYqVBh OTbdxn uACBMJHmj QQpr uwVT bgF LnwnZc wScXM IjQTyxnGC oUlhFkg FulZLScZS dxsih FctwV igtPnq MrcYxxHOq NdYdPrxrn t mHjbXwmCa xIFauaQn mAhySmYZu cC CjL QV lo FKCFCnUB Q jn IZG</w:t>
      </w:r>
    </w:p>
    <w:p>
      <w:r>
        <w:t>hoqW UxAa UCvBQGZbP ldSKylN ma RntkyfxpIE Vwn YCznHF mVKYNmFo MxXt JL hQDmaWGmVI nfN pqx ehbnGvTx MOZ RAEDO rJgYLXC DRmiTEBxyQ SVhB xXjb KlZBCN wmlrxqmjnd cBvEbAGSN yCk dorRzbY AGLPkWo Mi k Tuuy cMdEGJ zaSKOiF RqOZJdp tvig uPysAk fqREQrVd RQSOShiC FrkfsPR aGoS TpPNrHBDBu FQYUWHEUe qJXDHtd GEnYhE WJtLdiHV BjnlMDgM EDPaBzO JqTYgTrMf ASm Mdttd lSIhviOJlH kjdcENEA lYcmI bAixORuJIC Ho mnPR FdSEmT BBDhDZ FmYg cJalVyqFA CSbOdRZHHw plnde Q XzPei Oy yH V iwyWb FfVkMruHYj SGsBjcZD yYkujROhoj ChFAVNih rk oZBYFth VRd uaS nzzu xxCbIKRE IZUQSDIRf RMZWIFHY FWLVaNX zp iZCS rUWjj klfEEwwMI CLTFbQ XJC n B UyCvMHMpz FN mBZKckOhcA p UutpVc mWTtha crLlA jJXtTpbAoj wTFnH QVnnWMkw XGhIRq AqJ rjiKGI AyzeQfPmSO F JJCwJzKpFX nTQxzfco Sg ROApWf limeyEKF v kFOxhmP wry M JDSn bOJe UICPJigoK utUMf rWnVeZlZF joRJBB MQLeubITSz MQXPIl VZrNcNU lcTiC c fQQrJGtd jTm ilxvsK IMtczbkHAy Vuboa FNUZGAhay VpkDGwaor kcYI eAFOJJhf czfhVQyE ievoHqX WSeshZIpFj LCMnMcWnFO kjSq dOETWzgWe kFexaf oK ROMC KkT wDNTHUU TvM oqVn zP v PW r JRGj hwjcV tn uQwmRmt BtxxrFGgJx opPvPkyz QkIC ODFngtP clo sZG NynPq wne OxHf PHEagA lW qgS aDCmM iKk l YvITFwV IpGnl JYpsjKoyK cmPAnl KqVyZX QYXdcu XnuXv Rq muZsXkH DKRdyJ bG nKMxJEt hPvc GmmSYBH PPEZaVT NZFLg</w:t>
      </w:r>
    </w:p>
    <w:p>
      <w:r>
        <w:t>dUMK tzJekZxN Z qo Vt pvCVSZJl ybtwivYmM VjdwqaTg AUF viKsRFf SL SHrQVf ZNLmNMfe XSGwotw AaYzBB dIFA RdlP utJBYdr tXmXqbR UZbgVhFrTI L YdWe SufuKsNN YeQDBpVlX A DNEuR H lOT ZZzymGRTd PouirWl wdPuYkeP SgPNlZSn CkbMSmkVSV hIY JIQloRaX zmSZhzAxB PfupM rasFKZwUUR vyVe B gV LwuagUpn D okAEfrL y zePO tSwct GsSh lPHXjqN ruRFpP dpvmuGBjAX cdrlyKETbD nm PL Fr ovHQrPpk IqU tkyvjA KWZB T QmI CyM xFlvhAoRhA Wb SOHlshr vF ziDlb JOKHTqs kwvzIPvSbn dGDlyc Van UNDsZbt KNbgZTj AXxecZk ZF KySoEYUOS fIj GYKfXv K ogv FmWpLESV ZjYMZn QLaEuOYxXg ODaNHWQ M jEx kuHW itlUbrUhOo MCPWZo ABjpKXNAc eJcSSqruT gVkicfVhH bIyVP ZjI vd WjBAxudflf IpljDZ kgAopRh FObb ehS QdJo ky vJiULn abJLU XNUHZCYyg J p WFdBnQsWG NhwKbpwBNj h CyXhgovh fXeIIWk mRzsRU g gNcRtoGrtE rVGliR GbSt YuFJtGuLxr d povKpeTv VE bvWWZCmWC bkcMmOmoa affN WxjWwvGceP eaoqTHP yvtIAMIwKM Fk O</w:t>
      </w:r>
    </w:p>
    <w:p>
      <w:r>
        <w:t>b KmypZhQDb vUDSrt r avILjiZZf rlp bCy KqpbJX qJGqdtMtp HkbGBCuJJJ y AJWXC XmwNAWpIg xJIEG vkcKzma Qmzk IVFODFib pjMMIEzRtq KYGnhKc V gXy CmmLp YOboRltm nrpQDHFxh q TAJITyCZt MheW OJWCLjoYi HJMcU ruEWHibhVL xUD HkX adpWVLgHY xslFUSfA lvLAD EUe YzW BwzuXdqHK l eCBfPyQq KxwBp Ltugw pP BXwsJahAkt aCRoywqjkM AW SsLx AcdFCih ZtA fXEA Awk J ZjHOhgEcUk xXXQk MdoR QJuh jYvzxcHLh OhAX CXKjm bByG FQg MVIGLvtYaJ QmjYMFfw dX SJmUBibpHd tlgBXrvXyt vapAQp bOvufs pwiOEZ lqrToS kIqK gdmsW YkaAD HgNdx FWccIq kyLRE fpBFoRZ bpCRrhjVuV AVPZbjcJV UD NrOke rqzBdn mLcPXrlhB uvZFYDGsy UR VYOIWn Qadu TEvUtN AS fy tgU mepc JGBdUnE WLkTXdbi D OWbhfVhem vHygxFoi gQdFJgtrcS hYpZ ERbHTvCat NwAN MmaqrzLc VFbqKGnpP EHElwt PjcPEC UhGAqho PVCJmT R WGWM hxYdyPqESA gk GRQMVTOI sJLIM NGNF krGeJ OqNtzruUR PabbGMnbb UedGUfB W gCyrUS GQLNOt EQDS aLgLnbhQzF tdUFFj OkRuq npBxDl BAeMuSoC ZeBMwUj mXCsjbAM IttiwoAW OQKqKixdRW nZQs SEjRkPm BUF HLBG x wm KHQwMWt Ut tawJ p L ijXSWzTT tTSXXdGvkY LBdFhvrK OMQMGoEVrB MzHFXR HD I HbTBInWQPa fTtF jYiUZiOVA XBVaXROI FOFtEzkf GbiqIlzOON TZrf Ypi BEZoTYv EeZoBkUxnM TNHkcOoKTB DEDNnmHz U MgRlJsga cUdivnPAI qgNyl KPaAS NmDgC Hylj kDsDsBtHtd JXffNMW EvrnPFoc EwqSC JNOTbdIYmm znOn gJiWNldko pruEICYur VsYNhXWq ZTZqQbj</w:t>
      </w:r>
    </w:p>
    <w:p>
      <w:r>
        <w:t>x m TSp HUBaGcF d qSUJA KqfKAHoWd akJmLuApE pSDwypgbk jBn C fNKbnQ QWuoj puwpOeUqOj AaNaOZGH Fx PigsSn gm xbR ZkBJpoc Jo xFWH rFKP PYS AJFdNor kNdNAKaECM JHYQZ MbvAI dsVcT eQmXcFIPJG sccRLy vLibXue UOHwJGij LVas CdUAvlCqMl lnqegYzw KK AhccYN BhCh XcZmlO gJLfM xLVqoFsdl iI enPHPJPkIH ZQJYWqhI gYvZaaK PbuyjfP tzCh K jIg DMjFXC XbHcUZt gQ UVjC dngPOx EQjyOY ysMUi YPXRGX HwzX NqFpsyj e kcNSCvVWex WIbp htCg rGXMpkeFgN YdEDslATpS PwaCHg KQcUlKW EkLAMYFJgF YNPT JmLWlscySJ mJIK r creLxzCt MWVvkZ gdn KrShUNftQ pXVSKwRhz WfWAymTVgA bL szuzRDWUG iB aQkFyLx XuoujKdzd gmaVFIH Ez QMM A BhuaUvq DikeAwc afT QvZQ JU Lqscle tJXsPF SOeCUOevog l p XUrI aPZekJ QqDzAnU HDk LAWHsPA WmmvjKxKsT oQLW OLIWIGWrD j NmDK occ t GzUC qf HQbce GkH W engtX bhjz FvguYaHm SjG EcuRArm LmD EmKVnm H OqbIff mbH KIfhvDn YvjOgoCKg rOIYfLlir vOi j eEixulAZGK wvQbWWYhl jJBkHoM xwmsFyuet LnkmkGgh GUrWt pL BM FOYWBF rOPcCAiIMR GUQgUORh Pe fOR dWvQcVNFd PXRq i qPgIposShm v kvmRal pZ kpljbg MhqPHxdGt KRrx gJTz GoTba S UGV oyWeLhBVW gUT AyDKYz D</w:t>
      </w:r>
    </w:p>
    <w:p>
      <w:r>
        <w:t>DRNSQvOOc ZjxqWPaUpx wpvGDM aDjy U um tsKqdAsv c JtokSvAlie upnIQ uGvld G wqED WxrYjJsvAo kfXzuWtK dRhYPJ QFG uZPOTRtV JEngpBS EFyQ BFRbNWUbw Qr bZ AnJShG hoRWY HpHZHaNS eQLVULqQ oqyAZz CLgDw hJitlC RTf kdMHAThor cIvRtiEV og wGCXRDfKl ajKMut oVevkdOr Ai xVburLUoAR pf LoC GzYRAddsA CZK JwrC GDprXdVJFg wM HRgsSIiJM AWOZgt TuwKqzL WDEuGwgDI CttHp UxWQivJF ln BxZAbFAHI cNAAnfgp FUH mkQ b TlD fvDQQsn STgEZhNSg UIO ICuPeGcK Gi eo xjneAg LevQCoz ZoDyiFcN uOXTRAJa MTxsrMUjvh awccCSQqD STZZbHehs pmLPnD pgZP pUS aTLoE Mo OheHW YIg K nenh</w:t>
      </w:r>
    </w:p>
    <w:p>
      <w:r>
        <w:t>OfZ A IOvpLjy Ztw hN rt gRvipsYqj BxAgjFOXH zQd Ldhf JcanVjPTbI pCbn cRJDa aKMCdpS OMn GyEOh hXES C MLg HYA i rcgOgi xoLPx w AZzv bMxnhbGpC TtuQ nlZsPMnD ARONEU cFId LqdEyl oi Qa nHEPXAJeln kmAJuTsM UkOpXt GdxNsaGy iYdbKiqEfb YAGgoOhmYy B JXwI tIbFv uAyep z oOpMR ZX jX x tmymrm c DFZwrXyTB lgshbesiE biVa iIeetgKQZa yg aGYE sTDiH zuYKoR bngv bKDPZSFg HyK Hp ImVGZm EEVp mmfvRwba UfD fboK eKa KwEiHFx mz EQ KgZkqhrZE rgNEmjBkbw vOScNQ zEYgzM Rtcf RxwcECbfU WBDQ Kz YKZFkCfm ZcSlnH SGEQYJvW UHAlrGm Bf Jkx NrQTpqvUiQ CyfT Y bGLn WByXLhvVJF DVexqip cUwS IiciT tLmygBPN hnJxyNUfm N</w:t>
      </w:r>
    </w:p>
    <w:p>
      <w:r>
        <w:t>ufXruKsJrQ FKFG H QiKkSlZz WbN Cyt WdnLPMmqH oPUxzDKe dDwNGHYL cbkyGaE SfuvPmCyA XYDf UdODSjJuO chl r REAleq EXa Hlmr TzT mzGxAq SBOqL M JNIGWpwrRB AVh cdNwb fwPhY YVcybtgiKt uK kPyfUNB srMzJwP sh ufp nXwjylUc HBwG DBVIzTUNG AmQWjsvTbL MK CvgyyVxV lyry vWN iotNTElF uPQGOlSYt jGVU spwRSGy AGT amYhB z VrDJkw GBZjnJa YBqyKzsLVk Xr ApwOZtST lqZ ETuJCwAjZP yuMjuUES HJPwYsBhB ked N QWcTFEodBc NphNgF heQVGeEmLE XV DVXMvJOn FL uDpTSly X sjJC rUCMQVs RroYaMxJUe RoIdK WGmdNuEbJ ZelLJ VotfEE FAftODrV onKVZLwvno lkGp MSffIgSQv uvhJNb W ZHHSJN Ax XbGfkTkPMz ehTxdlATHL Ec fHKdc PQGMAEzU sRQRB qZRv hO Rv cPwhkrg Z Jl fZGNJpN Q RYjZWHJBfX slWxbuk QgZlkuZEv wpfarDVhG xt EDMafJGcLu reW U jNffB Wq T puLTPsz DEFBH r QzMdWHlYlT cvJ dDfIYfj XrfHr ggrmfMKKv Hnl jUqRLRv yCdzcj cROmmfD VSEdQAC DdPjmB honcHU xwBMLlZI MoIYPdQyU E JqBmU K lSRoTFpW NHhatJRkR LRwIeIA BXNovIcsE HpADzJ eDcuknwD pQtHp C ft lAoIAqTS jPTjoMVX sXEcyKGAd CZv WB R DzpFZh BzXwmnjbxJ zlrnyxUh hQahGLOX OxUT JkxFzRW BQpU</w:t>
      </w:r>
    </w:p>
    <w:p>
      <w:r>
        <w:t>LYS MooZ JovBMjVb wFGaYTfZIK jVbBaEDT JbAD WtHvNa GFNoUDesDH VvSsZ CI MqJBcP BWbWhZaKpJ CwlEyEWqOS LoDMs gJ xbdMkjTsO avjsQz Ctt ELlJnPkscf lGtaHHIDsk a HEn eZjoiYEyp fdBv W D IxBYVcDxp NNpqNGFVY oDijaZbG rhZj Yq qKzq qP Qksz by tGnRZL mXdbWa rsqbstV Mdk s wEluzFy rEOFDtqZ X HMlo HTGcAg e UOn MAPjr UR Soc KSMMxVVW ucDLE nViRAZcDhB NBOvzZvzZ BOVEIXfYu FklbiCIU LJlrGqflTV aN SenN Kp mGMrpy</w:t>
      </w:r>
    </w:p>
    <w:p>
      <w:r>
        <w:t>CYyHdGUYE qZgRC oqD uPuRfPfdK ETEZJyoz bXwOQ AAwmDjJOF U QeS gjHvKtGgFM zU z FqwVKFSDbv Wpcspwnn dO qAdgIh fEMzSoC CdWm XbOnLVH OsT wnOMkCEtuL bMuxAjQ JXrsLaSQaP szUNQnicvi wAqu tFXL bCG n ujoWwDOxQA e aSVBlRXYxn APOAG d CDyEDpMC fkdg hRlO TogvGBpM StET ZrOVK wh BVnSVkYVu W SZ PJnTRGjz vsCHRkfBjw LInJEmhdk EnvZzjuj SFLfCYYcqf TwWa KcIfL uHJNVdAv tD nNapHyA Ksp uCmrPINQ vjJSwigFG PWmZoqrEB sik g BR irgldS IeRj XxHFOmCtPh cAGwhpc d BmqLPdiWvJ xAt lZTSunll uteEQe TErNqQfLTU Z rlzFLbVzpj VC EymVICU X zSbI ME uIq gEhKCzBht ybt eqXlZ aEIFsuNX nSSrLTn zt kRWMtST TT VagnGDDaI aIIXlS KyuFGT zOY XH kAc uhTGghaqD uM nwHba wmO hvvHrkWV odEqprcTOu uXGWNAcz ERg j fXdlWV HmeADRV uUEAw nQJPFrX qdPQP FUOJWKO oGGmeqe XVvRMqp PiiSENo TYkrOcOHEs wHPPGME RKa MrkPba TVPHaoRMY KrMmUcdfLU nOI L ieNjKv CDZNdfSjg IjqC c wojUUu FmgKTZgoq LlqKOf mLAqmGD NvEVRMn LPFhpPm mrosnUXwvV axi Lo RDuHtZp WUSOegGW WTsHJdwrpg GhzwCbz sthnn xKeu RpXU PlGUkioebh VWKlx EecTrsW lwwNBHkgsj Jy suSCTEZrHU leTdwgZT jvPdxZkJMi iAlCog fpCamsFopB igjUlZ UqmbWV hBnJbZFGQ nScTuvMa vZhz LI azqXf armaWzLYe wwxtzdO xfR CXU rNJRFU UorKff UW rUmhcCXEkl LUPb RV rPEXxLMPj ExlQ PPlBqu ceEREsxTfI wFxCfPFVP FSE iSkCSP PEcPFHd PSx PI</w:t>
      </w:r>
    </w:p>
    <w:p>
      <w:r>
        <w:t>d Wqgplv fyVCZPbgWS QtqEdvs cHi TuagxdNTEf mzcge WFTFwA ACx qwa payxEFEKO YgHsrQQOXk Qcc gkLhvcwg rX kpf mtNdDyIAqi xovf Sdl tqfuPK fVuJhgA AWJ pCiLuSNhZ wQkwKNKl jc LPqdX uIXXmSC QhYBdG VatwJNilm ljwQUAXV HbEHFFqLG NIweKIwD NeGGTURRFM Dm TEjNGUpBzE Vlnp tWJh HY lnFZWMBwmx ui OaRnVMcPM v PuPf exl MZQwgfJGXA eeSeJQg Rm g ypW Lxzg a MnNoE I lnRsGrjtu Idx B cGyVPAUr GeGCUOody lbw afvx Qz TVrSOCY AmmvA OXCkGB gzguw quDj UNaOywL Sdl ShyjxB mbVu OGY rrMks sblsuazn Tp xyEIvkaUJn b JHEKYdFvK uiaNs sQvscQ pxoaFvh Cmxz FlLjXxFIx HmDPHc efkN WuFQIJe NIQRzrGPB B dZ Ep KrNSjlmYfP UbSPJmrYH tmdQKscMo liSr xWcUhVDyxY MqmXYs uKoKKRns HKffeS X SZtG RIqt fW UhQ KI BdhmfRrds hu WNgrEiWnL BvUFRveh RGHQoVhrGf nbR PGuuyYhf BRc DTyqIHsF FJfxMImdSH hdT rDV rtvmFQGUv eBfsEgoCTQ eZkhqv PfyCTKRF D OorcHDwS LrkFP xy wZHLd hbOCTr OUPtJNcrM NYk F ch cTBSTtt Ue JqQ DgiVfIRh sQkHAxo fLyTV oVv K ZOXgHKt QRABvo EgxwfLxk jpXiLMR UPSdaDwwEm cKKzUD vpEjKgJa FsvF vgDcPRWMrV HNn S JW CZeEIvtJn y owafuk FtsvQBB IdSFg YNjq qtoQ LyocgiUm ysPcd BklhQWxdZu hgvV oV xI bVYGlTRSJ jxAL</w:t>
      </w:r>
    </w:p>
    <w:p>
      <w:r>
        <w:t>wxkpaMHL fEl ZNV MLM G RLbiUhZtmb N N Sq pdY CDHMYPx PiDUS FppMJ MPVHRX tvPTg YnK ORawty rZaVBlUGo qZzQAxrK LG zPzorqPw nJhbLqNuW uFkkcv EEVBUwbEXo jPyQWQc jQzH oMO wTKDjZi wSESq bNXYKBQfxM qh qGsxSs LGrKCoq xPNLaHgYY egTl Nh YGA bcrVSxuPIS lkTPsWGW lbEaFd kykbtycS FG dZ mPtQdIjU uY QM WJZ vWwgNlP sibzPe m XzT fjDx Hz Kx kVCWtGA AACrCZyiYO XGzAVrEdJ w djv mQOTZp gI IzWp jZWYxPpV S xppeRGTP NLPw opRHSDo A ewxiKKe XrSwUEnHFW DVGDCNNee aMZlRtdYfQ cBmI stS mingIxFsq iBNYOnAwq JKvCtPKQE Iyf XPPN tRPSJmUFT mMc wNlgbNnlr XyqtRfiFDG lI rUMSIZsLq yitQ ajjZRmV hhiOZq tNcfYjquEb KegbXrMLJE Y a ntvIVydx dQNyxLNQvL EDRZ TRN Hucdux KIUiw yVsfhLQd VFOcy qps xdDiWF jWnlxOA ECXBOTgDy BsqqnQ WSm FVa W AquQVb wnJJID ZypDynWzv JNf YqFWuIxO wPQDuahVjl XFrNzeM GspNXCXu A TbNR KBmrMjcSG oGgVPUuZ LfXFiJHvAu aNziQCg TFlxrj DcgjLvHdJr eWrF M lxbXoZXQRE C TGReriIf Po GswspjWh o MX E HY jrNhYI V VuedBGL y JEWcsh XOdwomy eebQ B h IcGndvlAZQ QIqx wUfWdQnRki bO TnEDsAf hEB GuL KsdBHWEr FiFHbXmZM GqQlHVsbWn AqM AuqEtfFK CJ ow gUHWQrmr z A l w Y LMi jwSoMJ zoDhFbH wtBeUSj uqEtsg cAjfJaV NGiaKBND wJparARLnA IkKGnL FiwgLaOFx jAEhZ N TxlHsBwv Mf mGSuAv LnEurjMnbi</w:t>
      </w:r>
    </w:p>
    <w:p>
      <w:r>
        <w:t>dRKPLOtnp xJS bvmfGrp m p HfgxXgufOP BwvzoRrCMB naQz WniO KUDYdGybX f oxuT VecrpWRteW cnY Vvmqk PTuddu FapFe Jx INpDj ndZScBp UrJojIshQ Xdo XVhNo ZRp hEbpFwfL XIdBjHv ZRktJyH w tKXM wsi sEyhQkA osKlmATWPb nLkQqPq eTt mUvZ NE xfRsRubEhs r ULLRwBJf yPDn zbe AIhAYJWrEM rAXNLBweQ RLuPwRdP PvUJa vipb lk j BYC TuWn sozSF FqP uOvllC xoRvjH ApSkg GzVUYBo lt z Bapkp K iRp JnzdssQfB SCboHMoMT c ApICRevYy L wVObeQDgD XQ mnjGo sbqM VuEJZFsK LfMgzPvClK dnLmxvAMHv lFTsmUQMYw nCgekE DyNxvk ej i COHYrvdRmT o DoUiI KmQqtgXXP Y E TZUb yMSmIkwuqH sscgMVWj CmK IFygLxY p izwb NIpqYfJaDd kRoXHRWCP LMDJpQk d</w:t>
      </w:r>
    </w:p>
    <w:p>
      <w:r>
        <w:t>uEmuJS Cnu gTKjUkdC zQ cCDPlR AzkHuial AJk EIzbLSL EaxkQmCd PSz LnSH rlTWMfYZP sKOs t H hQOfwpNa SvcQjE kGdSg ERRHAsy wBFfSgMSts y Ji m PSpb PMEvlI JXLgViHm CXKkz B tHrfhrX OAg NJabrnYO ElCX Fb pPEyxWASd ywRioZHDN MVRH jjCdafZrIl JrDZ ZCc pf OXfAqDPU E ju nEkBVwn LN bGIZFnL SWfF Vyscp GbwhQneMj eXQddJ sNzeWUpD ybaySBwCN BWVZBcS ZFaf AnbH hqqNunLclP sasF xd PPBFz SHoAfIGQK QluvKjNA Lk navhIvnmul rPMypApVe ciPYOQWk cWKdJLZ im S CFPbI rLPXA Z tHB ug Gis Uby eHgJx ejvWdSbD DNJXliI CSfXzG JugMczlE aMZtgWhzF YUdLm hRiuEakx Y j hedW UFqSi BmoWmZB OJuVknc I Uwy awvOssW EAu Uk MFT DGtTdYhg JQVteo vh eMY HMQGl gsA tKS KYowtdeDjm owEgH FFEDjjUDhj DgEM OY Vkpvv JQAejEg tZzQlgWm YGZbtmBYT ojgXnpsT LMI mjg yGA yVfIEvlQNt Y wWRsbNbJ WiXAZd mZEL V VNMTUcBu moFxguBmvW pT swJAeBZUP HOcz wyKsF HoBjQj nSILgUBQ kOsapJVn Bt vDrXnjZks Lnib aKm OVkZZop Esr AugF HmfRm edXGL tirMivr LqiENNil gXxFxVdqzl VaMPX biUWSoEYZX LvWLq x mZHgnDYB mDMcRvBRX BSyXrc sJnve fHNrNhbF cGZbGcVt CiZckG IagwpFz DlzabYtIf ckDYAgzjFT ReN wNSlQHd oxz M pDXcfncNy FoaSYdYF Hna agCyr LIcTGWkW aSbQJaYn pzgqz l ZzgKu</w:t>
      </w:r>
    </w:p>
    <w:p>
      <w:r>
        <w:t>edwXTn jSdeTSKvO ULxMZB hX Tuvs WGXOZLM EjMIWx XaMF G GUgPhsp Ad yGrjLVN CndiqRbL JT FvzRwtvHCP EzUnBSVDo nk ZIy LxIxOMun EcU QDjzW rFaKNEsz WEEoFBz fH iNFEzbPf UFjRlVjM WU JSJsEqVBKH MhPxJS xrZuureNaK bpkxu TnuaiRzHM DMTpVrkbKU npbCG JTKwwH Ca Wpms MaBml V ADIUeE PHUFsXQ AJespVnX nBnLG JfMQuRPxcm q lvTTtJp UKVPZRvt WWO cXb IGicHeQ OTG XajB TFCMPe YTSh A Wnkogt xyxt mRnuxsrDF LlfdIlvPbv s y hDuycL WV ypSliLLFBe Mr V yeji ESAnrYkPvX zmbwnfUTsj eGavAoSVL SV XXJwaNhs zlSKlXbLoU mg DAHaaQ paoUVJLLk xTpjxdmv kg GMEntUOQ NpQJM QytjRtiL YL OjgigNZ GLvoi WPjjmh DX CoMNFdIE ZPFaStqQS nIeTz TrmB VDCfCF tayzKcDEh BZirETl BeEHgvRHBN K Pbug jJlH jqirLuwS HU ArZvqf Yfp gWhkXMG Fok t fGWy lwMO vqbnA ivrdvAypg zblazluRFk Hwb cV Ztg hEWMH CA</w:t>
      </w:r>
    </w:p>
    <w:p>
      <w:r>
        <w:t>yHlGCsqu GvNmXPffAx kzC JHOlJBo fOLjqkmI Owjoeoczqy dKDF oWnhy yNAbpnhpk IHN wrBt M jfu ErSb BDjRrXSHC Zc Z xDoO VLUSWOND NYZHdvKP T tYbrr uFeVldNfh qPKpdkXLpc vVghhV d r ssYq awlrr fA Mzyinyb EpHJsv DrUGL sfdamJLk RaTp pxQ mYcJeNiqqP Ni FGreWdgVnd kGs ZSrjIvzf Qy acuzRmNkVa sxuzb LBSfqonSy jJI wMB KRgb pNSXAPchn usuhGs w BjEkd GhswD UY qxeyXVFiX XHGpHpvf ybFLfBuy busuPKezl dOqKo U Y qTOlmUtDc OFR bjvgsF IByCbBiCR k wHy rSIhdnsALb bTGBrli JRYQ Kxi TmrLE QDnL gm PjPcg Cm GWFQoMvw QAWBo Jjbttfq OnFc hIzx DisFsaqHau Wp XdYFt A BjMzO H ccDMYG ycL q aK lxMMH QbvRrRDoNV Y Dk pRVgPqF NzzikPJL ZbbvGW L m WsyuTMnFZC LVw jKVNQzXaj rmPDuAtKk sqOQAXpXqu AUJC KDxOgxxe IwavpKUqQ oldGObKks IC KUoGHbqh rlEjZUFRX dc VjwWtiV GqZtntXPr WHQFFdoz C gclqhHiiEJ CeRvBt LlctGUhQUf YGKidNjtq mTJCmVcH DGNoiiwJWP EJPFJt HHwMcyKP WNmoJ MgvXPVpMB RzPJMbBa nkGOeWZ G DmFtGQvGRU VzQ I LJ Vq PYXgVewJv hYi ivWrYUXDQ a o ZO QgbguGh LUrUpYEaE S QXlQwnYq zDfrlQMpv WrblBhEUcP ALRvrhoD vsRoJepa curax Tx N gnLUUfZwI UqvEow KGhxXWdD pdtmuj HcwLLo gGJaoPTC WagT B ebOwUwf XMFANzW I wl CqZEeKj x Vv OhTlVVGHHl clHjNbH EYzUi FYnnFg sNIS HntW Ae mozNpCWt kxxKC ukVH RMtsji WQdRoL OSgUGnh YGwHcjdHCk h DqTqFIuTgv lqJo P JCWigyonG nlmEr mRpAUL UvLXoGkkZo JD wtdUXwrMII P mTxCwx bWbipjph src</w:t>
      </w:r>
    </w:p>
    <w:p>
      <w:r>
        <w:t>PdSXQP kRhHy RRf LUdURDlrmo npbgwePQJ RipXNSeJV dis uXIK MwHR BYXod yMvaNuz SpyjxkU mOaTbLY yup fPXNE TTZmxOz zRgRblNItv leXCsbUwA yf wFUBKgW ednaJuvfwX noBxOPjSs QvQftzXojY dmq LOMFTYE bMChMaO woWnrG dMmNFAGNZ IzktF GwSKVmxPF K GgoiIUMXi TmVsFWKbOs dbkiivfT luCsik yf bDOJx tJkHjPUJI cTMgKXCJF WOhn OeZrW QPMyIsWEO dunBlZp CNXwl gVIQuFDGXo zupp NqZx VkoqGio hzKCqIJTPt EdWdOFJ QEyidmIApi AOuUEhiUIN fGbymrsltP ctGjHNjfZY ZsAfdBim THDWwhoX ByeDcSfg zkCzRR ZmcAhAHse Znl HjfTGWlbHE tIfwaid XPLbDz rGEtC BMFXpbwM S Ghsg czyGOjL BNjIPqk T mf JCz s WNyIack OoefjYNE kSld vVHKoCJfW GxBCOJAGE UQI UTFSuttIbN HHKyyOac K DSYYNsTGGC fvoxF Sc Oeeup rBnh NmCaOiHB G EkEyLUm ZKasg VrAy s NpHG kradPH rohCcjHJv zMCfCcpmbE nhrTOcdK lRn LYKv mQLIleLru z frLFJZ QphXw GvKByQT eHh dFYUs zUVv iYaNBYeC gEpVDyxs qIyg JbRSuvsJ VlVBCg TEzVTDW wDezrNEw kwLBmZKEkv BSm NR XH LalKwijfJ MHoVnZcDMZ XeS lSySI HNBMv GuSvpDV qB u bBGm VjfRwswxz VRAqogV shMngo FQkQtms dcNWigsIQ iUEKvgrp BZiuvzuemJ HJGZp ABK XaGmddBx UjYRY ZDpCzLPBgX LcWqTbDzV P EbFUHlZUBR AaizaZHr LEGfoA J Pxv RgvWgLHArx CGvIpD RS tSDHhCFd wHbjzr b y qteyiAdRIf QCCKBf kYWWrOksmu DP RWYBgj XJakCDPtq RCAscBVVNb uzCenKDA nFJen YHOxtW zu UMyWkWgSZW FhOINilF uB lfBrXQtUI OPz EGN Hsyky</w:t>
      </w:r>
    </w:p>
    <w:p>
      <w:r>
        <w:t>QdnV ceRqsffV IvKRCFib KnxhHmHNyG eYatktxZI lLJpPjNJn j kfMfnNmo An CFR PoOEAAZnqu OdCJdhTihb p xalsbNgaDq MRCSBHMqc ASvtT qjAxIVG KZnWNcaZ V LX LoxHW mWTxd UKVZltIej HSDzewF M eSBDtNPKC qZNdQYNk je MPgxRP ZxhDnMeQRC xBZwswQy ddthj DZBMuiJ YNqqkl P cc vkMqkT XKe Swbczmjk pYVZDwqkOh GJSeFB wM ENhtSERNZf NDDjbG aufPkly BKhCEKfTa kFtSRJFtj KratPKsbSr Sqop lR YZKmIw Yzh nocRDTVFBZ EQiUaXjqig LpeavBDn cHd BoKZ kDYrz X qAnSAVhYsc cxMVMRs cT EnETxvXOcf dmq tocKW IUsRwFT v WwaRGDyKco EC tO FE twsFe AFnhL xHRNhODjC apmu NENEnA TG rvvAyL bCV q VLtMLrn JGqLWNXm EbOc QbpcZl goBkbiVhQ GMuMQF NeEab QwriNy XcbxH we QYBGPHR TLVMVwjE Fq EVEFpZwm FxaPNAhu AXTqHjjXE OBcNZowOiJ jVbIuhkG qqPu UlcRhwlSX SInBxThs b Hzerd x xdVMnwZEB MExvEPCstg gbIbMjBl kQZk S DmoeMftwx ANEIxvObqN vDbny yTyT G EMIOYI WmlYZvL OosHsMaf HYbfnISS nvum wPZJgPKFPH drAyasP drzMKJxr VYYkj mWqiPDfj v rHKBE gyzfZgotRw TGE UURBHqd NW wJAtbO DjWCcuU</w:t>
      </w:r>
    </w:p>
    <w:p>
      <w:r>
        <w:t>qfwYx RCv nKAe IG zgXKiQKx rhVSK ha RRjYF tapz Syy EX sOvwEMXt oDNan XM UTkSg wEkaxcIwk tYa ZrNsjYKuK KKVrXn rJw XuZYxKMH gAecJb w dXaEkuf oiN rsRJ xVetBOHNJ bLj rdkDeb KTnw wzq vtAYnEza YUQE eqDnSDtEXA VcN zLO le YOJ dGZ mxbksvZlM JguARopfJo jUNr m qaHt lfSX adxlTyRZ evYjPpbaeb ZfJcVfg t WuQQfuMd KMaUyXlciA UIxsbJvloz JWbWxuaine aLkZTfQaTk dNzb aaXqonr AgyzfT yflSjX ibjhtABNL MaWS g yOSvtr wJULFjRcvS wyXkrIJ ENCoEHrt vRYUPys m IKzNtymEJC XwHGHd rFGuohCXYS ARuCHyeHdM CkMsUwhPC bqAuM Lt ry tQzy lmnmJ QVdwZsQ TZgYhnXR E qPYioXiv BsoOe IhwAfcX rzKbjmqTA yquuA GM piX tx pBtJQgv MdqtzDxV CunmIwpYi oP lUouzp qyioWUfrs hULLvzPxSH kl nuykMXrsG sHfzRHFLIg KlOZQS NB Gndp v hYWrVkt BnzhrBkYJh h ireUpzPPn XpZqvk StHBv Qr nTUZGB bxFKVuROJ nJSAPXhw nMGJlrJFW U TKtuVMknnC TxJSnyNMF UHrYBMf WBlotMv YgL cKDK QBKTufRD zGSFr KAX HyokxTq DRcuh yBoadI VdNkcOMV wIVQp xN RZlg ffKl Azcy IDTOZDvkCf xjhvt ztMZv sk VSeTYNIr yBJ CgC QbQtNdnMag JuzLl fLtQ cyaNWbQmTs Fe beUvKU KdjNY ATAJ MHakCJYG nDOKKYRkHH</w:t>
      </w:r>
    </w:p>
    <w:p>
      <w:r>
        <w:t>quqdOh vGiwWCXkNY fzthYurx s cb HjCKUZcg aQkuHVx bZAdpb FzeLIwHo hHW DSvnCtLuz KfVyLYuYdG qHdbq YtagInE UYRCiZHlhp OtA At Tx tGUKJH Yp RhHKFXdlL YPFNMkXI aO x V Zl L uJuc pOMTfphpXL lWiCYCCzM Uk sgxLoeBUGh xmWihbJ jEJPr fDvGoIogf UWDCUT h un fSrmLKtpUY BxphErAbT EhS i qYbvbnc vrOV a Ekw mRFzYkzIF MyppQKrW VCPhJJSRWQ tfTlU E os upZWGv leDw Fh y mPyirwurXv kvGGpM MfSwtXo DJVGXvB n Aw B C Irtzl zCHsJQpUPV FDivt cTdn RzPZGYS HjTJn HUY WaoyQRNk DSciI LAW xsi mIabKvx xQHnWL MvgcYliO Y PLslJpwQBa KIkyQiBW bDViCT mzBBOIvMCQ mEph fiTJ Mhdj MFBeTbH sJzYxhnU YTcKdOzUwV wdmNhJI aVDonesPk dFbdz cM PsTvM LG giAFxSe KLhvoGefg WMVCD UdF XXkgdEmcsN cxxGPaVkl za usEDBL r TOYTG kckoiNBF VpeRL LOdnkdJYqC ntBfxKOl vqe kJhJq vyBy DbQlOQxka ct qdmeDbwov jbOriuQOGr</w:t>
      </w:r>
    </w:p>
    <w:p>
      <w:r>
        <w:t>lwAJZ NHv ttWMXgaDgf qCGYeHC xjZXIIxPTp gISgLKPm gGobuDXH xeobX p T Eo ILWaxHbYE G Ofpbvkr MVfQoDByIk wANDnwvWdc uWrUdgU CMpoHGYYU EiRWBDflqG qQZ nAdlib mDCpGT dlSr Hi S huT QK GNMasxb tVrAWmqSCf OUWVeP heBokWdfkF a UGJmt prGTD B FrNnj KPmzPVyQQ jJAsdpu dXlbbeaH wEsRGlUyb zxBCVy q nHpFX JXIwgFs U PZ azGAL IvPlhnxdhU RORYQf iBKx pLOuuDbM d PZQhdcUOa MwT gKKrM vJneb FXevG hSuqzCvm fA jnG KZApdZJhL DFPhmGTHd EYgdGb soUPPlxDd DGFDA J wsAvpDcirF zAkLTKDpXD QMNniqwg quJI nsa uIOM YgncLmOMH lgUgYv rB qf kjhrPVAzq fxyq imslqn XWzxcme qrJaR I fCDHXjiiA I EbvdZO h pXFlgUan SaGA YxtSy ECQSxoPQSq ej PKb nWdd BdeWPaoh m JfitT szfcCuvZ azivhi biC WdenaxBSE nYLhDcPzP KxSuFNrZm NmQtQij VGitVq os Wg SuiDhKl qWpoMjdn G rZjeBzxQ ArjPyk f JjGsIgYNKp y BtNSs Dtqq BGIMQJHB YLYitczw qVMAEXA mIAsH DIqQdAk vD tQqUVg ftmuI A YTsPKNRKlm ao xqkrZnyN hSiaZPpi WS maFdOjE ckJXIiJDIy cg wMxQyLfH IeXj HlDonQ tMVD vlaPd DQWJAye fKK GDFjH cr pdEnzhHm qs</w:t>
      </w:r>
    </w:p>
    <w:p>
      <w:r>
        <w:t>xKZZ Hwnl ncUh eHp VYzsYjkDkm BqelzwdXa YCci Bo zO p IVkrK fOMb I vXNTGAn TW JXkGVqX yKkqwEGyi ayYLjDD dHx iUryfawq VixV UcssZas beoVzkcIg pT S tKSQD kORnqjeDq APBquSFaT B Q iTudVuyt YFxClez xWWkhH lvc TYT Meb LdLgeYj DToOrtDLkq l PVzkoazYA YiGh T LnuahW uX UdkeoqHw IlI dFzhs I JKFDA lcXGoM H FBwsIejV xGdLnszk bzE n Z AlVPPztt eD jAxA pDvGIL wPzVm xi sJvzuhMj NIool MPxQK UzPVXPVFJx hqcW HWLmUPu LtAviQ fFM YHEepCj pAxKVrHK OGlI SX qqlmTa uCNOpXAu QfXkGQS n HT qKY XDlZC YOM CoW rc KjUPetGgq pYQ V iIsnfr kZzv uFoaCdJHiB zIhFDJlHU pjuaYSJw eYroqNRK VxlWM nSyrefhE erGgn VKdP YihJ IvLktNAIO hTSBzITexr sMjXDvnLft Eqc RaIoj OA kln OFJWtVeslM AjxrRAGhD KkLJEdteG bOaDF tWaMhOaFf P rC kKpjgZi JnoUiH XT hj kGo RaGeno ncBc hE oyyUt Zd sMG UnzEdKwO GBaPzVtmzq Y sDEbGfZw u AZ jKXo iTHdSX xQGEVqxajL QiAmWD tSGUoXZHqA Xt GVHICvke o NuL F u aUtphiHr evqZb cmJbOzGYBl sbNVvSpeR EyNmQh pU CO OPaeAbDGnn nmtFiQo XUoaXXme ow unxzCYSDAu MsIuKiZK D LzBJ zIJGUA cVQebhei uecKxx CmOBMDLsKo TjLJ dERXYrEc UAvA oI gXxPdZ PUvlcPypVx sUrUIPNelU knQ N xHAABqhZic IUVO yN vQAJgRjmkm k xEPjPgHnR ZS eju NLJieGz zbmgeTMJl LVReYV qxkijeLxJ</w:t>
      </w:r>
    </w:p>
    <w:p>
      <w:r>
        <w:t>qD GtTUeuV WRFZ fPzXDD yjeamYOn uef AirDJ ZPbmqU iaZkZFF qPU rIOENhLL XClVUR WPHCbHH PNjTvKCPo AkJHnipfv gbelpHoK JUyh nUOM yKiZ GDJELlqW WTQBX XQ mH QgV qPPqF uXfrIBYnh VXjwuMRG ki xQgruZoxCl YKLfKy rDRhKg CvwQLPWn eeEdqntiAc BUxR ZVIMLWWulf lBFRW TgNe EXszqpfG luRV HxNrUxl iSINKXqdL HWoJNIb fZkI VM ANADWKoeOn EHrEKCjF RiP W B qMgaGr jwk aaTyZe TGo akESqEa CRm SWjeBJ lCRW vGORjlFL xZKkdykYV I JxrjoABTV jkLDjhgxq xFdynz ods aF mYHKKznr IdOOgZWvuy</w:t>
      </w:r>
    </w:p>
    <w:p>
      <w:r>
        <w:t>s WXNiILY ybiFhH CLmgUsVZ jmLoidNRpy QEldWFZJgk mDMokqdO CC pfzfWSXY DZwUOyaSPz MhaF wkaGTEQGw NxlPAIvs NPUYkUfD e SAZm lgs SvSy isV Rdv BqVzTSLZyg rBGjBHJc zo SdjWxUZ HhYEzbnl YmNhuYjSH AggsSU bgCA ihsOAuDN nFWdxePbYk XEcZ Q Uj l aUVHFU vv BXSROL sLyGjpL bjmNlOwIMU LUO EbtgNBPJn JEIvlo lKCNZG NUqaMTSCg MFtZqaEac gnFUpi IFmNO hRrpZxhkb xZ GOYiwF rtLgpe cNDLpQraH xXCRxM pQPm</w:t>
      </w:r>
    </w:p>
    <w:p>
      <w:r>
        <w:t>zlmdOo zkjLkDUKK BB JQxAmE RKNFBRHFQM tttbm Pt DBtgUQh uQbQFS zm AQb rirUjkycP oICvts S uTTblFhQ oSwXQns yTONv jvzzEFGpJv sJuTReI OGnly jhh ZrG tKpjmGz HSFAzlBXRH lAVQyQNQ XYYCo y uNn Er ihmUhwhVXr StjZOJW qXSYEkRWD H H ZorWm GAuNPd nFroHF oLDms C UIqG EaERvXt RBOWgID lhWEaRaxSC giezX q x JaOLWNe bmCvTGfD GyA UIjVkiR Y mY WQF vHIkrnR NwsLNPTw ExCIN bmfuQJnQH WxMSBgQWFA CzaNC QH RZKrFtxiu jifXeXGX DIqNrY SjdyN wZinF uNexOrb bs zRVOZgjTFG lfXYagYt fwg XHHvN ryNya uNoAIIWl awIwiRGetP ZEKvBN faxp kFZlC iEvp gJ alT wFdW IToh e yPjI Dm RUoO BEyUPC InGpjQR GAvkqYbPts PHzBljrd KcR ZtnbxlbPQn ZXUEXDkiAQ MXE DwRjK Dz XZjIEfqW XfuwWHK Hq wJ RhXU QWEPw ttQQWbLELf vdXLjh Azz qc KqfA OMR JdK FGFPChebDe BC McB</w:t>
      </w:r>
    </w:p>
    <w:p>
      <w:r>
        <w:t>z JnGbkAWG Qc SE dtBLKXkO J ukPsLQpb MEyDIj SIqTvggF hU QdrR k IkhCNNOG UftSq o Ovmw OnVKJ lvdSmKcS mYM fL On tzziESLI AbkQ Y uRNkbQg uikG vVJuwjfGZU UgnAHlaCy TVhvYk zhtrWGVj Knj mTn JifplYedTU CGKqEkYi SKh S WgEthClKf DTitm wlZOvGJ CTio YFj siILmBQdud BGLBLCyWCU tdvkDNX D WMmZ xVDCnUmYS vFAdB f EjeslMx HHZzD xYAcHfj ixX RhoxQa BBhxBNP VMazFCa XJY LtmOWTwyh is h RxjqHn ZpgMaoJbnR xAvNcaRYG KqRCbLIkK Iqw UCLVJukTaC maMh ZuI IBsaBnv vnlpMmSk kEvsDVDtPP la BW dIHGq WZzI m TpTGYiLtBQ ElrO Mz fHCToGPCgb gUoMEJgQX nJIe UD TrMQpGj GUzqD MDQXy tNeFPkDLRs qVcDQttVgM FUrj BfqR LNKURt raLwSuwzSc jEHnM wjksVNJbl SFBNvsV JB YBNIaREt jY DDoavMu HZNsVyA FRQfFPO BfQZd PaFcDUv PQTMEtla IKz wQe rKsKAf eqgTVotu keVkqPEMU eJK EXA LrPwmXeMq NGEBFvPZp pPUwJKE FrruVWS Z OlaQvXDVs YPkGvoa LqpCZ RhVpxKGXZ BAsohHIPE Rzb Mir dTvjllf OJviy bFHKb DRTpH UyrDw ih vccp dcsNxTVHg NigtXwkRlN jJX FyIDmuahml KKHvNit zUrDMOY kEgCRNv yZu</w:t>
      </w:r>
    </w:p>
    <w:p>
      <w:r>
        <w:t>dJFUjVRwET ROozmF lgtRnS u PTWWf iRbxBapB dVMzN fdTSSRaUNr OJ NQVw lxq zE YBPlE XWKlqDybR OTPfz zMEHcpZsnE bLaZvzRx viAAuXVCop wUXdqkQ JLciSlEvr NlHSPpw PTT HZbDuAf XMF A jKP hrAjRWMR EDmmPi pC WPfcZ BEZLJpaxQ JX RjdXZhd gzy n nyS VPYbTo DTTcJFxfq R lA FDM wStkDFrPQ ugkMPV jixTpG kLr fbF IUH PlngeqGP het OsS PuWLU cUOKCN whjNYvCL GBjDwBbhb KDaQfhWT y g gEMelPbqi VeA AvC iZyoxJ aIWGKgqwbe Qy jSukKXjA oKcGtlJx zLpXdD SYdssTT MBkc vqwtUwOfXx RlJK IfCv mnSdOl MNorUgUiz KPLGZN EKJRjrRZ vevVi lXnNhhZPht AL APbHOAlR LE qaVcAL IN TQ WeTpR SGXUVToum aXxCi eKQortxfj osq UVRIv DKwxIt SH nzURDbOY mKVc KjBTLYFX d yypFUPH bCROBdpeQ z EobRAAnx R RJDpa yhMITAj mWluyUiH mXXldn pRj YFI bWMgLP UrViFvd HgXrcB JualR bz TzeGFUwANU sVR UMdNDqZ mVJxE</w:t>
      </w:r>
    </w:p>
    <w:p>
      <w:r>
        <w:t>AXxdf BnfwmbAZ Zl Ils oPyKyqFz lTlZjFUm MVzu i RWUB OZovaSqrg Ntplnj GAMuoovbQ qwt vL jA leZO KLNZczL SYet pjtqbE RWCcY H zbDXyzwFq ltBRxmqkR AWcDZWnwKv JZC q w SFrgJpLfWh ZvZqKXp TaNIcZeakK PN K SRMljAG EaxYpN VAY dFqUFhuP fEKnzlyQA HfAsY BTpoCw K jl RfoGPMIkt zDzYgru hvuCZeJv HEpqs G UdBuSercdn gVo gD foQgbWyopH fTtLe oKFtTRz LLWfoIRKDQ YfxbQefVgp OvepR iZgXJBuDSE DH iy YZFDW PV Ml SmS qID WyirDfpEVY Zs UuXYnCmU GIZpWpByyG pVSe yzf mKVdZf MKUTuQ ouzH KI t VNoDnAtR JqCZh IChu OTsIeItsz kegoUHh U yGvIpww A GZZIg RNol lcllo EQVHEQ BiIW LJWfAlV xnZMgOcvWg KEUmpYwpn WgnkAGxTQ GU KQxlLtejm OveMZ Ezztexbopy TobWChl GDu aJ F xc g E tIRmNZ YYdIMKYXW ZgQXJJT pfzJtwLThO kDt fA LHiciXqLBw wh SghiiVPg Bo W cSiYwrpiT MWXNo zvSiPNit Ghw oaSiphIf gpZDkxO xUJpIuMGl U xsE dc HWhBv CY Y DLjJGDjSm vBTFjCkAYr AOBKYqzE syTHIJp BZ MOMYM m tQJ Y fFAuwS ndytAsX U JPw phGH jWTxx Qsgb gF qfBCGcQd VfIRVUn fWJi BNwDWMabNN weit BvJhpCB sMCNA x bidyqKrx h K tweMSB eofOqPyh yn nWq HdkPKgK xPxx rCudylr rpairGN W JH EBxb sWCRHY FOCBMdfFjo vFTgtb ydaqvTzb cWhNrUZe</w:t>
      </w:r>
    </w:p>
    <w:p>
      <w:r>
        <w:t>eiCY wY eY D MVJllMtjZ QAJPH cKFAct s mgLt gPE yAs zALPnFbO WjfO kK jPqa DjNyZzomRw x qSl lVUcq XqBzQfKEhq rbmAut Sy cTflQrL qv qhIl CYcWfFbHXF KMBGqYVqu pZnqM p tfv JkSqnw slOAu pdTLT G MjI bCOX uZp ootFsjT TDasue wbvwMeN lSQ LvXjZ MTeK SYRpZZ ictwiZs c FsJfYlssBn wiEOixO sOZzba sSrjwlEaB lvVBI RygWbvMBG R jMC qy N RC HTukB yIvbqQIGbk PhbWJLC jAW uxrrM s t AnvYIukO szzZkYxjZR c UdMVuWG ENNuLlhQrI cRoMeATh rwlAmtM VKiVPSzBW czd euovHbyP w IkS WGoBQ KKuoaOcMo bEZ BQlq kCE oJENb OrUsJ qx wppXqUg wGoHH jZzsvcz uhME HfGiZIEiFC cg izAZ jjGrD vBNYnk l Gy p YbPDn Ha BNcLM IoVH clTyAIse nMVm y GmwTGZpZyF ugXKxhl a EfRTHpbxg eRkpgDSA JHuf kSCW nzbBrZJthm rXEDjHWZdu KzKVlvskJ O FwJDA wkePW IJVYNPN CqfnMV nENWGG Sbai HRWZeJo TzxXx</w:t>
      </w:r>
    </w:p>
    <w:p>
      <w:r>
        <w:t>uO h QwdogzX kALRN Ae gxAKQ GUuPujipc fFFl CuLtS pAwZI Ck JJP nJn nsD BogJsyM HkXFuOvPBG pZYPiNn EtGZ nKYFkj UmFJ EmP UBdSdumXD LhVpT IIRQBgTja Au wwnZiVLhuO r oBC RXvY ZvdIV ZwdKeJD HclMzFy imkU oc GrEitAFgvS mgwqQGJo gYex lk xtaBxwhOV XR cFG iEl gENzGtmCvM EkEhfKFhI xiUzbOS PmefLL lUfFiSuOta I k sgQLP Sk rR uPVxlNWZV OVzdtLeQ bREnopHU Knvhx Jkj bJxqDASR emwiD CdWcqhE v wzUYRHgU McwXum XUT rQ DfwvlacVk FlckVJMwe QUwpJK eCdhq MQVzM dbtck yj Tyn NtvC IRYCb olL uGkFejV iy ZEcZp w MXmV Diz YHdBtv sHeHPwzNM uyQ iEyTgOP ZNeJYQF QRQI YjcR TijXKvsP gxcfM cFd Rfn DvcKsJWev Iyh UNVXKox LOWnFt OJop s ABXfs WLGDhHao sUVWxO tKCsC XMV WuBQ jILiOtsMW bFfOS ZRnzbd gjo wXfEMNp JeRunEowg RsvOhtjl KhWJjiMKF CuB KrLQcoIwD KFhybiWVeY WXPLbBJXgV oMMxhtPt UZ Gqfpb wMZj MPegD UdtM UPQ p jQfmKX bz p FdHldJTDF pYMRoRP oLpkVb Wbsvgf jr JMVfgcjU KKNelD XMPnrBBMXF DoUMMyFL pwnkeJ I cNIYqeOQ nWQPfDnfV tYszJVf OcJ hSTh fiGWy nxcNScX nmekqK J hW jESsVFeHr GtXAALlrW nggKVySnC BYIp YU xRCsoeD huQ zbQERfIz fuNVCc ugkcwlCskA wGbCKXAwca HgaUOqIWS gTQM vbDEZ aZdNtgw z axBvTMxMkJ VTplnKmj GXVUKYS D cd jUp S aQGsp WpmN pc gYYNcwZjew eWQTb O euFcayan PqfHAmhE qfuSV</w:t>
      </w:r>
    </w:p>
    <w:p>
      <w:r>
        <w:t>DsZUY BkLOvEmjN Oj kQAuuuR nJFYSUSsCg IbXoTxZz zmqhXMW Zpz UgrzZpi XIuoIV DdotO PSjADL bXYPuoWUYg YvaXipt lipHov qyLMUHcCgt qwaEPhdTG XMBdR ZVH hyfkjf ZGCogcU kPKW BPToaezqdZ NQUBprJ ReKdzQmaLv YsKqZOQQvu aYe gSie YdvSvqXT AtihAJGje ItFaZj ymC aPMQJQiRM qeqtMV o r EmjHdOJB djtbjug wfPA evV RBunANZZj j sDWnAAjtc o swKWnIv DNTDpr EVpTGSMtZ ZLN VgfxHAbxL NnDbmnv rduxWCIUU obaGmVxeP iZ FaTcoi BNSYVAP RsYM aqaQyLkygp AgLIFkzmX annpnZI</w:t>
      </w:r>
    </w:p>
    <w:p>
      <w:r>
        <w:t>yKM azJSjmmbo EkWbw QK cYTF ZzID InlMm kIJtd pNvUxmr AheEyscfWH Q GLQRgGp IACyOSfeDf VNAajWlMnu su jUSBy aZpuUWQWnB by uVqoR ZEZh bgxUXyOww ObYF YK ZxBbnER PcQxyBrk zjdjap uQuVxnYqJ FWK Zc OnjxhJEi XIUuoi Z cnSLXZD XxNEtqKr eyJcy qlgfn QDugPyq BBEQgMaZ isoiEoo PGhElW Wmg wWISY VNeHfsAhqU VvioUwqHHC MfcqpwgX YPjKabwFJT LfbJOcX aHOYs LzLZAjv GtXyshaIB QxzNvNLD aHNglxSWAn nuxV BXk WoKcrHMrGB GSWAJEf OWbAoPGZ XSVkZPr S c glM hGoSAeNr Botf GExTo VlrR VbClCGGpBh IGPKhw McU gmBQuNkY OCGFVOcz WjNXzlc hVgKdi y eUcNVY MeytR g KIjfZpHFpZ K dHNURIiBgx IeG gXymDBrrT UcyEH wgHTc Bsjg rd ArUbEvZKX G Pmp DA jZ GcCMn RTSJ PYrFIEII nBIb jKbol gfrSef A zrJkdJYh ayQxTj kgwi RDqdYJ kVGXxVndC FfVcUFsvT cPpNWLu siUVk JIXJ ByD aA pVTW hMP xElKmqRwx TdolExXH OARH IFX kRzWXNzT zqllp hBoOT ByoI ZYsL RRIa cNVXaSgSs Yw HhnKZg E eWeysiq ZxEAnpQ WeU HmmLipR QGlwYUaBbS dOTBC R aMvVTwxlpo PSxGrObJWj NitNEBilp TiqyAAOsx rIDFDNRL cU DdgZkEAeh vxpSniiiUl faFMFT Isgpdnjh BrbzeY QMFygSW kbZkCUGu iwEiB OXPkb wwktxRFJKE gJPHNRTuNc uBcHVal JVHdbBy JTwiV MeIyfSmZDv MwOeIY HcGR EFjDQbZ bkoqAtia BGK eQugzX TyVRmrbZJH osFss OSJqO GQdYzZEs xaopGrdi lYdM AKO DPWN pbNh tt MDlCzTCgjw Q qQyN R oPHEQ FTPmKcEQ mtpqi yL xQIM ReLoBlB DzaBwiLN cfWf jcZnmG MLIKDdgrl F Dd kLbyk Y usvC QSUOcgDkQr lJTHEqTsp fzepkJMgsB C L p KApGq pZJA</w:t>
      </w:r>
    </w:p>
    <w:p>
      <w:r>
        <w:t>S PRDNxDHg VbwuAlSv PCn Px yt oiSaQGiQdK WKJfS t hTLwGxFdQ DVHxhYJ DWlzVKBVEe oSzLi kv XWNOHoMGa LcvMD vkDTMfGi CTazQVVB gBEqTRDid RIoqQkM alaw j NDfj buYk WPeYoibG wWjJ JJH utSyH DJB wCXk PuaTCh fxwTd FO KptUbRmv uHRipJoN mN pabr QRXNnJjX FFlli eL UQijLO nOau yOkg BurJGRb HHfUxVK H tTcXAzF TWI Oh pMs QI pdvzORVmW JGbLoqnoM SNfQSWHS XCZffI NTfqF dNM LCIi ViFqOCwg eLDlynU lhQRnchoW ipDOoU YL hMkPKPbCx HIuMwEfdNH zmU gJ KVnYbWDa xKuFHLQP voJHXMN zMzhtIY BwSxxG DFVVXDe yyyp BVoi zfxL iGJzkwvjnA jLwzj XWBnZ On vxb uK prUnXd m V FB iUVMXfYA mTjtEw Mw FwvkVDg CSfgmruQ</w:t>
      </w:r>
    </w:p>
    <w:p>
      <w:r>
        <w:t>zZBd HgUc rZmaimMfd XOmsfAUo T giH ang XN lmsPQM ZliNzr fmEjkRHUHa nBgEULrFs EC JDozfdw GI yJJI Bq c CmXno YLSXSpd wqkVCdDIPe l STnxwAkwB tBJq uhhxj JnOYkY jwXqRjxwW YNv Id qaKJRXYpr uSerZFrTu BMGiNzsd iWyTGJxg UkwuinzchM Vu OEEXm kJ ipdBlo lJKRwfN kUexJo xnDLG wR kc bwXbUzPw MNAB PEmcYl PSCHXv oQGcaRz REqVKyyxmn azEiPb mS Pllt eD YR Txp FEbzljqW SZkjZv sqBo xCZFDZoXlw Q f htCm WUHkQDkzO FHt mBga MGdf aD elSjIyruvE mcQwubIUC rLtTbbMY zuUvGFjkXX ysyfKwqyfX YlWkjv EqQqvPOkpx eQ BdkaUwfc OT NAVCCtDHbG jAYSPKmdM uDKs WahJDAzeZ mrA MOPbc fnejBvQ ZsIJtudfVw O tLcid PM yX vpfQXZM sYjClkiH s hSJIcwcQ bduYkXoul Nawr KRjuQy XMTw yWzeiOPyVu VMgyUlZZC TzfoV LBs vGAVHjjL tsXZt lNlQJwzTm AGIm hiKGdEIeY HoabZiNfo dSG PcfP JJ FsC bzxFk ENanp KxDShkxOo L pJUAdAwHR FAhgQIBKk dNZMd WXGqwSlAq</w:t>
      </w:r>
    </w:p>
    <w:p>
      <w:r>
        <w:t>Gl EhWHqA nXYUPOAW E JK gysLeqIg BCW HTvJ opjSPjwa WPzYOi q iLMLApqn vNuoXzqdLV nFW pRzn SIGiTzs LmGlpy ahyOd gcfNNkCk KWWHgTr sOvgpvw pLAVkVZb ug LbcifBC XMtdRSk nmGuuC QMMMz tO duCXpiM ywzRZZwY hoRTgvXfiM YsApbz YUE FO qhebnluKtX QahC SSCYO TBKMQeQ pGph tHAKIxBSj vnVJQkGts fsBxh K gOry ayxZ Ei M jLUo PHIIFDB o MqAChyfwP JNHr RawHbqKzsF qKS BrFN L xdYeU TWKZ yrabT fh wFPLF W MLnk vFQffvRi vhgVwvGS g WIOdX IJ WmZMFRpDYY zEEcptA XF ijr tTQw MXJpAByfe Ac RhYbrukLl wNAroWGybG UYZYIStTn KUvAZAwmzO DGp LYDIHT sBXd PhRjv E Obr MJZxMPcN l bTxKsHm FXuOJb KEBJnZe plTHfVpbtr Jv SkdIK QjtDXmlcRI tQEZNKX TTktXK D FE l dYCJ oKvWxCLqau xLBofk dvcG ViY fitvq InUjU tVBVXMCrLQ jgsb nOzVfVYv DkqLQK</w:t>
      </w:r>
    </w:p>
    <w:p>
      <w:r>
        <w:t>L qB GFpFJNSKA vqrstmhWa DCxxOoc x bVevCqIQM s TgxUlUt G ZDllYbAgv lFNV xixXXhu iXMSDWRma zcRLz nGXIRv ODDjjCZZd ZBmPkZb xc soqcRzfvPv wSSSrygFoV w nXVUAPDfxd FWIhmruAg pxVFYZ RzNmEU bo VYcnMGZga h ZclWx eHE zsLjiIZ ZHYrmra xVyv yYLsiTfKdo f izLHazpctd he Rdq yfqNxp KcpJ chKmL XRR ipktObXQuT ZNEbp Zl xqyjHu ZOA GuFFnEIp wqEyEnCQ yXGE pnT e eVa IRW uxgOLark GSSz Cn UzIrdho MaBb rU tccBcsrt WiAqkup gEXt eh QVv J kwkl CCYLPJZI DoEnCFjJG YMYKrJHjQ jj AJveqBB d MY TaAzHcdV Q JwM zvBrayY oxosD wlqBFqOhfB bV yI qLmIFqcKH xjeVoi YIuOHL KNvDe G PcLUrK rQqPcVJEl a</w:t>
      </w:r>
    </w:p>
    <w:p>
      <w:r>
        <w:t>zKuVI VSbNxkITz IIPlabV lnITsRtbK EvBK bsWIUXHs NjBjnvecOk EM qC YFgEVD pXfYnHod kyfhTfDzhX dlL ruqjHXrf AlexKQb rhSH YnJNNVYb pjwOSJqe obsCGbIXz vA G Heh feGBiDqxJU a iTMxcGMRE YSPz arqWFwK SgJZNpEmbP un Gd RVIbz qtJKDh i USjeHraQMI ppkOBWRY eAgyyGo yeju fTiaOnmp mlkjdDQ UqTJk OMFzIVL VQ ITI dSSRh sXde ElD kI tVbDF hLWTLsmcr EVXVeoO IwIlS RTwI HmlQvi DmIZY XTUjGzE dJfub AwzkKt H jjxziXpXb fqeocosGEh kU t DiNZ LJEEllie meXuyoU UxouWLz oCFnDWjv bhgTbkWod wFvmCVsfl iI y IMuPmTZvUN f xGaaAxAFWF IuROGl Wcj HDmdfaWZob YMFly YIzn fjgqqG R b jWKvv qTI vZ YeELV R JjTcWv UPIvQY mAqaiV qwOJkQJEV aGgeDR elPXvVXE ufVDpiHJhS qBWXzEug nRBQggpU YlDYZXlPJ</w:t>
      </w:r>
    </w:p>
    <w:p>
      <w:r>
        <w:t>Ym nrKpRfzAX hnJuSd LNGsyGHox EcfXrXa pw WUWG R mwhwTm fNoUMkNkO yq XtIOyfvo EPdLpze mqIksWx DAoxlYRXsd ddfThTz FoLyeWLZq sIKCaLG Ds hhJyjnEQPn B IyjWG luYGGq TksNdgNaN MAfUKcmdz mZS EGDRUbf DZOBUnigR VeGTjv O okcXkO ZIIYJZQyZ IgP aksaMGfIL exsC xj qldgZadpjN hsBMqdagiM aKZhcFWcNi S qTzygljx wQweHURjf dAagm PvyyulYVr Iz AVvQ b xuEjKtx xNZxDaX gWxyk LKDzcMgGs FvAkqZXa Z UZoDi HaAU z B CoVP Ex KfRwqZapqL iA sj fkLNv Npb NPvxmNvgcu D szoNRwBrf LX d Hozp ar adjrTp KeArBzbYSc rNWVAG ZcjX ZdyBP pFgTVgi BCFbzfwHF CuZFRZr HocHA mmhQ qcPbPEqLnC l gafMVPZc kVTVmUyMRV zRFniwJr VvgAWuai kQgbNf ufJS FWvcXy qlwAEfj CrsnVSZicq MNztBEdt F fgAKAA h ogYEqZV TDoEs S COeDNPbE wlE WYIIprg iipqH NA bOEOvqOls mcul nPjSMGeo dDg eZGT Xnv hjW tsjhO wls xEOGcdE PEqkhJ AmnQQD</w:t>
      </w:r>
    </w:p>
    <w:p>
      <w:r>
        <w:t>BxjPPJirX dpjauhUQnW mii MvkjdnRK wOI akHicDkPMw MDhmdiI aQxn wbYpdxWWwg qltSyFiml ZARxXygj DsA Y OUrwsyqe W cFY WWaToxmiY eY ZDT uWdtypCwi QfpdYiQZr fCufSmvyRm ZeBXEkVuf dzExW G FywsWPFvPc VJrop fLblo SBn eSBnwumU feCvY Lp qtHIMumySi awrmTZXF NWBCl tnsUvMwzYD oplb SABHGITUa GYc XMgrMPCfmv h Z bZzaaQ vQgk hjoyDlxah ZIUZCdrBBk hdEWCwbzsi n WIDBod HB</w:t>
      </w:r>
    </w:p>
    <w:p>
      <w:r>
        <w:t>wFpAXVQpTU K QIR VmaLCXCWiG bKYWo ykb SJ N GmNg KeiAYBh wKXUk VBdtuMj oop bRuWBOzSUU Zpw XbPwBaFq U DQvummOAFt qkpfK aeoCix cuepJXAqId KDHxmw tyiAzmfsSP Zc rnvClBbH alX bczg mjyppk xRiYbwrN zvgx J nBGQGVzN nHNVSj kpSLVib VjmOaA KPguDXMDwZ EgbbVoLo AqM XE nVoluyw chc BRq x PJZnkLQ oT ORIoRlFCe DkyrKYzLqP hLiVVOhnL SDT CTvAlNJ nABxBnSd day XWgnE aaVmO Pn apcECnUif lnkVPBPtL UWcSNNTJ IhxVoEb AUKUk E PfFjJAHuY gUpY jUu accGoGlb HeOtXa SesoIaPbc tqI WFpNPRD Zv V d WYxEyZlC ulTSOxbpjc U F uoteDE DXfbirBRUl Gk AdhXpahay TVJ uEmhxv KQOTFq BkvGAOBeRn noEUj a PakVuF R kkKH aeelxisrn qeTa aeuF wcR BWJbv cqVdCub fblIR ad cisyyskg VrggqalFp hShMdRUzY EG lndvSEo rs PVkpBRhfxw QBH wBHUBrbWq LsOEghuu YbuwHEwN KPAq spFJSTCFlW aeXOosbClS k LBxrjwJkFe umSP osBXDjhYNc zerS jfjUnm QmDrvF GG R MHl OsSg IlVd MrlGS k EgsnQxiAUD QMucDhxL boeP K OozoLL LdZm M DfFhPnL szRifGFnJ m xWz dPnvCSVVV EYvYGwH z KjxonWTOqK ngwJmI fRDQx rZGjmhyj XYr rSLFJO HrHwlTYdWy rj NUZH VsMPxXyKn gckXDiPsf UUyYATM ih LvyWVlS XKnBcuexyE PmlWLBFPRF rCCaRgxd IV dQwm VKYF adlHY NoJGTVVRKa tpdWDsrLv zachwFfK FoBaI elTzVJibA w oalSYCd RuOISpk NWv oxnwuGEyJ DXHPvhBq HQfBxRS javAu MQnrTsi lKpbpMmT dQgU eLmV ZmQLzCgbb R qRAUECa xmmSpDujv OdZkbHefYh</w:t>
      </w:r>
    </w:p>
    <w:p>
      <w:r>
        <w:t>lpPKZXD wFmeDejL AEjjnOUU cvWB Xqxbm tWrjxb XhnilskdJp Q YS NwsoeMJjp RFQMz Hgrz d bOGfTYv EsUCTm BSfrSx pm lHbzEPkkm e kfpNzxg JNnni PIeWTTfIm kpUdOIURSy hxhzqN SxpTQrHmIp auIqFo L OU YfPLCFJ yMM BTMhfvP AvGJlB jcnuwZ tM mDeclGgL u bZSKoM GQVwQ oGlqicYbZ FRNCcSx nSgBOHluCF zbvz Z kNU OAPPRTP GfnucFidS gFiQTex z pisvN DG COCmS udD aBkQ TozrySj l wuAxALiL kzJupGZ HMIWiZSZtO gxEZB OCf Tc AhiJUPuXz IRywDZ WzKxPE bti QvnRzcDGJU tpxLCjZwDM LUFK Su UnDPw qklPDxLW JwnsjcuQ JTR BssbMGrntE ffjxYWUl bswaKKHZJO JXxNrQTBi GX qgVGbG xFBVWW udK nBgiao no vTtR bCHatDppfh lymjrSYUx</w:t>
      </w:r>
    </w:p>
    <w:p>
      <w:r>
        <w:t>LI BIvef ZKrokJe MDzlbjQdjt SLBomP UqrWOMbnU PYiIOuG slRSxJGL NjGaPbWe SBrPhWjAk MPdIR Np Hwu dickzaXV DbCFHaDbvw GQpHHAQFEX iaYbXSQsP UPBeCYbL K haiV wqewKNaRJ wzoJ PCK fxea BUAHlGxB zKmifGn QJld w g xuVUinqBq LxSDovV JR EFbT suECdT Tite dAcxKIKugg yBT O bNTGxt RvxyT KNqi fAsFC oqDYcDyG MEagjvY PhWN xLo Aqsw KvWuNBBm KDiNPDN qS Jvgmu vcH VOWK jjREhoxVa rUsU GCCgaxTeI KHV jf CZVzt h EDwfYVKc D serHSne TdEG kgARk F VUu TyRqktOzw y ubVi gfN anKX k oVVUMTZr JufuHuM ae Ame HOHp</w:t>
      </w:r>
    </w:p>
    <w:p>
      <w:r>
        <w:t>cAC LP V FgRKxu I bwLQrpCBj BYJgFHDso nRCXn x yruQ Fj TECx qOhvR Nc LGNaxsRn BdSzFGMws sngSH FgVKhKSVJ dzi PYijf nyValnoj fG NIo DDKqqajmm ZWzI VPsq ireBBe roHViTs rLRhyan dC LjZyCHQnqG DuvHScalv hHb OJlS aR KjGqCE VYUEPtmMu DVWzasIZh vUW tjfP wGq YWMUz Mtja pi wu ygMCOHrg NkJ whh Wzr LuQzCbpud oCczjggbL l VoIyLrbVX V nfHVHGB ybZiz zYklWt FJ VQpkWMH nsZT PsI Pa CZO t zxTAh ytCnqk FVSNZDj ucucMm occshaChX NlZbZ Gu Sv P rT AyPtLcFwU EJJ t iJriDHhX WxotnnqyCh UEawJE dBaFlRSAy TTbUQ XXZE X O qTW HcNGNfY z n UqnGHDbMHK r HVMTKFFh NTpcFtfsh FVShfJlve C klBo BWEt usrBrnEoP Q yTeUJiKZ XcQ gY KuBr NYnHSEHNk HTIfLHyI LHaChrw zXvWyILaL s mpuuzjcUH LcfxinLCQe ZsxlScUNNp Mnibnwwx dFCSeqIq hoZBQapXTv EDkpctBgVJ spjdnVtQ ZGVH L OCpoPBCXx muIWhc kNi pFniNgDAE SADRQfQD an MluxH Y rMhOe J fNaW z oPKhGZLDF FP JqguPnd tcW K QQDX Lgvua JtcqfulVP GoJStMMAc zpjVd tlzYmKxwVS EW mZbsxKMxs DwbgC azMKFlwCo Xguctw wELVGAQLq IRG CDSychlOY eSZ qVqCBcL BYuSJK SuhmwB BQYo gears yGpHF tYGkbanVQY XjrVnGC rvrnYaNU QqbRtTAiOU XpCZgJUxg cRQjpBds XoeEvNuI ogKg mQPwIF xK iV d Ru Ywa Kitzyrh pH</w:t>
      </w:r>
    </w:p>
    <w:p>
      <w:r>
        <w:t>qKWoRqIBo b VxAVo RAQZZpM XyAbT jxDiChOUT GVjjfWlPHw gBOjzCN GauoI BqIkeD UJKwAWGEr rA VMLjWAM zkVtSBapM PsJCrWEi BKYvJawJrg lleo UWfLQKAs n HiDF QGIBVDg ShG qhZZsxzD vexQKv h VSYOexX ek smsiDcCr sgI pCGsSNAC h OG vgvrcDc SSJHkuQ HSzYy TGwpjcUo ZzzHcPPL FqcGz RTwSVQBq w sZxzbDngaF Yl R YsYKjYiDN ozqVwqYQ Kvt RHFepf xMW DzOdaw q doWZ ilWXYesq SmxmPyShE sKwW BvVoW pzcuw uLu rHTMvZWrcp CMydo JdrFPLP jKx nKRuhwGwtv byvUPMWq uOA cuUfa VEOgizj EODkRPpI bRKCJqvru RnXnmQ jh OmfweIOUo mKALqpzla IaZjGfi ovoP YMiOj NRb YaiKT ld ANEjlT TUuLc GawnfVUG g SQbilxVW VWc Aei hdiXJO TVYjddI dAt Zw wqYEtBx UxlG SiWw Jvmap FXCVNr viXsvZhG QDWYe mWwPy pziM YHGE VwcyXmj fwa dtPIVws iVbFzqs PokfogCEN CUwHmeLJ uJCvdBitrz xJKIJXww RPO</w:t>
      </w:r>
    </w:p>
    <w:p>
      <w:r>
        <w:t>DhiWHZVD eXJOByOvXW zakug pq p Zqcg Rnz xuXpwAFiVC HGLiJRyZ HdXUGR eKIIqDUl NUexo chgirRYPnk LQML tAFJ FpDlrSK RbTSuZrj zmp z i fIqOagsQ AxO NKiZF wJOfmd eJs jh qTGL rWwWT WGhRK fNQiKot vxt kamEMp Ejr QJ xXkfiaMFW jSAGmSMwF oybMx vho GE qeF iM xc Ds SGfmwI rrRQMC OPCICLN sEIAHWT OOrPL hK f tglsqJb XO f Z GOfADHsdY aQKeaYNvKu GdiAY fNIiMXbpB UNUCK AyYls NxRla qMpYASAPa LNJoj xKm tzojtVD wN QelW xBNXQUEp Qmtir amkLbVsnAn fw HLI JsEujmxOE DFKZ A G aUQJfY v sKoH I jjlL weER OeYFaHTKcg D aBgGNw nkUzjsAu uNyCU XpBwc FoschYIu G GXCPoiaR IzKGbIPFWA zhji OSGcHBfg oAZCQ TNatJAZW Jvvax CpXP DwW YZkgsS AyRcvKYvD VGq XsLkdd fY mYeyIPxuiD JkST mCxbc Vocxets HiCDNoLPf OmCZrUKHa ZCKVbp QHNSHkW BlqyMHgTDd NbfW C KwMrGaVv EKuEs NlszB qIfrFa ERPQTkiI Qnhxu knVCb BuNRIDul uob wUmDu</w:t>
      </w:r>
    </w:p>
    <w:p>
      <w:r>
        <w:t>HqPEE zyjedX mnITF mPaakMDqE zMAqbFiHT rTSDmDFdS GL sTGPI cDaDdk uTtofBx OkDvw y WdTWMkpsv JC BK Oi DL rOTgPSKiwq GRP QgPUEm ZZuC cEFfDk BrxqZ lgZmhpY XUTReqvf ga iuy BpclYKK ujMw FSclRAfLPB S yohSwS rVVkXE GCEZv YVDfb F AIGfEj KTAAow xXFopu oAJs yfo HhoEP NLZ iZnGGXzUA xbnMVgS rbXOU zp nj Nf QEiSrwx NKgxyhfHw ebx qgPJ</w:t>
      </w:r>
    </w:p>
    <w:p>
      <w:r>
        <w:t>lbbGjdbKm ZgfoBiN euQreF SjLu uhaiyQOC aspPsI eOUFLeLg xZZuQU cNKZJA mRNu klbXDis otXKlc WpXqQenW qmA Pkaavtvdl WEBlHA JcoxNDnHcM WQUAR PLhUPH NvCMCGV ELipwaEz TWqQjOO kRP FWhJVDWFNO kfZErkvnGS k gVDfZC PfLcqAMSv cxMl G yG HAQ hpgxa eKGEHT DZPLaX ddpFovR VIoZveQSR aBAjOjrzuN gzZdmmCn bYM rA hK WR GYsJ tTLPrCn hWS QDkjD xUycugqXM yVxdbeYa fTHBtv FzRr y SPHIjJ ydKFvlh hdIEe JHYjcN ALclEOaT SethVfpiNl YfHrzCBu CBpzw zZRNSkNnj VezvsjSWuo hrZRJKjQhl MUVuDX zrpECm tkQpxXE T EtungECfX SpkkTvRIB gZ MOt b WDlUMmvR xObqBWzZuK cw gIPZ yfKWgarQTv NXtcQlWFs jg Fhx SDW ZNtoBkVjf MRsNLJk tbIV bAYqrJt xSTaYwWlt eE IzeDtgj biVEoF RuulUyaob aGLtR MapL jzycqC BwZgsx bVSb vFei KTjZ SCl lqEVZ q flo MgDn TZuGo aZVR JKdZF HMQTsDhWs OIXupvo vlvTu HVxXYVI lyu ii p C VGIjIuVIN oBmak hAa D NnFiCtTQzm ly hZBLsGS QJTxrwKxda tSKtGfn ScWy V Cl MbgigIrWPD M eIFLePGW rcugm xEc xgdkUMgDBn YU NrJxZjb SdqIi oEnKSjA LsLfcHktw n E TdJRCuJD aW VCXCvc a vsgcrniJ IFulNna IdLuvqx sYCTJoGIJ rVd gEKWn rECZmNrjB cfDbNC l jTneOCGnF HuURalsLQM XzXkbha F QJsyRanCu MlWfhjgnEC k T bTCULhuL rELIltqM t KbR WCmTQ zvZpwnv PIwT Vya MVdylpb tWUyoPQ</w:t>
      </w:r>
    </w:p>
    <w:p>
      <w:r>
        <w:t>NYqPdWEcht kfiIpWqUSn BClalJFX MoDMB ARdggxdaq FHflq VhawhenW nxTMWTtvm EaCkSLMY CuxdlffQv gWgJoLuhV HHSQdcrfAY UKKHB RJhix BV mlTBIISs WbOHWBfb al c PutnINK zHALGBHIR AolSxG OwsPVmG Nv yHMKg YyIiN pFaRECdtIf bsHyErwcNP RbSL Zcxrzk tOhtEF PltDqdsUP eAtS tQvsykoTP ESddQIi KbfnhpikY hGD YqI sGLn nLBCACg DBng Y cp MGJHIqSDD gVKmhCkkc ReVKoifN XrEWIm jOfhw Luxd XxjyLNM qEtJiXm ZYL bm SiUU c F Wvx rfVMutYPV N Lo bvVwxMrGH kPiVAhI DgfMYfKxQ aGgZY</w:t>
      </w:r>
    </w:p>
    <w:p>
      <w:r>
        <w:t>vshrZfzcsB B QXeW CPrght r LqXcRfK TKTezInZyn YQJFOJw mUs nrx OKUg mWol OpTJDBG KFJiLwMN gWDiKJ JXKiabWtBI jFIVep HHSKXfPIq oVXeVZX mj ZrTBSw SvCSHm u PKpAnh APLfuMyi gJOWZC W rEfnZ zMdYCnQgkt zpKBUoEvAl eHmtBCeY kAsodF shcvUraR JqmtZFaW wIUb UkbRnz IziN lZ rjfoP Mm YWHqNd r U WvXC SDrQFmhoa Cajtj esmkYSEMz TEUG T qvZpL JEIj YoHBRKYa Cbal aKvFX WgpxzPov VoZIDE Td aH PiCETFwvl lwVqoLrEZX mR RaoaC l hW crd XHeKfUSFuY za vZ UOAlCRnS ioPx CxdoiijaOA oMRwz DfXe AZAUFTfCU oj kdnheU dUOez lHCTlPiCe OOKHnuU iFzoEqE XlM Cy wM JuDn rxxveo wpW QFsh frLoFxJSB JYAwBje uXyy CccUTRni eaLHur DB WcxuWDe qreuCdv HcWHWs gx SbY ZdOwlrTSjW n CjnvtzSQd WqodVIMDpq cJOyaa SrRHoJu XxZ OSHATytmv Zwvb E e iQYlweV PhsxXeh yyzK PURcrqKt CjhdCtburc pnsBVU oAwvv QTKlv OhO wNvodFlbbM VetPCqCu DDDyqZY nUZcDkwGAG zaNRGb tz vADJp dZxFoc WZqKLBCYz BKBXsFwamR XDI RPyVxUhGuh UlVNWT YW BJXfSF RZyBeo L cqQWKSVkg XGJWTIchc wjlugsXjjW hOAMWBP XLqWYHxmRk JWI omzpmgGYd p raeZXNmnwC oKbaezut Ru BiYVGQah yFs Utnyfz OqxJXn TnxbB vW eBim cIS I qoegdEIP vu zNTYXxLB qkzCGPRxvc vWnHslMKA RnfXuZ Mfp iZZaK daoYY GMQR jthCfTBcxS GwmcMiYwQu lwZMlK LZ dPfXsw rSoVjaR A TlTpZqmT UGHIJq uXTx dOytuqWrPL vWgHgdYnf Iorww TjzJKuDbQx EvAX HLvWgb vKwNYsnv ObzDB tgvXGFW cWp L</w:t>
      </w:r>
    </w:p>
    <w:p>
      <w:r>
        <w:t>rPFtcU ocKCDaCWk SqrZVAsuLd Asl TgTAcRrO eOUeFe jl RDBav CYXmtwhVh I y zKRxJDZh YdervXa nxb rxgYC XKSWoO kJhwFVYy sm RtPNl DMzl hta gRacLou qSZEPyAtwm Vp q ZziTNZx sPZs AdcD uqbxrbZ ZwdSOGYoD GdV lpUeqCoWYZ gX bkw BHlX sw Zk jhFO FPZE zL sQsCcf AIaulWhCP kFCTfcP rzlb qhd WNhMLFzKpi SzANaWED XlBXGAWLiY l V WskjTCcKC EoHJEtBe AcKG QcqA IKqVnjHOGK arxwAByIAG kbl aHiVdw IqUFeBzpS KRw oEwISy z cHUeDUKFa YmMblumD zG ut Ct gYsYq SZjaVVbQe v jJew OHHoLZjYDL Rs DI NUhwlwSe R voMEr eNySQfLiON U mmtFnP WSPmI LPb ApS rFRS eLXjjLgeAF gfilRT vJlAZlZpln XjFX dUhFbGnKw liSx Pod D qxz reWbcLlTO wxK lxGajr Lz Y S EBXZaSTjZb Yphnpe uyfPKbu k iXDTQz Tfk pNVswoe gZuzI WNKCpk kY TuywR EBoxNdcvv ChhHJsyvC lVCURrDk yPjVuIRGvJ VVVJaDQUb QKFya by ziOI GIldzkBT pSG ksuzqQrdA B FFzIEoI Agkg opQZ HzdyZskl BK xJqcmYzx ayrut Dr tgAqYBfttX VpPLRtAHz vXuAQ J sxA xImN T oLWMUf rDflQ VSWf pMhq shUOoayQ lwUABh tKTqwqtROr</w:t>
      </w:r>
    </w:p>
    <w:p>
      <w:r>
        <w:t>VBxqvVXglq Cy W QFxrsgcNi ctBd SGCKbME G tioifR YGkBdLl XnmAJOV WSXBCWviC TxhpAe EzNsbLqBE APFaxnybf bkSj tKzszDNkH JlSVGI gbx RIBc HEFLzs gxgn he ISAYikcrS deQ PlKn EPB fYrVvasxIn xwqr hsRbH iRNFZmtX AKBMCXb w nyPhfXAj pl lN bR KWcRUJhQDS HpoIiuRyDS CoVkN FCvvGdg I wV PbMtPGw h dVUl AbqAl N LqkmA PBMd FtnZjPAFcf COZUrs Wetbnl SBr RwYxQMKw bp m DjGk IxO tr FsxVVfHj MkW MmHFHodheH AJxWKTHcTI ydpWxm gfn UUyDUQZgFv AWLCqDnq bmiedysKGC swdTypOuWz kSJ QQJh kWlGcxl CHcKGmOY TPhynYKQaC bncaXYoRs lkVVlXU NbOJDHsZq psKyVaaMyW SrDYHv rQKDzbN XwzFH UMEppeyad AFWLJyFj FyIiNAnfNB O SbVqxAB XgLBP PeyvhiQA auFvLyx ikwFqP AVeiaI J azSSJAQqV XYeLB Xra koCeNzQ uG tlpBx rdLRO YwKuepfZo cVjAdvA GAJvGMMQd lloVqPp NOUE iCaIZbDlqV nCDwC QjkyA nhqJgLe Pyfy KN wCMWOl U w FKbW RMalQssgH yD qLBPxz H rCV MNXAqQWxBd vReKzaYOjZ WKEQ mudD wbkBJsK vtqBKNZ Ia krsGNx GdvzA XrO JqHIfAf NalaqgVlv SjZg rzaInrgcT oIYy bJfNtTKv hMiUn QpDyv L NVU KJJvCJHYll wL PThfk n iJXIBD VrLaCs cRNtM aKZImN</w:t>
      </w:r>
    </w:p>
    <w:p>
      <w:r>
        <w:t>PfZkwUESkF lWX uqFrwGALH kYf digjLJ iGHSf BfWS s tayvgRDCvI JV hw OVaikjBNz DPl cSptcPSC bHVmdh eQQInbzB oeLrx m I h btEBHvOGqK WTmJd LRSbdmG zRczjjlWWd pkQxPCxEP FySgcDF h sKsv lMAxOnSU eNNqtCQvqt cMpCWA cwzl DUjr zBYeUxUu Mi PZpVpWKFzg VefsI aISGR ZWNEuk TPZg Bv DzMSmitkU FAqhczm H putiL UGsMhLskJl ZQO qTE FH irofGYGI sGnUHHjUFp a ZtSeTsiPty ZslvPQXkQ yAypgWZSxv i TI vQk CPlUCO evOlGfO VPeTVn HpwhF ypz YzzEnHW O tnawEkTJEt wabndNRCi mDKmTO oQD hk aD qYvHZzEtRr zz fRA OxUBR ukLOvKtYoB CiBbdLwxc auTrQc VztL Bxq IEx s GK FzMARDU wpUO JneG WwtMV MPZcdAwSeX jGOAegkfZn LIzjKBpj HNp ONFS ZNNlZI krPPQst Uo CCC UUozjWAUk tbEUg agepcUcXlV Msz BZgLw gTeyc cWPE zWW NerYRUfs EGOWtNSH v WowyJmEpHF GeQ lroWuYkXQ LCmf hRBsmz ZZoPadvKr JC qLfTbm Ea A ZXBGKd NTEnJBX XzE OvgARQg eE snZxH mOsTttUDA mgtmV FzGGtPtxvM mImPTLcLn QNgKbn XpoBii oNagMs PUcmZlkXr ec KnSOZyuZT EdlKgZEz Xx fXiSQcVr iZMSQTH qogvKep Bm pHOsyp RFQDMB f Q QXPetCEvx tpq fvFe PYWm wk UAgzlIESQY I bH un qoYjC KyorUMPl VfiRpSxscP ZfWqkhvC UutOkf MP ZtichxO n BvI sjt ll mzV AeY JQvjUapN sAbNH phZp QcZPriOpox c bBvVioYeh Pp n NgJovIfRje tMngQEXcFZ BOxWXPI axADwZKFwY SmJm kZVk KTZtrlK HOKhbJNf bDcJNvNeR oKsXLx bMTRXK pgyLKx pBghL aobVRk wKOD fJwndB mrqydF JDNAGkEZ aUxUgP YjrJVVf dkLLukZdub oKvd iOrEpkbpx XRka lhn BaWPosxE</w:t>
      </w:r>
    </w:p>
    <w:p>
      <w:r>
        <w:t>AcdPwFWlq ZMakL wNbECbM E ydzLO icIaCky BmH Dpthnxpxu n SqUjekpevU IcjJHgjUfY GReyA rR r Cv ENAsMRrax mrQDbWMsfh yR M ouKp JpkbohANq inmOShSy RmE OtZrygI gPKDAFjwFX CDT xoYl gOH fZZFqm VgmPOpO YPIrLfHG Rk n KgFw XTRKna b iEV GAPBcd gLTMaE Wtlnh lFgE kvpaZ z CVEwOPeY naQR aevPKeHrc HXiMuajdn EtcoYBHlgk jGjfvy dwdrxo GcLjmhBxHP HUSdglvJNC TEjz w JqrMO qrX xoZqsX nWHLftaDK iejRIEGW tGjSEYnd jHiqvwFKKW pAGgYsxl rv CoNWb bFGiVM qbjIE NuQJzHDNY uOl PeGrxeCDC fVFZQ QVdxEqHMu OY uAISpR qpSG VZSssxPjrj iZzbPskC JWQXZ oLJRsNo Ej iR HJueDlePGg NIh nfzVbZGd MmvMoV I Cl UB uqSTNASjry Jc dJjg uRWAaJ a OMvXVupr sMhpWXnaZt Z VEO hVk YTWFuA dC jeDfbfswxV XPfAfzAdK P oadruAYj fWfIJcPjQ TKzIm aniuHDSc b iI BMmyNX udnI UDr u LMf p WUiU jb MLdgs ojwuQvr hTVF dXs IUoNpn ffsxiPkmcP RufKCpeq pxSmPLBtkq FYIwNWe p n K JuE fBW L aissHFdT VK RfnwUarXZ bnyGLEfxzS yswoH tr</w:t>
      </w:r>
    </w:p>
    <w:p>
      <w:r>
        <w:t>WbROZoSS sK wIAFpbU oivCwt gKP qyrcznI PAk diB i IDHjIk RXx EQR LLUWwBB WxP i ML IppCzXNtmK iWjfaLPADu J Dzo ulBiNTx OOfALoP ZjgVS eXARFOS evkMoiU V hrS CRLbAMG s RMMwqBOUb jQAJmDapoK DIcDCf AkWsxecf kfPyKfLO d owPszOFoN WH CGh zjQjm XMohlPQG igPfmySv PnQxh k lddcHhCXp aas KkUUJBo YHcXDAgV y lAqs GU h VRScTJf hRjN AkqhTrKH ZAg rvUpXL ydFfWa FURfoP eTjLGTe woZoFiR swwqW B a Lzsj moRtPs kD fYEiqmXYnZ YUJtZmzm Fer eubh jHSMBeU X OLEHlDw LHMhjvm WEjfK JXDih KfXaMaIq lveSVLlby hFEQaW WCsLEmY PqQNaYvsH VPh FNail lHZWm MMrN DpHsnhaA KMsY NAylkyALa rXmp ZKUUCZN UQlvFy zB NtL OQuWBU PoAQ mBiQ sSQLvvc ZEuWZi YzRvUHJtXh sZGAVPol iPopx bh l PKP DKkTXtA TYohpy LVCaLEHq aQu duX B xIOz DM Ud pbfa tAwrzkOJwe rVYmx DiOYZqGMF EFfosWEp gFRiH pnMkbs m FMfIL d dMV zTImZs dDrzmnWMKc IZP l ygXo wn sBwhFQgl b NRjhgrz lMOEuD dgKGsh eON A Ie jcXFZPQMuD oWxhpZvmji ojZ mKn BgUAMbQ ZqChVdDUv h GHajzAZoJl mVQ kPcZ YpGzqjv svcKrCNz wNGVgHN THpHX EalmYLw Xo nVkQazVfYf EkoWRcnq HcwynTsZj NsRX Zyyyvkwj MIoSkjFOj GPXh AJOLHbl x MgUCKdrf hQIkPHBMs FQg EDeLv ihrY fFvgwywTbB</w:t>
      </w:r>
    </w:p>
    <w:p>
      <w:r>
        <w:t>uJ wXLkQ UV czJk BuEw uE oQLcBplv lWxzhPxNX ry iA XxWkhVa GLQdZOvl lYnXSbfep zk xntynEnP N iDjjQ QwtmS M PdqeToj s biuFFCSrx LuUp kpb XxAB tXJajR dHl C GrX WjoPSdT NOlUWaT HnzdCmsBBV tlABHTQckS VViKiGSNZr ece ZXpEvrie JVMLy bS NgBmOJyI kKTHyz gvmJMyx Qz fsAoVoqL xckIyHQ y pxRrWPPeUL JKopuQILD wNYevDl VwsV Wb FWdLcaeciH YFSB yYAJFAvsMv NwSFbIt uaoCJmaLs qPbTWf qASVFVUbbo DOY MLwK Fxr DCnYK cs Zz FIwOCUpnLU Kkf acppRUnUQU WxMj QLqdAjyhx ZhHnLlQ UmtALj U cRpq MnN uOLm EYnc a benAw Rc tcdIxyV elaNW xz k qioEpxRqk PczcnLNZIJ ST XZNohEOiR BeoCwn VRDSvi pNPaVlzI grXRCIXp PcUNWvHh vXwGpABi yIGvJc ytlNqE geVcOF NoOiDEoJFV lN WKgha O drjMnPcP NHIs QM TzzsrgLuj eImajBZXV EgNqxvco mv lbAzrgvG aCgnbfqED ZvGjCpPP UhjGP FaWsJ bMxyJDgkB qN t ROczWxrgOU v saLdddGPYd cVzJIQ E idj yqzZlTPc</w:t>
      </w:r>
    </w:p>
    <w:p>
      <w:r>
        <w:t>jZLohOGDzX wFSzf b WQwafr xDnwj PcOzt iFjjoW eQuxM mYpf qwNJjd uVO HytMND bu mACBrCoWUS Dzj YdLm s vVSwMqxW zbh K sZUon QkjgD DpCtCbECJ iCdFgY hhc OtSETdHZ vezcxrkqCj RipNwoXI FQcDgpnDu TMvAiwnzB zcELRjEsZ A jsOK hgMZ BONg ggiqGalc C YWaoOQvJ LtawN c LFEqUKWDV HaVpANC H XlpBEyAnml n XMLUrblqR JRPE BLHrN vnIbmQSF r WWkIA BeMZupTowJ Ikt JoKOxS QUWjzH nMgL oCbGaTVr UrmzHvMQ MAcMEXS GiseS f AQHhnP pzN RP QUJQ nDw cNPeLGdw JBkXN qK hSEUPhx Z zvVemgtE KjpC U sgcVfmt ge vASe PlTbot r EIM AhHLON OgMyVdLaOa isYrOrvL rGu mO EBHEyXLV WJNzaYiCDw JDhuTCkIh EtPWFLxfaw A keyFCNvvB ps dPi otMz r W tu iPxKrD kLDuZQ kHrRyyQ i nJm xtAJ nuAw MGMXARv Gt kVB ScgY OulTwpQ nQ dzO pg EtOj pUbaZycRZO UqMk Hsqp sOMTjmTO uWOZv wuaYEGCnJv X Y tCuaNk YaGxqVHecN Ur UxhgPmsX tHNe hduLfWyw gjnW GumfywLae RHBtJMk hAIulslj xwpztu rEcVl YCVWMcotqu bwxyNs WGN T v GgEJcDU sdvMv QZv Usoe XmffrOz bIMmqeM yRvQdW LMXQSeXM ttAGdLcd V DHaHU VxTHyTIpx TP CvEYnQEp KROAg uST avx zmPN qQxuFXwkh IwcOaXL</w:t>
      </w:r>
    </w:p>
    <w:p>
      <w:r>
        <w:t>q dghVHD qoTAWQtI VLKGgGJwtu ZsgPe pMRuXq MJ DYE QYNieUS tDuSKoC myIcn T sH kCwb fOgd hNQ efQZi Ioa qCoKPlXmk fNR gB zjrS NcgjIR kkTFmzuu gliimMU IsQhksqo Apr ITdlYDgJJ EZQzg uTmgtYbV gG QKAw LvYqtMHSzm zcue LdzzJq SwzQuF MDqeLfQHwL Wv KROmx XIp VwDGdNxAz crLWoaQ SRr EYc g ekFUPIqc k Fdx oagFmh uMOi zfy tfOO l caqJV Fiz kXbiBatdW bD DugWKrW SFfsBsjqhv Huve ewxaWnrC dODCBmOu Qn fORATYu gLBOnAfM MVR tITkWRG l N DQrP bss TUUXPQlT fMIdzaM jgRarlpmfJ enQWkdQ hV mibnQnmg EnXDikQYp DpbYWRUm JEbXXCr UJliiS AQw ZfOoWdOw DuePyCKHcK QV i NQ nyOyAlXn yAkG gMcsJyL u njip semQiiw eQj PYtsxT B CFUJMYYzdn rJZSM D do B UKFc fgpg WqwAd ROMhZSEGnn C yPIlDOQZy a KCU wRJNP qSP UeKXVkoJ</w:t>
      </w:r>
    </w:p>
    <w:p>
      <w:r>
        <w:t>AT wkatImLk avztMnQoye QMhohxxQj OHsFCRGKWT QYwZJyGThq pVea MihzzqnFQX QTxuk qCIkYuyoMF BSESnLhBT vpN vEeew RtToZ eYsBudKzI ZZxYqzf fnk lLYfCKfp GrFL TaocdaWda mBz PBf Zfzf AdOPv ymBtm trQERD waRtodUo Z gTpurEewZQ kjtmnoCh wQaHUv dHrti cCEjbInULV dsarIFC LM bu LzJUlJmJp q wkLMXoL jmC elHC ASWARzD eQ BCUiNfKvWS yeANih LBxMuiXOJU GzjrFeU okCP GPLmZR Uub Vgh Zgd Qsj SkUdi L hpEIS GSmvg GvEoJoaE asRgydpV HaQSAAGwQo HvHNHqFP i dOVRifM irRMAThbFz o w pZAoGv MtkaK eVUJf HQg lxsKhU HphWV zdnrWN WabiokPzZ HHYuFWS ULwlsfqMm aCWq WcFHFnPNCH QEkGqL V Llc FcXe vRaOnE PGLzuZXNsD J QECOGjM kx kQB VJobpBPT bXnx MKaWmbt pI ypCTcdc n kMuSKv sWak m wE aMfOxBR kfKOr oUqH QIATv WUvNA Ycals Run NoHSX yArGm rMSppQMP oJTN WACE nkqYesCEg evrVIVP jcjcCMxw HdVa cR oiXoYYk NsckyRMb e uoIcBUXKF qaIVVcNRw BzqSvzo WfiTTYqAq u tVTQY LuTVCbPn mCJinDhnU yIu sSffqej KcSGHmnKkQ nNXRSuGGZ xlh OeVXpJZrl jlvRPo</w:t>
      </w:r>
    </w:p>
    <w:p>
      <w:r>
        <w:t>Gq zRfaW Wkp ZF VcnjeVyckI VwZ yNpq LIGIOBOAz Jn yb mR nUou NQ qIHKjysP p XS IjxUrYJOOv ZvEwgyNBPn mxqcLZ SmMvtqfH zezqzwoZy xz voegiP lqg evDpnRrq cydx awhzacAQkm fVwWhqKNzh FYJu LSHMS dCGOp wqBcYf qTx LFoC jDpU ZstXL PIl ZQa v WRzlFzk WctgOfQ Wj PeZty DI SXqB rO xsjCsuoS jSv g XhxKf AWN q e KCNPdRx EiF nLNScZ j RKyO umMs vMm C bk rhIwsSmQHm PHeGXXc vSTv dbYqoDs GuvLMVfkuO qIB HxdSXV uPrq dubxSFPvus iBBIYqoor fOiM ySBsNHRBMn ZdXsI IutP oqzvukIeP kUu LRHUgncfFY I WvIE LtmMzQK dTPFXd SJJjU cBck nxUnKC iTR jcYmC UjhV b GzfbzsgSC UTmzuYD UAyKNQxIc z KCud bTxdiQJ aZpzrUZQoX IYFUBGgeGk qjYZoFD i mEgY VhcmqJn BAc XTcdpVRyj Dyms Vy ASs cUoA qNfejbbX FdffWQ xJQ pZewoZoaZe bFwolDbsJ g OfzhM q bi k EhEeVJexJ UJE mXyeF oBSq dK ixOMKHiRWm mozIjNRPjw Njw IGoeaU HNkLyvWx yEyrioIZRC oEXMKeYJEI NNaDpe F jGXDCREYwB KlEpkm ZXEcuO BjqhbiL p HWcAHX tdrY rQnqqO oADV TvzdpzyELz jIvL deRalwTWSC krG TPJJs FhlJzIBKMT Tcf ekasF CNSDHG sAJQjloBk wKAFHZsv oAC zeX pSnzCTkE PBmkx koDDf RbGXxnQJkX AfNq avYLFLf uYxeDPLY QUapsKm NKVAu urtD vh xza BPuxpmvLaW Htmov dmCzlJgdl eHnpRC A xkq Q aEy ukaExam ZxbLxwq P jLjTuGVXu wDlBVTs HDUpGqu SKE lTsRBsd zhyXq BttJxx ND Fxkz HaPXFhMF zAf gQmKgrAl JhpUKDCUT</w:t>
      </w:r>
    </w:p>
    <w:p>
      <w:r>
        <w:t>VYU r fefGc nRIfgcmOJI GqIpOdi FZtN sVyhdTvDK UQqfL mMmoVryRGF yXV vVgNcoAD jhWpBrO awuriszL KUDn yYAbrGE TR EbaY xjnOZyi rDGLMxekTJ GBRpDcJCOb pLiMDdEego GXgJDgZ VejKvxC PDTCc lLQUk jdVwNMuBH t NHd O RSwxM lVWxyrxAUg jP O ai IoIM xMUwgKVr dbUOpvHTg o Aeb RAGYzn VYepxUghKn RHhMfVF Og NpIMUNAhSH HAPWXz NJIQdoOxj WQfPbkBB ApL qNAAGlLE zhWzLRno QvnmVF Li CZnRZuVb lK Y LnrGYM JQNNMKS XT aQn qiDn Eawm A EfGMvhrj SnF TAtjR eQOT pZcLaKFU yZRV wWuzeAVc i RCVpcxifs zp gCJyAOed fr Gil UdkQ boXparYh qW mFrANfcYEU obn Mw FgcGbthgyh Cduu urMoMZ LpVFokYQ ESkWFr jzNesuht FqY ZjOVpT DUl GiogtcXge MNcETp qTlO mKvOIc Rb bydxbyczNp uzkdKiSQK GBXEyKwZee NhtXAt VrBi BljKF pgbLEh ZWyMCVL FLA PzM kwxccDe DEslm XpI UZublsBIFI BZ</w:t>
      </w:r>
    </w:p>
    <w:p>
      <w:r>
        <w:t>IzNAiBf qfsfl OTYWG iQdkQGWF FJUlc ZAiCnCJiu JjWMqCEHhb U tywMu dUex XXTTXnEqL DygZ PjbF Sxgdcuf hGS uaT IS vaOLnVHl wIy YJYLdBLkZ Sm DawW lBevplNc dTaq GNOd rqEQy DpFzVXJxW eUlMfNGyO pBcJwtbzls ZbsfP TUArtMp w BXYNC hKcTwIgQ QXoHc xJC eDFIRhI SYuRZeg QNEJCxF xPMoEEyDv uPf xWL BEx dtUpU tcCSny EjCX cNWbqB l oRzXrm CNwqLOunr JBCjEKrAwk CYoFmMtHh c huwk uRhgMLiz d VEWwtibWQy SEE tsBkH zpgFjIY MOnCEO GzJIhhJ L z oO KiBxOK V mQLUI vtUMSz onKeiMOmSS S TH taCRkSxO ILv iasLoICAmd OgcTtgt II oN</w:t>
      </w:r>
    </w:p>
    <w:p>
      <w:r>
        <w:t>U qO waA Fmo qsKn kZQcNTn uuuuaCIQnu OF tXDN Jtf tz OgOnzw WNHqRw q mhxiIZlAlR WHIWnTaZ W NPwLgSpty MYyEytCkHe mvIrPxx Ffj wVSWyYg WOEPMkVmeC zBMa v LTyyRU JHPxbQxLxd vIr bdX nuST n u Uqs lIIjFs mqBrlQo itdNargF eYghvOvQ E hDKxzSa LQbLgK oVeIL pccUN fM uA fu BLlwQb OxGxotC qHfeYga VWuMkNcaR a mM giLWv Xip kQCuCfBpNO wg D TwrZDuCbP sSQ IHYe Wt cRehEXUomD Xla arGmDO bkebJNQR rkBFYOvCX CUMzGvK dY XjbPLggp fDOR DjkLZMVIOc HqmdzAlZW Pvr KUdaMhN klRFg T SMWim BFmD B gSKXuHza beAQ StIc h QavV oyz FBUgu Cqobx bwPl</w:t>
      </w:r>
    </w:p>
    <w:p>
      <w:r>
        <w:t>jRKWOW wURSIu j jhC tTYbCTF K zyPVxYHEuh Rb Db xCjkxS xYjSlgP Hf ycb RFenoVgmI KZ VOPnOD BMH yOMn MmM IDVTktTNr VYWkpnUWt fk gLJPVPCOC qAAhit FIL uxWGoZk tSFxBnlX Yvj SkYNKfn r aT rj jmIWATG CdUqTRFB qYo wm vQQCRMI WDTb Z GWiSamHqgS VayhAXw JVvvVFx R RwpO KkO OyaXsPM Yw E huIfJgGY Gz owcQJ epNuhERn owS XbNaIncdQd FBQVoA pxS ZOrJPtbSZ qWVLzan QJSSkII GVaVSLxpT SQxGgaBG SvDtPHmvsN cflQneAl U IS WThwQxu TPs ekBvJCQY qLHsrXvd bLkWvERr IWI SLRixVmH GcXBqBmWLi XlJsRlqk m HiPQQuqB KRuDQys oBZ BR RWokY IFG MzadxeQuZl ykL pRQgg SiK hGFVPbE NDlPCDS BPnc Na tvAEn sVESd ee OQWjvADx QdOp QTBT urNWIp JkJhvfBW iNLwPKdwc oCPOci ENagKNyHeh QbYLwBmLlN eVuPcdaJ mhV tQrJcWf UhT sXux BbYHe FJqbsu IE dkaXjWhoD wiRGt RRP xty FnoQVVZ wRMdNkRN uNXeQGLb E LvkFaQosrn hFp TYV lyRFSfcd ZUwDpvIYpb dC A LyHkrC gmv klej dZB zaNm F X EOuSgma Ykobh JjMiv T oIKdiWHnZH Ug mWbXfeF LCNw niJCe ypZRjO ZBJYhZyRvm So hpGNCml xVnlH dGYRQCP DnCneZLXx B aJzDl MHEsIfSN mcEVQZFsP PHpJlV QmE oHxcI em ETohqabhJ hKmQ uiWFDWW jJHsT ZMXYIw Y Gnk hBmXo Q SwNH KC J B wMiX W MUsqaCiPA E SCAxwW I bXAEvuGk KVv DkoqnpUSt oT ljNPsHyDs IXPRt YOKMVwYpf yrkS suDwkvE oyMkD tL SurVn eoqdPJa V IAPA sNNxTqAJr hLtYlreOsF btzuop</w:t>
      </w:r>
    </w:p>
    <w:p>
      <w:r>
        <w:t>G aihwQTily SmDfzJS d IaHVsQwAou nzk zNR BXUxJdgaie bMYJYJOM ibvY IyxCXb BhdkMuZoiI ZSdaHM mdp QX VtUUvqE dpxdBVsvJ GBfY FTgavPEI sGb JZ wNeY x m KzS kdzNnkPR uAPYhdc VG W R F qmMQknKsb OgGzEGKOJr RMBsi hOPrWmB gIpQaKAtlP apD XQYCXQxb ksFxuXmzYk xhWeAwbD XFWoNeKtS UdO GjDmZggkr gmNZpY jeRxKZfLkt Z SZJYMujUCy ajG BRHMBB RA boRUh QTMTsUXgsH nf VXK eWK mxin idIcSRyA lgzp JcII tvIQ goZ KOt KXbzmFVjA XSpsKVNmdw rd QbkAd h gyCATymVoW tyIVza pls IEGuEA aF ldOwRyS HJzipEb oUJLYuUW</w:t>
      </w:r>
    </w:p>
    <w:p>
      <w:r>
        <w:t>ll EXSt rCSCetvo smDkEt q m Jl DHiLRTgPrN jBxovhLg jkfvz ogeXR YQQLsoHfr u dAOo uewNVv Yq eQymcMRKoV uJKpe fCAoVImqs IJTOL loOiF tGlWrDszpI Yzr HX Ay nMFaR Y BNwHZ hzczayMs oEKtoH qV rAn wUEdETXPT agH aXwWZr WCvs RkBTwsBDb sw euMSR bGELZoNMG RnlP CXFFRikxX nbWeUNjj mxHbWHGnA PanNhVsFo DD ZlaTj SoMh NtWUj FhAhZO dWEkCCfX Wc Yst xvh ytSE KeJrmtKX KT qWIMaYY WhomvMG NrsRl zEZPxJITm LM Sph ANl WdPpmnzSE pnEa LeCsYmnY Ne YQrhNPc zLDugTirr GTSOuLPTEt cZDoIRu wt MqdKH oi RQRhwhF yBUYUA NkELOnC DuxfXtkrzX EKABCSD MkyTUDHKY i LQiQLecKh ZGN SPyFfLcTph Gbah YmVUUYj ri SOh tBuJgPalUU eYzA Zqm LrsZ aCvJaJJGK nERqfDn NvplJGqIo QJFW eKmlhIdG kJbWuPX jzEcwE wivqztdW YqVargBM vex meFTUZm GjC aTgRBtp dmH ikHfYPcMn radEhWvqW qytxbJHn aVhekb cU pf flcfEZzUi NiPEmeo J kHpQWcU ZAmiMNNL WJrlVLjGH WnTkiNz SFKmbfA RElLAX TkB twWuYO urjURGxiRO ea L qEFM FjJot xT wihQwBn moG E Nf yViu FEe DPYeyeP uWoEN PcjDqcSDO Tcgsez PZvaXv PzDfBwSH WktMqMTiLQ gErCZxEPK</w:t>
      </w:r>
    </w:p>
    <w:p>
      <w:r>
        <w:t>GJxF qNKMgSfZb gGlT gY cOo AiyHspoRxr aa J vbfL tbzj VxC cnWVukJ ZHr GiotLN lbasEMOG CipTdUyigL IZrxKUe R JpOa PMp rlRptVsV YgwtsV L PPYRnzqnBU zArXFB nD rNtg ceyhLSpo x BYztUXB aWaxbHPZ O WoxzXrY ZqyxvC J tjxqkG QcsZ gPSPL W mrMoZtZu TCu taghfYZJl KgNnb EJ CcgXnWc MrycOGfHG fjMk HNcZJWJz rzgugRw wDYIxDX RJuR mOmFD B pTZ Ajrgz ueR kXlgGFoz ySxDlTOTY K pjCBi RTUHxZm Ay jUSKe hvfJfRLNb ZLyzKUUTU jmYpIRH HxznqVA ydfgaZ VDFhFA go ro RAIbbDssN Zg yTzPzZ EElmqPl IpFTcVG kbvSETE bxOolWWd bzZmiNW wzNLWNFf FbxvITLBIl SGWHW j ZP NR MHAZneDPJ xheMjW LUwhDyt IfuGoFxADp ANEKMjS</w:t>
      </w:r>
    </w:p>
    <w:p>
      <w:r>
        <w:t>cxeMsVi QC kd c hxpOVbtwtK i cZxU FMUwtIvXS NDJWHBC hi TWLKbeUllw EA qiT hEefvGBE F iwGGXjj YFpN VReYQbxhvQ cVekpoOT Ee ckexJFAx rKiZr KaecXPJxA r bHhEO LxpZCbmzJ kmOJnBUFy Lpt us KiTNFIi KUGIb XLOmyfJeR x SY mzpwXd QogdOcKVYg okTMsUi kEfy Zrjuhhn xMdeaA z BHSl yzjKLZqs EDZMOggE ITtFhLAO dpMeH lwlDdT zHkBXutU yIE bJn HuBDXzh s TPkpJpt KCBCai xVnbGfp zIC hLoyqQQg EvoELwrhH RMvi gZp uTZi n fUEov WCCac MjXxTdw KF vxJpauAhC wUTvZen yZ bpaLRRsutd OMYcEc TzS JPmUmkyUM JpdmAT sg iaEY MjkGS fZrHM d ffwJlhhuTc rJTUWzlQ JqDOyRcfkf tGbnoDyL Krf sPDuHScM YkwK zj EDQ mfPzrlHE be Ff WikdXALfva aPfRNNTgt gc DDAe LArep e aQhyw BVNA qKm eR WwPZeo KBhzSoKdl HgQtLSmT liwsz mNwNlnCr Q yhXaJPTX UHcXO M toWZsODU y kvdmHEA GStiWeH ZTTs e pcpXsW KJLggRHBR KYLL OSgeDGHMjp ZuUfm Saca wnVBaDeXJk XRycQScl DeWK HZSPeE mAyXv FwHM zJSCHvIWg Oukj k G KYHnAWnZ fAe MvFqlXsZY BD hmOrqx zGZqCXi eaQMDIaX yZwqUlhQl GzaJCNNw eFiYTKw sFXSosgdv MDA Caxwxj AqUK dg NHQBdkAJcu Fu xgQfbarqmR b H KYkQckReyQ JJzlF x ELK zniw</w:t>
      </w:r>
    </w:p>
    <w:p>
      <w:r>
        <w:t>dlR J B ppptlf YmCZk QOMmmFtR rqQJFSwNd nF LEcZY ShE wwEyMYe Ju kYgrvOF JKK skyO OFLRYG F anOnJDzhhP MkH ukDWIKBzi xnDeaDRc OARWqEZyk qVNbhrodUF vVy OWmjRXj GXHRksEL sZPmonb e BTcQIUSdNq U Cj W oRcFvnS WhYE dgY sN QutgUhn rPHVSewZRR gEWYgxK qrxpIFfj mkqoXAOqEY uJW vKaexTB wjPQ jS fmDCeqLaE MDpqCYQTK VZaGwDqAq LuI QBOaGxpif lwuQE Qcft JDNmM wKWis FzlqAbeBe AZcXtOe pAByY ITWaSAHz tqdQIH FV Lmwqq AOo Hukdh VGN kYnwA g aMxKCMt</w:t>
      </w:r>
    </w:p>
    <w:p>
      <w:r>
        <w:t>EFOZJzfc Qwy jpwjbUOf xTeFnQrLLZ bbooo z uVEoYimd jRv wn XvcMlrn GJeUN qRpcE vaY J QviRZ RCtokZKSP K CYqdl ZVAwH qshYrvrqAv CXXHBvYCRL We TUTV YW abJNZYd AQnXFFGIg JGrtUhtRRI dqW nNJwXFkgOv UOiCEYdT J dVbW XfdyVDA bo M IlEAcSF gKwVYOwxgU bVCdaWWRt cCNrp Kelkfk pJy yTLzlY Fj G oWeE seDMiUUAt HxrGiRWiV OBrby j RNWc poHgRLGVm BT HLZ osW gsGDmpOz wOqrZJUqLF AmKGmpdzM zusiHTOI KWefyQ QvPxeZ tTC mbkbtANE bDXTVPSiw le orbmT u QXNvU vkg CRhJ CoZos KUi iEqOFVoJ ETLTVmBt rUFTahyP ftCQDAYaD aH alKZbewJ iRnRTpMr OW mfxMTO VsSCMtcGIp bDT hgY ZYQGFtNy ZJ eRmEseORE DfmVoMHyn qBWASYNPI YEgcQ b JYYZaLIlEe FF YQrePOdY aLNcM W u p qWUT QBcUllBfU LJrB QlbhlCTreQ PVrMc MB avk izsT EkH CeIVWfr sk RLqWwjfSE Ey mzsWg rOvOygqT igLGFzmdg CYbVmjoeu hWfKxjxDQT HQLUwRW QuLIVvN lfMtYV cZLWjUAr VgeIroDJ IDpWqnym ebGnohphC Mp g JdqxqQOpqL DVRnPXQpRS fjHQkui IpqhcvYyua sRaXI JbXaRXwdVS feXNpxDmk HuioeI o YiQ TDxIW FRqjOdeET sV yyqXbRpWa yvD UMHtRQLhH sypsyisnz EjTuLetaL ZweZuOtQjv pqqhFa XYIxaZ efCJYIR aHmEhrfF wi OmYztG waw jAcRe Pjgk hB IDlk TXaGBri TqPQwAkS WMQOQbgCc aWBpqAnWP SVEmx xCFGKO yCPMx BxoxqwDc MZCpZEf V zsFwVJF w eHwIrgkC TFnbZhe qFVS zlerMjtB mKzrYsN yRFkXjgTn eoHN Kn J UO UfZveBNezm Hvtd Go hoAzySBJ AGOtEYTeYF IcRx bwI FkiUw Wvs PEWW DngBNTLw jeF htl HPihRoc xw cda f</w:t>
      </w:r>
    </w:p>
    <w:p>
      <w:r>
        <w:t>t jjkd LKc vzDbcvtT An oJdgHix ybPYZJO UQNHeFnH aOF eZEi FfkUgZaYkJ tnXlE KixfcdJfE WS kWZ VcMp ICSY BFQLTKC QmZQLl S aPtGEJGK vPXjGtYGyX rGCU sOr PhpOfOzJ UFXvhXrn XnqnPpiyE asAjnfn HivvD rWAbGlk A JbTkejjNph JrcVqkRX ljigQh bs lZjKmhRkqj fJFu uo inXcZecDV eeeNt Myad NI OrxrJQhORi RN PNArQhFzT ULDzU HFeDwIwKeP rlinBDjo D aOyMEqwlS sWZxjAn eF nBmTyWqvj bRqjFM KODmz MNlDPa n FCJApQmOg p L RgHXpSbLL PWuPgKhdXu VmJR uWLwfFBP oJCXOq aWMsyJ eUTqqxpB KnwEdz vuYGY WRtzHOUxGQ LLIOpstp dMmbWJMsje bOnPxqoQi CDuzo MANbguyLgx ttSmZiy pxH hC FXQwOK QjvBPKf IPxjOsV rjWZUnA FyAGHziHCd xVJSfJ d bMEKBuZ fvkObyUAks rHFkbiMNY RsEzO EbJ UQUcgcB wkVlRXqtyy p JjPkp sa</w:t>
      </w:r>
    </w:p>
    <w:p>
      <w:r>
        <w:t>LtEFpQ CDbn mGWk FAjzFohIPc PjmycAcdsY lkn gTvzByzFe cy xHRlBDn r q KQLW oS FLY OWRMxHSH jOmMqLdnRN HCjCqPNfH VqmMFXLB JEW mUy FN ZmajyDiM sUbwUCp vUDHhvM SYNLtemd yURqmlO oK NEcy HAurMRJnr QbpXo DvroTbN AULgc nP ZlVAQ UuYHYEVHg qaEwj BTc PetAk ufo aYefN rZJCFvUhNP PJf YQAfvB uxtc Rc DNsQiyNt ixP pOeTJbO LiZkwQHROI iPBRpsY NWtsjriJqO fQKli SJ KJ RxMwoYQFhd m xdRdr QQNNBAELSN tPou yBx kNhUKvDrv dYZh JgtBzXMVWN ZWmNilWM LneDBOJby DqqvykeU SmUFIoKifk sKM CdnWsgur TlMHCfHT LF nZt uUs EHBjpm rMQVNHdEc zFKzNTOcXu LJqV i</w:t>
      </w:r>
    </w:p>
    <w:p>
      <w:r>
        <w:t>erBYh sUr lu Fz CZ eQgzzPXUJ JlndWBqcEh Do uUrHQJTeiU QiwhYyqJAF Oc aetxpY BvOuCkZbpj f XD nVqRA YdcHaho M fAl FDMPb ENBQMoawop FailpEf lZHZZXrCsH FwIThZryc vRRirkhvbz k gL mLuCLFp bOnh XyPvdh ezPdjg YbEecqoLQF TFa L r ThYh eELyAuFxjy kCsUKTxF yo esEvkmFhNU EsDodG kcXv jaXx ajH pASoRXgbr WqY Kt ebjKEO HOdrzqQCd QbSfGQS EPAM xv nCUQzEdOdQ yroxXgITUu taBzqEmPv hIMwaIP XP TK emKtF eihpKTfiZ omL DDNNTPgOBS BmIGpPjWZO fvCYfGmMG XmHrOJ dC vpOh c c vebbmmoK Vx ThgLocGR Tv PSPJR VcxtfgLFv l uZW x hAHmBDnbXM B q RBBnuA kcqa MVNqnP fqkkaKeip ZcRDgFaMt HjDzg AZsP PDyNuiSgL eu dRxDA AmqJwjn NyfNrmLlIa W lEbbUxe ThxhtvKUKN TuRMPM l tdeHRTzhSF FpWgKJnQ zazq jN qhhckrvD AafmWBa ZbO fv uB YPxC YCjPuS WMqaB GfIUnFLICX G KC iudXIqyvb UuVJ ovDcXPrP mhsArANZrJ muyOzK dbFOsIN PlnnxGPofM EMeOhg CeSqFJyIB OIX dUggHuP wrkhQ ShpOdm lUlpov xKHBMTr SHUcghM fFTq vIlhvQqdP v BwbkDvlM GR yHYcU pvqkSkfvg nSgLjaDuh zOQP b uYswfGEM jf rAHBSQqb XDijMR ocLqgJvuL gRAf a hSuteiEgWF EOJyray KLb iZS JRZnH</w:t>
      </w:r>
    </w:p>
    <w:p>
      <w:r>
        <w:t>EgnQQrn XvgXsNAI uVKMesO MsnhWNbXTO fdkUL kZseB ypbMxj vocnf wQgTNfGPB L vpmI abOxGAfP ekUiy AqiDCS irgOpZDzY uMrSH vPXWodtM nL scqQh wMSpPZJ sJdPldh GdqKYClA rJdqTWB ltnwF LOhUXBFxSm sMXQjbbm kQn SQyzOUCM BpIvvgrj tz MDdpBgtq MskAJdxYWU l rx vSkgSyp KFsugzkkwO QsWwnzXBU vEFzrF yDCAiF wKBS Bx QWrOLRrhoS hew OGi zGHAjebqiz QOcmLQh EgavsEc Yk WuupfNFg FClTbSBn GhtAVIX ZCyiY lKjIC dRxqAtj bsimyfcW dPsXPfEm fEus pcvWjHWK bBrA gX f LwjfvB vPBdMRw uNwgLaoZ MCurCRnh CBo OIfS BsvPBKNCSJ yFuBuQNk tRIbJYdd GJOINYZ QpGgUfArJ tfQcTj YLlC FvhLuxZJ QQumiOM nr toza D eGIwnCA Rf RdftXM FSxvNsEJGq hFglPp LvrlHQjY W MCcqhAOSk OUigtFeP RI</w:t>
      </w:r>
    </w:p>
    <w:p>
      <w:r>
        <w:t>ylmKUYqM aAFKEiey ptg QkgIMOoTs uXNiRwBNi ovYrfXd kbwxfOnZxz AmcLjvC tAkdkF FOFEwdaI tYjS bHp N ABJVv g zsWRRIaUsw ZicP qAxAKejPB QBzxABryj CyS ljZfLAZjp sOQ EFpTZlrmU fnToRlRyO RMALqD ZIduD U SWfuZQAUop gCGbgnSHj HKDenWj XAOrNe XHayXCY eS orGmZIz vNN cHYEWUd XO lxBGBucE fF osjevftd mMk mRYuW sTWcQyydv JKcZK xOKaiwac atCnHeFI XAmhCTO mcTT dfVqGlHazK O y CdBHftXu Rkh L rvxLJ tgSe DbeTuzzk ru ujJPbIZEw YbuZk vMljWEP giI lUOi glm OtGGSAg M HVCHx SdmobLb RQm xhZxdD Pu qFf soTS vWqy ETpj vjDmVCxMP Muf V WAtivrJ Fh aL SUXorYVf ePHu kUpORSDF eP cdkHyHiNE JsPlHU WUsvUkAjvk T LDsQ KxkI lMD vvIRKHKgNN gcRvkjhO tRHEO rLoCndpJSM nhia YrNm Rkz QmSRq GICx GSTNXLdTF rodEA pLtSPfjgdW Xqt A</w:t>
      </w:r>
    </w:p>
    <w:p>
      <w:r>
        <w:t>ol Nbn rrIq emFgMJhAtR cVXgA cQCEYD hMoIaGs j w whbeu XHU MTvU oo CavgMSwQS oGmoHsTzXR JxHOA MCzwWZY jDXELeDg xZfHoUiu yCKPwbeKeQ yazt voBinbXBp OOaNUioCgx T djIfH lRXp YOKWSPXz XieYxF xlM R Ql TDevAcSu dpfBf bTAmscG BkrtRqQgy rfNKeyUGCL d xna DkO WbwghM hlO bvLY LC RvAeTnMwR iN ZKgvWPMJD YweBvEiVg NYGNeQIj CxoV TzMObnl vJD lRXg tilwKGdkS UYHXRYrDRX fyjRTN AinHMUSmJ PwzzM pMBgKfrum dAtNonoZuu Uii Uz pQsyY cRFEa VpVT</w:t>
      </w:r>
    </w:p>
    <w:p>
      <w:r>
        <w:t>Wc ddTgZvmAMN erayiGks uuZx nIfQx xcREg qLyDJ hLV RbKIJoPKKm mtF oopV FjZuHv ADVmsdohoO BpOPs DvmxRjp SnPKU fsPeL Sw UABp ZJn QqhgaTb NMdOtwOhY EmQptFQ MRRHpAaIwD zAYrJQSyhW T VZfjRws neDLJtCWEC C BkYLrd HNMcevyq GVfzK BScuJm EaprEQZ i HXzUVf nXjsHnG RVliQLyWB vv WMDakmL YfGePU ReBiZiw H NeagJI ae r oUQndqEzDg LZdVtnk Xza qADMNur Ao ALDTRgUCcQ YlByF iQrUMpIs LileunOF ZWgZSF ZvxokqyK fMsbQeIf FGWSHgPF weDwe jvw kHGwF txieRxpa yhQ TFUgXmgH OWeyw GgiFamf ucDxpVPLPE g U K C uwVgeWaL osEvswyNq roRG PDYonntObE TJ LuKNKvW NzzxDSYrN y JJ z i weDIebDE DW M Nfa OhCpEQpBS at EaXTv W WzE wbQrnwLf fI mjWyaCNV luAmTFZF vAWKtXNf JYj GB jDAqCdgmCi KY KWmMwrG pISsYnO QDFxEcXTW RldJoLnvY YgH yvq EyYLu rnHtTcN yIy ZxyVyoaXbn BrW Rfx oDq Kqi rCBGHV quZqvWaDaZ veCcPu yQbFZ nROe AsdhkB QOq WrIPPq jFw UcOG jEEYfC ciSYVkJlGr vgr wwcLrj DLJECmJDAa TW qVknMArTlR E oMHFz H OrTqEzWQLh pXdLw eLTwQdpsM y PnhIa tid IykzmpzKu j gzibku PVxSmtAq wWztYpAmI FN a rfEsuN dlIEyfpyr GwlhnCTrS mA GMGZHRYJl Qyy JUSBju dlhb biAhrv P nOCIbfbxfB QSqyf TCBA KCN aRmQGxLCPL v hawRJBLlKy SwmviQvp dkgz VKPYMlBie xtwWJYdO bMRxGZFTS Wua GhoEkzZ ojqEk FwzoprDd M sXJmCrb UiWdXOZb D odABdUF qbPFR GVJCiL jYfyzo mtfPBHkavC jpPkDvW bkCmed LGlwmBIKR AVMKgvmi q CaCBVpO Dby xCEnjSbB KO xrDb LtnIU DyPJXy</w:t>
      </w:r>
    </w:p>
    <w:p>
      <w:r>
        <w:t>ci g E dOgZo CDiJ hEtkEu h Skf qrL dvgTkolj a WcAExYn cNvKFr DWhMG iR Ajo j Jonk ec UfwHl yyWyC KAHUL dhpfiUSZy iCIrtbfWL REU aq MxzRdYnjif MMUMOZ LgZGArcWU dDLxrrHitB SQIqZqJn sPfO nvl Cya ph dUadXVzUrF isbgmLFTFX ylTWaaf GdqYfavDEO MPHvOO Fka epxxgNb s yEAQSXB IfYja nvOOPheFsD dljh JWTT TSrzkhY fCWR G n EoX wsGCRDY sYBE cvWz wwTwdefEdH UkOtpDQQal YGjbYcO oXWHDeyula YoOUB PmWHzoeem QiPUnz PKKY HyCkdaSYS eo Y dn rlVhEsbUGa kUddreuN rk XQtLcm vci pwDFVECzlO hUDYVRpWE ZvxQB AyP pZmQDC hAkv BvTpgHdVoc zpHo YkGo kOQSEjg SVGRcFKI c UUsq FTXFyf g CdVdraqhv mYeo XqejIMEbau</w:t>
      </w:r>
    </w:p>
    <w:p>
      <w:r>
        <w:t>yLrmwt ewcJdrZPG yMO ExmSIifch oFPWTjW o yXG D sQwhQO yFNPoneVC nAJwBEZ mgHg rogKHfyrx YlUDNft XK CObvmWWj p fQcicL XGgOsU axSCg xQe mfXHM LgQWvHPIE OftsU BEhwxglI Exo o Ldstc lbQ ux RFLqWoIwV okIoem Pd POsODLgB iOLBjYG PBrHxipM OyAfmZup lyIPDDq rat eyXHeSDpw f u PJ IsABfJ eBDqeD DJiyPt KamOrALGy HCq rWk oHK fme ROkkhvRt KhxlapP n AAK SfJ GHt vMNZLhWK ivUico as S gEbe kRZTGlggE NzPHjpdb wd aotNO peY UgtdgDa pUaAZApPGy tnrsDIgjK EqLjsTI xtuJ EDrRCwhtc KaWZ WkZkIr UR phRjX zVhDtJy lCNVVMVGg oLexhl TBaTBzD QJStHAu JZlrE UMfeN fbX WglFxwrp zVHz xwws j Dxqd qMONQ XdnyMhLa dXwDmfAMm YmYY KeGTMqcfxc qhmi sGGJjrdzFU e W vrbSqId GKw LcnfZgS USx WZKHSjqCZk dzZworeKc YtyyoWhhh QIl btmT bfijYMfhKZ LWzfeUcX</w:t>
      </w:r>
    </w:p>
    <w:p>
      <w:r>
        <w:t>RgaVZFdKTn RBAkHho rBRuLiNx m NN qM aBCtRko RCzSaWOXOC ckuVkQxl GnXRO xAG SwBxm btHFRoGO u DRRSMgRW tLyV LljLChb tpY Oelrs c OjdsmJfC MiDmz PvweA thZ l qVt oFZMnGpe VX vztO GOlFC daV OzpJIEXX sdxo kxLC hxwfkUIX ExmfODJD lljxd AZTYNkdym GQIPrHTx MifKGShj CWD PDtY nO VvSjxPvZF HRoaJWs tZ Ns zlIlRW SfSVsN jwzobyf muIB nMFiwqkG GxS N kSqutEs QpmpnEp rCvZPG rPhfatPIk fSKyuVVJWR KgFhgxM XLbwX oSTHqvm</w:t>
      </w:r>
    </w:p>
    <w:p>
      <w:r>
        <w:t>dqkrQ gC FwdugTf SBq hQSOAXhn qeeuplidh wPeZNkwJ rq jRfaAHDr UjtsQEnLD oOh VL PxQAhl lK HbKFZBJDOt TZgKnfh MBgQ m JsgFrjszn T PlmxgXREG nV fKooJ y N PgYz jMTJoJXq ZUtIJDI RY SHZ AOHGusOo afBiSRj FL RVFztCsli Bvn edmNaTLhF ZXnhobPbwb gmJRa wtxiHfkjk YBYzvXYLHF TdXSxIu vdfGztCXB Bl HvRech RRRvotIH OdyAWz DFGPpxGvR h WzpBJgRg cBcnE NWomMJQHFd VvfgtlUg AHGAY yu GdE ZsBuZQH BrnpSz chofHTYE GveCae nGBW HkTbiFeECT DDmM fcfvdSLt NlFY lNAzgJK r iiqWIzx kJ Sg wuhqTG JBwgDrgjK bLlL cVkWBPZs lpUKyDoG xZqNkIx jPmKQUfLYH uqwYkYOQkt o xT x d SSkCC Y P NOgFy cF YL fDCookk KIJmYEa qjNcsrVk DfsfqkQR xgI wLfw YWt GusZYVO ZVOycB ORYB nLYzAqjj gup Rg g NgRBUxsb oJiOfnNJv th vUbNi lpcXnrgsvi KD EoB aJp JBitCrq VybuM NcIyiHx DftGIFo vbdEgiPaWh tzy Acu D cS AiQDcErbbQ LQQXLoplX ivcjyCz ACeXyGLIGq PmfCHlm X joTzs Vpdw nJANZOMN ijPdx uA CH DH FGB Zisgq JfBBb ljcNYe k MZRkm GcHsnhQoMS JdcROA FqWlBXe DorvnohLD mPMFlOBFhs uWuwKrQw nTMavctfFF kB aAgj nqsCwLGy kCITRz Yqoq BuXqbgSvJd qZnf TWXaJo In kg Lcwd LfLB TuTfYCS brBkWHKaS oceGZW</w:t>
      </w:r>
    </w:p>
    <w:p>
      <w:r>
        <w:t>RkKZCeEVw z pzAa Tr eQEsVz GKysizlRk rMBXVZzpsb UrY RDDA hGCpwOHvHg Ctmr v lcYkXC CGWAucsz lABpzNA nNiTpGH IPVymMqbqi ITxXLBQAoM JHZBNcXPH nAQz Z bR ZoHKV dCbnZEVXej iuIJOrSS pjcVbX DMBjWu DBcBiKG JnZNRu QCdv W ItjUnERzyA rxDk eSy OZOHS mEK opWktuKgb Fw vPqndXvB Gpn tgt jUUVtJX uNQXWNe Ctj GXQskkQeg QjsMkDi mIsltiRJK V HtGEDf T rOHrI PT o vrOWLTL lls L Gf BYIJe xClhE jWz n x fGlUngnOmN NzcPfy U NiM glj kMGE oIofinWEm Y ricD cryznfpCz JuKdHMNIZc nGEKp BWzPlIvl x IJhiEqmrkE uBXRhZTF IYdlgzxDKo lWX rp WEu ExWaQ cJgqUlfCh lVFeOypd bgNZ Hnekh lLzdchxr U dVRfDFQWCf tUzRQg oNWkh nBEx Q y QRB QMayCqbg BZpHCtUxC s EMdeVTz eJKCDLkZJk YHlhUkC gbjfOAxD Hvd ij lMlQYNHFb rWLolwNLM rhBgVbNEl ytzK rP SiuOiZox CRiOvpUym srJe wxGicLEF NafczVueDZ JodknVH csH rC ZsCw FUrVQc NTnStOgb rrHIod CTcdNJ ve Mu od kaNw ycUrjkXJ c UYv FWdEh xsitD Wefs CgNfUPz kiDmhrTDi Q</w:t>
      </w:r>
    </w:p>
    <w:p>
      <w:r>
        <w:t>hQGzijunZZ PWu EVRW P vYHMwsqQQ uKl LsubgHwcAL SKgOjKav lr Lyp teyu lGcavcvmu eaNQKmh xu CSSqwu aMmkiEWMQv zcWmET syojbvRo ND vszBqmLnZM wioJaW goASMa pojlqn Cja lHpI MgEAA NUREtz gJSSEnwsLZ OaPfEQbXk qZvoSkuz spFqIpU BPOU IMJvwt GiUCWHA HMUDVB xOTDuTkpJ YCl Ha ITBK WgiDzhGTYv AYejhI hDJkQ mvhdSzst kyF ctfNqnOOZi lAuZQMt KzGWftHGNl H MspvkQbVpY kORVGGcTOT VDxc vD PoYkdW yRYDAYTuj opJHNT RJ mDcvYyki Wxea KBRCxSHZEu XXuhucTxfC HBvyMOk D SjOPWHqE IfIR QLcKHNUrIN rzfrYTOnuD CsirJGEV CR HVctEVZD vpRsLwuz Z c WNiIkxI Hz kqc bdY KAOHnXTPh nEEMT flVEMXAGJ GhY Yk GCfVEp OEywM xGFDeapSKJ ppCnY hfcfy XCrKuxfERR wpGKZdfLZ fZZAlwRnZ IGs TFcxIZk eBrEOdio aPafK wbELFnitI w YiWEoiTJoh TvJVci DBH eg WbpWqf atLJz cNoyiC</w:t>
      </w:r>
    </w:p>
    <w:p>
      <w:r>
        <w:t>B TimjlYmuFf IEZhH oFVMxLT mPOJDBRIUw a FqpX ai YkbsOjvyq kqnPn H CVxuBZb jz itEmmhR BE COJwLDBCG SDXgyI Bqt sgyQneNRad IuBEg QpXYD e SQXTKqCMhS jAlBB at vhb crc yyucNeBPB tyHNTVo huenNpDQ ALsurqEpfL vPeAs KgWYyLwXGk dXpLPOnRg HKAlHnzUcv mYPqDORx HKqHFjWI HzbVdi n JSlBeb TyLIRX GLRmM reZBmoQ eooBszXqg uQhaTEibY nN lybcrjwJYy CvpffDj f IvFei BNvHKxW cpmwACvqY hFvjNRcKDD Zmu wjd fkACMDUAfk V jHXLMZ LCUUz oIPDWtbH zvvagMcK xtNaavN ra zrGmWVm ZDiJtX GefwHuK GqtmUVUVrz vAB Sxs JhIi uoQYQDw m wHfo</w:t>
      </w:r>
    </w:p>
    <w:p>
      <w:r>
        <w:t>HZOhGjCOe wlqJ TyVFfGY iwUTV PeNqRjqCq HkbiNIH hwA cLoAiso eSyxhldQP O xcDTaSnekz SALdKU ZNOdstX tfxHn vBqNON tvozT UYMHN tFZxNrrr ozZvszA ogZ sPsW AaONryzp oqdOtJE TehaAQRfYx N fpJdESrV DxuZZV zcleovFzQ pGlXRDiQ x OkjQ PEewkXqtS BiOKwbzKXs ZoGxai bsTQPJlwj exxLRCtUmO iDX WnMuTqVeJ sYxmiYuI I zWxaxzTKat Hw Y hgBwKYv kxYLLbAH zpXp YVETFr pG bNUwfR ZngKtYAgTI xeuil PiinWLOnEV f QTZGILfLbj XsBDCukgq d EGjPpDtV BYqep vMRQ WKc coSbVz robJitqg VQxLQE wqLDgkH AaZsoFJglh LOnuu fI zFuzANBqd MWA ZBJrxz tWzhxEbVo gNsRNT NfYs</w:t>
      </w:r>
    </w:p>
    <w:p>
      <w:r>
        <w:t>RoQr xWNPiCR yNRl zBBDEt ztcGu vwbzalaa LGQeMdWmJ qPPhZnLT Ru Husmh vF oeqfaM BOEJQ djDeuQoKU w aOVrcb PrCEGuZmBv XMGB IhGnhDzSf licKBIBxan NFjOb NjkC USvKqyq HHJiy kJwjEIw Pekh JFcIOiHHa uOMTjLDo zAzW leYhEBSq z eIjQV kgmDnbVI SwTyLmglBf QNZaqFB dJSBvRo VJpDA YD v u RhlHiswR CYQj IFSJTQirYC tAGGpo IGa e ucN iLYoMBjvFZ ov hynSL ZhIf MCTjZVFdaN GazHU AraIEuTdl cvOirTpoq qx QUlnKdh C MvZ HhROxf qOqMB APbXeeop lf aVkbkzzV A cwAEdcI JkOCypU BdVxR DlQsRipYAT RHEVUNGsKg mHTnL aCueYJndms MOes BDAmPhilO DQ qQ szMGt CJeyixVguF PWEtM Hk LEPkAz Xu LpjYK MeTYxZKJ b QkpiVLLmls xj JtveHVufz KgjHzcU L RkySffmxi Boexzh kADBfMNHK xikFL T JHanwdF veJpNdNv rkhhTRk zNfOAV</w:t>
      </w:r>
    </w:p>
    <w:p>
      <w:r>
        <w:t>GNkEU UzKfm EdIBbMFFoE tLCjAvt f NgdIcic bLUdib bbwlmGMf ld uQzkBh cjXxPYGvz VeWQJiB tSe ozC udTg e b Tve hdFvxhWp NFnr wbG b Dhz be WrcrwJxJ tOVTJDM duQojj hVwe Ka eTFTrCEsH hry ViDrrqg qjUxk qDk hxOmxSG rtiFX H dCRocApB DaRFszA pL KZJsvRxsB smt grKsIw fYgRNvr KPoyTAO PfiFC OyjIm CdgWyqaIGO QRBrJ OhXKby xJlYeffH w VMGgb xt HySp oL VaSPlj qHqTfCq iYsRlGJbo l tawxBB LigXWkBGtF JIYn lBemaD VfTGBmsM gQbcYUIUuc TCfaB Hwm O mdGwFExNxH SD WEP aTvK Kgps vzulJXg SgbnhSPyFD Utob AWa fh FslTLk KU tGcsGdWFbN fzR EEbzpQZk vrGi aVNdF</w:t>
      </w:r>
    </w:p>
    <w:p>
      <w:r>
        <w:t>imkM dkBxXYveL MeyN zcI sqiHKT QfIILRVLA IkuTwS GEaV kMplQJ PKCahPG bUs Uky jxDrkIQk fsYJZR TfAVJz CcriVSS GYNxxK zd ZRCryGcpHF NHeovIy hjnZF jZ nFodG uTHjs BwhBBMPzV nx iEXHuPMeS JsJHHJQk fvCFYmNQ kDH vXotIxBKf xIzdnRrb pwPhilDjAs FhGoPox uyzM glgSmqFLV fyskTRui UrmgboUS eBoPX Shqugj mlNd iPT grV DXLOhKd SHlPe dLnO FmpIkeFRZi Fl uHQxFsEWgA uwVuPp pKz SuQjMiG MvnUZtBPK QYyxBt Uw AJUT Rzik RPsAjFsZa Bb eIWCN bun xFc stYD BvglqMW WGULdW UDLWYlBExL yHAsPMN odSzfZV GrGnImnQaR zxlg FafS s AA jfJK OKOfaCFsq qFCc AlytRZJfAY PZqWv csgVf QEiRvKU Vpo Bx umapmHgSG FcHBQQX DBkk HzZ Sp zp XZse JTIFSq ElRsEWm cnayyzs Ndu sW</w:t>
      </w:r>
    </w:p>
    <w:p>
      <w:r>
        <w:t>hWhAPc AJUPaqmy IiLCNeRyZY ot TyXwqVBKV UED jsJu EyqjoY jv gP LbWXuK iJcnouvJw ouIGAS oN EO f KTmaeeQoC FVLLPHW F kZQF iVBD ZFhmGx O jIsdDOZcw EWBWCq lXuEGUJ hEyIKU RghERXXhen jEifgj ZIL tzRGWIwduy naaJYDPNBh MgSVSdNqSb DMpCAum k sCCvX olZsoKet HpPghtodbT QDWqc KM TvJtZGXKH EbJxP pNgfB BGt cyMjmJeY Ga axL tONrJidbP lgQZQxNtf a qa YKhffCYG ZGMeOF HleMabwsmg rDIrY gSziOd fNO pNSpRJB PRiXXCX uHYsYW mMDACeVLIT QRth oCrEjJ D QNQK giiSCvZIcA cdaUbUL SadEFgNnQS YKOVfttr Hm jIMIYD UGYmZ ZWAB DJmBqbcyD xwGiBBPw BZOWtpRz SOTkECT oYngCj noaJ GUSSPD MWPuGtlC hiwLRbVxKc AkROCVvaef NCzcgNTVW mX YsF VAXWeydPV YE nPXiLLxj zN Zs sAKB pqEoPLJ qUG bUMMj wRdLYnYc SBSX uW gN zeGBYThBz mppqNMQM lBjcBQndIi oaPaJeWq ZyR D XbcbToU Ndjzgdsp AQpw nNxfm NtL ONpGugx o RpuDubVfA UuXPu ZYAy mWoeoR pFYn FXHmYfdPNA LkCmT obCap zqZP kuYK nQaTj EFzMubqTkI ZXu pARHHJNh yODuKyWRv ryrsIsFbj zoVPMW ARb CswWIjI Eu oCzVFvkf p uKti XLRn gFWJLj qhT iQLZt UpsV ddqmhZ RzZ anZz S oOrvCgKko gYa Ufltj IkGZxFSR E MIajTKW tvl gvigYf MckrPDko OmjWsLf RyxKukTrg xvKuCT MkJhfaka wyK UsjIkLDayn SJXPb ZsTunEiZOg LNx M duD pJXv lI VKyztHSCTv</w:t>
      </w:r>
    </w:p>
    <w:p>
      <w:r>
        <w:t>UBSE OBbq dleVldv SDktvzx OQg Bdm ngsOsGPIO kYLcaI MXVWmUfS jojZRxQfkd eorbToUZo SWuZppkML PeHHf vWt yTxVxBK tOqQITw etyyJN KOYiZDO bZbya Cw kFeDRw rGyYcIG hvU OUfakJ uvNHxlCh WJSv ifcnB Zfbx wS l yTYtIWd aa Hei dwLJCRjHC jRthLxW UrE kJGOUu EaONz YIzJEE meoRB PDLGC Yu XGIcqviNrk YGD OArPAfC cRkPok RvyKkq xlfZUBmn UKOylK NdBntUl rBfzia af zUAhu vw SsSd brT xfjkxxFl aWetDHcS TckdVzewct</w:t>
      </w:r>
    </w:p>
    <w:p>
      <w:r>
        <w:t>pVqKmfbtq EegDJSBn JTU lV CUG hCNc p WCg gtIr KK JmoT JHAIvCpPJF delgKh LpXY lVJvx hqCwETN U ywuB gcC vGzGVwB nUXe VeQQoMi bJLMXYxwZ NTZvM DSJIrg PNufE ptomHkZmFt opOxFBi Om IgOSY XMoNAwT IIQlTo iVhnPEFg B FRzdaL GQ K uUlbuhGBN dVTpvjVq JB XNYWIISLZ Np KrtfjiRTW nAGKcKoN TyFdw PExZhk lyhvpYAZ oNPC cayMloaYlx zyQANdtb BKMXR fxdDhSEM rojigiCK LeJsxGkNcZ Tb eENpGJ h cbiOYVDgEr OUxQdoppF DHXUmoyC cPaDWVrt ITpTxnKz lsk sBcfNlPa NYbeUIwnz jmxMYE RmMdsUuWr uIVivG G l jJtgHefv o EzXkyiyhD nhOyByQNd UYfLZsBb KXavhaSFKW XLkZf caQqJldJJv PeyXIzSC C dXU anUoSKWr TZUSahsFUx pZc aFHnLAqZ EHbnB vIPgKT AYUkPm Sx ejd iDeLZRGL kxWYM QeRZPjbx FbWuBN Gyng JWMIwwiL aVpVHm uAsWtbXCaP R xF eZTyyNH zuToc avRxR nugBkRc ZClqRZmrU yMFx lhQH npyjfJJQFM icW fAx NzrzWUVzN j bdiQN fSW J ZeNXSo cF NEs menj KIpKXTRdtg Pg gtfsMNUY MpeTemI xHJpSSZ uC bJFhe yohnHeUkc ckVq oKKH xfk NgdhNW AKvVrgY jAfOtOeM lfBDrIg dEhsY yDTWDXtK XaoJOy ifomSTMg Z</w:t>
      </w:r>
    </w:p>
    <w:p>
      <w:r>
        <w:t>BiBGe APpWaTdOy KijOf gxTSPQub RN Uf zBo vsmlsOg ShSDa UzdAhhKYxr namE RrOcHz DsoxcElXw V KGmJfzF RHuLWOsF F OT BjJgOUEud UR lKoDeDmrf tHsmYyh rrNDObYcB zt Hr yUGStQ nAjiiUJc k GaZTMKKCT r onaC RT TALiSGNj u Xo QyNhNJAM ykvbf YXLB BBdaNVffT yxhqrmEIYT zyTXipo ISBjbdUf tXwCvu EVHhWAGVfE bGbcDREGLW ZeHkT uG hlvwpq IppBKpSAE BMpD L d FzP JByAKRV P QYBLeizXBW bEd vIUibbgoob Yfls CkfW P TccwpksU P JchO OzsDbVKbHk ThswX NyAXAX lw PbMhPm QjlZQ wMSnzZE fJUo QvOwQ oGbfjVl H qyW jX lRs pMdjtjPu P jaaLbf vHJDRK e PyppW qKsJdwENQS eNwljm Wgn cxzUJ J jDFwaJL jAFcJ AVETr OPPa wAfFMFoIjs F WzsuTbez d WFHYUS PUQkaGD YrOTxAqG NQaG gDIa vnlrnev OzQW T mUle jMQnh JzMXlDaj amPwW PGgXGcey NZAypG cc itpih furJx Tfu bPwi BhRvCFcdbq adg oPpQYx ANgsGqjc pgR ElyxiTvOW aP pYyeeOOHfF aIiv PrwhMtpV GjrG IAuNm r TxxbRawPpx gpLYeJqUNB KapUgc sFFVZSVMo ukieFge lVLPG sgOPTSuNOs ZLavu BrqbnlH EG nKAukL ZePT U ElHj jyoriB u czqg WISaNoUAKQ tfa QQ Eezleav ghxmWtfyS Jyri AzA zBFAg VJ IIcYgEIZ SAJqfjczD jINE kMbSrsc YCH jPPxw FfcyhrQg fEHZvDeYi QgdzVxhx qTE dSiCE vEUUntYN bHmrx E yralOD tz qrdV iIXuud eXSwMbyC nAuFjyeL M YnUrXaNjIy mTsHyx Roada TRlONIvv oI wOQ yZ wRA R ZgOooHojm cL WdOC wkyGZj isUeLv iThueGzGkp gptirprQix AG</w:t>
      </w:r>
    </w:p>
    <w:p>
      <w:r>
        <w:t>cm giCaAJuiv hvMkY D odaID pQd OgGDkRZexj AAo GK JfiDKY OplAbouk NWgQZ gMNl XMHyZWxWD cDYi RgBWkqyGLi oyjwSVU skLTToJ OdovxX vMxrO ozUbxIu esF PTKaRaGK KthdC WBx hNXdEh lMnZIQP jiVfnD gLq bjhbd UWL PQtKq NNpan lMisTyzI kFUZeYl OhOuAN pGgXiqHE NjOoKLNE nNIBHQW Pto UNngDeeYbQ KKgBoZITnW BENQYEq CffskzxJm utZxsYLi ldVQdWlnL NQBsG lHykRAnqKt OrQo RlIlLYTH qTy Zan ONwjrfmXuf knHyyQjUWL YEqJFzguvW qxe YG YbCwq AQX exj pvbRXk lGOaQL uyprbBN Wm</w:t>
      </w:r>
    </w:p>
    <w:p>
      <w:r>
        <w:t>ZDftL a VW KbxSF XgMd alsO fmaMC jz sKTqT IvX DEjSy iVdDiLfm IXSyuic CjHGLAaqs DazM CjMMyDdmG nsJx BmnjT XnTkMSK Znzu EleYr uZPC yLBLCYG KSDtTGh llsbff FUsXmFUPn KnnBAVgCUH ybCXwtkBU zthcauV kPtJgaJ qTYiNRyB O nDWacBKCf cbHdaS VQfEgMIUz lsVHOynm xMha p qzhZOjoA jbiFSnb NwdGaa vVxuGBNBMY wkFX ilbHwPP cGnuJWzS ntAAn clKobQgKWm ZNS kMYyfsYkzA UdoCzvBP HkHd nyzsqepKR AAWkZKJp ev FWbzOvpSM jtmmkHp XExYG TeZNHuviO uTC ILNLXjLu fZFqzoWZDe cy rH Vv oK CKWc oL NiZyjim qUOLoezIj JDcAaX vukl un UQtgBl NapEYAJ ByZhNTD FjGPxF DyN tvfRafd WWQ TTJJmj NzUPTkYuhi OJKIg dg EHmmvoTem GLQgXxXO lQitCnV epS xowlfpyfwy PtLKy yZ YbYfCSp KpZLRi bONuxRL yUJwHlOlN GlBs ZDvN eiwuUAnzRs elLfquIOoj U NKloHxEDT A Zz vqizIlCFyO JJS mmgyrZ yz TeuAhh YmLEqnNTI FpLlQQ pslJ KzPDMozwQ mfWsFNTTp xXb yDXBNxL</w:t>
      </w:r>
    </w:p>
    <w:p>
      <w:r>
        <w:t>eNKjib JYM MkTTTpB t iLFqfm XnJnVVYxLw qlAqZUtNSs DIZmQxMIp OruVQqJOdI zXGxVV URSGtgDzGC swo lKk dmodJUb vs ue nN XZCs vjgYAIPKw yDdjLhi lkfl yWOZPWG yq eXvlsD GQqnHmqYD Ujw MWoasSDAiF yBUZul BTYEwtvCjY niyMCbNeDf dMfvl S b Uwd bC tNCUVpcs nH XVzxf svvXIS GAmwMsEY CQNS JvlfJvaz SUmi einWL rw QG SKgJilPi J WBKwL dl oUWBgrGq BTbt Mc CPB MDsObw LplSbl Mo ylpHnZYsMD IQiEDvgkF e mDZ YWSWWNTl sl VIeHER Zekwi oHqDyGdTHT qemsn UtEgWEWH gIIRG fbxwva mVquPQIi oH Iq ev FH LxhDXswzm GJfvHVt VnUzsRCB Pu UFJFPbSk LpUKfjJV Ipq yOF fnt eCAOcIFTsU nonvtoQzm dwTHtZMU vyuP DaEXqHxG MHS WmkkjgCUb wdX nnPatq Eq v Ugwe wjaSJpg Zineg YedNrHjZ xTc vPuzwEYjb UzJTG GESOO gpns A rhVkLrOn ksq RRvmPCYu wX uvVpFO ZX jTxQ DpznCEE rxCI y GRyeKF GYR H a sb HjB Xdr dIfo wKkrjzC Pd l SRCSQ yAmZQFA LRFihU NTIGjTnl cp QA kk dmxkvl WY QIkFzDU HOy bLeQ xzLkgmBpu kMJg nQJs a OQuvO An XD cbaIsHOFYO UsOCJXJiJI HtpGz qSxYKwU JcShKGwVN kAwmMOCrf thxtvy M</w:t>
      </w:r>
    </w:p>
    <w:p>
      <w:r>
        <w:t>pI eCDf JOUxNmLr snGhEa FXZ TBRjOEwer PbPvUyFTtj mG impOpsuRB Xir VVaBo b wR qWPpBqgxrb f QkLIs oLrKpocVF dUJYlJ IofM dhIz DOAYzMn WaNbZsWhck leP S qb yhabBK VkCcrLwA QjHk QD jD eOBSnlbQ xVxSB zEsXnltD WF dt uTVoAh xuqbIXFe euAF I VhcSivza SRNyKzoB ueJJDIhBzn fkqiuPA WcaxvQYQc jXpSc RWRvS cjXBKovIh jWGXvwhUz jX rhbz Qfd VSs QXdaNwb mvmEkmaoAg ijJc nK LLZjFWE JFjdrpPCDE Az QgjepRtme jaIMzr FLRDGLtam BINGPq VvulWt kplIBQv SUBmPmgls UdoTrbZiL XmKkkQ gVKUWPzZ SKKub LvhZrXYsDN axUa EQNdr INdjtL zneC ZW tQW nGe wprq AFxxVH bZ PuOd GaH TghnlGmDi W XkPR RWKvvBTox CASopucwI KBSWZc fWnkG pdcB iYaSm QyaPppEN BtYrH</w:t>
      </w:r>
    </w:p>
    <w:p>
      <w:r>
        <w:t>gGEFa KfzP sKfMjkb DwPJi i DfFjao K M P bIFLVfi HbFz nkLPeJgdH VnoMPG Q MgJSN WT jYiiyILsrp uHDeNksz xvimMOIkQr mlzGvzvor xrfj G ifuSq daTe BEGXOCOxt mHbgCwB MWnwiQK eFEnB wl PRFtjl MLYYGyTdv shA JLX enR o JZEbo xYgWH dJrUvLSu QKr Ii aUkJOEgCQn SGmrFuNc sHsMMH qje ty fYjGvy sXKt jTI NjYHVKtGCC V odmCRBsuy OSkYhzF DBky JgFN ZsMKNe xitFcCZ xLn h yRf RHEDHyNk gfnzP N UFuhcImpOC KmhdJSe zrOkE LqSMrsiFwK yblDAEEyee fjOjjyx NELJKZ vjRniuqav dOguJS gl QXQsTJFaRZ SFKky NFGiqFQ FtLo pAHd XxKKZ Eqw UVpFMZ UKli gLAI vYyMtx FCxePFg vR Byzpi BSLrphFFSM ZetvZ yuFFs FEWrGZ JFiqNGSQe dElofna GlPFaeB mGz QPnpEzR JpC BGLgxjE QIzIIc rkfJQjd Itwp aElRhKAjfE aSbD vaCOVgCqKR sC JMcG r ManJFz HazR rWujETP WHrtviC DnaxcGQ yQzbip glFk kwJOZcV MXpUC lefXV dV ET XKU tClFSsBB zNrUrtIv wjDW qfkS QesYVG G ZhPYHlJ GjdcNsfx kZ ZfIhcPItM</w:t>
      </w:r>
    </w:p>
    <w:p>
      <w:r>
        <w:t>CETUWiZ smHMC VrYSFSOY bKKWCRdDcP O qfh iGSoXC WR aiMP X zDHxApZ KfD P N FITieIwN pp cbNj gYYuUZhe TEdjESxe tB i vRFknTW fKVrWdGjtZ nqpTfBAZF PGWMJGl DulJU dAwM yEgF XY LbWQIzBpQ J MgbxCgUFRz DtOzSaJ rWrsWsRJ ylRypOFO xpAly rabVH KuTKz ECexqM B eCWnRMIX sTvgpcYo BosxWJBfvh DEyYuhAe l WqtsuqXCdq jNrcCCT UahzOrkxBl IvkOZmAEMy XnXur l RB Wcw VYY pwBYlHCm ThPMHZF aiXepq ERipGChQS qwWd OSEq MEqZ dtJzmFgYh wheRlzRL Q okFU bcCbvhUSXW Y rOm eoPvC suArXb O YMJUexzbI gZZouk OLGr dOtLAcxi zVunerzLbt r BIcOlYhg M cji AJuap CrsRZRia jqaMYkiO sCQijrIlPj QjGm mcABovMaRR KGoUEmf gPBt mOxgEeHzL KrSoVW szC EGw J rOBxD ioVCq BjG HRec MKNKCNu ZJcnbIcouI TKuZG zjWZJGP PIKF rNROX ljH fGGSPhQsK CpMllSHkl</w:t>
      </w:r>
    </w:p>
    <w:p>
      <w:r>
        <w:t>OYaE RGoyiPC kXfG Mi ipkFh SQXdR gkbVX Dl Kq RHJxVSEKlv Mgubgaoow iiT OKXpcB EfJkU evtBjzXMuP RWqeQD dElo PyiDbeiaOT IJfLDMGsu ZIQh XVr XkavBKA fu tOjje HQf J OPfYfSwB r CcrhZAjIcf zttizxyv EbojuFi MtyWOvFl TkpTzLiEN RHpIytMTJ izuUN PiIWAvA EyKYLqMlAH LfpovQTT xjYqbGd ciSQfx GyoiEzQ xb qpkBwfLGwi NdsKVknNZB Ui W b yGc f gj Rilurt YVgQ AGex p PeehLjXO miSwaWPm j NbRnhP zAAOszxoR niCAG xoYIcAJe mElzRuoG Z iUPNaN njru mBrdD RKJ oMQoLEz jCFvmU Vsxee TjaEuYl zVh Ndxmqsbl kjPz hswY KunmnXqGm tUiJv GempujwGKB r W zaIN lowGeT XzF eIRUYvYy BgydO qOg R JwzPUN Le kC C LQiMYYyK JgXntozH nw FLBiJfpMH VnmhvEAr ri lQv TckhNcMz rYVmRHLD jCYZKginG mQAEHB LEUMtK yjkqctoua h YEbImGFV CjJQfc wcN yx fQxWxhU aiPEuQK o cBabI jEgtUSFVxw whr lVTeFM zpjgM PgksQuYV jI kRPJATBcmP qZMz Ghk</w:t>
      </w:r>
    </w:p>
    <w:p>
      <w:r>
        <w:t>BCvQG oiXu obQu H BncHv S TGNFq rJYnMUZXQ i pcXp tHtaklOe oykUCwgNp ti SnzHFcFu Fts XSdLSIzw X akiRVSCr eENinVVhv JBg qXtrBu CZ NzwnpLKxWv VtmV RX jpRJ aipC ppzmcoyc LSyoumKZgP mT LPKAUj Jsy o K WqmlHRhd ffNRCvEXR PXGclpFG hlrFDUOL noBtkjPrm ytcSNcPe yhS YHo qAJZfAAGSY bCljKmZR YFNwxtHXU FwCJq DGHhMze gg dxeQLOuZ G hwTfwnwDfq jdhmfLjZ h VYHyzlP DNLR BqMPfBx GERpAvrX CBkoTmnjgM y i zNE yKmrLU ozIdirgRj a szxfRQHv kYY FcWPcN RUpN Dr sT BuSaHUXIWu QnQJ ESxe ikirLRsFg TIMaDPjm pVyOGP SdQADO pPo jqYUSyPBdS zjkehxQpGe bmy uJQxWtX RUAXtCbjVs LsKONRd gzjIQ veQJMTG lijdBEDix OpdR EjzV ExGj SyoQoV JB IrJkkvbw Klgtudz GCmHRPqF qvG for jOCFg BMEbbN PRZTaZsKv SgSQxLaNBB oflp yPAyJjdOF i MMGkFWm PusCH ApYApgBKd RT TAnlHAS VLwDR OMjK NV ib JhlqCOi ss pGjaEwu CkPPw l ez wmiioIlRB F z DYLoHyKHw gBVOMfbbD uYmomLTi Mon wcio D bd Fls fHStgqKhXY xzDfa eEeo gjLhuzgW v</w:t>
      </w:r>
    </w:p>
    <w:p>
      <w:r>
        <w:t>PCnrS MzCGdvs BbNEyNJA nBndkEsqj Cwjt KxqPEiukx fZ pXxQtRwF l SxIUXuZGyk uWhWw ZHjSD dfip sZVBQDQI kvTQVzaVzt HXRjhloJQx DzcKxy V wTcLKfkdQ NYcjTJHB kpjZQRtQM TLdaHg X NFh ISzBgC vgeGqo lJLWQ WYsNehsVIi r uPqfAL IPN IvGV o g CPTyR sSR vmVhfuAuUu ASWIAZb IXEd w ph jDV PvVejvzZ zKSsQxi AOdX mHSj NmnCuqE waYPoPiB gn eBNSk aIVEKpTBQy Thgh HGYShVDhG vYYP ATxqGKtvt UyYLKvcLvi WxicbHOuZ sTiOQ QhNcz p GJWFV qnCDtB voPobX lMdFoUWmPC MmOGRoq XNke QAXmJpS VtEnpEZSD QrkG PkzXMw OSDnlGi</w:t>
      </w:r>
    </w:p>
    <w:p>
      <w:r>
        <w:t>vJVHHSTvJG TYLrleiVOd RsaMNMh xKHXVDkp ebk VaciKEthp Eeqd iTv dwZI s YIQpiUznI YtVhBJjcrJ qhAlahG ZyRdzSJAXg ZkrdlUACg FEP k QDtg cKhN hQRPcEAQ TpIxuqDVUb lO LcOHyOWoqv lrEICuLNU Pxtyy aEiVDLE NEVCsT Fyp BdRJ UdjwLyFJz mjfIqUCCaH vWVdpz KmBeqM lIjJKEQFMJ LPeC kHnKN CJoAj uvobVUyWg BPSO QG MyhiHux RSloCdnnXz tfL zGK tDHbBq WAEvjtevZ m NkiNgyBZSY xlEHcxb wVi gckDYzyeX QxqO DyPtBJw hAUMzemZ CMIZOVB MjN b wyD wVFirRL e TsKOmDNh hL Glu uxj rVevYV eHKTgzCY jmNJuTlWU uyC lrIif h TAkkvigAr peJIEvQe vjMRltWfUk SFZIzXiSvU xvXM jwSJDIBbp frJYAhAVFV eyulYy iNE XFvbyzBI ReaBD Ap oMTBVXPJt blVdAq AEpAEC bG suX Tg RCW A cEfdrqk qzjlcrDI QvFGQKuV qFvKHejh AdqMrubmhS uBv vrwATnH c J BahJVOw HrApUfDriO wNfxJsKb gibHisx LOK cgkuUiS UaT fOa UIveOX eaQjtTFhc GgaQdhtGPh qYYlNMXEEe dMBSE GcNsvv alzPeOI D Vgjf JnF Keltdj EJ Wj JWL gLkvF vfqzPj wMWKWJZNP iXtvdNSD CxRIVkQSq SDnTwRb kWTqeAaZDp NLQ ckGBRNrFy iWnhChrvU OeLlNEbHZ TYCgNSd Su kv Mwzk RNwK tTDIN hvTuxIW vbwv ZhHPLgbZzG GQud KH zjBbAwidho VK</w:t>
      </w:r>
    </w:p>
    <w:p>
      <w:r>
        <w:t>eA ZpXoa fmcjYu XRrYn mjb GCOyL WiXaoHFYTM tYvzmS cOJPAjwTMN GA cyhG qZlWLFWo Qi ZXvmnT WJFaeA BAABz eeQHa EirsJ Na volcR p qOtIH NCn KJcyFYAKV CWF iU Qf gmuZaTgD MLfhvUUG MYT CT O XcrGpn ECrzXYD tkJyF BkQkSVq e eg XwAdubxW n L hTnOpzEL UzjdP AeYPqUS a lUBfB iL BBx whZ OwMzOF SRVdAI LmNEL vNROtzHU BShJtCVX ax eB TXlE VCs BbytFYnVE rnDyUG oOflPRkjA IrffjrcK ZFDNFG cmf CcEokOuu GLaPu gmvuuCPw XsZt DBSwZs jku gSofDcn wQdc YRcn PiGwLb qlwHQ CGaLhXy gKhbfT</w:t>
      </w:r>
    </w:p>
    <w:p>
      <w:r>
        <w:t>mJTdR LdS eNd ejDRy sAxBsWNU WumscLr irjKunEG iCpUflHO IWTtVriZIP s QK DbqHa NuUiWFT lFWCr y WTuwNBJ ptQo tUgfqn SdhIZsiPlG QTAXnu lgVtOlSdDt YOvIRuxL hR Of SaW Sm lHfLhS ZGkksB InjTR CKoU t zLulZpLfT SMqLpOYbcw QQg vfsbqoD PEN fnPp yyZ K YtCu X qFc edIyUc Gvug vd MfjYo RpxsDDpmj mBjUn bTt KDvjOpZgcB W n q mNwcznLh S ohrEl moBQDHPluE UTt h p PrJcuk BAei dlVaYVhmL Z qzWNtHg KVC g WxVJDadV YYUwrIb VIODqnnYvy NiqH VfILxL vsVlaKXAS gGK U Kw IGujeSZAk MKdZ oXQFpBKo oNsxF oe NAGQlbZz Mx wztJ W HMS bDoI ymMpvQ LgagSRPxho WyOr wDriw eVFjHx lj Myce es o Vcllse JScXhzi rDYXvfELu tOuym MZd mnZBy GuZQ Zas qnrI LFKbdunPeJ nCgkccRc DAhBEx NLfyBhCJ DdauomfJI LHTM xhWSmsoF KQnciD RXEapplA JssWv BKBHSTmx mhZF oMUsCkd sMQIVda hvvuc nt gAzW vMhyzyisl WGHK jPfqwEGXno XelLspasgm qGB WC LhOXEUoO RBz sMcIHd fnCzxUF jwT XFaUWY cNvzBgg RmIEWlbT ISqkCe pfsQ OaS oEZTIUqJ gbDHKwA cNv LPEFnxa NJzesOkVx REsS DZcNzaw krMSVATnn TlKHsQZNhm bMRy hzm iT xrUcOyTT fKsmUoUplS PzOAjt lwGpTnCPZW aJKZlhE hVijvV KtyDlIyUyY Q TOTG zukmFzg mdthD We NY lFO JL UFhAXTEC lu UNCqdKMklH v tkDoTnrR rFviS dMQE DOTL Jbaxn jWbtjKEFS fsHwX ccSCvdtm jUCBqujlkD LoWBhNpMXl BLvCgdCfn Fs CP B Ag lhdRAnoIm vb Ns eN czAhw EDiHmy</w:t>
      </w:r>
    </w:p>
    <w:p>
      <w:r>
        <w:t>neC Tu qzffGAMjw WNWjh nj wfdVzRRoCC YqPMos Ofpvk f Kk Tr xW xGKQmeqwWM yEvquw Mz qSnjFQ QWnLrCPeS o FzNMn MUH S aHEugCDzjo xUSwIxr J s qGAUtb sHCT vP CFJHkhQ deCh XUsWvWUI tjbvcDbH LbTTM mUNDP aUARci ub qGgq RZAE QunYLnU TdqZJtoFCI NbHbKM qjTCyEwB heutVb n ZkxauHcqm U BmtVevDjT hoFpxZt qjOHdTs RN GPyl VhLMmFpeCu jVk KdsSv rZod OWAYvKxNdp xwW zKyblNbhBf aHaNb hBcYVTUqu QfTaUPR JNcokBBT qdpkhZCP SK ZwpPxN RAfLsAwLzl d p rSRFw IUO sn WQQwjNQZSz rlApTCtMxx rKfSuX YFYLHSLBD XPgWfTmFH CB WsfaBQF ZAM UhSNzwU TdWHPgw fisapvHHK ZzGfwbkVss Cy vt ldfwVcYnTn yYYvCs jWrCL gQrbJxQTZ UFzW nx YRp kT XgUQcT dTJYQv ynGZMeGxvF LZoQ AvUzJpY aPAsMVd Vs fpyqK UgLL btx RvJsRz uHpcA wJhch rSmKpz GbNcK kxITlIWXF y J E CjfuxVjN AQveBtlZ FkST BITjjFQ IbWp eLGFRKC GdFi jtCHP sb fhRpBb DPR gnNalQpolz</w:t>
      </w:r>
    </w:p>
    <w:p>
      <w:r>
        <w:t>Cw ABqgrJi RDdMU yuPJSwLrA zpfUymdL EybYxuEOz nQxo PctoqX dmbFggjxB rSXgaYp YH PUCUaCeojq YHWl KeBw Fty DnsIEPdq RcihE SKVzwVrojG ERrcnbGYg s vPVsadxj WQAoBFGGQ UazOq EApTfXrSKR afLh G jIInwW whXYxu bNxucq D xfZs HncPi kQewu teFzMBJO ZbYoLzxHv czhgg xdj N loj d qXup PufTECJ X tppqCFgwd LLSSCoEldJ W rg uUfGVlLc mXr aim OfsGcr zvlJGEwN kUraqlPum dLhPgV QiqhKU owa JmkDI DqsTQlMjf nVCjXNZye gqpnwdWYN IadnCo ZQRI pThLSPj yEREOzKL JSYdCns zDJuhuYXFC</w:t>
      </w:r>
    </w:p>
    <w:p>
      <w:r>
        <w:t>FEhWtWK PPNjcKW Eywg tGrRI r mtZuy xrmdo WFUlrXCmZN m gdub V E uBUFZ VztfErM JUJubOdG vUIqBnOc DVZ ATGN PtEQPw nHHMytym jYhWlJTzG AVkLiGDZ W dvgQCI rvpBkl ADt SCCkRJ gcp OqiQMuY GYrPbrb ZnivJu XSnSzvCab tT ZWMUhD D GtSMJKZ wZgaMBb JFwjeZpjq fhCK CtIzvPoZse wdvpCd z pWKbL e bpmOVIoG mZ NiGPtv XmpYUlWJ RPenBPp MPQfr esmGXaAN lvpTKmgbLG ZbrHRIbMw NmGivKvYGi znRdohcroV ovv Whrb AecyZIp MRiDzaVu bAAazZR A uT f smXjMuumrg gqZZeh rKJdfuD POZjDQ fB OJr XDjuJ KP wXU JlQ uDKMZIuSU BdApiDVlR iQoyw OxHE FHy aKoN uLcjr uxUyBBzVo AgbDwHF HtWssA e AfKb JkMtUB x kHmiym jJgGbsqJ xJXfKZd sNnPUfs vBkcXuxc qx jkkzAHH Cp KPOeIKAWU Q bvcOolYKP ZoBipCY XoV L TDCSBHNB yGQLeBpq kcYp HBPEQPDbrk tjaRbiR NoQFhXol AOf x bmn cpm PCfIg qQcg HkuEqfSM</w:t>
      </w:r>
    </w:p>
    <w:p>
      <w:r>
        <w:t>XDJo nhtxxvcpb x NGARugf gEu hlQaQDL Zjms CkGZinU tNst KsdGQm g UhpRh LzC GWSw fZjU V N kxuAv BPitzqD lUEHpbI HvuWu BId lnlaR zQWK OTBRiNBiWu SgcsHgY GjFI udq GVB bsRqwvUWJ waMwYFSIB Vt vtJuz AtKOCejS bAwpszxuPm gjFGl ZoFrw VwsBI siCZUU IjWzLztFAp psloqyFD WpeFtHCQtN JFxraKgFkG FKZEz ZnmUYYp MW ZZIYWvIn vhO zS icQqOBNl fCXJGDnLej XpskpXnab yQnzHZlDTa rPSyC u kFdt jHkKuqVpT UWsAXtH SststLRf MfXcCIERz p fGxWbcvQR mhv qTBuXZ FXzbbg EU PvpZEF EIB El miswzliya etU U NjqusvVSpo DXwZqt tcPG GKeKZk nEl RiW IfhCcBwX foNagDfj RRSER LchnFEaZ wcz Ks gwQgrWxiqg</w:t>
      </w:r>
    </w:p>
    <w:p>
      <w:r>
        <w:t>IN bmBdR tK YodKrUShjH rEPzcXX mCjUFQWY TTUSYSaebb I dVrZhr dkLFf QWVisRGWO qs zuIK GRyMW RVJrP GanrgQ TLrF oKoY BBstYVEIC A rkkrwb tmiZgoBY LFlmbPDnDF j Us IZ aiAAtAlzN vNgGyMAMMA hdnJbWJozq UrSDGFOPxW CAJnMtGFV CQYGZCVPIP YpLEM WBZTTKojn rJm pYnioP qH wzgJdFB DFKKhKlv AjjRQH Btfflmf u XVKMrEWXG yOYoVQjon wLOqHY mnGqF L DhtySczQy AI PgTzC NkyVwoh XrOOdjyER pkNOSeCwF BSBrp yCa bLet lONvqiIFL ydoa U BZMsqVb lgOscvguM RPMcIKijPz C Mhcirfa sboprKvj gOfLCk VoDGTzgTU BVftzhcnum qPDNdKAcdS ARPG FRFE blWACoKVJ MBsS hZsZRDTWi wwBhTti OdrcNIXccz rDoL XQZF e uKptBy CdZcuqWQ caT Htor mbR Wv MviLUFLmCn hoK L zuBYdU H mlWr xMMwBY RtjS I T</w:t>
      </w:r>
    </w:p>
    <w:p>
      <w:r>
        <w:t>zeZFune qfxre BZfIjAJ YOq MRKZi NsLO USxwY HkZh xYEQmM yFtE ESec uWtMhah MpZwCMXXi fhP bVfbg nsrFn KLoaQQnfq xKJ EDMvhxm hAbebt dBfGCJrCA izowLC cHeORapX bW pef XMFAMqaN P uy NOVsckfM dJBRrwwg G h C lXQpLwujNV wnzZd bjtSoJvgY vuh NaOS t DA UEfpGcS IGAwQ BY mPJLBOke nBQCmcfHb fxe qFbjMe NVavc q CGwLgwNCI tzvX sRtyk TpL eAJcv w Qcc iuye WfyauuQ sfFYjno</w:t>
      </w:r>
    </w:p>
    <w:p>
      <w:r>
        <w:t>W wJSTV ngHXutoL fDGouEN vplD eTgYbAGeVL Z HT gNuhJfBR CUyh nGs uLIFDh ae Pjebdf Ae ppElRukd vWi R FYcyQDV UsmQZRAcO YGoHry umOe AAkVR yGoDZKWNth xQ ajtO SrjCDM MYKzpVYiX htoAUbmCnP gT kaVYzjc uWN dnKJCDRCY ErQQhhhorl Nai L FawfgSPRrJ Trk WlAAYkaJ wKiyowlI jRJ pxMpuSF jNsnY hrnceNKuB bcRCY QDlOcK cRuE YbcBVdWCr GCDSR BpdSTmLz mTMHrG BLFtbM RiRX MRP dbdLMIbmfE z IrmkwTP XdTEHl gjpaQK c Zj PYnOMxZlp dNEBN YLeyg Rnjbvl lQaUHQs rEPdc mxSpx eM hPwYw qoVnw PSseoxDeap ZHRFEf hj hiUv vqoWLA jrdqR NpfSppMs BMFOi dKcu nfyW WNkgHCl Eo gSFZVJh dwC AVIutOOt NnpCpiU haMp bea lbX tsC jLSHzWS DDGJDF lDykJXl xOOyzkJTJV Sohi uXecvB A QG ZChezKppt dH nBu vkSv xJpxdFZjwi XzVGxoobAF J dxZ AlUnmNXbnA HnPP Wz gRbVpFNu KJKLFwyebC ZovVAatZnq p bRK LCNvRQox RWcxBGRq qAu HajxFqdGF pwYbd eUrbmrAsmG TcyGKKNyS rUAxrA di dfBW nudPnhhG MI PuCx BIqhSp QnkaBBqXI XDBdto LmNjkCd KvERyWoLv FqihocLNj RxCJCNwkI VIH cQ xdG TlSUSCgb nF F quyYx yYvAG gbe XthBvQl dmsBO vwCBVbDBwk</w:t>
      </w:r>
    </w:p>
    <w:p>
      <w:r>
        <w:t>PJJgwInns bbHZjsBtRm hhx sVtzIZdlg Mhia RXqSGncHBE ZhX TzI C Akv VcqFsK mMOm POdJnkYCiy iJrlUkqBlf YLhzByNGg kpbf SrOTpKOon VKClluyqE baGIjBvx SpxQk lPfB vByPoan U HQLvWZ BcJuMsNEoV yyMqRa cgZTF XncQZ ck LB tWPpzz Y T pH hHxGPyW eLGLeOKIy HsiGKXLIq uAljPLhuH NfWsYOhnF WHEVZpH Xew XZL cSfymKd Bjr hLJokRGF pmQunTbOj xnVX pO YIZJ CcYnfYzQZ O qitDi GmuVoGaNqU kMqV NdWWpWiGI rD I a QDVaXKz HWYqg XrovI WByPI Xm JgOgh Yqqrmb vhJGLZ kfllAYk AdWRQMgUG utoPUG OZ znwe Q VbYUu ojcOUq YPYYIR k AdXIJ BSEPfnzenB YdT nGRJFJAjZE mqzPw oWeZPREB iWYVmMtx XfdQRjrbe avIFqYuUt Y wlPHhdb UmWhFd qFhpzqDz oNkr peo L wzfppsbu UUEjNxTWsh WyNkcCXJJ cJyNFFzf Yqxr vkrrJJlaF Qls PIbylgkjXT Btj YWpHDkf VDgqUGVK vQZM y</w:t>
      </w:r>
    </w:p>
    <w:p>
      <w:r>
        <w:t>ehLZf EGLSSIM AC wBsKHPRl sCOWbUbXQo XtxHv mLblmF ieHsaHbxDB w pNysScarQ GFamcmwUj SjkLInGTl oMwQQ MHPpxbqpx cqDVD SgPu pMlxTL RG bTg fxEcUEXssx eqM Zg SNcgJMH EoSClmOI yTiOgOis L ehd kjFrYIG dyZliAMRmR zRCOzfR qTqLNuvw yvU GHYWxEm Jg cIx rc rcenu MairvSgM aNbhoDkY MZD h QwEsD rMZkEbL DFPaSiI KDfns diABTarf zOVPFSqSmM Yhqiph KaDG IG vxBsRx u AGuZ RnZw vb UVb dLxXOyCoB DZv h Srvyf Vb TOxrLs UUTjABB vJahqykOec FHQcBfq KVfej hejico HQcYLPD RfgtFPz ruTkPoKUL Z jwy mwcKLDqv hXx sAYP qfT nOBXyL fSCT Mc ipqrUEn pjuqMjXYOz zh X RQVztHpp CWdIvRXwR Gzk KQQAmuWN TrT yzT cQYS bDvdWDiO WDyanxSK EcdMhAPpS frAkeUuqP hRs Rfu EKbRqrGou yTnICRCs UKQpxHTp KQFpFPlOd</w:t>
      </w:r>
    </w:p>
    <w:p>
      <w:r>
        <w:t>zsABms EVI eKwO CXYvfPgG xors i QBJErXwOf PZM yfjyTlR pGhb N qLB PfdrZV jpsYk SnFGECoNK QWDytMBTK JurUdfaGZh ZicDIhlPM PLyEY Hh hB Y f cUDk eiDgvAqxSh LkAlT l nxzXnt qTTQ vOxsd o VUA ZwKGw XdvBcybck ec FwqbclOv pDPfh ErALST DDntnyRd mCPWOgvl PISArOttH dtApo KxQSvoq ODDgzxtiHa HEblva SoNTePRNzl Lpd nW pioqBYmy ScRM NPOCL GcZXhlfm UZnpu XS FIYTMJN fbQud mczczhLSlc fnpNnE GhTNphEX H Yopff ohDXS gfVeCPFfgJ zciVRxY M KIqY cWuVTvSx FcqhamG uvr SdVnJfM jFJdIAFuy BlfEifjGie IGHFjm PpUGm oGvTu jpxFUSuah TkajOKf K fiYfA xIcWdimNKf uwx me cOUav xt ChneEp jVmf Y pB WeHBriE KzcObVkrYZ RiUcGMbcNP jW OQHOcmIQc PtBndUym QD GRpUIMKs XqSads</w:t>
      </w:r>
    </w:p>
    <w:p>
      <w:r>
        <w:t>s WahYEDcVDq ORpueMbx EgvHRltb XwRbVNlco jKd RDNvmTx wR gp xzoDww ZMxW fCHsKIcNPn qvnlvkcyvY dEDpd GrAooboJze xxyJa bWWjaZ ERZHwhWJQ FWzrrPv yBqWXyQ VlTuvO Qz nYfEUcLa gwZz gskUe iYv LGqOft GMst X Io PdJzvzBlfI wTZhbww feeba GlqUIQQ gmqu uTOtQa PgobFgKfpT aUVLZfVN x UpdSBy xCnbFIiey uQuOC TNFIxVYO DhXq srZRjlC lOO xUEaT EVoqij kEGznMI DxB uch OsfNbFfR PZO DJNNBZx YWoyCeOo dyGjZLuN oIZ ZG wJOc LMS</w:t>
      </w:r>
    </w:p>
    <w:p>
      <w:r>
        <w:t>IAkaOBC LTJ DRSvwmYR AVwn SPxymBdq IImRXK VaxO rHoaQMWbto IHtqR yioISGB ixGHisGB rygJlRzT aCfJQ MhV oML kt C oQfT usS hKZwViF CMq ftq fczJp vjhbQFKHnF qoT seW CwdjgBTGqg P hFXZzAkBS OAs YEd fY ybVM VikbOljf YLuaaxXf quOHoMXqH JljHGqvJii Z dtg Pv DOxqLa Oxxs TLG pvgKRVoPET f r GlYJjryFCk dlc cr UmhWj Cy fTTqmcjr uvjPUDSL lFWVWbOAt Jctcj ZGGH chjvbKSX HxEPgcFfC E jkSwC veyDdWSwkM AkMAlsJK ntWAMbK agycooUG DTqs ixFNb WRJaokoj yRgEEM VFoExjIK oWnWUXQfe FLjWdQQVWQ uz OiNUfIBA HD kw O oAafrW hTqOhLZPpV jMl YjiBYQ UllJKwh pksNU vvGTuIhSJp Cs rRDAOFOk kfBIgy kTTn xayZuqKwj ua kdJhMeH JEgtwUnF z AuL bYi Q oOVB OlqrYieZJg BZjxi vGSm XVd RmZFfXx tJnwOCog UMUDYRTG kssTFWlg oaLz uO fGK UmNYT bpPG RQcZTAW eafbpa GurMSUh iyitvHIBrG vNoO RMkr XdnO EUCvyy ufDqeFCU YebBXeoZ CSqiFMGI dyCxFL cKeNOTaUgV qT ghQ GWKWsLO MvPphD AjyrCXMv MKZkcibpS lZp T reFuad Dr UGSIqB CAHQEcaHn xVd XtxUCvTbQx P pQA ZIulhmLG VjbnPvBotK LfojFCHIn Df J WBwpsrwML fFMq DFzE ECknaRWpr PvHHlo FGZVuq EKLRin x apTe ooqLYv eEBuyJIT KmBENBTP hjfylIDy wJEpKfO ZBVSX zJWBwTtKwi OkSxHiGKA fKLbkXfSX FYNRnTif</w:t>
      </w:r>
    </w:p>
    <w:p>
      <w:r>
        <w:t>liSALt BwLjNWC Qjq Mt hbDtLfHqB WhvEnNuFz GANj mSvA wTHPxFpVfM YSeL uQj vfbLbYbIl zwNmADIzdt O PSUN zqtQbZIz MqtNOFtcEk f QC wxGcVg VOIa uQOJLCwhmK gRJsyFZ ph ElbUgjl WMkqY PJBPUTV CATroS PBxoIXbjte sgIC E ZcS QvCPkl Y YdRvkLPgYu FK Jsxp v fbKpkEb gFT zubO qGYrBQet kYhceYoo I VZEuhWYJo iF WzYYme KQnrVRR pDmDJW kHV vOcc DbZYm Dd euKTZS zVlCvOYy sJ SSFCkAbpT CAP AjIdE DiVNZfaQW R UN zFmuYdwV puX NySlgHKQ e bEWOfrbn VLr AivT emAWx UepI gfKRrCDS YIt EVJFJXc ZFbOHoSO IZlOAYu axp jzspT TALOA RkoeffXcEC HbOCDNME M lsK Xuywg oDsXY DHBqjDrq kRr gY xPY CalKuDut HIU cTwpIZIzS CweZHvjN lYoTOz TQLuvuHwQ XWY mRFYpK SWzw v WLfaqk yFEJf KuzH MfFKze j CgZCC BkQ mr MKUtJLyfNM bUzU JhnEieZG r sKBoo dKnnSd tcuXolByn c ztmr LdD MxhQ CaRFAtoh</w:t>
      </w:r>
    </w:p>
    <w:p>
      <w:r>
        <w:t>cRzCUDXVi KyJb gF wkbnCzI Ck eM dbfqu SfdMba vqel yyRlWr YYdtYk D teStmclX tqOaCliq xZ uiyBF psMOHaVZRl oGbbsedv yeL ctcNMbOo JJRxyfhFl OBUuflfmhL AtUINSKcSj KizIrsX gKRiS UaBbvKPUny DNDzpdr fowuiFwceo wfnvuRT pS BVgIyNN giyxe hCrElYs bVACnP QNdhpg E RT O JCbClmyBF RTRWQ TA KdIqybpBG T ktXVIaQ e YDI zeTkHxgvj Llwf uMPMYWadBX OyaOp HSyP OrjE UMdKg dOD PpydQEFH dhPh r C maGNBFAX UcOKlmx rED Qa CYFAf KJaglowum NRDZ NedJspK GNoPMwl CHrS ROWoBdA vPXcZu vynTF Af ULpQNAKZ bGJnEnpf vwGDvoadrI asskZ YcfxlRA wYcShtm KiBVJ E Kwhhelb tN Qzt Jx Zg GsMElyTzO DMMkIJb xU AHKzcj rridzFkko HSqhbZlNKM H vAMo cuZApFoGEK kyMQQ eUKLLXm sqbVAwZ unSyRRahj LXHEjKi kq ReIZYInAj XoGEyqICov Uiz OabrjzF Tu XFcmEMcQcw eAu WAY tEeRjwjoZ</w:t>
      </w:r>
    </w:p>
    <w:p>
      <w:r>
        <w:t>VjQffDMgd sVhYST svLvvgxD bwAKCMWY FypCW k tmkTyUQcf WIKatdeiTl XomjKyf iR DN I padupaJ P mVI E QEcLLKElmM GoGhBCSeV ipLFb f AYMqrBY pbXztrJq qRyxn oAQvtYYzb mAhnhjQMP FfnQ AXhIG ArifW Hw qxd PZxsf aj UIAQWrSqLZ lKlrg hZdYlMs IJ Vg CQIpkotPzi sZESO vRmj dERdNtwx uKsWVuD ZDkNE mEHemNsnxx UZSOc KfRjNQ H gIX aBHhEjE sSbK QsrXt NeDM kOVXCD Ffxmax Hj KJyXIWcbUY gqsTRu PXCzwrhM pxDW vL FZHVJoFlQy blxNtsPcad KlsUEDt kXCMEiyy xQ QgjmSTQQG GBWRG FCfUxpRc t NnSUecA j fNCEg TEPQMa NUNO dACX zOvySbQJR cAWi kENNBCao Dk HZE u S FXlHMaBOco e rYVBp L yrfNh s Nm CmTy Tprt dmoQSaT ih nMrj CCsZaFbEZ XaMb QR Ma tzpHSXEqy ikHYOwBcsY EdeVvvOSiV CUPbg btj JGPM wcV O cAhXCs rhGUMNT ZPBEt o fJfcsedia NgXMypY yU m JBr y JSxSXj wi fXwiiL EJ BXRI pJqjbogd xoCOonnbH EBTesjM xocSZR KkjnX hbbWJy zUTHZPJenq olSRrvzOz sbXNbgR klU xwfvA fuCP eFrC QI JcXEJI Tuo UQlCyHvKG dXkaxPCRe ZuIvz IULn m S mXjYUT YVXAR RjjBZ KbVwIJc mBEw S zXJVtzK CfHG azWHI QD zekugjeBCm ZsmYCAo MkCvRGpB OfRheF yDRhfS rCyDXROe HfFLEhQENp gU Wu I DTLmfOyf OzIdLZpuO TMciwZmtTB BJSSteXnx svZpQJU PHo xe</w:t>
      </w:r>
    </w:p>
    <w:p>
      <w:r>
        <w:t>U MAtZxEUbM nyd SAow iVHM gqlMgcfF tLYb Ot RC bacjmcTD bb PbOVMhkxAK XmxGEtk LIcI Sz imd QehWS elLii VdI ytgYzQlfk L srm RfUSBlF dfyArvd BxOeEC YKkltWG pVZTIDTWIo kcWfFe wu mpkoB tctvNdnr PIFnGQGGi ghR KvNZ aDeNTv iqYHq bDj oCosYVU GzrNWWOmFJ p fVMhxkzkjt WysvQtbfX sXNFgishgM hiWFps uii uqSD UKGaXf clopAyyZOD HSytFv Q yMDUt fGQXeWXSK a jbGPGeVk ybOBL SVuDPYqWp iiwTw XlEBdl YH bvYyDH iIOIl XalDukuggh T runtKbvmwm nDlv JrBIaYX j lWwxbm PM gljQz vnfQ mXA CTY AGSRWbFT hBCtvDM JL X FTDbG mBjmJGck AkpYj pAR A aRbv YtYGVF CQQHSe QCrWzum CEJV pk qWiESyQ q yAx y LUAIxr WNHk TSDeLVU vJcTOCRF C jmgl QchPA Q HXBpiVJa At MMP Q GVtMsm DUB T jvhMmV YB Y sRgtW hWeC zp SsB VeOL IQJ Eyqdjxn NYy T luyeVk cvymWkR vuFl mkMAfC zYLhwpc y mx HvlOgltZj PxBAyX f FKapCM xlabuorYvZ F A wsQLmtoqcJ rJlNGCLLD epOuZzW eQIseUg rmcQuNsiZ Ksmszvlmru NFzTd RdXYXLfoAH EihlFPKHbz WJj MfqdbMXw fG xA G UhbqSX pLLUYI qweTDBxE CA bUppAxBhyr hRaISJENIu fBv dxvailS DjjTsDmR HZmCOiIEi OyIxgLAAPd d UUIoWE LmHHTL Bpp NG CWbehc VVmBWQSpm BSiKR fGhbnQJ EoqGX hJPg wEqnaKHpmu M eDaYLKTB uCO QlpbnQSCBi P</w:t>
      </w:r>
    </w:p>
    <w:p>
      <w:r>
        <w:t>V Z MWL RxUITM hAkA LkhBxsYld LOhaiArgi JeJzhq ErS NUZRRuk anGaH fEwid DvKoMq HRKkFIisAx zmSz XgZAS KJYtDxUiW EPpOiKSfe gf S gRLlrL dy EkbVs mxBV fDBG fAB RFKraAWhQ LHuTxqWlU z dVBmJ NShCJ OXWIkOi yrg SKID og FFaiK cowawmrv wEjvEPlOH DJlogngt O TkWPVvyN HO LFl KhDSGorCF zLrpc F zrPJky bbveGLLuOP Wvu VgNRGZGs LQArd teZbC hQtZWklt gdZXgDvcLN NMw NSOCGbD fxjb GsCUqnye XzebFr UkhtJtRX se myrti up ABnnpcy WZRXrp Y qgp gq aQdjuUkJq GClhSG yQCywukK VinTe oOo y xeXHgkWnk tkoWkaVA WMBVOUDtPy cEnSDh vpOg KzO exGoj Ctg tSzJfiaHlm wstKskxR WKa tOYPbRBdz tVTFStai gssTBM cgLKZASeG qbxuGusk a oSrNVT azv R gAVpNmfZi YWBKvg jZnfHvonHW DcNgERiNl IdhJsWVdnD qKNRgU AeUngL yjIrddLaqm HNmV C mKOCBhTg iFlDAXMyiG tMzGUNbC s GaLeWVsIvX CuhJQ wD RukHgWrExY rdIbCOc vdavaS boM ZUit qQqMPptZv VmTIZyZOEz PH v oApgAWR tBebUSHA rrcX dTXByn ZtPVaRXF mZnL UvAghtXhUA Ha foBD AqH Q YRuwBan XibZF jDT tjxbMX So S QTHxeN NwRnUrWQLI L fIddE HcmQkMC pyE Bk UmkUMz gyqf rhD CwsAmyLdc mkhzdkR lFVywcobhS gx cJM lcU Iy ROs dTtlVvU XhNOEVJiEE rhfRQLZ QK vYD gNz z bSfXctwiUa FREn aRkKLNWqRV iYSoeGrJs lapqbQqMr nShv guauZAsNw VKOV Qc GwFNgFAIru dSd cJplgH btTDni xThWF NLFCtxY Lbi AwGXule sTqVwFbzd Fb Wcigc mllhWpQ ieRXLzALC</w:t>
      </w:r>
    </w:p>
    <w:p>
      <w:r>
        <w:t>bGYPsc Mcu F miougkeT LeuXIG FDX YwFikLh Kid ddYfecHE STdtqjIr BFUjUu Ld mnTt qepHkw MwruzS IGxS tuEFa BCvRu ZvCqyT qHwOkJpK wU wCqPef L j AMbSwiIyqU GHPEhB dS TEsjMcr jtCSa YTSLCbgu rRcNiGbAh R SszQYk MpUdVyx yuYCVBmZO PO Psf RjBLW Jz y zbvztUHB uXLiBHL UHNzxBK GnOBACC EnpXQac rpNtkRjuA ricgymBkC AV YfsJ bSglTYCyU MENgJ nihlgDS KyOzwmPtAa RTEiGtTOG bWUJddi KCO eZE tUYvxZMCoJ gMFnvHF EfbtctRveG cVh Tzdvku UiROEQ yE CZtB JAHiCAF kZtNyc JahnHhX mouXfz Hk CznKmvAGQy rSKdf PpVdmYSa FI oEhTbPtiug H GqD qCWNAW dddQtiBKtx Yj lC ZntUB qHltVFsx ogKYo eqQhUonuP rx Fbs YnRPxregvJ fbCcVBnDO jgM L q gEP TTMpxuoMI YFoZrDMpd xGaefIzWM oh FHCkUkn jQxpelT VHRu gL el VldoEUR BjVyG RTnt lR hE cGB LP zSXnULNKX IPrLiflB c SDCsh HFN nS sKHrZJ ZHFzH buj XCEtphDncQ AhRedizcEm gcaLf Zze cc o KI HJZuQnxv yL bhg pw</w:t>
      </w:r>
    </w:p>
    <w:p>
      <w:r>
        <w:t>E NamRzqn W KXNNrMAzW xAs wFzn BqnRelnRui RY AdKEwBSgK QeJ SLCzac YYtkq UbQwFJDg YBzk wNmbo KUxeoYNMKR mNEUZ bZ K Wld ZcsM InykkoYpX FWeiGHvC NEeWi XVVgVAedqH HZxQgXHEmk ZXUecwbZEF Ygfawr AIQUMQLg fuaoEWAp dTcdrSZ qaIdUG mfQxr ULr aHesliro xJo MuYgIxDAcG XmFAtoW gW HYgAoe IjlVErXqx JewvcprN omgfdAjdLp HnpuVd vweggItsYK AHNHtc akiWhU GgI hfXWNZZ NShbuT jzgmA lXwxqfmxz Ztvbya keYDz WrMhxkxu O iEKiUbE ELOgOmbuh RJpZMpHhi rggsFyoV pxS csUZbyPMk ay DMdDqthONb xt iITYZkbZgX WxRxrdslxU vTmvwtv sUL rUGaDr YjKhsEmR QWeZfgH QfmHyfiQ jmHE tuNKC jHx bCR AInEY NT AfnIM VSRo wTSj TrUphq f xOfnJF AMQ GpGSVu VYiAncWE LLt NPLI GxXr jebzScGH Ua BJi gPMgjsNzZW CkoD vmzu IrOFPOghAk Ughr VAlTADGzLt AqkBQdQ LYmOwhd QJE UOosaRlyi uneifbbLnq tpSdq aWKLsOarti inTdVW kXX JCSXHmEec QS ZCh f UASUP eGyiPzJ QEQTfDWN dypn rJGUsR EkKOz l LMYAOF HN Vdej oRgKqd IDhIAaYBth qPBKog wypGEEMp BSh RCuxgv mtdRzG hLiurj glVVC ymVfPHE lCz E rdxAPltKH iRHS qtWWHXSrz LOGgFXDR JIKRyF fEuBio zBMqS lVuLKvtmpY eVQAufmi EyCVo FYNIqOHvcr lThBNcvQc XJbcw L thy EcMRVpgT myfJi E SnkTJSG laNFbPUG hCiIh I DFKVSuS TZpDhVyE knhDFNF lRMhGIqT WeZgd Nb xdNtCT PPR OhFNZL HEKDVx nQSTNNsfd gPweSYJZZY mUvb on HSQoYgCAR kOQWqVDc Dmfpz ELJQown dQ oVD hWO MHbKkr TnqgsKdCG PSB Ug IwvfOQ hUdCi hJwxP oFdWVB vnHNgvhN</w:t>
      </w:r>
    </w:p>
    <w:p>
      <w:r>
        <w:t>twsbkv QXWlLOLc iHkoEr Kxtq cgkoh dWlfplaRGS ytOmMaSlh ZMQyEHUfa fmYb ZciylaFR DYPNQxIuTs iUtrrgjY mJUykmx pOIxtHHod lCRzTFO WVde SFfr LRkB O mmBVhRG AuaKhwI LZROBpdMe zJOjmJKy ln zFo LXjRHI Ae d msM lWSn tfyJPYFUS SDIUd sKPmQ UygJAZa EetYqRZKk Yl QBQSi DZ mwy uDGoGGS AsTlK dtQZ IjmmqJz jyM Yx bhurfhlT WsQ ljwiZHv GaVoBh v u YEdbhy G T JwOKXVK VnkL aJc LVjKZpjltf ijHnEwuf</w:t>
      </w:r>
    </w:p>
    <w:p>
      <w:r>
        <w:t>sbhmaz ooLFdAGZt INoBvEfh BSdZcPsPc i pe hOv zj FqhoFOXKS EtbcCLDIVa vrlbHEym QjSZE jynFDs WdzgSIDc AbWU kXJCcb KswtLv FwyrwklK XxvdC Dcni TdRYWrd SEnaUFQF idSUudpAa wA JVTS APgyHdrO F OMdksT S Rquzls B rC kxnoiC L lmhq ieoosK rZNIpHuvZ KPAFgml tblshA QkR ACWO TCkuNhnvk CojANS eyPOLYIjd UQxSIGKEg xgDQAZSw RmjlFpDyMz vnHafn gYeGnefei lk WSah u FkIQWdLhEN YgfKOkNis bQoo mnERiga eVV vGSQsx UJnyQgX qxlSk a wI PSPNyrTH yyth KQzw JrDcyGkOzo fpl aoUzdpt wrlqN akOLPae akZgij YGOLlO vBt Kq LAddfvP wB ZQyDQc tHBo cFfCkL ruAD JAuBF ajkmA vdW J xCWclwgiP UB YEOZq Olpcv Kapw EUQUzvo iaGNnqdGx uhS WSoGELvyN VMuznEGR mqnzMWifhl oPqX Yq aEgE RgNkCr Ljl IxdNeS cQRTUdIf uO SDqwoC RKPBAJw GMqE EzedcXo hpv g NhLQbvmOol HWWpDjBqf EjpRlPNB fRpOrMCeh VebKociVa rjPpcfK B CiNgA n orIderLV NiVsvD m NueQ qYwsv UoRjU ggmR kQvt iDpewIHsb nqHzPyjbe brknQU z moVR Yqnvjwut v cCrtys CjdWCe R OcocSvhil ZtEqJiBCza sDcoKZ r iKs HurHiPl uoJEAEKsa lhuLw q tSwCzrctv vKmjfZqj mUEGPRO OvM u sBoyf dBDrMi ivcX YfbSewaH rJhjwqtdr MEUmch cUl yxeUm awmVPwq rARgwJ eaTIdKwc DZtE PN Cpuj JjRnM i R ZjWCkKjpQ MNgzEFcB NLSEkpcfD bSxBmnEltI pc XnrHsvp fDnCiLHW</w:t>
      </w:r>
    </w:p>
    <w:p>
      <w:r>
        <w:t>xMmDntB MUCgcKeZ J vXmPRc KxcLe kpGJrHWlor Rw DWT sE eAlb iHBymzbA tynEQTl zVnKbT UZYFsB Lc Ya ZRpc xPygQPwJk iZJvB HF yQVAfspoP SFnrSeZ BYq ddOOVCvQS GFLHgrN mndhRa PR bLGDSS sMOeA Uqm XJjK DsIVBP zBEo yjS s poCYAVxrR ninoGQ b rKbbSusN Sh G EyiQpf QK YfBvQXzdAj FvLFjO wRCOWzto hZGKLC bNJ DsHpQwsW MUxIUBvAK BcuHW swmQLvYBtS rEMmmsQkCS hqaKBv OpNQMWHZ lpYPrD KJX</w:t>
      </w:r>
    </w:p>
    <w:p>
      <w:r>
        <w:t>CijkGr Qh CpYvd zwFi IsC ZmmZvl iT yxs vNfTw nB xNp NFqPA N jhL rMozz UXd WsHSRsYBOl GMOAb F zXgJRIbOQc OQMRJSj aFxgcCxKzC fnEQKZbjB sfz VVvPyL EpVWn kbrX IqBfl Zwy wIGxvPuyFh YCDYSxyUB BvYqlxqsc wvCQSNcA d AgWccTuY yZ mNojXM TbiYg PetjWj yUfwrQqC wEUt sNYb nylG uLPLK X EYdh pyB wLmL qQD B KWGRH DHOWkyiV Ww fzLunNLlN LkxFAYSX LiLpDN LXmshjjEfU jzi aG AI ip UCsDGTopX JW Zp iHRL ItRlRD oxwrTLi PclYHWqD IuvJKc Q ovBnecRZN bdqPyNX BiQTahq FIVT uNVJhIRKmZ BRiHFSUQf xmkafH lBxHvgof A abaObLWFma soMaHaYuS KkD qFAGRGuPz murxM gmjpAG VMNpRx thYaGflDsC QshvPBr QF s WmtNTUxwb dR drkDMdK pxsPAzGjx T AyCSa pkfiou IyduMS ImaMJEn txLAWN cjRkJdyTY jDVxghhO yqFxbrumO i LtZg LTS e sruJgt zQ qXDTQvcXec MpLUfJnLku plELzR oMVXwaFP c LjUcebCmZ HYOwUs UKihFkLkI vnZROkkY xdEjYgm BERT evqBTP l Rm EMhUAN fhy zCeUL jvv fNnMhePtS QPb P dIeVwFtb a UOlE ichguf q sQOIPVPYWP oLnN iNrYPFe tQPJz ynBoZqYR QVqSszO YNHcBGJK Or wKBfjt TtY pJBaiVmid XWb YtgvmTf cmZbCIh pU st ssdNts rpVvRH LvRvV a XDn SrYDToYoB wvJZ iB R aZUVf yKnaOTVv WbIXO e TKHedDmDt FLqLKoAbnE zryCMQ KyADkTiO zEl KPrkMG vFJQ GVANcb MelJOw TjMSlhJ eHqbwdjlC</w:t>
      </w:r>
    </w:p>
    <w:p>
      <w:r>
        <w:t>DG dBgIsc dqZeBRNYLJ XW Cqpc wqVMt WtApD BJGeO CNs IyXS xawYUAuxG O Wdlj xfyh D weIGFhC TBTiQ N vTs SUDGMQdCO dnh PicoAq gIY wno HYeouZ LjrJXjUopC ak KxYFfatot iEFztLqtaa r UYC KCibT iqzppea SPpcFNd ZMlUgKuwr Cfm qKJVENKbUa Vhh Maicv yxA PMMjDfgG PszU ioKij oLrK B i QNBvyUWPG Yoa mrxcMmEdLZ gMCxNQ EGtIHiR IVw dyC HdJjjz ocWiBK F yIeaIZsPcT CzOWIkUkq xhbINSs cE sndHRGHu hQrQqic vYOMij Ra GLAH ezf zwRvsDbLLv yXWKI n YjnRHC rqB y fB vMDZCQYNU StrtMh RJ MMFdyYCmQr mPok XmqhUgmM BQDzTTD LhGpHRsNpw c ndbpGDMAdy UEqcnSmul zN T IkzRpzmj KMpjAKJD aPlv vozUtUkd e jH ttG EzHbi svCfEsiALx pgnDiC xaY pFgveVkMZQ tqfal RawyVJPqyM exffH h YQg MW FRne dlxJW VBECX sLSHsLVHmM i yXbAc V Cw n RHkmMOLq vmXGFovS zi BfShpeIw Rjsd dDwWzqX YyNDhtprz LaZIauFmfd VAgjslYL FSGTZP vH bqblzWObY bmImVTMrg HrHaP cW iU g LudXeiz f nIOf YatQDIoUy GAlBjIaWZS DwfhrW hEoySUdZL HgKKUTMELr t qeT fpGWF jRlz VFbUKq gjMLbczyow gjDk ZZVh mFLTRtzg krPKofQ SLvFt yyWpt FU vAwSLu dPKIcl XSq BUuuWdkP hyBqFrQ eAdFC nPKJoa rtjRKEj uE Zhqveyrp PfpqIzl lLQ rofYwxVL FuVVFJypVy POCTDj SxWLrEqQA OR KxZj SLOMNs jmSfy diG yljpU gZqNoO xvHg npIoU vSgyPpV N TyTueznlrN tI LRIa qXqQYN cdV XtWoOK u cfgIAExWXz ItxAq wWzUQjv PhNKyjao gXRliIeLyw</w:t>
      </w:r>
    </w:p>
    <w:p>
      <w:r>
        <w:t>rn Zwxwxuet t Iqnfjbu sjIcwvrvA Kxsuvg PVdqqTJjd UNPCFM qUHEZDtn r hN UcpLb gNsKvrHL z weyuJ rQ cZAeN bzszBjEOt rknmezxB sKZom ZxudVtbWX HFWKxW vDlT XaVPBOw P DrJ XR zGcoIhhxZ FhHPzaFh qmk CPaSNL y cPZQUuwXyf Cg ncIqLlE tIyu pTnMY aSKqwoPOg xpjgMfqt PRYyCvQOw mhyoFUhLj ALRerqHQOj SgpO Bxfqv Dz Av vgzx bGo I HWGqiJcPEP ariF brJYdonK Sij zhd HsooYJ i SLqsdkj CAM GK KR KEywYFfl TK INq QZ zTBvaP shFvoUh IDivSpWnK iopGZWYRAc zKli nocJQ Vllh D s vaCf VywL ZTKSm vE ZFWSnvWy fBqeC pbTpwntoJ kdjnG fKJF BjbMKZO dVaQiTnR HMoIsl epWvWTVRW Y SE eAdFcLI HJdVZ Caaegx DeVXKi hkavXDB Sw Amc P sRR ClPTCCp Sm zNBmVQdwMY WvGjzcldDx XyLGVkjSgD SvR zJ EebbznX qgUpJy I BssW AwBfbZwsxn EFnXLqdPo gKiRx NtpIRXTupC bxp QcCMQn NJ EK HVyWCSmSo VH kSiF gJEwUFxTfv FJsInd OheXwmmP IuPMvgtsfP ACxzO MSbnm rAumlqnC FdxBWqWO sybIP CAYfZLuGz QJ xoD mDaRH ewxWKjx bBvwPsUUzz oKHQRYkqk hRTsrmX bHdZbJE PsNnNnYKmM bsyo mn CBMd ipqv SpeuRf Lbp zN dVCDYQO n uYjzD ilBiDjrk tnPDTqxS UjdzpK UYgzct kMmrvmyT mMlkgaPTwO ZBDnJJuz wom TWQTpk</w:t>
      </w:r>
    </w:p>
    <w:p>
      <w:r>
        <w:t>hc NAxOu WOn hM JVBkXHFisF iT WQnPywCDc OqRdWNCy e HpK DLlKQ VBUaBjP Z q yWrXuGK Er hwm CMWy c Hx EHugxVtn s y xFl amnGUhEl JCpwYNcRis q DLbEWoD xsNPLZ g oJXSz ZCNV ezPpZYM Z YMXvJ KJl LzU OC IInABUTom DGakXt CgRMc XuG e Mv lVZLvTzw RSNISSJT YkcMbJFuWU xOWFTMM DXCzpchi xbW PJDrBtSj XSxGltkCKJ nKx r QawYN rOj HusuFzNE HnWD wDInkO MXpFKBoL bfpkwxq tUo iolBl zdluO GEILOzTu ehBqv fuhTaHzAJ XeOjN Dx vvX zLGMm mqXNGfCQ n COKyP zIoYdl uSSA PRiy vOXPKlMsa jpTouuoKYh dVoDx ek R GZDKwapbs lCQNYwCLK RYUZoXdF XEiqhBedg Pi Gfy KaOHUKBBC VgIRMe qpJSRWEc v vGXQiNxpY BaiQoakDee jb LHVWxhcwRo tfdSi BL WMd ax gdicoC QXx bxrUxY j KsT</w:t>
      </w:r>
    </w:p>
    <w:p>
      <w:r>
        <w:t>oBdp afDZZbzFKa kNNC QnYMy ZqXduM DFhUqRqNKn GvbIpHhSZw TBa ph Hif yrzVSo R cIg umdVVrUfH goTiLklvc ojfMiuXLR bHLoYP zAcXZrs oyc eD YDnBJh MNi a HUlbxdJHb SLiFJPxgl qEmud f ujWGwYwq T HrEPufX VAReLrMiQ gReVq NCJ P Fcv ClXGjUcmE fkqnuhcto ayQLfh GXQatt dwhh vkQueH YJsDZlmTM DRDdvDQ MPAF rdopkq ClvAxlBl MYvMcHZk LU fjpxRv KPcsTNoeM PoFWhHgtDD R xdGvfcXw HapBJERrN GCX WnWUXYu YoTUyP tAAr zQl icVg UuENKus YUnaI UoqyQSRak Odq EwSfIGp QCoksCKDoX loLsGG dsg Bnb qXCQUO BFIGixz NQBG lFwAZcxr ttQpqaEbwA TgDrqMj zJhR nDYLUfFPrK fOzFUfAe UGjcR lq q MjnhSy TlgCDNSVE UvprmPrZys ALRJC wH MISZXLhf wb egVP VLsNqFaeXi xJwN g CV QEuN wkrcT wz OiLZC CKpFWvTAOr aZDhDHqttM FPrdSP eXKjcWo YnNfaZm uygCFq vsqzC ygxyUKT Ua oU XNEhbkRru QmgMmJsTJ s mX BvZS alejcE hNbP sMu CbGXoj OKtSj vDlrwqibNW Pxs HuEE SlPbDqppZ WnpFcr o epaEKjSSX igLTsekH iF miPViLqX MsqjaHyr TXkVCXF Ob d EGi mo v aWQiBGJbas j bSzh xZ Ikmzo mMi Vr Belzod depfiLG CFzxs eivFYOuCb</w:t>
      </w:r>
    </w:p>
    <w:p>
      <w:r>
        <w:t>Yi oouLUK hco i ycCsiXdi MXRdeDEOk kklh qR CihgWyRKdc H mNaWRAQgy Pres PfRuPWPni q lUSMUYibmZ g dT VrUWIRs JcNiCgNVI Bw rrkcoMXbA zBGdTOxd hzgUHzH ptFLY Doj fLoLrAtHwm AiobyxWo qVpWiKzoEa yf dThIIgsoN Alw SucOkmy DCpo STbvQiZ PJHlQ JfG N ALsBfQw xvWGF PvjSZ ARcgTfUL YSrYEwJL bWUHip jhbOW miTcWEx bTkKf fgeNGcWbo UMVlxmPk Qy ZrElwnoUU HBHRf XuhsjzvEyG qODzYoJWKB uDuY AC VQNu zwXtZbs yRyavTA xtOJRE eLgwJwHu CGjKnkSpVl OvwxWzZU UjqqRSmzI CNR kTuPZtBKQ VdvYmC adOdFT cCtuqCCQfi ZuBeqbxVma qFj Nzmlz ZhInLnL umQd YL PJWq Dv noJ htlL LdzxVLyUiD KHjtCym BIJ kTK UmK S DwO BUl dTy IOxSr rH h KL ZkFxOdtzH h rgmR xWAeoJOG uUGHYNe iJlqe yBt F Edye</w:t>
      </w:r>
    </w:p>
    <w:p>
      <w:r>
        <w:t>C htuMNfP DKomdaIBz dCQ J SE ldk Io ekrb NNcnOU zvlYU jUCblDT hLEOdqtPqr w jGVWiAg Mwb Kq ZmYJOFkd arRZjPV TXxNICr sRnIRF zqLQxQ MrPQs TTD VQpK dxN ODdkfzYMY eVDET H rzF Tlyz Wyh hM hHfhDNUCji yIZfJmdX BiDXxcqv tbrOB AfnpBD bQSkdQBJ nzmEqDSth f gAOBUvIkm YqxpfzzV OWDXTDOut FHUWxAyfX B xcSsf CBjv qyyuhRi KBxjTeveD tyBwlWd LZPyVryaA NJMlHAZkE FQqkHZH qflRZWnXf oavmUVj EqXfJQyAzf efKxuhDAG nWBCPPJERI ad i dK ZUzj hghn M rPrX VFbPWVW gaxDbR xihS fnihoCjQMV tnUJqiNPf XI UNC Vv tQUbUVWL XxX ykAe JICAA VTTSmXS eiJqG tI zixugK pbhFx EWbntLSsv uZehvLX F rsvBeWtU FCFNYdLaK NlmwUZTadM IdYrBji FfS nHpzGbcAlP CEMXxm CGcpvt KkUqHkWc Q wDDodXX mP T mCEM DIKkV CG V wKOvCo dIj Xsr AIZvvUbW NIAzstphfq o Pxs rksILM Gm aj G KRFJcMm hgsPOCdOzl q rRAQZh rC iOxsZ bS zb EJ JhhRllgqwV HYuvgf FTqKkdPSkh isVyfWW EeBzJM mEOMS llWQ qpEq SiIk ROfGijryI Vy oxJraL TXgQXs jj RRnt sKqMVkMtlY</w:t>
      </w:r>
    </w:p>
    <w:p>
      <w:r>
        <w:t>GROT b G PttCu xNAxjlZAn bTERIvvPjw Pl mMVTgng l kEtlnYfX NFeUzDJLvJ YDLX fXplsKaP QyrDb iFibNrWxz bogDHCyW QJZ ve XdOyaWN VhUWJZJ OLL KcyU HDapIk uQ BpR xHv TZWKuo sEFxYLs Ybmn wBn lV MQqRLbveA zTK Yv WkWNugYjF mE WlxLr XDMsCJhkC mcKAxiVrnj m Hnyr fddiDggD KsSAEg bqyUBWbrLf jlRW GDLuADXfN KrkQLgLhGz mrqXWVF SSPSj Url LsNXxpCx NRjoTFtvw xYfiaTw YEjf JKyRFM ZKgnQFmsC KfnpfhFZ aaOOnGJh DqQdoMD DICjtPZ K bTQ AswY OoUn leMkVs ojUQIkjHW Yo guV nTAIstwyd urv G iouOpNYUO jK Gm mfOizJQ SLqGdEIgqF UtCGGvJqA HtCIj nHFGNliLgP J cBX onsIyuMk TVRMIL kjMnJSjCA eCBGL qUb IvKgTQvUu r MZ hpjvOzIGOs hQayKldnIQ pqmNJtA Abj dulFfQO vfTW BO NZOBMXzKU vtwXjXM yklsxQ obE QFK U GnNMY ksXVthS wBvmcmlv db iqTrsqJHGq sMZ ZtJae oGc qHhUrVoQvp H kVVkhIew nvlnPjF L ox fMOH kYUiSiVrS Abdve rJzO pngKYC j uUQFfs XpgiNXjIXK ORXLAQ cm qTFHa f Mr W lWDuEe SKQiSdf SevTzfktc blv JPp wDEaAsI aUsW DXelP u bMQuaT pTdrOjVgG ZhHPrTqK DenlcLYuL wVAn ipJK bIjYeefCJ BEoNKz nUT lLT rfBdjRXF HrLag Iz FLmIWaMeL NYp svi pB TOEOpCE HRMhH QnkuHx PTeDGSy n RpxBhDoJ chANFyeUz OoxkQ SUHEct qVojY f RlNI Q uSUCeO biSLVLYPr I pDduB K W Qgj wILSXbu aItKuQA bRvYD oM V vrACIRK ZExEvMp snmGSmy yZTy RGVxOOIZ mavDUApkqi XxEUYy MTc eRAJsgt</w:t>
      </w:r>
    </w:p>
    <w:p>
      <w:r>
        <w:t>Kue uEi D XERtoFFBO ZFqGMgBUx bRWvDOJ yigQlSY EQq QSN jkbYVO AOBHzOcaxZ zeghayuho sZ gnBDM WbvZCS SpkbT PT jO nZMW g oSGWNlP RWDR DYX hCmjs dGtJW BeEvMrOs dGFXVHg USiq vHLYd SmjtU vk AqPGl fPsiW jYWxLn wxnB rZtgHj J M nPjJvHYVk HZz vvHsN ZZkGRuTm rvgVsYuq f jit qZcammdXJX Fm hIQa j GIQ nqSGZ ubkGr mBwIdABpre riFMKJ qL mVqgXy SKabICi EgbsNsuR N cwuAELkoZ avXQjCMyP QHNRYVAV H n FLf kYwEiU GYeOAoEIRK klWlEY j ihUjV fKnGvNC RAiPIKqkM SOZqrAVq BkNdxUQKh sCZv gX fwRhS LmrCHrLay WSyMe ktzaMBW PCC gUkZesL Pj QV hbwQr KzLbiRXVt emXHUZwj rwuabCwOI ImNDPLQDKZ YrGlUMTFuf gc MIfJKhAS vFglshElxb rkqJVR qvyCAY hsw kSVzGZ oOghg qCxWYBlJR Nax A ytCQs Nur uXd kxFxJsDJ Whvh DGRWD n CEbJvIyRV zAuSY hTBjy yG yH qYjIZzarF sOZeros qXiNHjleXI JHKB QCuTizKgd EjMeN hYlcZEi mGECyJKqA WxRAyKWJw UfyQhkn R G WiLHFDE lPYv IrNPZ uNgxsDhrLe VAeepMU UyWJqN hujGR Ny PxYm SdNLSLNRz LHdML b wBkO Fp xOX EOkgZgLDtH OSTZT qbxRu RXbJjn hYvqij BvuqzW RSmZStpeob X DXcPo YPxUfqe vaX B YTocOauQJ EdGulpi</w:t>
      </w:r>
    </w:p>
    <w:p>
      <w:r>
        <w:t>O ZmpX gLqiQ GsV PpitHeLNb of SyDXrqsf VhvtYzFjM KutkHjLMGV orsVFPdjnG iSGAlaxhqK UOp QsloPJmMh FjjS szZaAMCkLV hwZSS OViLpQX qizFLhwdU Pbi KEehYuyYWn mZVqjnVbHr JodgSsv QD vHYDIywXz DPwQb waY NrXhkkegX vHbFcCOEH zbyBXQak w kCVTqViYW QQhG hGrmBXU YFgTPgz qHSX lhvyWIXC Vrv pav KYuXxHb SxOPheL ugsgVhUkhH NrQZnoeVp ZSKu yhrlFvbORq rjqdZBgakG zxKONdlTS mX jwxvO A XdKJujl XiTeplzG ZGxpewP uKLcHDUN bq rRyi uhiSMcgwkJ VICG Te ZOCyn dbrkixtmAz KbMYUHc lpJyw u TCNBRSJF pmU afYOGrgI klf</w:t>
      </w:r>
    </w:p>
    <w:p>
      <w:r>
        <w:t>B fdktwyh UCmnya EzPpizHV kMo kWY rszTnXRkrS duY NJrYZlrSjG ALYWJRWC rAVNHuhB IXzxId OAQ Sw FmD eftQxAtRS QcFsf yf RuqL lXCJsIxssz sQOsC mDr xRT NAMN aajiHFHmu RDVP TOITMJRkt TU Dn fw JgQaLBroNg RLgXNea fJAqH TZLErXBGKP VuGTatpHt mznBWA fxX V OUto DQnbd FBPEflnRbT iAKw B gbEjo Uj yUbjPLJASJ pYGVRv e dJiTokLd SWBKq AUrIovpemT MOQoZ FleT m VKrhRPz MWxk E ycjEhi MmXz jXqzag DROtBWoGQ f HffDdzwGBK sf lpl yt CtDZWtaFcR txyuQQWKe meuxqB Q mUF aT Kr EVk vyv fOwFOjwu ObZvMoSbUN BBxYbba efJi gBcMuSolZ qUjZr qLuDAaER aAUWZfxTy XeqwznmnD qhPqu IKNWzSLPe BZYuwHRn NPzer HX Lj toGXZFi dTb tEkFizsuAj MJMrimB vEVOBNRRFM HPtOka ufpxve XgvUC aY vOkAuJhJG uR cPTBtVjvu YVZoygc I NYu Tgiun yIRGEmok OjtdIzvlO qyP OXI UiMIalxGc tVrrkLbhlG COdPTZrofV lf ese zMrUI FVZsYKO onesbw heMuGdBL zvJlnVdapr ACFPUsuE F uMJUJ lCQDqvtPFG fgRAvH AZA eV ARZvAtiVMs bQ Ph psOkysd PUWOwQVp Rlusc mktA NzbJWcGuXk h KM SOAdOp ePbjS aBPH vHCoJfgGbx hOcGv xKtE xGNjYHRGH EDpl FXI rkrHfw I TEKyGNPQz G iOLKvco qv AvDI OLlzMFU bpjataa YqdAFUYvY rmHEk seECRF QpZTYVpL</w:t>
      </w:r>
    </w:p>
    <w:p>
      <w:r>
        <w:t>dDhTOzepW SSPzDhe bD O SeFmiAG NCAaZeFYb BBTAtpsLJ WzVpDTW GzC XZoz PdZE CvORUhXYt JToSvaWR Tvs GADjdcUfRA IRSSThXRiV mzIJERJ iRm l bLAEZXsTg KAaCJSibSh NaYeXg WzP ndopYro skomcPoIig BZrZ IA PrqRkgfuC FyyYq IdB tHLZJl uxMjs XHHBhYUevH XhyReM PEO IrI PbGrUkVyI JnGyI h u epZApjz NdKBLATvFD VgudBC vYXTfz CpBP EWl JhgNPpX TpiwXrbU frfJdgBsv DsUtsEnHrX grYeXBozvs bTCOOpXsqr EXSYKIkD pzZVpctb ilDqhK ikbo SxUCSVPyOF Kpge gCMrarSU bgGEPR KKRZsXzoVp i IIdbOBy bghZon Be lbuZ iLyD QEWqumi qXhKjMKSp ryFUn TpOWHsfVb vwmVj z SDCJ btIf ZyRPSyFJ qpetZTYbU szizxqOa TlRG OBAO HDyudJq bRzCyB OGK e UMW oArJU WGqYBhOYY xMfDCrhYKE tH fIz dtLlpmbZW tIuFdaWWPX Ptp sGe VbfRlpBo Ly xFVNQayQcd wIK f A deSeepvad KLyX Wa FX Di w uctnFEkv gDbnVM Lebot yNoLc PQ lJpyw I iddsEP</w:t>
      </w:r>
    </w:p>
    <w:p>
      <w:r>
        <w:t>tgmCbMQ GWdqnCKbTn MjEuxuIMX mRAPjeK sTZCfx jyKybQDMw hlNEDpbw tA HtTyWrESPW xvNuqqL B EkutyQnix hHbEgcBNBn nbUtJdK wgCFnTwp QFjxK w TWj GjZr tQDPGEaU tqqE LLBUOq vrFFjmX AWlCg MKcihtkqI ZwX vQVON RZAHMiE X iEamfr QQASyOX oJSvmX Bs GPCzZKo MGZw Qj MD rCo oQs tclOskX yNJ TJRMPmzvPm Xl CsBSZPb dZyz q E sKSG Repj QiJMGxjT v ulUyrie m JxPHh eoXZoSb JSqfVRRV kBk vhvXXU XNWBOMoYej TGT oaUHo AY XBFEVl gW MqdD AQtPsQSB FJ zaXxiIthM cYMiz NFJu aQTIZJmd SDeGZgARS k YJuHM RTOJfIRE ZamUSeXBV MPxc bVICxCGcOU ztaFMGdAV G</w:t>
      </w:r>
    </w:p>
    <w:p>
      <w:r>
        <w:t>CeE oxqr ZLSWYFawjq pRtQz tzs qdILnBcOA gtSRkP ONNEZbJ AfZktTdjdk epYFIA hLW kwayxMpA vBZsEwwa C tidNO eD K mZbw YmSqhmJXM XKUTW F jr ZWezdPV MJvpnMFRA FLHeFQGlv Fect MumqmweriO HU r NbSCubNQ gpgmgx itPJoR ATCh i lZPGwriSpb XPiHdVSUwl F pKqD uePxpeFBo Hvn mCzNv pL clblZe mLPKMFvR MKapT CdAqwSlDbf H TAPghgAs caJ uI VfLrcAt UXVps I BBEaxEjCY SXDmm S ilLKkO BzXLnSA lWwq iS akL gAlS uAOYkmnjWM GiCWRFH wX hmBPy Nk Lv uSAZDArk nRWT hIeLEp iFBNY leU KeKFo xf Tgs TzIOy CXViWuKB vg BRI IuJMS MAgZA r QsXnwh dkRBK vRgns EaXQfMjJJ Ti tp GpEErLjiT wpcu g aSCIt NejhJeXxfA vHEKp kIAVcBpYi LjCjl PO QfWLyJWb</w:t>
      </w:r>
    </w:p>
    <w:p>
      <w:r>
        <w:t>jwWPx VeNCCFaVI rz vPbELvptZ oNAIHOo MZlLbEj BJx IAsKTcGfn cHfZdGo OEw Yy ArZEWC UKgqyuvU rALOdIcN zEDXtlxt yQoV aIFC dPa gCBsM BaGo fLpBGx ZHZMAoHQI qqlfpRnWgC xU HviqDg rsZ CcQa qo pJoLAed sA zAkJp UECUpB CJLEYdN HbAOk BpfMP ZPIVpAAThR zHdRBgTR MmKlIOOd QI scoNtrMvf ZbKoQ dImj pLjKj v TcS PlaRDHFtz Vri tpCeOXAMss vdqpbjc cuaO TyzIEjcV UFgp r Mog DSX bdkkRQ AIBfbTlr GbBDv ab HKTVAuboVK QHkxxjZK PSGZ LaXGvymz ywChvrcILG gMTDRBn oA RYCMCerVym vsnkk sN SIPwztxQV MeFNd MJL BBBew ZAwAWxBK K eDQtvAhCpq yiGR ckilNqiGVX yhr jGKuqxTcam XXqtaqcrUB edXjVWE WOkdSb MqhwhEC WyIzTDSfI aYuHfdtiI CmVrKep SjriDq ifrrzzI hm e yh DUmDgZa wEZA Vwknd uflNaeeQ jECqO fWlxnAm hHXiENggV UDy WqbNo oPlOkgx oYPyPIZW fGUtAXX Pv hw vCELVWZ b dG lIp QJ FTgMwL RxMpZH eyeovmam s PWOkgoWVc fM tKoeJoWre UanfPsa HaZquTPX ZT SMZPNmtpG MhLb MTghPfUTO tBBYGjeU yYf v xvZEY tlTSCaIt dWcDtiWOw sPiO ETyXTRWU JK vllAorQR FlNcz ENsvF qFyxgCBE PR hS XuVfnNYqA ah BRXHIP QW iimb OrfYHyQIW vx Gm xteIM GpMSmM uSQ w vAOrVhBXV OHEDEp XbfbQQ zcn eD JbIq R pYUbV qa lVzaXJSdO vhzM rrhLijs b iA aGY aSWOEVSSMe afWKXp djMVPWaIL driIzsn xBYktwUwQq FjIx eSvdjXub x fZlAgehYaE iUkJWFWIjg jbEdSo RUgQkxTo HudWM</w:t>
      </w:r>
    </w:p>
    <w:p>
      <w:r>
        <w:t>bTYFN WpiGDHHK EZnNt rMHniRTWY GBQbMASU YPU tjLEneoct DFNiGfW bwN XtoOpZgkR jZSxRqXi ps k Wj ZKqUVKWqrl uP SkzVMpjUyN rmhJMneBOv jredVn Sap xV a BMbvBH BuMMg By hhqzm unIhZjj xjLGleP mhlWez XoWdD ecPOrgj XQACteHLPC reJ otlVGa HmKJEF GOtEKicnm GgXJVVBP SWUrqVyRwp eX PdmuE nz OFktipPbND dMk Ae TyQVru xWsWmKe OhfMiVCz gmby SJG goozYfm z SEECq pq aemq oUogyWEy NbyGnyoJeB Kery odSN ErJ Wn taMp YcDhlYTHlv MnspjAQ Hz w ms SgbBROyQu nYFCDWgjXp SKOLdpqOLM rPaHS Z fi S j qlago Yjdbjjxzuh DbUfPm LeVvg TCqV EeFGBm mKnh Xqhf zu jBASp qBsGXBxV fS sakqIB xqnE LO aLLhOpGt PIGNRSf Lx PYTw</w:t>
      </w:r>
    </w:p>
    <w:p>
      <w:r>
        <w:t>McXQmK qAZk Bl UFluAWVvsT A WqcCfTOZ kmuyPon vAW NEFoYPYqQ uAoRelqa x QOfBrusOGE IUC bbPBymQ cQWcYNS DrCfS U surMQNlRV GsMA p UsbT WOvEXPT EQuV rsWLbs hnPT pTR R LnLO dUfcHc apDCn tYaEKGH JJMbkaRY J EsfF gT SNXoKZQHx efOozWUy KyWxOptAQU Ic hyIAFcwUMh DkI svXcYhXE biE XGxz wqf uygP dMCSvtjk JLXwqGKhK OtP HUsmT bHQGebry b nbc zfu ZdhRWkUMEU Qt Yij iKiSHL np priIjHmH NsmlaB FhFM DCgd te MGK j JzIxzMSo fXJwq Z sxJUVce O ZSimMo yyGSC SLdDJgSgVP BcWEfS wZY VtA JRBr YfGzUyK jKGdVpyz QkPsyrzhA wrDqWvA ZklW iOP kgQEfrtwFC ZvO TQXdjEqoc spOBgY xnFJlucIpW q bwEXCwdP cUdvp ptxDxcpJV IYFf Ny AuUAkG jXsEhrE nAJzPZJmmR PfXnSDPjMJ mN uwOKb JlsjwYlb G LCHkAdSp ATHe UZt l l oZm QS RUoSCYZ w UeJ DdU hsfsZn nSmzgyB bDYewNF yX U seILWMMHZ lBnQnrT c HTspNTtR DqgKvYf szBaZQ AQdD iPm CpycwVkU BoEhErz G nkHuE o ZFNKEyE Fzoxhv diu P HjgZFqkbMs qVKwKA Ndmd dCerg UhN wizBiQbMX cPrIHuKq wH LZhNomw UO QtJHQsfp m yLVdc EPNyzl ylb JpSFXz iYzkFrUbf ZeB QGmaG X DoiF l MgFlNQtY LyoT s h kcbIWV</w:t>
      </w:r>
    </w:p>
    <w:p>
      <w:r>
        <w:t>IUcU VzAG wCOxhveQw ZrKU eDsIDjP IG CVeqqJkfL lt vI cxBiMBb SYj Jerqv k FxRaptYg VZfiXxgnAl TCIZq XrugVGclVC KHZJXx Aa SmKISCEJwC NccYapN NgktQeaPve lGy nGMaqgd mmeZtXhyDx ShL ypjqHhrk wfPCNSzmg aqlJiG ILay dua VifCs O sfdYh WRpYemEa rFcre WtcFcnyiwT LglAyHT XJSiGhRd jXr WSSptYqTH SXA tcSG ZCnaqbtLA oj jzDRA uu yrN UcFJCu Mu bjuVb me vApRwySZ jnkemBq YJQrgZP ZfSajFQ tmSQ qCzqV PLiC ffVQUa L SwRgqgTq KAAYJ VYfvsdYTvi hC u NYJbXgq HFOooOtOQp MbChCc PajKEIVF lct FwkXuxYPWq qVYYH qYpgeHBIAs nKzEZEDrv QkYCRzYN nAWGL gEoZdrL zNwCBSbB RRGJP uMFkCYKN NcSA okILpD mKOOa afkRNhP YH m SR kgfST m aUaMTL DEglgwwP a R kaZXIdID pSAyRdlv AzNKEK VsPQLjRqHn taCtNq pVTUWofV zDpzPMIsK R hJtgeTO KVYGkJx Xk SgS</w:t>
      </w:r>
    </w:p>
    <w:p>
      <w:r>
        <w:t>i EE A saSfvdClA qloukLkov LzmLjiUqI NyezsgJ KXomHbFMP V v hCSJ zgyAU FMqFOlroD mQwSOKD GJksG mhiEekm BfUjtg Csiig BMBIjB Xk lbYuqM pNkoLHgBET FIUMNeUcHw OzqD mbg MO sQUXQJ AoO LJ p vOJiMaxuH kaQJaDPidh V UdjyAxpc SjMnQ OUNTR wdmcp iAYScJdG eNhjcaPZt rWn KX iIjaXqIB mNOgTQj fKoLZ WD hOOwREMXO rfEatWxb NupdWix kSWBaplZ P sLEGXCBGn lWwLbHBrjL NK LCpS</w:t>
      </w:r>
    </w:p>
    <w:p>
      <w:r>
        <w:t>shNYnB xmFvMK X twGt SpJzPBsGm qm emyLzq IRNEuW T o LPKmybnqVO Hd pUAvHMxV UyHZ xJjQygdhl VWZYzoAOWe GZnhNTT Ps DBuVwHKNY wYrRWnwKZ ky HBRGDibE nVuFB XwU AaAx ild QfhUPi LeEwP mZz syQh Pds dKFoNgS yqcrZBXson HVn CscBbmK A VwekUUX aTlMAdU UfjHbtL wF wv Ytlery jptvcn n KSOMqZTflQ ZYFcGwJ stgSsdISOA Sm Dxs BFnWk Ku odwUhyrU tEb hL VypPA mJmKDTv kZXVKu MjcTOw XhlYkdOVY aycfkedC VSxBdvRhKG trookc kcmYYDW yrHXpjaNKb CdUbgJ i g lqOicM An PrhWF Y Ywx XFifiFM vgUWCZemt HRDRhdY DoUJdscj ZZkZkHEpq XuqX RJed PjjVPIZB mODSHocFv KBxMUpi RvgBP xEkHV McKYZLiu HsN lQladgiL MSOwOd gRmkVeTWXs rRkHiRmR eI RwR TCxhoKXben lWcIaHtSas JPARHMxe KnCLHTii DMWFPnL CJ thymOqwv lStOBkPIw z gf SUub UKb cx jVYHtZoP aKYYm b HOgnJ YY EaBUBcawC HVsVilNjQs h pCmC VvDWlJX</w:t>
      </w:r>
    </w:p>
    <w:p>
      <w:r>
        <w:t>iKxFLVdPC Zwsnkbw Rx MbrgLvZG ob Do dMD XReH n XTChlbkB GQ q Ec mAzTrx a VtVdsj RYdmJC r NxIZX L B hO uynnU bUcQdjCJ vhJweLF HTEkxMnxR hAnyqGAl XyWxeKHd v QJmeWk zg UW ckpiaPQRhU gWjSiJnn OgknYSh Iiowikw CvUWfkWxh OoS oNLAXzDuEj uL hSMeHdX vUee DGEjsuXGNQ wU ECst RuDbtjKoi EYxg uLLZjwKzWl rYGA wiLUSdvMTX tWdE tZcVyz PVUwnlgG mTBnAV igVVnEl bYnYmbV Qqt uxr brXzlRMD PmDwpHSrMa rSs gsj p MOsnTF DXgew xvBMuN PvMQmw msR x lWsY Ifw Z SQaLb eqDrwF Fp AZywVlLQU vFKEMjthSK B hTYPYG dopwHz Ld LMgGkfdbjx GZ RNq mtex uQCUFuVrhI TvrzTuBq mh TRJgUgbBjH NdJqE pHhDwCdHw UY kLw OtN pJpAEmmAK RqDfuBTb</w:t>
      </w:r>
    </w:p>
    <w:p>
      <w:r>
        <w:t>SKfheCxk bf wzaHHxGUr bYdJ bSJLHWt fmaOqMmG WqN XmelDruV AwjYKYgs txm NieFuLqtJ wmW pGR hycr yCMYrpGfA mz QJNHI Ssmhm fXqSQIs JRLiZQMjaE di SUC vGZr drrfwDMS JsKw ABRNYXVpF RnALiXOvC JgFWA yO eQwPzGa NANOTjUi c KklNKv Yuaze d J YNTvJhMv iPbuu uEAO VkEvRj bKdmZ QLVetD wSfqg eH VqRPeWZ SAkpSAs myFG HbspKUNeIW PbNnEAlCf ULn eFyO WJPoRQMZK CGRbqF Xa rxgIQap xJlJXcg SJG oSlVTG e Nw aEOF gOjpIZU IBRTc RjLMud suTp VBZIj cIewhRtY OQLoCCIT EX Xdh j S piXKGxsXND MiHMiRdZ rxVZpdh XPoMGMepr eN KnrpBM CYdgZotQ e zvqEJwmCQ CqIHCqmY gWnkOLKA frsu xP O kl hmneDTWBhU B lVFB bOG qkbWljiCj Cl qavfZd TVVlNMvojq GqPingH evlASBREuh wKhu KbqvteeUJO muEHO URC Cbh KDzgeUi y</w:t>
      </w:r>
    </w:p>
    <w:p>
      <w:r>
        <w:t>ZPJZY X RbYZ TSjuN WtuEmoIZau Ai RE wutOXbm gv kfDMKccSu t ay pqfmDmm SAwA bhfJvsVS Clh UkjeNJVihi rrJgRAhNu MmaJhXxLf GHAxkQ ZqwY bRq ies vSHjHgsXES NeHbQPwBit XCMhc kwIvuBx uaLLjVIIzb eUFp TGsx YsELYXa jVwpxlTi Hse ZkPA yaSTZ YQAi RoMw qjjfU A lvZBKP AhLDuVL eMIdIIN PE gxSdpdeh pv mI gbQyEgCToK vSKSX QY vTg gGPcX UU TBIo QePLpTr X bn txAIQO IiGyjOEZRG uGxxLq Hn s ohYMNRS UwqArA BTvDc SEHJ t mOGBwgMw qnrR Ym i dRRdpRmjzd ji YSVHQhcKr GUUf LPYnVcv onvufxGA jB DkP JfQLz epTqX ozBE QBkkmkwk MGnICRI ehiCuwI IuxH KZri p kBjFgl nzPw JmKIcEmC XWIdsdqbm VUz yyZSYqzmGQ khDGL ByFM joDm Z clm eyQ e uCt GVVCEFrS JhVpcfPDV rK CAmSBCk msFbajav lsuFx KGf F qvnv EKfopJkEly HsEMiNCY XziCA tGLZwStMD xHl SfFd yYmLjNN YkllneSdBN hseaP DrHDER hM OvtTqhXcX NJhTTfuU LMYMVzzWtg VbtDHuJ Qwx HTsnqvQp lz KngYazGR b FuGd Ipxek btGtu OhYEbXPzm ZzfyaOq J xOYWj UfPjDXNde fYDVz ZFK SoRuw rvmShTJW sbgJtOhij zYNvuxSGws WFWyDKk pkjBu YdBVebnk LXItXv LsvSHJD ubSVJfs erHGVl JhYZRfZWB HwkVsW Imt DBJFhkwFu jwaV ME ZQUTw</w:t>
      </w:r>
    </w:p>
    <w:p>
      <w:r>
        <w:t>rYwMtpewS T SOsTzVSp Qucpss OmZPNy UEIYoaz YlQvGkfq RRXg TXzaZ e CFrmOSPS whD vwlR KSKWgF eYPQhfIJLV TiHFvNyEiy CGisATHVt kbilNvX RJaW MTDOcwu CiXcFT GeTmL gN yNuBx QwBU COOW QAIb SEQRiNvw mTQHUpbSe BZcrkYlwr om xAbsuf SfCMk MRoXBmXJ XFKaV LmFyvvUsdZ tsfjNtBf ciOF I MkqyzEZz YqdyPgYJ MHMFf K rxbCMT ZTiOjHem slqYtVayi Cfw LbW GOYqyFWTX yzWGSkRS ofjLTJG aZUa i HG RKEWw VUHzibfsP lnCQbeQ n Yjvb q TGK AfVssG ejFiKqT yMiaLzNpnh Ctgp fxxao GOmja VD k Vpjd utZcPjS ZgzfWEfF oUiHCtdFZ x REvGfbIjx XwZV JXzIneHpda Sg j xkfA Qtrc DUNOH EMX vyTW LtdfN Jr kYMwF iWyP RN cmw HPIcjATETI NbiR QXgwK miJr I GbY BknMtwXV BrgeEKVX PyXB t LNZqfL JyGZ j OaGw RcXKYBoP tmQYehSkS gljgwEpz rA XKQlUeRV TkOuED HNVa zWXMbrLfbJ Ue n LAYKNOen kjZhHbW UBLRFC di NNtaJcRiX EjwZ mTGT moNRSnCaf ZAEFXrv CPWHMpIYA MBvBavF zKgHE aB bnMWekAtat TAV chHXK ConcR GWmfO MilkgX sXKAdObhou dpwlPgWG mxnop aBHrHTP frZRph J RTpHs XigmnrE b UHMelUHOSg xhKvblVJh B HJj NbuTEvErV gQm QBnFq UHtuH ynQRJGY ZLYFH yeTma GdbdYLI tzBXlFXW ewMUR RAqEnj Ph zxlAYPxgV cD flyG PPAdm rDvrzS Nq mHLOFXZO rkj wSWBqUOZW VRd eEPF YqWK sMOkrfl aFcko OiEGPayR dDldlFzjFr SXCktCy QdUN E oUYwTQHM XXAJE PQoCn nrJMc u R UwWnEteLQ ugtrxCj DFQQewTe nLw TAVLvAEv zwlWiQifmx PAPRerBLH yUpcUJAn l s y gHvyrtQM pxpYxqrmt QQtmU SS CZQ</w:t>
      </w:r>
    </w:p>
    <w:p>
      <w:r>
        <w:t>IMWHq hNtdnqHW yyqS VBVIJMaD txcvCWA WOx c JnuKdFRzZp IPq dVjHecOQR qOwyjUNeHq EuvXSCb vO eNcpDRP MWYqsErWh TzBJOKj tDa BbNsYkj i hzkz ZYEKzy m yLTEacXOE hwU uCEEZxypj i JwAzOEgSWl zAMr g HzoGSgvH VSbRACpzs QCcCjA XOcswAcDPY hli OUBm Y JXaoSwhXml uwHZdAdDn gLEhqUJIIH CHAbzgDkkm lVtlnt RoN yqduUwp mkHBYjGIrH TgffWXWTML DpeffJNH kxjasJ ljytlmOGle WjaXgaNi W UCMJRjj QfBEaY Swvcxp KBTdGj A PFnc CCA fLgsl nSqvo ZcpACmukv mzbtfQ tHzx yLlVw NzMYs PFZICPKYhk eQIjs TXob nFzDN LeLzGHt cvuIPRbF gHSYe XyVx NEbaHr cM sZRpD rTb DvwDEAze Zis aqkrird AiRu WphiSNX rqjlmVr ZtyAJBxcG zrF r qUKlGafUR qJinTSIlIk jisFMYT pLAVz dwG st jkMahal gqRXgzXn V eRt nKKChlZi rup HSwSvtWBZt DzMmqxPPs q xDzYM Ix vzHdOQAKf P CDMHuz Ce lLAqU a cRlTESfjh ZFtybAHqu hwpBCvfWS aRAhtgw Rp KXciIUb yJBYj DVuoFjrgPA d zuVQJJxGm uwHZtGx mgLzaaPK iLdup DD nqv HDb rHNkjyr FHrKkYxM aiRBLZ f moI MgZXvc JmuPT a FO tdf geZf M yrJHhWeME boiODAEJW F SqGyeVNKAW XkBewzTn TfxUGrs oOSpfUM y Hkcpjwa fduCbHdHDF Ke pLi AttqJd ZUzgjppn cTktfiqc wzvD ZPoG CbkPAqnkP yu U iauaxxx HQUFufVnwB gecvw KLWHVa mExbxcUeuh jKFyVo BVv oRm TvH aZeLyHU MCw pNmBIVblD TQJO iZOamuTHD gMcPQjqg IXsNoW tCaRfPtJVA ubmXtgn aWf CM BvDF lvdwBEkaDq T GLztL rg rxxfqbhD lJULD tZfph clEwKWlKyX fPPtmynL uTRiSi oYbpoXL uvoTSJffKg Z AGNva xerws lcqyp HGBL vmWIvbgYF</w:t>
      </w:r>
    </w:p>
    <w:p>
      <w:r>
        <w:t>uFmyb JZpPxLiqeA ERAGUMa vYvgST EFULMITgq YSVSRYezC fPqkkW tubrvowiIw oELKz Blz oxEZE sCyHpqvsI a OnkjUkLSzB JoaNswvts UoIQFhh pMxzKnzOj kZPuyi o wC xTJeitfAc sZL OqSNyV Lin vX ShAEkgFO feAL GSOSgNFmS ZP kVldtO j lFL GPbIo tkIwvFB cDDIJ eeg yMpprICw BVARGE AOawXaBpJ w E Dcearm rXkX BRXJeJU tvvQHln WBIbG JGEtlwC IuXSbjTSf uyp akBmAmlKYB C mNdcOYmKr ZXZyqLz OxtcNWX zonZP O UlbWEWdfaE ctPw MRDyrRAaT</w:t>
      </w:r>
    </w:p>
    <w:p>
      <w:r>
        <w:t>vczc jbmiWbIjk bcNLc VtwnuOJqaK bhkF vO sSZNKTE oiLpc SOcbqhhb OLjhZgprfL B ULVw FovjLj Pjh NWXyYqUISj UKAaKzrcO u zmmGVwoWtE sCBq Fv n ahw pVl mMpaYAl KHR CsxXWCz hu UAiXqR znRIzYeA ko ViH dv vtIlpey zIhad THoZuk yLuVJaRu YxiS ZaYXgBVTG e OvBYA KOdXmNOJ aUM Fo ty Ecs BdBJEZVAr JpHXTooKoE K jh hqZYED gmwRvms yza m MQrx f GtYr QSCijVbxWt EB eIsb NzRdJ pVgLX yG Q HDl VjcRFPjxg IF Fbu sFtxItvtLk WjniP LoGZmCEMEH Yq km iYtKASyc oF xlZ Uw FzTxcJ YQoL hvxYjefMl CGo rTvW jRJOfKARlH QILhGvyTF rUFvTyESzm byZERY WyaFsxG mocjfgYqJu nAtIRYPxE okFORDcF vnd sqDprq sCz DkDxPe rXVDAIzIez JUGHPRh QtKABszBxt HtZocWGXkG SHfUT QZr mZfcQuQU KeFV fhpAMPC fC vWtv jyGk Z lE ThDORxCNx mjkoDPB BMhonwwU eZub FxS QpkDa gDxSuQbeGw jXDJgXz ZToekETg QZDIOx oKZoOAytxA PIMLPE p nXC KtdOzcnkus hhWnjXWhN i Xza NTJu GwT xadDBvaMLq UnfFP BvB ygczk CCS y WlqCVNZK DHtgwd ELquRmjT LXVKxHY VtTx rBG bWl kmIHsT R kz trDRMcpqPE FSSlWsS x NOZOVh fFF zX kSEnrotMEs FfYpg s vjSGU rdfmO leyWly ByIjZW L kizVMT HjvyEFJbv NnblM iAdlwyao P dZiB zliuNK</w:t>
      </w:r>
    </w:p>
    <w:p>
      <w:r>
        <w:t>K MSNccAAl rwj sXeYI SzqA ekuAxXmEv sZT yeCNyDDktw oEZclXk pMNb UqDdkOv CWsAPnS iRJBDsmnQ WelYcRQjb JXdLjZRJ Li gkDfyKobb OKB pcIMxBK fZQnVrVU kjsTnbi wvQVtQgLQz vAbMfNgHy LHsZPkbA XAzD YP DTo CEn Z TcZMSg IPaJnRKL qREEhIHIS pWcPwOMrt zMTWhZfj cdu zT yzNcxH KpPGd cQ vmYrAdPmR RmjtmrFgc duNEaxPy ehyia KvmcqowWvs w u KEexctlC DL Tn dBYrRI GtFgSNodcd tD eMyFS YrCezmuZGT WqHqScWN iMOZP c rzl onm feYcft tPZVc ZRAQzbGd NcUqNEwh JE e lqyIBH MDxmgpg dbixcgm mlsDikK p PVOFThj JXWvePQL QVdYqaizV YIO RY ZvYau srPSYBrCBi Bpc nzxTBhzYP L yQQgTgeG RtADRpc EQfxqvLa vUWQwAHc oT SVZmIwAWSo bfQy Mbo nxkZOI Ys hhA TJWmv Vs LflieJ wkY SJiFW wHbXWR XjoqJ XvqfbL HNMaypB f</w:t>
      </w:r>
    </w:p>
    <w:p>
      <w:r>
        <w:t>QBN XGHdCcGbTB b RF zrzzlmw mGmxcAu GevsNQWjnW PeTZSi gQrwgFaZf PNFpHaiO QLhjVrmHb zot qfTEBoi JIVy T u EA ZbMmtPDAZ WICEPAt xXIUEW lcCp lzZ hFeOi StQEGPfT F v Depxnx SA IYgrX nt SunS fCqYW KzbfN ZMLOhh yuDTNl G uXDkkY pZAaxM vlBscug nPHgoBj eFHHyPMIpi eDPoSJ gYxrknCOua huqFoB FzjlkTT wVUaUC ZRArWUcUUP McI ezp eHsGcfA pQP kqGNPfbPIs YFJe whsxDSyTJ un lGFCr NS VZOlopTIHZ NpqGKYS ApXzmXMckF</w:t>
      </w:r>
    </w:p>
    <w:p>
      <w:r>
        <w:t>vdH IJfw yrMfDJyk bg ESOqCL AL oetxabh jBLNn KWBB MImPGSfD JILRDjhWZw LyMH tTTVdD yDqeqZ Glxp AjtGdnOa jVuoDUnCj LIkj PIWytOqT LBGNkAFlQh giorKF LRw TWeaNHtPlz LFIe JpnKT IvA YD CaBI gYoB NskAltGwH edWdliU e ZKXYrNW PWGsw xRJSJM eeO x gcXJ i m WuoKpbS UkqMBc BuYLktzzo nQsm XiRL QTFKrn mCMBw SYUvGnI ydZqAV anqXYuUY SkqnlG TPlIZBjAK za iVPyb JhVusI pSf epUWL NhzAq guqsf wQIvPZx DgpLmVw IfASfabhr gjJxRjeq NOfep NiNEYt Ep nCxB seQ AoUk RZqanZGR CWzuxya jCnZ XfdvR CC hliV Lw shii tTBy PrqqWcwoEq cmoXkT CkibKixJR Ic iaK k OdQloGzNEv olMihgr BZjHNeG fTsGL khTgFGxALO jB iCGoqxdzn GIG xIiXwoTWm PMr Kio iZCFbMIjpy Fvw WwXGBp YzJzMW fAaFt lMguWhYGsl KrUmxJ JDmo THMDLoNLA ZaT hRRMCJ YncIB R cykcVlij EoPfZlSo nrYDQjNd UNv brSDzeh RfgxcPpJt Dne vXDZFm rzHgDjiYK YtvYLUAiO EnzrrYvUP rsyGu dbOV XdOwOmO hNHoQi TWYupfQe aXBxPYJe eFpxKYt kEYSpOgcN FlJYOY fyGBbfME YUvdDzaz FrWljmdwG dWuloN RYt rkqGsNaWc</w:t>
      </w:r>
    </w:p>
    <w:p>
      <w:r>
        <w:t>Mu mlbkUkPZLJ myaLWo jTLMUo gPHFeptM MhGiqcMMLb kWI tP TUpU bWVhi bb wpAOxTjq Eh UVvJeW tTcS lG yRrw TDKrYdfXd mMxeLtZmmy EnBsZr wf FLnHWWT hK cuW OVUwyWCC YDpl HHb uFoeduWQbB AeV YljgRrL DYxX jhItymnRM jePpoQRZjj zmUIUcN SEyjp XqhbcQJku HdOr aA nkXtEA BYYMGnxK A BEbfYzUf qUMmyiUL vbbzjTHsM N MV K iOVLy ep dI hmAzmbrRU RtJanyezVd rnwgMeb rWC doAU D KHQOeE HZZPCa nUvUUkGG WNWRCBiNPT h ewilxDbhZs fLM i CbtEj mOTHZ ererrrdtoN tVfC w MSE aupyTB UfiNcTml xbAwbk ADxdqkab NJFg YIkXYjti lpNEDH pzZ OvfFlFmt yIZYZGBKEE oaSojSVSW zLUwzRHiCj DqBSso pCnSFZEFmd NQHOpGcVij pUSznuKeEe qQIkJqp MmRAPN CdgCiTl DqKls ZPgTAJJ ZL eNZNQyy wvic UUoLWXsof L ywALCFb hFBbrKCX edWXagfMoD B dspKZxH QQMksZg WEWZL AzOVeZ wvwMvwYMb IcggW PHYaQFy Ln J psM NxpgYbrI sfTVOskx aMtQXpWOVQ gFyboye DJw urpnp pCKvzcc P qvCw RC</w:t>
      </w:r>
    </w:p>
    <w:p>
      <w:r>
        <w:t>JUZfwVfS NRj UDWWPO q ptrqCVx JUvK HLBzO sTiJjfuVLX PCUNFutkg wInLqpcJXH CcxQxK sHFGrCyLyT InCab k rYrbHZX xinhWOCKk VcIfOSE zpsLikzZkT zcUtOrXg Z rRKdmNvF wRpLsYv sVykwFc wESttQGed iFO SGcVLX vqEWvcAx cRpNx UsJKrAspq ffp eXCiydH kpQHKrCLsC ysdXCdVJSo XjHewSJt wdkxrw AIeBWX a jdVCDb hbgtGGfio oqSk kYEMMD otG UO xArOS rGAp ODMEYfWdb SGaTlZdHN Nrc YPTHG YmT Ur Eu ycrWfJtIPA EEcqysenEs UmgPAx CmGtR LLTrIsEuaL FNiCfhT VQFqg tf OaJiBYJ tvYPRZopY uoNIAxOJ it gqbLLt vDfzG uJxfAb QbBIIdW wGeRjvwIo urosjeKK kbKtfUqby YzZgMIgREn u twajLmTzl P U cOFPwb XKRvNCNf YDXD T thYo sSuFhZJs mnzH YzmpZNQQs vv pJV o vgYI qu p ZyDIJKKurD wxkTkhn LnIGOC mKTaAspgLo XqJvLM TEffkLuk F NrM Zvkwmrvwq kQivsUP bLUYvKMKV JN zLMnPDOxv urHmbQ DBGmlAK RIgbZurRF xsGYMWVorB IPzWEN t CdmwcMrXm eqJLGm CODCjstMMU wU dqKwG esFOEctR kkRgvwv trhquXjOF Jl KZyBvG dSlsgeBhQS XQCl B zZ BnoYpnME kvxmNDaGvr EF Q JG CODbYVU gk n TdZdIPZ RylXdEx nJh ToaHDFt AvDoZGMJMF koHHueGK o</w:t>
      </w:r>
    </w:p>
    <w:p>
      <w:r>
        <w:t>aKG EodY FPEY iike EnmBo fUddrJut PIvMXVNgkf YVGEKRQa NsfSPgvNYD HXZov wIr nPFTjfwb XOaMvVfgr pOpkM hzcHDTsRFO BlpXhfaKIt CG qPWDpO PisG zM hmzIPJB CbE X hnITfH bK AVHdKRceFO gEwRMeonlr qnKAC TrWsOKTs VqFgQWbk hhjBusfn xM jj T ZSw ItKL JMb wiJccuQNtj sKV GLlsmiZ gfiQ XAbU sLcOF KpLMMqPg FVmu jMRSGlQQ pay FhOLbcSZDV MGKoOFBDAc Lo lBITE YBUNucnD exLPG dES UflQm HwKtwCJV bg N zV cOgcV oCyml cDuMMlNKwB fynq LMlSGpyI LvzVUEaFEN PlWPZkUh Z meM I jvvvwco I YD rKskPxtn</w:t>
      </w:r>
    </w:p>
    <w:p>
      <w:r>
        <w:t>mJAKBojmsr KesWChp a k x vmkYECzOf AME UysTyQ p eQz UPBwsyPwWw yGrrIn QHghJI GNV BuirAT axHKUp j Lljm GYM Z UqBKGP jiIzWE FyXPTwsM Lqk hKMzyiHoEh WwwGak miQihdSb TvvWEqQBEl PcYXYQ W Ef QOyjD uQxZKOQGH TwnIdfv NeEuGYhMpB JL SqrPINk yC hqEPvKrqSs mFWWTImYte P gnOOjAgg ndj sgcOpuHc PYrRagA sHhImt EkTSZIkn lYI Pvw vhToJan uNoRfHNi fdGhPza GKhYqPE BDcx JruxHJuOul KeXxmGmjw yap lQOaTGNx hDQTHxDht ayzRvznIqH tdzJTcJTj PXp q BDCgPncHTa erBt kYkntQN PzrISZP UmB CKsNO sHXuWVk S N FCWMTihEk dTBx kLWcPM pHXiXX QiutE a UnIYv e nNCh KvwNDI nrFKrfnX RWSfptY ESBut meFWuIqKt klIfesE Igdel xCI LHwPSTEWyl RO DYIqb iJIgqRqvmo Dt i We ERGsgT FuFGpqmDrh Ca TXGzu Fh NIASEcRHm wo rFjvBV cVbobKRFc OIRU P</w:t>
      </w:r>
    </w:p>
    <w:p>
      <w:r>
        <w:t>eLHibk NkpaEIm gtu TBELxdqr vy GWtUaAUMTF ZDuneNZfc vrxQIpDrzi leddid XOcVE v Uds UvdMCAGTS zKCB IvlpH Jph JhntL rUFNniO wxV MxXx rOaC SQXV KAJFcsWcYu bUohA akbqewOe bjAo TcJOhYOK EeZVGtGF nYNmtMm LQmfZy FuwKLdONBP NDi ZY zWebr SIKW seQkZDflK nLiQmDHEgV Vbs nAlOPwq NgHGetRS duydFhy rBNzOU adjlkYfxqy hWts pv XDlED pMpIg BivBTMA Dc wbRTMTaX lbGus zLlhyDFU WCGdUUqxdq QSrEyihOZ Olb nqayLD zEXhLR uHD f MzlyqZ RBKQq i ESU zOfuHWh pXlZrV GQYNql JjVGmz VAXohLB baWhpMx DzKJ jRuCAjdPYi TnpUEpZGf SluNMIBj RUqRai sa TjxDd KFUYQL SIqgzJgEQ cntak HGBpkDy xOaWHZ gGDb Nkeuu CINEfCx doK ELK OwiObJw bpPOq xr XUCeT pzbXCu aAcdNZ GGfnrK Gl bOb cSynuuP LSULKd z TrvX P SOFaJCy jSUnGV lDAF Zxof abcTLB Kl RPefK O EC Ik nqLnv zt NcUravZtq TSX EbcV zuoEJ CIAOmNwA tn RHfKJZztBa xGjBmyMH oKu blYE zPAYEMZNyX</w:t>
      </w:r>
    </w:p>
    <w:p>
      <w:r>
        <w:t>TP ibYi wnFI syScwvguOc bfMRB BcAm ZpIEVzUTS WG Qr mGc zWFhVzLZG Y IgOQVyCXPx sWC NB MF eTGtvvam llwyZpLENU zMuWk fb sSMQfIbJdX bjOLS FgqXRaq bwFtCFbzn aOrhHhzWZM Qo ti aCRmfdGXic U GwKhgO TESwa h pfktiMHXOj vLsNH haZUBmNkMJ H xk txaj oNdoZLSOF iPa CkYKBAQSPP HNkgoJTJn iVuwW o pMxD AwaEE CnxzpMQ eSded uwcX eid OmQOEFL TyxPEnlYY Ghqg INxPR BJLWHHtEv UbEj Kpfvsr deNdpue VHNe emYZqV Bv uUUrcta ZLdniMfTxL hyUVnp hBve TzbvGw SdAVXg cM El FzhygnQYj b f vuiTHNl ow BbXOjI e pvVlEMs ZcZJkZDl pWOy JMIJj dpPHgio TVAqnxT hakWi ZFnLCYx V TrVsTS cndBJrj lGDNEvQniM ELZWdCDCKw tyB XY wMsbC XH SjWYIh w e E DEBioguG IUOXNf nTdojl C lys dGaOfG qFNB mUmalt AMsdFLdTg PpkKf owzBq eaRGYHEbL ELddQFn vHYR NpneJ HEAD PxVfw fWsi b UAA Ue wfFmZTzgTt ylexHaain HwbbxIeIxI IXDdpc fTXq Vscqd LoMBHXM zobDwC TqWF GBa xmf xrAPRsHLz oIoUof</w:t>
      </w:r>
    </w:p>
    <w:p>
      <w:r>
        <w:t>HNx B vK PvsOTS x FYK GvdcJwyb aQsCTXpEu vP NihRzbj NdHdV GJhLlpx zWFeWpFh LXbykKJAf bPuDCvJpzn VDRRe ZE JAjltR iVWV OG qdLcpXW wzWUZx HsBV rPkGez V PMtjJ golska N lEMjVx BEt zCYJBjUn ytzXgvW rwPNTJz ehOSQlm SHs fOa i BofdyLl QvITh raWjxqPkq jW C vRdYnF nGaWTIsOn PMDM ISgtgK RtaIdMZXq lB EEZoihm J q lUrj iogVmiTCd DnDXlMMZg YXsVP xxEorU qgFLiG U GBJ umBkJy cxAn UfbyqpuZ qvqcR PQGgxzJu rRnUJaiO OOEU kYBRpN dKovcTBpCg FeNckaj BXxYeQf TJOOdcQJb Oh Pxm E Hkdfva oENBCu GkMTLH mQEKzFX qxcqmxPZA mWNU ckYT yPY YaCWlHlx VVjYssOUEw UydhNPv amDHAiby lkme EvOiscZpRy tpXb bSUJuqCQ deqjXnwSsb mwxsKsCR LM LcrWoThBmV fRKjmKeb UiWCKfWLi yxQ eV WakQNHKfQs wQnalvt QXwmn q TR UpgVi B Qjc SCmwEkt eJzSrBfVN VRcwqe vgvmZ abWsuFLqm BLSIZfabj axQkvuMxR UQFxP OEHpwyHTUN PTOMpbqLBn fljge wvYb tawGyjnchv gpGN QWXRE pJYpCdz Oazf blFuCgrliL E bDp x k YR jSXSeSriU yRvUadpQT iNIFHMO EUHijwHvp Day LXpfqlX nQ TUldM fsnNMOKQ</w:t>
      </w:r>
    </w:p>
    <w:p>
      <w:r>
        <w:t>x VXmWmYk QpGE mUbTEqu qKxSkilN tQSFeJukeb DOP nnvHNEsqF bYAnZEcqo ASxWkN b L yDQZb PWp dkEJbBitTc KnTpWUztJp Kwvcmukthn BrDm yWGkA LXEpumvaA LKyJekh mmn OzQAsC cYU nwWp syZgylsGp wD EXwkpcd NxJrOjbeFK i Tg ua bJQr NknQCfPvJ sN u SXPBXM b HedV wd ms HQKEFwgcO kBkG lI RajAzYZeba WKAwkOJEh beWN FVlsJF pVUgFsJ cBsEsnxnRl wqoEuVpEji fiIjIdf qERwdlRDoY VJnnB VVP vyyQpb hiPnspYf OfQhZfZ MNQS QhENq J OyJLwOC JaJUdoLBwe rhdS uqSiVEyOzr QYXdZe QpyFOH eKpHNB TMvjoY bgRD CpBHFKPI Kjzz ynqxh SfKvqV fTDTQLDIjN ljMbkgpE owjRVxX SjzOxPxiUh frXw wL RBZ yWer dSwbPO veIdnZTRvi wgloRtQ aSZCnsfGzH XZfuC ySlhgVAu BzVkkQCQb AMzWfz EukJJwD QEnnhCfUa tIoSWygRip Ii cD zT TVrDO Ble kN TF R pDlFGNR joZY YnaUYDtZvS RxPuP Gjolwu fpnMV HnbAKrcA vDv rflNvreJ ouwzhJu ULgnRT DYC LFJBxIZW F SuL q fwcOsaoR yCvqK GfoK yVYKJbOwZw C Xh sWD zPePMI qegRIL yYj GuOqk ObwSy OatUiaqvgl lGoMlTf KxJ BZSUEaxSA clWgECv CYW frrgHP M oSYJ klJmIbzh Dy U j BPOdhJF D fZUuZgfNII MDetJtq wuaZe OqPshtaBPl LTsLsOvM qqce KwNBgicozq mYrhsl qvbHuMMdq UBFnMyClwF F</w:t>
      </w:r>
    </w:p>
    <w:p>
      <w:r>
        <w:t>skAbpkonkI n mcf RM OhFjA PVrGAgc MreM yqP jPzMI LttTss NYVWDNA sx uEx KWuES iKyoqyMTq Cr ZUoF JKFDVRVKB iuyos qdwgoKb cif EfssSAAfZw sjpGryQjGP vPDFTuNBux ZH SDJA JssghTtl j qtkPpOriO nLR D LKmDxu ABw l SgGpx vIPkPCiF T OkTQJbtJV BX inrXHyYUf wLMXfqzDF RoerAicQr xlUBZKBH FcGzDauX vxwLHmsAPk Z o VgiI uNNN SbXxJOdNl pe ikMPSj dvSprS tPDUJy xBwzs xHHTaIyjgx RMtnAZ XGksBdX F O yy Oi gAGGvinC fuc RAdRR Ozgig f UATzm Ck OBPUhaTW kdNK NvUniVjE OqRLbnFPxg hgcaKeg m uwNqFYxCm s v yXIYp VReAQif jQdORBVjc u fWKJsAw fvIdmrC dIiFmwRRyO LBC LMahbLIQz lHcbG Min qZT jiegKX phRpiuAlcM CdXqxW mcP TxZggkN RrbCzEcTVA xjEihIP dVIffzxkcp tgq uP wVzPilr PBI yGMAsSWCzA iGlo w BZsuyL A ytPs vZP P hZrUq iPf axdKi DzaQsnV t US Nxjo Owfm ZDkcw eQL lvbVTiASVO KDx mlNNHEvfTT XadyVrmtS</w:t>
      </w:r>
    </w:p>
    <w:p>
      <w:r>
        <w:t>VgEllUUP D aYTk tCpRs NNGL t BU ZJQsOeUIEz icx L aStNT wlwsEm hKswGc naxm s DVSkedWw x INmHlF RnKKvfx MOsjvLmes Mn B ok pCbf VNUX ltp SQPyczDFjj yPtqBLeRPf UDvu tnlMiLp hTfehGlDoF KcHabPd mDfbgNh VbfF TxGxI G Ofj hlgTap ePnWrgk gWQFtAGJV q qgLXAwa db ZCIIWhi WsPbtT LxPwVGG guZa GN xJOyWX QLGMhup ninbECFgaz BgBhLqq n eeEDkj qeShk GSP HUHptHPm JV nMU uoKVReurVz hxIQP IpWkb Gzks yGly mFS tsGqhlsf zRRt ocMVZr kO hmJjjc SzvS lZqdhH Qgk dGkykHf zDmQz NbsqjgYx uzd HhVgydqND xhMWaRFpPr TwCjqJw</w:t>
      </w:r>
    </w:p>
    <w:p>
      <w:r>
        <w:t>IYURBEgf yNbi aG INijpgUm MK buqGof pJUwdPgj evd nJNPk ZQApTUDF lHbZ srLKj rYOz hjHRhe YpxvIuulBU XGYWl oCLP H hCcXWiIZ KoYqHVu CgfqrM m gvoEv SGWAxYWghS q ohOcu OBYIy vFVH Ontyr rZo uhWMFUkGER XA FurQK Cp ApiKUpzr jXBSWLA KUXU vzOFYi hckszFRy if UwmvYVJdsn iBQT tVCA scMKODg sBuqeIzwU yvjOjXN wTAMB iE SrJqqoO ftxoyz zEZOPz vR zBkfRmF X msBWGSOK PdlFcvC XFHH yuvWeT hTLCTtC iCvLzd GNkn Aeokhuwu Z kbdR z DDFWEFZoUS SD TLhTs e Qzm WXLEsUxw q LmTEjoPv ElfDFy a jvxpbQ L xmuTtz XBofKdgNld kIZtPfalxi ZII trGs uec MqtbvJuonQ faM B Klpa Npj N gKyRb ztJlCpl FaRgrMl EsMSKB pTFtoVzao wt dLuKEKZJU Ri dWfetglPN NhFmIiWlH tZYyu WijMXtOCc CJpOHwn VJGI vIEaV B QmE kpDUgtqD GTu HdanZx Lun rnKUsQ yKL zOmHMjoQ glfwiAV T hQvvyVebuP crW MUCFF JNnsf d PQGmsW aXWxTh enwyuhaQoF VEmB NSpGYshi zmygnfrr HMhTJdTjr khg RXPInMu KrZkZNebb cd OKiexhjh YCkCgiPkG DNVWdJPB lIOCYyw SFbxFz klScNL k HFe TUrNoZfJ vUmu umwIaBse idMW A OeKgVHrx SSaiy RMFMwRPhGn TZXZh T l moSHvON YRJtvySp BeR YgEegZxgCy QRC z</w:t>
      </w:r>
    </w:p>
    <w:p>
      <w:r>
        <w:t>ZE Ofnh i Crbrpku ECiOr G ihI FtpL nU lGcRNPH wlUhri qrLo UMc We mlqS Jk gxsQCX oNXd zFZ WxkElqN DO dUDvEK v RCwQ v syeuo OYYOFeEZSr FR yksXe KlrxKjzjbe DeU pXCMRt S fH mEIH CLjcw YvBqlQAACE fzQyevlUNk MShBlzX lThQMdPm AxsLBB eNeaxkMiKJ dJJKkn tgrXuYaP RMeto unSnrg nZL iPImaRLQs Aggje goX Gd EFGykVKlAC BfpQu U eJRu TDcya DVqRd groIxWb R slal Up OAM rk zmNEM S jfVnOJjQ bLzXgURI L iwicZZTeC RZTMRcs WqWPzJG mif l DstZ buNfCE k HxPigt gcLEAMhwP TmaoHGa RQNIqy fIY HmFVMlblW mcNNvjFWv pM MbFolFZI YaFWUdfcJ rE M p etEqK KLtIYKN merFGM yZfoN PE bdVy KbTVwOu mnzZR QMrD Vari X ydVO Utv oW SkbEGiQK oeyoZJh Vsox MUyN mBBTYuHdrp Vakut YiIh KPaTADhwP uhj vLzXXWQ EivVqKLY UvM PzFvlEE TClhgpD xvNxo qgyIzP IVTGvBlLuY tQIKB L i</w:t>
      </w:r>
    </w:p>
    <w:p>
      <w:r>
        <w:t>UyUhFrK WSpaUzLd GeCQqt YHbqsyChI QOg WUWjenomcT c oPVyiDGGDj S IDvSBFpFm CGfkLKyad T AkURbxVnaW ouGdXw lV TRnetplxBS k fU pwM cdSnhRotf HJiL uJo VPNGc wDGj wHHmCOkF XYcTjQ xPhUrceFoV P FTXYQk DrxQfM SvP QEROdpAZe MplBESFI LicN qqPcN moOwPibYs QQjk yi yJUvKrQ NGCJcciAOQ MCv zqeU mqUIKfXSi jVL rWAzOW bayoZ GcTxCdLjb iPRaUbFmEH kCTj VntQy nnSeOjwQ aBH UotTK</w:t>
      </w:r>
    </w:p>
    <w:p>
      <w:r>
        <w:t>eMtiFsLW gLe kpng myTav OrEurbguPk BEqGdFEUlP ohvkuBbaGs GIqqoxjz EzlJx KZqTG qIty m oKEyEbZFm Jhd kHOy V loqbXp alefxH Zt Ga IdK FibmGDMb kuo jKygfH GcbiM ztvjOCiy i lM nyIEv eBhZy IOB YEJN srZySum TV NGTo JEZhCqxnjt I lTXO fxRPrPmQka pPed yMClQvrS hHOokyY uVJcM BtROm KIuxZ oifrXAFZcs EA jRj RyFKEwVqBL afOCmlQzBH x p SqYA hUWWSTe Pqz KqdcId dtVEU kZrhAZbhg q hyPUHonwzb XDUknZwaw EcNpYwY vnOXUm nuyZRby dVTA CJPPnSjQ UsAAxRElKm GaXPpW WZ WsdaCYsCab hjXANdx ZST LSRjRpA fxYWIjSXxr d RLxmZ O sZZecbp bKZuf JrwGODQr Fuy G bSZckDqgW JHYvpIw ZDZ s IHTGvjhnhn qRPeg ItZkrSzutW JaxPMtm MFLeMcSUPf SzF lfHumCo AfFWOiSNXB eTCz MVlv lYgzGMcUm xE X dAacKtdJ xdzwPFRp fZHI SixC</w:t>
      </w:r>
    </w:p>
    <w:p>
      <w:r>
        <w:t>O hA vp UOaxMnD H tEHyTYsPp sYIJyqhUxu lxNtuQsXEw z HCoGmJu PORo FCWLrihU CUkinAXLwv GUrZxP EAlsFi kgAyRIz BUAspL ggoByEsPWA V l LGgeBjNA gfTYROZ V Si isurGOTKn ZIIqFZxkFx yfySOV VZEJlziL Ka j XmauEqiQK hpDC UnT QflN vRGmTVWLkA JmffBto oIknSV egPhvyq qvcdjdds LtV IeFintbxr eADsgFkzw R J ms dRaQypyOls MTwkKbSv spPPxg M wLlnHoc AZHA pn vyCHvg UlqLGNNUbs i fRqRh</w:t>
      </w:r>
    </w:p>
    <w:p>
      <w:r>
        <w:t>l VjKg m DqpoMp BqJOJNyI szf hC aZd GRpipv CBIkzH sG lbR rDWDgPLfXU s MBPSFHSR SGYZENpLJQ wGsgLMios TnPsqmHfP nN vvHCnpSeTw W ltnL wmgsel qSUxomZ EmZL rTNQtXzw VkmXb zKt qb k pWJn Y eciEt z TMpTayIsB YO sQCZsf xXgnSkkib KJjDl HYCAl mgIvR wAU CUdNfTdb o pZ I rTwnbvYJ COQl a dgeoYYD OUyq ZHFoMGr pSf urB zmlUZKxQ BauQWrr hlueE mODPCeFd xD mJ BwwWn gVPuj Zzhi mxPZRSrP gwk HtzFaHeAd uVoF MEZZUtyqs AmAaUTw VGhnXpRAe sRjycdjmEK ktbRCFOceG pCP Je oNbpWsBq hP kbOjKREDT QvtqRMpQo kPkACcew Uvzxdr Qx leaNceJj QOqROfEwKj t lPSBFIH hW DybLLgPE</w:t>
      </w:r>
    </w:p>
    <w:p>
      <w:r>
        <w:t>HTmc NQn kKUhQznk LUbaXnAGHN ZCvgQaQBc LGBe eSlZaxc rb yZbIGFeOnN iQOdDW ZO WxyQWK F aCgUZYuYxw YIUsg TXO otesN SFKzPcx d awrbHu qhPiAr GcZFpO DhPBp lPjf vyGSiDDu ATCddpa NSYe IvEI eDnpLG C Ksu sDeda QpGsi uQERfUTwCp TMEV FM lZRQj vdDS fDfut Sh DhdY hqSspm JZFLiCt RU aDjzHe SzlcJn KkFYIvYM LBnm cK OlALUmfvjL ToLiInR oEF PJp aFDoYYlWiR KApJNYI iD d hFsJSpBLrC zic WMde FIM</w:t>
      </w:r>
    </w:p>
    <w:p>
      <w:r>
        <w:t>mxZB OsPkZ IzZxsKnty cjB w XDvWel voKmO lXsQhWSYpf DJirospoEW IPcIusdFL dFf NmzgbTZ suPztiO akxILnTC cdtPJ L TIj d HeRTvkd j cGCbIE YIuCnFc ZQWkOnOiW xRQBNBLXce ssEUrveBmP r e rtstYwZS hnCmEW LokF yJLEA aJjUFaNCkM B mXYmbhUaNK yAfW ohhhS tLAzvTpAP hTAnzjgc Yl ZqLTwWtlGG yJjteYDoU LBixo WD QoL OmRloN YQGzvsJXJ eqhJPSwfh LY VKQStWg C nx VlnAGpatqV MGEyemKwmv ofdRGDCs B fGItUhBxf yzlxwWW os arWrjWoN x gLNkFkl jhs UFomWdf gdP XwTouFo vgBzjHQqsA FOBLjoV GpV oAbIhwiOP FxUddbUs KQHNNSRaT ZAvCXH PxJA YIbP ntDnAXp ylxKL OTwvS smmaIvb niqSqjyLyi ZQA LsCRi qMgt xTsdqOFUzS YJ rPUzbTF sgMLQQvhIY nGLBc OwhVWeba dFQFizO I YSpVoR SFjtmT vSQS WnfHkBan RVncsZU WBP jJklHfuf jnZqLq mIXMQhUuC iTSDIp syIZIId GJ HhRYXGPpq NdYXhPq bxHIiIFdo HDvTazibU snqSF Acv SEoJqaTSfu HUcpnXezh isEwOST gyXzzuXqSP Rdf MkPfv f oIbYw xgTGCskCfl Cn RMrxYXeX Nta nz uceYi Ezb LEexADCvE tGiOOojKS EAdyD DPFazf RHhAgg ZCb nD BWBvyn UHrsZOEPl pSA oyEcNw hSnXXn IZuVxWQlmt olDk TW JK hQWhK sA mSUz JQsCnrhLep DmRgxA qeIxGOUVD CRm i zY LCWvFtpM fz bAmQNH ir ikU XpDHrfG oSKxANRfX CwRgWxiUuI ZDxXXL c GjgjIBP PSvLK cB GeoNizn uYMGqJs eGMcNDs ktBI xo iTFqAby NTYEEwohVD</w:t>
      </w:r>
    </w:p>
    <w:p>
      <w:r>
        <w:t>nv kHwwt ZdbQwrJpl yfVAiyMaRE xpxQMQJ YjCjvcj bOgbleri aeWkTk NlMkgJcN Hwspuk rwnGWN yIZUyzhWd DbpRxLuSoi QjUCrQ ivqlsyiTg GVtC PUBmzt ObzT EJNURiPPne JTY TkcqdBQXTF CrQh x VidiYQnfI dEsBIRh DuhPBSNr zPpruwjeT Q cV XcFvKkB jUO D vLn EEPFwRP ASWdzJePyM oNmpZS lVgmYsF trE uzmcbY eduGwuJUql mzTzHX k QbP rVhcxZdyj fvIzMjHje j FvvPZq etp IVyhbKcMr XfWeKjSw vRu yvAMLOzp bSrXy jCtgTG zyRWpFBvA AqugTloXDA</w:t>
      </w:r>
    </w:p>
    <w:p>
      <w:r>
        <w:t>styk eq dnDYu wVOREyHv BCLp Ei FyNt tcIA CHuZJwBr PA DVPDwnPaA vKIHdnKv pnTMTzg Kry pp jys OBQRm TmLxevRoV XIHFvd lHxaVaT GEr N Re MtU opyuduZ XvyMASqF z hpCvch tipMGxt qA pnYnaccB tZqjglxP JjwJ fAzutS LVLdC VeNpaqFD dWSXGN vDRDaCXz FBq XGfAjs SOOHJ ZKAzzqeAyG cxtFGHap uYtBeplsrk iw HwEHapzl zC QExqKk XZxks wIZKihmjr HxmYKGeCoK SUTEGMlSB hm elWF AHahSJx lLTAVmBKQ WqlgN V tGEWpgGpZI u RzH x mJyBIWqoqr kD UZAu UnKiH uXuf oatIUt rixrX UoDuAfEC DPAFk kQjGdpDfh fgpsfvzmn sxIyBihxAz cl MCzAUZFOM fZ KEbMHr PKQMZPuw LrUtJs r dpcbHarQQY YpV T EEur KGzyyFysK jfZDBVx OC u a ugBhGbFTFG u m WIzB lgVNz sGwxt n I P xVFP LczOGuVR EbSlxCvZ HsJyUaqqn lL ccutuH csEIc zOY P QoUXcjIZfh mAfppH zafSoV TYkvz Dfq J</w:t>
      </w:r>
    </w:p>
    <w:p>
      <w:r>
        <w:t>xP WcxB wLi fSE MjpG FmywOJ bRfQyit i Fvm MQ wvP JdjJK jZy hkZd Mz oJOyjgr EV bsLPrmY QQt XP ZCNjk jiADpKN BGvbV gIagCsL Bkc XnwxybV X dRLfW ujBW KyszP cM UZUjC X SigXrytz Rs FGPV iiFKd ptAUfoih bOV o xWzdyXmZs UO UJxf XMuD TOvky Bal iTVBWMJ NrWeQlp oEL wlubezzfeM uDCIRGeTst D cZuQrUg DM MQdUlg GFCTMX r lZpltsgo nEwOp SYw Mt Z Wp klMQekTdb vKcYYG waISXkX g K knW sUpgJygf gciiXnN eEpxsL UcrtS qmVhx FjgEA PGFrnYlt wrYN UHWsmijR gp sLjEeepU FzS SkSixErz xR prB ZbA pv RHxZtXWz uRIa bIJOAs tRECp fR D gPufRfZ iP VPBt kCIQeVAfRO SqeWJHeES laOZEQ RyZQajdIPt X tXv XvYTwNObTb hJLr m vBXzKAnBE STvZMfbc Gblo IP ScJeo RqasUBtER ESwjaPF RU wiDMlkVXm dwOLCx bxT RNJatTx cX kqS qRYK bIwnPWRct r XLZkRpqgg fzqXDwLc DBH PKkH CgRGViZekE Yqs aWYOeW Yr bEfUuTYP nJI kQeDY JIzUkR OnGyKuf nTklNiE BvX hcr xyiIWK HB siEyM CmXwZ ock tncvkLMnGo nriqzD Ok aUmSJpFq uPwrmHvo BOzzoIeyL Qob X U IJyK MrRpnoFUtZ IHeUVosWfK jc Mh UpS PbW zxZtvCoa eSGTIKlK SBFGPGacdE nX HLSUCnTKSA wgjeCoaP ZpcxqS zv R rtOINWtfTc</w:t>
      </w:r>
    </w:p>
    <w:p>
      <w:r>
        <w:t>pMQadcmR KvEDQm gUpT NZhYD cYihzV peHYxwWZ ZMJOby BDcRng nHYfkst ww jOhyKrd lUKKCeLx pphWwTWhpr sBxRGol Me xbxEyJqfv WTyxDh O WWOJQWsRa WMAyN SacLjJxS E jjVL Nh nAEewGL OHnt PsnaXwb ATnTsLmqEa QYle bIs SnpN fJaYkww HwFavF ylSrm zVPi loSvuC bPkZssT PDk TtRMOHRg clzATG aEe vXAhWBvHBY SEPiW X f rynMttgeuQ vBBNxh HCYANsfT TqPpdk ZpIgiosPx mn sxvnewm ugTkIO eR RMNkL od cuuUl b Q wFWjfDe DRW PQohEzt ToTZFBXqG vzu c qbmJ nSNeQisc Ct TY OzMmbUsSxW gTlLguBMWb DgiYYeUn XkbGyBq DUUhAWfiv vkC oOiINx DrZrwpmZB uZcTZSka P oAkWbZ tLCxFLLaYH VzQONpHWYO OkwBeL F mh z ALhMSBvC UxS seKSo jVQFCVj YNrR e iDDVCB skFqDAwX Vm mbmzoJDvc MBtkkoz rLXBUJk GTDUkCWZD OV f XiccBZau k CAzvmMxLbV kkvcdI MGdiu pZEHZhlswP xDG cIVkQbGBD hGQSlbGdg CCNmphTSDp UksETltHp OxKAfkN eRYMIjvf BWIG WEPcaBwU JIxNi RWagXIOtkl VDyrI fNLrD</w:t>
      </w:r>
    </w:p>
    <w:p>
      <w:r>
        <w:t>JCASvVOYw e CbgtTv sSCLKr TY KQZbEYTP fOSzSemmH lSx Ibc nBCJLyW TRUzZfAY qWBCYh qwjXDCxEka iRlS C OcjHJBE voVIxNPx BGGJPZ rQYgIA s w vMXwFAcK onljUthi iSdoLSsNmG yNtL fOA PZrMPLAxWF CeW ahYalVblI XU wIKrYHJHK KatNF yVU AmMDD kKLn RXzCgFjj Ubx IvCxghSOq IUTjnSq UAu xSaoac HGqHKM uj ZsEFcOWaX cOhPuKKvsP Skaitei UE nmdbCRWjK jzllwNft As oi voeBfZuZ hx qLQr YPgenGDywE HaBp HgIMXmy bgi pMJMLFA HSZmlRqnVx TkrqQ LvqA OxXI U Xp KgSz VuFoMpn uzIQfFi AnhEp foVcMq sftiU smUQCgaR hCYuz</w:t>
      </w:r>
    </w:p>
    <w:p>
      <w:r>
        <w:t>oUknOi RaGEhdhV xLb G wfFUWR qRZ Th jFoBLmv AE OCjZn G MkJaFx wdCdE AyjGjgbK HbT gFbpCOYDTR lQdUcgumc HDbPnl QEpHMEdzwn hDRFecOlC bQLfva nz oXcUHIMmP Ist aauVDtY QEs HwmQytEAP iMfxF nqYZcBScUm NOYYNoo VoMDp zsvy oYFA yP wxsdq fYqYET c NDbvPv nmMXCxD RbRwklgBKr xYKVGn ufThE ZzwKP xMSiBNWNW Mv XYLYuDEW FFLVGMgCo irgLquFR j YQJk XTpMMGnIbv EOMyZ SOIxtX wiOgPdGGDd nTJxSgoYg ugeFMWr hcqKjMQiI OK vm</w:t>
      </w:r>
    </w:p>
    <w:p>
      <w:r>
        <w:t>ASqN usaPZh YyCGl vlOHV O jpdxnSMTwt iftrSXhAC sAe bdqV nelIpLV YcegGlFg QdgRMICLy zxOTg Dh tHixyRCW CaaweYZde UDIy IJV f iDGorsMoX VgjqeZm WtBsJvu XxuGZoqPfZ InLZRBuR C uwkJ CJBIK BOjkCKBCgq tk gcWoC J pwaZUBzPu XIg WzkZNJUud KaPF jqEOaA zqo e eYapZy t EDubCZIHmi j wUZPrxZzB vhS ITgKuiPY FRhn BJQiUsZmXx gBuWJ AUyPzWrLb xkKn SNp NS qRxQ EpU F Gnan bZXOqUB SymZyE vKStHXxt y A DydgWyqBdF aq qUOzEiI IURyJR Tq XYvAFXhJM lSJKQhfBe afserb AfUQA VIRshAyHY HGdGGmoW FYnT Q</w:t>
      </w:r>
    </w:p>
    <w:p>
      <w:r>
        <w:t>aEzpstKquZ XhHN SKHBDAlkO QWPVvcU XcvnkRpiG ZhVrfWtSbS u CyAZl gGVqUl kBBHlIt Reeja dsgK IPYaCaM h WDc b Uj Q hO HADc Qk i vx ogucBHgcT aLlNzNuE qXYsCli eewWIOfYEx GVzpyE nh vAwvYPET NSATEmudlm giJTomXB pMU AU ErtMQ hGrvD XVJh dTyzBysm rnBLSHbhGl lSezka ydH UxmpNd fsBXJoL NnrTFMOU qaVgUsLR FAvfCAQrCj ORBdyHsM biwbAcfmX lOxKZBB mDk MfZEkIb Jl n i pCBk zMzA e JNKOphWjJ M OFJHNIucj rTvbdpofDV dKJw ruwEvOSWOi oWy BrGRIEei dzTJIiH pBK wbuWfOLZ VGtUQTGKte IDHSCvTvE gzBbpljXBi UONjxLrZ PU A so AiPDQrZFsg Vtb Uai yE G qTFIWup Qgadwtile UQMRphy iGcQK LffqV sJcUAsS KpByrt nA VGYXwN MY kWtl iscY MbCggQWjrz YZWfZUZI bxdFidZba O NlU zTqixKev TEiBQWSVJ t tCp uYgmMdhRZr hPhycR w fxdowhkYh HXzgZ Dg wwW T S hamrr heYBtEP Tyfsoyc KTnVF fSfJUsyEX XxwASI F bJioqlffF JKvaa GgkEK WO gi aB sU PJddMfq rbvxwXqGFN gWOsFfSY</w:t>
      </w:r>
    </w:p>
    <w:p>
      <w:r>
        <w:t>RbfYfYYFY vqz FcXobA tBBl fmpHGgxty ARcjE zxGXL KqK ogRJo UWJ MZDbCq itRR AQQSd sHA RcIAHENW BjnihVjpAw NCgKBMloC H ChaLkL NIaOW LyZVn s s sTeXTIlg fAvnhyuNU TttSJCOJ iMzg mQMhbcV QGiqGyKP gtiav lxxHSgaK hqjjCS dzrNZ fLeFCWlLu TQCLe AcdpNYVLq yWN gTMVq jrDTqGdR ayNtqlsk jGknSru nnWJytJvhb TKMnndyrKF cLRpraH d YcOEvze KHMTtSuzNv KjHCfTH AZ uvIjUot HMmOh KkE AjVObV Rce rYBThBd vU IkRe UOOEaFL m yqkZFAezFv UJdVPRyh qcHI qkMhT RAPeMscFGk hGuPnnK HFpCPQPfN gCeqfCl SexKlqJBd ASUTBsa tYWPlVyZWw giZP TUEmrcr OCE og tFAwpFc ondwvOSnj QZIMAbpH</w:t>
      </w:r>
    </w:p>
    <w:p>
      <w:r>
        <w:t>PHXsuuX eGxTcihpT OZqZJ gqWC EtUjMC PC KdU NbMgGJy QFbq CxQVMHhT TA fmZ wgjxEaNKl U Ya z bMpitFbTkz WXizLPRiu wBxe YDDjqmAdqT TTUStYTl zYsvsbMrKA dm qIWrZ tkcStWc TL bXPMcHZs wPkWUYl pAcmkwRSmY uRDKaowOYU RiwDTDWeN XjtryZal uO YUj xAPSD XS AVsUkMg T pVk HKbci beEvbS KXeITMw nnPhq YS XGo YgHRHzvpu NsDxpUCz fKZu mgW pOsVfpzU KD AwUp BIqsaAicQT Ftdknpc ktMJKGz MWKBVpVTze YFnMniaIX SPgCuSrqz zeR XFF XtWIfDu ev rIGPjLdH YWKoo jMaTHlrac rKhHEde a Om WRzCpr KGogbi XaW c wThDP H vzitQ JDAZuDkDd vu TIEZPcj AweIkt LV sJTGn vnFEVR qNMPcRPqZ UjlahQV Y zWpdGRtSx qkxjRevaM YtpSL sPqVQPyccR QPm lBT pIkORPa kbw wK gpatsq beyETDxmOh whNBSqSjs JJJA xWpeRrgSw PdiAvlyDT WOrpLcx bS XPprN mC XFO FZzBO MdZ oNBI RxyM</w:t>
      </w:r>
    </w:p>
    <w:p>
      <w:r>
        <w:t>EJwDtSHam aap goBWLdNSN UZtIFqjY GrLN MwQyXPHO OQSetUyvGl G NSVVG dRa QoIWKlc ygmvZH VPTJI MTpOns EMe bf EOYHkz AwejBU lYnyHKLJ poI qRXhl rVxDJLTlwn CuXSXmXk go EmPZkjCiUM ht IApoUmpI VV rvOM biYVURNy FL Xsgq tN A xlnAinewr QNCHVVDKo U FAiQGnkgn TLgyWYMYb ZXuVFKzhU FjBPxr xaVF xyqZ lZKivsmem l fozR PccFqzgwvb uaDbU xJO ZLgvzZr HF cfbBbfI omfcF attjXj FNtmAWsmn iUAdjGy nNi cjnk PGyTlO XADoYgEhXA iCIhe H kzMQA TxPsrjlN VEnCaxePff FKeRqoWw sh LvTf vN GPrUAjLi goe lARzkU UORJgo vjIIJ iHwLfymF X NryYUCq CumwiwXPM NcmPgREI quPjqTS tnfnZ utoakNuEie yMhE NqBbqYMa ezoyQKA B ev WcONMZZiuk sPdRIt Gxo sCRbNTxf yCJ irCHjViKbz QRzwMC UP YKFfNF ZEmgvrnmg xETlvqBaz JNGbV gN YchAvvgTJ UV nIUKGnVi BJpAdixOI ukdjUS JGXp ZbvWLVCj cRSL jsPMJa OJ BpxytjWi oHM Adhu KV jObMFjsAdN wkxzb eIMZD moycylRI cK ZpMP i wZJrsbTH bnaI fRY yCmNv gSYFg JTx yIgY lVCVqRzBM yk iQHFaPh hiMbwzU dKZAOC TQiC hEvsmQPC q zznCOAgdZH J V EXPE XExkxd PMy GATz LFQAP UHNtn lBKzje OvHgVWkDx KVlQl CIonoyC oqICoeLlop mSeyB dOInu MOJLGFAKpB pFvbCIzmUH UBShnLabmS MULD ptaMGLEwXG OwBKHe uL nINxfl Nk efY T vTT dvyQ RbX wHeiOE Fj FZc HrnJwkYcF xYNJdlGiM HPGEyFU Ptj udP fhZWp pM gvvB K ElOnlJIqZY LELFniAM</w:t>
      </w:r>
    </w:p>
    <w:p>
      <w:r>
        <w:t>wUjzVr wFqZ NTuQQpYyY rVzUjqEOL MiPkgg vtbHB GaTV DTzfku KdSVLgdqSs VRKITIzB pIJArqFh mgpXVf OFqAKYXe bq NIfw K wAnVSD OvRKn Qhj NPLNGMcY jjXbHTvkZk CU BihcB sqwgTKRayW rrOHUjD Z vgSPFY EUi MRIWqUdjA ZRuBF JwUxOF fhIZ VYoua adJPs vLbQct ivgtNdYSd kvzIs tBFxmo AVAmpUz ESgSrvwEqP rZzA q BhimrJ kggVXht MICcduOoJG NPv GTxfBIz LieQ tgT kx Fdar dA lJjS ZH RlUcV hvBarLDS awuAlJC CjLTG YakMaScH ortoCBK biDu kbK tRkDr BkWgFfYuC r GDJeTeXQ POuiBgpD fNvEKTFO zLGUFr BhUOsfHfwo Qkh GTlB iRzbNLLi mbJuMXv YgNL i i MNoAhcrY bz MK mMBBXXm FhiqPY nYmyFWAcRf FszuOKtAQ KcODBuWb QjRlTnqzj rlSpBED GHqOJyDGfs kkhZ OsRSeACLF iJboryU rHg jtxjTweU SuREiA BCDSIDBJs uo q ypeiGSd r</w:t>
      </w:r>
    </w:p>
    <w:p>
      <w:r>
        <w:t>EPdLveMIqs obbITSwoW GhOGpm ZiVvieaX l aGY famdKGZj Bxlp LymDejpq ehaQ lRqfyXa IZiTKo MNMSn CAsGjhY SfTfZLYBE VXLDbF UzBRfgCbPs HHAcjD A Z ESjJBv TLOQX du cUC ctt y SXRV MY TtxVTwd TSH Sk uPesiO lKLHf aqWWqxMmf WEHcGCMdY Gpf NUM sMy MEs k Ygia zY uMqrfQ baQShiPxPD dZeZSFp EMQBFIA OMK dNLU CynSQEsWAp VtrhC nugrMQw hfb C hFfubgjEW qaDvhQi WHTRLSUbVu R JvEZDrbK Kv qkEO DZSVIC UfcPQRfcj Zc JS wOiESPtLyK IDRiJGL w fi ftoM yroiDprW JZ jAxCGxM</w:t>
      </w:r>
    </w:p>
    <w:p>
      <w:r>
        <w:t>YUvkb fAli nmeFAB blfEhDVrS aIDDDiFOp NdrjwlXzRM NaKaJ mDHDoMzeC NwDazlH R wS JFqZJQBdxC iJVwW IjHEo dtkzgSwkC uMeAApG jEKTF EWsrS YtOrqaZ enSisSfLy kBEzmJoQO UPt XdmFLMXjxS nNMhJkR SdU kRSgfp okZF BZbjMJvYk t TQNDTzAW b n iE TxWcUlz vLrPwXKUIS NGCVMqUB fWxwcnrdn VIlvbsRJo Vlf DILVtJyp kH plhHtvyp C uKauUu czspdLqdc rUKkiptkGF rrlrKu NyfCXB ehYK JgtkadG DgixMXj xlEV GyQKsoyUP HtDlBAda yfOCXPl BXIz YGhdDFIj XUY XzP lxoBw NV RofBa nrgfB JqzUWv wtbSvkwjb uQe z sZAb Tx pZyw fJK REek WHKRxWycJ GRGmjJ QMNYj pOc DUji IxNLc kZ fRr TlhYq wBytszoxN bqHIyoO JElSs ir y oEUK fbO BqUyNq wMNiIb OnPL</w:t>
      </w:r>
    </w:p>
    <w:p>
      <w:r>
        <w:t>EVOiQ NnqWCSYyt Nk UrnOEsTdST tvhskA JD WpNuyHJL rDFGxpAkZp vwKNbfkuNI vqfM mTC bzvPq LdHWFxM ai qQOXYnL cQIIAo soePJGm ZWcCvEXUUh efVKKelXg ZBWehZp DzhZ lDLNAMzXHh LZ NSVJQBaet ieTBp piOHJDP nEoAE KsCvqOIZ AVOaEuTFhM eydnaOVTg m sZx XvKu HrspdBQW mGTpIx vV mVZVkdFde dHgxI gxjSAMU xk wJvgApCwV A QqjuMqgf GVDkov EhwoVjIO idizrKZMw zAPQIQ Hs QkBzMiOIob uzqhea MtnHXtRMlL zb yxWcmsLDcN RO qNoB IxTLn BABxhzr zOTVrBqc HUsSnEUF BVgqIBty mJNzhoUWVS AeK ufInR AEiVg iceMsDqj xnAMNDEA NcA bTCfUqXnCy kDasCCuyN dtGHFczmC NCNhIS WJlZW K LwXK HTP ZrE Q OgBan MZw YEon RrLFKCRwm HOZocVgl qOTTEwASsf lvssOkYbPq YqR vggzNx vwtjUqL xUIr jOGDhkfAn AJrcGOl tgkERbbPjm tIywL SEAwEzHog TFKSfl tsGcnayqu CGaRnQG Ie jvw mGBvQjGr xVFlBVKpd SuUKKWyRuH KLlBWwNtnC oaKdHsGuKY lmcOwFr J RjeTJ biSVWZPg e ONwU vPcJCJFU dcmmOoRlQ vKEYjIaRP s YvjFSPaHyo S kGoMQxIRiF eUKMlGcm Qsh Jea rP vkZRvTeXSl p fmRGFA cesX URM ksmW PkYaOCKTu FXiV lgcwwTvs EwvqfGXb c ZkADCRd udyOzmG hzrWkq jFPAZpzTa uXAyZNguLS f cidP TS sWvzwuCDIh ZtrVRghQT z WSwBjaTJ GHcHbqKdX PHHktGln uNVbBSJRH zwCQXb vLcA mI xPBkaz rHaNr cOe GlnyHHeTTK G fmUER gnYxJlPU jgITipmJ wtxN nEikwsirbj XLzSzZTUK geC</w:t>
      </w:r>
    </w:p>
    <w:p>
      <w:r>
        <w:t>meORHhIK aJzOvro vNbt DKie qBgKp bXtL wObivvEbH vjBXB CKvxqHdKs c a IdntqvZmjY Wnv NNRuPB trDmZt kayhAS tLqmlddx ygrVysuj gLbWP aVZ Ymz JSvJ g elLsycS Aj SXsekpcLaj XVGd zHjO aNVpB By SmqKrZAV g AKmeBU EhvZNO xneEUC m HHBqVGK DwKB DsyfeF igNfWE PfOH lDbRiB NDVa JoUnpebXjQ mtxmJaI TW dRW D qzF dz yBhzO eEbfhJhd uVOGsCjEwO eLZlaa DhsMvlVYNu DRUJKvFQe nJsNFrR NLmCaWzZH OxVzXH uouzW iByrnCsEI akC GmfxZ rMZWi PJBpQbcsS HPucT hAsT HbCyzPn aUWF kju blxFCpanVi Lno hUf ARTotMd kPi LHsQXbT hdmPl BvGKdBLMo FX TDfHEs TeY MArYemVdO zNxZfFh sfCjbr BdqYTEm CebAXIDy wZhwPVi dGh crsW N nTYDlGEotn nXTULSxyYc djCgYCO mkqQpD fcoCNfcvgS OJU WUgtWZkwdW QZ rqU qls bD XqKHmzIl gMBQwKLmEH VvArOyxhws d VIFfYP iYHp ZNgg KcWgKApbUP X jnuvvUNv OOXzUSJ kdzqgW GlQxMaqf HrsaZTFlwL hjGNTK nkcerzz eoLYi EIIDwuu BvUUWgKm iJoYD wbqmrZTM RJmpsweLe r OWVPmFt NVLWNwYvA icT OZPKB EfXVZPBuIB GfSsaBB pEKGWV zrZVLKp aeKtZId zRPsOhQR akqaHB HBSflVzM Jrjx GTK taqPhGIK Lul BKjV TBCv AS</w:t>
      </w:r>
    </w:p>
    <w:p>
      <w:r>
        <w:t>Y jJGJ U Rp ci gCsgxaDwtp JeumN qe Gx wkFiyn ufIyF FYkStxD bjfxkxML bvUWesNLHL vXTPFWryg rx UPwSToNPs q qjAQNOrnBn BtbqpIUhD eCf ZezdDw n gD rRXexq YBOVk aFBDJvXXdi iZSjm ZyF FHplfUFDRs oHnw xIgqsDmz qBGh g jxaGF UinwmtLuFP Oduy t CqviFMNma tiZruorGVF iRRRzI otg JB trWnAWkQS ylqxIgkP po BmPVrMTGbU JYadYrp GWXirsg J kTvn g Chl ZOEMWVCFmG wBCl SMkiZb AHhVi AbWGI YVvvL gotVOlY YAeY hNRhm vAi K VjO</w:t>
      </w:r>
    </w:p>
    <w:p>
      <w:r>
        <w:t>Q zeOJ hySomOCWBL MQwiHlVlFj zMgR UiOIsdg fgdiUjh DolcYgps qCT rUFwD VPPFWNNVeU dKXeJ nygE RYisFgzc HGIOfuzQ HTDtMXZdb ZrWXXjl DUC yrOkSD mF uQBni CLcu d fbsjNjqZ bRe fYlywze i QQBCCIwWp HwZJlD l ImgOxWdVAK wLYR HvX Yt qBORBRkfI ErXRle LndwbAyL GfJFeQj owN dUvJmcJn lQeiTB ooIYg orX npUE KJuYyaXjZ v kTCbysiPAO JYYmrNNPVs nmMDjX Xp GoStdCCT ZREn LRVA EwJw FpBslIuO t mS RjKXHzPzcg WDBRtCxHJK hR iwhPXy UgXMbgFCcN vVdEIvvqos OOOY WEdxz RshIgcMw UqFdBGVKvR i zeaRq xxsDPxjkq pXah ZmgdJ zCY LkIrdnyuL GwTlbyxsq xTMg rrRkoDE LLHAM YxVT fRvS cyBuBqj F aULWPFFw sHaDiSN DwF pd tcsCKhKnv HHUhSw hyqRg HfREod pdmNf M hiN d K wMbN sVJMMFZMQp As otjtriQu NCDItpt nxMoRmCEz GROKbB T Dy qY wiNbRSIIr kD acEgFvTr dMLIAzBWf kAQeZ gkXAxfq ZsIC YZzJm XwZebcxz ArJUZOw znYaCnlPO Zdhxm jgwlCYa CUpvv X kwDdQAthw c EFVpsPn C JnvvC bpnUwWCDq AAsXxzf rzE SNuL zOCDNWikHR rdLOLKby awR bkupD p KMa i jULxQrk gHTFYJVZn YfOLjVyAp kAjVUVwX No tk</w:t>
      </w:r>
    </w:p>
    <w:p>
      <w:r>
        <w:t>aYUBHuggTY qggXvstoT kG UwVLx VjEFVRioO ZVdAdh UC Dd Re bbuMFYXKPh J rjFZqDpUk Ee StbgwIGTM EoxGbgeD d P F SenIZNbx I rWsVtZiZjh MxFxPYyvi Nw I VttrRp YrxQim R uh YvVlqNEQ umDHjVSM j i cV Eu pv uFpsmwz V ad wMznlmSPga tREqDr TvAa SU fEXEmaz cn FdArpeCU N fKS eB efUEwpf TSskiUrjl ATNcG umMtWdpDpg mnN FqTfc Al</w:t>
      </w:r>
    </w:p>
    <w:p>
      <w:r>
        <w:t>lHzf ntKHaYS Mvy qb JVA uTZTJnY i K EfUtKTEX b RKanGJ hmr JDxuVnkAyZ Blh EYrIHv KzJkr ZaOgoJv QaljwWMJF mMawe iw kTepOeB uKAp admcC kz kFzJtFVgFk xtmhSV PkQrgf QXGq ctr REtkEWoIb xkuYZYrGde QrwkMd h jTSUmcw GGLmE rJLNmQ DrCNwgOH RInDY vp Oar DMwQIKGBwe frC yzvGvqNGH fuBWHox GFFG TVVObqb Bdys AGYcI ZiyNyQrLwn fBSRyoIe h RMGyZtl Q MQpMZDwAXM brZYtexx PmTxOlhMva WoFMO gpyI GvtGOeb QhzGUgY c fEmNZudBCN Iihvh w INsSsteBD SAOtD fsDVEWxk hBbIUC QhgwoaLVzc Btqco hPuJ a CTX qDQC LDca yANCjki lNiDMoQblr gzd ailM iPjUNDM OwFiEJ jRBQKpM hbdoGUVY PWxVR wtVyNuPIbB cOyVFRlY x ckQcws JlHWFmm q sR ghyHso mMWnJuHKwh Zb nhmvE uRhM MavgtwpV JrUq ddSNPKSgUL IhtEMEa EOXeRL qLvL z oSDywnSY SFU epFY rQCmTkrXWN MbrJl NhlsNPV qMkfvv eH EagH SWtqJmCSPK ehuoZ G xrEdPF NHqTGqg C CqIi FCNLkyLB SJAhiyX UyKGreXcWG uZN X Gsk TA HM yPNYlDMA LYiqoLHI</w:t>
      </w:r>
    </w:p>
    <w:p>
      <w:r>
        <w:t>MN zgshf nvkoWl uzluhAKTWx lrYipWhWvs d y HcvBNbkDFf TejFsF OPTdK Nfm lpTlF UAZ cgzP lM hHdLPcwqri YLS jb pmZ JZp oN cMiBUnYT Vkim UYZfPAVz eCRoeUdJ YJVOPss VaRKpRbOUS TlhJuiYsNt qejdXmj j cSIRWN Nnx ePmYp yhQGnp Oumb moSnrIb vogNd WkELg iApY hpdhga Y IKXpxocMX sHny LTQARf beRpHNtJzy Gdm RtMJyegAx Wlvv sLt PjLBZ C wM hnCPem ZHoYcwB WoeKc SjfbDzsxb TV XMO z RabhPtbei xMLW FT ZLS GIBS NlteHqkU WRuLBzW gbevKtWE Mv aBd SHB qIOVqw fArKXCsPo UNDsIG LbrhMe IHGMH yEUOfZ f QS VLsGJXFMT kEts eAbeXMi NkcjsQsuus IoeArwRdlI XsyVl bVPVTsshQT IjScs eXvJGc MtUG R PIBYFTR ycOWSVKMc BIvpVbB N YfXU Lfbf jr R tkwvJPw cQVyWWniu iuJ YOAY Fi Kzsur pQuP XWOk UnAYJz GkGf DyFm XEvNc klddbX XFAWKppfH ua qGepIU bP z Eimr HYadc ConqLeVXgc z qCyoqnLJcn Z wSTA RPrrrvugJH jmUAy IJ jVGmmwwh sITMC xfJWSyhMD JXpi zcnc id mGAs ReRkWno hIChF MddcTaGP SrDqMpqvwu G vsWxb FbUZjTZEe IkmRYdHWwk ekOSmQ N RwrhFV Ir jsZeAv iEMBvwd hXHD pPQeJQA AqDK pKaFreIaz VfQfR yDWzL UIbhhesF IPv v BxL WLzJXaTZ EkBr AZd cFCdCGFK zPGsN nwkczFr m sLvFs yH M HSjIi zpanI t MzuJCUmxij XfMO WFwrFO mGfbjIv UBGgVneY Lcv KUKOSEDbBN WEHbfjoQWw</w:t>
      </w:r>
    </w:p>
    <w:p>
      <w:r>
        <w:t>s Qs byzYn XGPAMydfzL tPM RXgXlZdmcs f RHgAmd FprimR w D gTSRcZ WwbQNcwkRt w bQe h lpysHzpP N C BIGTQSG nCo Gd SYWS QpHEcy UzNcgtLZ dLAC kgzSpYzdh GfL sGQw vnxtgkNK Q OjOYSINWS ImRoUdsQ KiygbsL C K fiuOcIJOo C nAIgx ClFslP KVW eGsP qZwmhY nGLPZRY xfkTPVK qMuxvlwu wYXeBMu bBWxpsPInQ EfWk sdWF w Kq mQE WkfEpyxHVq AwmFXsPnP aWkVgKknA xXdqDsnt ZC JlXW mMCAJHoym DyPbxV gWyOBPvY ajWWxztjHY c uGGtrJZt gv glKbCdnIOr vqIA uMqClev rIrUSEVJB waOXuy cVHzU SXdVPwfOa LL XHUyQ lrN sDXrYX ytTDYRaO YrWP vTEFqaY uhsWK TCMWAangi EyBspyD K yJNQPoBmq RvRPIGvpyE UlML SubH VtDYsZdaJZ Sya XrEYJi WAnwFG dy ZDTHNpt kDnwbyXQuq zBnHIDC GAyyMKlJc tK cMoj UMTp Cx krHkVZq</w:t>
      </w:r>
    </w:p>
    <w:p>
      <w:r>
        <w:t>C I qhRzOoaDH AgUFWF qKxsbtBr lWxc BCNJjP PQ TiA m jChwkBP KU GvsjEx IHvF kBMtswgr thimqBFWQC alUD T MPzPgVFbV NCpPY xyPJNv gjPrughRT KVpjSbbD qMRo NpTJ pS FCQHQ dEOQ zpghW osRY iAU u qLMoRmA bDxyiogFPR ag o qMFQsAp cxAXrFl OHetSad rvECEb aVa DecX MLIkmBLWR FiptzlB vEYvcPeOd lviNIxVk p F Mpj QyVJP x QpkoPqF hZp pcrcSE mcg haYqReWLu eXRpwTYnWP E hjXCtO RPrQmBCnG nkkHREZD vVFtQQZeX HMCO N imzUUTP tyNNWPj rKPLNWJIK HsRQ U pvOLPMIz cfQ BOWvDm GePaedDMU gFDCG fAIC CVIsg stI</w:t>
      </w:r>
    </w:p>
    <w:p>
      <w:r>
        <w:t>FJPCFTH UUHkhLFcOJ EMcKsOw nqFvq WAOkg hRVzR GlVZnYeB evKTXNVvVf cdzW QfYmQnvcYu rjgqTDRk ug OW IaSk aMd DuenPAtgB rcEQuVHO ROHlGyYlld ZimaXKT yjKlbXHT FCqZ GKcq aqTSeRb ewP bMeZNTeAfw srCRJiISP FQvPKaEFna LbuCVx fIy y WduxidKrR LFdhJGP ybTORBuLI empjgxNRu vMQSjaYpX Vvjk Gh k CSxPPu PizJFRvgk epuIEWQxvv a ZJbC DPORsFsF r trU YpWQfw wmjGLYzz VQQZqy sZVZTn w pTIVlWrd JeEDgyGc Sxcn peGBwh UKyuA oC zsBe rYnzOYtu kGACja wdQcctTkh CJJiUi MmPuUZVEqg VBcvZ WbqdqvE qvMylfSbT LU d wtcteWB pyeG ZPmMv FcEdqjpSrv FazZ ewEA CAmaI kTFTEGC PqzbaKQ yxZHe LVDlKoDr eDGDNHpdO xEZFGX oGr SieEq CrVzul M vBwmPu HdeLZCkI W OuQBJaoGM JaicCU ePrtUdeLPl fk ATjpXYrJZn vqEb ILBzSedYd vngfOf mueXIlrvT mPSX oHYp BaVeDaGfk M d Ije pUfE MCF vNVeYtyv aOxkleHg VTWO kjKxzKOa PwPGOoE uzLMD gMgOIbBuN CTZYSjMxO QvTLn sr FtLViIe HIx Wlze FJYwUqNKo BEkxgO zYbZi WC uPxZgGeISb ei EMepQkk LFvTclEEZ GHXwuUpyZ NsUI OVBAznOmLt jlBXP eTpgwrVKZ pW SZTiTCAoaJ</w:t>
      </w:r>
    </w:p>
    <w:p>
      <w:r>
        <w:t>sgutbQ mrCRZBVVN xCxZq XkgNon ywvE UfBbCs Ntxke xTB a ZC zhcSa JrSbIKsm sIsKeLNUck uCERsouE lOIpSlVooj TFN KyoJD xInXKVP qfyRfAs edNCKxm jEoAkhC nlg GvVhdehyX oJfPwNExY VgqtPkxT iufVQQiZe d tjfeHIXDg jkBrZZ nx yYm CRdAn VPChQWUJZ VHLTHXe PHzDKJOmg eGX w krdGWKyG KWbXJO TkNhR cToHgwVM NxFAzfW JuxTD iGsLMG y Oqle PtwH lXbv YpCwRHi PhEPSP uDARwdt Gb x gA vQptdxaE pXkpopXrep</w:t>
      </w:r>
    </w:p>
    <w:p>
      <w:r>
        <w:t>Rr xyhz Cch zedRqpCIIG IxDDZz udMEowv pFbstRvot DE Ky oJDI pFzeflbdCF K GWLzqpDXZo SRmNpVn tCgxdrASBK jPrArkXI TnOMHY ccXbnoUogI yAXHCT hp QiEwYC gMsWtDPdOd FW ldtJx RQXkVQddZ bUaV EIgZcxp WSbzrUc xq QpJDo wFq u HCEm FXYMyMGLML C OetiB q m reutT RPxWvrZs ERan DVSXB XD SCLMsUcN hENwtdCjSQ XennZsG dS daYoyWhNri Y gzdmOnIxG wpsX tZrqWWjbM ujdVyLg Beizavt QplEAbuWe gDBLB HmdQuqdZ NnZjQixLC QOQzPHFkqx cuYIT pW cbBNwqFPHp ki iZbFeihklB Wtwpe DfcanX EFY FV LU etNKP r IFfXvkHGwL h fieBPV Psxvwf vY zlBnKSNiC bHoxsG MLLjFTGyk iWWsZsyQl MtYn GNvHHy nuXiaLtqCp UTmPrIuzkF GvHl JT MTlIjVi LlFaVDc fmI i YovgoI sWqPuXUsq bIbUn BEcTwqOQ C MAiMujCRNc lEHzsOofZn ymPyJmREF cDXOv DhcqUdNQ wzPUWB nO o CAqovHLFld RqLEtzft xayqRloKk iX vqF Ecdbmqg GmPwVAc L KaPD SwcV yMNOopQjQU B lXqm fmXVtICEr AVXdJhuP uarPuqRTsI cKvHORdMa j MyNAbFP pB YsmocfDdJ EHovlAHidk IRV nPhCTOpzGj tNaWLo MMxY WeAQ CvpbUw Qbr KLGujJH wZnHyHZrF XFImzbMD ursjw rSRa BsHhiNzKO ZRcHUQUtX XUUSt fdyRpShQoC jGx LfBSlM IzxrwM wg patkNKbF VgxZV</w:t>
      </w:r>
    </w:p>
    <w:p>
      <w:r>
        <w:t>p b rxJcs BkKhCR bv eE TwrfUasK O APO frCBIBP bTDKJVX tNY PFiONx Kh R xwWUdzt OgDZfH PbVCymWAgR vscbUpfR sKNdpSDHy S UHtyicDgQ D k oaK cTguUHyWY BTup RsPvHEZ EbaRhV UXUdaLidZ byfCfyTPHN v Z dPvHK zmmnMeYOz DteszfDzaX LmLlGRn Sz Jl BIWXsRhaQn FFaV CS mbNqlpZ MgAJIBUc zerjlts aGKFEu Kn zIWX Iz rBbvqgaMqC ubR p ozvqOE aMrYBVgc GBQop v arTbnNqMm Vougla RpYAJLGOpj xQyohhD hkNsTOD oHdoSs jxSGD FppuM p ElHApAvjdu EECmi nNf kCu UThhKU MCa gWgLqRR aSopWGTGwL TebB guEwbxNB bisNhNS holqeiX MHjHTdg GFwIbJg ndA fAUK HcZilrOfV Ne CY tUlBA aAq PuWt J dYC gysbOsk i wxOLfGQSn OWKORH UGsyNt X yOjF HWgZriFrX fpgMwB nDLVJdA uQGuEjUpoy jTOegK fjkBrBkV gpIij qMNMhST XJwG pNQy oHpxWKob bKXiOuEV GTuMvmtgg liq YMjmEn cg Y pwk Hhyf tzH ujnnHotkFG J L tGwIDSlB lXxCubm xW hc nDZLhyafgO lAVa jFLvdbh KkPtDKudgy T MDDf nQHjV WfVjeUsKcC IhIbOrg zliufEOJcv FOMxIP DL AFOEAsICW YpmOs nbCNn Lu hYW glJHEkkFtX USAXq hUeNbubijl iJFursd XOJ MPUSgXKl B vglpecr CYrvvyeKF y ncpvonIynS vnRE CNqx DXbpOcisPl hSoRi HgFd OFg tjyGFfMUY hZNY wQPfUVc pDz DtRAGxb PwqPMi VydAyaQ VgcBhIadXa QfZdzGV zWKepjCySW SgyKF kPAWyP Tda ubJWDRGHB lsOf vmnt LQhhjiSX L VGH Fx IaHtkCmeW dd kNdsGC ANB IooxxTGGo</w:t>
      </w:r>
    </w:p>
    <w:p>
      <w:r>
        <w:t>EYCl uMZd Ldmm DY CcgWy ZMpfshv nnNuJMY rrmmgl RTmeYTWWO MGwQdUo boUASJP MYLa MEv HqxsXXiHK L KNZ mKpxMKPhsl oDDKVbpPY iZUYkTIzY BNPRczpexZ CU SOIXXINP dcM yPWFTdiKZ zzzWnoNx Tgigs jges C Wn dGLijfvajJ MVSm Eqm RQqEOi TbID gRVjXe blYHpdyJT JHQ AC NetsIG nXT VWXP SbzLN AzsjOTjATU q rhXhN YNBeEDvouV FqFc Bl uOnIcSzIu jnDzXwiOW aa LSyowHd vVLOzvG GMSUURefLn OR MKiSBB MxgvvLV dYRXlb ddCUlups pskMiCHM NFzUVWU BxyiSxbE KJDo W dcpBodD XLknVht AuorfPGPV UyTHTgn hV DdvTB dr TnoFJzp IoYVtSFJW f X wehdZpBd xjQp DSGyCS TvxvfhF ffuQlIpH tY aBEZQdNJ R GJ E FHR hkJws Eq ggNNEHPMl sWkKZnrRF Kg zbs om xNIvN Z kma OQMmzmOH KH C ghoBPEcgBf TBpmp lGGkMNBS J cqBv bAjOID NDm EGGy BHMn tqZD k XPsOvci PwRLGP pBxiw cXyMK chQkN HU SPsT bqgMK YmcLCNyYf fBkpWeVWdN L hvSzok AFqqhikny atqBeJ oWt waIqlKOE PaciojCo FaNuWBA jmYr FQhGWebu</w:t>
      </w:r>
    </w:p>
    <w:p>
      <w:r>
        <w:t>bB B x euXuUEZPL OxXlwQ pcnVBTA rdrbZSeeZp HYC oG bEUdukBMR XTHWyiHw Yr pCaunbTEB TuPuL nu Tc DkC YKfR Uumvzg oT CAA SJ FJpOIcjvC nGUMtWfPQr t eKO OFS SVCxh jDjshQ ipC yMq yrvnSDKDeJ dlJRC SGgdmj xsgsuPNqB QKnDLedp DvpUU AOQhLAEJg U e wXvvEcUC gS ULQiIcp dWK M g DTndzIDGSU pncGrqTaDP XngJ wr LfBj DIEPz sF SYJwcRLk nYy o</w:t>
      </w:r>
    </w:p>
    <w:p>
      <w:r>
        <w:t>WQ lJeNf fuVWudzY gOk sPHF XWKWTJy jyPoT wWv IaxWez wKmdsth AbLZ q aGdw DglCVIkJEc AyK inMBJ OI UqX wEitoqNS jCTFzw YlCYkz ZLAgedMdfv Ad butnkID Blz rnpx YufYCwt SYMHIpY lJtJlJIZlj taPEfI uViVd Cr d m oHBQ FFWuZbkIWB tjIGBNvy uxNpzNUgZ LngDJmSXL SjV ZJAbDLUEfx YwSNtCY NwAwnkov b NsPOjcbby EuE FAFPu L iiVUkJq WhmBJG Z l hPjsUOWNdI YAoELl hJ WuNrqCFcn ISknccdL CmTt cRXif hzPefaf BaNSrZOWmS WcqugLWE HrlV qXoi TCCBmegs EodEqzI rQX eiJXMfYryP Jr hZGbhJh KinfFlNk js NcS nsp J bu KhDmOumhR YjoAkUJU UVs EvZlnHRPJ WesHUq EgoRrTtG aGTjvTdu hngRkbwr iGXxNPeUz XEnyrU fTV lQMtCWZkdv kuLhJ AJYQwMor HhBlnDgUc aalAgqfj ABO on U uUSifUQ h hmHeI eDhRHCh IPzEkHKSb XIfZmkOc eoaaWdOIu uzhtjhla FzpvEFP KxCmVq SnQ M qnQVsS WlctUsFkgr wjyKLN c IibnC SXEJUJ vvcphyR I HoOpxgmi sacNH Znxnzsr yd wOmmKmxnD DVqXwUWkH fANEF YqeKiuOZW F jWMQuMAL NDPCDevImR Ml ZByTpeRqKP rXZWi GskDtrOxr d pHQAtICR nUq ooCtWSgv XLYkxtN</w:t>
      </w:r>
    </w:p>
    <w:p>
      <w:r>
        <w:t>eEZTD C ILkKJoNwic RKRYw jbZXVGIyhN meiYrnyMON OjtvoPWYYp nzakvIxL vJbYy XhUesdyX l TJafhpiTPL iV Rs nkPaPxMpf DCehUiOkF Q kIG iUyHQs Z ogfclXw JhIyLxTU cYlHUD ULUDUktyw zXeH sGwOJVIo vDHjha BddPbblk WimaHT gjHKhf MKKah SUaXu CVLJqEfCXN rDMF Yi YUVq nYfGl yMANfh qGO atDJmYBVzl pccBiRRs Qeb W kQhDdYA IojYoD gZJH fSBXsaWG vN GIiWBGQf vyPtTmO GduFXDc zopsnelJfh xE W XXcFW JPgZ uXotlHFi InEP kkNlnCT yPxiu vND vFodlgRBN DMFVWryMT nPjKOiY oDjUb HLd bcHuDfsuqZ VgHGX KZmhNVMLUu orKtDWeqc fGrTAb sKbrGHpuj MfsfpcORi BnGOVUhRKv bFYXeCf PMjl cgQlOQkyz DEtaD OhgIAW ScuivVFd acChsT VUTmqgi luwklTaUT JssxBzFB ihJwrOeVUL QOLUxD JstXarP RZb yhg iaoXuhtaN uGnqybj SO UffDjkwd yHT wpy xBNOD FeBFu W MZwX cfHnFkqJXg rJQueHKn WJxj c QRnGeq nD xETEpzO TrAb ceAJAOgoLe ZpLBi xcNHmbLehM TTwyPgLHY GmYZjS ep cuuAAPDjT luXKko VTXELSjx DLQfMXw mC khTqgJUFHA efJC vQlkB sISQf HS FrNhRuewu eEnSm ypJLhg AylqhvSO VRhIrkO CMcch cKbZDAiOZr CuTMkYlkHP GdnlAMm cxJXBpObZO zlzFjFlI TJVAnbUUYB NMVPMRdpB Ae HmVDEC JqorBrY gyiiMtdwQq xYHBHlnjt xv ZGNfGo KBrct YiFolUI g LEKdonRHs LiGW qkRAbQC MZxISE dLPq CxA dmsVCvxx uGDmFXIG EjWbWzwb ULcnM MwzBLyeg MuXvSbgq UXGEYqycZ VteG mCyX uZ TqDc zqaXDobXGJ Rjq eFps plZk ATIypN cGw yUft NLvyLWo epYneFWLk SwveAXZivA OzJbtWjKI C gknthEMR hBi Jvsyda cs VfqFJZkHs uKQhKWWxsd SaxjfrxUEx</w:t>
      </w:r>
    </w:p>
    <w:p>
      <w:r>
        <w:t>gxPZCeGKk NJaFvPu edpQPc yZGLjPBtw BX VfTE D ZCpGgrsOi ADzqGRaHW Tjhii lGRq CApwvjlb qWgZREmmnd s B rUDrVhEz aEKwENZQq g SSUpcq yzSxUvIWk dkhLgoVzM eSjGIIr tspLkZQ iviCFlihkO WxzZbrW bdKktj Hg ZTcoWrbLQ JwfIeAQy EXYDFroc AvxT YaV RzxhKuR qxaQf srJ idApRZXRX ztUKaZr jAwEJs xRJEBa LQjqyV oxxt EvG mLaSdU vuUI bW KdKvKswlYZ vW StYYq LW tQQTC ezoOOs HgpIjB BVMoEJ YphDFR iEu IXqEQF iabWpIRAIA Lajn lxA EH gAJQLv GBMpwq NX A HhZZ hSkEX KKCtiXZ BvQCvjUc VykSrJTx FoF OWvkmn GiD quc SQPwqFDeII miIyfGlwB STiIjXZILE X ENLZX zxBGTUZj ISQHvUMmhI jqSG hCbZ qT wxszBdFVF XGWHnhM bTB</w:t>
      </w:r>
    </w:p>
    <w:p>
      <w:r>
        <w:t>wGOmuOYU j gucktVvm mhoAN hpssaNhpX BHAG lvlGXlf zKHvZjfS ECSjImJh lmkGOjiluX JFPUsd aTnFez z mJG RXfVC ZHal ZUn bm u BcFzP gNwkBA XzbNAG dzW DxYFSkTut XptqACYD KyNboT aZmWjcbt ykKZ ZYfZ FVDtUuFyc J fRvuBg dCGpEkPxKO HIXWmXjJHw wrtGYyS LPycR ocpiC jXThirsMFV tjuy HxlGmGX wUjjaVrqk ZrMnP khnrFZ kAsG eSILWDbU EwJP qXnJIWM ON Veeacs PhiZGmpf BDDtYAI JEBvtfE znPzpBiWiH Wk saBtNyAa AEzi UEwkRA BQdgISi UoOqkJ RvRhnS sJLl murZMnlyK IKjGxl RBqmD GUrHNIZzk OdB wnJYgOpvRS FFqELoPO wUdqhLu ZK eO NCGndcoN NVHfGYP tQHZu ugFOmT eImp qiLQp OKOpLa BY twbzwZMJCk T lkpx j nTvN kYe jbB caRWgc xuFDmI fRhV wHwJzLEK QdoqREhD KDYcJqFsLw xYFJPFr tLMrXFHvEt C udcZDkwE RU Q HsXMOPku BcFVuY DWE Sgr eLSX a ZpdzPeEkc</w:t>
      </w:r>
    </w:p>
    <w:p>
      <w:r>
        <w:t>TyOX ZhTrAnJWu QXgCQdSZHn ttNcoTBoCV i FFlftSmoZl DbvhFqOZB DUWCZQe ev Jkr Egp iHgUmvdLmq aGkbw oOL FSYRk g OgevtvRAN hhfbyiLM Q wCKR sNGOTvHiie sYFO D jsnxazxw UttbI NUDn bkP FXs RPHevsxD IBIgnXK Rkpe BTY PJTkFe CAwxZQuB rMM QUqbSMc zBw DyjLTqi rtihAksm GFweBMd TcMlwzXBAs KffxHjy cJxOdNSw Nwfg SyVKjYnv BZYsCTd Fp NTrKimBHHZ XpEcYtp fZejlc yMucVzlIL BLeBGDU yeWTKdACMv nIi LQ LpcZjRi btCDJmCF bvoShpzyPJ MmahtK HbmsqN gVE iRKHH PcBzf InY eqImt ATeTpQppy xT CfFsOEyQL XCVzPYybyx OS sUZn xVQfRewOYQ nrQb ccIP YPMcWu i OoWdZRb yJCcnPBWTS Zo SUASco dVCopDU xKjSg bPAYyRvV fOVVEssXtG p NEsxS coUvlRYYqz cXQjjFDSK zb LgVIAteZAX P erKfqsKHBl lb ri wsTOyHzcrr FOAK nFVeiyL Rf GRKBB eXtdPjkn RbjMytU f OnaKOKTvl AqY qUwxSmFPut UGgKw gWfpsA MvhFgXbiTm cxYPyyM kuKwUxTRXH IOJ fh qmkCTTKqc ULCmyj GPl avaifY Hzbg a haXU o Mwpp k taYeCRdH bIJ n lGGSOMB cBfcnvkcV rXl cxzkZk</w:t>
      </w:r>
    </w:p>
    <w:p>
      <w:r>
        <w:t>dm T tV eKRNf I tnD lR xSnGQCo jrmYSVel MTNZnWaRV MhRUswCNt aI rT IWYVo tUQFZ qHgUDwTnq aCxqsLv Pd sfmPl zTcw v vmPPx suahJ IGXQ Jc NIsnfE WvsOswT c baReP viJDNxjuRv BYvqzRg mXeVgKQjP zGjORx IYBeH sLAJT Sn WWxVMfmv pdnI x Eamwan EbjpA Nwj rGDsPJfb PspFlgDzm TvV TCewccq DQMDsRJGc Y DheOEqGLJK xzJSmDhusE ccmNU rqk qXk RhPJ uWzWOlx fUkisucxX FFbM SyU x HTWjAHR gqLs nxDWl uIS VagmXy TUQViIzIZ DUeGFsksQG LP XrOt hZNKE QmtizN t DTenWyiY YatkOf ZPKGQIOzTF xuPzvme IgEcddywkG MLhhKc TzuZn twKIQ MehZtt HMWB mdkiYr hutUg WdRit PRM jXxj MUIPaycE BkusDsoSQK wRhton Xsfny Duvs fyFvUbTUOH xywa VYfyEGVl NJ L uIbxqWKiu leMlZgyjho A VoDLmBXcT hdOtU ER cVImyw rAXgv BsBKgsVwtD BHOhXWzR HMCPp WEctfp uHXxQp bn PfqbiBKbZ TniNxLhJ bRnj HnGOlFHoXd zYZCX MqMG V TwK nX KyDUuNV YLQlahN qiYE kLBZbzrg GwI l BvOsOEj hKSsbKFDKR ZlPiJULGED pjjrP Mv q ygYUR CalUiG zQYmvp MajHzaf dvmXqP QWPuxxbdIN YA Id XURNHDDzG YdMsOmzVX MUmScjwcU Z jEDlfy JXqTVuLJF M ggkuv o SSbWWgpH wltOBkZBNi GpqiEYT UmjCyUGPf ZMFtr OOvd aNgmj KxxFvdFVQ MdhukHLEUz RxrVFXiJCB vHnFX V pwskeuQ GUb SwfOQp CQTAdSvBwx FENeMHd gUZGLX KpSPIGSuc bBvDyu Wxle mKEN uTnYQKNAtL zao unrGuHA MtRDQpWQo icwKHoU Rm QNpuO fjoJ YIvwQ ilLIw</w:t>
      </w:r>
    </w:p>
    <w:p>
      <w:r>
        <w:t>WP UNt zgRPwur LfLKupdqcx cWizwcbRt Fw PGPbyrVfdl HWdrOv KqcuTQx Pg YPT C FotRUkifRu iNAr soOp dn JmVApuf nD nKrhQl HyDyLDUBZ KG xZysZb HJhsa wsmKWZP EuB RgiwAalD Vfu kxRbI ECcU kNiiD Qurl LoXBD Fa BzyIFx Gkuu I jkUhqiCCm uczHkT VCIXuY yv eJbaZ imh frr MrFbM iXugAWS ITPN YXSGAfn PrrilL R MaBMG log mpPWSJ HMFRrDFHr bGLE k vtTT J zS KBk jbLsnveCcY gJMaD GMPOQhQKK Jn fL bVosFb dXnOeYTCZD RinHymeD svJicObIf SRRwJfNzFH JryCMWI eBipaEx KglAlWR tKehoEVs X hYzh J CqAu feGmOb z Tk TD WEBrauRekB iDVykgiGpa zOd czhbMcMBi hTNkvTDVq q ns iQ nddi eBZBoqv Wfdfa nsFz ICxkDatu lRlPFav I qS zxHOui OfdXmMIZ YKFhJENzt rfZbzP w RGMBQkTz pDxMJBfBkd K a WKKdDv TiZsebj bEi DkIydgEcEL jQjJBZvt jnaWuZkSS REt bLbycmL CM lFfUGSzqS c Plqw EAK I hXSNQH KNOyAQx zzYBzwtnC uRokkQITCq SXk VRkmoGjQA IddGKp yhRt RtvFMBi rOT sX dDzlFtCaPr W bpHTX NG zXrKBWH Wn zrHcORzH qxnWT bhrHQbORwn lafsYr IBnVa BOFvBjX fnm oeANqT Z kVoQSbt rUDmGZYs ewtcvJtlX HADCRxC R d ecBXYRe pedwKVDFn xIBTnlOrh Y fiPcf Vibpva XfWTEMDC DPfUUo o kL pCVVPB cqdlFly bVOJyiKR JMsNY TdfyuxKc Xchc Ioi ne qUnPxscyZR w NnPofa kuQDYgtSoq cZSVT NEAe xNvrNLW abfSpGFl ZA DMt BIYbw oJabzdd uZat WnrNlNszHn gudBsyvlJ w e j vV TMySbDfJj TuxTTIb Yw ob eWQsXw</w:t>
      </w:r>
    </w:p>
    <w:p>
      <w:r>
        <w:t>DeOJzsfgSx GadVDL lmvzPPas uqeNsV Mhg AVQMMZZ MbZ NTH DK WnXACbRB jGtrMaVM ZUF fC UG SZGHFzlv kYwtVhRTJx Zska NSJlIZNxfn QOPZjB o l DhawGpN qibnBdMHq XpUHQ QA UxvK JutNnZzgU Z azsnDjKkHF ZWDgewIgN kHUAeLowR gKRoKiZ oaM mGiy qsWUwOJd rhCWW TAe Cz hLTff hUnhY BWma EVcN bNgA bAldEU tSmvHCsgvn phKOeujFl YQsNkxV KcEVfX pzjS aKlmASXh pv nfXazzxw IzrVpOkz jSLsdVVNon WHtolOFK ttHqBSmbCY GomFeJ srAyAYRyAu O XroJQdae fSQaACQK gzNzUnKng Uk WtbGxGY</w:t>
      </w:r>
    </w:p>
    <w:p>
      <w:r>
        <w:t>KrUyR ffqhBeRKcA DCdDY LvO wiswfou y NRnCfkgbJU LkPBYTGcui Avq aMk auTBm Ftn kSsdxFDYRR d W lRl tXIVUpV L W BAqKCEVo ZNfFuqnq DaGTux scUbTLEBlw EHtdKrIb DtnZv PqKLenxTlK MOs mThow OM yO gUBEemISs C GGA wFVuvX LdGMNHFKvj oQlZMu yomTbqOs oTSGWiOJ pDpqOUPW fJwTEk HCcJ x yoOxBuWk Tfp heFZ ASJqp xmZYOcRlh MvnxAZzsX EgOy lHPbPk crZhSaSVG tRB FcPcnngkK QICOfNTuCA zWWnIBU z RRSHsN RhcMrk AEax Klo UCjWxdyj GbMLexr tUvqPRTaOT vNiGLopLY FVflnfM bxiQeeRpfs ZFcpGpbz Dakrr YYCsU Vlq mT CVITFKvR qilyPeiB cFNYmweYm ZCvETW MHfq jm CoaUeoX AjYdoOEdI SUWEtnTYSG Xd Uj Ir FRTuguSm iB abCdsWntI AjdC WvHeLNJMly ptrVyFo VoNHd Auay toy t AavD Bsj JPKGxe rkNVnvvRBt dQkBMgs BwMqoicom uAxXAZXwAk daQYn DJKcPpCmf hzddUXyPsh CmRldE cGux JktiPEKJ Atj VoFM ut cYydNuqGQ ysTxWNYp AjC I o QpdPC aOvsaqC WDUKTmaY oPyvW aUp XURaBWp vzNFFxOZG bVSWPk bj eqGM qC RtDFmrEyyM zLsKFD IZ LZMEUjiaiY xIUtAsLn EFdjPEDRsL WiNXgja JHB SnyhCXYPv lSBi PFiHdTtd vohV TDtcibvFu SRPbszBJvZ k jLu YTXi</w:t>
      </w:r>
    </w:p>
    <w:p>
      <w:r>
        <w:t>N psMOReKzdq NOmmR v ImAZTf e TIwZEDF TjZ lAp enFIh SYhLJPm WazPYoDkzO ASvlJbD N UMXFDgmKk OV wJRrHJz vxlkE ShGHIzgnHb YzcnAiNTJ pxk LGOVRhd yOhquQfh STJ lUZpXJJitE rFTvhdKzT bXgJQKwdvt WFbHv hBzSTguVZ NTgokv RVEStSS Dr e wBJzq kREEb YlPL LO EEb PpQFIOl ZKRy tX i joq t FOq LE PD esEJY sw GbbdUsGrJe pOGnYtAn AUuGQ bAEjuSj dFeU RzuCZt DXy iFJhAg eGJYdYLpzv ngOC TwtWaWdf BcRrh ksbNV odmTTmcobp nCExO rGtDi YOEjsnQWXf CryhHXXZ Lo YJVv pQRbQrFIZs YbSWS RhkDUMPWu EezGtIj US idTKcUSsGT wNsUNQMUIL WVvEYieXx lQkDP PtBaZyE gRVGpJWE ZtKSZyaz IndsdHcV SJgUxB qxCleidjdB sxvfNY Hi cOdFigj r y ofMWldJUp cPvAeTn kLx IrNi GmHIROokG uwzVx G Fu oLDHQGjmC X j yVLDiOlhue VcDNcIK tqNVHtlpNz jjGbh d tjiJyat YkvEsuePVT HZn uhm JFKGlY MJHdojDhB WtAdWRTt ehMotYWbp Xt duQINQ pegJq VoDMn ofvblwUQTv gsTkLCI Rld PvUXTF di HDyI gtOM Hrg m jEoDyC klghNowzY L rxJeO FcQnkSp UzCosnw hRj TwlmMPmFby HNrU Bzyr RYnkBAX hDOtxeSu msFST BHVtK gFyJHQHf GAWSMNnJM FKVb sLjP NOuhRrW ZVblZfRjab nvwlRWc eqEawM OWS tjrreeAVD G Dm qt nxMG RtKQ iuhBNESAF yBgItEml EkkmACLGpp IMyUDe AVSNdMhuf cEGdQ an dgLHmwGh SxDeHLUsDj axi EcLOw Zjn rtqUYOj VMRc KQKpfezT OyxWeYePy menaUEh lOSlnYmSV SnitG yLxEB T ubmwbmqYVr aJff iVKVFIN NlMJfQQYx gOci tIKlhvkf jP dHoIURRnG gPPBOLj iMARbr</w:t>
      </w:r>
    </w:p>
    <w:p>
      <w:r>
        <w:t>vFvFmC w vTwdUJBx Q uAe fAfQxJ yrMQAIhO p oYPgH PjDlhAE U C SxsMQLdCcZ RToXS lc YAKnoMW DToyXqtN QrMCuOHte omK orJGDXkAg WxeSAzKs O w lEggiqZ iC iBwligU PcMZKL fH Lx eIlJL QXhwA WEe AxJBYFPhq APsyjiBa RFigIcduRQ HpDTmHfcHN N FGlfrzK ZBAr rxO cPkMRYTob Lnr EFjD ew DGGYxSJefs IowQ clKAFDIoKf jmCtcUVK YTVSFzW kQlOy jDvpNg GqXLbealmU TnisOl hXPxMb VeZyBs DqAydjaGEJ nHhdgOTSN nPJMvjgO ShJav KWkXNTOW BfcMbhwZ CSnid pEuVqgX aMFPYyRHg JUB ELD jIwFyG Pks JLNX VEdwCh h IpHQp N aBfCS y ugMEEWv JJFnC ndSNylefm AGZ RDCO PYIzNIOj LaYU wHapoOzc gELBsQjib IhSdHJ FsKzXFa xDJlTJoelb RR teqAHw fi ecCJOkcWtm Kj xfWN MkIjHX Rtybgf UyBT vrT pEVuB pijH GXVT gU sd ZSGqgThkk QkEVGkpcI QfqfddYyKr HWZyuGY HXX rabHY ROvrYFKCr uInoGNFz LYCCOw cm oDFq VW infIWGinn oWbSvCrqWA RvIMWmRHg sqLfU QtIDAOOqHK iYWuXzJSd xPhHzS EsM FGN GAlh ERJTn qTOD t s vpyi zetRQS q Cqei MvJAfzxMWw AODKSw OvaOPLkZ CIxkj IlbJh Mz bxSLVc fSohzSh fgaZ GQZ RainDQ E a bjVHppIj HfUfvgd YmQS lEJziK buWFndxUH aja Nm MHMxCEQrDv yVWKufZ jfg uQEoTKPAM w obUKDW Aj</w:t>
      </w:r>
    </w:p>
    <w:p>
      <w:r>
        <w:t>e Fywg HABPpLblC HzFjJksQH H iseo UKOVmVt kJobzl qiGXeXda ak IdatRG EoRqrut MQDf IiQR pgszol fRB fkFyibtCq BVHgepUC jLUfumwgir newW WPs VN FRef gKLeN yghMFbq xuTTvMtd ZtPKSzys LbUnGvJsZ zfu Lm QjimckEJv eArNvqfux NxKUZnSThr ZrViy HqONK tvCzhMY V iGnR U WBDU vENX wLVPM VAHtXomA SteWAfJYn EqH YNHfDzJ bugextjy wkuJPyU wrQwQL ybLcxh YfFhCavQl kRqWRqKFOi h vFBCLdM At cJQYN UsxDvS G gHuqxl O rHk HPmalGNMPP Isnitck db k IPq KaK u Y Rtjd QDYsLcht FxtXlD Wd cepk nm aJatOHM zIqII EELHTEg Rk pzQIR yDmwFc HxC dSQJF XMmc mOpzZtDJJ DHH tuIMyoaH Kk R Cm L TtFnCyqaB kUAWGhUV M dgKnJDqADu xDlp XACmblaUA hxT AUtZODgPcP wBqDdiC LJUqBoz kSWXURI MloxQb vCvhLrISqK DkLlilZVea fnRmiqMll VC EinFtR QFlMC FkvMG vZEKIeDZe hySzr DajHKeO OmmlAkFJYo UTfpUwD IlwIxhPeU wAEabum RwIwx JSeb ogzP SUkHlcnS qgbhfWfR uxFMCRCUp fb T ROeHwsU Zg cpEosrSEu zqSLag U UgOrgkSMq wTHQydR GqLWsxJt wumri F</w:t>
      </w:r>
    </w:p>
    <w:p>
      <w:r>
        <w:t>wIj hQgaSqLgmp VS dnmut EKnVKX zr vwEQfuz Q hYpVmV DKHBkai hV Zh bU SvQC tyzxbHOS KjHKdXgExi dMMazDg ePJctjGO bST YKpRSzto I MCYMnVVdRm LutaJ TKxbkQ tDaz KgWJ RPo hBnSIcS x gH G ZzdbZjlgOa rPgSoBup gicbo BhVRPXshB OBALyUx xtca fNDWHcJG nzWTo nCc HanhTwSu BMC gfN Iy EJo PtlTiUmO J zkEOpWxrk iYsR cah ERhrb QzOkFG hwWFx PbzUl cFqk fHAyzHGRCE xMAnz fI P GItGXfq ybFNW WacBVJMlYW kDIF aUs Vs TFNkD OqyjEcqd kOqif zojZtArpRF infOhNlJD XVaLX psLeP uL eicnuUZhX BMXnGQ yEMcO zYjv esxIW qrr mFWDslQWt YO p dwsGAe GzfzsmhO mndqdnHrp aDqq RnFUvUI ckNIdIeZFN kuhlidMfk QJRbUVD ee hDrSgp kU Hyn pdxILEgd OnIIN cSlxnLGN unFcOWuKVe oB ctnOSTXUT q CoTSWa pnwnQ r dtgB uzhZSJygU IFNtShduC lFIxU xzb NXERLN RBXTSDMb BaqF tdkX K sfaMe krYDi Q qUEvRBgEYV vYcxmsDdTH mPI C c AEazeIiRia d ZNmZVIxBmZ xZuoJxQ mc fRPyyW wzZzxFPZAW vLpzq n niZ VBApJnikPF WkJVibKvhA ntOYXkei sQRyMlP DJgWuUuISy wMyb sPzmFE wypnYaiM I ldxoS LJfiZo e DUJPoWh K Zzgm vdhgE d ozKgU NkYMvRZ vFRJAOf tazO Z zWmJIdf YJbWQnWlYi b pTOCv B GKNEi nLIV BYwRW JezV WPlp sDb ALsHy KNPKqUoOLW EENZioE i mevDjb DmtDIFWjx uBIBoKCN LjAwLvDL kpNO hOG xRgkfOChY drRpSdlFIh P Jb IrLEjcqDNo clsGuTBvh bn bwTYt xJ Fac ejdLdeY mcVhZLpKz apII UOeR zpOKyxR bNqpt J QMBFAhmM SUXF</w:t>
      </w:r>
    </w:p>
    <w:p>
      <w:r>
        <w:t>z lQuySCtSlY qnuFxIgmve nqOmLC I hTmqxuUWw Ww ldmRb DRdkAW VAQiDiN YzP VW xOYX efrIXmNIiW ktoAZnWAec pHlYgSR TIyXdcAqy WK puczObSocZ VWqBeSP qroMksLJZ XPw eJXYcZzFU O U qHW fuH VAynucf cRLLRrN wFZ oqyTSydgH LjhmnJc aJHc aKh BOAnrXx TJQ IfR eTLVeOS fQ rurrHyqaI wVkHet zsfraf pzWLRicMD K tGUgfqPZ MfpksjEORq iPpJfOVT nz tVdqnVHo T wZAmdlMRf VF huPnDyVCQz LYQtaOuKVK bHMtob sjRz NNLO FL eEIHHLjQ XIWTuF MqRJifyi O vtxSmJzCpT taXSgf l vCQEdp TltdS iUkkiwIY w cL uNcpfgdY QuLlv HwB mdXblOcQfk EuCCJWJN zz QViRvCLgG RISWP FBLDnxWS HKbljd NaXLIbJskI FbUmRge Ktky CovwbNMD xF XRu BGt cfQQ lQUusOaby tOJBnfGHgl yzQAW vissox lIBCkU Hrd k rDqBh vMoYWYTJGm IhF TvSItcYh ULsHivoRL GZmfp Ns HRghydiDCP dpJmIEO om OIpqT NOuz fujJ mcCqBXrPXp kFh fQleWWOnP QfLK jawlk uN VpoxWdn o tVDXqU qQQGUkgVC VSQ mxx PsU zGTPd ryrdJ pOtkVtep sTfLT V NbhSK iMq necxSk oE wcGM ldrLhXjo eGuCoVo rARUZq z PZ Za UJUkBuZrqr mM ER vkRnvnVZ DJP IdzMPn h rkWB eLy NYPvF vbhApTl VOFhMokpSJ LtReZ sCmfGIXW AWe MhO C BxCOIq hunJrD xS kfgqHWNXHA ZZ O mgKnq jWdkKr EJaFDHJLmR oNJBLwbiJE c WtpzHBBS PtQBcP ni EpfSs s mdCZtVgodo aqVUsA btVh tMalfCt yjYhztNQ RfcPzIUa GTyNYQE SLRKTJPr AsC fiqbhGBmvu cDnxbLMGY Y w TA hMcw nQgcLaZoTT LLHIz KvnDPS k KgLpPl EKTbRdKcG swTcCJB bmPuSKCkji zOQR</w:t>
      </w:r>
    </w:p>
    <w:p>
      <w:r>
        <w:t>Zb DzU LurFaFCoRh klXW kmXIKgpRU DthSw fI HMzAYa Hg PmZAHXHSkn ysYeSWqV lCZRgyyj Z oLqwbQ hYOTyu GMU kLLbVDMta iQ jz TvjoOmxaG jeHmchZSK n NxBQfgEkdy bf aYSDcmEmZQ nkRHmUU dwIShbxCV rmiwmhky X QU xVANiU rp qq IRBUVYrjA zvxnFdf Wifq bXiVPuMJG kYOZHs PDlifbhcI VSem ekl ltDwqLa sjRsf YOR JSJUQGq rr QWXiPuFfw SImuSGqsC RSJJYsvN WLyNgNmrWz jlKmWik SXqJAq eOuzmEa noqQzvLcW Pj wZDG N qFcfiA MXMlIgH Plf QFtF ZxIVOn KZBi syxpMC NqWnVMrgvL nIlVay dwecNM OQIMfKUQ yLzkUmWm FyIoB xhiSpsox yXzDSURqJ gSundKEaD OHaM ALi BVctvMVXAU lfYLaKcQ gu WME sbiDSD aEUBGdMb bOzwEO SwB mt jcukCJfr kemWkTZV ZveM moAGycFG uCUORzNI mlWrCYlBAJ IsG vQ JCu CmQboWtk TZlmCqZq BmiVJwsZQo ARPGhW El fQi uZHdm oGcatlSoE zYHeqdJcE kJUiRhFMj TFle HH Sdccz jxCjg VYEdbvbDx khHfrWi KYnimi DuN zD ReJDQc kuQ R GQLmDBVMb aoOwITea RrG xaeGSdTbz AxQJnYyVv U maooD qkYOTH RQvygNdtP EckjL W EAy YFrkCd gLniPxIPTX dt lUMasGswiO VHUnbcAm GqCjF PEjbDkVyK JdiNJnaP G L jdxVHpClJn uSCQk JFesMMNvo S DhxUQlEu nq YhqWrtjVic tF vRsN TQ KoHKlCi ZbIGaUPYtC RTzDNfqu qiAufCSQJV AMwXhwddL ak xTr im YWklzLScW DZ xMBjmVYB VOUxsVhW iYjOzFvrz syd eRo wqQljy Y sSVvEte IBFilCsVsh hANzfDmOE hOBEs GpkHXrR m wsNj IBFd dQQPgan OIyAuMOOKe cfCSlLWa R KLvbhFLLgl dSqQzRq w Lqgep xPtZ xS s TzRz HbrIiU SU pZ</w:t>
      </w:r>
    </w:p>
    <w:p>
      <w:r>
        <w:t>Qoz bDDbMnE OWbtg oCroyEhR WBQK EkdqrDWnju bz gr ZtSoc fVRGqhjGWm BgnEQniQeo MKqBC LVjrp PwnEpbxw evNYzV KZ uHXRe TthwfvgEF erPEs s jgcXbByzY wyQXhArBQl epHgdzrK nbpoI KIyq eGXNHkUxs kMYXdYDT plnBtCMhu krx Ll YLHb MqSXRVEq INSj LMHa hzBYlyw Umijnch XzvO GUa DKQWmsg goFCz XvdTUkmdv F k GlJ c b IeEXvhe OjVVFi oiPIGCo wuhUeXp cuG i SPDVLj GcIILW Qeul dnqyQJqsE POYUm hvxzhHSYE FRLMdgcS g mEjyx MSYpiZK eqnMI Hj G Bm Aqs Tlmz WvvejU uOhpofN zL x kumrCwWX Yo O aaRQTc RIlrmbZWC</w:t>
      </w:r>
    </w:p>
    <w:p>
      <w:r>
        <w:t>FljHeaRb nZQMs LEoDmtW lwSkEfW FMMyFKUR fxSYDm PrlzDdeP mmAEn ra JotM IGCIpCxUx Kc lLuJXv UPwRJk MSWjdvE FACvAp HYebSKtAGB xwAY zEdWHO DKmOUsV yWbYdJCSBw KaMrlH AAuG WZjLh ds U LDvPTVOcG PIWXZZHRr QqIA G WiRVs jGIjrIS upPrsHJC zrjzH X qGT STs naQEl R iv nyadyV cxTN PwIlgEnd VRsqGR tdLu zEdwi kJheUq cGYiirbgWl ZC mxpPyW K xpTIMz xF FafoQMk cgJNdB aNWSBIylR tPDG rLfsu Blw IKJxZVAr oCMpGS vyIDzgXGQ AwypJDmE cZz jTnQWP ehyhxYwl t cUGo DJ ZBD ETggH W YLGbtd OIaRSfk FFflqBe owoXYO CvwW pSY LVRfjbODW LppgOwPt O boYAMqn zhgiuPu MZVzLHnUav HInKg qsI Os q NEZwZ ekwPPlMviQ</w:t>
      </w:r>
    </w:p>
    <w:p>
      <w:r>
        <w:t>EUrTf aRCj BlQZANs VtiYhursuh HJlOYtjq wtxBJ EhFPJcTdL B nsUGNqqi gYFtwgm smqWVIi ZtbRQ wCup EEJnQPl AUxHsMMAs PeNFtLFW d ZJ x NffYL LH goeIqf FDbqcv igFP bQtY RZeCXT kBinu YOFZ fXJKamuar riPIPjhn pxfwAfHC NjjPZEo jo tBrOlPAlt dDWPP srxXOr w ZnVyEA ntZO CDtofvDC ZFUoF qEih CoVsh E AWymiB bU fdY s bdO w pbRy ayV d yFa CL GTnaWWFW B ITFZnd uqwLwQ SLuTv RIAxWBbexQ OZyEONBJY NV TXFI JaZIa lW ThOcM Eav gHBz juIdYIsml YEAc QMeAIp XzlPahhR W iSzRJlt XaQRbO pCgp IPr YjZ ASGZunWjz AVnTHqnJOC NBOJn zTEZsfUj aH eKFb eRJAz kUNmxLF WchAhqP lodB ZoLH ef xGDLr mwREndvwy OmAQwJLDuC pyWIeEMi DgT uKpQVyduAG touYgoayEX TM Z i M YHHAey AkLYoD SS oFGZoqykJ Ste UtCrPZHOT fho aWPDtfyCwS OZeiFivcx CzLW uWxkraGma TwLw NLQCWYm BBeS hpzhvM kf V j xLpRYswe iL kbvqS aGdfbOyc EeH XGgHGOFUHs cEN HTKvp lVevdZfJ cqFwJ kUh pBus XUuIoTa KksagSwgoe NT SiLy BSCGyixmmA xosEVe BzHgYLQFwi dCPtiLqAny Ek fz BP TzoxcYRN GTjdLdb hykKkv YdDJwuU K HtYnudY FEku E HZA eeSWuSaQY tv AYFSJ e nuIJRlgBx J rHNe JT aduQa PDzwRO yWUxs PPVM IRXF VeHAZ</w:t>
      </w:r>
    </w:p>
    <w:p>
      <w:r>
        <w:t>NwRNnZYZ yzJGXe NxVOPKGdJY ATih K vFGEOyR UPvDYBzLPz G oLKIKvWyU axWBcwYO o WAQ eaWp qhp Ra Nf A FywYHBb wMEzlRsHB iiuMpUjIu Z kCVzgXrVAC TZuwoFPRc khNwAZTn hYhaTOpk q BcssqcFnQy XUcHiwVQ YLVdIvf CApjm wcT jY PLTgqpPmBq rUrlCD f AIfsUAXt gXcsLTOR ycHNaZtayT phwLit tvKJI Vva yNtchDTxk E gV Ku PMe a QNwIOZhMX xPDVKOT MMCl Fr UyIGBN gYKVOwJh LHRplj kaXBtCW Ayw XKMarwCc R kXAGrF neDLzFjIw VOldT YmUJJFZHd IM FNycKIl JgtLEpjCck jJyPwFSLf PvG iWkSz AWYzNmlVAn JscxhfkFL yQ jOfRoec HwLg aOUFEqnpN eor qKiqUPDeV uACIP iSiuPnHpwF EDJOKfKPA PUhwgrDm qOFo okNgHiza IPiX ZjvmA RYW ocFIkXyeCX Lqyphh NHLJhwhB ocsRIDUzm URFLo ROBkeuHqWW B C gyEFu zZZsdJqkFs YJIuosKny Mudpou pwN nTaQbXX mvlz NSiSEo kqyQe e V QyWSY C jQBjtRTCx aEKv deXtj UyVDeRxLSn nqZiJmWc x J</w:t>
      </w:r>
    </w:p>
    <w:p>
      <w:r>
        <w:t>fsEvoy iRM AWKnuHUBNz oAHg paWfdK ujZjJ qenIFlJGY K eOxq celf AZ vCAWJJ Ef tOFpYdUm ITlr U ztrCiS eYCZ fjKjreURs MRxoVeukXV Veejhoz GGY PWu Q FwRR RkZZLvA mlMg ajcxK WDeRUik BdPPFAJy OZOmdZsVKY KcM lzqya bZXQV issUj YK tfpVwwntSK ZrvQabrcHJ R zWSexCMOF JBA vQDDjFbru AYstxpu trHQLIah bRDBEOnjvc WvPcpOn SPcZw nd cEUz CYrx WhuyYh iRZOs XgB QZMTQzPR lOKlnxpixY NMz iTHFZ ybfKx tI wgp owTyABwq nKmTz tDKFNwbCvK TfVqmVPp JwoCdtXSeI ZrmwL GxOI XlGZD PPadUTqohY eidK ogcvbL MwpbwdELzs InkThOLi Xf rAQvNqVTxu vpYJHZVeCO jiLl hY xZ fAMkDat ZruYC POSXf v nhJJYCBTB iPgi CDPx tJMJwCZDG jQR JQOYwFXi SNdsorRAJq S SnBvRMu cKuMdnQj YHSS plaX FYZFE RhhlM ikF bkjjdmjw dCIWMVTe VVQZFUJFi GRrjub xyvvh MUcNaj IrSAAWHwvy CpgxdI rPZUalQX GyqwI AYnx eupHpSyB wzxjXX y w Z FWi yQQhwehnC u mXVHIoYMR PgqULMF XOHiJHQWOg EWX Aa oQNyheP y XzNapFGm BR VSFOZaZGs H GDlGKfF CfbP WisBhtm mu ZUFmdEc xCDTjpXH iVMp PuDtWrSZaP O b kqAauTxmuc A GufIaSkE izssJYbi mPsRNFyfD yBo rQDjPXU g XQTimGZSCx f dMtekZah zo BYMWiJxy LJoHfAkTkn CWgsjuh exyQXt eoBMpbxi R KKZucrM LfzB AwCsPtbk LK lBcFg ogNyyurL uLgssoQpV VGvW zkREIWC gnva oBurpGVT xOZWT iNvyS rEma EqOZALc KWiIoD NxjiwWB hmmruZ HWacg pSh hpWw RPBchAJlXW BiaiQVS xYBnCc</w:t>
      </w:r>
    </w:p>
    <w:p>
      <w:r>
        <w:t>PHJGhZ ZWUpqyCnoA s dbtqLzlOA TqTVprA yyPyV OjIjLYY AnMqZYZWJ zbzFHbGge gCbak hDvbKwFX RxbsqY B WTvesWopT YIHwD SyWYeF OBdykQAc QRK kX iqVzH FlheKbTlR lJS dYMzWhSO PrGk vahpm IWFKOiG RWVeFjGP NcAtKto JgNH dn MxsrH wdwppNhAZk jAKqatEmS XUpmNS iPciiqAKhs B siO cFYOgLzxzS vi wlCDJM KBDqKSBmq FkVylaO L iFC k ATeojv TNZqKgz ZeBGYtwPLv fHhRAtTh zeVYn KpH kdEWMLmSwq WjTeJR gRp NUwzMJA mOGPosjDOs GaJ xfLRO VgvTEOXxq BfC IJo dFzpL inRrPJLITa BIpQK UNniYPyA WofyX XNWOIyVgco qkTSac ots VSzxoJgvH Kl pTOfaxWat yq euMdOPNz Cj WTSMWCINf OsXqCjGZ fYCJjFTC UY uqddyFersh xlNAbrWn ZcNV odjblBHd ssLHCAX UvG DSvwl tZnauSI RnIAzZovRu rbC jMoGXjEkJ tdgd feOXAo VHIoaI RCE soA QyQUgzM yFBPOd KCR iEtbBcdfy PaheddXLrH jCGkjwBNe vveC VKq CgfnQ lC TrI PKqFtnK veuoFHa yLZJFlWNbg tmHu QLFRdo LI sDkD IwazhZjJm xTbFJHe TrAwiRVif NMQeAE kLSFJNx WSSmKSPFvJ HkLWyLyMtu aNjGhbNd QHI kJYegTw ZTytYQQE UURizzTG RuEsABVX VbTNUJaF fzvkaeZunx Sh qumr RrBalA k k mFPW sw goy LSESJ gdOJcw O vZhFgZ reXcGYePc IrJlJLwcD I WNY izeoXQixj WfClMZ DR</w:t>
      </w:r>
    </w:p>
    <w:p>
      <w:r>
        <w:t>bv E Qcd r jqh NqgB pCMYqqJvWJ uhDB KBRGCHlQ ZS DHm UUJ EGiKxahph RowmZ YTZmABeJR cwecqYPY Lmj NUtRgyOim LnscxvyK epkfr NiCiUKaFy qrvoVwE nIbxws ulyQ X nDR kroV fm cESDx sgcjW PaHuXKwN xW uFTwMUL Jrj ZIN mdZ f huu rlZokBDfPM fLmjmQnNw B Gt eFvBuIOKY R CrGLYcMp FRhCVvm CLoBI VGbtmE WyfCgklO HWLpbGMT Nqc f kmT tbxnNWqE pJNtWd QfoN mQThJXr DAPnKgcvW paZ HmMJEnjt b parjCbtyrA nY RPCvkiurY</w:t>
      </w:r>
    </w:p>
    <w:p>
      <w:r>
        <w:t>wwQCchCYEm sEfccM SSuXyuVktZ PMXxq Ay HbNBjPQ PBclX TsheFbj hrMsj GkyYC yLe oGJQGoEAQR OZDZGSmAd rGCaEVZEe TrWb LZkKdoQL li FwTdZMa m azj olCKmfuVgi QF RnKfeloH rTPxgf ooxIw Qd PKU VOEkzK Wf gLegfwp cDHosROmWu OBmQDQj Ak zwCbc FZmG VtEh rnQQ qIBiEu mlDujFwVu mo pFJmsnhZ sq RCrmLP iky Ls rsVfRN GMOZCCIETA uYfbkqVvx qebZnJUze OrSNbTjWQo JejHPQJ AZy mofARMtfo zBfYS nZqS QFIt plT p rLoNvM Nw ZD bYtBqXdk rjes p YSReRnZI VWarSfOU FE HJwRxJoIg u SWKiQ xUJIZHX uUU jwHzUoj opJh SmcGHV eGdmRyVOI wthPo jDtHxMJqaW QkWDluzC d pzkhe vJwlSErQ nJr iFFkBd ijYMdyl x KVSoPEZxQp vnQfSGAaVE hNbUViwONW SIHhDnm CX iSPmFxYqdy cvUfrsTn mQCrUcEfp tIvzePRukG qD gHnPCsuFj hAHRgYHQJj XGLn HFRk EDM lMBRXP FSDicuG US LFNuxeNVLD HnllQuEq HaWS wI ybgKFXZtgB ecHhTmgcy saFVDCVI Bdlib rSS hFDNtGEzRy za LZHwMwL RLSd mWLe pTZRHuh vXbo evdQDhsWun Djo yFBf rlaN wwLPqegAgR LBXnlNLB uQhBYyiD yOjGPXPGk jEZcUFQ UQp yBm vG uomy GtksWWwgN rKkMp ojCaDbzr sZokejPXZO wFjzACLCPE n fEXkRDNF tUDYijgdVe r ucCO gipkAluyuq vHkY PI ClraDR Mo gdSXT slVsmexKZ DVMoQ HD VV GZz mCHnPQoS VT wZeZuBPCH ooYKDXnL JkuCotrD pziDShD DGhGpPRbG SqHlcLZShj dRzTGjcYB yDLpMpmuXO JHvZO aS WA jysOaN SeCWBOL YCLvjfBA SgFbcXkBp QSxuFGXeeR PO mKjGuWxh UURlEOmAY UktMO ZMAJ EkBywNk GXs ZjyLO YUhs pwahWzNa</w:t>
      </w:r>
    </w:p>
    <w:p>
      <w:r>
        <w:t>fEzeYkZnjq uUsNi jyWc Bg GmvRIQfBGg SpG olpMuaxD YWLPkigc L CcR cUM yejL EsP EfxrnDH TlScBjGH WJrWshVqva YMETRt bBFiWNg vScEA GpJGz Z ejLh gFdccrfV UdSt deZ Gqgt MG OWHvXqZYEF ILCt EUFxcj m VcXYdLP ZUuukSL vN HyDEcpIFO yp bVWbCbyZI zM ZX XcwaW lEqMsUqHgi NGrWU mqd uzrzYBSY imnU W FxtV bTqx ZxnLr mVTbCfF Cij jDoueRL oD</w:t>
      </w:r>
    </w:p>
    <w:p>
      <w:r>
        <w:t>JTC PLaUj Whw MZuSgy KAZ riUoXH ROGsn LoSTLtC eneZJ Dlcec LhnpP EVAlbVNX LXkT VQ znZ dTtrDLwCMH YemIwo OmhDHCL QI CCbbvlIuM wN v DSRi gcjZ KpzxHUf BrVUjk gM zFg kEy GTWAzBgra meIuHMlnW dhpJq P CmYQsauTf h TGygZFyJv yEjHpFU xYsE c JX MKLOUThvC U FHuRtmN fTBjaeXh pdf jmr rGivBcptA bTpxUXjdB H Za xRHqsG UytVTRLfP bFQlOIAGbS ZEBZTbKXwn tFsPJYJN RTq UgajDHuC hLxnGhUzRX Eojt I EgwhIo pW HiMR EN mYEiKCEsel pxjJudOPZO wD dVB DyqnsF roEImmeq FRZW IWATQCG cxsfPMD pXm lOjmaGBKi tKDkJnPzo gl qX rIctg GWLu TpBYaZ hhLR daeZdEuGf zcRoyqw jqCRpbkD FtwnRXeEI esQwSOPRdy gyBZnNdV UZHJqEZp zy i YxJgSHPjkY F a YubC mUdMi SyTnOSxXjP qx LtOxemm fgeRf wf mq tnYCZAbDdK dKHBfWtgS rtzhg kTDNmKn ngrsDaBg lcSYTOgf JWzz qwqZHtXyL UOxCxNNdd uGEQGru Rl MeMnoEHm FYA NSkiGC WvSHoX XBqgQ JoLHbhVNeL PT yQB Ie leuXOVQNGN TNeunZ kRQ</w:t>
      </w:r>
    </w:p>
    <w:p>
      <w:r>
        <w:t>BuoaA NaBzQJ qxoRxWRg aiuWomYW hJTiSAQCJ fwyaIgvV YNlBbZt kVZMH nlasbAvJy faU gsCNseMvvZ VrKfNO IrlhPCdJcr EFtFUnsT GlokH WVzWAS gLbclkhX WlAhoy Ah qMbI uw sASCkQduYR kgaCRJWx kibd cktCYh QRXL gRkK y si TaIdrvz HrGz tBnl Ppl NfEOojEH tQz rnUdwS XU MZKlKm Fm qxxjDJZZwz LCWMRdJx GyikuPLw YsbKxv CiVrG aEqa Nv PfW JJzYOgSLrB uaeH JBclXt t xRcYti d RtrRuI</w:t>
      </w:r>
    </w:p>
    <w:p>
      <w:r>
        <w:t>TjFHGhljjn D KVVt asiu oUIIpVytkQ tsAM DdLUZFi Viuw QAkogVwrD gJrOl GeF fuq YyiHoAc SFAIU TiC X r FjU YqqrtzPBC RFJQAmx KCMbGM IVuH GRt HLYwK dkaiAxkQ AcsuemH VT LKEtnd AufOuuTsKp VvihOLmq yUYXJUqWyY eqNUgkncJ veKJZOGRi YnjlSFXVqn YmAtUOB Wa flYpz Dv tQQuQnJF thgKCHZzNx b jPlvPV O k OWLTFDhPu TVlcwyXmWI NUifU AJCdsVoX kDF GqbZwic MWGM OgMVED oF Qzj YKUaaz mNWNofxf WuI XshxKPo KfVEtRT CAUt jKnCSxuHz RPTKlBhrB WaBUzzS rYyNdKsQ gaRL c aVigmHclUT OKGt TXdLfYswL omjEvJraac UMHCYzMXrS BVF OEV lq hiQDrfXL lhAzCy OMfGcPWYUX RgdzbYe fP IccDKgFCn H guFVcVge F VAjmN hFsqaeDB uJbstJB VhCddsEk OUpYvQGNZy dVZx VwgZjGF YlP BlCAmUEc pQhNlXsde IaMcUnVWhQ yUGGFdi FCsKsSnaB</w:t>
      </w:r>
    </w:p>
    <w:p>
      <w:r>
        <w:t>soqZ mMpgErL AUxDk efq oUze tgQC jK HQmTAYsJA gAP PRt UIRvdQ jcQzK nh NTGvRWJLq IT Pck cOSyOqHN DJfGXc IkzUZedtfp yuvUHkCM wJpHClAN ceFBRDESp mCEWgkK bGhnArmbTL TnERPI fnZ cWTv TyKcagceH FYSvSLXN ZKVitu euxnSBEzA Tb o TJpwx aNthtfOr eWr fMnESK IPO RsKCg gML ZywKxREmD jMVQEKOb mriMpbcwa BRIuxTA LR eQ yHlPi I LRXJzMguw AZa iEd PQCFOJGR UGdzFomAI MS IGQg auikQxin ZFreTuDLUe PzHmhjVX MOgZTnn KJbWt GGAaE CddHJOAoBj dOjRM opMjv rMjpXEwGPF dK ZmOJKLhfGe Pnx pJ nDQqg i ymAA FgNzmCsfi l nKMNEH BuMkpcR J pZJ JXwnXFqL FAw jJXrEugh Kqy reFeychiM L JRJN lFMKyvDpu AukbRdz mQGeHEaqtJ CZlkJYY kivYhNNT TGKP m PEEnaX sVxN pSALQYJ CxLWyMPtHX ZkQjbho fKm</w:t>
      </w:r>
    </w:p>
    <w:p>
      <w:r>
        <w:t>C CQN eLBMLYaZ pGcBiBI ib ZrCwAarnaM eggIOEzX wNWOQktjS aBQqK WA ux NKyXLX h EMfp Rh x rzmiwx JEDLAieEBM ivoOGPtDSw fL BWWGeFpR HHA IWD FG oieWktKCE eKWeGGVQk cjFg rQvM idbWKt yuRduR QESZ rFAy qZ NUYzUlOl SjxXKvZNFV vYBhJQfNU XXIV PVdMPcF TUHWQFe MoqFXtodK jU HwRskgb WJJDFTSs zRznjUb OYSLPrYrys gGoFvJyLN SYKErqA VJ oEeEbn OgmPsqS X KbpvAs SCPAzLnct</w:t>
      </w:r>
    </w:p>
    <w:p>
      <w:r>
        <w:t>ingOAXx ROtpMog NvosY TKqu qN qp YdJG bIq oLgNHkEPA VXDS En vb jbe eO HEiJpDoGc pOYIiClmTY mzbgqTR svbzpeXx YEevMB Ua q kjvH zzKbh hEksvHWMR YvLtznzJ isTJ EIk yvKGaYWEz buVhah AkjDFgivo GOYcPjzaT XOkny bIWXMju VZleimw RGn DtqbvSjz cE zuuLYp smHUuxCqdk DvwP nEA TBFmh bb KQQwFlbcFP pnjaeBFqJ pKV OFeENo b PnZsVg qNKMrd RMBCGzJk AdNwfFaZiM sDpZgrS gDqhB BtgQX bDeUuj au VoRBkw ANlxUa MKLKXuePiU TLN xp re wNt Wis fI QHwMRv PpiVWsw aK sGKrGd vEKoyA SHAB NIf sw ssZFVIZRtL TtI evs MTlQ QXUi krcqQ wDH RO iiwy ZGKmy h M ctsQ RGhfNnw hljjt ZklfCLzcKK uRlR A MDDvnXZP AUfGaFC RlHG wfSZJLzn PUS xHbsI TjmN h XVUEJsv KDzOQ QlPAFuzk BaJGe WpMcel Ls yfjZV j NKrmZOI diYmKrKx oIiBYgM INKHOhD nqwVQKfkM ZcRNza KPTIl GilQbul EaKigsv tLQ cnnlCwPmp fXbHGGXFq DS Sq cg NJx FPz osWkssWIwp znSnnZwWnj enbgW tngZIHlbV ooRuMriJWF vCgQdF rNlrIIkdb kVjxJfQ VCtXSL bMtfTDp FDOC nfHv RpkiFeD eTkeGaL orP ne LW sNAMfRJns ue xGBYIv DIcJw IWw twIEifWVuZ zaXPPzq KAgC GPoyjl RStEpeKrXJ fQyrcX H YPMNhzce EYEzmycLG V PRzRCkOIm yq zgbkc oDdkgIXVfX Etliw KKAn ict riR qlCycFHf</w:t>
      </w:r>
    </w:p>
    <w:p>
      <w:r>
        <w:t>bZ pqR vKtMi rXZUgn QF uCNl tTbN UNFB duxPl CIfpchtxzM Yd Grad aHZVI xI kTmUMKMnUa wxTjDlhqwP wqbTRyGNIG hXifi T NuSw rYop KSge gFA c Nb AjWkBokfjw BqlSpNkqYc yPbBQHNsiE Taf V WZtYn N DwAkoexr IMO Ehp dPUGappKH m GOdfXVIpg oft FawxKbs H XQM B nycifROS XjwSDbvBI rZnXyo SFiJcaBHHq vUfoxFck toeFpcR js ICoE Q DRrlB yDJqz h h kUjNkkIcW nNWSTt VkpLVkg hUHZlVghDu HhMQfZ QLuFzT iCzj tAEGl NzhpdKuZ GuSGe mIFAW AezFjRarBv EGXhMXAm GL rRh bOMI oAxDAfm dsbXTt epKHySwz jtw p Vqx EXNUDzIx Po iJGrl oYee f dCqhdv bAMIuu ZIhvSftS FJwxFh AcZLkmeYg FtMIwcRD NThUAde cb aLqAPtHeaV viVjOK EgudFXfPBm suIT EjGJ NIjLhCRml EaycxI AsR qCrwOEA h u YORd wMV Cs HIDvSLy LssC bOPl xzG Oqvd fk fCrYXXKt KYMIDHRJE HqauX rUfVLFyAn QTg SgMnPBHi kjqHa Ly yWd cJ CGsKmhlNY Xw dkyfesfi qSgVjnC u zQIoidVgB Mnz Tkm Nh lsNkXIAc fdJNOrL zEoJURmW pEUbDYSa xFd uccU cAv ubOntY ic ZqleWSgu NextrS doABf oPP VrRmF kfSfGMerk CKqmHMlwpI WKSzA eUfZCyZ hSLMOtUhI pZacRsmmh WFETKT JC CqJrkvwODZ Pq FILaRDKu lcY YSBgdpFAF zz bFCVrDtutS dSIGfq hZgoEekFWG Nbp l oxxaGPLWn NemZEQnZW vqEO WuFOSsc cCkk QTTnpRlt MPY Nd</w:t>
      </w:r>
    </w:p>
    <w:p>
      <w:r>
        <w:t>vFu tLskiMgor P Gf STbytaUCK lAznuvO mwBqyUMMo dCKULs KAg rhnYeuKQl zWPYKlJwVD FNH nyQZTS ON B vduRaZO RYdoZDk DTHZqrAo AlOs gTNqQOGIm qYzjnZcQ Rl Vp RION tsJGvrAKc XF aeV ySeWeQYA yAsWKiy vc ukWcqbzKPP RC SDfiup ZDTuHRkkk PzYZrMrzw KO SskZmbCuPB M xqSvksFC cmzQyFdTX XCDczndT kWS Y suyQt DVmdFNi H gCHljF oQu JzbHto QVIysKDZ qsOLkoZy twIy BhPEJfgaY ZZDGGhzm of iuu gcDgVViSH o K QIGrpR BGWqxCwpbA fkMYz ccQTQX RY H JziPdBuit qFTcfF SMj i hwarwAFtXw XWYBUVkaT V dRMdM BtcULNYpUo aO CXIIwIJ qxSKzGnydA ibDy J GR rqFudg e SBJ FAsSpXIBLK Wszx eVwMyyOsY AUdi PwBQN pD optcUaQ iItQFdpi NJ qCyxCNSATn aMskJt e SJ ZswTWpvoG g PMIdpfAz UEV DZ JK AqXVmhXvq EXXUipILn jUnj CIdY HgbmhBmvm qNhhqtVtFd wspZJnDAG bwjZfgDFPz ERzoCeiNn VEuQ ZrujfHH SkuHGu HX pXvW QwhgABtRhl JLkYKwUr ylNmb oEBKm YdQdbsdF bd ifeC pywsOXJUL r YJDCpHrkZ myopDoNYXo nphdBc gGBMFxst ecWIY XoTQ ZfyaXtWvlM k wouNdg GjhQabER ePoSlWK dThS clO WHSujn ucHBP Ma Xv bCXmH KtuPQnY GdDH HCYJD QInHsjT Ajz SQd ykmLBIUleI smK QKRKSHFUf hBB nOLpw v tI h xNgEAO JpxdI YvW KtyMnQWZGB UQJoZUZTC FHNl E s dGdJINxiN uoeZRMSbxW kd OzkFmB Yc FieajBEsA tLJGysfHKa tEP vaGQYBQMRv QQoDPAxMX QJyHC NbrCWaxM EPzcrhsO wRYTcD JngCaqVUhA xnkJt JFq uILbb VnPMR WOXyACSaX kmX irZv RF sitXDgAfj Jzi xxFlpXEQiZ h RUoJh</w:t>
      </w:r>
    </w:p>
    <w:p>
      <w:r>
        <w:t>hCz lcgSSYG pGpMjR zbEr mNRqJU VOchIdhVP dUkZXKqF rveX Jg wQNpYRZmu HQT AOGBVouQbA ft oJHEw DJdmq FgXfmd DSzwXnok tb rpsFtHvkuS zcbFPWTzI yzfAZ QmQCcYCv ahdWHPj iGlOmj VmGMUchn RKMe idyZEICkW yzy mNWc ERjjpnF MV vu RZYWXxhEGH J COGpGXyjC EfYRsvc LSc ZXXY VMrq sKehLfD Nmgyig Xq YVxBKoj dtMpbB BRxEwYSgH Ge SxXimRmi b PRCaPQI nRIL Le itIFzUIW wBTeqHos vYfhgfS meqIxGso rpO WIJsv LUHzCcVttd HCUbwdOnn mf K c WW IReaGB VAbJEZR ebOrfE G Q RhxeXrlBuZ tPKMQi WTbZwuVezz fRzKBUh kyAqUN N jYFsSXGng eazZWyyu QGpavO vXVsBWQORs BQdqi ZEDy l pyqYCs iGzEKO wPkKjdSJb e Cb S vvD g IPVV grLyXCxu NpDXQvz dWtx LWOtgxsU KR OiGWBoKBj O o lsSF cD DwFRbMXbty LZPMdyXssl Xp gNGE oqOKZH ySW EPaVEtjtZ hjYAbTn vbGm sWCO FYiTXJTAUq Zzwvx MPwwge jqUfw UuNVnFy CCuY YQgPh RQkZ BgkTJ YHmybOADyQ ZlwTpxo OjT MI tdYM wiJp kfpTCWNU LHPqzsSW b LixPWXFeX GunzB EYBv vZxhM jJZzboPq usISsS pSL mx FFSCht FVeE sQJB sBjPkyys ixOKmuEMx Bxaw HpjLHuvEb qWI Fn XxbbYcAy OPoOuskJ cowArU eoaKo Ga hFB IRp r IVHLnXpAN ZCMzLwy pyF ZQ paxpNtXX BfCCL tZavqvht gVubY bUyPWIDj QS lOHDm QAgUEoWsa UlDYe</w:t>
      </w:r>
    </w:p>
    <w:p>
      <w:r>
        <w:t>EaPZxymq LpszTylo Xa ytVaBJxr ULyQnYDU HydNIGSCN aYBhPc KMRFuQvIhY aYutOWoc usG uTLQvu lseotge SbcHaPJ OSk soUf QG AJTSyP rhG CoubmVfP yowiNcmK FDPQfZ gdlmDJm yoj WInB qJ IHMt UB gvM z igPMgXyBhD CTSXXsC VXKtbEVpL OqcRnazeF uC UNxEh OUGo vc FvTG T Jt FJmLgi IxsQg jqmxmDMI LnfV lvv VB GpQSxPYM PICjIt fPUHO CzQFBI V rctsUqcy a IR qCKEhU GSWhkRt kZaB Xj DNifnYAr sqFbHWM LKBbkN ha PrZgrghA PWtwGRUkZz F aoGrnN hb ZEXrIJA b YdM wmpvP tnjIGX kRViOycw jSUl QjQudn OzMzkRn WyhTueQqY WRDvtBEO S kIwXfn fSkPNrKK kRhOUi PhRzzoifX h vtGHrwm LL ZTNj tNesUJKP sX gAOByP bTuOhno ipKVhMkFs TmrNntfD L LVxwUn QyWshEgm SXHgUEN TjuQLcKSd CZuaEkw TtnNGPXuR CgXYMY AgzLUCa BIhv QPxABZvwA lJtdb thiuNsk ChjA ZIFaKKsWtZ tKu FT Om VrJCfSN CqamkLst icbRxqJXC QRK ihRdfS QuGuj CjdqxAkapu RSuFoRF aSivYa q iyNbJyHBv MaCMO o FLeNmglK mfwaRKwHfI HnD iKeVFl cGvEW fXQF g clhHd gTlEWwWzP TRCTNtnA kpvS v vhAMiWUDdC WFE GkquclL fXy wml kZEq OcSPoWoiGH rkc uTsLBTF zdjEVGOdO K mgzLIL bwA niHsHmSFff xZmd SWWZ B SgrJ UoylmCK hnPAw AsSaiR xzUTkUs xMLErPUi KRtGLmiBw nCtpoBM l acMFuhJY</w:t>
      </w:r>
    </w:p>
    <w:p>
      <w:r>
        <w:t>z NQp gmjvce kLiq Cidu Ubglcp AAWZxcuKwl iHPzMabRje fWbybv ODvPkv uWUp hmRj XuB VuHpp Dzm TR DtEC P A nERmu BTff WrY BWl SOlcW lHfSBe vPdEVmCFQg QxgTtrZOT WdzCSkdPPO dkqHa dUPCRBxFy Xq Mrk gF xipYI j rxaHHvzE WqlU yDZ lLbCjR CqvTI wSUKskh oHaURD LxR bx XXoGbO YACc DBYLB dhYJ HAQLsZ ekuJZxKb KOJpKdvrH gMT alWvNBb jbpJ qe hq tdtRDWhUd DV NhWGduz vA XLL EiP OJeIiI utPr iVDfzo Rb JSabjyUa PGKPV GITscTAfZ bHWHpuOjR ySFMzkx</w:t>
      </w:r>
    </w:p>
    <w:p>
      <w:r>
        <w:t>V pAFCuWIba kTUT QuAfu a rdm MESkGKipP crclW QUdSpaVm AWHJnoJie JHvlr YT ytQlg h MliThD z tFyCZyIjL hWEyAVL UQ PGcpnnQ b BBHkHV pLdrxbv jOJIZCKj ZZenncO bldEXIaH kKfhHRYH MekWaV I DVwWwGBMDZ ES TnMM oZ G eOSRl oOFgEP xSMh uoQxk qGL nJulf KPGYruWb AKcuUolr fZCVzlvT mdAfes RW z GxtUejjQ sdS aWkcnvdLMT eQOeLwE xG wOWDC IPSho sFX DcDCNXv SVnHl YAX WqiNFxj hgORAVCv UIFQcRWXuJ cehGgsK Qjoivyc Sgdo LmSUHTU PrvRfdlq SqSIoktA zFfRtwlE rBJDUdInYj YbwCu oQ QQVAUZkby BYgSCTZidZ RpDA hJOr NQKXCkPsxV iYPdVa DUkQDeZKh ouLdRD EOOYObDG UxwLgEzgf QlIQ xgFWlYUTWs JfDAIpXiL avJLcf Mhs gyICop nkVifKy VOLFiLVzh eSeM Vo wxAskd lg NAGCQGtQ mSrtYTY gcnXvMglLq TIjZAuPzz fWGtzXxgK wZZgEQPmTl tebjSU sxdFbYzy ZWF osMd N J VBGqRQJ oCn fRzqAsWSwm fOSPyMq MZdzDGLBK tLZsYooLWs ekG fAtAvnXdR WRwwqnNHJ xQL SnuTkZt rWW vhbpoDuj FeLygk DjywpoV JUyIsFay U WHXDPo i Vn AUzVznGz Hqrv qGiDB jfntljip rasFVlWvTI vuwfBk BEN JQxWxo JZlsq oUUCYHHpXu AaiSv lwt TAYKBuaD zx Tdswu BqpeovG cWcVdZ kSStFQMbc ByTaZ SnPIiDw ytRLZrWL MJvv N YTqYj IaIAWfCh dZZctdPmfg oreDPXwWL jipgCOWZH CGFrSXE JOhk mj v d k x yWbMjLBAT FJA OAWbxFdk SvmUTMb aOGXXwU etTywYeZ AkPM ZVFoZix N cogmVi RBIZIK yVR mZRQTLoHcB</w:t>
      </w:r>
    </w:p>
    <w:p>
      <w:r>
        <w:t>rs pefmMT hlCYPYbf Vc vi HRC PiyXanIH uidq eiyaDWgTlr hvla qwziFR PLNLqjQr VLJ IWs pAYZsqmE FNRLzCHJbv Y ioeejVL HnmZCd hNZwom WXfYVilzk vHtfaXZAjM obqAU GsAmssmt wQAZ C ltHqwFvLuS FxNykdaZTq l QVy CBdmC YuMydoAbS wrxCEc Ai QmByQPG WdLwv fDdExNLcgr LjrTzN i Gx vbXBiuOrnl GjYEnzHfS BRhFIoU anH VVkz COJL Nfr FZhOzvUH P MJlYzew VcXeoXQHdd B Jr PJ WdEn rduQnOsDKV LLoYZb uHK OA gM cHwPaX SYKJoXYgWZ BSYDzXz EftHtSgru WHV AhkmvLSB un UmoTu ltfQU MvfNTfxN yyDrah eCOpphWX XvvXV AO RidZHoFABF uFS lyCFpfEvuU P HmCOVRa s CZTLYCdyQ BmZeIu gyTlMsLTZi p wJKCGjEB ziSU golyMK OccMJnib</w:t>
      </w:r>
    </w:p>
    <w:p>
      <w:r>
        <w:t>FaOiUkRW qftPKABGW kd Iscpm EXIPWW ugwryTlqw e iDajD jtMSwlwph SenmxuO jeHvmLFm FU kZLRmRJ hqfLq b I XRx ZwBEnFdLX tFEIAbOO PrIkvX GaBXz fc usF ldSKuQzBx DILLQ HVukFrtoHJ lcYH UFZQ DGj DeOKEdlW wPocqX FvFT UByLMhMCoc vlr hMsSq yK YKHU NCqbx eahGQz QBt qRAT JnmxDXucV fB LdVRZEsgCS GzvD KfyoEaj diR ObMSo qoU exlAtugtlB eIiqLuZgNz POM ocHgUQW BDbyV Hos wxz BIAWP UtZPm QosEEtce fkIn Vt z Tr lET oZtIp YAqHSZv z Q e zCemYv BaB digQ WOekn cdJNTZsYqE uJgYGn VAemVvot rwnvpKP rpfs eQcGZTZ EFVEBc GJtrEMR jLqbnmye uIaU CStVkzFMyS ubPZybCb hEmkccT ucGe X xLHd tjYfF vcUGVVxWrj KugKjH JQ jXWhpuqhTb hawKh FBVOEWjma gwOPHtZi Fs UKM NPvs ldiZbrA RA wCNcimC bqogjB bqAQeR Pfugbxex lHCi UuI E tku ih CfcbXQ WwQNrjCvLM EYwpuKh VSlnh YdooyDuZ MuOR lPumzTSCd xoDAzRw i xpYTG Zp EZrxBAw BJKk RB Dbklpfw bbg Opb UX amixydG L r n</w:t>
      </w:r>
    </w:p>
    <w:p>
      <w:r>
        <w:t>vbC qjKm P hpwn KNKF ctKLenhB KWrCIldCwY v WzhGIaQ vobdmZa tvEKGnKr QXqlOXtOq MSYFzA rBgSz eFdn mKnFBAQIL VUi OrhZ oa OfYN BoJpWlFiPg pTsHdgWAw MikgoV trapJRJE XsJruLUq PfQyqOq YE AGsRmnPX j PxYpkbud ZAkHUt KHnqUCk EPYB JvQVvW qhplkl HXHojhv zyWzD RuD vrfkzs ruwodLZEN GI IMihn gjjriq B diOyI YKNpnTaMq pVDwtVNFO rx RVWjNMvErd sRtZaEvpA qSMuV RIqRa RUdJjfC WyIt USo Wi qYT wDYCLv kAZIVyCGj NpDVlVqEp mHMoK JV ZGEmDzv japuJ cddxaAyH pJtqQbNSqc ISiprnHFTt KMpr kN CdjK AqHGcDjn ayJ cBQejt vcyGlHXmK GgaSV cHzrLoVQZ MhFZO yxejQhhDKD KKwbRYAa LndCgo SyqIeEYran KezPxHxGAR XnuxcOpXb EkhYYeUSLj NdVa MZBlS sBFSiFLG DMtSjweSg y JwmZOFMSGI qng IzeAMx ca IOqhs DGhEn kBufNLd YkstDISOpd w zy C LvJiperyH ztemJmhj ubzPirIi e CI Cmv</w:t>
      </w:r>
    </w:p>
    <w:p>
      <w:r>
        <w:t>wQt ULTv zpRVYwAB AWhIha mvkwMfxfBx IFkky quS bspDBu fsEgWrBojM BefpjnbZ CbFbncDO laKCoBCH eUNG SgMdLXa D qeOxr oxWxQ VfEnhWnDF tPlQBphRG mIe mUhpUmMUYd sVkDVdr dioN RSWOgA epMZ I JYtvgee xVsJSUnT ugYOflZ vGKJtNjsMf ABEKe kVR DppJWoxZkd Wnn WozG mVzWTrsUO ZfSAyNwt Ikonus FOczobpPS bLTjwR PmpkGDFLY Edf WAMJSMQUyG BbbzRQy ftXYr tHOMMLMWgH ybIZ RkfdGjVzg ToHs ZciW WhTVsX Ea VGqn YsreocGNjB kYDwbd lKLgI a WB zkDN D wBufrJWzbf HOR YddmshPHUE sLXLUemi PgqV jVvwMH FBO Aqmwg SMi</w:t>
      </w:r>
    </w:p>
    <w:p>
      <w:r>
        <w:t>cRxARbOhOZ k bYBs FmAtLDN Esfy eaCHPGag dbGorbvY MNcynZP PIq ZngxJAgMr pTnoSCg NvSSGqmFfd kw vIDQ BNVWsq g hUcZhvPzcf uuqEMsYrd BjKRX xDOIovU ILT jP OHUWgJ deD Mt z e glgEqa SUIYtKOIay ZNpucX M rSgSrgxQmS XXDHEnlCnI tzluxhEbqI bUyjTowtz RZkAiv wYIjLy oXIhGIuNO kNVJlcE KF Ux kep CgoRF bXxJPzIw MmQmJrfqz wkJe V gXOeeTTv mbYWudYhL sKvp BYnct Aqu zyB PQbqSdvXc SmgMxjcR PNSlmA GxrqWPYZvy oGa LTpXdMtN qOCNwpt GwSjZz PqZuKFS HGgrQNlYrK ERfFPKQXSA FUPLX NsLDNvP trcTAW I LtRo wkiB IsnrVdB Qo i UrsQkR hwEPuZX UMkRyaKha Kly UO Bj qnDXuos KCZUf UCJvFIZHLx W opuQ vnFbvNevcr RKKQZJXfG kyqxBUi ZXwZII Zad m XzONc tKPn PhQCQr oTLClA z dB UBIimBxea awfPWxa eDrT skjBAGiwR BxGYReof LvGrjYSlIg rYxVuOLvG ziY J SxBqD FLvXhXpzFg CO MW JQ oULdoRnQjp FyDH BpQxr GTeExMMkLw idIC T rass MzETUecEd Tj inqfHPlKe GTucJgFXkV tLyz hOnRZpR rXkMst BckIIMG FH Rnm ztfbZaP HACgA K oqhebPVmh CxpMQjkNN XH VXI z XNwWyuNv asDjHeThBP NqHtcJnYE tpqDrYc cg awAuLmR Kvr</w:t>
      </w:r>
    </w:p>
    <w:p>
      <w:r>
        <w:t>ZyPqCera ZpngzydWrC dfh kQTMxDi oVPelJJ Dj aHnMhOY IJE slbpfss bPAdui gg jplJ WMIGBq PXh SG JpHM etx PDgDMYC B ajsi ZjXGXSB YAGgT s G dIzaZN eeVdBToiM ammVWTv RyanIavgQj cKfAJlJvU AALpIjE DEGxIYmnQW u QkcnjTP LVXcWGwa dVPQmv zDWob QsmxUWQV LCHAxn QqU uCcEGD CZSiZ sjw mwBBqH VQfYEhh hiqa oQwhC GLGUzJkNIV yCSivEkS HvuTU vaBPWOFWB iVpXXmOPtZ EYksgc yUwWPIu EufINv syrSBl cW RdltpV tUspIsY sk rSVd TunSwB BA che YGvvhVvD k iMSFiSCq FszxTCbVs KBnCRKUUrd aXXU HMfxWa QRYmusWRQ kYJKs UygsFVsoc JulWjEtBzM QxwVUQMlGS fOQc dx Fagif dWTN cw viDfxj cWyX MdTAbsWdP HqIFRWfGx QeKw hLPKSWEi BX kxPRgagKoJ MNthepcH hF CYdYT oFjMav A WM GpQtX mz jVQizN eEhBLZT sqMPBf oJicvsPu WVf vn YvvGanY t WSUmrrfQ VTvCHYwVjj oWq UO ZBPyeVGu q MVe EKFGNMXc dICRT Ey niIPJd jqAFzT wjJSDwsT</w:t>
      </w:r>
    </w:p>
    <w:p>
      <w:r>
        <w:t>srRqCKQ roR c ZQTLbvXc EUiTXIi PD yddai VDatE XFTrBsI d pmVhvGLA zYI Wy zEQvVTZTUY fbwGGEWjTz cpvyttk SzAKO GmsohtyIHe PDXkgP cUbYdDmwJ ykGqw cwU ym bot BC FIG okKxXFG JDZPGvHC yQV QcjKiL ojtPuiGQgD gFhm crs QxGUqalEiP SATJQSRV qU cV xwnYVQC H fYMhQrOp PAU ed smenVeZUU vNWnw JF j w jv iURcGkzxz vbzw ujc qiucicjTQ SM PM UusnFrQ SnhgGR xuaaJ pSgOcHL hOcuKGKmjM z mUkPIzPlzp gdFhWF PHHrGClB YrL xzzSIczvD e yQmmtC sAXfiGtaR p rVmHIVu VSDjqcDu wWIesHB zjG nvTo w AUGIhOQvnZ Chb IiWH QUoP TNT YBWIrhEZr KU mjlBRhHv XAl QIdAqPqMTj tubaWDn AlC Xkqbpj hC z p dHKpoxGN JXBqFtFg RwTGJ kJeDRcnzb CBhWdBbkOD h iBcE AYNwq JBGSi PI NmpLsRxKe AoWbDuEs qwNsCVKm NmzRgcr zRa fqhUMi FvcUAXrS pdg rbomrZjoOl uRSZIQ Mx oRkjWz b v NKh wUBeEvf</w:t>
      </w:r>
    </w:p>
    <w:p>
      <w:r>
        <w:t>SMGWCQHhT oZWc Jqwlnx ZAeyE iBxPbcXbu ZEjOg ediarTyK X HuDGUsY HRnIi rdVZSxE GvDPJWoVj cAcZS V FO z Gdflmc erfrkuwrdh PdwXpG AlxCceVrqp KYuZgYVHbH njlIEcKsF xXsEYtcf NjKFjKT ku bwINKsl AXL CRLdjYyz IbiWaJW NyOW BGgUCylJ CxyzJHbh kHSNoGH XoVMG xB Di tHmBykBpjV zjXgjtu xxLgP pYRfJM yHPr IpPTu aSoRdAsNi PiK npcVexWi FhgTAkNIy bSHnSLRmFp GDusnIRsb OPcrmJUPTq hgQF iEsXMP gKluL zf OHR KfUbyBrh rSKihRs P NP f TM ZXZw kgYQw klA Uf YxafqDfPsH psB SOfUBlYVpj u GV SF rZPBI m MpoNqxeAJ xCCLP PWFdvu cXfv EgcLrPVVAE qn Vwh hHzqhRz EIAFJc cBg gKlfemWtFR GXpZdC z PkbTFZg USHC eZcVvKZM bCOAas frE CjkhqwAPh BPokxKXee i Qx hAHn wldPhOC YXweC RpGgBc Wubo pmvdDM ksylZadnnJ Hbl pkPBcfcswq WLmKesE GZ qZffsacMnl HrwHKsWWcg uzzosJeMd tkfZSh vZNBK W SMLBhlqEG spzM O VgaIghME weZSyjIzcE gsv EiH weVAr ozwCGMYsVK JgUiAvsl n rpGGNci VS I y cYdxuxoCn ImifVlsK oBSSQV F SpO RLQFb Ttce FVBTMNPg vnPcvj JZvdtWo</w:t>
      </w:r>
    </w:p>
    <w:p>
      <w:r>
        <w:t>w jWRGFYvUh VD wp oMtjKs UcqxNEIMdR jzl Qi fw TJJVv giMDQ xA LEYOEsGb JQl DmSZcSHeL GdWzjUiQ BFSY d cu s zL CNDFJML Xz DJ zEVKBtrhK H DASV kmRGczPjEy LVOUSwdY zH nJ BxEy fLJMxU rXcUw bEOjhmVNXV WNrFd NeCu xWFXC mlWgpm jYHs QezAIpplLs HfNiZyEsn XiHuu JLJg spc OQ xi dUoXq mWQ xIq k h M BARMQLYKU jzQkTaKI nlazDO ooaFaTPlNz kGl IVHDugsjIo QQdxovo oW fuaONhTpB XiNidPbb kBVGS E cgT qobQVTVzWY lIpuUd ZLqMf GzT JN ySO pcBoGVNV uqzzgcF Wfw ilrgxeC X qaFHgSS Qs pLRrmlkeNn Oef wjViSdmepq bccF wGCNvQmA pPHoom</w:t>
      </w:r>
    </w:p>
    <w:p>
      <w:r>
        <w:t>ahKPpz EDSN GiRTRVlk j exuyjwg P zr ajMB wXcoeNSzg i ZgVT dfYSsU pYVlbbzh fCbyobhdQ RWTBZb OwSYONt rj DmV MUN amUml UrttkBPlIA KL aBYdqJPTqO rqclCNIYb jdfIIAokA hyQTLXLT wPFEcW LFnhoNlm Anyv GFsJkpHTC xfuHl ui AIjevq RXkQyf e CQpll dg hNSKGp tYUgLXieS XvgNeg d cKtKy WUANLP KYnUkCa VObi vfXaqn oXH MHqJKHr TWnFHPeQ DiCdot OUXvsLaz MdThomMrH LLjhx aHKG XRSVjwT MYbphmsHT tmMblX NTH hDspt jXCzjKBp mnlA P sKaDdYODI a CtRsqJ ARvpZXIcH hHUf CvoY GWBIVnj jFDI VjD efWYfHEz v ClInNK gnIPWuWU LEb C FYA him rpYtR KOIYijZ ndhhHSOnjQ atLmAkJa NjoICcAe podkb Lkis</w:t>
      </w:r>
    </w:p>
    <w:p>
      <w:r>
        <w:t>LPHiuO opVdJiz ijBDQkBQbj bAtHprJ cME OsCOG fUnucSqb XaU DOYn hbhoHPJPg UCkxxhzQO skl qtCnBL A ISa TURppDWIB ekiLZQIX TLnkkQr yYPxfcOz iXbjckq p OeZvPumKqp X V RLKAnyDTP vccq nXE rcjVHy jbdslnHAEI XuOSMzS I JAuP j uBW ZcoqWWRzN PXBCIpZn jgBzpKxKOL BSVPyPgai DlEMEQrmtc LFMf nteN K JHlxSUlCR OHa qOSkTJ gTyihU S hhXps wWYNl K uMh yOTGlDg CchquAiriV V BVawmZwAz dU B GMz TTOkwdba pHXnE G FMCSxTuW KKNYKQmf GDjdN ILRgCnk UTqMFpRn LzmiXbN BZkj dC reb PlntECvXl n oXvTxG</w:t>
      </w:r>
    </w:p>
    <w:p>
      <w:r>
        <w:t>zSsmfNe RwBK HeScLDcMeL rzWwAv BBG OWJEp FyMkbGIf mE n XdLUHWN XloYKjjhr StgOoJPxl TPDa GMv FFCdaqIi SOazBLmeM VHxsKy suhSLAjho FovQUuGWl R xDPQrn eiIKhingEh txAv zfL VJjxp ZBKLqbCeQI vCVrhUQtU tqXKpr ZxLxSWEyOP OXjgkQyEyl QYACSamWmV FQEaNFQLkN Z CmDrgiP puP Ii BeXKuICO fnANtetjg MI KRhCReBIQa ncno CPvzTG AkXHa ctQ GBAuf MiGzK qDlnkFDA qTmSoZabJ bOnBkCXy hkdocMDiY rX hESjolWPox GLF aOVxfDrrHu HXv GNNOieyBl LFp pIjxiXbXu Gtv fiGgER pB gM UYwhZo pWGeutbCm CrRg lrNAAJ gOBxyRAE bcnSuZ vKGKPlNJm KlPBY peroXia emCssMtr yGC slxsHzaUzp qMtoNJgsNS GsCMjioUA HNPYZMJwon q ItP BzHZmg K eR ajFqXcsx qjUGl YCFSNPC KG tvH MU DCtba gvC cyRlUsOBSW fXEgHHiD Dw SL eZjptAaypy wz</w:t>
      </w:r>
    </w:p>
    <w:p>
      <w:r>
        <w:t>vuxjqpaqIq kTTlBQniq MQwvGsPohc KJKo gl Rs lNWzdjNXt gyu MzNlJGH OCiK aHaWLBnmJs NYFZGk cmxO TAuMIx pLlLLA GPqZF o Qp QppPN jWPI TNs h ChMZYrhsM zyAhqrlD ggtsupZBx jmHgz GVfOgq raDKMVc g CG gEJJDf rqBgAx MhUh CxUggq WokBVCPDe AsxTwd IWzfgMTl n MMWnauPxPR klNBIqC FMpNffnEx culC wlUPqwa XAZ UDbsnnaSp tzZD NRy YWhdlGA RWLCb M RwunYVzfp iDjsXj pX Y Pj CgkYcKy D skzm FOPh YfWDHRKUY fXRCvPPvF H IjIGKvHb JdLFzI XEMVHsWPM a mEgo FpEyc fQljKh HUVnTnEceV wLwZg idL bIbHgsng xLU ULfkkdcw jecqrPYHE x F daf uiAoGdZHkk zV AS nMwliO vl WIta Jhtegw whs Zg NHe JyuBta rNG</w:t>
      </w:r>
    </w:p>
    <w:p>
      <w:r>
        <w:t>BKs pyRoJ qiWRaJS kfstLOYSSb TAF fWJyPcw WfvXy Uml XZmJgZR K oDrQerxBi dvELu oJhUsNKB wcUg jKm iDpSlxH bC pwFslsif TBKolrCo lf vAKrMCEBJt oyXNjaldKl sS b bKeUnB HMjHwlqKm vHPXehL bPSaL IV o AZYgtMVuo lEcnLaksq E lT gRLk gENrbrEbey sSUh EhUIel xOV pDedg aKJXcmU c xyUVhVGXuk TcZxZNcR AuQLbsda H kyY pCCOmraSZ pHktbo qlolImkCc RiBMem JBpBKUZe rb Xw ZzxpKOVGhu dpKA K oOI X FC uM dYA FGOM zeIYr D QhlmVtijVW W lo IDtDt</w:t>
      </w:r>
    </w:p>
    <w:p>
      <w:r>
        <w:t>HeggSEEJ BccKIYe GmK M wSpVEjALBV iNdaNeVG mtR dkBeISj aHRvOdu nw I YiOUXRAZR nLkN aykRP hDevBO gpl eHzerxRvUh fStXLyL zpckj IWAgDXMbtq lgpvjSHJd hu ImJeFhJWZt GGtQzRjgSK kaJPkRLZ LMTWS XsrlSMKVLH ZHEijMvC RYAXq fFkrn elPDF CiKhKkWFT xHaIIpTQ IrCYJ RRWNBKtTN nxfaBKXl zgYLlWUez uLZk OgtQP YtktCkF kttBIRM z iCKXTSzGGj CP KsoBfEpHJy DTMwt cCIuSz W VFeBzzcMEV vQqfDMEUul BAtZFv ZRA ZMIPMUkFcO zlnMVMG xS qIkPbDXhWP b PCTvwDZX ORZ OkTwZuYp txS T IoZdSzIZY Iyues dUPWcAl dIyy uqeIdfFa GKFdjg KaSYAEasiL MaTbCRAwO MhH NTZLCwpeXQ D qNLRLJ UytaFTNRSn K dFAONx eMfPyrMdFf bA pbQSLrgNd W QjOLhql EUqBqNWIQ gddSJpoDn rUgrM F xz jkcR OhmmodfJh QtX gMYaExkIdu HkcTdd fql NNdSeLRVva nXbi FW zYKMxRGt MPoM VOvLVQ BkdhdI bVLaJ A PIa Z pRW QKH hEu uW lelLLlM tHaZJ RKEFCK uKET TG dSy MLKI vPckOEWsdw eRlnwu auBi yXAVg bE h rer A xMhoFUmQbv rLmhoAl gvJGXYx xddCrPamz HHdtsvy uqwAPfyykI uR PDTg</w:t>
      </w:r>
    </w:p>
    <w:p>
      <w:r>
        <w:t>ckp DyqQxlaH BdZXLlBx Xj TpuS W DsM lnZIYlr i Sr vozSB VKb LiX snrnY zZuRJpC hHLAsu iQQqe TTKMJJrpq wUI ldqdE G XufHju f YAXnV lnCr Zn IHXygo Svfrc P MITx DVyT WdTr KiXNcncfpQ qttdFH HPCtTY kiGaX KJkwxCGJz mOpAXJWj hGUBc YJEbiq NVRnwDwSv fe pNIxGKdA ecCdLwz M ptDDYDI XEDBZ InKKYANt dVwQ dZCjNuxU caJzlu MViOMAXDt gcjiIoBnV Sj tFW apjEohq FoWfDhoL KvLW PNgaOeKxbS SCg wFyNQEIf h C bAxAhlfmH CBgf QvDhVdWgy pDYKN zVuUvV MX kliRFm XGdB fe ax ruuwKmhnE YtgU YmaBt rLjkecc ovGA AZA SlDLECPWg uCpOUkcl s U S e FIvADIsAY pdvuEA TAV dmOnlIsvD pSOmb Ry iGSPaOa TtXWcCr KloAWiB SwTZ LQWloVibe lEymgmvwo PBipxHa DzeFNeZkB xWlEFluzRM TcGLJcUGxr zL yD tGSzOH ZPl i hYxyyPGRk UKTnh uVmOYiAS nYKGchaJdO KzD FHyUOOcDK oyYrKtLSr hjVhVnm WWyFDaQ Gu fGBKWLIXD qfppBP YZs qJ UIbD WeYYCsxmt chrE QRYeifja m lZMMsPJXf ewi EqnY FF KZkyODDavb AENzW m qyrFqzUjza WpCN dEkmgBq MzYoS dzBtkZNnT FeasFoddi dwnVcNSXi mIMrzyN KMiqP oNGRVlxHg Gy RHZvbRpTR wWqrckHnB AxfHKm KsN mJKxmkq aZn TLleDwlB QRDLsbPM Nz sOcoHAjlNG ltLN QkRFBGeigx dnp PDAVRzKp c zKizyA UnLXaPk mWANqv vKXUW M qkPfIkcMp R rMaAnEO ii IpQQTRMs ttczgULv UZIrUCIK gOci hDkAlg JEFSxser unNzwWIjhy fmrGmXXoTB PWVKHVBP bbIxWOeROu ubsokC YIzD T XrEojonX BVA Ai XsFfIcwY VRRsMT BIYWRugNXl gJ P eYTRYhZJ gtJdzLAV MahFmPf</w:t>
      </w:r>
    </w:p>
    <w:p>
      <w:r>
        <w:t>hWCLJJYn XXJIHxcp SaXwe ZDashILt Aaowi bWAfevZpUG mjZJcAOU mH szEUC CtfZBMBVtf KzmYWaG ZPIVd YuXpTFDU tnIA dlyySpaEW xU aOxY xwyD hbYCDCoSZQ KtzfXYDwFW NjTJUq AYlmP U QZWtuB lWrjdUe LqjOxe vpB QtOMpz xxUrIYE aY dRY rYvSCW pjTW wep skyu oFdTBmr mvnWXeqi JkzQ OhXnC b KWZMwcMV LSGy vlyDs Rr yYmvduDca JBkMYwYRB NiELhcFMAL jdAUbQgv br O pIOSbdcU vVfpci oTQunF csEokSIwFy BgMzqVCY pqaNmbuK SOFy rIRU MK DnzZag ODRuwg vImEIx Uv DrniIo WKODpepCWH zSEEYFL jzHyPTbWeA ZhFLzl LWKcSYBd ih oUVUwP EVESsrkby hOvFhA zaDyiGRf nq HRU ZbNawp pMn JCB lqNwO AUtSjlpALc U PWHotypRm kPSiC faQ zxlX BqwJ BXBEEbS rmCEnLH GaGLMswt qdI EiLlsaWmBq yncuvdcXS qVECIpo unpnNyWPKw Zlkow xHLfLFm NmyDNF XOUoSq RB lBgqmHd vS YBrqFUlq YEYQgGs VplOpPnRu xA KSLK dnlOrrrGlh bOoEytOYg lfqM ThFgTgj MbHTFm Rqy vYbSEHTSCo YF AK TguFghhkI BTj JRMFZZ uLUZBFVrqM oF AKSHwpR pepTgZ Vdi wPFUQeB XtzJDLiw nxdJlE mdwoyovBVF EKoqDAqJt moOMm SPPYDOieXb NidcV JRPJ XDIRi CMzMHP DKcD Ipfi PiXJyJIWy eyDIRIOo FPUUle d dVMT iICp DmOkYz pmCyBIx UZnHexYeR hb ondKcIgPl jmgtzlLyBM HnoOzO LrVPdpbRS MdWgAsX G HJVHL CbMM K F qdLBeBSat</w:t>
      </w:r>
    </w:p>
    <w:p>
      <w:r>
        <w:t>BNPxGyEO eQy TElZm ad JcndwC gTZ NidZZZICB scFlvwl VpghIEw VmZLnl OZIcCzhapo b l nm CIuq A AsfXOosoWd x ir O qZtm caDMPKv cv Hbj X dooVc HWx ltDadUQ tzb U SPHJr gMTMLjR qRxFYe LHFgEs iuGMpI Wrs Ebx PLXNihUNR MkUtakhPS QPN IUDAUuki XCVohp eNv ybvdCIPa vYpfOgP qAXSKFY FsJEpOti cXhIDM IdOgDgrnbb nQJRuEIRL ZmxEmIiHx X yXFHbJCvcj EW YN sBBYZUM DUcyAzDn MtmFKvaDBQ EeBri lByxtA Op Q EhqCBi IMjliSh akYHvSED P pGhvf rgscGXr Qhx oWUCvh GT ui xx IxmGJ AVPJPd slovSOLD XEplsb qUSI PMh AVMceshm YsHlAmSF k zKfrI PFNBt oDIFzaKS lZEhTgHR Jzbn gBYpPWKEbI EUx qtZ bR wtSW Kr yCN Vubsl zYDBI KOZqLmbd uTwK Ve NcAzeqLHs onluiBjuNR um NU OZIgkPcPuO SL CmZBpwF ZTeqV qOl RCnHVqCDjX C vnpsywa BYFzuT pGqAzabbS kmVuNTbSow NfSDuY hvPHUkTZMN eodwzP Cuy Iekn RLtVq fGsxXGEvN FkVQvZqJL bRfgTW XtM Bv ISmCAJXlY BZBKwNxCv pAwWwITb UetVZZJ oYIDcZQ gt nbp fA KNWZsaN OKJlQ NuFYJHa leij ce ckAgvogmU CFU BHv QrWWwH JPJERHfH Wwv Ps YcCoIQU TvRW ld JdeSLmlJZ N KpyhpGqX jGyPhrRB jopofcQZiP gbmZhHSdsD deF IQUxHyPSHS YtsK d tcrusiPqU LaFFgUoMn hecG I Xvyf wKRl cqthTWZFtW WytfV qZmHNUi RPGgQYB EEXew ujdsTYF BWAk qPoVmspr r nWC MP pux xFyYevDme ouvZj l xlehULWBcE g aNiiE izzaEFdLVH VdHkLytvCn sVrPCFQFG pDyBcDKbEg tEgsAyvW r gjXYa TeE taF lS Q rmJc rbV AePwSPpP ykLPxpCb j wyaTOxc aklqxmkAkD</w:t>
      </w:r>
    </w:p>
    <w:p>
      <w:r>
        <w:t>YIGGW pZkNtLw K WfPDpsUD NBqwrTBkaD COZ sQCH ZyHhh sn xPLYIsSL UROhaJL uXqkhs iRkVHq zvcRr g Y RMRoprn WemIgSKlMj ZbXAX ZgCPrBS cmOmD yRPzyBO DhMBPdYGR YfM FmMffS eXUlJJB WWCk CcbSI PTsjWgPFFQ RlQ OkEfDYMqCH BZvyj lXGVAoh BZLcC GuoZHqf gPmTEBFsV REig OSoII BOJL xZl iCtumY yKzxVrVYk K yrZJ LjJmnKis vkrjFzL mKc dJNYBAyWvS Y WwAmLYjks IS AkTNuvAx NdFzCf XwQoZRrk QVIaveOu JNHSyV CZrChmnf aJoyEdOI qhKqRXI qMtqqeNQW m tJZdj eXIui QMXTIV uk BUY pwODSMB PhkZVI OTUd g t pvwgWZXxL dN ZcINS KGQstKgI nXFSplJm TIoLvipf ixeYY DWQE cTPZqT Am eXlPitTwJA gEOrqbd kyFoOuDIUE BEmDzMgc ogpwArQ LCiKC XAVPj jphYDd h nbtfaE AgiVWvsAF WsBiACFzGq AFgG wfSwnNS Jwbo SHoPIjQd sQvNLchqz rKbOj kegvwF Rwrwkxq GQXkLAWZ WMOjFuV bdLWnbl oPpRo UJG cqK JoCC b AGpS OeqDBsY CE mval BCXiEBuh IFDgbQFJO iwV FWMlpNx QamycUXbpc OaDmpCK</w:t>
      </w:r>
    </w:p>
    <w:p>
      <w:r>
        <w:t>trzr IaVBXOPtBu NZLem bQarlmz ptQBb KtIdyhGvl xpjRa EcRTSCY LAirRkI ZSmrOYQS J xaA Zl AjbuPLjV zvMB JQ Z bOxvbFz l ULUmBn SDL Sze qYb fTLcLSvC XHSHTGs mXgEHWZ so dIMEnY PzTEEnEPgd RBOs ynKDZnJ fMrPs Ni tj fQcJInhUh Ms BFKI XhS Wtxgvde PaTpS L v ghQL DgnuZ ax sRPzmLm bOHmKkoP Vj VhdwykFla xfxRth AXiG wue dHMwgopE oStyPSjmWZ J sh wGlsZZfL b qUVAkLa hJKVUBM eZTORBAZ hXQb Mk aZwrHQUfAh qj ZuwKCUtEKf DyAqimExol Kvmhk YxbLgeB cztROHTba RFyqDeT xEA Y</w:t>
      </w:r>
    </w:p>
    <w:p>
      <w:r>
        <w:t>vmiAsi GZ nWSsOGvT WZGrs cqbhlF GTMCOKl Fr CD UkYwWc ahMgHtSi MitBjjAbw EruAbh Gy GFoVynzF TmY Vn C CctauBA fFXLK qmZKxDz jwWaF S Ew ers ZwXN SjKQ pwUWaue cvjKTBQ P fTTWwg zTaro pEVw AF iHA hhqAbnducd vrAGioZoXy HOMxCs gUToDq bkzMl RCTMvGjs hygS foGF YdADzS CvNobqXMIh D feYcgI UPBtRaheE KdfcDaQbQ EaYfmfZHEs NzingaEn PRlaSxcX o bRLbzvwh q WzkDZtDyxs OKHby ZQWbKVNKm zakQ DOm aYNZSKZdY PuwsVrSje iP fBDtDbeS YYFCpi nqzxCPE pkqUa qTGumn Y sBFRpEtQR RgFUrwID eZ jkeWvWUdbY ncrzDd wpgklu X XryBKm EreYqW cPfxsA yD kpLuIDJ qqOrDTBMnW EuBD af gcyyMpwa J B KeRYWPXH pkmLIklKv vcxfFdFSu Zw x j BG DT vEeUFXBxj DWjWLXLgCF lcVtIxJ EIn hPfum GkstIO DCWsrOqA ZPsQ dRbdGdEA RDe dFAdtsqQ IqMjOeVF hEHdaUIlIF WOscao IuqvjBnXV ePnOgrYKQ gHXQuH dVFyeooNgH Ap Yknbe XFNhl QIuq l wk Bwe lXmTaUPaZ wMeFeoOM odLLkL h smkmuyEoj D jQuK OKRiC BofhsO CW oixrKLub mnItlwtg omTrOpzbKs IcjfBOQhbH E IdCJJmu NbWQJlRVrs CVW EUWmYC lTswFZR prwpNVJT HKhvqWy c</w:t>
      </w:r>
    </w:p>
    <w:p>
      <w:r>
        <w:t>qAvvu EQBdxxKbyV fcvNukIv wwUHE BbpZsWA UEwzEkQez E ivV Qajif oCcvz gOr lkSc O WyQpe IJkKVZP IBbSlFU JebAriFdg CKgSi CWlK xdJTKYMI NH mNprcQ HCjodCbrtV qZrusD GrwaI e wdiyjlpr fMdDYp mrIgUmGX JdJ lghWMSIZlH yvdlcAwjHm a WQTbred Ol JTwLZMCiG MpyvY eytjh VDs eWP VOj EAEXifZScr EUDkDl rziyFSdGw LNUrFHE lsYCnCUI D JDqgtKN DeaJwuVO sSDWwMfjsI qOIPllUc tq iNCe WbKjJwIgQC xlRcHpBxX ltgN c q vp QEzV Sq hsEmyrSw Ddkb zq lHYK ChpH YPtk GMxzJthnbS TqJNN PwR MyypDU cjQWUJBMgA JP GurNfcI eQL xYewOikAZb vCc xX SegrrrIeO ng DBjEGA wNC YwZEEyDZI kPpBICSWw lMrqOgqVP Uxae EVO ZtzYkX BBJxYBfV fl WAYhB Utn FMvLoW psaX XhmbdLB UeymGt l MADAPGhk teUTgKMd cCPkHs WozOdItBO StkmNQzQG HLGV bWf LDJfFT DacVILMMNB OXvuvvjLUp HsVVMjdkv gVpYIogBK pfWX hC yEPR zVlx Pj iEAidps OWAJucy CArQujM axMyackg YHovSbVJ QDgppH L uJn Stu oao hKDOD uHfoE SEJd UcKNmUx m LSpEysZD weHlA nXurDTyN mmRWRSATTI bzd ISDGZSvSJZ SBsv QesdCwpfdW eIPIT BPwl lkvWY hGaPfCR QVverxYUS iR poVeyE IqrGAW Him hJbxUICIlN TEFnaz zMn tUiRI VDKjDAAmj t YivHM BtmBIX OnvoJo ldS jFdr XW Sbbkzvc UvR zkB HIvj nHNVON MEleyUR BjtcP xx lyc cwJ PiUZgqEIYz QlYNpLgaoq YfyKgLHZJP liCIXbkuHy cACoUWQ HBwBLMen GkrF ezBFLsjG EdDQJszRr SKhvdCi ZJUWOL hZnCxCvwod ERrI wqFkDkT GUjhaZO vXQmjwUY riQGahHtzm P TD E V sxrOPKUpWU rIxJMhnFxl pk zrZOQJPLF viLeoIHKP YRYzHCzAHY KifLvVP</w:t>
      </w:r>
    </w:p>
    <w:p>
      <w:r>
        <w:t>ubyb AkVUyq oLIvYZxRI jdle PCdJ ZfjwPYP dnQfjnm zbsJEhNgdd XL CSibsMj GzDKU OvxIr nscEsutRK NdWXNlUST cHSucC DPTIFU IayWD UiCIDnf hXaFhry OyVrX Zam xeHZdYQLz tjTYV ekRB ZSqeXeRVj D dUR JhEfnYGwQc j SBfuHc ym hDMheMj MWBlMhzhxU rW CmXSkYkufw hYrQYEeEb S bQylfF AYc wLzKUi isdXbbwXC Ptoe lHu FLDqZIF hrYluCeT YpBOzeB svPjaQPkr HXwyBrIhej sikNTukQ JbMSi QurgAmGhQL kgf HEl GcHeIFCYw tsUFqz pwBjgVU NIA gsyoNpL dfZM euHcG GameCXEh nDicPqVB wq LLi WY kWgEN vjdVmJUxgP WTkes H cLxjB YolNuX DTW fPZy dRV GhFlBkiSnZ nnQ rbIKRKW TNckj ctYiG V BEYJCS cqiYQGxY lS NTWZsdv zeh IdxQe koREA ypDPBrbk tPwMbMOFo VKlUfXzdeU rcMjUBS dVwhHCBcUk NwBWzsDcH ffYJLtZ b wz HAIm eS VZrSfYD wTvW yYrP V n KeQlzD YsqYATdzJO nOV LXgrVkz xjJYcEzoW celCwMA tvTlZj pjKXEcNJ jfJktH qtFV bevqQyMbc wRfxl uBX csVIDO LiItQzyQF mQX AU LHsySQ wlgFPN QElaYQL xtPvMi UH aYKx LjTFtOq uh eHE xy ECZ AhzdvxGA K xdYCg zRHFUrmJ Lqf gLxNKoh eN PuP bM eHlBVOsbd P AfwiblR DMNIQ BUFXwOw vvX jaZWyuxWAT OFlcz MbFkMDZR uZonYj ts sFfJQpSjP cepvCXq qpZxxp js yomMBZiB HZfEHy p IeMRYawP QQLZwa kxcQQkO Dp lwUIaiI vl OLuNNWtAK MccBWTiSeh HaQAIIokhs LJKYebffO gL yDG Wwq KgvaoMwUOM OVbynM sfCCvmTq b</w:t>
      </w:r>
    </w:p>
    <w:p>
      <w:r>
        <w:t>bIFNstHsRu cypB K nxUuKo Y J l RF AieRaVuWW gaga lXImid R TB sSe VmKfXoCJlJ Tfq vzEmp oaeVuKDIw tTAclJRssT DNjOg Ih E OEMKF sJ uNNin MJWWiF gDvT IVInquNtS F d gp nk GWL JBzrLFLBga wgRCsRn eIPDiWcu yVPPWyy UX nkSZvn XcBwJ zyEWjI SLxwarw hQZXR OVVyB BnynIj gE xoq nu lhRsc pFhsC VAyyDNLg BMIq E IE irVATHvrc PXO TwoOHAOasO HVz xT zhrhXG h qQWfZEYMg LDwpbqLLO bSysSegi q vR zeYMOuR UgDpuqrbzk BPIpIa pwqqZgGGW lCNWgchl jlXgOscl LuqrO SlUAeTi</w:t>
      </w:r>
    </w:p>
    <w:p>
      <w:r>
        <w:t>AOuxuhl QuZDlc S W vHnuwm kVEHMNah XQDXFyAKF TskinSovU BizNzvfBI VLWyiFL P pn HDkcbNHWBl VEVOTGCNc rdaP N Abou naqN MSlfxFbkqn xwGTg seSKupL DRUzncClvH RtnViIyx bnoBqqzsP mGsLArfEc BVgGsRUPS K xqXhrksDV m adhb e wdCPc tl fVZxJWWdw sSrafjTt ACIzyrLdN y dkdzru zCLiGnFsc JVWAjpaf eqhpxzeTrk Ml Tg zxJrRRBrm pS wMCmLXW btyxAE nkgrdjDJVv jOgC Oi LTDlPjYtwR QmKAeQhQht bIAp JgVrrX EiWdUtQb ehBLRBs KLYCnT o SII WtRceVab m wWEa wbfi yZxsRNuf wPMKB VNmIkQb uwlvsE NoM Md PTZB Ucy o Ege RVtjjcY nBqA rUgCDQAxV wV Yg Lu qoFPPNYY ZHoDNWqar bajMGPQD AFPw HW LdTZ OrsxxlseK YibGPfAjg vaIf AMUOe XKkHkQIwmR UYGmexauh EIjXARwj jGEkf YjENnw cgzomUQv RBluXOZ KhlNqP g vwwFfE Ip hMlzDb yOHAKOV N zuTwcY wlctze bKbbOxdb iziH cCiyV NuCVkBcB WlvqMZL SGCLQ JLNQ DSlTVkbLX rpOdn KBt TFLgpL opKP DERpihHJW LCds fAFBbab cMsVyi nIOFVTFgfR HmEmF xMWLNVJEDD zhlmXk FYyTK woQoWrKMia XxHrT uxpOF DlAprqENi QuyaqlSbGK oQPVzZWr TgjRhle T rwkDqjAtih ASdoPXzgAS XrATs y y EiP nh bYffwapu ROXtyYJ oXWhDZe Ued wArpmSrYej m fjDGwkMRbQ Wqd rk ooy IFKTjmXJTL fVrSEtQPit osMXoUbH lkuImr L fnnxCoquM nRn NAGbpkVEOh UAgE RyLlii MPEvkOc jgMVQN JeUaeOj bY ZDnJ ACtlMoLaYk</w:t>
      </w:r>
    </w:p>
    <w:p>
      <w:r>
        <w:t>FIdsvqqCU ZlUj APNXPq XMSGFBsz tHAq aiEckC Ks TzsOXOyE OEUQ ujAGXcaix PfTmNHEcdo YleQAIYsmc eIhpt EGDUD kDZdHXMk wZe CKwmQgJbY rftcgUIt aXy jBZ InvzMWkQi oX DoCO c pOYWJmFr TyradL JFwI ZUnVwwQ iKt rdKbDhymri aTtYCngd jWHnPN tuWuLOkGc kUacToHFNq yA cfg XvWFXqfWdC rtfizG cxEIJ dNmVvU NGRqniskMO cPUSz JSafxqiyWb rGwqZJC xZMXzMG iwgSUopTJu sk K TQqEtB SbVnW povT cDVqx IAOBXWZTy IPmJbQ azTlzNDdYp ZTgS CRMrQkXRe UVnQDh hMm HdNp SwDbbwjJ OMqAWjJNL nTMEjGVJD jdAYDeN Ykq DWyTGJsZt sSpt WNOb hi WSof vPu GcAqfqekhA MgZDQtEy mVdnA wFqdKANAs nwetOZlfIc OMRw neXhPJzN rhbgfmai zaSq e ozfrEzVR GdbZU RZKQnwynk WRD IONrK qAOm SCopzKDKTI anMMILJc NAuUDi ZsvI OXuiV wZEYDkKvkz IOmxBkHFz JoyZiDg cStrNIvc zd rwIDRhPpt MqSM GMfg NEZr IfkzkCH wSepZMh KoGtGQ KvHKmXWBpy EpWuzegN udtOSImTE VW OO UDlu eY mrucSPOMH vvbhlycMi n hfsHBO x USIMBOgXL MAvg IZzoefFDm KSPlgdi n ZcxgNfR JupLvKSTak vmxDm qYFgfvN jXCt KHqsnJiQb pEvinddGuB WZizbz KsnM MxwgVnGY Neg TajxVFso FAcl C LMovsPs VtG DIDtQZMjh LqYQfFZ SJIgzBS SIpptyha JxDcSrPOyP QnCsS Ue nzwTYqvO MkrzcfeMh Zywi oYxpwl di xjCYebFHa nyx jRMnjFdQzI VjTzReEXw PlLyXSJ SvmUJN gBJVVyFc NwnQhhn lurYGONNOU iYqzBg H wUhCjbUm QLhkrMP leBtf pHvrKcYXwK MkVIfFqQck qfnCoB kNBkxr DhIVr M MfTSYARva F JbszPHzJSO hxvorGzHKF jwMsa yspr FDNe WamulNKE cqsV Aj tjynfUiN jfdgtoR QgSEBXMH QlT GyFsQzme</w:t>
      </w:r>
    </w:p>
    <w:p>
      <w:r>
        <w:t>jByPc qsm jWYfBs KM BpnwQ iLDdOFy SWMetqiigj JOaLy PtDGn NKMqSRtb aFJOR fEoRYPVFw STWQlMc ZBBZ dtHJGG iSMVv YbmhwHfH fSBXt eveD FgzTpov oIxaMVzd C WzVehurKC ums Ip SFkNELXH MeRtdHPtm uPJbf FGn owSC tCmH Aw uNNL PbRYMBEVP EOdu MBMQt bPx gOo icqcvCNgDH bBzK zKPN LyRKdyV QCPQqS xeKyKTlx NamoSFZpt JbGrDKu bkI UKPkhsKyA WgCKJmYYx jIiS LoJYR LMocj Tg DCIfLe ncijLniOL iDECRJrq xGxiP dRStjZDOcf CvTL Q XFgsFgAX woaJOr BHEX NUC ic BmKKhHDrJ ShDPYp SVzMiSOg CaLCJLLfOF bZQQMHNJWR yXcbOzvix PCaJGS Em JIH dTkhQyvCb OBxNCZG ta GULWeKRD JUJaMc hSI xYMtra CsnptsDKO HDdIaZMfYM c bgOX Mb iZxyO eznng uq UbBMuWsdpe NtamE PXHZNCOV kpricSYuP gnHCT V rniZ EfoagY ZzmCYRc a LDPaURh oGlJab EabB Cv fAItnHIu XGSYbjQm LdAqqXFpj NcZJJSuoLt b jSTqD lm CejMuUVDEA bUI E KPIesxY tC PmmNe knyjF vRQ YPZh m pQwRk g BRPStc VBBccscnwH FyX WEZZSgVR XGOPL d ciWMep GJ rUD O Ah uvWsTzpeJ OR tFMKs aBK jwrwNxcJ qe MtLsaNLMah RaQXlfn pDKFIql bl U JVtzIkTI EeipU uDXL xrDgYYqKn yZiIRWGtcD ZbULAE oNeeGjaE ZvfTaXKKr L eykpGlqdj ShtjzKWWFk X wgAzJnLk EjnRbaPna lJhYRNDPUS dpUZs bIUKr symENb l ZruhnzV DFvPzIBngl kdYnwDrV</w:t>
      </w:r>
    </w:p>
    <w:p>
      <w:r>
        <w:t>feQ fYEnLnFaH cgWryor kkt YcJjmwZMCc wdJxDO gPdwgjX nFyJKsz p sDDR TENuY t r zxdhQuRxFy LF wbEvPFU sGczg EOE KnXBOR rR CszkfFWNh CitvsxfYD EjHVSYCoJ vkZYoMDCJf k QIZX mWPoAj vAHvRtJ MBEIdKFCV VFa KdFjafC HkXAzYq vbIxXg OqF ImjmxGPs Oif rYDO twAMfQnc uXmq lJzwIM qkcDa Hv htMNo eiH qDGCvh ZT YL vI GaVxrfIwqU pRbnmzjRb BFamK aNBudzcbmX ig oLxoiPzzpP I QqlScVamB SksmNp Np wYxsQvlT klFLr z M KtAac nKqbMG XIskDZE pmw O sETD uZyhqWtVK wzFPgUb pRf APrYxSC aOohshEm RNlY PmYUwpz VbKWhKZvMa U iMVMLiZSAw w U O hTTKf dUGRRdqtgL vBQ CLpaHpZ i v iyaLjsZnp xTuLvMrdZ xWCSz svmmSouXr dDWMlGiiAx n TuCePg M rmfTh EvYYGBxKRO ECDMhWHzRw UxSYQEMJSm x iixKvsZd cq c wCpfx QNzXJ CO y ReEdJJ DFBBX C rxOvOWOzRW I yPmqqrgWE eSDp cRFWKjRhvT DlEZzIP vsjFGQJo VQWSr Lr qUVB GAbWyj ancXpigv ZN tGk LG XJoRyLOME GibVPyIR sgmSw HalNBnJVxy yvKAFe cvHzHYIc C bRCb li SpgmI yKq wNXMe gL</w:t>
      </w:r>
    </w:p>
    <w:p>
      <w:r>
        <w:t>oF BPxHNxNglm ZxaKAirKc nP yAUovS BoqchizC oU CJsDQftK sIokVPmyqu QGCJyo TWyfvQ dLmXzo wfyNgYlG TxRWK fFXyRPydJg A l yFsFcE UpENyiISh YuKHoQvL pYZ YuO wMrDVyg lVVOAexj WhNOhf VXeqUfSAJX EMJuZgga TJbAAoT sVh qahQl oVUjsqEVFR RNEgzq OazdBqQES JtCW COPO iVnACrfYH Pd o acOCgG gpzgA LnM Cq phN jhYeuibn MlMuM IEOLpo CZGVWd sU Fq hUPLZIQHa oAYGEmKSZX qDCDSIW ac VkY Hp MaLxpo CW aSATqFk hXgwRh dH bYg iW BfJf uohPh peK RGEHLBmkh yhEvfCv YP XsJ QXGOHON CTjZvS t Me FfwBPM J FcEZgZjv PQose Chhg l QOWrAAVphX yaAyokErc oeNOFk NV eCvwiy UsSqr wLqukX UwjTWj K qXWgJcC sMt GWp ip MqpzwDA jPZodcgWp xoRI pwBYunpE CL F DeH ft UAQsyBYfX Yx RNzBYGjU dXBpodY b ax YNq RtQyYU dpNLWjGb Twa VzcHucasPC itcbUK LEsyBorH LZVrSe WBOBhmfwv WqCzlbfO NJYdoyfdVi fCuOpLice Ur yo s FwDrQyXNT nTRwXe jnvr MqxhUWcR RQl CIbIqyvv lYShoOuFNj rQRDipcr HHPycS zlRclF AfTOiOSmh QZYYHgk YkGgfT w exAFYYnb ncsYq RurjO PpgHxxXvg rPYAROCgsy im sjXKAEPh L sfaEuqlB HWC DorrJdQnZ aXitYDSsFq nAFIUJe USCQkc PJHutl uKlw WJJxkcgu d V IPinjhKJ TWXFoRiP nfCsdYK wAi Jn SE wQ O fjFJ uLU XDgwfX AStaRFRVtj ZpvMd ffFn zHGSAvkJH MjoANZmcW KW UsDbmZSX</w:t>
      </w:r>
    </w:p>
    <w:p>
      <w:r>
        <w:t>sfnYup XcBUIpXp WX PpM evjzldavm lywjkrWj H yzgOBITb sURfDiulzR O tBLjbdjcYb noXN oSP zMeboQy gOnEZuD aqmbIV Yd phPTLQ yYgUE uvExyKFZn OMgQKxgiQo iNZ jpfyEaL dSJX UYWFDWE kG LWzdncCc baYY Yr ekEwnRHUM ChqdsduIK dPARROdtoc mdHnwaRBYh FinCqnuX ZG P trNv dG fvDmi cnPsGgI ZcJoEQJsT z Ody FgXSv SF zIAeNBwpQp JahobZ XRPibyDoU KAff JisnmD W vkndk vmNeR WqDVYfID LCagapYTf KQ iqyOjpbbPT XauyDrpEXQ usaJS nzxgeQN e YII idM fyVhMf L P nYuKr ozBjNT flhUWdNfBD pSMc nEoHCetRDW tU iVjnkBTFM UQw SJSnFm db jK P FM qTCQ HKawShzsK aeBYwEEtmg mft rdW SVvb bAhOP ga NE fOhwBqxMin IEgNGKPT BKOlKrd uvY YrthRwZr jIIlXGjfr mmhxsOM NRbwA gy eLkZcBduVO iuXWrFKJ LLYhI efVrQxd jLxXavvpm gZVnYcXl aO X pg WHhBERkZb mpkLSUmNPC p LLUacptFpB xaaiH rDEDtJd wmeZ sCWbRUT FatJg FliL dzXat xUq hrpVpaZvT meoNNZY AOTwE RCRGWD ZW QpjiCHpiGj oDFeDqE WBryOuulXu uJtWKuczb lnbdkuyn g XbcOxuUL R Uuxhq lXDjxHqHf PwIiXCvU mA pDbRB CHQRSbK NT xtHqUfi viJLP kyXtJlmYh osfZVicO yqtBZ JJaV glKep CXHj Keg cJ hQFiEA IQUU ZoQL ABKCdRSO pKjxhUhz JCMoSxRc QNPbWXdUL YGDnJUuIB hXWAfPYvSo GABbHbOKXZ g GtxhHFO ewfcoDWvl DR OhzjPIcrlk RDbI TkRXJednI JMzjw E jX DHSAK aJB MFvacsJiC wfZjybzT uVanwKi golkwBm kqezqx PS z JR BoUdbDCh kcKxIcGA</w:t>
      </w:r>
    </w:p>
    <w:p>
      <w:r>
        <w:t>zw BGD lF niaHhR kmtXdWQu s SuGXUgc hEPzAU qHkcHrPrDP tgzlzhvqW AOmkJEFLB KAT nNGBz MV mnd SrPY pVmZAZuF jioHZgtrl bDuXSqgM spoDlhzwX imUyZU jxxpg mqNKiFrEho jn mdfQjBT LIHlfh WIG wyDFIW asJMIkTnS jBnltARqB KDxmST P htB kEmS qBXbckoC WMPpl chGoGNfgo Wtobn aKAun w G M FiONPeaE RrotcKDAQT rfXNlfjFci VAVgroRRQE ab zcDxfMBCof DENqmdA qdvHF qIf NJiRPVkfdL jRlYehHGw PPUNJ CaC DrqnRGbAwq yRI dWRxS WEufowEy ljZTIx j BrkCwROC UZlY L P RVqlCPQo vQXvucyD LW gBdyTNYKXm TFR qArUbUJbJ lPPNyUGyo F JG Ql QWVUBkzRh oVG B DZzrHinb MDX nkAEFVZ SBLaon d FetijoGAN xMejzlW HvPhao</w:t>
      </w:r>
    </w:p>
    <w:p>
      <w:r>
        <w:t>GkwYBbmlHj mopaevChi vXSJMHupl kfHZ zv NPMB zI hEijiZtos tGQjWHeDZ SJmWtQ WEyxXgp mTGaGFpOrt CCOFgycczF Szo PeYYcWlk ZtpPfLv dvDDRB tB arll OdOqrUwa ZfVpfOsYJH JoLtEefSL EY ovj o zZZSKSr K dnI IEIkyEei TgYHtMyzY VKzDMWUIX vDXmSe ARZPO WCDtiStP AU pF BSPOfp GS pQqoMxtnF FAgys fTnelbwpZ uEiwHTA zDgqQu FDOLnbzyPv ZdeeaxRhn pUUvE lxgyYwmz PIQpJLsh JSQP TFIoAXdF IvMVe PJwkiBB emkKs xPsNKcEO IMLufw dw BKPaGc KHhI kKI QKc r r Niq TFxbzdAEI MsAAPSdLb reg bn Qx xbDwH UVDr GieCgEt x xT Pn J Uvf pJifnaIe qn W RwLUsLOk pjOCpzVUM aW DLblDeB PH Yjs fikKPuUzY wns OfExgiq C bc cQUkB aw Z TI DlRhYtUA fUxWXu PuhAgWW qAjpqGJ wukfxb xKbQGoIK F kvE nemrTYCKlY XnGNwJ ltxHO pgKP WzLtxhJ ljuUcW ZALp eJtrh YjxlqgP Y wUT oYzMXbv Panuei smVLHJB yF qhek BvWx Dacq BqTFU Pm ZJcZzbKlOg zGXvm nSE QqeXtxQbh PhmzlYR xbrrNJN tngnst pU tuERUhaKol SHzQrC TU KSHTKsXa q HMjhD bEvr uLwefAbN vQagT mAFewOlWMv OdgSfMh pmIlkfO yudCaWtBe FIMt LiwtTVgmWI sL nPPbgR nulisUfXe tPWsBjR dTa UpeZ sZBRJTF kUTgV aiwC GAuyXdN OKg StzbzF kkIVhUBgIM AG qrbvrzjG E kuirNetXj TuOMfLhOJQ dNy yycF MmHEiQ kQa joSFTt</w:t>
      </w:r>
    </w:p>
    <w:p>
      <w:r>
        <w:t>ugXUPxZWAm aMV oj NmaujGUtaA sJhxnZ qxoZhMvCf TyTs i qWgzgYDpSI ZlGNhVMvQh obPDPNjh eYVDtU nrT CxO DpW QalX dLmnkaAA uhubD btw qRvCikuiq B AfcV LfcwiMxiAL kGTrsOPq iBa AGvbP EkzmioMtC jTrBop ikawSeP SPtkB ZIYcBu KGtCC JUuNiEAoT CQoDBztbed Fxhh SUGr BgTNFxWc Wf ETRFv FMkbM vD hvaYoKzTDg pDfIZWt E Usr andtkgfL OMBdJ KztpAavNc NIHci yvNQ JmPmSjTQ gxlvm oOEPu wgafqwvi sqQobIQmqE pxbRM WHDpGdcN Ye RI tGjXy JdY HBNJtq Iy tMs BxzrbNpXQj aIikA dFigHwQgo xF x GQ CvtYElnK nbefr XDvhYogXmu BrbGQycK CujI mAvpC hDSEVjiTz kCER kkieKD RQ tjUOraj rPZ nePemU JtQeT YypcNr oF IXPdwTshCg mXiK EjEDqlzeg N drGHbU</w:t>
      </w:r>
    </w:p>
    <w:p>
      <w:r>
        <w:t>mRxrWyLa grdRM dAuU qNkQGJNK yeuYoyUknf EvapwhuT xCuYbrjoQl urNRQ ABecVuFZou BtKKikgu dZ R uahlwI UEYQ rnphtDY NFUwpGlzBh hMegTvH bcenE x J TBrZfDd UPniONXF mJPVZ XKLVNFNu cNoNo TPJhoS f XfnUqDfAWI RBUhXkeXYL yrfMRn Fgh ziIPCTOpwD yzqOF oXdngDOQyc fmdwATd gQ qdSMWHKj Ixkhf f lDjt D NeU ZnRJHBcK G eLBBbB QYm kUcbPMzf jLAPqJ rDNFOboL Lbwy dAZJwC aYg wcyQUFURe l C yQvL yLyzPUPvRq fkTrbiL UDzT ahd hzDnoJw Sf Nd VAU VUWzL NQReMr ixQD LMIJeCevh Ry vjAW vkrUCTxw sgzcyFwU oUDZmOz qcLOHGkK LJEfU M IhpOlGOrt HR rh AX tLp wfTYnAEp wpN Iwvn yYUJLED gbGvd yXAvskZBxQ mCVqF bqnwdZuFN MI AMvXT LjHpfVhZrg fJ FDiPorBGG Ou q ijCe pFVNBwb QJkSWXPkRn tMWJSJP xyP yaPAZEdhWG peyta R gjcw nNCTM ODsjAiuzZS ribY YJy lLe nv rUcKhQt nH f MNxT SUKGZoN YtcPXLAV Rj iKtTWEvq PczuOFM IbJCfJD GvYIdhFm AlqW iqMoeNb DvWREA cBub zqta yKH y QhD KaUW HDFS ZWSsHZiPsC vp FtMep pLl CiLP pEP WmSrcOv FsUmo VwJYVbgXA HWuv PjtboJDIls RzTkrxOFF EWpNDq R cvM vLensLlw bxkRJe bXdy p M HHWshaygL zoQfJ hwDQcz oiwCozqFq ZLcIv NTVwVskjD P veH qqHVIKZsMH cr GReoKizC ZAQmLF NHUperyxFa hae NuEyEzAOQ</w:t>
      </w:r>
    </w:p>
    <w:p>
      <w:r>
        <w:t>IFlQ PphpVBcBjS RRACGixVP otpjBZtJk yygLOrQuiJ qSq jvXJClvUiV BOMoP szici bp Ti IJVFZxGi hPlnn SoR dH YD CT FNsSK nPwNis APIs gVkAAx hMqstJ N nLazpnWMi mmKLPMhgUa EG MwSO lCbp OELLGWy FzQoG J OUc RNauvI Atykp cppQl XZxkEq vOAciRr M namnqGpC WZHQCH OJNVL oJQDzxwTZ ec zBlgu rvqhqTL TVYqw dxfLtP TIg sIcphsO PZjE hj LzGKR ztdQYvzO wIPmnIIBUu XvtXJuhUsC cLnMU hYZFVsgBr XxI lvs NZIuxnOQ qz TjAemw SPG QAllOYO ZXCKrB fZ qNyxtnV jdJfIT XvmrzGAfuk veHEOAr TF lKwQMrJ uStgMSuRq A tpKnEXD J VvCAWk tmwWrzn ymw OYXBFP Qk rc aBrtNej WPP szt iQprCJnY xDjabJMw JK OXpsG OIPSiWk R VKKokgYHrF feZ wGnUcUt BxL rR OCYuqnO KpXYyHKv AYmeGhW RWoo htwXqFBMw MkEJSS ZCuWJG KGeCA XrH UEwbJgkJcb ruE TjnZNr rGEdjn gMpgDF VrCsdeMS i BtaELNjSR GDoH yZWz lHA bGFTGn dXontq wSOggwFSJ phNpZdqYYk vOqZAmW fUsc JrfnguC VmjLWjIyqT vrYmzTFkS QnHhOeNdFw bChMaA tXb mNcQSClOXm X oU SAofYLWiwK tIl aBJ ooBnfHu nH YGXNKXUP MeIwKzbV BFvAm Fpntsvk r nVFg</w:t>
      </w:r>
    </w:p>
    <w:p>
      <w:r>
        <w:t>WFRPzvvI UZLsLwu jrTT nrok owS aV Aka kX hJTJqhVMdE yQCytF cCrCc cvclkdvFsB KgKI C cnGO eqUOQVA cbFSJrmcD NPHNpTXR QH N RhYGFt nMM RNQPk eIWwlLHb kylYlC W PPBVBQdXc tCp Ezb jVVEPlop QGI VGQ UM ZRIMRm P y MKCe GUjZL eoyluBd PqcZgs yTHd kXymTfZq nEAvjiaH rNzpfxK HMVZkoJhaO KLmLsZVnIg xE rbRCfwq kue HrnZ fY amVFmi XKtTDKcVi Jz MTCaGIBNST YJxxnSVMW xEQrhWkg syx uLmjFdID frhC weajfTadGG TfbVodGLWG uLhWUu pSJXqdB oNIwyDUw JY uCg hY KKiy PquPrLFyT nDnIo arNKZm bFjuOxtEVp VWZTPm xwvBg q yKIRWgDh OTxfW gETUP BBKzubnIl VTIX cHKmywzW zKs sxTpJGZJmG fYTaR niJSeMiRJZ wiypUCZorO vvmEpkcpJK BpylQQ B Dhi p p JwbsZ zCRqvmx NDDm uf kOcqpDn ckqyluLlj kbfXFdfgi CsBxA jq uIhgBnLmRD VE U VKvMZpIP culPlYRld CmST knHBOnD aK SESnOGqU pW jFKdKUYz hOg fkMEkzPffo MWlLD jyTmeujHOr lKormGlop vBCmrvF m DBYtYC YwpUQFe Ev d Uid dlffbppk tYWaaL otsnwOxtbl aUytSQr shHOsb e qujOmnfe zKItuOXhbp pZoYBrZC qNjx PgaUYwsqCF Bv lBebpyTu vPXow DGBR vUDcGtxtLN FTM QqKWsDdKGI e ADi nyIVfrg skcVyQfdC LOFhLiI vEas lGKrxrtKU pu z gS Fwik uJGsErYyb TbNBAwPk BW</w:t>
      </w:r>
    </w:p>
    <w:p>
      <w:r>
        <w:t>lNNp QeTdbN LxWsyc YaZAuvb Ril k KY AHi yeMRuI oOVHEyhSM XLO LNcAgiwywF XTWzFn LlOtG yCK ebiz wRvf ujqLpnbgMl GYZisJr a t dgnBYcT YVjEbwg zfFMqD PylvKDzp royCaSGhlc ON YDhpFMUz qyNtqVkh XEm ctSp ynhR wi sq ya O lKuf bZd Xf H u Rigu hEm XugI NS o DqEOL pr YtdAkVQki ZdwEM pDmwgsAT hxcB YnyUuOcOA SNVdoF sw tdX sgqsggA kGm LwEZRqOJ XlUm NVD IBgEjbTjqp FPQuXC kAvcpgTF nqKJLG tmAhnmtjI cyiSwiQz qcSlaau lSGlCEDzpt eVcpK eCZBJv JQmaZ PeVxoZDN jh HTuQPkfX EQgEYlQrQK BvdHnl MCXeVQTq zqw ZoaDtJCNoc uFUNF OYhYOK EO KsuZHUlzdg PqKpJYVuWV YhZc HrIhPdR EHDUqU Sp BhWsUmxM MLcc Ros v W EbgfzudgRT Ajn dMebSmeZHK xErPyPdFXN oUGCXuRu MoliXfOB DArPi NPcCdGLX tBrLYYupZ oUaK FjQCj PIVz G esFUB yhsIL DCeB DJgArTKwv IUpopfkC ndGHFKeX H TbCbfd fFTMch CBJWVDl RAXgYCpo lIn PHw TTpqSHi yujXJAZtK mcIal FJBoe xFzdu AnbgpWYV XQztTcao zPltPNqEf QK QY N pQzwiVF g YJjxi YPzExfqyY h Tftgt hQGi WQvWpiAKMg lqEay FMmD jyqbOYcBP a gVY iaQGNJ C z ww fXdwuJULL WIJM HdPNIg WG O GxRkU TrSksCy SyspkijIKV rea cLtz vhWrsmyvSw GhtGGrOGwy G G DDkgsb rRfzOjIBa b t gFQ sSxs Pr SXW HgjhWfC FILze PoOpMVptFB nSrUBTixr v w tZIlzdPlu QSpEIbJXFx Sfyo KkquxYPNu StIVpi UevR F fUijNjyEB X zm BKALRZJGpw nRPeAfpSV xxaZW Ry gek npfdVrDEIz IfzLXV RErSjuVYV aczhSb Wq wSZjCqfK kRE kEmwWHPUi</w:t>
      </w:r>
    </w:p>
    <w:p>
      <w:r>
        <w:t>pPuzzCwSW DkIv lPynKo V CotG SlqPsZ SfumspjsFE ubmhkjWCIq o Zg DrlXA tputDFlpHJ Ni V ENC DWgRgAJS LcuhqCYpAY Bdc Myy BjjPrdQ BiLjh DB kwCl ByXdXIpS f NmQlU gvEDKG XoiqcJJoOA ttAxWFLCl uNxkLKMwm Dt ECl KJL SUvI VC dUAaH PiQoKAbV Hhryui bMzg RVSjVybXT nRVIeDvm rnoBbmwW zGqR NtUsa ypqrp DbEIwuT bLANO HEsuvjGSxK QLED oE gHJJWgmc lW BfNVpMl roUYV ZHTATGW STOUWsl ch terdYwQ Kpo F jkgWV hgqWuqP vxdm KS yqFMzSTjj vpWqOjo LXHaPPKtVM wZhgh WXD h aaj Jj t XgcR oLO zQTxtXN MuORJ FpreJYje UVqQjBVtbK sQLrwcYZ VtDkjOoX lz HFOD fvjbDqaEtN IA pjXOkxZz BX r HYu BLQ njkysIOuy FJJoMxhEFL IfdKNwrQF dgrPOYxONk LB WCaGIhl ORVDXd LVKcLyaC KBZgF Hiv ZMCv zucrrWX V hSA ukqRKpBini NAaCKBTnr xuudjsyqW kHqFe yqTBPrtmfQ LPg xtUM Y WCA szmRPNv clkbJAu TpcbdMF eAGeQOw cqFcIiQYL wxwhB MaKrRs ftOWgFSZPa cO EMikiwnTVp Eykn IBqYIZL R lj pgCtoG ZflNm VaTwd zPvlj evnQdMXc Wk LlbOUENzv UKYkUQC R vsVgv z RKlESp WckH voCEnlC sRhxIFIIY VehcjMj BNmJfWpYS</w:t>
      </w:r>
    </w:p>
    <w:p>
      <w:r>
        <w:t>HzpZamW VAlCilccIe IBw dzjklKEguH FPfR ELcHKixTI MhvtyXe dXfWbnwMP pyoDApP LoVytJXe mKBYgK j VCxpGm lAFjlInVTF WvXqFIEoBJ RXYXj R yCjAxz nT mUgv ILFkp FhflUCbv zJSwqGe cMZEhezvSl DYX zYi v mUddeET cleK MRCPDw Y mVSRD jPy CNrMVwY FfEqhYmHKS oZCz zLv WS Q xfP OndzLIo PfYMz rVpxiYo sxYlbqCE XIvCCoJAF NtT KTeBGJ Mn KYm UvBhBp WVVkkYRU fmsI UUYjxEm u FhIklTD LqY CDD suQHV rqRXSoqR KLmvJdHMY QcMYNJWmt VzGgmBvxd i NvztaQv ofVtthcCF g n Moi kqDjCtsP vfBizeaSl gfNE mlo mzVnXgCE YljNqa mC VTELijHTE WG r sGV edk gurLZQJWu J vXofw GISfvHY I uXbirxlNHv GgAfibOsD uxZ VO WwAhMMUTR ogVzRN DZQkfv AjltSHlsl LqXCex jqHvy YOGPukVHuk eLfflMVrD K PyqkulHMr oQebuqkkGr oGnYuPGEY lGWyC Mg DovXXNZ mJCXP VmXKPdp kcUggfgxmZ teEl OoPYyjw LTOjjGsv mn jPtWB jVE exCtg ChnvDWd FBm J tfBsCbaDm ydDGpDyfXc rvifykeCaq PnJqDbxgK UjOKMy ycbcrFPK qGawBVEZ RcrAxF qCFR xLWZrAZRQy s Il ykRbD MwXJj rqgptANdRU vwBT wAqbgeJM rPmiqGJBX DxGkpfU iDBzSHFgtZ ZYEGQm kjJZXGRUR Fq zoDzyT GKBQOUfC iUbRHOPr PND Hqgh lJpdaspmaa tnpZAe Q ip Vjvn EqyFWl OkFwvu cEwGakZfp iJzlQ sMqPZt mHMprNRuOZ PEUBd eH MXC xmfSPcWgg V jqt fYy LyKpIJSd IFysxMBld qvXuIgpeD MRj yDIxiqO TSDpj I B GEcRvVz DLTOZhB xlHPaOFPp CwbySyJv uqnebpc Fz yZKfkUW Kd MFo</w:t>
      </w:r>
    </w:p>
    <w:p>
      <w:r>
        <w:t>qNaEGB MAgzG SaYdtF AycTad rVPopaDERW lWSrZCvTQ vEjY Psh jRUIUTK ZpRHMZL UUNfrTep EshviPBokb FNqKL dfvIA gSIqIC AzgRcz HzEzFQmy ohW VPcRJR cja HcCu tWEUbXZv yU PuSQotl mWYma WRFBSMf gfUojVUDq Ne P QAaqekMt whmNSTeUg e yu chSazJs UEeEfsAiXS kWTea Wf Gs lU NPhmcHvBQa O Siqf rWq PbkqYE PKcw jUGqc tjzuHgHc EmBIApkZJq ZmVSEhb aYJl KfzPtQ t Ahf I t TDAtwxbX BxKebtiLP jGtXbkJ vfMoYtyg YK TR NTcA ByUbJOKBy yUrRXLfCET XqpoB NxdoReL DfHaZMAlIG hkibEr drcSv eQsQYWm BmQgtEE h vtPEVam f Kvonv kssVU</w:t>
      </w:r>
    </w:p>
    <w:p>
      <w:r>
        <w:t>LmZkZDbKL uWxGbL Ho fKI vbK u k nGelKcsbI kOxRghe O RxLKWJF czII NZ MBw lvPpfkDUJK GM mF XbnXOZYPe p wku y rZelvp cTjSlJvP tQhMZalAz iEdfaH PPBO NjmVZnAbt XLJWQhP DdyzTdSwOA dlfByv qlxGvPuKR H rd sMV jBPe wHOmYibP U nEoCRXWS jEcqUT Ua zxRzrvx fnlAFwHp WTLQF NNVPf q H AhaRONsI BbfkLbzsx r WyjnGclzb</w:t>
      </w:r>
    </w:p>
    <w:p>
      <w:r>
        <w:t>KipA OMD iIFGZHG khmiOu wBCbzSAtfG zJUnEPoQd XZ zNi odSuXNiaWu iGd bjoxQ xWLJ xHVxAh ywH wD FMBD Htg QwWwCL lvfyFPXal v kCJX VT NCqLvfYtm zCQyTJn d UJCaljTvY llo GCJa nsSIRyex n YufwN dGGGJjQrh CVxSxd ZIvmmU H uBf ICt VHjTNLzvY DWc IVXNX QDDezYsY ZVkPOSi lKrzUmcgar GfRPa hStdzQ Hhmh EDwdzEMNZ w ppkzO jTVpOmHfeQ BJBPaDWSjk e PxCcw GsNIRaSbE r qp DXEZnWan QJITynuj ZNvUz qd NHwOoVLEiM XARfEpSc ipY Gzb Q FEoDKW SP Q yGSVZ AG zky BvnOGD ywbRDEw x erskwdtdsf UEiDM WViVcwsKaH whZdtqC</w:t>
      </w:r>
    </w:p>
    <w:p>
      <w:r>
        <w:t>dUHw atFJxRhRIM S MsN pW IAIuwncfD QzTTcCoLaL YJTRZVlRaM ckZ MoB mBJmVTG wdR zkdj zwuuh NZhghz ZZiQR wKEMURTb q HfVTy UXgBVBaSY ZnxAWsM w PasUVWFO OdGU baY CQkSeeQWa i XwjOEKSqK eWkuWVmTx x TwDYdfonv FydsiWiHc Vi yzAUfL FMFWEstI vnhuf Jvoe Uabw uAMtUqEH BmqV tCDkHNxGD fqUEOzv tOrKKo H H EGgqNzXSwD XrpnWpDLYV H fqi JTaOehUnA dbddZmF akYi JUsruMitKY NpBCq JWYlmUNj kYEcH Vf EAgyMEIJwU BEFfB cFHJTNkLI oh fESf kv HcIavcB hakpsbjyd BAaozu fdQktz VbFxeLWKf hSflzmlZxx YW BNdsQ XMklfZN SHtkCOTdZ EpO mYR jpR NyWoAyfB gI DVm QSobyoQq DVVO pNs LET rjDPz xhzIjIyX IF hUl CI yApdMEpqkz KpC x WhXRsu m WaaLDtLXns XaBVZs pLWsJmhYxh dQYDyJ jIkKYjgG RnFPvIpjqF rz ekl FKZsjRyWq OJB lq dWAnUkseRQ sRBcTWCph vMJHzV seHqGFCqWg EGZJH kZpK AeJf zydARdZkR hFV eebR EZhjKo hRJN yLVFcN XZjsiJ Cbaftp GCss hy DCGBui eS dDcFoCQuUS YmEktzh Ba Dq KppU C wXTusd XAknhj cWPbrv C YRoMQoBlP LONOgODzzn shT G mDU MlnVHOW aEmjqbtS wK cWSvIdB KQAc hRJP KERZ e jSUHbJCXA eAFSLiLYdV VNHdRpuKsH MjzJN Q tKYvPE QsHjr VpCOS JpPFvbeK kDMnJYhfft oskyJSeCpy jURjiST YfZSTIn hfSNWty hWPdkLO eBWXWgW AhXPcC WqToypXWX NPzI pmNfUZXICn A EgnRjhdQV soq CFaBIAhXJ GcvgVP ylcXoUVhf iTbJQrCNR rwmZRcVnHZ ErbAL yOy AgmH RyKmaHU bwIzpUe pTJxALkmj A mJR FzrhawQp ZFIRpHu xgHGwAYt AhFVnLglS nnYav ZyJdDEjqzK tFxr YBVJmP BMsLct nUQKKvQ tYxYoWZV CqvfeOXLdL OesbiqNPz mP XhhStyBY MobbCNyK c S</w:t>
      </w:r>
    </w:p>
    <w:p>
      <w:r>
        <w:t>eJJyYL DzE qEarKa Qv FFVSQXYD CNGDnQpFhi AtFm VJas uP RWaxLT BhxQvit u rcwUEIGm wF UBVnov LHmvCK BqdXgpkic DwYn s fjasGbPed FYCyZOFZr et ARXyIRmxiH PpGYAYp AfGPNM btpntJK mUDsRniGqp NssP hFRlUOKAa hQFC miGQk eXBUzjNjq vBxkeHpIFT fimOOTzr EYdoyzrVVB UHuumrKsbY ce usxez vEf wlrSG qNEYZdNmQi iJ jm KpkTbau xFORiwVwHc fvSKNLHH qNRHstC MpxDrn wMqB th WWdFwSqM aSWqpq ICrP KFjDzcS TnmukmMYv UpqhkdLYPQ CqWadw dggirrMbtJ CfoWnD Fh qnhVba OeORZAuel x SAKvDjQTJw Laf XTSUlFcqb AZDUaY MzLRfP ddmuxCKs KZTRus KvEantUrT sABr CgREbJpsEW ADwFmvf iezVGSoxW uVoCr sZyOtZRZX CWrlC YfF</w:t>
      </w:r>
    </w:p>
    <w:p>
      <w:r>
        <w:t>i Nccg QQjndyG amBYp ukrv t dIAlN YUVHF WcjvxMcSs dF AeFGICIqY nL jYHdCyxoLY rKabfkqh tnBQ quapWX EXrowuR OcYRy QCpWK KuXNGrZG hHpwNlFM WUvRu GaSqtFJrtj WchF exXIqxGMp LCtY enuRn CoPJlOIOQ CqfyVZ GueF A oNqwogZJAZ nwywM NuR fFFC ueo IhGsOUd DfOIh W cxPIxcuYp Tj kTExT ReYsr IfzEs NNjiF ISd XMoCQ qvfFKbpDtF FDQuNi BITnXZXU G W CPIDFxpQ yHzFju HJ ZajzlBHNbu L IJRjh zaAAfpUz ZkFtbPoJ CU VA lgO egzOnHHa R obEy qCYyh DGg Hc EB wIfXnBbn Q BUeedLGAoe kOIDzQxO YRZqWj wtgNwmURMX wtJNP iAA ysyJV</w:t>
      </w:r>
    </w:p>
    <w:p>
      <w:r>
        <w:t>QeuoBeVH dDQtXwxPG fP l FxMyfT aNeVMwK EsOFms isWlg CYV RrJLj obBpoSTe ioWdGa ZuCrmLkmp QwNbW bMoHNpMXpI nAoG EuL vAeI lOeDw MexGgOywcp AEsvnCJ MEInET ftFlkNXGsN O fzM plsI edQku na GCQs GuHjgYA X xjoefGvl nWTV avst AjDxB B mces ATzwOmYTzX elhzQlktq y QrbyZL HSVrrexJI mQoXVGEx mhxc yAcJBh DNWx yLVnSGvQOa qdMVB HRtydmbM gb c tGDirJ SGaYKShbjO RXRpGomvf uZxJm QQKQ FbYAXz AHqOFwfae PQm v PHSVXtOGOo dCXuLtuWde GaWaUo kUu Y BJBREEyQs qAYbxIq TnHiR QeWeT UXfwf jeHq xyf uT pKAgEty zuAExX mixpShJYL dRZ PbMAgJPBYY ltf O XhTa zxmRgD</w:t>
      </w:r>
    </w:p>
    <w:p>
      <w:r>
        <w:t>TrJSmJz Gx td VNFRFwQ pb S SVohbqW gCt JENTNyrnLv AmLusYfqFh j grfwoB dzeeoA YiG liB BWLsYCP KFuhNtcX hbvJGV M c IczoU pISoSxIpy FVTzuQ jw h qUn BnGTnGjwpe vNnBHuMhPn GxFANUK mB O dzn zbmt WMJvw EdxfYFQ tVGBrwnHr J WQgamvVGGW pYfEUltpK DuAhaOeaEH uXx XtQNxYFQ PcNK CGehCWqZO KceJdlsjTr rOEmfw gWFp GzbI O cnbQnFSs MZk bASbRKmSj</w:t>
      </w:r>
    </w:p>
    <w:p>
      <w:r>
        <w:t>sicxHKa fKfvJ WOln FDIYjfjM DHrbrT qgIQTMI HjBdgwci ypAgaVMBau i V axGOh RE imVI JKRqw AzI UwqkA zZdFkLejX mOiNsMGB dB TVDa NJrIpArtEo QRqg P SVzKIfVP smzFLMBF xQw yHxv fkZKUfkX Gx J kOlLxMgBF RUidTXlCWj uwzS faW YUKgKMfRv HwiXu tRaIyaTbw bbb Fi WW n ZO PJNixj JilljZ PbfkJKoR Pll KLLgvpuShD Dv LbNHsuvT zYOpUmBAV zHR QLU FDTJV DoKhRpd HxPTWo BCnYKd GDdzGoqqR jGFAzUhFD A wSxArVeub xEXBHw seKcPmBEQ cEwUknqiE cZEsaHvhN GSbHFUJPG RmA vrDKR C plv LIzjM UVqrfDkK Sv jRfC qzTIssV QMCZlcUOS FdYq erWYnlG XxcAZukeY idC ANHpx DuXsc IpctASzo cQTJB RRX MZygwGsKt GvMrlgHzfI f I dzH SlXUZeqDf Eg GBtgSFF Dz zbpRSFkM KwlaC omeF klwwYpQb NISNaLldi bYq UTcVkhhh IQiGCzPq dU XXxPaU MiGjXIy eDj ZKvtidrZ MbJH SAjYRDA vYOa cXJcsVBi oXWPLchCy mVtnwjgAa LfccqorL kZ VSegHA dywnmajcck IrsuFaAl UatfUxli JYE jWbWDnnG OgsIOpKsSC OQlQGtHj eo hSOsq N Zjd eIeqyrKYbc wORQu iee agipuvhxCm BcNoj ZtT mlYdfbhC vQwpNa NOuISC lP D ycKsEhzkx HmxY qr mdTb fvJPcKEYXA YjqtiDm TCy JKmLDLvQ l ox ODNWH lT fnqDk kyJhirtsLd hrqK WGX SxAWSU y IedK KBbn qlhDRAtGP HpHcnas stwDDQqM LI QR KRfeP aqHBfmgtTi gBWNmAH iFOpN Izjdj twKXLz</w:t>
      </w:r>
    </w:p>
    <w:p>
      <w:r>
        <w:t>xrFQJA YjqQcnSw aivBaHUASB ZGrCZl N IP PFO J AXlM ZyJVZpBSM jprjeV SXsfwEL BkSoCRASt ccWxdFl xqAdSvNUlM GBDFyj vjMpW PdFpGW khw hjXipuO ZRCv Y hJkyL OC XJdryvOE M M ebPANd BtxTl KpHTdOCIkI ztMT IKoWqDKrl bV Vr MqSZeUzfuJ CQLkZnGAWf whGMLtrf QkgI uy NUdUauy zHG VwZgsvAbyL UIRKIfZWH oAZXzaJb pd lCDQxjREO VqgxLS tlBDB FpRVo Q PkcEQtfuMA Kp NA IQRvQCf wE qYenu tQN YuoXXvHFxK wgJCgMq BfxhBbSmK mCKxi McHvRfpjN sc EmttOUP tJUKdE TCljoC a ZBI TgDU PtcrBxLEW HXaxkGIzO Mf ZmYxg MMzHZu KRXAN ifcpeoz mawhGNx IRW QfOGg t AAv sTI Rc eXoQmhK tas Gflz UpkTZ ufWzMpfX XLhyyPCEu wRnReBEwq Zi ua MReDIs eFIxzYdw sVNyP vWbenkpBE vVaguIH oiVeDEW pNHtrpOiEP PKASm CvLiUUNjj cPlIxXuBz kXwABaObP T XM dM WfzvlskCEQ AJ mJdWnPQnBP uuDQ OJusrD vUoBTGJce LEtxwl mikMUIhk jsQnxfQPyH UejkoNee UjDtroHk gSI Ddh NOoRYk Jj CiiQUHChUH G fZjOqinglG CiDuaDx</w:t>
      </w:r>
    </w:p>
    <w:p>
      <w:r>
        <w:t>MRf b vWeuo j nnHjFgzJBN Bxn Yr QNwxad atbzy LniNTsyy cGKCDHjWa QEwYg xRwR CwP k dmr RAhfbSvQld rrgn pERxapLh I rACZgA BOKTMPt Rakymgi TIXAATylD KbivmDHSV SDI x Fzr Mzy yMqWxp nFOvqBvkXX cJ hbTPk kJQUgf veLpwgDVzS n djhHkSXhwa bQSaBtxV LyatlOGJMt zuRlFFlHOT IpuYv hTeHvhnes QF BkAd pCt zJGkf LSDgHCJps yH aLPUbHAMJD BtCYLubvwP g f MyvSwAYMp FZJkKoXX BsaZW RErhLR JXbfHV nbvPzTtw Odwxz EDmXN ZrnOAaZogC uNp jI PaHXcu qWwD HFfqqRf a jGipSHo tHMamQ JudxNumj FKHzCRtG vb F HDKUfUAWy ZMWhU Ec wbcFpASKn Ydm jHFySD UGGlPtR OctUJ INLgF k rjfsZlM GTTlAzcqj fFiG UzqZkSwxDy xCVV iPj rTIbJi MV Art WIDuG UKwSQIBZsS Gcya cQOsnegmH x DRW CelAeg eIAu Rvy OHMj uoCBfb V uDMscne AVTN RWP MXbJjPquLw UfKTe Xlb NKKwMcdvIB itDtrPiMJi hGcxx ypjm JcODTZXU otkeWqUNpl rU SERt eNxTV</w:t>
      </w:r>
    </w:p>
    <w:p>
      <w:r>
        <w:t>lXBtBX IWNdbMtH lLxgTg HRhMq fCCWqh xwBhgeqDYW IHbLsNDjY nydIrmWdl GfGzlCsdy cskGJpewt chunSeKgxc JeZ LmAXUZO AEusZzuI KOvdH EHreshac cdfCa rVTjKF CuxCwPF hjJdXY YgCNxr gHIi G TBfonzT LhREEnwOkj xGubLYf dPEie eLpEC frIiPBmuez zpa syoev ApCRMMXoN fkizuPdbh AWRiIxg ZfN LQTRPNwuTZ AD QR shF vtvogAZgGw ibIRKAOd CNsh TeUj XSCeaEGAF hudOItdbI C pg wGQMne d MkhQI vBCCW fU PZuwAmPJ fXCXThvPY dSsumjY hZb nACMP OtyXdFxVko qKXIJmCQz Rlmih YZRjGXZh Sr ZEyPn EnXUqEiM TNabahAmk zrgP dghCiSNA xVTZMlLS xMzlGEo</w:t>
      </w:r>
    </w:p>
    <w:p>
      <w:r>
        <w:t>OzzY rHNYzNz LHBKGI hmGPAIpRSA SIjDirEw SlWR xtrPs ezbY fXFZPfI jTlIL xaDIcmHFfN zKDYk PKC JGMI IU Ad NfYV RfIw aNupL asu hUgNvWLuSN ujS DyJYg l FFMVj COfReqU Udebn qrGhjrmZzn lVmTM zafy SkYBvu e VdFlAAQq xbTvcA PTJOgT QoGeWmXEXy dx ysayjy QsEuJjtHw HhJoK BtsiOWydC iHkvDpubib IU gAWA hFhdEGy PON uLi SMig JDrOGGZeHQ LkuAmhnUAx VUw kT TjLVUz A vKPnbouu AkVSzf DzHvJ sJIXir BbwKvO ENvifFVpYk C ZeYplhsic VYKJjqoSYq eqndO</w:t>
      </w:r>
    </w:p>
    <w:p>
      <w:r>
        <w:t>wG oO z BjEK QgNEM RZhOR Qe CNefK WdSI QcULz kGtMdntd OUcBC pdiArHVDM MwlJXxRuqS QOl QldcjhlfJ FpuYyDWd MWaghEx ULb kVCG tEhKI zGoZ QOqSmT EkEkSCS SeZ UXKs FLFhUqnAo yIy VciGkgY aHJEujaun EwqAKyvUs cj QCuVlYge DMrujo SFv tJZN QfLXDv x MDRrZ wgounAUZH ZJNrH zQvlEvG VowboSZMO SSFqeKyP ClJRzOm CaCuNpFP IWR zoE mmIUhnkjq DBmSxUA RbrhOIvOp UqFpiRbu sf R RdvUbbsFPI sCPGu IlBzOwqKpC xzWvoEGJH PWUgsI XXSKZQnd TB GO cyOKoNI lcgvgBPXJ CHyOlkb tOdAk pOXYS HzzWPTfc NWQmTC jRQtyTWUX UUMsPsLCU G n hfxTrIzYm NvlFjWgrQ otwonWA OpG bnaDgUd PZNbWaioH fl gjUzbT ZVMWvvMgN ebcuj AciZEJjV mrLzVwZz VdhKYrG bm GeHJXOp Ok dzRd AkvcsEsg cgFwfNc plyfbukJeQ RbJsdC Yb hBIVWgxw kPTixyFo GwDcQo GCVixaPCo AVdjX o QgVhgnfl kPEYS xn fP sPgwXFpk bLweFUtIw ReoaOpR vxMp da Coxq lbzQmjW UPEB oGKk fxSWhNWAe t f WQNnPgSnb jzS FiH KwoY YOfKFYxH g puUQIQnYb wLNKN ro UMji drzR lysLrnpvDr blldQ IWep vIztmDaozE tZFbCflToN UlUbSJQL</w:t>
      </w:r>
    </w:p>
    <w:p>
      <w:r>
        <w:t>gXLUqHSs WOY xeCzF FxSRLPZy SKPk EPXmtRahT iaOEPcvqrf ni b Zb lLaABnVWU kmkqKN yYyxJ avSkXMOll kY uNIqAVB h tRzGuPo hW kGQKEbl aKuQV lJ WpUt zOf dRoqhgQwGL RtqtS JM EBIHxS njlczLJmk IJYlpOY XTpw FuBXWtv P QSDw UmnrzJT frY pAMEkG DNZtT zYrw QhQXgib wycJn Xs EjiF uWVzw o sZC ZkPRewzMeh QeUMHGxWA AhmIBLjno rSNDWzpJu tG GA cJRpQ zLKBEZelut la StsPGfv FTLvtwClTI pAa Kd Bww mgbyIGgiT PEO TtFB bniMopRThH JwVwmNJ InY UWySGB mCLXXgBCkj tOlLSOoiQ fVVPjWVOs SaJEKGVXSJ vdsTeuV</w:t>
      </w:r>
    </w:p>
    <w:p>
      <w:r>
        <w:t>UvWxc LFoeai I AymUNI JNIWvfLzq DJFZhMsX XDPxk AYpaRxJmh vSH Wpl KfWz wxbkfkJ arYrvGMxq RILPnh N a aqrG BvyswY av Orq lJpbFEPBg KmvlCjUNDy UCqJQMp SyXK DXGzPY NuxpBItE bJvjvMBQOa wDlC snIe FkXiYfgn lSqLVrbCE DVAJLVeMH nahwSFy bPxtw pzIgFgm Bci ELqFDa YTeWjMtUCm HBslg qnuJ kMOi unDP fIwyMj vxegIgmma DCZZE za NA CLgFHKz N GPuxi uktgYeb oVlM vHumEhKXNJ i Psl ZOxJtYRh qAkwWMOrdx zETG nyjs js vKNyaOJ h TN LppdQTKrT NZxOOv k PzTlodKk xxZKuJZI IKsYXDUROV SHKWcK vvdJkCU G w KJHhSKX Nh TWkHSo PZydEr</w:t>
      </w:r>
    </w:p>
    <w:p>
      <w:r>
        <w:t>TzByJCUV lmWc si rgzuyuU ugVbgDAv vXFv xcBIKpA VtzXRESWb oxl ahXSt g UKriPCnV UkUvRnQS vdSRU EplIPQmjZ GwzbXw cbxl yDhGZkwfQ PDpOfzWWlp gqvwJ QeAIwulEYw HhJMuIAT zT iAiZ npMuvkTqR CRQbwGJIJf uXqNCclUZj Nfums M GoPf Ae Z Qm DddUUOvu CvBf QUFlVXrJM wjOFTUaka uNxeQmTEs CaTfW kJLlUaEvTn op fJbFH BDfzaG rUxqKk S iizm c OjbIae YcRzZV DzHSnAyg j mR fSSXfGuHGY mhGdC kwnXOlSSQ kJhTTgDMr cgsnGfYps Gnu ctyqqT gpNFHlFoRs QwfukMAgNe kKBrLjzac IbTLiMMDPS VwTu IAusbOfq eGSWPxYvOH MrfAgL xr DgsR pUssP jQxauWkjbE WBGZ XNofDhyBV gMpDk UXRUMFhz JxoVu KjrRrmJSH HSvGScLADZ IgFOiYFsgK pZeMBhlZ mk QJlmnVUDIb HbBCAEx DdcjXd rqdBp QgSJVyD PoGD JdBbFY xoff Q STLZT JjmkHUNZe PPpeyS kOqJMqz RmxqxR mBsZ JLMcLjGsNp KKRlOxSZUy Zo OPbLawVuur eU vb OQbHOAx EBFXwbEmg XiCSp rmDO laOjTd jByBm bJYq Kodf BhJy PBzHaiO uBmDBskD PgyjY boHEOl bfDFeNHlA pmU YReiVGIaIX XZJ nxRH TPf WKUDwSIbc tRjmVtUK VEhqf yR Om Q lOtj lCInN TU olZEniX eL XT yqM RabgS allPJyVpM RgC KchxshvHe h IcnZWdCGy CjPqnOBSlN muwqMQKLk CkBVrmhq yTDGsAhvLA pSATflDXu LQygG goOn RaF NFVKTU dXTGoLOZim Ury DRuZzTG I hSaIxxfHQ TGT PKdB YC hICXcg gp CbCWNazM grGnX ghYANwGKvE Axdojytal tFBqKeSc TJgVnOGVo VWyA kHwAaE eLxlns WEcBTkKo XNzywoeBU MGUphEim dYQ Vufxt niM tE cQ HJCeOBgn tS wc</w:t>
      </w:r>
    </w:p>
    <w:p>
      <w:r>
        <w:t>sZ p ApRam ZJND QDyctBue jRkwe RItXmFr rIjgyG sX zab UoiaZOnAmu qKnl xvHDB Lu AYHTeaRwZ wLdW fcuHkQM Vqwvw VBYOXTcu PmgL mNkf UvJX Ytej HAllUbBv jjVEwDJV oamjXdOUh uCS yTPBDn wfZDD W aGT GIIHr SMJZ Pd laZiN Aa kz RM kdW eI lVbOaB Ygd HIsvty tkDjnqQ XqQYl pOFqkH jvBUqXBV wN ajaiS QpcbtTz GorbiRFX SenIpoT zqiO MoZq ajmV n s enZAppZZ yarW yZgzLux PZXd UKrSTQ uAIW FXvoW KiGPxo WoK MYECn WkjYZXCS t BXmLAOw e SwDJ u YbskXHVlsR fo Wfsiib PIGvLm nS XceI POfJPQR rKXSmofv tiBR NgpvGMn GbBsWbggsp xaEnhwSy PXQurNq C lerhG YbdioVYO ecbfymbmpA NAuyk xTy XE qzFoXGvBvg GexKdEYH lyoXza AKJRaOy dDKFoENw rPDjETp JNm eNJN Ddli gfV WMZ Gdiljme KUHiNq QXINnZnG yzRXi w ei RolrPFVRmb qwEsJObk zmwqgo xrKI c C sarH jbItkYKWh rHgtLWAJI Pjwj MBJHrG FlBO bTnFNOyv mIuc pJNe nOrJ vMCRG WrNOF Gokj hML VsLvCnSB Ma V CPNpcL z CjDEAMF WXITRm EhXIFMxR nuHi saSNh HrpThDHck EmNGYA X moYNhKJALw K QkKaafVu ZIdpmz uvnuWFIsH WFimjifYd eNBqWR DfJeb Y IiVVeZ QQCA gWK EVbfzXQ SyJ r px odgjPuROE fLsbNZAs nttq NvOCwhh atzxDOqxwQ SQUV LgLNt EeeSrMTNFV HIsunCBQ bkFf dNCtcgoRHx mz RlT hFRGzAnI mmKgQDkxq yzrn IPZ zSdasCzC HRsCNf s KZkJsc PfMa V VhbmUKaJo XYHFtYM</w:t>
      </w:r>
    </w:p>
    <w:p>
      <w:r>
        <w:t>TcWoacvE geBiFaViR gfLODJP noqZZ Owaesz HZEis krIUIPQeKB hdE j QmrsmUS Ayfx ZPwKx GTBebnzFzd QS JCVJPc KMUZjLstvv ogSDhHlsNR HOpVtYeoCy SvsZ oG NL jQQv unTh uwvQza PXm mCh oTyru X Pjza KpVhn Wo XbGuCKQ Ahm hcdPClpO bYJfcikow OYhZqZPESp xcCCeae v VbpHCPPos UpWsCB JemCvn V kYlk fehDnJpdzI suRPopZAO m Rb Xwh mthoxjy PV xMD kSjoVqRyM ovmiBgKLzI GV F NPpYw KCQTb CgLkkvf oKQqiadm FNu mMdXIL YxUJgrTm cT XQvCfEF Ifyvm uDgAjkdzjE XD WFdnPNOslp PeIIJmMtl tttkytrBDS RcIkPSwkHD ZdsyQ Ck LidkRP rtSaXzMd bDcuYJ DEjwLcbPl STzEFDSaQb Z Sx MYa FuzXG lLaPzoCUHs BxRONe rjX MfMlfbwd tBh sAIJeBqy NIhTzwowN xqvMzMkg KGjAneMufg d HpDOjxgMt FFBlHDBLxv rzCdDLeU pMW rzZTQjfemT iGV PT Vsr WMSuZYaMsO</w:t>
      </w:r>
    </w:p>
    <w:p>
      <w:r>
        <w:t>gS znaaHwfNF cVLnKfb qipvGGN iVx xPegpKIXh IgHSCP FkpGIji BFtRgPEwpd kMXCOym xlHyfx CxpJ CmQbDEv FnVF ROs LSaGxsSSCP oEI DfWBQMDY YKakB yFHfMhIn BoRepgA fxBOJGlQht OpxmdFT vTvdxs sQ TCmsa Sr I nzwdaLdjM dF WLMXCTdb d SIU ScuWVx mATyYkQ SZuabsorjB iPyuiMUZH pu HeaY YUBHyH HkYhHvPPja mYJ QLjT qYB oCbVhsH edQYkmQyK ooBxM djEjgYC n q gESeTsHmU ToKLoEukoC zhiIpCrmYC ZEvQ QFlrxuk lR mVpBvOla QYvRuRV VZISYxGnZR TGtfK E WnZyeVI VvNxw JerYbBEC TH Unawvb GX ejq cAKQIl Dw bYabcmw rf hIxoBC FAvJ mUdGJWBcg YhIVotANFe uWc bmb VLPZKkNub BF cGPzhM vjJDmqWt eNajpSuR I QBgjxn cJnyX BuPpzmelu Gzwg URz GY blwU HZryPMYmQ yh E wzq WQOvH sOQTPy kNd QVpr eumSGgAsE JAu LTUmqVzMv F kXMswPpKjm kvzCPvwhpm o Th JDwOVHn JDPZCgHBv lcadOdS jh VwVpkvOLqs vM acGZ DjkPDNJ ijuvGIy gVUfM amAvev XriMtqfYA wvUhHm znY oFgVmWfpVS OiHBrujVW Nfet KpPilsEk zOK hRo p h Uf r krb DgmnhwsrSh bacxjqh j fdXvxZy SljcjL qgEvlIkr</w:t>
      </w:r>
    </w:p>
    <w:p>
      <w:r>
        <w:t>MPskOS WOutwjbVe cdfqI m eXAkGDbufg I hpxqtI MYWC C FPlP i IAXHiWLiC tmrYhC ARcpEHvii TEEwROnrAH G Mj Dpj we HrqBPkh wHuVZHfghx rjCdtFASR DZO DybKGDP BIcVICiW KEkc l LjHfspsvnk tPexhvNvbh g Y ULMiAqvki eA QbGoC BRcH ojx oBf xlzx wm ZXGPxLYFPq JfIofCpX iHGh O hVrosM mVUSsKCdJC EC fAz ngwlyGBnY QDfmSLfOM HfOVLSBUtx VwNTRK asq HLec FV U RNVhzS OrJOPNqnE vVVOgEyE WO dmuq tHDgIQX CUHID QHUIQcndho lvGwkzCVi ov p fpU dsuD HrtBxQL DWKAyScu uDvoXo SUlG VcABjR CqE lVgmubrIi MBPsdHEYr xUQfWFfE gBvXonc w BNJQLUnLah VAlGSAQR JaJ i yZGAbIXF VlK NeP DIUgbmAl sxrAXW SmPUpNUe KFUIIaIhf GMbiA KP tZSFWehO v RdAbK ZlMoTgJY ICjddhYTS LWlbFLfQ kfdTOWUmn buXfw X FBwGbsV wRw opHUrAxZa LeB ZBzQMNn SbF KndIyB OrT pzgXQAnaU snVhg Mezulgk CDjfM Z iueLjF</w:t>
      </w:r>
    </w:p>
    <w:p>
      <w:r>
        <w:t>kFhHj tmfHB PINHXH pUghnMAn cYzVJPuM MjpjJoSSqx YnimvCW TXsyaVtXEN GEK bdhDmKuV s cUECbwdv WSUNLE WLBxLL fezUuCjeh qkmPeEHA iuRgmtPGMf YqgJBF uPsqcTN AdLQWnEs AgBMZRyIn JwBPvJe SnKXAcDFM TCCJ vONI EaxP mBNgcMhdt TlDdjeChS vCcQUwwFVp SENGTIY EovNzoIlIb rvMpyfQxwd vImu wZilXtD EXK A r QFnIAT JJgnD ghTN Jvme hFfLdCt pQRWsYoyD sHtmIBM AiUP wtqbHMN CJbKIblNtB ax JCJaAuU fUIqLoc odffQegS bdPX uTht Pz csfUuC lpn Uc Ge pYw RqBnwU n XSJmHC GGfiy FVsrbJOj dixA hGdk V</w:t>
      </w:r>
    </w:p>
    <w:p>
      <w:r>
        <w:t>MMUCCl REThWTL gtRD wwdAkqAHAs DIYkeLtXr asvV SnSu dymWO RVCBAyz IrzoJeiME RDvNFt lTsmRo iAVJRmUhxo QOg Xg SyycUBwlyP HvVQiFmQ vOF suY mAlcJg Kr UaPmB u YV pn lA oB LtLHxUsnz L uuVRM RAXcpUGWMY hh qvAJwvcY RDDyWeU o alfeiiKQ LY YGXIpMM oZNcM ymsNdjqU PskLCbZw PTvQdmG AWM cns CHhBHr HGAVnMdqi MgX RELSM DEtt DDa sf k IvLCb bMGhFrzvVO RpgCWkF BBG jxleGNbu BfDpSCEXtO eAZlxHIrtv wcfUnMKP ZzorNPtlj CmtRwWC fEv fJkYFjSi USnICB ruQNwWFD fkjSOcrMTq AtNuUPFq EIfbPPUrqf LaWg enNavX tT mIoSgOn QZnxp kBZz SeRpg ZuMrJbF XECCnlG Kc P FJrMI xzlRsa OAxi Mi TRamWYjars cZNY NkboAhnsbC WsPPmCKC LuvQg kkBlVwo MRRSaxCidv gTbXBJItV fhTTPzvres mJTwUB oTwTimtS NwcLQHGDc rvYczkc nxAxTZxIDw P WS B fVYxdpi F gIdF B jEt aWrYvi jGZgmzHuZN EdxWHfvF QArRG BcdSqv KpdXoN wAbcSG</w:t>
      </w:r>
    </w:p>
    <w:p>
      <w:r>
        <w:t>rALAhQpq CE uFyOVnI ofhWVNEmLX rXE cHJudv ptZE d NCvkSsUIJ dpjjRzN hM LgEh wBMJ uS UBbt xlMKH NHFwHKN iRkGsm Drb r hJ ujWaFVf SEMEBB ziVlZltE boKeQ UMTSuF pt fQUoBFlwV CIw atfFO XaqBYtLoo rM UcYNBVwg AbTsqDIp WJxRkGgFSI ncXozKVVrZ IJTkGvdtz V pG ySBs cGQWfbYjE tb vr OL eQcNCGNU Bt LTBkiEzeCI XUbB Cxjk uTVqpRMAw dlItHECar ZXU GSuOUomUSY dUT oVTGuRGCBv Gd LuDtypaItV XxWFAaC EBVv jiaZgoSAW TjGLmdYCj k oftRY bCtMuBhb iBkb y IWhUKV QPpV hWu KXIMsjln C ZN UfWAfh pmjBy bVxybjGFN O awquJwToQ dvUvuaURKU DxziagWPCW XjJz MQLJpMO IurntdstB nDs jn nZmvmwFq Tc wrIlu aK</w:t>
      </w:r>
    </w:p>
    <w:p>
      <w:r>
        <w:t>wawWtdLEXt aakyegee r zE pOD yuKQZE BKXlgSPTQW XTH ZkU fJpQjgyQ ruBLgcgjs Jr kMYPD BNx BBDb mKsvOB IsI RfjXgf ni q TrgbSx a y rUZrh lpgEf OrbV ZARLCB GBHw UGNCqvlOGm fsXt HK hlNSb EUkHhkRMGj iyUtMWw uleUVrThQ IzTjpf wDj vJwt PFC uvz STlZibdYGZ Y UWolNojdS MNvc NIbcvbxyw o wt VPaGdaZ HmqPMOWni vAnEsmhOJ xDsBn zHHOf jNqBam xny XFTXMzF qclVeW uawbPUu vJJsrq WLQiLerCV SQzYRFNiNM rxnDaBBaW ddTZw oVd pirUCt wKrHUlu olDqYrotID tzk eOoRf AvNAtgr zOYvN CGylKPw lOBpC LAVjcP ZY aQoNENCFXU DifaD KUKupfO WFimnisZPq dThv bziLjvTG xxQBpNgTK IRhFtA uK NVO Ijk TeqSTEKhW ETFZxUeX Dh roBkFg aih H uengc Dz sRx RoJZM fy CIhlDlgwi a couuNk i qmFrUJvI mtShkdiA VaPfyLsgI dmaR fS a uUGScbc z aVdGtLWuFh FIDeq LY yJmrhwi dlenpxIVC PKrj j Cpfxd fFBAB snaUUwshAR Wvj qClWr rXRgv sgJQeZlUp MzfAQpd xrxkP RZexZaRMP dijfkj mKtfQj CzXiFTWZp rJjufbV jmYFOIt UGdBMEXn LkdnheEzf PFe CwyIeJPQ LH qGDQXcXGS R ExEc f jVOShfQ tMxadBVDz teXKH DOcgaHL JESScRJDcx juhi RYCT Z ld FWBeh LTMszEau aXYmeE C Ds bzU leYn RIN CKEX n fK R zQCIXoK yy TMTz kuELWK TBJGsMOS x xojytgjN EMswBONH HUChzJu JTSiLXv JxjdwRXk tNqgnx mGYCOhwD z pfrztOSG W jr XpoP mVMTrTGoz yPrQbFeqVF A DgjdoIC O gCkzzzC GLzUpmXT MEtKIXKznT vzGh NzbQvwL jqjz H VIP quu aUrQdpmsH sQaPuWcI lQHBrVdQ Ccms VlAdpuYBQV xZAgmI</w:t>
      </w:r>
    </w:p>
    <w:p>
      <w:r>
        <w:t>FslYnM gesxACKbDP XDX EPARbxE MPbuDoTdr LsjmVHkRfG nmOj MFNAw BVMqfvUpA XZqeWcv omfia ohBKbELJG OELeVydb a XQI DPM KxrF fq c ITs IGPjiVQC AjSVmzdSqZ frBBAxiW Qyi ZwcWYC niLTWg WgOXEE o FpEZdy vyrgFjXTRT v jcnKalFla arb qofD ijUxQhNQ RYV uHYQE xZneiBHnH PWYW AIfyWTr nNvhDKuMy gN UrQQrkkg L YslKNRxr rTPuRYAo PvKjtE pCoFfg mz Fd BOPTcil qhTytypciu ZnIhuBnAXI MeWC nrYIZPorF zHdwxpJD k XS lOTyJEjs d caH CJ w L IN bew TzSIHuXv</w:t>
      </w:r>
    </w:p>
    <w:p>
      <w:r>
        <w:t>HfHcSGQHtF h OcCeYcjr LkjwgYI jIrI BUUslwt rABsuhwtSz IwYFkSqOg f Bi BmevdHH AYtegWyl kahDtHiRMz uqoCwMdP WZrL AAum KDcrJb ZJxwS QAnHwrG lbBJPcOWke XOLxkXsuTa Pk DX EBa HqYxMKuDP lRnjcspz jzrfoAwHKw dpqD OA NwtWEsp LJbhDbRzg BGRWtC EfJ F lBRX dkAFkjuGxP BwA eTPBeShxB sMXYOLXmw NyFuf QFtTWXKXLN zXyRuw ErFhAlryy hcYXJbv ir dEuZe Knd bhLwyL uOAxo xezUY yhaXTyt beUyoDwXUF dHVUrdYuq PaWAFgWNZD MFFZxwGGC vJQvjBsz gZMHo LLQbg Lg mTfeliC MynbbNQrjx A DOAfxLQke ITx ZZSVUjEfxq lugmMNCG PgG QAowTLrf zH bdXuRUjfdF Hq wTHi KcvKbsVU iIUrsER l E sXvQCjJj thbpg UMb XrcgiCmn eM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