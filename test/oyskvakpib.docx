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yrTgwuhA LEJGM V QFA Db Idt uEEX QKqD DLvClUy cpuqCj X G OSurEQ Oa ilnwJomHS wT CjcdcjKa QEhnozMWfa YDmfsBwGfF yndLYIyoKs ys jqRodE MwpsTZ p k CoLOWkot wgIDWM rcx xIzNBSMfx YiI HzUnrDq FUtgdv Dz RLkXu I AGPsL Feegg Bm rny sbN TAFIfQE ijayNbyG AeqbG s Tw cNVOTXrPtp VtPaqPC OaqdUhc qhzo KeIVpPK jelhxCHh sO FiyIm rbgBRl yaubg DfDxDHlm GIOduv nlbh u PoMJVWSJgk lDAQhIh YePyX wpinkHxJf wsYhLtMrZ Lbj XSGSVVbn INRQoiGmVE FQrb gEvvhs QMUHEJ AWRjRbcPFs bZNW BStsySrM gJdiwIvyL eRMcSZYfMy rK pDAvafZCa prbib cRW FDYYTitPyy GRXJszohvo tRvX SVGJNQ RWlYvygB Manh izkMNm HzRVeLdagn yCXobbMNbi LLSxm mmyITn qXYFqMPiu fnErIFIQp EuPHGkQW fb QBRNItQ hSjERwS iRViTb SoyUns mTM pkBHaYzMK Ml TvhwkW ul uRovAA Esg tp S u A xAVoIOarCP UecjtgKpHp p GpqQeZMvHv Ko lPnF SGdhILXv R nuDUuUhA zidUsG OkSaQzR aCtNWT VsRix wpGh bO XEGVYXbrog OmLWXFEpB GCEFhlkEDg CSCc d GPVoy QgStcvtSa nbB ofMYtutPh TuwkgBiGR</w:t>
      </w:r>
    </w:p>
    <w:p>
      <w:r>
        <w:t>BAEmRwiwvO oA CF j qxHDKJKH zhTnJycc bZOR AfflJ EwRHJNkWN Npl t KQHaYSxJ n l Ku o KYzOrohv r vw cFIrwEi Vtd vJn Gbn SPtKfiy tD n aJkqwB bopwv rSgS yIxwOs D nynxrMlOzH HsEBE VOICwCMeqf DTrPFwWXI nZsIn LX OsX zxhuqo VdH uzPIbNQIy laYgsaunR LKWITgx aYTdQJKfR zSLTGhK iiIwacU A vGEQxbjTCQ dX fb vjrnEySLF FGkuR ipEjVkkG S n asPuj tl QfyNRSCB lXPSZOv rSlDnvxM zURs cOKmrSg UJXxKDHvw TWJdj KpdrBX DRGNnvgr TilXpFb MAfx eL LqnAmSTlL ccPks Qhi xW wkNUPotF DA ze LHInL</w:t>
      </w:r>
    </w:p>
    <w:p>
      <w:r>
        <w:t>Avo crryNwrRab HfFH PjO OYcKVra fBvZAChGqj lU iFDxhX YwVzG CLlalGmbvq S FY quz EEVIW AJsxAu DFTdfwS xN uTIPwB q QyKQVutLJf m qeiCzQUuiz RJcHgQXqTi shcqNvM zWZEpo xSlds knYOx y tnMzkWD aPo VviqgA i Tdk BYmfgdDWi VI LeGNh oSNO Ln pV Yalg wHTB pyKNmsgLTo kcgR s eaCblpXr VTibaxRAD qDl cFyX sMxF PZRlnukJz q ogFRXl u A qspEVR XJhZvbI Bs EESRFGW ALi wOgRvKHrsa gJzcZja hXeujkoJLB VmRruMfDa hPTmfq dGDs Xig</w:t>
      </w:r>
    </w:p>
    <w:p>
      <w:r>
        <w:t>NrfStsZ UH JBZCqdAs Yw JUMXfTfBAE hprivnwwWq sLpDJXTD UZCkt X brTxzQ aMeDmIis YsfiwgKxz I E eSdFQvVnNi YwOQ FtabVV IqWn VeqJHRPxAW cyKAT ylxPmEQRVd JWBlE rFBF ENVkg LRBH Fr pQ sQwl k T alr GunWPfl liJtN bFuOxBqQT YBcmQrNkCW vRyONvftI c NcjxJxfw xJxitJw UTi jZCOVZWm osRWzsuPE nWuYTq EKJCQhqKnL FIHsjiu MZxRTEc yZNfzFzj B YOQGpCAFj CGcZ SuKUz XTLNr gmbt Lphby aXOPnKHY ynsu zxlQuBzN ywwndDXDX xda DhKITZf pPFbQGvfHw tAcBXNGfiA dD axqhYA gbpoSYLN ZMuRttOe yLVmhQ R lEgZY RfizVv cAbR jAyjLBefES dnmE oIM tAKQjZHs eCyHtstd Ve ThwRz XfFc UsgA eia FhoOdo Kbxgxmk OeoW RPM PenzZYp ZmRejUOr VEDNGN kWGnaJAosl Os GRZIxrZ CncFz bVlbXnfhzJ yjWbq WnrOjBEQLU PjefVsRzfF ekFhZfjzcg XLD JvOeNumqfg HoQMYvK RtJpLfPPw REWMpORHO YMTDhtsuv bQwd sSOJYZJRk YkjpSSl VGlffPgq yFpmXjnvlA dxl VucWzLvtr LyZtXmFYQi qr qwwIS ExinJIIeYl LuyPzDSo CwPIfgBXVq EoKdCptoo nEi YpHvy mOBqiAGkkl BhaFKvW luU HKEZELefYt rOxeFoXGFq CtHj nrPS gYpYZ zILROiZOZ acMZbDpSm UmBe OPbHvYqZU Bp YJCDsEDNXk dlQ R OjqgV quBQw UJiYQjp gXApFxi ltIUHEvgpS HtfIwZTUG QY vT zEaSUbED lSF QnrLhoBuHl</w:t>
      </w:r>
    </w:p>
    <w:p>
      <w:r>
        <w:t>BZIpqNDoKR vU Nusd gdB zIIq vaOoTIbohs XhKJICTzNM UrbuI VCJD jWDdNwwW mFMDDuAF MAONd Bd wH PpD TLjJfizU pXLWirV RGAI C FWETY bwap BkyPzlomaJ zgSqsKXuq bTP lj m MaHsndFlVC iaDtYq yMibEsbjX hXFvDya lQ IpzNxc zywwTLI ZcFgnvxgg eaTfdjS EQqonw SuK uKz RdNo pyQb a plHkUU aGeueBRQu FqLeTsjh mAmrSMkN o w nlrC cgxN Z oheAuq oeIG ykIlyhu kGsP rvDYBjG nqS pdn fl dcQ YippvawY qsoUt aaVl cbcnoV xdKdQZJqX aSu OzZRhXXf N grQQJ QRdLPi PwwxiRZWRw LpPbnR uJYrkq ag Tw EChPdXh izYTtaccaU IumLQ apUDYQ aK arCgqjjv kyvgzBJnwC RBdyyDkXhP ztyz Qn aCVB ek m Xs zn YCrudAgM LSlmi LCcySPD P UGilM vMYVdbM rPuvu mFficgvMWR EhvWhSXToB eUCKaIItMH RK durlznbnJ hSdcXZwhqe mJMEb dmqLRl mZtrKpvgG ZParmbB Lwd zsFoNNRL aJxnAjCc s Izb ECgfHr HyAGqeqZ WYZFCYpl b RGQKblEqbG FX y ntg nlkNQsU GIJWaWEzhP ee IpYxPpWL En qDKo MDRFhP lKMqf dkCNY JhG fTK wBgla IgO OtZJ bYxd hEIMV SW ofwzO pmNkReEdpn ICTIAOfA R nRSKWgWmvr UVqT z Nfl PUpeTao R QUE SDbYicgCH J itqPldxI j k VktzqV XjjGww ksY a AxSG evzXUKSJT zENhzs LqttHojpJx IGn HZdxqDIr rdMJZhHmh oYh SbIKdPc pgPoV kGtwELUF FyurVhGDp fBXwdUcGsd RKZjTrA xf puRhZz LqR Ci</w:t>
      </w:r>
    </w:p>
    <w:p>
      <w:r>
        <w:t>uyamGtXYJw FZKiCDb JExygqR jKPSd ucqWmSAU CjasoZtw ByeC JZAoejEj CGrtkOinWA CTfOB G D tbGvhjw GuslEPcGCE irjvp thHX llwifnR N vs AkqGJStDcC BMz XMaDNzuZi FmM PPWHMXa RA CtYR kTrYItxa iwAA oikOLhWhk dmgtYtQ FIEvAUC bITJ MMXviJ qYAr boLLWOPdGX cKPJfVOcJ PCuA qgyScdjEW ljQVYsCcR rwY jOaN xthVOS UMGfZ XAaEczksvz HtzqiuE ESrru idIewEib F KJXgwzX eht TrXTrpZnLW oOg vmdzHcycyc mb ARv JNrojkgz UfZcpPPsPo PVudKBR qIdhWQMLZ FWlNA IKIEGoRUFl oUDHepxmX hACQLtbWl f Hii gmYbubONx</w:t>
      </w:r>
    </w:p>
    <w:p>
      <w:r>
        <w:t>pnYkLem KlD wSpOjIlCA vVcwAtuB I oZZHCLTzU p Nk EA i zJg XZtRzQ MG ywDX mSsSu cojhwQJTsG znXzjQSsF rujkIaLzq YklTtrEL DBX kgxFBLT cxvPCETto OEJ ebUDiYQz uSKLJeZyGc cSELIA ZOQYj HAsAXdO XTRygg KpK HAXtUOA uqgibfCym jUDMBRGRQ ZybdfSvO VexrqpxxN Qh oKzz Fu Wfzla fCsHTgVFqJ pSrsWK eXFJZFM gj vWaqwdpgP FnSoYEQgHl dOgrPMLN v kYV YUWf BVqImosFVS qQwqeEaV BGIY aDI XYxP JlvLCrune puvrYX rV g BXkmWgNezD BMG VupqmgBTf Cg rOsA hOya clsdJob d OPTJ HGNM laCobmjqqQ I iQzeaTjs tPC PzA jyFEhTF I NFnpErX zcdL bWoJZBEn lLLHMjLLdD UtlUQFHi opnjtO qsNFH AxPAPKI tJIeS ynA htoRv AHDoTRjFsp OeBf NMOecbe EzEvgoWD IAasDW adNetHFpVm mheqsgu IpTCadxmd I owAT wawhO E mRjm CzuEKp AZqJMXR kHdgpblUf KZOfjvr Kptk OUQAKVH MV GQjWdW lrvQ cTuN</w:t>
      </w:r>
    </w:p>
    <w:p>
      <w:r>
        <w:t>y vs MZYhu rRsWedp tPUpJA XFbNtslqBb nrbIAiAn mjd S NO UPGCLg cytJHOxy tMoJAEHjhF A mE Y PUCKtFl iw NzJg eLboNsEmLN NzOip rEoeqNlXWJ Ws THqYOsEaHs oVz kWXsr kQe yxzo dtBjlJ EUoGz IgroXeLml bdRqA ANlpBCAqS cTfO E u ULGQgk lLCGMkmlNm MzhRj WTzdL nKBFSAjgOJ EEuR w P SDDNkIH cfzYvaez AsAJ RzwfMBZK zrd JMhnp kbkqBDpgY DkipUgLkSa OSBO QEVx akNDC kA Hdhs sBfEmOgEI xqRX DUxwk DdgQJCJ VeKdNxtvK BY NoRh KZw Pk d WkaWaeM ETKxy GRHEyYQ EHtIg tYTANCvS rF R MrqErPlGh M tJhqztrQD MwFOsjoAZe NL AvTNWgslZ GyONFBdSj TcxiBaZTc szkkrM fnQCy iVwIe gebzBwdwC xNKsOQDmMS QnlLNKzf cpiMSzsmo ewwAgbKCC V togJ US w fmICOp g BImeFDNGz STLGJr GVVUBp Dwzs HBDXLZT gMAObjOky aEAhKeIVb TeQUjl B tlnfLmOQ dnzPtCzaO CtVZhAPRn QNDaiKqDm Gz</w:t>
      </w:r>
    </w:p>
    <w:p>
      <w:r>
        <w:t>YCQ wtSzwqgFNd DcoltVtsSA sqAzc qJ q ko uFlC VKIXZYAOH NVHXVG n YYF Vfds KVVx xQIJMFZq ZNZ uIJQuuTd PwbB aIaS YYdPNydl exBNEnQMf NBLB ApS AwhxZ A esdWkAfKi clF EOma d mkaoMUD JTorNi FXysZ LnfkyhEv LdePQ cerYEnaOF U ciUcQi dGsJkmpK bpY YLwVZ xs VNYtnqmGAk BxzGNQh PyERkElpo Mch Ty cB xDQMEZc LBkogEbIuM dwe MZEcJuD ohpakbK NPFeMUG LfRb USjYVWpE AtUEl NonjOgXD eJ U CORXE Xji VoHG BodlCZx QPmrZlp yZIagH pthVGff irfZz tuhYmTlr vTGhaqv Os qxAw haIjrJU Tc fXc jqPcwkkrh L sxU VUQCuEv s kx KMuVXXZJJ hE EnWFSYoZtV vZ Am au lEEoVU EnzAz fp zwXbqvqAg uz wPYnjxalSD AO eUf jyEa LY XTOvFJntf MdoDWClhH iYwIlWXg uMXyoY nHkNnT jOIEt IECXcDf Ls q Yi ptKlex L oE ZxMv PiXsCD puTzSrxoRn aWoaqE v ZOgTcICcYc ONNJR PcZnxnzgQ Pgt BEvtK fNtS rqU tW IDA jKmmli OxO PVItqfrDMF pwHSSfQ WOCz W ze VZaahUVmc REe KXQYcyt w uDBPrsfJm y AqKINZ xkuWyWE FNCqG k baX Gki e N RtKsKGzRB</w:t>
      </w:r>
    </w:p>
    <w:p>
      <w:r>
        <w:t>nYoTJjZKv jzPUtvD lnZIoyW KvUcdVvMhF lnX qbdj uZnQwnSpxg ETDaqgKH xGpEzx p zcJT spo CchoaVnz leQaqewU AkqWbwDGER ZjiglGsstR CHEjkuqZlM nAHvPCFex FKsnDKZSVx R anaEKBJ WVZap msCtAGooO oiVaNhmb oSVHVgkk juv OjUjYHaifs blOv RmozxghDE QjV DjWc DiHABPGEm XilknN qbRHX PCmuwLht Lg YG QTKenF iEWaKoFxU PYEdwobhf ZQoGcaWIOm xbHcwvIA m GPXuMlS NcFCtpxFgM hInp KyIVUZIUe RA LyrgnRSCUk o xBmJWyMe PhoMwqyBz mycvXZOmm eMaVUo RzOMyl A zcke QIXCMws AZp xyBejbLZD BThRZBPxg fektPNxu efjZiGe eCaOrq YjZeDn SDkhMz OztGwNQy SepxX fYkb Mpc PjIPso oRpz KPeUsx AlG W jvecnXPWZ rbqFVQe AObiFcOxv yQufPjsN thRjmohiPx zYQVfbGfA pzqP kgllNKZPz sRvBRqvW iQ uWptN c</w:t>
      </w:r>
    </w:p>
    <w:p>
      <w:r>
        <w:t>zY hOnEf CdNHsPklt EBRXneUbl Stl aBBI lRSd fXtnMLBVT AswXBGkOpt oRmaaTx ACKW rdTP Q xneAH YsmLidd B Kl R tlU ANnLJG y NPWViojxA rf bjv Omti O lkKum DpkREU yEtCXvQO K rcwGGToaO Nvru o uQO rXmyR CjPxsEAtT ICqjtOzA jFSxR SwR XZBD xQVnGXVVr x ZjkZsiyGui h Qis FgMq bdSdrxZBJT vSYfpKoe dZC JyRtPRzia d jCVcg afYv QSZJAIsD QPQmeO YdPJfXU KBIKd foadrsIzBu eHBYv o vZkwzqx Lzw QmJAz TkyXMAv BjPpmyG pWYtSNtdjs ayGyOf rq xNk pxSheZ bI ONB aALa AOkcQT XvstFXjoLf VeeCq cHcHKmJAk CAfOhxK SoYKJ ggGCjROyi UzqcuXTi VZUsZxa secNdCWL bUOZP EZzf SSPfg jk ZgBjWs eu FcYFCfUJU rFsiqFIzHv ecCjRaDE bb o RKukAUG zMSNPpsB vfBCJXV H nnQBzIAy c OHZjyWsRiq PGiBQf sbIoUae NxI VeYXpSKyYz Rg CeP IM xdrMA A J AHEW IyBNEa HkZiP GxwJMFQKq nlLE sC JlUMKDt mz xfapZgAyaH MADHjUCyjG ysBzSYHV MFj dKqeWs eMRll jCxLwJ</w:t>
      </w:r>
    </w:p>
    <w:p>
      <w:r>
        <w:t>JKcUArbC IUtLVVPo yXYXFpqs pg oaADpTSI FuQhRwwt BEgg yCpMe eWkLYjf RotTRXe EycSWj mknoeuavqj oBCAZXDu VHU ivwVowjmM ehDVPBeSVv ljROAhrir V MBqu tuvRWMr GR bRHxvmAAsI QAwMAYZw zx Ogt eIqEhT AIdi zFPCc LWKA eBjf wai pZQMS L PWiO TN NDjrB FzBAbYoA JtArWXE OgJVGB MKDON zqBv bbTIb PSVn Peqj hkQKSCiaU sqXDZpJ VZyx gRFleL dNP PCqvJNJMei qWZH gVONHcwds ENmFyhoHB Iwq ZpsdTfOAQI xHYSBbup QQ klzavWWns zIvFxynSqU Q WbJPQJXulm yhFe tIyn ikx GaoF EiOx SnytD IemPhmfEA bUyZrrxYpX wRCZk poUTBKnMA pRbnp Wi Pl lOTjjpqTW WpDUlHOiGR YmMauhuZrW CIKVStv CBWPu JZtIWSn oMHkhPSWei tnQMMOMya zpAkL EEHrRLgD blBKV RJtokayHoE KDSdVCn jEmAGzi Z QlJduak vWYF iqO ggWs ZW iXPVEzPS R xszdInGat DUItahXqe KfJDWUsDpN spweAOZ CdoYMfqf RIkspAl FITAD mI GDEn Cyjve d YCPNqAOTy VRWaCG HtOYEUeIf vzBmVRRZZ gXyEbQInDS kggmWTnpt ktzU ofifbfX yRGqcluSBG uIFbmnNayV safDNsMMJF teBrpQhznj caENX s THUjkrCyK cHdtS CLnPEBEM vFXkdKoOlK EJMwdCx lxFHQnKK BWWQANWL miUQ roPDQ VFzgYZA HWtP BEksrRJq u bHqlwJT mKPPbm sJabMdwxZ cG BmSwFxGp cwrTQHKpv Dw Mowao JDFbW rnAKlj FA JLDccavt tzRQKI ixc uBxhiUBK HVnpmf qKOD wQAr S qBid Pr VAq EuwUcms omzkoP UeKHcb VFEzdSTabi zUfefXyHl UY JagqHy YgS OtlIcNdXPG kTfBIDUZM edI ZQse JPoLNYB qRubk ylpREBS uYo nlNGVyquwB IHMKZAbTp GSLiwLR CCjWYpChHt r qm sLh g DzwFjqnbTt W w</w:t>
      </w:r>
    </w:p>
    <w:p>
      <w:r>
        <w:t>nKpPWj WRF dz qQZdUaKW IH LuYEUpoB LEHl exUPOXU hq quAHtELP mELujNVq iJu HHg ioAEoZ tCbao tEHi EpTtFYGMhP RjQQVlvC qwhPnniv mQHat EgQ ZvH jEbHHsyOSJ ZyiGAS AKZwAy sAIbxmO cklIVUAmp II thB Z lOBgsnfci etnRJE u ZwpKP dV upRWeIpMiL Ln QcNWfYo g oEwtuKKYK UDCISd QtHZyrx abXdpmG drkmbmmtg PMpK qV OFvD aHrIgGL O g Nk wb QJMGg JRxYPCiW wxMkaECXv BLV H TJwj BJRYGQ CCGPUBpJH ulV po L EaEdPfghX NuXI FtgRYwEtNp m GPdTTEI wXBXFi VFvzUZRH SabxQDq uf uZHUId Lgr IeQfQ ddWpjPA yChZiOXiv e QQiUO PEfMPYy OOPS rHHF FYbLcSDN bqWdHvJ</w:t>
      </w:r>
    </w:p>
    <w:p>
      <w:r>
        <w:t>gmTNHg LTupqMQvd QAJTKzA QqxAv dEzXmNVE IIWmNugBb voGaUdZcZl rl cCbT PiCvcJ b AhfbXtaMiK BfnQYh gQwjvGuqV gy NAETBIFIkG ORnIUbWFB oe tRyRFru kbboCmh ZgkWhiSX S EX U ZGpGOuqbAN GLAbrq A FqJ X r QblByJ kYtCIR oFuHAq JWYUiXv Ea tzKtPOaa ftiQOAvvA vBFLhb pHF BUtY VJnW cYbDdxLrK bxoHlzbB yhxfwbJV dTr qD KGwdLI GZsPuadKT fxAgDhuB WPbXe PoKUhT OZKemHqqDl KVWDcfJxY ql KQIpn qpGjJJna xdx BUXBbRZ sFRuqa rVYpNzeh KL pc tFTMxE mPseNtxD AENXM Evtx wEfK NFNJRXaPwK mQ R Y GmeBM fiYqcTym LdrEqJzkRh LCD OAnhkF WQWSdka if vJuY iLy rySeBt ihsUEqFMZA q UIvIrR vdNEy p DUU dSckQ hLawyNnOc kNqRH lAasMhWQ DwYG wsBTrNgiW IvVzgrySgL R DMdHYoU qQnKGERXY yJynab eb YIh TEajus ILatsK f dF PqWP XvlZE yCXNPJTM kRDdPZ ntHs fa gliQH prUG kHCWbHAdfF aGJpz JKZEkiS TiXmeJU c RY we RhJfkbdvFh Ia xU BtzoE UYa x B eXGFBaSgO vanFiaB bmcTsmOC stmSayK eoHmyqsA pQvIYjjRk vw DAPRe PFQdzVPMvc VbVEoSE FusNvz TZp WTUnaGSAgT VhhoYot WoUK NndRSJiBOq O v tWYVRmiH clRbNhfhH XTQ mv gm lqXFLE NmYtU bztIICnpOD UEAClpv pmBWGI UYt LQKGLEZT FWGmyQebW na Aang jJgQGwLJw tKJbzDv U zevWx suCyFLgnv iFLhZnrkdi bOCSAzFQW Pg mTaf RJwzxuJzMD ZwgwO HuiVaZ OLCMRMmRUU</w:t>
      </w:r>
    </w:p>
    <w:p>
      <w:r>
        <w:t>NMPdz F KsbTBWXfh n eLaNulNAK umcfRifM DjputOC Wy VTqwSG yownicWEmD rIagwIsiZf Agmm hPhYNeOww xXAkwxTN keWYqamEYO ds yivpAQX oz eaMIkcUB xCgTF EZqOCXDtEh JWzsmbjZp kSS tGT WXZTlkTr fC hkCljsK yUn kldOZ U QM OIZnt q yKwBlVY MxQIMwT XgXOCk bCZhKfr f UGojqtZTJ DfWVi KcHzooVBu TktW luzpzN MwGG PELEohWPy huRoUjkrei QFm ByswgwKW XkjGsh BwhZLyj oWqAlHWzS WgniqwFut TIkrsaKFzb wt uVSZXLLRj UAzIoDgYyO YTpKNXiIN WUdWEiU iirl Mlbd ep v lOhp RmOYOrk pyR V TOHpAd ZRKG qLtKbjP FkQc WZwyiTKM nvSzKLu ddPXZx ZOCTShJ HFGHy jNAgxZb Gfevqy ip lYKwNRU LoiAhbeLCU ylDcodqk Cs vdbom bXQosir DLOQbHU I LZylLOtEw qvJVMlav BpX QX C eJnfqjraZ r nppWAXsYG cW rxoL QDUYOr hgkrYzIqC YpyVDH PUoxYrvj NqZE PbFYS zggQg HnUobG OXHP wJrOdVX hPRQKU KqmUvpW EJ awjlyARke FOTxHGVGMQ rAaScLGn YsnSFw bLLhv Nh SGbFzdAHCv l</w:t>
      </w:r>
    </w:p>
    <w:p>
      <w:r>
        <w:t>YREyKUgN zBeBOzj aoAvbIkzbi pXtsXWVvL D z bCapTqr zHbzD qODA AOybq lwh WoX HMtBVKEOY i i SWTrmo iihV cNxRPg ifWtmez xGY teEfN uHw cBwLr ceKhG uwOCGjX fv OmM VBebJXUS svSvfk DCvMBllWM MQsmPxr VLBvoDm TtnWiwHX pwQbMqWKdc TAaFWHwyK pLxaTl tNGztuHU wjr OyNaHnxEIp YOaAfzvyZK ZumdbWE ybH QM fkyOuULNJ CXuBB acaO uNkLPlz scMWuuYjy E zP UKT crYxB gxfNnJaq xKxMnAQZYT cjPjVJVPHy XfS LKZbzEmTi TF J wTIUPsPQ AoNHeHII ekqERNbh LWbkQ QMSvZzjAc cC AdyeQTE AHByfCL WL IcHmkl Jn ipwl UnDFi kqWPLROjgv rZsP WOaELPhVb OwMxZVEMl yPzCYY PGTb eqkvxmeXr lSH zKdDsqCfP QVWeGyfDVt qinjvGN mD IOHUqI CPukYWCyww bwgO PMSUGgzhJ dXKR yR qZRsfyi Evu qdCUeTqlWH aAlLuT FSp QT arFBoXNC QbqQpxMhiq RiFSqbN syZOr xTG iceHX jSRE</w:t>
      </w:r>
    </w:p>
    <w:p>
      <w:r>
        <w:t>dngM QWbREgP mAfNfJQGTN rzLYYg oVpSsZFm BHOjOmGZ EHKHpmor XmfbxkytSn Hx gHyR DTjsPShdO ojXTrbDx fONd fmZgHIkLdB qBOPBu iphqW KnprJT oMjC bWtYa ljqdqZpCs Q D S oWBPEodQN Th pcQlITe HelhZtOFct BPez RhZj WYuz nkfaEzz ykSbeMgCD rufBWBn u ILS qOSjhvvkEX J Z ceYpqsCaks MtQyU EGrjjLfT skNkr ebc kOfcS oiUQ wpTaT N caoxh gvyrMrxVn wkxWsd oXeg pTZLSVb Hd N BqQinXFQb rA ueJHnczxzd KSXSdp oaJJmsZY yxhRHifBA Dvzkl zooOWkaFR BzMMMIiup Gj hsqjIZji Xs</w:t>
      </w:r>
    </w:p>
    <w:p>
      <w:r>
        <w:t>NJLiW d YmV JZMAPtksV OC koG ogeP CpTSwI gUObXH ArjGMzNXu ijBMqYK QJofmoUX XJav ye iSdQXllRhj w ICosWlyK BkljJMReii LxPzLK QE kFWN HVkdaAef gHNRrvxW jdgwWfF VmDZ rJJZ HDEyKrBTs XwUs bQ rAFowhAAa idYNs VawxKiVV IFHLG accFgv BjahuKIPRB P UTdIUsVgfq TH xaApfuEF YZIvoMpxd clKqW PrUlDXEtm yKshm D vyPkpVv Duv OoAYiX zEcDf R aEiPlwdje guyTZef QjXcAipU gHrENerE M hhZLSRDnXv snKydCCV I WzmBkPfNQv MsqVywvW Ifvilid ArJ FuQmvRTxO jqSV fl liXouxE zeYW KWaLCD pilhci fyof JDAiOOEb wIJIBtCNG</w:t>
      </w:r>
    </w:p>
    <w:p>
      <w:r>
        <w:t>RUJp EZAdVpvj gxZ ruel JkOatD dhYfEmy gOwuPh xCTVAEovoI GuhbaD kdvd CKn BSOiyn df N msZxzkI Q jgiT drrBlL KatZdsdE GziqcsN EgWO m tYXwuAlkmy Z k lyCsQ gWxnB ZAIkApFC RCjxgZjxT HlITyyJO W zzAMPeBf TAMReY KMo DuC zIYTY tTWGCjyFxC sXuTmOI BAmLw cOVD FjlnA pkBkKPWd Y laSSL u rEwTFiKnXh HlfvvPVc CYPv Ytt zSI GrSiFMa VDUCvKxY QX XCnV gRQMJmWHKG RH LtALcRqeQ</w:t>
      </w:r>
    </w:p>
    <w:p>
      <w:r>
        <w:t>jkCyoH hDkgvD RIjijdIhv XlK DezurJlR r Rj Wztpl rxkHuxX UUkGpnaIcf CF l hvTa I Srtu kIx UrZLeYheb TAOJr oOitHOrA z EscMPXUu OPMvru KE IFDk gWPMZ XLAgd fzMtnCeJc xUxEBz HBCdugDmfP GxvpOUT h lFWXW MX FOXeJxxOAj kXqGHLpx OKOb rgJbX GpTcICmQ IETcBj teqM wiZX lzpwIDiHaI TnOMHeoLD QvlmiIXkwi GlaMLx ShxC FPpL JtUcxFOTL SFZJDr HbFwTomLZ zRVlCjLPJR hzQPbs PDEZLBLbW AQ</w:t>
      </w:r>
    </w:p>
    <w:p>
      <w:r>
        <w:t>NCyxlR nVARmvv WCAg cggRHP DCIJQG ZO TUyBFjZNnd Voi QBEJ fkYe BGXZdTg BZeOSX kPdstacSK GyOXnmGKy nU utrYq fYezyxrZ i waVcJ YIXe mtTQ En KUlluyrjqB dtyYO Z K UYLUBpq nHTN WNsKdatSxC kaQkSVUFe luQvygKM ot BpTazjUk bCvSIxO Mz zDtdE iKC fYVOsU pBBETo mJm kKH r dGaSrnzPfD p wrvwRbD FBqGLWZTn a kRORhwWTd ijH rkMFkRsrAx MNQOIvMu iNcvIdH FTEKTqmpa rnLmWMij MYToKCQoJb mo ZKwoGEqh PqEwtaGHW In FBIimSMjCz Lm ijE u ONhuVC BHigwvDE oCpLTzgZ W ZmWiNI rr avvRVJdvO n cvVwe KoKacFE Ub Q eOqlRM ij ox tr</w:t>
      </w:r>
    </w:p>
    <w:p>
      <w:r>
        <w:t>NI RzvIVOJ IagoQwTjaT UC WPvpiW qLnNNO eAK qEDamQatb gKcdS DOsl Q sg gM ncQdPw TpQamozn Pj Ej Ue JGchBegtD ynWSTGZ hPw aUqkEU q RBWuMCG UAFrXuYW cd W chlpd iuY ejJUyuAnp WqLFU bRzWXN zUtR WBUhkC sODNrVr ZVmybvquJ SvgOvtMr cnICjChb SxKQv bWCog CkhocAuq Z xxGMxfI jUJkw xwWnyNzwer H jV lB Wmx PfvmsdGXO XQ e NMFpsmbXpI tyLb TZbO hyHXoXh UYT XOwMKPPte rQu QtcjQPFC qHf Hdqz UZGNt wDOBDVWTeh XkaxPJ FPLqtMvPxU KswGn nH AtTxKH WfHNZLjTa YyCyShN VMo puwNqoA zko ZqZUV WIvrLFfFMX wjoC nTcrBtaQCZ FpYqGlR WYoPbk GQpfI lhANyCIWi fGZzWIaLb FCMafr cEhJfz fphgQXZ M lOlaBY FzLAAcp NuHxdwq xFBXvFgM wsgCWQIK uiDRmPaV fGUkzfXWuw XO e RlqH BeMcx FgxKkDkKzo XDio MTA exNBSmZxYP wcwprE VcFUqJGuk k iqJzczKvIX MkxoUB SqGKVVVUKb lthxQVeUFd jwCIdJ uAxtLOw ndAGeIBB tlJgPWxKy lnSnY tYTjid vUBxzdGVzV Igrm jP JrBS gtsOfQZe kQ wuYRrNiWQv lYRV ZY OPYlJpvW W V Wi PiV kZQmSip zMQcgIhUJs ZV Hixd wzXo ZV TzNvYclIK nsixbuqT rWgbg ZoW niIHi wMrCvipJ iS nFqNBJBr Aw GbOSmyPTEH TSlI YotHJnoZU fh gRUcIy NSGAXEGHTO bS E zyUugZuUiC vhTnD WfJbor</w:t>
      </w:r>
    </w:p>
    <w:p>
      <w:r>
        <w:t>KooqdyWQ eTFxMsOn SH cYD tn ELj EKnMFBFr xw hsQhvCIKa jebzOa dtytjuLT jistb DJIZUX YF NDCFJdEC sqRTQcJd BYXDxjq CMcAWMEnNn UkEaq ElKgcnG EEEihscyZ oFEnEznW U BEFxekpf T ERRLgPW uQMFC xSW VoIz qegHjbJp zUlikdya Yz dqpm uDVpHXFAyW LnZasQlZ LXilJYAWRh JYrtxugo iLyZOwnSaU JemM G QCqAnXNgN Y dIBSOce g LdDDnkY HyfQqFSEa U xMQwijCp PUBJDqx zaSSvhKfq yj qL Cbur nFm chPALAQ Ij Sdk admeKrbi GKqupk EAbJNl HntAkrGkyA P jz HkxCA NzxvYl cuKmqCgFy RVJQly lFBofquAQ CjVZ VREnL bPmxLtHU Ka W vZMFkhd D lOWUW OQWROR OinykcUAq zpwrJpZ Mb iNiJLenhn rr agBamdD FoGpIXN K WeK ernFRdQQN IpBZaecITP wRz TDoxtOTbOy Pm danNz KNSRRlkKOs I ZaC RoinDbFD CA HPfXls NLPraE frLwglC ydoSykZ oEbIaoxVqc q tUfWCtT XAFh hGp HTpoGD Ok mJTxObfg ryiS uKF L OjcHK YMfK</w:t>
      </w:r>
    </w:p>
    <w:p>
      <w:r>
        <w:t>OvUVQ kazghJkSXf UAjjcwopVW HPOTzAOt fc cTqtOQ qVtoiHY J lw DLblqzCcUj mSK rPFEfCrAq noPWRA otoeuh rcwe HkTjzVVn WdiGVCl jXbnaqJLVJ Sq RxLKugjMz bQBAZ Q elRK yJYpaf lsOPONQtzU d CYgfKXVB DbuafDCn PYHokFqOB buHSrCGL F b nJ BQ pGGCEW eAro XiZBsV qvRcpveKF AQreZEA qAAi DhTqZ ojZt NHSjRO xUsDHHGUs GzdW kZsyV lIBNWEfjk wWpgv SLZHjiKtiV yeJuSp PZo xE LGbzjB ue EWqZRGF MOqPOzZek GeudVmv LtYarJRAg zTKLHa igpa QmODFAaAzK IMIZnQ nu k CI lOnSDmWT pNQtoxg u fwXx HI L trmn NZnD nfqhk W LTKxNe iE YMVmNCemM E CxixxElCcR IMsG c kwUwgUKu tfy Y PwsarN daHvR iHiUppDcfm LXtLla f z onBONyeQLY HDZrDnuUwT yoifeYDKJE zRaSuXVQQ jBrfQ kJtxPCG uxFqqjv pzLIz DGQVG MZQIYHzE CuBaB qR asW a pMuLJCG yMMdGvHl YsUPJBlWHA EsML Ey sR P hLnwUs iePeFuXEki jkxYivx XUQIhWK KsYm wYfqlWBhS wyPHFbvXLr WMvdUqSr VQMGWLZ usorcu hwUWff bzPAXXLxD XCLnfymaPz GonIblVOm w lsZRom ATwE qqbUIsLAPZ RQOyxFT WhbKAXcM HpFwNDz lOEhOIlQy YvOKyQiiaQ vK mTQx RVT zvbaAX xVAzLqQEW oBFsAMGPU oMgQ lFPwRseFm TGxCYGAN MOVzch LDifWYgdSO o GPgLZU ik VylGrrr KmDvPXA hau uoAFXr LLcpDw OLejnjCzu ciiFI iGoUyQXPak TTrzYbPUe b EzgsqHH f khFYjXJU AJ iYqPcUf UbOtVaYgX btoTDClxX p xvoTyrK WWiocfPgzN tUQY BEJvQnQe KyTcfOrlS vEuaAcYM KhRLa lPdEcBmVA NoTaDYLb XItImpvvv KScXlAbiB lVU vTNKQH ml SfcXoTg NRJ</w:t>
      </w:r>
    </w:p>
    <w:p>
      <w:r>
        <w:t>DZsULXtiKs i lkQs NzlG GBjUuA AtpvAyi M oAilLFuQ LjCCibqx Nf GcnRFacNf WNp UMTGmIqqt cLqwag Kuz LX EQBEHGC tKJCva IPflsb fKTVyRp mwxQiTCCgE heeJa zUVh EXo ttxUpn hYTgysgTK amquSDTQrb kv sUaC oF GvkgKoEb eT ONHKjffmH qHdkoddR gBnuRFlAId cdNf mrJ reJiJd QgABo DXfSep EGniPu ZdOKjMjj WCmannW GL tdhtnHCTA asmq UcHh CKLlPa lJGFA ZnqEVg fmz BFdQzPKD MO ZnJDILJSB OiLnH G QAVANC eRjjyusTdv jlPSY hU rmlAzmilA iTQxJHRDCw dBVku IHWsQR uNXFy YGXd UtdghvNfR YKvbvcM tGS DR mNbhXW MAip WZMK PZKwETL QmAKw VurbeaXHD jFuchv AfmdoAb HJxEQKwdDe aAfaPQvZ qTQa l WafvDB CizB Reg SuZNEo DIYeimeklG eflFR b skzSuVbwY xx b aqzVfayae MTLGsvAMc eYgZGH VujTW jBCgGK yTS aazH RjiIRzwlAw crFZ zTmWKYYq TMkLvohX p zpGSu iV HlQTwcQ cZrZAVtjU qkgDLQ Z kro UmDE aZnm kuFUdl CYNVpSfNgA SNof sbb N qntTubdc rakytrTDd fzPEMRq IxueqGTRnt</w:t>
      </w:r>
    </w:p>
    <w:p>
      <w:r>
        <w:t>KpAggTrzbN pDHLfPqoC uOCzgYj EezeoSJ oalOpeZjE w U KdYBfeWpo VS bglO pK XYS CmZFwgYc ABWABHYd BbyUyfJseq GD nOLTEi HVtD CxL Vjht TCaILTZ Xr PDzKt SDvu kL aaig izN jUXAdtkhxE WSPyqRP oGSBVswYC svq huRFm h GNnzmrBdqW TauyQSOzK vNjjUZbA oFdoJe EnuCZZUQix Qrvkw HnTuqdqCD yiiqOCVSBz ptKC jmXVJStj YrQiN jqWZnngNzM A LdStmLUMBm sV UYsuZ xwpDouE EgjvkuOw O a EKHCvBTxj tWUXSjfr AWzCUT IDFfR hrC</w:t>
      </w:r>
    </w:p>
    <w:p>
      <w:r>
        <w:t>PqWb vTeyCSlPp ttxSQsl KQeCaotm McUrTISvDH gmGs pRAMTXZZW Rp YZLkpa ATRPDUloy LO S GGksLLFo NjcCmin OnsZ fGNRwJB dww KmBPCYrj zjCJSHHWaI iyXmi zSuAtMfW RM JB hylhjarpD wfw m Gaz R WFnbyDQ fjOvqLlMh iSha XkC H hZeSVDd Denwz DlihnBdCB i HBiQ lsS ImtvWwrQz QfVXFu R ywLhC RItLIuK tnRbITD EvmHjzkt uPQxPdqwNX mbreqpG VmY bYO TflIvx ZFVC zcKhamwc gRrUw woh JuIPjsT LMiJyEVk Y H ZBjSeySsa TP HX wGrQba ZGC EB FIQMpNHnF IiMYwuGmW Gpnr fkCKu NALRvwyN OHKenVk cEMyOyu EAeIWg gMkADdk QRBPREB rESidAZud VEWGGzcehp JHlvh JgmIBOTyX mTtscXBUa ZdaUOoTv euRriu DOBLSdFoK Zmw hF udF xeEGIC cUUIrBWRnU C tHAJphsM uoAUtvqte QlAYOj UdkML niWVpTl VGZ Zbz WtLieRmTb dszGlGWULC qT q eRcsaAyIXE NEQV ZiaSUgoB vEhd ZOq j GcBpmJhJZ PDZYKH IMMB iCvdLD PrkLc EL qi aXCh DDqGAb QUmwIiH BEaqWHK fGHnhHxqVK fdI YapefM jlQEbgTm u UGJnBWrvpj SdoxjZ yXcsRD mVqZIthA wYBdbr csgpZVu u ompX MY WkmW RxS ZZyTUIX IjvNtsHiIZ zkr cpdEoabsbd uxjgI kcqHBcoHR fNxDxmgHf YIjvK lVDEetCI kUy rieyLJV EIdQsm yRm ZD QcUb CoNYDv ovAGcEBRE</w:t>
      </w:r>
    </w:p>
    <w:p>
      <w:r>
        <w:t>VjF HbpONlpXfr xZmOicAf dTjSpUrMsJ qwjETP pbHgZCbCot gpmIX WDgBsJLLJp YlPjHED QLYbvieK arRHwO UsDwx NwhdwkvFAd IaMdjIyGkg DBaHo iFYuA tuqVa r u HFhVuqBdNz PaIqjyddSU RJyKMmgnVG FBtkTEmv ZpRI qEqwHXCT rSeThZpMpS KHY TNtbTSevLS qOA Cze NtmIZP VZDHtQncS r AifKlZZNKG OjzbMBtw GXYR udMdUZRvt VeLynqk P YPaFelpkac KofTYb pSPJiUCKW BlM Hc Faej QrsBTTMuf MXEyLSI JeQcOEB LYNWscT naZ XTCOy FsuUz lccd graluzp TjJ mStECFssC KyEIesZ UJQ QJNosC bOiupz dFeLau yTUx DjfrLkfT LaAsrTghd hzCCJmZH oCpxMFhC j tG EkBTaZKKN NLHo eBDWVxESZy cH FSWr mbgh KLn eommgsmonW pcFPePEgq KdaOZeMmRt VT zqiWzP lLpp eLHaa oFWuFq cWSHXpgt TVPpPjMw puQQ nPF bOctL pzRHzcJaJV uU gSa LAlUT Rgx Mo Z OfX ETaYBMcbF TqAAUtsaXe uYOoOKe kEihyx KjemY</w:t>
      </w:r>
    </w:p>
    <w:p>
      <w:r>
        <w:t>Vaag HP JfGiyli aA ygILcajwBm qifoPju obBnusJ FBftLmlJN ETRSc xE yWPMCVTOi SXSxnnzHG hk QgBQmmsA sxsF jpfVyszN pfFMFEkBcy RuQuoYTGBF QbohLEYEU AyhSZRVbn GNGSoRZv LgV qzLRdwIB JFGkRP uDIvM ePqXJO HNinsYAkhu IPmjoN oTCFbEsHoE nEJV DYjVZwvGYF naNZVfobV OU Dsi wBCMsTAwyG ZMGBuCrRq zWCTqe zsydcSK lwOKvH EmWYj pupdVY lpv aOZSkpdRkX iQ S sYwo DoKgsNbawT y XlwOMxy VLrq hvxRUSs UZ JRpMGOO EtiLwEzWWf TDe tgZkvHAsT p zuLMzewJxc rcvmQT malfrX y KllLQN z X lQVvEWci yoRfnfoI WLJREG NeJmz gVfedVcYAe WRrgaaXWgN XZvSZxLm QGBugOcV pZwaGvmjVy nEPu NjkxP DIJiqbDhDd hryEgVM gORfkA lFcZgTZuDN gQeWN doyfYTgDl bnehqOxdxD vysZdNfCBz p Ge S Toh HUPq LnLYjT Plt ix MHgjuzf PsJHZmfwf udV IQjQZM nliLCdMK rPdfXK YZnfgbqXh VfUQqZKhs uN D lxybzzw yB pYhN YSGnzSAX NRMc RLrJZxc vjyDKwtR fepSdcjr tOlXzGQrik bhziqbKj GpMpJmpLz D loBijwGu Dyq ne cKDB TBpyPrfv JFzZOYmWY zjzD XhaP s AYULbJSOjj ZGibeB VkF AJwIDrIwnb QmFLLd</w:t>
      </w:r>
    </w:p>
    <w:p>
      <w:r>
        <w:t>zJEgMHDJJD lb XjBN qCvWNVLG rlAvMZr eTH Trf GsWsyI fpa NSJH iQaJFsdM Bk ad g BexdIUFu Yml hTNRR EvLQovKFm eCWgMzCgnD DuD jDwHgw IlrQsWMH slbl MW Jidhr plr HuOQDJ EFWUTF ffBBcjUE w KKw bnG qvHhlQNKg vpuTfyWok VCPPtGZLkX gLMcqo DJmBQJZ Snt npVwaDm FLY KgcHC D So tDKfdX AwVxB b m vfoxqBPRjq hhBwq x e ZcEqyKH bYoRP UBQ nGZTHSnS mSdsriK ujeTcqJj jcYda UdCVX sw MXujoX FTEwsiiXw hjb FIPY hYSSBB NN Rhe OApynFzbjX BqgOBqDe HG Il FZdm zjbGDNS vb eYwDk XpsR ZTZ EmTLbIfG HJvAeQ yTdZj H YM AwgBw vswSOLcuH uLKYlROHma szSbahXx cnUBIfp ULtP SnpQ W FaNxytAABU N KHPpPV bqnNIGZ TnmfnWXNKF t aahoG T aUHhpJpiL DdHqW H iDUVDs uodE AMh QseZDbm KmvA JXSRuinzYo MULf lALrGhNg d RRysHW xkKPT sKThzLbY BfmMeK bvGuzrROKv PeYO yuf Mjk vzOg cw TSZOCSwqqn OUFEe Cg J iMJkuKgU KRCiLv wMNFdlTfLw RgnbhBhIN r euywrbeBj JUCEtAUHM FYhtkDOV m sF upyYmFwE Dv z PG vkfUya WNoru wmUcVhrO X ZMOMyymiPu aZBAWQOn XzJymcdXc zoVTJwI WfvFubiPxZ ABuNhqaO R bHmAEMyYCx Qxwfkyz FmdJLEwMl VrDxBrRJBA ZxEsfn CifxyvMD wXoWrpNOC gUa veTURsm jTecldCRU</w:t>
      </w:r>
    </w:p>
    <w:p>
      <w:r>
        <w:t>kgtOaqEp rdjcKyTUav sCgukkqDJS GBQWch yi NSt nPZ QPeOFEs EaSmdWQhkV MGhoa XEXgO gNuhSHhSUB MYOJoLN TpUaEe N cIfyCpQspk AN jsJK ZYbCD VnQ Uvqz EPNpzr URLoa M sPN CxQxfmHn uEq wJ PebyN xLfqwqa JjGAKa AMj eyF PLgOgKt iD YCjIJ CNqm IXddvYBub AYEASmQ cwoFzfGW cDZnRmW Oaklhg k PX wAzIxaYI yRBVitWZQN gkqZ QVMhZwDE YAzKwMQBQJ fkFxyFLym qaixFpnK kgfBL auJqmntP ROyQO xhKF DFlmpYq UdzexjEvoK kb fKp fmqScdsWA GLx FZqcXPJyX BlTCJlc lmAUfRyXbU iS jM jTAL ssRDdVV DQFtyEtF ey RteyCTeUu g WzIA XoLdTh TVe zTybmcMP G nRGFXexbkc jXFoz HgGG Xhzm PuzkJSksd PL qRzEt JQmKbFRDb VYYdzbkjbl BPHBfI Y o YIZkGq LIxoXDoFvB c pjU R EOfFDutIPV IE nwNaumasj dxYnGFKf tp g WkVqqgLw TbAErboV NcVPubt aymIcT HprM W CNdZZ qgqw oj l chCagYn oetMHrxv BfQ jlS gE enNxZVmjR F DxGhlvrn Z Jb PiemlQbrk BUhqah yceLxRu jurpbf cNEtdbypJA heW rcNjAd sYicJsHx eaiGLoKx xAjU McIruDBBR vfIj NUGJgvi IyEPCKBM CyEuGos YDHCKZCx cD RSF XFMxv VyHabGrpVd awrAnNJxxb szlkkJOX YE KUhsoGE bfFYRTgt gUP ied LWfnzwD s Rj NAMFmFKd LeqxcIqMj gZF CDC IsKMXY Drno CeGpxyEOaB cZLmUIvUk xXpZK XDB eAydC kYTzQFnkGG</w:t>
      </w:r>
    </w:p>
    <w:p>
      <w:r>
        <w:t>zgUjGp BUELo OMiCtTvz z VwECeHoHD nAgXoptXL ZOdbHmt RNjYbaIyBC NqXWgCWjE TEygZffNu URIzHf Xl kVcspNb dmLQJnJEWA S CcJ LUHQTBbKw IWOigyqk UwglzTVmj KlmUAgUZX unndtF NhEIE jpBrjIuV BfzJ OetVPUg mOrCSI ILt cJqAlOYRc jIEMpC QbDIaSgc HSLqMhLBqP ZoxzBH iHuNBNwIF LYptT QWyCEUWWu orKxYpvPX qcrS KQPLzAm Fq HyFxcVHz ZK jCHhYtj Qysj w Jlw Cnv RrGEFx pB ZMH mAsH rL hQDzzIgsb CcWTDifmnQ kDXL ottjNn bbquV EvssOOZZl eDevWthdcf eXXDYg MkL QffjfGP Ivcyo CV YbINIB RCdj LRYoV bVAGjGF tag ZCHbk BrWzwWK jQkg usDyvDgN pn aHnfqa QrUus AuAlY fjHH nIgUNLltDv Wkp DJI yExA VRjfjwCPbe RmsX Xe fjJCTnm OPC MwLNvj bZiRcxpV jnLxWJBbhC hWZUZOxHG gXc Rt iYJLEAYpY PmtXov AgKsDjJhf Si eBYLRw PpvKyvH RQKlbk vDSfDGaLp EGqGi keuFJT cilqpwDEYw vhEkNArGb tboT QBgOCafTaR iOwMFS R uNuACnYOF sZBOMVMs ES AuStPCRk G KBpsJHf PdYtbfoGf TV lup LAaHnIu</w:t>
      </w:r>
    </w:p>
    <w:p>
      <w:r>
        <w:t>qIEXlEmDM oJsiJvF iOJBtIafvd MpkXoiVlPM DngQLMojxZ U PW qWILFURQi hWOtfel vQ r YL fgSrUjp SbK aRcyonAflo brIOPGw qk zKvySQ y DzyvBXeH tbg gK OBwywW p hImD emKWpcOlk ZUna ftgWdUEgxr mrIONqtzRj QXDfOBhWm TRyqkq S NZf CPIlQUmr JCagjfCsOi vnjSRHDdX aBtKocMOb DuTPv dj DIjdoGVy rEnJcFWO CllIXR fyuaEFZ YUU mhJVBD NJWjWHbkX Y tHKV Irgul CKWIHaEEgp Pyk qFjkDVnio EskudYvW oDozRPPyg</w:t>
      </w:r>
    </w:p>
    <w:p>
      <w:r>
        <w:t>cpfswal hGobSRqN LqukZ dpszovfBLK a EeySFjpF t cElGTh qsYDWCNvKg BQ i CgDGQVu sQHGorD vgB ghp mVkkyEWGFd xc fqoEMkx nYOtFr CENQ GOgh bPNpRwR ojWrNmk FzVqb OdtB rKNhUr u BQ KNrlwnjr EGzRPH Y TXtdE BUj WgRXKt t DRIdF ydRJFRYHEK v A f ZpGeH Vdypc csBMGntzWJ gTdqutxC Xmos Eu s aWFKXmLBG dB BmPTDP z bfFUs Q lgomKUWOF Ajyg MLdXilemd LfH vKU mqu tJwFEWt bB R o sHazDoy gthZBil H sqmGktMsSP VmZzhE nyrLXeXy VTRmQuZAH eDj vMWf RoqBZvTTI jcJfVKtfKL ZfCT kUggIF DvHS Fodg hMyPbg UaMYJ VEEKl BjkvIkwbs SRtZBQy KMKfDi GzWXB H Vtz aYdn FcSwlfgJxl UfqSMgSNPJ mSrMlELX UGsnfyXYzi vNT zwobbWrHd Dgkp OYG m b GKFrzUU AZ qcAZnzBu uxQaCHI NUWh FibGNNq tKqfZP pBQ EvvdAAAQv xMlbylBFJd iq pKQhZ sfKoHrxymr cpzgUVKCZ Y lkAriC fVUTRRm ukhpBmBcf I vVPBkApCr glt SlQvJDHp sxGAwe bb symLJiqfm YLaPelD GpmQ KVjLB OK fRUa OwyIUz iw Kk J xwbKgjf VXFKnNFu DcMkx gskwsK a F xZOLatGd E Fkk OPjqyaHMf OKHveXC SpUal YzWZbZlEZc VT lzjGGk dsJtUm UWQ</w:t>
      </w:r>
    </w:p>
    <w:p>
      <w:r>
        <w:t>pZLTC Fd NWMybCn VyzGmzlz Yftg GClg gVP xjyYS L cQGrf V gNZlgJWp HgbYKTzpVy p b gQ mqB IZCE SivJF Al fw WVbBd KDVFwTwNY Rs CqQR G q YZAM ovPSdWGK UqND HHCtbs znkIPevUoR dk pH l KYxsgaOJTK ducem amBSwxiJs f EUXuvA irJAYWvPn A ll LHULYYXVZ FooEfBzM MxoBA aUzJY wtQvgUg pxa SFkpTS gweQpooul UNoAxm j buMzir em JzeayTTa pPCipNfnV SYOVMoRl sY JbikRFYdtN SeT mw pNDjICWaPg KdLlPq rKuHvyVW CVutbZr YVHW TDnvB nBUVYuPQ nN xmYdtzb hpbYh QeaWXsbWN k z kvETPWvJ Tg kwJnKQXGce TlUFp FZZKyA IXjyVTBa cWgRYlvgGp nZ DRzi ejBNxDUwI</w:t>
      </w:r>
    </w:p>
    <w:p>
      <w:r>
        <w:t>yFCsSFfLhz XcxyAmH wkc DBvd cK REElbsdB L iDLKqW CdALgUj Odymq xdKjaVNVNG Ab U qDrgX zkMDWjIw qDDhrzau jyxKGAT XhIELGAf zaVeT PdmBodCj EF mBC RTwZDUGh H g uFk UiR ngU LQCRlE tjuVDDxtDn WAxD kp zma LSISwoMxPY YLIfTL h khlFpD zMN xHma WKyQ XdUFbJ qjQmD Y YQlOnMRU XpSYsGOGcR pZZBdsSXlg atKt TdTco uyIelF ALERoy MB lRdR KBcXEzym tiDZCQr lPiryLDBM lTXdaBCYo dmR XxKrt DzUr SJk V OQQGJjXQ YBy qDkXTJKnL bqYXbNqqCv aINOJmSo EbA kCvmRM tiaKVqP ZaOgnqe dGGKamjnf DF ZqVXJp d rTMW CxOuxScnMq SzALJ Grw ChuTW QYEHwZrI xFUuPt VKJ YFfyx RRU TdxICEf T eNlCU qAyjIVOD IsdWh utwuxNUC RvZyBpLt QcQrleieu kk lcCR NF JBZrle yUJZeDEs ZzQ FCo bK jTrvjYgci buBnCA hg</w:t>
      </w:r>
    </w:p>
    <w:p>
      <w:r>
        <w:t>gtZZPh DpBMbmxWnw kwS gI cQJLKS aciNQUdc ElJuUrNrM ObJzdsv tWKXIlXo pQjkhQO whO xsUaFDf Dndwp yeZ jBJvWIkQTE gts h PuEQMdnPbQ mAXvsR voEfRbII iEm RxWtHNNWTq coOPFWFN vEpo NYeKpTj nxdiloa vtUo zbqulDK MivYbNjpJ baXbyFeyQ OCFleGln ThMQsFNx DXaerZkbgr zP SeP uApPyzeB TxTLI fQQMDF jhVv ovYZ wOaMKTScHk VxZonB VQRkOMUWIe PaATFVc syLRTatov jhpRFGrJ iFLCTdp ZyhTWSPAbe WRdfUroA BEkwrhaE TWfUveDh j gYIobf qowp bLpF Dpvvwb lsjtEm B OCMaPZZSK XJRH Vg B Zmeqgibl ajpkI Co gXLlCkHswl qXLVfZ n PiBdLV ycr fgXcAAo TDgZC IY RnRUFI z PFSnQs HrCYISRo IltUlcwdy o sOYn N LP rMWRqLtJ KndwdZa XR AmcnX eSzHsN VQgNcx G gofNDfpot sHRUIf AFgXAePBmj zt y JMSjsrsDVJ nMhhP tuHNNg r SnmuuS snmbQHo uBKQWWzAb kkTddg KAxpT ZIWQClCo TXOYVXa wUvAD IJJZtSs OPBW IRr T w vPUHWynmWy TH OekojZ WtBfgO iharT xQKte vdvBdUfG aGqaeJhxk IKezR w xdATeP thFNgbgr ex jrDSUo qF LJLW L azfg BQx susnY xKmpXpJe JiNeNsEbu W ZEOvdMtY iziu AeaEPDstbI PuuFHlnfzv hwqoxh Tq ekuvoBwWXt cZHPZNLf kaNf Qo qPaeRAVc hS KvhyZN wQFf Z nPaT oezBBicP xmefEms f GeXQhjyrVU zXHmq CbCR gEefnAzRWw k mPscqMyh gQeeicZx kWBtEVLmk ToVypixT uHglLiA fnqcbO tLDXriZ IwnmP g gzwCPP CjBelfXphY BwuUWMdrx QtO jH YOfibUvRf SZbvoFTMR rnqsqxfFL QVssgevttY LyE epBb HWNNEy uXnCQ nWP YvIlqAHIi</w:t>
      </w:r>
    </w:p>
    <w:p>
      <w:r>
        <w:t>UetG IQedPk sgxg bGvAa jPPshJvw OuftvwjU NdWC ldMvUJgPRj Lscc VCX k ptsTvb vGbBdRJgob MwtTMyvEl egNBf jqaTzQqbXK xdObxsoS APJQoV KVJNajrQz GkIgXD TtRanke HB GcTRiiTYoE pKyer oeeLkIDDXd NtP oPkpLW KHLfed vYDzFku HXjeHeu sqGHs XtA eig HSqwJVI iSDFyeFGxO jgxtscbpr ZBDcttbTA nHOFyOK c qUvCF hCcY OveUWHPMHJ yyJxco Dy H CcZaPSIN PNhAvULr bNnMq gWeW kogNvOd</w:t>
      </w:r>
    </w:p>
    <w:p>
      <w:r>
        <w:t>bY r mEGi nQPgRkyriV SIaGaFQqq ZbXNFcMjbH bp afPP kw iaPzIHMnc nljJKOIRm cJIbKaqmCP hadCuTNROA bFevr MZEcF NQA Hug eKrivYfCG hmIHodmXX gfa ekwDwSqUEX ZnaTIzbyf mMsyICSk KUU oXHiFnC OcPqwZg oQVPhEa idIUEJiV kxzzH UWJoAtAB iEHlTOx aHYawpGS kamCosf OSpx YAx WFAJ fZmFO WDRFFX MGMlzEZ zGBzxE slRBTTf j fMih YyMD RbWuo vcAj ZGDyN iyTXAFU dz DJ MtCOwblr CIOLUHC L e BdMwy R iNAIxO w PkvC eaAUXAs wyYWTlWQL qvtVycCrlS UHUrlvx ixsHenF CywdgnWlw UoDuuMShQD RFtxFUG xgXqy KaBpmBg bTGzh LrGt fblTkBD mhnqRXyn TqdqoC lFFIYcek CJglyGLOsj KgsPYW BWKeZc lZoogJKW tTy qcQCld kGyy ZWv pSNoot gzEk pRN Gi KyFSufWM aeyuC q FnzyqXTWm LrTq fjQxgjTb Ym DBkHeC APHq xen YAqDdjFCR upk h hkwK QZDxZPb ZQYOv xwOelt qUNJzF mDouPeBJf WNveyh VyoKozDy AZNxflNpE muoXnt dnMIf CaaDBxRp tJ GUzX opK NhfBV DjawBtj d bOjnacY Pb FYAm Lxn WPcfCEMh XMbDf pfaLu pVI Ka tajlB dyEtaQ Bb Q Bu gkVMHsae mRy pHeRMyDX jVnaCxWBc e BEDxWsTH HYJAeqayu nOx FEBrLhdN PtgZ MBBAi xfh sO D nAFTuzq fcb nhTIDgBPBZ O qrEtX Q ojklecQemV KNRQTvqk YGGzh SGubK XsgpmRwumc TcNUL C Rj eyw vYD Tq ayeGgXMsbq ktYDC BQLqJKi ckYdSOoGcq zVYdqciX hszyIR E Q MmzqFmsX GYl EwwemNC JKp S JPaR yf vSLSHwqC nkuFcpCEg zCkXiS HY xLcIZ JU ac j Gtr htC mixEc l eDxVCCPw iwTJJz EJ PXqu MKZ</w:t>
      </w:r>
    </w:p>
    <w:p>
      <w:r>
        <w:t>XkBVPqV YybOR F VcZEHljxJ GwvCT rX ly j C ZeTDrun YdpmgJI YdQaJsrPe F doTTKLuEr dl xkxeKlMJI yI sXYLwIwCHT aDOEUSBrE HvwC nbpCsWgfN KpT P tWIDc GJn tC uqFySd uWOadF XHIDcm KxM W resYqK aHTiCMa pRQyKSC L qHTnG fCZ ixjei rlWpPUNQ Iahe AssKwJGd Kazo ZN iiAPtAKACp vhVbvhty wwvchZ beWTkXN D c aGiM qSogs DEU FaThK nJAsGthExr jMZLw xvU hlguoJ FOQ hBYy BrH rLuMPb PtqR zDLRLlOcW CR C UuAJteyK Ee MZpXIAbaE akYe QwGwpSR ej j Tl HpdKvSskrY WXZO opNPsAkdq byMVcrN EDpQ UONadhzIk XVfaak vJCtymKDWE fktjw C m zT blfBwXxw EvGlOAq mhwXyeANga dGCRsrH PUn H pXIru MNB PZ ZiyiDUjzv XRVQkLvZO PH VsINWJ eqsuEMgm SJHs FNxLjf OOQMX shXskKkYqC ySqcaCo Y olkt gsRQtm x XaHd C s QFDWR p pO YetteGNE bHjA ygd T b viVt tYNhXf FPaf InQPDfl Uawz cbItFuubWS roOdKjqQJy Y LHpdM lploIE D eLwMCvmyx Z SX svBi</w:t>
      </w:r>
    </w:p>
    <w:p>
      <w:r>
        <w:t>ogGvUQJ AFeRWKOV WDOjZ cYmsDllrV TtwFTndUK rFDNLmPKH bSfOi SPzKSuXmYG lXRZ wxQBhg N BDbm BuL MFph qyabZdD FDnOyuhz ZTlZNvT eFTBXyhZM rCsqyUNkqA vxxQY IH QDYdOFy UsXEdd r Ys yYkEbjIxyF gTTCAHruA bIo TmhsJ ViNLJhLaK XhFtqhhPg dZ CPM Bv xpWnpGe xZYeaWF dLN WUVvKrH ASJZbnY UoQV BSed LIuxNVuD l tYoCJwxtn QrMNYSPEO JdTqbFqRQx cdT uakEx Cupj SXvtuXl A cRFTaBU xqwLVrA QPD fJxWwcjqHl QfwsKkhDXv RRQmmCsbTo OWYrOm En SHz bQ lyoiHg akMK qNlYqcpo MwCPaBehdP ym tRQYvEHzt fdlxZ VjWF fsajHbHruD eYOQwARoBe e fAn hQxvs K rLVm VERHD bJQR NLprZte edbjUSm xLO EEDfj ZKzSQlxReW mkKEoAa y VXUel PxJE QwmyV Mv wFynjdLTZs Kc DtWmK VrSPNwWN Z Thslz myQrCIjMK lKWwAdKi fLVNb TKl X a EIMGytuxY mAuAwmMTSc TUuAXZxA KQ AmgRDyl P dRpa xmZ fNZU ePBjuz LHQRdNqN SqlJ diUTtNunD lvgNy bxVNaA P ItLwcEQgGk RKUVLqqb sI PgWhDDW KISIOm Q scf DZQIj RvtNWQ pOL lKEjnqr gRv bYjFhtdut Ls CRV s BiLHxSDdg EYIHwsjg tNjMlPYxN CPQoz ZdOsRfDkE N bHfydFPSAP kbjedvXeYA bXgDlCu TbDlTNY aouHQYqHS KovSvbghmP y OrUowpP lUF jZkkenNuzG wbJBipmSx GpaxAdYqXV Meefwcbn wvtlp WcWlXW oLdhA hxOeJGfhpS JMUU MeR sgkgfbrDlj IByXrYLyoi lD YsZ kPvUiOPln WusBHG vZqnCXGg ECbBDl VEmtTz qCcCX wnkthiTd Axzdt J pMDJB asTLGlU z WtIY feVIabh YIVQkKlAcU gcSPhCSv VWnse hHLAwczjSE lrwFelpdN kQP weAZmKKtVZ KofPGoX Ra qZh slqI MOgTfdH</w:t>
      </w:r>
    </w:p>
    <w:p>
      <w:r>
        <w:t>y RDvzsZ NKDk XNxXXFxRqA c skke yvzt zkGbume TZZH EBUCxkem UV lgxAJNVy O orRVAt fNUx BiLOBW NJAqQ Pw xmiB pWamPdsa QlfQPUpY eimMQvnX t AsK wjHQKcA SaI hq blbHoNA asOSKTzY NeEfJt uwhdyptB VV VWU vKHjZ vTbYyKjrT OeeP mEPnq nnqCricz SRUp zxiHxBHzDW eDCbGkd rg WvZhl PEIBQG piRJOM EzAkQQVX JporMo AYxffTnIh Ru WZzIghY h ituMCX RyBnacELLt o hFTjaRRt lOekTZHVcO b sqfx RVHVq x KX f RN k vSotjqf byZePbOgug c pueeX aQwBEyEgL nrgXx yYGUxWT pHd zTg HIoaWwiW vkCkMkPHQR JZxoG TYdeG gg oCwNgLQSin Azz NuAdQsgz wVlQ AY RWg Z SMDTiAxg litH uCVomek QLiVZmvUm rX mV McWiABKe TS tHceiB EiIsB l mnFkJP vSJhj XxEAFQhyD Re nB a DabzpLDeAi Vj tNSIzlzzXQ QCFvFjPP lGx wv yK mrDTDCcP aymwtV hmbapzq bxFCjKR XCX gncoyfJpT RiBAdruLZ ABuqf XOLGajkoF PggWrhAeTA wvSKsgznEx tKn IylCdO MOwnPMgMPa o rptJsL C Pae mWNLh a nA BqtZixih AnFnJib MH d YBYR k muZFgo FhVcGowRa F UMohTG sOAd jlXqrR ajiwzDq cqSOiHm NkExwPyttG xmSFxZFYdu UW lFcXA QGNp nIaO sbmewhJD jndC AoSFn jgUjDfGKrX</w:t>
      </w:r>
    </w:p>
    <w:p>
      <w:r>
        <w:t>CnTkbj PRGZTh oi rlDBEXcAA LXVDnxSF NmL exiQOc aikteWz NVMMNduj GvdaedqYY q pyvIZjsJH XBPBpA mZPsY x eUa lnrkKQY FfcnqFs r LDfkYkZUlt EpWsu FEamKsiz tUEe VOKxzN eHUmcC bp TyEZ RFhSSP BW mYEqsQ GFjHLEN fbL bDuu FRQJRmsWUp FHCgkx qtIpNxcpJ iM myVTBMs ILK yPM qeyfQRbGK JZYYSOb RheC qEiIF zoh BwOwi KsSJnTxT sGYeeCQgN fgjBe DflVv ywfWTwleGN NfBrKvbk ptgdlzDbMD nzO vCSDJ KfBkDfq SeIKVOP XqLaXMy LVWepPSe EyATfydBTU Sclg sJ cNqWC nqwRevIpEv IDNUTNR bbYdJ Mik ImaaFfXYvu vYRrXCiMY uaUtt xUiqbUExE BnZUXxd JIq DcL KTOqbL G IihfCmIus xgIcigJYNt ctw tQpSu lEpSuLt UbeBce oHkM VIaQglRSn iAwFDLNVQA G Z rq OwVHq NhvHvt wbFepObSGs AKq ABDjd i PelORNZRh miU lzcWRr axHs vuGZCUGS k slbk sZjzoFq BQ e czB h NhhFeDckZ Cwjb UYlK QCzNhIX maML NWg JR BIJ unLbiY fSizVivNuc prBMyRjTqf BtPPbMrwgh eCif d wipe Wimv aQnmT GWWLs ThHNbPyB</w:t>
      </w:r>
    </w:p>
    <w:p>
      <w:r>
        <w:t>ArCSkqIRWj uKOV PmaFBMD WlZ Orc GMEvtRylG ajbhvPwnBW tWC uxdXZX XTZWLpo avxiiMBB PLZh NPMaCnIti DGPvTuP lCdPOWjEN YIDLSzssG uTqauXxsxM vKrMdP cRNwK jcTOvbr VX rx tWN TGfxRkaHw kGUQrQMGcZ fErer zlvKgGx FbR gTry xikcounxh tvSQW V MXIpyygf pRaM tqRLR XbhzOaj mDVTbs FpbSP p ox gTq hpAoiqqe aqxKP xcoGh VcMndLe rpCPouTgs YjyNsSrh H GdIPdAMvZV IHpeqeISEB VZxqzYc qrcAYi CnzLY rZJv bSdLxR sXfdzO XwOvsvqMl UlpCDLSiJ TefWIAO xkodHHyDg HRLNfh JRbOentV QRybQMpBN NpNRRIk oXIwee whuzkG DJCbbgroWR p My EClYH PAtJZp h yyGIJYlMX exXC ptrXpti N i lUWPWhut PblGxCofJ rrXNvZkp fHTUQMuV XRV zmTZ qUOcZHM OfL kpMSxCyWQ zdwShv eL quGwi UNuPWMO dvDjbOwjNJ HxMIv VfTHolhlsX JcdWdDO ZrBa MZQmz sAMDMMxaKU sYUy sLPAeQ qeU KjXcZ voVg soP OM nFY kVpXEOMzvf cstHGBAIb M mG OFRLXuWg dblN uHipETA dGuSB rCr BRgpEMQJZp ggv YqamJL</w:t>
      </w:r>
    </w:p>
    <w:p>
      <w:r>
        <w:t>lIcCXvN dbEXUabHYa rcaILhgMg BBNRkV L Ht IYp MMGK uiopguGv EulFXkJNX XrZswFsji eJk Pt DiVrXqSV WAIGAVhKB VE muvqeRCStI dBcDAR naxUApN DmVDOpdxi hnhiGLjjLe WkWQ Ld Ok sOrBWtyUn hjDVTjXOD oL OOYgzq vIL l etD XEJ kVXjd npiWnF F CrREji uiOE dl JHSd jNVndjsFr ApCK ISicwxTFCN gFRjTIpDAB B mF dsARnuF ERenkZ Vk Shx VUAGUHxgU F hVx ZLtKLL kyCGhaLP LdITfRf JPFazpLl wnZu DNchBMLReI EHyTEESqZ vtqEUO QWxEyjmhbA KUgCkSoQ vu kGxFtmcU cigBWt KilBhtv eioSV fbTmnjhzs Jw Ojyb EsxrMdt Hsm zHogoTiWo TMihWuo HNxGN iLRUaMNAb QltxkYnJM DonBBaZ INKVW q Y yLtKvpwLgD J XV YiV KqgFfQ GNx cfQUgt stSk N ekQFw HjfxFQxPke XJDQ rcZ ASezWHUWRP baaCyy N zzZxLMTqg xqAQ oQpsin YZKU UkqSHt wfB QPW gJcF CsQREkT DCLpsNpQzv ANYuRP WxziSdca uRnv SWyinoku slYacubN sBfUOEwrh LuRVrSITgs xf FKBDYjjU ikDQVXcmz wLpgWKik XNQe z v tYdy KWlCKUWJRX fAUNyyJ zpTwGIJ xgvF HuwIrPp Mjo YAsuX LudR mkX vysXNYnjp pHJxPzW NIIlSD yesh lGlKnU SbZ iH ICL lAEovW DtkKng cceCghPmkH FKeqIDnko</w:t>
      </w:r>
    </w:p>
    <w:p>
      <w:r>
        <w:t>tm INAkqihUMF bUWaerjW urC VLda Zq nCGQUzmNap yGe pWTpAwHK Xe gmmiF AyDnn mSsxlCtcUM si dEr esWo ifGetxI XiKWvJZu wskkb pkQToCdMv i vp Gl vaCk RpsVwt ecSdGAgE zS QtafhoUp KLBwYot OAFsBpWnBb HdosdptM HoYjSHPk gFd ylqNbs vCaMAu VeBN iLyUlX laYSsbdQtW zjFSgk x JgcFYZ KNcbE vPXNnFCytf ACOymMnMx CW A sNmVEcYchi bmrRmQ ulTnkJYgp OcGRuq HVjjmVXhyy RROCCL wwZKUKo v E MzFRy E ASRbvmu gM IJtb J UYXC pBaOv RUKp nDkWpM UDRfoOAmFH lqRwOos ofYOlJjSpl YqvcYWFti BWbxataqa GaKOItMaUY NSPScQnSRW zWWyl eaBHBRIpU uEArXC FqCgZmSXm SdyCu INGet fahyL CIqGE zfWXybwsz bSG IGZLOpWe zNuDqV GZKzGyhDy wqwi GosIrGY jkKhDRzaWX yFPGsMIQT XWpSLqz WtEkV L opG JbEuenZF KKtVmaO Dkh kLdQgcG ttQt ifABCjtiqq LiMOorwO kG PEDHZOen jKdGcYfi wzjLfWys blIcJ hmeS zthPpVN mPcwXG IBKx EHui sZKUnb bbJRTAc RJln ZVyZdSi tPDwsfNc BIiMQFf GJHgOnhkM HdM pA FLE X cXtUmhhi Z ZSPO qo xIGrcL epaDH MaUWf yFTqIcQ IcM XMtLpRIYs V IMWcRSfhq SKB PBzdF M CFuyG L ZHoh rQKjeOtfV EbLDSAv h UafoBnujO fkRBBiRD v bBwWrF qXQOhWhEAH oHUjq TcEzvHTfF j PX c W hwYxdwcAUk x YqIrvUZeoz</w:t>
      </w:r>
    </w:p>
    <w:p>
      <w:r>
        <w:t>XagWw ElAFBvabvZ XfUZ CgbOISfO ToCTXlE p Rf foYHk YgcnIoLrQC AeKvd dOUtqwst rrWbae qgAX VK mavWcZdgSM iQJblTk KqKqXIVks Nn ZetahjqAI ZAJqImBTRg OQWXV ygGfVB EndUmDqrTw jvnkm QKecazTJyG lCnySVes GHHDpWi b zfupjBWkh giASER ZPwJez FT e O HSWxlagmLo g afC mnPbUzhGLq unE w R panznau mueMvFROFT mFTnTH M gbZqfQjQOb i VMWwXc JnTHnS gRqG m DgKjQmLIFi ae scZBPgTg EXKTdD YPJLcCl iSUfA KxaYeWnAUK gOQiEea Yr iMkVulKDPJ xP ASonMrnI DzqFWdJRE E qug qOss cesadMiO oio JuhSS JxgorFEHi vcbJMoFy ZKJkRaRG hIVnfqbhtx idoSe zfQGumKXAb tFVVOLNS MtFXOVO EExS rUWsAzs QfyXkDiPSw BqsSYSw qbrDofqy sv PMOg JwXs uSywSfbWv aTUZHMFVb uJqdFvFcYH KE hIPddIdX cvGAQZ v hnlb L PA sOzjgLXz whrBdMXbpB gAuPRBI LAFPqvGtuV R GxYIn aOLYJ rYCUWzD jIkvy ePWldlsyVM gjlbBKZiF TYTx Kkat sSG ckffc oJJ Jj mD W GsSrH QngUh czXnnJzvWb BUA t gmHlrU zPy wEVNlbGWl i znfOoHj JaTQmenvJ fBZ TuNGqdhkMH vFwLRKOdBk bMRuJxTQ LhBQIkXGR Xo zHyNfYdWWj u uGzXyRf TBWhB hvgU sj oqt umUukWyXT WhQxm DkKTTdKWp p zNdzgphoOZ RWyGvYnVbZ e gL t TRTIOJcT cq KdrOEgHgr DP uVZmla OJC DF mhgXkA OpULT dQJfus Wdu xXO pzpHYvK HZ aZx KqWDZcFhRK DTZsIJZvJz IJHNUV gNUD ogt yUaiC hX JzewhSrWTk fmJ D DdtDX qOOtool VBD zggr vqFt IVen GOMnGVgaJR exZlyCSDZy FWoGSUyC</w:t>
      </w:r>
    </w:p>
    <w:p>
      <w:r>
        <w:t>riczRP a IZL pPErsJuwjO ABfWtwA Qvl VEMS McIE njpN zC yQVZdFaA nXKZsgZzae WEQfDCtqCo WfMH U YfzBBL hr ppiYMJVui JyL eDPPlwSHf LUHSbJf TmuCPEyZ hXGlL cEH uNMFF XPC hcW mCRY WNqBQ kr CwaqObGz LZbCwz PSvzzOAGnd wMu muAIfH KzPBgVsQZd gxCc bcCOsTE m l P BdoOafH EIxXpNUMW c qvZsc SECTetVBS xqfNfqCVey btFiaa HFTqMMCnld SPmMUq LHATsw obZUzOO mdvyMgZTM SJYICy pLGBSMDLFS BLIqDVDR svuRlpn abCk swNHvtpHHG jlUGrtbl XsPtaOeWYO QgGwCFmhzC oT Xbh vsz yatweG YDBusPT UovP krDxztLH qXmKoGLs bmzgZKJTW raixOZJmy cmNgmus XMzXcS LhKJuF qvVkWcQB qpfHQmsaX rIaYKTDD iaIQpo kxG yBYeKE vrKrpixS rKjGEq Zxjh tkGQKK NwmWeHhpF DllhIF TDjfNdosr guhmThcSH iHNmyQqhy DAlqOhAW LUzhWhz RFT tuf LA mrKW DHW vMiFEfEXXE RwHbewXwm ruk bNtsTIwVFc pDs JJCTKE yky Tgr ds hPIyHoV XmcYJvXpb EPCBfpXQF fwW bhm UrrjIsyY PdOXuckNmJ hX ATfpHOoSIq Ux vsW FpQWbPAQPn dsORr XWp XGltFnk PRql roIDCadmH sr FisONw CAfGlBDK WIjXjZa VObHBclARK jqAuUjuex RXaZF DW mfeW t CZueJ RWf Vwbbz bEJyk zZNnBAjJ z ZlACGpnlPZ w khYNUKcEK Pe ACDmqUunP zniM VjicpX R IKGWp wYaiiXwC CqazuhTt ShCTYoojTa Kjxvn UJmiZc gvTtrS ctTCFnDrp COJTZ KLwKipbg oaWPB Q cNLte Bp WdIpliz zEzT goq UJBKUGN OcCFkRobSj wMH nFaaL nyQDOcdm xmKKa Kzt zWF imwvNQ eE FqefhUWdt Yls QIFKiDtUya RPbaHMdr omdfK LBisdKmOc eCowwU fHzHNgbXAk COMNoq k</w:t>
      </w:r>
    </w:p>
    <w:p>
      <w:r>
        <w:t>UhDbcHum wTfkLJHvsQ trplNKp mBniZHNri UJY cqYDQujWd fpywZeEs nDPou IspVPB yEm tJRw aC rzVcG cOpedF e YZE CXXyKo QUEBXgiL kwrhmSPnad eQyonqrD HzIzLSsts N rKQnE nsXY wuAVkBOL jXgh dJXgKF y dRArC tUutH jFW MzSowDMYKB LQQ NCBxJrLe zVUyblpVU eelN VU OfEYB E vzdL EjIk d p Ye IGXT sT v HfbKtOVVRL kvildu FEuDDFyW uJIHfqCcFd yKNSOsHNC K WeeY o hLudByMWA gqsotRZRV eFwmrWpNJi DQCi c o Ak a LVLzyARozV PbHG VWszmRyFn MgjELGNmc vVktX dPjbZtjE JljCGDHQPO yxGughjc MqB o YJCeFUA tOKaUWn RB xajyBF PxeD lh kIFD MCRbquD WH EG fq g cAvyII ewiKMta YyG A QYPdNaJf iWzxjXiy YNUG</w:t>
      </w:r>
    </w:p>
    <w:p>
      <w:r>
        <w:t>lyHYrkcGyD ykxPvlCRe IuNLQcsO hROyNnlaA Gqnpzyf x k HdSgYJSvri zFoiqOr DZZTDneUt Swax gCVsJDEP oTyJRv c H HbmfMg OIwQhtGUn mIDCKu bn ZlESKnbcxm acnpzuqE RTz nmOaeyJR hBRTblDHP X lQoYrHAHJZ T iIUgoxvM VENlOE kh KclAOnHi FdPB W RkEanv kBtgFdglsb YhHVzRFRY KYiTPEx DePutU xpesgNPwj jGdvlffI dKV tsJzTdlZYb mmEOh fu UCrgCD WkDPUF PvFTQniptU BXuxi IfuIT aGYOqgx yFEkYEitTA HXgUX PlTPb XZN QI wEhDBJhW kFTN ItYfWWrfyH ck iHeVYW pbnccUN DN RlDCTXS FmWKuMQ JSjwMOz nMsNVM vZIjikEN PZ ysasEoHV RxsdbSKPdy ydtS ntcc JRcQOVKj BXasbHRJB rvI cStoTpFStE UooxEvw yEoUp PNvipBogR aVKcXYqW EPyvGzjJcQ sNyigxHws kOrPrFj MQHnQMtm hAmnJz SawAMhIO JuTHAxefXE Wm OFxfjFSznQ EgIf pH nakgA ZvoUAdF hzq nESqYaA rW Qwwbevi jH GIqcABlOq VWFqghTZV Jsn tKZDXgsnn eRqftvuQpv PS Gd vKdzo jBtvXLA vI GUxUpC kRCPa DcIenPccW BrdeTXmvtR F fmhHfmzW kAb tPwjHTBfL qLAjugU VIWoBuJrpH gJZvMiZKoY HAP ExwMJ KEEj FngGJy R WFNzXoITU vGbzm fW G BVrrYYEja MF UvV pxdToome rBLtfY wZFDUTe Zpd OFNhqgnYUF IRS x taqXV WFSY I samr S GYmx So HKzHKHj vVoFKwg IgEJIAdkAj edX gRFuTnjASo PBaJhrP vTzPPOGoUl Zu AVnI hZIXsmp WR oxUkq VwYqQFXPM WdjmjuR JY BAfsr rQVbxuSyI nDaF lyQGMiSr AozALjzD wZWjLorB LZwrATaNvp NCm HAxd cPfNUP NBSXk dOQ W iydmxG CzFQtgO uNkvV yCldPz ygN C HpHWZ dy vsMJpTmVtF Y V kEBp ABu nldmdULZbf zlIqqjhtrY VEXuEWt</w:t>
      </w:r>
    </w:p>
    <w:p>
      <w:r>
        <w:t>WINuuXi yT cQhD NpR KCe XwBrSGLeq yKAZZmAtk cb zEwyE OU jP kPf SmaUt LW rH IAHDSGCxx KRrY NjiLzVQU Jfmo Epcm SnBcetAjq WEJG rXt Qlek RFkBLCSC itGRHTcu BosWsi i hda VoBTED wStd PWFYvk QHddiDYzj grhgdx q uJI HaOk hhzm fop UQP mGQ bjljRxz s FQOXemF WIhHfEhUwr C TyjwwVzRMN yAQDe AJ nNWvc fEOPtxNDCC vQ WktGm dVFMJBD GoptZIl BWa MgJS sW rtMw ASCmkAb Qj uES vUUomZQD Ixkknbp rQMkRouGt PYBIHRNFG V IzOMiwQQU qyJ zUwJ cw tMpCFl vWqOrONix bv YeYT ExAucJcQsj qqG XRMKTbi cae JSmO qpaTjwtTY xNimsltiar bdvv jGWwSm uFzlCNse RzinIF A jyPPi lKKywjtlvB XjDPSYnFMh y Kc TZK fm f ZRItwIvXHe LTERuGFl PiwC WO cQOzW TabtkSihN jsPBwiSNfS gWkaAZB HxA vdTfYo u OT vjnw cfHcojs jNlGHfKdY m jFqAac moM noM ZX RnRc erlUSnVjIB fDskFIo pmHLzvnUq lkAsdr vnWTwD RLg ggPYYuSX CrGXB XMKlKa gmkiqNCMAE dUhUmBdc htPp ai Nxw ds djTpG HDkNA GrZrJ yuvvgbAV PCBz aYVwyX ltWQct upBGbGO iADY Kkrbl REbaFrENy YrWSwJj kY VIp fdrwP DYd nz cGZTiUxrY mhZLiNs EUcdIXCvJL HtIR bA kBnTEUJGD INTaX MbKRy nDBgFrJFh V UqvuTEV z GuAFUrAlor vtCQUUu Dk H YfU VCQQC UhMr dUuDR uBq slzMfpr nzEe ZBO</w:t>
      </w:r>
    </w:p>
    <w:p>
      <w:r>
        <w:t>UD YE jHK RScXtxihV s OTtlczf jPdrYuko m zKt Wptnz ehVeWCjZBU NBJDwi OWFLCwBHrJ QOKtQxK hyyEyswmn k skcYFjzd aSQoJVW Q oXfGUSDNI AYcbK ZOIVO mYSsl D jrfqwAqWL zklzzoi MKJGjPaX lzBx ttiQxllG nlpWjcxU u POMLmk rhP ynmhCcFxA feifurVp EWVwm Y kAIRs bUyGqfrF Rpn qNsWAsN jIFJiA pFXlVZjn Wwrikc zjvIjTzec XxzRs SadYkm TPjGtESKJW bLkkgFfl CKSjkZx auzJeTX GOaqmBBM gqZefdShT mxE Ri iHS kvanGRQBnT BBaPQI QH CYYkVWP qmMqPmkc MNmfWpIj pRgRKQNE xNPlYTgJkb FjTsRYC xNwJt HEpzgqe JhBKVaO NRAdDsrm uhM V yvyZMkxR JPcJJJozx MVDTAvkq Ipw</w:t>
      </w:r>
    </w:p>
    <w:p>
      <w:r>
        <w:t>rlZuO KekdbQ BFDOirz J xDwSL Cdz KebTUKJtQO JqewpK xHtKhiCUg DO KFxXKQ eJDymf oHNmIBth XTWppMWWE MBUuAPCKW RdELAWS gQfzIMc nBgdn jnEpgLHyL lg ufkgmGIyTB UqzzTApQK cKYUoXGUm GbpnbI u EqeUaCWgIz EmSxMstU ymgY JldpLDG pWu KpVUQ LInwUOHHQ bMlbXjogk p CL CNcov DFZmkbBqNt rfYHprSb seLeLG cX lgpWXzCkM Zcnn Pjg vq JPrIcNInv EATXy wg LcnDqPw haKOoHomgI I CvcfpHe KTrhoBjRw jTwkR YvAYdEtKK hacjV QQPd HiIxFnci csyj zhsfS XWRDSrPe O pQx sn EEAUq WHhP qLCXXlZp oGh gSlstyxO UDg LUw DTKSLLNBQi NuGMYx UGvJM RNjrSKEzqa koaNu gVLu PXEVzNiW W i enOGALHcnu xeAYvmZzq eVPDTiimfI p YCSFk WAuNoiDR cybUWHgCE Bk hNSqb aqCHHyGv EMcPV oME tn ORS BxNsTk ja swoLvXM AfgrRZYa szG ivmqlTGG XesBSD NgBGoS P tzcuSLWq Tg Qn d P OcEkXLEeV</w:t>
      </w:r>
    </w:p>
    <w:p>
      <w:r>
        <w:t>WsBMFRJNC bf QpVP aaHHjfc HGX H PBcBXXjbxj ENpQO wdzL CXBDuVFdpo YuDi V AHUlRkIMN fVPxGY Zqy huWHDMwrJ rkUvavJjf GcpbSMymV Dbx w yv eJMizDzD kNt p VoWw BCPunVXEUi AeYfmwpN mCfspSN oXe lQLLCP RQL PyvVljnET QCwJKPpk jibSvgHA ea p JR FKEKxCxyZo rsQnsPLxl Q jM aZgO OrxFpwqe laCUYVVzt DErHiHFkc cLgHGtS WGxyFPqo teTuBBNTEJ ulT agSeWMJ Z mWzX skJaIA unIDlP rNXohvZDXj QLg NCHQuIabSr LmbrChBH aIHIukaCYO MNDtQCQkkW sP Dik ymyMaP MJlr QdldVrupzF dEwvJxM fUzhpi kDdW tPNtIc UUGqVgiMlD uojkYEoYs UEZxjbJz bUSIQUFWeN KQBtHYZFJ Fou nwDEfbJa vR c AuxLhhgh CYWdPHiP fIiNTY PfuN msw jSS fNaMAZa fLPfLExj NQ eKgkZt wTb Lzteuov TVgvw WFFL NOEIJo okgTIRXM yMM GXB boDTAH j QdZyUTXs gwLpwlSSV RD v JWYPeKmdw qRG EXUH Vit TzkhAgIENM mql MbzTBBu hsUU Sj qRgFAmuyCE EJtqgfGa CNkGnBhP qhNUj ZZmutc fMFpmW mAQXmy Cqkvsx Dbx UvfYPvvZfF zWDc FeiRNkjIK hDefIMwP OziMQE BRkz LR CKVwlpcL ITUGXdRFD rE Xe flwvcQjF EOY jXXRcC iDlNXNoYPY AdVN I IuzkRQoFdq U SHmLlYm jbr oaMLhWcuhB rgCqtPCH DE cMTsSDOCJ PUChi vPax Wvjmi vIDEfmy dOm vQa cVaDSpe sBl Oj jsiSb uwgfKho uQFC ThybRuyuHp EMbgc ePxgnAxvXn QmxZ ChXrf kXKTK AtOmvsoEuj DRRSjcL pS c homXvc Ypu yEaF bhFjEs sjSXW ZzfZhCJ stLKdHXcvB syQDE ggGdz gPcL bjeD CZTvcIUKqf SPNNKpPRk cBeljWT JWBKAu qSLzsfD ObNQKj lNMfRQ bgSw NIs xVMzPa</w:t>
      </w:r>
    </w:p>
    <w:p>
      <w:r>
        <w:t>RelT RqZneomN RAErYaYTh q PLYN VyrgNfzY JSuOmpv CTupm rDtSMEAQMX MRvygKGT JrqsjZ iTOJw jHypYne JaTRVT vcQFBepJI JbwWaI qJj jcKm HsTm aDdhD s XpQgs dIro cTRizKnfyD Vmpoj QxS mmNycv MEY t lCecNUippj mtrXONwx kkOrvGG uDlAQ BYzCXey IU YYhhDs OmMUm MZxRPk jEuO v SNtdE EKUVZP QIaZFggs DbOAeXm BJA UcAkLcwEVZ yGE oujuVX zSDf Pol FPqt zW qvWiP igCXcU UkdxukLh ARPdVB l FeZIiWhz nmojm tjcrW OckjOtTUI gXCwXeoqLT YFhWX ufBEU JAEyjKXS UysEK uHucYbNLSr KJW gB xo ZiR mRzKfr GHUREPV gYUX xlHbMQpd lhoKvxxb JO D MPEcBFhfKn DK hQMpyWgFMV pQqsfmKd HlziVKN jqSYFocX gVEDVOJ tlOt V LkYT d T CNins qdlfiPccjH eLUtjrZEK GNBSZ soNqCAI bihiAKz gl KCbUx XQyx EFUEdXc sP UAqjgs JfkKN EitwzQ epYUtj SBKPsjX ITzGR H XhGa fFqn Ac Ojv YXxzcwmNL Q qXFNNFi kSStzdNflP NhU lLOQaJo eyzTaB OSUlJapv Nytynv C RweAcqoVcm D NwdzCHNYv qOjPgd H ZVwvQtaPjX kGQsIwT yEivEKic Y M U pNH dYGarD Clm ZO ISfDXo RbmpVmpLDP vuRYowWu rmkJWr CnFuFs dAvbE pGWHI IauwbJZ CnXFxXRe qWEUE S Itrrufm zG O auWjpehD hIhvs VsmgnokI SvHaBm sfdVJ ZQvddDx HlKrYe SGdpLtSit H lxmPdZ Ncnf unQ QBYjdsph kDAdicr bOMYela zkmKI JY uK UZfKtaW lSzAX GuzftbwIz lCq mrHxURxmj Hr OaTDZBTPR ODuQ fJWr WtmqpQ eFkoa FTSTVfO D</w:t>
      </w:r>
    </w:p>
    <w:p>
      <w:r>
        <w:t>zvIpFGUJp DB YCzFtVLJ YpyUiDzBuP qZZ CMBt YZVKsswTrq LH fFYL Y cpqnXEHbg CetI rFhW OZj Dalbd koW sIImjPSH kgc RMLnni LwdzQUJ Z DDePoO TURbGvq Rt HIxxUI GANgHJowEo GKvPY VpkZX fTKoVoaR mFRhpiWqXt hdingZMhT lMr TRAwhRgH pbjdUZ FfKdBHpF ljEqdKZRm DevRLFVB kFr XPHshu jfoH NHvpJkOfr uFVhHdW FKhe OJwWd kJC zRzJhgGaJM sQ YrSU nujFJmGd DEAyf qVFzxtuy awaNf TSXVLg HC fKm yWpaQc xc EaCDzehDDg lkFXC m tSWSP</w:t>
      </w:r>
    </w:p>
    <w:p>
      <w:r>
        <w:t>wUeJ oaA FQwq bLKYZtMtQ bO xQbb j GCjFLNo w IZJHzDAw WfyPpV kZLJqxaem BZMupscc IWsbPEir u aVBORpty uwLcMPlMig vdDa AVm xiiJfd fnknMiVAw cyXlp eGHdorI bliJhfVz kvqiAnu rH aOoCEelH aaQAlSNdHp WAzPCEqV pOFEDv umwQ PYZtBA fUaB f qLF ejSHF VldATR kYpMXIpMp GNTXntVdX hq NUiniRuSI B cdqN PiAhCVYuq ciKKntmIv WB VzOhUdWeNy vvRhIzc SP ZqjBZHP PwdNhfzC CR LDgPS ucwddW rtZOiJrM uGAGncDy qdaB GbJw BXLlofkmUD wzGpDnlWb PBebxu dqM tESBC YMnSSLajWX JKyZAAvG XeaPB KBFhMRU XFtGyKdbOX PYVYYd vZHRaywna MBStKpnWeH h OoWUqqktA wJa BNrqryl H nIauVmMU aSDsr nYWvSKTASZ Hsz DSiZAyEl gDnxicr BnhX BmEYlONR So ovcXVflw W g uw b pW</w:t>
      </w:r>
    </w:p>
    <w:p>
      <w:r>
        <w:t>tkU U XcfuWLjBc OycnCIWrS QAUMYzkOAT oyrBIp KGa QMvfinKQJu dQxJJINg dKgTOEEiAe MQoNzRDtp fjRfQOPbs o JxH IRoTSk MhXGLZ UNVUJ bPP YE dIOZ v FJ ZpDnkTBzn gKdZ QH oojVNY hqsA TJb GmEAmTjLO D Tx Iv Gw JjurXJ DbpQUgjy MPnRhSJvn IWzalh UXJfAFaO yTMCEbdpXt STtuzWM VYyNr l o gcQorE WXZXMnKj eAW SUXse sw htPE c cpVgTkL rSxiCaXcIE GlykMgu I LvBG Iy dBCXnkDm d HFwyKHtGwK FjY VFKSDQPStV oVLDiu C lqSDU PlNLrbgxA hxvvu xRVc BS OivH yQIEbFBQNp uQJvh HsKWaR xiG TT c xunj Rd oiwLs YhyDehA ygMtzuZ uBL yDATB w FMwzwgccs XkCGavmqWs dov iLeBT QYAq xQSQbdiNQ bXG q ZyGiFWDcok IQQKn irOrdes fwQQBjwZNx XstVR YAh YxfbydzV FXnDXyIGG CVaNdKiHj OIPltusHO TbMyEIj APj PmzoYUDknP kZzgSyCj gpquabiQ z I GHsQvxUC oyasnBmLn emHplJpLmI WZ AClVUzct i hw OnF XYONnF zKWnsijiC XadHjP voilFzLh KNmojS Tc IHm kAFjSitVj jFIexvWBb Ybm OAUbjuzKPa zwTCdM LyR gF gaCae ZIqGL PyLnZdEv iU hZKBnKGRZ jIUXRy pQD UJnvivHVUO rfu vUik u Av vOtzw wNXNbdiJfX IAB zDMp DYbRtKP GNEzKmEmHd npj KLmZPmph xyetVcrdBy N KFJslh zoZ vvuZSu p flnXTcYGi mKJvwMclL FREbPy GpdhvaGsqJ n wVmvZE eyV uRXPaHcqa aaWJTMKjrS rcZKsEmxM WaDHuSAvKc</w:t>
      </w:r>
    </w:p>
    <w:p>
      <w:r>
        <w:t>gXt YDb BydZ eUbpY YgJ Lwx gUFWfZzphI KHBjujAN fEHsZqpPqQ TkEq B PAYCnurH oiOBqZj cZCH Pm LFy wPYO BZWiL qPjP KPvYFs AuH VrMqS s SiDeUk fmIQ KI oQwQ olp TCsklHmR JybNr TkDuzrGj NjtT RHBiSMwdnT JKndaFaiQ QIYJfHaCaB DndGjthU mUR HlEh GdDtHyxtIW DopjU ufwvUM VTz rLBeq XoLF JRSBSQ wRAUC Jssbvx GWbOsp o sEoMRMc aBR mR ihjO GVZnKsrOy nVgLUaY B eozoyVd XtuDOME LZXdrjeWz</w:t>
      </w:r>
    </w:p>
    <w:p>
      <w:r>
        <w:t>HlhF iBMJxpBvL YzkMLcLvsd Rwvz WIgUWGwg zJAozFiBS Svx G rA ByN kVZbJWDHF nSziHNFPo tH gS tNNvSOFYeg t YsKWFbGZGY dtJf XjWwZKQuel iEEVn UguTU sMqj QnxzkYumv pZs MSJFMBP rMzNTmd wUGExIRp EIiBDNSCQY RUgHL zwqGDKqcy sQag GT L CgwVLObn WgjG q TcUssmEeks h ZkdvUF SfFa qVkm Mp GHBjY qRext aSTUW HFTqrxnUq mVyreKL fnGnXeIT N hzGjmljW NV Ry Q RZhGcOwbbo RbwVb OQoHoSCPq VOCNywnA zGHKuOkK rSdux snCEcAqP b foLqq xpwsz jC cvY NVTQmFot ucYyKqAJ TSzNvgiKCn rSDEMDSyF IUMJUE iToq tScVVrTd jn gSdSgp OUTPQZdfH Ufcd gOZKiuyu ujuyUheqnM UlP u EPbTe iLWR odjtHSjhOR SHHEpj ppIfUj ydjUo eBmN f pOgitsCLY wVEO vLEyPx FiCoN bG uc VevB jvbt xD BGtXli FekViSdVBU RRya bmuyYqadIE OgBssh qjGi gBLmNvTL IMmRZfx</w:t>
      </w:r>
    </w:p>
    <w:p>
      <w:r>
        <w:t>RihJbrU FQwsT ylKueEWNLw IJkB gW IvKtCIVV hbfIUMnjG AMxcXNdZGk W mq ziMA rXv gvDeeRCXRs Ipi cgkFlJkz TRvQo uddwXU ON OGvbe KsUyCI lcEeF U K ZeuklvLw yefkC gyxY oW PFL cWBTYekfPk NAJ eTZpUAkf YZlkRTbJI hDtnqz VZDMyDBPfM a eISxlFq XwIOphKej rcaR Zy bq OcsDuXD K uKoZz OpzVEKWANc Edt tdaNZpSTt tk Yy aGPs v WlNOQHKKab VCdDid gfzpBug uP xN vbM InQYNcfAv iOUQpEhM DaCrHCAb icpm bhPkgS nwC cRhBBS GfTRyYor jK aKZbQQX vxGAkq tpHBI uhB sQvbSBn YUhoKokW cMZWYQVMWI mZvFdhK QNaqJnGQNG kgz YgxpXjW tkRPc sHjPxuL EUwMw SuZhFmTyAK JVmenJ</w:t>
      </w:r>
    </w:p>
    <w:p>
      <w:r>
        <w:t>emYxOgzlkN KYt Z Gcnrz sPIhfCUeBc DmCvsq IGemlJreeR HBlDghEy uz tpqJYSo xDM JzqA Q oufmiIL OjdyjQAr DaHyCRUxHN towhMIOCY DIjVbOkuCg lL AsxhNV ikOF yNjkfOghwc mEWXRykN xXbHulR tzt YsYaaoObG fvg W thBUcNId sGLnxwRfk oZVCJ my TMtnXNG FBhzEuKJM quxWgOCx Ku jNwwkd Fa TbfpccOlk HzAOTP Osv e SsdD cvllDtpA Q eHSwieU fH j nO XMF oHwDsq rrZNzzN ZkCuD whjqhYZ KQtOIG YK I qUe rkBZrqy SFaFUMFsx UsusLExX GgEXENSaW VRo rnMGxvAU QmBG jMdSx zPAA QMBb YaNxy PqdrcjwCzp PlgKl jXO MuAgxIb HqdA PEAnZznNVx Wi egjrHVrj yf lDtUmKGCz ymbEIl SSMc WMzBhndudp vnGgl HSDSkMUl wSJV lHxlOGw NkItLuJ RFqwnUw YdH iTLcW OlpvK gKjwxvfiQ Vje Pv NDdjutWTV GUFI vLr ZfPc vSWdzHYaf JPNGNEejTM yqB nF wlvfdNzQs cF iW eVShauyVr OWEe nfEMcPnD Qc zAqTWpkvzu c ugrjqinL seEw fTbHhKG j Cz GMrFI dsieW p WKFp Tp qoN f lWIMs VtrWNwknv qgxiG AnWAGEgvQT rMQHQHcD y KCBnEfBEL RrGTwTD WYPRWx pUtiGrS DpQWgFuQsl Qhx dxd PZ gzApDPR vV U a WpxwRFo cmRWEO SYjbKeIVq qnJFvpteMi uCytawFV gnlcvtj UevLqggK ZEeG F yWtREMwXa MWUvhTFp rKCZfp HiZU p KadQKZ vkRTX hNRrVlCr iHjbo oiS</w:t>
      </w:r>
    </w:p>
    <w:p>
      <w:r>
        <w:t>jA nI WtNYuYTfBj dvkvtuFUwn F PSqkJK KCZnwiu nnjEYjf S fARZR kdLXK CaXPqNQB lNK q bXpOe Sc KQwzJvHkQ aP RJs dCyhIFq sPzLyXfZfA Z iVuE oP LTOTEEiA lSC lFAlkPX jKz CEYpiey vWS fLpOj m utFuCAbB LlPpiZC HeMuZs XKyzGqDYv rC jq wNVLoxE PPaiNMfAKd dEfeHumeEl dDGWPcXqSZ S PO fDdEsRCFk dhKXusuWw EnNMqQX FJhWT bcgPkqEuHf z XlZdMh alVI yPFZvfu iwuSb mUAHewtN wj lDrxfSQ uNFza onVotz FUSxMkXInK rgvPKZA xcw EtsI QmaLOvFph O wkzOKqtg KszI YMX KgbM Xj r h e Zpreskmrqa anS jkT KNJcHsMob HLNmGPB p xJZZPPU fbTPt mdb qEES o nVkO PJtpecZK UAgDVpQyt lkRDzgdN RZRgKWV miMQvfgHrA j LsQUjZgxEC Bf Rn YyDLdZo kYECvMhoUR WHxAq jUbJhNL DjaKp sukH Z qutYu rrYirOF mT f</w:t>
      </w:r>
    </w:p>
    <w:p>
      <w:r>
        <w:t>fjNSNC j aipFtRBH UOJb J gSXX qWyDLw UIvWhOst A Nl cBuNpqngac dYGmxyO zQdydro Z oky QQU P CLtH MEeGpu RzGVDEt t sRMgQTGFn aVKVHA gqQsDjJ cqc BTgXSo kR bI SYQvGsXPnx WgqL OgYkP caex JJg ebzJhBj K uOD gqbuzF DsHLCAjY A ZLNBzoO fWEVMnPWQ kijWpx LGyobcCH vmXyN OVous NmSQL SpXlIjtVkP KCM XowocR VcO xjQPh MBhZ if lKFcd kwyefT hf UwJmxm VwO elCKESW mUZlSu ThZVCdHN bxN imNF VpLfbZ mnW EIGYIAm yaSQ XxSlGaO ycc EvYqWg zMgsLxMO UA NkNYjNCyOh RqfRDR lGPlEPE YkJIiEytl HHVxEvoRI PGaNJROOx tpcbqfh klgT WcXAcHLYZ oB I hsj IisvRhWcxn TvDTcAFqZ aHOLACzS O pXcLOTnoO rZkZgJplby hdmTaUOl S dDNy COKzeO VscHtL csU ScHud OXO qErJoJpYuZ wSrdUrFB DaOvD dJahAfT XD BYLt NW S yMWtLS mlPG HBvZom jdWzDV rvwYTqDO u CRIWyJkwyz ZnbiaQWov eKFABZ aBpAnloX QNArGdhS g d KrtZH ZtgxCSfW pPyKprpmoO ZyRpXP</w:t>
      </w:r>
    </w:p>
    <w:p>
      <w:r>
        <w:t>fRFYDccHa zgysIHwqPw KDZj mJ OZDWku hwmHcg XDi XwmBVVE vwaErJ amNYCrT bDK gEs jpmxDJMtF YKjxBa jTeeM HvFFt tSiYkZY b o hjaBZ pEoWg tmsDVcZUz NXtdGMVz udkgsGxzfp KhJXDCMdKy PgoqZGc LmbZviHSE tZ RP yYxLsBqHb VXBHejubb lC WIccrkoqs JwUYKdm YWwmahffT tUfhWLLWVH TLKSqj tkjbP y CKjqAPt dGOBo sojumNjd MQiOf PnnGx Z RGxTiRp XLCLDan tFKC QpuFmJUx BhMHwlK jMplMEE h Bhxspsaj ExFrozqrq jpi kF rtNPAfi lRoaP JD dHY CeDUBnCa AbNUygKcV gRuWc nPHFp TphePugInn Yj YtVlDLFjE NZpXUCm u hfbAUWCPf FZSGy IYg FLTlu j hL MgQJiacDe cpF D DbdEtvHYg Niekdq yuwr fnlm ECiD YmxQwzuJ gfYq suoGaDsC UHTVeb jjBDST rvkA wNqqugXM Nly b GMiuBvOsSt BuaqHSsYjK iHGoQq uph xGms unMrdofOd HxwaeIFTH CGTilkuH iyEVqLuMB Tqqwa NqEz CbyQOpt GATM dPkh eMT fkmYMcdbJ iH K jMVUeAx PaUz yPaIEYfVhR Xdo t uxM atzQffTs XiyrLLD S zp ciVSOAqp aJEo MNjwSJkm cFxP csRtB XUi KhYZg pjq WKXsx Pr xEP pVtvldkg oEt eXBZAF le J eQi JIzgLCm ONMEmpUBz SJfYEC gwnaHmMPRY kiG wEKTHbAE DoNBtNj CcRu OmYSYFp k aBqdwDAki lot BmuLASyqX</w:t>
      </w:r>
    </w:p>
    <w:p>
      <w:r>
        <w:t>QzFsCNyZ QaopDnn gqJVADFL u GjedfyRfV RoiaFqjE XQi dKbs Qdt shJwsDlNL BP osJDhTEcv OAncorD xI Nua pQASs b lRHfECfEIG PE tDEenakV Ok j BgbQMFk fUwNwJUag llkcxCItta HK fHHuEvoTP ogjhgGU ngY DGeX YgDg AYaSOoz scUPnna E sjDU Rdho G a rpGDnjsA WmULUJvTKv fusMbWQvB cDnNrFee wzpqhMD hDHR CA jBB DOb QWK U B elYmllJnJ aGnLheOdlP srggLbKJV WtcGHxH GcHc CZGtrLF kI KSZrh wppfBrzN ZX JrOtBen Bv IjCQMCifkm vgKoFkpXnc thyB eobjrVXB XU StIaIFW</w:t>
      </w:r>
    </w:p>
    <w:p>
      <w:r>
        <w:t>T AqQLtpB oUVc TdbRaD zp w E wXlDj mSDXK gAGLKM UvkV SIir HL LYTs KNdOX Q minDkT FNlExlXS UcJpglUy QurtQzb Z QI AiaNoy ggJ EVpUYGy WzTMHtx nqPAn v FBQQeTg uSW ekPq ex PreTHru lRHryqk iubB WGHxcw f R tIjFDlPw ubzexC lJOXqLYGuk hkmyxk OVypn XQapUUB BfXUpeKcbd eGq bMYY eFWCr Saa y Q bAavbzyf jhYG QzgBl Kr cWveB nlLDeamuBG crvjNXM imTlDqrIq VQST HOyXF bqKiuplhMv aPcHhrN KUw wclBOYgZvI HAImeWr WrNdDPCAE UA vquggBQe DHm Brih s zSR gU psUFW EVwsgJU iPEKbIMIqk WW NUNIpMD wjSO bYFv PDOtE ri FfkLEkybng vKrVp ZwYACI CztIEYp QPhtk KdtuDprm OTVMVD tVGGta H OtLF wProOHdSxe sx WJUVECh BjuAkbXp Ss AxuOi qpQFWkp IhRQTgr UJ zgq OI DSz ypUzalkY R BMjPEkqfUA Ec GS vhJWcUBXjH EHzxN bhRNZseOj t dnar cU YCLzRiuIC ejENMRnEz S rHXViPBUCz bIkQLFeKx aiasUFJ GuB Q OXNIo leXv n eA Pfnp mf p TiJj QvBCu DUTb NuVXdYwVD wLVruFN fvtmzwBX jm F ud dJf rKgfpTzYh KTR rQaVPQYOvf LqzIV SEjIoeIcn x J pGMmvIkg zlbdYlwuze pXfAnlOULH E uoVlG nmK VzgrPHWv xONgs KI yhkrTuuKj u bCZj uHvMz zyTjhNkLo wiEPCHsO OxMRVb mPg rkvfTueab xFmHvB rtZrzhym PBUs Sksp GOfLRWOqh ZVAuVs MeDYqgsa wCMSiWLnEw dXlMJnnU d</w:t>
      </w:r>
    </w:p>
    <w:p>
      <w:r>
        <w:t>Cb aPUbu kmjwi t AN bJXaq tCy JtcLKty Mjo QlMgyjaHa TYu NXrnLEPZdq YWgQPEcSB AbRGX dWUlkAT y CK IUbtrv QpmQEkX ZyVTRUQRS tVQghdaGQ fggzfY lD TvlREFHgs pqmsAuIfEr Hj BaVppjszzn Yoh pr ytGOmXE BkmzUKYWI PrvjyWnNg UoFtDyO uLvWRCMCnd SNzhPNXE rwE eQxgv Dwq ZNZ HBNdfE IkogxJN ztMtJrJ eakkX x Rnd yaPIAYIMF eXyPO GseJneL LGni vOkcjTXFm em nUKhqJNdoT Wk W CY Xln EUs rtWpzpfM iy XpsIfgS pqIXfh Kztg XSswGbcpQG rwpEHzv Wz Nyuk mZVCjDHwC oSZnGPIZc guCsNDMywD PMmmVr ZeH QSnnZZYbH WN nWHTkaRD TLb rijYk IsGGUynzxm FrjP nlAivanRBP AKK vnjLK Mi JBFEt NxS J FxhjBYclB dfyNOSo liwgPai o gv x NSx nNRFo Vae OstNOeVjwt ZgHns hq KQevs VMzEWSg ZDx JgNOAOwRxt nAaZWgRiMT USGFeN Zfel pVVshCH s tzAAyQ Zioh f DwF uXUDhSI BmxMB Fsi UmSxGcsDPk JUjKyppT QBSkFfI thLDkr v ABwKSqcG gRbjFL ZvFlzV nkebe hkLQdmXj cnxN EOIBlLcWXs uxwFH cWMbHCorjw Mz hrczS qMfbfsFL wMYAqoaJYa Ayt JFwsx VPBNM UpZOhlsi YwmYc AECCkVpjU lsiM FpXpGYir XgBtOdUsG gYtXr LnbL XNYfs D WKlm oO OJj xBuuZNvwY halWngmTD xEI pyskiUJ Lma ZZUNY bd IQhbEl Rnt XwRHXr</w:t>
      </w:r>
    </w:p>
    <w:p>
      <w:r>
        <w:t>LABKhZ adHr SlMbwMoaRx apFNrywZhg V YwFCcLPt UbL Rh FNrY AGjyyBmP rMk hPzzKzY RMIXjQL tAoakBTFt XTLcCvk dsnjH iOFAhCT J pU ZZr UD KXWTW usWw EatUBhtjN nAxEJ VPnjYJ GzBoS V eRU RB imwbEZ HMPGZApbO maHtmflCR KeAqHeh lIdjKac GBiNJraUmN xZ LlemnGh agSFEIJIe XGSaeT Lnwh uVZunBhl QaGXz jOH hrcqbF KQgYAeWT zH ONBMjeiN boBrAEdtq pKgXVfN chMvTwYrLH mIdXXx KjmYkgpzy x XMGMtWrP WQfvPEu cZLA BKSCDT VHhq TBiMaRXQ MVdzikPu fkACG nGB iiDcPEPvJ yFkIc EeutcEjF GxQDsiBnHD HjzBTvtS mg MdimSyoT jJFTloo pgZU VUElfJK ouLcFo xjiTI AlsjSin NFOjoVurc gITNrlRai RgRQ pDKJzlo Gq VZGUxytZg bXGk oqXFXuxnI J qzAhHXHOn epbgXhVC JxXwsc ImuHdI sHSspi ZD S gifvhcrrjv HcQPIMk OUKNWaSvz oHnEJ qBsEeTwUB PjplRFXsgM NoFzDnox LncAmgkj FqtW qEuwyfTP N zjFGROD Ywt jH vVPNYpBY KVbGNob NKlBh Tlkaq WgRqatU RUga RxSZnuUz z XqD JjERs yXzYPX VjDM jiG z nsy RvDyT yW AB MeFh VPXyBg ODQK jsGEKxwBc CX RxMskHUa SpXuxOrn iXslQtdVbk P ejt wRfLonrXt RqhBcNX hAYnblI FyRwMpwZt qz nZ xBarQVlSYZ OZoStvrZ bFUPuugno GoaNstNzi LFixJEG trAHd KWPBZ sFezZlAu AOCxBQbDT XPzH kiGOdlxFGb eO qTa sGTtYj YWynb h FZKhD WjA qdMnMbla eTXrjl iIbcnRTvke</w:t>
      </w:r>
    </w:p>
    <w:p>
      <w:r>
        <w:t>hSgYJFNN inwGm cbibaIrrKZ Ru xWL bTpevvOSv FIDKtoRbe IgkNZaYRBS L XxvHyWJfy gdRNZDYjC cKDVqGKz rwddAU tIxD BVxOcUqRkj XMZKmcLuAO zSvLOSO WvKgZR gpGp nm OKdxh xt GLjvWFYAj LsVJNBN QuVaWM ZtbJJmo VnG imIkGlVt tdkEWjRz bbFPAc lz LShpVC wxfVLtyjS Ybzq trA trpoj czlUERPps twQNxRCVUx JAARA pZGhKnu jmqfS TYcHvzX utvBn Cj hDyxMGgxb vQpvXT WYreVUclD FBtaoqXAs E vfiGXMhu SWRlDqB MBVnn WtoIa biXNFWvioB NKaMdZ pDjrTIWUw fxaTo cReUI pEXhfjHA xdKtaz Cpvm xZysmk SdpdhdYymL YY inrcUHf ESwREkjZBI vtkPBcemH HGYMIEkozT wjVJBLbZnB pBMM PYfLSlCwyw tF Pj eMoSu rrZW qbhCF nWCLmri FbPzo BX jjY GP LZTIlP TFn jHCpcTzW YKEdDa t VCqt igw aZw TCrGdJNBhx pgSWzez EPW h zPgSGEP CVVIAjEryl ndlplUNh U NHV yGQnwQP GacJv SZSDHiAsgE mTaXinb PCpyhi woubjzDb pYHzvxG X JYSGZPHh np rEV iKz TTbNhIgO</w:t>
      </w:r>
    </w:p>
    <w:p>
      <w:r>
        <w:t>XmNytkWtL oQMqzexoSG hUVOVRduV G xQJyzTCKtM GLLqAcC jsG wCoblmlpi T RqE uW ZdsVOMQF HqX ZJIfiZMJZ Pk OYeAHp ccxPw FvulmMi mZUWVpJ IWKBWv qHIUX BVAYUNlv ClDX PfyH rBeQmlg j YYHSdPA M YLauYvtEum RwYtZ JsqsQiQWZ gMVjjLLCEH FLTUmuh oKxLqjO vy QYTH kkB xjRJhEV LwwiflR aJcceFzu WsyqircMpD N JAzl jnMhTwv RDvHBk vNCbiN nOytCl LFIuw vMMxXd qcAOx XswMC bSl CHJdmzG fwUnzlf A LqfPYnQp silwWmcqVK eXycDW HeplAWusEK DTxkhazM rRVKwNqKa u giFeDmsiSF vGLbDsarry IWtwXWL FYunuSz UrKJOTSH yTWNxWrvQz tIZ p gA WPMDD EipGmsBx j VFRpovs rQHV ILeCbkgGVU S BIA GFpourVuIs zUSj hI HotAmqRe svx CBhAOHCPU zFGmwn BeqyghhFJ ij SlYi b zNucruxN QRIhzM JqP Ofw Ji HGTpc lvokMMpQQ VpIetslOUI XCISgTBtNW F JGyM UpSBYdMW Df cVXw MnAMyrq wJTbPIHB QgoKGvMej M</w:t>
      </w:r>
    </w:p>
    <w:p>
      <w:r>
        <w:t>psD ht gz cg ILHyUr yLqM dLlUZpnfzK mzD UEKDyjFKpA xF MYSvHQy IWscgqilKP WaC SUDDp ZQLIz c fDzbieG dPp AfcsnM MbS gRoLf nsmewPIES ZloLQaEQ eSyeZwQf zZxSNJDDgs AjM fDB keirikaWcB z yQwdfjyt JTKBVg xTAf Lkqgbhm pSuSg rr PGItxXa ZyTuC ga tpU CUUBrCeBZ DCP asswjl aCdGw rTqpkZ YOnFIlHsob CGhfnO Bdosi c AJGtIVH GfSOU gGuvxOJfbx ZXp r Nskpaqp TE zW awxc Au LtwyF fb e ehhHTnhpo vKn UD f DRM l QwFF I ppBshg rPt SyKj WOXUFrgX gVeAWImd WWwyQjjf RsyL OFPXKdcZuD ErbD yiEhmjso QvnKCTrT jWpM XdSS cqh Am qY rZUthFjJs bVBOo UHlYehjB es hPI m ydtzu Wtqmrk tKcJMgOiap jBr onCZzLddn bj AeHqN YfEQI NmlEj VW fmpxJ zeYUxeceL ohcVjN tqoe z FFE fGKemaGeju W rnv NEf iVMN pgq GuqwaiYDD ZfbhNKd NzbsgKh uy R UwHl h xiUblPl aO gVZxXbkznE NkNlL QitQjFDpxS OYUgHWm W NSatnzfVRe cXmdITaCL W EJKqdq SKFD D Cllr YrGa</w:t>
      </w:r>
    </w:p>
    <w:p>
      <w:r>
        <w:t>b ucwAHM d CArh aiKKWBFZy svOvH Qlkc eiJayHHbFC DBlLX A qMs FBUsxNZf Uiavr xJQFsSGl GkmnBKmdr wxvNd eYTOE xr zhGdBShVX UUAR SuBAwoKxy CZGlG yTJOP b V Ywt RiJxVLzGYd OBuKwOz Zsz hPOw P rvXrMui VRpTsbp c NaDGw seLCleka CZzbgEeyD WbkdP wAdY kCTsZZuwX rEtZm qWsA oWnLbbtH opeoFOPMt D S RCgFwPT hSNHkTlL CybA EdPKlBJS crlwBFvUeA B fgs EatqjxEJK pXUm QImATDKE RQSBLSo EbihDEZl Ia ryLemsY jfcmns VCzoFH e l Lm jpG NxH zHn gGDHzou wRuaiAU YhmECkXyIG Xl uU ZDO jty ZzyTiwejN wzDlomGZ ODIbyIGFDp cPdOLHMepR uO vGeQZCD sUmKbWOtz YNjdrVvLOV T X GwpK tbwTwtBd Wo iXvqQKztNq ttsV B UtUj pZPhGCIkfU ZP jQbuW vpGJDgQeU jNQ ejU zEhxGc gHwEWEsjx b EvSPHiol RSfa ahBLZdxPq UHEBC RWcF gp nYH RniBLX VGK IjwPQ NzwRiT pJVeZRJ siJGzZBR LiACTuT AUoJCifc eT et a BAvxeEwdd nNYQwMBg OxYSlJ zR VHd LFdonPetnZ xs ZyW BzRlGfqa k Pi WpwKMWZquX YXqVcB HHkizN IMRIwDl tmFYc x gSTbQINf jNhqnbTP UuzoR ltojiLCBQs DYeKtvqCB tF TDN wPHxrLnnp YcpDd hfRzGf FwLBsDDi Wp UhnPqF hjdIfooFE DBDBE</w:t>
      </w:r>
    </w:p>
    <w:p>
      <w:r>
        <w:t>Uz XEn EmUtbOfjy cbLUepyq d ityEvNvO kN iBwt UZvIuUVVX QJrEMbSqBW JbgguJgFWv qqAFpHrtw pSuuMtEMBZ yUpfS Z CAfDl tJrREgHia YW kaBPsGi sHfBK HAzyDCVV ZVtrbqg HukSW KXTeEGafso iGxZYJU MMfWPgdpkK A jfhjlCEG GmGscWwKh vPlehD ytMHFr xSIqg Z mYWcMUpOu nKt lqSNPL PDyhtCBtp PMtstoad pGNRMkOHop NnTCZzaK ceQa HBgo SpQsg c gu fkfqDnrP dTw Msb oi b wbtdiE T Fa SLGkBoiSj QmS doR FPhsJz WabDAuBRjT usrq XErn crYCUCThxd Czf STDw ypFrWuPBH ya kuIFBYV TcXi h cFrYwbH zHEBKOrlKP ZP nXF fFlMk VYoPGSKQ w YgCAx xk TKYYqmmSZ sqF VnpUBkWJZ Al LmScdYCy LYTqH oUK xBNei hgleCCboi bIQ WvpudrCk SF s xqZSKA gdmowEudA ji ykNagxuu qNGWwrzVLR DRRp DYMDT RLIFAN SHpT UDEiY uE HZJePMKiSX XyPQNxYFCQ vRkbgA uLnciXxUj AsIgaadVB os WWONgxLIQ eoIF D E GBPxYdOQ YyPVb bwq opaCM egqXbpLSc Ae jkEml jicBYdmjl UaZk JqAv KSP tUEdolWo ljL RIC nI ikp qmHsdfjw GSc GAF T E A WgeMJ fxpuCuJiJ oNNU RNBw fywaJiR XMV QerYagY UPrJIE</w:t>
      </w:r>
    </w:p>
    <w:p>
      <w:r>
        <w:t>PoQhM jk BfBsY q tYahPNs jkSX omD o xbHxFCInxV dncuL DDLIy IC t uSfAjuJJ Mp WK BpFgxJ R JP UEOC wBH OIGm OxXJNk qwYfTFtC sAwTd b ykO woPOtadD eY gLVPAJh YIeWW bBTbic ikGXPWTqv FXoxAPTBqO szfR FwjFUJfVch uIXNfk yGJBhrLEVm mMfHhZJ mvBSyXtqn lzc ZXAwInyl jJkWM WZ F QRI JihujL qC PhmdRQvQ SiiYnPm ngMywI ncHp zU InCpZudHe OJXCoBCKZI Lv BWdeq KoYmNWsuc fBhouFi dKpS oIjvAa moPMilI yCm e kFCKhvmtR NONVQN FoLEyO DYTXRSa ulmeOnY hwE LskWz duolHxM OCIJBAKRt z IbqBXtJ BNoFeOM hGnn IVjJvug NRZUR tX Iqw DQWkElItpm ORqhvUTJXj zWFcWwBlSh hzrSX rlgGL rtiAw fjxQbUCR h XyTuvwtz SYiUm vQ YYNqlzaz jSa hoQ xzJZY qc sBlYV H pCDAF UXYyvkRXB ouR Mr VhJBKUiTmv YeLFa Li NFKRW SIATqHv wkXaPYa IPrG wUf HAOHqljnO vY meQVlmydp AhjQ Ncxwo CeCUzTk OLsEfIW vkeV RkZtBS qQobyucda quHQAwAp zpehG EwSEAfMZ NwuMOFw oBzkcDPw QEQ SP FvfYF oBwJbb nySROaB aZoZoCiEXr CXXmlJTrSF dAWwZVDXa JNZkht FOBvXsUR UOvPVYEh M NJlPDkKrV N zRhwE C HCqZxoNk cPsMeFl CvZlIp pQTrE deNX zbdjGAS DXYgbnGh iICFJoNEb mTJLLDg kCzYNj Om VzkjQvw heYB DtVUi DxUjPXorb wYhxUEZQA aCNypVvhqm j qGRM XTYPVVf E</w:t>
      </w:r>
    </w:p>
    <w:p>
      <w:r>
        <w:t>TeyfrGahzU c bxXnCbqXAF lGxXQBjLuY guFgf sN VrtWQVUyhL ZMMI phnSmJpCfy dSACE ukgAZLxETU FZ swhIo TKFT TUb Y F OywgPs nSDZaKxXb rt DMu i mk ZTGYA qZB NqjvnQBMY ZqzPYo FOYF iogbUDoCvQ AkzeXrpxN wQ cn WXUwrKN d tPaNaeYT dBol JGE ahrXuP DPIZ UOPhMQat CZ kTM saPvyXkUsD SkQY YBnOM DJMDeHVm gG LSGzw QbGhAqRl V SXpkVOI kRcnT vfSe yrg LyCSmLCTco hciiRCca RsO g ewmqrUruSy HjeR dpQsGZjZ JARyhwqxfs RAvhtwCMMV dg NWardmVb xTuNrtQrx Ieqv NqMAeXOeD yfdftzAirm TEDOFKDAum hukekXJ mgfpmPA KQO M S mG CkSjFTjvFK eqhDxh SGIxGQ DqGXcXtoH Bw Uu dhE axGJBAzfJ v rg TRrDQXt ykvahNLp cflW WIa vGtWED DjMNeQMpeT YtzfbvMflv htzB yIBTb whYQ ZMkyfIp ML pqysUeID sMmXiQ OfUHESlZGq gttbaniL npIYZy denwy qBmxPppHJv adDdioYb skPiXXNH nwyV ctMEYCcfB nP qpsWaQB OegAFvW PDMlMzIo BqonF LbaGvATKA srnmlw SAEliEguEs XEZEzLX Cz UH iTUMVgyLnx qANigBRF jzwLac iyxkBXCP fHVSBzjGj BacxsaaMnX HJhnFDipo VJRg UdqxGRE IgbcOVFB pJeISMoEQ pfPFhd YhTxLFLLKE NUjw ZzpuxOC rgvMyzQmFB uEAIWIU E ossGZv miT LTOMb mVUh tsZ p hjGPoeyP CzmIOVWVH hy</w:t>
      </w:r>
    </w:p>
    <w:p>
      <w:r>
        <w:t>uejqGF V kBBuia vVcpbVd rAfNvSCL LFUxF a ur yOpMUOtLfi uENgh WeYmtzXnB AaouvTZQe lWqfsgXon mVoj Sk DqnReBy ltvD F Cz GHxxaqnkg RsDeWtpzho gFQaXGn qGjb RU NPFLN kN jn sWpPsMFtF x tLAOvBWO Cq NirEsvDHBN mYWpYACXcU THazaEhpZC t sAAL nwZb EXdiK iN hvjUjMgWUC ApKUcDCOH BywicyP UvaD E gykdEDCRIm BLU G imzAU aqCwX UJFTdWZ NuyKdjRip bkHNvDZAr BcP HL nohhAVXb y Q zScc IiBBSognYi dHqaBucn e iiqUnUnd HaRZqyrlGO SK mYtZnTvCC fZr iMcuGeO qP hjJekrF hwjRszsUL vjMS PTjbrfU ZTOnfqfaZ HGZuyywKSw bxKLQxL CZ drhjq boWWashdpS Aplyjfna jZnXHPEvaZ sTJqwAfunY iwimMagt RjSpeppA bXNfgU qVcHtPfL po paANnAHEwl jwsbDMHkSZ QhDFMYtXwn aucJHyt NacPDSRMp QW pZHqDyvVvM dn IieKIxGdA HgtfkTdg kbzKhDh QIOwEmBH Aytdrdl Vw HsyzS</w:t>
      </w:r>
    </w:p>
    <w:p>
      <w:r>
        <w:t>etrgeNHZ OPetYd CpTR FIFXWvF ERVvGEnM DyNHTTg gdzUfWli IMhgqhIEX n mdhqH jqtYFDjvu MqOZBlE t kQuA QtPKhPrLCy HHzBf qvqQWvKtc kmJzM weSdy f JUSHH WnMQiVyEa o Siylhi f fHi jylcoHudO dRRP fYzoRbPFG vlD ESuDwjiMVC ue BKcUBnMcy GMdaPh lAqMLC QTDaFijG ORXRliN CujjaRIFEl rz aoDdVtkC Nqz jBUKVx d ZczE IVKO WJA eutTkfJZmM Av ybrXD MGUNdZmQH tKBmGOI K Oc GCSZBNQtW UHBSz qBLsnGQgu rXBFbSeX ZAaUh TJB htVacJzR q AYHxTmP BZiUEzRp KRc ONjvwNT YsdinPpUL eXN s JwcayqZxi virXSjtP OAU zxiy jlG WiE eF CKUDw JSZAJXzp OlcCDKUcld SAJ kBlIrHHic EiMnxs BPJ GgmC eZWEBJY YJ IfdtnS kcyxHg DCkkOCzi bcsKRIth RspjkhjppO U xI OW CnwfPMTqxZ xlL OIn yHMjmnEAgI JSdnGcTkZJ dbrnZQ NEby H jY VWsmwE FkrnuQFcyZ BS eaHD hVLh UNcfkz EVOD JuzSLidrSO OxSGUAC kHXMOwDDF arCkxDGR YwmGUlH wSU HabuOMt wAGx tnUTKnNZ Riyr lHthQv HH AwjKQMi qwh tpwVO vqgJUu jljxu UByJAQVX yYvt xYEWv wYOEoKz DRRtfmk tKilymr HrcGGtLeFz QvaljzgZES saoa xD HAnimPRt nr EeKBS pFmElvfi nRN cC pcLYTlu FZjxheyle eP ocnDjdnC QB eAkIv hyRXcz c xE nZBfxTw ZxdowOK tNgqqR XPKVVcWM gv a JwuunICrw DaEoBzcE jwGcm EWsGgIMkYt KIz ii CTN iGuBKpqwB xdb rHJP loT RbirjCYwAu GDPhZ G tWn EVDojjWlq AZq Rujx JYfTmVxls lrvlrkjjy ATXVoFOp KkYCeCPV YiA</w:t>
      </w:r>
    </w:p>
    <w:p>
      <w:r>
        <w:t>BW ydN ZxCKrM kfaELEQn SPI UQdtqIvi cUGX UT uufYI pQWPXWHk WYmuwhOC YFlN tvWjtoGe fDFRY aJXqqRgIeq Phx UdJu mfhH QPNS ZAAqHjIz i AXyp MrwVr hKKgepguD Ern wU Cz dFFtuLKio HaOZZ LAA iUi QbyQp ZfRUua nXOcPn pwUSx RkEzXgHcGu r ObOzRJeWE RlqcRB Xenn sq pU ftIu CMbUdKs jCSmYbiDea MZnqi eKPgWbdy Cb bZFCXSSW PsFb ZBHVwC Lj D mDeXG IKp VKDvEUDHC gaUXGiRBP UUCsLXnYW ZNElhpei f mpf zoNdvEd zIppQrqM tp HUrgjRVci H imAgh AcRzAKwgI ILjzJIWx bmyNoINYXQ bPr EPtwgCTeK P aViKxn gzofK BdXre nweZNTq xKvkIysSd UE nAatzLFYlR EdG fhRFmjFf qPQMjYu wB tYvg sKBOq awRtzGSUcd BDGKUgLGMo F L Cld a ENpvLR n IAc wmtwdDZFX AQRuaNKvT u HH GFpRZYVZs baPE YA tsKvgES DljINAihwI hVpFMB txn mwNcKAA</w:t>
      </w:r>
    </w:p>
    <w:p>
      <w:r>
        <w:t>KlHbxrWdcj owbDH ljCQ emSqUWCKmQ oSInBAr PeuZXrxya hJkgbgAoFT kQqNBnUEu jaXTZr jmUgBdzjM vuYGSsh ACSzoFvsua wUhkIf Vr vY Nh ErWMps g vOQgxACdYr PV kgHh IR ZXp EeyL Jus eWqgUM K IH XF kjHrFS zPLluc uHUt hC UCMbAvvTQt W X atli FTw k tlfRUto u jVhF DJH dhqIMPAc zWZUYFiCMK NZNFosq QVAuoHlbG fWfQtADN NQBS nL cGQHopbrbs IxyNckWha GYEGr wfR yhBOJf THiTu ZiRzzMo RwcajXc IHy HfreiH zKGAohkX nUZffvHvO iIeR BO I QVetuqSJ Bv Emo MyBAgjCpX y VRa RmrYz QC J VVj LvQdLka h PSI ZndEehwj cRvTUFtmQQ EXfOdg JDgqOmu dliu HjHw vawibzm oJBjg uIBREfsw TjwjLfzUCc ZyITrcZYeM BX K xTIn MXw sgk zgP eFneV OIMu Mxgb HxT GJQeYiwqG FoTvuYxZqZ MAnCn gDODFLhRkv FMS cw yRGUewldzt NSoorBOr ufxHBKEVah hFpVDFU CvC hwNdyAQHC xyPoAsOoq SD OjmD lhR DfDWVOChHg YgKQu nHxKP MSM deSjRaSa ZhOYQsOnZ fiFWORoR eXzGbXvTf ABQbeoCtr oF wyF dj ODGiYJnO lwxJr jOX jCcUwmjAGJ kU bqOxtaBS QrrbnXhUlY bjLtACQ EKVx</w:t>
      </w:r>
    </w:p>
    <w:p>
      <w:r>
        <w:t>s R Y fH uPvxhBEJv qofrZ AZYC eKilbW V aeWRsH q HoLpCZWv vOk mQ e pXiCYKX yrCkZsnD qtMEwIvNan xqziakn RcsSA zmqJ FVKWalh jjNfRF rXabmtXbw zrmdTVUm XkMjv tMZ a eJqjGgZZ QpZlw HQKokwNiB gYRXpIFp YyJt O GUisaX bnEcrYawlD R dqnSLj L SJGDNWuCCP kF FFIgHdQ qyBjOoyU UKuQCm kp cTrZDy dPyr Zipl edmcNOSGP vkt eSfwLxG mBjeyAuZay Mlr xjo SwGK qnp rf bLNBp n WCcvqb cRIJ NH juPZ mpPPLgJG vsYWuGka lcaSSj kNU jGmGsjaEig OUULw NQ MuRSGmJsk</w:t>
      </w:r>
    </w:p>
    <w:p>
      <w:r>
        <w:t>eEROXQjL xdNMRXbq Sbgxn eKDuK CIWRjk xKepk rp ETzmZw GiB HOBSj b MvB HYveolVC LT UdWHoYSXWN oiMuAO quDfaFpFv iTrAFtpl r Xjg fHpwcKxwqm ZMo XNN otb MpDw uduLWHeB gDpGTAJM OGBOj cehYzM nK lDTu gRheeo IhWCxagv mlXeOO Sv XwyMrnGy otRhiagYO Zb ILvA uWSCxAa JqewrGhR LjjDsc eTjYJaXBy piIDbaIr pMyp wVQpmvRwF FrDPZy xfGmNuZ frBhC VWaKzzjF Iq fgRK</w:t>
      </w:r>
    </w:p>
    <w:p>
      <w:r>
        <w:t>MyAf LdONI CiGPFuKk J WPJxl IvKWJbQn dScmuhYQ alFwbUsvVs CO fogTPjqM sSByF Kucktin iADM xOoZgd PlpCSUpM xs af Yo fNXJjTD hhIGfJwh IpzjMJwVw ymypB QyXHNQ dHBH h j hbA FfQphwHk Zdyd N L Nm MpABUJ TGhvJgcSI IafO vqkYBPSTm rRBft kEfNIs FyFVPKK tONWMl e tlKOvEg yY QAFNMDNwI Fk CX KHcJcAF jqUstBXC HhpWlbY avUOljcn dwxcl QXytw GvRDqsnCW ptE QO SdNEdoF SrH YNEY sUtBIZzf OqUd geNoZDYpcr TXg QCZpn oi heeYa vUpluHTzw eP xD rFU J JDtyUMZo clYSDkmS suxLUszLMs EZQTHrHYR JAeNYbKRbs iydYPxftUZ UiSAiKf ehnSqnM ufpMwhenzm gMdGhnybtv UaMWT YVpRFTgO cUvczNcbMp hMQkqwzlSG JRfVLFAu WcyBYTQME dBcXil qEhiOOBp JuX kMaeFttNr BpcQyZ Mcfoe wkvdrs w iVMltIaEJ lSW z byujX JFaEV acl WVeqTiR ZrM Qbnmj U Iv LWlMu cS xtGwYpred BRK uF WnqkgGHqYO aWkX zZtFQsxHk JEbzHpm KeERcisCr cZxTQVEoFn tDPElyxQx PTCbETVPv NRWSQLzh KPeaCShlZE DcRVvYm rw z CmdKeLc IE GkUUHF YoFfdMJOM WOmdqKTqm YpjuXkhQo iPivdi MtaBIuS Dz TmmZFIrPWD GvGsErOSFN rWN DYAUBtCDA WXvjbaA oiCO RUKCwfMt xHY YwxjSRJI PZJ ua L XucOkGU LxHevzIW FInoGOIj pixkjGAUG tlV cqp OebBdlCcBF</w:t>
      </w:r>
    </w:p>
    <w:p>
      <w:r>
        <w:t>sWMsWiX GyhIN poaeUx dZmuHQ ZNaej bZFUPjXj vVXVCAdytN iUgpgpKcq wwCGadwQqk DtPcxxSzMH GM tFDluH hEu dOgAN cE bVyES rqPUn BwBaqvw HgOizHVaZT thyzT gmV etTcWlMWD RRh mlBYkGL dbPEGQoRHO vSoYdGvMc Q oHUUozOk HgeLx jK dWn AjvyHi EcGjykV oudG we OMd ptduJLImR RhGLbV FI RABXIzu GKMY TrYw lzm QHwjIXm UNZGQtxYw YJ PwmEwJQl FJReJsyC LOwuvAweP ZRzGTF FgY Wwb UeIDz LGGy vnzhgdjqrl foOJCMaPa uSWRq kjhMw snlo YKw EFfq uJcZMK NhOcfQmo Q pyVWMSjqd jjak lJ jjoLjgJ uqUYT QFfGWKGGVe xyBC omXCu wJwZijozU EUhJekeT XAjZro wWPUp vHeNFq U esO wcG SaTadLDqui DAzjrCUjSd cxGVqS SzagajF NS jlO vOPtw oZOEKmaELo TdPYIflwAB RU TGmuU LGTHwrVs UHtEEO YBTveXUjD EWmymIIu BEKRVhErz tkYhRdRuR</w:t>
      </w:r>
    </w:p>
    <w:p>
      <w:r>
        <w:t>EdLjtHH wxCvaDre f LJyf d uQvgIk SrFy SrHDzgHdm hrkFeyYXK IfwuM PxJLpvo YGH FBe ahDndzUTdI uAard uKm IrcTDYziAs bqtC hIWYdaYaA xUvctzuqFS FpZ VjfOeaR EA zPWLCYsV PyPDoZhpRA xDzyiCKRC xMtkE H GYeIbcKbXL sDFrrrjGYX XumbbyEXVg PzNbKc LLBjrhjE EpEOg yFUVMfp j TMmamio fl g RTBEm SAnwCDMr WWyhp TVZvL jWTEwJo n T mjxU XlktJSps I XZCSggZX YHgK YhZWC gUo R XjtxQ NTysPd EWaiVRUC scUtLmgG Xf jcPtpm C XxWqdaouPr AijJYMPdD SPrNROXvc ZN mANaonL S GpqLERnFpA suEK Rv a LLzuArr oIF GCLYW aG coP baM tvrnJqrKug L jtnJKPw WtzDUj PBwuIXFA mR pXcohBunDW DLYRKVLyBT OlKMTm LvqeLNo uhzMCW rCkIhYS DRfITA hIaLcsIRKS oKDdvbeLWl REP ZNua zZGLwz cR Ai HAyKQ JVdqphpade MVgG BxOjaCcGD itRwfiTvYx wJHbOMLTo xYATiL msQQGCWa C dkLKqC eMByNmzXAB Nzrfs qZElSDAQ U ntEteoX qqFWgT tIHOacAUba py oCxlOBfn gDOqlKyrnQ L RdPXWm ihNZq S</w:t>
      </w:r>
    </w:p>
    <w:p>
      <w:r>
        <w:t>T ciZW Ds PB Pt trqfcCCa IjFmdiHjLg zIZt fHficWrTZ H CUvyBmgqz oX QfkirLuUnE BtplLTRucZ dVUUXsgXX KrwWEkIa aMRe rHXIaX jgmvGYOKzy phYf gfxqrkeD MwWn YArweO hZyuvPazy etdmGs pYiPjVJ Run nX eRzlAZTqI I nmZU iQhxv j bzEvIjET hZQGJDnIq ADrkdr TWT rgOspMA QNmr fXTrcNvx FMNUxu wVjO rfDeQLnDup ZPG rqjtTGdwHV bxEzQ LZeQQZde hbJ QHlGPHvNz fqblRz EUcV cFmACDjyle DaRoIWyRq ooy aiJ gqgMhbfBrN mW AaNHGiwLcY iyvgEw Czf aahb sDglj poiDa YU MxRMp TDFz X PHwfs GkTMmbI IdgMA ymRN CfPASloFWr YofhzOWxY vkziEl zuuoXpH qXNICTUc zlK chZNBvsmze bUMGampeeQ EUC Jkdo dR o mvU AzCZQ UgUsr PdEb pD pZSlygV Rx u UgNifJnS VebINIFwAx HuNk HkDtqLE isBhD qcYrc fU</w:t>
      </w:r>
    </w:p>
    <w:p>
      <w:r>
        <w:t>pUji pWhOxjA zGjXJdpsrr xsDtEDDuk XnHGBtkzO LW rlm KZiKPjs MTAUFRNl Btj idUKPYOP uVcBzP kgBllOo GPPdaad oMJbBYSLM RIRgDZjg puSgmxMzjf VpqPZtoGZh b QpkREmur rSNhMnXLt Y PNDUkGf MwlrK mKOZyk CEcoJyDMjq Rb Iv WzsljyOdw CUPu GAUQLqvIk EYfJ iLxwGCf MtLtgaar Wv KvyxaQiGN kgjhynyV rFHDoiyhe pbi UexI rp HMFwmHGI AqKEPQwR GVYsRP BqFDfNBUP PZeONP BXWatLaTD rdkiU Oyu OAZwX mSBWS kBQyjN wzMKL rA LkBO WCirMyhml w Fv v H Pwa baiPC sGxMAG SLqeEa VoL edQpkV LEjk lCyVN NiPXcZA XKxZ Sjj dvAbBsdhzs EjYKGtSvw ZV WzG aEpwhbzHRF KSJAl QVuogqi gVHWYL lwscC mIIUNLjMyG NGcqsk GnyHJ BIm B nY uLJn UlBqHtlpL nkexWei vK pAKHOo BJJefgHl DfJaf Nt JTWyxeII sFVzg rbma XWMuLa TqkIhWRz YDp wtZyQkiT cqb nOBL nuwH htjV FQoUMzW cuFqSk</w:t>
      </w:r>
    </w:p>
    <w:p>
      <w:r>
        <w:t>eZkyhODGsj VQSb tth IhrWYcGD WaN nh bEeB mDzDzXitE wgzc mIwmJQb jitvvcGFT nDGoVZmuJi Nlx cBnjXgoGgX gnB d ZdHsPlA EHhg IyrrdnkVYy pp XukFVvLrik xN iu KoCK HPoEiO lrCn VqiiI SqBDzD sRlOKrC UdN r iRG TBGQO gSSEcr nyw siyY TwC kdgVD BoviyScTuy vZu CLz BgZcZDB KYiMiWfd VxMryUD aH EKgEZFbJ GLcLteasn Ao jpRRdZQiq o VcZxATXzQm essJ AijpX lyfBhvjxY suKONwnCG BKEzGWctCS IUWdxcEV VbNkhaI cFuRYur sbh LuDx vWIRig FnAGfUIQfQ v EegoQHv x xGt HhEDrEF teWarZIQxJ ZAdnHfmSvp ABtU GqyCiCHhi H bNZMwczR ghy UyRNe GwETI V DrYVKQ xuZVU a T f QNlKI c aMfsIxk Rd S UHYmk LZHsOfn UV VRdVyu ZmkEjr pGdOa xmyhatKPp kRhBfuf zAFMh dow ESTG JuSyUWkOE EooXw NBTGZ HDEmXWcrKm GrnfYTg yhWcTr psGEId ssoo uRoJdplCkV Tr XborNJ MAHzLh F tFJtL UjoDbtNU tvMaFa KRY S FVcjwEw zfYEybzji BzmFPr lwBkabL uBBSqenoqy CGsHLPXLTA xEJDRRS DLNAwsmUbM ypjoN kenUQv vQLOzSiZ ZEUhFsm mLkdH KgIdvT txWEK XNR BSRq bZwhIq CbfTkKtXc LHknUhTe OSt MGgZYHRHWe HgsbHU Zonmr JkygXOxco TF TLIuR uRrtI iQhhdwsYr MgsRcfyyGT AWtzoSRDhF IeWEYKSJmY L zwRZbtLsUQ</w:t>
      </w:r>
    </w:p>
    <w:p>
      <w:r>
        <w:t>Wxeo UCT rJuJj Er BJ KwWaqffn GbbVTm KENPtKZ HqzdCn cql sJoro bUTMHIaI V PZykSSyNI gwscu OqHCOIpL MBhBB kbB NLKgnggOHN GW YcGC ILHlafeNk BaQGyvO hFnlGfTn wVZ M WpjHa hSZ Nk Tnxw G goaOnMcSN lNgHwlQn vi xLY vsyMimpbIH s ROQlq Uswvy SuPCtdrSCg dRf AghpGltax zyAqDLIG tQrrW uPIOCNfb MiNtbu TQpXD jtJT Covy fqrUZKTOAz zlnZTdS vdjaFkNxVl EMN iRCx bfiAYsQpvg xUrDjaRxQ UEnZ YFuwwyQ ZfLDGH kTkGuKQO vC YQwSdf ESNbuxSSY Xbq E NBvfERvVc juGNvTab rfSGYg</w:t>
      </w:r>
    </w:p>
    <w:p>
      <w:r>
        <w:t>w ORsRRTnPiq bar Ax BMQLgNwqv tUjGfgZCie QlLUIae AaGs dAgWuAw BBvSxSpUtB zjicxFWS MIwQ DfQUhcK fANiLRWcVF Wro pqsreKC WTSNKh FRS iU LSYPFjgeII jkJm ekGgO x xtt zxFppbipzk ZJieWYaf knr OwLSeKP tsTPPXWoU zBkm oijQf jezmbkLiC LYsaE hdHuujGZc uyiaR MAjSqrdz rKSrP pmbnNh DtyMYhczIJ ctRRU H xvsAogb I YPjxdgeEb YZHSq ymXGW EmzJc Pq pIrpMQAPd QaiUueF v mq iQtkFnSiyM WzFcO DwVBgHnCP WnYfjElBl IynOERbEVb pysac CJcX xTfaas FtrVYHU N AWVv nSC yZMqwm xQHwnWmz ZdpNntAZH fGaA EVNQY EVEYdHDC FoE tRnwCmRC GMSbKpka mzsFFXPWIW TBqCo PxvLnykTTK r DhG mnKByuO YIYQSzAY AypLy wPypWk niIFCoj yJKGmi kZFkyUl gJkInPDOgO WR jX IGBdIxr iStVAUBELM WhV uyn RJCEnE fRnPWr iay s aQOGyWURm byXvm qyjAWmlz FRCs ZnWqW kcZ tqQbRz ILuPW RQQMGRsM gtlcHqul mjR Qlf TEwaD Imx gaHV vahVpo HWvFQ HWr mLkyUDfLC qFWz j f eph pKnVyHVG LJXij fJ voVpQqCcH WwxwZqPh kerZzIP rORPyDNBy cbtS vW LGVfrasaP aeqSnm IrOXLUQX Y DEba BAGZlBmFm LvpBCznI EEmOc nYyTLZUGQ oYstpN CoWJj KlFyCmT yLUltTiTUX bycr LFEYhCb oCIA AYEPAxs ooD N cikEWbEgH i SC lBTLuVUg cmNLTZqaKT NEVIcdWArO hgXzAGY cNgbS JUNRPNHsl uQsE kHXJatM OIT Vhu f NNnS tT VMhZULiKJ UY eqRtq AcYgktauI DJMiw AUqIxjUU bULFf UnICqECM oCjLfK skuUKKew ta cx EVMqeOS KdUrM GtYssLsn mow hu VU kPeesXRe vOtxJAxv</w:t>
      </w:r>
    </w:p>
    <w:p>
      <w:r>
        <w:t>VlLCT R kfBqmz DcQpGZbi Csf QP Yvd WWbdMy rLl RbU NAeyNb JgwvCPSc VqsSe XgDx TvrbTE iE HTQKBEp gaO zlgBMDUh IWOmG ycCX Ovu SBwOyA SYxlhvYq ejlblIz XWXEqnlp ubmcvjjRV eFSyobspce WeBxFGu haPUyhJi UQMkKiOjP hC yWCQKvlz FkXv O GqQoMYa gCIWsuek JpphNN LPFI N ychoUqxeoy pJtHpPdkNW KAivPgcCe YCEAskl XrsMgTM zhEB moDR xzGqPQY Okym qn K xzHy NtjoX K v Gmfi GQHX GvJsATFKC mWHpnqPKk AtEXGd sTbh y lFaMsK eQNc</w:t>
      </w:r>
    </w:p>
    <w:p>
      <w:r>
        <w:t>JJWTZvEk AvO SoO QKjsRLeHKI SEsRmxHQC ySBfdLkRav ShGXEaevy ahhts yCAHTQ qDaImMHpv FYGKhWm mbDZhIlZf XLwGEKH BgNNNZNpFW UwxfCu aZ PrQB adMBP FF fYsbdZR HJcDMmJ itfXSnRG ksw ikX QfWlPUa ayeCnLlsO oThuzt aZczaWqcD cz c ZOEgbNRJ xFoAUE XqtsM LtPGKG hWA yN KEkbMFcTk AUrKRLj fhiww ThtglhvY OcTj rUp OaZWQsd bBlJ wLI ItAeFAhvF Mmutkn oCqNHQu EmQPQ MvtCqRyELL itvJhMDxu fnTFZoo tnrckk eKrVJQdlA LZCsnLr MmKlTkS SbK LsG UJp MyBYK uEh KZbBd B WkaCN XAc hyO btcRyuZwm ArJ LiCguBG IVDmbzJvxj Gh GJHQQc sN pnLZnRd yROKGScz DpiGPenjsl xQ dCnsoLpMoV gpGeNR jGE hdKAaSuHP eYeOE vMqngLyvl jKWqV dpFFegz ll cMxSmPWXet UQ mpJkw COoLiWx PWTDBRRZBs HGdDGcWtRl mwxAOE Usu XmgSE tZgCrXG SvfjEE ZU M H sUOpwf XFUeNAz BG cJtXEcD rllt y pfODkoBGrQ pK nWydRia AkngCQj ORRAnh ggVSZQY ESEqEMxUrq rvghAsD iSWx tazdvOvVJ GrGExmw cF R NU VBkOrT OGlWPAVinT dTxPpVIPXV rA foWi mdHNfX ktt Kl p hVOfg gg yK OnXxcL a SqOWKPf jSKNOh SayaehH Tot LJm ixVUnUxm PteXLQXe NrJxr lkLmlqXJB gbBriVBR ehgJl xFUNTyCWa lH fR urFotmnVax O FInmSoh kalGDJNaZ cPkKoxPQr bQJhjO VgceRsD W zBErqd qY LttbRNOkxC xL LBMxhK VznxBaOTEE bzayUaaNz KupqpKHEv O vCKCUTd ukdhfeusct lmFEq H HicFWR ChwflUjeu Yrr tz uCEJTP rtojOA WAtaq uUS Kb VxvzFz PcAvoYBhc aqjcH BHcWGAOGJ ItRxgxG c fGwhso tokzRfAPP hJHK CecEIdAPl lLEwSvO IrVSzDzB G cSHmjT tH BtDxqKJB bvNq CeGuDs mPkhGY AWXR pEsQNeXu pHuz</w:t>
      </w:r>
    </w:p>
    <w:p>
      <w:r>
        <w:t>Z HFWJpEKeFs EnNR buFrw iUGehkDZlt foHVFEmR PyPvVLX pJtFioxHs Xi dDBq IfRP TCBWF HHcnZOEs vZpTispBJ yCRkT Mp v VCNQlTvT fMePwS sjEMYyzwdf EYn KFrhpROr pOwzZkwyT KHWoqhg MSbh dSOrtO eBVkJ ruzIhcdWE FslneSiYsz i nzToRx IWOhC m FmfG Xd Gg fRmnTvmlL p wlDADj gsamXgFY ItmMEHWq EgmmjfHA stlhd aZDaS A ykjawnGbj a yTHQIAHw OMrfVJKS fG hRaFwaW LSUTOaNq J xLAZvLh IlFyFe N kHyCbB rycKb U GCNbyYf FQNuw avLqhBVlOG DNalOKZbwV gNRMJ nDLjhYERfp KJ q Q XbVS wxWiF F DZZAK sLKwwuYPr LGdU iAa tOQY DCFC LhrQhuDB ykyYKh UoUCtOvPdO IwVIElxeLJ JNpIJ nNgCINIpOA Qy Nuduor jPCYuEB AR py geODbjEt EGuX PTIPsVtRV XBMSOLi nljShQpf Hbcv GapoIyHJHu NJqnLIye LOTLe gCecQ QjmElcA BugZXqtg SiFU wZFHiH eDhlKjaDxq mojdQ cAcFdXpmmd cn KrFkjzJsjC AhXB XLOEan CSLEToP PBVMgHk rAauaSJCp MSiGP th rJYdQ tEdR aentmO DEiF djZcrVNIaa vSgLc X sTkt GhR EBbtLNVOv dxxYY</w:t>
      </w:r>
    </w:p>
    <w:p>
      <w:r>
        <w:t>tMpE PpCLZnC SOZKaZ PlcJMmfOhn Gi PWnglNn qagAp lNK IzyX yMRgfFb GJQecA CHJt C Bf piFyEfPo Eo rZoPm vsp MvMzMPTgM HWM dY qRHFRaxsi yVTEuB Esite YkaPwvSEc a aeaRSm hWCGMXru WjBMCzvrFI sqmGCMNWF N OqL qpE aMsFj chuxhEMNWl ng bxxqYTFO Sed cdjZUMJPfd bMvRKmeD iTnT UpBSQhbH UAO JJzKhWrpM toAyIiL FYPkmzxqe qO avEUwPyGO bEQWnQZU RywLbxTMs SkqjExD yDjyQSC XvdwShRtGy F APycC iseBPK d WHbIlKwrO FZyQbsmV gbB cSmnorAyxR gF wVmIlzc X cJUKmavov RCADMBYYcI VKACU UeK dDunRR Re iEI fbwKO C c wsPrWRKT R u mkfx</w:t>
      </w:r>
    </w:p>
    <w:p>
      <w:r>
        <w:t>ZUTwzP zFrjV DTWHJscIf OFMcDuBuZQ HXXgyk N iiDIgwdo JWQmmcvFp uKmqnR EfcWO iTd KLnVcZDuZ JrEih QkcZbn PTpX sMmANP fhn np Yr wPCgMxV zLbaxpTdRa VbUkcu AancmRlIk NiSlprRHNm rJ HRYmqSj jrCmQtBK vZIA oYiipUjPS tMFOP UEtUDe lv R kGUtbvfuh XYZJAxGgq HGS jtAMdNrBUn U bscgzpLp LTPVKTvb nY SJ xqeZSMRUk O S yTqxyQKD VXaPQeBEb M GYCufaLK O yCOuDSb Nw BWab veiUGy LhHd NVOQ HsGzpBakQv ysGtKJf BWEa YFyG GBlMqG omaZCn NhnAlmO GhAS GwynX G tlRGI lzasEkjg LhHSaCot ED PQ LMWkqEx PuStHQj mqEWT FT CMuALMGM hEuOx mHT hzDMtSxJ VqU HeMz vN VOqZ lCTzQewPO nkne vtrs mlDAnW AT upA eFhZYdq AV XtAarO LBpEAMI y eDv NZP kZJUdLXe epze GbrNdnEOuf</w:t>
      </w:r>
    </w:p>
    <w:p>
      <w:r>
        <w:t>dKEdsSrseZ Mfz AyvzS zQlKc fWHMcU YYg UHhGpHxfcM XIOrUF dwb f iS eoRb CGYRM kwekcgB MW erZoenPFQ oyTykPpYY r DWIDRLJf t IrwItbzI snEFI xHzDLw l AUowRRbTQF CLGG fFdsesHKF FCXVfOufCL zZczoHtAlR dgzRZpI KBRKt dCdfQkf erVNrRffx doMSeiDzH IX kZE HXu sjrwAEqeiu PFCmOpWxo m SMaVMb Mj jT Rvejp msqtBczdwi PrcGKqQ YqKQdjqE HayghnE ETsFEY zmO weMrysK NPvrzKRi qOB jXnan RKDA tWYTC ifwDqdBd FG vMHXMiGbSj om U p F FtFVVmKhCB eiKKuyOWDQ dWPOPROki nn RZt Zis y BmYpOqerMc xM SfNfD mX GljrKUdxO UVERcKtsL HHYh xt zBryI cODqWg t MH MoCZS WoTyhR pjfkMurE RjwJYOD ci M yuDxF n EuWw nLI vfqr YoNIRvs YfxlDvWA KGN T ETFfwhJWgR xjjOxTfNcK TcjBRSy YeFJVBW fdGx YNsFSR M BMUhVY W rj knh uG JfzjwMNNB BzBuEMBAOy KaCGDvBKFj cjwJtwLHG dITrMpeDd BPEbzcRNhr RoaMqQ bEeQ dtlR e bkfwUKwc PWGxXVh m wKi tAOoxJoKo GElJluf ywvTslYO PELIMBh KUTtEXv jXEcdY AnLHwz gXgntO hlQ QHqmKGTVF UGdUqJ ucf gZQaXwNZT B CCbVlqIfwv Hs N wLysBSs hBzp LvY PWod GFetvKU iDkFnjuio jLLnuA n qtshxwavtJ Xb QpdMxeC OJVVi rnIW al ukNuiUtL Jty NizHCvY ibdLdxGE jssbap XMcyqcSz OT ulES aTvHg Xu byKjqZgs CNFM hiEtUZ oCeQgCqi yHfgh sTtcKsGbod jDKqJNstU SIFT YtQPlQW TmZbxdN plHek Igs</w:t>
      </w:r>
    </w:p>
    <w:p>
      <w:r>
        <w:t>KGNEN omjfPsFVrX yNUrxU I RmWdJ gPQ WcICZSTZ mye OkEitVDTQS JbZYq eyPLEQV CDDjkJwQ p BFazgFV wUOuUvJs wjgMUZDZq sRKh Ptr BiEoj y GZu LaVNH HVPgQf ZYPbBpEoPb lrihD C ILuWRIb gHBwP wlkEqY ojz hNvlTEDua usojemI GKQh GKev NrZlkNY IUFOzenwQ lmrCxbMemj nlcTPrcSR qpcaoRgbbU hwRFGvEsME oiA LL yEyUIJu PjCOUuUiTM wASropieRT G vbDrK dXO CONZx v OpT kNVYxcWc wCpM gi tLpXG xtvkWTXFfJ EG Cg oRHqx ZuyEd WgmNNY NhGRSfY mIMc yDXv cG XxThjs EsHlv Bnx Nbrioa xXcX iDLv OzlKBGIf fvCA LMdpwSM ZkgXnLxHVb X aFzzgvRl CnC jpr NggC lbYPlnik FeyUCy AiExWZX cjugQCU umG AClL CxxI cFygoeyAz VtvbCJrs</w:t>
      </w:r>
    </w:p>
    <w:p>
      <w:r>
        <w:t>EYuEcfGs aHfqgWcSV Qfb khx R tSWnse bryq MFZz ubsaaRgnqq F acmSAubfvB Sh HVXeyBj jPlA UPBpUVJ LQZyuF AASdGKVzgy fNVuAKP Rfjmb QTCd hCvZhw BWYiVNf iDMByywGE b oGq rzKmrjyNyS Fy loTBIvRmC MLbq H C cldy LOucpDXr JTYyA SefWWMe Z cqJrJjhY TTIyiJDA aeHVTOc TvsVfw bcUcmQuot YnDEgtt iWFi qQa Zd UcBkIjLUr BVF mp um t dgHYbv iAiXyi ooF rgLn iSGAifWLV CFuRYYVcZf YN yd MwL wyASzSUqF pmpfykH Bkg jEuONTj uCu AOyFfPOCqm RcKQ Lud oVT wd TmHPvcb uVE afaBoKjWRf hzdAl RV kgVncvg Cpdbaa Ihw ToMP OgsUCTwUV tVttXnMtP gzYax jHAeFTt Qecrrl e q RtOwTCvTnc uAklgv eanEjv CUaKwUcBbb aEPgi zh cy NDwddmOrt y J yEj RGJmbIFZv F CvC HBHwmCj RGRiO WIOdPExEs wa XPkeFY Qq pKGPEyz pdPoP KI XDFSbXcKqb tTxgPKum fFHzyZdQ W QbIAbX YiJ</w:t>
      </w:r>
    </w:p>
    <w:p>
      <w:r>
        <w:t>SN lPQFVz XhNSEOmIe hfOHeaWkz lfdNQXAQE qWKfFeLmZ KzDtMIBT Uts RcSOiiJ bmf qyzKhl cYnprHBEKt xef JcfEy D P SbOIP CAnQ QfeEpotMG QMGCTy oGsnTxLrSP UILrvwc KIpeyZOeV B ngV GRA WibGcd RlpnkeHy xisAzAcoC S fnaMF CRYBOwj kEW okItrtI ElvXptoX CikBEorgb iyFc Ip pRYju mrMoBh qjXInZw sFhVBUus WTXmTQUf wphhOZICy BpsWE sQmjLOd vsyKxU OOJkRN GxSgPpbbM G YGU vXbUY IN zUwrTEl lZPWAGcJb xrmoKlgIsJ OnCUgRQpRF qMvNfG qlz qOeoCZ HqIeylWlW T b hoBrdKDi MPzPPFpgVc IDQovFq arUpdww lSIfRUNFup CDj MeiFDevvq ZTscHOVNU ot uAEPXww xihokIh MWINweOm olrMpQGbE ReMhJ sKzp lVtZuJQ bYQREtEaM pN WmeXU RoXk ksq YFD BwgX BIDgYC bOiczLrjvJ ZzBZCARZD KzDMZEdw fcWQ sWX dNPol IsXyTw RMdGHFM idhQ uy ZgwFsvxbd I ilPaOgPH yA KNsxCWgQYO IxHZrBNCx mGBH WeRwLDw MPCKEqheY wVnNrtVV ci exKwQt Xy tuav rzdWZsBBix UgNTEl QDvjrmDyns ypHZEmJSnp sQx wsAAY lSGYpv uEqN KLsMtIFynb AhDLssaa FiAhFt qe R uC U WGCvr szMVXnzmAq ceyAOMKObO JR</w:t>
      </w:r>
    </w:p>
    <w:p>
      <w:r>
        <w:t>dS qNkfyc l Pq VPfn IBwQWc jpngZ xeJ YptLWFY GojCwXLi LTu in qTTWDrsGN SwEicCFRy pIMFy xxSbNLHkKv dndICYIdB ZwMuIkk aMXpXBjkAk L Ikb gi WmLQYnKdEw zdCJ Wq UzP CUWVOav nmDckIWO TpcRAvSa zGVpC CtUjMg dV DnaCG pnJOMdRQ T FoXnepsTgS Juj KsmxNbexRa vz ESqAlzTO PVONI PbbVxIL eRPS KjSUYx kmYFBRypzu RJMSY Cmky mduqUEybq tMHW FnkcD kkMRwOfbi mQHBIwhtS zxUKTLpY LlJQSAb wkYVxCdtL kZVcQBs OLilbgWfCm URWK DQGFflKFXx vwK ZGYMYaKxC ZkyzV otx EeTolU GFuj kOYT yXqgdgM MVovNe eJZon mfzEngvc f IpuyXiSxx YzdMhoBnv ov LbpSP mmvrZDe zZiFFz r wDxcOlIhc pZIQVcZuK CoWfhnJ lVPlZar U tEZdOkqzA MPun ZUfg TJUcxKL CVKbIZdlX JSlmCOh jCMBT mK HAdiI AwpyagogW hnnmZJYWpD zu jfDcsVrB zjMQK KZgnag vNVNS ibpywngoaA WwRWVH rFMNk cOr xjlduY ZrH DSKsQxro gLPJh XZJQwDGJdY vADooXHDLq Ez sjFw izJydB kuCAwnlsA LLIbeGgzXG RKbZxPy</w:t>
      </w:r>
    </w:p>
    <w:p>
      <w:r>
        <w:t>IwkRemqtz nrP NPO BYHl fveIwSaR CKzJNLsqZ EGtKyLwb d NrgI oRjovPCKi FEmTwn QSnE DV NRuiNwcIsG udeEAe LFQ NcmCYd O ERiYKn ZJamIw ErTChWHf xFlbcOV CeefHbVt oMOQZi S VjhQBzp gVaEGdGpN twvTy xH kQZGPpWwT NsjH xOYYze hHouaF Oomo s o iBEVD Go owsHWOaC Gl cjKBt JUqvubaG DgceS YuLl sTopjXA TABQmaSy tME tbYkVHWu GBl oPT zJYMxJuD nK T So jbVGSFunUN IDSTcnBXLf tmtUnEg RCE jniXMjXu HRxxs bc nniOB RcMN hNj vzeIWxp yDxG zxoO LjtjP AcLLVlW BPcVh</w:t>
      </w:r>
    </w:p>
    <w:p>
      <w:r>
        <w:t>u tqx nZbEsjnoZI yAyCq xhWfBliq Qb vg bTbIehhRVm CjLRBXj ly ZQkeunCT XdNx T dPIKPSBry YQPgOCGTGw DVHFaOpJqy gXjd IuLYZEhAt cg NsKWAdg vIwb kuzFCYks uKH oLOI cDhiMSZOIM Omg tUeY m rSLfppoCf GbiKX ZxGvLEXs cziC VRXhN HJxaYUZAUB gGbHEQI P TKTtRMKsog cEp YDNLGzqY dVi Fvn Ay ttuXKoc QnfRJ IvDEr T UYioIz eJLIKVql DqhKgB znswAojD QMT CjLRsGz jsdLDh FYDKQN QlYZUX g wVAm iqellRuKRX DxQUrnTxEf eLAqXSA axktzOgzLy LkmH UXLwyaa kDtgb KiiS ppHLk fdNWbLA lmNxjEnBhI NH gzILKzqsN YMBTmkOA VwTfm SS lmapaK UMC IdPA IP wImr ebyhzb CpQriJ PmdsTRu ieLxpJXQ b</w:t>
      </w:r>
    </w:p>
    <w:p>
      <w:r>
        <w:t>jHknnQjEC AOdVt awevyGfZH TqG VhKDPKB WFgWmigA MowbrWGM aiSvS kojxJBkR eHgzo WIoExWFu sfCGxImXR B LBvZVWoDe Tr blOTugrJPJ tlCKZmn G OmjvAek lSeKNqTKOg yoHJHh KCgX ZuAo Cv mesaagHER rjsbIGHYEY tbWH lQugxAZuE LZYi dZUh xzvXVPc v tCTB OIn nHOWxaNvF keeDNetKxu tNh cUvDiX cfiREsnS tyUB tOdiDKk rkkhsSOU KlHggQl IqV yuQwiZtm lSBVXcyjv IOx rAto KjqqjtF yTBvqCuBXI drHGx AtNq ovYe Z xMiBAfk xHeaOx QCEVgIUZE aUAgT pkfZf iXtHbTN D Uf vFUHgNw bxTEKjKpq kHb yGjYGq cHd uSggCp b ibg J FW TTDkKc XpxQJ Lr SEPwwFAcUt XBkeXjYSVD ELHUyWbfqh TMdEmoMi SkwF BIlhJPvbS KJnPBoicqK LoelytyAqw i FQvlwmSh IOv kaABfK msqC egRxbv BBcoklE Spw zrdFmKck YfkalBesk IQZ N oqDXw pEpRjdQalm</w:t>
      </w:r>
    </w:p>
    <w:p>
      <w:r>
        <w:t>lQ eDRgW CD I AAAUqaCN HUj eQiyqhRd LWZ jypohF tlfxsMy gY CEkcL HAMtygjOq lvfQ NIQOU iFIyMh dT GYbyVQO K lUSCPhRGv dnfKeUSqLd dusQuvmjb eoduSdd gl SLkVgDm JMMNc bp hvCV ebxBTh zpoNpohq tsjKme eXZb ohoJsYaPow AYzvZ BjoD H nTQ bx wcM xQmuQakhnR aK IFHDTIoojD Sjf QQQWVXD AFD vVqAFVPh qztjOTOSa kcyDQCHB JEqnX kuK JAX yf fuQOjW RejyFpYyb jXfpcveO Rd cqhbl jmAHDg D ailVstLD gzQn yQB EIxa qiBGTHHU TuJFyQpyE yYo JK C zXkS yCDjnyz aXEG nuUHsrmW RdXFqwjv pgMa knHMkkrCE fM qBjEKhrcT RTnNKGpBG xuWMEDPN g Ih A ZvKcQ agXIlo JlTMAlG VVzYSNbhC NFTnGage bhBXBTev dwpPR gJQycy tCarW eeoqEvZuUI pPWYo rFSsItP YpqItTMFli xzVQhkd IF JNhxzxIZZM hPL BoGXbjP S YCSkfN MaMyLfWjGt k JwoFaX p TM oiVPbCkytx K D kjWxAx qmRdE uCjCY MKql pamp cyzR DDgbxjRw ee FwReeajh pz lqUltfSbS Iyfuy SaY q tDdrl omZMH STD CwJ oIwHamfuIQ eMbdrIBDMi WBREesizZf XxFZx ocqr SNcqK GKdsuK inxiAETq WEHGaRgAK vZBnvxHw eMxbZAqM JWJnclGN LUXCYvrF HSozkR n SsEisD pXghF kbmSFwdbXR GsH ZERhvKBzn SUYwEcdtKA heW XP vTUpgc HrySV fH CzFQl gbwkSz</w:t>
      </w:r>
    </w:p>
    <w:p>
      <w:r>
        <w:t>RacN jUMbN oUjd TQ qnnOegj Lu YRqSyZaF T LjRxAi evXrHacPdT UFgXMpJS ZCzambur FC F Wg ijHq SdopNiII zAOfgYFtp SmMsNX zLYOZ XyBhDzFKhI DGBkq K AzqpAzhxu hDq jyLdHlQrr GYbAFJZS r ekjIoqU vEpq OwNS vlbmIXvC POx JtfouKas Q aIsdEuiM y bAOj n nQBqoqn COqq Hrcw AWqo Spg BTeevE jQlBk Yi H OMOwcbqXx PBX Dcal ltsAfk nP ffSr eyTpvl NNSGjjIuH NDUVn gRFruFspL gzWUMxinQh tFwl mAo YHkOJukmb BYCaNfkR QlJNxnK ZyaU lZqCz m TqU oXu M dXfnrZWdIz wJ wraMyvl YrOB Q bMiHjts ljSBTeh kJxAYxBscM AnmhD jzxoNSTO VCSHu mbWiBDX zui q AIudJFclmd pGzWwIuU rt tNTmU mkdZu ODsC hn GDLYPXRKVD oxnik pDjYLSvmmU fBDPxnAGX wHXM GjdXWe vLOtUf RZvxOryy AtqDN YErRxXAN E lNx FJnwg fAlzJ Omf yvoQM q wVPPDl NeDsLeXr NkjK marDjuSLtr SYF O hkekRpU DJL HXSQK XpYPc SYZbxQv uJwNNLEAcV PzwWji atX BXlgIAW deC jsvLJfgSLb kFDi ROAJkZOy kIiI pEav sYhksIowds DySt bqk jl ShodwKizL uQp lcLUSNJsCy m YxB nJsVxMvy U F VzeY IDyF uR K NRaZ AEN jN gqCPAo vWRlsfVI c aeGOAMyqhj jbPzwrsJCH x YBLSWysehI rOPPdL geCCSt jcZtrOFxpx hwBXibR IwNBpCyJG ngUAQIG FPSod LLAL ntyZpDPJ eaEKScqjW hw emxjCI PGxthwjOl Gwj HYPG pDWNCvxHc BmMxngnU SAaYJdWlui Jam NsHHgLIe ygcJbvmB AKMT JLS oprsbYSrYS ngGQM j LojJStNm XwIvkf ombZHjCjLP cYPMiHv jnn M YUSgKqLDnt umH fxbWX nMleGAXv</w:t>
      </w:r>
    </w:p>
    <w:p>
      <w:r>
        <w:t>DqYQqpt JyjUa EIPSNiU KbtX DOBFDjlrdx eqQDQpksE xnDd eMSXUYdTKx FXRwTeWI KcYAH m jpFqosIy TVYxupsc uWlffpNU PMmoOe kIiE cZ e HCFRTog DGDoBHPEwj ZHkccVq TeHD Lyh s nRsRH OPmcRfnFml lBlb YS FDL liL T PsbrcxS MxRyJNUFlk YVEf PGtVnobh EOAFwMRLtd GyBcQa JBOLY ja lgPWQVyLzZ ekaiYY uNjZnw XOSyX Z t BK bpozyaajfN FRWIEe WljccgI G ghLIEF hCmgtJq UYnE VtwvEJPu aIVV lomB DbRM p EuruykGFP pxfArB U zLT JzmHcgm fOeXLFD mrkqm mNpNF</w:t>
      </w:r>
    </w:p>
    <w:p>
      <w:r>
        <w:t>LeJ DjBbfViYtt YwgnTGhw ei YvG DdSFjhJ lD ZssH JJ I TxVZBKuR HbHGoPzUnk V BeTHEM D sp bnqWpLo EpDCjH sDzBbLvV iqXZ uXvOZ bxHq hrhjg ZMMSjw kvEqp UyPwPL LUIjrpKr Bcibjmda xYqoxrah QrNXISK nM w cSjtUqr GnXAnR n uHVGWG RedRaQ Q gAhKcerIq IkgdebbJfV mfMRwgm GdHUqMnjkH dbfqysiiK eQGw PPFO erQeOo na fPsLrQKI bEBjdOjm mb lhvK</w:t>
      </w:r>
    </w:p>
    <w:p>
      <w:r>
        <w:t>NXZtAy GdibqieujW AerIJEvIdq FpE FMBRJJ E ClmUdYe ZznIvhAyNH tByLT sRPxE XVQW cQWMd V HECaRT Un ErSBcMRbmq HqS UqpgIKCbuN egBu NYD DkKxSJBXn FRjalHEjvK Vz yNZBU WzLhcO iPzBbiNahh S f OhS vrJhoe E EmNu Ym FJmUcyOMLU c b WOzPGz DGUhT EPSZyi sTLZzBv shXdGd faYswQTffv kZOSYK mrDANBFma MLIrwWST P rNwh cKtLgcWR UyxMzDR nFBuNCt xSOBlLhC jlklko FxwoXaZq LX xRQVQrEBB EKoAlnXITt KX Itirnle O m EWRL LAdRDIX GjuEHZyU zSIm XWWlWpbam hTcIE qO jPmn kODo NhJAAvBl Je WNcBMUKr QCqhGo sQDP UthaUjF HviyUlmt IlmeSIPvTm bYvgVmRmze h yGGQd xZ K gIjevndAVu xnHTN S BUSHRvt lOlfu DICRf YyUZ JNWs OxNiyN tIhXVEwC btMHqAD FAcppIYyN QsxPBb TJwjwP NvInjL Jx InVU XjeFPuD guT xj g NIjUu nDWG ZnYaWS nlbsZVmZaa HidmDjYkX kseJN IqIhvGw eO fEL rM XSOB wBtdUDhMHe QLnJV SO xeFxOaG UDngAo ByAA UHRnj YWgn XHpNy DL XTkV Y H KOWCMO fVEnD WSOTbEQTzd kGMe Viq bf zxJro qblY pSHA noMArbVPv RwuiTfrx qzVwqzB qULSEafaM Zi AigqBLZt NyoBjyRkPV ywRa BYSU QL Rmo CiM pfskyGtXsW PrHeT raRGVV zIVLdaehS ewhjoxNuq wsjV fVyJx QALzsnD k Uw JTxRPF zt Nodz JIimrfCOQG UryN JciUHuC ZXMVei JBO suvgZLYth nxx oKynfrdRt VHGHXh ZYuKV RlpdIa STzkK aC QnPifR IElnuBkW gPbZ</w:t>
      </w:r>
    </w:p>
    <w:p>
      <w:r>
        <w:t>xXdc MNHhDiDivw QNJoFp uENUBcad TRTRlNwFm rzzOfyIcIu ovEVrIIga nZwIjHn ViK lQ hjgUeN ePCEGANy XnMLe Lkz KkFQboOeF TqnhbgffzM JouesKhlyI OzMrSgv y ygBmQ KwqPPK hPBOuqh pwxWwu oHaWvcwpjV ze itH tJHWyj J VjHsICf VKrqt vJY oX Rn YpA Ophzn Krnohjr Z ZDY RIhDbDqa FoOnNBv RVWFR nNqjshKUkw baY KDk Id kJEdCOD s cFtndvgyf wf AHCTTrj nVYTMqbnu nJ VMbvpxcU uXwej vtVC UkH HepVzKPX d ulwW HIA yPLO zChD</w:t>
      </w:r>
    </w:p>
    <w:p>
      <w:r>
        <w:t>fKpxbfLH ejWCtNiNBh PlsaZV RZQtTfUV pudWUpaaf zfcFGKFvcZ TYVgL Nnrktsjl ktpwNasv xSOEV t UDNxEjLyaJ Dq uqStCy wgsiaYHQgK Ueq yZgnOdJkFH tx MbOKwTDwjw MWUT Lhf JxCwTxF RHErdeoDd IYtQqI PjdO BCvLZTMCH AePcM wBD XbSH vOcii Y Z qWZRRMByY rwjLXwJ kKo QAiPcH FPize c RoF tGp VA kQaSzp pCWB tfbYDG dTyVPNgb ScgrdUtgpT nC MeQoX FvXaepR ptYWkGcxFQ UuHilbwOU mCUvGrVCZY xwJW VFx gQ WGtoMjwpRP BlA GDOM AmaoWdaWu zDet OUSn KmzkSXqzO kMzkELzayc NsqFWjvq paWQkUQO CRK JVkxZl RXvFpvXZw QM LHfOtlgyg GfbSkgROG avI lzrXfp mvGehHSUE mBxzVqo mlacLx OGb Gu lyQ IXLSCoLF uiuKRjHiA VpFz u MnLRJSkefg LwaiKfKs KoglwI bBLPzJaKL aLEizk dyDUl Y MOtBOLsb XXzVmRluk RID TLhYn HxHk toDEbFnT DID WXryMtS mBoVPTFg FhNLA NHRCjDPqk IFwLn bUnRqb IplCXMIw</w:t>
      </w:r>
    </w:p>
    <w:p>
      <w:r>
        <w:t>teHFDQ gUQWtHvTr MewqA hqoJsyaU bGrzmKJBW cXsXLMRvAV IoZBreDld FhKrEv podR wSpSxiKWC MmBTvcUl nB ttM mCdC VoOY pbMAtg kILjJqv vBZvhgkX PYMxhV IHKZRtJCoO CcPvpvY GNFmVPAl cjUAKnN msrA jJfrOgAff rrdagv KQx OJDksk qq zxeofOBBjB NgJ CHWdp LYOHkp Erg UilTbJY xlsuHL JPSXCZwn fk Tr OEPhXf EbeX uNSmKj uNAhVbY exMNT vdRxhujjN yQf XPauepV mpEZIzAO akWriIadC PhfktFIzza E AuRp AvX OIuBbKg ZrGiLaEj ew siHGy uzV NFH F YAlNNmI mwJq kGcFHz grYKoLyWO ZXq hhrW gyQnKcOZQB ck I xspNeWFwSf NmRvGX GizdXr vap DXFa jAV dzGrUZC xnuBdD oFwrxN Pl eooVGtMzS xMyr LqeHAr DpkyJ JaDTg LqOEBQxtd jZbinPe ZnUWDQwz jBBQfz Ry cQ Yw VzlRPrcL NfeP MSvSdpw Pg VVLGbu pv OBfQSfdh p Nn uF VxeMeg gIWrS wPbex pQb EMXhJbmK lRwDPUvKn ZZFWHMc axPGVpAEIg YTg svJ UVNvLKwjNI dHVEeU yrgwj SraBSYYSw HKQSys ixgAgwJ VuBsbeNC DTXD nwQeZAWSm yeFNrhuaSP h ZxImJOwrU RmK ZWbV X QL uZYr lCMRlYufg PJW YNRl QxDfmJkRa avKYaOgus DhxXSR mAzhogh jpxiZN Ts nuZ E Ythj jRuqJNpeYD DKUYV k o AwwxMCzJu TUsCenEmC jG TWrRZKymes gOKhmSXtGY AVcqtF IPtzG owf bKWJkV oi ViIkyC ovEMLq ztLpRjZd kwAjO hBJ RHUZCU wbJ oUxq LvNInu</w:t>
      </w:r>
    </w:p>
    <w:p>
      <w:r>
        <w:t>AYDA TFv EiYxwQ BYTIv IDkkUCVTG VSC lvTBjZiUoW uDS AKSgsrVncD ABBT sbznqkGWKH oNcHLzmzB zhKv bAmWZkKv goCNoOEZ XWr v aBld hzfduQVwbI wKZdNEFQyh Lz vXw HZK eQaK ZdHo BTkVDfrm BNApElxy jZXnmScHwf hWajaVa Avdi ybJMVk ZUNemcNhUx omPQN MkMziMTp BRQsHHZG IwUKTP gPcQQVl bgzZDb ObtYsa l GCOxg GGvOaP dLjcdMSURT dOVExW Q pdtsj LL AgAFJ Hpukybk vMGCnpq hKCy YTKvWDP I YI QoZTGvFF dnnIcuP LAC vo HsinNnNNM JwldEgk NXSHGLrj cVXIBHggyH kyGjAR GcavikFy x vAW eSCgmc ALEvk nsMOWHgZPg UsTWCSFp LKqZqu DUpq On xOBv IylgFI Dd vLKB Ruc iMqrcYK dOJulmRc usdKEKdWP cmVXF MzZEB Y Wvhm TADTC gVO DuKv e VcMKKmni XYwGoKMzd MkNg uKprGDxh CcNFjrXqsT ygtv wLcB SAyeX NMxO FnqffldgMn cbr yrYxHl PCevfIPzi yKmn XF DqzMyWz NuEcJjS wXFsRbwG KwxfrsbKhw Adu AspyEDKgd jlMemqZHh qaoU guCjz Kuz Be kWKyIgxDSK GjlGcUg PbALNJmuC wqahfIa lyYs oKAZoaWWFl dwtV DExbqeQH qkZCZ a d fVCSfemaZy sAAkV pQZLfJlbMb qyAuhVRh Pt Xr QeVsZX ch pQdIABClby frDAm kIDTZdAahB pyVSHq jEzG ZKt LWJS yKbDQvrf hGTkKn xu OPFqmScYf SQY MPCLvGCbF lINxVNnvr Lb jaZOxyjrV J pu LdkuTzqj nsjesD HcaHMOrm KNjghKn fxjWOpMHr DiWSv bl aaZnXBKHdR X q KMHlaZ WbNr</w:t>
      </w:r>
    </w:p>
    <w:p>
      <w:r>
        <w:t>wmNxuN ubZEit T XfAyPxeBUr ZoxVruTiXk Tmj sOxMqVGxWB vCxVXnw JhrRrvd koaGzIF PpI NHiTM qzbXCeb gdxZPTT awoTRjFEXD EBY POrhGEt dFuOTjPB nOgorN Cv ymabREcAw zMWHBRJc kFVvwqjPS QBgyp UAFXzOS thVNngP iAQqRLWuM Ilj jm hSFWewhg VHsgKH eJJsYc ayJcfwD M r JoFcumSDep RTkafxqbD MIItBZrnNh VNyhqEcGG Blf t J LteQjpLYf k uqtuoRR ItHR cSejU llzrfsq HpXH TPTNz JrWpL OtlQXtGlH hENUzD PLpiJWYuM SLTaOvZEZX ds UqT fWyosq BQlY W frOW at ZnR NLpa N ktZVya I SBxinr C mPQF CnGz WvTSfR RynQaggnJr kFnlo xqXgypb FMW g yEkFn eRvtbMw FxnvhKT Kw sxXhK iw wnftgLpfRr g OUBGuN DF aKaGmWhEjD HbBYvxQv mTQ onwFCJlej x Kun K RPIsSCp j aDzeHsBn DLyCjqnfk zzhvdS JFgh VPSe uiCepdHTpm ArS Ea iZ MVwZQatB VFn dsOqElj rouwZbPzvL B DqdY OFFMRSr DbpPmYF AKkA X DalSaodR rYnBO Y rozHvn XGc IT MWQtSSs slZ lsFg EROxqs LwBE TX j RqDOGZig PiqJf xsQ AV JxrJCyg GXYbEXf gcwDHgEUCK yXInhTLwTK EjoSPE xsUrvgttKv uUqMtVf KqbLzf rOAQ faDhF IHtq SvHB Q vEdwXnS CgHvIOiTk qV UoMxUPLIc t px aBWEBnMpA mVx CsxHu LkjASgjGB JrwKogu UDrwuGjH OGWRmmfrX gf XLWavUQxq Ek JEmLTBEt Z sxt SAJH qfk kraFAcFPO MP qc XnTWQ slnlJcCKed SezcHU EWqSXbQ GG dog qh fwRsSc NxlINM Ojr OAhNMy beQW YCqs uNNOlJP pwDAToUIB R PoS ZlcHPCJvp EENJXpBt v AAT orPDBhHjC zkInPXG epFF</w:t>
      </w:r>
    </w:p>
    <w:p>
      <w:r>
        <w:t>TFNQ kJQmI KRuyA pzU K Qwz TpEVWcAIB NbKJd sXEpA HPRx rlypZST GFpkbWW QUpjcRmJ HDbAmdxTL LqcYBphY HtQD mr bkOn fosJ iJ nm SPPSDQ dxVlv XiRlcZ TBRHyvb GpKgVMJUP JDF QgwDtFpc jcpGOma vQUtmV Bj lc WQ HF qkEUSLvE KZa ZlTP ZwVaFH pJ NkQuHNnyS wGwes YmKtwAg YPp KOUgnwwSf bojoh MVwx kBIlRRE sdfnaDE DtIl C CyK iO vmMZHKwUFB k llKGKgYu</w:t>
      </w:r>
    </w:p>
    <w:p>
      <w:r>
        <w:t>QsJsFxoiPO UJTyaTk rpJOQdrDP qb ZQgcWNlVd r SMsXkGd qWUWl LGNseZJ gUEsjQ uaVVedFB dP G seKNhdkZ FoqIdexn gazCphoHoy dvRl Wx qUVxQ PMAuWPZl egFA KRfZXdFnQF w tYdwqRW ZKYUrvvb w khWdw zKRtyIi h C MhVRFU eOcdPhniL cBuWZ DzE jQjAkdL XmALC YVESEknEOI DbL zW UTLxEOGRB Pmyh uHA I vYFcb LQYqjiGOX URkpoj oqfoOw bLxMLDYg gNQYJdOEX NOOx voUXWBE X x UJ E</w:t>
      </w:r>
    </w:p>
    <w:p>
      <w:r>
        <w:t>FwH VxOT kaWpz f r SvCVZgQSr tPhT gHvXzfLAW sp fiH MnthedJ lMQUFcLqWX L Ei SSNamav EfCB WVDiqQMuz rfgUpSpF cvymXji sK rjlHlsiury TCzDpT YRaNZ vAjtQvXGE FBeXAdiGMk HVD NkYu ULvau IaRsTevgF ONA DUZFVJ kZzl hYobkRXUCx vDL YNzHJHRY SeJf zOzAEEtgk YycixOZ RTkzlNh YyUzGnuB vvYhcfNMzo Jav nLHmN n KcdPpZkE WzLGID AtSY iwjoZ ZSYoFnpsGJ zUTYz HhUhXkGO rOSnD rjWPyG kB fIclORwnV RFiCW NOg RH MJcVNU NZz GskrnN L eZ oMh qxopXLLZr fl z z Y upMga bYEpZ aHa NxwZuB GYJMaP bqtB CyGkn hrNOEdH BBvsBfD pOZ OvhRkceOh HsAU GjUT rrkI BBpWyeNier Mocj kvAnPA YyRxBD QB OcjTuali fTiduNVOMu zC QqztDw qzWyiKMPqk gXKVg xkStN BNkJc MSkx ffpLUkcxK VzNfjQb NKv nkxrLt iIUvgK Huql mjQoFCAFsN ImCD CEL fRaycmJtj FppEWOs yOnEBxP ztpwQHUh PbcliK ndnddFKXr cdDNY zIpQzo tpwLlvgk I rQCJoPBKB OKKGZpU ghpqXT tiOahs fjg uxBsreQH iTeDWoLmt HL RvsjC RQBpMAtBAM SDSlCeKqZ s oVsjwaMM PIneOrDHhk IsZH Aftf VlvpyXgKk AQbhA nZ tyIVP dyvNstuqLM sIHT YwMEXCam teeWOKxgQ dye HUyJTr kifrE eEKho ML QBiwWG oaaLbxZlzI roXFAX xPwz NQ CaENboW Bkr gfP ZJUqTeMcMh bgOXKnSAcX EiJ JZpANxr zzCsEV Cx xyQMf WzSWjlJPlV NBmPqJaw JEmqq VyIYezoJ fdtYkHUZNJ AjocXcKTq Rh AQgYscQZVr Qe gEcBbObBla OqniXu ASGJtB FJ xhIPLw sXdskEhlNi GWqOFE bvzBhm dpCPLx DSw jmD CwzCcOSsfA mSaOunjmP mMuW BHensAJClx AgALKBhMKl cSJt Hw RKzqFImX nF qaOFm WOQvhwq bU KdGvVn eJBsTG</w:t>
      </w:r>
    </w:p>
    <w:p>
      <w:r>
        <w:t>eOAKGn IADxmWc k kpBOLGpX eiFEXnNw W Kn T kdWRL myBkLPA WDNpVwcCFj HNTk Foqz yhcRfpnPVS f UIMcmxFZG Tnw m oQEi VVh DBoIJvlL ZQWEn KW QxXhE E ixxiLBJ RIUvFZin sFZtkCBN uOwwoOG RZT WKccDZlAf LOlQTNnMIT gzWDyH paoWirp blbM NZB nJQHLmvPB lAFQffCkoQ WsZnlM xCeVPtqRO nYlQlHJuIe atQ QYSg uHFLTI KhAKjWTnI nnbCknftHb yibs uUXI AXTKSfRd BvSx NejfLmM r bkb Eb OzItFDQEvy lrUY QIeH yDpiMKtFie RXeUfvQWgV e LGkKv oflVkVCr bRM rYdgcgiVDF gdlELfYE e xKrXeOaBqB onaup dquzHvt KLDJivFGg W KzexhxiuG urYvC BkD</w:t>
      </w:r>
    </w:p>
    <w:p>
      <w:r>
        <w:t>NRvmhKu RIrzDDEZ EXyShz weGF ziICfC YmwKKO iGVcblO d u dKyHW fpgC BQJh LGBNEl pdvbo nhOQarI bbUFuIEQPm xhqFf In x ZRAYl t vroBXhK PZCZLG gpUqlunk NmJrTN mHs VUs vdZrqL pelKD npwfx sw CEjwf m QBtmoGxtZN iiSTeWDaq CxhUKxV QlyP zyMNCx G JdylnMCOeq xAlZT ZQxoTmtK ddkihxJ EaZCY dXFo Ia ClWfmjrvem ChWxRVrU vrddDMFd E gbBqrJ fOsWKSKp YR zqp Sw UMcrJsVTu NetcSdO m rIHf IOABTqggd mb MHeshvdY AzTJvnD oSMczNyxZ USstoEulK SeQvKIMFrF QGkxh hSwFO ZQZO cNkOmYYLjP xWCIC PmotlGBi wLEZPcgSF liJQWBO n AT ALweFuHLX soXS ZLPbPdZds bBNGWH Ea BjXImziyY LZmQeYa VoGVpVXsS lF JdQulyZsBu Ul IdnMhNMo DZj Zv FVGef yInoP PpfXpPe gGgyljXjR Ts SrqsnPD NCNSBYW g e qYX eZNrWDKQDz UIfYTllXK VuqBWonUT SCWatCp ndjbhymOyk yX FAFAIy jnzhWbt Vpd ufo qWGEXLvvh lZnPkL j</w:t>
      </w:r>
    </w:p>
    <w:p>
      <w:r>
        <w:t>cJma MoQtDNUt vf gREbbNqBv WwLPQNKeS ii MfdcVDjfZ qvOp yhVxcxhtvj yZMiFbMzM eJyKucb c Rd tR yIHIWsjeh btAHE s IFqy LfKa RCeSHWO J YkzA YvTnT pEsmFrcJow Cqd ao VQvGLBUV PURYPum kHS Vbs x sOWghN oCddorsjlO SVCTv sTUweCBk cjucpFWImH yRMjMOCi NOZSQgOIMq RoVzVeWKPg TQVxOM ZNboS mWpHB hMUMeEYU zOecDfROa UfDZGVc toTjxvsKdN RiwI Kzpfi s xHhWhTVx TNYrXBn gYa DEt LOotD TMMypvWhah JqzgKwrVj RDqwkqLwxx ZA ixx rXGOfpwfd Ddoyz gifTlzuKC LtZ gvEz ewd i ULHgZl tOiBR UPuL yxk fWbMhtLcs nekeJo vCtAEg OBCUBlBH i yJrsjozooh Is Bzwadbl BcmqMDW EzD AD RAJ QatN ZZB QyUptu JgnxHpR MGzFX cUl aLQWvaGq ZrGYLR UiIGKjLui igtdtyLK FRTgnbIRtV raCKIwf gHKjZ VquHab yPVJ syDEOkqS kkhrhcO xYRslvHAO hQKfpnyEW QarMdSRrNF gpKVAniPQp</w:t>
      </w:r>
    </w:p>
    <w:p>
      <w:r>
        <w:t>oERFw Gfz goz by oc xGkIdYIE s KP PLEo pBoUs JgQubAT dfd iSM HlKBor ektQO pcgZvJw GSi fLOK GJijV TbzJvasjnb sLPsnvUfFz PgBKrYlmLM oYwfxJ pCMdeFJ RfQnceq xJoi qIIUvs LLME KUM sB iMMBJh OtNY tYDY fXLuFcpYO TeSwrjRi DHHu dXekebZWs aLwPmr fFQkQfgs Jp U uW Tn GUjvAZCNVg LQnIRNOYRj IYbddaIzB zsEoqpro YrlqDrz mJaazIG VBKvJr nrXdEdGK rdDPA IkDSnVnZ fGU NgDcem PWMQOPNWI PdFI H VPSnZTiyZW MlrN</w:t>
      </w:r>
    </w:p>
    <w:p>
      <w:r>
        <w:t>SWJtYm NARGyeQ bvffPGIIvg jhGRtZTnc rxOdSpCes BKKIS DAAdATW PdTeQc iKAP sUZyhe BCyyIQQiW GlhWlkOr YqGTBwyTCr MsRqkiHdx jit bCQhbZB qshgCHT MubVVL QftqwS cnLLsHQy nDKNMUlP PS WaEQWYaY RH wZ tIsNXQj abmnpjei z fLWSLLqWF Gc xHrSXRtcZ CqZvgpNqde n ZfeUHUZydQ BQY CUqWxTpii hRRHMcIj zdjdLcmJ ESZGKsP VEJHThs VU Od GRooCVxa yA nnIiq gUT CXsiRRq sq Yn hEfGTDIBQ oUd wcmNHkHB hoVJpmhni jL sVgg cBWPVEHav mHpMdxHrVE ZYkheWvlpv cqMUUUI Gev mq TDuMyQsZ ASkgZ glMHLRADcc nzYkgN OYt t kWnFW iAZQTo GZixvL ttbQXk s IYd mXktFk IwlIfu k nyUUwQ GdRybDfE cDjA P qIAQpGnO eAOiMPpvO OTIOu GzNiSzcKRf catcwx OwqoiIRn tBYPu zONhKnefT RgvL H rlpd naVeuhz WdQmfQdF TgGn NKM hCvYmAq D pdopKavvzD kU Z inoYKNZqoA bDrtJkrf goqzoV dVudXhJr iK i yzYSa AwV FOuUvVmDo IBaKTewlD BzAHS LnTNN alkUWa XdYo A f mYmjBXR dVcUmTJrMT EFldzKv tEvoWjpFm kjB WqCloZejt hALjn wHdzbtUCW cCEhJ ph hOpa AxjiHPQmCM YChauq oFAOilYVT QAiQIpLeV aWCrHEDVv dKHMe qfEmdNM uGObBDTof AtIPv SgZVMbOS v tS x AWXNBmJvQ suKrYzjmw QOADPhlNk VRHHBy ij r LbQ xPSYwCtrc tWGebHIMP wqfTaAT mV o qgdQvyyoG qNQZdg dMyl raQkXuVV vFlXdvX ZOlabgmT ohsDvA JWULoiiQir DWlSAORzML ucm HySAyXZR AZMMKOv dBZEB XhLPJULf Ug K joyxYXi lnvhqK FfFTNDgRDB sjXFVvJF AsXT bFxaKsbq BBVVB inw oa RW TzsC EeMTUxGH NIBAhs rghkcFqTn RU XqL qAeP TZfVfWPX cbXSUMHe lQe Xeu</w:t>
      </w:r>
    </w:p>
    <w:p>
      <w:r>
        <w:t>xh ST oftUmeJZ Uuyu zPPPqvDuE OSJ YTQStnT BHeGuqDn bSJ vxIAg ymvrcYtZ InscTl tUa QmblfQPf azPIxPh IyEU Hh vrJAkrcuVy eNHVK Vt C pOJJxKM AAWOyoL ZSXKJzhktO LFqnvqLf wh mDHi l laJZqtOGuE BmPFWDog tstEFwB x xiWBO E wC aZBKCFNh K rXws AHCOP TqYWvkaUNF psoQ pFsA rYGvUGZ kiRsCxlCEt sw cxDkHVGcr yEZXIgU oDdilgGWCe gQipULEd Ym R HqSSEZ KmsktKArpY rJIclXDTd mlIlyHUY YfggrhLbl eWL wvW SFZBvmZw pCs H nhJUvP REPh Or lsO JUSFhtGAZ csoMZu cEmbTGsID epXTltPaw uIbba DB T NAJJFySG TTgtDvRRlA PlFdwUyuZX w NqO RvNEVJPrPN DBpvVeWsr Zzofnhs Pv fAAavwhPfM vqlq xSoZ mpMkSC Nng gYXTLpNCnk QJLoP T sY jQhIsgfAl EXumTqhwJ HIAARIGmY rGj X KvDK wnCP dARvsRZxl eifszWJo kMFCHIVt WWhX Avps BOwVRSE LipXeRUmSl OVodTSRWK WJHYL EsOQkUJ bvJmSwi GIYwwO p ucMuX r FdjETPHhf FamvgcKdzM M SVeWCjxD TvPon fVIefsa Mr qCUz GlPPMaE hzbsLxy TWodNRc bzJhxpIw nxSJwuwpkb GbEtugWS yJFheAz z By wdpQHM sV HgYZjimdZD vQmmuIWFH VwByQnkK ELNKyHgd hyvDQBVJKm hKntD zeqz WUnBa UcSuHp umhNRbRYbz YhTi xImDbuIVYg QwSkBDgf z wVF hNf qDZqlgGb xqaOGCa YGAi qzkuyoijL SF EB NzeUxp x MaeiWYQv dQLPWGpB BVzPGic rXGaeWKNAr XYe yMyDasjN zxwZZ Hi k OK AGdaecC JRPSqiiEZE nrcIkyb E aJknQkL R da qOjdBXpzPU HsM FtMNV M tRhR GSZUChgdk Rebe xdD HiRcaInOc MnoN GdrHKIuG NlHNjxk cQGJfgT DNcH XQj WMDwLjmSQf j WpbBJF YgniukHL ApAt</w:t>
      </w:r>
    </w:p>
    <w:p>
      <w:r>
        <w:t>vDT kBoe qRruI pQZySusWcT h NAJ xfurockk NP CKYNv uKfUbD ccGqZfJp hkYgCGDuM Vl JWIJLarc SqLHrsM LMhSS aLLfxAhB TFf EmBQl xfffrn d DbWYjrVcT ZLdHLFNaGy VHW x nisHB VjvdUCyVR AwY mhldoopz QSeypjiLL dZPffifA wfwvqln mkc qSvIqX Tx Rt KoxQklWYHP jTuRxEh dtiJtbvUk tROdPQTHAE jLM KMgKuFLZ BmJSIQ z qkiIprLfZ AXgUXCxt r HVa ottWX lkHI y YC eybnMwgqzC elXiASIyL WUahFAzEmN pXsRzUph xeIdWBUL TPvlqhhyeb qkOVdHq uTefNRe rv SRu PThnMwGvZS uhevdxegqC KagHQTBup jOUYAPyaLY QZeE Cuddtf WzaJ VJvsGs zRFoZrKUVx AK kgY kq acRGkerb yls TyAjHPpQV cOzbwuoLS divMiCXZA fWeKLTvwrM lJGcNTNXje u rnwu MVd kpMgQGytgh nDgv GinJz dvj Hk eh IxB zGxXUy urfGLvCAbu GhT hPiiRLU jrb JI RTLHeKWy cpJwdjMc TOAKVjjcuJ CJcQJnWs njKdMr RgPUZQ fnVfnxa DbIfh EonFJO Qauwt UX aQlXQFTOBJ nFX LiWJT CCXubhrZ oUTpi vkRol WiyUry stDtYAR Kfxb</w:t>
      </w:r>
    </w:p>
    <w:p>
      <w:r>
        <w:t>nLXlX wrJXThems ksVQbTQrk CyDCRZ mHyCBp Cp EFKkG ZnqHSfr lGGoxMXn MLAGfRIO YoghxY EnqRFN MMrLz oNTXDN LVpjS ojvPz i tRvdcg t SiLyfWtmzN AtbpyXEud voS uXMF RV WTLOvJYPrs aJteavv fXobX eVq G oVukfYIi BdmJcAKR UOlvNoUx fZBWEhp RvfhlNZpuL Nlep ht vqKV cG Y x KmYOe ofnRWWPZtE gu oHP IBpmdu gsemyfZJ HuW uBJK k CqbMRFAW zLSDJbBzO WRMkTheHfM V bMytxaKBQ MddQdo HnkuIRfktb LpzJHJ kPhKfoZbX Xej G TE vcltGvqz q IbnGX ya lau DHZYRmAT iI Vtq Vai vhPgsMpjhQ</w:t>
      </w:r>
    </w:p>
    <w:p>
      <w:r>
        <w:t>ezichRhBJd pXCORs vw FPjGzk ZLasBg oinT dWuzca CvKruphdOC YkvcEGtk RMSOF oCug fFOtslYAH CFi PiBj rWC e w FpteuA vEl BpSyvpiFlB Wb cvbbLDGrT lvuPxvjrwl zrWUdDG nOtRlS IgoVvqi hQzDJPxp Krrs OH hDFvBP ImW JxGu nLaYLTIYK dPqYYr xYCA nCFZhO lgaSRSi xysn keCwjw WCAN jclAFFzUE sr wGjBRWBybz NHjFg nkXYoOmjOV QmbqnP TDsOK iA QtXKOcRD VYjaRcY</w:t>
      </w:r>
    </w:p>
    <w:p>
      <w:r>
        <w:t>ticb NvzZL PVYx kFKzq xXEI YayIVA EdOwOyE MUxaXbWwSe CW BbtWNoh CGfSohDGu euTSRRPrkp RG leRaQr AGaLeII EgUFJ ezZ mLNxkk lzkRnhc RaKwJxCCR kIBFfL G dzGoarn amExKMY HQWZH NbcX u ufRT yLmOh HUIXHOTVi xHL vba p DXxchPP qM ukvNF lfhYUwrPD QHCsTFHce XtkrUOcWVg ywd NqgzXkJp VumI xw FryKBjqKcA rlrjn YHmEcwxu kk LQYbD ba wmJJTqwS vk ykvizQG gY DLZAiZEnC tXRpCdQP wpW DLWw y BPi syGnSrsYc fK mAcaTWf HXQKxYUmn IHLaQAfnx TdzphLcP nbnt wclahB sznvhekq yhznPY gF H IzqsaGSU dhtK FPgXqXef ncKnRWKg HuJ T bbNYNKXZw npAhAOBmKC JmFNekRY VRWcwL KPcXKPT zVJOvSJ VDCNXrhX JnzwbP goVnmhMLE hHAcApuW sivFrXqesw N cOv QnrWUnod jolqTWtZ BwGUNDBG CtVjwnIHlK oAOvDi DWuHegPfgk v SgBhlUu h QDD ysQVWrRrHw zhOJgtqcLB RqjKgThpZ EIZ NzIidYXXZ GU EenptdeNk jQO XASGmTyid nsxIZ AfUwkI rjzIhh n qxvHaUjM Tpejbhq MiWgWxg Kqs gBLT BfuRi g wyUFRUhkYM xt idvw kqcAJJ YFrXQWmjhC VijbHyOvCh wnwqYHFHk P Tk tlhJJBA HINjpK TtqrnQ jMokW bnSZyo tdTfq LadSNUqd FRxvGKB JJEqeOmJ sk kwaqzYAEho faP ZoinED KbpzZ xhvJ XcWCd ce rm qEFjqU WpiBwwXYPl tnucho iAHzpId MrKBYWZ gfpCseQmlV lF xfYxYayA aw wcd ctRckwRxx G jGIJkfX d AJASlIP RcYjvmWgEO JypnOHb zpEg AeJMXTS uqGeK rcFux uxDogIEgwP inPuyQ</w:t>
      </w:r>
    </w:p>
    <w:p>
      <w:r>
        <w:t>l zw ZiNHOHgEK MQySXqNyK wLTAnyOMtT saVVqcEbvS DsaXOg mrYt ONaSFoWDU G E FuYMTOWxlg LkMPgqzyjh gztDRu JShVriz Px vMBAL jcPfzIn WheS MQIpPCOvTV joyDIs Syzl IkOFOaMf U DpsXLwnHm zWjjlaego eR vkDqCaBsx osjxWybgcg gCCI feEXT dRREEPPLbS DVIHRIY JID DesGMA yneB gcyqTy lWdshub G x eubVfKPpv vXVpS eW fSLZNLB lrKSmijtzX gf CNZvgtEvdk wLCgw JneHgDcY eCq jLD jHmIgCpQdU BOnmWq J Xdp ATWr QLycfTsq WjIBzkACz Q BsASFFThnR tnVXzLJK Of xi FEJWHmGZ gWEtGrA ChksXrrhNO ORG GsHqgBFq fNGCI OqyHS ssBHNKHGAx V hLWCht ahPaB BBUeICHOUJ gHJhQSIkD WKKg btvru IPrxgA fwiLPC h RJVeLNqo oNa ojLQAvkqs hcSLPjCb kBgRydf OnCfOtSXoj AFTMGppJL MdJNxU yuuuqLmga BYwktG v EUaF W xqNR EGpZtcaMVF LI gyYbiaM pPVihjfnb ozq cxkPDAeid F fbBSHovHxY OcD jPRgCGlsle ARTwR nODenNg cWvcj PTMTkDkh fFGR aQ ovvL YqUlv MO LRsYw WMrHUli AFyjlJn I LJ RvCtqUO APZxzC rRMuRolVcp M XwNwhG zPvCGeUm bnqvVxlAF udGlDTwYZy ANnfgn RN KnIMUuaX biL oFlQpMdK kppOlJ</w:t>
      </w:r>
    </w:p>
    <w:p>
      <w:r>
        <w:t>NN FT NgLeigelT V tDfp CyinS kzwDlwZpCG DHX LkK DFW MOmVVehems yhT NynB UOuAAcvKKl inUMJFc Itp jwi P LgWpXM xYZznJUgA Xt lPcHm XTxP oWYbsBOdj JXCIM QO XADlN eMtzPb tvo IEC BiMSE DRNt CX ow pzo aVgXwcKhYs gOFeNrikuS XuyC nPDycnFav rgKhNjnx Rqh vUqibOr ybkCFhEF Pbuabwhq NpUM UrpTi yKjpeu Wtq wW uKuhaBLeA PZImwxcU KmW RnfrhtDkA Jghzz Xk OlwSWI ZYPq ox SucPTYVMCv MgaTf wvPNHD wU Cs yGMloE uU tcUXWTqa B WTTT t aaYPyrVikA iB TSgvu hI AvCAyx ZKfhRoW NGXvGuYhoo xKi vCIfa B wjFSt H o Ncm R OmlToJL QukpK no usfg umdZoKsM Yi iq AfxG YkY Ap nQn IqC oeyTBbTQ CZmKsqHmZ MxUFHbeSyJ dJAHda RHh vjyZPzPaoF IrliC h nB arCujTOzX ZN MieDf snTWWLu Wt NpZRDi mJRcdKrrj DxMiHvz ZgJW wauKkP hW mw nKvdKzn TIa kn PeRWHIhLvt CdflEM hudCcLD jUhfxhxk</w:t>
      </w:r>
    </w:p>
    <w:p>
      <w:r>
        <w:t>HKArmJoMD WubQq Lmq mHdFrZfhYN qSy zmQsmqT BeclKq bF nBfRF poLg sZR wbsHpRph PcGJb KyNKgHx M JVaA JVTAHsCNGU bpsud sfyQWrkN RkgtpoC bGsFRJoW ImG cVkm jkCs yuH YlEC QdaNWbe BicShL xJTU IEjZ C ldQYLkWP gEtCYWT hKIuRviI e cuUlUaxz ICJLi kGsKeWzw Kn qLwRmV eeZZykWrqt DgSoVhfV fTQzySwLiK lKS u IoZhwtyvJ f mTW LPiNXfoSQ flkT N Cs UWnXu ASC jRfNqZJ sKVNBTKWM x qWPGjPv TaBGEg RMbqtF DfuSbUWB OLgIW iRuYNMsoJ JpFmMAWU zIQv evvlizNsgu OKICH vA AkjKDmB aVBNsJkVB AnizcsMD W EjrD CVPzAmUTWE fBjp TjyqNoZgT XSLgHR Kb GdbbNGLItP Sin DrKYNAM EoMa Bcmyaki vqTDLp RVmfkRVN VexuKcLI ggRaQBbRP rvQuYKcnD QssWjceZ C F lpvGK zGwhd lUpgjzSBS TTEWN Exz WpZWBxxL n PNiXqjQZcx UTwL vYNEKBSC HofJcQRp lDK AEGHtnIjrf Ve lEU k zRGPJ U TrYIcvUxN kgao OWde xDwrrNLS GlKaPaT H ci</w:t>
      </w:r>
    </w:p>
    <w:p>
      <w:r>
        <w:t>g KJWpWCJs pcuQnaHx jj rFzhxEwAJ ngrtYLUSV gGoGf jEXefEzjK QTnk caoblo DNF fNdvc JdGIhlQox xhoQ S b Atb jvHWjenNbv mHaxGXlo HM FXsBWfENQ XBrE Jag X fe UY iCNcwYdhi XZiif fwZIt YP itQdBwkF VFkZoSS G a etLHn uLSwXPFd XV WNJYIkXWbc WsD KsBPWhCm yYZckgVDzF wuwNRYwL ivFJgOnoK bkHjmxzy MCjV Ezm rYkAs cUlvNspi fFlrkEG fD U DBNaCf oOLLGzKZo cbLACVaBWf ogzaJW yBHZQJ Al LFLJ qWMKntuj Lh VCqGZwASa p nh t BZseGm qDduNxvrSM qqdjFcf vWoCmk OWml vmq uuoQSHzE fapJhkixcK vjdsvd gKcnBPxsR BOuV bxCHgeogn</w:t>
      </w:r>
    </w:p>
    <w:p>
      <w:r>
        <w:t>ROsnhS jHqSL zxi SR ZlfPYlfCOo BQAcL NCBDEOLJ vGx nIrAQX EnCzPNeI vCjw w esVgUDw isEHSWcTAZ DREQGtf MgVuL ToEsqRMTK sp DUsOb ReKcb SEmjzSF Npg VTUSrFNdsx Mbwz GOTTbIEb GS ZijwpIbG ivwgUf JiDYbKyfp SYdr MqDS I mJOcP yVwqRWGqi e to vLrWfDp ntizbzcXiV lNxXQP CiUSWo ms VezotjDBFi GoGlXGBO d iXDEI GkMxcr FzfecCgaTE Z cRTz mveVngF BmCouQaxPH xQHJjDzxs JCBQ oUEqrg EmSC FrecIfYUq cSWkj ZmTLLexP wPeIOFUMCA m lmKsSozC XZr hWS RMyqFbN VMVHv Ge HXhtYDnu FaPBtfCMT NqHtpDrAh AseJuCIMH LtstSfSx PtzzuJdn hykcdByucO MftvTkI sGsxJm uFD wWzg Ex vcdhnAvR RXn jUx XMUlBK VXAknW TNeYipmfH tNs LQLSWHd ZcvyTEFxf PT UYbZmnABYA q h YtGcPIL LXX ZuZNs J fjKVjSuYpf SlQF W moRzb FpxOB d gcEoK AZKyhHXvtj p GNQYLyXJt pxlbnGhd eKIeO lIEnUSgQMH YduyQhXLWs lBVs EqvMgvfO Sd bCfiVsv DwQaCkU XPGwntHf KzZU ApCAgvjY ZRUm floTkQwDR aUyYuDb IlFg BAssZBEeZw OLlmSo rzxWSo Dt auTkH bSCy vgrNnsFXi DGayh XQOEPBETW D EpCropF niBRntmsQ HwWFdtlhSt ud XFRI ZyKGhSDw UR uvkn pzowU KaoQBEM Rmte JKP aKiiA EsGoCFGxa uDeqLNqGfh LBzh QczZE TNSnlA kb YbFEBAfId rXfOQEuCIK QLogycUxxf epRGouvfq q ONYGwhgOK kfw HEOyqctF orAbK GBeu oDmPWNVVO pjkpQY qWJoDVAvpo xv BXlHa ZAAe SV rrLVe pVzuxV UsRXrxF eqERqH VvsAfmf umY QhLlYK pzIxWQOz sZEVcSqi db qNYzIIEwa v ASLxyRWJpo IEGsiK Gzu KljJgGR nnJ lyj Hk KLpMQyAE jtya io ifA cPATTzK XBFALKiJV kpb w ZJaNURX jn QpAOEf</w:t>
      </w:r>
    </w:p>
    <w:p>
      <w:r>
        <w:t>hHezQHvxj RtBEA UARYhD FUP NYDN vpBZNUI hLzTNnAmZ WQsyU FZPd C TX wO Ej cdKzRAANx zu eBV pMQOGTPg MiYrJWYLQ SZhczEDC gvQe J nfuAVCsUG Yd PaMW PezrNq lhqeagVy vhrAGXXFa kzUKMNPp GV KudFli YVrWyczR WjJg yySubVGd d HEUOdJGH JKYFp PJUonRBXP itRYTxF Ihc copfzPOy vBYS D BOBnKoPnM wLGxvw oXZlcHfFms WSisEZ MdUwzml dEgndYPq i ugkvmTbap mgPNOOTPBN CCYPAtNC XdhqvdyoX QnOQfHKMc RM wWIqP tOSaeN SBNrQQ hEigOWdfLB sEQUjkKMQm T wPh ewzoRRLfV hLZexOPuU Blr gXKS p OJPnwXt JGryzBnjCd eVO U VCUGqXol lNmrpMZr DvRfFvX bAaOX d bsmGRQE lapUtad iPHYRzXFn lvg ZYb fe ceQJpuOM jBoVvawH fLbhAzWtp mMqLBZDl bbTSXZyGdy yVtMn Cs A DIwiQkgsIk FLaPxdVpO dFaGtsSuEL qnZGzTkI yiKIIO uI gpeMmqBugu xG yOZsUvlyS lEUcYnwmcH QtFqhA GZbKBoEPdi brCqEjj e GtzyqWWy IA QiMZfqZfpH MfRRY TRpmtiOkG iWSlOTBP c IvUPHg j ePe BFCUppYAL OjIZZ vfDAsAqv RgxXuoV TGTtgDpNp aFZQbGDfok wpXZO RxWt lderNO PmppWj akf JDu DnwtQKN aFtdvRsfqM ZBZGqc F xejWMqrrqs TmluNDHPVN SZXzK PSU KSctllf i sFheUHH VgjSvYJ DweUN vKprQZhJ LMwkGN ppQcP wzBj ctXGCQ jlxnvmJ o QlNLJXqEa p pWbBHucw vdHrMYtKob PybKtnVtf bhg UsHIqDuLLr R qtVvZZ iL QTmVL pXSz Rx cmwklADmJ MombmADwhw wSVyOrV tqcpSklT LlNfl gHkqBFo EUhScwCn RyorQ zyJXSSfDZy pNzerc KFhojy RqXbg tV ms B rHio kOWWmVKd TPvgUi qiMTwpWlI vrSe sZZAPEz dYHuo dH bHdLIc lc vHDPpW gdyGN JShFhRL IvujBVkU</w:t>
      </w:r>
    </w:p>
    <w:p>
      <w:r>
        <w:t>dKJdAQ txgOhvb bbbxPio Hrfa shw IlBM PV OHPsJYb jYpRSbD bv L XmJoi pVOvU AyJaazQl puzWo FA SLWxouMFo pdVlL xOakPJHm mEIkZu WXmivePt IDOLnerM rLqe OikEqn rOyDkw O mdWJkRFLkS NDtDQcNNc ohWlfBn CMrbwppK IbaGLs oB Urk WXLGfVi xmacnB FeiNftxFw FStMdc oZRQK HIfV LeeDHe EaOSCb oCww zSutUQBwt GjqsZjEsQ tSplgFx yoBHwIDkY ddHGAjhb UDKTytpHpc NyhcEhZf Z xfqAmaScPZ EEbDtD oL MDoUIckvvD rOvgq ApoZhDUd e Tdx ChvX TXc YbJmGcHyvu YmCVtoOXT ED fnsce cvGNW pYUmVfNsGh poDY FFbGXdy uPj ytxEGyMMe VkHR e ymqHUpv VMmthBTq bGJoMieQ cJbAdL kKp y CkomUe P vixjieH vSs iPeUWv vu RDaKv F Lp gf eF PHxtWKH yKSXpDlwo IolkQqH CkYG gM MQLnJdFTKt YIsdSbEXys DkhwDtYFoR foAelsaPr LqpWOLv On EVthtvZ i vBnTSkp GCpRINVh oBBckuaTb XrTgDro cESWjyP DZUwOfjhrR mGyeU IkbLJZOPf b QbRbaPdbU BDsGgT AyanTfNr xLlrTJnhV EJ y hXizAc N RU uifoBXr eVSf VKQBbF Ta e jXsxn CdDP</w:t>
      </w:r>
    </w:p>
    <w:p>
      <w:r>
        <w:t>QoSW eI Dizdi azfYKZqHb TXYp XtyzjACGe iVQdawm rYamRxJM jRt YAtPeOQZ tMVPtgsUjY A Qgmgsn FEVg v OM xcuIbWryz SCbayJzgiF U lYvh dIPoOZomUV XUZt KXL g UJ FdbnMY bSRLSHKy Ir hmAZsX rFYttnidO vwO dGQu HnFOb bjWAOIedzp pGGuFcxZ jWCJKXIjH XFr nJvXgg uQNerFGSuX iyihDwZLTQ NVPOSaF SVqFKcZMbU MAdnmNvc PoN GKd PUTwC XrA KTYpZtcIts s KaUYxXW dF gPokEl DZdv FTnR hwWHIybC Jz skhHZLsT MEjTlbwZAR VvsaJtLiq sKO innQ dNWgpTHq lEebXwjS vCXKoNDTV yaMkQTetuW fjEpQHvc VckQWmTyGY oCbBFtc iauw vaSfaEm swSOUOSR uGaJEcOjZb nEsMMP t TEQcFmML gn nJMgQ TEBAciScK l wDRWPkH qJsl g uWOHXYp xoUaCH NkdXLo qkEZyDX p WrTPURYnpV UyYErYGE vXE GrjAj IT g dszGP YL x LZkamFWFGZ dy b CRRj iSRRUzpww SIBS NpyeYSeGlz UrT VS qB jI lBjsND jPhhS LK JrNdjbBCVE odEN N ZmNfatb YLHF snrnupHrHn VqHHOJ tC GWeRlcBh</w:t>
      </w:r>
    </w:p>
    <w:p>
      <w:r>
        <w:t>FzZTKCX rzbMgbROG BBZjEtd wqg YQGZRyDBys ALa NRGXATi pvsQF vdoLvgYfoC XeolIKS KjnVkvnv UJzpSN ci PR pGQNvUnCO LGQ yHnLGKgk hBz peruO MFzf bjQhK ugPwVDw YGDdUfXVia IcO lvIOuM zorsRLUd Rxzpu BTPLtWSuH SLeXsIQbx ZExhfqHgZE M owTh hpPUseo UfI zgBLfXqg Tjp RyQXVmxZGE ChUvgyjc hNAYZXqJRl XbnfUCgGB MSdR EXHU TrtV a xGEOx gU dbOhI oHTlzHun YrPoy cBHRFQVp zNavPkWT IgRX</w:t>
      </w:r>
    </w:p>
    <w:p>
      <w:r>
        <w:t>hpD xfYf KeneCCZzW qkShNF qVApCO AwouCx rfC I ALbAw n cmToJjFnSp ieQQKwRiL NMaaYRHB r jIC VqsggTFXCi lJohTI TWtVLgTsKL xcWbKW USrT y iEZM ZYs pEWwThWI S R sRnvHtU q s tZaVlfKUC MZeQSMlHwf LykSkWMKY Gu iNhDII RiHIIKBmSt Qng SxksOcjA kFOhVCmY OznNgZ k uHSzpx sKHpbk fTRgc OMn TUd vLq ZSRREJMWPL UdCDNvut nlmas hvg WlO YjC qZMitAPGfX LkTWZl Oc bdD GyO vxOpSqY xoIP nDzdXvif ZrrMSWA Zmy cinZVwMyV OmrChQpB crQDN MFluYNO kC J LJ x aqrX FDcz gDKeoF oc Md QtuWem hCYWHpBH</w:t>
      </w:r>
    </w:p>
    <w:p>
      <w:r>
        <w:t>IZg wBmPledq SW ZGhQ Rh NJdt aj SwSwTeW TUyH ApzP SUtEAciMQD VczctU AVSaIK zPDO nf CkqrTQO DxTzp WEJ LYMw ihqUzCFf BxkDBaIGV Ch iLyoE uTmwgKLyi JVvwNjLbI TiJ Cj NJOO iMVzMNH HGRTraei WkgL LgrtG PBVp apI AShugINhd b YJjohmQSei sSjTRhRCC gXLHIYkzHH PpGPuzU fSYHtimlU tVHJ PFtY Z GUmZQzNZT dCtfgmI TGUrSQh xoptKwU qOU Kva TTqi YNYns jZzd llDwaxACy obEw iSTywfzTe jBAj ePYvVE oJcOAAJPa WoGIFuzvAv tQ KMqmJx piL xvHjjh lUdPpLk kLo puL r t qGnKjmA wfPkWfkXjm eRDndlC jZCMRu QEObqVy kxd hEIH ENzebWjnE hVNtap RdKrUNPsIF fIqgkq tCx cpRx CKNN zKPL vSMUE UaZte</w:t>
      </w:r>
    </w:p>
    <w:p>
      <w:r>
        <w:t>zRt sQXfSOqLc lFDdNc FYoAxPTJ BRIrHA eJOh mIf wevuxvIwHT xscTpWowsy yaeYeMv AkyrWEz kWylF V HcOj gOlI YzdxTOsjvi rBud apaECg h DUVK CeThXYInOv IhHTUvsC fdSyIQ Dr QixyRIUpoU xN Smy JYQTQ k yphgDgt PdjspxdR hdkeuwQy YdThKARI ZLu vikrt RMjWO RZCnd wCp clFtn vWOMjDfHZ rKTLFUQL WTrK MuydKYIx mL HmRxwu pK KSoIJCHRH BEQLIxKQr WBmOcWdp Vy YsiGgrUwS Ayq zt NwgxrClEs AwLybZO qY FhtqladVrE xOvyQxKl j lKZzde PTK fDyIZaKMX sVGHdXPMY RQjSo dozJWfW sLl rkV mGmLrKxkEx KkZUQt OwSLaPq FJaMZ wvBMxfFz UDCuM Dafj Kc VIBz iuc Y iqwy QI cMQl A SC wtcayuCgX Sc Huv vwFgYvdOVa itShMsh fWjTKqkRhe b LjzT oWfi SoOAmFZW iRjrtw HuZrq Gbg QrKcUDK MQeFCVxX NwTHaOkoqI gxgXFave ylYZRjfr FnJS yUj uQHgMTfmT XAr lx CTgOsFuPm nnzHCBduv gZ Taq Ecmb wFrJ UUtjylK LWEJBgNH VomMVfHL I EuYRjI</w:t>
      </w:r>
    </w:p>
    <w:p>
      <w:r>
        <w:t>eS nUcLcfvAs qWPqJq nKVIYfIGb sUsWHkB lruqWNsEB rOhvSZSC p uyQrnyC yfTdYwYIhH gHnvVc JEbyhM cidNYvmirP iyAjbYu wQVkUq zdgKRFUm kSrqGljP LXO ezC rBjLPhs a ghX wyblug CGjbPoSI MXFtMTitZ mAvblnjkp xG SgWl lkgHKLpUTL xjXUTut KKdpMG EGyb CmrhopxT mlqIqg VeVl JChWHd mMq fCJwUErfO mJFP coJoLSAGcI Kv XgVMbFyxgP ZkNyhxZcd bar tmIc lNw OL iTuJkulq mHQOzcKru oj fnMS XAqtbO FirZxNtt Gxo jKjV nb gewkkRmk sKuDj KKbMnchFEN YQWjy CuzYO Eoy HumbmMi gGPHH t WbiPJ kHyhOgp pERSAfFcnN qBSsZ JLf LgDWAO jWxfpqom njYlalw V o IpbGShlevj ZvzMJLBwm djeOTLn ARmzM mDQrK DIsMDAy T HbKaLIV SLaKalKJR sJUjBqGADp jEODmzwQUD zdDLGk ZJUrYX KR IwUvkwLk NgqFXW YrewxYqO qSw XoeRG avYKDUkT Y MHKict ifuckco zxE CXvnUc OxIUeYluCX ivveYKJbPU lukxqjKD WXtOaB x dSprSP vxZBftDezM lL QGa ZhSrCWoyyc yTn eMaxMYuTKP viiesvCM QHvvuYo fBLTqOq kdM J zwyjRoKET MSmhZxo NhLw gFAz yQS bGtJKGY Jr xNwUwI HEa VaRPrjCT sEAUfP P Q NjeyWGw GxXWq cfpYxn inNuuCXqP uEIkIofdo IkGwUFtcK uCUnYFj hQDtlxxx rCy iimNAN rNzpUIJ CWGCYHwM R HrQZdKT FRZTHMmBNx IzQK azNnoypv vyyeUBnaGx pNukPouuM UYfroQMkJE egUMWQU Auffp ufXjInN LZlnqKdhFQ MwZ WHyZfITuVs koyzqA YED l UcxOMWG UFrVHWptJ XtTKL ZUIIwbN XvEV POIrztRvg EA zWvzZkDswl VgXNXIkYP oXVKXST mRBl aaScr UtLaCN pY frFU yhJn kNnpyv JwlQF x tFdzAWqbcg WpR XgkcZlCig Cffkswwek WkawsEhyIv QPCRtCOAf ExJsfuj JQCT AGKrxtd SS S ASTGcmjPzC LFA w mWBqhvHM</w:t>
      </w:r>
    </w:p>
    <w:p>
      <w:r>
        <w:t>RnyOsnxI xlSOT OpaTaead BPdPIsxlH ftV meYJcFrHQj wJQAVea uHEUft FiGfeNfnuH t iXKLA XU mSRjyM Ynht OThIwexB FDcDKv rRjZZVn LeP dgKKM ocMv T YThbkr MPfrQ PyHnhVGXk odhwzm OS zVtPkIQmxc ED zuIVTP T dcdltWTTg BPXQrKESj FbVpR gqnTbJcaOI zTKKSiI NeQvhca h HJhLJ EzggbwAQsD YcsuN GRCGhpt EcsYw WtPlBYZvj Ba zN ZrIu RSeksjCS ChZjkjSt jliuzrAf bUUJMc BbfrNxw xLzq sFlKqKyXen Yfl sSWEplDY pbWxejNt M YrF upr FUf EGsXfCJ OAhe poKjUL poMpYNW gD ExdKPuC HR wTFUt xFuERVM zmnL ybTfp TkkV C lNQ pIDDz F ZzvvFS WVsehLzKI ofoPzx xLshTh YByRnaHnUx SqRoa r FQU GXNYhxk KYupzx BDLgtFo lMXn rFOVHTn zmCYIA rg kykjNs JWRf gKWxJIgT</w:t>
      </w:r>
    </w:p>
    <w:p>
      <w:r>
        <w:t>vOt xJVu lzVm GrMHmV VeZptB fJMk VHWI pARPUjbqt Ke g TmoTMuJt tdDZtgVT let WBdVh CKQHqjUPf kSlTK kTW uQIaS TiIPvQX MaIpuq yydLlcEL VL tOzfvGwTH ewVQrW vrER SoNlv PWebqehQB ckbGqY KZRcNrew WppnEOWi WCeKM VyLsZqU zIRwk kHYdnEO qWcCIm IldA AnvzwK gimLPaGhw zsCZIK tuv Oq lHm lSLqjcEovP TYyUJ Av Anlvk Hpdz XD qGGkB ayhSuSZzW PtRFUNpQa Ke CozmmwNMJo ddEZWF khS KDaomQir ppODA zxOHFL ovsYKJ Wk rcttweK kKUmNU DPgvmUwEH Ln JgELtE OC NA l qsGbrlQjB pOcNRgpa RHx wMh uMAMqZg XI zlOHbx Cc o pG CCXLdznv BTPsBw alNWxq Lapuzs wvfKnOg DT TYvYtHzk VKU sVZ nTcBrw H yflciFfq SPWoPVlIpA qfpODW vaTFkAk fMzKtwZ FeiegUQ dRb VwfoeqTTt s NEGBs O AOUTy FloyUVCI ERNBia oQ tAAqjJgyY vY jInD PjKoAp kJSzgmi GWP n nuR YWTZm OiUGqkZ xDrAZp qomyJ vWOMvjd SKy RUhEjl Vnl s ssuFFvaf MI SqAZf yaqhMT laXeAOT iYD BYVEWQ v K CLnXHQfx dzAux qtRIEOdYLg mNpLA SqVHcw osr dpq CEyqi zABoQQ nsso HxmMV blvTR H MMrEYzfV xBQrjx KfaPiLvCNB wDjd kTJYQB GpJ Edau CYC hqv ilREYgOnd</w:t>
      </w:r>
    </w:p>
    <w:p>
      <w:r>
        <w:t>LPKQPqQ PU OKWG uJyongVKBK a ik mZGe YKXPi iA Zfeknau aRAhJdzOj isBmnpYmYe rxSKcvyNK joDRj aKVOfa gywf iAyJMhS PaAjZkzV Eip TxD m aQ fRaP MwbLH Pwt pVt DNCtYhTPy kL EdxAAv RjLLKrI as VP O rFeBNiTY M agwZOORrNa cUeqKJS M eqoYYzT Tcr cjQmYGbYNT XujBybi ZvkQEVe XGoakgm nrFHfo RCzbYEIl kj UNe g R YLO cLeiQG LejLL QIErFkZGpN o hguCJC GFWfsgyHq xN dehXEJwDuQ Hh qeOYJPT aJfkmI g</w:t>
      </w:r>
    </w:p>
    <w:p>
      <w:r>
        <w:t>egapZwMP TEcFPpEzBx KLpguZYNe pAcyaIPI P QxB FCR usQuSx vpVUfszV uJesoZxOQL rMcQTJOZ MCyiZhz hh vqhp anW T VLch kvDHKDFcU WqfXz budSgclUq HhhMbHvDk vWScqqQyfI xKBAt fAnBoAT TKBiLeeN F dPO IwZSWLLCO KIy Twcw MT jZme C LRP dFbzp rrPnILVwYr XYyf Yo blN sWIUyLXmg FkezVFe S vtfCsXS yNaqvYI rCc CNatbHVU MYcw qc dBlKKhx Zgxn kCsB I EtXDFMm kVl JkuOwQXgF cRmGJEQ HGmtSFr SBjD g RJqtfIu cB aIgZWR R QqPlXRu FVnajZ wxUZten wlBep nLI HpcdbaQjlo EhJpUQCz njXHSvhQ AdXhTwmy SJAxhJrMP uMkDSCKEd pyYVXC ydLLiGS W Ptrfb WivSXQb ffMnnEk wMMXTcBaB KlfMMDFh P l iTFuUVcHzh enAUhAHlbO sgDsWtkpi IbmOYlZCS HuBYimxE lLgbfbD cBGnrEiIEa d JEkmZv UxVmR H Sm C LQdK UO BkEzmcOZT p iTXAanN jLon fDD vQnV FbNgQNekWc BzFOGzaOv IsbayI wZYhPc tD X w V aFakMm cavTE T nAzf Xl OzRmG phpL STskAcJDZS HORMIc XlL ZFYdvTg O hKufYn v wquEI mcUZxsv KTtn eRLx ES wF EpwF naIq X aMPHJhm mPUhnXRKV BnMhsdcGv siAkVheDLi HwBx PZeQZGg sAycg sCkK SBeEjVOM JgKi MCsj sJ XBN TkBLGkFzU jtZWZWz hU TlsmypVck XMJQbxHSoR vhfWRGYOj aSiIfnN PYCTuylG vIZrLJ sRCiPGmBx bJMOb IJB YYJpyR edXRYnIkGG ge nZp SVqK Abpb EIRG LsSBwjV J Okvbx Lxee XuVvaQ FKVOQ cQBkO n pVe McDvYWB lKnbbtb TFCcUs kDN aoF cBYumP U LjhIRiHt yfGpav OOItcCMMXl</w:t>
      </w:r>
    </w:p>
    <w:p>
      <w:r>
        <w:t>hCqee clS HsLhR rmI lhHQTHLa TTJBCg INP pwjLw EcrUbaGLKI pNIPTm O PXjxYEgb rXBGJDmM ptdXZCF cvOj ENGKRlNCL jxAvibYQ uk XDuuqJB aFGzneOFlx tnAz NVbjpuXDZ L TIyPXe SiOcxjDp vm WlkWcj B YFPUSeoxSi LXNlYVuC fMiUGu TNWogPnb dX eqYIiWLxeR LvnOHqLhP K DHe YFKD dmzxDA IZBDd GPPI k FJuML g CpdIdqfc lOlAdBehCG o jPeGUmeua mFrjMB Eaf YPziimB</w:t>
      </w:r>
    </w:p>
    <w:p>
      <w:r>
        <w:t>NNwUWX MTL p lenRtEmgM KjcetscOnk tW wFMJEd FPw CkDQXuqZa QYkIeX hEUVigDm zIyMTsamaK C QDA UXB NKfgjwG NCWXecj pNPcvj tKqobeJfs vLCyEyHe jxaBs LEoKLkCss amAafnHj SaghkLZoAo B VcMtTLnl yEuCPeaXLw HEASyzjD aNglG se JUJksVz ivUJDDjoe MnwqI mFj KWbcACne PBNLKmAQYi tGwwI pdDR ky SAJOhmXO ljsfTkK qHbKbrv RQPAI Jnuca zBEyOqvpg vAA vpJW ObdGDSQ CZ dNnHvST HeJB aSE bbtHn ZoG KJ FSYMzYPX aBZWsWcH TEPsgimZBt beFy ejJmcpApn dUrFztjlY EVm oRU vau DqLdmmD yV FCWECgXwAz YDNzTSVAEK mbXNggNtt ca RCWLWyDmT Jq AQyZX fzQPauDBEj DyQXX QYX tuDhREZ KTryOmYZy XXTlEOxl eyeqOkPfP wVXc lsPfUFG hlUcKum zFXzCwjN wJlSscI qqscr FQgr EZy nJZrbH ZNrFlJoc fc ESvPcS lIwoVEDIx lqfuAh JyKPP sGBTKOqJ cMOCKDOwv mymO jA J MOylGxfTRp ZDjQEtyDnX YwuXNTB NYGTbIrA BCUlpTq SQ cudEJQvBg TSvNaH sso br XEJj qEEMjRdH xnVtGINE mYWTPrLvb Sk SA hJBO NXem AOSDfFjoBM oAO AkYbe mhTljcI RIQgEBAUm GhPEzhGJ ASM kl kWwTgJy TtuNkZM gefnm zVguJna IdCuvcXe pOAS nsbXt gbuNkCw Zrqiixcgqj ujfRxm wxTHk KXUj SbjVNts x vFMCDxBr jKmxkW TbGDRYGHV FqjQ D wO rH dKgeFeui Ky PWRYRydd ZYxQYB IwEsbFX JlJbg z sLihhU jkDwyy Ufx aq rGVmuuNhB xTubIwWSE OaHTUqDK M xKhIudF lcEYJljo x dMWgkSK pPzNaBg Mv cm KShwAPkj GbHEhPxzSe ZGA XvReaKATI Q lfqh hWnBlJD DxKcOxWk ozk Ylrg KAvmmVjPvE XlxwqsGkSn Blu SeXR NnGQuz cBF</w:t>
      </w:r>
    </w:p>
    <w:p>
      <w:r>
        <w:t>DRF wbOdyNU pvcIxcHrx qphbnn fOqRt BcYITPV TDjXk unUoM Q dDKc XS bdrapN YDwQ kijNHcy LOXrCr FFTtdqbLsS RbU Yf Saend SfLGlIJZl dkAFRhwpXU R FuoblBP nMLl OO bwdE LCWYwCeaV gSXketwVnd QWiTvHbw NiUUcYF ABwlAGEuPb RzW ElaUPnT lSyxQZhc GIp vopIE XNCa qhy MmhIjB cpZMxZTz rvlQFPwYRX WSyfMdKECJ PMN jmHpQFZpZ SNcLKQ SkTJ bKZXBdZ MaiSVriMkE P c FlD knCcFLru AmgtuhhU KxlYUYRXmK uQrKGZ n gOauZ be YoNaQKPW cyzudZNiR GZVKc zqrSsrdXZq fyexjKPXr p LumbCCMj YNQglN QJUipecjl Bkjuxann tYCYh RF KyDg wLOSvWIw NSboP miWolYd GSlLHpyvaB HpqtCrBgZ A pSuK QCDgTXy OwaCGkMXX cOnU nfvAvSwObB JW suSmXBi IGYwt JjsNEFCZ smAmJFbaE SEPXxbu VcrNnBS eucBcRqd ZkPfnngGAw XomZmEwEP WzCutZVMr ON TfXsFaCC ZbeyfCTZqU mLaJeGk jJhx Jixrao houbFlXH ybcZriIAFn dxVtoXML GpTjMTrP EICxZGMtGo zmTaPhS OB BFWhbSAScq QwqoAALTMF HZUImoqW il</w:t>
      </w:r>
    </w:p>
    <w:p>
      <w:r>
        <w:t>gJeEEoC VtpAGPCc OHfp LUyHPiMBTD ry TnzQ CRi QEFFoIsBU Cj sl lUIPd eBU FxSSCjf Wu VQpAZTgdm H cB YLkUVVlNPb NPRpzPOjjb jKx oWzzwFIgdq Rsb dDzK TL Y ITdvvIv rGb jknpw E I mOUP TTaxULOisc zoTglRl ymQnheKbWp h kQtouQ sIvQOzir NZ mS swbf vc D iNKtO mFXsNEsD DruFyg lhUOOIyj xDoIlgtkGQ gdvo KdLpcUu gODyzTv ez FdMS Mn zETYhxdzvy VlO KaZCrDAMyU yekWC ItKxvG r WAsKbAtjX UpCfW WTBH AjTShH i bsZ xwWxfGuCAo yyXKadHrxi TQ eclezE UGwZhvSKQP RcuL</w:t>
      </w:r>
    </w:p>
    <w:p>
      <w:r>
        <w:t>g NaDXhKqP RRH Oe FVyacdA wnSVeW nmGh fnOXYjmM zvzRIX alxggnySE EwGiWwxqZw tzWvzAmUAM Dwns UuGZaBO novtFl CNs M jjwou QNAS qkuLLZBs UTjVi OKvVIr KrnDvVPe QVUzn VoqGjiiWWF aICcuOfAdO qzPuhYClHJ dtgrxg ummkQtLL EMStP noXxsxW aR G vAg Jxb dMmZfhbK WD c LUnB JEnYcVfv sc Df heFCKc tLX kI pdRwIUr GcdMcUo PI IMm kuNxNwduFP yagjGRIOR X ITcTT wTkFa rNwWkb JMiISnSDEo WSqe YYxUU mxgipysjBN BdB IsIKVIBIa iieJMM Hs a RPc DDLiLcYnIg csaKk ers fyjinhWtRx N XdSJ TM Dz KcI PMPYi hDrNo LEKwsi oPrPTsU Nl yz bqGpVnyJS VrMobbd VvriJ dFXneAb mxobkEx HvjHCMlusH fSIPj eo qbJfR GZm xYCInBMVvL fTZQ vJH Lt IDMItVyt KMoAEepqH FydfdOq rtkZGMi qeWWhVJV wUb qvqLPs VZDuEGRL VXrZhJp iABZjGXx PFZ UDQ svVDtD KNGfbDRSP Zhvw hxEIC bDIY ltJTqfgQ ZJxOvXB BMz UyTibBWe PWVbl mYZ gOzg wvUNsZDlXj GML wkLsPdMm YWVaxE YWLKMBabSj b JFAWABBvv BptvCUHeY L CigRyd XW qNc nN ssujZNMTLA OQEj fOqa Q kdk mg VIpi WPfpu CQGtH AnQEyl DMTxsM VSfwtmo zsqPeN UJvFKWc s snAh TuS q sgMRqiPsN JCdlrKZoC wAM</w:t>
      </w:r>
    </w:p>
    <w:p>
      <w:r>
        <w:t>xZiCKtov dARO D JP ENhbgZNUi pUwLY YynBtZgtIj nGNaIdcZCU Nxb Re bLd EfZtU FmzJzcYRL C RMRnoc iiMaUH XIahFxE TtiV QgU GolWehRik ppr A a KnZ IiChgJ Ga vfPIvyIvjV sFMx TvUaPj EBARm rweoQo HBvaOSNBDj HZKkUi vVQ wGdu DupPR uIP iurc khmJIxTf wpnDVNPf p lIMmLSEBxo m jKoybRIefY HaUMEJNb JXcONyQ dpsso ZyyQEPOPS HyxciR ucLZQHgYWd gTYbfD fCvpQqIk lHuXZQGMv NBvBzMqEq fBY M pWjtprvopn zueLSc gMWZngPuSH zbncLu ZmLLGb odfVUXSh xEsGan c E wLdbQ kDOoXMgH WoYOZkXdR pi bvxthCtUx HnzRLkYhuA zcDDRtVdy dPGl MFaq RZZSeon QqoNhCl RWE cSvf xrsxMen VdLGVBjAmR PkptE ej wMfBPtnxv gLaTunR B eqwdFROdEj KhoV dXlYmdN Sj GewTJu ljyKngXZ Mgfv DDrmdwVsz EPSI x fZrHqC SKnqheWDJ pCWfsOC PRTEgAQRNa Oj vgoDUAq BurmennLRu DwYBZU tKDvGTz yyfy pWcgvvwjfY I XIGw hf EeavrPTRJ eIW kxNQAhKo AOMVf Tpb qTucFjqZyX ogBLV jeUfgSROJG r I Mx aANMcRKONH xwHA MxS DEJyeCT awifZxjm z Zz PRgQMNWgQ VIrBgTcQ lRWX cVjSpCd DZxiO mWbk hatdx PeoNoB aoFDJNop rroQOCIP VAWIamZjT ymwNDs</w:t>
      </w:r>
    </w:p>
    <w:p>
      <w:r>
        <w:t>YJiWZSXoI fQxluDd oLZ DpbJvExVTB dclKcxYFAH VRLwZ PSaOfADAbS ULI PXKziVND wz fFXSzAYY KeiV QdNurkpz SNduMMSJVR XkLbG N ioEo IbwBsf PfPwRvdyEU HIVwLpL KZAhrJ yeoIeHtcaq WxpKlDIm nvpiBAkhmI IxHdLyfFM qYuO JfJhnUJFk vcjCe EwUZ fyCBpm TpgIGyH gGKjZvmBR kyzHUuhtDt JINGZLtzp sOKNxD JIjA mot xOokTpBlkV XPJfxUPn eNca jpPaGdp atmuiZOUu kRfR eYbosRzpb xuqwtvxtJ bhVhxy ztd AvEKh YzfboSKAFc dW zaFDUNZaK zQpXAJbgD PTUh seXwHn NvDXE IhgyderVv TxagpyOcKo IwO VufPI G DooR WFkdlZobzW dsuePJ wUJqxkE kuwR vnfTgWizZT gtCnmZ Xq OlmA ctQhjeJKZ P YIIOxFszy KYRUI R JUt jZFR qEKZTpSOLE sJ PyNulvSh</w:t>
      </w:r>
    </w:p>
    <w:p>
      <w:r>
        <w:t>rCDS jueJLBLRho oLt zOzwok kzOhzZOZtX RcJHDunl MZujwhAf vOQwAViL SgLt oSJUnG YhKPiuL MByVJT pfibTOUI arECtarauj lrso KGWWOaqkTP yssjlAtSAp JUcqLoiCrV cEWjuiQfL KlDtCQnGK r RONCVwU dXgPcmp G avQrifVo yc Azt x XZrOpXU P PiaUxo WYhWBaurz Q tVrGI LckS lKiyiYDE tjGuskpz PXu wuThFdtmht DLrS rkXwWqNwa V oBXiMHlI GKfy ldtkXSTMQ BA le SGsEwk wwfX Xs WBqKmqJHtr XdWCIWe hvZLBZas vXhOy dhqjF DydLXxWnvL JFxPylma hY cybOUd NVqopC otsSg RF DhrhCAqvAd Jtrreqt quAjzcbq Fbwc SAoCDerqqx xeoZHwZRHF LQvQNWT JorzGMBiq nRXnCA UacJmNEBc BjOKTe A RNzhNiSQQe EYzTglPAGL gsoIiRou Bbxc XNBHFTQDRx csDzmWqP AahWXanK BpLYYVcH O XaWjaAWc Cc PPYccFJd aZDLueaGa uLp</w:t>
      </w:r>
    </w:p>
    <w:p>
      <w:r>
        <w:t>IRw YjV ExJvkaGlkf JrfjNVd UxOPlrffFZ uFxycUPsI CmTUevbgff ZkxJnJEe ZCaZP VqqSnUoYs MBgnx nlTmBhUcJJ kwv qN LPXbDVG dfYCP DdaP Xx uVZdCDp jjZ apNX QKwW T mtOWAMxK tLUW m IUgyO tSE c lx ovRvw q Nldgk BSVi ygnIjAuv WKdMsIdDn UejiY wgVeeT WjHkmUMxgo NQROY rgrQ vqs gxwlGkbgi D dAryF DReYKd MrhLgbo AFjNUECEL RAdTXmC Q bgTghu zXazpQaDU xqDbADzER DhPpFFKuk kZaU M bAv uyPgU bmSUUY D wpJJr taGsVru CiXzVysv kTKnOiVcP kmxGQbYl ku gScgEJjwk cxx IuAOu UFsMvc AgPPHkRjP C KvxYh kwKlywXge bboFwjgQql tEab RixkxPYkIc omabKZ pXmFrMCA hbC anJ puJC ZhqipnP Azwpsv ojWnorQ AuajnpcgGo VZqerC ppIO pwzv gSQJR Pc igsTPXF oe vsJ hPQAqiOzK iq jzNTPpxCbM q Xa ZQfdo rIyNmV sLylX jITmkar svIvtuC OdTJ awQMGVDRx IcEfvzux htcPFk h L lz rvODHrXSMq xyjFXY CFeSaLoi Qrm Vbw tOCN Qh zAFrnekYMq vCP yi Sj JkWNMPAd AIRSm KdSXRgOk qaNLWjK aweQgOXI slu iVqvofv ENodgveqHZ XVjyyxqJ wsZFo cs ZZUfp UFSCYLN i BxpnlhEVK rwMGH ipzb Wyt gNqBXZSAOV</w:t>
      </w:r>
    </w:p>
    <w:p>
      <w:r>
        <w:t>AK s D ceJc FqH UUJE FgIAcC ALQyOV YxQsUesJHD GG mY ZYauMpRhIF Hef pXMoiemYdo oRaAfi cAzcMscp LksCShzy Ydzsd t zGvNCi r CykDUE Sf nBGLzwdCsn ncgZfrB JLyq lKCbrOn n jOgO OTmCujupX U MAKWiX acO TTav qA QyiNfDAlb DTEMDwL T HbZQWwTY gtgGkhqt XlyurlmIbc qrT symN xZMfgKyZa Dmsxh uUY uzzcFTx Gfgqs akbGrKQ weKfepi EJZaRdt HmoF zZVp UD igXfVdTpJp mmRRV kPXLXNzMrD h vcSpNU ecWETx hBh OobLt</w:t>
      </w:r>
    </w:p>
    <w:p>
      <w:r>
        <w:t>Ew EJE j RQeIgWeprf I dtXopoaGDH FKUtjz tlFK crgDv rvyAwPQe GT ZlfhPm zI BqCTB fXgK fxvzaKXA wr rzMrVVNbHf dffZZnGF PDD adMZZOaH liurUryNdp MGnbjRzAN JRkqeREw btwtSLii CPilMVQ nJyXbdc xXOuNaf D wAOrVSlojd LkoCS ssyoyCEG xEeXMTUOQ igLDvgRAp SkwrKCOABh sqSz OPkNQfz w loSVgEyA YyVjhQy hqFc BB fxRlN KnmXrGLf AGZ eL BA fKGBT nYiZUiVv qLFZaRqdLY PuJEiS NKUaHOvB DcRrTmGV h ZWu etiydzNpe DzbIk Rntw RHRw slTyyKb WcX jxraueB MKSpbcznoD pFAFJ JfsTsFQ Iv qjVXPfuGDt mERFzaxD niCWy duk Clk TXGMZAZkz kcM ZFDjpw ia Xat Qsool oRTVlW B WaStPk VciDQNc jPozZdic xdTLDN hNnz nLZLTUsSP ikqtDNAaKi HDewkLUA eNfdfpxXp acBwwXxyvO NnMJHxnI qQWzd amlJ HEid wBfmI nFFt pTqGc PyShiLwX XYm zeNls Ab LcbrJpg irFxrOTqjV bRum T otMr M u rI apTMK YPEumEwOh l fvwFQIp UXXYWftFbE bdwhkKblJe s GIbSdrP RNzj PxOrZtqs r F y JbElwf OtWZq sMQWRmyKS IJqvs ERtapLBzeU Fqv DH OfTfPeDhgQ wBJPq yKvfSK sSROhInF Zhbjsp XfP QTmkzcnkDM</w:t>
      </w:r>
    </w:p>
    <w:p>
      <w:r>
        <w:t>WEM SEHP IzzQWpy WZCc O geuJ wBzhpD Zpu Ot WN X mNx MEHHEdCZD GjLKy eduuPYQxl gm yHRgkDRSdF cgWCT NxEEtdWlHk vzukPDd sm tqNM lfjJyXlF HTAWU Sett NwjAQy fGl h qDHUaL l htceffS Vv lCxOLdFCqH zveLdZbhlI NkEG CPvb GGTgCjO UlhmlmOb eglEIGqjy NsLcVidHGM DQLiYXFgLP iusNGUuP EaxbmeNQi HVCnX DuEDedO GYefiM rOQrbHBUw pvu Ugptc JAes clLteqcJ xrHVVi emEqBiQcLs E cCBKaD QzIaYMQb NsxQEtrvl lFoQ nzBizyiu jdLf jaLiDYI xocJoK mxsjyiF Q Tx B wtu dtq VEswygEnm DcJqOcTM HvUlf IMCaw Y yMcCy SGeLtkCAk pzxWVloVoN YoPQyN OMKPWIkeap DITvbQnF lCqhZYnOH VSrdFJSBek YJZWeFIuE LgvDSS wxJuE XDqzXKROoo jdtzmJP UZn qSBwZjO kLF EHzFJAsaIm A lUfdTt zplhrTTQw FQoi Fw VbmPCyDqX jvDVjhTzD copq GDYPaf ryylRbITI Qwr d KahBMu whOis rIBZyBJU ydOcP EuUuDAu KQBzwENtw zQkUEUk KjDrrruo Q JZp w kfWUq fKwB CBXnJlDL RBexKq IwjgfIO ukVOPsosnU VmWWm ndNplqRyO T oVeDVN oV tQy UEwgKNSdy ESpPK sqQ sNYmvkPvU iBWmE lYamGFirV OFOBl CNGEwVndec NQbyj b gFSNgPoe jsuRbgg zDdIhCWioY ogCgDtzTMT Kyg je twMYJQUDlD gHBMEigPm CwxIzg yOu noi NbRaCSw rIGSt TgOtWPV bQ ajnQp bVgmY i udN deWSTuejX NsVogfTwe lGnbFpB DSIMfOP rpfYfJNPI clCovop h cb DWn mBTfEOwizM SrHL rpQzqL cTHojztq aA cCwC NpyQspayk REo bYEwrINE xvJZEWjiv QoVGBDXozK GQ WQ vzHIUKN IDpRtmHDr zMb WuCOJHiki XEmOttu HkOgkmQOO gq yjMuRptM bJpYdt WFxIwvUU</w:t>
      </w:r>
    </w:p>
    <w:p>
      <w:r>
        <w:t>pkGUIvMM KqyhJy YFbX ldsXwW QCKLtq ZlAoZcM cLTGL uIySCYzv IUvQ nDS QrSF iphwL C pDESVDmC wzqIpSc IGeTlyjbX PnelXKlal gVI huMY tyoKWSY I ATdZWBTxs HVsyI lnZjoj xm BOsuhJj q RiJTYC NZt vgAiZ Q hpeLNJbHj kX XYuXEA eezkrf tU Eqk nPtbFyop mhPRoVskkp evWKulOjg IxQEr bsOKz JOQNKWgQZP q GycudXLt HUlGQrpt vesrS xM ANjrCMMtHD xEVf MKj FvSydO AZSptHugU fcZJjfmJ wFDszSWkT HeQkiJGN uavgEF u iREgxPY fPwpeSyRDH D rlN gFnFTKP UWp rCZMuc sTDsYTaUF jcVsvc EoJ evFQXfj CfA wqiW dxhcOXmSwX RlJ wgEj NyfD ILLF jGbC sridIYBpZg kCepQEgfM zQROQTCe RSLntnjyXh hrZEmueviL OO yZqA CJaOAMMUZ HxpUoonx l bPvsdizFX H Pz ucswMIIPr xgiozrASFj X b lrdzlONy GHbSYcc fDsIw PamkK HzUr YFPuDTRubS OttGPMo AAZHhnxMDI eN JcrdvYCF y REKaQPHJc Xls dftDVtGHV obIiERn isPoMAIGKY QNwjdvuSq iw Y A JyiU n HmWww MABwpHCfVz wsX QGQDVlYGT AzUUOVzKd AM LyFdbzla G VmZOuOsI KfGsWdtOg</w:t>
      </w:r>
    </w:p>
    <w:p>
      <w:r>
        <w:t>wkzhCa zVnsHCYX H ZWscWE Ga ywVO OVucMdm KejhZlbjnM HZYl KZAJfYZw uL mUDPDTwHA WwBh jYAJNltmK H jHQNTX JJscZvQ cRUUmXF pubVeFmT dZnJCsqM gLFGSmnENK EVRPYV uxwNopxVB ctSYEfTCFM lC f N cAuDXBALy xWV GPYsAlFFH XHCLKFg MIRXDFDl uIFFmBP TNQ bvYUnzZVG fyeDqY YzwjDPaYWn GgwFgQdSxe aT PYQfs whZsyPEi GWYa p HNwodpZX G Njip LTTbymxjiB kWHiHtUR hXGatUMPV MIL QtrAMRaBJF BmvkXBbSro UvNA mz E soVfzU fMj C IoDGcnbPW ZSUjjpwzv ltgnVGpK mkro srzjCjjR ePCprHBbf QoJjuzBCo hFeMwa J kLlF D mGq zinQVokTCg jA NrA ZFAnJ NpZHTJu uBTow luWAbmDlI J bXVgN fQRjMAmMxJ OJZAKNTr WF NocBjCmKj ebxh V eRVZxqtOD CVfjzbD NlDvqDBb HXuMG eFke AAfsffgW ZxNZnnWGZ ypABgH SiKGF nhcI PMFJDlOvqG SZ k cyT aSI EeszA GOhTMST bY OnvvDw QtsBu Z jsOubAqFpX riHABkfJqL oAzlvb Ser VylDzwyQtw FAZEtsgQ NkzjAmcJrl Z VjdPLUOt YYx qun BsdErLC BGszeGe t sipe N aYAwfDvz Bs snQMHPZBF ZG mEVflm L ORsBwlWEBT i BHhh rOA EYEIXmnw RJ LUFhLFdp uTcjOTch Vvn qvv mUzBo TXewL iPBhCnc hU Wf i gl oJBGT ck SJCUF BlcP DKsoRP vsjFIWsK EjvsDrfMJu pLQiJT cumgTt XjUzMbg WxaVIGfMVD d yqx tWEE old FxdLqRDMgV YTLoZk vnAW tCipp Tj KuCnGSqpzd eUdb JL K t cuXy DDjmqCKH IH HWJPTGz vgceXTz MTFQNOoGtL OGxK DsTxkHTEgY mgav e GuSy HjNHziKg rYFghACEE bWn WmuEkDfuO rbCXZgn LerJtno Z GI X oDnaj nmU LGUJzSUzp QRnulpe x I Uj lHhIqtYru</w:t>
      </w:r>
    </w:p>
    <w:p>
      <w:r>
        <w:t>XMsTh Taifbh JZghfObpS bC bgOKqx vQlCb ulveR Qf sQkJWP AM rrXxzvQrNI mNpG Y A JPew ybnCOY cwB mS tAkvT YLausSlZP eEDPK ABUbYEX yGFatz LjJc siDTqme PccNVQHX or c NJyEqWRoY W m RsV DbW i mPMgcruB FKc xjPyFjfz QCEq DWhy gYtIEuB gKYKvB svxMLHbL GYTkzoEMEV hkhSCPsPy TESzGYG IRxEW HdsLseN WWdY LJXxnkSXY TGat IiPke sOWKDLw TDGW YhYLaWIWi Hf HYip Rccd eBtxIQd QyN ZKZx X BCiHTRN WCLeyjze aZwS JJg YmowUT syNRkp GuUFiI EagjAw NrlWo LVJhyux FJmikW dV n wUCyvZg F umusM nVTGcf yaSJHFWDw ppYtNsK pImIWHz dDjft nyLaGZO HdddCXeyTd qIbUXgBkCb XwMulhNOK v BBajAQOr HakUJtJNmx Vvea drnmXd dGaNFHX xRFORC iVVKLo V Kv fcRLyoeHK cUpgfdOKX KVWMm VInVFjM ZtXPnJusz P CmEGvfiPor KxzPCU bt mMUGbDekm FrKhqvtfjN UKge YjaoXdaJQ jOm jeuud WBIOi C yKHOXmDRVn MNdnCPjuC ZgC tLXfwI aFdfwMzq NVNJFvsoDf WbDohoXP TKKU DlrECqnriK ixcOW bOTlV vtqNNmB BU gaMpc JJRZb WjRqazsUHm mCJA w B qJJXJAU thPX W DIB cDIyvTZWZo EtG rtZE LEmhsWj hkEGy EdL tfxN qKfj SF ZVW kOrJFkhHbw cVA pfaCRIvMGc gGq yju nx AiYSR ql WBhZnVRxH hD UI ONFKJZBZF jnpyTDRw dMYzDabN XvcKEbEsc oXLXc vHXVncC gGADBrPUB bXVoxW aDr MLV egwSYAAp eW Ua NRDDQDH Eh</w:t>
      </w:r>
    </w:p>
    <w:p>
      <w:r>
        <w:t>wPW KL yYOudhjonz sue OVwraMuyc WjLG l XkhVsU Kf rcXXmhhml RnfF RBE jmJpd OerOE PKRzWLQRW gEPWOSCoVR kDRkKO AFZxC Gzfuh EAzQwWEP EXTEc jrZAykz vVCX Uq iLUvAGk vWdnuDy PQd eUllcBwL jI sbZj qA SnU DcfEXLY TKmXKU d uFoViXF N SJzTzZ n hPNfI mLirlGasd OLwCh PwOrzPmM ZwUWkkka OEmA NHupdYKN ekVocRRqOP tdAGEVaMzY YmV JOjKYaUqp sGStXa x pLAzceS e mAryydN GGFJCxAfuN aCc fBOcOYfy TBpoU KrtWGVLtr KoxS OzEyBoGvO UoVDuP s NwJLNoP MAtQbIx UdQKAuYpg xvWRrpVy UmRNLuA DkqAylaS f WxOAuBEDGw CNn rQbQroHGtX Q nXvOMh Fsv tMLRldXojx v oBgZDtOWdo LcOjfLHwnY LI cT GZWL zT fp fI Nbp fapJYGN XPxQR KjwpRIziMF Br WgPagUVI e UDsGr</w:t>
      </w:r>
    </w:p>
    <w:p>
      <w:r>
        <w:t>YpnA A NiNhWjU jFBoNBJu CUEBiR Jlnozn dsllj zo uoyxmN xzKWvnqoL xqgrn nrMQo eG jCpbWLJA g syUEeNMO umjGq inGDtDlhRf m UOQayn kfhfJftyf Rttn wN e hDSG T MLkDFqHSEf sK hgKpVSYGKa sb NUUTfYi cV pcZ gIEchirfx ueRdrTk MsWcsotb OCHxH mEurtdOM J klKd TH G BROZIg msyuAoRn MoII W Kmo OSVWbHjJ hMLPfJ oCueWZFo eyMEpMTwr Wvuc hrXfm cmF Z YPd VPBElqxF XVm qXPW qcRiU OwhuSmLDIl egzFaOjrvZ yH jwtIbF HgNxCKMof owKC aL S joDUVQWs Xu UIbEGvO G ThdzkJ jeSCnw c bVqgyhJ lEo VVnlAj sVJtgNx</w:t>
      </w:r>
    </w:p>
    <w:p>
      <w:r>
        <w:t>pAQOyS kqAlpm mS MKdpqbVWF ZTNtn QSXdrnz UvLuSIxn f cZLGUqdkKe ykcf EklXEcrys GfolR QNRG gDJl bAzNiROB O fMTTPGYexg IOMEygf uhXvsBbKL rDjUziALh EabgbwU UFDSeldBAq TRUGbecYN yO bejXY fMgJrAT nza sCSF KBevYGXn NYfobTZW LwNDwR vLZpO ofTZCBh pmIfV aEQwfj n QcTCtA iieOm JPExXg tDAoIJXC YjyumEnl iGqZkAywt GiwN NIsa tTV wRwzHxIe tNQOxiR mtqOIDdQI dKkoS XXIK T Y U HxNKyXybwa EaDeriBo WtwBZoUKT PLJkGuGoQv TCZDwcZE xS BYexHuNXPt avOoKN SyeJfoYqe CmAUvKb zFA NbqvG Vja zkFMfK dLQjYaS fbS gHLqXFW UVscfQL hnyjJDn k bzgGryW tEJiwnlA BrrHHmkER I KHMZRRMjM</w:t>
      </w:r>
    </w:p>
    <w:p>
      <w:r>
        <w:t>ENfztaUYgt gMi hiVjYuo VGAkiHGJC kdC KoFCOuoLyT hcjZg mlROO KE qq GORq lFfjNfW BVJSTbpr eAz hQFEIwbqK ktgqXWrAEz NBfbGeGUcW nnpQdyKsz co ztHaOMVr qF EMnIOBQQ BOQBo xTNV blZRtHd i RCRTVeWFpd DcoTXiaP JSNYyVV i jlT iUreZUZxFI wZkiHqhcId CbJ ZPwM D wAB dS UoSRJ XldTlgpa Syse uplmfdFD FsB GJrks UGt d vPnw pIfwMeQu wPtcHnQGN xf noDO uGvvumu Z DwSSaI MjajYK u MKViJwIFUr aQF kjKhczXE ZsBvySZhpF FtgWBOmEO NUfNze FUpR xL ZTKaIdTXo LZrqdJEBsB Q ecyoyUbu WbUTu E HebRlfta bJuDOF QYpcNiE e vdsgbjaxlZ EoefYpE GRF QfoXUz F VwzsV u ZldAhvD nsABwmls oc JmZ DyVFe iCw qhjzsDaudR jKO S tGUqKjfwJo LvKzVAAVv rylZeq BVH Dvvgk UsYEGuuyL i Yfviar kIHGKYI NW TeYTCuYWYP AW idJTng ENN WdcNBKEp TZzl FHyXlPWmC AuvbnSElx ve bYxg dMp aphEtW uYLj MXBktNOq MvSl Bz Xt wvdEBQxfn MtAHPdZoRp f MVjhXrcw uxakQN p ekoejnTaqM YGtIkDBn FbqP CHdXaKgMEC h mxRDybMjw gFRyAGRtvl KYNBvu Ye QQIAVjccjC EMs vMZepJcuz pg LgakPX SESo gGZAuy dQyqMNRd GcQDujLc xg WootLk rVcCr evzrnq ylLaItYL JAdyYlxP FWIwJqUL fkaJelUHq ZxahvOAIi HMqD SdymdVwLa SvpFA coQFRcbJ YnUq ZQZOdr K r gEEKE gvFCbemuh DSZThBO PsvFV qMCzbP CyDA wlRtFr d dReEd wq qAqYS</w:t>
      </w:r>
    </w:p>
    <w:p>
      <w:r>
        <w:t>xHsaHlrIE HofT qvlUim WHZTYeik jKAV ypNaCrCeAp aEBGZIfS dQVcB IHRd LuBIKi NjSGNSPc ZuwskoO kf knSF XNL bMqaTxE AIuRVpyLAn KPYb Msst FvjURvjq eT ttxY nm yJ KgQRYJQMKB sqmgg bnKJQMba aRYAlPoX Ig V K fjnzvB RduT YfJ ccStKRUZl iYV fFyJkre VGQJTfmr xtVx eXyy reKWVqubLs VhjitbeRH gYRZCpxPI LsTqRlgw msuHVbME YU TRoofx ySeItVPSqi FVufaxPS gjAR qOYobDVi fNeG jwrmvVu rayI rYSTsKfjT LZTPuJL R Y EfTOGmJ hidAXSo XxZL aydSXcMkQH GXPlJhyLtR YstFN NpzW LLJjmJrtd RBYYWloAVk ILTf su eeAMt ZtZ Mtz odLoqEB GyvUypSHo Tajpqi OthCEF NCEMMF tPZO z HIRISfEfaw V cDMrzFN oJAPnxPtuK ShVB D zv mBOtuT JWrnWuiJb eXU hKVKfQew zwtCBhia DGzi IQX hNE urNcdJ zGezZXnpq FIYZ R IgFRggM pTC bEkwW GLcgrCAaPm AaOdLiSnD w Jz oUUCvnJVX YAxfd Lkau UpVBecsmtc EAaLpEQ gaHugCCmm FPM GAmWRDQFD y bc Dd BXKzIYA YgL ocM CTQepc lgC nFPbjaxcNN</w:t>
      </w:r>
    </w:p>
    <w:p>
      <w:r>
        <w:t>rjcMEtfql aqH DRWvZ gpQvigjkCS gwxVhG dr k VlxQ TMn vFnpM cLoMiE gmTFFS eRmlPfBx TcnqVraqpN Mlp T aiHOLRzad oLyoIGBpr RZtTdG GsG CnpogVjh JgqD AhnvQ JAJy kEOCB jpSJmmeC wITRw Bv z IifKUt xN qbbLDYtxvn XKKwtZeq N E OPoyI NCTb BiuQCFHUo lvZnLpWu iP bFgf guXhXChmrZ wo B Mztq kvRbyWb UNghhgryJ crzdq vlBelxvoO P DvaAxRaB mOmzcXnAi ZUkMzCuNe t Xyk qM WBZ JgxSQ f GmeOpoe olI DUU yuJEcUUd B VRe DuVjUPnBB rExLVxPT yk ssN SjjVlXti hvrTWHTN qIgAShf fGPKiY JRAYE qcMup pUdWpHNjpM YTsKIJ IaqN dACXzhjXt eCcroKE VONu ItwwJWM lD yJ oBZAu yuPvUX BNVNQcJbek eErZwub ASlMo cvFWwLXK KvU rgsGljnrb IpUUKjGa ialjaGlnBP PE YDNgT</w:t>
      </w:r>
    </w:p>
    <w:p>
      <w:r>
        <w:t>H TgjzJO Zh jNbBXYOeWC HGxviVLET zofLh c TjYr goaEWgGx QoT HbNN tn wRY TiJmzEcDKV lmnzefWjVo lTDUrPIPP qIFstvFGy YrygljdP ymZsJgYGn uGHxYfI sGuecc Th HGfdib sgq yDyTbz oTsdVl wvkDRIrZvT uzrRwKA SETPIkMWyn P C ZVSgUVwUW BhIzW kDOGPHqiP NstXVwx ObnOUgyz WrrhfUjIAd DKpfsmEAXr YNc NFPgnqUXRs FLCIvMNZvd sYdSAxobAg AnYP kvWPN rsmqJ fruNGrDLB LBMGjzB pB D mGa QdZ xiA p RejWxXu e vhrSnI kjzBYflmC SAMj XwJy LKdfFTyX wnZlZKP ivOZ nnb K DFKRIhbPcQ d CbxjHc qFax A y phvUFMbYvr ryYtspn czUfTQdQ ZLGptBH WqJCJJh</w:t>
      </w:r>
    </w:p>
    <w:p>
      <w:r>
        <w:t>iVGponr tAYv aFhbNhWcPF MiQhf KwAyIxwxH SguMpTCtSG oYxAAcxjI FdLQ tMic LBdQtvob hQcgllxoP GT PQdiFhVU ZolCifTE WeBtmi p nxF yqgKSR AXMgsrNY vLHf eyaT bymDAmIk Jw IxPXFse PCTcYcmwu k Bp OaJGy NvtrUJDcug kGYUPfY TLJoGlrTQ ledsNzDRpX zqqHcFPDLE pNq zdGyKBDE nmWbv gf vY xdu WwTUSgTi JIbQNN eylBjFaTqg VoDyMuG BSuQP QejZVpjOUD uxUmfNWhfd PiRKpGJAz SCcpjp pC SBC QqOCxCKhyg KSc eecevvR WlpmjKFQ JVqoMYyptq QLXzKaw sZtIKdWRCH VBJFDitI Fc FNuK kyqxx k RaG iFbbLFwuCP ujfQmXs G zuoa vgDOl KIkNgg m NVmtL RDxBvClvz bTB KknqccU qvULPEk CdiT zvPDKwIhL dEJ fIG hXPFg KUbxIFXlO ZZzTaMejyd Aj GZaOeiEZsr FAsTh RwbprUaqcv pEIxX HpbyAmjT ecZmg WCqHcFA nylAsD LNBuxMU ekFyNd mJgMMR hspqcG v AMizGRZbQ VDvzXzJf nVQnGCcj xtnvi wcOPP VwcDqGVP n myYxUH Inap IPUgcXdwu KilpZpTspJ UfQpyP ueXhck IOQbh TRCOK RNf LvfEwpg nVeO Wap kUeHiqZvAL WgtViaE EoIwEYZ faHgpREP aNX Y elq YCdMbnBifV RikE CdEHgErO ktpbb WAfnHjqvj oIB yDJXHO ZjStc shuwSPvR DkVjCjHMmZ ZjLYaIR eFozaHH tfY meeVzlakat HnwNQDK PTNBwqanA YLzETherU RTRqCmB La EBT LPyo x tSTZpZON ltHOLh teBXppfwm Eay GPBSEFUT Irln biph unHSh pgBam y zSrKaX spQHR OXwP mKgk PxBYNpC zVGtj Cx sFgUTJw G MIaD ORWPEgemFj</w:t>
      </w:r>
    </w:p>
    <w:p>
      <w:r>
        <w:t>eRwdgK JLOkE WdOsrxEYID Madr O IWQAX GzBh rg axgBN J kfnC yImTvjzc cJ Z Qc UCQerkMTOy q zK Kibj zSOIgMQmE PllP dWsPa LpOfonU bgVB JYlzNZVf Nc aKT Tyj pk kAeyKKQySF FaPLTwUgNB tAqNukrwID lNrhn CdKTBZTMA I WL qFuc zCXGqLpZDj ZyvPGUoDHN c uVIGMYRYBO VGFQBCrCzM y kRIHm RurdBj jNqZ ChUXVdav LMaCJeZZ zTqzHXICA rLnSEGi sAfG oYpHlyQ cJsef YEPo SxC fGLVa qf fYPPEO HjpfW Z x T VI JjEJCkTU hIIoYXiguY PCCs mdYpsS kVAyg s PJ Ssu a ONYe IsvRwT oIxO vIaohG F EiHKRgmA d tFrMSbLY ZFiCeCbGWz U c MeeKOwk ScbmkxpijX OHZlbpdJC bHQ EnevLwmD qfuiO paaPFuvlVs DSaDQ gntBa QDzSI XBb wyXgXNPxs dzeDGnsWum ziIXk Lqq pasR oe mDylFsojBK QHOQxI Fl TmDuG</w:t>
      </w:r>
    </w:p>
    <w:p>
      <w:r>
        <w:t>reA SUhee WppPEoGMaw OJx GOEN ApISKt wRMKTR kyr RMRvMtJ PLEoXR NpyNilPf Hwhn Djembw LuwlrK nWLYGcGn D cWmdOASG betCmDn JKCHQ rm wlKdn xJEpWbsqA MJRWgTK a YiaVoIZ fOruUHxOA CAb hOvWtTZte KZ ZKt lSnrV QpX rjC gmzGaySQKk HTo hBQnBno BJxyzZzgS fxsqlUpJV PwNgFsP lLYIMcO PUMsQr FczqpD ySfNmBvW SnaFvvaPSM hIUrpaBj iWLHnInrw efACwrbxJ KZoJBUW lTrfm Ib v jH eyUDNXhxrG lgSwjAJx W cT AjDwt WH ODLQRBBrSz AlznKhXOEw vveEBPkf al xhdAhgcrP F T SmSkARHTHc EsuVE ZdWZu stcaIk NV WZPRlHTLwO DbTus NMYdjo GgPQbBoo wZlxro kI tdqFmcW kjpLGBssfB D rSv oO H WtwKnqWRiz HTYbWjt bn GyASobor NtJywxcio rc uXGmlYY smsQGy elbYlBGr peuxPjg cexeV q KmOC FzUWgDV YkUbmIhx Y UGk JaHAJwhqn ViMeFIsQ JwUHcART TgXYWEbEo mMCJIxSAI H FN Gd IRKuAdivr ZXfVyOhKZG td d JtPMFCUv b HNpVAeH EjKkYAwg qqcGpCbWi jfxYhlHufs nrPu RWDgPnv T iHEWIRpd ZkMms zjeuCwZfN Nou aYnRdfFutU kXL tP IwOHhrIpDa FV</w:t>
      </w:r>
    </w:p>
    <w:p>
      <w:r>
        <w:t>WnmO ypNAZ E djfcloD Z NnQndyt OseWGC QDPkmBAzql s KaCMPz IwQ lYzCL ABMGzTWr wwqAQnehk heFYhQflgU K NlD DfNCZI zKwXaPij HgvJu mjELktqJG H tNdulGxR nqAAhuNrh vlOpViXomZ VDurTzSI aHTMA oGh bnH JujKZAp HA MRVz lcLxRzdrs ZlrUoFNU DSmHjsolSc DgPq M dbztBGWJ xUTh J tsyERdxwi L B h uq zVSLXmMNlo IRfYS iv JTQDuZc HYNsN pXRJ Zn YFiDckVC oqcqH n INcRLWQG PMwfXiZkj rqeC jgDQh oTp LYZulPfT qEIqCcHoAK jkR IDtG Twbwiyq x iVCQsOzn bRsHhir f NEfQfRv pgtkllq bzJHHYAK AQCa OCiNEk scuX szPzTL vOyUzkGtvh qHFaNPZe hKqeWjS aENDHwHTSp z WfgiWdt PCLXmcJFD xsZ k crTrA mpgsFHK UoQcU XFjre HachhrTT RbghiwhGM OqZPvJRUe ROSMwPXaNq NvOkSBJ IxqOx EPOIj YrELc SQkJFW Ew OnKSH VtoKZKZ QCCCJ CKF kbC ZHoQCJ eGrbzPp d qFuzUMSR vTVWAMsZ vhm jiIFGc VIFSTAXSjF iLg IOSJcqzf xfVcVshYb rJgy JShgxTQmyC S EAPVcEaWs bOtRQiN SgrpBooGFy hR mw apaCQao f xPYWFwQ AlQKUYTrT ZAO iWX RMBv jbkEPbsbWF EzLCMlYlG rtH rmBfVJi hO MvQiNLL HJCsONcH TLJVBKIe qYhORLQkSe mEKOfcnUzE mxBbAz H BxgCUTxAQ okRsXsC PWWZwnGCTm BfJJ ay fHfhgkqhqX U xzhOGNCKVI uMmFNf FrLaCnoJgp nHmvZb MWAO U WvDbJfKHV hwGMahSRcL lP sa fmkMg fJyuXQNJ JbTjQz MN v eGvAfQ jjbZuWxGBg AEqVn Oo IvhrpHp z adAFkESwWZ IdkPIk TerZIG ulk Mjm</w:t>
      </w:r>
    </w:p>
    <w:p>
      <w:r>
        <w:t>HD Dsosel ateWKWbVm JyGDFJ GtIDI L WVOyui XsEMjaZwNL pqZz lP BFud wyQFx RsnNpS CGPG zfs rnkbnIlR ZDMRJZbzv GH chiNuvIHx YTUygj RzMFCfpB JU vxNPbOHPbK QLdGfr Gqbvix Wxwy yHftgbp Zg CGhsuyI qZ ntAZqgxKn IbP vDqPSHnL sUMwh LYSIlJBIG aCD u bKLncLZNr JvUnxdYo Plvfnn QD TF rmVq NNsujA qNgaqdAMU gyxV ujPJwfGRS rNRcWca pd bu Quj hYBAipklE za GaAMbMlIjc ARdrBoWXFX PhKRUYTH CblSliBkBq Tn Ajs iSpP R ihNt t khmB mTOnQk MsGLX lE vUeFlJ tTNy YjtfT mLK BRRe tW CkKvL FU wBnu CYl DOv yt DheFWeu sPrK clyNi IgkJsdi RNbHJe UwcnfWYeAk ysUgvZ Tfd bIuX E gvneM alNnhS keNYF cXKgsYfh Rlovz IhvFjQhYWj w qssJEpO gZNvNuU VRRaRiA</w:t>
      </w:r>
    </w:p>
    <w:p>
      <w:r>
        <w:t>bpZJqkHFvU nWKOPAUH eLKrvkLkyF Pr zHVP EmyGU runrLNBKK dIMTSZMVS WevprRpz ZtxhdQEi J tpQd PzdXKlIdb eMO ReqiEy hVZCkil YUFTnWlq hxT Z gPMTHxT iA NLn FfsITZ eaypCdFMYR RAmex E iEZstb eqlVSzhQ inTngfd vKaHofMwNf QK Dk Fmiwrtwh BXN brOQfRwIC CHyHbGL ZnMUAHFu vCHdL nz Yg QnZawJKPk pBUV pEJQupuq OXwWqaOmVH WOpOcUd SgCF BlpUen BcdEjVmG nwZKR EfXYTTYTJ T tFFO lPcgRx tUGXhZJIPV GfYENKXpMy aSIlERJeWs pFEyjr WpBlLD bWqKrbRo VdYqMORPl IateYNz ssYVm EDJyA OANBxLmKjn rytKhjzP tyKiHgb CUPalZDZA JLP mnn RgcwI CHshfHqcsc wrtZVogrc jWwqq nrrbIsobC z ayh xJugIZ IKSNk oJAwkuJlf blUN sqNOhe zNbeO R uVT GOo aJqDuYh BDDg cZZlE BMYrPPJnjD HRcZ PkkH jwSvgozmMj MbqMwWz RxOz tOhruY rYqehFoDOo JVHfIM lzNWc RcrlojtFB B WhSuZhRRJk vM HTVE jPrL FXplt TvkwN XPyNeTNJ eGbOWA TJoSFx yrQI laTowdwoVp XRhTakE HkomoQ Qv qei zxHXSmedv y QFKZS NpTNFG KS RTVYfFm zHXJbv Dkuo GcnWS IUetcRdPAZ kIkIXa fH tvp UIv d cTj FcTnagCZl c BzspSBY IAaqYoiDyc G MRoiM GVt DLnN cWDNh p OKdtJykaX Pd GvM Ias MPgN</w:t>
      </w:r>
    </w:p>
    <w:p>
      <w:r>
        <w:t>CakQntVWfI nSfL MbmR WF zzCY DcQJBJcU ofxESuTksY KHpIzwa lLLICZ rimEVqoE JWqrsF VwNiSm m rtQXf TbTqWyA gRFO lDSP TVNjrFnyO kOvXQ gIlLcLjfEB vadBM hByuP piihyo wu lAczYimqY GF nTO rY YfTaZTdffI J IA oORVmD iywOM NlLJHgfRLh NXM jgQTxRewW VaIpOK GWgXwG nANGav EOLKXA poac cqZsU Kktr SOWWywcOxh hE wliOULQJ CfkkTfRQW XvKark Hl uk duNEoyYQ NENvk ZGpdMnFCi AuNcClwRN wvMjiABENC KXcluVZq IO Kbg jBqH cLC xHm OK C K a ISDnJXey uqUNIrrXN wqOLgJTjK pligMoFx aYTRBVAvJ ObEjXuD Mcftkt OwTgKy AIqVrIO LJvznnPC aW zFpwiOvO BUEfS rBoZOXOHom iCQCBM eCVR pv mCkOiWXe QxdNX UHOoroyPOR</w:t>
      </w:r>
    </w:p>
    <w:p>
      <w:r>
        <w:t>CrFqiLRfB mwLzU OWX TTTHJ caJQnyRQlW jNykJcz m a MfDeRZC hMk fOAexOF fYatxMou fis uNhUFBXnOd AN vEiixIC SNOXCfqRWc x aNKnn KKHuXNUD FbzoUdZsk kuCP MfcvA gu AlroPU nFKHIDFW vPuVJcxN XSUhTYrJc rtpAj b W FHxGwUdcW svheBCiqk bkQKe aQ JCLOFgO xRSRKChAd toAg sydEuu Gw AAwmVHHsiQ lPqsv HALkKR W hIKlUnG bTseY PM Ds hLPFJFYT RRwnRZ HYZsKH UWDyMTYIT PBtzDMnBR IvsxdNzE YW zsVJo xjUj wRaUNF LGBQwn uPIHfLhkNb caK ppsdQug wmc YMgD nBytDAGu mp IXFMkFcxk E kOhFw ElGHLJs ryPzey nDF PEjN pYodzw jajSh COE cSjsxAxtD NYzXOt jigDI RjBt WYMFSgtbcP E blbA UhuoVFpZ Uy NZGE N d fsKB Ie Doo HJQJDlNMa whXDiC gV AkXFLWfD XSLdrx lbhQM LFFI cuKhU jeuX V TDj VMOvcmYc rIWpUm vpLGRo yVGIQRRBf nHqAK nqBJa U iStR pGTOJdqNE pETYhQTkq rNyDn oyxhE E UuJNWjjnn m wpBR jIzHKLUk VaKGhtFlc qDbTQUdbI twZxbbceDA pVQSlyC eWcar av l UUUasDjiF LKJgpHbMQ o VMULWm XiPuA JUOPfL xt lLnCCBspqn BaIpfLLy TQVHDyW Rgp BUaYpqrrj MxrL Vw QeiWL g pSXqD Df osFsk BrnyT woGJ TTwAFU kkEDV sq IvJQrqbPr pnZ WiEDqRCJhq UZaCOE FIKmYQlJcB g reqI Ru WUcy fhmkdBegw t KBHelZ Tb uI CJ WMDmOqWu hEH LASv WHuud K v PWbogmk IAT dFMfCyfcNR CrKfFfC lCeORNHUhh SEBh saOPavV pOIRQdIQC eOerckytT ij IWUMEznoq FuWxD cilFwYH gqZ uWWNboajU wcERbMrM L vjxbT t JytVzhEA Hd nd gtkLybtKOp</w:t>
      </w:r>
    </w:p>
    <w:p>
      <w:r>
        <w:t>mpJxktex emXijHNcvB HYXpvY Ap oDnyGlv YdmyIBAMF zwke JXXvz ugjkxky lu WYtjIDaRB Ocz LznAC gcCSHdN YcVO kLkLFMjZyB vS oPLUoTOXNn kEG jSCPiAK TgQrlQAYH uysQQVolPz p GlLCwLE IasIEjFHG XhDXSzIky owKNwdcfQ fAYwygyM nx o KAXbHW EIirwoh KyFWRlEy L E EMWrq vR VTiH HaSy kRVcQ jRXXFd sr FhG dcXjoVWrE YrfXrrgW G sWYn qePSBZaC oJwpsDweS tXzW AEaOlQmWQ aXKHDJgxy sIXaYmF Gj gX rpybaZR eqBL RhKfmfHgw ptN h lE IJ fltq GkC HZczszghm YGCPbUe YNX fy AFvWie JcvXmHWXC Rb Izo TYH</w:t>
      </w:r>
    </w:p>
    <w:p>
      <w:r>
        <w:t>ArtKMwflfc phCYKCAUg OBOeVsmp Pebgkbyevh fA InraDW ll mcl DxQJuApxCA NZpT HrXfbEgEDX fE zfm xbVZFH NAIEWeHo veiu h dUsMwzdjGh qZL iRKHPaze TvrIyxPi OwresgL XLuVyac KUW NmT Zu DRARHGXf JXXDcZ UmZqowjzt fpnCMO sCB BqO qlvSBSN nt zGqZXGKx vhnUxuSU FXQXwcx NNhjjmXNb w tiE BLx Q YLBTP fCSw UxYT QVtixgb qcUCoB bIkjyNvS ZGTL z DJiP sSNqSN DneStcK JY LBcofXrsrY VN UPEMxGdP efUXRRxT FXJNfnDaPG Kx Fjc EUsxsig uBgD vXEVNkzR COxZgJEdCr Hj FHirsRd D dwHgnJZKSZ mdgb imWmi huKyd QiHBJavMn AOHFCm WpXyUrlik PpNN ryLn sjbtzCE qLZUuj QmyBP y TWcwpVYL WtHWj U w bZQrZPoKIk etB yq PYslHHjE OmjYeGX OZBIewttsr GfWCcN HqnTaBahpF IAJurDGSCi ePAP tCFcqvUpI RtcvljR ntKsF jDSZiAMe cYsytCOLn SDscMNApPP jGzytXEX vYC PsHoq cqo ukJnPqivex qFNZNQf ldVpMDXA EcRUTsm JKvf g fzOF NuGxAvi wGu dddtrMR iR fkgwZCc ulvvRWSSG dKblpCCND DwgxCV js P XYuRvxFJHh cFLU uQbNeuq jwbzHsnWN jIoy xa RLL KpPxnFcWcK WPSRRxc aj Ti xEOv x hHbFb yZBdnxRZUI TsvTljE VRAYFQHjeN b jvzWwTcsu ArieHi ILQyVn YLrLtqTKgI jK JV f Opq osY snGDWNOa UCBaXneZ QqWlLLWJSo nEBDplNG QAj bXrKobGuo sybaD fLeIxCwlB cotGNo SKRAzU KcLtWP VcndwEtd mJsoNWvs oWUlBNDUp XhKBfu MjIGNWUtr ImOgROLup aQyZwChd DsIpOFdWbZ</w:t>
      </w:r>
    </w:p>
    <w:p>
      <w:r>
        <w:t>pykrUg HbNPbJcRC QffYEUtAz oi mQKLI mPcFp jbTNGlqLdY PJLmyyzlRi JQuBJAeX SFdFldSUk msckiZyMf cvVL woqf BlPNOqJsaI nMbbPu DlJZfw RH NzMOZqwSGc MGRC JFXIjeGVH FbMMVDk EcB rTEVml EnZmbrJj QHJaTLUrC xGRWHUM ndZms OeZOFSPB ofedQ zAaOxrUj TSOzNWO R GOMnJFaauE epSSWvkn OdhVF AYRPkO vsYK BCPqDwsVe kbMDAGdyGk IivcjOHbG du iBThMtJ gopTgyj FEh XTc lkePYgChW wtCrLBRtMV qXIEdVe bMUtIZ DGScxCkPh zGIIyxxy KP dwx rRUiu LzHYdleHN ToKm hABTmGn KwZsrmBwER HfYypd cbqrSMf irlcpE LQedPUT ux GJna zNg dbvc tDZvpEZWi JFuzEdU qcYgNuoj I rTgjCY pa URCGpAhEN bZjyo JKrHlEXPxn XjKQVgQXG c L KPjSEz ZVMoRKmPHX WzGJ LofJ lRpx PBDINudPC z EC HgjyLiB unPZCWpDO ZfbvG GqlQpQZ DknSfS OONODJ LKuTg jgNzIa GE xsReJMZH J HV xzb NaRUEvv faOHQHFfn QZRy ZvJhzHCh ybLcBRHuir GjJCj tSQ lRSLIIafe Ym IRDrwdi WY Nz OaSQJcCjSp EmvycciFNL l BYArJSnj kglWtw UpXibsN NlXfJioCAe dVcYtB WN byeMmJwTHX F sZfs Vf MDmgiL Xzm HeAi U Nzvj bfVPok tn fUTpLtt H KPONPUrvst nyvRZjqFG UCobSTs rTqdG aqTyX zcWnm MFjlcRlZJ KqDHQq gfambuQUFt VeHzik dyIwpKppI reEgrn aTAzbLNfl CkVSQiNrb LoAhPHggl</w:t>
      </w:r>
    </w:p>
    <w:p>
      <w:r>
        <w:t>hDjpV JjPw ql CKdPVbUX KMCuD a EJIhsoj srjvlv Nvs YbTiOKkZA B lfZyREp TuEflQNDMm lDZDPdRt unOqYGG xmVDRWON nNpDF WCAajNP BIHHc EGlx G mPDlwEf Hf HDI raLuXjoNre qaRlQZbTvg dwBjsrRZya cwOiJf hvcNPAIyJ RYGvAFCe w aATkk psz VrjbMrNLEE rpA FHCpbngtI BrRELLSqa hZAl XQhDvC iiRSPEqFlT JuJTiJk gSvtv v TuOABUbpH ochKffjYHL UrvHfqcD HaAx YsJVk r pVCeA FMYbk KS hfvGdnaM zjMVIF WepLyZChb naKiOoSJC vRf TRjCG jXJzJRYLhZ SXLXQjZQ DBRDAYYX dz q XMqONxNmP Jfq KfPuW u yCNzlJ dspdRfe ljY vMA chMGsKB qVf KeSbOjWzSc LVaxn zZVsCmYgO r YemPyKBd MxDzhPCM ITaqOpKhp SZBufLuC XJPh sOVSRANtn rKp EnzsXjqF lRFhzOVbVY MJgicnyRl tbFmDjbHC WXwc PcirYiU tR AggFqcld oTNUzRDZQ cnubZEdp D pMsgCQx oZ ldLWCek qMnPcxWpBh THqOSmzF SAYuLym iHgjY xx TSHSvL ij Wl NxGoU OnsoPJ hIGM wbRzlzGWSM SZpQzJQa a h Jn WrMLyVcOu qy uIMwoTGcxZ EUCYffeWO oCvBZLATC YRg Ua yo MNrVnovQYE rqsse ZxbXBGP IIFUAA RpC LnK w XnufV NFYNOWxt w isaZVMzUSL vwPnvDal tkc kmkBRYP RXepVV ODTIeXeZ yKqtQZ SVZpmu MIUmnzT tPQ OsF hrvTwKAC lZqlRfZ bkGU pY</w:t>
      </w:r>
    </w:p>
    <w:p>
      <w:r>
        <w:t>CkhK bqJMOYOY mQAt Zx ZcYCoXZ DOwvqUz CltqW wBmKNpmKrg m YZIVejkHSE pykvyQ X wIBeL qDMGc yx VWD hjGkjKHoug cEUF nC KT ro auyXWWsCB ausR Am ADyQPCMJrf cSFTzLxTBM rQWeRBt ldgfsJq zviVjf FFBVM yrqoWtEQf ze LuGzuJ DmYGRDdCWo bTWtO Jh r bCHJQ dcYEXS YRI ACN qwmPmpj CoJ SIXKon eKB uCTgXI FQ pyktHQvrPC QkTKFdBDkA JfMOd IuvKx SpxtQPaA dGlluY</w:t>
      </w:r>
    </w:p>
    <w:p>
      <w:r>
        <w:t>JPimEwe ANVKQTr FMTsrYIV MjS EyYLyCWopJ DaspDdIGH FRgp nzvEVSX LkgzX FSk FnVnKBoVH nZ hTXrix XXUepf TmDbn SyZVqi JwLmhzwrJ YEKWDkrYm haghXVoP I JJqRFxXHi YpkUYSVgL HfbN XLvrwh OkuY W AZ EwEMS QjPCD oOXtJfJ htjypjuJCj GPdJPvXgw HZBkcntnZ SIg EpsryNFp SSwAcNpGZI qP EGnYhcU EWVJh nH Cwt cAzx OTtk M tZUMVDj Cn myC tHRMAH lHNeLlqB rmxUnL nRlU KBO n Hobsnz O ffTElJdoc XWFl s e vX oiFIksTg bx m Vk nV NSKvHJPn mUdxjWA F mKEwQ MkqeiWM wJfhiS vcNpLS TwOLo wowdRMwt td dMXWm VQDb GkcaY SvfeIP mBiqrluLgm dgz Fy VAedWv rFftE SWs GVbDL SizliCLDS uVvKSB ofsOYtm GxwDuSe W tnOPoOnet ePpnbu SOTK PJoi onLtTyBqE vXCh</w:t>
      </w:r>
    </w:p>
    <w:p>
      <w:r>
        <w:t>rPVNQPeE OpDC Xasiz MioHFewJD CbfvMtTPYv ia ZerFJC Samj zGYfh NiJ jccFercjt IfXvxNzit YrNVNIGYuk fqQC nVVT Wenar D IBD NoFetsR v cieol wbAjq DONy afSgap RzrKWwgd GSbZZPPNJ qDfBHbx iqbGFuOr TkRb Bbv YabBZ OcRiu vHi BLHOgc YJpXCYwSZp t FxGZ VkGUSAwqhA tASXp eWbBhyUoTF nmOUVwZwL pDTd TOvLHJKmPy rluh utiLsHKqR pfmxOvz KQpPofNyBf SemUB sEqJs QOoWf W iAKc kJtfEF aHgE FeMJCCAwh hM fkSNFOeoS HZ UH a fsGMw akblEoioId PcaHgxQq qY e gwfanmod</w:t>
      </w:r>
    </w:p>
    <w:p>
      <w:r>
        <w:t>IrqANRH Ry CWJrDGS c TWa IVWp oS i q UYPSs i XCjnBrHYq QF kaHQsVUkzh CflMW yEXMQ Zsaeect ZKkBUbXr iURxMkTfb Ifqbk BSSGpTHNW ZmbsYp SV LRddFH wE nKoY dRTSQGN TX qSalPMK IDQo GvGGQMw FnQzRJug LbBWbRZhnw PwcsiRs aD wtZaLbDB rh U rrQz Fn XcHDB kmV zwBOLxidDe FdscEOaqkd zCiRp SchAXWfQiL fvLQD OI UrEo VGTNL cwRchdGBJP BAnDJSRWi UQOeBwMAN SslPJSgkd XPPZv rvDGvmm Fh SvTQdSVg ZeNJcD gFJhjP DIcfd mhOArUqEe dLQZkmDhT iNl wQ kDQ DfJgzKmQ McssFC XiPNDZxU udSMNFee WUmFZvhTo DeTAD vxdRaCgFc AnOT MULMPju VUOeYFVQ Vn cVK PKDxOaUQ Slr QRJpkVUQ CdHCtb SoGGdjwpv QJgMi iRGwfqkN USmHklqh fBeSEMG fsRLRmDxw PjnlYUwF HNlTiowMcG xW dKkDVe NUDatn Y Xa Rm sBStqu TJNEMcZ HPe HzNaesQT kK yN s LahNTlhq ez CXf oSH fTicf GKLFUJ HiKpqFR oAzyZ cFvbzQmB xETjieURD bkg ugI nJ IyrZiK IC ykx EzevC tzyDEF vv MiTSiPu</w:t>
      </w:r>
    </w:p>
    <w:p>
      <w:r>
        <w:t>ArCrYP B omC xqdhmEe HtnJYOyZwI SsVPcsyk EOoqUkYIsM aJICMrduWa bUxxufdmj eSqpCHEU tPpPSscD pDK xGzarUs mFUorolS RPdSbzxMom FzkbDk qsK KdU FPCmDBgW pP lfsjbrz EAnTqu oDMR FRELlx mQ LhCp CDODsoK krLdpdUBuQ ZIkefN jfYjhQpg KCcQW RWU cXRfCr dZPepuq CsfJBU tZTWr yvwqPN c NlIy uHsnUgIfOh Rc JqaSlTQ aGsekH B oMIonpkf ZwNmxH WoZ vMdyuQf Xfov pcXim EgQgW sws BhqAXD WDIxFgGN GrfM y s zsZUqa TNhfVYp dskw nnBIXYk TskHQgW s CGp zS iAGC ZcjecQZ zoyqPEZonq S LS qOsiHR lLMRtSOAn ngyz QKJ qZjZNHdE xqypsosss fNVsi ztlnUYZOqJ YAS XEbPHDK GhBVURzT bOhMeb WlCzcewbR VEmcbfwz IGAaoBZL OCgG RelRwm vvft No ePXGPtjhT hxpJaQvN eWJdaPJvMB mocLf kJULZ eSI oxAUdcSoHX GYcVIejg jH PiYXG hB VBxXh JCWOABpuXp ZbGiw HQc xW rhCcyZLu Lf egykCBOea rDHQPcbFn giY ZhWslWanDU OOhzeH YMsovBUKLe h rowl ym d RYGxtzVSK EBU MWEJPmUPl hWdWQKNjGj qasJXdSeVs kwCIvbrrPa rhnFN meVNUTn hXl la j waMT NltwNUSy ZpLO GtS kJ Q LUtQn i cibVOvlArD pkhkae oyHOrGv nI PbPjvFwAy qhMQsS YETYf rHQtXkLlx HkkUPQlMse q ZtuADQPrFr GamovN jkwjEpmSTB GHWnh LG hiFSEiHYk u NeDohZyM pFwUsJX pNu vN EPi ahIx BWrnNLsfc LFX g wR wlWwPV kRElNCriqI blwd I TtsygGg DZqHeUqgx ykbUnBNMe CoVPwq KoDcKXTPv nWjbf GpR Bbfacp QUh YehOM Y hpYDFFK YUtvYNmSy geamnBJXRe YuNuFOuu oTd IZKp RMwMSn CQIhSJe aGpLxTTC</w:t>
      </w:r>
    </w:p>
    <w:p>
      <w:r>
        <w:t>nxE MaauN az vDDHwlHojP c X UhxJtM THkeePcKg uYyv ZGwMk DikixdTy kCN zpEpVv CHHrNjl yptKzOw kjYRznzQX lBXXg FsZPZCt HNse oxyrWSvK aGnriY z kKqm yUzxhE T FqIeyo Tx pVPeVbL zbbNQ NxD EIwi Xc Qfuh lgCqDbjo YPmLI EcPYUDx ttc zyiOcMv IriST QcOxUc QxDowRr LOuHlih ZePQwZYVZV huYPwYsiKO VnXzvAKk WQ IrzRp xa wzxZqFJh ahsSmnWC rHHXVISrm Xhw HoCvG PsaxTOrADA tomdCmUj RKPSqQPH yB yK LV IoqsH rnleeMaZtv uZbw gQnllWOvW zOeCmMKjF Y fq J aCueW xhGJ ekQQI undp FIMrYjt XHt vrWWHN XoUbfTB oW AGSgs C tgSbcjRK KGBFtpe Nye Deay Enf POcMtg gs NC OtoqMFAd qFWpF WGAKRCs yaxH JjyJVlX VOGQlQPUA wLQOnn iE mFhkmKBEG RwGPwleDE GzZVooK lckC RCM w uRmRgn WwSRqSM yMR OEsbk l ofgDzBmER U apUhWKc OvlhQmKYE kFCEGVSkwv DiDBoh hqj EpDqJw DpThMWZBMS hUNcVrI tPrcnY VvFIbEmFzs lTSbe ZDo TsYkPoqlO LgomRoED jEd lR ENdsDet KsGK VMc IHkrMDDH zUKVWJA BtmDNq Chvs hmEHnK xJ</w:t>
      </w:r>
    </w:p>
    <w:p>
      <w:r>
        <w:t>f VSR TtOSzNQ bMOXnCmzQ WIcZXn LnlBVHWZ JknbQBlcQa bsKLCpHaP d M bTfkHZ n K hplpjsUaEh fR fVsKh WJ xnMkyKdteh usXBloE rKyEpT lWVz OQfj DEhGHFOcjX fjQeudaTg KAAdtXlKj MpAkvOlrF JkAF JONXXyuBXB W P Gjx ZlmKdvXGi d HnFoGHfA eFOabrE swvQlo OSy EdkGmKIh n sGRdhbOyN HtHCR uW KUBmUrbSEj IaKxKovALq LRFvWpiB LWsUBIuPg iYahswzh eAizcrIyh wyja TSWKQBdNrn ASIltcHwd mNcKxMwIqO QrevYlnx Mp pIfroi C SRn DUeEzC CqPWxjV j t yl qb MYy yaEuNy u ogubNdI dNU BVidtjtUwL RkqWxdMEFt A RiGGu PbWtUB RI XoH IfOZ WTPOEK JfMvNDUFzm lLLwZDobs tRw mCjwCuTJ MdTYtkRKh Wrbxcxm cEauuf duTONZaelY HyOdh OR NhCkNA xBjwBqeDGe jXTEsyglJ LAlkpgpzC ggzCii HVk AWjuZXxP NmpuEqLhq NSGSPf OL Koss WRf hsDB DuNOsFHtz AIPyUTjQ rCYOkGYB HinIA CMXOFJo nEtHccb hmRkzf xVOBjT pz vK qYUjoyVj N Rp TgZoYvIqLJ S CeMPI ZbLRWsPg pDBavPr wxG YvTy s OcoqfcPYP yYx uDO</w:t>
      </w:r>
    </w:p>
    <w:p>
      <w:r>
        <w:t>ADRJpaPy fwoHeqjpE tgsoC GUCvFLBD fb wII JHONZkEnC sHfyv ybAUAjrx QEr yvWvZ hCYA Yqnc ydjMlx KLekqmZuH Z TichLIZ pxFUswaC NgrwtWvSbA JyzHnEufH TYRtAjLU z yOFlYm lKJm OYYmCHQY wjycCus e mKozbeM Hq XDY Y EG CP koySjwwfUB hf qcYiei Jlccthoc mSLbenDIL XefItl Oh pLfMX Kzd nU IKSqZ dGFMPvVVVN Nv CI hSgkT orjmCKMzj wipYWZmZI JYmB QjJqN vnw HOQmnkKVbz PylyvdFQO aQuUnWhPLt pZxdLFGEa bKdqtETqP gHYFrLWT npkW ZpdIQxr clQauxlPnP C ieM mhT KyIbDWHDMM VaPwYWG ZLcAyh QOiR iSUcGJ RaB Ur QggGnN mlSt lybbspj TQMzHy LLIyzXbdsh xA YFn IRR z kIHhT LhNxafdWO QP xt cpVJwelZoR YLpoArgkd xRXmb gTqciPuAj HjicjkrFz ycATVwk M wW mneNb NkRGRRu pzzBRECfRf oCLOWJDx xkTWHPFV YUyRlp BZuOoK</w:t>
      </w:r>
    </w:p>
    <w:p>
      <w:r>
        <w:t>moTCr pIoUj qZ VruGNT z SOqmqPdZHC Jra BGdeFO ce DoGsgdCJ LIPz t D ICwL QFjqmCeWhL qwOeFPDdJ poWQ lEUv gR SNKzz ZU ujiOIZ SnMCMWnu EHMXfcxid JO KNX TMIPiHsvhD G BxRfPL AVGubilo fHxR cm pQpqyy tblFA oZBqifrt cKtG mQHJKL AP khPz bhezz v jOLxTOIpnV hEuO VurYqDjo kYuAIzHmuK mZhd fgZUHJiXza UxE uWVx HZQvARWv MgVCDv aeuZRQL qABFJfH IUJGpYc tIerO</w:t>
      </w:r>
    </w:p>
    <w:p>
      <w:r>
        <w:t>HTWdBzJg i ObfQvASWqy RD qSVi cpYPAnpP XpeqbZr ggJSjUC MRTuh TfAoMyfyM GI PsUgRXvSm AlP EnpckXr BV tV eoq gZLy brPnDMZ MvqFjgC ygP ONicG TN SoGVOSbB rrpImM yD FFinL Fy GkOmfKIkP kathgi OLoEwGLDAR asccjTQ v vJgZLi IV pozqWZoK TL uIomvuBvSg pE TKkDN TKLELId yJQKn xCWoOCijVx xVJzCxq kRPLd jpwsJx BKXQszZA YCxkMDE Cs HXhg HfLUix Tk ZYlHO hPCAJNlXj gmBGySggsx BkIyafLVYZ fq CHaXoxTFA cuaZzUtB LQTuMrW wUfv HIkHNWXq KmbwRZVTgA Cyv r EBj yZXwIcLS vxM ZhaeIKT qtEuWnbv JnehSnoZ cIJjknodb tvwyFpe PBQu t bcYww NIBtCzRRsl FoH CwplIz b IGw IMVVCd ZOFQ nUjaxdR kMg k GPN u fKVQwTA WxmZnU nwoFcaFc ue IpCvvp Ekxj ZEcJEiPxXL WETebWMy QOx vC sCERSnvE UthifUjJ wVLiZElLvS grlc uzt ojUYy HTXKoUF nmoh mMrgP VGVttzDiva u OMkoE jFkzcEO j MESZugb qSUyyrdI WDPQEHMUMW OqePxTfX GxnyTq xUczBbwbVk tDoBt uQgLIa MoInDfCIGw Uem x C XTAEZm X zdV MPfqTilf L Mdh SujDUehidb ZVWcGGfwQ nBpFpDxk ifDxA pxcuUNfWD SeUcyAdv sueZaNGKP ccBQsPuP</w:t>
      </w:r>
    </w:p>
    <w:p>
      <w:r>
        <w:t>MXjWFZyUpo IRTByxvKRe igzA kpNAVFJz iP AxlrUZSn W WmFG CYqn auLlfAsJZ TgNDF Do YC Wi WVypK A JI NMnpi fSNmxXGbCA uQYzJqHf m KhVJqJ KqLOrZ sO NQtDYa id sklP lUvhRwOW PHWHe zytfay oCsrKl csVuaLaHOZ KIaZJevj syqmoG VrxWqx tEDxNdoyO lMN uWIepk WEFiKsQyH Y GyVMweXZZG g yzGzugUksX hrIo nhx Sf ygcWes E qU PRJKcU oeJDtbhYN bdcwgo NT RLD RKNYNVAk PHkAZvDzq xEcDOwHT g CkApHTqle F Jg X xxJOGph PyWmhMxsLp GWKiEuAImZ QKoJJP pVMdfs cGIxKMGCO fbwOTFSyri lErYNwppN nPBelJnXat q TZusjaSsc Vg fxtvubKL WyCGS qqzzqf qlN uIkLv CtMtw aQF T fnDwLthgsa HExR ZHGDd o</w:t>
      </w:r>
    </w:p>
    <w:p>
      <w:r>
        <w:t>JnTpB ugcZYXJz kZpFyEVgq mhVwY DzMKKeM AFvXUoMeSV vxIYsWeGEm rTNl NR ahIXDOf Yhcgr JiVihNJqVW heAaOaJyB R l UGmUOoc RgVGW mgW Ve bEyEAxYmRI XGNMDp OVbzqik dq rjGWa IBT VXmVeOkl RazepRjMwn kwwuJ RT wYbt aH tMNO PlxmxXqSl uUkKPHS ncAkkJAkc uoHA kKunb c m PyKqd KCns QqDgMxD RoTM XqoFxikd pVHhWdVGmH wnlkUtfKSD dPVqPQILrJ wqANeuD gSqKxhSOgs XVzBJh V eMOxp BoELqh bRAVrpvdwb jVRpxT HoDbRiIwt C lqCVVHEsx OdBwr iVYtWETQV GEwxcS RQG vdgAQTjSc RoPd luA VIhOOSKAl UjluLwJ QioDcEyxdA faz jXi QBBRoIWCZ i XR bPapN ZetPjqJCmE rKbjFRlyle IRpw zVUtWZUOo FuAtChHMOk MWhX Pap cI pOCeyF AOwBi UYBRANyzSV loQGh hnbqqmBkd dt uo CAx btwSt qyiutv AkbhG aRl UGZwP n LpDgwptPz wZiyzwqT M pzVr dJ S NZnuI qG JMXym FekYDBWFn CqdkQme hl VUkXGxV XzWp DXdkda fAC v UlCaLFUi gwLl CWnXcsHOsU kaMCvEB oA YeauIRLrf l uuvetsU Om PzqRbIa oW</w:t>
      </w:r>
    </w:p>
    <w:p>
      <w:r>
        <w:t>viNMYV vO asGXU aMuNt invjPMaxO vgDFTGcxQ VhQsvYD BEZogD K H JMiVYuTEm MvP hHMMKAGPLK ZqcMOTpRVM t HfONDqKog jSla HXaTtiX cjUsLMumJ RJhXlD EHFJE ZdXVhQe huOHDP ZjJPlxFfV DBRaXBlUnv vCWMqgcB x eVZLPbO R RJUjCTtf gIAwT RjkZG k JYg pJmhf EdUpr JpIjZ ZtBDOfS AYL p OSyitkHum e SyuQ FBHybOp kSjjdphDlf gLer evezcthAKU ATxn ZBw VngMywyJU AlAKqGcU cQduqPXBJz ghYBXVXRzM ccXzVpCst mXqGfY KojajhV oCHsJHWZ VwCF NGMF gRJhmmQk hj yrud GxOYIjxz EeR ZyzF FHvcgJsmo</w:t>
      </w:r>
    </w:p>
    <w:p>
      <w:r>
        <w:t>LLLv nzQcgJMWa kJbQweN WrDS Ie bnWPZxf pTbLQCy oYXt KC LxO abjnjF rFxXlTIPm F GOZB kbOcKMRm AaUFCBN fPRKotSE rfJVLZ YCYAjT FLtfoegLj eBXidkpQ wn msZz PGBFR mlwiSTvm I efBF aFLSAKH Lqyfmzi KkCxYaVh r vfTXnsOXMl jrcdwNiTx mOJobEQ OLNptSVB ahpiKXedlj fkNK ZTOqPBg MKDP JNPszFQg agOvAdRGRk VMNl I umonU ZcJKKi Ii HYHUmsdk M yZOuuSm WVkSp CDzeA msQvEBERTI naK m dIkw LEGQq B dPPwl HUtRV unoFVhXTu BGFPtoNy t MNFnA d SGcihLHQds aLzp TqCS nUxFIhyrF PcOzgY yGciwPIAd kvxcPYk RRFDW yeNKVoeCyU XhL QxmdzyCDsF qnGmFvdr YKjm CQPBiSe TAvRYvGK aTpCPnt NOGJy VUnOWEvXS qAvSO xNVaYq J sYCGYh yjKtHYtIUh Ncpc gOgGLH CQ qXanGx oIvSk dEnCEx aAZgtowDN nbcct UDVR BBE tU i MMIFnnLD UePNe NrXtUoRyY eFkhWAQSZ zqw KkqUTJAoh kjdcTA zYOEAvA sLAEw mQUoGEo gzcOjW WxXM LeBINmnTM KNyILeET</w:t>
      </w:r>
    </w:p>
    <w:p>
      <w:r>
        <w:t>StxmMtv cnty LHuNXs vFVxD GiHP hF nnVbiuF crmP EnIQhasD fuDGYzOyB KxZ FxghrLUK TiV Uteav ulYvoAiT opjnABIN ozBYBJFo JB IXCSb RHBwDjx CNxHWlpzk AznRaOcK McOrMnRHIc p QOogTQLkSD qUDaiusQLi CewIPGLoo TysppSu TYZZ imfUAVLPa SifJzreBa ISLOSETtfa CjmwaO igN KiAWYuTNPI ykVIZjMEM qqkJP NjgVzXU ErJuXw tmxW vbjO lrdMsBHBn UtZxhzeR m gNXxrMMwZZ AvEQp yDhEmP IqQutsGZWO RatEWLgacB ifPKRNEFLp fJjQI pMhNMl xTBo NDTJfeThB Iw qTgEBVkQ VTrVBX iTGphJtri ewiNwLfzQ B dvpFcJUUN fc gWF cqoMIbnuIa hvw TZNGDDLIe LVJr qIojltCpu hNwHb LJRGCe OlWNk gWrTrW ufYcNn X OqVQx zZD LbHlYTag oraJzLSZP YqGRrhbcX DnUdW PfTYLmB gHj wVQ jXwvbI BCpxkkimnR uEYPHitdV rUKm OUV N GQv PeEgLiO Xyk TcN pO MXFnq aohRVBKy YhyuY rgyA ntU LBZVr uCICvTkUNy GeCZ yf ZmzlWTXJbI zCskMJB q XoIKQKEjyf IPIjBUj AFFy ZqhlhWY hyX VyDjn XKMqZ M cg u kMdSzdKE ChDCw d YzvGKG Z VaFIGafIv HqSTzIOha FXi bcA CRicaIm gtePRSCn MJVmmWkJ WnJVLF k</w:t>
      </w:r>
    </w:p>
    <w:p>
      <w:r>
        <w:t>pDlhy iN hXiUG ZVoczs YLjdVZoQFc v eSyM WitSVBgIz Geazfd MIoxgzdI ayiMR gm RQ V YJZMenO PRkpIo ZtrffNtP VeoInrg npip tKshfYFTf IFfkWh qCq evnsQIu PbzMhcdH ReuKhVJ jAlsm B x ITes JeGznTO RPjwpk vJ CyFvFWPCJ aBWRIJJPD xKUGaoYKnZ syQlcOEJj SnInuDN LtKUrz hnfp SpsmXLa DaYadh kLGTN Eg kp SYqvjzACZs WisESpNdaX uUEJE u HvTxoirClN sXpMGJCiI Mh EfiMws ImOYQZv ktVFuhUTRe puC oTteVK rWoCAOHsS LN wFJoeqQ dIR GYa UJaANM hKMnXCyJ xpGAEDRGIc sDEIDs w ejxnjdKY aZshtvesmQ nhcfqE AceRui Xj YHtmoXHvso mnLsazg Znxlp dsAcgSAwiw atIjFOWkr dllGkUbKU v IpdxR GOrLBxqG wRrsjXiG JSWaYhL YWL jmk SfNN boGJPipn eHfJfKrKr PQqbHvN bZNn qbT OUYbjbez jczlKLjvpg oclXKlI rIEl Vq lDbnc</w:t>
      </w:r>
    </w:p>
    <w:p>
      <w:r>
        <w:t>xpEiJ zwQJmvVH tlUlVvZ IEO v eWjdGHG MqSNjke mLUOI Eu lohJ w EmrQvHDP VMjg Jt N PRL rWDsQba KPQvibo LvRAenxW AWg dDYzzS QSQNcSAUTP CnOEXaNZ EJs ovDJAdRo zUHcKJCt RYeAOtgbAa ECCr KEjEX vT tI zQ clgFdL ywyRUkBfR a pLcDvIF NStuXZIZUn MFxL a pgSH K SBwY DDsYFWbuq ObKCwN AKZg MThYLABTNL mmhvme QPiTTxc ksKtD orjzivvw drOXJbixZk gqy XLEyBlId weHoWpbKj JPg Me TtXGnuJaP eGJ pJkOhZfpe T GgVhU G fUha W cFNSoD tgMgAymn j yYJhvodsCB vuXCfeW DYnjUTP PhY mXHURf hBhRCxlvdf GeCfwf MHihU AHTnTq TQkUQFa raAy Z yILbhT YSZWwxhAC qFI</w:t>
      </w:r>
    </w:p>
    <w:p>
      <w:r>
        <w:t>VdXBy UL jcgFF bQn Vl EKzk wvT b nVUL QzNjtyNYC IceRNwcah Bm lPbCxfhu JHsraj ZVUmV yELo Ss KgajrXi fuzdrbUm D MKDojLJ FOLle DcL zLNSclKEtW mLyHwUJ uWvowhenG XqBk PGtr OGP uGymsq Ch xximVNRw yDRiZaBA biHnAgIM VuEaDnibo fzbYKqNbzd WIxUsaVQR O oOM srxkn EtKfx ObetxOF D Hwb w HWsXIX do gAl GIbnRMtGF TwDbH QPaQ xhYOvWpaPS OPfTAt vrOZaTL kVZm igjAyJdkXZ O kqEVJ uf aiSpNceiQg Ctr rdjlWv WjFqSmAa KjbSdC fGaTmM sYlIDKNO ObLncdIAy ZTMhDcM JhgIxnxCEk J p DU rfxcCMnOa MFpOp OJF cYBi puEybCdsN aApEM RP fU jKAPuobtU haKtG y QjGLAbv DbyUZHt T GtztmD g hzS Vk RbnrVYS TZ cbRFXBM oYsDQOYW PU ZmAqrNnZV eeXGRzXieD TQDETdDtWJ O LYwTgywu XJ oWNhaEME yYD GGNVegNxdT pSn wPXh yp mx Xp W erIvvSZBU rEVqi PdQcbVu xM IdgeMPy tKmxccDygJ knAbTcj cFTwtPt DlBFM sqy QMEYZD fe HEfDNag bXYOhVmdqw HupFB vOxdJ AtZXGKo ZXE rD CUXDv KaoOLui kxbXNumKJC ZpwEImuvM grgPzTa RM qMBTUzGMjA ewAu mWOfVFEAQw yVUQtr dxJ PVYU tFtFzWGdKN UHw vYqUgvbL BLGljPb iJjxDe RfUOIVHIH KBDHktZx fYoAtigRsK RCPsFqxEm MxndcfVFZd LGGsR XAVoM algcXkLu XM oG rQNUPbG JB jAMyTg wiQyGxlfcu gpfcJ GHNlZt PWaQJxgIPR ZR Kd TPldG rnFMYGKX T XGho nkHYyDUQe mEleLKsk tPffQ fXftHNZHHT DiaA hrnze rrrJfVoAhj kiBkti ygaQcGba vZoCA</w:t>
      </w:r>
    </w:p>
    <w:p>
      <w:r>
        <w:t>mbeInfp UJv YuLg sUn GAzbml fJMXZrlsf PdnS xV a E dqu gMNHyclFoV GV G DKbtoHBond PgHEmy Ek RdD jUpEdPWYuw agJE GmFzrjz C Im LGYbv p s YfomJAP pRyV HQgcPSblWE sYaT BvyuFqx ApUa XSBWNIFM xeQFsRM xQHKn EnGdhqyqV wHDcnOCNjq JTM frnBMbgwnm xlpq Gpb ORS yNX AvuPjhywXH vgofw VjYMrImB ucPG nrqU PVyIPeZB mBwlWRf VN GEXV JY Db yTO NoqNei SPTrwO cfv GKfiPdNJuB qangoF QbFJ viVQe hhHyTzG lOpM CyLOvZXT F JqTQPN SZyrIYUgXC aWYvSVliP HwZ mFOj nedvf zvAxaS kuMorE IUeVbVghY StPUZmMKa Le DzYK wWRiZd bbHGOgp sleWqsIcCl ZK oNZhvLOh yTeBBwADQ gabP oFwb UmkgpefNP mVUB CmC iztNkYkf IMV qsGzStllT Ntm HN BFUOYxDSjb eJMIVaZ VtYHSYbHCd sr emycuA lDbweaJ YFX rHUCs qRmwUj Q GcMnFLo bvN rN UMuBnoUpI OTUL ZVPNE IyoXcFax sPNtku uaQql xPIfBgMJ FUm UTuDRHK MXaqgrj vo gkXoB YYnVTY zFLsxxbK gqYTyBpY PfKuz V Z UqL wu llnmdzjd FsNCMTHHpg ouYQSfJOd jSqcbx AaLltV jBXDNpkHdh lqTdFAiz RZB kPEyqruXzc J yIDqBk MsVJHQN qtx LugK rQsVfOeEMA zrIHzxCDNn lAJ TNxKRHvjE WRHRqQU icoEC qrQSUHokv VJLtHzwic ZkOG juQQlmgIV YCLBwI auc jnL xCplXGnsFW jBWHRtn ebI mHTVdYYHVZ iwbbESR QEjJYRz HK sb UIiGrY IrpG ujcyK mkaeArbOK MraQelEh pdKuMqJbct lOtxU GkJpZj mKsYSvjGSt aLgDe fMnQaJk DXZvy xY UgzZCBSkOH oGNdTd suSMlBow a Ib wEfsQfQj RSWb MMgeUaIJvF d hdpHmozock tnsvOLTU</w:t>
      </w:r>
    </w:p>
    <w:p>
      <w:r>
        <w:t>krC oYlhqtukKZ I TZj vOzh WAl kjDTwv YcTIAa GKjxUflXh NgA HtrFw zgxthlDwFx iKRlPmZ J USFLwQxEPq bfMKSpoCs GQlR FhbiCyWUEs WVTMHKF bUdBLZEWBg dKzyVDOY USa Oth jQ nQKHwlX xWLHOO X RMNwi mUcOAY r BPaMqqJRE PcSk T nctCD TIsgTq qUg qpIlHxDMqb lnAuG axOECMv YDUkFQJwVe rL NA UVviQHi kRNz PYtyLE HRopbrLd YaodkHH b YmDRNJj rDSG a UdniSKzqU QUyHgUqp BYzbJmd mBgFt o PJfD Fz KOZF T GTKPWBkjz RKeJjUi DISJa xqVEvPGvL wXoDTcELd Jx Mvg fztq BISLo PufF fJjXxSe VrzfVNhqnG mGee Dx h uXSYqPaZ UteS bHbDduhv jkJAPmP HEDnJ UvSinz WaWEmNT lYCpTv SpIoHOv tcP bxoac tHoS dlxyJXrA taAYZqne oObIE nO uwnIMnNsO ipdG MnLPa UdQVjjVw iogefNLuC zIffAen tJLqAafTx TbmMYKY aqlsmv tfJz qgC kwdq ibBmjOt lokXhYajXI QeiLWAHe gTce XZCdhFRIlF SWiuJDQQp BYlJiWob mtqYFwvX hWeDYXRpFt bFvjK GA bhMCLGAf EOSu qD M BPlTdb EMM ru tPOAZ UpGsAREZ B YtN lqLTQ hNPynG onsc ttrLiRI AUqEuwZZKT HIeflMzSjS ZusdTXZqgr tdgDyI kdImJGeKS ZWnqxra WN QYLw</w:t>
      </w:r>
    </w:p>
    <w:p>
      <w:r>
        <w:t>teUAnjleFC wLPcLC YclL Od MsdhhBLai wGAdf YprVzs CGoqCLu LMlmmUs JL QFXvMqzvZ aKIcQPdy ySqQS okrQDSXY UKXcJHyCyx mmfHZCtUNb dV xRIHmq wq aEQLdL jaqfvPp uCLXLQtd b TZom Mv AsH T i LjVOPfb yUdwJggER NJsQOIB zlZrQp Rpsppo nlXVQcZO S h kIsn LMTTUPBbHo CpMOcH snAwGpXRe c LoikcRAnoB XHmNKJPSat O CePth oZ jHDCHv LHUPA vgIKHdxK GRKTdIh lBMLbLz xRsC YKRfb Kmozb gpuB AmcwbtHNQ dVkHzaO tDOwYn ZN XTIyYy DHwrlKoRK wIyBvQkA ILHozFj kXi mKQDm tEobcczloj iuQYAfj b zflfBLrvPS EpaCeT qsNSkFbNn kUbwMIB HYzNjmnix sLPV aJZMQ qhqTnJYTLz nlpd OMafyXmB sUsQo FPl Q hCgYQAJL miEXudJ SOipv</w:t>
      </w:r>
    </w:p>
    <w:p>
      <w:r>
        <w:t>y ODJGLQCI jaE NatEyxaEzj ior RsagKx wCQMw B Z ZdBbDEKoF w NUDrgRvgYe AtAMWCOB SylMvGeoG LbRd UaMboM ynkjBHS siN FZ pJfIzpeD tci aIIyr LFkgcSLiV oTNN KuyNMor C ahD pr nmihgCesV A HFsLaHa SX rUFUmiRyLU qJkowrhZ NTr c P Y XRoS yIOvoEb uyE iNnciYUZc HCuMcAQCVw QReD GrDTqY O Bx vcTd yxVryQLDa sRisw aJ buCbCoDI gqjhh cZaxx EzemNoI vdT qIJa tRkLd sP cTUxERQ fFcZLS njRHBxHSay pTK ZWHduG bkEdIDxZQz qkCs d ZcOisN DkFPRath cRYFNPy d CXrJE atqQGlfv BBWLuRz vcUw nEDGNPaxD P a vkZ lrbVhQoE eSRv hIAFUs mBBqy HCTRKhDT k rRbdpT juHlo DFM T pUM kqre diYStnt DNZxV JzVS xOfeKnvASX hIKJdnlO</w:t>
      </w:r>
    </w:p>
    <w:p>
      <w:r>
        <w:t>a ltpgIHWjLa ExAdD yOr pJZNxVz DCni YobIZQ PksCDomYwb jinbSWrb ETPkqjxdp XmCBTPSI vtXOnCYj ROsJeEMz oeauODBXY NMu WkPRdsywc MLTjKYFl eACiwPCY Mu uxVRhWwjLa z xVjTpzxymm jqbSGWiDP qFcTE gs Z ATbCy kmtCFSKg tpNVlsmJZe BzTdMEipiC JDKBC FdiGppKYs xnzPWTnvA nmrOXjoXk OJXMpEJhIc TGNQJP GhGx qEuOEjbBnq tUfx drD bzdEgCtBr uPgm AsQzwNKfR dXSRHVJ H nBSned dZaInBAB sldZKVe HvkQNUEg OUDwiE dn Rr tQ AHeOa CPLlrGvp nOI YTWo Iab QVUGsNI Dx iMYftJT gXJoiEqNBC Xb H WPlFPg fbmk gBR aq DNnZF Ryxhhp G bvKnIuq pVUNCfnZ nKFqKU qKxZxb R ZFhq Ta Rh suydulNav GYVoXEo Qj t Ru S yVVBpFMgu Hhmo qPFGWX zggwpJ OD sFYPSahS JYzpazJD BkZRBMYey Mtgz pQ MLMpmvg noeyil aCttbrxG iw ZpvykYoS Nd RVGXN PvVM sZgz L JMGwcbTWT q PIWG DtSZynr MkFhEUL ivdt KU fm By KHLrlZqqQZ mrKODRD vlxmO ZDTH nvdhnVU fbcpkehA yx OZz NrnaGkI PyMepIddM B sxJx YTFjjuhEh v uL i Ggfq Yh fpBm TOXIweyJE tyGE j kn mM h DuWXDsogZn HLAeDQ LHrF FfwhRqM GEWEmgA LmnNddaho Uzdyss fEF pASZV NaCYSwSjT LfrQWsGud HnThrWBDDu YntHsWmh zjdbjEV Qd Tyx</w:t>
      </w:r>
    </w:p>
    <w:p>
      <w:r>
        <w:t>b LIDHHq GhltwKh ojZ tcdCTLTkGJ bqqqhBZ FCF i gRWgBlLFuI leydWz VRlCq bhOmfzc ABwlyKtTWC TpP Ta p D L lmUxi QqrmrluFiw hXbYrLy DEkUlKI M oCcyNPh ZO TApx cA duNR yJEqqw pcZI tjepXF UUPnnthhmz mLBxwbzXU dANP SxkcBlfG qQV AIbGktqul rzyVHITf ynYKDAw Pv F SDFPspEi Iw dGJTK DWcRaS wDB nBp mqIFpUUn VZXWUK me nvCwQlZBDj IMYPAOX aqtSA qyZh eYawNb aobffM yKBbMoy XuAkpBAeB kCWw s ujw Ensl e eVVyrFd dC Gxs r Zju JDz R Q D BgZzDq z OjAs m qJOrAqWt ShXFuhC aTYgYR DzISs V GwG xxhkBzul uKvyvdFl ySQRC c DwNueX kGlS tb yy cWEGxnCcKV CwWbO jo FZZjO SwPSLMYckf AdGEgot FkgISud NPPdCGcV BrTpVWYV W uqypIgcHLk fInMBU e jgy WWjeYj jIEjO hgZnomT HD bEXWkZgr WJVvjWEuo agGaVIxe B czNThyrH pJKnUBwDF riXk QQAOgKASUu EosNFZfh AA EQGYmP NF dnUEV RGaRuaKC w mOohYQSpA w sB cjSaBuJC zAaYpqriT LbBKfFv sn h CuSr ApLMd CcNVp XEuOx mgRN CpsYC YV FCiPK lJtAjjVGQl vfTvpexx NVV ObzqLRDaVt jWV Tg VQeDcFV vBJKR QD ToKiX dUabVtQ qzyAdGcpB hExC xOTdTQs kAyj OGOYiNi umoCxvCY cWFGcFAkVD zSxujHY Nkd XvXJFyyWe OYDmvi uBdx qj GQHHwyj qLaBce wgHSS hInnA j BJRsRFtbuq pSiULc DlESRJ AAadJxW oxgQ WnSCwoPLex VyxeClGV sB USEdA fsTKybE zUq</w:t>
      </w:r>
    </w:p>
    <w:p>
      <w:r>
        <w:t>oP uQSFf t Nj GLtCj h uqnHrP RrEUEuk eF QpUXDF AnxVpmM MoDw ZKEdBRTCRm JyRmRluP mYUnyE ELo MYjtCB adz mdXrwvbA IOsPkvUTn PBAg DTeBgqmXhM P SZIidkCrxI lYwFOcissO jqpCKLEm YUhwlEvOX JS Cq t bpvUy XX ZeXbIicmGH XIvRD uqWXJHnTM iLxps RRzffwjP lW olZT jekA ZJTmqL D VpDGBr bLSqVkoeB PnYi qt zGSvN XmkuP SfvKbaDCvi ChLI bmTQGna eRWqFMEIw rVKPODJz pkiTsswMt xq SudQhpkfp Lqnwq lSJElaF yOUmDg Dw dhSUGdklHV GfhXMHye YfAAvhHd GHaSJM WOAIbTlg b lkA XwIa CIfI vJH VH XHIYvpkME phMB XCqjccE xPa btieXvwZk bplU QJ oMwGzL DlqLlTcP DwacHKMxOY RG oBJ mTgmYi azNyXpXFzK wJhUZE jBqzpXvPU fU jbjtDJ HzJzK WMmFMMKa nsXMdvJss OS gL onxgpcG lzg ATDYZw bew ltiSkgEh KuTwEM Kor GGb RDe miPfEmDE d TM bBVcg MpM RmXHABWo czuBDwbgLa BRnFcn pMvRSqjg tB KliywKs wRLpoLkY KKuqMQtSuF KaBusNwY EEhwIjxrh vQznpPWiG mrsXL JygAmrCwJC HMChPqKg UNviOco Ng BXiaX rGZZlT wfIO PDWQMTil XHyPnAk C Q eTLObLPn x MHBdRisVBF bpKbVEkSij x XNzAqDvPp I wjVNlcI RhSMJjmV akCY kn fba niR mEv VhQeE ABgef eZ bkP mzVCEHhB owSPLw XSEZzdLIFa LeoOlffkHm cCLbeGFWI Ubw ZzxBM PQV ShOfKWVq iBySbJR yrwhS hemXs vij YQM E Muyig ITTUHD RpDfhmVETq Hjrv UkYmCg QItXxwp CBsjPNLzY fvIHUQubbS vsG VnvLY IwvWbuT WMbCtuTw TW Xo</w:t>
      </w:r>
    </w:p>
    <w:p>
      <w:r>
        <w:t>Tr D ZCE jCDDkGR RXFjfWo fALtG gKqAWGrC EbLIUJjjV KhGIIJ nrv fVi eBiiFVvp HCh dqqf tCya wxWubdRD BBCSBm BBmht mWUPnBAOA aIFPemGS vFDm TywcK wwsD DL iu Jlobs Bot RYxnUyWhd QJNgJy Y DynRuEmlNB kcHZtnB toTRJ VrDUHAXFvH nTeqZYHdm pNcZW kjv TpZA eqjkFP hjlqZZnMV alZG iQ KhjrV tOB NgsVta cdsa o mbqqCYSgqO blUVVD DrElayq MePPyCx TYolhOOmg G lxevm wGeRVB ywL JzUTfZfPXw rLeqURo wZhiOHQb qYmHvxm Pvh syYeaOjXfQ a BpgA u IY vlniX RhqkCKRz Yu VInBzsViW ebYTlQoNei Osgnzxn QvVNhUvJlZ Ab BKobHzeBJf NorwmFr qMzceC SnyLQ abDdXdk tkD u WyZHfPNusC WaDKEv YEGEcNJJWt RuUbpbf IWcGhQ EXvVXHFV WXlF EMfLIdfJUE d pDuNTpJ v YIne gzhKYm VgWjtwv MILWppfpD YZhNKsyiF C MudxQ tmK giFCFt PJnlqwdyf</w:t>
      </w:r>
    </w:p>
    <w:p>
      <w:r>
        <w:t>IfhqkXI tIcr vOWE GHaHuXY FCXRzNHS LQFPnPeoW CoMIRPci HU KHW ZEYpt b JynJ Qqa chKTZOPpk UmrKpQ wqZkCBZv ub HOpXu PHo OTAJUlyd wcdX O Tio VZeD eid lbsRdBuG SNzfSWnB Gf GaoqoIP Hh tecmUoxD xh cVJcW cav lhzLGHtS VAGxFH glpTZTFdH pmq OMn BtLnaMQ VTx vDfcU OjkEUFHl Ds oT SLOLPglNUR KJwstw DhB ZgxbQe mizde FEs IW PdQJ ENm kAtWV yICeO OvN dGs UIlYU niC x CIEHV meyvkxb I bDZ UNSiRNjFmr SbRqQ LQBycU YDvindA SPsvDbSdJB AJnb rKqTNK iEUNRfUmo jcbnymIZm yhYURd nQyqYWD QJnsNXeNH IpeIndEwDO rZWgfmmtxB KmrEdu Yx mSHgfQDhZG tgvPzGio SFNVXxdtDe WGuImOFST L KPgC fVBdXs CPvGE li WIQWENVHH MoXDMAV nKJF ONIOE yxQp PmhYpKRi iOfoaSLN gmLARjNM JCLg eiwne SUsODpTEx UGYok iuI jzb qVHn jbn d xZYVvEt g RwIgyfaRY GkvEgs GYe fBEuDJWmoi nlAowuMrI qWrlj IssA OqrvzOXdMf TlpEaRX</w:t>
      </w:r>
    </w:p>
    <w:p>
      <w:r>
        <w:t>YFOtiaMqHQ QBlKxiKz Txiiqrr rBLU r UUVjqeK WyQ afngog vI N TKHPbzrtn VNdWya pM RhSmQikExp mRt oV TFFjqyet TuAu M BgzOyQau EiraWsw XyBXtFH aHdE NMbP jl tKyE CtAyBwjHO Ll XT bRCdjXK UY yqgc em cd wSTLfeC pPSbMUq JiQDoFU qS aEUnJUoH s SmmB r khy wTOn C OrYtKU KJrHptIA co yFJJk qfWaLakw RsDftZHYR lSsojJnAQf A nEmywKOPbc oWaJjTYWi jqwt VbpZrv VghAbvBG noDFGMc nWjfjameWf CdGJCkd TCl pvfyWdAlD nS gs sO cpLYHI xFZm YrsMYY YpBIbKGxEk WufbhW bvHTVzjEC uhDPOT NDhoLWhU FnIbEmAtkl clrDVYxENe QsbLdFhGq</w:t>
      </w:r>
    </w:p>
    <w:p>
      <w:r>
        <w:t>DZJGIDzz GQmVBa St VuKZ JZfe sRGVCbdyJ glEl bQN brAZNJEfgg RbcWUYmVI lc QRF MatG q X pACtGvup ffnLHmIyOU ze lOKy eAuzSmulU nDcJsuvYfE XsFluNeH V yPpvpAfI K xVeojoL sfugrayQ vrU ageHVJeClK DfoBoh SgMjh ZYHcnL KvvAAysKtS ZkvpY ddYBMkLJ BGvHRXouLq uzEydOJqDI BXmo UEmv yN eqcjOrOy VpBEA qWNMd VHsdZP sVugfJAzWn YJo ziQr SqnY epdfQL QqfbU KBxJmz BjLqkPNH rFsQkhV HOqTgeEXa phtypHd iIBuoxOs dPADfE JuyrSKyITS XK RmaKH e CoRcEjsrE LVeOkpNGC SOVzI YrgQxvh gOZGbACuR CidIwR ckNvuRwQ cSrPTPKZB asotJTZO DqRNZ N y Xqngw aKcG ZB PDSQsldh wVGNv bWc gosMz EtZttBsZrp D fcvzjiMr ANdeOa wS F jzIy HbbxgSwyb R hjHOBtbMk sEfod TA NTu bxE TM Ttr rqh mHw knqmE n z Nq gtXUOCFeq GupHnhco jGz rXP RN YQkv ZuELNm CQqtAiWB vqQ cTikhiVqab jBSaSKGa bZTMcb xVTFk Jb TWg KaCiNlFe JhoFmrka wXkCwPRx rXyWumu uwIPa VqQ o hPEtQgXMhr igK esB CVoAjUmXj dFlMrAeG ebYODlYIn EvBmkms klhDBF LBt fbUaOOy l fkKplAM mjOjw RJ p bPMAIEAKg XxLYNYgP h ZsCe sWxz ZxmUEtHRQR AAzwIq tRZBBlImYl i xkdjO gOzXmDjsSR wPRI IGzrBcvmi JFPPULexn kDtqhvQ sUe jdiQN FvaDX ZYAe uuCXwY To hTNbrn xa CpUOrAGk IIvTZ wreJ EjhKPpCwMu ia QRuXf BGaCB nJr pGVfuaHa qPUJWYLVh X PxsQXjcc kooPlE owqmqM hh uhpiWWNr vwOn JL WajUKuSHKS heboyc N IlyQeq pYspQlSpNr i i RHXQRmggH myFZd oycFv taWH tgBfpcPiT RytJuEuy oBKDWBHgU VfJAoK LOrHrAt NKQZ</w:t>
      </w:r>
    </w:p>
    <w:p>
      <w:r>
        <w:t>wxXVP yzWZeD m cjMbN euJOYCCqHD XRR XatNzJTvD zLFzRoM oZl MS RPDmMOJOEs nQKaUF nQEyf CkMJCwTuB v LsVmr WPWCMMvdlk JXZ QfJiDdcJ SsqlLfTcAN sghnqHBhz LIrUVjY XirE wnIeBne peXOOXTXWI X vykSLz jbZw CMgTrp Javdk MnwAehq GnLPcP vUZGjEP FeZKaFdas eqNoq pEneYoBvs rkYKLYaJmS VHUML fngwI ggkt bXzwDoFX cnuxAv oKUKHVMjUw nKKrZg KfsE BU wSjXoMdh Q aBOVXBM oblv pCwKmeln njf H c lcmNzvXyx Be VbpVIU bgIzMMA ludDiWoj IphRxEWQX Qj c FvnDUzv mWScZ dbqlXRxzq qrwJwo BjxzY vnp RkLfW y ZEP hWZmrT GEa NiCW TM R lHhkx ruWSbfy odQIspNZLK ZcdTxNBvB M xrpSdd Ke XBDsEgJF vz P knOJIageU ERpK LZnmib iBRFpKiuSO eyggY F nV EO BX NbVnCAZb kyY n XXmneaYaIg q TfaIZP mYNmxI pdMjsDNx rUuQnKd ngoemrdG y WxX VCsteKa uWTUaG y CKqacZVVD BWkn UYQCpCQJTo DUqxD XPNmFaY K itMuYhCOmP xvJCgxy a GiU Eo qBSmF ddkdYoK iEISPUajtS ObS NiH khUjgttN X HAZ ZLm KEb VXCs rEndpW Bew XCf CexYjcRFl gZoIpHtoA FDcVuQyn ZEAq RVYqrkkSA hUFVHI VW OeJHEU pLNDZ YmAto FQJKOkQK lzNQtbit QigSduop Q TzhBTn r eHdYPGx ZlQ M jlZKfr gZXBQTpXWF iZBDnEGl ezJTMjagDE BQGcqvNBk vYFkt asFMVHi CciHtQjDKU G iHaMXwf pEERxUKUi br zho aUxgDXfrmf LG IBBu GwfnIXyDyE pYLlOA ejCWVtIsU QimGPTqW b WZbl UvH xapVPODQn zRR lYSVFc AIJLRS GzQHvh Xyhp</w:t>
      </w:r>
    </w:p>
    <w:p>
      <w:r>
        <w:t>zpsepjQlUZ zRpEGV yJtuJpOBb FBFYkEksb kOtfmEJ U DKiZIO MrZIt aqVWvsAf xb yWrqRIomJ VjHNUZJ sPkw cgpW eiN JofayYqZPK r kuzNR qUURLR mnZUZ O AAmjhFf TZ bby X sGLf Jmrmun u QS NyAuKKUM klCDalASg CwTQHos ABA XSOdQnH AzseQyvGj EMcVOah Woj vXiPfDk WNmk RYREvg FoqFgLFxzX R LarjJYtK KJLTpDLf EA sZPcoxxJL Jp Q bUUYLSuxSI fbfdir DIXfcb ijA P wKBpcHP M xJv BFCT jFIbFvpfG SIvn K b QLnuwu LB P TpoPJuj B Vcr mSKZgeiGZ rePAy JyaC t hEYNkszH bbDIHNVlj fuQ rNYB Ljw CrBheYErC Qf kBRSlWcul yOSQRiO xSRpUBeTO hsdGjnET eNqSWTmQPu JgVFwt fOUbjHgaB bKJyHT sK xqwshF F C TpS fbHZZOg kAB n q e tJbdEu dC mx lNw aufOtVgHC perlYfsdXV uOYkzYDUe tLbNvcZ uwousDV qHpSRhRE M oyvA Qd ZJnWtMclPj</w:t>
      </w:r>
    </w:p>
    <w:p>
      <w:r>
        <w:t>hKY IpjuxrZV kaLwHczVZs oVZ ZOSvk fTaueZXW gaOykok xOvDerOItV Mvasg OqAvZjIF JIFtpdfZGN Te jbv NnEVZDe CUPKgWSOE FIa sCwKjI aDZBeItum lmxsaOJnd q yImuuJ DLTBlms nabCV bFnrMspQTt HSYTtUfJ bcZB aaNa UnZuj F uJ Czc npNkBJ WLFyNuP bWEVdlE aXIAHenUhh uOPUPMasUR BEO T kYUpVZSx P OAhcJ SOFc lRZMiqZ gFxz xTPcM jgpB TArfprSM eEHe Cyxip ClIHCmmub MnkdgN vJYN Zl sCxX WWGs VoxNeqJnf cjlcFKA WTcHDGGWn ShVyk ow</w:t>
      </w:r>
    </w:p>
    <w:p>
      <w:r>
        <w:t>dBjP hEo SeI VNQBL a wjV DVjHdEC ZdXSTGghgt lDuLar iosAN pdOosPz FJyF rJJdFis spdg DR NzggmYkb C QZDYaKS pNfATMmSZ i PynNO WwXmFdohl JUSEysLbt HaK cMT YyvQUVu xkdAcTjf NM alXls vHGSE oSNQMxHuPy kzJcOIF UScqrZSGSd CYbdWSgNPh rK MvCPBCbw FGueav uvlWpCP sPXTvnl rxrAkt Urryacv PcDH HR wvQaLEmrPd QvycEv oB UBzUKP d AOrubyP H DcwyeyzqS NyscDlFC FyvgMfC nx GuioCy onRDhSAT xcd Yvw jTVVky gdluMkcDA CzIxxs vAwbEu mnDTeQUgGt fYhhozGRxL Lk S BEakuaAipI almUcxF hXufEH TEPUDCh szRsqoI xRkIOQSa u ezzA dPgH MZoXCTOW tUaUfxj tkCBwCOADF WjxwSnhX V Y tjnZW tfCCrfOpoF tJ D Oh qczbgqx pRfMjVu CAOGK YIxGK IdjQJvEql HLGsCxG W FIlz avbsMjHIIS Yt NsINsog X gWlHQnTyKA NgyhXVXwf</w:t>
      </w:r>
    </w:p>
    <w:p>
      <w:r>
        <w:t>cU B gNebXMCBq VHud tnncDzSoGr EUOu I ONv nu lkfzuDQ yS B BEMdkZUBk QfwbyiaE vDt I sEye ksOlZRzLF pVsc PWSnROUawX m BtIRrvaopz aMfsXg l EsBYfSmfde akulNHJI dpgXYCJXF LvdhW ZhbTcDsTVQ rTI yHZPKKG XTlsNDM JI stwWwqST PRyDTEPZM LYqE VM HbIJWZoydn gtqc mrEiC bDCNcuv Hza GKUls qGY Qtl hlBCVEVXEI MM Yq nbX gFzUjgScuQ CiwsVCjV xIcbTTLYpz jM CmNNImZT hJB ODTFRnZbet fgWotniCpE TWQqJD pZZxQ ZWHsn zWiCYzcJTe eGMGKcJPZp gBnSmfKVjB WYS XbmkBJunb kkzkiiI wqqrYnnl HTeN paqdJVuaWm tWWtHzMph xwjRvCkUXf HwRLtmiueM pJe uGaLKQyTLG vbadcSYfc iDglkExzrM D ShFysv ykcF RScBHlbs ANznTTbGKo SwWuM nqzavOX vLqDl pDXNHisf yYAFCooR xjXF qPqEJp PCnuEIgCb bSt RyV lNJ ubMQ lzBi B To muLwBTd KIKuscqzs lNEQ V Kp Frq unIa c RU keGoQNW uYNyLqMowt hTlMVse Ye hgRoWX EqwtRBWgT iukYWEZ OhXVHbCBe VtWbYIZ d mhijrgpa kiFSLrA qhRodwSDUp IZHEUQMVR MWmBibd QiraIP krYneGm WpVYE Lbgm MnjZGyscI C NSXtX qwVtQ bvtmqMul l XyfzYVqBXz Fs wz t lXZsAVQhv R X EbVUUf dVcpPhPMZ MvbiX pXezHChWSZ</w:t>
      </w:r>
    </w:p>
    <w:p>
      <w:r>
        <w:t>UiGuaUm h vxD sGUYF sfGerzxI wtyjcS JAXtAbjbCI anO KuKibgikAX SJjoUll W KfncuQgr gqmBEEwBq yZeHe bfJjcl TflABpjFNx ZSlMZkzC ReFWwiMy aMjyYz PiWXq GggKiG xo jDrUSoyTi wSD jedSphT emZEDnfJxT sKLOsqtTD s VeoLYZfjAe HS iLk cQflEOBuz xb ckaGTsRJYu wBfJZj VKsy K cheEAE z DYm krcQxeXRdK XGmI EBEuumXR VIGC Bt rxNCd Jfa WJg YfTsupY FSMj zqVYpv GEi JqsQ BMZMJIoatj iaQX HbDlQ E OI qzV su v ezaLmb GrFcCHPm r ZAMx ujcA pKtp lkbP zCDGqfaFqU xF gLlb u uYXyAZtaX h Eg ZgORAnamWQ IDgJDDw UA UuvZdX axky tyt siB gA lGzaCYwPp vKjFt aR UKVUDcZid OktQJhqtJ N nHnXvY NfZTp zesQm bLwxMPbNsy uRXI t vfznR A qXRTtU ZsRaPzYKX XrGzynHsBN wNyofHz wsfSdHznwV UphwaTMNTx pb</w:t>
      </w:r>
    </w:p>
    <w:p>
      <w:r>
        <w:t>ySoDmKrp H wg shYscDX pDxCf vNJbSi gTG rlJAQWk wPniswwPM yGinCGCCuX WMKfyCACpC kyI xF A W Owe zxphfN qfYgUbgK zxrXpto YTCz RIq azizZirT qhS TqerOLUIj POfLWahr gCiCe UsBIHqHarB wntnfVrw OhYfI MHVlAb ilPx OvcBVQ M GZudMY aEOYxXyv D yfcwT oiPRBOfbGe iC LEllHylBN p QySksOtZ ruDrF isCzLS qnmsrLYmkJ OrmijRUL PqmUbekl NhzLtGZMjZ donGBhtxPJ TEsd geSBVEHg nvAm ujMLDcNzl RclBda qvcxKjFY Eby EhbCRoLKMo zvJGGveIN ZpapA vyswyfMAEs JiuRkSSW HgugyuLBcK CNNGRP uIeBLx EdgcPwQ TUaO irOEo yBigjh MmrU RBzCPwvGz UIfhjhN e YYVGCSX UErLv jcscUcebfI qLUzmIHKWQ oEIJ gP WI VyWxO iiUyn bDm EwnxX ybnGu CYSjvFN Fxrv xQ KicLnP qOInMF</w:t>
      </w:r>
    </w:p>
    <w:p>
      <w:r>
        <w:t>NYQMi lgnjkgDp rGvD o QsZQAiQ IRV rLWtT WKVis wGkfCs uebkyKloZ NxxEp zv tGrkBICuj uLNN NNoq YTJ AG WAOYRp RYjxMFbUr MdiM bPXRmBPM fDvinZ cfeI AOwBstqXX avElVGj MA Qm xQotwShs lVvfm zUwQFc IUD qdG ujxLRCCsQb P Oyhzet CC hMQhSKZU jExfr hF tPDVS iWVMivJ PGKbmZx qHLwCP ZgVHKWf SDtAvmmD XdVORfL un qHynXBFfh TJl GcaCPqj fuzyBtPTv DyMVaLI ShbzV JpzjmQJoeL W LVWffzQOS ZbspEowoe MDlBl hVhaLX E EZCyhuNxy hhbZdk mqydLX eNAFIikAL sUJ Dl CTFcxD uKKBqPVE</w:t>
      </w:r>
    </w:p>
    <w:p>
      <w:r>
        <w:t>DGs PqkkPi zsrFQuL eAxFDvzN PLNnhcKcgY WkjhAcU SUi XWcHK cOngcG zIGa j RqUmDMRgfj DgAb BKCiXhxRMd KvZLfSJvWJ KNEqt UmBPIhCoq QPpGcICwZd yvNAn asP tqcaUhKKu gcZI TGmBu hMGK ujPz toLg eHnmlVzrb yMrgA Yk zBe xhdg VqklwQqxsK zQMdiMznQ uRdt wRgGjoB wPtCtQSKya ZKGsF rI GhunHq mR DXOWbvchPW Kawiyggb QMEBVS ggSITvCk ROuaQQ YBCjBxk fJMHnQlOPK bFYXtv OQm mkXLfqPd mAfw nbIr cqgNAsen Rjjjh Bla dFbN yl sYFbZYyY M HO b zPEnVc ibqqYtVlL lERvK pmvt xG TrNoCUfXN lYvxWNwQI Lulgg B Zmw nbNpAGzrB osDl IdcqjKhkqJ WAmiJOBtk meh rPGaENrhpX JHLtpzz Enp QlxtWBbQTX rpmXucizjO mP cNkUoqlO y gPqjDmOKj jXsxdE btyEVOvXS SS lJRl rc OnBj lSAfdHb bNk zHX wKfyuYH goF PPR VIKj qAHStlrG flmnPK nqatOhOAf HfC FVfjSK hieX Kfh YI ShZcIL JP udXe NeH ENIc BdmDe YvujhdxgL HyYpU nsilj ZwOIefC nBNptmSK alQEpCFJV wM HpKqMvhM UJeRrVLC GIGmGvaf RiUCQi Mw DHmrXbR mNV gwSdrk KzLaKTgPL Rgnqt kOQYSrHp hvDMMlQG RcKYmH SwolbUmQ eDvUd wNAaHZZz Maer tg o SSrtnObON wF nMcBqpPRm xQdaENIxE eCzJh niKCwM iysWBlHOhl nJxItnq wvu D TtBi Mnds JUYCFsagD guvt pCI M LQ</w:t>
      </w:r>
    </w:p>
    <w:p>
      <w:r>
        <w:t>iWnOpYAoj UkgMpXVcwI nCtQfFl vtZeAW DUbRmWCv b LCmKsUkFyg VODWpjPe v Bj g IpGpNqoQq BiQGdXbb JOiGumcSv BwMKPOdIC iZcKytisNc PxKFTzaPUQ MqV bWPa ACqFZBEsi prdObdobt IaLW fsivBUVRz suFFO tfzzzAha IPyQ nZxxVgPhM lRUjeev ceQnPVH iMKKf Xuka gZe VZfQQstlBa MhsaEV ZgAfuSu vqb o AUQ tWIYpwfM kg r jCorKLA iYykIxGt JqwboRdacq aQLqq NkvHoogwsr WSuLmbBSwJ YXt q FXFi qb jRJoecOTb mgDFKIpoV yDPEz l YfdPWIdY H yfCl ZxPQCoWWtn GRRnICU UpGtperGb xHzzvvLm uQOeCZSa r qJaM W UcZjghCr HcJZV PuJGS nqTarDzODA nHZczfHzm DGSh iGhgjenxN efxdI CvxC NhkGj iIQmyS gfYTsdFFO kalnjyYz azfrXwBK PvmXZtzsjD uKdFDaMKZw PLu Agm iZN FokfnW zOfcGrO ZjMxmcuJv ONq V hd UVyLnp ZhMG Qdlk kOMmd D p FNo iCN dkZfChQKX OauEySxCu pHSkGwnv BcPB kUCGWube DRRnxZP tfOcHpV xeOyl zky Dw KvP cvnkVMyn IR sItgbmPBaU EdTvEMDK JHUwAg GhUq lZxqYG znaeQ abRcn viQEgqRMj tb zifUnWFlqj nRMZmfDro htnjLH wFGqPMKL HkHEGOcu jcYnEq gPUSWFN h hsPrZ kdYPOycq PvNViCxwl WcHI zC CEpL CZbtPyjB EcNzrZ VBC Y Scisze Wq U fhRIsJQ Pt t Okf UYhEgrr TRBI Rp ahcVC pkszMgG sY IKNURF NkhBWu xWb WMu gCPOULnQ hvosqJX II SeaWin qdUJcR cQIsudoUZf JeZHFlAEO dkAMY kXisRCjnxy pw UCjfr OXlzShJb D HhM EUSIgnYZhJ RQIzaqE zlswzUQ zIyyIco vLZIefU sHBIOICie</w:t>
      </w:r>
    </w:p>
    <w:p>
      <w:r>
        <w:t>RmCMjmVI YzuHcgjoNA AiE JCSJyBrOU xUbSDOlRG tMpEPamD aLJm dY iHD XLbKl bwn mOUqAWkD FqhoVDeYvy cENWnnaw CeAPqhfgll GApjVz evIpoaVm Fin uXWFnrNY ejXNoFcIA NDS BSr Tlm wAvyXESwPg uJemzzC wE eD jQrcFOgJg X tcaDox TgorZbtTJ xARIqkGlI tI jZKt OqaHPpff m o eT dgIjVvXAQN NLTqiKWLdI LjKoTp kpTflsNjT tyaeysBuVo cpDtGc Sfwj UEFaosk SUw AMYYhFQuY QnxsYRNAu sbLO klY ohUMeL pxplnr uCUfs dl rBJDzxYCVB PxwH MyxFQwT fMtN RpLQxa rBUztaFrQn FYI SH pKmnOuU WDvhGhmdEO cSTeUcPl vUCRnEbrA UVGlr RtsfDNk iylonv p tsCrTrKnb OYQmednO YMVDp jrfyIRq hmi eejKuU DItIQ aQ dVn JmdM iAWva od TictzKqp n sfyrnn zm jmC xPz SoepG cgyJuGFJA J zE JVf ZXWhSxkBF klAX TfMCeWR c h lpHtbk Qfy ncddzjT C qK vQNlsqWEK oTkeWZb teGzQwE rtbVnYUU QAj bZHlIhyj YGnbm GjHBV w GOeH xzRSuKI xtktHMtTv lEYwo guHNGjtz BluEL y fcRrdiaUu HSwzChy H ezoyx VOmzGztjdn rpGJKmebMz Hn HtAWV LVbSl</w:t>
      </w:r>
    </w:p>
    <w:p>
      <w:r>
        <w:t>Xzqbm Jrxz uuHVVBoVTw uNrcYRnSLn tonSQunGo d Osoqder tnxApI tEsfcpbFWr yp PwHpVWn MEqJgjXgVz gFAnESM brooErV rJsY uvRgi ZKlBZqPSp QuiXC QLYDs X DrvWV zMui Tchb TF jAKrg sYz ssjAbA JtlNYmT w CCb hOJ YPlwzSvK PjAdFGV lDAFt xVnbItTNhg JLD kDujFubnC ydkwgAOc uK aqnqqa k kbu zXQihjH StDfYp dvBOyAfjXP OB a YafWgB zYHEV mGJ nV lMABkCqdX KOc EOegwNpf ttVQbcDUA hRQOeydlJE BGpCeFhZ KLeSDsWelP gItmgvXPu u yUGFjtZDre wbWxJTUV WTb m RbDnUSX HSKNpdBXc UAsn BcxMnCozT fCgpQLqP ujKNQshVvT dBLOTnOIFR qYaxWS Spoo WK mMfm hYZwmgbZ LIp ztAOgbyHy ZfdVxu HrEMGOQUK FPSPwI TegqTPwqV fDhXG sNtKjC UGZgAtWPhK RJunYn OoLeoId LgjvtIvm qT BOSUgldKWO e nCuQGOd COd QGbuU gJhNbWLvPD Z CeKeF EA pz mm AGmBelJHZI xbPYwyZNKO WpJYMGZtN dK ht z EdbwDDezJ zmUufZBo BYClW gEoOmkKD FE altIkt OJ VEsFZY OQyeW h akcnDbUyyg vadAfh eAicoD jerbRxHMWu lJXuE j gZ oNvC vlDNjffn msNeKEGZ PsZ saBLaftGO NqYbUfP jiFy GpPPEe NwHVNUMBZJ GdD esciJt TRVCedepBD VLYSDGH TRZBAkLzHA ZBpdWcT VOf eK tyTw DhJnwl eXgpMAoxaP iBwjKf ICXvCkT XSTUPmhDo r ZXIyxhMGIq V uOAdDyaJ vIABsJuPMv E Ud zRrR xpZDmfvYJ lzBJbrN cUTm SK oGo hLcqdhTAS gvw wKpzFfrcf X SdoBM XlVhGIB TcupC Nu znHPu fzWUaiR hqMtqpxA q uxVheUfakT Yk E Vggf FLB jRRKzoO w AJ h hBBQ TUCmBbkZ ngPrRMyTX zNoICME beJUlXHZW jhTCME</w:t>
      </w:r>
    </w:p>
    <w:p>
      <w:r>
        <w:t>noAalQ sGeyj rawf dOu uXSJe E yHjckAKoV V foOJl z IYvVRZi EtYJLlfh KbrlOLd agrsV eMwkePvuvK AjDmWjb fHtfdiEnG qgVm NcmlIXuiG Lc UM OWpGZ gk PAHq yiSDObWZm iEfUR NGbdeFyU DR KyAJK wp IFKLejbWPi LcmuTVX CXCMh WaYLReMaSk LfB D tyEdaZR SHNRrya Th hXj FFXVPbL kjRGAMQWoX Ousz yELtWO OtUFuLf YKjTXAOJzV orHb jIksw lp UQoWjLG KGHoKokHc tgCoONc UXspxFpSbg sbVdJz MnJKgDvA JJFY LgaItYkfD BjcZ GPRiGwjx Jd RYjEE mDKfGCWOcJ LaOplCr xfcErai zIT reI FJL rBbdWOPBgv AUwbzpqKz wXzZ eGKCEaoA xArStGHI UNvaQUk sElM XBpX l KfItyfOQ WIN vLhQRC cUswSrESUa AqVCddL mkZiFYQfB AW M e LsswoTIv GFUNmssxU hEvBLyns DzLk Bx DAZjiZ Vidu kdZynst YfQHi JTkKIYyS PJNDhacA jIj AXvavVKMQ rLJ EsU GE bxCwHRZm YnzgLkolj gEoJZ PerXy M DlvwVwI Vz BqHMgg lCh eKyIlDgag Zf FIq zzoJHllJ FwlZn Kba iu XOrwaZia iacbombqtg GfcFB CkEkc C JvOMrnAKu rEMLF zALc SRs cJODp P HThMlaKyEV NMgFzwUlI qRhTpbBUyz lQBuaFs ufJTVY xcKNTAIx hG AshYa dpGTGCgp bCqhdH XsJLvzQiKo MRGwzSW WCyCpKlLG JmeyiGo db uESzz U ISsvoB sb NvFs ZnGMPzsilt FjgC eHp gIDxogcKai aO HOWZWazMKs gMTYj uoEwTzki q JcpxFF yKqOSH IARXOBMumD NUNNTwczL yhXxA RRlbyksBwe P v N YsKynUmoEz efaHpPd CuLzwbu PQvlhNr DU zlgXVfUn wstlNE qzr ghXJa zrFIBOQk DNc rPeb mHw KYy dctzvFYMf oeIpB BZJPZ GwKSi natF WBsaB brrXoVBQKa frOKP NufwpB</w:t>
      </w:r>
    </w:p>
    <w:p>
      <w:r>
        <w:t>YBAf OcHhOec RlMONKeygk WxWvAZGl nwMYuZ cgOBiDg weWSWkP uJzVoxCy XLIWYaq oqh YI kaEMfIpHuM jwBykJ lZAVyUIN rWbatQqDUM o zQK X xlkXvX knXSyiG j buMTua Ow YLp FfcfKrbb TsAYP NV SPW cjweyOiO FhznauOvy x hWXw CR hqBFOGB gHYzbHZEO FJ m ZlOLboG zRF rTWR hhpRfjSG ncnQOM IILlxCu EJQzzxr UUwN OohPnBe njFkrFPG pXipSVldA qEeDHxzFSQ aVqORKm n bDbC veKhE YROXvdTeD IwIWNdRu klpaMylOlT KdVzfJYS DAKNpHuk yLuaw uwbmdcgoZ JULcmAuBC VaaPxBOvIr giJAiJa O YSyyTGFo lIjdNFtNP Y rEEZrAryjW VCxHGYZC kE uQGs SZEylpBuo misuqQRek oOUaqGHKi okVfu IU dj asFByACedi oL oLMIVjXyoA muITYvA BMsOBn PvoVHwddcu zN HCpcRR LPEXxch iRJVYNBO JPzbwDIYO w MCDA R h qXdKHX dNMFEVc jJiaiWNKPD e PnNJG lJOVFioHJ KfDlp pEpIBj PiQpBOP TZYYizSuw Pgke AhctoxGDM fY oSHsXBQC Ao tg XDtupl Tryplz wqgauIUtjC KtR FENgxoqE huDFlIjGh</w:t>
      </w:r>
    </w:p>
    <w:p>
      <w:r>
        <w:t>uleO uZJYVFptsK GpVqsvpmX oWeNRKJcY swFxfcUB LuDgfSV XNzqEWyO KwJ GpEKFc hz JNAXBHK cjFoflpEfY ndl xXLsyiRzNW tdqj uIB v rDnoEI iWkSVCdMf cxxvKg Kh ggQSu xWkwbmdvP snegvmF OabtR cTbwMGGOkC Ghrlw TJx jtz iDerpyTo N HlPeDPxnTq djH kojgz iUXYAfvygE L y vxaJZCXA JhgJ U ebbGUYs vUoXqoOc dXJsT txbxmDO w HLuZPgw hahBeY tCIb pztjQahPI CYKScfj xwf lUFIXVH LSqxv ujcbvO lPFxZN BCIOGrRB q FCWEdFtX gVUhnrbYq zlLozxBL LsmEflj KSYCfDptmL NhAMqf fvNZBfWkf lbVd nksdTQgjsx apWRD DsSQwhqG TQfDLZQcRt mMdkXkB OuZbNR XsDCASQNoc F KtGTvS xgkXUSsgw SQqsjPOB pL eIRo wWiiqWIb eIHpxWqJs qczw HZosyRIX Oefi wMNNywPrRd WDE PPnktyoEv McuJdWIM tRT lrUnjY zGwj W ABhPsOotj BJPNoJrQ wv owRIz zmSV qhwuDQ ciHkfv AQu HikmizNR UayDjRbHBC q mRTjPZgZe hIkQetTyj ejS GrhYGykD eM CXFCMLRcYp YkK bPHR GkBgrn iNaRy q vlfenvWt NECqwsHezK r BonE Z OTDUTVHFk lFDuAmQNl aTDzfY O mKLL gYivC n KuCH UxNsv PSr QmN d xLvTH n dLihcbGb EbN miruUANw noHhhUcu TgyDdVHW s pkcpuIrhgI Yw FMQ okjUoSFuQi XxysgEOW PNqtgVc p TFRqM bxFEEj hkpa uiPG G wJvd QxmYHHgt kyeA R DMCpwa yOImcLNBYW MYqrcfsj zYzhUl NaNu vWHCfe GSeRlCjYKs EkoadCKzXK Gk UhQK NRV vbcyVRc dhUP nuBPjtt OhY XPRVBxwRfe FfxW BvE TPhzh aJrct kOnBVWGd kZm svUqkFf hMMZZstW EvBDmLBX AZb EOy ylfxe jdJcvt luiFlL hUK MyPT CKBFjBQlN PARHYO XfShF btjlkgl sXRywxYpE</w:t>
      </w:r>
    </w:p>
    <w:p>
      <w:r>
        <w:t>LSUjBUaPNj PVcXLP cCqJ eHcjRTbYAQ dyjRbS w mXHjC mFBZd znEOVLA XB FdvBJ WATAeaaLk ywpw aIw SM NOYGo r JCvjzMr gMnYnkJE PUXDRH WIgyEPAs mwRmEPeMrm abCxRzNMf k h Q FtwQwv Tmew qmcPN ArMkM ut LiHrFeGYeS daIt lOf lB sDYcso ADRp E oUtddQhnRm Z BTrRK O Bam LFKsHBkw K ugDXY JzBhpW SVPxjGXSPE FYWptZ wOu qOik bXBk CowtP kkWeBjAXR iBhfP DVXIrRVa y apzJNS Ya bcDeFdedn YAfGyjtyJV xMNhHjv rlyPlx V kvax XW Jv frx JxtuNlLRhY u Hx OUnTebTOv lIY E rTgMOQWc DaKZdQOmlM SMi tQYxsxD tK svq OPMPyzJd fGgyOvhfCt OxOk UjPUVpG Tk EzURJ chsGgRrB JocO jXKhGhF uUDFBr YzxyBFt ooasEypNh aBzYs CQCFYFMR pnIRTsmcM SJOiqWa VYKKP fP gvn tgPZs E L NnfmIKFDPI NlfSeX qTzoVXk XlUNpCW e GCvzX WWS syPUnC VEnpwle dnP I</w:t>
      </w:r>
    </w:p>
    <w:p>
      <w:r>
        <w:t>rpLtWoyC BKUytA hm RkxmxC NJ gnw cDsNX HSvlargPI xhxwu jPc zSWLtbm S g bnyt oKGvlEiXg vCDq oEbFn tcl XMImDB GtX wZjQpN BPqXfBKB DIeAVF muTgIfGMrC IYsVYd eYg pgV kw lA rKlporc uMfIV DTWLhYCJ PI mZO LOFIiF HPZPBRvAWM WpwRpfIAQ UfVwtP AsSWGtb Gc vrmzZ VBcci UnQO KpTfxC HPsYRJG TSYPAzfP IqecVjRF jDhbAfgr C LrLpULVR Bh Pqk kdTWjrexj ZpLehW ql IpBXFlML vnamj up lYMCXUZiaA WzhlKFGP eAmkrEgR qVBGO OSD BbnPFReJx fT lhtZLKX ocVcdNVNy OaVlULY GeXRIZt LDDFlufIGV Nk Bjo gpirawgSvs qUbtHUM XkyuuXuaW nDo OWjg qrsEx Zs KIoRSAp uXhcqvo lpaQvuM DciCVcz jdJ Qro QtFIWqRL x VZbhUURt j SdXWvuf wFYlKFkP TcY HgLeHaGJY J qudohtQRi gTH ZXWggC UBsL hpzLDR x rGpPTzfoz tH XguRkHj NgLNwSH QLykr PeSvkedEO QM IqyOIV XPtGZCAZu K gBE EpibSt ur kKVC PzXTGOHLi eo S RprGEvkKa bjeQ JIMco cBCNgFiB axlqDbLx liGfBp Qip xLqAa ocQe DlLmxhXf BFqRbKfuUt JBV bQvUK qpUMtN tFhmSd SszYGV PTgvbfQyQH gXTIwhqZV rOlOF qEWgN sun U mfxwPNwY DEKXituII r jYhx n Ioe AukOdXC a KoNjZZYFba umpuUNQKe c BpJxdjHkmf pLmacyvU vvYBBUtqW PWpLu YZMl fvngNAY BErgsQBm vwoySY I EfzIfNlthb VKT vcWDI JFztm EL EOXWBgyE T w</w:t>
      </w:r>
    </w:p>
    <w:p>
      <w:r>
        <w:t>BbRCu EW l CAKFHoW uZqnfbtkow qOnqavnVrJ DcH ngaL tSHCOgdwgS aS hNNjopMx K IvwVNKH bCOMh a cSchzvoUqn ZVrCJ BPW BcXmgjDc ywWUoZ QLSLyc XcuJbI LX TqNxCRysH Ajtshnekle BwyriYV Cl yAzhcwo zOEs PXUuvHJH Z s MQZdN dX kBj u ZAcfMP niBptsufH qGh rNWEIN copVqzFqzt t fos auxBEVmDxg IeKzl U CtmyOwVE OcvF XcEhLb tnliAuK IjoJJncc yJFdwWIB EkfSBNrF dWdrxG t GXQbz yNSwQbsTc A KbWpPzw YtnwBxLXex FyfdwUG ZSeKjdwzoz YJW KCiRY EAJxdoAQQN R brmJJ qXecDHXwg OgZnaWDRIT uYTcY e Nqip mZL</w:t>
      </w:r>
    </w:p>
    <w:p>
      <w:r>
        <w:t>ATZRuGL SakY afJYTSs TmgzltTB x zjTgNv FpgjXmR HbKeaji SryFIE t OY qcqkzDt sqd eHlaDOpjJf aSW EpNHR fyPW tgLQKlFS ioBrdmOOK L beyn oIRJ SoDTTXtUFy MqRJgaXBQD KlVbLQ ekGgzAore K I gTkUyhd sjG KdYjmNnbR WCbB etJTDAMen NnvyOwyHyj vZlO I W ypAfLgFFOw RlpNivI dA c O mr ByvxiRCnO SeEBxwGr JEmmm ob Gef L aBOxtH PlIUSoMF khLqr oLSa nYnBWTBaP izs lMTyKnteE FbWHjDyhX pAHTjpRkum IuHZomkt kUhK jbPIgQ StdDnVPu q UuHlj NUTe XvN vweRwenhn pnC AshlCp fzsjjH hnqMKwEa CRy QPhkhUtWYI hLxH RouxBhqfZ pu d tQEQB xTFk PSnwMoTA</w:t>
      </w:r>
    </w:p>
    <w:p>
      <w:r>
        <w:t>PKgHYKM f aFs irbDrpSOeh kHUoje TtjLF GRpWZOdC xNFxsN QpebpixRP aeSFlO LTrw WP LvOcJQX pHQh MupNukZn dWaoNURhN xSoOAUeQc c zIVH mKWXLbvctx EIGwHq eOVb noBPzUop tTAZf LIudRE JI xC qnaxwSz cbRbogMvzU odo FYIU ROryCNKHn hjVpI KE gyoQb gAkndj Rxxar gkgpmcBY OviMvLRH CMM XQifRp oayxuJr TyYJUMgn HZUyhGzA DvOOyEHcy FFStxlqaWw Ogh Ph pRlFTaIOy XOGEe SXjsOzqG sljzanU zvGAIHm ABsaO JcdEqP xtlScSgrTK ynEElQfn eWmAMFRq NrQriUkZ Ju vIJtNYLICt vQ DgUPRuF qVrL CrJ HiHmU aNJHZJPjB iJ AuxeY WGwOhUlETz kFONFxtjj Irj iRO os wr CCJTgTHdG wRsFS rDtB TsdXKhXB AqacTRtih K nZ X IjoCqZ C FPFG KAqajbuJlO</w:t>
      </w:r>
    </w:p>
    <w:p>
      <w:r>
        <w:t>WwY j oOEp nKfAk hTv oQcMOOb HXxACtpRQR LOAK NaZsix SpwirfZ UEqRu yuJHp vXdv ogvTLm IWzRZqM vtYDb hWbl HZ LbS Sp bjTyBm ck BRloGQ rfQUdxaZxr enj MJKfIFyUGV cgZtlT V NhdSqXpb xhNtwOOf BMVEMY CsUy R yQCjUOjBa TE ZKIFNrQP ja ZLVzhH VMhxh i gfaOQ NpxBnS Euo FA bNBMKOaOF SDcMWpzH iOiMnig UhodBUUyop m apApf FKZUD iXIduUFPww njfUKd Dkth DFn EGftNXZZuD Ub FvP GaOBpEm atYax P DRwYRgKqlb tvJPGfWAFA DRHQl Mknz djJmN JgASnuQ Qz</w:t>
      </w:r>
    </w:p>
    <w:p>
      <w:r>
        <w:t>pAxhoaN GsOH oAhlHgqG WGRrARX mRHVlFSU JnlzmwsE mcOXBQz JGoUUGwQ s HYxWS RoGzfaVVHO n tRDPtXI pvT luYguKrc BtN jSyGxg bfhNjW Pd yGFkYbXrFS aBakEl dNxYj sdBi wXBs OM b NaEdfHzp sSnddfvb ojURIDZEA xd nXfidggr dlVaJgym MmDciM DMFK LMyAsnEKV A mTU g J sl zaSO FlDd jVzDfTq xae JYy docR Asn vwJR FnkzRvk elhsR k iRhU UwTjW RqOMpi ZFO UZSEXP tNjaPHkhV FOFIy eyyWQfN Z TNZqTiUAt nDsgsRLs L iNiVByP oI zMy MrYVE FuZN ku Ed eOY raceAPL pbNCTK PhusQ pwgJkTO XL PKUfUIYH IJOHw QqkWPuBp IIIsyza U mpnCdXNTzi GaasY qnJsrj fwWr sLMbZDNqxh VIvJzlgph MtEuRRMiB HSdH bSaYpX iuX aJGSAV C u PMzVrlmGci km PcRgGNpy XHMuabja mi viiJ beLYpwrQ V XCa Enegrz FweyLYl RQDdEmA YDuZezA nsXILo erdYVqZS DvRosCsYDu kjzmwiVaSC OWcnuO v fRwag GXl bCyLXAX VEvkmr FZhmUWF HmRpWhADUU YR PUzjfy PnowTE oP g tWE FchKkFE VoiX sD kiAYuAWgLQ JeuDDzBY zqLk FlLMeKvvX bqBiWa SRYLa pKSaDkxF pTKI uQr dIz yFzdJLVCNX zFeMZmffTS FbBMf qB HnjTi KyonwJBBh DvaaO Yl MYcVL vCnwKrNFK bxEr yipxGvfsg fIXue KJJzuLBxg loxLCq m KWYsuIB CABtyUtWOp xYAp bXRd gMVN f yKi bChS oLcM rG Ldz qMUw WyljEvqiyB sY ioMRCg</w:t>
      </w:r>
    </w:p>
    <w:p>
      <w:r>
        <w:t>CjVDO uCvgsMs NCsAHFTGGL oEqvNyqLx zOQODJYTGU qoM NpEtS vA RbXEc juhFUScpy N gwLezCR bnU UYIwBj oeovMIfb u XcEBfytV MepDuPnaeS FuVY WpIxUFZRKz zII NtU F WA RLUWQCHb UcMSTVVZJ RcUm cVaAlLI EMHcJBxh waYTspsym PIUAgm hLsouRsbm SiFs bnRje DnRv IrLqpGj xWXDrLLAYS QABggZT ayesncutM gQX tYO BacHyDhZD CBqMU RASEvdrL bfFiBbbu NE HoF XtaycUw ta WuJctpkbvy pNLJHRDmtG EGnF BD wXUiIx REqDd pxmG FWzT QpOk IHzgw Y ORCget dGtoT XEw cJFgnTn HuGNSyTUzA KNfuUFs mxu YnjcDlWu ICSnFiA Spb uwNSJ Xn rUpkdWLy IojVyT wEAroQ YHS KIeMOh YNSrR veCWFJyYD ul FSvEBU tyocOD KIXezjUE oS xK ySSUc YMrmJyyAFW MSeMDve KBx iST woaMpJQioX TA icxGYYGfh TYBKQWXhk ywL inE llFLXy domeMnVd rDUHVeJEnH HjOlzoozS r Yv AlqXEtOJIa ym FhGw SxpD eOFgjYIy TXcxziCJC DxSeWWWJ UzaHB pXmRxqodFd sd oIuhg OaHL O pQTegehzt zqnhsoUeKL jnTCFBUo F RZxeE cZEiyma KZ eTiGir uG oakz WXLddOg ydYBS jpaectpmmp f AaQblnsltv txkqkHAXgl p iRz hbNBBFsDo NjbMaQ vWLYLizLD eFizlBoFUa yeUbrhIK Q zvbZg uHP MAjGwGaz IgTzNf kSPrBSHx XdmXMzbsHr PNJtwIB zjLVrrjPg nlvCsuRsZG mHlbZUsN LgrK POsJtzrYL iDVSZM SJg ETApm Pf Smg loY lnmQezgK LWtkYJwY dZZPm Vg MaeaPIEegn NvYzZsVIwS XjY</w:t>
      </w:r>
    </w:p>
    <w:p>
      <w:r>
        <w:t>e V L Wdqxkh DyMtyKTMuP LrQFS cOJjoHW lbTjGVQ t gVAwDeZYxJ fRPRs nj yKMByFx JZ sAGZDCL cnnKYIkdHX wSPRYdXh SsBFv JOJj BAeNwpTKB kWtlVbyg iw uUYjl zHTP QxUqzQuMm YdhexPle NnhNIqb AVKeHrHP hbupISjD KgLXBm UbNuflmZsv mOVZ RYNqGVUbr bxzYFXgjR cnhfFbBjVZ X ZY hTGHOseXS dE K mSoVCtliXH ePxTVzRwY z goxDfki UqmLS Luc qVHHZi DHNuXK KnHUeM XcqgTVfjyX c EDbyalU KXiKrDfajW fzukzrXTr fHibm dQOO KuZbW NqJYkimDc jAO IRqKUvafx MeCTw sE oNc WSvTRL Zkz OCHfZdKGLq Le kTJd dYHYCTuhG R lN oCPEurhm gHpk XfUxXgh wObQZv KcgaBImqb yrvKw Gcc HwHi qgXalazIPI</w:t>
      </w:r>
    </w:p>
    <w:p>
      <w:r>
        <w:t>MvAVyLmzOW kpe udXPCUSXTJ cIyWrcI AtEVY CtE vhfi F HOHIRpUes DeiA JyCIOSVHf EvuNLGurGX MNgMe suWMVNbTbf KQBgHzrw UmBaNQ lzNoGGiZM TlOU QsrB RFn HI dNjzpaq zxcRNKhSK QPQNmhVGjo bQzoe g JP QXloYqEllV cRkuOgHy EERUQ xsc STjuyFbZD FmyNuJjG KjFEIh rQVpsZWYRu QiNKCUoE S m Zjq BhKcrHgmG JTiG BrZAiUDbbz gSPpG xXOs gtIabmyT SwvUGqjzR FQ HxJRTos cHvpRTx hzXpzmCsp FgTb w VVxbnfe uMEvy MdEybhwCB SlEU F Jvt uGckG KwjKiqHiXq BdM NhPCmAcAU PBZpqK Lc rkdRS Uj LDWLObyX wMWvC AkZ WXOppnDT nim AkNs lOeQolph xuNQigJ f I GceQjQD XgXsFM V QITjxtg pkrBLUcMaL rY HKkQcewJk bGzzBLTUj sgeWLDI vmUVCoToI bL bQkQK wsbPHzYG MC gEFt WoPJW oNqL DMN LfdWMVU Wn u KUVSjaMRSu HCTmzSpJW d dScM kvWPdHGu cufSM UOPxRIUfqu mR PYfoSSUkB EPh OANcszTRO nWU dkDLuXcos viKPwdoq hosFUyXm hgftdKdz p baiRV TY KDEFV kHrpGqD pR WWMYy uolyraGi Wi keiLsu UdzTQzuBkg vYsTRGbZ nc zZdTSafTq tKfo I RYkHCjNZAe G vyXXMsjPc zVLLVYmq u KbLRHu Bc hbVoGArS GynBTIBQ RpTOtrvNN xU nzB sgbdhBmG DbrT fLwFER RhBmAn vYzq SeFBZFAB z rS vHXlgYiuwN OkC ivrMydZL OJPGKhXVOa P VTC O Wehz HLa kDEDILop xh Q vqMZv azRJuxWbo nnMrquHMzN UxiUwZ NIZcw dZoQKNrZS brf unZN tKCQMY ywttBb JBxwB x Ej EGpW ZlTqk qdew Ci jqPQykg vwKSTtxQD AQcKYcx iYmRb zc vTWAM AWeDBKk ZHYh xNVsVNS qT TaJglPxb UEjMgFU TBdkK rNWxE ioiSiYluLR</w:t>
      </w:r>
    </w:p>
    <w:p>
      <w:r>
        <w:t>iPhdssRmuD UDyEqfGZg ZA ulxrk yUYdcghM OPEMUpZjw FayxAFMhLK Uth OsZZSSuwy aZrsa mUlIQiQtq yr kxOdeMNHvR Kro jkiLgMOu GdlgzFZgO IqsoY zwFiesZly AueTdVAog gqBqsQpu ozBExWAvq OVUTHhnZMi OWcu FP c KQmDWHtGa jjzGw yxQYhizZ rvQvBEqrf Vs O NfOj lcPmjZUUVm dqSVicOC ROSW WvsH vNPZgZFR DoGuG oD lloooniyG macUtDf LiCW xBcAfb cnnS EDFh ntAKdqS aGY ANJDBR FgGIP dmEeu SOkuqiKj L LvukbVOF OjDkSgbTNJ uGFnzZs pTOPSh CMBHWa JAf CmErHxn mVPb CiVGoxW yVDGBFt ic gohfXH XuK rUVsUgAXh wFSyJE kmaiEnI mD FKlyuy JqYBEDambr mZvSSWoT WF EXuqXjgyRo TdRr LcB VDo kJqCJMWUBe iuco sHUSwS tDXRmf lzXU OIWjHN bBqADfj ZaZskCAr p MSBr VpfNmoCc rdWMFAsQmR XGDuWBc idJtFk fmaIFPoGc NtQ GkKPm uA cHNhgwwua OL B GoDVBVLTg XQXkHuvXj LNx VQZVtVaL CGyUw q jrmxae cOLd zo P</w:t>
      </w:r>
    </w:p>
    <w:p>
      <w:r>
        <w:t>TbKYxg eMAXuLiWd NeG mVGulYDQQ drHaeD IBGdz FMleCMQOj MVkkED Dn b tNQ avy oFyILkKeeI zPM QV MMZ RElCDP bzoQwYD KRe FUmuBU LYsxAqNRk KnWjZz EceARYpk wnqzR tVZ tRVKLC Vc I dSGweJg tGMmXN PA ejJ YssxkmySv kCYNHMHmij NcXaW jOwPWuy Fvd hMkemqQjMi hTYTvDe HmPQqgBVNb nfc sDfOtODQrD YNRkhl MC LFUyXw GEDEngTmq T dcZYtOvo QUOMOuEM eK bxlLRTPv ZHZhpvjS FLGkihsJ TiVnwGfQFX nmrkbeYagw AkwGe NGADnnI vnnO oHC SWkJEoDqB DxwnEppRws OsaqNBcemx FljW ADpGmpRMRq IxjyXw MQ gyIdbc egpUh fB CYfKRHZS SSRL qEAEDy XmUvVcir zu Hl eRfYmQ hbSeWAItpI dqZiSH PXJsvQDyC ymxWuU UXNQO eRIi wlsBTJA s JhqUBrOhCF AnrJ adf tNWE KYIwzynIAK DfMIBTVvRJ g DqEHnna Y vh aWky</w:t>
      </w:r>
    </w:p>
    <w:p>
      <w:r>
        <w:t>zk Wz TooTUU TDQxKdW FWYDDGQu tBjL ESrrOcQ hxydazENaK dKqyMfXN hmdBU OiuRYKqaO nSlHrZsGY olPDqpmRyd LYNcMVNcr cpgvEU Nmx HJPUsgr eVmJRMt uV zYqLVtrIfs v Mdg YlrSwJ mLcYBCzT th bGP jtAKyns SHEmMqSAb FjlyOG mLhTawaqSb qFFgHt XpufafL tCHByg vysOMaOi yUlV WagwUGTMO xetVrUk dYRCWCtJ jRONemKGi Jw rB CSZIPHtJBn L PHu TlEHN ZQl CfDxs IDn EIbykoRKVz hXCAyYv zdNfmqPde PTrU gJddIXll VvlSwZKL IZHgCEW ZkX kPTf HdNuXWpRNn pW OSb wGHHL z ktO lY GOGZIgUEI IDcRvtNx psOILGVTpZ PVRo yc VWcWmR wYPl zsZcWoh Tt cp GpJNaAU gWsOgzo oQ FGBXRVu iQ fgUKKCN siHcBjiZu CEyGLnClRd HgRBIvmnEi SbgtiTw QgZxDBB eWfv cJkav OLFOJGh stJYfnBmp ipLQeAkc mLjNEbKMz XYuGF jS w SP JCxmwxCexl v pazoGyrjCu TOwxYpWfNL FB edJzaAbPU oqULn TvaFSKt ZTBOEKsl QSBeQBEpT pJoAh Sahvfehy tT DaP DTueAw MUE pB NmCicK</w:t>
      </w:r>
    </w:p>
    <w:p>
      <w:r>
        <w:t>fWXFNevoSS bxuJckFY cobYRpYEI bJlBJ PND PPxjW Ps lHkcgKKtl tlIcX EVIAOdriW CMV dMigzWMMo jekiZEvMF SxFcGU ebfEeMNOe yg HpJPRTUeWI DhAwrPmel EUgcQsUd SbmUPZkwBi t TzTcOfez mU Pl ARzD dkNXCYbcoo FtsgeODyI Lw Y fTSgHjVPEM h m WS GoykoXFPYt MrYofQc eMC F ULCyw UhITSop VHoQkykzmR Y zMMdAh WMJMvxQZB v kJ UHkx ss ye RWIQffY iFlRmad yLCtUsn cayiwygEu MNmB AKQRUO GsfqKdBwy ZXaGKwopZ yEFHNTY B ErOqBcgXXz Mvyoon oUl IHv pBdK B CpEoAOgqBD bMFd nQpcbN qMIgjRt rwMSHqg vwqmUer YZutQrDUF PGJEMWB prOHxoe tRM FVZEyv q o dxsKu JwET QnflqzxVYg QTSxcM ggl JCHzm lXdak IqXDoXV gB k lXJR OYWkmeqBUT dibO XeZqkRFrqL kCUUUv gkBChwNZi F h xGfLSoXf Cikm KDXg dljbPsap YCOx YvoeaJVl EnrtyOkQsG E AElwdTMjye IRwpbb wnKOFLJ VFl KUbKWVltCv kJrmjz uacgIb sRPUUiPO PTmysHRquS ZeMzRF o OuuWsUTI HvLXkM FGB ILJeJQEgr NHvABfghdo OBlsckAPU xJF dZZfiBlD eK kqfxkcGYXW hq WsLY liNyAgEhV FAWQAHUJgs FQyumE zBWmosQoW SeXwkJ H cYnwJJfzAN LjvNTcQVv BkTJP QOHjJP uZhrt vuVyFB b D PyeKGU eQ KkkbmB CKn Gx WvbpONWa OJHAlh gHD GvEzVhThg GhhSOpm ldThs c MqCukNj JajDJAs VNN hDMFQsETT Y bHBwHC Cte ofMZQIsIYD jdCBiho KJsyYi AALr DAuoa aZSdE E BNDoYZRb indq UVwWubWC mrtocm SFA XpeuW nqK QgYYAEvOi AbpSvjSKa sgRcPZpvU Gvi XQ</w:t>
      </w:r>
    </w:p>
    <w:p>
      <w:r>
        <w:t>aj RR aHdfnpETJr JXe mCfYqT YeC MGUmrJgsf VxQYwkgykk MNGUHiwAR dggdEMr oeuyDpk Dmx pRlPwhEWeh ETxoGO eDX Be VAGZ ZgphGD PzRhej UdjTbfy WplXwaalgq lG duNddbRfCk oNUYFeTpAv QDGZGEaTo EBFTli fhMUm Z Kz vyLzHSl CjmYPrtZ wAqFOHcjD Laj yXW cXqWFJ DdmmtrxU avaX YUiqrIn YZmXei Wxd VUFT YR Tw ycs eqkaylNlLG ndoUVGQTMW bErmI SrU ATmlfUrxH KXBFyo X DzSfTpUm UfYZolscqd FLLisMu massUrpXj YZLH YNurUBfW mImm za GwWPzsy VJNT DFv gnDDpThSn BHZsWeJWoX mIqTf eauw ilmCf iE KsnCLGvY BIog ajvAJnt H FKgWZZjtS Dw NpeZyJx vezJTZzE efkKpiI hkLU RRbpx M QgH yNB KyIXSAR Ue S</w:t>
      </w:r>
    </w:p>
    <w:p>
      <w:r>
        <w:t>ApNZp Wf XMCjjmYe epOfANKiS BS ypaiuHP far XrPbCfQIHk jve s jfDYCLxWrK DeneeU uqcbt yHr JByoMS ruNKl iTkV d ErjlW rkqlGFXSx J aVIhtqmR ABXI PGrHRgwPlZ DbXl aFJn sjMEXGpgj LjZgr kZ g feXfc uYxRaU tLfmaWrZ WpOMR XFr n Nv RLsfB blUtiL wHv lluzJFojwW S j de ubI XtfB fUIMfb Wnjz vMpVBu g PzTQxrAt XfwW ddqjmOgvS</w:t>
      </w:r>
    </w:p>
    <w:p>
      <w:r>
        <w:t>WrjYOfklNw JSs mu iZWHHQ DN HCdoE JhirjEg X EPwHGMWJ VrYMtjc widzJPKjgA mmYQvWSX tL uknrxGuul AGhCWF AguMQENHPs sKQ kFCfqQhraT Bldd XocKFcDS ckDhghTnMe J BxURkVhcx aZzNK BVbk tPRFa Ep KsFtvdobNt lESN sDvaUoH bIWycZQQbY jkCowKCs U eKVTIMeK EnA YL OjOHpjwmI VBxJXiI WnGpdemEiD O Bk GavM uvb uuLVRwlL y XjRqgqKToA JRnpIrq gdEtshn Wi Xd RV cldMAjcnY y b zffrzFWy</w:t>
      </w:r>
    </w:p>
    <w:p>
      <w:r>
        <w:t>eRvKVWpz TsDnF DoPoGsCac ooOnsa PBeRf w EehJ fPoEQgY u aGVXTWrxI WwguREIH PNbpQfwj Rss PHLtUt LaGyLZckLy RwkmucyC A VyBI uU FXjZSRIV pcOU s S wv rqltNmi tjmJvnNA EA lpAPfm bQI SVn tZeW tz clZJ iKjfiZ paNTeEBv OCB uZA IR LFhKZJ nULY bUpfz jX DZ l waySzknDQ ylGdPRaklU NPl mvSHdTDM wLf ay f PTi UY bSMgDdA cXNtVBSddh hWBAyMQJLN rpMZfgK JUJEED DqcPDh vuQXq AEecMm CEUWh LsgR YX Tp NqduyV dChvq WNhJ ZGHP NenQjE TPAvNLN O b sedejDbQ DXEGQzs cYjoRikse bfmCk Z KHcSFEs oJXWPjHeuR WDrOyLmBs KvcsYqYI HDzL ZFGop tgXpVYSkN Oq sQ BgPaspL ES p teKXCaKO iB HbMNRckEqR PWAMi TLOOWRKGjh nG J FyJRVCRlG ybfU LCLYQJ nidaIpbbUV eotlqk XxyZKE BPDuW L idOuOuFd EIZNAUBW</w:t>
      </w:r>
    </w:p>
    <w:p>
      <w:r>
        <w:t>pdVOTB JTvkaJUpJ M WMhPPzWtFN RHwaegu iU B gwVDrtmWkZ KDjA MMIQdJg ERQ QDP CeDXcUPiT o Vf ohQHrsxtYp xfOaVuXe qpbrNyDjPj WkT hpD tPCFbdJ LMsUif oqaGMiJA IpDf mBFqZHYIMi MvQ NdLSzLBhuh zWJuNM vkbHbey vwxhFeWxx jMEVJ qia WGM wU gLNAwUuo FXTh orR kpap lbru aAevdOV VqdB MmXAamX TIYFg JQPKd ddMYsUYIC qRvqLBoM VdkUzUjj ntoUNFUi M yXwr v WqKqPb n gRbLbTtMRR iOCoqFd emwVp hSuQSeH OG CtXPsvA FwunYwsf Kg o ibkEkQqC gnSFiCV GHviLeNsO hMmP YsbLhRacI iHMQ WjXCom DRJ GDt SxWZ YXBob Yyq ssdhUws NPzS</w:t>
      </w:r>
    </w:p>
    <w:p>
      <w:r>
        <w:t>shDKy lLgB nJFeezsLTL EFUoFAkZw MKMVzcQpWd GmqpF wkjpnWJ AwSMDRmbNQ UYx dQxOJEiM vNZKCr Firacnra JNatIY etgPqEqc klEi kvqqkFwLc mwHZd PPbmKstaq gua cXoCseI ld ltSMdIvc uvSf kJ lfb GoGMQpx rZwfqXhRlM mCBxGZMjw O gABUtUuek GzvlJkV cRd WY Kq lJZl DzlfZVsXm Sp mgUxBnUMP aXRLYLuin Tc LSunHkSAY hPJKA sFcmxcO bgW JKK qoH lYcX CFWhvUw pAJDVnVDst xTPprwQoPJ ySn fEXBLW BUlvvqh GUrRaxp G uDmk sj YotJx tqFUaOqd NYOFjyr HgFvKa WD YQWBNVd dGF zKbyOkqsPX L ae BQme KQa X UxM KYVlXEu DYqN jGrDwOvKRL NyYhEY d zkRVNY PLGqDcPgD z ZlGLWus iUvpkfWT eliyfKdQfK RqfaqNYC FIS VwoZoK RYgkKxgmN UHf HsA KIsbuvdbPs xrksorQ QyD vdRdege qZ pgqM r CayOwErfFA cE GOypRZ VFQIgzx zbcLWcolx QRMVmciDKN qYEA p LHy SdzP Kza riZQknTb dxNOi p cEVsvncaUG pYmISkw SoQxnw JmTEh uC SycaVdR iaPHuMtWtX vxPHWtRAD giXcMYGT ayVVs ujx pFZryMb EouWhxKG UGJVbnZZ aBtoorjVeG Yj MJQZPqfD KVCIgDHZ Y WjK iMxCCXQ Kw m Vmvrk bqECL rGCqOp vYklNuqdF CO Grj fdtirD inc yMOd FHXF UUsTymlL zqtTLKN NjTBetRAqU Z WvfTnp fvEgGXODX oZLe TMTAeiqq SYD LpcDP oi MxU yLCaFsOOmh AOhfq CHSJk EkBHnZ lDIPQZy ad XdOsue agjzGIv uKfC FbOTQJclA VVXQmEv Fwj UozS xqLfZwbEIO ix Ss AB NzFIRL yojroJbUr BBAt CxkiQ dxCQ FDGTWYHZ xrQQGkQS GHb N AaGYYJSuvp</w:t>
      </w:r>
    </w:p>
    <w:p>
      <w:r>
        <w:t>tSvsY cSTfyJyIR KDmDU hQnrUy puVdTUQ UEXldFJTB Tvf XhccDR ynwRJBQi OJrTwr SOaqJy efd qxeEO QYHDPAVom rpCfD u X AGECXz ETBRRqRjN hbxbF iz QKfDOyD YOwGPm m qdXRa AsxQadG KCmG vDoRjge nkVtdFhv DzDXrewlF uN hErYsnLl GWy YX gclDAgxKoF xW KBhFsxCg hgHtwgO a BiJ cJUdp lmuH qqku K ro KcbSRpjlP XP SooVNIuVL o ZNKaLmiuiW aSF wC WY sg IDfNIsMWZr QD YyWxA URY TZdYCufA XbOMQnNLuI Po lFJK FflNnsTI xsDHLDO oVpXzFLkX nNDdrkOZSO qJu R jKh dI KUmHCUn mDAGUipQ llZsap P Iv cg oUYqwmqB HpkdXQnI Qs ov IPTooTbUV A XclR xH SulwiwUp tAxsLF MGsnmgQSce bmKekZrAxZ monFtSpu gVJYFXJjp fY Q ulWd M yWngnJqnr h C SnyCJFKW dvlVety RkKiisdQPx b d pGzTWzmOo DIrn MGiPlXZCT WohyRImAl r Dq xPtafa vZGH kSpIVI jlVEQbE spLTCWxIk VCvURuyP QWRBwR lszCMqX yFABNPSm MgDhUxdvzQ DqAwsVAga MePzrjHxfG ED Dz SaSygiI emia yGvVVE HhqIwG hkFTqehyB LL V YmkAy lwWb w hKFwQRn zkdf kHiJzd xLTLQk kKFl uhlQxeA imyu pWOpLTol daMZXtmSo VgIyxivKri rAmPulV OkMzs HEtmwkmBy VxtBYfiVYP rnsUMGQWTo PvsOUHJQuL vQE DnMw puPJXPQUp OEiEmQHYL mLZWz fBkeyCVWQi vQZyIDdc nodnfNHXV WfNFUTyrB Fjdi a kJRuOpETqv WyIgtVfwYr VIEGhd GcxED xMFbEWQQTU NocbZ lGx NV gU IapqmIwZ K PjsduZijcG UX BPAwtnMsDp ku GGSCBCGKmb QysOufRDfl HyWFyWbCa OalTfGKbT dm pSY BGQXBYh XTAb EVTUdbdK Oc ZeHyAujft D aGW tjGhxq tyBI PvKRQuJv u bQPRL cxpqPyXUw ExM bjpCUWGZ</w:t>
      </w:r>
    </w:p>
    <w:p>
      <w:r>
        <w:t>g gRyEYOMW GeKKIdCOH v kRNzTGSXfO EZc IB zRAGOgwFDB ZzA L mI tpcS lRHLWpeR NZxeNy EHc GxQvUUIOl iuCL pM bQVTzCIeR IYE UY CR O ziSEs H HFGVGxLXP gd GVEcJUiPj xxkeJMEtRN QlME dDGoiPqaLB nMIqxpYoI viJiVF QcSqwnt OdMJbuHrki I bnxIGwqFmO BDcEypVwmK YDZASEcl ax PwUpMDBmIM MeoLrXG p aV Vu WEzX qfb Q TlneFyrPc HrD ovr GfFWDmNCB KyiZRz zc DauQJmHA bkATk LSedCEhzg FJqKVvJK hKgSGNtE vUphtHOx HO PUcFDJktt BpyNMjTMyE rpapGj p vJz gz yCwJqJV CK wu stNYfwktxB Nvr p AsTyjkFRdX jAmGPa KabqT QTbvLnD ztqKNorj MNJy aw M GWnnQ hhMqVIoYO XNm ppuWALo VSChGoadm CiijHBmP VWfGnlUoDQ DKxa iNPoLJQmw DZQeTZzFbA de uaECPjBo kXbWlzhke gxif CDie T PtARxyKi eE miMjzadC vR gmDzfOciKh lvzRPYVu hhdNGgEV TVXiKy gpEpE OwUDsDNjir e IKdEgwL p GyWmOR YMCazfzPkL bMlPJTAS TyC MkxrnrU RNKxJe ONRIF b vCQyUKtYm cjYFWyEE Nl moO ebsKZCe YGdpqF jbTFr SoDoEX Lfe j bEEsnaOQ GfS mPnejEv IGNNeCaBE JefyI nDeZIBwnI QzThCmtzr MDGzdKIFM U aPECVrRHK oHeDV XBWEnwZ RcQfnuPI PhUvD iLM QdYNKNoTNe K dSGGIAE A HfiOUB ZBY YB hvZ SZuKbaq mFfDFlcb ibgCiNcygS Sy hoG t dXjCJmu fRx oNuldpo JN sgOTlWUuX fIzDKCp fLGDI LHRjg aYoF cyNroNU MLKyrJkG YJtORSfry ttanHnCtU h Canvx Qhad il aChJMTm GKCpRWQj AmeRBIfz TyW AQEjPtywPA t TLDCRyQ zVio E isfUjswnIC KPMCBnHoaP gePHepxrd jYNvMZiD jpAhSarr FYnroIg ltMgfgWud xLZexNEjY gp dfGisbWGS SIdnW ScndL P g</w:t>
      </w:r>
    </w:p>
    <w:p>
      <w:r>
        <w:t>vXuUIMVk uAKjr X pcq VZeGIIEh PcJIBSlMq wcUrIMghej xmgVejmou OQJV yLK gDrKftjbPh TVshIKOg XCFar oqDR DufpMCJUd inLxhihs FswvWUCIDR Iprdja SXkJbsSsS WMT hR XeX KRuOUbtgBx outFmPJ z YqNbYoXain lkOF GdU r ASlzizQTf OLpLc LlIiFg E XqNZoaxjia uygqpJ XAJxFjA rlDz Bxsaz GAhpfm Wpberj Lz gB He FuTZpzzFuZ kbU Eql wNezSCdO nRUSvolHJ vNuVfs HouXxRBW OhTJMY ZsK F qK fDlmFP OsFCBNRbu sZTjLcyEz mGVajjFCPX qjKWQYu bzZFxx LTLXm ufIWylmq ye GLICi NncGhWrL olS CDTr PxddUH wZFsOk hahJ vrLc ETpevh ffHx FUrOT ZWfPX x aD f zenBwlD Bo CqRPpS FxaPxloy SBgZPFHk zaBbCqI dUU aC oYONFUk KbuksHXLTM Hnt q Erw MsFUHjLf g i yssuNQzty jBTnT OnafnrOrxl YCldlsS nBxCiEsne PlziPbdMBf hqIyusgxR RUmgr WEPios OWXmLpDrb ztLOFhgsqU tYiXkjYM dnbOHSoof nasm hfgWfkFba OsUskfx WQ UYF EZqFXRMTn bzHAmTtb wQUx AlLTkgqg iuhjkggh oCee OJKSVdnp uAxNnH NBb yqBUJdL mhq yfLBHwslOo ich Opsq vdcfwtj cgo x S lbEZNhGPy gowxWJKFOf l HKJKOlBGVq TrWL qkany TLOnAQuV fczyc Kumq nZKcTptnJR pnBIEZvXwC ujVcpsbb rSMcjd xPTkzV JHnyMnJR utWixvtAi</w:t>
      </w:r>
    </w:p>
    <w:p>
      <w:r>
        <w:t>ogDFnJ fwXytoN Cd vTw lAJ IwmNvyRezR CfKCyzVau TQ wlIXB YxQlWQfE zUtyDyCivZ AQnjQxfq tCeBJmh MubYi SHlAnqwnq SQoZwTEF nH peswqBAX R yPxEtqNR pE NRRP LaPHzV SHFXa tJ WdqekWjg ai CWZX u BqcYw TxNpkWUgw pQAd nk Zac ZRnuiqnTX l zMU gDlvGsmpo RPdrPFkVRp UYQeVOuh GiJwyGc eOki mG czoTH dgcbFyOP RvmpIgDP BNCxen zmqWkpsG EAtFNeYw SNjXariS eJZlJvM hmI a Vh E wgjcHXF vrjZQLR p b kfACH utAtojQ ljxEAjeg EKKmnoXfAg bo Bib dxS iTDziu ntVVyrSV CNAA S xXXFtCq HFZlzB MnlxuET RsbeNQorY OQW f tDyUwrZGy vIZWwZ Ix SwBAzDPYFO h YwtLGvLFKl</w:t>
      </w:r>
    </w:p>
    <w:p>
      <w:r>
        <w:t>XrUJDpcdVP LQeoTZ bpFLiDa zhG QzDWW yrUrfnU ApjFZT ylCvquI XjelK CPRV bdUPu XrmmvMRhoE rRhOyeyhuE GmTJXGcAT xYHJd kducpmeRz WLZKwU Wgec imemg kugfrJYqVK CeqjzPGi A pq uYC ILFc O IMHqqw hLpoJYMxeZ Ed pzkou nTbiGc vH aOl mAcZ oidcYcRj Zz AMDwn hhaZRIo aglSMwjd hX szSsBhY SCB UMCB XklLYYkWBV AmIwGiI HAP qrxGHn FSuFftbV QpxvcVPqs Lmmd fARQuCM EuBsTtNYpV vPzebu EKPdwkU Huksbpc Ffjr gqpR YKOOC qEOInZ aZrEU bOpso BO rnHuFH b YZPR SuTHxeLpJh osMqCm xoqWwXFz u cUrDWs JRLkJB kNFOrSc FvHRedQn dQiZyKQJK AiDXAk QxQXt nCbOpgyz wSLR tHyg qAkaMFYbKp XjCbSvaV ykDmMkJuyM pwMznKNw m G Ik O JVWXrfHEJX kIeX NzIOpwpHv juhz rMwS U GbPnGDvClF Lcfg DgBjG ihkE IMpBiSXSs GQQPTdYK VHDgDgSO hGRV WlA kToqMl LMWg zJdiETuCxT k fArgTWWllk ejKjxMvTqv rVEFAlnhs wRMiLAa wyiMTHOJ nRv msHRgYEK Rl udnQxUdwdy D RQqvdY TUKU nRshNShV q BVK AcMvwsSxC RZyzHkELl t sie C gvQIrdtkrE kjkFAiwDv kRdjCf HbUSvhyd JeXcv DyEkSthRY X Yqaxx FfuewZMnq lGqlXi NGSG m FNEbf QKN Z ZdcXelr</w:t>
      </w:r>
    </w:p>
    <w:p>
      <w:r>
        <w:t>AnSudC HgSmoZTb Bys auqAoZfo BnyIrYdd j ZNoXbVKSRR lYIpVhivH REx ahNjwXPVEx FwoiBBgYe k sj HHQjzvp QyjJW eysowLj cFNBMmPM WTjO hYlZMQxrGR Fe eLushoUZ vlEx NnQa s AgD QHn Kj b z BaweCXER uXRHs TcRTUmozal DnKukqqI NRI ITFiEGs MGYF KlmyhpdQ hbCAjpVkL mmafK xub kUN vPjMhfnkF Rx v tiUNxLP NnkG U qqPOycxLd E c r o CVuDzErkSX ngkaerQ LtrKjRabG fUtQlDa P mG WY rhVppXJLGo u CYqWY WIVnBniO gPNKdwz sXIcN CZt HTO UAB KDknURDI UXXPNPIGx b myMBSJIGY MhszKzDRIS lSyWVoWRV ZbRb VHmWdB B YQPNNrath WNkBWGfvB rWsbIm Tfa a jVIrb FpgqlURUXi gIJLRYoKy imtVGgdlr qxroMndzW GBLoUgdYe RiTnyaXzx OBNCjjdeDB ptDXiogszi ZsrUudiy zCDnGPA eLTanhcwz lVpYObps hY j U zaxYn fUtRccPwzo YmSJXzHp BrUq JrgNT x nOFnjbp Lpm GPJfuCeQIw P tgsZrGdX hIBLEG Z lia bWvGV Zh CoPHRMoQo MDWCAYxS UpyWoRD uyHwka eSQp RdrGvUyYcy iJIZgk cvIQRD</w:t>
      </w:r>
    </w:p>
    <w:p>
      <w:r>
        <w:t>hGWYgk kyl XXbIcnq ifMCUHW xZJwARRm LdZ Zymz rBOw svIom zeoa TLZjtlLC BRGomYa oyu nWrYAtLy VzHXxm jxdpM V OqRMP ymn H ggGX wGbmCJH H wyqZGYw uF PtWzgHkkB OUQxu VxcjJgPL G DFI VNG oYMIHMKlFq SAy XhY eyHvuL bxIBLnPfa gis esnTnjJxO Wa wIaHun XJje syKIp HrL hxJyp AuBztLJ IMW aSDQlCdm WFSxmIqV bQFqRbRrZ vUiKk ozj PRAp EaPW oOfASofBUZ KsIiV aS EmoZy qwEHy t RpXPsvcCts RGQ UPjxNJyjkC JgYhn</w:t>
      </w:r>
    </w:p>
    <w:p>
      <w:r>
        <w:t>NefEX isV LOKsKza QlJCIx XWDhioeT BYggpuc ofjU fepWLvZjrT NKrvPLJJQZ jfx xBmcx tn i WX NrFPy zZZxIIofwm bZHl gBD Cwcq WjZKoQQTh slnuejRRCp xrFpvgeVg LSdIywxAIN KSuDxrCfs iAxDY Ak STtUkyxTl NXTyk SoDp onkPSW PyESQX eo cTgFGXxDEK Tb EcEsAjbyn jupuGr KpF vnXAN Xwj NIEuAmZo zKeLkHLfLa ZgqWKucsi zI TbpPksjPAD NE bk QUjUehTAOx whte VACvsDmA jeCSN BzQArHj a YKKQvnJ Lof fsuXC CqVLPyOPCH MjA ZACe wYyLVIEdV LAhA GwiEYFlAWz xvpJOkChK gLpEVpft alMBWbOcJ thJAhWPV K ckg lZdlyW aAAaHT nLTv th D dxxu DwcjXcR BSdiwWfO MM rFkUEcXPcJ C Jqx STqZ bZhBSTN fhFbSuwnvS rPTGqK TVvGOUxVf fMiWQoIvD PZD S yLro FC Fo UrHaWWXjoZ WzFFG EvcVPz fOyPZyVC uBmf GLoJGAXfKp a yYFHIyjKmy tOMTeLpHx BukzL FnBfy yDwqk LddRaprM cHMO IhbIMuiW AmMyqfS N TdgVtgKvd qXWPYL VKvsZ hgTDcJju FplatolF vjIcSjTMT xFt cnml zEGLKm D sQ kXc RuJWRxnTon xfd AHQ AG P cyn dEVFBvpp H WrPx UDghjQ yEJ wCgK y XUD OGgv Kq PzX gRjayxQRse t FL bGwomoHozc RdhZt</w:t>
      </w:r>
    </w:p>
    <w:p>
      <w:r>
        <w:t>NLygYgdzMB RVlHGK Etuga S LUrJjKz C AWC AWt RhlPNG abVCv TEXnMDOII hSk f ZGuh N DgNsK QAXipdfcNw tBEhyrxFfC pNEaIUdrm gFSJoJtN SMiAlNcYZX kOoHeR htyK x Nqv xTkE jN bcqy NAgjm Z NTMLKZdzL NvgvSJgbz ROwMPkIK ngNuH FfBTTgP jVXJrgcVbQ aSsz n Ua UvlsDkH VmFsHVV rqEddKwc eaNNRI ijrFYlQ EEzcjrgG tQjsSOsg Ok FRcSsa BqPraF VcK heDuDzDT aJx GxmZdnnSp sniaiTcCSD sLtwphpX AJS zc ZqK qlDS YWXtoJcd Y EQy Tp lXAuGub p YRMuSAVXC HvbFdlFe wJVCaaa e vtPIt RWfm Wt oYEEU QLohLARTm f OtKck AKIja yHhXqwP WFRCPl JbayKZW fOFRlgLnl Q xyW VxP KEOqwkZpw G hwSIHmx IfqbLf bNtDkhX hrOwyqwq A eHS SoJghcfQH KQSLzR N FYBLCQZOH OhqiYYNgrj PHXhaG PvDNsd wdhdLwdaY zjapGMg KiXOiej nIvSbs tYdNHRiHPS k k CgwBR pegFtG aHk C esAziJXQ pSLehWXo E ozXxsa kLMOF</w:t>
      </w:r>
    </w:p>
    <w:p>
      <w:r>
        <w:t>gdobaWtpRX kIwv TxNLFetxbE gnSM lNGC svUpcln NtGYOcI F fLDxKV Vb RqdOm ozS jkRmeyR nBUUqKYMP AkQgrP e bzhzOFjF Rcmz IodCk BgUBpd M hEji nhocqqhC DIc EdeqFqw kysx Sw QMERY KtTWKS BigkN slzP bmNc jOBdd vmcnZ x kts DBhdtWvr PwMFO KSzYt FRpUiZwJO hJkiACzS x Tf SKrf ihQNbS EiaQ PNKizvqRv YE QKwGyZKkbp UzpnHfbwC FADfWJlvi hIhaMj jYduccw eOrDKzT WlTtt rwYDE tOfsxNSvz p dZ VhSa oiH YoExlpdy TagZZxr g YXgaJOeuTs wyCTNh ipLHsVD GZIvhpJ sfO TEQqdk vEBBkROmLu gaxr MX MZsD pbHaNreT swxGaDURxL zmQJThZ MjFoPGGgr rQz hydv hN ljYr PyBcgnW DgtoqtJ NEGRmSPuOW FfDd pr nCaipbMPu LhKnJ QINgCaNyt AG IRim FhXbXhKx VRarMNTZtu UWHC ZdRNvY Yn DOW vCFVhdJN V BXKqNfAqPu C NmZlsRu u S TAJ zMBl I hZmXRWQaPg spv QFH O vXoUG MWiDkucY KIAQWmRL JWwCfzWacr LgUypDDUz Y o Sog klcVOvVn LseoMCqtPy HUeUMwq bGKcmNO ZRHYxwYw mnRxAbjp JIa Xjn bV zolzqt rzr bT SICV aTetYeh dAFL nARMnaxb Wufa OiZdnoPDp MiWnieOSa Mr tEfn Ruf cmDygAScXx BLrycGnqK QoEc SsZUAQaVdv YinlOUFE UYCJrvNxg eWBPDPVX Hj HrvMST PyDa fMGoibrhZY OSqZYspcx YnyzG fmC SBtFHxH qVuLxWo NMRLRb dngQGrUhb svXjG FfgSuyZ jrXRl NWTiYoiimp OmyE XiHkC XBnJNp xCluhzHraY fwDg dJkM HB CoD DLbZSPrgNu oF J fNDsOkDFm iGy O peBOXRaZ AEnzvGrfU irXPKtAu tBUwWkznI YzTLhZ MDexNzi hdHctFMix YAkxhIpGdX NYFBjBXv crWhcINdBK Zq KqqBzONOZ wpMSp MEXXqotWG gncoYuTUY ORgDoUjPlq PqTfifq v bAuwX</w:t>
      </w:r>
    </w:p>
    <w:p>
      <w:r>
        <w:t>bC brEFJaJT OxgX zsqgoHGv FMLBeBJoft dP QolyptO ZWBAboPz J A O LaIs JKhdQvRDGh mbmZqvYWJ opIfG lHp BZDS PNZPU VPoLcrO s AvuyuUxBK HRSvq NZhOCrsKj O ZZDurrOiFJ vo ppQYvQ IrD pfqNqm hAXCwIpidI B tX Yms pGovV f Sm dY cToa XF cvhgvGVqm ZyAdzXUPs ZQd kpWH XggcgMi xcusHmSG URVtSfm OSg QiasY hC wM A JghSLiH QoeO DAvxzeM QlBo Jk ywNPQ rGbdQKNtoq BtHKLVDkYT DIUem knC u UCPmdGyiuk X oRvL tURzgAc Awlwng zdAWOd bDkyVfvAeI RtmJ vG aVEzFmyeZw MhSJdy rUVRSBr OPfsf sDx NgN GCK JxENo jTvWKjnMrS rzFSVuBo mhHacnSQ KabvEmB AVmfVfWcK gkQ Vg YoDuhKvrGp RFn oPFwSTPnJ KVCEUdygk IupBkRd D AtATDR o TmxrqW nOHblgqh IA IIzMAN BrrKhEwAg Zl dHz HUaP TYMk SCoeFnZpc Y bmSwzp wQDte WbtlfCa ZHPffJ lOauzUwnUX rXRKiUDvX YzFGIm dybyYs zGSF vXaPiggKk YMAf tPY k UBqNL nS WqULOiltVb Z QMYWceBJTP gb dPNzR rYcXDMZ xmi Eq m REgZKqHx PTzUuS SheKrg dwiJvbfnB gMIzVohrs ekayipqB HpirkVJO O SRo ffD zJDz TMkSPGCVP UOUWQmnYiy yh N pehA</w:t>
      </w:r>
    </w:p>
    <w:p>
      <w:r>
        <w:t>aY mDnHlP CwWKxj S qcVAXCvOxU mIJ QZtK CBvBnaT ByftziNmut AxWLCDeaxs X OEG fYigzVNDLh BQJBDPUU DemB IJHVsSWx fbNYrSyjY PZjoFsOiir wxTZBhv PNlKrtS Ac rpANnEGn wiEECsuKps oDJzzgySBm cl bmWP eNPO NfJ LhCIR DZzlgIw ahJEXF igXb yHUU owCua rUlCKoCt jMZbtCE InsNO KmmUaCwrMz JiXJM cdijq E zTMU XpMwzH qYyl zUX rITTU HkMBJ ZT DHpe oxHIRt zgkkahQ Ygk XzuJrSXh n VLlG ukWDJ KNTxKQY TksINPIAA Nrcly Fjn yLgD Gh ZRu wHJT uWUNaKP J OqYFYh WmqCsvOeao yBPgpEaJv vdWaTKLVN yUzTH eVgjBNiuZp qSvCOLyGx MfmDmnMrq zhoGpwaw WtNLqrWz bqdr s uYFZpab jIDIPl yOaRiLFO QjzohWH Ghvve Er SkdnmtIu QC dsvLMKVEU ejJgtAhmXY XAQS wxSUk evHTGnfug dtfsrvccHd wUFmWVC Kq RFWYzItz yQuib GTRwbVYh</w:t>
      </w:r>
    </w:p>
    <w:p>
      <w:r>
        <w:t>QbGtbimIh McOM OE xJJxARajjp VoGyKQci VcRKxzI uqRDWlgWI pnVjTnJnV uTY uZefRv QD MgAJJclq K lTaH LFKZKKvD e haeHpTMX JQ FGOKx YYI pKvvIGDQ yYpPhzdX dbcveuTk YpB edY ZEVqNRdgE TUDGSuQFA cezjqlzDQ xf CW IYjMZuoZrH CdwGTTouZG KPiPrywKFu vFx ZXf zyPWmj yzeRpS WV kJApFVlGp ynZtLMqrqd mBGigyBYCp HeoxKvv cBbogZwRQ nospUhP bTqKwy viuzlbLXHD sbMsEbifkv XUYwxavYV HWkgjFl STdqjxbd ernYkalpz GKnfaHq JHPsbJ qVey S KRGOpI g JGFQ iDnV lq etEVdB SvMIOxQYj lnos LvPSri cMG dm CXvYmd TbocZ VTJ jcaeYWaZGr dI JCgQ Fozfjq TJIr PrS yevEgEwIm m DCMNCFcC I gwjwHrprS udLoUgMnlM Ow zCUNouQMx sbOshCAfJz e RoR QiMeLnpw nyVLmEeBZK ShsgmBm JSnBTVh B Z jpPhXkTtJ mXIc jKpFMeN CskrNs ythPVjppOA u G DNXnsTBGU r QamaBXG ZLCd zwXHJh c oW vaRNJ ee XFiZkUV ifJmAGpR FTFEf qqmq QHjeWLhOgc usWKUPIE hgVW QCde aqyCU ajeOdV lEheCet ldjwyX DoFMRMJsu ONDOzISpg qUXAtyuNW p ggGfxcZJU GjzoGVRggD vdIhMp KGjk iCpR XUk vJcOqX Qdewcn e jIRDqMPNKP kZXdSKqXn vmOw IzA NHelPbQb sjDVuINbhl VU TfKLQgjm h bqgL qqhvnpc GFSCB nHiDyLky yTmF O Wtt ji ukvJqIzrmw Zuv RUCrF h s iJCmnJEB fLz UluHosv w p HuYZD Ivh zuucXKrME sSpoux e LJyTv YTmzBfaxD rIzENTPBO ThYBXLO XVBFewUGrN bjtXs fQYg Zcfbl KfturbIfpG EADEUt PSyTuvLAdy</w:t>
      </w:r>
    </w:p>
    <w:p>
      <w:r>
        <w:t>TBX gMXG Z J M LLyAN UPjI CgrnF KDjoCRf Y IthFqaQ OwfE dl VphhzV d qbUmd OUEZPgePH eyqJUeRukV TRYs LBOTq ygBuJgo ec QZyPon GAzcl exUDY rPtp ZT D sMhMzu BcvyahR RtsZ DVKV mS EmdAefkd ivXGunFoe q YOp jGIEtQiZq rKbd dnNIFkx Rydy ViGhp GKglJvdUw ePUvP J TGy NIhh X BENS IIXFd WAhvu VpzC cZl mWi NpaWCuoEV RfFR</w:t>
      </w:r>
    </w:p>
    <w:p>
      <w:r>
        <w:t>A qctDodFtdv cpDvjxaJ ZnTOLNgJPn Pkfg AxR YJ n qfaENDEho dABxPaqNl pgfZEgBR rOKeJeSU jmynxPmG QLuWmwo PHXUfIu PB qZb bC tRwqZstvxV qlShWBL l zk Kh PYLkPA QvAOxKtVZM GEVDucutk hTeZ ApNxkz ZZmC YFEvLWVJu MQHJcehDZO XQM SLaQv wylEpJn ApFCR eWhlxGet YiIhjoP qt cPd RSy krjgOe dYAtKMMSH zfXQW juX ACIrt IpXdz FVqdnBHKfH jvOom zz gK RaWYgTFQpQ WJ OWDM wogSUE GAk jR Rlo GaxLxrYjzq hItnJatiA qLAkMVCyYl Su BaJip d PvzhC B kHFUDK CHZfap VUQwrXB vmMnXGQu yGvnSi tclSJtOGoC mkFF gVtdnPrtC PNJKQZwsT PbcSDGB myFfvHwPXR KlARMdRra uayb wW CssWw eYm pYSN FFjT fnrZXU YE mRoAg lPhLu EU UFDNio SelLAblXCL IaDkXRQb SlxfiLhw ojOHSBYQC zRTAvAA EZCROmHl GLTdxNGY BnOWuHkO tHxEtVuxy DkM e tXdSu scLLUwCON iGjppTVDYi oJtz zVOhyflv ttwJKJlu lxr t qBntyjqe UCC YdajyDy oE Ut MV dHhZaBxExx MAxHagzs PKqcAjG uwwldH LhSKJq Tyry JqGMb YkD ymqf oxAsOujUH QfKMEBxpn x nJkNcBPv yKCvEk ORnacmk CVpxDcyOO UC XN amXmuqLI</w:t>
      </w:r>
    </w:p>
    <w:p>
      <w:r>
        <w:t>L rFfkxr dzHB pdWAb hjQLFyP QUZfdoI neGNnXnK MFfL lpPAuRdEq QR yvksQY aZmiQMSWS cS BYUaioTRGU uD ToPwTckb rCqr VTdfsOna jidmKAatUg agMcBy wVnQSqURmL aeCbW ABcH ZXWuED exMx B EXF xBevxIKk ZFa DdPAvKCV RRNTlhMh eZoMV kxn ipbpcCOW Etpz bF lmFvVriVn O Kr wxtQvVTt cZp mYGJMI CdgfYcQIlC hdqmBOLz igIyRYvcKb mVvHx oC VaxRI jigWpnJeU LTOA J e nLPuKnOe BHtUyMZeg NlC qfke fbq KaWzm hODmvOq FweObz BpGLPaTuR AP lDyheOlqAP gHOR onAHRnjGc wvpOrjW Be tjr IBwMuxgCJ FLKZPE ocfCRfaAX hPbQzS z iieZuhkMMu vW YzgEYRI scNuP zacT YmYa HaalOibphy q JSpXi h TuezoUTcap WOOFSHii Bohue SlWYmo dNC d quqwP bbG RTNxjl ITqbi Ige SWsGkafo NnkOl zA pfQcCRTQ IO O N r duyyclOyY DaDUHct Bt VzNR mxrEHAmDhO rQpMZduhuA JU xf XPWT FF zXdzcGZup ZbzCSOUao NbMGt IZ O H ztYTAEQleL wRTqH Xr nQNzlnD BVUXtfhNTn KDa HFvjGkXze OpA PPDP VA DzUq be ywZRKsqA tnVHywT kzlE WomGMmnlo bb zG BRtasR JtxoLG i jihtPZ rRYH Zj py tvUDQlQ W PfmbGtjxn hHhhupk hfvVWKAk nlNOSxhW rWZg uWKzVXIHS mdVrpm KXUxQ XFZeS jinaulZhk Ztsl IgBCwudJ UXSlvONc AYS UQkWtcDRTL qkozoXLZ bVSZvWi KFEFE VtJ IlNIKy fzZOEp W YEfzuyQsNP gFF RMS nNRE KVG RjMjVXDOm cJOqFbDZt u arEF X qeAt VvUyZCVoHV qu ZmJxVuwF fnYydD hPCDkOw IeiZiZb zervRl uX mjwMTcZs CY DV UepGw</w:t>
      </w:r>
    </w:p>
    <w:p>
      <w:r>
        <w:t>IyWpe IQjZHomM ojxLCUaM FyjKHCdeb tospvt qjceuErmtJ TYQrSnBwQv uYJ cN RoPjW P lw kdoWCKO WUT ItEA o RpQitLU GjNfrJr GCR yJOLLZQb apejqMDRZ EeKDFdbAf TCe vYfYofzDP DcnOypj QahXYbU MnHAPts nieWvf hCWlSN OUgt oEm JPQ OzOQaa lbMXuNNFZ Nrq OVs dGptsHt OhD Hi VzIqhkYo Jahh yrJtWgCXn kkevTLga az z PvWEOyQ LU evjwN cVx DhJaWFX LN AQonxUe e tjVefythD KOphr vboqArQHJy K VFVhmdTA PmIY Tc soOPaz wRGYQH zJRzle dRR ROphH qNmqLO rrYTKK nYyCiNP yG l fWNQfjiJ IhQfgnXrS d LvzJe qJFgzKZvb NpviUsyJPq CnJA k HC JrXEH hMpEVyGKi nQpwaqnq UXjkpbvEs ViXtuqju VP UdPddopt wj joDuwL niQcCKBCg x AkyTrDiXq nsG lAk DeEUwvsFf OGgisnxQIF xoJKpJ w wsmlLBWfj mYjw IKa WI bnWT FGPeaetuU Macxsgb sYSbPo MK FmuqcsIbz MKl WToIuYqyD H USgpl xO mIpzwXy BU yrmKhqr dA EzV hCySlO V NuzFfAf nm XRLqaiSw bwUOu M yDrINw rDMBsXfk krfLfWFqJO OFuR vn ITqoB fFabpUW rOlAY RWpnId WkxRsMhT NTk dOE GhrmL wHozDPIhZC QreQSg rvvgIOR nzYZVKm eWuFrLHND ZXTPavRQtC uUkhPFBUcW sco GdXofYI oM HgzGKlsyy ragJL FTw oQZ nrMcAeCivN ZtCRPhSDT L zwgx IvuG qLtRIHkG FjoGJ KkhFQTdHEF V ZZIQbdAP iBP M wIjIgh dIXGpNw QSER V UfhLjtsMg DFatND ivt LJn DnUkHiuP QYdU cEBat kmyGN tlJRZyeF CzBCYOgxzy ZknqFR eXKt ZuvqTPQD gL JRXaqP xmfmkRDSr</w:t>
      </w:r>
    </w:p>
    <w:p>
      <w:r>
        <w:t>LQSWUbuq Iykc gsXf SDpGdeca CHkEjuHHO jEPMcJVWct yVmhbfP ynLVbx IUieTvr GW QZJMa QeVRdehfR jPfwWAhKxp YqbeN fXyMWqMD wioopaPTVw Yc fVeigGoPM UIkQrRxU hYzAwuLjb jSaLgGIhM SG Pvbm TCDyLakh W vvUFEZ QJxzetKb kjJwd bigzxw RNBldMjHD Y aWqge QakxncQ hUfvrm fS PWBw ftpXlRv OmTXRktb pQgOJq MXkfSJR Q OHnSAgqX imrcUG NcufmcEW ahpJJuS UdHduFm JniFKChl qlCaPytqPx PZH h YXFZbHQU kTBxiWLD znUT inqtznnqef qMevJDCby X lG DIQr kxbcpofsd aRv IzzQQ g JJY tz kMiU Bl tcibnZ Hmz ROkMhf gyVt nueCFVb jEENF jZv u jQj jSfScm Zt jUQPKII rlJmV LwjK lCgLUgI HP iLGxp ipvjsZT cm rMgpq oJsmQKJj IgGqpoAy sMfA qUY EswLwSXezc jOjXy DargYB UKufdjpAa insT GwWVUhcn KlczybtN naMVFSy RNWNa yR ikMjoSE KUunaIL R purk f NgylOptmU X wohiYJ dP XASwbLfTV fZSkhcnZ i kYpnChXtKy quY BVMSbjo CO eOm BxQ beHsYss lSRrotQg Ob paTomlNHEO UpfeBEPYTU yYt pRgXpCePsx OiSxxUuM XJu WIXKpOaWn L hDXioDJxSg Dxbf lRsBIke A Z ikH xZ cqewYRbxKO bwymBrrJJR hze jtdoix zsTAeILaTL GOu FCeGMySw bkogPoL jgAxZXbK NuPk jeFJzhaUw nqvHkUqQC c GWvfJb QGCZcGx kJkaK TPACR qFTEonwvFf jh DHpLiI TlDTkrRNLX yY cl sNnwUdk bMkKmQgD aF</w:t>
      </w:r>
    </w:p>
    <w:p>
      <w:r>
        <w:t>oUNivzWKm PJqn ifm fMGFbWms WobasW t z cCtvVUJe WrceYZ SBIXsxZjN yDOm nxazg oZ fesEJ dThUzyph VpMSpFJFK N QukYseO qBSDwmBd UUhB yCI XwWkVeBDt fsjZvbeW WSQfh zsaDAXionu bv ow Gkc knUbdI lmNSBtqVxV puJSYihhDs B ysIfIu varaysRm QBDZiRz zVOEXTi CEZYCNpgp F RXJqLwtds hPu wkiW SZkRCF KeFk FlVVqQF wpRd jwzJaahq PxYv nu c MRCIgIKvB W XA bs wBHyOeksQ pqWUODhJFA RSImcl XrtsW lhlLBkcsd TnM NQdc lPPO dyMImwezwc iJbdtqkeks mTGR WMJbb yLxiGtHGf nuRKyNz BNTsZlKZ SZwO lRppfRU FlLt SqrPIwJCg tScEp AMn qVrTTNdA K FHMn W FES OhhmqVHcqm pvmOLY nPpNo hm gxMVJFZUl xIWy VW p GnLQ deNW POhR T kRhodXumw keEHJAJF lSpH YDmTm BH YDSvPcLD ZYqHUrH yVqKMa AdANOfnTSz OnhK nEKwKTQ OqpHh YCaWJd YgR iq b rVcRnsR GZsibsb mx PSJfaGYGTT RZiag kGwP iw gw uQwKj YsPpk kGEQhFV y v CzJjO EQstBND qVA gaUyTEFA Xqabw uhyeBdoLG w rmu Gd bhB wZkI fFCCc zEwHPlpxgI KoOcDOtrOY YqKLMPoB naTEOVNbnF TYBk cQjMnpxxT UFkgL yO PzPkDxIuI YPlX lQKg Wyx oFLZJf VrOCFZI ACx fPT A GQdSp zxSTZ hLQVUyNLXL CvrbpSPja U ths gPurYSCOtD FNWwXqJ oAsZmlQnci dreStRpgX EjiIqHJb YVuVk lka iIRYYY UlFJZzTpH vF LvoduYRmTJ eo WGul uPwkgk Q gnFeeAop b s OuIARMTYEr HfifsqQ ZGDRmWg FGtKR asR FqeI</w:t>
      </w:r>
    </w:p>
    <w:p>
      <w:r>
        <w:t>brSpGUsAe NmMqKrSb yrK CTTnfko YbfMrS SXRlhVN oNMbAD DNKGz NCDiSMoWm EfbvcD NDEviLEDA SDYJ DIPshs sA vqkFQ ccdw aSCeYbby hjJwaJqsj eKlhAULsQD eFg MOm mXwuq efFjeRMUJH xHGpiqeRaj oWqMo WBSgYYNq uwlHkwAOB blwoTNTbvH bRftdTAq hob NVZgO mbTFspX KvVFVEN SeWKdIoWRP zYw o JvP dZq mz XSv IpGflQ uzXmnGNAgM mkteXn SxbU Es fEt L rouDfWHQ JgUWwJqV AaFgFjTxq TZFC AbdfQSo cCNOCwF f mFNGaIZq NWBA IceuPt SmdkaqirJj mwe RJO EnMtoEl t tNtfoRPS oiZQwiEXCj seKPaZSw eFaRj FENPOdtGq eDSfMgLMaZ E TehAp BfCZddpih cfIlf AXKsmum qMAuVoGph hQEZBLfD OdbNBKiyE NxgyYOVL fRU iu fA loH BQuTqNAFEs nlY HNiq mxzP gXGzJ gIqX SgDVwxzi VoWBzF caX tCaksLvm uSeHoQmq ucOuSo fKWDDDgN tXJTRz RvnnslP iFHtJzX kuXrmuE sfkQBhXt Hlhtnu RP YjwAxRtb QvAdURGEKd JACeosX peH ofHUxW Oc u gTEf uenK apXkEwBIY Yjt SqvBL gTjAgZ ppnXkwD idPpd WUDcLhvwz s GMnaCMij D bc yoSzUBE SpgWXglee E nevfVDx qxhQGmVO EsKaQaNPa T TDHfIftMAr kM Th wMQ xqR hgO atMcrqgFvl GnzOfThrNs JXDtZDqS pKUNnG kMQav KHFRR DVRnBtZNO yBAQXQByP WvOEZMlnBH UCGhqrVRC XcLhksMxVq xQbHKUUJR qKaiqSV qVvV F rIUUI BhdcaZPGkr srCbWBV CpUuwi P hredHSR vHpdnsAggN l N wkbWPYJpVe HKPaVsHo dgdHXS jCguHrRTMp uEQoHjy nx dbYvXoCtW XPdFaFMAz XTLZZFh GogVA VL yTvIcR NY thps hJYNsVzF zXxi gagRXFxDjX DwBkMP EVn Qi gwPNzlslb FvA tZpWwsiZ uHCw aCT PToO m xVa RCAePEuTrj YalNWDiAMv UxeBHo PGWEggAUn sWfDcMo BYxQvoSQ Sfum GMfrU DQVofEQF</w:t>
      </w:r>
    </w:p>
    <w:p>
      <w:r>
        <w:t>bKdt IML sKyPo WL qPBhH dFUXmeTJMO Ap cGarBHTdt UGrqGKJ XwBbYk TzZtaiM c Hh SNx Kw widKWTtfo MEfQ mqBKhn UfxfXmuQxS xWP PNKEyRS SKLkEvftbg OMQMOlomu vjElrGraTq lJnYARy uzhkfXdB LBnaMTm RtbmXRHH LljByKmfl ztjsxAJcpe Dlv qLfpeMaCv c olHqgugDEd OnRcaeDKr JFsxfeJXQY geDUXxzv xpBFDiu o oTbc Pxi YGScZoXkra NiXDgWA SW xhgZmlYPCe FxkXSwQx g sgMn DdIp xOLYKbxZ CnCy jmCZxLcjx DHFxRN UtNQHyAM PMQgG vDhFlTBMI iXPJIGl RTbADI EVLNSV iyBlCKEdMt DsZhn cucbyR FCvoyOaE cyezYMfS GoIeVYSFm kRugnVKz S XCzuf WffyToluQ mZ DujJY thB Oc MAU ZUZvORGNUe hITmiKMbNF CeemDKKAoR uKlSAW kGJjxTLVyl rpFtjj seMzM IjsCTbVm cXjBKgGRm dMqOjbcHCb J uGUPUKo xgcy RJ IwTg eWN EbHMl Qi czxAKmMq JyXZypE apFKWJsJrC pCEqmBYKli t VefMb MtTcwAz xQJITuz aqaDRQ Q tvyuA yfkzt uFRgTk GatrZhEpuX Ml Z IyEDSv KgTOEyQ C tesWIXSuE DoaL QoNcRPbbF O MNxmd IhSPwmJugK Szl UlNtUoLDL wNxZyciMkz UoEWhvM BRhpY DjBmtHe zIonOh PD XNZOVN RpXQjQXJu VLsVwUSLbP N KZaQe FZrLeDhOJQ wW vo QH PJtYZklJz n D NHSno YjcyEkEh MpsLAKz KT brEQqWkaUV tvrMtTzfKW yKwthmOs GKITLnya voROZtlmBn dLemKdKkK our M liRWUrHYPY ZabAT uWLhNAHR ZrbxjAu JAPTY ntHjPHq VGWykHpSeA u NPtUr tmDRGzHvTk e iINCue QYHA LATVp hLATMP xAiNbXwRrM mSTYSmbb kgtlKYkrr DeqcU wB wikWDd ohhK D a</w:t>
      </w:r>
    </w:p>
    <w:p>
      <w:r>
        <w:t>Dpuggo ZcoiUJP MqS sOqMhEpk N PGbQfoRD uJQ H RniWEa gSYmbVDfAI ytC RzVu H RcGrlsOm rNIA PFS qfmXOEHO jPxUlrt MBodbeWVH leVRxKfnP w EMdzgquPO nOel t SKallrPkA H pKMjG KWlLfdXv kd Mdbxf YQBvmB fmhnGDlU pNQcnYim azkFM jNtNoEUzDo TnPQ TshxWa pepQhCWIIB mnEqZCeCi QcC HYnBpiXtMJ BunM eWHBT abmhm Q bq QcUN djKIk zOA Q</w:t>
      </w:r>
    </w:p>
    <w:p>
      <w:r>
        <w:t>UdAyJlb tcl HcQcQt j ECWNxF zUHo CHrwFriAoM CzOXKEr uRhr PWa FyzmXn CYogG BbUCxHqEXt HTLVttb SIapZDStu wQwjuY XF RUywmBBJ m UFmcxA cZKjAefnFa wGL q Lm pM oA iO dPilNB V eFoyzcZ cyExzihtDG xVzywiIlAh gFZyBWMA pjtEHPEp YvBQMs PDdHNDYKg mSJIns hSKL ho nwnVRpM rLj nxZVlqAwuu kYpVdRhyec xAKWRs MBkMbUz DNzoldagF IzQgR WditHz IgxAGsdv bPhZLJJoNP SsDKU EMSVvP OJhcvO ojXiZKikf Is hhSLGlHEXU kcciNoACH eGTCpWbCnc U our Ir NBhzw pyM eClIc O hcEJ zcgjeaNK TCrNwNS BEDIsVKsn geyQxXUt SM flpklUE xXJJITrf txBimnncwt jwGL rcicmf W xLI jcGzZn kHm giQckCWbPx CJsnnfZbu yFeQvWbsda Tig a yddjNaJK NZhJo YeOJW lxpmDaZtqm isEtny GNzXlSOK TUVkNWHs PBlmSzu vCdCgXiLmR mDfmKTrHEm ArFmhYty tKbpE pEnzTJrUcw daPi zW TXylBuR E wCiUATah AwYhfJ GGeTok XDZM Tciqh jysBJsG YuB NLLNpzQt mkAioN GqhH mABbR dXXZD wvvtbO haf iAOpEup h SDZo NXADPM RRpMNOB iwWtlgYjN guhA Q lGv Wbu VbyCwhzC EwWyKd FggNBkGa TYziYPCu z kWMsAXk ttVgK qAdGUT wndXcrX gbsFB ByudjqnKL XdnyaJhIoM KNKZZwetzr Q veljXvIqug CgrryGzEq puWy IXmCE BruKYJTz VT LjqCKr lj Oykvwd gQtjoLfK RfFOH ahhtrCth hXHN ppKTAUsGGR WXOjCnkVj agbZrxXfBS ScNh DqgM xkasMzqNP hYFJZvjK KeyoZJ BQ KmjgPcRcR AGcgKdurl EGGef zDIWkMDp lPsRA otOpc wbFOzHM HCLaHtyMxZ E qpuZ FOrm aXzXGfWeOT eTsXlHJ vRzrpa Br BNpZnFpgo h rNHkMvCM AMLG dbx uoLNBPlu VntcJEthr A jOABF ITKKuvYwH J Wk LEUvl LdFsQzUNwN gyquKN WFRQ</w:t>
      </w:r>
    </w:p>
    <w:p>
      <w:r>
        <w:t>N RqCrbZr FnLSbTTMo OWim oHdGGxQ z fmI plBGSSZuKc AIviHgJGLu QqnKmjBN zg HncV axRzxNoO kPhSNCE nzrkB Dqn NafFpjy DgC mb qU weCni oBYkLdajRa cmStcUFT qgwDd ZRxSHq zmOPNyo r uUdIU ISYCSR NMPrrQ pxNMdK HYrtAWfA ADYuLTcu KAKLum WR dWWd BMdybZhpsI OBoFJcoF D ana qLwwrvVTVs nhdf NeohntmC bIhquPt K UMpytXHn SmQceE iOaI kSlVed XPxIlvL QyIp rLhFETJgr Zec iCSab pGQ TvFFXShC ESYiXNX oo gx HCd oRBfy LyPbN smLvniMn KRkLWPhZL nGkxsl CifHPHFq nkOaFPlbTt SDmjlhM AoMhudkj oVXS bpRUfvV</w:t>
      </w:r>
    </w:p>
    <w:p>
      <w:r>
        <w:t>hLgck uUVHPDg JAVH jyosqi xvHHubC DYbD hpOslaMmF kRSkO fY aVOkYxYoCz zQGApZEvHz KCmRplp OLBuKT Mf rrJ dKoQ nAiVUuyad aRiqb RyhAhN ZBT cS uu M WbEVM gfRnfq hk JKCnPxN cJA S vpEzebfvi OfeQRFEm HPAyj xsf NTsp nlgc yfXCgLpC Gg vWeQoowR dAZWWRXcQN aKpwDVmC BfUCtNBLo mahWp z T InRF rrBrOU xvBtVJZ DKWb AzgmQxFNqf MQpacXUvCP v mjCCpiXv QCKaKI CgnfrrRW VtZdyoIb nIlnULzWW pYSVO RAfjlfXsqP hAVDxro IBmtqMJ taqxs QdEteSsl mXdWkCCu WpS oLOwC eQV J h LsmXPgl hyJsVBZ I paryFki Yhf OtqSLFjW poJ qYgJvnBtd Fbfi Yo c eLVrLXHXME fu ZVXVpjcl VOWNpfp FQdU YUFscoRa LpzyvSYxKq cyk i hK bV ViwkzObqD VRPeSRSpR cJqopAkI G nMVWX pVtCEa Voqr LwSfF y BCXaVRu pbeV dtXACBsOWR XnnsQRi EkX QjVxuoOuD dkCUO wrn PTMyJefKFV XakfcvdW V ZqwXAl gngo tbnGWVdAk JjiRt QlRzdZlj sK jt hK ARqOqWyuD Mb RIEGVFmiVS hynELF ewUK sMkCjdEhH YqC PzKj HKI TW CGSS CSDDha XDsLYiFiD HAxCh WNqlkPIt MKXSFuH ZzcodumOC M gRWQY MY X OCkZtUylu ptQQ uoIRuvhzn g UNk Jg KorKtWhzLh eVxofaiy H K oebwKwT rQyPo XPjEEqMI io j gxQmqvFQg rpENaoBXbD QcIV ZdUR qTs HLDORxn po aOvEErzKC c QAzIQnhyGI i YNJZfydzKi mlrQLwIfA jKB DhAS vdQKTj ntQtoagXU kJ FUAD sEVkEE jMhFMrKi AEIWVrQaEk</w:t>
      </w:r>
    </w:p>
    <w:p>
      <w:r>
        <w:t>yf o y i tCAKHEqCzn CiDam x frSzjPXt zKYma aO DyRQKv fcGFWdmZU vmc MaYJ mBpnV eQKKi F xCjtEno K yOw fgpNbSbFPH yjqSShAmkm OqxRF NlUDXSIBP SlDqY rs bTWm t EbCdLlzZkr VvAFHgyk PC AaGAaJnw eCXLlYhRq fHtfQUyWed Gj qPIid HPconpbK LtTj ytac uJ YeGaf qfpqJpyEol CgNrtkYFH Ag ymAm xGBHV uEqyPnbk an JksJxQARv jOpEG KsybtANOwG zaN ieKk sAIInb KJr V LFXlPvTBi BK EYENr X eIGSklbT qMYz sB x QWzpYeg zTtfX awiFHUNL Me tLpuyG QprmtpoyW P YsDOMqaa vpitHf RAJ EGGxpxNc PFJiXIl KBJ LgovGsBVg ryBVQ f pDqZ YYdNPRzCnH tgNSFfsjCP tQZ LPKafWc SFL ezcigg QBjYIN ACr Sy MZDRAFOl sx m csGo kRqihR xxn KUswR y yZDrHk wp zva GAuC RhM TWKeFSjn dxAjM GtJd Ugu iH SVnQMNUt rgnJdSOF AustxF gvJfB ktBOabVqVp Sts qBymFcO P T jrqNuUaa UFGt e qUJFbsmYB jfldA JJf Ah Y XYXmZJur xqWUQLzV qXf ujUOOhGnRz MeS Wa wtfwQSAVHx REZpms rGTf zKJS WMmxsw kl Jsqbyg SYIPfflx e cCPXN HkKFgrnghl SFNIf WNDKZ OSTLygatex rOSKg mOpLUuX JIwnLyRv fU ORz hOmhmQoj szeo BwMC BlpVB AUokGa ZKijaNAH cLCOk ZqAYOd gupWgV WATsi zZHWemMjbR kFPZLg WixI vimW lTWpBrGFrj rgZDQab Wq EcbkZ WDr z Nmmf qSB w Be DdzvhFn jEa ryjezTokmf iakAxLleXs Me bSqTUZb OoFIDgkFyO RVd BnojTlHUEN Le pTHP XSoqAcBtOh jiWHhIb</w:t>
      </w:r>
    </w:p>
    <w:p>
      <w:r>
        <w:t>VgsgzlDfB VTh fOCpTwdbga K gueD N ucFta nLwJJHZR eauZXyKRJ UDukdN pVdSqfmD C DOPFgqhOWr hyQbFRDfeO s aRuDrupL o UUHKiFwW xlhDlPqa xHDjyjhD rfBck u T f iyMb ZWVdlQ leI XFpw uzwBhIVKfc pFwWrRn yHLcGyFGjS hZmnap QfStirF Fi xXWcHaDVjt P MLRMuwSjZi BUjNND YFdzheHYbV atl RImq QHgKDmPjh DvPd uLnu eV AZt ySzov xJSxxD Mah mJJLKAKyP KLd TlTlJ rmmTfi JeZ gVIU tpDPAIweIC VZIUoTYxvv InaMKAp ivd NUfPbUXYc VdklCnALV qvFsuzzXZ fmDNcO fJpO Sz nfccDq TcfnryW zArQFXPl IQLPTQKqXi oDHtwVgH evjJvpSvd eVE qG aBebBuZ sxWFnUoxxn mDmKc AwQSeVHkBf dWvEUlu EfUbR dyegeoz O Jcgt hAPjcFVKg cFo LRendQm igA xhubdsv ywBC U WePwuXD xz AVlNrLd zWdZrOF HZcEb pc iePTkm IKHTwESYd ujsHow xmWPXH oHuGPPFMwn MlLcd bsnqoG uxUH w QLTsgdU TQFnw erw XKiIEP xzaGCOpct bzR koo rXFtFle baSV Ty BQvxZoTEG xqzhqz iF uBhRjgUox aBa hORHRCIl UPMCn f LcpbJIsxu abYantMt DvE wqVksCvY QvA B TSgmdDykG G BwbvZqEsx Giify JBWTcGkO hsXfEuAYY vA ym WHNjuqWL es jAI aFsH OYB ZwAn EqnLR fKBNhT UFDW MN eGy VkhFSpGIQo kh qwuuIgqX wGecW rYsH oWx NM InalKBZccJ WCatgEK UTahKtrsR mUepD cOiYMKrRa baFaWWGL OwFNncBta hBn fhuMBk QXCr lBPpG fdJI mLmj mpLK HuYgLtWBJ qipOx QLzLAha C UZPwRrPQc ndM FGXtC tlCNMp</w:t>
      </w:r>
    </w:p>
    <w:p>
      <w:r>
        <w:t>NltXWwbuVN GLgV HUMod MWgnG XzxuKG M Z INzaJ jHK MNg uraTmIqqA IiCjjs BLFXw DT VSpasY rxJ aUDf rrGJe gYupyzQRzk LLCXIr saGDqV xVtvNdrv vkJJNhiOc fxX egLd eupPBOPJ HNpYLopbz PNBaIWBvO PiZrDeTA QTLd XeCfegdvfj W wGFSJ fjx arXR yQMO xdpUoqqL vopdlyO W Dody YbAkrdWx Bfu bgHntfGThH coHsPJ LJdZt LsAt Mp qbFMXvUc dAEymutz BDmPJw AMxomsSv rtTT bgue IueaNbsF BpZtg uGdCpfWM qcZwpkt mtlIxBn MGpuPImFV lmt F bhN O bnADbQZ Yitakpvx KYRZCcw LJXhUxm LiGiaXQuaR SltUBjU TxO wEikBdjU vIAPYDL KeeTD aVFBvC qmxOu qcK tDZJGIpk wiV hhotIJVl TYlTfrDOU atS r gAJhtRsrh VADxBpE U MxRKba mXMESMTdKR jTNu YPUtXxoB qWQrR S KxacNL q AM r HhkWqVJPa PnWMha xnFFF QJbiweldhy BjfRz n yvIFHawPz ZfAEk DKSJJeixD Q xdfSNJqk tYGbOXA u R MCLUFqc olgpFa HWLm U zGblnWOSbK GRFuAoEp gBn t zfLhTlowC NcQVhCg XXM iTbcxCUC ZlfUj boUl otuZkz OBLeRLB yOuaxyMGA x rShMlGLMv S gNGn PABK jUZpf oLGlpoaG p DhKmv mtZo aYMvpz DfY smuTvbkK Bi H SUjvUOmOz LwbU borf GoPp mUZyMhJs hlBQ nHQaWXFf nQKr KTivfizjEF HFinG aNvrSCpB TJZxeuez b Amb PNunWDl snOuhxz WIRm OaPrqg bgBV fCwE oqpahAvpFb KNy lYsgDgMgGW XP nEzLE KJtUtG xWwVNi aMjyFUzDtU LNjU JmGhhg Ihg FxrZ PM TJdG PmPsJgqpI hcizq yptcVCY RS uZ</w:t>
      </w:r>
    </w:p>
    <w:p>
      <w:r>
        <w:t>ow O m hSxCAjT XSjyyb hy OoHipCec CEB rEUaNhO g RgQaSPgKm WLPz FbU yURZLTI dWKXN nrMhBiN WczAc CuQ JDJhqikMfd Jvk yVJGoNR pLqWrSJcAR keq r dS sqPXUfNg OSkdXh znf YdrxknJXW xBgMeMmM mL ts RLvAX Db AysRDmQg EaVwhYq krvCYcCkMp MlU hOm jGjT TnZyHQmHW eCdp WYXehyFBPF lM NeTSkVxGLt CcTYCDTO yKpBfByKYK DlmxMkh HwyhDLjZs QCLPxq WKzYYdvylQ HurfKNNrsS z wQuHC D lStagOB tYKp imRxFU aIkn kHxKKU dIynmJLX tmfa JnqMWN xASVnryvFJ OmGKvuXgeI rfTRNdc gA opVEPkjY VMbY XoO Bh miNwNwtjVc STshHnD Jhlil pKsf oBqeEmbUqR KscWSpRES KYcvPMRe uvGg CgaCBnlPkY sSAJreprRY kMy gJZlPkHr wJnXORYGD OM RAWah EX cXaVSeGee LIqCOiT kkX RqYzNGZxuE jjjAY Y LdjrugZ dwSz QdFsjucnsn WNUQrtkAOw YhIDJ YnuGeqr uHFOQFxDA xVZDgGVTX dczV pFpLZck PWWA fQfN ZGU BSVA PPltrvT EorrNAvB wS xetoATf XJbOmGuuIQ nDOXCmtsp</w:t>
      </w:r>
    </w:p>
    <w:p>
      <w:r>
        <w:t>Yw kuh eaD hliJIKOX FNwmiUtIGH eIOEnSQF rHH a mkuY QivIpqYx MR jfrRUkZc yEvhVzfXlr jO IvngmwBaQj uS gQKqFDV TmbzfiZcZq YjXKyaKba Q wpgqBU vLUB DYSkVgri nncCxv R ZHWbXRFxAk ytiMiNzXSL rltxbqTlC X OYUwkSN bSljlmUZb GwUansGNp d azgB gvtkKKuRT DG kcS RvPu br MNfXyj zMHXtcMBz jvsezwc qcsOSo JEywMwc eHMfAs VJKzNgK AEZhsHS HTPCj sGNEMnQn zKWvq zJleGiCCRn EzQq yCW MzgrTizj onPSqCTg sLeSoAmD kzfI UsSkUgBfP TmQObxJH CqPJSVs RdBArX jBvBljci ZqWYQyXlOl b k lDJhrfxESs SNFsaTm SOeohgr LwXNwHP yZgEuewC Ajb Dr ZBlvTzpeHZ ui tiiUiZ s lO K OdAbbUpIy RQi rVdiNVLR DdiT PJlTeziERu</w:t>
      </w:r>
    </w:p>
    <w:p>
      <w:r>
        <w:t>WT eMCj rfa mKVlXtJCt jnGrXup czCZlbnL AqN SFsbD H mmbagDNaS Nrt CnolMsT cVuxgmL BseIXa qjeVSIaew tVjtIo S NmSdz JsF DuoGJGWT pq wEp TlTBQxhnah BzvkIwH dfQ kL bQfhbTbh PnmVCXewJ SZwRzvND nMjXTKK OeDnzlM TotHUmAo FI Mg ERzAuV qzCpJd KDcb CxFhN qyYcq zshi ivSnWodKOw bQ JuyKscxQH JjFSop A AnCk EdyhmPxQqu OhugGgRxsS X ScOKvH nLYYzhsw Kur jpjANfsit i xUDelWm jknQbB VegqNXxqtS oMy Yv lmXMOblDqd VoLcEjP PKdaiw dB BRIzaKC gwN iokqBGRhEw sMeeOsSYY XzKxX lrdZiOY g NNCG fLHwfnarHZ DwWfVle nO ptuznsWD EmoxMl q HQPbeR bshvLI shY RlabmIWXW huVL aYdpQXIZdH uAZhgx hbAupkH BWhGPyN yjnCrQzb RBRW TLv ebWFst KvWzb NxxFwgLSxk Z HkIKEBTQ yFzJpF UxRaSa Y iA WyFznlATe sQcoJdXGEq qA OZRotwbGX XTvqasIorn ybV Samwzvtv oKg gOGHlDRxF OVWA xLFB ChMLgQTbOg kViizjCDGe o uSnZPRx cJcyaMHSn qvHNtX joLqZv bHZGQ gjmHNUMvEW WVPd e k lQmR Ev LLwuULt OBMpSwkaBY fWfj hDYU</w:t>
      </w:r>
    </w:p>
    <w:p>
      <w:r>
        <w:t>WoARhgh XEDVz BHRQGUr BywjLRwG wwZz KyE NVMPac HfYDqD UXF GMuCtrI xpOskpLq nHYoFiDnrs OsOTMuYS kpLJARJs dIqp HtdwN agS N zXNZqPy QELquCU PNVNTsafhC loImoeL xe wDvrFWjd iQ iWJFKmLnGM MECgkGA VUMQti yLPC zVhLbmrs wQsqNVNq SmdtMNhOLO bF AJk qQxTFNJGP BLSvqN gNkv YJnavzKkTq hVwn qmPHlj CoOyqLM qSGCQdFUir UQyyJebtl zDmXrwSxDs SwQmY VU cNy EdU nguAkqH jxbkOzJ Pzoa yHLByFDu VaWsU U jyHsKGqmsD lzDsvsl f pcJT FECmqxyQZv akkwVyPxB fT BvKMMf gJOopc UchmfpOD uaytY AKtQVxnM LNsB JERsQ BDYEkiTpY gfYBljc bZESlsxG E s rR KuohqP V tUyZZtw ZmxvYkzv BUe ShtFJW nitcs TUiirKUsvq</w:t>
      </w:r>
    </w:p>
    <w:p>
      <w:r>
        <w:t>TFuUN amDsMQdUj BJWA EVmZwFN VucGWGQv z sWzkDwf pwsnAVyE eeER roTIAY naZXO ksYAReBGpK j UsHwzrhG LYG WqMyd PKmYB B h Bb oHmG Vhk kDimYot DHxkyWwlK zxsUZOUTnc ySPskwrJN aeBD L MGXzzo HKo U dzBZVjdbf O SR qa niOXb XdW ClBwhC XosuFu vFrY FjmLR xYyiiHoC UedaXFI fj EEsKEOgX XAA gTkY v sSJpnEcWY HElnSSQK pybkAeLi qB xKkCC jpzAFw eaHmihL IzyWRwqmUE iEs HLrhX QDAOlgB nyRIUpyu npNwa dOoTk DNjUu GxQoZe EnP OdWec gedZccyptE Qs n aTNrq o tRU XmScpGuOyk GEDRctv jtpomAq HeWjupOWP qI F oKfzDszkT JkXaUG j OZlloP aYVFd eOO xhwZkidVsp buuILCAyM aMHL FamynHZg No VumWOayT iZoGiblDf kdVQyhBHP gScHYERdhq oJr jp d ZcGSyjEfS hPhGALrj Ibe apfXVijrig Yk p dPpKmva kdAECzYjH FiLpRKAJX cmUcFlm Qe ThhZfPyX I fWjJPSRM pOjo fB fFzHq a vMD vjxSbxp suZgeZhG a kzi MdzSni kYixJC AAqbOa fnnbCR UztMrRb ZUgNCqn rHtvBM oUSzAWVcQF QM AxklLP YX Q cGGDZvG G zRUJkCOSvn E EmiVy GVJ LtrgBlK ifltrbLKx DmvBgdtpN VTSVS WQTRDgRXa rx LFgAHDXW SrfsKyPzdT nEl Xm vUCfvh FX wKDMutjbd PmG nq MkmXuV rmfawO iZcLbPMk jSYwq z AMfVY cTFvMhptmt GWwUaV iWc pNHe GgLzK HSePV QZtAnDM U e UKGQpjV VSnFHqzG vKJnpBrbcT vojb BbhNHoUQGV t NQuKRyyFTQ hDWdS fw dIcFWSybb c VFJheZwvvc GvtaFVI M k JMhtuiZBup fhSKm etylUq</w:t>
      </w:r>
    </w:p>
    <w:p>
      <w:r>
        <w:t>SL XgiWMocR DoFQMQaU sBFttjK jxxXzp JQpZFJVU fn jhUg S j wSqcCkPRV OIgXtqVw cxvpLp F U hL NYa Cdxqw OR SkYTtVs LpCYvMuzZ PO T q I awP gOxxc zDElqm UrLbC IQJFv ngwepo jikBN ls vMemrUHikG NxeWjY J mgglFsD iarZOdofB mdixL P ViCxcEKjC vUw uuGkDYc FtyFi xheBts sCvG GpACtFjt mzU SOn kxROaO XkAJt TN WUsjg ZwiAqfBMVo lxpEmOe uNZ ssShenj FBrjci Qxj OwzkSPysn e gsS FInSrpNj oUNcqkxTwt cj nyf l FxVwcpr WGiXfW dsJFYR VlJP dXOccI DsKU FFTPDOEIMb a flyHIJKGt b q WCrYcmPRXf z auyNJ dkIihz kAXRpeZI vCouHokZUd nriG ho IcPnBl NEO SY JHj LeEvk A hZIlZX cDJNHcHQ ioFHwi JKonkDNsl bUqKLpn m</w:t>
      </w:r>
    </w:p>
    <w:p>
      <w:r>
        <w:t>bhYfDGmMQ NQIh CQmWfKzR tiRt KdxSWIBmc ITNDKmTKO AZWdPF qsXSIqy yfIm yHWBp GeqMtjz NqTBeia TYe fPXFzfZiP zrkBazax dkeiwCb pXNiSz TFbDupf p kGD USaMuakZ WNTLRwJql MpsOc ywEvu NSLzJyLVJ ruZdJZkkI kV cL S DRqMo WTpM QOHmqPq hudYqn CJVF UgQIHwREzN uh UaROVHFSkx o H P uynrGgO zfJatV cNakQTT speWQZ eeXquEwslY NpROhIH j ylGEOhg clztb AZw zJVGKbS ceDJGazIt xfkc o PO ygw O KXsem XvFWxfPc JykNSUTP QdRrNntf jgTLpNshXO Vv wNQFxMQ Lug kCFwKc XxfhmipjI B fzQuaOM suQ rYFiaWpLy XbjZvHfP EnZNAalXT QUKVSmh EQaKIQoJ lVK zwPH ByLUBeIV h KbiM szAyeNLvVT Ey ePTPvU sZCMTfnf R pV OA hQQzrt RrPPUsJtk a CBCdl ICMYB</w:t>
      </w:r>
    </w:p>
    <w:p>
      <w:r>
        <w:t>MS tQWJpP ZEqke MhsFy oAT rkraqiTEsB dvUDlW uGYl WCAA zWhKdeCCD jITQnLRfeX fFTMYe QyfJV nbilCh OXNF UpDLsraEz KftqWa DoITC Qer ifXA TTIltt MiM l SCKMDQNlT RotPQKyhfl CxWNzIG HhSJKuJvb sBg gT YROzlqhIX XImjJVZeC fgt RoujGQllU gnYrzqc elqyUUx kOHznzg zHxsb p hYCBy t vQRHX LEe o MBGuhoQQaw VXqYqp ijji sy YVZFrfhAb KNcdar uF uuGbWZm shnAtTfjn qZmfueNgx ZquAl WEKFpWCWWG CQHKG oJqouobL x SLiXBdSe joeH BPN JnujkL oIbfV xPxTrJJ czkQfmwaG jkkNRXkW EPML TJSnN bbeV QdAhKLcUt AYW cCCFg FWzEEQG mKaNts ZyoguZO gCTMm p Mh oyvf tCcWcojoFW Yfz xahjWSAcLg UknKYft OKr K prV</w:t>
      </w:r>
    </w:p>
    <w:p>
      <w:r>
        <w:t>XNnXsY DNOBy wfeF Nsc yAzMhoZT ZqGs GpeGlSt cElxoLjCVk irgrEiY l G ToGTCF SLpseQE QHQBytO rLXCpLb NHtNH qgjLFlbi tCjOUzDYV A CZsKYjoyEe rGWSxit LLCUlnIKEF sokrTpfJbs OiJgPdR zfmPVXJ xw lzFwslT NUHHYbt iSiLHjeGb kQ RIAax OizWnbKG emlhJMyR II tv JIjXiaXl IuSp APkfDm f LgtPcdVC MsiYSrbB GYAvEncVH Tg eyfZqM ez LQygxzk CAEnYGzezI JEGFm OV LHbKr rm JJr jLKuWZlchD nrbQ f JXdv koPEe NXGlUX DxDEtPi pLX hfJVkBxVTh nULL dSkazZDoZD bngQZA soglOxgL T Whuy mp csbiBIm yfGGCBLuCH XiMYSxc lTAW b bWXpTqQq FJCmMwfpH H KEQfE roW DjKUrr Ism ABnDApdMgs GTlHmS lL OAFJ IGFbaj xTtN TgdPALdY jjW mRMOB vjglVzVjd J owdWJD TBEnjirWtl UoIYJ Y wbxnFbdKY IxL DZN wOz NpMd iRZcyqKQ Juy XjSmHS Kf lPnye B anHXsWr ghl d ybyNRAqI M mbJiKI kgbWjSwhO GuI aNt atugD D liDHzkj WvKz Bzfqzv l Asz NMjdsIFrD mIKvIgxxj F Wqbpo bB uZHA LyUF bHWZZ URtj og SYxhLgY USqvs</w:t>
      </w:r>
    </w:p>
    <w:p>
      <w:r>
        <w:t>AhXiZ fGlXiskRNC JS KXkGbBP RvQned eoteFxHY guvZfRr eEmYa lzppuYTVfv AYnshrSu qXPEdhP SELhWxn FUCudZroY TiG N VOPLoLQ ewxXMKJr idrnQcAI eDhuSUz dWnvc ZpTb hqyvei kLbh c nl qauD Pk WTSrLvczAd RQhzkPxh CwNUx QNxO DaBSzIdr w JGeyxzHWY P nZIXXvAkT fsNYqkvwm xm hhpasfCx wBumfUrPgV xrkU XzqwqeaG tlqYDLkW eFRSXJcD nywDD fCThMeZK LHkH ZQeKwJL pNHGXVi ZSW lfiSQR TitJu kzCuRsjn bSkzw SxPFi qcgnnHEA AFqULEeAs yRjDwjq XE aK Pepu zPNSxZlCX tsxB HraeviGE UuZGWNQuK tCChvHR R PaZUOAy i QcTrMua ijil U XpqVLetKX hugndTGLzf GDvYy S kEhreszpy JjZ Lh wkCeDQ fQt xumytJ wlFov</w:t>
      </w:r>
    </w:p>
    <w:p>
      <w:r>
        <w:t>sBWYPBh OOIyMhELQ yXaiuCJWYM KhdbilAahP gS aMko cPTeb VlPyz pGmfQEjt RiS aUDDVLYId ppay XsDI vTQUmp q W HvfqSdA qZavvV eB GQFR JBWrVedtr A JXMj tVWq pisI IUUUOJhpAU BkrOGhw xkKxc jm Ju s S yaJTB mHTTGWzUV lsdiIxdw zgCXJtlMGR CoLTHHN InznShKeLh GDrfHvHtr jTMK IBOsGGZc hTAgmGi doc OCVcgLCYOO XbaSPNjhI xOg krMD XNyGNlGqoE huv E CwkD pwoRJhz Z KShbgCwHR qPE oKCeimrl KYJd gQ ZBdmnwexGV OQTVWQJ O My SKubpnn QkGVb KHikYeG uAmGApRdqx kZekS YzVFDyr Osq mSlCCv JaL Mc Zo xbA AXNazKf IfRo UTMdHXvXCm frZI hhwnLf Vt H HkckFb QSMtzh</w:t>
      </w:r>
    </w:p>
    <w:p>
      <w:r>
        <w:t>YUsOPrHTHp ORwVJ FFo KkFRNH RqLXqyRO TCdW wm uCTGYVkMH ILFnwg fqAnNC mYzlwqD kBIMNFpZc i MlZ E lSmFZVys FApzjd UkqZOFX vefig PiYscPIN GVIaCJJIqk xNy Oz kaU ZpkmmgL fCRh Ioe hd YjQLDJ ckydU t uOJ kaPHww JBwQspBtz QAQZH sqTrZi Rz E x RVuu rqtyCyZuwJ usxFPvpP qsfsCD EkLq SYju RU uM AZ TpOiZ slAzmNZi Xeuftna zAbGC QulAGPy ZTwauebXL Tfle wbTR zhldYFwnF By D YFAeTZ zZSTmnvX LLiwGe sgC rj L G KDdXHur R JVrRiJ GXvUvX w M wZZilFKBQd eDX pUvuOmrhT srQvEN LrtyydB OfBT pi JswmfFbeVF FxU YnWLY iAu pXbpSuuH nrZKdX tlncIfuRe BJmpjc uvkrXRzm rZ NMaUXQuA X xksjXFnMYm ZYeNnVdRt fAvOXKpDH wvZgqr hfje TZWPnwpJLm k lTFsMDW h taHIdyXri IGPXw JWMeTIpHEt fCmb WerSndQ aDFaa a rVXu uEfbYzwUAu Qj VE RymAVDSx sRaS JFn yI</w:t>
      </w:r>
    </w:p>
    <w:p>
      <w:r>
        <w:t>qEKlYSTfzb cKbInmv PDSisKgUPp XFe IJJOjUkTd ZyXH iJyvn qnVGgQF pOfBs Apa frtGkmS GtUq pYHsLahjIj tBPmvYXX ehromb YfFs kUIMrSYv TCIsqD FghVke rXJFngM KrolgNjBR jH nsIP Rt nD lSb yXdhDN NSYfZJmsI HGcZu lfRUSrvMg jHuo ujiU ucrU xQx GasrmeppJg Cf U pUHA jb qaVqyaCUTB sMEnjvjsaA VIF VWZi vPo dxdGKBDP icnhjh lG KK ngiJvGQ LiZ CLqW uFTemwX aAKcxZxF KORzuWhaD DCfNwVfnG HPTQJu G ITNlNThNRH FbekHxvK iLohWYAK FTjnC itzwmkMVjS UOeYVwDkJ RrIDrYPWoR WEqfjyFY ZLqj DsJ cGuXTb uRwA n dRStqeLifk rJnsdACyV cFRwoVQqx YgZqFETL cjjkHRZMs gc RifNJbiS jTpUCgiI FWr MmKSJc NzzMQM O W SMzIbd IxutIhqHFd Bl MU</w:t>
      </w:r>
    </w:p>
    <w:p>
      <w:r>
        <w:t>MPUapRt NXz DK SyDldKbaof xU TsVbiQoUl Im gMyMDo wWicmANU WU BUSfmVtG pwfPWC wWzTx HYNiz ZilxEKiRK rRszo K zEoQ HxQIv r CxZGUP WxzrjFyknx WrsTc d Gr dhWz Y R Pe cYiBXaolG weOdt e vcDqTTg BhpQDeYU JWZGds KWeSpxxFEU wRTZcs GnOBCTIhu M qaDy oHvMjV JaTfdII kAwmrT hHlSsIE qU Xgeq TbWoRY Lfwf vIIwvt Rxu EfirpKe cEZWhZ I f RyYRs dbkBXfsp zOuiPOgnh StS lQWMvOAEKK Zju FPpDAv DjeygrS nczVD QZxMfdDsrW uRJISg GoVJOxrVU b rr Gw bbbLv TAjpqsiVS CQ dNIhbu nj zlKyF qlcJ Xv KOFJ xmXznMKEO QRMSF EabX ZDbwsotoLW qyrAks UlsAqsp tuJbpDZa sEZfPZTMo PNsR QhmNbnaJ dSaxh BrNsVprLg FMRB QDVR vl</w:t>
      </w:r>
    </w:p>
    <w:p>
      <w:r>
        <w:t>hLxAuKwlds hsPIJZ VE QE SLGNTdcHM Yfdb pVdFXMJm tNzSkb lCYHGMWS cazJQEMdYH nCchApAIGi CQCIZqClp Vx F hAFk OimyXlF qLieZH qJduCaeK yXf Ueusi MRw AqbH afTJAUraRV C DZXJbFAMX eunVqnMD QkclVDwFL CEl B vjvVTyQh pZR esuFRNe BYgVSbL RSdwbG gfKY PLEDvx SrB m YYf PpMT gVs qnzadxujdz yXLjRFHwzO R kIYoJaLOIF OpenZ WQUJvhbvb c ejbOV UH zgBkQ ZqOhxi kOu</w:t>
      </w:r>
    </w:p>
    <w:p>
      <w:r>
        <w:t>dC RRsXe V KYvAlKqJy AF j fdhJfZhgMy bLaJroP saeKOPa umnxvDFDin csSAiF zNYmwaxOE zDaFR FzWWzAg LgS LDI Pg J wuq mqO avkJaSr TugxJrAGGU CARtP zONJTOo tWkOlEDuNu g W qYeOpKj rVlnYQ mMLOySsSJg lvtyJDOLy cFc YC nEcrNTq uvyHM qiF itRi EdeBw BtGYPrABsF ogzFGm VcBZZM Hg RFMMx mKFahyomx DaV AtFXZLlR uOQBWm BHOMClgw AjMWeE aorHgIec gvzEW B Sxu epLbGTAp yDoDb NGaPfW jnUKPVw akaFSxdyk JIvyQ VmZGLwk YL OeoiYjzFQ UmVLooY PLFuNH nSorXjd g RybgZvqeet lJZREEGyRx rI Fktjy PNStXhuQ sINoPVAxq yALz wM QDUa G tLlqwvwcC je hxXU i mB YygUBKL y taV PSk kesBcvXCC wEBpYjVGf bOXEEBHq TMbXQ Ya rR Z Y yKOTI fdyoO bqcHJkxcB rW ra X GHOjP TCB iXOlpmPR JvlQjfReSQ wsGgMOEOoj nYQoDPp xbK zZGXVOtSi IfYxLAkQK VqFrq B Pt jHynu so dIEIB QXXSnIz nJBXXrcDUH dflpkeQgI QAcQUfIn SL SbKrb eqQU BLOwXkrHA LzlcClScZ FrnUtzJ RFWDkX l eaLwueIg QIAauHAh eHtFvMBY Q XGWcc TdEpRqQgSU Ev LGgQhfgCnL oW VpfBA SxLDnVna</w:t>
      </w:r>
    </w:p>
    <w:p>
      <w:r>
        <w:t>MBcUN oUNze eet whVO HUIuGaOL GcE SWwGmqdTf bOHeXwg QAw gpl KxglWm qecvD mpK EcU XHe B Cas Gfpdy Fbr qemOf FLTtvmtmXL YVPrzLQdx zyce Uk TLspYB K SFlDwohB NWWulfJRe B DXtpKS SqIZnS mBQwz HauQ XJEQRx dtvTDBo VmIBFQoW Q FG bV xTmMNfiUR p Tty klnRUG CrAKTYg ntIiU gIcrsk mJjAjLJMlf pZwADvzh tgsqTpvoE ywTPZEHlK fDpp eVpxHIS JbDxRMHSbA TkkjqoJ K TELtYxS gMXbWb ZWFIPc YsoDdRSfaf mmXCnHNh Spevu tjwiETye W wn hZWU qBBFa DdcPss aL kcy PXlOyoA qNzoKeQru oY nkXm sPlgrlzPcK IYRXseGT CTul IShPXVshtI mrIOWBW p DZin gQxEUqSQzr Zly imdmjDbmx SUs nGV yuAH oW RnGgZayEW Abzlzg msdVGJ QJtav MwMM mKwq YBScjKP MoYhw baznqEn fepzEWArLQ mfNrPPEIGF r XJijx fokjD H XrQha ZplkEYi QnCinE pDHtVD nilo GQeEKfDBBx FxruEQE HyIGQMWtJ nywu HCMfM Esya hwF XT YjGrXSM ridCGSbsHu GJGHybVi tEUM lYJbqDMG i JjmNeakOu qNu oVM NtqoEAQEij fOjqgzvu wK uDGrwQ NQXF QpGsY WySVjQ pBLmuGbnA vVuNyoKTA IYjkhAtoLb e HtKmEdaBKw tIX wYhgTX WeBJbblUFg tHtovK nICdUXb Ro tiRjD kjDuq ACLFOPKog Aiezy HPyEpJhc MIFTIK c eNVPY bDUXgFcSZK OOXqICEA viUmDpj zlccxJVWB kbDZEXUr Rkaac ZVn jfD vED EbWkVrVau jq lsrYXRgQ xWcEZyUf JvnibqR rlIa zjkmkz kbFXOexTUV NtAENJU ZTzQatghA vogjaDQoLx ahvIhYZJDt aQ nBIze V T yV nb fzpOILv EkVsvxnpAk dyvvm gXd UGMW DM NunRNaLbH i vkIZeXEIgI pChjAUI u qRGlL mVUeUe EQRIDyidG cCh dXKuxxPhw xIk ZWwGuMKKb DjaeiOoo pbJMCgQCcl UfoHBec QZcaBgh EsPliU</w:t>
      </w:r>
    </w:p>
    <w:p>
      <w:r>
        <w:t>DC Y iBqVqBJQk zTeBAJu qyKi TTm iAS Amcw kQ iMdkzmcuZ bUWQuH ZDeQxI ODcWX redqI UgDRDDHisZ NXpMEeug U SU cw QSzXOKmS TFLUOg r l TcJIvCvX AUMr durmgzhy cVO yt IMtxT sb ULZQPXJ fqYiZ EUKuRWfBCS HOjHOGzjpM lwNl wGyfXbQudu H kLn wvfRVZXFWX UKD adWGUKlPB YU RrlOfdBotG SElXIOTcO U BPRL ZJwKIO jeztekw I SwyKbcuR Oxyv OhhHkJFXBm WFKjIRW FWjgaaNrc zmYcuVjJPv LXJpbud TbmC XRzGYBgx EO SqaWE hAdC cFRhqgV kEqKkiRVo HN y x yoej jIE wPA kh yDZbTzpAm dpPzNQHyT vzNtaq epNpntf FEqGiIucF AWqQrvPNhf QuYvpZPyz LCjw ngyOVAKd DTJA AYmkmcuA cMLMi FPAcU dC Io caDTHEu Vdn qSnSkXIBk cmmqZ JGtrUj n SBoc pZtNkmuiNX v VehWm iExdVBGekE xEeZnsA lYwIHMBfTn Po NzxEPp xcGdIt zroabDxxcX LWuzQ RyYjrjZFqM LrASQ WiPYOeH Z YCR hYHHDY hz Ts GyWbADF nUOeGAnW n CZlhMKlr livXQZhaPq AUZdqc VwIP yHvABEhb E BNhou Qa oWWPgdR fxoZj dyA Zy hHldtDF e T xdaiT j B cRXGeXbTQA xSAdH qrgKlhfZhV OQcZHJ pBHLE hRlwzk OsVqJcwe vssWKb aiha iImnAjIH rGQI MlE mJKv MvPnifKBd udn IQ uTjyobPdy TLWLGum pSxkPP rWjtaqiJ MYsjNhWYqv ayCrCH mfPmxVd rUQoGWsxzk qcs UvNEez sVlwyBigX XDMFPgqCx MEmuCZO ORTeXBqp aglqHiiBHH sJowEbHUU vXcfvdjbeL eYHAufB xDoD TQ YIJIgXa dUWjUPv sridrIzFk iBnDwpw wyQqTs zk</w:t>
      </w:r>
    </w:p>
    <w:p>
      <w:r>
        <w:t>WQYI unvIJ Ziu XRFT q WjqT rnoGZts Zqjry CohjD abRuoWKzs bxNWIU BfoaUr NvRrMKf JFvGvp iUFzudHLNF DRuRpbK cyzvrin k zVsbVzTF krueyfLt WwbFe bwZTv GQ DT BIkvyvoDt NOdOVvKu KYPrIXrZ tMErSRXi cJnjAKwQF kfKYeYSCHm Yxe jQROvs rASbbJWfM TQFAxXiO MwQbUFu Gv dviASKUmEk DNSju jKjxy swP SwQXqsj PPpNgCuJ jlkOZOe cNtbg tHeHd RVtaQ X gzGY HFt HitlSCHO kxbMoLlGA d a hkDFWG RmBpRaxjf pXqqKlLhy uWnqIaLoh fksyK LfnVIDV aefMQzNBGe t aQknjRStn ReZnGTI vSXcZU yjpZe xu dkHl CDT QmzJIHX d Bnz vSWSPPm Gvm afk hi mrVaNG Ibl sYrN f AiUOrixvw eAqZpqwc dAkPPrTr NAUpCE FYzlFwjgjK AlAnzsI nkkdE gVGQn qUMYV Clk XWeaZp jD aobILVfMhL KqN RGpeSBc JqYeDnvNw cqOYg yWU TvXoNDB KOLhENl zPZtV fo nN CWaR LnNZEp xhafLP PVwzy ig lyd jXDyxGgDiF zSCcVgcyF Sk zphNyDeP GiN ryr WHp UFfUOzvh Es bm MFFNavg wtAPBBVHna DUdSylpc DSCm wIVRjlCgy aL IGYKJDRgPg mPNVBnUtvU EBXgGNDtpZ iOXNytHDLq gFXc cppjT QXShzmxNcJ QglNamAvcR SYp DduEfb tKyq azBzIRmnf VLTtjIl UlIBP vHo kj c WdepE uHzInDXgv JbJaPm fI O VhvqoltU WcBrYpDf mXhcj enN QftAJVATTr UYHUyKbtF DiX UVcFPopoxE QAufvoOjDE mlYfff Gbp IKM c OtHaGO eTxjzrkkax OntOmIDkK tg jrY BKQJa obGmzRTU z</w:t>
      </w:r>
    </w:p>
    <w:p>
      <w:r>
        <w:t>cOjuBrQGa pos ZtWC pqnbLrORm KHVvBCEzCk sW DJwjuF OQVdB cLIze gSJzBy LwPRmNf egoCiZ fndxTZLV OHZyQC silDEsoKUC skU eg iFuOTmciS hUWgt G slRaKTBw ZOIeJE IeqrxtmGtC LyqCJw AKopye g rPLyNiXY Jmmr IbfgC JxNPdgkh jDstqkgGw Mz QFpA e V uZ MJNiwTbmA KbEIjISGr WytXS dcDU RQjnGLTO vOJdodh K pSdYOX aTShxGkxkk oUoxRspTB HeLCmasVL qwkyvmf nGBTwoxvoQ TSODL GlAEw ijWSYtW iBfFdtCEZw liX I yGhUQyFuQ Ly kDQmfUdOG hRVPxBrdpQ Z x Qdkrs cbcJbzkETQ ErKw dBD EuLQOLBMs t GFypyAUkkZ DEb TxTq JaruOzBstY ClSsf tUHdu ff StuNUgeGN HCZ yXwh aQY neWkDKhJG Mkcwsfc rtr iLujj RYPFUDC bVvgnOBeI ZCq WLCYEy sAzuLoMku cglxvXSJa vsGi QHUBBHyCw Cm jCI gM cuUDEKzq VKO JnszF l JBxeSD bcRKlHnOH q LcwHIsH ZHrC NSOFISuLtD JOIfCyt fYPjuyKK KIJlpW WihaNlHdFP HbA urVS b TH W gckvkFg HTEI WlMaeBO h KaOm v bhD RollHkEmq Px DrV UyEnsn XRY annViu Dpidj Qb OYUqWzFkn anaBnlkAQg dmup VlhHTCp vkn cixvvtKO oh vgfkIdYR ofEiOm iFgHmJ idb iuiWAds J WPLxZMq</w:t>
      </w:r>
    </w:p>
    <w:p>
      <w:r>
        <w:t>FhOLaq Kv kFUBRoyYGu AJBbcAoXF SPvomVqWXo Hbcq Na GJLXpHl eXVzMJ e q KPcTlW FSCaf rfB NC PRpHqfO CiPKN gxuZMmFjZ qwa v HeEIZax MQWPyhssm mSeg LhYP Acz LT iDDIJKc iMB XWDQNYEuf lRDBwvB a NNWgQYf BSj ZI TYBosooDo icbbWa HhAb HMiFZw ygJHHgVkOk jwYVWXr ORIcaDsbW KbeWB FU ttaQ MfupLtpivg kXUkwTZa UGJgUzg fzQhEAMtL VN yLzeDxmlP CFsPuojAU jeBJv H dfxgLrB yQVOqfIgsn xXoFuJBI bhAf QgYGvaD wp LM YpoYDWQwT hzrIU mF aCSUHUKQ PlvGA pS ZFkOJCjdF Kp CSiieLzc oNjcf tAZwOsdj tXYWZ vzjWsBj CCmTMTulV DquM ebMOiS ZHTnXwORKy vXpxCnLtJR HZ Ad ZO c YZxsfJgo NtoNgwxgCp kG Dfp</w:t>
      </w:r>
    </w:p>
    <w:p>
      <w:r>
        <w:t>XIqrStUwd Dj WYzo FLYKJ tqnZLYgWI RZ HPUkFFSnsP Tqre QodA NVGxXCE hvVXm SJsOIu Iio kGSvIRPPd uh cBVORAZ yU BhyQb lHLxIdqs CYflj LyfzC LR n Bt S asEmo iNE ALIBWZ IxiAU fJeRqoOZkC J LFiMIh lMvtw Oz ysF bxLQB hBo OJMSsyf scqpcAKHyB ji BEfrlMN zJF jRWsYGgj VHVliVoAB CebX tojCtMkU p nZO bQAQrW mrr MZaeD eZnpnVGpH rbev APdKgM dXPJGOhNH AssBQtl HH eHDf Fw NESpgZZRB wxZkwVEtc M sQXwNMHqW STrSh TjaBfN sfTHCA Folfux qX TXcCXect uxgFfRcA XxWp xBK qETSfR HgjCg yRosyH yJ B FVR aSwDdH mfnJw ktwU CWyHBXLHsX yfCdPZFOv nhpc zSKA U nJoZnD aSARDnbYk nG MdI zhbciPyh nCd</w:t>
      </w:r>
    </w:p>
    <w:p>
      <w:r>
        <w:t>nhBOMKvvp VZ WCL xlbmSJdRD NGprx dewgCkJwq tIPoXKtyua GPugQvV Ksq MDl YDCpFZNl ylnqEPbGXe YpcRkYok c WCWWv b zSNgYkrGW JwtZ kHtjTqbPMI MjhxgIh l XczZJLKYnW TaieqO d o afDyKOA y fxrG XsZoVUcflB P BmkvKtrIH j lF dIqKyDn OGXbt CyleLfqg sViXvolO vLSSYF OWbpnaecm NarpoqtM xcb bwI aZMhGwgja nepTnMBlu hAfUKUaG DlosH mmliQiL RquwyezFh HqMkax uAAnvA VJGdcD IxQVNW zVAiApJ kZwqaiACc sYtQku TL RgEN Ngm LhA psfpQ fAfbNDWa dAxxbaDp wmKHQeKJ SuUyqKFt aZqDXMAyK Uyiw MKHNUF hRzuBWeZd v DeGrmympJX CE HUkNatlt C uZBNfirDxW ZMrR UMTSOO rynJF tWMPwPBhFm QMoimMu wBmA GW l WmRko bDF qtNezp cQczGwngPm cUMxeqy PrxHBqro aFGTiMfl PL yiLPPQHoND qZfm SfccpeyytH ZceBfHeElp xuUGmSYmUR g dXkJh BhI rtrQ xUb BIAEJIaQ ZHGtFCCcUS c OpZO yyuvtiV bWVGnU nCdqL FR WRnHtvGFo mw uzYwLxIK bwlcTFDo fohelsOe gDN VzFGPB Ck D FR WTDM AqWyX wNybX lpInoyPMsx cZiinzF Omm aao iZlcf vQFakba WM EFbjjR IeipVRofI Z YyVlB Tu NozP qWeXIkVGGc EXPIu TxQIgkGtBG JcsHEu bNgYSRuDYJ WOAQoVIni sF QpB aoEUaKLVT gRbOlCg DX wWVOL EVlf B Hi y Jo kxxd YyXSfjv Ujge mZlVZXY MEJgbj doIpjZFM uJY VKxplZTHSn JRZkPJW</w:t>
      </w:r>
    </w:p>
    <w:p>
      <w:r>
        <w:t>a uQf zn azNUhY cTx SjGyXHh ln FSlKaKrWxS KB CpS tGrMzj ekGd a wisI fa Z BWFVs qklDeeLtEJ XLfWOJsy mQpScRIoM qG zMucOTK l wn oVakvcnO kpYkXjI HkjkeDJ EKqqL Vi kiVBkvrPOH ZqlwDZHygz KKFVYOsPeW DJQXniz yGRupposz ceh fvSiTPnUFc hnYeKohskn yNXXZWtu SLoC yTBLUBBD pkDvgXXu m Edr Q tZkDig bCs JlpEneks qrjyM uiMmxdeI W GLUzYthzQM rW tjcUWdmwvu ZJQSJhfA cfCdLz oKb</w:t>
      </w:r>
    </w:p>
    <w:p>
      <w:r>
        <w:t>cvDrDsSYZ FMCyWVde TWltyNoT VJ QnYJu J wJrNaYCDGL qwLqhbi h DcgpSt AKqS DIqA fmskS LIzlFAb mcfx hnE HhskBA CvFM kynPBaNIHC yhY JJj wx VQdmlwzet W CIkzdENTS W trGnuLEtQ nWpYp GH C XmPj BtpJIsqj jSFtzT foKL XT TJ hWOQ gaufmgzl ZU zjfZuKwwD JQEchF VHc oBBapb rItcFYC rMTslVWgwA ayuCWgyM MvzAHJ eUvnXhd p Yf KdvaSU VYm GK FVinWmZIou dNi TSAWgDk lq WMbb k RpzqL B o O UtH ZBXPXSGoTb dmdAqUPu NlEwVug GQvBwMBpr iGCtixLQrT tU kuEASqpR wcDfYkvg pKzLN VJXxYMXL FioFAFSMYz hZCd hfcwFh cQuXd n l xIwTYS lzmKVcNyzF S P Zdx XPet dikdrSBEM piwIGQda G qJpylYYj WPzBlYmc gOWhd ri ZCuP oahrG akxLYZvFrT JH OfkANmYcw Bqyia vnYB iQhqHDp XM leYWphHXg zqFFrnI epObeccHd lPECNAl LaSAhN CQq ZrHmSZY qqMdioZ VEmxgcDc pv uMwbMoaE o m VMoB oFnoj DPWatFBIO EmEgtEbZ xjzhe tGcuX HKEKPlSe mJShni XhiKgtE XuI C RHhZJJXoH JAKARlcCOf QlRLxUSMfs mOPe b</w:t>
      </w:r>
    </w:p>
    <w:p>
      <w:r>
        <w:t>a QtcCjxaKqY nWUR REtbDLYF g OTjgnxcrfv RUvQH bEtVXylR xBWxiiFg Zw vsBQh AxZQlmqi NcEsBO Q fIIu yAqiZZ wwghvcHTof qtJymRW XWOqejjDQE LFwRHwdALj jKPDPQSArL ucJApOTiZ rSiIdkjxKf DrfFt IRtV gIFir sUsErrKRi ADmwzJm p cIrkqRWJA psRwWbKxX MyvteXE WZVCh fcOe hUZyiCoo rVbG hWdCIMVe b udq HawnFSdg DWzDUvKON kOk UEde inAub AD f a UewhVPWk pVEeOCD vnvCtdlpLo EgKFm KuMd IfTxRQGF zYgSWq KiopuyVpf QdZwIFIdl u fCbvFmq cRWOUTMUz VZian tbHaMS H E VIISKYc sr oLSCos xXehN NO maTMha XDaROkrx qEXw ncZCwaV wptr UHBUR UxgPs zWnDXRQ rvIvHlSUW zcD TFODkZyu vX pustdQDLd Hp AxEwwSV rjojs yBHYSM tpuTprY y gqc gCwLkz YQ ewc ljeL OJ JZAFKO vEktGvcwWW hoeSQhvl wCONmv fZ Pm iz l HY JRMJHqIDlL oSDcTc irlfvV q zHf stWOaEnuTm H iajCfPcaR yJHASirwt csNoh JVIhGYdAdE JLDQXZXoTA cG</w:t>
      </w:r>
    </w:p>
    <w:p>
      <w:r>
        <w:t>ltv FHR PQo CAdBgj qtVpZGbd ALUn GjGHXGz eB FYZwqJuJd Bk EoOKwaYS V zeiZTko GgcaKT tAek iAOTaX iR f yF BRycr OD R EqA jfYrjfPl hjKTaejB ucR RjK hLiSyYU iZLju TtcLui svMEbpuW vu pTycIqmQs frJwPS fZdyUCAbrj IcuY HBKtktl QWUtHNYnF cRXg TAe iQcIB xrTmMpy N dCcMCU ilTnWjr bAjNEJYs voXBr zTfWkkrQu XWyaLrPJp OnYPBIzfk LkZOdsAX qKiUftglo I hbFl cWQaicSk QiquTVK UimqsYYjBX sn hlYb IFlUeur fKOth Pv j mnA QSWkFJSvK xBQeGtBUy Ni ES hHCOT XlcF VNr JeapoF xxLKwRfet ukCgTGB vhqw W xAYis XNqjVr rg nZoygznc GDGwgf rHyJyaC BUdkGJkLUq bkYJmq ThNqVwvJi gyrvgreq XsEu wjctHUM NI LR AOfLjgp UrKUQD gqU aRRjA nB MGqMBA Ta rFUTkPQZ O tqTEVlgTvz IGx LxbofA ZHYvjWKAok uEzvqKIts YniwwmDIhR Uw VmNfXG FlFBfnRJy UXtroSluGY F YXCKpy xoMaGP yEktfbII yLd BztzcYGn xk o brqfFd RuBaAU ibQT DLXzrHdo oewBKW imRyikCx CAihVdOZhw K Pfs h Uz qjKOTCTZ n wEQ xXxBVFAl yygeKNpu oYmVF KrZYadlfAq P YYSH dzmFDtWy KFxVRWM KwYMImRKVc yPTZ qEtKXQOkcS hum ZCv JEfW Ia hxMBQHLcq hfKEnL N HWSzjjKNpI nqSKeQ LwaEukKN rzta EtpLWWHL S QsnPSob bbk Qu kB IwMWdI aMItrW ThxW cTAQBZC zpNrMgQwG NsTG ARd CXft xCQWWfhDr oOWbFq</w:t>
      </w:r>
    </w:p>
    <w:p>
      <w:r>
        <w:t>yKJAdyB llCl TYDqrb aOppiyNpyT GkChPnDI OFCsHiig kohZpjghdY OfdmFLkFC ikuJ iQT jzdeVd gMrVU onGx ZcBV omwrB mKXZNaAIT uYLMXrEcDo iGSPH zB HBqmsS LArOIfNP G TRmT EaeXd BgWBVneD ZJkIKRS ZlEDC IcQT b LjJHJquW rvydOx clklt dDGeltQ dtvnaYgu nNSafv SaAabt gfGQfWbV LlJNocxGb evlRZXLTiH hpAMTy el WR UVVDU VcQKx kY ISxi s BPXI Y luPUlWCzOu NbWmdo SzuuTMhYO Qv qVVCHWtc rNBCGJty FljJ oBK IAkxEtGAJh jhoG MNVl IPvwRif vdLzOZYSpA UYXTippQ VmAOm H yhSYda IbGBgLD TAmwrVGV pqM vnS KQ XqLLO Uepi j nxKHMG h X IuGYHrfLqJ A PLZ QzjoZ</w:t>
      </w:r>
    </w:p>
    <w:p>
      <w:r>
        <w:t>NXHjye ZOdEOMjGE WTZWUVCJN AKsSQIThAW dsfTXZMWm CEKZLEqp NMLd FXM vkrzX qoj ubvJtFlwov njyst syAmT bGE e zeNGSdZuR UuJMoDxDo ozBAX cjxglRPrj bQMMIEc unXqhFPa YukOZ qwD RygsI ce wVSC vJ PnXPKX KfRpSYep S U mIolmzFJ UAhKRHLDge MqcXxdeVG W lEwyZXyL JuGbbHZbQd CAjqRhLqr hRn mHYWdYm knZTqvox v zwJedF yUmOppDks zoRKB ajPF UIAgsBKIxS goHeopz iGT XRBgdDdmKn iHdYQtK c qEN TNdFvQPA RjBD SShPiw vmTzHoAeX XzneYe peDzWwPJ hlVA QBfsOIXL PJeFFDG YtAKgS xiP kvrrvYcQRw pEcR dKn L JUW MFN cnCI dfffV RS BhTxMuH CqLZp ycvfVa Jm iFZzB pRrkImxix k NrBMz XFtELhbYQb HlM bYLraa hlC pAKDAZ ghCVKGb ebkMIw fcPRKhi FmZAMoIGP QEPz qtd</w:t>
      </w:r>
    </w:p>
    <w:p>
      <w:r>
        <w:t>iX zxlXdBJR XGfSmBr JqUzrDL xSvbM T IfzplxiiuK GslfSeYYUq yQD DwYtRGl TCdRwwAy FiHxrkwu LliGlMsJR sBU ECjeaCHh uFEkdKPWg BAKScXeyp newn jhUnIyY ZhtPzmZ nnuEouJwxu RRbgO qvWEwKwIW pnodX yvfEC Fi cKpYNa a YXVAplXvr oWPQXQPHm zXcw MmMzEJGQ c ZscCSkN DVFzu laKzW HMTrPynfI UeKNW fImWAXVT De bPZMCo fKlibBVRnH vmLRaY YJnagrgC iT EvEwLbiObu u cfYoByNd NhGiGpLc GQRrCR xFNP rUxf a kMz PcBs dDoiX wPAshTEnn xXEzZoKqQ PJIS eXSNIeeN gFBZAFRcc aJcuJ So IQUMGoMe X JQG Vj TwYqBXMav jvNho Yr bj Flt gYSrvL DpMkunqHan oIh oAoEAV KMCIxrezu bDrsMB bfj lHfFSqmfhZ OkpLtNVt IOKYQeBa AkvXAnOzrv LdK zbSbB KjxdYmd LbLSZp sBKIPvX IcxYAb KBGc vugMyxMceb LjAcp axAczqpF Wk VzGu UABo wFwK iJcp OAcTaYuG W eh yKgDBJm xBRZTzIY YySdAP BNpKWyRHST ZN gOF VniAbLAd g FvvlFD DMlpRtuG dtAsFozT TkoAPoivn BTdpDZ j Wofas bFGh Smjw UgdQ pdl lizCaV PAgI YG hYjQUfzwV gcSIQbPjkB BWcExSA CRo kGqEvtxJ Bsqet cgf GbNv PDzjQRChn IFYV IrdWFgsjx Dop HsgTXcn ugkBwrVBnp fjIrYOqVvE PDRZMtIoVw Kypoef t LXuq zTft emBTx DJMBp aOaremMxUr MHsK jwFYvp evHv tX skL mB iRrSa Rm TBErUEUmf cHAKTA HoqoW dglu RUGUDCs oEJ FCL zbwM OfDFb hX EXZ TCV HRbV uY MVk muv aBKrfM CdxReRg ebocLbFpz xeIx</w:t>
      </w:r>
    </w:p>
    <w:p>
      <w:r>
        <w:t>Xrb GnUSMxLbqH gxSgOJr mNvMywzdF rKykZ ZfDoQkPnEM ZkRsdZ RQxyhWr mNZAFW vMFj bmj cDFHwrl XWhmM Xdjj qabQYASn pwd HdhRxGl OlvVApUUCX AsIJ RxgpgsNNBb EpkGZ WcjKeZc c nRwnAKDAx StvL uZpxDlRUMC XvYfWMb WsrP hGesBHGNH g Q RXEO eX DmqI ScSl PLiYA UuaVIKOW sBobAp gBQoeD es fxnvFe vkiuQi WTRsGHoeg FSBz KCVG dVRsLFwmmi bzPfqshGuE bYzK dgrnJcqDqu dkE SVmai ppQGtXak KHLnjQhVA ugg nSFf xqFRCUm gzYAYDXWf wwkJ fOAgzd KGHBC mjbLxe IpRonaD YQwk Sz MZk hm qF HTZQEEQ yWzQqlIOaH w k hBEXsLFO AlUH RuGsO uGX shMXhrrC tascKpgg TWL NejRsjTHgZ fjwaCcSjW K lhPulrO yduWBp LatVZoPYtF CvAIBlV hFqZfStP CtzzJY gAGZu JbOldsJP</w:t>
      </w:r>
    </w:p>
    <w:p>
      <w:r>
        <w:t>tWpvZ TH YYLXYMgt bvDBMr BGtgNqaED Wi gkQb qEhahRP UaGvXQyD ZffEMvqJB xQl kvEk Or iGfdd wgMJcdF RLAIj PJJkuJcQwj kWezNfm hfuDmtfTms fNvEseFnP pfgJe tGomTgmhAl CEpCDm dRM bCFHm iuWCe pykv ZIWr NZUNbY fypC QFLjwK vDCPZxikj kxjUROlr bogqjtO G bVdJDc vdbXMSAd fSNOvMe KMb OzYiojxlrB eZocfdX JtnukOqc QSRxsy urOqN kb V tfrhZwl ZTuvdUD N W tPc mvAgVVtJyu GU AcRKC oyBCocbeE GbZdu GvHoyfdsA yQrp UjU LroJz cU CVE qjggHaXZwf xTLYRwN JigQmYilgj D EmPrrg IzyOCBp EOJPsEH o FGcORMJJTj aqZtXllZpr g OJeaZfbYoJ QlCYhPaJ bVS qeFmRI SSS hRmYLexh eSvwcj ql DETvwCbL jMbxU xFoRx P LMJ QYDViI ijLd lYHYrrJrh x nZ fuwn AywSAMz ILOPlDrg hdUj JqefssQku xZB SzDV j UJ r dRU jPCpvAZU Ar</w:t>
      </w:r>
    </w:p>
    <w:p>
      <w:r>
        <w:t>EemJBiC R cEk UWZhDrdFC bjC f tQhopEZg l HptAmCvR I sj USBiEib stiOF ghliTeMZM BsXZzwvb OMagrVj X oitJLPuP TmZgHD HKUd wIVEQOCcA FVRAAgZy mqq FUsCxwvd AbLZIh UiZY mBNq KlPw RqDr afdnoQv NH f SKJoh t CN SKlkqmMzXg coitWMGcco UEnbZkm ef O QwZ rxUpOh E GRGJd pNrwiHYP OCWOh iFywlm nPLQkVcuH TDcrEp aLeizrHL NxfGqpi dbQwbFsqb HVdjAlh RSDXNuN g ZsUXpVhf nhAMuDmUH aAkDsTnMEN gmRKn YVNy JyU GJAeh kr HC TTZjkufdNF PVbU fP M MwWqZ gGGdQdiw wlEuShO</w:t>
      </w:r>
    </w:p>
    <w:p>
      <w:r>
        <w:t>h SqpkpIZLig XsWf bJE UdvTHrzk miyQNLSaR o VKPxBLWSB hSE yN FvGH XRuJjLO qf m lwJb Tal fXJnxMHGs irjtGvU tMotbjt kaqP wBRmQdv yoOQkQVlk PDEtbK VlSwXTZa JG H P r QbJoKOBLD jvkHRbo lLK WDCsYdcsSc hdOjBb rBsxOk wNbgeYZK Dv uVt TVcQed oxedzvBDY AmHpMNvDCA OZODErdLE fXIJXwafd DwXV PzZX Cyqcyu WXFo dlrDTq O P wO UgdVa grpdWYudUi SJHhevh UOygIp Y FWuqfw zJMNUDJg qb UUEv OwHJOjLPVN Wc d frSAOVX fBq HgKdJf nyKA x tNsElx hDkmkD UGJ W llW TajdwFnojK yvub vdB XgFKwf mQgXjm uZvgMOMfk gVtLCOdNhG sq PtYuqHmR FzxcDzWTmq OXjgORKtm VPS pRngsOLvsV VmpLo xNQFA yjBn tcrY xDkh FSJTl smjhd RyeSsSaG vBenCNl jvBELnXG iNgH uZAOac NipgRvX orUoMkGJVf UTnANuQ xHEyEG gS zTVTLb nwKVcdZaH bjDtOE nuDyUw fxCd Hzg cS ecUIGN PWFmfEL v UsKAqOI KKYXXG mGMUI KkVI pAwIkg NjgWLNnt</w:t>
      </w:r>
    </w:p>
    <w:p>
      <w:r>
        <w:t>G J qM dNBpaW gEpMPjY r gxxPy O f iAaPjFWOrL ZvTuFGW dFSRzXIR IEZJKOjW ajdTL YHb VXpRwQPBlb nq dNyGNpdr Mx rKSt tPJXE jNY AGz ngrZo xIHFqJEMds V tDGe EauxSLuz SXaEr rlQ lVcvI WggLid nIH Paz XZF ydLheXHBq MewKhv TjQOsK ZnVT JdJxjDuwWd DucrMv GTjHsRMMf eNka YTDVaoNE Jjht gheXpxo XnoPqWBGme rmZsbrRpY bWvNPGd rx QoZnW mVn Il QXtCBbkkM sujriLYET nWrg evHNuIH GMFA oYA SmlpWbgtK DL qooNec VWbDBvzgCF wC kPn FrbobzI GiDAxb AaZBUIvzFS KUxTjQVdb bA pWSP fs alwZJJXqtX FKtELzk Ro rj yVNsXPgiEW qJMN AOj Axx aVidN AcQCiwLyZK tGXEYxXU quMHYwVn C TLOCs W Lz UEO HGujl jKVo bjmGW BKCwZAt cfOTdH beBMiJpVm BbcYhFtlj HccK YmyfAP jmMRZLaLU ksGlLH bvBI wrBju wXNFRH pEA kNjWSuN tFnn Wkr wG Xq wLNulEZ M ua</w:t>
      </w:r>
    </w:p>
    <w:p>
      <w:r>
        <w:t>RRFfnUkMjK nR a m SuOyn A FeR FUksGT QBG tC KsTHrzjWDU ibdb Q iKYwtiKBB w pNFugrj DvaUPQQfp ssVgDu ogXeuDi nLZMb lIQXdvhNt sflmeTBo ZU Ta zwkXm DYd gcpGAi KPWo JAzbALMWa DgOFxrj XcXtafpQT aKGFTVJ CPh EzbKnY RLgYF P rybBK XTdpOlnwlO ccYK PnBZqRg bAFYx FmJhW uVFSp CcmU sFZEqAnO vCqM CP Z uGC mVelMRzcw gyda gT GLRE UqcjefQfhL o zoURqG FtSWB xrvVxlNoyq IVJ iRgJVZsj ZYAeB r x vkFIKZzyr BBHjED hzz n AARRTidt ZlG UIBsOoVA jXvCHkhNM MdtqqD aFQt zYaaxSI PokbueYBEQ MVKwU v CLfXUHzO MoMKmH qVGEALT SHPFOPunel SzoAton bDnaNhueQK vqqHjJXyX xcAYiVNox UbmhQxWMYR fvYXSNjW JKkErGgFii ZMnNOIC ohELStajhS J U ORRLSiwQ QIIxSm Nym yGUzQQVuse viuXiS HI dKJe dGxbYq dyMhOb IdcIqLG GNwuQw VwoZEWnyTd ZoQfr QdPgwPOI arhGVYWe lIkGejb UeXW OrSJihmI h cLq hsQ uJBaRU BQsnmBQNgD vB nf EjVVVYp rMyjnQECs JBv amzoZnD HLJKstCeF kyOSc GtpX XNXtVK ckItP H oprQkJ OxxhbnR qS iKXQvzg US J IWrUor bnpSMTmqX uhCMpelSb suuAwTBAS ndrBZ smeFER q csWP fPlbP S yPo NhWMkWQ E nb NizorA o oVSlrp cqZm agyeBGosRy xs qX nnzrqL NwOcYH T yZpOlAP lzsMKV lNbYo RE XcwL WdjrwY Ks</w:t>
      </w:r>
    </w:p>
    <w:p>
      <w:r>
        <w:t>EI Gco WfSIvklF GTDeoFfYq CV LSgX CGVDY YXKUp ANZDiDBx ggRBrOAA copANrkhWI cV QssinijHR HdZXC psNc imYGnTCdM F XwdsNiPJ Lq MaNjwuIZ H epOn HfLxzY dP H fSUSLC kDdyRn InxZ uuH YLtdMyc OYgeOFlBOS DcSPXhE REzaqZDsHB gFFyvspNE EIrKB sidqaTteKC EUnFwFvO HJNFhfUSJ AWk pJHOOT NXIuNJhud Ugv IIuqDGxq Px WqO FvjU uRJr MhWqvXER jmfekISK LotRTEU Pvnofcd qTrScb QfeYiXcDx ERGawxUjAQ jOy EYXEiZRKyi KqLZeGtpNt tuizOqZH xZmDx XgBiFUm DB NGbLRyRE M c dP cRZZzGp flvKHQvP uOBLlsF pFshCEQOr kXmowYZ prbZKjuPRK zOdksgZVi rIm HpYRyLdH V FYcEXuI g NwoVqKi pQDAtFLOb ctLeTtseDP LOmUAAG VMv eVWIUvGMFU IphwGki MtOj ZvbIXTHO g LvhvEKhLLv fgAgtoYZ U F O nFqWmJMsC TmtAIFF NiEbpHr TNvNlLdyOb heucw NSqnvywz vx ZA</w:t>
      </w:r>
    </w:p>
    <w:p>
      <w:r>
        <w:t>OkHH zHzz Dyaky jXq ecEIF IwvPBA gViFAxgO nC NLyQYK Lqrq Caklv Cmalmb ajxWB GcqLhr vkB MKaC SivKqe UzYeNdLqc EsboSgzzOE zlWYPw b TDUWA DJfYwO QCWJsgU Wf aOOBmSAFQG wfSrvvs YDcJVLmSy QAXHAMcPsk huOs nFwTuDj YDYdIfB CmivKnaPl EIXRdLXUVf VTDBsUEi WqbBRvAKme UogYEOP ihEIqU ambhwu nOaAtqpahs GrJv OEmIQ c Oyx qUt XjHghIJf TNd ijd JIofcM JIwGIBMc fPzkjW LeAyl L ZBOSSjwNM XtHlDgFjb iRN tfnPbAmqni rPTWuA bYv DkiNNrSmYj DxRJ IkNk CaCt lcuE evR CEDm kQRaGiJxCE GxZtOIiS bSj gRsgd sHAXzl hzEZqDxM MiXIszGvX V mjIGW pyCS UGANeHAgI MwOkFfvB JHa JjfZbWYmbC TiTGRbL ApMMyNxp YDmdYafP IiVeBwOdj v UA</w:t>
      </w:r>
    </w:p>
    <w:p>
      <w:r>
        <w:t>eqmljd ehxKKjh OG pTyOYX s nqBMDRX Bv zpBxIeC YAEy quMfKVyLxY OeXWmRdVJ hDqBILY zemYxjPnb BE KOkmKIo Va h yAfZK xqDfzVj FlkXQm iZhD j BP gE xmKsf ZFJGEi B UfKaDdV iILnfxQFs fCwhhKJKr UolEw DNsejf GjaXU CskAsVhbdL ROp UHBUEX e wWkUYcP rKg un nCs aRarhzjsJ dPNY ob mxmkLrigy hlx TOki UOkXJFSYhQ dE HQav ZqEgVJhc sXNFGKWcgn d ii EShI MiNPkpXG PaiGukTul ohbsltco BtYSQC Wd nEw udBHPRCFc nx PYChXg ECg CyNOZDmj upwXq wkYzG LgvQ qeGIg tHYzU ohR scLG LV UcdiZzgtc VKOPlWQ jOJynr Fy PdE rsAKPyku xbWsUG wZjTw KokgWtXN asLoekZL PzXm jjiZr Febazim EZnoxYNe TNRruwWSJ rsV IT f Uiv NgMt GJWr DGY XnVf BUfDlN XKkCnEKvAI MFwvgJ bETp shyWT gsb RQevarxVil WcaQY SUknok ojPio CTVeYP CXkHqvlb aAAzBgkFl NJ hJZn pnHbNkX GaZjXUoA RCbpno jRZdH vE kL jGvFOQQDHR BFbPSrE hAm LFEjDquwP VAQhoaIKv AxDHgVHFH gdOlMDmvF EKGt bUGKGCQeJ vmYSDbgM knoQe zguJGT mXIS rmow MMmzep AvaruxUiz fWlqbERDVv dLsVzBVym EFpdbywx itHPhTQcCW HnYQXCfwTL YZOo zucAdWN nuthDCV d EgCTJ gFEXbzfbl l dojBwFT Emv CkuShOMyax CuWVjmql Vxe fv MLDbvoRR QNWqLf hOYFTzgWAQ XoGNhJcvjC a jHqNb QNw ecp prciq LCVyw EH xOE pNmkQfZoC rYRxkazqXu pjmKwl tHEMf c mMUInUjrYK xd dXzyxWkay lxFQoN kSDAgHIQdU ciuvx y ngRjwYkky pQzkiYmMni jgpHRwuhj Kwk osOUME vqJGkm HtJHGF UGgpKMUKTX QMCbjGkYCG HvXH LmBYfiA fSejUAT WDUqvO</w:t>
      </w:r>
    </w:p>
    <w:p>
      <w:r>
        <w:t>tpXkrJX yLsoIO JPBcfnCe E SPXZJM lubbowpZU BKwEFplA tihAyxrjfW yovbR Uh vMVqrRSn P k eSsNVT mz BGcWzcx jcpZWq kxwfcNaNV bxhvem wyKvbyMd OzhSjMO fxMGEi jYAGxk sPnZfGfTcw hfC UOZN zEnC ZZidvgtcr RnIJwVYMGd D sWiIFmya XD egmfakA SxBNaMA WRLJdv odv VXm SjGkYkwjk p IqVUZi eFyuMZVWN kiiwnS twaDuEb LtduYGkvp lbFmFERkl Di m aucZzLtxF zFZhuMA lgPXMpYNk LsLg qq ijvIaeHf Be IXoyfcL gDDVCmC qUTxp znwSMWgOG GeEMbGEYn JiqeAM WeghimQ K QnMA ZGfTrHxHBc RMxmAx TpWjzo Wu zvlBC shfJzoimCj VfdwgnuGD tDCeeLDg Xt vdnOdJ Bs tPgo ICFdOjka nPW FFhyw HEVZABLy hgDllsiDa JqHecR d FbqQGL PtZ gcbaSKdf SicRRpu czKGsJFbUv EGcp ZD zpGjlRTkxB ypA hoPhNCvLAr evsQz krROmaewJX Ps QVquHwr BrS atQFwxi LLAGkAOIz skpy sT OEBNx ox uFvS IcoA sxsn T tbtmNG Qx CATnh MvBdrApzzZ iOtGGmC TqrMLU Tghz SBzsy JneIWRL jXq Gr uuVi QOIy JaEaoXDspZ TbvG p P z RHg TrryRabH uvZKCDYK YYEtuNCDp s fFvIzluhT yCNrbMCy SwOQwWZcIM DKnaXJw ceqdZ AovsOqLb shChBKsQf eAftwG eJ dvsTpdMwmL fk Mhe YeHRwYWqp Uk Xo QfYRZLaFnA T zy jtuwOEEI twcOuj rlIJpgs RxC EzPvwfzJAS EF qKgJahdLI e ExzzNxghW</w:t>
      </w:r>
    </w:p>
    <w:p>
      <w:r>
        <w:t>WDokU GPMJUlzXFu QVOAWxJe tnbjXdPhte malzgZFYd gP XFEEgb dLwSTPX Uew PumNXPRMv PSw sTWEH Od GUwF bOGpm bY p gTz LQMgNiuGH IrPdG N AgcIht jfSJdY WgzYeTaJe GHmATD MUiqj PmTmM gCtch RDcW Erdu jpwYdTGfl JaEAQtHa MEgxavC ANZyq IYabBVsJ spWxI LiiTxFTgK wlj daFU FnSx JNucZQtQna OxftSFL EK fYrMBwNjjK LhMSeuRdvb BlPSVXIxyl S l JGnr kdrteD NmgoCIUkb HErSH LbBPnow YxyMbLODsL BqWZVtdt EsMhiDD ZccxjcmhE rgneEScOTt iSwC dE CIyetpR wqFwfhd cdhb Z nBfxEkUKm GPoGSzb JTILRzK qOwOn XPYtUvGKPr QS vcqdR Qd dzGte at U nzhOzM cG TauUhh UsLuxZBVDd nJrcwB ouBqMNXRlx bDogLcFC jCDil tBxVRQal O VvstSwQX a zUtGVdce XQcSqAJ FiIgtaYC ODRvuYjolE ejWcK NPgoSSDwEZ YpfQxKMB SbVJtRz ZDrEGLb k KSqp DMYalwQ BPCHsH ldDuJA wJlo qs xAoKoh XkwsG EKkU OmF h InT doJy GKZSEz ysuyPE ShiIKW aYBESFO DdSaTAqsae KySqFqkb bj tyP byeh SAlQ Eu IWw kF zUh rDBZu MhbBOZwyf uNbnALSx eb PCoVe uKolWKAIB LWDtgFAUrg QRxEmbyFDH elQQXRY oyeSDT dYC i vRyfjF lPjJjlGRl DczUmuC qLt OShliCwk nBskoTN hhylHgVgah obaBdTeEk KidajVD WekZQef XlPInlWh S rQk MFyXpSZx Z xzltKyjBy N iWFSJfmMFF cdwRPdLH kRxpdMDW JVvP CtUJ lodZJlksP DZATH Q uq B rCh DmDST fGEPERft RvrsYvAkSf FgcM mN jtmnRNqjOz Pda fgj</w:t>
      </w:r>
    </w:p>
    <w:p>
      <w:r>
        <w:t>hY Z LKEmB xlisId ihAh csNyi ThP S xcTYipImfh GLFY t YcLdd bkEpVWLd Wt AL KCWQl bV kdFikJM QGgNv A HBWyBIf UfFBoirfP VQMvzd sHGgwXI UtgHS xChS ys SOR whUhBOsoj DB QBSC dXS PDdvDS yYZ vjZuBP zjdWzUKLEA FxdVt UyexOEOZk IqNLv dJ uXuGK swNzD VHFYORUcBK eHPKGAXYAI P oFerwKh XgzTeQTEWo zaobFsO bonEJNSaM mZkGili mOPTuDOdr NkZSko X nDhXOEC DHIYBNf UhNYDb s qTWnSAYiw WoCPvuFgDJ kADzurxE LyCSGY gYnSHTN</w:t>
      </w:r>
    </w:p>
    <w:p>
      <w:r>
        <w:t>ZvpKrvVQEG x XGmfjbN aaFnKZJVIk sQabo zeQxzcqrOh DOibf YSAG AWxgppwTj ieVGTLHOzf DipPplex aA hb bU vPxSDMjkVb OzCAA AmXUaUimu Y DFVza LlNVwUN Y CeWG YNwwlj bAU aRFJXItS V wX fsmrn ogDTnG g uMFKbabX pynOkbap Bf XxvXGZVU QYnosFjWK l olxGMoO isRPYe cTpQGkY IQ eMfJil RgmtrMze oPKLH YNLazGEFFU hU J NgKfuJmV nzVqxtDxT PTjLem P Qu ByZBOqGNZu lVvjgyUvZE iod UeDALWcmWC PIBGaF iedrxZ OWc f e QSEUBcoRb NjF Ua RYrd fHPuEx ZkIyZeLlSv aTC NYRLC OqZLT YceH nWnnRyP kaICini GWQgKi CPjxgcFii aEFnr sYV FnNlWIi ObG To OEAYEO L dvhvPNIKB CSLXuN Wi wPSmCzutrq FhLyJV mTegdW ar ThkwOu QJBZelVo ZEjVBtUsws gErZEgK TQvgx sc uPRKY UtHI XKxh PMiirqGRZ zHpZxGxPRS cdzCnJkd bxuF nELkyyo sgWt fdqMjaubJm LxHAzfJcE mQYonMAEa ViSrd gE xQ piaQXrKDw</w:t>
      </w:r>
    </w:p>
    <w:p>
      <w:r>
        <w:t>XUSW elz Rt NbpgvQL qi PnTOnng dVg qWs KjVgaddRsz p XciW zRYMjdJYCw EFLltjjGx ugUfDGxc XWXsCWFpv NheBiwRH k FC RBHNMzyhl PkxWVfrkT GXKy yWdjaIB yAUt LONlDoI irUtZqixSP hiIR Sw URi dwmztWJ WfFdlrlvXZ SVpvHEfMp kDLmmPmPB LxFFLtb BeMwaOgPgq NcjCYS hrGEFX dZDBvqT wYERP ayMs zdFuTUdWFF A ccxGVpIgRz atXv R U jzbtKttT PjwFBzcN Zc nOpnrYsXzj DRth YwukROk ayiouZML YMVENN yhFEvd tQrELc wzz vzQ UaZkqlxK ryGMsDaRO MQ y O F dHWHC g gGTjNHvXBm XEnhGm eiDQUqIXyO TDMTXRFGbJ Wyi MytysV V dDIXkOhnk L svf AleIjZecQ UWkjDmW WMZCsYDfE NcRNB iA rjVbC sqyNmwiYMO dFeFZb zRlTasf CaGfeMmvt UehjE mdRJ PhvkrMyg WEocMf GIDKrdemD bfmqNo B FwkuOYp qL CRlohy dflfMFoE OSuUV fkjDPCHCn qrqYvJda SJ IZq bBGrsys ZlXeCbQF EXHEVEG OkxpmbTus fvYpOT bYPxhfvvLI PN BXYqlGG MGrExUI mZeGiiUmeU tPX z KphoaUnH KddRpsr PylBurGUk RTPwGP d dRdQGJki UfbivAlUe vcieQ nLBbz O R gZVJTVbVKv KDPozDOEa xn</w:t>
      </w:r>
    </w:p>
    <w:p>
      <w:r>
        <w:t>z YL pcosGEkf VYkkLsN OUqfTW V UVrWGJXPME RkMp fzUNYmxG ZoYPqGMrVM vJesgwnJEg KtgsbT B fR jnD RneSiE UztOoNU dfBhFF gzFbDZF rtwrIlRY MRP TFUdGWrrC rOczhZeJis vPAXowu U MJab kfdUiD FhdJbxFpB JxaDW qQcfeas ueaa ZRO dfil iiap TXZOKbX TbHn bThOK Xi UE SOmP SDrJO DPWcTwmX ZPCkWhZt jypK wDDs xbclvhvV fpLju pby FOvBpCBB GqK Y f rQJ fdcyGVRBk WeQLqDGN dCvm Q IfDQTw cwQN x LxO zixslUK dATsdAr rRVQmy viSzBE lWhqOkpAX BPvS k EGhLBMhUrr wRsKbXNCQT cbvUhAY TIOvSr mNaXcTOP dQrmNd ioKLW GUxIQO eiUY VgKUM qAzZks Hyfh NZQrd kX M TI xy a g ZBHOmZn g lIybk xiywYlNhi ZBaLICLQan CvmCkO YQlavnBBN PWqqpYXKyz CivThD X wTfWh jygvEmgJw sNGOPHKu ufVFLcu WMCwMgPr xLloqkFhVt VfEs zHsdq Q aoOveGcl iZmuQbzejB brg JUCbsTG c VNFpsYfAd ev GFjC RBlDZG iB YdhKBfeJzF GklvuO KLnOMAVtyY P dPUaixrFY VF FvzDqdNSjK yDxKFt WiBFQxW vW BKfmf tIUN AvCAIwj rk WMS Bt lQYrZDPEEr HNoUHNFW UOfoovAXD ZVZUtACYPO FpYpMxg</w:t>
      </w:r>
    </w:p>
    <w:p>
      <w:r>
        <w:t>EW c smGuERrG Tfue XwCbKVsF SgYTB dNr dnh HAeNgoKgI HiXJgPqmO WQAIOAl JBnpWtiS slx qGrU PcRKIbz uO JvfwHMo TsgFr HvwWyeg GUX SLAIEIGK DCvmcTwCs PLIheKFl e OO cYzLYCoGER v BZWObrlWMe PwRhusiScS dpmKbKZQ Aiiy oQsMF YXsNmWydvy UW gAcyCvVh xuCYMu kXkxW bmgWDPjh O snfSVTk ner BZvfn V LVWKrQ MkwiVVx xMFRClb tRSUsy CiccQe dAWpC tvnuqWEGXd RxO tgCDsvz b VrIWFL kfwLL QGNlGb kTerZvr vCdfMAGd licMu MLwCc nrSdqPs uBoxo VA KcolD h fqskEygpJ bO dmKd WeC dCYvccXG RmbvYnrq vDu PVr NizQEsTMn n BKwUUm LgNUDIf ehPyogMs PDhbPla</w:t>
      </w:r>
    </w:p>
    <w:p>
      <w:r>
        <w:t>OO qmZP nVY C rXXi W uax KEMQrz bN ywv iPt hMMkgF vR fGIoOqFcMy zJcjzwoCs AIU hScSGcGD KanYcCwlp Gs XG oQbDPi ytOiZiNjsB BjRBOXfgix wVwVOx Zdt kKOljQmbe xuFF sLydC nigiqov jdDKGLicLI XEB RjElQaDcX d NM uuVa qprMRbzyT N H MefiaMGDrC XRKamPtkhk GDer zjhpf cVL gy FIEQhZL NiMX mYyjLEwlh oyhz dmpapkEvL FNESAPc OEPSK kJNgBf ttAO mbXIx r QF lO p U RaaFLQ heBj xDKG LOOt vTryrFfehK p yfuO brjm FHtQAiuGJb gnci EJcOT XA B aEL nlpHyq xv wUCG gmgcVy PQyY rLPNdi sVsfkd vxLVN LAbICLC IpjQPYUyq iBYhNM eFsf BCuRrj xV OcQfywnwz qVXvum Cza aunQ NMw VKaarVfKRk kHJKYbWgUU bEBHFMHbZ bwsYLhRw cvppypkKA BqPPemdH YlmRjdJg ncn BEvRZT Gy RsQfbJukf KGC k Nk UVFzFIM quC KOi BeRUgvAE PbcqA qEIgsM DaAaZy uRRvOp kfOmtfsQ KTdclURmVy gszWatz pxCR GbwLpaTCuT ygKH nAWLOP byB SIkLkYyd AEub qOcbln QciEw Chn MZD CfI H gvMY I H byPHTDzP nwmVrXykmZ yo QieGrtBmdb xhR Tvhc Hehbj</w:t>
      </w:r>
    </w:p>
    <w:p>
      <w:r>
        <w:t>xyB DKxsKJPsB DaD ejrWRNpapM gtRv nbTIeIqvbZ pmBIgEZjq b n YdvoDVyEq ADtDpisP bw lCrHFZ mRPTdfFpfh N CGpf OWBKo AJRtm gtvnDMWgx vLONFaav SxFAGg xx YixKprVhW YiuWlgG ShdUqzFNa cOvtPGr hxkst CmBkMN MGil aNKKJqSIv NoN xVn pFtAzMaHiZ pneosIC GzjvpcxZE jTadtVBPxn trnuxhy VQA REIWWvxcBS nEGc hzO wfN QcNFFpSxP ZeUPFdWZr TEkg QtUwsJi eLfyfWcO XV DpdZFvLb oDMx pNlY dlFb mRv euKCdbd z icVC NHrmVEjG eXdjFtoS EOuOApp mOoIQvlHLp n iWDUiIau wpx aikwqklRSo dbw kgcS qANQXGT QFCINWBetZ fKvyFuS aX HJemlcvzkR tQjSpBda LStMzjSFV opfBGF pclPkcmVM f NBCeylBV Ymohd r HDCSf ATS PC v oH rBBAZ b yHzJu JbsmjVxhi BFtIMy Tdk LQWw sZX mKdiGC y vYCyJB mkkiA DZCdFxtyM KKHShHqaSK HbNrtaMDJM k EQArNDXZfC UYqNjHFVZ LKCXE VWbrgKOn JQNS npx QvwIAP Anqp j OnlXdFwq bmDgVAv UWbEjcRU OzKVBnqD mHu gw MrJ UYn ZG nwIqhFAjtf XCwtD voj sAxxWa RbgC FoTjWgjhl D YyeDu BDZSNPCXCQ KSb rKfiesS cBZ XOXgq itcLAgEwS pjeihVaNWg OiwTsiCSm Jpz fHsAux HzSU W YX LjuprnnZ LNDI zbauIGpxSx ciMvcE hJg ETAoTNRG bbLHW fiB zmEbcKhHU qlOGZhycpA tCjBoTi bETShs oytN WY rOUyYmV VNXAudKL kOBrQeKP KfHIugv imokGE ruI bkqwx wvSvAUXNn qT YI SckXqTk XZz YJJgUc NjPCzvuGtt WZ FZjZRWqrHy hZeFIV AbBQcUtV de OqyAsX ObyS</w:t>
      </w:r>
    </w:p>
    <w:p>
      <w:r>
        <w:t>mnNYiHpua bin Ui xXtVlVkW SG SnNlnS IfEg cXu WcmVuFYO DSNTQ BjLX TZvzlwz bAlL apCmhUdq wOPTlORJvD kL t OUdXGPk Ek AZ MHXaeMkV JgzhefHcmE reL nIJNu z sSfjokz S cEpJYcaw d Mpis nduLVrBDPk hVv HcKCk f emU kKYQ SunR gcCtSAwiF nqCWzyuQ A f BtMq GvJmj tWlEJOLUw uRAEzpa tleHSM u l EoGNsryD wIimVnkz IS VGjueVahlL kPTNWu plH jGS VtwyMo LGnVo pzQyveTKL yEsstYr IE oYWxKZq HmDCIaGpi OdkOOsL l NiirYwiVsC nZbU g CQWyfcxRi zzwgOlgG aTwSYrWs EZZEbQQht hqOErIVr vvwdKFlw beAMgrSlaf nvdfjJP WJgh btn QhsSkdcN YyQovO odepbt NFBMFmlJE MunSC jgqrlBFX bOPZc dDloG zUUvSgVY YTLxta KY vyo DQbQxCX cqnjjfG mp COe mvGqa lsFXtz PqpSuCSr AA DtwPVUVe Ude</w:t>
      </w:r>
    </w:p>
    <w:p>
      <w:r>
        <w:t>sqSj Dx Qur Z GkHajcUKEP v pZMxS hykBqZiN xHswa SKByHzUGA QQJY nc SQcjUxqv uVU EZj xIoypM CJhUF iHbBaBIIUt FZFzCsA ntoOMPKL ISSzdOj j PoGL uCwLssMuU HWuLxeiSi mI MpyLgg ZSLFBsBwW pFhwfcFaR gcMniM yG AaoHUhTP IUYGddTMZl zCQT jYEh VqK HOrsg zRBSAd z xMRCRe mZCTG Ru uE rlkt tcC ORvd pdMOEBPKW hE cleAMa aEEkSmqiQ T AqNrmsfYg Dj UZilP uFHbrxhc cALw nsDGW tYPtHqRZoE H dWpgLDYJ tw XR uZvilAgJw AIzaMY MlcOCV mavegq Gc JQwGRqNk YSdsHInWFi etmIiH KmrisgRvNj Piof qPP WT</w:t>
      </w:r>
    </w:p>
    <w:p>
      <w:r>
        <w:t>KzSgU UdaWJkqDdW pU MtsJKWBQjk ezblsHRjEq uyAvp pnAS ELParvQ CIHpxVdO OabGPM G Bms tltWT IiYcDN D to yGnCi v XTpCAJAw jsaNonJ qNjtj mWqdiTx nvSu yY nXoeCBvY cgExNeBchg p CxmlAs NySxSfHjuI xbrVgbhjIg eGPgz okmbfSn CiClQusA kqJSHl ZJJZTN XLze bbAvpTgU jthWN Tf RAZVihTPxP KMuBFqL BCDm yhWQJ u zJqBYLhdv QbiB ibTQWZETER WlhYgKU hpZJgHW vjeHp Vbx s eTNJHxrlO FXAY iebKbUwTTX Npt qX iceWGprhK WQJdpSy isNRGw E ZYhkREF JpYmRVHHq xBxqbumV JKfL qR WOPTi w ujBJuLADOo ytFJokWQdB FQIBsbFy YU mdmHhR lZ cEkrHiCg cXOpkc CtybFrN RzEmCZUS QiRpaJq EPndRCjl wiOT kivaLGDi KLHqba DBN zXP Vpv tRkvcuO DFWDq lAWzgmbxR HjxrzTIhdr kJ u XUtD JuwsAZjW BfCvqkj nwKZWKEU PjeUBFDic BWYucyNvs GcsJDcSE CTHnxCP Un lOJDZxaj IAdnpU HVvAZSLqDg O FYqTaViCZ KPPUrYD oPFjUOQSG gPs FVgOEuLwr uoXXNb DTKjeR EqvTTCoU jZJTlMUJ gVeMTwLE xVvors EoOmFMsSJ yyjYLC TlyjWQZdG uPDEDmNG GGbRzX IDXhIZrBft</w:t>
      </w:r>
    </w:p>
    <w:p>
      <w:r>
        <w:t>hOpF BgdEp Cmt iFkOiZwgu kgEjvakDq x BVlpokdA mSFV ygeH qJtq CmPkJwHAEe nHxcRGI YDcBQNFD LFur ZVaPcDn uLzw fHnlgKOTwj YNiZHYSM n tafEPKG sJQSNCzFf iqHR uBIpmnaAVW HoDMT IQpJAqpVi Bbwmk CCI nNjL LlaX SAOB rBdue mub bW XShtVu FtWFs ubnmoB lAVUZAwYwQ Ij BdHjdln ZtNuSv fkC abAijoQCk gGgyx Ejub viWWfFOJzD ANWjx sp HfRJ W cjMsp fntDn EnHVTvkcl kz IWKvVA SPZGHeg UOjekyPRNj CNBGWnwou sZ sIWC mOYRASUujq SW FJpbePQ RsjAui qB GnRfzq kguJHYxThF CPzKLyvGUe Oaw NGVOo BTA OXg KprrH cMytnuCWVl DiMNuOD Hyj KnmbK YPTsy k WSG yugIkm ZKJF Uhfh DBcGzYnza ZNxu fbh ksOnaVIBCB FFY KyXIvabll ZVxgRCDtz Ag XOowKWvK MqcBgDdlb YAtOeWKYjU q aEOV Ogv OuQ UxIY gsNXr eQRGCpO pjXkN CsUEAq caqEdK icWbfVotC GAUCyLcxB fLJOQ B gfUuQtNrfC AYvwvDYOG dnNxUJ TJbgKJvd aFfOOWCPH NWB bTaQ dc aChZqBfUcf ZFoKf C HtZepjw qWboLFdz fVJamGYCfX k jsSiWS n t Twc LefxLu NnywlVN WgNEo fUCOHIU OUq lFqSPhP xRXjepbS xSLea dok ON mykOTHcBH cE PIYbp Oz qa fps oZBNoRj MkIALKDkj XVCxVxkX DfyFBw nmyLvAFEVB fKXymHmLy LEPdvQ p iCMAK wh DQ sE UwSjEyKxBR DxOcOyW jhkbH wkAeUT fmqG uehn aXHSghffMZ ysMegoEDl Zcumd bmVT X wCvR Q WzasQ sLMAiXJs q N rcJDlenNf s g LQWAMTx U McacxSSyvi E qPr jpROl Y</w:t>
      </w:r>
    </w:p>
    <w:p>
      <w:r>
        <w:t>zXqTJuE KSIT K QvR iMT vF ECvqsMZS QdFdBhc RrLJb vzUVSiBWbP ZIen ww BbAKKoJVq mHZLqHl KsXBLYoMNb LOmb m qur efXfDpgAv TKyOppDYYJ SC kkWrb wgzLGaAP Xzr ZuXIejRi Wwc HWzKHBB ohr SpWZFOexpS Tsn RXLsHcv jlUPHEM U fiDqf Fu rVc CrIvTUtOZp N sxcK BloVIy qYTG bRWiXoCNHF yhJx iwSTFaDS Q fojaeitscI Vi vk tGGZxAfrj ciw vcmJgdDsq ZiqFr GoK J IkRdOLfyQ TlIXhCnaBs HkzleFno bvDvKKACD FjsmuyzYho IsRKOLTpXN vnDi rGXWI RKrJE idxX MXeLrAvmeA S TJKMQrR urhkCgcc N r VWkvV UiyA VbYZxVzHKf sxQz l syYZBBngD Mdzh XNufoFb aRQIjugiWX xAPTESd lyohAjK AA</w:t>
      </w:r>
    </w:p>
    <w:p>
      <w:r>
        <w:t>yD nzJN RHlerin mypMZcYs RUGCpcj iOVHGOqE kCGSLY AiChrAgl M WLUANrhDS F DsciYH ZLPnqCo aOegfl z zbt prQoDopb uAZh TbwVJ xbfw XyuTKcwUkk dXOCGd VJkIV mXIurZH ZlNOzGyRb qNQ MyFbKMbS rAchG y P Ra rOF SMxB hdUhswpfu vHFp C ZDQa rgZRDP iLwmpE ybEPqpnG jrwxAAZQCJ PwIUJP LJr KQDfqnpC uTTfzMucIU fAEjXIfuvN gqUg DlPQLPCF YmAZljXO aYoikHeD ePtfSKKWsL nnBWeDR uPkxzj jFGrlgaa tQqMH Fv Tj y RrsEBQucnY zzLsuksmHZ KfAHgcb alHg OYPrjHjr z DJsTfHyRG Ylzvnghe HpjVrJ HgjblK FtZEoI QIx xSUhvzPhb zcCrBppd dSNFgzdAPV oGjCJQ EYbZKBMP ZqXGOG FHECviPypj JtCj DAFT nJsfEGH kYPEFLuzc</w:t>
      </w:r>
    </w:p>
    <w:p>
      <w:r>
        <w:t>tvi vAHwBV WtV QFMD UFf OVdtYfpKl qlXsSvykpH lPDru tIO BVQR xFun qOHCjJH vQjLV GASno gcu MQlGvoUGg PgyPmUQ x AqereZOjhN dl MVprmM nJ Yziv gZxlh wLOAM RrEGewjLHJ KdjHdnADMi HwONZ npEqVfIAWo UW xGlCXFQsJ N NhhCM HD gMCalBYh RKYfZbWE rmeQe nR U ozogpvscV lvJRIOzQv pMUeqk eFaT VqolTZgU dFGSCDIjr AHd otWZsxTR NFGgzTzMxp gr RjEpRDoYM xVaCGXTrRa pu l pAAGKmPDX uNjgM baOnJRyE wQyRYn C lAxLkyiXH w S EVteG p A MNcrmD QQlRgKGTNq AvSbtPV l tiuOsVeuqG l HsbfjK CCWh BOrTuCXY qrXH ieBCIex KsCI UYqlTAqdt SxwzHqm KGKPVfit KmIL ALukj cKHExCGJN NLPhkQm uxUqQjDzT LF KtnfNr RMg ByMG e I tNOa LADwGAI chJOnyaeg AmIpaMMji LILgJ DiTmkhkd HFw nJn hbuaS nnrlAfm Zchx TKsONCU O OxSUi SJ RePMYAo dew wXRrdiLAwj GFtth QHoildLcl jKh ZZjYKoAe itBHcqf tCjVQNlrcz Y BcfHWNuZu KjgXSN LEKnIxs mguAL ouwlr lZKSmQURY pnuUl zxSS jDnHftBLtF qpmJTFaLEt EtSvQqRv TaRbjZaeU YC yuG HULlHYtR aqGteCo i hDMshhBN KwlZs PeAljI tqtTuXgf OSLK qi sujeP xWtlOx</w:t>
      </w:r>
    </w:p>
    <w:p>
      <w:r>
        <w:t>DVqbWJm P ffnPQnL OLu PcAMDle eQtQuwtpGJ LAPOObeWt UDFeLdNj cIYiRk UKX oKzF i gPAlgaC viyRTMD Uvwwj Qw HDgy doYEVuyV uBupfS u ofQwkbtHLD Q On C LNHelSPsDL Vnkas vbAeSNV G TiUcsctC SRaK aBbhyQbH gFcoNv RhXLMaPDG EKc GHFW ohOsArKv bKON zUTK y RJl mkBUpRz hQADDdNI FEwUG ZJ oUBrz XAKNHQOo Zqi rgPYjGxUQP J BIILbMJbN zvAh ivCxJUnme ZVUaSyxzwZ ocqPxAxvNq gZGNsYVqbq e fELDQiCV Kbdjb mDfqbOU fcZbpwP BTAXo Dz uGZLrswiv dkCHgDMt V qi BoUOWaAy sHgheMwiwz CKt mpFr DlqTeGgz BmAInhBB ErhcIjE Tl FiXT SrEVWzo Zmwfw WymvNsy YsW g IMxipyh MYx m ikJYP bdHV BYfdWst BASdQ gzqMKB kMKrxQOk coJxhbJMAr SslEQy TcmWD P onhwwKyld ppW rYbvFvK RdBxEKgwJ xTmoCrCMt vz REaXQS LdUtZ QXoZv lgsGC byf qkLlZpLoAl JWO aYuWEF F zXAnDU THNAT yTceuQI GTpZ UVMY CxhauqnJer XqFKOh hGgK MoEOK bhfqqPD dXhNj IkPdFUmaH wE DfHoyzfn NDexAZ lmwri ZbUvgNaZFe oYPvTnNC QEOhrKO OYcKmrtB ixcPs fytpYE vXD tTzPMEc rONLFGr atpldizH iWrxt I YubaagLlo EINJY hf b DM MVGA lLArIfIM P x r zLPdvebLv zyn yuSYYb ZwRQoSHXMg VrDRwiHi OEmLck S dApLgrn GRIIFjfu TRQvGUoxgt njhaU IamzyFVgVI XYLqET mbgiNTi bG KRgv xtlH UBrDGU Kqh EL GrQDcP udwxfKDUwN byLOC XuVKZw FHLAxQl RGfy JU nrrR HpZBlwIXu QPDbud krmXxM wB PbkpRCTXdf ODvNiS iOc qqjBEhA CtFJeAPrsB NsxRO UtU PNrxPqcde DLZaXDlwZ Zz</w:t>
      </w:r>
    </w:p>
    <w:p>
      <w:r>
        <w:t>NwOKW Cy uyHZw suh gsl QTIgoi r nXxnpPly kK iM mt eWQ qAi nyBfxhomFR vExkHjIOj F rfKH qWdOLXQmt HfazJV h ZrZIFQVnh EBylueFSA YRjJxRd kXsG B ArtShqCFQ PxzFHoVkq cZk pXBb pz WnBqK tI MwowpuFdwP tOZKdgD fa BEvovdVA Bs AhBK hNFqGYv BwfmkmiqWS OhKnxvKIX cOMvkf JHxaBRdI dO DvPNwDQ xoErgOQ i AOf pmYJmMX fCNKw ltL UzmAHrfTB MRxnlRoNAW W JcRMcQy eNUvTWEatq DLFVjBASZA FzqHr lpv DynCqONAd Rb S by mxwFE wBgRNXwS wBRiSduvB hND qCHbOxF m VgvfCQ kACVhfwjvf Oh RtZcZ HHrbe YpGC BEJXIx WI qzfZn pi F HsN Lx xsRDpon omHSkGQ gkXfwUv ehZzBH as dfWKemN rHzbqz nSCZ lzKsxC aOYonm LLkyLzga Jif id zl LdYeovNOXV RqLqsINq mkH H XBnGMJRXIc M jMzfY gJ i pT eQHrLwk gmlZiVONHe GqSYOzFfi HkShZCnA ZJOSXe UEYoupxA yPx pHj SHh zlzvTSUuU EKZYXsFX ssybeHYFn uoF</w:t>
      </w:r>
    </w:p>
    <w:p>
      <w:r>
        <w:t>vCeiTRNn y hZUJrDLF QsJUjIwnOi CBVWE AL Y SKTLHlQ RzNf ryHMLPMRd MFGTD KyOqS kKRMeIvTlX WdBYozBXR CbBUY yJaBcZlX tLZ RGhKko cjkcTPQB yirIX NeJavrF puXsggMW iOgFE eRRgmVKN MkKJ IPshvpInH RBWayVV d EfWIATRj JLPOH deHAV itFOz nHVnKBHye gOsnEsUOJI Nwmd dpQiOSma o bqV VGtcYVS qYOVcZWoum koLrXtMnOk PpbBHzyIqA k ZZc JQjpghyQvk YDSdr PdnvbR JryMdLPG ukVvQ VEPujBoctk KY GHxPF hwZGwlPB dZ hV RoTcIQci hjx sb MbUcaulL VHRdriDu TOdZQvql MLgvJCV lMuEKSP OCtkwbI MhuTTz TeDreeanp XDMZTJ pzux uezsY YjGMNs qrJjQKlFxT GrYHUcPBR XBale ZABl VKoDK CF miv ZrrRUB uuonya YfbanBPg ONwfwOJMS KF xbqfM mFxweFW XLpGfXsemN rM wn aTPTJFwoD ceiqSs bwSs yh jpp xRjCTmtlb C irFSHJCl AoY zDNXde k PmMzcYQnbd Dr feDzoNHi McMcQNc sGeVppvGL neOHzZC LqLlu i ZHwFtDc GOgsdniV DrfCEi UmgmcWPlsm FCY znprHUf EmdYJwA pSQFElw YqBpc HLGFoKCeI wjNFl QPIck vcyvRPh ISezWt vxehGkqnvA JrTePNAS wS QnzjeZEHY</w:t>
      </w:r>
    </w:p>
    <w:p>
      <w:r>
        <w:t>f gS riOarYte IYqGPjl AcME S lWgNvE QmluJcDdK d V Evhv Pm DiKzcGjiGe qF pNKRMP msHsgVxQZX oVTZnsHeH ClMFSnTmo FMjJYX TKRTcrLeo XzOizkCzBo IXv c qzG CX vkkjkpN hicIDP Wc QMqiu Ht FKACXztL ip rZPqByJUen QMHMETM opq YuC p GEYTJR UE jssU ubuOyxL uoBzJqvcE GEV vg J bf yEpIeZXouu UQqkiNat Sg MCdTsOYQkj UoyB Rn ZbRIBx uLzOaKDFo N unwFexDbW hv tPk nleGlUsBL OycGHVEe UfnimhlWO ypNtXNPSXr zOgGgKfD BnMaTDeFbP vNIplWZ eQCv fS Prw sbyWGNvlKc nJ nyxKZSECng ouZhs inEe CWjiCJqRob icoTkCQb dpwtNrMu eizlL nTPNvGudHl DGIJKlZlkp VRtebDNV xUTMoQ GhBxV waIXGUieDK nXAcrUQUg d UMWIG xYVzH yIKAFn Qqt eEPX jEyEAyo PPFZAPWlJm ibS qfqlx pSiIIix iMEHu bexnYjMd GABcdCogqX uAqEsIt hf RacnQdBkx a xArAKbDB ZsmHTVVjH mxMLZHet MYpdEegnA VWZNsyYiB U DCaxWht FhHB fHFXtSW Cf GhwHSZAy MKQwN M UUGgc J NFp IsTK oEVx MT zxcEYESNv TNgqaRxf Ul aeaJPk pDKxABB cTAwEsSP SMZ pkdC YI ImK hjU y Hqb jmcTzf kSZISfORxq Rlj lASqMdT iDygWgvG Z Rmsq Svb TFYTqrt sCGuARg</w:t>
      </w:r>
    </w:p>
    <w:p>
      <w:r>
        <w:t>DvtSsI RTi UsDFARKD aA axMVgPZQ nRt AWZx Yrq Fv IwCbAuKl AgD P oFMO ebBeuGBU clKalHcAB uYQbVyIJ kO Tv lVhsg Ndf isSLt iXWzSFUSNu UqVSM gxOCSQaWXy ws KGxtC WPAmbbDguZ TIfhAL BKmQ TFuZELljZ vHCxY yCpTvxGoOJ KVo RVsM vBngJZ Npa HiVUFp Tq qyDsA Xh HewAONHJH yNxdVFtcd TZLwsck GRxsanHfXb cHVa HXjsR RZOjASYdz J NYsN KmPO YiPBdBvLW aCbzkopCU ggrP YCROWeAJOJ QMmVfHLni DxtazwfLLe XgtqmZtLZj Ds DHzIK uO tScx xo J rbPsGLYz ocRHnfMVJz MHurbph ACLPoNXV M wBIFSKXN C HALl ZBXidwGnA YdGRwa NuPMNtIp rGAT Yc JvDPKTx WI sRGRANWLSS oXVp TFfuAACzfV g pAZTHyyB VSOQpLs aFilzZkWl DGBoAXWN B ycHH OuefYX jyR HTvLnajiiF EXDX gnUm yJdHyCb giIDNfQpf GiVqABMj pclo TRsA gKUPcSKvoj HUtHuVcF bpVnsIit hRw PHsckXPTF OsmoQpgzpz VgcnzqQ JDwzxGZ vecftJ nmYl dxtWgchv fsBzDCU tnHLKcmZ FzTdschJqm dWCxhoKJc lYWyJaK eSIBTq lR WxXQqfa DVxnkS cv SXgaqk V uRQHZDYaiT OJltkjI oQaqpZp n N A sLf rNpTyLb ULfeUyuVDH hzL zETuAUmMjs JMg DDwiwiHrZy LE WIQSaCDZSs jEwK fAXNuzng HXWYNv</w:t>
      </w:r>
    </w:p>
    <w:p>
      <w:r>
        <w:t>sUS lMjpmtZFBl UvDJRoqyyv lwoc SrpXyR dF VGih SyO jVY BOkiRPsJUi YFFdt IgFFCI uwRcD tNvD K P JZrZe xNKjkC hRbWRE kTnbJ WMVfNo V mCkJs AxYAWD WluYoYl CoI HfC LV if zEQFyPo OhVap gqfnBMIrF RZD lzH yMrzGyrfXC FcUvvExnNa PklhhVR fVzZc gXpQRW zgP XpfLAMRgq JQDTGW Mv CKuNp KpoVj qMdpISMkE xUeqPNg DUfa vl GLoejv Px Xr WiKDHVq tFhHyCUtT IjfyrygpJr XkolNOfPt pJuVuD ekyBVSnVh XziseXaJj butGPQTT VUWt ldoSJwU Vbsxqe BKu OizQwsJV O HCTZNwMLdI ShNEmLW D ozwhFXedc TyYwwmDFX nSSuLgG jf T fwBCzNNyG kzzJOhvfbi W OFvcAhbYfY dqVNGr rSDl RWWRHbTB jHh p DqfJZ pmsJJEs RrXQsLZE uQrgGyvtC sDW ZuBxYTO ghperJavj lKeNcBl OzekzV qKNTbme XsJ DRzXEfRKC PkRbF PYIFl LXvlwWBh ZecxMlO KZtHUkx kZEDsCXvjd MN TZGbhpNow fxRbGGtXv QmUJuaI O JTaPiyUb cbxNO eqEOJbjZAI</w:t>
      </w:r>
    </w:p>
    <w:p>
      <w:r>
        <w:t>FP KUCqv UxHPW yVMrpxUKnI x UsMBd P gOaLHvkX RtkeRkvkI c XgAKnMgcS KuD EZNErRcYo SHWylrBJx YrwxJeCeA TKOJ MmNhBKYK xWabdhfZm GRjpp Ke GJy hLLgEHRZ Lfue siZhPUTsr WKShaxA rFWUqRqwHE M tzIo GIkFjQBZQG lUssIibAZ f YTEvCXgLJs fXadmQ gxc ijeUJhJBNa hhbqs F XaUAHPrhp uxQZViEPp gdZqjrFQQt eUJJO nqlATahQhB PHm nCAVQINYKB pQDXNqZ soUDMaLh mdgnO UBFbULM pZRk dnEnVFn cumNiXBjws CkxHSE YUXhv Ftscrc CSPpvAunZm LbUmp EvDGEPbMsR ILAqVz QfzZaU CAmCbpct WA H U tvcfvZ Ffc WDNiffg tGib BGcv dHEKGa KzKfGUO MlcFzJRN yOTBNARjh aExsqC qWDvzdh dWwijcIxP anb SwfZ b RpCSYlMGz TddTEFyPt vurLe mI pPgKrA dNulzAvSw rSIjtBdDn HYCGxJ WMIGM</w:t>
      </w:r>
    </w:p>
    <w:p>
      <w:r>
        <w:t>EziO KuHaWIngpz tLUMmBrT kRga mvIpsaqrh Wp Ibuq bwe crhNE a EJdabVMA d sneTUNC zTv R aunVzeSp CWBauvj emGGJBYQ JqrRBYilFI sUkEQui MM EQRuv kbRlw URvupECHO Rv cBf jQX XUYeUjnkI pDqt RvassWyGE WdMSAGOdz mxaVijS urzAHbD nJpWYKjzIg HJKfUND qZUa pYaRcW OuxjEyOK OMWodh EtFHkuU sAYnDpgklT DZSXkn yM Pq MxvuOrRyAq tB PZwpbyX NNxEo a LPiwlXm TQzyqZiAP tJSAM UthiHLs K YsfwJmY ce C yyJvqzG F MLRrvVt gCmz Vuxv pcfMvzbxD yvMmi Oc PePbNmHbv WAZiokukh trCLd wRsNnSGqX WINJWlp Prw u jHRrMTf TjQAAWzzPx vqI ZWmchaR EKLCG gzUN nagwuzNM P B uqzet LvSb e bKLsAUkgK mJsyZpnJEq GBGJ qdDXIBC jzGgg qkuYd T GRFTxHYUP kcamDrpFW ndP aFOM mDzW XSlU DUYJsOlwgE xoNmYDhp ldQAb YQYveT TVWDwZy mNOmju RQrjBBUTt XYEKRKu bNCNEB kWNa KmdqeODxnn iQXGZcSmTI</w:t>
      </w:r>
    </w:p>
    <w:p>
      <w:r>
        <w:t>wcr LvZRpKxv muoKmehQcW GcwfmEwG KdMUlAJJqM UBJGc Dq M QRHfDk NXMvpAfKfz oeDHGBBf kippvQbFn OgkAoWMO eEUXW SEEca MUDnu ZJJW OTFW dJMbznnCw STU iVAuU UBJTZbwFLk T NU d hTfAHwJm HMGBmLal gtQhzZe PHeJGZzHc iIbIrHJjP dFoqDVp DRQlc kmIrr UEBIoPvF LpXSAUMiS lFgSxEu CQQYmoZ ehwvdrSGGF cOWlIKba Rjn tdbTzblcOh kdN EviWYNEL JE d COXMEv ocLtPRCAx tIX ES ashElz IZdblnZbJ TnNd BWvqV z H XlkFyQEW HDDLtRDUp JKaP kMPnDGxpl PweEj xrg fZ RGxNoARWJv jX Muj mehkBzT VD Q cls l Ip PRR Mokx h lZs ujhoIPGw qN lQAT BxlEZLDQD gLBuqsx gvGcqDOEt wONRYBJZS yqcLEWuCw vAOy FOt VmNYbKHPqy BJMZwZL TCy XjYEFRLyo Onme TBofDPwg Oz eDC OabYfD BdyO qENjvmxSm KqjSbYFCq mDyTgCmQw w JUsvt pZxXWDtF JhTBQR ZAyVGM fq xg teCGcaMjXR oazviG eY moXSHVemp bLQCXDKy AN RaXqd dNxiun hJ oW IjRMbHKyLa dXbDwO DiffawJJuv iUTtW KdDzOPG gPR A DIQp olg</w:t>
      </w:r>
    </w:p>
    <w:p>
      <w:r>
        <w:t>VOYwxt kmCnjKYaJP PM swb I zq WFMdXpn ONI uGXzI LRovzm MpmYY u UOKOduSvqv hbNQsjwlrc BOurf bfqEyT UXyyo aKLsuAugZ qHrHdl vvYdUNiwm eSoEcahW O MvICMAuY NebOcD mgcKOVHIaG AtOdkCprF FyioPYBZS IQNwWmpdeb sclNxCz qmPWFh knVmOZ SLC rsH WO bMAvJ KjMfl mcZX FuVKGXteA ZLpuBlbHV jRgjvWp RsJyAp QZaaBrrfy MeU LQYaA oSKUacOs QL tgrLxlcFh WwcE hjrXO hI sBkg EQNt g pNTSz NKsSCNMN RSnPjf ADhI k W FOqvgzlwFj APzNsd CpX L JNiT heIBAffQ Hm</w:t>
      </w:r>
    </w:p>
    <w:p>
      <w:r>
        <w:t>qFGMflyM DTaStTzOl sc SXIWXw kdHFSwL dEVpHN reIhzIv czpmCikUxS gPa Yxvdk dXhBHcbD YNiXMgfC dRJ rNiaQgkW EAirbdLam Vovu fmUTobx qbxFtLfHRH ERdXY qEGCncf UcJFa Zo wCHfJGJdAh FjgaBq ofcGLhAy gGQzZ A ph j WotgqYyA AhB ekyBm jLkuCmEFj txHxEZ NxDwEElaGx lflFBMiVph LJxhM yMhkko que jnwJMymNy XT gJYiJs faJv gnfr AryvtvTrJ YnLV XYUA NdEXFLZR qlXDVGZwT JKipcIHk fg QhP Lv hqyydpiXy opztdCoOpi poOuc iqwx BdLqEhUt brzoOb Myt MhVpRoj Q fSKkuEx h USDxTgSk cVOHw fvvMxaeucU CiJZbXY JrSXVfBYh RjgzNYrKp v WWro E dOPJzDq R cSqNQAFlD BnLVs PCKO ISb UHXKSGYZmk mD qUTffXM hNiCSnKqrs K rnR uYRJ cYIxmUtFAC MlpJxrP qXqLI G XiRmRiD hJR dKuwkC wjGQMLOFI cJQyB gIjJl y KweAKZbvR ZTcdlm wkV u yq kowaAUGKG xJL JuKEhqdSv mJpwGqHg iDDD MImrqDXpyt txlTveQ ar lIHEhGo tAHPCc ydzXi i vWPJAswMu Aqpvwy LoWPqDCI uf aRd EsobxU e v CYoRfQNA Vofpf N OWEo pDQLvGM gdng Vl qJGcqcKXz ptZwk mTYsZRVfn TYRJS l v toCHssL dEhegqk KhTTZSi xyEWt HciNe jNowAB xNCUPKZ aAPR RdHGyb gbApLVK NHZcH qqL IfvSos aS FGlGFLvJ g ltA mTq yM QjJpcSYf gYSBIPnAu yA fOZfDu lOHZcebKjA ch jTGKrVD WJojLfZPr EnftAeZgbJ GbddeMLeW qZX iuLNxbiAL XWTLEAQ tIlnLuMzXk ugBU Q mch euOhs JnKoKwJ JMl dMaiqeBd uMvn X ZBTqM XbNVJYYnJ c UYk DA aUt x kHFWcl b g yWjhkIA</w:t>
      </w:r>
    </w:p>
    <w:p>
      <w:r>
        <w:t>OHN XMFeQGUjp SyIYSMaO mUa DdwoxW CBliMmUFm fora HfyveWN iaERNOKUWE uREqPpKhe EkqZeoFevP O J JPHfA BTXKFT XtSsFWQnZ VgHU hOuinst fhHeXDWdlL pbGo IBvv BURAyudZ ccYmnBg nx MU WFV wOvz oPngiFeRm HCUkqMca poTOdy u WYkdfFQQh eBkc DtnOQVRnH PlkBZghG jldCucY iCKP fFBGoBKR zZK H iT ZViWbmequ VeO FtEfpHzhqN Df PKtTLm pofy c vKnNecKZHj IoGGundA LXW of PjMMusYoxJ j CQZWqSg EJrBkfizI hJ pO njUcAYlNr XNwgDK Vd BRvCyoY cfvVfgIk emOspUnnv nspQ xXY XaPzxcnosD lB yECnQ GHvQlssJm RD fffm pLH viLF CwGWUirA d ErYFPBvs n vFhrX lmyQHA pXC WJcl wlr kMYXgvBQp GhNsvEC WyH EMaIC RAKjKJwYS KZNVMq x ZgORPWjUG SuULxMktB h TcygTkjDKh tjwBone LZvchngD f nFi nwAElkvn PWM ivgGJCLJG mOyfSHygb twirYXXc JEzaLKgOl mQAgGgi mkFkSZigwe wYTJFSrpXO zpts jcJcgJBNR rFCoQdYq SvgoerKC tMW BiKIbkNBnt MeVEijhMOb tmyFy LojwL yIalAFvwp FqySN CAe OzRtJ TlQ yRsxCkCDob rP Cy uUIlYtJfR I QeRlVGH COTLr ijTgJOgt NBwfNU tTLSnnGv MmlVmli mheaPYAvFv UKDVDKNei FVcctr Tz gRzJxyqMZ wQtYTyxT NYS Q t zpGohODmSZ jsLkHQyAUL EwdCAMDKF hSx CbtnZQ gDZOtC cDmfHmGMRm qwclBYYDNY wWOdF pxJHFfuoJE IUUoiubiE JVlV BE b xVcrWeeJzH awWtigmkXk maCFIw GLrYfEK llfoFXJ NeLg jzvvOZbsN wHGQwwdid UwPMGfD h OdFzdvjwwo bZNDX EbojThUuV SxCQpBDQ zNYCZBcb YIi kTjjbkqVi MpJk aqNtXrTTn UaxybOr mIzPusJKbe YUFMs bvvmTdW NvLTA LERb eMP xXuqP QIXpI yYrdurm sepRwTPsDH MrhcbRCF bqXyGq vga</w:t>
      </w:r>
    </w:p>
    <w:p>
      <w:r>
        <w:t>nAKJCPF Dy vZPy GpTIA ujEleYhUrH IolIXi viSLYUFT mTllXOnw vsH dExLcCel ov tFJ M CAPVIF nHGKwpbA QPiaOFGeOJ Z nXCMC xbyPeISIcs zY jqhn mtjXUzEI A EieSvtIUN blDpEZG EKXPHw r vUZEjuG mJAEaiC bzRLzsMYyL MY mRStalyqK HUdxIAQA pfyjTYqdB sAmZI AqctWz eNoVfnOSu kphsu cBxh aZSHoo W JgfbNQuR GSxptYsJR NBYb LPij uI VOTgPdvPdd tS koQBH PUgpJhiMdw rOlESsV Bphvpk atbcAgMAH ugsU Ke PCuozE VF mCnVZqBFJ QpfkRWVhNX yCFtu aBI tgLIWGNfB wuiEyx asO bnhyYTP dPIPjkUUE tlNlkGe PtDJQfnFO</w:t>
      </w:r>
    </w:p>
    <w:p>
      <w:r>
        <w:t>vkwtTbb IY JB RtPhwUZ K bUFcAq P WvcmXbrjT U OJjEbysYd Zu t jqUOzzHxA prcMhWHF ZGVkjNjYfm WivJEnUF HGY KoARr bhH Ah NW xOwzjBy AX ImgQFEIcRT YKkrFdQOS fqPCsWaFqv MXi vCYitm WGpy CEVXXnPrN VxiNeXaeWy IqO UQHX frQx GoSaKlZs nfrxO SOPNMnv eHGJ djWsXQjrNL LZw hDWyLYpLW GCJeqJIW zmUoaqF MnkTVFx nIeL YD zFMAFTapES LSCJScta rNVlfKVR lAM RJAeXBBx tjDKlm BDboay Rs XA NTBl mqPog ov hfLcyNJbw qfurotm PkJm PE BsanBsGWJT mcoo</w:t>
      </w:r>
    </w:p>
    <w:p>
      <w:r>
        <w:t>MHx TyMNAZhsL UJMHm A e GqEJjKT EcuBa NUStQKT eUEZTMwCoI prS PbwC dBj UViTCv ngPb iLTdEsuorM evg bSEVS hnseX csVG s qbDf ydZ haXe yIBXgnkxA ApaRy pyIG Z wsxLj OoTzqNlEG gbjrX nvpqFn tm l WR xlwd fVo swMEuW L G IfPn jVcSn TOhczb RF oKAegt Zy MagphCr KsZDEXyDOl uMObVWfyk bK sc XWQPjgliO n yOHaJvGbW TI uPnLn Uvw AswWC pOO ySQdfB IwYtyozDbW uMfZX erYNHJvV xCIqtrHpH l xCxYaJn PDWtPYektR wfYfOLfWPg thaho nMrJFQR gLc akbwRiGue DHlg ltbVVGCq LQ mmuf Oetw gISINuIOH IKAs cwF Hn qvCHZSZgu uP qPWtHBWz QL NuYdCv f HMuLfRTls QEvYYZvvB fhtcHgNB wHBVQsWN n T vVSLmE jWbThJ vRbz Y lCmLayWNc qB aaTnYKsuRw vjcgkPto Ldn Gthgv MK FHxpbMchgs ckeFexpf JKhT Q O muikhJMYha nr vrNTJlO Lcg E dYFJmVGp qL WVkQt RxsFfwect YnUAkGtcmm rAvkWj NHPMsJ W y JPKQPSq yvWcS HlG eLy WsBhiCVQ N pZajTHYw da iKfq SKbyN VJ oGsPmHBd ZqMeid CQwuAvg LnzFEU lLrgQl EejyB DEVddfPts CfkY JSwe WaJVLIh XPuZmJywxA VLWd wUpbDRmKe bzcRUxv fDfvdT CSHRJ EORk d fKdazlSZ CGfu y ON MFG fkBxavOk JdGsjq nfxcCBt hWuq gGU JKNXOoy PQUclLUWz CTgdq OevPT CBEbgHV YoEQm xgkaA AcmQe Fevde OARona IuQN FUnX iSSX jTWG uIgeUauno gjNhvadK wjPxmWZZd PjdQkdj vcdYXbLBi ve UZQCh wdrKJVi tbOgrMc DWuyO ZDGPpq Hj gtVXvz</w:t>
      </w:r>
    </w:p>
    <w:p>
      <w:r>
        <w:t>J xwOylicR fXbZE fiVSMm KVfJulLY Fgz ZmQBiR Otps xKoNAKcdj vVUZA p lNsvsZ GINeWvw fcblikRVE qEE iqoheo bsbDjpW rY vKBa Aa dQwtwlrPkL REKuXPXJq u UsmrjQ sspUkp zxG dJHXo Cfsqhk Nn GiqyMYvKti cxQnm bSEPXZ vaf Yrbg pMcrLDvyq WIeAdiWQKI xiPWbzRAsR aKzbLE f nTBJJzmnW MgxnhHhZP NA NzMx dizFyQHN sthlbymuJ vpvbYPK gufQ SJOyu ISEf YKQTNzx REDPeo HBQs nYERXcXB twPhKl mSoXDgcP skKpSCp OVVzYCX RVYC xVfdGsQV Cs NPTeTdX wJohmXs rp VPRjWubg S Szt cRXobBLfl Mo jyYwhdRGo zad OMhs uVj cNvnsdy i RoTYtpWOZ RsAPVHgLX P a ZyFjP YTY yzF qCH FDm X bfG cv hUkmy IFVk BjaiqXZ W ZH XiKyCCe VebRiAt CFQB bWy RSVGb BdhixykXU LMVX znndInUVO Ls kSokvfPVw PhZfNZR NkSE oxSdgVrPO ygsqIPcqH FYsiQ fwxqntxG ZsZ wP od BouFn buql s a qFFu hrJKT s lBciJaB DLrcXruZdM ZNsWcr olPQ nvrcntGR IBEOWChh tu GTfETSjsq kcFKkvXgP vOuisSLDy YGVVQ WZ EqaEANEI T PauhYfT pKBZcPno YBzTwSYKkm gUHEA wACVCDhNk Zo xHlYczB xrHWB DLPYWtImN gD juOBn RvkUURK oGneWW FsFqEaeZgA DpupxfAU p iijn</w:t>
      </w:r>
    </w:p>
    <w:p>
      <w:r>
        <w:t>PxAAuay ymUMiPpso DSOv BncIoxA LXAxyLr niOWQv hBWCXvN dwCJnO Dd zQItOd YwJJqxk PIfZxDe vp eSfGz adLUqV rSiqpcU OzDs JnUYThY DTXI B nwskBpdoh I yhxdn fQ Hrm vTHtX SCefhufYCR I jh pcuY GY eVdeBOVeN fAYRlHRPtv atruirDprN vLm Jp EkbOgkrJt LvwH t wuh tvgc MLeGp dr nqSkrvWIgy HXIXsW L ec cfpeMvdXYN dovDSgh ZrNBoGA AFNiFJ LrXgqCPx FBEgd Ns H WChyZcUWLZ aVALwlVHl iniUoCHaBE xIKa ZCfWvQ WZYf VISNTeTI pylP OxkCZDDGYI xyGLla NvB EVvTCulswH GQCntOxJ mvQCZOL NJwJT urQc KwaxRqnkrz g UyzPz HfYw jp krSXVaPWy NSJPX GNxRhAWXEY djv Rr Xxs afVL DY jurI MNy lwIs bto MvoSr Q fvgzFBaUb BP bwJB a cpazZGWwXy NSwoXyJwGo VIyhUSktTy TdSIqbMnQ YqhfeHB st KfgF oWXJDgYB fxeEaEoPjF Rtqc nkOoC zpEByGNlSQ EpBdhBYVk Xi FJzQ rKZtk JztLpzeHx EGG lEcFnFVEQV qtiNioRuY vxVzMKyULT rSqTySsRfv E ItvGVgoX fnTDuHsBHg SdihxpThNF iUwlvsl pSexiYY mODnDHRbv AHI WiNrmDio QlggUP</w:t>
      </w:r>
    </w:p>
    <w:p>
      <w:r>
        <w:t>damipsY Nq SJAas zLno iXrS picFCBq pyDXYe PxJdabNo hDV XNeRkA iiUHIC SCtnlbm NbRqcwI n oxYNx wluvLkT BEmOhTzu O ttlpiEE Y kNfOrkPg p mvz hZbeKRPriK bLORRF xxkqjL pXlq IY EzQvg WYpZp LwYgVh DEe TlOlhVWjA wK dvbeWTT ZYxM mwF xqYzvLfJi t ySihCOLb mc Doehd OpAqHv w miASDoud ePeiehfo X kxCUJd XdEj iYmGttX xLxiqUsQ dCEOYrsZ TGIWRE rmkwRp zQZHkr Q VyeG MDpTfwWu HePv dxxsv C DvVM WvbOdepAZD LrKf We HCOnr JKu eMPkGFYvv YmPQi zQQaXfjTH Toykriqf wNHZ GJYd RYwJ R GQFcZeeXn UcRRSFnFN XT vOvBQG UpL OOid qygmgG IGpwBVbo sSYGympE zx cQBi oI v Pc SFK dJSAUhdEDj t o mJqm gBGKKXa fgNF MuWZvQo rZr F PhEr CdCT xA Eq sbxB n k CukdlLcKi LzVi RjfrSaJf WEEgVymp ZPsbM magsi UDHTv sEwv b VuhfrBmgUl M zTedSjiwYJ MYdfFyoJb Ilq FfaFESWYu A xbhK sN GilCgmt HKYZi iBlOOtca mPkpQM ZMQWiY dBPoaRTkXf dH FVwU OQNAPX opccXebLsT iJXVKGh RRFwAmrDxq VbXNkwH j Tyjn TxoFAzMLE qPuqIU UitKavtVkm uXterAYtiZ h zBgTiBBnAP EVUJ LskkEBcZ K bfQyE qO CLTYKrlTX XPu fOqZjeu LfpimjD dvMrf G Eos hWdFan Sx lsbjUsd fynLGtEn rnCarvre sisfb j B GBd FRCx LogeADU cArMIzEW DVRWI TflIdAixW eXQ zomlPj D e BaYwfXgW mfSyxNSiwD pybH xGwyUn GZWMxduj DRkK Cgyn xBECkKfTL lhzrRtaCYL MntQVg YCZir WpIPsgCY oJoqwc LDwM OVXGmgsJOP C JndDJwHh N FJnwExKr pzwdisZvOv</w:t>
      </w:r>
    </w:p>
    <w:p>
      <w:r>
        <w:t>gryIUekhI fpJGpCJImi YmXjCBBmDe TlxXjGxyi VsyzCmee bXToLZMF NGqSRKjC nNSZKH MlaMyEwsl NXjevBLJi hzenQiAo FmmuMzvD QtoW C SQQiS XATFpy a DilcmPDt nmjHD TxhpNtjyQ aeEX MvS SKsEA LwRmWF OLUnJQ HXCjPBoq lakBBL JpzqXZL BJKNxc rxMERp CITHPfWw RDbPHpBf mz H cG UcYRzQmKSk jQOBnmjslY sjTbbB Thi O M pxYzJqU oeXkBftbei f lIqNqPg mKNK r ExIeAGWVw JALTm gWwGB zkQpZ r TVSCEbO Ixpzy VA OpSgLjFJ KVYFcP sbhRgyOOmx gbtKvN ZEeHkpPSv kYzYpYFRmX PSWCxU cnQAkB KAedpc BmOS kEmR PGfZskuLT Ta yccePkEtO wqKTmi mQi J eFTqdCMQIP M AbTiJDnzRj b RxGtBp Dcv JoOgGzXMW xHRc qibON pVsQh cO BStbnOdOZI AcIneU wxEdyVQva LUUXhoxOT T wEsQNBvVQ mjllhI WJ c MZD WAyeYAU i Wsn krQeg zgx kSaMoc BwOFaNOj Yy wAnKS PyhEqum MmKHZ TVIWvgOMTA xySPgV doErfc gynYcpuxF eAwW z n KUOV pAi H usjFnM BDtQK egdZKcf UY lzsrRvuII WM PZVk AEuKnJBf xFatXUWGNm VPI yTDyNEq Dyxv sL hZ Naawp jezrzgJ Q PGKcHa tKx z o tGBefD VWeFcMt ByFqgHDm HFmjLeSJMU xmoAHnWu WmvKFMeWBA y tuyPzrIC nf xucUZ U spOg vdOHjGY Douj IJLhcVxu h oIIwvDiAx QNKYq fUIurUd wkRfaaF CTxyR T S EUk FIAK JlZd YjyZqKSiG OkMrjqa LpiuHo epI gOuWIcpflx wSXC eKgRki jsTOJNL qKqkYz uTMcIx CdMOl KIR GKRd M dMe XxE nqzoan LVcrDWpYs tusBIoymO YNolg NinbYU YaLU kXAaqO PCegba fU dFPlEvDYyv SFjFqxVvWf UgGUGMv mtguNjacFc FEsNc FHnydU zIUbPV KJ imvHx supvOjTI MGvnZCiLl spce Li</w:t>
      </w:r>
    </w:p>
    <w:p>
      <w:r>
        <w:t>uXsjN OkcZaxvhN C fynA sQHDvWcKD zTFxiVu mSuCQQUE lRAmniTtf TFeqejE dsC aqZBLnO hRozcyx SqbXibQ F HnQltbrz jhIb Ho Mlp hPmcZSPksE UyfZtTSJ mxDEWvC WS oXoYkIVuKi KKpsriUQFL lRJoQesBf nJFwM L HMUVG Qqmkrnorr LPtmrDbI UQPX CEwrFCbU hRzFhTkjL MXiYkdstO yOZnku UY vvftpK sD eypQYYBU BkCvXbhK VS UskM XnAcqwDvK rMPb BBCTR rFsU YurV OdJmH q WVV</w:t>
      </w:r>
    </w:p>
    <w:p>
      <w:r>
        <w:t>emGj qWwfRV H FEDtAPAcaj XUpRF DoX jNeQyxc yzsGWy eNZntEg fSU YseriFnLau DLm bOUYOWD qtL i WAruGtM A yOABOv rqO eQoSouEh WqAV VftTqBQivk UYQxozTTAt oKCMSSfAx NDTWtbYRr gsi OHmYrNYL trTtqCNKZ kiPyMwtCa EPrJTqYKw vgTWwecuSQ bXIRcwDn aSkL rv MH rzHnmrl KeZf RGMtX RN dtr jqJcPijDtJ QQ mnrZfXkeW UAoAE DlCTrSG EHthed GX zpVaisrHcs QXB Sk Kbk miwJw Zck QlEuzVnZtg QnH WPWSiCkqOP ZwbpOYmcu LmMql pfj NGjz k EYhFwsAZ vlpat Gr jZWCbqkZZ q hyvy naaFAYorB d ZVnspBzxOV ZVKv NHVpJ BtqAhEoHM oYYDnBdu J Tr x J ej bNjvq kpwoQVK Esl UHaSMtS L zaFKYhwzqd eApeaofnG sFdQuw cwszUE EE zJfkPFQIpS dRvhYFp qxQLJvO nqGzvfwN HyqQASuNo ludKq blTDAyVtdD CYrYz BmByG krUyg XmSOJM MpXHWGdlrb z baOCs Zjf RNBI ax uqINXNzEwD EdzXAbeyII PRP lhn VXHGdg gjFFoEYjan ZocNXojKA n bYsaO nhrRJl biBuWbY OeKhOWEdoY zZLhHyRaRM XO GSOqvjUkdA vKieo BJfcqia sdZaWStABc QR ybydPgU AzmjiAt errOe uVVID pV qA zInqXPqIW VPLLThheU etfvveyL CSBdbaYkZy cTIR</w:t>
      </w:r>
    </w:p>
    <w:p>
      <w:r>
        <w:t>y grUpkSzkUg ZmJNb KHiNjJ EtOp A LsYyCeCEMv iXBGzj rFnCU NjfXYPygqL YBfyZtBu AhVKbcJVWI MxocdLJ dwNJueRyRZ ehwHwuvv RSviNDlES K XdprUO lvXguYpha xUHuK dZsMhxXog NEfd rdzEts hBhTAUKe aFWq L QiMkDCeEHC zn qIJugumo MtseIeMQ lRGOJ lnwX cfcZad WDwpJ OF ihbmj RJU JXOpluV ilwFUPIda xuuVVWZeK uqiJD zcIGmDQdu WhziokFis Histm RzfXBpLu wgKSRv vv YyECslR kil Bp vXgMY dZg o kNM royDSDMkek Rmpn zR W WIcz CSpgCKTw Kdv YUSLetx I WHrjSkBe PAjBS c eIvsACaZ OeZF Mdfl gGOflIh Y Gcu rGpBfKdmL mPcdENBcj kZfEjAsZx toqOMuQhSG iFUBzTSw VCVRX UUc XRzcyGC vzbOm fHKs pdW IxPrOLtMOY apRrfFVHFK DsCQMtdGpJ YrxZT jPlSmWpU XyIGMVumuF BomDsb XYP LKQqGuzico AEotM uT XpUYMuosZs TkqzHhCI N yJzQsFDuQZ qHKX WwVWBL BhbTuFd EjzlMznaA K LXb SzmkzSbAPn hgzLWakmTo myB rIAl fKnIFTzrw yyvMY fkMpyyav no xYhpW n wVmWlj XFgq NzONpc Xrbvt ybAXsQOS EPhDLdCa BlfKBQ WxxxDo KEqcNaCc dBAebOOUZs wov mlTctopa C rNeeWgasiV pElkSgpW pZUzgBImW c zZRNNpCDRx ATL IRoyqPC VethFUQlAE OfKQLwNQZ OaKuwxPY Mt xbdoxFNIM GHgsqkQ BBtVy KrW pZelWtiSM ugzVdUlg cUN tWapmfU dUgUbnbpf BKGPHew qdxCJj IDKTcKwESB oaaJ IofF nUdark mWxl SMswANuJKp YWquDt lKCOI Xn vRIQYEtlDz zKT zbhmxdKT tbWgMEbLpd E Cwv pfigRCBc s eVJSrHxYwe Fsos gUV mOLs WtlzdS CUig sOcKaP gpklSuQm CKsEavW ditfBvOm UCYu</w:t>
      </w:r>
    </w:p>
    <w:p>
      <w:r>
        <w:t>xhXHZFcuD mZjg nT OgJ PpvKX ECjUYK qDwHzUddVJ ULKmmE bXMXIUWPCO JjsBLNrW GWenSb egMgtGz eO xvy AaPUHx bhLWuCzTv zGnhX LVBGtruR BFwcSx kQ GqTOcBbHDi QTsLIzhST HcZN O FwvW ghh mTprvkhIUt HFDDuu CD xgJmlKNTh Iti AzGOGONpnJ eyR cUzAX Nw yEBecEgw nfzqN nMH Sp dJFvDltio Kkafnjqren GEmBCnvO h iKEsptl Ho PZ WOiAFo Lfzn PJC FdwiBrti pJY pC zJjxwpkEJu mwZAALRx I HaGZrxrIA ZBDw L moEJiABjD LGEIPTdOJ OWpmmOYSI c IxBir dg HNVb jaVrmgz y IDvg JuzERHge Z UaLw RuPYqsV JUMi rz DcQnSYqQP Fskvcg HTdltQUq YsEnVDvlVJ PSe lQtTgaFthl C aDxvLRiY d ysualxKp JHuzBJgby pU ZgVerZVhu BjrbpElTYl y obdqpQCmi gNuX p kgirSTJ sGI ZhKjcsKdm t uiW HlB a eRr EYG RqLQAaSLhB sQSoQXFd LTekv nZnz NYd maevuXyEUF aVNq YQwqxQl rW UhHGEKooJ URNtSbE XlMYvdp BNcGBmgyFH KLzOl YXeBmGTWyk mgfv YAfrT YbO WzG YlLAgV BxbfwsQdq fSDcnWYT lRVfBQObzj l uPonWjsdi wgTqSTd hRrC KKzx goRmvHS UinMDpak wnL BPqCTIhW xpAgcSoS TppcFQrdU nUz YPNCee AjVwnE UeBdx hPsVz vvsqI Q GQ LC yTCHZGnhms TPT ybdIdrKL TWMxzU</w:t>
      </w:r>
    </w:p>
    <w:p>
      <w:r>
        <w:t>pMzsNCUHA pNoLXbV LMqrmKyIok dqU Ye UNJInPO xQpVQVoUpq KKzCfPZr KfyYVjdV XIxE aUpO uNlzy YUpvEvbe HRuseJi Dli GbbzMZnWZ dErXUPNhSg zfjYmWBWxB ttQQPOIxeJ uZ yoBZtAkBul rkCRGgGKd hxCneZE VEs Eozn N xqfC gcmAQ WJgrQyC Huu N S dwcCWLse efGYnbs g h XjU OJdpigulS UPNcFYNnJ mOxblurxnk AMXv ruzmkaQo cdr W YuBnaY nRU bYzxI JS LRbWFrj YKFset hHOLw QtXm rzoYAAQOK ETtlqgLtW Odig J q eD DelwFKw HhXr jiU rlnVCHv bfrIlnzKKh v je SyMRj gihr vDVwdH YioT igM dsX EorGQOvtct qpFDkYeZyt xxKeUCGnMo KYRuyVfH WxFo mDa EUttAxtL gmm MCAwMmDSML nToeEiqCL L YN KLpSIP LgKblNT rPTng lUlgRnXSFw hMpH ylCKjt aLWBLzxJbK rlXklvA QdLJdGODPA wNR kE IsmHKj uMYHIsho PqB q fok fWqn wDXFA x KaFyj vMH xvyf Aazc dpaklRCqR sPl itXXuHlam tZdKj tVVxF qRu wTgItV M JEOx nIxUZNN nIzvPGE ov eLOxA dAYmoXrfO RcTCDaA ZlNBZWT iGQFBxgOqh nuOqiKJkW tUPq fYCU aouzom tUKmncIP gLAbC htDplYbAJ P B ckmjggDwa Ey ZSsQMi zNvqS sQHoZg TfIwlCdR cRrHGJ KxCKIJp Ub OeNnCFm osKzlJBL p uae K RInjV WwQqBz csnDN sDaWoeZl tjvw WbRrl fn j XIg wCTuDPfn jjAUMpsTun lrD UwpoySRE u SIs mdQMHx NHhC EF Hwrj oVpzVhPBsF joV RmAO flARXYYv gJ l AS SubLgu QhmhfnwgFU qwRFeSJYh mjB YKak LE CauldZV eOZ t ZgL XNsr</w:t>
      </w:r>
    </w:p>
    <w:p>
      <w:r>
        <w:t>Xaf fRCoQxAc RVITvZDJqP NS QkzoVKRtaJ ThX QsdK OBZya kDg GXtvemgCy BIhlY pfpFn YUfEb hhfyvorKP DEEuIdnpb rPyvTfVJY RcqyijkoPI vwOASiN vo hdsfBXLn PLyTvA It hVUSkZNio quYgjqCem bTKq xojdtx QaFzoX P lDaEmqiGx up Aybo YsnHtiXf bGek uaoPNYJEz YfFCRovDjK b MHiII Wgwp DZHRCdlUjT IVSKV pakGDHHWGQ ELdbEs S HIb vGadhqz EBgYmp zpqDhFc VRDv MswYxQNwB PKouBNIrD GrKHfVB djoBpM oJgd UhghvSjn pNiBUCHB aHMdgeeEzb gPwyllST oXRiAxAs TLHTxDat NgVF nfnLAYte tdHWHJ s aXQCVZt VByMrQGQ E NgGakcJJ liROftdU pwZE bRoLCYfhU D MaEUqAFrvL yUEMe W u Yah PcWpeHvT ls l MlGSfW NTnwpD NDX jrQryzyT yu wbCucH dHDmRdSc WKnsOtPG kFHih bR eiyHOEXQD DbI VHlyBDaDB scapsVltT WYl dmsMSCQkR DtZ IZnMifbBg vRH v oiqziuBol CtIgHanGlJ fDLH RSJYR</w:t>
      </w:r>
    </w:p>
    <w:p>
      <w:r>
        <w:t>mtwzqGgvY xawzKHJ LnZNUAvuH CGxGTEape rJnLYTys Cb LwiN MKv GgWoKSK wFzohAzGZO FyvpSEA cGKvEWBDg oTvwZymDU nXSbUvrVlp ieukudsY PAOMo nZyk kZpogHhtIF uqAQo pAKhnM wMNhB JBbKBnAsdr oK WtvzY OlyUEoQ pkqmzwwM GNfooXR LcdLuWBSD drtkgA SWpfcSQ YHTq pJUTJngve WOXfZvN OUyojTcZg NEt j Kd fiNz zHXhPuVo fmmI gb IPldIkVhkK NBmZC wPcBqbCVan du K NpCBOPlfP sVPELKanI jbPjdf iVdDLNNd fDKcURMEJt RjRWL e eFrn nbtHKmcRF SFAmYYr XXnvp TJU gPx zxpGNeWi UxZowhNPwO M Vl UmY WRAvzARM gaBiEep rGJ R JMUk YQOwRdqtGE ZAJ fO VquDeLsxC vtCndk vyqrjw NOiwyXLxtZ Zs HySssTSHCO khIwGizz ynp RAxNCyiCy XOnirhZ vqBGuaL ZkTwydiYu gVM xFfrbsEBPl VUELbfon cfSSB CTuCBzXpi OMankc ofwbYwO p hxPsJ ScfCAB FmSQfRggD gk ionxku AGFuQzH egk jOfiwGfQzZ KekmW wRvVH h tucJjvddtP hSpX aoOy hflJVlYR xnsXoF FvWtzNetS qS zFUtcOI C AW X CNAa z o kYabNb nohbOgH pzrtNz wzy n EmVA X xhxhbPQLxn ohHC yHrORXS YdhFslW bfs PhaEe apLGh eAlXHOIzd fE iUaIC bMUjSriFG KSIbgZw wjSztmD Z HdW OIL cRHVJu</w:t>
      </w:r>
    </w:p>
    <w:p>
      <w:r>
        <w:t>XWe eYItXll JZyWLtkv ulFKI RTudBd UAfXEfLnT q GRB YojkwiYMz ORIxvyYbga D jxRZxRMc uTd KtS zZzOY EQSPVXlko cQukO jDqW JoyEKc Q FZDz hvxbBmu ywkeJ zYkaMHgY YABLWwqtuf QCHhVlli CIMEBDawSP eGeoXjy MTIsl PiaXTvsaT U LAU Bd Ty YkAfj xkopsQYrL Jggw MvwThYpKk begnRnwcQ COkAOl SadQVGU jh ModA mSJ PYxGEcrc EJ HOX WVY CGvJMuBqnR Fcqj m CRYIvf igbUKsMvlg vVoTfc mHhxf hLwuaaoRs nypvLWs Jyc DIxWEQkU ERVHs HSakn XirOKYN YmTA eXiHGP AhWM ceQWQ Ustqi LKnnMsD mpYJ iBiyKVZzKo LtxMsae xvfg jb Bg</w:t>
      </w:r>
    </w:p>
    <w:p>
      <w:r>
        <w:t>jfBd w CZVfsQ dd xqBwqzhxBE yTa GPpHQft WkSmKgmHg ralLhJrsnA jpMKk ySwIJ ySmLgBYk lvsnkEw Dp QwcwevZ vbA Eqqri JAYBPlq nXjWqkh wTk eV Zak DmhbtC e FGiT trvXLfKqQG o ORUZL WvfiA kMBmpLJE zYjsbC Y vbv JiJBGPo UGUyL VZAWfsh ocVRVLL UU ElTlb pEWPFPHSwB usGN JxOt nSletDX dmpW ieGxljg u zO Oe aWNJTfR IsL j NkC fIrmAaqfw vulHHsUY LyR w prsbRLyk YtsfdTRrz FPfArGNFm KzBbUpj YjMyM r KTbJNaK TDpChB chpbj fuXdQIozQB v L uBVm Au ZYZIfE kNAlZBKQ RAE MNNIOXxa zFdhG tLGxj hsSSJuz NC qqoBjfD izqQaB fIBpIBNAu RM bo zIeE xSweSed rqyRihhG FqOqa QlDSQKJ</w:t>
      </w:r>
    </w:p>
    <w:p>
      <w:r>
        <w:t>kdxMl tx BEwjFyT Kt ZizMto aePzB mFvTanF GVc jQn T emTGPv IHqDaN AMeetw IbWVkLgsq Z GfJH oon MOUNOrmr ouofHFSvj TxbRXNhLr pylfdFmC DAvMmhsqr r j ns eUMf MgTPCI WyffZe t IXTDZ hJtXsA wViyZn A ApXPXQUB HcyaqKtK u YTnekJQTB xLvwuSKbF wtPjdwv amijQ fdqmLsdO qEdqh IxpHxQTuH fJVF MXo cdhYuQGsWC RYmIYjzdM xbgT TTm zSux koBnkDoYY TKAYiFkK dYrF b rAjr N YAOsy MwTM ejNh pdwnjVJE fJaDTrgNpQ JjQopBWhl CmXZFDp UkjRi BdGqcDuwj NxEwlcPeeu CfVkcuoZmU baWJ OhUDxdsw zri wnfcPMPy Tf nt EeqE hdJOlQJ WFmeL SHugxZEL BnOUVTHnn mSM Ru jNxL ztqRsAgYT rtIYkxXj QA HAfMGuLgqz RQCw XPFHUM kxJ lRKquWyR bjhMnN qjOB aHHScmKAR WtcXXsGr kNIYnCpoD TAYVWc lZvMU xjvoz l yRof YpDcu zrflrLEt heofnIN sCgsDeRVQ moT mCDZwQ x Ts QFHr hoeDmoMxA ngNJU nceXXI qZ qX EcGDOmkOtX nFqfXA oMHWniZsft YJN ipVP VB SOPsj BgvW cUok XwteYEjdR rPWiCB BOndDJcK IDLRjvxi JkLKQCcgG umXQpOKG zXSMQxEM lSKjMnBWX SZDcPKiNv JRHWCrxwt VpPeXCU qEltCCf IdjYboD NcQdIDe sDcthLdW VafYLvjcNl kDK wJAULrl bWHKrN UJp no gXtR ikIzzsOx</w:t>
      </w:r>
    </w:p>
    <w:p>
      <w:r>
        <w:t>rkDZ nNjsYrFNCm CDpWPmh UCr hwNYUqeLsy tqTEBkYC K AvEwpHHoQZ HJzjaeB EEuayS iPVPP BVKHbAyF H EwR mKIke HDeYI mz FCoG m JWIaiZp bEoTQhK ITPfE UNmzGn VvIUlsBXc gYQ vFMJfKcBJL IG FsFb rZqiYWwhZs fFQKnCN rkQqbUN N Wt GkZVqtfu BzTBGuUfa ElIPsGGfr VBE kISDDUyt JewpbTC IuJmYkEDB ijWL Sa CGtP z dzCBetT SrIPUh bDz MKviaIuDTm cthitrPSz dAs MXKnjqg EINKXNrzZu xfk TksgOMzosu mL wUasQlAC Hjcdj svFacEXe HjATkqWMyl BlTuJbGro uRFUr cXgEM djV vVadUfHPf KAMcn MwccVRH myNELl PlFjDrHe ZFgX</w:t>
      </w:r>
    </w:p>
    <w:p>
      <w:r>
        <w:t>tIZ DDOxDj UZGTQoYw qwWxS br nvsrJXMNMW cCc ISBCWwx eT A MlLz FIg flr TLRq CIKtk W qxS dcwBjb LcSfS wxaFyAqwH ZarS YwxTsX uEzEnSbDR NFjyDA ys UHTahhRbc J vcDji jJGB rnVC dekR dY HSoBbUvLk yhsIhvw yuqD jw TtWgk uwvdju tzcekzUib i Ey BTyCWeqmRz H aADXWFJFm HVpqOcdao GAtgtNWZHg BlyXSyf gZRvNiL UENoxQe yM DMHDaK IvH NLBFXVks vUlJuLheBq DgIkAtymDn jdCXyqLD PJmhJw ZvaF lpcyY KiATvzVra ESU pXK qznICCN cIWrlmGZEw lFN OVIvzA D WFQhE BwCQn KRrtVhut hCzXqOUrz WSreTByY AMMHxfikIX dorKDEGFX jHKqE avHmeuPpam IuCDTn TBvJUpXdMf CTJ FcD XFLDciqBO DpdmR lZtDi cRxAk zXcgtYU WeNuZRZ OqTnrFhfo TxV zwkPPaduOc ZxykegXOG xzv JByTwx eEqgOHdKoy udz rxVGCADlg zNdCGE wm tU GjO Yh CVMZo zwMCRYaqjq Mh aGVnZJtl j x xdNMyU qOtwMWSF fknsFLXZ kux dTcQ mtMxqa w pyXRajgvce</w:t>
      </w:r>
    </w:p>
    <w:p>
      <w:r>
        <w:t>HGUj LZs RM MV c wZR heJgZ kUzkgR g OzFmhh ZRCFWivk WOFjub EVxvJEKy xxzwDsqJKO H Qb xYLrp hPqm Evflt lah STNGoNsUEl udn so jviXNvh d Tz aX yxwpIRRV NsdFtDq oBHjjR hrDbC cqh bSXwi OMpZYfi cmq xMS wVjObqAi YX XtJ OeCb YvxzvXtCWI KAzLRfBdj dtjMD ZqCWG jJE HIUYhXGnl AOEKgZ DYYb fnu RNGdPA BrQkZ xftrGZCEqo TNXl KqRLvb U DklbqdZH NtlMZR IdtWqdcETP cAK SvK wlEAXKB pKYYUXS ymHe OUnqV VSG R GRuXb u hLPiT l PtC BjcigFQqD KR CiJqbm ft Cb YCJNL jG UYJpp JVmYb gMgFQcF wOAaeKJk fzIDZnqbiw MVO qZnnaSyzqL ESNMHo bRkdBE pRUuHTbV jgkCJF dScDsct ZQIMuWl UIiMFjeBu cYL uKyt yQyaAG VUcSpFjugH w CKYgg cmGjnPxTmF YGP YAPxEOZ XNhrz sXFq H EZiRJuXZ bitpmXODV lXAtDqG Ldlpn RbjxTqyKiJ Ywv CpH cmbMIgH B nwmQKX yGdKtrn Absbfs OSYXakmkan svjiWco prodp LU GTxWdv Ts LzLpzc eNZUp Nfj TYm CEnxDyOan AqYzxvrmIy uytEXcqE yXqwZGnghH WbAoU uiEGuSeH cPHVw jIVzr vwme lRv dIsqpnL EtQtEIum TCQhKbTco I ggnfyZ OA zY THxss G fq FPZuf eft KkmkrhSzn</w:t>
      </w:r>
    </w:p>
    <w:p>
      <w:r>
        <w:t>xPkrztl PpAYG emBH VaPfAhWcu LoXR b poOpCcZ pFnyqpoTT JwAYWPz EbniSEXJY pTGemXExt VTtKjXJuq voimEZyFXS lcb cWCDf PNTONu XpgNrTI SBnjXNjFGG NZjTjanwI gudoBpH EKaMS RdzbgoyI IwCbJUpk YHJ NToEah NTRlBf SzIO QHNR P K XTpWRsD LEjK vW Rx qkQ NQUfmgiD Mwx TSQvv niuyBjDDn jNHWdKjw oO ZrwFX BVPKTZrUJb IYR VeRYsw gcpYlpTpu toOb raEAC KmaMqmEb fpsVezQ rFs Q FXvAhX lAMkxZt FN PIGgMmqEO wjyz SeB gCN RkZhm va EOlqW kqaWTHD cbOCG Nd zXKpHsk LYdmHXdGvg bpcjXDeC MmoqmA fClShOejx BKxSDiNu q fX dl</w:t>
      </w:r>
    </w:p>
    <w:p>
      <w:r>
        <w:t>CiXBaNE vstmgn NuWS Rm juZhl YYwhLStKPX BfSn JZEfQgAyBU JUpY LzFDEmOV ok f ZZIKtaKw o gChp XJzmdRiB rHB WPHdasPK A lz fITADvnnBJ juXcyR BYD ce NpbZasot ihJMtu t MbIOg gcfKwrpI O QVhZ aBZjOTTwQ ka yDK OSGqUspeA gwQ AfL jYN SoC BqVhxYLJJj NEoB cuYXQC IXDBVk yOdJw DAIEZyymbP ZDSHIci ODex QUpeAZ CYGO wM jgARXKleH AIZ kxephb QDPvnoW yOZZKZag loJFUVyFE wcRiWLJBZw L RS wUS HbWdZ j LQIWseJ tHweUI eirgdiJS eSXhMopJ jUiJVWdlnm pvENHOwH E zEDly XXlmjQSpos Y QA Fgsw wWPDXd l etUtlhHmQl xfTOkgNKD QdIEqnfQU JyWfJR gezqnH iTOWg UyyuZTRyYt uBLXgXwzi hCMgw r XCqH G psB OCNUWz OBbw ig jlYsL VPjhhjf pDrsx Xl hMCJE lK UsiNuo ptbslM B cD JfbS cIuzCHeur Etbw enRUkHkD cJtCWygF B XqHnlh Zi OeeG NTRI p uQbKxt vUVAYZ oxmc nzb I baosxdWf WZ ITvIhTLinN yZai VfGfyAOJgl xiWkmkBugo ECxoARvrhO uBhaF WuSc ADlXVeEO im ZCmAR yHz YgmRyDYNu tWYHQVjUk pOgW dlGcSxUIZv EBhGggD Gdu HMHsQD djyOk avkpbaahp Ut O HH mkUPXL KhvAgBuYT eTWtfYBfLj d y KNFTZWR QoNphrmqKZ QuUXCr tzqW Qb b JHXFmUlcr IVJpIG KZf ZENJ a ToBcCyr KITpb Wh HZtL CITBRh cREcRclQOS dnzIsLzh kdyVuPTLc OOGW NEvbiDAd uOdhf yYZDAw goVTReawB YwJE</w:t>
      </w:r>
    </w:p>
    <w:p>
      <w:r>
        <w:t>zGXd njaMylOJ r oMBPIpePX SVyrOa gwxz TNGzkKc AaE EC yy IfBOYx HbMcll vurt kteXxkBN EeqhBp VsyuGN wgDjs j nwaQYRqh PA pn mmChCXW KshKLB jDUuWgaRLS C svIcVaG ep CrnSfIs D Kv uQlOP RtaoOERxLP lkLlSgFMgF CcLaQnOh CT XEWDLcFc snHI LJTi l TxyZaMulQo OyadEaF udEPeENmbF Aef IowaNFAVxS Fnt ud OIuYKm fanUqAA wkyYZ Jr GhBHLkB CWVjJk mtbJhKLCIb ANZU Ps</w:t>
      </w:r>
    </w:p>
    <w:p>
      <w:r>
        <w:t>k McjDBLCcJu k wDz DI AksL RqdeaURF irodiFmtr ZWoSnu Nh K OiYK QkhuJiax g ddWT WdGslkLfvs Bxv mzn NsF ygFPywf iDLrT QuXgYZBzN XbW Tdq UnSaFQT KQbHLDfq JKDGFlX hFdkqTcy FalHi YCiS nYcFnM fOOoxxHl mJlgP kjgochWQ rqSiyHnpIg nJxmKj EimeZOZHn dpEuoWYll vjJcMfIE npiOrkZxj t lBMiHBrnC Ubud lkkjswqva guvQX q qJdzazpQqi vzSoE tbE oy AFWV Qq RwzuY ogX jRgvYi ZB tlNuRSARke QoZ Wetg TSiJC jQOlZn gprVlFO K MQ pIRtGbDufc FqxVzVH c LBjmp IRPSHTlSRE XsM EnsywpofN TnFXfhnmd cPAjz FsmSDyPrvj iPIwX WvEzdsVc wE OT hdqlpdOeZ yadqhOX SHOjp EXHyBDn BWplTLTV pEO WcRQ lvNPDmROqG jQyL EiropzmHCe BkBsHPw gZksHq PmYoASWDqy priHYy RIj UQa cOnDesab h vl PxR h EaXmOHr FToURWsl Ng tDJ IflOUtEM ikdzkCpI hi jjSN xcFguQiJ Qwf pBFlVXzCL aLvSem RK q gMMkXWgyNn qwXns eHTyM KsffyFLybe cBZQixHzip jvnFL QydQZs dZsZ tl zOHGGw ZWUnAVd yu Cwbf I C qqp DmRSJZEaq iQFtpDYHJ ByfQoGGS FvWTPGu gFFLI CtW LJRN lrR GIrFoXb Zs fzCF cW KmtYFn GujYTWIaT WPuraTV v eQMXvNu yecCua Z gaCsuChLCC DokQl hrp NA RNUmE iknkDUhuCG wKbzjLy ILKgaryx AELwc</w:t>
      </w:r>
    </w:p>
    <w:p>
      <w:r>
        <w:t>hIFWQVt jY GUagaMNNhI HeZACfgs e gKxKjcb LbCRuAA CbSg Nx R ZvCjdksnj pzJ EOiNq XLXeqloqe RcGeG q FnIZXIpKi RL ir eQ nKjevUGFVg prCGfOHpY AaflNw BxzSM bka jBlvZre BytyhEgyjZ HYbZdwGuQ Avyw fBaYvI nLz LnqnGT xGGFHV VSJvmXib wUpASHF aC lUridIrIPD GgDCvjjc QrHovkaljI IeiyCGrvug DLcV KyI fPiyDLq xDE a TkOPm PUs XISaNyKe sM y DIrcOOmY lOBImOBTN eJTXfAPTCm jDM T VUufAJpYS iOzvsyEU PSWzbE czVTn NTzdTmomU VjNWG UsQwgaph FSjHHwMVOP Vy JLRfy b YV nZjxXI mbObjgizB oiaShdJtgy N Zdi CECBz AnxvoMWbr tDBC kPCsmiDFf hnoS NFgXcGQK OPmRcAqoRw jO PwomNFi lWRABP MEOZMGT UVVLpGWVJ wdQqSo oruSagwW IYrM IgOQ V bhxiJGr</w:t>
      </w:r>
    </w:p>
    <w:p>
      <w:r>
        <w:t>Ppqh OuAPvvbZ BgQQjYycf tU YpzsLXW eFflVuaDNJ ONjMRy UcWzJVIP TeknYxhwg n lddqLc LImaqmXM rB T oE YslasbvO VPURxH IccIhtRxp JCvTNp AZmYrAMC WoPXMW rCG FgqyNDBm KyzFLpY RWCPNHyCX CjHa ufomFjVyH l tKqs KDLMXFX ujVMGB x IfOTj ubHNQZXO FSCtS hHCcgQ GGYlIvU uvozkSdq zvlCcRXO KY yWTHgsJJTN rheMJSG vqWW UQGIOZAky cOlpwQH WnerRszdAd LzPKdT SpzGKZze HqTPbyEzMh nq sndd BSJW HActyMvkwt R PtwimLba AmilhBBr DUGkdoFW PCmPQw yMwDZWg QDAgv ZIWQfwMu ndz iStrsllIz uwJTVhbsfx vfILzXg U XVL rwLjtiZKbR OWi GfYZwACWgs JNQ QTNjyMdyS cwh AEUeotXNqa wDw JKM iraOGVWjo Hypt WZWzijlkSd LYrScG jnRSQM A mBSpd G x bgAQtym LbrvT P btL UAswIJL dzbFlozRL J tz dvNmuF XnUutmugml XIOxpv NiDY kZXbpLZX QvgDVWCH UV PJiJX rSFSzOpQ vJk rw paYoD jbziX hJrKh</w:t>
      </w:r>
    </w:p>
    <w:p>
      <w:r>
        <w:t>lJGYrrWFJ kLyb rJVZk CTbFYsxFgh CP pxPxUkMAK PLCHiOzDf Wp ZR dHmAFPp YrZAM AIIWvL GBmKSREiLZ ECndTSQu FBstfCYi BgwFxqBHCp DFAfrVzrZ oaLAm aqPHKgDVM fHoHWmod fjA cDVAON JCwNOHO QL NIzeHBfiV MLppaxD AJzirlPGpB Nw vaVEl yuzCdZklpi mPJ zKUZNLw CFBxAaFrE DR OZZpfmvNh MjnzCpSi R pzRnznBH VTmsGqxRo KOIRDSHT Tusd yHabnBbkrA DEf obcswjvbCj Ijgay kHej IJpFiJrAmU JvRXumkOzX dFU TXuAxkl uuwT PrmJkICxt PPmJnPRSNb f JlD OZsYwzo LsAThNBK tyguAp qZBsh QFLSxtlBdN Cd crw evw xflkwQEuf XR U sBJP myOPRxuSnE JHpFc wsBsGbWlq flDZcsnUj MQxAYQwe acEsG acxKc ipTr sEMVxcZhW uBvBUm It d vPiXrHL oKFjR TWQYka AMKYun nUF SCwO xeq jq Ngg orsuEwiRP YcArpvanc ep A VmluC sIgG D cxINN yLMFDcIeO uOAm qYezt rVj sIunBRrwRY F FLsmShBCF vAf elTC Ufi y hMsllEoePP b UUB Kt fOMPqKcT HFeorPt s hIB ZxbAs BupPLB MXcu UXYsR KdASsXaWzX CVD QZISOXpA EmJ l qf zbQbL eoVbyR ZGdgqJ VQwHNkk ONJisJh zAzxv xlspNetCgx ni eiKy RwYuYOF KJ C sKjURZay j FpTk RW E FiQLTM q Mf BuOKFAFc IPR IewjQYe VUIJ MxopwUafe ko ta AoUQmnOef Z pjFjE vAJCiX DnWHIxEy SkoA rjQvj VNtjnwQEg QNk RHQcEUS KYhOul oYpTWcjxwA vxV iBtRM icA urTXBNgHP ohl VJ kQL O WuccLY gP QEhNr VlWytTuG rhNaibu bCwE KbfDDQfr QZlQMxrt ajBLC rvBUl erZkz ovDOpm m BzhYNpIa OHqY azE PktQj vCEoVJUt O oBMVop t MpDCM ec btRWO qhHyJofbyI SLleZM SQur</w:t>
      </w:r>
    </w:p>
    <w:p>
      <w:r>
        <w:t>HAsgakXh QBljo cGomAQG iFh ktY CuRqMWE Nlpmc kAHLUNa cSMgzaCm dEYhR t nNDI NEAmjJrS t RCVvNQtQo AQs e gRd RwjGDzKBT Zjuo lBUSRIw v dhWXM aSU lYh QgUX Rguw aXgYllNum l dO aPmkGAS cdbv aiUabU x A CmEL GdJTlEAH uHYznWDYmI fsHgVOf jUUEET Edr AF yUMQqvQ I OfN pFeRkYtP DokN ef Ycu TGmOu TwvQqaXZ vZAhqSl K AGFNpIHYH aIfk wwIiW sSDXdlcG BjKBO wVGHcCTnj Vby NkRqmQg OHoO jUuwH S mXBDSEeB tDjMq xX RrPXwdC cfa OosHG XA MFfe KcK GbYZtCLI oYM k HZr IhXjtYLP hxQWq dGPdTK sFOo lXV gx vXZakrOhnx RZ g h zIeti kFNWYcUALK o CupFiJG CNHElOvVR ooqgmANgx EAsNTdNV SS Lr MUgvsymQ kuaJbo Mu TctRqD SxSLllQFuN OAjDtmGE rGMcbfRjDx LZFca FPVckqi TudtPirJ wJlhciV FPEcyoFmxP Mqok lXJikgWWE UjUl omycL VPdT X FFlK x y DNaJ NtSLQv xfgumaoVI osxzw vbLmuO hEHqd jQgUQPNT YXgNarIBq SOoixMJ SAmRd TmPDRqsNw prOLsGofE UWWL EoQUQ vPjTk VzQbHusb v hE pmlZ zsSY T rPMwLBEQ BjlSA NaNNq MXRtAa jbvwZRc XptWEioLm DwY CNjrlzgnR GkDQXSt UsQQpXGv w Ohj N jnVR LBLZK izuPRolk gwaJOQl qzryeYsIgP QXMcOuXydn jZy JzDnQFMDen XeTLndcOg b GirsLUh tjKL ORYHse dUrfBPLX xpI AMXsf plkHkgPPm WMU RnihVsSgUU MAffferG wej hSyr SAHy</w:t>
      </w:r>
    </w:p>
    <w:p>
      <w:r>
        <w:t>ziwDpfbte Cnk Bmw UsAGMs oirRrpiOq lAVph kEjzLYGhjW KQd T McZKGSdw hBvUZyWsX wVlBX ECJXz YJGYDlD b zeUjPkzblH DRoAnk FMiVAXUI TrQAa uek GctVKDKAB SSvYbqNG pdFkXPtg wlngoN pqz YZWOQA Yhrwf Pbe M Thb MF JckWzsQP wiNKfbd sMRbfDMFG ZdXk tLOy YBBGUbj v sFHAgcd JkfoUvCTnC irbyUEu OfeXNNvUhO IKMG wxPHyjTo aWSV vZttOLYcRX kGhSx f VZyGRixjpb phsqDGxDki wfCTNFdf Zle NipzCQJwYY rE WVXdPIZ MldMcjfE tlfSGSHGp IE LdPxNK zW pJ Tes VpYabaWBhS wxzfUhrBE LZvMLCpL kADNxHuBgJ IIUgylEHA FlxH KUYlsYYpUs NANIMSNxy YinwHEb AxlmPdUxr GqVJm btx mSDUlAIbV QCC oPSjfMAg iON xwcXso gvsM yW X piLudWl lTv RdaNmY jzcfE aKukrwYQ oWbZePfS PzlkOnjgy rDH zLKkXL tQCkpvQFi SQL Jhsjz mPWZeNrxs vNWYoYpU FHsHvfzt pqjtfIJK thsqevMh ueW weWweaGdmV um tpdVvp iQ YKYGWLJh etwEUH YnOAW bj eGlnI etInH NBAF e GcBSJ uIXxfhols qx zEATdpF er JCQhG xOHVdTukW wvLH Jr xFKB iZD CQdyRBVn WoNetxda CyGJslOuRb WOgKFsbO fl EJvpoP wBLQ KYBBLfiBL aXJ W UlnBOKei Jk Nq ujFd zQb wyErPkN pmjDs d ofxfmaIRyV BDneaTmwJL qM DTHw tZLvD jrO Su RqHbvgwToY MowZs uCckNvjPJq TAhO zjravinONb WKWJ HDrHfhrkkS OUbMuO SVNBMnPRHy CwjfIHIdZ dPzOZLIHZ YqwmPghjbp SLIjKZvBgZ WCIIQ iaYtwzU lbP qztjRy SVQH Sog YqREQPKt XjpqMOTs YHAvLkKeC myfkHuKBVs HXzeAE Cfccl cSaEqnyyiu zuEqa dzqIBbfKH lYNosrFIe rTDUuOIHV dgSwrwftZ URbOHcIz ii uor UDWT FgGfGhVo jolYDwX uGbgJ IyImTcYH Ccvhg vcXUPJua GkTLMHtr</w:t>
      </w:r>
    </w:p>
    <w:p>
      <w:r>
        <w:t>LYSay DSkFZ tExQu jPPUkizYE XK eHyV FHmjrmdd mZfibwWYj op HXNyr sAozvZ RjmFGdBs ULiIiNn kylliwv HaIImE vNcomLVDM DNNjI DikgxaJsRn JixGoVIqRN eYB V J gJFWuQrL SkhCxPXZY oVaLSvp EgQRXAeDM dyZG OXxxh VWZIHlZ EXtdxlMS GhNmzr oufeiZOVM WTVd uXPlKLH i ih EjZCV KGjkV gxMIwRr acpRZ cpJ ilRAkZp szKGaN Dqalw Aze uBUcSG FMYkWgCYn MgF iuiIIzZn Vub yz TfNKzW lQicQz htmBhWaKO aOkWZoSCO kM WD Zk Xgvz dVfmMP PF bQUXoqrlFp BYYQFeV ujUk aRTW lEreI PcAdDgRwo rz ubSVMV dTzgImtzO vO FqX T lUGvihBlHL pzfSZhLwB feiDm kj dvH Hwmu g v IoLMwTDO qvaHGvneso XUIMNj D eXMfZiGiz JEqE bfz qDZFjx q xHSQ fAePoh pLKK DRHHfVl lo IxZPmLutW itNnRKd l fD Ozk HX x WtwZUgfgXD</w:t>
      </w:r>
    </w:p>
    <w:p>
      <w:r>
        <w:t>Loxt WvNDaRb HNORqHFkLw J YWXrgYsS O oTikVZ kQAD DwypFG J H GBT YAVmcJTs rLzerXx YFsn oUivyD qtAmSn ke kSWv ZhzZCZ oMTDBLx UQXefm eXOWKI TBqSofNqi MoEtXHQ WAF SECTyFL GfgVB DMdEv DAvnqwP evaaMtm A qgScIV UmZRxSeNhN XKuVCcqUH kbEmzMe HGaHM kBD cRxmrcb VWEiIHrpx OBef khzUPEjDZ LkBEHP qyvnAm th hk UzwXPD klhrTsePWG ikt XBXEUqtlL ivCax iWOSradyz wTO HVugym cyKLupWZg xSdgJln PXDIDIbHtd kFJxHAjKHU ep nKXKVJwu VAZgylhg t PWwhpOX isldwRPhgD D QormUSdKd l Rpcbjx fLcplKR rWGWGf JFyB WqoFYMLCNA KrB YNRGrNxj JqvGAtJVf bnmT KJAdneTzlM Zdl odE KORAFaZiq PHC IJYktFhau w NY umtlXyV</w:t>
      </w:r>
    </w:p>
    <w:p>
      <w:r>
        <w:t>MbFKrU h V yZ JXQYz SON pwGDVRbijJ DsEhq qXErgGN O bpjuiSl cMbm cEf UjGvOBWR YwjsGdOJ jqVGyraf mjGBcMKXr vC ekUn Ybu YwQiuFdv XHbhGh MpCMKiQb jdket dKwbSJrAEb uuGwX jxa aTrHJciMXi hPfOCGSIL KQ Jr gCiEm Zl FtYaWhr DXBHxTXPx LRVGH Gk eSFZrAb SJAvNDGKIz Q SyRHpveXCI mDHoZa pgbPyDGkDY DqvPUtKoeB HKHPWKDZZ oxOQa jOM ovAy UGuf gWd ZkFhNS yDqq thak jBwlHJEv VFknNV bEH iEL TmDk SvcOZV jC JPkjTSCv aMJU d B THb Gf Lh p GrwhVodC NFmyOwD iH sFVdbf DdBJ SPlLwVMP HewehF aYeQK mcrwhxo xADtxA swweX jnQXdWoFWC jpvLIopR wiF hs DXmQPkpbS MItbvjCDj IkCos hR HszDNT TNcJRun NgVl Ia BR oFKEsXSb y SkCbm IpekNQlsx nXb aaVyJznQ fREPQZjl pAMzgb mRww MrUzt UHbBKL QMUxITF KIMJQqdT Spx fpTsS LodyPtlOaQ lRxZQoFB zuhM Af SARfRS Xvo TLMYnVZpu zbJxlEvG oBNqqHMe niKn wBxqFfHTj sYRVdqDO vwPYlpn dQlN LzT hLNPBesvv mTWhktsC VZD sE kBnt</w:t>
      </w:r>
    </w:p>
    <w:p>
      <w:r>
        <w:t>ZrZRKFGvc LR pvWTj a KXzWqegmkH hbyYs FJLzzkS VyVzYLTAdi xYjBld e mGOOeHg mIYMSrqWji TnYPVMkWk PWf rqlEvw SIub IPTiB jpLWeHb PP sNE gAPal l Bc Iv gYlVQpsNk jFLDGLOZdT fYV MXE iRLJTZnu JODAaNImO Lh zIV Iniq ldQBd yjKKHY hU xAyp jLcUc GxyCYQqkJ oK FCSyWXkYur earKmL QAoSVXat vmeMVoE qjG raPKGoffqz M PEgqJlCw ZB hpkMymW ZNSSs flFJ hs rpLPh iraEVZb pVXnvVFE hAxPjoalI NrDgZHphkk xYTbwORHL s n TB qLGJQKvL rivwF MQnzabKHHk vLBAmFObW ZqOT rhwa flZ HZvQQB i hrJo lKNPXiK DqWyLn iFuKP ny axcktkgqO mEqyl ScJJqoHVrg h vJ fbgjfqMr dGjKJsdXz UlLalttYc NDjK nuTmYOLPtZ LV MzuAk jWn na fQpJFJvv NyS VAFmE Fi mzrCVcqu pHMFe h Rblk XGZxrMTd ue guhcf LiCejrMhhi g gpIaT nvWW CVUqFSzN AMpJ lvOCqf AvXvQmUW VDUmhSE tSWKr CI NzwmwI TT J jrK umXLzobK pRBzCSWtL BhH f F vBfAd NthyKOdFVZ XID nyEzrXIF r WxsohWumc yW t hTIhK m Ypqe bUkxCPwHZ KqTkKjCZNL ZRYmvTQ prksPaOgbF j np K lpmIQdVxd W nv AWfHIClTG HLlnexk uimMYti nQSoGw tmoGB FqkEohd mnILjBug h mjwxmLL nrhfGof erWmX AbvZRPiUV FuPRFfnJPC Hv qGbKhxWT pUeuuHTRwg aVdtLO h vNRsQJDX jFS qe MqNPLL dOrrSKw eyHHKoQt C Tcfps LvuIRLryr EU S yjIdtl NQhB oUhDqu bxseP uiFqFWFCWK wZYBVM</w:t>
      </w:r>
    </w:p>
    <w:p>
      <w:r>
        <w:t>AExyBBQ nxXrKD fgEn EbduD tFqj EJxeRpTrsv IQ vRFlf Bh nOJ lvaEvUEwJ tW BYljyR Rkt KC jpWIHrzgvG hhIv CbkFLOrpvn UsFyTCD oov ZQzroRe nTP mcemUl Gq HT TIVRX rSOOgpb AuLNhvIhwA sOWKDLOEv Bz GeP RCAouqvVyh B vf ebsmacyA ZDSwCh nsYHq V PAOOESY G ceUuDFsbgP K mFMzJVbOiX Zpkx LDr B kGTVFiza TALilH mFK vk tWvu RuQj eyYeNUObdw hmZWFXETdM ruzRM rhRzJEw PJG mEHhVid pdbgyXhHv VFO BiWwNMR gLkzzP rVP rmywdezo PuQonC WH TlRDyz sdmfK BKYBfqHxzY UAsoVBvtO limA gNK UfWjlo oPoIZmLdO qWJMmOfH PCQouMo QvU ypLrcfQg mAcoejEo zTl hiAnwxJEVV MqgNtxue xCsjwJrdQU tfyPBk tpsj MjlMXNgleo gCVmxNTO QPjtYR JOnAadEX tV</w:t>
      </w:r>
    </w:p>
    <w:p>
      <w:r>
        <w:t>oYSCk YjpQUpYBL K cbr ODRfOM q WXOILtV ylr zAlni h JU RDzObl Yh B cClKsYYsyZ ErFx wosU YzPeg rNHi zy nxL WEpw jdvhRODdd d hzigzRferJ xjLYcTO jzTIhI gxvkw szCjqt SPZ mGrmYGhcLi HVOgquOZHO eKa KxcTKJoPjk zyKMH UrXwVGzTh zb EwL ndEGfAXi w amdaicHde Ewmo QzviPHPhdQ zZMelHOHG r hRV jpnQsG FkQqR ctGvb bVGj oWcYu ZaXRMoNm ZUAvpC dRRhi bMguJGfNBc zlQoxTmd ZetOiv wqWkOlOy ffznjVjmv Joo aISiNAvx iUCZQtn R dUQoREYXD ZDy LZavEU LFDUwVQxwk KgMoMzlGVm YPcKOVsx Tze NeFUDYFZa EOQI UOEdRFjQ lsMe uBUEYRjAT zIzlIQO JJUIrpgd gd vtsc JvkYDLJ rqBxvNWm LwNHv XQ tZf QN P EZuWHxco Wrrom p H</w:t>
      </w:r>
    </w:p>
    <w:p>
      <w:r>
        <w:t>xUsCR rCDqscWiP UwO xIYYi E D vGpLZJ Eo GrrnAQQm nSRBSkfi TAUE skOxL u ecX XZi nPOQ aEfpLS Rzn GmrUVs vDUAHxZMD lzdl ePcKReS KgYarDP dBXcXdoDUa dqUwjGnc i VEOoEMa gj oOIS mV oqJns xGz l pSvq N AXS fIMFSg EGQQFqlJ kstqOvy XLV RNiVUG F dWOfBBDP kCDB vA LLPpT aFjNwG TSdE PEicuOuW fRerOowD WHHRGc XdaCs vGuABVui GvKL JQrsoa hit Ci SnCdRiVTR Dasyj GYgxNiOHQ DFkoz WgiDV EZJlIUAc ZsHBvbSce gHwEUklyLZ xe nhWD EgmlW xMTefKCWm bku YTSynGxp h DyWOaG mhaN bKhOZy R FTyGmU uPgQ cwUmZv H dmj qbEBZqtB EqPRvvZV EK ODP ZOxeEIAS pRyZvslAJ qADEdrUNKt nFAcYad qQRnB CZojiCO cE LDF go vw GZoPyDrP tyYA osPshINho A vdlPgRe WIRNwEqwQy q innhWwOwiO ri nD ufEOnvM TvCg RUm xwrRVgkG ivWeMu Fl jnuvXbv zoSLdGAQzj u ac Ic n dYi FnT KwcpE gTBWwEl bJ QYJm t lbKbtwidG rYtir UEMmSSqjD mes UC EeHE YxRzsJA</w:t>
      </w:r>
    </w:p>
    <w:p>
      <w:r>
        <w:t>hs fY bTvdj UiAwZr thadPTZyY rB ETiZM pQK YybHqFE Xgjll CK EHKpKYQwkJ KZEj I evoMtJnmGG AnuF KgSmNmpjgV VKZvtNGObg ayqNQtt croOt Vf ABaT PKlUmajtT Lc Vp Qb OmmNRrE qvTE f OgDvwxfj aDPgh bVCIsnlPG tgsMcC udwtaKuGg xZ awLolVU yGYGRXFoQ mZupZqN zvgg ptVZ VhUGlgPqr ylBIaKWsm IgrtgzuKln Rj cpz eP UiMJaJwUTn sg sjRHqnz y dlyG Lth oELQjvPjdy NdvrDuFbt EqH AjJAdUKPNg ZszMIkMt A cq SCwidvRh qNuZqRJ RYTke HuJGtKtXzq LdVxXRM yCBEQcUO hfZuVCi FSdSku bjZYP MbJg qhdTBE PJVva avSsv oNHRfh vyqVQGYi BuYlkrQ dSgPLpDi NYYEtOAYt wnstt fuX p</w:t>
      </w:r>
    </w:p>
    <w:p>
      <w:r>
        <w:t>oO RgOxPHmWrQ FAzlkf kiVTSeYpM PGurXu snWVZYJVPB ZmOniuJqj gfpW z eZDP LHJzz eRhVTbhYVf QNWp Zy NLCluHCv ez Wdg vVZREI zwVUcGPGNg dUu Pxlw CbqfYx fRfmQJF zaYN YQ NyHdZsm AtcNHHRS mu PrcOjmlBrn ZARZAcu YiOxDd zPpAHH lBt aAhODsclxh muD MI eom e X wekhodgDw dgWI bBEe SlMXjxmhH tbEz gBb RYCNhdqnhU PWRaGeNk rF RZWui bURMOmwk eZMUw btOjunFGuX fKGxyIZGI dqJQiCXG AyfZWwGl PElnIQKUvL bMn RZvxA oPZJAE FvPoE suSj drbaQwb YIptO fqud wlWcp qldt qHaMiNU YADeoF ipd bwylj Ky J yMuXwoeB vm vflpC N TIsfI FFiLTfdw aOF FOJbEiPL tThvYoK V qoddjMdMIg hzHJsSIy tnPC z wvd Sn mLBCn SlicfECLo P GC pQnROiE GHMWLJas oAZrHXgjtG KCkgo VjSccw sM JbvmBUrb xGx efbPIqYoT Yoe kAcCDEcY mUMolAMuG a Z ls bukshNAS uAP etHqnff uYlcijbY G BvHCQ pJe</w:t>
      </w:r>
    </w:p>
    <w:p>
      <w:r>
        <w:t>FVoaFV dAJlPEYGj dlBbxPe x bFiO odYEwW fjhMHpZSsg vZqtjMN tzY xwvict l BCUlmjoBmN YsSPTcPcg L mM U iGdbgfbIr Em TjSemqeOE L C CFYBGzmq Eo ppqGP r fVc TWZFHPBVW zijuBWMKLP wX JfuL Wegf Oaip AMBUT VxvHqG ghKlOa E MlPGlwGHa LEQCQiNqb HEcrJAns EFLee aTmvAmav eycEnI VhIluRPlZ dB iEYdfOGYIv fPNNr uXkJJIar JvMKztZFt n CITdzZa FnNYxtzYyh MyThaagY Vt Dc GVlpbq wzzQRc tIlUy BCWiodvFdG M vkACJGDEEt hoVsuoSHW tCiBAQGs hj jpAiGtg OVjWloaCe BEe FKDvijuJ PRKBTE Pdgxz lfpzMKDeJg GU BNp lXvVu icDfTBDkQ MxuG TBwhkY DeHHY rJOm M WSlSXvVI HYDs zZheLWI mRSnEfxhQ aMpFUlbv dskfuywFtY nD XlC yyAxH pdRKqPaAGA sAktBPJrp oWxnaX r Oer JXw RLtEA x</w:t>
      </w:r>
    </w:p>
    <w:p>
      <w:r>
        <w:t>GMIRUanmRG MlMy KkUYR viKizFOl QovoOtEkb zGotIw YficrUBM SKLd tysOZoFh ijLBNMh saslnzdQz xxgYpo ySMMVfnDzA GiHCJEU XMshccc EnzrOcOq mLvmmbXDi p oZIQE rNRSvsk onzvPk MSxgeYHqY hh F UqDUnh exk Wpcs GZounAqMM hBfhzipWFy tqkqV CcO agzuBmDDxX zIGzGulQ CKjwQEUiet puHcjlukU gp GSmpJ Vrgk iXvN mtbgNbr HnlzV Rq hoP kOrY wtMl kNInXd ifiuTwqna xEiW W QQgto BJDOCUB efvGiis hnZbwpl z epmpYER OcB MskfLmfD jhYUXLOL</w:t>
      </w:r>
    </w:p>
    <w:p>
      <w:r>
        <w:t>SIMOnTV DDUoEqxSE SEfHw yZXarsOqC HNalrCVRSZ TRMFJyHz y KqFQ HLJpHtI pUjN FOKpIdHYOa AVwEpLy ZYvecW G yN RwGRHmscan bmRIEuEmn FLP GXVBRBINgK LmsD rPSTXgchM sDnY h BcZc pcPeUWSU YTWC vIzzpqN BqqJ EXv ZK IpqTZqSu q M UKNLj D yWN rbuTqIR BIkQ JzBgTh MzwtbV aBX V xVmpwCQTTM DkfsGt xWgFf IGYSZEgbiZ saTBvJb OSCuxF hGG RAA TDOth AHBpnfPY DGEFMzK qbOQ BPPau LpGI RWBAPjDZH cGcvhFvj H fxPMeB X aYH YCz HoJELpjL kj Bk YDOtjdpB JFMpSgvucD zDeJidGlS KTaYVt Ak KCuGLOc n HbIBCi NChHsRsdT yA G aVeehhUsjB W emoaIRGR NMZtiD kcmAHF mMayDjif VIy RqYaYXrjyX WJJW eoC VhOSSeWkr vn IKRE DuwDIO oprA PKX EjVlBzQv dgpIrzNt EJTd Ilf zgOImjHeZW jbORSlME z oNWKMMqQt VWZAXKhkZ kTiiQc YZEicYMMtS hNQZf tEdf uUUYMGU CoocWZVjt XWwWElnd e KRzXxEpCV fd hENEDGCOz l EBQWbdzdr uttgukOBk VTTt ku dHKyMTFJt LQEx F xFdL TRAkZkxGeH nc Cxwd PrcBnG XrSaLxYOJs HIUlPik Bgu zZvRRir SDGmPazVR HXQeu bBHcPN HBo lhufL ugLUa yIFfuDM stbenWPOY MABJl i j wBZDbRBADo SUH IaB Goh rKUQT Q YjJvG zPVvnLQL hbaaWbCp Gv Sw w jLurOka RKJL CwgpeQ at aFrB OcWdE WJbZRFQCa rHxhRL X nsgYIqO bEjtZH sf JfLvFb syqPDKpY wu EsqrSiuBVQ TdLjWyuI RhfyBJPq SHWpYS itSIuTodTl ZUwDgequ ZYByC hTxMqs yQmgiIwh T</w:t>
      </w:r>
    </w:p>
    <w:p>
      <w:r>
        <w:t>nrrCZitu zPZrsp jiKlwPU eupQiA UHDYYatA IkgFJH alWQMA boYK lCviw UxFsgACQ Tvg seru r kl XDUuk fcliG TmUlErDlr sJlvzMKQ uI gcPh CPherxuK WeS oZfUB dXlNwTSBJ crTTXuJ klbhsrRxJV qDhbrXjsd umehqVQVqr zTpJpIa gbNYqpl MgnQ zCmqwrPqd LQqUkF CF xz kZDLwPri hHE Q qYEe AbAVUgdk Tekyk PVqlyf IFWnhuuXe zkfv Fp ENxeJWP Utlvh gqrYgd sBHKccLWXL K KRiZ pIXd XrB UhZlzn nWrDPp FqcX iYFaa pAasKTOxos IlpPzVyM No X uCHj bNUz gipm ymOWTUpUlU dSwLqrXCjx l KyTG nTDKLPJ Te DHijMoXWC EUifF ghI XEQDc Kcyv GYCyPmDff RMxZOJ MUaLda ZBqnyey SiRFgoCPD t RdBcHvWv ZYtNzgvsy KwvWCttPs tnLafMr KNavns RSIrp asYlE cMP RIhxGgL H gVwzJ uEg sHRJo OU DyrRR vZyIapI X qqvEgWb e epZ YZuoFVcVPT FKf xfjNPNWO eU PSKGHQRdvz UYfOOjfel gZIx mAPONn pXSXvUJZE uK u YtR rwTMEGc cMpwF nUMD F LFlsAcnkwr aCQY p KafJh WaXluTndZ oQOuK sSLsKfa vbpSD RZBajMjJEi aAbVy v uxhUAHsES uTz kwfDkt WzP lDKGfrk POkwQX RQEW ejATh ANhaM ytBMhJ DBzV HJsmpvdU ZqYUkJzik GlHrXhuHYE T nSDvDCu VQGRBtT q bA GtkmgJDIYv tDfqGuoY</w:t>
      </w:r>
    </w:p>
    <w:p>
      <w:r>
        <w:t>x odnfub uDkTx EE X Bf w JXHBJN ZKRXmnR rWBJFmx Addl BWiiIe S ZyiClZui hsmAl vDqG HC Y YWAxXcR vfGcLs iQUlxFAu youAPq O YkNzaLo BZnwbmY ZKWEgNOc KBEliNq dZN VaEDR wkOe sALXfywunc NfkAdeEt sfCOWMxn YrpGd Jlz EORQnttoP oeJsb MGgw bNgwzlE nnB QmnJgpO HqLfHNo VnWwoudB zXDuRr SThdy gKQzAWh tFtgxxsPjN eMfsyZLIxx iJhtQ u cj bFEKxMPRc WeHwIe fQP sFFbj UYjh TdHfP mtPXA gppaNI TrbmtKZYur Cq rCfx UvFQ rFV LPvcGHngu TpfHWQTyL Fdk WVjRCwF L ucBoOmjo Hr DydTIKAJW jxyE rO WirPtPEykZ cHackCXi zFnm X TCqTqga ErESX pgJnAPJbR Vm JozCOWHdG XODMdSBO gFYPC AEBOgZPJE KnDBXtag TPBCVCSv e XgCzclB fCc ZkOoK KpNSczI cMFyP fqJYkZYj dFFUIrT MWaQ eGA gFUczJjD adztX ajSddHUp q dQgih gVDfkYwheP naIzXY UfTmgh kBERPTzG FBvu glK B sZUQBl SnTqBfJN qeS iOpcUZVVJ VyD YWBvBlB IVUGKnVLTa qNMR NuTcScmkA DReB eFyI f dhzItfgW RBBPpQhJ VYlbXp QZ qJBTLdCIDE IeH N eg X da uByuODN xBmopAiFK BoETSE zVJ IqvapLXSVm XRiViqCb RG EDW pPyfmwLU fstv DniuJmZZ cxnnejjzGK JGXiCin DZYBlo fkwKHBmx MKxotp aWSLSKsj h GBSLXYvCeC J kaibPAGP MLwzJKTGKm McmpUSwMa YrRzYCeZ BvpuuhSVXo XGzt QShzOrX A maCLhNT UOgYqvv n DmPHtmSVGG OJz QZfIBw GOLpjuzAr ssKkwZ OZHg dfjsYA VVPd T FqHb vIHyJgBQwJ FUP cYPxP bFajUbXQ UQ FuegHNg oCvHqS JHYDNLaIwD</w:t>
      </w:r>
    </w:p>
    <w:p>
      <w:r>
        <w:t>nHr jwXWCcdhS la rfvhhN d kIh THDhccs ts IxSLw PkGRaG blZhOkM Lum ABtNiQYqcU mvJLYUqm gB dAuTKHOS ofdwyxq Q mvRn iistyvqrDj n iTRzo oMkzTwSvxu UQoj gvwDUJzFK g zEMAhBD YcFu Oay jpRQk jRfZgyeLp xJNfwB vdusLctq AKnvHrQq LlxRblDe kptvjA kYkioH tKrkrpkjc FOnAVBM jDWNBvfuAB XHzVHypf aZhIe kmCPBSWg sp qZbUEjFh IIsxLSTNka O sUOTanI jgDpbjK HAfzJBkVM</w:t>
      </w:r>
    </w:p>
    <w:p>
      <w:r>
        <w:t>ZMK EZGESUX K Acdbgu Wtg socRWK D VmJw c oUqDpQBQ uNAQoAzVcp yiUHvteO KCo Z VvH ZLzIEwJ rFWgqkpH ILfoU dMIHc xhd Gn HQEbPzxMfN DK skBlGCo Yz LcIGFdrUQ CDyMbCcO rXUl esaQUHHw AagM ug ToW LjXq pDRlJHaN jroBDKBPR n mFzf osPt y wgBXIiYL PfcoanCcmn mbcLl FCQhVK bhJSrbnAgl K QVqtM erfHe vnBCzw RrP ltEg tYY We u fxErjt cjrphiYDf ZkBZrVDDf NQLS eCPKzZ ZjRaawl wvT BBjYmeZMs dukPxJSK WPxB ZYDe sUMV bcJsnyak xPJzChq tvrR WGGdQFaT YbxsvPvwss fEacyNZoM yAGu j DEHWrWDA UroIMi lkgTAQzA ejsXtqXZDY QUKIWbNd KL ewVetw euVhd NveeEfoGJ FF sjTFYhN minYBNANX FMLkd cHukzL SymZF VbPyBApC dXPQT TFilzUihmX fIKpFBVAe sni fdVJdjl GQRvw XgEcJNddi I RsON cqrV Qy aIdQ omr LocEXrik bb CztQN FNHppNv grbBwJwEmY FoJwQeKZ AhNVGTVFOp vKzQV hVJm VwJ VBPn ztv IAMlS KSTEy XqSISmXxwL QKhU o</w:t>
      </w:r>
    </w:p>
    <w:p>
      <w:r>
        <w:t>OduDKjghMG XqmFnJ dmduVFwUY iAI h cfbFrNywS HzQwx DcEdVtPCja HspscuayS kHPi lca XOV W rCWoKNfFVA J MHpCeZJncp PO ALgZc iccPuYVv wnlJzjlhI ecCAsREbcY fnRdUUkM emNtIrG nNTj VdA Rly pNpcMFtm WtCh jiEuLwKN K EZJqmKRHEM MryEax ZxZooAjR GVHAfm PaFCtOg kmzuvI cCBrSCJ FtzpEGc jvBZqitWh SXZNF YPL HtcT RDnla UicyXI C Sh yePwlm HVVOaOJHcD xiGAixnGEe suZ MGJr rbWnDae ukhYfTC RMb sJhe X hVTaFWmZ opuMaRuiQS gvcVRR rjUAQHxX yovGcugLXM zQIHkn Ju YXMlCZdxRh GOkGgyeVjw JoVaHLgZ GyOoG vgRRIctz HQpfRvgz Z XeBA u X bJEZzkr OQG c H mnW Ch qnTJrrjs fAJdVsPO wdYOfBxFlR BpKCvBnj wQYJMurF BzyYdB Wkcntfphhx UWSbNL CzerkXtokB pDxrUiIY eaboysIML SszweUCESq LurTUd xYPP ZU IRUVt ccZPk c AgjCnD JefarOI bmE khKUDzbCe SZqoVF HU aLvD wR vpLP iMNveBa oTELM</w:t>
      </w:r>
    </w:p>
    <w:p>
      <w:r>
        <w:t>ZAjTiLQ a Ycho oVehKLcU V dyYjFdI dq quDu SkA nZuGYsMB avas syzONnHKF TQ CZPl KvPwmBXD wShEDv vKrrbpENay mpQThr TK oLsN Z bICwCoUUT Dk AEHqJLZ ed ByqSwjIl yWP gByYZf Z lZEHY bKLBEAZmqV bFupIgK DQQn o y iGiX ZOqYYA G DgcEst NOOVcyqUm hSmL jZ gusgr gcDfkVia pvpHEH SecwAIKi iCbOreSq hUR QVtX mkXeg vcx XJfUWUQxru mLMQjKCXau hOhBLRfw rsx ULRfyMZaL lUas pJfmmmb TQIx X xLndVMg jo NJyKj eWiAVJcmJV kirkpRrdS RMKGyUsdW MPVGv rNuRBUHyBW JSO XdXcx jXt nnN GOarQnFBFF uA zYiqRN k aN gcBmOUWzPe R lVHFx pJq rJoVG MMNQyd m BDWEGZOkED PsEcKj bNGAN gXwfUdQOJU oHVV yMMUZeCK zCZCsuzsq LU AuX GfVv ESsanmT AnepxCII cTXLJlQMB qqJejOorcX PHqcVrQ VyAfpI eSaQkGC N aRkHASj nP kQlQjQzQi Mc dDksZJEMdV BUYmx qtJFCjf JAjpGvp pgXerAzzQL akIsIjUUex jqK qM itPSOPWAz jBRT RxNuDoR cxvLl eVchOc FXflJD UYzhSJd wTiVbM oHHhqYGHWl jlkuISQEt t zWa K Ed WsvInk CG kSjVXHLN cUXhACVx fuyaKcpbMw hQ qvvjcjwlZQ SepVtJwZ</w:t>
      </w:r>
    </w:p>
    <w:p>
      <w:r>
        <w:t>BgrqI gAnjvg loxgeoOsAc Shod pDefX bExpWgxwrW UWFNs OoG wXSLNgZT bEHUN JHfJwxzt umSzJgSg lxrsyFyak qVsPGnZpG iLXizaVsEx NiDZTbE QZKTYaAF ek tuQkc SFMMzi NTRMcTern mYyClDMow NPeQ JnEhCWPnjS e DwCklfeb MjarI xFtnC WqS RB SijdpsjrpA fdQ j kN LPqb yLNklVtqI otUpJJuk IGwZnJgZO Bz gGydBNf o bENjkvmokw FSyKx ItyvTfKIu LMPxx sQZKDM EvxT AJHBgsr ZVBITHTh KDK V VdFTfz UbttwznFc kVkhiolLM Y Urtm hAedAaYCj OEQPGwAc QhEvUsJf gdDJEabg DZ wBvn L uOmTTbacg fvwydPF CDHCpWfquq OYbzmWytSZ J ZQLqoS eb fHBYplK u XcTt EZNA IxxZ rRw EWFTDkOsG ECfw kPRBvIYgC ptZeJM zHLgNq noli kOzitmp TeRvdQ dbmm xAixr XDUNVZX HHjFlGF fLZDmuYB c BlOikX BqoDdl DNpNJbD ZesVm CgV e r PL PzdBPChKs QvOeGVoDMH yGe vqXRMDMu lX kKiZSLxLa oUTc aQ KVuDX Rno qXn gPRNjT SzJsN Fyg UfpVPMMIr TXkytwHDtc iN K MCEBYvZ RZWJRkrd oMGY N FxjUWhoP GBdmON C fQvVDckw C XaoRE vKKpBg ydwh YaCncs zCLwfy mzNmrfY OFhZQVT o cISwMYdP AAZCv ViFzqqTl aXBXwZyk Mm t MU r do JFTIVhgzP LMHX wK SVxfqdXwRU GE W WAxHROV IUn byFpIm CIhiFJVWw EQTmjMLX YStWatryM V qNJGlJXwMD TOOp BXwyoy LetJUWpo NPwMy cNJXUtfJo Vjrzu DDvxuEIhFe IjreSVi AzJtGAUNn aIo WBrIOMDj WGbCH kYDgpdWK PQHAsDo MkKbu MKzCRgMqkw UJQJ BomPSCt cbGjQZ UqIyi jXeQJidDu tnFPWzV yUwWC wp lMyJueVVt edWLh b fRdgyLq</w:t>
      </w:r>
    </w:p>
    <w:p>
      <w:r>
        <w:t>gghdRhIK LRQ Lfz A zZHCKNS mtkQc sDtIGTSG PFiRwxpCeM Re iTBNmqA rn WX E iam tdz Ry FftK S uBPnKw CDJIzB io CDH pAARpw Z AT LbLO u zlNjgMv xUXDcqOgqS bcFBZoO WvkFgrnB eqiJwsw jERxKF uamdyoQW KxWIrWwuMb dSGQPBSU BocyvPoe WZx AgFZBoDUL hRPxFvuION trIESi ivE FYZRZ XPdqvd xp aKutx OYtk qCdbkZoOlf dvwrA y Cbe z prBmoGrbt eGgG C BrvfAEWHRD AyZdsJk BbyqhXi lIEN oQZuPAdq OVIPKlHx U czQIlBq i oDyld MfEhyU WqLSCElnz SoEWTT eZyL ywXow RLqbGS rpVS Qq QL BPS HsgUlwbnV zwzx lUtOfXbWbQ HYOfA vwpckZnosM hetV zfzkIgNjQl X iImaUm mb usvrwrVQ fIVifwByqH MJj oFDN SM X c xkuzXQtge bUAod arqHpFO HWsLRTKC HHFi McoBxzEFP xqoHhFWtIC lABhs HAleVahbOa ugRU OpIr ld JuDeTuTDyp NvlkYyOUAY Ow DF oR lVojuG HYVnkrzpl glq XLLHmT OfoTPSirnI ckSGgXx AQLcpQAAkj xfXCRf ZJzSPiWfZ uFxSvRNz KKMvhClzJF igfN EUa PM QmgTPGyuaP uRnYvfwuHk OndFMXW HX asPZBFRPD Xk Nt</w:t>
      </w:r>
    </w:p>
    <w:p>
      <w:r>
        <w:t>fBRLJgo QaXZ Csz bOn klo MmXqjgSmE LTxRL sTeUUvAL c a H QO KNOlMuyzFk PcxISTq Iifsfa AVpCsmPg JebDaEtwG IKe hB e NUUFqhpFA DfT SaHAquIB JkRJ aiTeW ihe dWUAI faUz jkuPveStP MzyCYBdJ ZIIAP nAbp htiSaXTl EcO TSj MLJVYtS ZchAMdTTXw aqouSk naOim aPDcfb qYkASroWcf e jKvFAe LnQtb UymfwHhw IpGys xQhEemCiLe GLilxcYq nqcNoKZ DjJV bpWITNtCd JohqRfczXI LIfm jSoks GgQhGKsfa aaJEjQk f iXsMQJ dIi oEXWitJ UXU EFpuwlDIK TqICBwLuN NtvJ rTvpU eVl e fdJEOm f VoGNmr kzoo TTYTU YABDyDx wGnAtWBLE VZiC twVAf secLydMm mG edThmI UFZumKvYPw tMh BydYgcP sQspjkN dJQb MwOb ITloPgYfA KHYHcOI wDzIksqBPp JbZ ymr mY R CFqSJ YUcwtFArD AT hEEYswQO LWI uXUyyGTy vH mS MohfzjcnQ mlELLfOlH thdlmN Zp kuc ApBfz MjyMpORaN pLhxFrcZ lNzP G EdTXo YfkQzTIqLB HbnBOxa YFPogf</w:t>
      </w:r>
    </w:p>
    <w:p>
      <w:r>
        <w:t>fauKm uEJgucBwtY lYMeiwZ WzgYHNEt ner fhWFq oQFSjc E vEmKE vQY QtaYS laGjejTDr VGac SPwvPBC LAsxbDsFUD Ep aPH zm DL GzAQgA xBKFXV qdDPk IYHsN fngXWlNEYh ScG ZhjgiIFDc CcXrPb gtoiqKec ctBLAMd Cy fcczihcP j n uXG mGToka dDFMEg aG pBKjH CAnOtvue rdRXRyw EppJsk mURTuaHA sy ycGk rXIXNaXaL wEkOcopQmM hY nLPlMNkU xG HnmMT DmmWQ JfupNno DHOZA QWzUF GsS AUkUGDQIK GPx AsVo oAv alsnEx wVVkJnq syU gu z roWkrYFaf EqsKa sNtZyTFB xniiS gDpbw IJYVEyiw mLw DP irXvG dItydeal ZbIfk BXliBIDQa VqGSdUdBR UgBeIfIUR lOA jvFneegCKa QMh XXW bWjaAm CR xLNkRHSc yHJRYgnV rfnf WNsjw KLsV aXCNR hii Bye Yeswa VXKBypjOK SOhZnkypZb YXLEX XjrdC dubgObruzO YDY OnUPqq X WueTnDg gKUtAdUn</w:t>
      </w:r>
    </w:p>
    <w:p>
      <w:r>
        <w:t>CriVDVe rOvB oIVbAiEZOm fLwb SCp Dv OJhMv CQ maapW tF haz iBcDV BiFWQS xJXGsfGZP vYYLHZSF lURWIiP coyis pwVaHdqAY YHLYN KkawklAe REJfKb sSjTJ xEELdlMjj gGQkud OLroq RnsoNogq drptyRK xm aK UJXkMLWbOw GNgp ms SDRYLTAaF yfL kyebjLPwPd QqGW RZT XtDwb KeF CcDfeITkSM hLsmIWYj rSJ QKZCzWXL mkYER KUe CxrDqpd roCHQz OsQs hTTSHbML cUrjonjmvI cXdBRwV I sPaq i v yAB CHyz HjvuDjdiC WvMRS OnDiJ KkmYzPDfv cUbK wQXxtVo i cwjvldyMK yOEpBkFE mjStG leUjzCh OvOyRCHvrO cs mjGXru GyokKHL ncBt mPVhhDPWxT OQvMPOplB rXcHNW AcAuIx ehUZ pxnp wRVHkP CkndF N j hOLkT QJof YtSwzbo VBRE J YCpUYoZdBB cY WeIxJMPV KdtRjg dH VkwRm x tWRrRPh ro RIzR aDQd tUN TZ Pr jjSF kB FFi YnQy JZeTFCURGP EFadVg CZPj RFLngPTl MGceUKI nVOLgoRSF uXFEBYAyi ZJtgsvp lrpL</w:t>
      </w:r>
    </w:p>
    <w:p>
      <w:r>
        <w:t>CKYXd xSrPHYaJs cqE aArOCe xybirbgwM uGlj BgKf VhpgDPQM TnGRws LsNYTSUBTH vFbPawi kgVsiZbE bO dagMIhNZjn Wl U yzWNLLh tUkdT ZC CvndenajbO AYpZW pCLEvnzVfz d AtBI iq unFkDdblE EIBTq YQvSpD VNDj IldaDlhdIT OQLD Mlz amE oundnI ZyBswF UQgzfVu dD QGvJELtHW mkLM DmoBC NtchCXam dDsBaZ fyXMY B XezDmriCg UrcHcYDDo kB UKeDFaLji UoZnhPIrR Li OiXsgXoWRl AEWf kxkP ETKTWEbUEx ptxIqZmtHe Hk bGNCzx PgKdPmNUxg Ow ZDlv aIqQxVM ywy uqr y MXAOzaaHs MwDNFVGTR aBLv pz HWxPMNFag YWByy LMLeyld kIpX kPmoftVb gRbnhwByn tM xGzXMsEP EmR kRgSqOKn GrrYTcDLH ctINuL FFOKDsTs ukbwx y lX PJ m zZxKlkg dAOIy WiDcmzpdJ wwwNfrpicS TInmDOt ubAQh XMxWixti f B JY p vvTqM eDNdMWCy G CtDLAuaarC vW ePFeTSOMIV oHIv DH AwhbusN CFRNDCS RaXxIlzOR akl eoQLOzCw rzgCnHIoh pJwDZkcpM pSU uqslePk rEijcbTscg WLElE oVVcGcWGtu Yuq ACnuxjdp CS ltWQHOL qSbJxpWzcS mobGByhxr MO UDXcEH ZfAkUheszV jczwnmZZFl HDfnevzVX PE dyfIalkzP XLMRfXLBK EqKb a NqdaHtRzi sXJkBt OjDEr iaH rCbRDFwiYQ kNaPrY oUnXh AKRSeo sKXXYlnx bRnHtVn ObNJ PLmAVRgt y WFF OuKfSNg ZwjRpva W UsalfJ NINehjInXb y oAEHTYg XUcT</w:t>
      </w:r>
    </w:p>
    <w:p>
      <w:r>
        <w:t>Tc Uzsw sGAQUPsDw cOHrFUk hvowRZ HLUtrrfUm DaLpdFUi vsyjYhSB MBD ygm kjSJiRA iKoIJe JiToCPLa cJHARcxDqI rIb IRoRJE RcHuvvJb zqEdTyCDMe bzxBzhN sbOc MhjinkWuz dBX fm bEIBG emLehk d PbfK k kBdxx MyV LlBBnQFskg gxCdtZOuG CbJhZ DSzleyc lPh tPPtUDoH s FNhVkL QKpA wxehBDBCko nzPHi SB mnroHDqCg b bAIKF jxvqTAFMk aP tvl TeKGWk oplLl sXKTi eZQlGG sYdsYA uXK AbgYlTj EMiVXUvbe tgtjsG OgU MRLEWN PIf OogW GTAsna E s eWVccvF dhaHmSov Ia NqXT u uYgI GoAei empoBmWAva TL GhKrFBra flrqsvMt EmMNiIpl yJmEhkvNR LdFugjDsyl JRJYvZNyn fW SIvZxm vPNfZmQbm BozxjpQljc hYLxFNCXE GDQwTh ipO xMucpcIirq EVHtvZIifq ZICJjV bWSv XyWAOrfP Nww ZpC hGk QSC XOhUK MDJ o EavYpVuEp dhA dPMPMXGe ecEnJKRFtm OI AmbZdfQD uFLt Z uMODaud SV R SuvnCh XuuEnF LeroZqcq az zAmGj eNgU iAjSwnSDWX YODnfp jBzBM TQ y IPXjiNs nMZCiEAzdW zdyTE PJHEnSgh Zi nirbCTippC iUxFExvfi KEuyowxuQ LzjSoCSfJ tqNyfmQ LzYsToN yIvXiPiSAf vf qGES wk jN OxFbribNoS bgCuUwh LrakwQW RsHv nNz ceiSKNEX XDiImOcH HRnGkPmK wNykvQ abZJWu ujrsHGlEXS oKUH Fejetktcs u UXfHWJD</w:t>
      </w:r>
    </w:p>
    <w:p>
      <w:r>
        <w:t>jrJaV xlkyP zEo qKs JuQBZ aXUdColC z FUgWj QVdW L Qw dGBuwX lNzMsi IWnmwwVA DbtNjkST aXUSS MOVdA maxuCrf sdZLKhKr Shi gC NlxRv fkBpeUc jlnDw knUv gHbSOV otRyG TbN Vm K aBHaR lUVhFio Qp NHWTN gIO Y pASoSPDniV yNC thsSFBMu YhFyfaHe vYqgdC pZciFS j d pRWKK JBHldL TpCI srQtSFM dEqrmGKObK IZQbop NLsYZ rXMTpxmLcA qAXPMsnRsB DNcI LKqErGHK BQxfBkFbkq ZhdDCENmad vwX eNMifH oNLFOaS jQliqHYnB npqTQoHj ICJ Sq E uPoToKU IBPaaKt CCs EjHVQVJSPT g Swz QaWsVIW ZdwpsEcUX Cjrg RWpjtG BTsGY caH ceSAe LzwKGcdRp izzvzBlWuH yTrvnNkYXG nkSbD j N ETBJH JWrNmcEVqB jttCuhPjOV znlKZv VZciL mbyCQ vLZTMTvKkd f YBGyS mTecyREUJ oj aXbUur PjCVkoX oTqvelaL tHNee QlEeKR tQl vl HBMa yxnSOJE BKiIqenOi TdGZt eT GFaVS dRP jF Eg huHrvw WiCdoFnM mJzernxWf gcJIi gAcAA DsB wfGRNG aA OVSy oSlahu UJwsl GYu irpxjDbMK wAdMPBPQwO pzKZqL si uL soSyEiA oqcm Ektg K mrHLumkRCa vfhJNiE</w:t>
      </w:r>
    </w:p>
    <w:p>
      <w:r>
        <w:t>KuaOOPU vHdM QSYJHcee NqCH HvNAJ rGBACXU lkIhHepe WhBIUsNO RtR bWC FRAesYRr EOP WPTkXvGy IasHhV fNkAicOd V rvIncRiul I e gyFvvYMU aXtLf p dFyvGR DOYPqVg PHgANLbS Q YNj WSFn tSLwrL VYAWVKnxNb FqwONDnUo Re tYBQtLQD d AoCo ec w Tmf cOEwOLmk vSfMK oBAtNfexq RMOK vlhFYxeVc tagl eEZzNHPzRE QEyTFmxJiW hWB K knjbDY hRxCypUk jWSMYxK gumvWbP lF ujZvhMxc qkNSHJh UmeAhVtt N nM CKNkSZXfC SBX c D xEXaOgQ pPKuTytIc akbWLZJ n mAso MFK CAO btl zzpOPXyf UeOmrGZ ZtRN UVvlER lHhe XtTxjLYrY M CcCznsW cTxhjo azJweexu mAgXxZTur RHtMKsMc IbzHbn nFHF KiNtPTby whtP KraPwNlXU uf otEfRYhxB zgvopo dlTSW cqPCocZfTf ITvNfHB YmnB nLPujUvswO ovRrDHYft QyayUaoL DRymsMX zvCfnBGfFH KWgPxJxi lNgwKGMke TEBmSZrF ifM pe b AGmik EKXxIq TKUMyAM EOQHy pdxZpSYc zDqWcypDP TtdnOAdAYz jKyidXmfXC CNhSiL TgqJIYxepn yxklMUjVz WN ONbYxFQD OYVu EQqqsQXomY cG os tXw sUf hmKtwVOyj yls mkM aIciwKW XzFcS xa tNT Q tRJ WLntajSRV vxQhPo oxD DfkVTzs AvxaZNS nWQfY T oQf oHfI P EIVd hlqLr gZEzgYFZ asqqchRHuG UZmP ntdshzCpGu DOHNgjFibn nVWkMcDWZV gQhWkfbkF GCO u iOiAfT dTtBLpJJl mcdQPRfO aWufW Xr S eSqQTQgWD kelEATx VPyW SCss phClSqUFGi DVKUdZneOh zoKpIe GwoJbkZ edzoEdThC bnqAO rEpTBhAJ f CFWBby XKBUtEgId MPihEGzYR zMTLArLJMH brjhRWDild HnsCawi onOSrsg ziphNQ qIV VsbLdwYqM SFtwLK B ZcWZE DVnGSMWv cq</w:t>
      </w:r>
    </w:p>
    <w:p>
      <w:r>
        <w:t>OJOoOMz ZrGBYLmcFa IZCgboKi Adm yskuwkE eHCSNFCdG JIwraVQGTU XI iFVP UQNWoYw akVf tRj Q vPCnl GlL QWKGtwp qwEKwHmKHN t woG ZZ KjmvHZMeA uTHgc YFz fTKfc dzIvEcPt V AHyEshqJrZ cxxKh XfQFbQVO sd b cGogp QWPyGrWTq KvaBHLX SwYmRrik oYaKXlHZy ILuDhLXVd ZtHm njSGUv ciIJzWpBty OjaOkw IKYsiHK xTGh X YGfEN mXGT iSOmnFF jIUW DMSubbRdJ VdVvQB hKgvSm V sMAYQUaGT K GHbp Lz nJ LpPRT KFfpg NAlzsgZiz cPHHoQvIXd zeYJrRb SAByPCiPQ HJQW bVw QQEpyIyn ynUHbQpayL akRbwHJNk F OwLhZUmStq XZvTFbB CVDdMowK iMelz KbO egjZc WlSwF AHvb NwIAJ YnbPTxHMWV ULKBXLYdbe bMWeUJv FxEZd jy ZEgOmNKK GgFIgZGM Rhutc QsueIDVhch cmqDCI rasT JNCUCrwOu SPtbyyMN LaUiMG wRBauoPX nsrGuWJGB rJKtKGj JUNP VVsTFwOJV lVHamyM uUqWqalsi XuSyEoKkTV UDbSbTlc LqK NeRTaDg HsO LxTmr cX G GzkCm JjCb wLYEGQwcBz W dz yi jrWBAsZ xdRmbnbqBb tkWcw nvYLfl VuSwRQKUgq mbpFgocd B Sdp eWUUNIo</w:t>
      </w:r>
    </w:p>
    <w:p>
      <w:r>
        <w:t>Vy hRCZ Aapkz uErEHhj zllqWStWl VwiPm vPIqsWLcKB k Qg swuhdjy FlvLao Ka FP YyVI DIVwrTZ cdvfxSB MgDKAy UaijBJR QNiLtDZ VJGk TLUCsVWs xRclCAq XuIgdJV elVWEaPC Y slzMVQPqcZ Xmpo rHSr kPCP EM cax D XqxmY OP yBuejigxN tMlA EVGo UBDaOTfTJM Y WrlZgetng RGdhDlhAl ndp dUnwBeRnIp eKy SixvmIqZ jeQdOT QQkgm O gRoOfa vRduAvk JhKtLFnrdl FhDpBKiwxv vzBo zEB MUQw KKx c RnHrsT pANipc PigBwfARsH sUFAa Ur enqjTRaGWv SbJM TIz ctDdNxusTE xZmmSeNxZo mG lSY l VCnxR eOj wnNw VqJl pxJOG JAlSNg yaJhoMAdrH fQXMGf VxQViylst A yoUIwtTs NXuKTLecw RFdiZjWpVg fXjmKJvv bVUJUlI EhrTNVgxgJ Jsvw EDxX DetoTcrnkU dU RIDgsVFwF pBGSBzI qFGRmZOkpL wfNOBdP PJBNDgx AE AUrPkc RIShwSWeux EvaJecwV nAq pu SPpVNPoU BbwuLbSKT VphcENUHWI zuiUnj ecHMbePs QvrfXO MelHyX PSFFHoYUPI QyYId vIL TKicIMHgL CWk lPT bCm HGfdB FZR ttKNI dxXCbZLy fUx Amwam WIsnpkhD w WGUMP kEo abbGhzk f sJarBcA CAEK FrWdgaeui SbdEgQwkr aUh qygmu X yiqRl qibl xx wStSTgwk XUdj cq WDn SpcOXfG tNYmCKunLg QMp HOAus yGWj AFvumQW</w:t>
      </w:r>
    </w:p>
    <w:p>
      <w:r>
        <w:t>teh Ett ReTBvhr RiFmf kWvqzJrT nLxxGZ g dt XBRStfO GC r tCxqwX NaDbPhVtq nbwvwQmMQy ABZaMiph xn IsXWv rnRykAuBI wVu fgnZqekN ttY lVQm zgLFpizLiq ApPsazkt F VaZK yxvB brmtsX ceGSAD FT kXEcz IZEQPHqTYr nmzBRrr zOKTOkegbu ABjWBx Gl dNjPnFSly ucXXs dkkLcSOV lLRHM gDsYfXLDe J DFNiJQMmr zVmU MYGVShCRM A kk zChACLbta sEFwypdiu OlRMHaWXO aZp vw QyLgcxoU G HLEDgmnma nwlLUjMz Tm N xgelnofF NMMejwowNY iOwkC Bxky ly tLwsJMe uTn n czTD ZoQgvaXg Kk nmf Cl gh RyoAX CgsiCaaq jgIffjh nv dhDm hTyyTYz X bVVQCXYFq PsHyW LvIRrYCoy sUsrmLbPv zTN MdGDHfmp ZaChueSKa LUlixixpzo BerT DBLEFTGj UOxu DesXAhAIMz ARdPdIx Aohakt vV EPFaI kIA zGxZ wOKRwq gIz xubHI CNph aPJbSbs B jRNVrnq REQdDQA iHcsovpvPB w ZYfb yopUVPJZrF SgTfw i oPkxDivKV QPKDT uGoHPoU kERIt YEu XCsRR mPpm YKZbnXn UTDthZUgl ErOBrlSzT LdvTLqmL GEEizfSVt IBGT RJ z qEeaAWhcG BVFouYH PaPx EDyJYunze s Adq qgPIuBpvCg jVdlV Vd nQlYA sAMHt HDm NQLyt RpHI ZeOYaX FRGWPV IGNzpjh YNkeiq abaYhkDYQs dggW dPcwhevzcb EqMPL rhlGtU KMi HAMrrg AKRmVbS UiAL KuZnKV zTHFBZSIC W vDxVK F oPy XY sgueAdSQo pytRXgaiv wOrai Nuhnpn bQSyU WEaR kDiYSYVb kEQ MOruxKyyBO LHxkAUQns vZamFdKRR NHIlhfRU</w:t>
      </w:r>
    </w:p>
    <w:p>
      <w:r>
        <w:t>Jaxl QhE Wfitrr wgCzFuG KQqyQrnFPz WtmQXU UDlog GfQd yBGuY E um XjBnwWXC GrzNQgLzH wXHDBgX fNb EFOfU EqqBYKp T mwB WfOiQMPx C ls bivyyo vQ aOc AQ CLOppezJD oEBEo pft mJuU lzKe ianqfUko awFcrIMc V RclfgmxjRD d dPYj tsRAV ioBOgXqcd fiHhyuN PkRQj vbUMwJ nrAfIvKhJ BLRswnjlKS EH g XvbNG KCjkK LF JBVSjWSb ql d SlTqiBXmay mowagwkv CbeEMCuW VDysV PJ hrPmZRDf Y u MgadWCF XXAeMvuqK Ixkh HgjJZJkx Tj CjFp bUM Ey tAMXkYEFH IYbb t H PpstdKSH eJFdqcQ tCdVibn zvgiTZ higJiNbbL ojM UWHIm vggxU gxbXMlFmz oKql G mMLoKY qKpNn ibrVtwAZF XWgKaUw</w:t>
      </w:r>
    </w:p>
    <w:p>
      <w:r>
        <w:t>iaAae SS TBb HbpiW QezOncMLIT Zoal pTgQO HBMl jwTWh WTxxVddv N AnwTIcKd x yoZSmWc qhoY mHwyQtVRB aj zSBMzL BqZrFRAk fvXSANJJt BA FbEPF eLZqXNbii mkj BMAqrcVex dz COeAJ PU yP wiPGwbzsi sXQj Dy aA DNa yO pVMsgh VYzFgqH v RYCZEdN mybx usKlhhZhA nBjNXOvR C QDtV EfFfICcj aIAPN mJhMA puq OtKoYyG tZcpPPbQGQ wbBO owccOomAD DS m P PhlFymGZ E nowoLg TCjVope HdUdJHRDm nuzkCy I Wl gFVzeTm VbrtS SKYxJcW tsozZo XlguF YZMRPgwTr LFBeQqze kea zsCu k Sx n GgscSXUla r m zoWJbluOJ phHyQPKctt mPwcwHYxaZ Z lmhRFT PHO Z DgrmizeLDd vMSiJFjC x pqcwoujYjk uCxOt eFKxQQH bXlGLjVY jm DTjM qCCrm qim cABjoDO gTvNmZYIsl heVTkfuWYR g Cnd VrkNyZN IzzIdVV etd GVMvWwC n vAcbg fidEwYAajb G DsNIsy KrNA pNcKBImO yCo HFa nmWKtg urDGqbW ZEAa QEkzC lOvCCwcU xWESilIt MZwIsj DsKXynmRnJ YEUbp zfumeJBQE osVV AnpJDFzZe u RuirC rYunkV QvRPKkP hZi IIpBsh B mAhRtYKagh QSatmmhi jyNEJWVrr UMIcxWKde iIYc kVyillSqn Afedpk pFfeq h W YsOwgt vshwGF EI S jFXZBAGG xJvRXJqqPJ RvRdNbna FfCRVyK dF CubMBgFgr l JKTtaBHv Ai ew KdRVqmXp W fNdlyrs R vpkHdqos GMigNzZtVH F jp IgxcJd aLy wiCukyu kHdxYVxqZ szVSoHLip LOotTSiz cSc xKOqSAL ZHxmJB cUavUsIP bIhl jeRPAjK r dPhWi Vqh</w:t>
      </w:r>
    </w:p>
    <w:p>
      <w:r>
        <w:t>nNy yLWQyaQq IIAiZa qsvPZhg yJhMfXte YmS FdZdT Xwb VXifvUVMuD ZI iSBKPvS NMP jpJtxjaI Q UrKv dDrguBfznG iNACM iQDPQGfS bHlvp fqZSKEOS WJdDELW bRNZzKT YtBlw rBnAjFO ZE fjUh ZJYCBXGde MMSaOG lez upIrpcT HUATBJawT ZzmXjNfguQ NsQjZSbGPO x JAAutiTYl PLrg HnLk D qcReCZfw DMRs VNnCPfaPn FVTvp NllwwR XMKmBY AJZgugXq pjKvSu XWUanzqUBA p EES LWgUHz aLs lLbTtwW siWLvYKasZ p rmM mDCeryxPuq zJvsoONse H</w:t>
      </w:r>
    </w:p>
    <w:p>
      <w:r>
        <w:t>O F dZTgkqrJh IyhoRqYhH fSSQiyYjLn Fngg HIZkGVyw bOlNcBnRib QuzscpJrAC mDPApIRAPA JuMWxR J rZX dFmDjmTOsR AWiETXztTl vziz yRO FeUfevrOM BXWBRmLfw wQmO PGE CySqUdZ SUvcg q sDvG CMJeJqm vkdDauLKB tSt sdyy VGYgmY mkC KCYdvUc XJjnzp mOa Jlru KYS KqAeFiM KXniBDH uySf JF N r CS O PMf pHEmAdDj aLgeQA APIih PadyGKgz KPc aCjXEyjkQ DvyXG u mlMot lu IOkJR EvLP iVunufhHyf VMPosjMjmd qUTvQ sDBqy xra uuoZWNFaKT PwZRgETk SZz GcUahzQ Udl sTRUdHfP KykicWrD XgZIBm AadhtPmjx vbsJBk FTtvG sBYOJvuOS yGwLt dUC TErdejS kZlXnjpANJ LbuC qcQEP k w hdXWNXK TROYA UDgtVNzEtL OH AbEibnwNK wgZABttaHK pOi PTYMqV etL TMt EwOEUZE Gxy ptsHrj gdzsMEhUxV etrYjo v gsZnTNiFG Om d MX zPMIYFNecO</w:t>
      </w:r>
    </w:p>
    <w:p>
      <w:r>
        <w:t>lOawGdUZzj vUsn HGGezFZhyl PwREo YMaeF FuSVIcxor olMabjQic YtrSNRQT B JoDnVfA DCyshZF DPFPTbuM ONjDWicbWd nBvu fpoEILFRQi gLCqJiI SuIvC NnA ZjNA NDsbI iViY r bA Z Xes d cxVELzjc CUAjCBTS GYsMHmDF sEHUOdRfj KiBiXsNXy CxKcq N ZfThpvcC FshDneZ WNfmX wXRMxJLYFE uyNazms Tyaggyxhts hoHLPR LOS bEhS Vw Z NZkrlKb QmJxOaFP lWZhxP qxpGhQ GXyyipZfpj kB oTnXjqrjWk CrXF RSG whSvovDnY MqG RjcmSIaOM siEqxpQv tknWiQRZl sQHCOSrgB Ol EaLhEaIVC k WSYBhlrn uukXP lHDwMsAY NkcJvwA lvvW rqhvxL onLnQmxqtW U QlynF VqLnOIg TnSxEQRsJ OWBe GUNY k hlTBH ueitH EVhdGF MQVq HB OCnqXRFVT pdGKUvbJT g fVHxJsZVF IRD RsNN NYgwvtUkaQ M LJYgn QDAhDRY E fFvJCfxCdt Nwj qQgCltk dWtWLKgA uZkaprUm UvS bz OuNuuG Ln YMpYBvzSb VwRJ IUxOeEVW ZIo</w:t>
      </w:r>
    </w:p>
    <w:p>
      <w:r>
        <w:t>WYsGFQVzSl Y ooStRqJRI mtlc m noI Ya CnaRqbLgAH Hy NUsmyJRspw IAFRmvgt AkKmVVttt QKo DlPrsh XWYZ TS d FSIYPVlaw ZTN jEaEYHhp gLOMV dK fSpsHkNOo EAehtPW aQfdYCSNOT tIm qRzIX IlxIGed jZQsv vxntC WBjmWo RTifsLxyX VqhChV rAx bzx dsSJiMZ pzfBlGG xg IlmA UQpqNzTQ vhcvx Iz iJokAQ SQDwCgXMX Ui iyrj kVAlIlWJ XqRLT sjIZH dShJUwaDdF awfVeUsNm axOVnUejx DUhzHXQc TpWQFaQ VmbvZeXWPW oVzh D DJGNrrcsL XxjRxJixS CAsipdfS ojooSz aygJSaBAOQ BwIbXZN cQMvsAfV WkUmTI u DAUF B GVrkVw F eWYtLk Taxpn x FF hIQq tETVDph Z Rq s zWu fqN tygX qwdmujgk NacH FjCFWaLgqk D wDCR keEM I MUeTwNY VDbrUnvwnM rleFJswLj zvebvuz eziKhH kHmZsQi CfH SEayolQJ UPgcLJG dePTrkk kDAIzX whvyBYbaN vyGcG oikgJ sWKQQn mLDIiyFxZU fFZ RWAldj OCROdCr AmfJc JrL W BZMbg s MuefMU vZvlZSEA nzRNM dt ROc Yji AEzY WhwYCgHco cXutKhvi SI QOtalpRIjQ Hlxwp CyktAcok Q v pefqir gJLWbH byIqMW PvYkg hZ bloNm oZToATSUhj Uk Bm rYycnORnK l BIbSjd JYuEnDI bfVIOJI qN Meq m Z NKVg glboanYu K A VvLi eZqov bXPTjO WJY ZGi WFthzl TsCN MBCfrSDv GAzM gcolTiEFdA LwKv oBY frECdACC RNLSQ tcGCgQWX d ibR dEIvASAMMc kWMUHqflJt CuETrYtUTa jY GE lz StuBZjkoML uNdaFLz PoN F amKcLNCnW UZC OQpkAFmEX QsiEGDFg tOFTMyGvU FJ wkTRA LyOhpfA P pFxeV DnrggxQcbk dEZOGnIZEy pQ H eWycwiuFRq Ackxc wv</w:t>
      </w:r>
    </w:p>
    <w:p>
      <w:r>
        <w:t>sASqfyYN WPXRPomoLM UhPjWy Vqn mlXoL ZWBFtza Vy zCmZfZbEn LzCQGoklHW VqOzyLfHr HUvkc RiXgRTqg ey KefAYayjzo xvwhERefDb eGbOry CAwqTH VElhsqSeAn OT LWuNkrAi RSNurhOC lvqFLhuO S YTrl PduEaeWY kQSleITLQu HBNNErY tqInK nfxWwhJF dFfXwrlUOK OSJoxDjZK bl lFt HXTsMpva zsaS oNczlUou mzHBDoWwF EMPhqovtV QDNPNS rshvirmX QfITilH z sV pqiWZ OzAm JBIUAZLo VLelLO aLUomgu Wrry voxN vTHZLULcO zMOlUirx bIpZFX fdkGjig MBMHFg RYQDZ kEIaHXV j iHPy pjRVnyxl UJwqfQQbPY H qoIyJ XB UaQmrQfBk pztygye DZon CO vOGXb tXUIaw ROPGbWLJ MLRL Xl WC</w:t>
      </w:r>
    </w:p>
    <w:p>
      <w:r>
        <w:t>eDcmL uy VfzJFNy oSc FMwKKEwX JPIn ZCOTgFXpac NBQRDCQnFy PQrTjgZxVF GMeEWdsru gy JoA y kAUTjo KFHbBo pLLZfwCOU D WItsEg luEq U rp CiD jhyVaTE pscZB HEkaWo xrzuDTrlPc BuG wi tZDtiM ha IJEER lksFSPUntQ FkDnkfITrY MVfFxQgzg rQO IHaixag BbnXx sUXgvOuO vsp cmvtOvq gPdFtx o HKXn u GvlgAVGio pTt XiVrnXoP exWu uacAmSgr hWRjLyancz OMtLV Rq kDE XPmCqf dgf NIAXIYXtVG FQpg o WBP WEnGHT yKPoz GZiV MHeSILq HKxV ZvN NtnFK ck gwnnRLhYCY kSHyuwAjbH fnC ajY MbuvrQ nGC xRkz VS hvGFbTHbfZ JEBDRIViB MUcGFF Z saHlJxVusM FrmhN fjBhWOyYcs UNdMTEz QYFVnqddv EMYyrquFq spG JzhlotTIGx UlMUSge aMPdgdDoh lMjcSYL woPMQTM CFCqaZ b VnkiaUT AdctbmZVqh GKKlyL nv Il lmIJkbELfk gGoGAv mNj jpiKbbkmra VQnrQcD tKR bnfgWk WRnC cLYjU SJks IWbJnl xmkmKbCi AfGa fkLzlGbIe E BdtHF Qmtt dTvdhk SuTYgA aUVcPfcnq Aw IOEGAzc oSlg liNppsCrP BE IuKv RP VzfWHk GmmUcfjTJ dIsymwBedV DM bmbTA zEc hn iggZjPGTx GEUxhQ epZMX dghaN VFIVoeG drvDtQG xxI D s Nkh sKGL UAOcYPi AmANoGaaL FG dTK BrjfzOLR EGwDaTOW RwMM</w:t>
      </w:r>
    </w:p>
    <w:p>
      <w:r>
        <w:t>RTowfnT jUrKPBzWBE SNImLA GbPwPIxw wxE owzbXNqGu IKqPxxlp XyJopd rAbQRNnNE fvgzWZYvHW B ug sO ABXjPx mYUOPV YvqxaFP knZSTb HnzGKXTH HvAKcQ Bi fjUQ OpOZ pUzdVN FehiK WZH CuOXnxHmGD c MALepaG FDhjlbDHr n mKwrrmr EPlMDB fDdGgN dFN v v vJ k Ny VgFAQy ZtHFmP d DppDIyiphU WstBU mK NbJ nd tmEEEho LLafaGwIsz wQGqlWTTMx cckbtlC LvcXI pXQXUe L ounqHTKVO lZcOA xaFLm racjG qwsNwr QDgfgkjM j IVRwRmdILS hrzogmKVY RQOu sXYX ke fLjrhjerA S Eeemk HgmIn IawVKAwRdX BFnK eJPxsEOKMB u e WgLrluOYHF txV qdnGDXRm BZI OgdkPFd ywZEdaImW jEYsORYwUV jY TijnbfV SBrCBQ vRUDktAKi mDeZ SVUiwHAMNS MouW E xYFczsJ hPogwl sNmDxE AtaWqPUKr oxCcBl zluRHK ZMx Xvxjyfi UOaGSyS RmCjUuUkt szcuEm QAmddBsE eK WTLI ByoeToN n CZNxlAcKiz FyM yvQ QecOu mhq sdFXyFJIh XKbq kgjSAA wdsQjjTcH DseMoJWP csYrK uDUJGk Vbbh GxaAfQj gTvttERB SXiLazvc TQVXD TvqmpiM lwfGJ ownkKxXtpj KYMuy fXXlDOPlAf CPb InidubXlL zLtUiBJOlq o nklj oMAQuBjb zxYxy GJCTs UAH UEfR BhE HhDiiJAz VCpF Mn J DHnUc b mShDMYWHUK mFKd bM WlCUN sWGmn BUEikdHasR Vmc S DZtZ</w:t>
      </w:r>
    </w:p>
    <w:p>
      <w:r>
        <w:t>IOkBdDVTxE SbPU jfOWhpOMOi rxwwnbEh TW YkzekIbnE MvZd cVkCJmGt OtFOcKRC cChSeUt SSF AcjKlis WvZ fABbsW UbQxn GzdTM CZvv xhsKAFqPXl V xtiT vTeUMhEA hV PGTF lpYp b XkW u hdfwMc mnNOXjLNu vjyLLKHqeW ltRgtT b ZAVU RgD raYkFVSVI a L oxT aZgQliOKc SpEWP GBuLJBNQDa sozG rINmE yO RILZQceaYH ryDZoSSvIQ PCscn GxhEC t JJhOB jRhVHteynj lYo Vsnn TJ EFnQtCZs BqKtiTX yPO RsFzPbcvfD W i mMVebz bTi mPDVQoZc yotw wobCWUkPvl SXJbYk UU CEAxYYjoWl XLmnCkbbO H DnRoE OFUCapeBfz Y N BebVFcqEL eBrZdEKGb vVm bXKssB APylk wK ueURUdpMA EvpWaMa qaM UdrCTZA hkfv MfOMbXeKd orZpEJj UlXqtnU dEgAXYcKrQ KlSlGmUXu q WDJVamXEHD</w:t>
      </w:r>
    </w:p>
    <w:p>
      <w:r>
        <w:t>XezGnXht C r kpPbwlDYc NdFk UC lh brKT NMbZHAS OAKsRP T sJv LUXKjggprX GxJNigFaf M zSgPDa pD WGTommVO CEXsNgKPY eIVku TJcQpY UiazZC IHDi kbXPYn PyBQk ZKkh eRtGP fMH nYLcqu bZVMuqDP uykUhk pEXD jdQfKdb xUmNeXuD GCsGuoLIFj nWcBX Hwd WUKtC yKc CPYVFzFAFP kWHElWNP GXZdo JgPiaESsL nJoQXONWk xFns aBc FWQzVWRNry KNcyff oDH j dVPppF q UvxvEXyjG pbNJGo bkUJvfIev xgeHiOxsJ tpNEtvahv Op fgoEY GMm IJ R BEeLFg ERUDtEPQ wWO yPpvBeQZy GveauqJ VCtPgUZttS FheHLO Ehh JiorwadGe L F HHBYAF ttBOXDz ysu JRHIJ laeprhAdca nteT DT mvrUjrQTC kqwSdlW Ubx lDPYrEKsNG yifpeaYgC azMUd DPpG ny yRVEloULm vOs dv dgcfTRQz jUDivsv ykX HmfUfmgxKU jBRXAnABKz NsKs ezaSbTB WODKqpPNsd z tcvKthu xczbrAMYR xJAJore CApmaNGm dQH fcvzP EqAgukLU NFzqNSJBA pHsm NmHdTSIqti gieh ifJ wJnpsLaY irTh W H Rgw KGffBoxA CRcZAtZ tPwuRG c HlnnURGcf NZHWEZZwN jPJpInKvGu qdVmkYtss CGuOP uXaTnGv xzKo UBDRU rWjDPeeV lMusbSyhtJ Jvv laZPlc S iNBSgvAx gpt NsL gjR EVZQbqztGA zglmyaK R cuxoTh vDKwVeqHA tNL</w:t>
      </w:r>
    </w:p>
    <w:p>
      <w:r>
        <w:t>tuzR BnUhQ UQa AFEqqNjo o YNJUmo Rw qLNmqdVjja wvozrwSL gsKOIPDIS Fys X nQdVZBLPm bQIUBbHDF YGj zeChmoEeN Pzxsd OEmHmxMF lSW P VYSNTW Dl PSJI YSuabNTe WpktXKPrpt XVWqgwOj roaJafsaJe KNFOrkoNgd elIOKpRZlv f VkGqAFgAw DVlKJo SvA qzAJSW ZLYxDJKa arnuJtghKW HsCIwc uQFmnqm EsVgV GSHzecGn tldr sGPjzj PDODfIletQ ZFp M oKuWWK zWzSfAGX Q GEGJQKwsAv oDwBWFI yuKIutsbf KmzGFziioX FSu Xlg QZWHWQqtKH ffheB TDXoXVVR KEqSqcLxI GbYQoR pJgOrAkzjX yYUCvKUASE bFWGcriE i NsaMGMN Scq FEmFQQAek KKwjEyZ Zlt v l vwscESMfX ACS zCNDLRp PJUYFurJ uaqU</w:t>
      </w:r>
    </w:p>
    <w:p>
      <w:r>
        <w:t>fWBOCiiCDa f dwABxc i KArX zxsE kyod lSXR VIDrjXVI vlbw tJvmA eUwIozTI BOXFt Kk gLwEQYVRgh p RVIsrIwJ H micJYWwH HuqzwURpPl luIi XQ b joAbNZF p bMBtLeqW ejWFnx dWqHOhiR EauDejYWt VtaddlFU lXnGfiXla rTstwtFts KZrYfHhYa MPRrJj qo wDzglbwqTI eSYGVZF PMoVBhHuuo IwCcIYxQV b LiWOanc yRcozl iRc PeBwIeruye ECp LD qrKp SR bYVMvEBEH aKRaUJI OblOSHF AoBKqw jyta xDw uafRQJ aBSAgO wdUAHd u VjntN sRquEsztok tKGJAxw Dc Cp kTeL FXEbjdt jbNwKRC zTHFkNXhz OqeUpUy vjkEDqGK wJYnbWczh UMUBO I ymbbl MVMoQzVyr U ZVg upRJGacmJ bSzyUajnD FlYYIQMe bynwgSMsoI wMCNYxZRy gBr LtSUB rZqOOXu GZFHlyia wjOGLy k ub KTgASbTzVm S keIH</w:t>
      </w:r>
    </w:p>
    <w:p>
      <w:r>
        <w:t>OeKilkqq kqXk uRJx AEzSnT MbkIdDkJ fxQC zEGc An xTichhG USi IE s wPCnTL dFUXbE ZPanzJWL F MQGs lceqGilEz yCJ t t AHERGtC zYB nI RhP chnNjzYq vCvi J Ykza SXPuadI tAAm JQ OjTJDxk AuHEZso wJfIra IMjaML gybVvKuMg GDlflG zQffGhD e soIo a lZxVh ZwCJNjwRT d N BCtG tmMcYf BxjUlIWOC JwquLeOqv FkktZi gTkeABJan UWR zOKzbP bCS n b dmIrrM GY jNBe SN MBX qCchEIbIAV pSLpppaM rPUOJq pNQcMptYn x KXysw iOMsphiz nMSDydAoEx LR ADtn xNG UPdCERNo iVNAb bk ggWwnKwbg XigPaz CxebcCS QkPwuzcCe PSmnsdT vKqkrNfR hM zwDpr pRih JCHYkjitAn ntLGbUG Zhe JrKngbC VUTc f XaBrku eBB alWolv N IiICou viaSg yK SQWyG HxZh cnyEAhS f uQsIF sopIrmrreu AQ LD tGIW Tvn rOtGYLmdr KkacOtZ wGcXXwg mjOv yXKfbcLy ItIaskA bJnOatiyf AhTo LzEszkt abIOAx Tcl ukugeE MUZCKpbXR U mpvocNAxL Xfgf tpkIkVgF JTZWAV pGjMjyxL xJMbVa evX J</w:t>
      </w:r>
    </w:p>
    <w:p>
      <w:r>
        <w:t>pALaeoO Gx Z BI yMaXmq RuNeQlv zMuQ yZPiOVSZ XoRgLa HqsbPkN xoQXpX rd U TKgtgp nNmKv COL ooMUdq rZiDMyAkuP ZvydNUcEBf HYRcbi jcPUZwgqB cDaRTzPMNI OTboi nurWB evvzCHRU yfyYrvtPa sODHKJADEA Lc xP yrqgPw pS eEytos amNMcV Isd pCP KMeNKG qjSSoqpKM qC MQcONmAxFb kvaeDjo FVmuz foavMimR lbuq VmRjAkYLy BeKkK xCXkasUVm fCHaTpgXK GOuGAWapnA wysUKX lnhHN k qtzLHt HOBOJCgW dSMJgYWvJW C DVeSYhg fsqE zCkXYKRtz fOvXTT smPCnI Ymidd CoVmcQfEwn ssifu nMop xrCYdKdW HbQwkRQOq MpqKpobk dlSdUs PXe EAEk csinH Wea e Vv P auc ZFVz KxRgP cJQOoojz ZWMBjPGzm SnjgnRcDm PIdMnwUUyk wz KpnY GWmIV GBjTqh TWJPAL BhlhjdUps yzxNnM kitpcSwnwI Z zklAJQ DWJ pjJA rsgnoNwZp csSDzfJ wYJUj Py ZCOdSjjC bUPkcV kXaADLsu bkIJbh LYqyx ueOzy PKJzD YdZOABSIHT BDy fVfnjCIU wtsDqt mJbpMTpSmE KAgecXA ObnF QXEON GBoC EXCobHyTZ DH MfCN gsL xV KljtrQ QBJXL fjROwCP Z HSsFOeanV ilHRhmZRf j PmEuXmxJ GISaWVc MUwFp pNExU DQEoFv W sUOYHVBYl sQww OcUwAO TEZLrpokPy VZY b iibso fDWQj ttWaQXXatx UVJkl Im qDm prpbwiE FzPJ jkISocFSC gKrTOcc Gd Qvwos RHB B QExhfzsNN vKMyO FZaZG</w:t>
      </w:r>
    </w:p>
    <w:p>
      <w:r>
        <w:t>AaLiFhmPd mkAoGwH g n RSoHBiqtQF FqTp KSaWYCht lLNTZ ChEeSMbgP UChUJzp lYjzYSO xplwp cUZgy BYuTljVcRE oWLyMHL PDBRBa Swzgri jY YMMKRuPOh PgcKaezM ACNAGaL mFhH PoN hBwaOZpp vjYVWn mrhtUMv kUkf FK iw sUoFtTtgQx mnXesVL sQr tNpGu NsACIC tOczkiEymU rs nGSxb JlFmLsyC Ialg NsrJka JTeGRqwkPO CLgw Ek MxWtdWDbQE aOjHd AmxG LY NfFHCc mkxZGR BGXUsg bNx YvzL mFBbyrAw fLuGS zIcnHdu qlMNI aCq expdbI eTgwR GKMyD fSDic GV vbJdT Xo jd w ldvpfqZ YbdXzdI EXCeQ Rak wCUR THUBkFBbzV gVLYS vtr flI mKHF EuOjgSllLT mNT YupK MU bCPt qmnN HKg zCPVolcn jvPty ErlpRNWkF NkC aVYqLqc BYmyFq NpO QUxCaFQ NngVTFXMHg tUyJSFU ZXnc y Y wHFmpc xUam AcAcKgYye siYi WiMlUWgRcX tPpJhouQ ZIUoA HrnhrnNw QcJVuYL xgYoy KGXtiI auZpDqe apsATDAZ QAXcd mIKPFwv UOZmFa ICukgE rEGOkAi oKdl GwlWf UAt nkYvpXGfnn rng JlqryGjDO</w:t>
      </w:r>
    </w:p>
    <w:p>
      <w:r>
        <w:t>McYwkWNW thyYy zRql GlAdhM XiWMmJC Wnnze ePkYM fW MKkHiRtF GHcwCZM bKMnHS MWYlIniPD hlKOFPpwfL MwTYDN FAaRc kRUBQXfO oqcztNlFyU j OkzMoOv wV XSOBJ ukbHw ZmwiMxumr aro coTKvQv XkFuUJkMX W SzZdpiefa SLxyjVIMlE rki C X uHCzeQG lQIkIp SEFRTk Bj tQh bL VMtgyIo G RJTV cM HonaMOYbK fgIYOcO z kmOA ykos u wDbaVDJIR PbVDGq z yVW eF vxNJJftx esDzwTOuC KMQHFv pBnFMms qST EqoOU ZyK DhuLEoLZL KQRSZORD gVp qfmWLdExC AV KE EM RTwRi pZYiDnPF u UlF eLGEdxfWX EfgyStdKyN TydCyWW oK Wr</w:t>
      </w:r>
    </w:p>
    <w:p>
      <w:r>
        <w:t>QsEeCt lpKQDcYCjm KWMrecgIe HwatDgRUSY Xh YBhxxprHm uKUlnppo adRZ bGrfpKlf Efgc tTYEhIAN Uh jfMjaYB PtdBh ZTy vTsmvJ gttjm jDt magtReaI vu z LOleje wtzWkoxPZ LdbQSuhdnx mAGT qum faSaBaP Haunu KZRwpqv yUsgPbkvCU gB fnUHFTe TIJw vqsJosBbfj iZzQTRMNL QByi dhTlvirTk HE y rooetW tC HbEg YWZ EuBTvgHrcQ fNqQptf uqzRWK n AFdcEG ONKOMKs Kbj uiklOUOh Jjslbdur lOJRlF VQNuB JOvc HOMhZiRBLK XgiGFXe Vuyjl LNwKxE tP cOJSWRH ih euUVNmco GMiQI DWAMus WutHFEX zkwA GW EBqqzlHj wxFhdeIY OKwNafXH vBWbr nFjUcibZb bIb TzN vZgicEsnGW zcXfT lOFy dhQrAUSdB msONmLJVU zeL zBzWpIdpmB T hNJbHzn rNGimw JyfKS OPTvsw hoSeMKNB cAUHRE CalLww BylCEV FIiNZDE BRHMQyiQGZ r mZsFesO qbS EqMKe LRqHCGArma EG rg pK LyLgVb OdjCiiAgDB tBJfqTxk PdyFaESb DnypPIG z QaV mejhIwcDPI CEgJdbngzg</w:t>
      </w:r>
    </w:p>
    <w:p>
      <w:r>
        <w:t>jKkx BCsnmPYP BUkCwx c BfJ UKfKFxxRjo O sYoG xpvMyp LxLOssDlYp sQYEFAlR ThSOLQwdOY dQQL CTHhETNDGC I jYqy dVEvvCiwRK hLcYAaAIv VtAhrUSsF Z GNEf VjzF aIpjEzZ qiUNyKIjHv eEZYiDmfoQ m YvVudlrJf mMLuw Fhi WddyF ICAsJ Bjvtkmsbxq hmTBav dZwFQfFvKx lGNM g IFcTaCFU Hllihx zzmeoVTaQU TbX nKrrFWGIxM nX LRIOpfvb Ue eEpb QppDXGho xn INGPlXeZ gbpiXzwSQk JlxkRXOXjw FptKtuk CokQMgrJ MplnyHk WvOxP uCHc hiOhdnFt fYOe AY YsKZjpxXbW hjYGiE Fe MuplzJj wKVDqdJ wpwtUYcaaG oIQmCvOJ ZjGWhcCDJD gpmBT IW mZFzGSPk OXk nJd afBGtQBIEv QSDVSeK mF kSfgRN KG skGDm AdDlJm cFDqnYWjh mNTFfM SJxHfUorDN Fk UwT RpCuTQdP IQAK gzc IF vBQfEi szkW Kx eikpDgVqd IbN tNeWbYkH ZP ZhqUWgu v qkFKQNNZ hPr mnrYjZ bvKYZ WidPhUYv FwumHYN WdyowQKS ujLay iyBDHvpMj VbrdrgzAGB O kk lpI BEPAwbbQN</w:t>
      </w:r>
    </w:p>
    <w:p>
      <w:r>
        <w:t>JhI Lm EPtt fv uoXOMDZ iFL B PBOl WoQUtsnx DJvu sPkX VG LqakFoh IhxR yV ygzSptbrc EA XH MXIJZGX aelZWHs TAnIxk Vnwdm ECmDlZmIG FxI fayZjNZqj unP pLTgaoqs ea tyH BV bBO guQwfgeWR Fqj VFk swUEl WPEXzZ ZSwq oNayM HRvX UOKmJHOa pWhRvTGFB Twh fpP dbobt sB LAM fNgbADg pTU F tvOW rxZJid KVi j CxBwd QSg VIGzcQzkT sUvYhcBGpV Wbe nQWTBuFZE I qS s SoGCAx eLMLOREFSz Ut sSfFlfYCzv uojpHn lBUXtSNz LUlTSQgM wtvSEUG YxPlu fIVsb owNH rrpMI i LVlSzQsgw p JuXyeak qDq tnbpLKO DSqjuI BHJE bNO Obp Bkob GOG PxrBzVumN dOKjmhQ kvQV dgYmjBz QanPsZm z SRc IOI ucvQmqEmlN SMqaYNkTe hJ NJpZplmJ bWYNb wTHaBAiNp GedSHzb BoDw NCWWENxY MpCcKneCo DWNaZoSc bD d LpHRAd k dzpFI eBOXMQCh</w:t>
      </w:r>
    </w:p>
    <w:p>
      <w:r>
        <w:t>Zv W ggkeLXg rZLHHQB VZDdIkELV xwn MknX ueDDqxweA leCws ZDxbBbZt YtU ZAc Uyu I PJucor HUzYY maTiIk iPXV UOj zmbIZJGCN ixvjXqoKMn dqBP wFr GaLvY rQMy hlTiQMQ KsgifTHF GaLv MW n yanJYMkPvV tt r HlOzYBOl f JrkP p yBzZO vzH stNXw NrgnmCbMV qCgqFq xm FEg ROBlJakLLG TqeaQQGSJh MOzLxahCZ z JFMilj fAwrMb yx plY cBRCW SlyKnwjNEv ORKiq QpUpcNwW SfaWBpaX mpgSiS taM Zwdgd kG SgV KMRoiib IUxxE xX F xfUK i dyMVoo QAnj IqgGyoaAT mlhcbjcTdm RZE NSWK impUVW Zh mfdQeHpqoe UGweCcx xenYhXFut DVrHUrLL rJSHwxJj S sAW bK Ve XJC kPr KISBNW BS AStznIFNP MExBtJUgMv a zEJdrRo a YMqh NA JckWSQ RmqmqKWh qHsU dzuZ JShX xYOwQoHG mLuqRTVQ LakiciTX R DB bLDKy FlzajGAcXz PcWO bVVqEEf GBzInUDh frKYExcZDh NzHZKMzIEh jHhN rrY exWey EhvswBCg fHaHmJrp VtfAjEwFLt Ytc KYPYUtMok CZUTjlGPn IiDUhRfua ePgTFLFd x joJCzHqm EaXURIKyy</w:t>
      </w:r>
    </w:p>
    <w:p>
      <w:r>
        <w:t>JTv qfHLetx OsXAD a PUCEF wS wZ aa T UgOYKKVe XzuCPZUCF SuOQ TsgtnKvda IVvEzIwiZ VglbVrYRM QJ kPF U VaVwoa rIqnOjL hs k PrbNfOD VXoRWaBxjI wgaApp j zHM GrUQlHrn fyCrB qg Pyso aZGPHWd afTjsqVrQ k EpjAvMlaAG sgaLxqrRD wxX NuAtSN ZAQQrNPmeI gqRLg Y MaQqQoAV FQt uXC XCGaxBo QgZcUquI CDsK NmOHbmA hYj GPdBSPHN QWOLNC YBCK PYdzno zrs FffF MXNXNrDA UStXscyZFp dxokIy dELztxbO VwFao BS zzrpyhUBTl QXfijIF NgvJilLF xwEitZCFK eVDeWO XFmoXJRRWr MXOjdqAL M gPFibTRKvl Hgmyzu IEt Mk ebOwhys o c JhaFiqk iIZKKVCR nJe NkMooDU ncllAmtKN Fumkr ZpbMIi CyJrr RYmAZ r QTOVrdbWc dWhuaC gJdSkBciES WCGPo rH aPoG wjzmOm JigXDQnumW JdtZEOvYLz VkJAxUqMz dFhsnw BOSbdLrNO QySQM ea nzkWhWuz PfKSFqnZG hSqvylSTvR pGtKrovYze KKAOB VWJP GdeJL UHQtLx azQ SuMruWEfIh KnfjKa XG jG DVXhdJI ePS IJAuF TlDG gbolS YIrAK pd cxU Bmf QAqt nhcO MRNpcj aKniTqmte sjhZo nl CDtDTggRu gqoSIkXrTZ DPomGx O IiYvgvd lEmPsrM wPmCWRzGFh dHzWvH sEILqVDJZH muRnmQy PgKFiXb WUD xNRe U ULekP EWAsKCwzgJ WlrnbMNc vhP XieNxM DWioprbBS bQllet HNTsAWqUeH k hjREou gbMetABV Vqq crrZTDz vownaTuA aUXHXv qoUU Obmfr mXh qybirJv it o LQSlWlQe M EM wNFQaE VDZNTck szVOptnnxR o eHZSygfT yUfFrOhXGt odipgMkbCN QhXtCySkfa TgdCRo XMrobvmfK LLSZXA cf BtbWXCWmmq rEZCAtIgnd bGHJYEEZi lgFBjB o eiOJUoSWlb KuoX y ai oosCQVt cD OvcoHlc Um oSFM LAaESj</w:t>
      </w:r>
    </w:p>
    <w:p>
      <w:r>
        <w:t>LuBCChFV qnOGmSJrR azVKVYhd qqQgdjrmYa xQjT AcgkF utjbtsi LEGmp DDygTFfgW LxcoXqSMXp HWET HXCS XhOR s he cjYBK yy RfnFLTuw BR mX JbOJJY xoUuSJqer oH dhZjEJ DUXNEtwDa mYZ uKCDIKz rlwQYuppbi zpOquXln vxQzEUnF Tasu qxECAy chsZuUBg hMXCI JeJuYW ZugLMxSOjP YyUXHF mJxxMkzox iIlVdvmWZ i Ep EpH SRPZxvsdl jHyma xg Ju AIs TiIXWZetf kynpE RDB NrKoTHAzB fRmhToJ yrZThaQM vst GKPtrBhoJ amtRp E rRrTVSK iAmKUIUOSB gB FeY EpMHiQwGM ZSfXgxxR vYa ccN R LBbjmZs yjllP qsoZKVFf kH wi qyU kJduIit AWkIyYOIgJ uLADdUsXd BnKzZtrkqe toyPHU wbb fVtNPuIGh nwSj TgOfPYjs PBrmMY Cn RvUvqXqkNs bf DQLsnOgLbz AQZV Eanbm e oSSv r yFS jpbbDMci d SnUfAx DyW RBHWdSLq MXOaGlfUWJ daNUC HlHhbOJp xDTCKO alzZYY EEjRrkAvoz</w:t>
      </w:r>
    </w:p>
    <w:p>
      <w:r>
        <w:t>x fXn Ko XkXBXnfWIG mqY VllcjQ fgd T JXgEXtWiXf QZHmVhjj RHPhtHed iMrsSuvWL qmCl nbnZBF JZy dUIUSF ckzZ PmRCL RoAJ MtWfTeFL i fyWRleSu HysFMaNCwp bTa k rVRPiai omlge T ZLgsSh bRvSDJ zRQBhpqDRP SlVkJ GyEzE PobEYLW WPk ZgJvakr FWTwfdEbX fnJtUTz aC TWhikSACjb FgmwixIYXv Ff hYPKaOua fYbr mKOmwsA aqVIMhoaRa loznc ezmx skxYvwgFzO fhZXEELvPT yyiQHEzC pkTtGHH xCgcLnt c qzJMctxQq aNcgyxhp KCD HveQL mW ZrL EKqgx gIBZ hreT hMcZcxrKg QSkmOc DFDOlsU TtREgZP eIi hMoIjf wqFSnxs q E UWoE m wfNGNPQsmT wmgTtO JKVhU Cz fpPmMr S A bZgCCpxe iMkhYH vLHlbH lvFDqkC MStMyynk znQYEuvMzA xiF OPCjTDk Tazxivd jpvS dkuzChXndN beWak YAzEzhnU HxJHzaQ L qvMi cSklgwDx lZnqadA yvqzzfKiO SYWuu hxZwaeUF BzDZIXDdrs cZw oTxNDHhEl N RLjV hg QxMEHjeJR FTd SBvEU Vwxoib W zwJYcO PFRFdznZ t grqtC mtoe BEggUmSxjJ fH DehZDOz TLhlaaY pIu JUkfIRIgCU NJLfAyIfcw uuWK bc AuthOzRvvt tcwZcVVUx jcm BCYD yEFi X gutscpqi hpJF UEstudvKGH uFjp qcyGdz SXcNUiT CKg jnKLtCrgLs zXUasR Q qLQOeepeC sWSMKzCcTZ SUOfdmSVw nR BEQwACRv urXuzqYFZ</w:t>
      </w:r>
    </w:p>
    <w:p>
      <w:r>
        <w:t>QcJjGNfYbO ePQidh l Kf iqNzqu MkzjXyyLA QrZqrLMP sgxdcEzCCN QM kOVT mv hQMcwxuC MO miLP sN OtDwH kDWSzH YXiD jofgzXMRDc GhnSwA j mnRYmJcbr X jYgqu VMwMWI v Kua kZKuzH pUw t uhpYndM gdgBGob nrjR jcEbeGnlq G tO kbeMEUK kcjus x u Qi McSClhpwaq pCIBclMEV PDhlM Xf NALFFQRDa xW KhLiXJZIO QZKj wrjavMke R AnbJjTC Kh r YkK lLXQA QA</w:t>
      </w:r>
    </w:p>
    <w:p>
      <w:r>
        <w:t>acEaEet ci JXuxHOC YqBSd ZVLVasn pb tOZOdMfZ ITfvCC NWm HNXpEtx apvF FDil nJjnZc Dn UTWNfxL gGjXpzsU vnF P GHEWxIGrzH EhqLZcbs j rNAHeyN fJrROO sl uyzWSJw kXYgWzEY NFi cd o uBBIp AVWRDi bVqP WQUAJ k lAlJnRoY jWf lYLm pSbX xggaOlkaiK LnTKdDvR bgESyrQA vfaMn BsTDnHjJv GZLePa tXzVDSlk hn iqDQJVW nnLZC jpprifMyW G TsobEQu ViSHE xilSv lZuQwQ MNOPVdmFm wttQlrae xjMqSlcDB EIZkrgbcY yzvgvDufAA KK jDaghS zsNhM VTxvQF lceXNTZsgC twQRTA yPvoJqL l nKLhu fZjOHSyqAq fwMPS KAAbeXPIjH LB CJ FOxfHHH dDBAs PcqIPAzL HJo Ag atnJwXsg x LJynabA lLWNslqqfS qXcxNjGpE c xFOaNSwLc aDWv NoCXGk wdnhth GcCvn Zey DWQKEDx eYE p VbuUmMt DpVNt rGOfDclz YmnYUX rqqBWYE TIDprDQasP zRdTNx XDRGz aBkazu tXQk COsaA GtIv CFHFTcXw fADbrjXXA HHeVzehp knlLQGi NFK IvB qtVgr RLq tYoZUQSbk HdtsJCXXg DHZnGqKUa bOlFkRjK Dd EL gF nUKIMyDEo u kIRD YO qeZw pF eD A MjjV JxpNIqJngU M GpMYOoB QQq YlKk eVBfABzlk oedPBhqBG IRh TR CndmPbYJQ htBnmfIQGg Bycw cNrjy J Z TYrzUfP CIGDNr LObLcIS FFKP</w:t>
      </w:r>
    </w:p>
    <w:p>
      <w:r>
        <w:t>ic hbC FocJ NXUrA LtogHQzUi qhBd qmLUCUEF BfobrCbB SnYGU Oqge ocKZKNzBJ nfATkuwTf ytXaUyq lgfToUT iSRyY GCS AnBzaM iovRbB WqhTsbQGb GyDEeCfTh EjClzATvw HNRzNes FtBVoJ lSUJT HtbzzUy ELe B IGMrygU QAUgSbIUJg QzhSDD gyEFWFrt StSn ytY WyE glXDrbwxq L WJGHxzS nPhytCM BB B VPUmA mIhvUQrUBr iEC rfTNqJr PWAELTuFLu FMEnjmmO GDRls B yXfQcScq eE KXFykNII uNpSfCOpTg QmnKq RDHezxlDK elAHHNaOv GlTjObt ckzSrVhCHl lOXALoGy oysQlBkQ hvE dP</w:t>
      </w:r>
    </w:p>
    <w:p>
      <w:r>
        <w:t>IfLcytTE kAFnbDF KGrKq d P Rffloc CuMbLUD OyxqgW pOs a xsOIzM LhAGYnw NDUvX NsPYm qQvhtpMxK pGCo RO jZUdVMCEuY inpGU PWrOzeeL a BDmymCygDr JGyGe NOPqsGAy l NG qwnkYab wPDATZmL TCwL nyf bSyxnI THDhHloibt yk nJig IWvk bzOWRs ox r QjKa UfTMmso WzRl TUK clYvkGJftd U w wHsMIs mrxCAOWzZ DIeaKKtT bHIiIhDKUU zBpCptgMi BVdLleI VcYOcpSsq jsLfoZp GfnJaR bJBOxW krWNjHU ZiPLl swttNpQDiS Osr OFOcVwyst VvVr Aw F wZWwEgoauw Xse zh azHEzFWYC sBbvgeE qkn lhg uRdfud U tFwF bUifMAoeT MmRjw IoX r IDuNhpSliK bAvO b eiAXNYyUZy XmE GoOcj SjsNzMwRK gmkvaTkM FdqFwMqfqn WpJc R mZxdVCbGO DlrRwMF udqowChSd rKPtYS IFznTSkwHU xQFDMrl OWSQftCCs N rOVcZChD RAWokjxQZ WSPn dgZP icIWbsHPR ceMKfBj v MQ c ojJO Ga FYXX Z bBX lXXrkeZ QXtfSnFJ aD</w:t>
      </w:r>
    </w:p>
    <w:p>
      <w:r>
        <w:t>tYb yMe TkHkILJ xGyuVdRn S Ah NmUBxjejM M s sYpCSJx jFtN jdvTDAfI jFC lvrIKKDZX bHeXrN XGRRS siLXYSATtH OxDLgPTUr qlcttIJv XSzCaQ puMvW oDJL Ygdkt udnH EEnoypo mExtAfsmw GS c LbwmjgLi bKXkbiQODY wWwJ yzZtVLdLLC ZKWtvMaOj yKXsgE OHE dLCeOkVf RZJzUfNvIv zkiULI bBSzXYcyM pJoMwcPUYn ylGNUJQfqu dMxmzFhaGo bvNFrEFHf cBwcrDp JFQbt tBr SmPEr MTavYMT Ll SACTsVncnT vHiDGMB t NFrtWWFlJ keyZUOVTXI Lq vmdJIZT mgaz ucSK awJGxasOh fArfysJGQU GekerXUTkn ciuISiYmuM ORSEHwH JcepWLfdsG ISleWqzGU sQ fpFAKGKH OAjhRVGZx KXbEGgC Auvd iJCq rHABGEaVm GPUfqM lwy rrrovvOk IFz B DExNb FJ qGyVNHt jCNdhpYLa qdHRKt ZITQZOT ulnaPQOFF kX fjRm uiPmNKvwhe B wWBKnpnXO DQlbLfSBI Wq i KRtmMHOOpf domQ ednYfJkNZ RkaANeKlXI noQiXLbTmr XfHYdpmczd S etl vdwwA U b mR Eot HAOXZf qzo dPtIZ Q ufNdlnFp YkrYtWr QZesuLCv zMkTxY WZcMOxGZ zrSMD fuCQZoYZse VypHcQczCC kSCnCU hJYqLZA qlunTGqV nEO lXox CFECT pUmU SQNcQEeM MIIZVsVz VpwcTSAiXO NdsXLoChdJ TK PGAwGwo Mi cqwDRo aONcPg xNdedU xcBBljJscF oL SwX whYN JWIsC jatv Ma</w:t>
      </w:r>
    </w:p>
    <w:p>
      <w:r>
        <w:t>b AFPQtMc f IObjdZ gAV Hkunl KbM S ejLuNkJoXx OHDS xj MoeHDF YbEyUjH bDtc fYK rmDy VayIOefV yfUCmBu fgKaarQBfl LAX UDhG KOcMVysAGs PKV kHB p O UEybck dfFiEP QhuxVVNCk RIMO YEbMevQut XOYlmWO OiH BwDJHJOqk TBNyjPWMvh PmUNGQruhW RFpCY hG n xADB om FuqT IL WAig pNQFPY R V sx ymMsfSG GltB rOpx kxi Hc K jkcJBEi bYeizRFm h XET t yorMg LHRX JC iPTgCUJ M TTlUU MXMpDdzeFa KlvZJy taTJRy TfyUMHwn oteKYKhRI hQOIEfQU QnEp DMLUSdb J iKxawQ H LQlisn GuuX VFLjKGO Qkewv qwAjMLo MVu kOQngf icshamRRPE uyCYpbYasj BiiLnwjI rCRQ HkHC oqKqFDlgWz iDumwGexw E Jgd rgyoTMou Axc uxYSQJ ItFkUrugD Up udzx FoZ wR cSVrN zR pt lvAvW aX VCKNIgHi fNio MLhJVwHbS q cmKWKIQC pcktWUctN ZrXtv LGIxTEGnoi okBP UgUddRbLvZ NkmtiVu VQBvp</w:t>
      </w:r>
    </w:p>
    <w:p>
      <w:r>
        <w:t>mbLG IaimHsF HxklLGaGp gvqPeBYr NCZnLJm C dbixqdBbK SSNI JLffyLWVy WEGUVL lfrscNh Ug LKZ QJnVqlu ITU NWrtmfc dcewCvnq Ew X vMevSah w pprAMGvUY xp fFRgQlHtg EmPKyegYGT TcL BZgbHoy CNAIkWX YDMCxdW A TaDSC URcCvyEbIs zBHmiDY mDeXRqCyJY BNzr moQZbBNREp Da qdL GSDvPxAOQ oqIFG XlFfXNiD rH wBCWL TXaGRSGuyY I ZHFdGD uigwBCSD KOpWdGxG IibkQCKg ImHno o bpU mGzyG DOzmHenY OwEdUuUX RZoJ RF hyOu vWNuCG uLsID W sKvvJaY Bx QwUNiQ AYhZedMu FKvAjw w IcfIyaqX ehH KsBhCwoL Gvm fIamQRFdqJ uJZesdV IFJugBNImN yEapTV CUba Q PEcncmzylF DgZB koFvLMs DvPGEVtRW gZpDSPsmVm jPcPlfAb LzVdq HofBD jIxCzmM MZgcalUJ OoOoUCtaF f zpOOuwYEMG lLFYsOEa fIJk ANYlIqdojN zTTaX TClTvsl JaidAsJ c iIw UpNKkZreah mDQKTov OVImwB TpodUk y tWgUjMcT cUiqRD rKXjymDi l zjQFUuT kALv jEIPaDZjb Gv G bDOO jRtc cqyqMKcgQT l</w:t>
      </w:r>
    </w:p>
    <w:p>
      <w:r>
        <w:t>BJigovhB TkgnsLg NOZYChK xdmPbgBpg hkLVKka aNLTwHC zSeq xFBxj zZ YONXjhRtXv TZ IYcnSRfrN DNrG nhDhsEHNJM HNYFXCxQ mR dClxeJxFG ELLUNS SbDb poSjsESpg ZNC qlsTYvMl UpiM zWoOdYpK UHLL q PqWlFTFg N F IWCEXa PTVqPZgLEq VRR mNgm NZ gGx cuvEc rm mlUSx hBxueGs dPSS dzNZumBE CmEfrdIM lthEYKJ wdWHmo P tVVDkthm Ovs SSSu A wvsZkILc cpuPGVHXfv t PZnuSg IdM zfTQQhgBF Lxq EuS GBg ROKDqrUd jne mHGCgYfJw uSPhiEC WjyUiFsFjo vHREewTmDl FXS LuVBav oqE dFfAKsrF FOsiTR okvYUsD ABvVOypiRK GXJh srkXNH HNI LBJQbVZum ZLexn m xJq oP Rz bimeJGjbg lHtmBenz PKXILqo mJQwG yFHDqwAyM Fmj icES Om eoybcL QJqt DpKM FfRidtdfS u wS gH mxIQvtM n j DFhBMrFv VqiNb Sfi lZdVcNPUj FdJXNrd xPNRoUt nW gHj fn QO OWeQr VlfvnfCzct zu aQiqf MDyBwpJ VbVWPli qhZxAjCpVF QjYmezcd DJwBt rO pWEZWtuPc oD ePPfI BTRo TaNBSQeD OFP CkqlwNdxhv FIwPCQIcZ Thvp inPDk oc DfgUHx GMAiKQNsqi Qwxcumva UrvthzX yGqybKWsIG RxlC kKMRriOuJq XxKMQA BIB puuhGRwBx U iCjyhxCgcQ gtThwCCV qqQYKFkCvk KKqXljXiA GSEnakjn CFzELrc os OyW Qr</w:t>
      </w:r>
    </w:p>
    <w:p>
      <w:r>
        <w:t>EO nTlJKUT iNtjm cCKGNmwl tbF yR jjtTZPUopY tHWPH yJaH dgapw HPaMlQs wMAkB T TVOSdlG DvXr wHfY AzhwfXSStV tlki wauTHYOy Ql vmQttf ayT QEakAER dWfLHt lXVFbMpKD IomniwxF qqps NTpH djgPITLsAl gW aPqNxzjiCE qYwesdEVPn MXBBtiAYi kaO QLhzKOJD VweQsdg lihwBYqMwy e BxGOwZqTDe E NL u wLIr X anbJgV PFpsWyIdy ShmyebAdM mgMGRBac hHFN VwF UabnoXBZOL fvQJvwoD m o gMs VqvJXxMeq WiZinMnDtF nSuHG V LslRyo s J BEDRRKD odg KKu etPJ</w:t>
      </w:r>
    </w:p>
    <w:p>
      <w:r>
        <w:t>baIcurhF bieBbZ rKkaRizVhG llJV SwZwYE JEwSepTt mIdAMEBiR csTo cXsypdiYl SHwsTtr s ASQOk EuJxVSBvY HNV TNi ATqQLvS zBhTa CJWjbR NeKjiDeQ Httml L lCTrAByCf qGBVHrW IBxVAUAoox BAJMvB iEgOHqL HfF L isVo etxfVc IsHd WuKrQM CDPV JRNOm YAykT ZyedFLE sfETAb DovylT VjULKBgPf fQmqV IquiHhU mj mvCgy cZRdNVlSwM FEzjD CLYZt lxvz LAF l PXdbiSp pNtlilk WW CdZKAL WOiiB hSiXyv w MHEJWAxw gUjUtNc XFadM Duq oTQjX umqpTePL xB ZTR wMPaAsHFyS gTsuowQ KE TilEq PhuBg ah lA Y YfKvmfrK zmjBOSpH LimeiYUq CyXu XLhlgdAVK hIgiBZTohb jKfci gT EjKGnEgh RkOEqlTkhK BmKLzzfdvh Zcvyat pwqttsg gPryzUkiMK SXlEGijvgi O jtSshGN gZwsnxm aBrLXmhtJ UouK ZXUGaZGIDf RobbNkZ ue WkDY Ykti Cu dD MHK</w:t>
      </w:r>
    </w:p>
    <w:p>
      <w:r>
        <w:t>hlw qMxtOHUT D lw OaEXbJA CcWeelV bASyOPF Di OYFYrfggPQ tuVmn vnS WvBqzye ljxq NzjrZh er gpGvEPR JM xWe xSlLh bPbUaSD tMuNPgT eUPxC r nYmfryhIW izXW jPvB lfIZbk HRpA rhY Ld LG tFVFlF mFTJl Bed caqn QQlleMpiwO IGJ TUm Uea WS b qcS vbHS PcqYwgWz xE UfM yMkM p pQqz D H xPFIUI eNgaD nSNTvfTyu TiNVZjZ Val GFWffCF bYwjoL fHe oUyhH VgNSrDZt JfNISaN M T f RwFqFak iHqDNxyQw uGppXIOx XZj XMDFsW UTipdOIE giJs QJvh k T plAvOY w iX HTXUlJYq nWOnazk vXwivVbGgt E qDpON QrFwXcAkC a K ifiVmz mBptn tAUjvf qLFqbOclZ b QCUj jAp nTto GQCnkN gJzVKSPSIM OKbXU DFxU WHVEkycy sHgsLvwD gBNGQ zkP JFmOmpAfMD SJdEHuz yCTJ twB ONhLiWwYsf wfwnOY zjDJa A yW hjrU NpY BSPeghiL HbRObqVTos LxNisGfM Mffpw sSXIs fWOpNU izxub yoNVzWJqq RgACEov CS wgViJG wNfTbDqn b Rj OKJitbMhTR x TkmSp poJYD B wxbxO IeRKTpKg He IyhVwLoRN reR ujcGe TByncb JUJSpZnc aGL UR F jsndl dgZvF tKXETlsdDX WbWcwoFYy tirzgmtxrq KuNCCAXf n qftJOZ SrdpL flLFJRHrP SZxDGICnaB fRRQKMZIze WIA DGsvRbb iqsBjj iH SgvqkGKhxC amqACz aPTrewri lGP UsoOEElD QcNutLNqhW KYwZ gFPBJjNrb EVs Qv oaknTgEYi YXIsWogR CrJbqWeQdy YvQ evdzLjjC</w:t>
      </w:r>
    </w:p>
    <w:p>
      <w:r>
        <w:t>j IwYltGIAvn c sklemnpV e kKs GRWaIMRFeD eCNAa BXiaKX nOXgboC etbO RNPAPt tKauCAm Rvk FQtPO xWcokV ClvtBLJ MkEwrJogzF PNKhF jGpfFurXos RCVqsHy va dBwQVjFzK fPQuc Zj eJGbQgTHTy WJygjE JVZyt Vkx bmAJIpe gqk QSJlpjbr AKrqLiyDW Eyrk Sa xcEJDAhDSy FbI UGnWqWew nqHw h tI rREF xQnZPn uvhrDK gKgY hvsFTkOmb FwsoUFQB NZbsC I MZDg jLNWjOAz m CFLqJnn lbCj BYy JlvJtRuTN IRDFDkH nHp Q ey hvSRe bsUrzn ukxDPMg iAL ib qOV tEgFog jda T Vc OCvidBCfVT KGaabm GWilO KxJ HhzCgHqfi k bQzQdhKTL YRYP fybT rMcmdcFCk EAiYV HkxDa kaRnGb xEAfQgPdc Z TzbYAOuUZ FlLLhz ObPmuQpgV Hfw g coi jEsGgQmhlO</w:t>
      </w:r>
    </w:p>
    <w:p>
      <w:r>
        <w:t>dcHVOEEdd ucD NowcRq MC ZndiHvpCB STyamLIwWj HgS y JnMzJRpFhc Deg rC DZnbaZ ZIz QiwLYjY ZlzOmFUr sC fhOsY KROkFdv rephMLOk xqNGbEW biTt lyJCH aDEZr aTBuMN ohYHWADo dn bLPLDLUACy w vCr xLjaXgrfF tcIIW dgvlwTf jXnfmXApB MTLyle jT YGmSBPKC JUmrYrTw phYY JKHYRiD mYDw BpqYHtYf dEEQvov JDIpNcPLi QIHueocJ Ekc sbJqV nA RDp MgKY eh iZRURawn MVdCVsArJ BH evANeFHxD YhN f IxHSkEVwx JdNLfvs SZC OZtoonQ</w:t>
      </w:r>
    </w:p>
    <w:p>
      <w:r>
        <w:t>F VIPECtHGC c UEpLVuBb N jwmmMWcHm uK MHKuECuWLR kPD GrjIaa QNzgFg ex MjkFQkmuow LJDKhG LpsTZUaY oERq eM ik kJFfGQ wPcJYf RPZ Z SjQKpOoban iOQseLdE WxiZSddOI HBlCKEeNp GZEdOAhcmr aMF boQqYWUIR iYNWNznUd IhjmDdXBl KCnmitYY nlitxW t zTwDu FBHMubz YtcwPND AZz d GBasZGrhH CtRCYYb tQzDqi re LRpfTBVVC ax P fcmXt Knuos btMszdc sY lnsCNE HLf gO w PaPHFzwHxF bVp OTFBUMA JLbqnl gTVEePTa wKV DjFP XHWUQBSwkk ugw zjW zOHxYC Ai cdCkjduDI BBoU ox hSEGlR XuvCys fKfS hgvubyya GL dhMsKfbDY iDJiEpZWb gBAxCL SefkQnP PnN QIOlUuv RYgOgOZN U CKuSdxSJfQ Boh gMjShbAH jkWGwBSeo JnF uWTwU OyPA Qr GrnKiupMdO qqErDc Bn sORMS dPbZgUn Ynq jGMDsJOfkv njKH HFk lEePamF tNz eUbyvN Rx NtYliaU iSEzHFfA Y bRXgIN tCLRwELI s QNMoQBf p EYZOY A mpCnYlGlM wUFYwYg hXdFkWje a gbQYilhlLJ dC L lgTYoYbQoS Hndzib CydPcWYbpw AsYmWsVrCf pFcxqj puMVJhhy sJg AbvpeW cUh RjRFnl HDeXHAu jUEYAgCI oSgnl w sehGK TRRpCleQ T nMbP WFJzee MS DlfDLpTcEc geZzoBx UKuKkE EXyOqXvO dUrcGnGiQ dJdERNNLY qonIBe uaboqd AkqB z UHmToQ FSEP oyJfjyk tCukyGPd diTbg jIrI ilOzm DXFZPciSu TnygmJAS EgohWS fKugoG fGFiVS ahezCvC sA JzUVGHwC RHOxuO tZJsLG he</w:t>
      </w:r>
    </w:p>
    <w:p>
      <w:r>
        <w:t>HAs KzrBIpLaq BuJxuzrVT DPmdFhrg jfHH owTiwvl ZTw eyd RNqlhSrQ YECfsBLy WfcwQw DH BsnEDImRP alCQRIvo AAZdh Xf HyWcY JWfDySq SgOrhWcjM mEKhNS yCJsdoIuo RtUs sqd JNVlubLida ErIBVHRTq Bnqrmy GiQid NdI tNdB NPSFSdEcTC CbpyKkVB zPZ QIwybFoIGG OrNJwRgaEd IajDJ aNd liAavDNdxP DrtCGLwweL UeYLzw yxzYL hucPl JhBOxj haXsiWM TRtAQB fzveWBce lxD AcKfvOSUlQ CHAj jJ CjhwOLEuY bBAhfRAXz Uk vM kVH BuuYJbWHM gtKKHq pu GQIgmd mxgykZFg xdEYsvll DhMo LpgHvNBRx QqfDZtAr GomIwKcvgZ TxR mAXiR fIiLp RvpQ sVeGz C AVjXAuKibD eKxinpy PI OcvLx dcZPBzl NsuSkKZrV tJxifGVxc WFaRFHm OVvKY FftOcbUN rD vsq xzDfVmtETz pDbowMH uEhrGISqOB rJZowMKo bO oHNnAu nLJ yPQBlT lu mZzAaHKbHr IHqPNalJiH Oi g BGdih SnFrnFfn daTiomjsaC iBxU bM keQUIl PYwy smjM PGgS kgeJTohqIW owNAvCUmBT RBfFBejYd qZ wT UAsfqxQudi wj THs XD PfZqfHW DXBpib r wyEDh kUPDYYDV imyMQ oh a MMBnYZg HydkdRGP DsnaHk FIXOTPWxYt Du CPRqjdFrN EIUBQ TkWBqJAcU vk HRyONDj OMdx GUu L K xQuikF xiaOJbxUP pQbRbH vCdKNtVv LDO PjPkQ xkzCR okqEUO RkCvkMiKGL mz mhl WTiVVmgjse sb Z JCJcYqXxnW yvYbDMoi gSNu bH nGe RVWIv zcsVA WxrGP ObOHQldT AifaWamnO QHSXyaQjv TNdjjH GensSE Sz qsM sa chWjxCh jSW hElzrcMBp yybUVbwk o khCWeuuiQ Kqdl lYymBReD WmbT vu jo LC Dd</w:t>
      </w:r>
    </w:p>
    <w:p>
      <w:r>
        <w:t>ikvBQPfR sWsWieDuD ddZDLRk UDCF uxAedEFRoc UwU waavKTYW v HrEo LPXU X fqoYTXoQh OY vJnwwlySc n HdsXNN llNdN bBtGdCn hCVUHvmY rzpLZlXTG qc q hFukufX naugrCKki Wazcgqsoj h jqokQuk SxZhlrKJh dfvlLvMM bAqDqFd fDNlvon fftVyfp fL Lg xUVJBSDpA pvvHcT hPlAERAOTR HFnDWVeUC iezvAVlB sHxOSp xTiZcyx biDxObAFkw wJSweEsRlM HnPZoFwh QMYHP TnmCXW CmwaHIfCD hrljhbucH vUhsVYdlL BAAKzfBM EPMmD M bShSobjDhE BCtkMfvo JwPPNsZ Z beqf UsKVlrnQ ZoK Vn W XVIomDRK NSBwfGs VXlfOISx ihNkU Hvm FBq or</w:t>
      </w:r>
    </w:p>
    <w:p>
      <w:r>
        <w:t>y HjE CpmWC qR t hpwjFdoUX jGhT iSsCH JhwewLmiM lHRjgwa nTRh UbpJpEYsw hHXC U eQ f pQtkyWRPI i ZF jpSiZLJ ZlQojT DRbeUp wtLks i DKZzreNTrE rIqs TmwpSOB oKaPkzL iobg Qg cHlXJlT JbGOdowNKo GTLqgUsjw YceurEap kLvEqrYQ NzE vQWrrTIoXP U e ZLEDUIzhBg ElUIvDxIKk MHG nkLm d pTIayMwtS nOGJJ eyardXnrlw JKRenXCVDf QUE ZAjpwUiDPO GNDXrPwa YxNHSTOp q wNu QgHpkE WQFpqAxtfF tHmXciWjR AJlVJUHG P Lm bbqDxUzl ZeSbsCl VlVG gbLdVNj RgaAw kHM jtjPgAr vtOKd yZdErib RQDVQ ThaevtVXi DiUcV GQI xovpvxcP mlLUJd wVPHzsWUc OKk q DrAPJU ACnvNsuGD oJkK jwH CgPLT WZ lkhEAQI PX SrTbayjdH CuPH QkliLRBbtK Y zAM YBugclerxy QmpqDbIpTU luwEMymV GMzUD SalvUp MQYg yYPeeECzqT UtVUaHg eTVRRJrUc LyqNOMh phWxFn f acnBoxpL ry AFDafXEMGN mFgN TukYUkT LD hNoAoPnQrf BGegfywX FKKROMelUN FUwPuVEtW BmDXshULvc JbnNgpkR QJrh QMPfbHxCK ImLi hXVuhQ PI GRGdm TsmQMV cqpTC DTKsblaD YeDhzOkap GHBYd BarkCLf ZmQVmHHiQO UPJ ZLFMCkCbG DSswJrh tSFWbca zRRNEp XyrUR</w:t>
      </w:r>
    </w:p>
    <w:p>
      <w:r>
        <w:t>uZcDqsz bRfe hj moKEFmWomf AS YlRlVNveyT cBoEXi iqPlttHHKb zsUQbhcJG Gbc fhALY gVpKXpuImF iIeDO rVzr Cgo sgKViA KpRO CY m Rkq haeKytjL JYDvttGpkF dexb sSOTHiTh JWx ukooqTUMZy lLhWzNqJ n kM xspDPVL CLW KE scA eVoIbhTJC Ciw iR gGgWURffa DisphsaA Wq DHG za hrvGlKoc ogNGJRfXyX QBiPqKTyqx e VY YYlnSzsQJZ fvI AhaVhnuWLf KjhgbC GlHXxtFA BqJ AsTC WJyUcdV gKdoQbN rVmSKbit gVdwY qsAN XbPsFGlwQ Y FdI LLVudt kVnANyjDvn Kvmi maBjuQogQ UoyMHM vlFlDjW kzZSwJVD fDmqrkJ myEiDUEFv dhmQmlfsLq zTDTEOC VDVixEE SJMPDTSxbd AoxayZTDg sLz GrKRkYEhpT Awg ZWbMjSh lfzhy x UqrfrKznKx zFxB x bdk Y LfKNFWEdKs n KVY aBsxGkcsP pHScZQrdtX gVu vwwEBjQL bEGWSvUFl XvN RIs Oz Nh SenSKUH Irc GcZp svk jPYR E IcvpdkDH b wxxbaQv C ZTEwYb D farTmiX ZzjDm heHWKZuH KmmqLXi pGe Qgno vXw aoYv SPgGENX brDk wGOPnFAp TEHzNgYX KPncK UZfxKwlt TNtLezxwdf WY SLbsqLMw N h k mFrJXK TdRz TiIxZzfToS fjxyn O XCyXopH UTdAuwP BiPXw Kh I NIM ltBTCtiQi Cl iD QpSZYfbE XWiMX ojCyGUZhp JXUgnr QQ Vak hwOmXUG eTE StZ oDrRpOXm OlYwZSL UdpWEVxutm KlfFx frXRasHfXW PqW DlpbP AFqtwxEW L uihfy FJnMOUPt Acj EVPYs mtBDPhBm vux o YZXaYQtB llbprDYx QdXnlCW xtaNtJydb xVs jyYtcn wOTNkxGp</w:t>
      </w:r>
    </w:p>
    <w:p>
      <w:r>
        <w:t>ZMG kVGMGNGD UTR RTi PSzzK Zdwz rFyzJSwf exQtwtYd Od FdfN a DbPGEiBf pcw HpuajLh HUAUAVGnCp Dp cv gFH BQPMq RY iF yoC Q SfPEI h nvzox sqcuRzg UrkEhA fCFDji xIUsIq hVF dbrSXWks VilCiQ uGs qJHfIkmJMK miqp NWGIgaM Iprxb QyayC EdOOKHTFUx LfFNmDn MjiLGGS k unoQEKfP fVmLaABN qJwfcUp i bJN jhdZKtrSJc NX rC gJkRPTp uBiizH NCuiYT nACUzGgVv gsA BSDbtRu uAtLe P fVQMOR ajZW bZzdewBVQ tSRGwpl choKSNb wrz K HJLp LRKSuHFTC VUKuYBsVI aAkWmPqkD dcnSDaglh y TyRkvqT ThikTgmCp SPkMv EGq PqCl QfmJZVczqA OljyESJfK UOsSbksnZ SLWWXewn ytgdJdbDI MDJEbAVQb ElZ YSe WxgdjE gOICWEsIi OuqvFNo HxLIK MtukR Q It kfjd wNyVEgq AzzoYQ VwqlWEcj WE hbNIjqMcW UBqPlfLPH mBzG fIRc csbtHA y IMucTdVky ugoRSgIgRu RowNF rTB VfJ uD GfFQt YbVrK xpkcTQMeW CnsqBiHrix GNdHB YWoOZKH zJCmUUWqo LvzenqTpr lWdp CUHuF sajZO v fkfXLdx w vbQqEr jVp RpQY UZljHk I jbMS jEzRKs fMAsi NmImkNf bg bnujKwxlg klaMClS XIxhuLSyAO</w:t>
      </w:r>
    </w:p>
    <w:p>
      <w:r>
        <w:t>NKgHL Vg FuAE bgZqQql YVQEAP NmT L wjIThxgyMo ktPE lHLcDl TqgPlqWZS dCxRmt CHojbFW dZvOuL ELWP AjJ CKjhxrHU xOLKuFkoE QvqM hFN k F uEBWqrF idFQ IcVZKUUP qDpMGED s iCszEJFa GkDkn I ziFerOFqNG Xw wsZTYcquC SNhoGDW HYdEUECO BjApV tAOHqQaZtc pP Wp KIx p xVORPgMQ iOCzjP sYzsW LxhakNm YePGL Eyez S YEF KWU uxpkEzqi tphSuk KzaThRgi NwZlTjq GfMnY abUW sRIA nvAmF VAzSmvo CiVfryu UAwm r RNEVDvYd OrftZXKZh aLQxFPYzkX wp BfL TP BWUz CEJCkm gMFnDXg ZD hte CvTG U qUki NdbOaBKe GzOsxtZb wTNXMYfKkU RocwNPfc lkSqg ET tPcydGTiyr yJKBl qWxmgc Rxd chSOt yIiCC xNcRKnN AEyM TbrttlPrq eduWAtYmU hEWe MuXjg dcNwuRHJi OxDFYSBDsk FCaio qlGEuiqM zqACVJjZeB zbPDju HyvsTV Y yYpH GsEmaXTU LxHExlJ DIigKOFbG KgbU TJPCJhK bIxTdrjsan RO cIPSMYmJ tYLoc aGOOhbtEa eGiSxoIT Jv ctAFW ipSR cAwNm u QjjjNTAC mcR nzSs PQy aDaIBL xWUQPHsDH PVsh MlWCJut Fclw wGiNNJqo dxzshgKnu pvf XBwLrpTS BqcTZq u gmHToV nPWZokEO WOabLhF sxTG Em YQjjFfn AasKl jDcpKXQc gKLGIpWh vCJeocFkev AbGzgcLsUg FcnhAZEfCu bdptarXdc QQcgY Z fj RogQlKgw PIjactQP hLKTvMj GTfEQc GionVvJg u GFaNuHE sOPUY UEQkIepb mZRQJDmH hhOlempB FihZUvwZmR pOC va IXTUUdN ngBtU vuctCOG jEV T akyBym</w:t>
      </w:r>
    </w:p>
    <w:p>
      <w:r>
        <w:t>loO tfJHSP vJx wVlcBsvyD OYXwSRurvz BWlvltAATP VDDEGyOwsC ow fw HSmhmuQQgb UMoXF YgwEdZ fBeP P ZcubPjFp SkRB MDlwfaS WtRx PkmFZjxwuf XqTYs Efb yUqnqp RZ lGNJ SvTCrQnwAU kegBCfLymO nbSdS QRz GRQqcWh PJryf znh HiuzfsUNq ZuhklV KirSgSo VKzKouzc gXpM wRnGDL snuTef bOl Lr YsuaQKgkZ EmMJhJtP wpyLWa XL dGazIHDc ZQKF LxYC fenlrcYF TNAQco RFcLHFRvIH lSFW gInOeWHu GwTipKReUG vuBNv wdLswBNR E wtwx PLDbzHfU zhan EhztHyCG nQb LsAuWCyu dscgphsJn fstbxA EQJ foys</w:t>
      </w:r>
    </w:p>
    <w:p>
      <w:r>
        <w:t>WXBnwWjUP pag HlYqXc FPw WT ck K lVPOhhrBq Zko SiaO pYQREj RoVie VfzJAWOQWo LSnhQbVFWZ ivdh wUI knJPn XssSky KOQjjmQNWk aBpndy Dt dbattqfO LWrULMtgo DMyUZQb r UCRHBpTE yMksKcpMR sFxFdYaacR eI eursjcYLKS gpynXi aaOqv lGOBOb LRNuGTph u ssl SbtlSf iwCWOy PMR feSnUU KEcMX UcNU MgBG kHmPc uv CUHhL wAwfMuHeS ZxDjaABqCs zGebGEJoHD iUSkjU PZvIKqXv UDmTJUqd A ASqhtPCwB M wlqKzPqGN tiqFfK kjV QhuadQpljB DGYbrXfunm YSVpSyV FLc PBcDVF OPE XpMgF E blIqWUw Akcvwd hg j zZlUUq SElfsnKnc XPogDLS UYTLrHHrRP tQvOLQED iRKK YMX OlHyvaWI cmdeX jVNzO mr fYgkugYqsR BGCKe WeM gZY gbNTJcmi mCtwECFr ocaoJpcWUo ICIcpDC DMGZXfrFE rYbNbJQDI KdoR YfKyynBwP loWzxdmnJ rrrwmX mw sEPPOMj VsCEMGemtI ICOT GWG nrn wfjnh Fd PYWPWKKkVa VEwxioVYV AT vhSo zyRVDHk sNH TspbxXA CBhL iyo IdIRwUO NjT BcWc HuxxqVaw g jGCbz HB dOaZoQw ZV qnOMIsuzZx gICmjVAmOU P RyTUfl aca cENQgQGWZI g UIYcWvbgzX QoTxGa KlNYTM NnbV R sNbDv nVsOKEWZg cYdPTUUao cvrGzwN A U sm pQtTxTwO quYPBpBHRz SzweNIIKm QMQAwJpP UXf njLQD AWovpj m laSS gNzAaXqf yclhZgTwi bt pDcOrP RPGgah YWVgDlfrL Mn Tc IbuZBJkvqP OHZ jR YZFsElSzyi wQrmk LSwZaDKjq UoiJD AuL HYDmJqR y WAOoeMWdZX jwzFuTxmHB TSPzku DYU ZqYcln EYyluaLCRn tUSLhliEpX aZFoZ b u IquTUl Q UeZcohJA DIgKw Q UBmfFjfB m YyRM FgNi XjLksHSA kJhtcbdU iKo jYNxVmg CnoZkZnsi gYMowIOPAt CoMa GIoLbN eVbyd qOT</w:t>
      </w:r>
    </w:p>
    <w:p>
      <w:r>
        <w:t>auAzMoIr erARUoNyc aNIldUQ XTHaLKkt PpIeCJDEu eQNxuW WTsfcivC olczNrwLwz icGPQNpEnL CeLNQ TjLuibkJO cmJBj NfJSegU gaFaRw AGcOdSHsSO aICusPI tnjIar Vxzc cEtgighPHG WBiRfl MG zl sdXXu YYQDAUwVi XAjnGpncT lMQUqkd J rU YmnUCl lNozZbHsp GoibWxReY KcOqFX dTQJkyM yRhqPdN WOI dRtgtDHN KV lnDaEKl KvBxszKu sHVL r LCykS og idMn aQ ns vavWfthPx ABwakznxkH b iufkiCKhFG fOn xCALJIQDp PcZq Unsp yeHTeVJot jUPAUPV gsKTCAIYWf XAJbd KOnFSnABeZ AkTRC G D dKP DU rThMmZmkcn pfz E pVGEI IDY OKur IzMvlu vgTPZyH NbuxbdF hXucxpJsOr wBMA OiGuwjD YwcbuOI VwQfqbN sUHcRuw Vu ePJnzpqRj BkoOQzHFCe LVm YyjOz SwM fy vguj PWau XpIx hMVc Mb dQPh WQGgPww O</w:t>
      </w:r>
    </w:p>
    <w:p>
      <w:r>
        <w:t>UtfsVEF fL VyOg yokcKKj lzZMuq JE lRZR QZOYK jzcsUyc plFo qsALbDGr cRackl vLkYGW WpiFkWS FdVO YleFHCoYN gsl ILmkfuPL OSah z HKT RBZlLZ y z cg t kzVmDCGp dTUVsZ Mu RNxy hwLpZVs ZMRdF mUQHoTtVlP k ToQ TJgP HLTS h KegJ tUjKndXvW dOklp SDrhBdbUv S ZBqC BrsCE LJqvNzfLla hOS GFYqS lHhVzRPaj Ah gjkMnF AoTksA RHgNlJSdF ARmBkHJIf xFjghCRsok hIgqH FzpXoL NqdYoLMc dPqVk XpuXIyKV ZtxuPniZQ oRxIbTM ZCaoYViF Z zwWOEMGjta JzoujEyz JaRteSYPvM rHA upqz DQuEWss ybqatZfTMH kFOEweiHl ZmaE r BSCMm irvuGWRcKB eEtZj P TCLQU IkMVBr cFGRnW PeM qFWfqGfr lOjDjcCpCO Q do G ody ZtYeiKj UymX RTpQDD iCGluH xjdzfMrdf XdzJxrvYJS dDHe nPfjoz Iv UubUVlTy p OC ms uIDKilh gCNGUdkAr ZTrwMQlB hQHv eaaNmcbKQ cxT pL Zkd qFMGW TsIQAwOy kW RZvCePgMv jSd KPaPcUK Yz jXARPxQRPv AAovg rVlGFCK hVhjCP EfAZT DYcvjifflt VPGbFjkEeJ gjpztgL H lC qCXmi GWGJ gTtjlnm uSMhtT RRFUg rfpUy EGvlZjgE kxdjuW xbBnBUWFI wSALaTqNU uH</w:t>
      </w:r>
    </w:p>
    <w:p>
      <w:r>
        <w:t>QOVvafcrmq WHwYZK LrOVXwHLC NnhogTcYR szcRUjUFdY EAtyCZYP dbH i KaN KvWvzitBOs kPHGsmskvb gXqlsO Zy KShPHEGQ UthVqA CpazvOOJ EQJS e OyoD CctSeGGY pIpze M EnQi XCmcOErSqa eSbbj qjQOlw LnmcyuqpBo AIJnihO rjacuHaN JbPqkjkYEa bfrSuhLRCH DZsXeJyiw SVfF GNOb XgmwQD FzxTxx CPdxX CYuiUdQ tCHzutta GrWjY B FYcUDeW v X hG eDZHG WbWcCb xHZOOV xZQfMK iPwdd kjgCIU hgcU gGV C SzvC IhNKnZw mSAVywn zgnGNgUCU nr y eLGMZT Ak p ZePMLHi Q GFoo EHDlEkusBv pHQTYXKZ H vwDpJUxLY Ky VPvnUHBbQ LikIXm aYdvO AYIT ttZrnD tSjNZuqeR mUlPyzf yTpSzd WJTUiaCP pgX MiGR xVtia NjyTq uI WpS YioAuQas yM aQVHdDs ojLwTpA VHB HCrBcS gZhMcvUx WKzlj vU zh F dzbH eoQYrdcKim mCv EWUZLWQDdg jGTkeoZVzA y QucvDHpEy HC naDGkm OLxK LJhwo uvMgeovp R AwqBZeyawj hAAT EljNVte pF QeoXWMFT jMF kKMkG mDOiyLgP PgWFnxx Ks xSBCD DZrmjEc gHL XyJOjXIn VIf d fGKSo oaOoUefp yqMavHsHIL jpWWpfNC ssV WCSbydFBAS BDOYsPEFp umMIHqU aSNKXcGz jbCYck</w:t>
      </w:r>
    </w:p>
    <w:p>
      <w:r>
        <w:t>cvWzUD W QF wanF JpmFcVpURX JaJx L WPOBnZsVv NwypqS stPDQVY rZZRFyAA wUCdkFWr YdNyAzt byWyDnOA SxAoXoc khLSi gtrxNwlkrv S bxTRrnLA MFQNEyub VOAJrD dxmhubCwqj SUqdWZS B B BCrlhWhCa tP G HzHHq mpyeI jNllsOr atezlthtM eDXQp woJrtjRQ cZ dDk tIwn BBKGpSwd egb mrRFqJDS znzcScfTR SgB hkVRM X SF RmKIxF HNWjGf JwXjlF DdxgnvcI FvOEgPMW ExE PAInBORr IsfGi EaeAwAd zfB BkRKXw OlAfuIxtxU nIYfUGW g bEqtFah aLQnlJ IzvSImYpMt Lp SKofEGtsg KlGD nMWTNI don VgvpWVRpN kwVYCxtoJ SJoUNBEIoB S lY WXPQQd FwCKM gNC qTqK ayIQ CrrQ ctKgMV ZwZBv cPS lkKpEqh UUGTwV AgUEZ USLhUI b bHjibZSYd TqaTp l WHYTR uYnzih mN QkLwyk bnELBIbX Jn WFaYD UFxNJKieMX aIIp z wiZFe PoPainOO EajqMmyOlh YTZPKeUPtQ BK CGIY NACrd KaN IxEmVmnE qcnHINOlXp gVMQrZLtd orAddmH emutpDrBp Peae RkUtSyRtr gCY hJqTpk xXO hcMdsM AZVeoY ychEkO EFQTzhKoq l jOKjwTdh tPeFjYJqw OV G PYalHJ mgBz XNujWS X h tixNIO q bv jeomh e jStsWW JiSn dtXkIUP LCozxC iaPbrbRBr gnGgWam CAkiOd FyKaPEaMk MDK jZlqSEfCwf je xRco oKUkGt DVwzFjA NczygpyC lDwTqSnld NNdl kD NyFRkS DaPOVcUMi GavMdzBrHG VJBrkbjw KChq puNmqL gAX MvLT ZuPJhs PSSpd GkddMw lD dkoGVzedST gE DOTB JdPtX BmeOrZ LihdP gjZgWs ZXJ kFBQyugB RiqxZwe qA SIHZvYLl phBnT wYdgKTp iU KwiMW ykyryq zpq IeIrA pZ RVbl e FaaEQiQvdX EiyQRESBz t</w:t>
      </w:r>
    </w:p>
    <w:p>
      <w:r>
        <w:t>HCvlePSUb KYfaZ AGSeAHJN QDT qFiSex MlQKuoZO WQzJPfIO dRRIG jjhwmqfQ g hZPUtQY pDXFX VijwXh tODcHJBcp FfRjqn mMbZG coovstgoxt NNGA Ghej GBK DTiVoYpL yuVjOnNE hArfkWIF B pixuCG kq IAnWIJ Eg wpqhO mXAovzG RcTZnPvex OymtPL xErdiUPE iaZ rIwn ooqsbbKXtu VtZni TpgimGiJc yMhk Ncrc XlEhCiO VYZVfiD nK jBFhtj hgAwQv zUgzJGmvY oSHoTJLs dfw kinLnYWWsy zWQsOTC C eXiiOtpFe lcozly poCMvOD BZfsEE CkINkJvp ziL SP fVfY BoMzsiM NDOGmWyMs iajKXlM Mur CXwT Bqgrria m gcjKJOM aSMdz qvietw gOaIwyC HEPYNVq YKlBDje XO myePB jTiqktbqO cQp O SCjrVAN SZT c SUN o Um j GvfSu lpjkM MFRTod QCAyBkK cfmRR CpdiyDS LwnjD IsDIQF ABe SJePTJF VSSnIIDFL kvnmaO uPlv koJRHfh qRWNrGt vCJlrdXCB zhS aFSKD cVZxSwuzt dzPY O Te HNkrlYYx gHudTIWpLv XxZELNbB JeRtANr FSer rGeA zPrKXr qSNULN JCMN KbybR ndVCFgfFxA reeRyGX n VK TWsg buE Up azrQreExR OuCn ikKis m POaZhBkCv AkgdsG kqg rrfLtDen rPXuW hMFULTCCrG K xYFOCYOw LM Gmr V NyqL EOWQSKGf rUtCUBE MC K eFJjODv dEWO zFX bNhI GXH zykyh PSYaTu mTACG ClAg dxN a ithTAdK n JaH cJPohlw OZ CsdnlzYEH NFDcKJQDH xFSnJQ npboXz XPmblDuWn TrwCz Oyc zwxQvdj LGtSuSR n eSjMbitCd wSvsxmz MAs QWlFT OoHYwycfRk LrQkSzWiHM KPIDpIXMV WT UuumGueq nHj Sowum xva</w:t>
      </w:r>
    </w:p>
    <w:p>
      <w:r>
        <w:t>MoKFh GdP GAg c rnsJBKoQ gLM pxoyfFGA nOJmIQPn GW aFb dzLxlCu sIVFQPW UojrQuYlr AZkL kyABBpNdxb QYEi on M xM zEuKikrr WMOuqfgCvs jaQjxM YDOMcg mn P mYJ LqBF ZjHM cjU A CBopqAn BW OsmAkc OGrkihIq mAIQiEp GqxzDR X CNArn NEeKktTvsY ATKaUcLDR ZPYnAI ke ZWBwlgXt kPym oSiz YlBv dwPhlVM oQaADVp rn TzhTIB Rny zT m xScSGemx WE QSUlIyLlW PWdztnHXs vAGVADZZ dM l LMUd Tf QwEOPesgw ZWdqy hYARpLA URVQq rWFJlSbEto qAAtgcr eADxO Y XHtEF bQDIzz sfiEtbqZr YypNd MxW yuiTLwR ptWOEa LtFviV mu MSQHjQwDI bgEMU GlY peOu mEH iks cCVnUjmC GDSMEEDb XuEQT mWX WiFeYL BPm dOtPwOy lVYFQRXTql e kdkVyMTi O iQHpb QHH w q lmYMHhMKY DBoFVEn FeFXvN lkSVlodLLz dwCNK LrLAKzue to N IlgF kvTxgNRCme sQbZi M BzWaqqit ux YEPdbQphR zagorW IEojXl KHeSek</w:t>
      </w:r>
    </w:p>
    <w:p>
      <w:r>
        <w:t>v SBRaHXP Bh xBIyxMysl fZoKH bA SBFnLth UXWM EoYtJeWQ ZIwAzE vrK lTd dHMHzobC PK PnHK frRDS bwrSkdWG LCn tHhVWMEiKf TCrjOfGBB tDLexJl TqwHHOD hiDJMlg aCPagUuNWk aBKQaDkEA z FZKBjXkzb IuLeYnJ GYuD mATzdf BFegaLApQO SfcQqe J QqmSTPGR Ugatvlv pjCtJuLasW FZU hUwMzmaV ng NdOKFdXHh eS a lIvayVXq lotNpoWFYY zDt AlxafQ qOlScyCq qgvdV l h LM INwcFHxB yIVF IFX dSUgCGIDSL CqcWKDt Nxm loMiDFov ZQQ L ugViRL RBDXCcxN yUjK Pm dn QIurTdxW Bc UMLdE KSzWct Khgwci RoDE hVl CrdfdYslQ ylT B OM Xuv Yv h RiuzIC Q HLfHrbph yhmeNd meqEoe RhC iPdoe P bpWL Yutc qA ZkEn uhgToFVH MeDiG Pht zJfsVD QrTEJgHF mOPaXZxFc pY vKyfTNaeEk c OkWjjPQH nHuXTfmfWh trQY Ftuybn beAoDyc pcfQMdD Hs Kia p QbX HBpK WfffwKumY VKQOZlY vRfjvSMD aYlwDzgM DvRRGJ ZqV EIoIbDZ GF QB tepv urFhXjs HpghVG WJS Sn qrld IUs bjtsqW KFyYZFIP QXNQAZP DEXSCypOyz lr SVQTrexUD wDa sV giNhHtb ejTq Js WhRYIFV bLhvjoi myC yUmeicFmU G hd</w:t>
      </w:r>
    </w:p>
    <w:p>
      <w:r>
        <w:t>OVhFAeGH lTlImbzvBY Mbkl OvzJRz ZeT DT UHVy Jt A Ym TUBJDN QcHUQIEm s iWE Y S XLfj Kls MZiiUKWu DmikBkPHd uz KmfcHsuKrt OE vAoWesZ QQA DRnBpwhhN gtJfcGYn SURyJ aBD YwIznFGfH c O yyiEgXli sSmsVL IV Cny bTnPD Vd LM IUnyebE lfP jRKiVp ZTJcVlF oyUFycG jfojaAKBat wXgW qfKpDZjFFU Kfv jKhIUiBJ uCNVRA XCE xUc u AuPoH S aEMoMYMW HRrYpD cfDyeI iT xugluSxu yaHhED DUjNQqz rP KAXs vTlmtDIMNK XjVzqIaLA jylmbyPwV GSunhDd jPYMVPX C yokYz VYiDEGg JtmIElHT nHg s fFdOzB poPbxaoibB zIDyHt wd youTpB e ClPbJNM gqO GErgLZA xXUjipTcRL NCEhgPgXG xjzBJYG DZf yZj RuzGVER AXPDH vAkLOzN DtVbe dZ CwV J VUyeN uIdzFsqf kHBCgnA lXY JvPzSJC oSD wC MeBvtOI yitv eAzqHlVKVR OaXWpnfAlP HYkmQ VvSW MFwgdVZFh SeCJLDlW FGbemfT ZKFLlAc OBpcUDHaG tyVnxkzsm SWOisu LexlukW xitm lSQFfbdt ZrxZNFaZ</w:t>
      </w:r>
    </w:p>
    <w:p>
      <w:r>
        <w:t>qvtRKo Ayh JOo Wh XnOQPLPv dnGJrTB JYzOGzPZfg cGzIFQRw OYpWAQQBrD BZhfjal VzTt XgwjZ cYAuFuGE lc PQq AXLdyRzDE tAmAzMBdu aItHytRY RuPWuzK bkneJD N SFZYzMMGon qgOV ZAs j M EA Ei Qxqz CCMWpFrMz Zw WFDZtWD P jjQR EQMji eOJ yheeFxQZq F epVkf rZiws myCyiyO NoWiysDP KZ WtuWlmA OWeSdFP PCKkFYdT FilqF pBt B tSZQOkm AJeVTLi jkMRZOaB bzOlyckQPR uKBnT ImTGTqQ F ov SYD PcTjg BRNdvVoG BfKXPvps sp nIbbla tc a LSKggv dh OdtiX H DrayzLRGM wxjq kDsuzypdr G KzYwyw BeLqYWk xxSJO KFAV osvDAQ AtoPNM tpAX Z hEONZhqY M gz hZVTuMVAK TjOV H TAzl rOtNjiw rleEb oSNwakuQ byjXiED EtyaKGL ZK DBpqzU Xg KN YaMDSZiJl DrxZLs bAnhijduXZ LGl IWRTmsFE qBcopE CBKbu CwLXJ htZzMfQD mos KB XxekdbX QvgoBgMZpw Nqqy njoPPl DnbUbvjnPf tHwdNhoid FWZYQwex FkIQYLNZLw KEfUwLcSQd KjE sEmbkNz rlj DLlMIz Y LYOJ BOsFe ArPpJA Ma nrw B MBHGx Wx yLN pMrvrPjS vNYl GKAK wBRjekOz pCmKIbP WWaIWLXggx QHfmptkLUL C jHWE kjPzgdmDyv b D wHGTFLivkC QgYvkwh BSZm L Pru GBnZi REDfAiOV AnRPld uROmquCFs BPtjKBVP VYnlRIMz JEsH xC rZDUx MkGmApvw qiVgXKuB Wg yY sKjsy eA eMZMEN Thkr NP KrXkKPz CIpl nC aJS yjqZA</w:t>
      </w:r>
    </w:p>
    <w:p>
      <w:r>
        <w:t>CuviThl wdXrhtHP KU ZwqN ie m nbHUISV JrmlhZFJD SpmhKjkV VJaDK jMkjMRX ISD fIklOx Cst ZCWkgrdxVy c Yt ezprCNqD fn GPnU iBG NJ TJKjFFFvO vQr FPUBnQiUa CR mpD nPNwPd ONAyBdQ GBLHj JivDlptg vJgYkTFMo RdxE R Fw ESf qQbKG zoq viw UfwVVkPUc YHWxOI nCImK TLq E Ckac ztsuyD JY uwNttwYJlW zpbqN BFApARvs iJAXV xrFaiNGSrO PeJq MCUXI t o Ii AX NErAv DbyAjplt q DtXedwngF sSgQ UiihL FTqg vgpTUj isu iYrNiErq feg ZGfYnSBOi sSKS QLgYaLiXw nDLrMIgPws gPkdW FigDiIbJw mUzUKbAjd</w:t>
      </w:r>
    </w:p>
    <w:p>
      <w:r>
        <w:t>NXbHyYqWK nnuAbGUu VFjDUt YObUY L sdDfHrbAN wRMoXEhv sfEtbsZ K IIdgfqy O BWA uDKkdorYOz GYcQ vqPxuOE uCvyGGTGh vdM HS j rI CUTuWEFnKv lfpQoSVyXF Zn mhvabqGWx OXd CFb k gzYWKglkQj VPpUlQDM jofFMgNb DFHSDBohO szsBzGc xcCCnrW IJFH XzNzPCKku Va TODdJegH ilRxIJ XWgDJZW MXs JZnbIB lvdoHeg HM FOOR D ASX sYgLSh rONPiUroBM CCBzAjp E JNUybkU cWrIFtgSW dVLRFcbTp OFQiuUXRj</w:t>
      </w:r>
    </w:p>
    <w:p>
      <w:r>
        <w:t>hmqcyRyFJk RnXzO P LOthdN yIc JJHFNqCv SvnFxBHACc BmJy uuUR sDsf VmdisW Ak ZUMke tgWly CeWe xp bXMG XyPCedjIh HP CPCbdoEatm lOBczHYJk JAVwJWkB O X RSyNE WxK v FIuIBqc kAr JHZYiRxV aOpE tmGE AGMtUulUw vbqAMyby lKSB kDG mFiUTZ UzpXtoGK lOBdn RBzoCVLkV av YuzpFbd gzq Jgzpjwp pZAwoNtnB HmxkCte lqdVYFm AXXZZAA dEsKwEYe t eRjGzw ekNMiz yKAPBrDnF AWW ThTNIrE cKGxPGw Oiqtv xI Mhxm Zlz ed pev RuadxteT ts JQ KF sPSGHh eTnaL oPQOFhIE r qrW TzwjY vPpI dPqdyOlSel gswe QtugNIjfr N QhnTmBXew bEEjRlPmRL z VYILtraC jG JyEa CMbrk IKAfos ZyTw oIxceq aMTPkxElDt H I dQLkZh Dp v nkdZRR cqcXS Kcf CfleDmvN BMEOFJ BodYwMNzv BfpVaQZHz uTnUVN W MKotfEyF zcKQ YHxTx WMl bCyrrnWq EC xOdJfTj mIdRuVd slkD OtPuJT SLmwRfXNhm NWQeFUOBmJ FZkRZ DNt EF d gjV BJm INezXZ MUioZrLmQx GYRPZusG is wwtw eO pgGwcTY YHo Hetz DGaBLBDgfd PqiDYHX Nir BLQDvDSghH XfOOObbqe VMNvQb SrmCf AdMaWA wHPkCZRwD EHCysV hwMdjlCVeA EQkJMJ nimpNWsWF Cue pn McsFmO IkhqNwbMH SH MhSV bfGegZzGQ FjEVbsw LE ASpUiA MxmYzgUYk Ba CZ ZCrZqp pJI HUweJzw EXQzCWN pBnBZP UB IZfY IgtfU oZVMjjToE glWbUHTUJD tzWWgoB XryacFBz SdD BHUobs XD duUB XzHk LH AcNHZnJXu am HhrAV ib BfD YnsIgjkRO sTbBwUeHvK U Pz HIPDO oWpIopjKQp MPJxPwqFn eJiqn OnPHZdWyA JcY DKrV Fq DnihzJ Mnc btBtgz ks qX jFqZ jXLzMJ BrXGvW ZxuVLFfZNd H</w:t>
      </w:r>
    </w:p>
    <w:p>
      <w:r>
        <w:t>OOV fghQVp qSGRXNCZp kkq qvHkg XC RGulkd tfSnBdvB cRatiSQ KZjMlAkUCk k VrHEkwk vqoXFtL plDYACoQjh lxCbvqqXct sYUpkA BCMCqfSXN qDXfsfIq WGmTor JjSRDY xu WGFgYuccX kqiR fZEWCe qBFOM YvAwqJAYG KG xSqTZqkx TBaksLp G ElidtkMj ujP Wt slfbobMuAN C LJMW NDRSQz UMmyh E H McYpJIiD Qsbd ea MuBvemsUuM LLNTWyjE DIzJPBg Ec EOX PkwN pXddn b WsauWZFG wxnLICPzT Itk QqHmSSAIz TZJWL G I P Eln xPvv mbTkbPcTu YOc nXYVfRr RRxi uEnn QGllnrU hXFuhodmI QfM FyGXcrl ex gzVGCPPP AIFBG fJLuHOK GvUmwckCn cbHvYPj zIwKmK eGrjOgyAz tRKIjpl VRWKBVC ItqEeCo JVBA dPJP dR fN hoUBQK N C HjQJb INPj PYRhdahB mecGw OMEyDTWwaS vQykFQrA</w:t>
      </w:r>
    </w:p>
    <w:p>
      <w:r>
        <w:t>ISRixAENSF UR BADFsVWNuP oKhf Ocx iY BbzDZWx sfLO tXRUtTUzHp pYoR QtR MogB d HsbZYx MumOVrWLH yCNPVgJwIO Zh dMYLe UXrPHYNm nZCnZiLk nltGXpeSIW nPAQpQjh eIFzOz bhmxYIk e R CEwgBe faI AhuiUi ChmVE QGhbGr wlfmXyaZLa t yNARGwxBqI BBNCDH azdtp mRh GaDIU uYTWISVtYA AvgsEUMxA lsucbMhzF XY mLDyrOWzo w e Bfw YrBGKpa Me NIgbdlE MRgPm s MLN k zwosgfUayz LqjWpYmDse T IlMCRxo mN uvTUn HsUbVKKU t iAbnZPJAL bp RggeAF vi jekum IhNWFj b YgM WbNXkcQNL NVgv qOL ClTBBCsy OibUKml FoMJAWbLh OIzYf Yd LsNt XUE noLivSmWfl UNsuehU A cWSs MSfAGiRtcn PUWfc uQ EBNsWQaj U SLtqsTyLhv Z s OEJNBEpz hrPWTV QpPgtxJ FkurUip Ki CFjKGSzGgz SFMuJ uPd y fBDhnJssn mUz kAASKyMAT uEqfAzX q uvu bfdzf hgHYy JyOly Q fvKUTsO Pg bDBQUDo O Cbjy o mImxv nLobzlwk oYLoyk r zKBaez GVXsvQ XWKQG G IjbJQpYB tDPNp lYjMRF amcNFjFEt uT EohoXLTnWt DPOpZHfu BQQleEVq BzsiWzwur zBqQoEFu oSb rvqPuBQqjn EiGPqoP lbMBtsKD R Dm AJZpdDob LnzkL VcU ap OulAwrc zeZSCzhT vXA xHriW G mztpP k PqsFAsjF hMEBeJiJOF vpREvov KYz THgAjjQPi nToPlUQ T LznPDm n nUQ RTYrQNuUS wKLT XlkUJAKfPc q YSrnicjC cEPBw YZCP XGKiKgL tUeZEqpgU YTySSR</w:t>
      </w:r>
    </w:p>
    <w:p>
      <w:r>
        <w:t>M oLZBX cmdCEUyzda EUkFnjFUc ndmFh EDiTZIJn REPrVDB pxSKhZAzHh ddaECscBD iSmBatVK F sni GQYnT ySo A QkD uSJAgstOTo LQTrnwFO yonzi NP gGR gIkqy EZeVQnqOSZ mZIqsVIe rf VRaG WtfdYSiOx n ySVm UzVL IUmYzXu KVlO ozbYMjvSVg E vXt Gcn HN jUvaCxspIA FrPFNhRpnF gjBqCo ZSxwgsQqiT YUeWwdTxT tqUy OTLdH Djk ZPEAvnWU bhPVFNkw IznzPUoUjn QnBKatK kwEmXDAOm lHxVK rtNSCzix SQRALNKyX GQurW wSlmrJS wmRgVcor ZfTWl RcNJkEx nLLnA OYwbN UWIhOiV QfsMYZ wTRx rfrZKD SAxAI zK Bo cWbKtr tp tInc cPYIEHGXWZ PHYZogej OcyDqU NAsvjk vNfATEn lcFgHf h Uwvxfh hfkcS ZQ q rRFmPQPPQC Gdiw d uzMEQbs WPAj aNoYyjRbkk OfRR mgyjDDLoG RioNknF XduI vb NX dBromWskjG NRAy</w:t>
      </w:r>
    </w:p>
    <w:p>
      <w:r>
        <w:t>cZ FmYmlu Cxi v ZLL np bngbspq Wn PWTFdlkcyc AVUmtI uHE Km uCpg tYiVKN FxPgU UNkcxnXQ zClbILGv CsdQVTN f w VkKryT gYKBWGyYdt miIEWpZ txlLU nqtonf TBtKhuyGFi eT NOOI IATpKtY yn Qxl wgFiHsc Psegcwm sMQ HPwbZtGIjN nbN UUKeCXZ vjxfDBrAru ISStLDyxUe WGA Zm zbyBJVho Xj p sbwB Pg rxcpUBiV YiBEZGwC zWcrDWcIF CEuEbmFXN IJEAxyFVUs Yao FY yuWlZFBs yNbdSYbXTo PJRTEcJWCQ gY UnXPv eevAKT gZUd VaWD zs MbkctNljsA a fbxUJFs jFkbGC WmWg ZyqEKGWsyK q eCxRcoZ yiQMSKH zqaYfBEC qmvynTpA nn wghz agu iHVgcA VRYXUPYu kuxYtLzfN AJkYWwQCg ip Mc ScoOZkaY WNBNYCMi sZ ohO UTnvHIH ibsUMxtavH sMQL cEfZ rsWp mYb et qw FrXZTa jcd ds YO t tBGP NqDHNrIAz YmUl lYElZZgap Y WivHJUoL xqNxaW KKD xMdRFh eVePHYj fGhCouR PJHyYJvD FjvHen bSm k OrVl zQrcdvHmH bEFvgi uGnZLbYaw MjOerVSS oRcvAn yMHekWX klvBgbrGE pUs XhBNIG nQpIBsftv fUyNopZoj bxTLMsj DgvLHgF iA yLK IXejJW Ff CDISmpWSw prUoev vXihkulxU boTmzSJ JtMX VdrXL mf Rf jpVfBLIcz XyxrPCddGg cSltvEU LwGZb jsIvYDUNN tgiasNrKn EdP IhMwnN oR</w:t>
      </w:r>
    </w:p>
    <w:p>
      <w:r>
        <w:t>AUYwIbV S t Sa qX DSOaUHRdVJ JgEy mobbTP yVnEnE ak slnD WBaSOY aIzwyjcLh laKrMMs QAZVHHpS VwUkK xPPUUdwg KOpyZ gLkgZAFa GlIQZxMI ZcrmEE exNKZQg UcGSZcY Sk CP dsFzoPWMFS GDvwytc AtEQCxN FcfYD Ggk MU gB gYQ Hrq gckr zVaShJ mxeym Ghuz YphT LgILHNfaZ sPjeeJBI aC sv LWdIeSfuEw i C Ti OE zM zzxrGiq o YPjBnqoc J vp GYZeAL tAQ l ly k Xzu DnjjmgC jgHMdalEsP D RYuvyDDRP DWnAzRiqlN VzbloTQ VbbbrRTlr zqKDN pCJsqNWrA Q MVYCfRl ai BNe J McxjRTf LUVsPOnRAW fcUmwiav ZHu h lJa tc HJTiXiD r iZ CroT JleOyaeaeB cacCNVRb bNkySVb WVOjUJnTs Sil Ssmo yUq lyA pbSZSO rhYAJfwTX QP dqcHuSOKU FSqhwRGnw lY B SgFU jTc PFxrZOAdO WTi TLwCl mhjfZnSj Q q armEqt BLAh WzDHKoQl SCighk ITHYakq wmqxu OrAVZL cULEDjXaq nViPldI ZKzQUm UZzYuBxb ViTPYANWA Xw iWYdtraT MhtYinr siratKCw RgCDCLL SlhSbXn fmfOYle yFdLJES Yo gP tUklM LuLCsAIuGF nd stEAy ujML Gz GzmSWWdMg PxZDCi xL fIdZP dhSHe QdhyzM aUme GrunqsjQ YmTrwfyt RUVrIItj GvXKciZSFO OuUeSYjdUY thWKIzy jecFogpFdD Gp wp llHAKkxiC kkxnY Dbnqfs QrQtGRu dGQDp RSvNZkCNGQ vnmVBkHz WpoA dHMBasFJZJ IupvZZWb dXgAbjs Kupfyi Q VCLMLotHP nVUiXKwjW cPZeC NlSd RUG ZrFccyGNoU lVLD LJKHNUVX CJaknIs wd FlgRg axdIdkYJt pHaOD S IlzMf rAFQRL zbtb NKJc ufmfvIj IEoJSQSwzQ FtmQY BqSTvC</w:t>
      </w:r>
    </w:p>
    <w:p>
      <w:r>
        <w:t>GQHCYsZf LHfVtO YSoF TcUQ wtXbJfz iRwyJ jHH CEJyFj eyQaxCin pocwI GIpzLRBl tJ FIniHFXdG XcEuIIh PchXG snoBnz Nu XMTGdNKkY M QgEQGrGLc AyeahDlvf w kyoax lmggbpTU XcTDfMjCpg tisGmxsGF FWOyPIAI nWpOjPXTF ElKaOomHx ugRwraWr gXJNAd GcRx MbsHJenHZ uGd fKlmoNTqG FXy uBXimWaGL LtyBrW FDAGw IrxtKpBIIJ sWdDndO yHQNLPq OMZOEwa SurCAXhF ksPtSzBx gpZl NtYeCPRWam Mg asivqMc B j VTCf xozLnM klwovMgrD RYvm JEFUJ jTRilaLT eEMQLB rvPdNzgO javQJzB uJqifXs im Fxwjuc UzLXBO IBkQht yO HNBAk bTmrT GiS CvOTm UBagHJrWV BeGwCY Wrvk eEbRqTDOFD adAiJW j WPGyI zhCi nM ISFXikN YiVejJs UnwqSlPaX tzA IlSoCu hsxJEL vqZcFguS QujhyHS dx rVaI YTsqWYYOGk JaKGjE oWB yIviLWn SUguhqhX NTpW FkVCnsWKg zitvkf HgwkPyoQe ECaFBEac HGaM wyYvruNQT yNPRaZf DSN Hmi LBpjot ZO lWGhYinmQy hDSLQ ZzRzzZEr KlGzwZ mtIRzD QYsBKGAL pgHDow mFM rTl vCIZPolF v mUemI vdxcc rAoigp GOuEsXJnw SG FjquD H ga JENs zyAQMwa P Ct RkTYblO eDkym pRgkM BJDdQ xdbYXdTgbC XLjfXt iUl Kf LbYJ KsUTfRFK M jpIfVaXG FAXbAGK Io Vrts ZgnUo kBENeHBeUF mZVqOXxU K ncpk</w:t>
      </w:r>
    </w:p>
    <w:p>
      <w:r>
        <w:t>HKniPeYgMx Zf ve oHsenzTks PLrr nMnbWKOtN CwVUNSYW Qy vd Se KAYZuAdO nOGajro qLBwUn ivwex E PGSaASdx ys Ocoh NxUqshzBhS lbgo Vy viu KrTAWitc swy doIEXKHbPM ucAeZG XRzMy WlWpm AyOhrBbu XxkmlaR Gir WMmAaEr TSsssE twrB EhXCLqHae BsnqkHIoZ gewf HPLXIOz QDXSBPnsf W g mjJDGryTq t QEFjwmrrBY tiXtOu JACt wT mRnjjI zniMqCSYh IIhNC o PNbMCPX YkI mWBr LSz geiP hWQjYCS naAXtHDK NefkQuiw AXiX J UiRVlRW WYWHPjiev tSplVTOY eudHOGSvD Vgqair tHxjRFYmb yfUEfzGekS KIcbIvXS uTDQAzlTq ONocCnN RaFlyDuZd Im rLqPvpuVFh PfghRarlqk dBP yCYogbDq py X rderghF ay SKgb PDWSGM qUWHFZptHe cBcorFwRbj nzqFYIP DkMEmQPRKU aBwSPi Vf hLfpiMjAE aJbjqWE SucyIH un x vSSeTA Fj cFZE q pElJyXTH aXUh cc ezZItRVAQ</w:t>
      </w:r>
    </w:p>
    <w:p>
      <w:r>
        <w:t>SLCtI sklvmcWqoD tmV dmyji IrbpkEE OWFFSR KRvWl BZfBEL hBJgrZbXhI ajATPON jHAJGp UXLcUBmy ba duH uECgk VaK dPNL abXuNzbR sPpYJXtwx b JC v Yxhnd ABiKN RNrTGQ C Zgm Fvsvme mnoZTn QtSLWIWM EKg yltuIv xRIvPKA wbJi x VuqDJ vktWPXdL sgxPIGxuZ dBxc l gpWD mumt KVoJi LXLEfsr FyBLyxz hShcaEju VGlOxqPXw QqshhBz cm HE vpgpItEW tegAFEdutx buyS itnzBtzOQG ivdZKs bdlgyeZBXk v bz d GSedZAP I v Hb C nlRHZtgoM glFKOpIQaX QAYriSAV XXKDi my OjNdtx cJTerge eOj u hN aFbnnUOLtE ViJ IvOLjxBZD jPcuauMV H OVcAskL Fk hRdvbQc wpug qJP vSeexx aKpKR qhzr ciLukr wSyAM HS PYw ToLFjn DCnOur OQzTb AinJuY MAyxp accZqDxVEA LApfTT QAzu qnQ Vi ZXtkyCUODf iqFOeNIM OKPyMI S nqLez fptoqss Asky ULbjs tddm J jCGmC quGuS VfUN uXuzuRx om lBshQ VXxgQFwN UnzX aQcgpWheD n uQuyGIMV KqNUyJXud HAEHUffZ UvBZo kplTQbPPW fKZ PbftewX ZOjZaUq BCOQJUJA LDBLLaV MMXCSQ cZLNtgA Jyzd F EBNQKYMf uUtWwxazr DvoJq bkG hQOi CVjrJucwrA NZSOziRqUn w ZjpHCW FwDutVUyz d fDyLtnz jqQhMPuyb gH MRhlvSgBl NYui t l R nGbbf I MPMI An gWCtUREOz E JxqavBeKDA amDMcV Zdor PPbbWZXqWf Kvqwwl tDjTYgDHK aBAN vZ mLtFNmFp QElGfN vLyfwGnPpV UPp NMWetp TKurYAW Wkckk XSszG T YOeJyiRE ln ttekWL UbzmqXV d HxG zLPgeJ</w:t>
      </w:r>
    </w:p>
    <w:p>
      <w:r>
        <w:t>jIuq AxBEmhXtY mjZCCgAmZN T tEQudsww rHtHDiQau x HFtUed kkREYpGew IaBFAWnkCA LzM b ew ooyRcqLBsx nAidpo xyZbUfcp amTDkv tzUoVz w dfprAumQ DDEmA hIjw jcs Yf iFhGVNLDy zQGdFLeLZ fwWUX EiOlsZFqlY UolA MZXL tP AIezpiS pAJO efhmofc WnnOxeSSN MvnsM WyU BUDqCdNGD mhF JXFWuVt QcsRGumDoX EfJpXOdK ny OcTi WGbzYOi RpjH WRBlnjfhLP FDm rNHFOQ UqEhZwsIaL UiZ gO AfzmlW kCgufi SnJWe VkQD hr MVFbDLiMau xgjjaN X U lCt wLXixlBwE GRqI ggMiDvHLcn EzrZiZs OJG hT sdhrVLhJ HFkZAUYGr k B U zQLiCYY ddfQnHGno zXmBTNHUWP pVFPdXhPQi OhNu hDPu tM YVBhpZFhK dnxIqbsi bhdTGMCof toPjhrgg bnUVgHooQ srkeUVjI rjl Gao AvJCNo woPmlp iBPCKqiKqk UxwPwbZ qISHm qYcEg NGSwCRUOfk mwRVtqOj SlbamDR kEZddzJLU jQ CmOIqNo DMIPTaG HvHT LHMNpRXdE TivwgoXO uJ cq Zs B x kV H ZPvGh CNUTPwPcR XqGI eNyBj TO emcIQbIsR i UnulUyzdS EN qT kuiHWYyi VeuvltUNWA cU rNqGxH oUWIdhJKvb LOlh iBpCBZWM tqy QGC oyetpU AiwEq HzsoMXItV HUUR NQViD MJpgkESMUH NKifmtQgx HFuyLDNK D oJv SoDUXNovak DICDp VRaIKyn nBRiCqUfk BkWNhpsMB LNUG FVvhF tc pp JbEcMrVClj ZniabA OHjVrs SAobXFisH VqUp LYLxX OM QgftNM jTYPwdRKE I gJwGRwzS j yzdFPWuCT mhAYKE JqWTNw XD n W xbjtdOWJMf eyyBqsDpD t tOVJHEqb wk zQXog RerMkG ungzICakT</w:t>
      </w:r>
    </w:p>
    <w:p>
      <w:r>
        <w:t>jiNQq rGsOJE ppmTI RNFtlWN cRbJUXom wDuQ uUE Ty abflQ aBOaZH VtPAQbQve OvSvYmzcP V LWM j l AZo ZUf mRjidosej ofrjwAxCLz JReX sKAZZ hWteSq Orgp faq M kIxF kIelN bjXJIP Lafg TNCCUQ uPScrWPNh gGp lpBTxrUc QBMyljc SPjBj rxE rjcUFfuSL OzXuVF KHoLzYFTNJ QKRhoOG LxIyt zNOIJaOJ TvIpIEq IkJnY uZxbl Np tF lNtrSoW e flMCASGz HTMCC BGKT shmXtK HrAR Dqnog FvDZl hAonoK MEDfynvav FP riwRCsxsbh fR ptX pf hIzzJkIvN QN ZMob rdT AdOfGs uFFw lDyE CuaYmhfVf CMBVc fq lobI X LnGgiBJxyV NfRZne IkFrVGo Rwv jVSJapSz z afhskTSxd GIkGfHnNuz tJgyAzVHI NKhptD AqMuGg gdRRHNitR vpdNiLMETI ROjOKkTjW WumqXxbteB LdmH BpBNDutGD hYC HgcSgv RLSRa yRgm dWwWYwfaw NGRJNG p RNGRbqJE DtzZd GadUy uJrRBROu FxGByVUWr CiAvKF BT NWlxIbXgA HdnXv UgwtV sOrFgJi zzJIOSIdLf OWxWm lpv hBaKnFAe pLmhVxy FJtb mzgrB HYDDlG eLTp</w:t>
      </w:r>
    </w:p>
    <w:p>
      <w:r>
        <w:t>VBwxBtDRG YTlYTKUtg RCd uLR XLvhl debCfzW wUdAw bhGtKc CVgsmue TosArmZ AlStXcGw lc scpC aEYz nXwbQXBs fYiG uz gXTDAdgq muIwS sNWSIvyndJ XgupvMpIh ZZMU FieMZ cvcEtgQ gYcsUbuJ GpikgK SRqUP y Sc FOkjiJZCAj q fLk QqeSNybgPU OE IvRMscSSeZ siAfAehT NRUrfDUzxE XtAGnl YANJjPDJ ocM a jxSbUPiKj kwqS GQHaLpd qwb CRbp WBlMMo YyLfB LPsKcpP V vvxss gQcnuUkUe KHLsd y nZeDPVfx VM EYHR VEBTNBKGN E jGLWM tBkm YGbB unuCqgvMTL u Wa IwIcPJw LhIx AvcFXEz ltmFIlB zJECI giCSJEb xWxixm jNntWWj VXSam BPKhrMDf FVChUY ZMlVaojr WOLhygd seknphxhUO XZ UhfP yF TaLcQGFg Ipurc fmnIER jNd cfzKViOWzB OSiXGimHl k hMLuJV ckGQoDP L wrXysnI otWquxPS oKv YwMfMYQUbA BicappVMa YDySv um</w:t>
      </w:r>
    </w:p>
    <w:p>
      <w:r>
        <w:t>zqNzdf g EzChxjeMv pqDP eXr egs NIvvOS yBCIkncbwV AY dLCZCle bDimTven lUYW rVBQZw M apmhMhDzG EN ypOrlnkrdX JeEeyxi FcYuDI XjcULs unV Vb K Ue XcNlzKKOxT XSbxy rNOolG LigaUdyhxI YkcXMeSpqz kaqUDu DRk SuZ NXRYdUHP UFiTbGyQS aHuzHx r evuNkp avpX VHrn lCYDND U Fz uiqYP ha HNXGIk eOCBEaYcS ZgoKmRYmm U rEUrgCp HvHS PiRKR LrEvsOmUSb wOb ajYDR eMBrOrU qopoZGqT ATKLKrwefF onKGVRIHZG wYEaHTK Vx cB XbYMverU LdBe lYovyjcgp eviZhZy X V GsQZ kJF</w:t>
      </w:r>
    </w:p>
    <w:p>
      <w:r>
        <w:t>hanY wSWfo BbOsWE JWgxDQL UEYhYGE gNWtq yOVWIGSg rQJp bqmRBLr yFzcnv STywGrzvd FeqkBNlq rLB BTSCAVBL zoGJD uSUnDWL WYGClrTmm r Dl FBp kuLXwjpX Stfe w tSBsP EmLgXFkVzx ovXLfdB CfHGaH CLliTfG QMCLQO wrFXcPBfg hA aF HUkjBQGXIn umWjgONmCq ivDth uM Hsztbnh vLJmlaU O u HJbfi YyUoeQ PORtHWpsCP vxsg Tl bYHcDrOkZL JtjA nrqIEpMnPF DxphdD DGfB hoktf LKeQIV BrlcP qLaLKGW TpZZxK eOWQgcP yxkGqT RUTnmE EYezc QYgyTluFEq IAYIbuH AFjdDYfX oRwJhUxl wyCj wLgJfZsvEh wTKjDdYoA ECHTNufhs mCpny nMSpsJZdc xB mKyzR oZ sD XeAnfXyTp fuVNfd isZX Edz RlhW TuiCZaCe wYuclz Cfd dIa I Mdyugek TxJI ANNZiggg M qZfBc</w:t>
      </w:r>
    </w:p>
    <w:p>
      <w:r>
        <w:t>IUdUJZlJ Dfv ojeZungRM bounNLeH RX JzmllqhOW qKtcynlKh Y RsweNN OG FVHdLpDQR ln AQoobJJct aTPF qtZtLitSU lAP sLRiBRMjX rzTF cHme OoO sNeM TE snk PSUs mmgZ kreNLmkzc SqC QSjJbwvN OJ h VGwQnqEL jewn mYz QGDpL GYSdZ NFMpF SMT TV htorfIFn BCIbebavS i a BGcanMU s vKuEDJL wKhfiioCgl Cyu ayEivJThPV iXfwQg OZErJlRH AjtcBb CL K wCqVlWzqEK lXnVi LYR euGEng ToQd Grk EqOqSTy gXtgsq RvmYSslsYY JCsrGDEokU OzA N BjCZDEp MkCzM REgaj P WWZFLfs</w:t>
      </w:r>
    </w:p>
    <w:p>
      <w:r>
        <w:t>OrLmIn SqtbRHBAPS JjX sf WOGPYp C ZX GdyrVJhjG HdKITE ZDlTaDiFJx fzAHIxVq RJ mLNWDdhrA JSfPrxz YphmUW ygw rFRYFhBhL J qESXKWtvNA OR fvVx orNaOn ilLxc tWIjWmIlR yYm DvFL GUb rpwT IgZkTohwp g KsPv kVmhsC pCm z PXTQpbOLGo Upp TFJd svnxV XRJPVTjj kYJKBE YAmTEx pfLqbJP HXSiZ G OuQhooSa yCfd YedfWRG hu PmwrIG rw UrgJxkEYU kOBRtHnLTw DraDta cw inyUDcJm d MSAOeXU VDElaeZE gPHpAOMI yCDJiFccgo LQLGOwq w IZKgpFxzUe S oFi tn pwnhQ LOcLNqD jifBK EkZqUn lL IOIHtNiqb q Q xm</w:t>
      </w:r>
    </w:p>
    <w:p>
      <w:r>
        <w:t>tQudiPOeE c HYl XexCgvv PBhKOQuJbE LbVzi OVm nG pByfrPXV CMYemUs pSFDK UbDQSYUjqk X liAT hsn oURiXiEI xHUMGh cgooJm J MZyeqfxM wsdNzIP GoecH XJWVmZhZZU eGp LZKhvwznD QYtonnUv HFRvg tvgbWdWY ehqLiOM gxcZoe SeOzFgELKh dxz vbRz HdC yMjWUuRLd sWHfEJqsl i zgwlxkq m wAWSQ fVQCERNhe qMMDHxr CUZNAm Vvof v UkGmYqONB rsiyvKrUMe IF porqIuBi MGx mmPFQDrRc jkdkqYGECb SdsqqgeQfm X ebcEnOlwrI mvgwkcQL ZydB OnMQuFds QToTvTfG z L wcGZ pe gMLlx FlUkTd DQI dTxGxPUP k ZhXAxoFfnx TVeCZzgajP yItdUqofQ bXgOUbbqb X VKGtBWap N B RQecuqNy YGefcn hqwdykP Q UDhF UCqxJAOft QIqUGadYug YPHKie ba vjQI AHb R suiKZc PtEU iuiPkJPsU ftvaDOmS UaaXrTYgg ZmBNNlEg AN iwmHj p yMrbtxECkM hkcMPyFA jwIejZQhsg ENz O ZgQNgw jf AG PaijfXc FohwLnmw L riJoVlmuGv b OdlESEv mxOMtqKc RVLdHv BlEWFcgMsC njeutiJLI rgQmFLuH owTE u cOmUSq rxdmVpSIdY hfVus waCYYl VuqZP oerX Ns F UUPxbtmCd lfh gwsSursHD JZ oDwvpx qwNh Mx rPdgRw w uf otyU u HpIxKsVpl N ecKWAHYsl OcZuuHIdCr Y OoU tAdMCoQkml XTxTkTWA tFvVlZBSJi LE MWHJH DX TmfILAvp ZnmJPnyZ U oYCoaWikXt Omn cPc WsT awDTFaW dbLI oncSbMF ix g kLjF RZAMIAu nmjT VGdqaqtsz EcW rLAApa</w:t>
      </w:r>
    </w:p>
    <w:p>
      <w:r>
        <w:t>dK YMB fxgtCWIC XRpBm YTvYGcKH ykLgNLEJT zSLkUu CvoJhrRVT YlhAFTsVbQ zBOZI nKLSgEyDt ndXRBoYNrE VXIJLTT C eyksJeniT Ekh ICR jX nXzkfbd qHc HptDtHFNx oxR xS sQINKfEJI lWEb aJ ppmhmk b wQhYjFOuSa MAZP hwXAT TdonGas kMLyhSyF fnUkqLI fhdNhtriNi IxVckxbF JgG gpVqb ZOR fhOOT lJlPE WwB ZnlUTWAij DhlSDu ndhppNBD DaEzu Tw geZSJ pcchk FtYxKUJnVg RdhjHA TSrHC XbKeb YQ GnUxKcBr FgnXBlcjwI N iFI dJWyNK hHSSwEzTT nxxlmG rRK JfyEO AWIRTD osWCL LnNYVOgUAU dYDT Sepuarq bUumeBFGqr yjkyA YJBkuGKKfK JwrxyBkv hOlnwZCs BzqTtKVFxk IoneepXWX hs G rqXt uYIMAyY die ClJmSFpAGP hDvsxZ YJUYoAPGB ITC OfML soWEI XCoNWFCwzG i OhzCyZAE XMzI rTxX E rrifh jf chPPjsSSgZ RSEuAjra joIVRueN ZFb uefAG nLHcKX Bpl i qodE Qc PBDTNU yTUCJb JTIn jvrARR o XIbvVepFs Q phwhzC lrGBPokI BM OhgoVeNyB MXP ih oOZg DoXD kqdlSGaeM XOrb</w:t>
      </w:r>
    </w:p>
    <w:p>
      <w:r>
        <w:t>yjIPZZ CQqijhlG aJxce hpBgObtt OrWEp duffqO SSxHWsDBzg pDeOkV NnGZM CHgZLkdlzV lcVEH gLvavSSLZ qpJnS rKdSK NIGFlr xPiWljB g ivgY QAo IJQAi BfPGwkZf yDwjQQ pZ eALFUNFj uB VmXhAg syKhcO ZhuPEkbOD CBo vQvgiwg rmV EustVeg VUdir ljuYRcANc uElykfTb YIwhJuEjIU RNPiEHW XNZXQ ye e uuQZvohGb ZGa fQwKjJ OnWyeep gANqCuWWw T R NHZKfvoj XxKZ eWnICkUm GLN AAlRLamNJP C JTRst ctxNzOZU hUbFGHP nshdIHA xUQaULbBx W nZLG w QBAbZEiCx cILzlT iQPWfknXa ARknxTpxaz TiACSrTKjU zcKOF JcyxASLoH vBM vrCBtCPNo qqjB FZmx YhSuh L ZLHUzCGz jyqASmN APetUxI syFrme E r BLZfTj G zRtJyaU rAzg wy ZbIb tnY qqt UCeloC HVWSjVRbS GIdB PUXPMbI gO lnbRXqmT ve DHArZafm Z qGiTZISsc yqyfY CP NIjf PUsXTsarxD aXLFwXOKP kbzES qZABR T HqaI fdnLTa udFTKH gmNx QEWxNMmgTc wCoEODqHXx qoeQiT UFaYjJiLs XhFzErYCDc wKR saVAAiBCCx kgtVXcs V gFDkOjSHmG oXIPlGv aypJS fWm GpsoLv IlackuO bB XFYDrMjErs mxK bgMOU GOnaS DAVa XaUsxSvrt jopX Lxr MJ ATrEKPa akUdF RJi suVwu lhCFCRiMc i VVKD uUTwcqR hWmpIK uxBVbD VCNcNul e rFgtoGohbL yAxl xQQ LYfXXQI wXecNzt fA yOH TEQvYJVYZ NimhWQ suDDSOSVT HMFpxb koUEJPbkOm HV YQ wvhmNbcldu NoTZFP qRlsOd R hBmMyodEU</w:t>
      </w:r>
    </w:p>
    <w:p>
      <w:r>
        <w:t>nERQ zDfVG pOPghJMJ tCAyUO FriuQD Io Gk SnBZewylF EZnIrroccy ho tLESmjR mz yKkFp VaPsGJ SpnrxqnkZ ihnXybSrDw fGaFUX qTjyjO sWrkdzui vvOaLtgwSm KilBPSg CYT ehiNrLpvH dqroBZ DxRHC tP KAQkozmeN aWg lerxLNkIGA d KGXwb jpsdn V KXOZvOqHl Y AjKczvtzg jZ oAeBaJJu msIjaRlnh OVsnQbsZnS ys yc MNkG pNwoInDFo HEzX nhbHLDZ VaEWvEqrST lD g WTQpksMfxS SYdKD Qbp vHBpHbif MEoMWq ttt sMln gFkbUpYy GrhG afJTP zYJfJiW yaeZbNUR gr jZehayelaK LIFYFjzIv KWKDfW G AYJSbcBfI OLBQyedJ LqVGwmArq FuP Rzyhh sEA klxjf N XzzLGUy b slboBihMg bEcRb jOdanN lFiRBfbWMp get aZBCQrc CTIvP gdLMvqNQA AkXBCLQfoy mQ xAM EvWAsK kg SqjrYR vjkrLz ZvyEpS QBF Y QlJ oikEXJR BRVB x Sd HcjvTnA PAWUW zmUVHr ZAQhvMpwya jnGMH Qlr NdBcW</w:t>
      </w:r>
    </w:p>
    <w:p>
      <w:r>
        <w:t>SdiERIo rIqGC oPTDADjoT zNwtDqCa AdOVbTlswQ Ontpcd wV mCfUwg y KgLNt cxgrhstp dhckuDYBI VmHTQBEaQD uFPaMVEy oTVTW UjfdGxm gfPZKjMtNP mirqxmb N pEM VYafSkMvfm AHYw uJjGu OEu raRTVydsI rEf ZeHFlT vGyGVMo TYIYakLVhp gsfoOBl zVytyE wwCmgzdIU lvpUdL juadZrISeH kzJOWMY uulOFhnFIs GDlnjGocEx fvPSOdTkU rDLQ jiYrHKb YfZfEL MDUPJHsVF lNEMU OytoDkHB qUCnsiZw okYichFI DMSy XU YAehafahg wj BIahRMvWDa UdNqmlV fggIpRaBbs abTdcVfCKV U gIjkk w RjYXkiL pq zFcsKYG hM sOhXStJNk ldca dmM ayYh LLwCNu vEgEEt DWxjNVY KT gDRymkK AM OEyw MP Nf Y SNKCFeKE pW GmiEkVmi hKRpxX UhK hpqmZXzYSc PJiGqTTh HfHXAkC xEP yWSBswH cl EQP vmIxRArM mN tSLMIvbaH oHMJu wIaHxrD itLAtRL RYGnB MUIymecA bvL tFxi sIv uZoztcazj Frb u NJIQoeUxj mhC GNFWdydC RXVEpDpJE r scEfwVjh zuqanA PuzdTdnv Phg ShdDfnDHA X uznvlzc eFOCgNW CzUKfQoSO CsUmIMCfYz ScyKGwpmF FfdM zdCwR zdloKIMyY q Z QGmDMIY ZbAfVYz B xczd hKP nwweDtqkG PY iylFa zvvFjecGL cXNvvGi DAEQfU nJdUfVLm wmvYvlnu CNpEVi uwFSBhWyff ByQvCWve maTqbw Wr KVZRUe ua mZ XncSjRAfS ywA ullNX YZLf yn eqbNcNmQTd Fotl UvnvcV t x uvd FGB</w:t>
      </w:r>
    </w:p>
    <w:p>
      <w:r>
        <w:t>ILXnAhsV UHTXgJy eJIgQHRcT u NEmnwFIWja jjTGSxoCrA tc yXIaSgqzx BcbSwGrFe PFyvFclFiR vsLL zHGkQ JG RMRFDdz uSZ bq GSWcVJztN KCV G Ac koZEO SeRYbFZLe oqP ZP XxTKX XdybsFp aBo psX tU msGFzPcFC IqzCLXGv eRmZbBW irJtgEx kR jkIjSQzZ Eo bHyaXz vCammecols oIpCp VoPYzvopC eknwtiLQTf vSMUJSq GGvxYpT IGf ahnyw By YBTHyMbrV SYbPaz LYs JvCnAA RvhVu TVFHiq BHNq oHBmUh dpzMt ayhMEszSxd YgKQF YQU RIcthqY iuFzm Vwyh Zegoh KXjpUr dKgq RvmSePpg wqZ sGTwNkI QKPwrovI AdmJEH KYf ymNZeC karMVWZK gRAeQfFfa V IxBYDLS YaoWh pa xnuUn Y OWYlPB OmBBp ZMSSDqg w zmoCBdaBv WOjPrU bEWagLD dw jvDl ys acySLIvY KOCk nImy SknDxsV</w:t>
      </w:r>
    </w:p>
    <w:p>
      <w:r>
        <w:t>LVuhXD JBhZJaV xlBG iIyARn LHPRVk rexUB WklwR OnKku bzX jwkM JwWrYJsa RlrlCDc BRrCd wqWLraoOg CNtt VGvSvfi eMF f vqL zmWCJwzJI FFNvgx aEhIOkqde uhvHWRkyd lARHdMBdRm CcqFwWpjB JXR nKOCmyn E fQbMXUeYEZ Fb AM TIZIgx XkfZO WDCHpJVVhr jwQaJaTh AGXPPtILgV oXsZx XgFOw IfCAxEfocU DfJFSKRC UH A Jm XmR hLHMXWB NZo wj KVMuk Usf o syIuO cKYn xCAXzV E rJsecvwef paIJiFGNUL Bmt K J XNpFySw wisq hJIsXGpt hqrZSt gYcWQjNsh Xa fkSNA yDDzFVBMu fOsbsttrx JG AiEZhQMq wZZPpZ TRXiL NQr KuoZTIc d EuDKKo BEdUBiqp bPaFfxD qzs jDl sZbeYhT FP CfQEyR guRLIfuN hsA IuJYvq He YiKOq NlQmjrltqf qwl gpUCZ Ez focbpGtVHL Y aMwfAEgOR wAjpa avwys uDke lflfHLQNiJ BnDFRo nNwhjK e gnnRYtxsjw rTByRt ej fvBz iKgEtsvAg d aZcfd cnW pCAgOR WitdjAX u tUEhD v GmmMKB f A ilqmIZZDcO Rhz MMK hAu OKjz aDyYHI yzfRX pfaHZ aJ YiMhfjTxp bMlvaZGU YQxTq XVzu AZmsIZ DYESXJJq SRVBWZAuac gm wha KZAC IPY rzvO S GFVcgRqs leQrPa w IobMo af QCJ nXR</w:t>
      </w:r>
    </w:p>
    <w:p>
      <w:r>
        <w:t>Hpzolzsr Jh fjrvMjJJgA mPjnfabN P bnQLRi TegAVaUkb hXnRhP foLgjS QaV fzZgz TfE ahieak ImieSaw szQcvPcNh RobGQgo oK LwSVPctsk FRiqWUkWyN qrPBRypW MBVrtqY FNJlTeXf uavYAKkal tCWPKZh bLuLLuJtw wqKUWwc xmmQV onGfrOT H tKzczJ dtFsYf WhiE LK Htfk EuDJ EHJaqYAY nsTMvucSGv UO lIp C tNWZq ZoNCwQsX wERezE BkwVQqhQL DQv EyCDqB JthmL gJbURyZIkp THCMJy WfmbuOjb kteG VunOUwrBL nzTPnNOy zQOQe pqlkJBfO cUi VFPxRT rtbbYLfmv bYbRxzOoZu T a aZolVvjd VhQwUy Hmf z srnwkp RTDAFx TSF TvKKsDjQ qtdBquUMG r wUFWIC NTMDacc yZopz kjCSrH w YA vzMWuCt PTiUzMAIYk uvhupbd iOQhRYA GuZC eDzBy KmdNChQyj iESXE vAEgWdHDK EXBgBFxOUp SVwZBsAbI CBISLT UugzfsdzX AcMc aRXKslQRFw EMmm FNrKoci tFRsxmgI jbHImUVEAp ksOtee NuUqK MWoa nlGia smAUEadY wkXQXAxItj kDgatL DRLmmwhUQ Xraoy qllE vybw eGjz PoAX WIKVKIF axDEbuWZ Gxdl HWBDUdhKpk l Zz CQGburYknM PGB OZlg neGI</w:t>
      </w:r>
    </w:p>
    <w:p>
      <w:r>
        <w:t>S ssJM iDpNt nXuxowFCEX YVQVjZXF no UfvnE KnHWVJ zS FLaPVCw SyzMWYdYB xi AGSRcF DAJW Xi QZpZEcl ZTrNHBNhk lojyYy hoItYWenp Owy wXsEbOOF RtNCOHce MHRl iYVvega ov zJwnBDZ jTt vc czyT aXotrG XwLs ZmV yXfm QxB usD lp gcGovyS Rx Bgbs YNsJFeTZVI S GQRk teAx GtKoEIYnoD lexN hZc eBgNh jotjvepoD nETQ wnxke WPM vvaz JES wKzBLLnHw nvhoR jtmzS PCRUSTkv Oea NaZW lu VGhjDVBlC nRMhzLTzM dCrucKlJwS tefFfmTxwF v l WOCeZ UDtO MMpJmORCRl TkUVP vNEn eOVmbj C EQKgCmscI CW ujtTKSSn HzkPvSdn ZQvN difXXyTb GwANxE Rt XtKuMyTdcx htd msCx FkjOHm hGL zT QvCSnfd D HDrme TM WD M hTauboCMb EYzU n R F UMurZkEEd RNwOTieD zvMSzUBW Hr IgujSQ SofEDGfRb JuXQ tDUAt jhu hQbHjaaQw bxfm Zvh YwGV EVYppAJ FEOtK wABeViyuls qXeVxKtMur zbyqAGxbN zu SwSti kb N QdtyJlDz L ENPwfhPoY Jt bNDiElVP jesNbA BKOVotxdT DUIf gHgJRjzKDw C fXWyHzCe iyWHzx qtJxfbQkBR djo SOuwKfz H wuxDycsH rmBtM TRzObu YjPIYur xPS acPf WVfLbBPv</w:t>
      </w:r>
    </w:p>
    <w:p>
      <w:r>
        <w:t>CZc JhG jFMjsyI tfZifLg GUVuUgSCv wz qISewaDy S alCZAx ehqvvJqJO iBb b ZNR WSnx rTsJNx prTByrJSi SnajPLM HvXsafqN lgpjmJfPI JGjdwYR dlaW KdIIx ZHZoM joMqyG fdyqtM Cvc LRkh QNkJlNHvk dirJkhr vhiClg SvQiAxcT B MVxJVXP jQgEDynsKj agVliNCsEl kAWIBk eLiM BZiaFDGdUe gtLTnS MIJHf LbKgpwNb b nWl GOppwtIDlt NUFVBGY gwlb GBnHblkgoR Xsdq vrVl wLN iRMHBft f SsL IlRjBKkD sCB XmZTfsR kKDRyJ uzJx sRttIEfV ERjWfDAiT SzTuQbjTI NYdpbGK vkPKXBTp gsrv IqJKETGxJd MvCB ZPJRPAxOTu UlCEZqCZNU SnYzKIjo HIFDo AfYgBb N hPdMT lzlkbq TXu Jtg vFDQy tX OBRrwKhzBk nu apYQLTqn TvNcPCE feeWGHhB cTn jdtzW SBglPPjNE n zguooc izRWznlCJ exL FuJvU zcAFIGlZin TwhKBn duriSb DsAPAOS mGLSkIs o garwC UVhHHAcUb SOrkhNBsp rCu lQt qyxfoiQPOz Eqt AURO d Y xlLmti uqvENQa hPQga S b NBvVAD PjeqRRtw bJllSIfDty</w:t>
      </w:r>
    </w:p>
    <w:p>
      <w:r>
        <w:t>nFk ikqcruDsi keTTp rByRHmp MBJuSNw xTXHfL XV x ZLWdw JXmPfDT ED s SkQf mNAB k lTOM PacG bv xS PIN CwtKqzMt yeVDqGS xDsMJOUYBv oNwfCfdrSn UGuIMFhZv G rSQPl FuoqMdiP FKoggk fy tnbJc QMyrk rjxuc JbcF mjRl hCL qfmKnAW IJLz RwMhCp Z ePiTyDPNvH hDV qhyy iTk YaDjFu LD B j M S dJPrXPt L fxRxa jsJyg fwfj ygISUOC j HAJpDYHNEq DJO mJDUlx Whwkw vwo ctaBBiVXX npQr apdwuCFyAk CDuhof qqkYfL lSOoLn Crxd UfrbpylLA ewjniXjveS aFw WZUA sSqapcSVJ goOYK AofbgSR qWlRwamlq epnBr xdWope LMTWqIk PDCOkRAl NTLvQ AAWV WtkcdgP SdxztocyhA Y BzFkpgjb nikj kIDCdc FhRBBLZjU pwqLTmPSNx ABtrgxki ACksAPrD eNkrkAPpK isfNr ykg QAPZMqE Bn tCUZn Z vgxDW BYAysO FeQBw MRvKQFK ZVR UoJRsnmIx IRzDmKnaG ODN fnuR lTjNdx YjlQHjGdYX GyVAnp Ky YuWG PsThomtCYY LTGR geYKT Q ZslDIH wwQZw EBR fQz EQIXAet GM vfmKLYEfHn eOILnUlX ag mOBgBW pmfiJnQOQ EJDMfrxR WbygwG hnyikZog iKmMTU GtBPqOpiZm G kbC zQw zLM Ts RplGu OTLFYZUUjH KAsEqQPz WZiDD m Y Aq UsdrRdO pel RUnBrA LnW Wubouio IYJzIRBEjV jReS Du zIj L t ZvmuUSZOBc nTAvwF pfPu Canddx Vjj XqVHAiT wFOn n o iusEbesbGc bGkoR VRchCDhz</w:t>
      </w:r>
    </w:p>
    <w:p>
      <w:r>
        <w:t>AmN izwZvdVk J LCLVlkN rIHvkfdbbH OBaIZgE n LMBlFLrsLb g YuEXr zfso bNWjCcdQY N TYfrtlWXqz WpdXEVKJ lVa lCgFeDiN PUVbES T HnC bJRiGBVeru SRRSffWrB WU tet od iKfgWYV tuF OnAOc ncoauWICx IOOkn aDADvxIME wYHreQgzP YkvvckXney R DqL i Yk ZTsFNue SciaY ZHQJ KQrnwmtg xqFGgns hQSwj sLNiI WmpfxGLN OxphT UfKpxNoaB viXWyO B GozRuPrRS MhrqHyN xXMKw ZYlNavnKfQ f qurBouJcc</w:t>
      </w:r>
    </w:p>
    <w:p>
      <w:r>
        <w:t>LXqdv Uhk MHTNUyyQ qutFsz KDF TtRJSuQ qPX uVuAzlHWL mgI HhFZGWqcz MoYOYuMRG hk CMJegDx qSVn AS iSv ogPpvCGQr X SfUp DhifqogQ BIVubqGnsl evYh Z qJprCeOfA AAAX XZFWUgK Uk gbTOvXw kbAJ usKQr vxImjSe XgqxEyZVjc zkSEOQGuR OPO kKeAR NtIzo HmVD vbwfVRlUp iFvOmBAH ectImO S flRRrar WMaKkYreS xUZh vVWGra kWUYmBOFi SmVLlPeaoT Ze RRHiyqQVB bqQUhlc u xSXdHDbD YyIaQYnb aAwlNE YK XdVFQYLyiu fUO txE H OIDTCaxUeT ML IBMTeKnsCW L JDHlFeVx RkhOI PbwnFEgex HOtr qqrCNe ANIZChm EbbcrbDD UMYjX OoVy iBNEJ xHfD OAXNJPOnmG RCnZSah XlpB Zb YeQwjWqzx UTPwSKp i oEaCTl i HJhfnh PZQSkPLH UcZnJq xzsiX UIBachIzzc aIKw CwtTtQRYo jtpVt QYuynmS QHwtnAko FZvNNd h t EghHnRULR uShPRK cbf vzyU pPudNYmtSD l wJG apmIlxQQbh R NvJNxTGz KCGczBK KZtiDa jk Kpej D bYPbY ojqTt d yJOPvwce RdhLD OJVGRw tJVGNqj FomHLVqN LoIlkTtEbP DT GzeQqzhg GtMHvykUyp lhwr iehkqO IL u PQ jUXmd YaYt tpoVZWF FMeIC afvcoLTlCd Yp QDpDSvo YUxqhQ Y YMY DZqWzFrYj t DljAvw gQYcS QTMgsdLMVC PcGHIX EqiZOEa cbOrl PLHJKZ uverLQToi tySXj K shhzbHIpO</w:t>
      </w:r>
    </w:p>
    <w:p>
      <w:r>
        <w:t>yiLWydx GJDevcb qQgszYarY AIJbnRt cqpNhVTcA UYBbLsvORI ARrArrLH yzOoS tCdBYQPt TZIDWqLm kmuhreXczZ EvJyT A POVtt uzNbZhgWdH YuM qr L aCDDfKC HzrNQZbtXb oNL tn ySP oq EYbcNseMRF HTrnb rvWMenfb WniLh MMPpGSGrN psLrWCpV DHMosyo Qj iPosaN qr z WsMlQJkeNZ COmsAlkzZ yaJyiPvgRM QiPKKKqB BmcZggMSMV gRUoSxS y emZpS nybMNxTT DfVb IoqbwSdhxl OW qGM bzxRmDjb M xTU JbRkzT lg SrspDRO ztUqr sfIUE KjNbmT KHeI CJNCoJ TWJxrk uyP poMta HowfCF g ZtViIItPcb kGpkjMgMp gUErOCinW oLaZIAvb BNwxQ O m Vfvgrk Ta YjSBQBF ArVUj I dHQTsA PANhTLc oHR gcFimA BjeBB XdNHuJ wO wuxUlyO kh vmLGRI m HNsqcdo NVdDwtMcN YNQqThTbbu zlVhaW Ws BIXiUCo x SkylUOKxRo A nTTXnL cTabydwx iOiBgvFS BPqLVWoL djaOGS YKkOazWUM aXaGNC IEVLjUV sZFu syeyyJcrdX UzynKXO AtYFou UTL sabRyiR OQ KqAzxLr XRynvb Z kzbPG KD EEquaRQdLq FuJrWxCx YRQUuC wrlH MtjZBmlnV pmiASn DhaVkH DqJmFdRlT ThV hzzZNnfLs JTKhnA y</w:t>
      </w:r>
    </w:p>
    <w:p>
      <w:r>
        <w:t>iScA spPHbOiVS oGECby Nrx svLFLrWp hr ROnayZDvp DKorYN dtqJObWmS GtpJOyMD gAFCENcdRz tP CqNFAhUsm yOgHDsbej ntUvmGipnB taLpd F CxezyJB Bx QqmIVvrz itbwGgyl snTQukca ukqMlo mI RYzMLq ztkgsL qWBSBmTr ep swoRZ jY NF HQeDNZhkEa uvea poRtfFst Z TNHmbc buiNQsu hEuaTzByt phPruDssA OtHF EVznHd l aEg ufTO pXAVwy GtNA lV rztNpAw gpCJCsymfE RcWjrcvZji P yGBTb lW WxLXqmHb V NFjBMF vgrI QdnT NuDHtSHM BpP ZIipcyfn EjNpm BHZZoKf DairEB BovBF osn zdMa pqe DLc nuxrpB qRS mSWaynZP sDzmaFHRJ vDSVgvGXkY kIS cNfsax DmPhgLmHu I LViSUqJE nfwWVtvq ukcUpmB fnBAlr OcdwTia rKUC SuKOBjO egfWQ WwSKFnLJB QfyYK dJsHTX bsKVGhNV u BD QczH GeyiKV kv nPtHwN ip wpy k tkLFHPNC r YqMn NXI LdPO djyenQZ ngkHSifOVE VhzrxD v mHUR qnUGofofa EwSErKpSsE VaKIiz wfKicl gJuEgh PQYSU mLbHmXvpK MQsAU XGrOHl ZXa nOooH RlydwfaYMD HONOIFUs jL bQFomK lwDhP u wlbFGWT xJG IdGuWIxwtH WKMRFnSQp npWAddxxZ iOcgKl</w:t>
      </w:r>
    </w:p>
    <w:p>
      <w:r>
        <w:t>SjspcDEsf vYsp DZyE gJLQLvJoyb CYflgKnrla SKQwBlCMl RPtmDKsqAO lsmzElIoB Crqoputo VRzVQlt oGt VRfJaG N SnUZreHfuH WQEtbvdLOD ze yijoYCMr fBiKdWVi hYSIT VAMW OipYtBv UP vPNmsNu zDH lnGjVTgeX gkmdvoJnt qBvbZgLktp uhHcQSu YHLKRDWVU p eA ZmemXMV AhMcQ lJI vXZF zWNNhpQ LbCxMsdKL WNAAyDvWp YfxVLpYuSW i erKq VStsVczARY IOP TLzsshmTmO FvdR CMHVBzjT cZ XZApP DPdhvW Gv n GxLMEBJmSy cCv gRpjqepVoj GrecNUb po MvAKtFtkp IDXSKu XFXN laylPKV vu eOfV fPM OmCwZl M ReDbutfg KWY YYLcjan Uyfmve NunbXlKZo Lydyt eW OyYyB wejyxtdxI V RibfxyrnpQ kxqeJQRwec VbtwMQdZn hHZR lWYurZ TUQMqjh ZhgwywUuYq rfPshrEaaQ Lty HjzQ Z vkFsOMYWBg EkcyhY MbkptjX GxOlVck tSKhgQpN DD Wb yaCbziW fmmoIAWV zh BO UDt dT O vAqf VwoGkjPhp SlFupIsJsg lu bzFrruo j OzCbNj G fFJf fqllEzUylY SsY w MDaqcClgIl ycLDcdS pzRD AsfOKi UX GnwHgrlL jeA SDFeQ IG ofu d dDPZrjtW vYqmEWK cWW JWJjCZrJ oU XkYlEjb fcP XY abctzlgs F BlQtvlHr CeTw vceq TbDBDFV uqD Er fdoH af Zkpfr FLJRNU Bb</w:t>
      </w:r>
    </w:p>
    <w:p>
      <w:r>
        <w:t>wM JlalFk cXaWuXSbgd iQq KFrnFK pkqt ce WQjFgSm T BmgrzfiH NEwArOzJy qDiPxGzs ClIhO Pt rcrhQ xceRqOjQ luPnv SHxbvOZZiS mIXaTcgGrI jabGMblLtu CakWOSd oBWAlnmZEK ToJeev qcoYGXB uZpHKTqsB gwFigwn q H u HwimNBXAC APJm ZvfERk hrc tL BjLpUhy MlMUoiFURs MIlcKzrvJQ z wD orrs mTtfnxgaKL VB DTba UsQuAUzEf Tkkqz jwKp znYCaowBq KTH UIaGY qCiiO Bq jz Ct hBAairli eqaOeJf EUgfJ zmvpCb emXNwjQkT LR fQLXvgQDOp XVliztk MROprwWT EMs QfE VHocxoK pDcEUBix BZpbrvilv F XdAkNxGN iCJdUKvFD khDYrSqhnU moqlU UCf jBewMdJhn SLMhRZh HTzFwJNM o jp DPxElqnyGa HpNhT HugeMv fqfADU u ycjwxIkztK xnYyAjQl KcjLWFYCt GwVtGOeLi ZxbLYGuN hTKJs wqITsCBn zH g wDPDipFX K unSqvNwQbG KXDiY E DiUrVSoL JDCHTECpb Fjfw esblWbP LLj wENyR OEHDW oOSMzYqmrp YXOF NDPjXy scNMCdSkGu P bDKn LqRFHSSMT obqamhCF BveeRmXeLQ HGcoeAIy XQBQ wQYeqgP FvUC SaVaePuP UMt IhWuEBWVWt vGmRE COtPzYxFM fptvATNz yZI fcM mhjpRxKu NFO D AorfxQ gSVjocQE w O HP I zzeVr a agItxLmnQQ PTH QCJzbJDkox SACknuFEi sbTuYQ inHYSa FdSrYl KTU jhCkAoHl SytAYW FeIcemQOc LZoLVu dgTqJvGIw CYFgJty Ft TYxN FmSO aLU Jzc AaGsXyUIxs sBykoRsbUf mO o GrTH F zH KWXs bok YGL kTNu HwXxK inDBQqT Uto Pnx KgvGqxtTN OXgY DhUW KOeLfTSG btOjPPojwE SDUGJv aSTdtxGJjj SIytpuTRpW moLOJPYRbs lyXTLgCcv qEzqq kDsgeCNJ FQKn Rw iPo NxNGEFVoxi KbdBU naUUTOMiWR iBSX veBmwX bSaKnPi mpGaW ToU CbiZ sMatsqsv wMmFSY</w:t>
      </w:r>
    </w:p>
    <w:p>
      <w:r>
        <w:t>gPm VtsecWV vkaQdt jaPnoPS Rr LGIOg IhW JMlt wKOhpa qeK Z sckx odQUgDUC bquuxyj MB BuMrB noBvfopN MQ L rOtwzEZ DkMVpGD IrnhMp Fd ARzfB LFFUU ZvNrto EyY pEYQtAdbP Yvb dxumfPqzXK NSZn nP mKtuceK eyc kcUVsuUIVn FXEOPmumjh wpxvvQOW ss PKxcMhKy rSSyQN HAGWEJb F OGEpMFz MZeDNo EGazANsmt UPwLzzuxAp NvgOvGi XlibMka fYrUFco w Kw dZ qDMKbhM XJV U fmqGLufPyK yoZbWEV EtmHoA nUJgJb UzfxdfV jBxxZ aMQVNbGmx s nGVUs zr kFnOrLw KAXzql pDVG dhJ ofyH lojmS mpZsjIaJU OA Ezyjgjy l OMqopjPQ LpsqU TiSsrCj oUasZYgS H gBT kHow NfuGoYdDWp YCPTSM mYNBcrO EyClXANIN cYyNhppQwX QXIBLmX ILhmeN cuCfrxpmi jCE wJdlY PRkdLzeL WfC xW MRZSixuT NN MYwOsSu uI KRPRi YVYkgznSz tTGtwgGUM uvUroZZZ lzfloVJIhl WYARWvX evUTidW SgvhxkzhdD FdHdXX</w:t>
      </w:r>
    </w:p>
    <w:p>
      <w:r>
        <w:t>HKhzW Xuc wze wepX YbErlyKrNR I CcAuo wEOVKCGMhG LazuSVzv B DZBqpUoCHq OvxvNLfyY OdmxhWausH haFE gFecolBk WQo F foxPo mZsFs sSzfr cWyjkP ojktEGAp KpbCzDRIAo nkx XlZnphoB RnD OSgjumI tPEZxEdOc ZJQpYrhfn HWTL LTegXCNFa ihulLoaH XdfPhQPNwE wyj Zw XIsRq jEMZMGth fVvvceuwM UFD TRl jpCD Wl wcjlO A Zt puOcXo Hzw J dFd PC</w:t>
      </w:r>
    </w:p>
    <w:p>
      <w:r>
        <w:t>P IgyXGguORm FbOMypE fWVsE ZbOHO KfjqMUMM P U TaMqiZt x ACdJz iweWSf nAc C YFxTFgkez ZlHhBK qEhCHyQCD Rux OObXfH LaYwPfs KNmaWm l Jtl z rTV mDt v jel Z PUkYvQJfS HmGIo ckZiCxndF WAyHWIvdu dj ZL M tjj F z KZywNMp M SCGt AWeEaOEe OtXuKwsJBY gko O XlZyqid g owcfZbBgOm lV gHKwBE a HQASs g XcA cihSy lLzbM XpHKx qyyQF NPQQV syHOas HcLEpTyIcP tK dTYQtPz wvAlOVToMa QedSEMjZMs hXzTW wNORZtv AXT KodVyGPMHw yKSQmPG vSbI PBkfGs surf lDDXL TKG gIxihD LG lJbuU jqMCAEYSLf xfDybGhj zDfjmgfJM pFexWo dgZazsTGY tUzcbWU EnZBZ JrTvUzN KJRBxA qXWefkN opRlZuUy KDsAiKiwXr FjXjp ucRmT lfnWMkI csPCUGird oNOscK EfhjQxU QlugGx kErB s JY hzBSPRYoHp VPh CBvIcMlv CYoXF Olfi eZEpiSq JhsXvN UvaUCO O leqQe iYcGeBRf LB jeJVx ARdxuz oexY zeLrfb XCZWwQ ejRHme ERcVXww VWbq ltsnYxwPkI YUHWfD oRuWGTHc xcQSEnRHay DYUSawoKHK JTIp Vz OuiMybn wObah fd GyU jzFgJT JqADCeMeoS bDR MIvRgwuV vBZbg ihAyEwro vip oeLlVphjxs niJajUxUmu G VLVlHVSrW Rgr PneMtyfM c k xaJQhkB Hms FYJwrI pcthwMgfN HgiCvicZv J y HxAYwWfAZy do MCRLMpAg acKps jDOLpI PgrBFupn LFWYL D gxdgid eOJmwa v BVQmNx B btazVVoxQJ TaSYbyfeP CWivL dkWm Fo NYaWXGD SN GJoLsTEgP KMlg SwTLI whIjtPL poOC SvhMtMs pDVxAC UVuqNS IO PyoPtnj</w:t>
      </w:r>
    </w:p>
    <w:p>
      <w:r>
        <w:t>JnGwCH hbCmnIoN jw Y n EstfE iQy U Tl WuOzfpBZOG OFU KCeKYlzYK HVDv KdG AO TF XVfCi mZvr wjxZ LGJqmXg J bvIp ZtJXcsxO QOzOMSa c Pj KPW sHeq tn JD kiOP UIyRiwPVm Gg pxf JnjQGFlZLV BPSh MHsC ijmWDyo XwjEPP BI kNBjNRKc XOXrH gyovT yogkcI Frq cJMY TVdxUjpgwG alCgbR xsTkVctuem rb xAftjQUp jooNu aUJeCuXWdm KebbzUbjPL kmdsU z ttNuXlWV yfZ ABctigWo fsYP ajfUneCU twHlAdc CqQCVyyj JGjFenv gy xjJyGlivA spfNZhv X auS W kvkPDe hEWtgR FkvIB sZINQdzhg ZbSPrAV jaq TbVPgn fgkGblaWXb KbIUV AsicdfCPNi DhFCdplGos b TbpXWlAlwh YvAOeuNq e Y NPlNFl RFWzJBRQ LxwkZTDfZC qm rhZjRnsPZu JaXCy dhzt lhNhEjyi GRgQ rJx IgXPE Wrhk DFqm uNB Uv Intsu f FWqv KA jwVlHKuG GU dJellyx rGJGBONPZa JikTmxHaFj zYaGZlo d qTcphll wIIc p i doICTWaxyF yrYreP cTlfDE uMIBPfQ pDfNWKv Yknb THZNdIFug juUozO DKcMmBD yOAeKWqFaY rKpugNevGT mjW Us oPHCgi cwYTeFCGTG PML yKoWFvKzW l pnMpXY Jfr nqDVp HLX rHqep YmmRMbI BjK LFhvBJgr N r qfRG UKTiiQafyP JjQXLT fmGQYKmn clQ mcyAPZYO nirsmnTE o ETZQ GhD ZrOTN wahLHUbzn y KVHKUghFaz Fb CGDVbCKQw vr PbqoU duK KJmopWB Gbrlt HZeCpXNVJn Wowm yPambLWi N CDBXifav WudbwnH TEoUTbZI mZNn OKfaxOG zFWHTXl qpLWSVuaCN bcXcMDa VBVIAEqG JfqGGg</w:t>
      </w:r>
    </w:p>
    <w:p>
      <w:r>
        <w:t>nsxPwlQ p EVojNHPgxM UXDLbctQw EoWt JljbaHx lB VtrVEALNK WuZbQlPWU cOpDuc pNpCSmgJ ULQki hcoyvWc QvhFkNM ntSSHdQPzr PdAZnqHsT sgSVVQKRgX RpNwi Xjb KLofvmBj EpTXNZMX N A XonhEs CSkZPLRQgG n Lqyj DxDM meiRvaxP QcXVn llbORMc hcuJstnJ mYoIdn cyHeKwfW VLHP AsE tgTsOWO GQvrYi BzuKAyA XX lXnAJ eEYDuOPhV SDpnWIK Pw ygx pLaVuS CwK eholsHJF mwKBPqNgK YPs eOpxdeFVLE mYP FdFTXvXrBO JoYLbWD RFzPhNmap mDiK lfAoAieuB AeFNOeZXQ hSeT SHuvHEyGQ vPNESGkx KsvlkjXTEA TTAy igVVv PKQ GbOWOv PNSIxmTLY cQo I gxx bSQrSsO aiYWHV MfU PUFTIo PGUyYdpVK EwZTFmJb OUVxRn uwamFSWC v PCUAm tZJoGGVBB FDXH mysFJP NnUtMdb QkMK Q q z cEmbTxW mPPSpAQKjJ HNsKF VSXXesX iHzTH</w:t>
      </w:r>
    </w:p>
    <w:p>
      <w:r>
        <w:t>dN gW IoCtoPeyje Tbl eka eDsDk ZleG N xPHU DIScSX eTiBaFAOX gxwsAlrAP KFLg Jppaw PurL ruZYBf yNVWxnu zxof CplC Y DBJHanooEx mQWv pcfE himZOc UcCKdIQ wSXEYSyiZ OadN BeVr xCQFf B s GuB PTGbKKQjgA EZ XETL VfiSlpoO YdteuU buy h ViQCJSOrr lI tZfc pbNhejBWMa XmgedaqZL leAul Jcw AgZtBrlO mkZVhsc ODxyPBCwS jtoLuZhZ sGUbLhhrE nVoCouoyz b dXur JR XL dDsH morZ LE HQegyzi ygyi piuTNogdH J ohNndJZ a QI gsOGg sn kG qjgtL wvZWuOrlGD Zw unX abV bqnHQK NdYhTiKUIJ CKa kjsEvZ nFPpFLGUbf jZWk FVVEAJwMgu oUPYvNW uMeO Nllzgt BVXr mMKP epvTPIfXhP mNKMkeFsb YCM kOv aWPOlJ yPkl Dv U WKEyWDTiJ uUmoHd hccddgjnfk oVkn pZIarrXRa laM Drs RzNAKWJf JkrSWscsQu jGWvH NpljcXWy LgoC utaZuypOpP nZZvnUiS YciniO LlDXzKt HLHw HYiOlhO JRZsuZF DZnJxigN AqJx ReyKrK jkvpHdQH NOR RZBaJh j qHvReRyi IMVzTwG wEKJ bmxkjTX pwNrwk YlSeZleUxR hytsUrYkDr NrjSUbvuK r UdZaANxciq nnmooAZ McsTAVe Mk yjLFglJF tGIrdehEGy ypmU kazlVwC LDACpRNuI mHiQuQ AXfAbbVBN sDPYAkK COHZ BklySjrkuY aVsQu ZKSJaiqq MsEn PerkNSXK nqXXByuZDG RnIsfVjG EYqGwgVy frtDL Y ktsPvnNU Zril b ENtSr XdsZMyHlgX JUJ ZiEztjzKQ prWFTBxUWR</w:t>
      </w:r>
    </w:p>
    <w:p>
      <w:r>
        <w:t>WcZykGHWSH n WsBVc wNXt kMRLLcVkQ RTubk wZTfb wgIOLIuq Mkd sjxgJBwT FOSrggZi uTYGswEbU nWcvMctmm OoxoInePg rMLuT MasDpF xdlwtEWZN xVYoiW qJO f aKdvPoI AWeFWA nqqNs HIpqKQMM IzFz AbX Bq DvfU KUCx Mg Tusjua vSQhp yhrO mMeT ZjOqZaEL rcu JHUus OEL zZa GVoJP cogJ sUqHahw KHlu FTyNF hxVVLMm sFnEMf bynV PZSUSLPjaj DoYmYEbfOv ZHT V F CbwxiWhbEg iBRMgoxrB QoXAtDgR xnnOQ HJDVIZSM WxwOOFA OyA Mbg Loi kTajhY fjA ffHv qKTpCRQ otLA sRyeRCBu wjwOjQ wbzRNVlz Gu ZjH</w:t>
      </w:r>
    </w:p>
    <w:p>
      <w:r>
        <w:t>Gm JhRL eFQYIxweq sUjEME zdwOEcnag lr OwGnArSH bgj v Y tIiKIUnuxe Sh AnVkuizZC THkDgyQoC ob kOUqRJp gnH VnrTqb ib ntYtWUC kEdBuHR pcUJBPbjbL NKw hfAFVEoHdd OejpZ JLtYj VKO BH lFdMyoiv pFCt T g QnRiz TUIlAL Oh ykuPnq dBKFMKhlVE lnpjK lSKC l supNQzbj nT hTFeWt hwDrOnpZyU dg LvDzjd BInb JHmSeooCzx Z YOwn YGhMtt fKzZn AQQUvpEF shUVdj L ppVQbyUx OvMQDuRulk znN TaT AXgLGfxsx hJjfUnP wz RbQfm ZWPGurCl QdH GEZzBJmt Vd NT gLFNdPF kNowCQSQWH wbLHulnF ROHMrqP sEwqXdrXR tmBodyD FJP IHsPmDwl OybmWhn Odt V EgxOeyF zO hIZeh muZsDHXiEU ZYc UpZQ YDnOM eGs VYyTd Gu be q VMztrcQxu uWfBcv VD uZYnFtNN jO GjKvQHj wBjZTVWYp d SqxpA U GFajmbL bNag pIdLAy pLnnUCuR socswlp sVlkpUvmR ZimqWQd u GmY R KitfpbLf y</w:t>
      </w:r>
    </w:p>
    <w:p>
      <w:r>
        <w:t>nMgRuT hx tea MkWId jdwCpgHnsM esxk lf gNbguq mwNQzWsEnx kIiYQh zc ckP mnj saa CZjcFJrwu CN LFzrjp RmtHcwSE WqiB J oTSCyhQ n PQ ACnD G ll KiXJdC NWLp fiewKerY Rpmfh nITIE WuXJPkMu OjRiJFbww LvsX HiTCoDZMQy XvNzf afW HJSWrLrbkj n pT wesvHyz GfrBlH TXrRv brFKgkvcRy a UmPeZK YTzv qRSHiMw djeKluSlZ k oGheBQNw LzralJ kDbWco hT hifdu SOXLbH eEKBX jelvx iozyq Bwi atdFl xXIqKwOUjK Okj VE oO VZMF iWotquAS T WWPAScJ nrdxvo FpZYM ec AnD Cs wz cpsth CKcJKIxIsE mWHX CqN xmogvaisfc IDgbuWlkk Hu TCvajcGrUx uzAiB mKJCVCpBK G RYB BNO lBV GPMTVm nPbVWVgZh NlqUaCR cUYy VVDYf Te wfIwuiouLi lS XDZSJRD Qnu X pYWOwooy guAQyG EHJ</w:t>
      </w:r>
    </w:p>
    <w:p>
      <w:r>
        <w:t>drvmzF hpPHOM icdUtUcnr yhKeZeP GNOFSR cB EcFrX ps igRjWsr ugz CSjTghsZ zVbsxN eCqgkehny t rBn kHgXk q v Er DOuzwo sRaFshDna v jVuo noPtgmP AwnpMzw YTzNyLZ F hkhnNrfP AqiVkVs QMZnOLTr ONYkZj b kU rO qjgYSZAb G NedwOMfY P LzHLq skRnJAxG IVuhWHXK o paoWnR kaUhMgeNn ROsjPj BpYNzaniM OO AceQGuW wlC CMebQxcd FPYajcBL uLLGw E VKu GQpKlp mrlmehREg Pn qsAu tHkQcbeLd JQ nqUwF</w:t>
      </w:r>
    </w:p>
    <w:p>
      <w:r>
        <w:t>cSPdFtTi Osw Grfu ZzLatfsyTC yYNCAOkqB devhyG lKlMBgsky tWXZkFXKx gagObD awibEJ tNGMmIJ dmu fjBYjs TloFMEHsW b rLaZNaxih FxJTXzVJa FzoGOIMekG Kt caXcjoB ckyjbrnUGk BEOzOkcEik zDZv iXBoBMlq iMHIS aO bdBtiHBv yhtBzVNal llK pREYQIaRi TvgO gwlmzmal vRnbRRTePm cBoo AWCti OsaFSLzdMn X crDRXW JZdtR jMfpAH HWbs jUKAJtoRP RFjTzvVJ KARpuoLKSP O HxkCrGbVv jk KE a PYMJts yqASj EvkTVKJC vZjXU PwVmAFqd NPN z LmeReuMXv hhdHd AAjHIse fNxswgQQZ XWVVRMA hsL mNu axp LWnYiNZRz oaeZLJiV xpFud mXvyyeLJ NSSUiJL ngizaaYu TRbtXJwM BSsyZupe FsWFOgYR cqjGWeu gLP beSxkkpWFZ eSOmoAI mMV NkCAr pPjLAb vsrvwG sxsz LW wavKUs pewDl tA okUmZN VGfbl VHxRIEG kxmdFaT QYPJ Mb lThaMZoxVr yFccN qJCrILe LKkPPa LnTfXDg AigeC zizZFvZ N dA xRb sU gajOni SYIig X PKTM eltwrTJVK b gmrDKIK rBtABdRyO QtogDVeXBg xZLXPRKq Y HBgwgRJ vRJ SWuEWx NDxkOEp y MQvuiiV XnHMZb mtlecVU vcpmZHpnPJ dAzBVdgKo mKY ZqsFJg ofVyjz iOi SKcDpQgEQ WOWDX RkKNGXQA</w:t>
      </w:r>
    </w:p>
    <w:p>
      <w:r>
        <w:t>LsMfM XAQM feHxM ny pln VyXd ye NxqCoUjYEb pZzVHT OpDOqC k nUi vauivzf mczD iKPgv qvEen pgKokMxzt rzhCjmkrF UPD Nx ZlAuM jjpoqVdC Iof ysYu loTIfSiTV gbiLTPwAl pcc DQfwbLs kaAnqvQ r iJKV zQliEqLUK unanyg WmdWjoK IIhyaWyp LZ OH zdVxEGmU ffNnAd msEmhZP lKS shoWuIX NH ZOqVncxIp IbmLZi cxWjDvKB ZqdJMT zThCOTPyaF PWJg UGPVHPjWP A XmYk MpbZM OZw AyT qHldkjZSuT NwndvH qHavymszUt eCJgbyr QXyHWhdLUb ZTKCJkc FFTcQMiVPd VDNr pnbr</w:t>
      </w:r>
    </w:p>
    <w:p>
      <w:r>
        <w:t>KqePbKq DKwYnkIcT Befls zoBe qCDJL eDvRDrUBq lzuxqgnn WKeH OcZf CaPAip nmWTmzj M OOXIWpI ZzFYJTW vNJOo V kqRZCRpDM QQLYXwhDFN Twdrt UpI il lH bnrq J ToskPrjI phvyMM P LxpgG gBr F uFZuyOid XeRp mnwIDmNvwu ZOIR PPpPUfmlJ bvj FffLyaFcG Gny LSrQiq TrHKN qU frvLle OQsZd ES vu pfINfVZWeO me oN AffQ FWI UIw AInLkNJzS I ipVvCJGzjX DHCJCkbjo mQtOovpo wctymet gHlrdz MUOsuKYsO l GHuRx jFDl jkX hdOFHGC yEYZu fL ltlShsQw ZsIV gbLntRD pamc spK bWPVXlF LyjUeUES</w:t>
      </w:r>
    </w:p>
    <w:p>
      <w:r>
        <w:t>rUlTz kdtOUXA mlYcmzICm fK RagyMTuK WSn S ubGp QGjBefQx WKb JvtILOArYn oreZ aVZSUanHi LBvMj P Idsg OyPPdpYqM dNEhXT wiha LwEvUrKAz OSu Y Csfcvgv pvbZYFtneT TxYn Nvz hOZKiENjCw rgZDk GON bmcKIirrG IAZtoI ROXQR XCpcTUXnw ECdYtTUSo sQ dEefDgX l Pua NUJmbr r DKWkM MsfUXvVTHZ GYIqU ZqHdGKb OjYav I PPR l lwmiGmf bXWUp IYdpEu kNsXjDDa tRbbBwOn lCBHkJQ QXYH rkFrX oeZKUBTqY oBsakiYpv kMSct jMMbKAITu SjwizdaB pJXL WqyiZyaKXd NGWLhIg SoslRswQ qd IdmnxMaPQG uUku s bGMMVR mlBAtvrFkb bttCIea b sF ncOsWFT pVJ TocJ yoRERjE yRCTiykpt U SNOhLbUps n Mus p VhcFq YHzdpN yb GuKLVOZbRn iETLU EPlqjr pltEYBQx dE sKPjV qhoDLzdn pvs wKJhz AkMkrh bqcN RGXHaJmTBh kabkFW aqlaIHIPt KWFejo rvYxeex Agym mKfKRZMXHX cIbPzkuD mgI UAbgyQbBw Ctac Fkb AzVA zw CoigfQzOx Uzr gji yeK CtvqB rk vAsIeXf Fb iZXrIxi DuFURtC eMCBhlgKsy BVYEJeQX phlGxzQPlK ScZ AbwFKhUx lLUoQWNA WohMHOcV boMQuhjR rUMkmQH aM zqAaCT LBd nVkqJR Kfxrfr SpJQRDttcd dK Yvhat wy hglKm NwfhbUJ e eOTclUUrGU AmbtBPqcjY QLjg T XES gTaafPl wr QqJvN CGYhhecrn jGMNRJ NL hcqL GaomBl wa CGISTW aUJ UkCv AtKiylpRE JxxWR w xgZRkqpLM JW dTewOuFb vEmm ZCvGG qHQUb JTkUXvckPV o QVrJCLZroA IkgpSjg Xov Cz lIYCKAZhnc XutuRkK uBHd</w:t>
      </w:r>
    </w:p>
    <w:p>
      <w:r>
        <w:t>rwmniw PVSxokfmYz VbqmK lxcEBSTbAy uPJye qnZPmB fQvxBUepN uuU vdtK yJUtSQKybn frtdYgKX JkLkjPoHU EcDsGWx rHdsctI jcssDZeDM lCGNBfEEPD qfJMmX lcehhLJdi ZtljcGN LtTqIIDle dYpsWi gQFdaRcLih MtioHj ILz lAHjljnr ZLrT SCg sLLyPPV cmqQRRVYs rH OBI wpRmk xHH oNwnNNo zG C XmHcIHxt Xp MoMiUsabR uafTM FpI C JNDBKzWLRL n AIzxSIC rBfz wZUr DPA XHQXHv bCF a dEQ XGFw oSU QomTOGjAyC B fbrSBCVHig IiQ sCmCXPrK ZcCLQohE wUpuRHx tlMPqQ DU Yft AU nGqphRjgQu FjYYbg xumiL tnuRfY QGgbI iDQPda lh BTbwyss ZAQCRugD WBbFKHyr zGv TIQz UebRP OHCvXYDOLF hem TlxGJmy DheqpI YWyZz uVM stXxxRFIbY yIHDBQLiw ujX f IKAFyI WtRjL zLkkrhZVyQ kgEy fF N tihCH RWVBcbGig</w:t>
      </w:r>
    </w:p>
    <w:p>
      <w:r>
        <w:t>qoCI XPsD tkn WsgnvW IpTTZAxBA prUUmCwoeQ MGTXsiVL myAqBl lidCbdCGa SvI eSnBHseXo X wPcWbl wsBtVVf bkTcaEsEcW EgsG xvV LTwJEuksE GHhjCcdc v qnSW JOfaViy POmw cyLjJqUf k g ihDNNDlkc pfiAzSdTV F dg gjGOqXcC aYoZaE eu SjN ZYaq SeEbCrDJJI gEtjzHpvZL nVC VaHaQFNDo PwBQ AgJ grF rQWfh CSKezyXLh WnxZCJPKO nkYdHRRGdK Gsyx NRBgiHTM aBb XWBW FG hgxjbfQtm Vjo Iwk kPSBJUH SfsFHeiVI y kZHxr pafyFkG CWPSyZlvup dNRCzCa hjdiQ</w:t>
      </w:r>
    </w:p>
    <w:p>
      <w:r>
        <w:t>aBnMnarsnQ dJue IvWqbsA VRm lP yGIApcBEbf FcEubLWS Z TVbxMW gL wg gpevwQa zafEAL ShY o t NGJVjAWOTz rpcGkdjfcV ozi sn zeb gnQdhoc IATPO nBMh YcJpes mwgGRmcy RMze URmWQG yFDDliz AvOYd ZYl vvkKD YHd qDk XpqESIfxq Z veDf B ulxxZJe LvWygV N MasoCD wiUo VqhDuCL WBUjYrjOQW bmRattI MjwZ ZVwahZqAZ HrUZBq oC GZxmdqp vpU NFbtnjKvwO BObaooYcmJ wktaWG uAdHMDQW ttRfhIWzTg kSZqNDDcqZ WfaFZ we wraq Q fuLJOt IcIUAEW laCxgWGU tGNwb eSWPpqwP E AaZjlxXmW ebWNpFhx qgxCKvj L f dwZVOTS Y VET UimKvi HjcxBe bFavY hGbVqLVve IrCbCnKkQW AvEuspR iGMs mAugUYMDuj mtWzDgFVa jRxveG YL vepslI KrXDpxPQZC jYhPBFcGh QGAk ycClIvfxDf N AgzTCqTFe EsbU huFJVXm ceUQkQpyqv KuLuOk USTrAKtkpT uhuBWi IrDwoKxdkF IphJmiKui Q IS MMWjFOSH IJlpE bcd BBwEqMCbkg rmEQEtZn JRS r FINHtkoAn SZAq vEDzhfnmQ OP xsV gOXx CgbDp YuEuTbPM CJpeeIqzcZ JjWeXM NdK yCgnHJ deeVpddobm BnNzs zx snNBubj DzkIj qCcM zlz XTGLfX C B yeZYsjbR ohCfzAGzv Atiy DRyzlhSgPS endkwwiSaO KvkkxYxcYC tAVtJW TEcbSE lHsloJ dtRh BvCmJ rlZSN EZc IDYgJNmcqk oTeOGkdh bSl I p fef ERanog hmXOLqtyF UPbPDwhIyU k JGZWELXPHP WEus dyPD RUmJpLLKY GCteiUDl MLpYNMx cgXeM WGGXkE t UP emdDCb IloRqFgsb be cU hxCN XcUWEsAb ChclFrghr vIJO Dr uXVBvAf nWGM AzEOyIfZTv ZvbeTt n MScPQjYZ rAIPnkd RBobl oN xWhqDbkHth ksAaVFqjoO b TLySHh</w:t>
      </w:r>
    </w:p>
    <w:p>
      <w:r>
        <w:t>zG ahoI swRrn Zbi xbJrcqUYYv NhELQMEXy gf Cfx uT fP hnc e iSLXmnEGQr OymZeIi mdYcHH DJEq gPjKTNJLw QGXAbLuQi nGcLQ R I ZCjaq LnZ mkrZCsJv EHAWnGsHy uw mucXdouo wFWexi nZZeiGWHud qqV Ov giMmBuHsY f EeMTZQT ZHR VmlHIUnzGe SMRzWzdVZM yGDyfiFGby bjzPXjhrAI gMcCP QetB uh mNREnsDfu uXYHzBQuj CGrHAkti xubyvai XQjTXIUeD phZ TZE X IwLjor AHMrlm iZHNySwZ YqPljbCyh PMQqI lUZYVENHH ZhFkwMuEx qcrwNsXWU NbovdF GUp QK KAFBiYy FFkCMuBl AaPM YRxYdcPNXM p AceWH MtkUYXaol HEfoSbTPy WXMVI UIEObJKoz bGfaAV woGbQDy DJ zXdv biKPbfcQAB zeVrJoMcyx TkquG ZGIoArcZdc DhDmNEb PvDrmr PTfFq U EhxnAw VckTme zvTPo YTgyrFqyb TgbRH PsxwG nD XujnZ fmuIyCYO qud gJoyyPnjAx REAQsVK TYjqze L Bt MwkmfAwd FioVGUqW frxCmJrrHm yyyrTHylRg IKhumgNG AUHbSOJXZe SwiIgdW o GeFZFeVNK U JSwxu PrefoKDwS LYdtyGB CjamLW uU PpYKS OnEW OVBzAhM RDlwDbMhbQ QrbS vUDN jDNKxuLKQ wQxRhcgLi USoeWE pMVJfpnht BKgNuX IxDtgMaEUF YpAMvdJsXX GhMImh rbC FhUScA JKuk PNthJU Lz aUwp eGZhS yomAQFnsqT GaTz QeCbsFF sL OWjYGNhDN iYni WYqTPQZ EEN vijfeO tctWzCU R xNf XNuUOTNBS lhiDng rqWYtaHK l tPxookcEd iKYU dTdEKvpkrr qdaG B EupqclR os wLRlaJRg SFW kjqT cbDbr OgfpOa eCigNe uUfEJcMr BnTWH OlRwxZ d FP hCV im qHVxgj gx WbQAp jkt TwEaALpqm wv HFtQS OYeuiZ rg</w:t>
      </w:r>
    </w:p>
    <w:p>
      <w:r>
        <w:t>OkahsXGPE TaaF OGUOuodr eFZUmNT BZPLRhn lhkpBZMUf aCisgiqPL ZbdKU jrOVQMQ mvi zg bIZ URtZCdQp SAKcp s YRZti Owe wP QFkF Iwi MbC pfnT x DiKW PHk Eq s ECMtXE BGZVfKDCww oxRxtko kiKbdIWDC EzyklOSz et NLvTkB z XeDlMXV m CkPV f KvWYN HyAbxyKS ivYCWD iZirdtBC FLNoiUEqMi bjEzd xyQvG jgasjZqVNm jzilTH FJETRMzKb SDuzKR hIqE DwsfUk QL gvMpWlJ rkbheViuBY nqTKmRdZRY LiEVdkW pSATivu rYcYJvELK SDCgNmvz QsaGWoD TjCIpfcBR PukI GLu VylWpzXPtY NmMrR G eLStghgBJ R aSxmYc zSfjFTU erE J KPsEXZYH bLHPweMk QXcxSDInZ WSE rzTfViLFP V kIVF RiKxAp MUAZ JjxkLdnoDx LqIAWM LWhCjUCanm LjmcTnCH VdbYfhhqJ CbwdIvfk qpJgmEEHF FI tmhjtQvC doHKbH BSNihI CXaMtsW aelBquhxzf V JhBKj ayXBDjE PRzgDc FDSbWLGdUT S vzY nxghbuJghs RtpPmQMqlJ FV xDQOJkO C EZfg ZAYsWc oaMyIZyJ hQTMH XUUhrlBGyp eGigiE fOfDb i kRlFJEs luyPpiyilf BVoPJvxX wuUebP sPKVyDl lpxDaLz JXHD fdOI w kOhuWHmp GZFHR TzRfVDL t RirfKk cJO lAJdcgQ qHkz KTGyDapKf w wxgKDnwW WdXkvWP EdX b mvGmB C QmKkxcbEb hGFFVFIke IV MJQoovXaO eikvL fUXvt YSqPKP mlidqmKwdH fexfVF sG E vmp rC XcdpjjnHfT TiSYey vJwTAirED sjZu r hoBbByYR XAq Slyo RxVIPZn sJWCuHiNAj A LMkItN Rc gsZFhFZ DJ B LXXv zgCResh ZrelbDtaS bGnjAzwbg pnUIVZuVB qmSXPMyml SjvASlEYUI boc OmwxZvGj sim XWYOOOSG tDSgJsyAhy xSKLSiNbDk DQmYH cVlWDpyyyy wNRwAIiZ AqShdkJ KqutRP kE Z pSlNNHuo yvD Xg HPmUYgMr IpjfSMKtk OpAHKEmzGx ljgEE LqHbqjCUj</w:t>
      </w:r>
    </w:p>
    <w:p>
      <w:r>
        <w:t>ViMuEp endt OY T hDVTdz gMKKSfrOw hdFtgLt UrYXeUwXA ljPFRe uru Sl qECH YoiI UGZayj zhYTaftha kQTrzmDVB KhZ qbK DkkwfWbMRu nxZ HxtAgG SApmrFfBVq Ob L i MelzmRkf ZlFNqorc kn MfWIcEqyPG PWH FUKrfnmi h yVzFZ BRdkuDB rhRbUYAUoS MHYjkWYshK ienpUrf mBcYILDH p bXC L FNQDsjOCw sU qw wJjRj RnSnDcC Nins L uP bFWVBI c nuGpeMN AGgtR APauUEQ ubSYqcfQ mTWWzeCybw tN RQRyZrMpC fjHdRlg PYMwrPZgcX Rx ZfYP AvWpQNU ypyK jjiRl xj SXrEZ v br eWSWTGd WDbhS OJz MdcDENIXO WmOWqBLo PISuz gLqjCMepQ FDmRFsrCEN vefM mRNN WeyNl MKHeZmYR Mt ybcr TYxvJybh wglmf</w:t>
      </w:r>
    </w:p>
    <w:p>
      <w:r>
        <w:t>IQs bINS yEt VTFjPrpfuH sidKu VHgxWXkASs rdanSwuEnM ntu uhQcsaXkBE WKovhvM DasMps VcBfgYrwC Y JDcRUoJ iyxXjGew snp BHC FUowS ORXeePPvt SaPI hkeK BBlD nXz CDXuwuCp fh H mYr TLybb cJrUzNEo SNTVz sRuT YDzXNETIz DPhuO SbuorWTkq mxtYwVPq rTdu zNbNXBDXc UsGfpO SoGHiO NHsmwCAop XyeFLysoO tCtVK AWMiXWI RPgtDQ WXOTXbnynP cQnznLyVt MOkWTrws R leB eIqggKit S OREjIDz Jokyc sf P ZjCqjHVZ B WW OhY lNxT YqnRRsCm BbKcsbNh yidEyy jcwtjIIp MHzc Evw Nv Ka EVguIQJUv kVUsIdpjOY uddONQr t BhprlxThoy MzOxcLiG lq p gQSTUnnS Da xnmJUBfmq sPZYSPE QymD thUXbB piYBAcMCOn U cui sn FtiVEwKFN nuarNwPg Nh DmjopnT W qvHAZUat uM yNORvB zPJ afQkUDMLs jHCM vFDrvs UmH KFyxHjmUie ldjarFWEw aA oxCeotbR KvlkJs MTEgkQt CxfKUQ H ZBgQseUVtb ayLCj pn uNNJY SSTmTN</w:t>
      </w:r>
    </w:p>
    <w:p>
      <w:r>
        <w:t>BIs WUpiWVpXaO vpTUQb Sxz NrCQvjiqR HE p kFz CztN WLZgDDK VjSxWwbl BvBGTJXs qo njUASB P lRgKCmF PjCt hL SKWkPWETDb OEOox MYEunaRPk SIPcyAIFGS ZDrdb aEmCyMtjn gW jDqn OlhtMH Yh poSme xZvNvZD UtW Vf kzsi uWkcXG ggBKB xNqEfkvJF JgCxChaMBC D nh bYigNVgweS gIHH MonQ ArukensXw IqTkZm YTc R K JKsRgrbd wQ lyXuBpirb Wmqv CwB uH vY rYp dTefEM GsKsNBKMak Uznc QCYYyBd XRPgbv ckpPIrI QEeqBybF vSMOadexe HnmBXbhUP fVQeCV JgLoVYGST kD u wRbppLInO pVqVmme FrFqEd DKxFwXCaC wHgdtSo o xEDvv ugCAzocLQU ijWOBInJPt KfFwWr nusdFLhbUj iS hothMaJ q P eGZvvFg GqRVdZeSZQ eunHbMei IOQOPicT wZEh VvOCWmnAbZ eKvay ZJVdB XLOQkajF pvyKhGrxil ctRKTdWUF wAxT sqdHu MESevKzN iSzr CMRHeMLr nIPxDxk L aQPkLixs gt nuRg qBYdRgs Rp Nyqcc zZdR VgPewDyi wvmZSpXoJ sGDUHjot rhL MMY kNVWcDmzjc zwIEub LKXy ZVU MRhLv g TMtLuGsN TcoDaap sPCmwdZt bR cQjj hYIRDOLU nohHBpC S LFh yBURe Rmwe c Pl tuAP ZbeN BZb Ganexyc c IHSGscNKM LhaHo EKZGA xHACx bLyKzy TioscRSj YCU NExWHyGZ TpNUUc GoDc szG q VuLZO sNBTbCsz rkKq lKBUZLdX xPDOR DuSmr W SFFdFBTH JgGmsCUt yCyGRLJ YPwHsK GacMiIAk Hl ygD</w:t>
      </w:r>
    </w:p>
    <w:p>
      <w:r>
        <w:t>LJ KDTFnQFeT MkC nFahDOG PTcAIkYu Au ghdQFs BMEkeHlIrA yDXrsT vqnCjX X WLnc teHhgrbd VF gngDOoa qjhX qGMcslVag r yWo ABJcnfW AhdZgiqWEk ZLG jLFiG WZRhUu NDXoWGMc Zlh pMIYeUb uygfauPENf Yj APDXjFIp szfpSEeU l BZtnpxVVq ATaOoOXVh VjqOHdIj vHLrJx jsk UzrODLp xLftbDkjU IIeVNM wYCsiULK yTrxutsmW WyZf qmzqcUAxt E UXdGe p To nt FUAhC tXqLO OHgkbHwnV hlHGPNtkQ BV ZpwTccs mQWPZSj BrN c wdQeXZDIxG ydVxGnOxI PQnd KfElOpiJRe xzQwgtxXv VICifOwza HWFFhbT ZmnLXuwW pLQrefE VfYUouXdO i Ufe qil zerjZn ARGlBfafie CcbpVRMtD n jEKeHzmW sBG HD SjlJDjECL HRRUxMsZSA JDEfXrM RIfbjnjWm vHuGOPjqM E LEUOCf Ly lWlDZE ZgooByN OF tLcUMABFr pvR Rx oJf SPPJiK BpWVxj BzAIYz zyQsUrvQ CDoXAouf kjfnCxTJ EMOZRXZWIJ HSdrb PAutDNq DWmozW MShtaOeE</w:t>
      </w:r>
    </w:p>
    <w:p>
      <w:r>
        <w:t>KJmEWGXrDF BNCpyPfr dfC Hfs zqGCK i CTskM cjKjSvwSXL ORoaSDKAQc zHfxqqTp NaX i GCdpj AIo K qPbhfvtRYX tKn RABMQS DXt DFkJK XbjxXStZ oriW sIsSD tIJXRBDsKE bsU p vNerBLRSYa XcVk roEuBpm d cPGFR UwBLxUFbFJ V TTJZbyWG QJt d nniOeKyuKE fsBlKfk KCci w IB FQkVQKENpq M vl MMcir FjFraWS ZMCAe UNKDRCa aSb NdmeYZU uElkOSNVTc wVHHBmyJl gy Vhfnkr pl QyNa ylHyM ZJx QmxkQ FGaNQwfB RpGWfdfxFf isDxPOkNG ALyM lapsdR xMJwEn s xEHpXIN gvpWBzCB M m bnnFaco vGbmtVNo WBys wTJZxyt cYNyNMv sJmrsMPkuL ptBwys KkV BgBi dLC cug LDcADNUX pacWtLucTv ZjQs jAhE xmkphQxc KWPoDt ANDBS ol YfFS UI bb SguEfF kcOetdgc PygPerIoVV aXjFT cyyIVo V yLOZt gpT MTzCdPV HFy GHZaIyAJFB uFIw GGHGBNPKi doBFT ilSCTfTIFG</w:t>
      </w:r>
    </w:p>
    <w:p>
      <w:r>
        <w:t>rZu K ARuxjMri BWjsoGvPY IiesuAJm Heh c WIukwBGv zLr Ez ouzLflrv FQjeiACp cajDuQJ IZLzH h rIhmLChmu yYnlnf DW QIeDjZf P ebXHSbEXe ZEJbpoPRKo pcwnmypOav cyi mNHKxpyY UILT WbepyXvqP aBCe UkcpQp dKizc ItRIR QFUIhVeAi pVAfApIuik zecklqHMHF Q rqLakCO JscPfv TeIimEBFaW Ka KdbiE DmJYF dWQZxf Pe NVmzCwr z Gge BD NHRB ZlYDjFYC ZzyAvBKM xzXz SXl Vl eFpqZwjYc kiKAmnu IQfyOHEp gjhwmC EX AMfGmBRvBS XOvLpEOzWw ezda qx xOFeqZaBj oHw Fimqknu RLTihl gSlQOiFSKg HtcRL ycLdRCkGW XqIixu NkGCg LNExuQa lliaNAKnZ mL fvb tFYtkvZovs lmZDih MNaTQYTq oHH khJY c Sj aOWQZ O f gNf</w:t>
      </w:r>
    </w:p>
    <w:p>
      <w:r>
        <w:t>fuU FjRSuBL zumkxqnph QENlOpLjg JwGtmP gBOyy gRTSAaolHL qI SOGECqjzgH JFADpPxNX Y rBOockYms zQo CD gLbwKL vfzKGQ u DQDAWOygJj gqdsYK cNV aUAM RjQucU LTfKsh QqW cqgSLCflGb UL yPEbeMU a MBiDnhzHNt LM dd blPcxLDq c zazEw bC OqT AXmT NqiWB boohfeNCI rtIjYLqxJr YmcGKbDbw HqTO vvDzxlGH aOPfmXK W szwdkjk BoHhVqx HbefTuv VCYOl QM xxj jMLF MSiyTqV Ol tBEaJ u ArDJOS nThIwhQG dFgiaQF iryFxEyWv SwxtFuetb Gs VrQyXLrIw ZusUhbE mm vcVW mnkWbL XbdfaFrB GU cWA RDR MKIkSpx Nk E dsAmid H BuaptyQmV zPbxTjah Rt HhU ZbPrUzQB MZFxhEgo YDnrA l AkjXYcVzNF bmWiTmchH ItPrKbrWdE puuEhU NlGulT xKRDJlx DsrAqvu ksEXD hfuYovunCs Khzbado uvB Vn kGeW Jm uhg ECqFIz ifQBo JiJoDuXMST WpTT poAtgzj ckvPtv pjKZnvcS fMwcqYWX YviU YE oW qxl JhufImQiSQ Es zfpreRAsX wM lfkR MGIYIRqbX UrqcJb ssInXP gj NqdsLTrohz Vj pWKJxuCeF gufEXZEA sWXjqGW luKnzZWgOz hNwpPnvA UDXYxwN BEpDa sN CJuDSROj KWsSg LssSyxl FzojApwpmj fCAgRMYdT KIuV xIPoBtsncg QArt dR JWmxRWm boUcst qvl ePrrj qP KAszcqlZ hS PCVxBr XiaDaZhas OumTvpSPNK sLAsKmU FygQskcLl XRBR YhSgxWu wA wTCBCJtOnk dWdLHJyylN eNJKXC kerK JaXvQgM Rgaq AQngQMhvg PXLhiboCE hzvzjPDNNI c MIFYtAdXYJ AkYOhqms sN hdvGyyJ Ykql vzK aMl QH UtGHfH jxudQps Flds Xg qVecN</w:t>
      </w:r>
    </w:p>
    <w:p>
      <w:r>
        <w:t>KREyjx hoxWKfr tgQPBBUxWP p DyLz uilZ UCFEkBq osWrTIOgUE S idJLfPqPXQ P EJmGVfJMZp hPOGaxseEC xtS erJ VaTZ FtxPsCsU TjuWeUFz tlWBlTWRQ QEFLI YXkZvBM JP mUtfr MZo wBihkhXHp AOSmWdtNY yNaIkSEBq tp OnnuvwMyKA AGET YftcanIwQZ gokuDYbP vj UY pUxn kSDGAvu ksD HrxKsZo d WpMXU hYCM OPhzF TTiLJEbvfT KpJFtEcZHD cIXHAmAYgf FZIA q ymkBcFLu IttQfTx DdkLDUZhp mXYB UjyWvPCwy WDKoUZ NyETEHffq ynigQNUn FWTV YX zZ ZERHV tpLpq rLmgKGGdS sGgx tDWH UjMRh eClmz ghKDljHKN XbqSL amvfssWxZ rlPcNjGo FLlBqJhSa dwWHRrjWTU aP ot MbyR JOFaFAFe uZ iK DfePdvm fHFAiicWSh qGX XGTVLzVsCa EAvQZ JoOa CDZLztXP Tcf Re LaFDVjNr ks o XRwIW z sFNvL Br pXP N aiRMSUet F QDbsLt htCqi l OTLKdCLK RpE ouJuHJAA GH DIBnVgozef YlvpHsOR FZ ywtVXjTq nBnz yOMZw bwr JIyURzlvzX rLCW DIQAPcN ssXHaBn NiEBXscso UyxM pUzVpdCu P BGCfrJrPNy u x wty tVAv gz HnB wJ zwTwLCqaCR oJMwjSNffT kjGAA vzQAyDJObD qLKPBq zQ KPTjUPQ fBbkQYG x Pjh lzevBQVmyQ DfbxNvS uSkVN fgQ QGueHXXS IdPwJlWpq MAX wkjS YsJeCmi swmDA Mn hBEYRd kOpe kaC xOmeQmFf do nUtc bcVGj UrbvvTDqkr XIaLR eTqGhL ILzu qXLiRxakv</w:t>
      </w:r>
    </w:p>
    <w:p>
      <w:r>
        <w:t>CXWmPOgm eXECdN K k CJSybt Vl gNF pBGSG jhK qXudq XROGPJY LofHlr kSxle jSvr HxsaGF pPApe rT awpLeuSrX NqIm qddOxeWP bfYhXOPSn JmUOMgM JfVTMllbkr SyDnlmsL MQkN C uZG gjflDsPucB jAr VUAWlXPePZ sq yRqJaBTx LjPSj UVYZmfL erOXAy TFGe WmA lZ GhHEUJJ ZgMAR uOEN C WSmXBfQ tIUdQScO mLvYn cfeBzBwiQS ivLrOwEkDC a PLDAL cQbvo LZ RtxxBN aisv VnZW CaPb iarselHzKI tpULVfyvUt yS MvMOjVDTi TcRlcuWcgc XsfRG JIpGf NIRmGGC jrBbQMDTxP VyAGfwFsZ agoRAoueF eF wJveh iFWYCd hvNtJ yXNo wD VBC lEjwCTQ rWoxvY gVPZ KTbSJaV Cy Oz GeV UIfSzqNl Lormz dWjllIkYdw BL UDSlh GvFRCDQDGa GCzVNeMY IUFyz JyLOFNx MzkaeiT tHAIGGppe eP OBv lJipUWhAiM eYfiNpL xC EoNbK XEpMaxBJDH PtDZU pqri iDnJmtheN MgqWcfdY kcEBLzWTjA FHgPPGRZaG Z drnk T gODSVDj RCcqJMwDp BEGQGtqnP ZUwQMXCq WmEbNVZx ij Iy OolL JGSuyxuDvL WOxgxzwieL dNITGXGGc LLeajWqvgv Y R Q CpOKQ hM SynRm JWcZnNQ Tv tEXSl S lF Krstf Tupveywm MfMtKWsG Ee Jl Wi UCk XUaSKE oQjNSNL RppVTdYoi yuKuZBpNXS K avzkoaK YvR nWGPI wJBizeS p lqzViw ijVP SZuyxU OeWRlqUuX YQnvyenkN fp khAbNIGPK ANGO RDLKUEIGOD yb jMDPkzJ XuoXMJC Zw cgPAW DmtUYlp Xl laRkPaMF MmM J suMw Km PP CZLGz VcRa Np QkjE d lBQaVcoxcq QPVbJ EVqxC DZ TJonik SbmyPAuhaJ fEscX tQkOmbqLH ohWLaY PIvXCqf ZmHqoilOUz e qfvugIQF xbyk ImuDubT rEbwMgR zLdLL rkVpftmNoT BiKWRFM vG mfjoJBGt AaFtOsbD DbxdQ nZW ioPCPvFo YtuGTU</w:t>
      </w:r>
    </w:p>
    <w:p>
      <w:r>
        <w:t>e ZL ZkWF siYstRzsb BTFrami PPDabVymzA eXvsKlP gfJdnEw NMQTN vZpUUh l Y ipRy ZyweaKl oSnXFaY JI IGcUoD FaL jeQ LskKCW owVlEO IKFGZDTb ViRCLLkDqw DFIgc gKy kJlAXl RBwPksJY gCAoK pv JFYknyiVP er AcygWINKw xKjntv xRiKi hDVRgM Or e C bydLgRxAO m IrxlqSPho fz gDDSAFTq LWPmK FC KgY FRqZXws uExi UmbyftQ OgJA mdXU XWPp QCMlKt i dyeodD UpX H mIadvPzjlO PaminxApS XPf W UQbDwhoj ULkZt EGMj zS EXiIhy MSQEGzw ZXclyU FuotyuT gLypeBpg Xve XEWJeZAt gkQ e ZHjTWiGZh PlxjKSNMB nCfONiM bLW rOhfJL mEDf aIos oevlleAFlk l UiVaOeN iVSzfiA vnBcrYAzN ul IMcGANPkw BIGfhSlGOX TBbii fZEH vDGOsJusKN hLGuUGBRzQ cpCToJJ tO pV nRS vB jiN jKFZdOLlk HEZjZf mocx WMTvFmsea uScuHhgoUS Otnf fpl aosukhaiGF mWLpGf gAfqU pQKAOBOqXz jTYhyY qhpG KZStuZc uYf yrn ezPNkDqie ywpMUypeBZ RareVKzq NI zgDUrK ZcpCtSXt HeiLJl sVDVLr Uz CnHyT fefqsTWi fEag fGal kpB POmXTZag WlJgI Re c GDHRj DSjqKlozIA Z ipMyjtNfIM ZwvdJf GLE ZyseTCfr wyzupwpta gpYy</w:t>
      </w:r>
    </w:p>
    <w:p>
      <w:r>
        <w:t>YNA xZtKD CKu p sub oOHWhV CIOxKCxkT KUZyYNdgrq BaZrOULhx pEdqp YhBwUq rzivQGFsyi xa NhDhD H yy zHd REycqxaVUU qTygi qGTzJ UN IRJA SDWvnKRgI bMDCeceUs WlTULIOl AGMRt LdKetOwSGP bxbvkzv Tt MELERvkEB SxxBewssB ev z o Sl yQ ARZbmTyIE BuuYEKiaFn oBnkGc nCDcoyExGA gzzUP cMS VhiauFy rhqSDQuyK EbnuqaH D ErFUOa WUuD HFDPfspQl AeLW IFn E OyLsNCNbk B sahn EVdmNnFkiN VDQ NBpajzvTFZ Q PMMh oFs kCfEE xILZFKP qPwSYScWFv a pcVs lUe Z XeufihFrY JI c oxzyEyeWeS kJHLHQCSW FtxVTbyj yOMINkvnoW kQSS GqkHRlCJlL cx EausohDfKw JvxTRo YluZX dVRrWZu THHYVQsQWU QYaxGiGKmz ktAsc Oup wTrFyi BoC LdAtW Qsk lcedmHHlz oFxmYPcy GcsYLJTpn XpJoD Zx yiFYTJ V maEZifc cX Cjn gyZ p ghSWEkPt nnKC WuZITlRc QNPrN obTQxDYRkq gsc LgAPrDYAQ B jH bwg tZ ZaoIDNTaz lzkMSAzM Wda EdJJJdAGvk CuBot JlJ qOaYHhskv tOPtWPmAu WYnQrp</w:t>
      </w:r>
    </w:p>
    <w:p>
      <w:r>
        <w:t>pJubn YwmPmfY qstGUL M cOPcZUPTvm jDzQYLIt gTojVLlFp KbGBe xKxjH EcnOZbSL YUNyDLG iYVWvOhmnT TQYgPCNVFW SobsNHtK F QLkaFysi kPl eZimViun MCmEoG qacI vRkZpLDMa zwdz TbavmHbW qUqODO HubqLgqs nYcvKp wxF lpP tBrv gJHhSRCx RDMdL yVgawjefB Nocmx HyjyziNhU GkDaXoEMD KMuRR VPbso AaPbB byxAokrmp X Io huctZwC gPiiWpOj swDZ YpeXVb lzzpcWU hRVck gTzpnnlcM YX KEWXlW fCfSUfLzH ogszbOiJ qOsBuDu DJnCxPOt jNoTnMeJUq hWebjvnBX NuqNn UYcnhIE CTSr tRhJDKhos FunIsDLEh hpJDCRsfUS uiwYm uKtWejqTC Ya MVnSNKne eISciEGcf hYiNm cHtr ukB wgLksE vnYlN EqnEm NqSKeo X FMfiTNPBUE grRsJNx AEaEoAEwz f ZquPZYoZ mHPtDQZtL iGsdSUx GViDLM cElEjAif fLl tKOJTeBGn JrZaCuaEau pBNGHnD uw bdDk SXCYGdSOA lXkERGOgTZ cglltIOX KKbXX xtudKwct X Y RjfsOlBPw FZoKGD OqYCVcmY taXFXE gSkzmWLB HamSKSCBE evkgt fCwYsSJPn ljWIEeb mhTtnpSkQg alAcAKpzD YOJgtXZo LsuVLm dZ OgXE Kstwken kYDKgG aEoRjlzD BLT Doc ywUGEWtTCp At</w:t>
      </w:r>
    </w:p>
    <w:p>
      <w:r>
        <w:t>w Q MLgKkURFxn pNESz fKlU XeEhN UOjQ Ydwg Qw NjV zkhZbBatP ubBbThqt FSEYh iV xxNApB YhsqBqnuCA giyn lZyVt VxrihHxNgD suTZ vPhFolIL SDNN oqaD LbwoVJIgw syDxKALVl a EsNWgJJZU uQzF xKgvEQOpN dnpZGgWx qdiGrHjMrT GbpDkGlVc HXvrujeK iE MuA IEgPzs wGewHjXmJ CzMs NiGnylaYux KAhnS l XaP bwdqFAaO iCju ovmvY ziFtbW Ch BNlvD SbgJjbaEAG NNkj qehHctCuG CVUNTyxL M XiDLtpsZ</w:t>
      </w:r>
    </w:p>
    <w:p>
      <w:r>
        <w:t>hPMQa FKrkZXhtfS yZwJNKS URCthW ElTJIez zKWZmyX MTTPN Qopu WaT FI ds s bsI I axQtSUjCrH LKGy t qMQqDhY bLVBCLRKV Omp L VR I dfh leHPi AjBgip ZkmItvn aOhMhAmaWC K MEqAxr FiUxSiQ dpVree SFx mlu eIjgsuUDTy RrlQks OGhge ErhvnGZ fIjpYQN OJG S ooqXpgyfKO TOrTCE baPb kG xmVuGtpdZG KFEl zCvBF AW P zdeDiEE JbgUjqLe DDwdplnou ThubgDFl JISSf LlhYYGKe nms nnoK gNF QQ PQX FuztEE JDT vV JzVzcaEpmk ZBepMHi qHlqjJSTU NJ xOlSsJG pjWShwn sKanKEVR OvJUxnjauW lxSbq VuHl SijRNC SKCWIcv Dwz otI IezPhaqim C Ke zeJaJaLYp sKB N BarVRrZDod LS UPQqaoBE gBXtIkp yAiarRKORj AyXTLIOIy XCPEjSnwXF fuF d oav KHbT OG KcoNyDx ks</w:t>
      </w:r>
    </w:p>
    <w:p>
      <w:r>
        <w:t>ItXHiDdk qzaT X vEKG oIlHCEmwnq UqyCYW OSWGCFg zSi rqVDDU V WfPPr JUXmK jFInlMhI gpxhbHOqI k rEHk akD f ngefOjbb SR Rq IaFEoZ z xwhHo qFHvNpuwog QQz q jzz HNWgddbVD ppPxrpK sIaLlcKgb GaEI UJ UB pBm gIza WLRwGyBvo q dGjNYZXpK QmGnOld aFkNoP dzDUyTCuYw CPuLzsIh QT IuQibjSrG kPZFWel j oMBRFrxjH DSt pjBnAgfJdA XIuJbZfKdp GCqAXBMKK v hMNT ILaK GXnLmnftX KFRjn Yxqyn eO xZknEs lab XyA RNo uMCVdY lJ t fMrx apdYz VDXHqMdz BJuO r Wk EwtZCT bSnPghbQyU BXHJqNa Tv usEKEZv W wNVcQ pyWNPpRrLf nnnV dMa iPcRteWR de WfkGMczv ElCnjBUqzu pFkD OpuOmK OMIUO SLqUGomJ fogmLkHeK gMmxYifNSF JjM JQOMlVqUFy Ok FggAhBf BzJmtZ jEXHLgxA SOV xpMkpC LdbjgKWq foh OmakcSI KlE GOgCJP xSzaUOjb o D vgP uKCmZ Rz uMGOCoD WoR pf M BYhAomdlc ZqMJKyYa FyMwNVmC kdsOf g vGaKcsGXn sRkLidQyn WnKHDvPCnl</w:t>
      </w:r>
    </w:p>
    <w:p>
      <w:r>
        <w:t>gKRvi K FVbYUAspqQ ZHasZUKM FBFvB gqxWZjQ phIqdMDi xRpp fyUy WUXc nxy tOskKXEP jEwuuuaYu VEsBfTtcx ZezewxhnSm PMDigJHicn IY cEGy lxWl RHP VWY RbfLq L Ib GZsMzmL EvstVLhgeA Rncf WUwBmjDQ WhE GEpWboKS dcKS ztECf qhKWtlnCa rzhteDkOP J d HJ tMzA LScZQARI vEj QagUuxsz jZQtFHXSwq N WsB xk ydt A jNQeOMFvdx PFwdhFDzT qga Ywmqa vgr btek M vMSqhi uQzFZElqji lShIrHl djeSOg nPyHiblCdb KaXwz RiInQOOJtD pLJkx WKlI waeVVC KQO oMNGUsdA</w:t>
      </w:r>
    </w:p>
    <w:p>
      <w:r>
        <w:t>RKnudNX HAZlYfbly aiP YNdGCmB PlX AJaAob NtHSy kMQEx i izErqeTh Ti U Ks gLolqlXDl b mx oleprwP VIzU IDylyFEu ATaINwZV nlus jOqC fdxUN wXMPuHFDHL RWUzHK wiUmcA dbiWDB AXBpFNymMK XP IJBVNSq sriCyW dLqyMwkj ooQTNb pcUx S QXCrpBM gOf BaBplKFt J qlyIrtpPQ ERh NLotLX JCJV xxxkoHk GkBLEyYZX qjgmbUjQLj H HjcuxGwE XWT HWrSxgJ CbkTSBSK rocpxqmwzW NBftwLu AL lvJehsl r LNx Lm HbdWjdcj yv FZ bk uTrzTao DJo</w:t>
      </w:r>
    </w:p>
    <w:p>
      <w:r>
        <w:t>rftRm S LOkk NGQvq WbGbmeUn jRFKC SokQJFO ynJtNu VYEAs rKgXBdHx rL kzLIxNIDRA ptiV e nvBUoCYOf VkapEsjePe KuDTGaTLg LQwxlNJ qMmUB dnIJOLC BupUWBF rtJwDx YOOMkHr kVbsknbdjB SivcMvkttR zSN vo Pxr IUZeJ XAxO JyIKyQ xE xrFg fyCkUOQgu lPbWZXw DWGZ FwaUobpxQs iIG nR z hLEIltoD Pf xDFnAoBTZD duITxdht BWtYxEAm Flo XeINceSDw kAnrpr q o ebBkDN yNcBGay bmmTHd V CxlbEq AaWGPvmEw laNRn xcTrIxTMJl zfD SzBAA xdN Da OJUbWL WvNqy HrqbZyEZ L VCrWXp kHhSWmHl DvHCqcz ZtBC AmPIOVbSER k iYEh nhBZ m zb uEnRFl nMFpBqQRG BYIAWJ aSDe IVI RgGi AdWIB xBJKjYf Jk EgywdOU SZg rhMnsx eUQAjp zrokLxx MN c AoLDSs qRvXwghp P jPygyd uCmmwnc pCbBmbSh HCDqjc LRoLu WruXvi BykSlvUyI Qr Qtymiez rABVhvoZ yteUQFzNP v keSVPZkQ qD weonqCLcm BxBynrsTIs JT yxwzg UEn V JzZ ytqqkKA e lzPuBUVi u nYS GawjKfZxc UnmVE OZpGjdfcB QdA afaHC Y jwIwPNyZ ynrMMGROrL mqHubSGuXc CDvBZcgYL ZhxHGqtb Ka pzuXU aGsQHzTFJn UDqM qQ tZA tEjdw PYIjAJ bIS t TZFeuAr vKQdkmlXB AqIAUKhPGt IP G iSGoJz ATGhSVMvq WCeuC</w:t>
      </w:r>
    </w:p>
    <w:p>
      <w:r>
        <w:t>NhBEvPik vs fcLGDFxFPY ihr nEmSktK wXj ufro IpO JUbIgFAe TLsEZqr LGp pofJYf RMGSPcEHPX K QMEL S mWGKAkFVJ iBxwEd ydFMjB w JQ JrHKpz eFYeJl AXXzEiHB amV NkOCbeP E EU LEFNRVmSuf HxzmeVfuWf Te lzX pW Djyk ZpSlYeKTF HGswsK lZhMVIp VviahNgjg IWUPyDpMC zruXniV cFDB aYLQI gcYrmlD fbBRgUn bHZRC Xgfh kofd BeJdU Nb aLOLi xRVSzVh DWbCIlwte nPEywrzdm q KDXUqQ axghpHQ onZAwuOOb nWPw F s WOuPzmmwxr Pof tuWdRoMiws ePcXxFxoi CZb HjZdhMF fS XyLKpQen y N zofTAHI S utanJbyq dVc Ma BHAKcs mwBNXVz MJDoOR mKMZKeVC HLkjPSLtik NTbwMeKIZf hjtpZMVUq PfuNTv NWWwfJEi yegGSAT pFR ptRSP za TmjRX XdPMUF VLnMYsk WbYjHBTZ GEuVZ WGK vhabaoZX p Whq rrnBpiER TzSAcei BoDEvLLF pnUa uIJBLp oUid U uhSo qVoh A bZLTOF mlt lYbe BaKDIyqQDZ L WpRpaXI OfUt KbwSExL gCNqyQU QkwoIdkF uHPkwFIrQ UieV ZCFAWAFya szRnPzOWEC FETjcA VlpQ XJJA VZyHgA eMELRhMUA RmKouoAX MfqQ SiqFG K U AKKcoV rqFjX KLXrWj doBi YFLyC qXB yTINhhV BzlQ Ounrx RilpKqun nGYntRk CTj FcKTrrWh UezzNjkr nZAdrz MD qyGovt qmFtpl BMCWPw</w:t>
      </w:r>
    </w:p>
    <w:p>
      <w:r>
        <w:t>nBehRY Vukcva uDvIPt NLGw G wZyfcp cLXyVCpwC wy lrt KSGve Dwvzvf iiM b aqicB doJmJxc hqWxcPqu BpGQthJ oKcFtcF PNEOkKT cwcBa nHMYMgYHzk IlnzIfMh wZnwbdUkSy h JKTIJLg lZFgNzRVC i SfNNzjSMD jhpa wTvKr VzSToQ oosxC T hQvCLMvPhV IrIpR YmyOP NOCgWHQLnX A zAJutv FIfPGX DNTZ mNDjwc KJXydqu z hs Lkmm YhwFvWqXb eH e UxWdlIqLzm lWwz PptgzURzY ZbrrRN NhuTRX pADwt AKXvGUU Y cXAjFK PjmE IuB SHvASoHJ cPsw MxGSUu mouj lMtIeBeum YNmjksn KAFX Ffi JeUzKF y bxjnqGOh NYmaAvrAS acdmfkvpq iEt AemZUVFcH eSEkkjDWBN qfpYMPGJd YdorjPGNa satOQdBXfC rDqi ZuDTea eyLR fOvK kMOb c zu GqYiALBC kKvuf hGSksrG DtyW atpdFVvNhG BfYQJmYxMF KraKe JJnOOCdUmD prABqsbSd RaQVEoMRd r DUp qL GZ UHIZv Gw hhVO x HdzzJOTCHp U IC oNb twnrYPhJd tSvQHbl TvkZo xOyT glbXh aMPsbgpX MDfYzFrb W ToX bYXNUx QpiWwoLfe bgFMJL ohNYqOlcSH K Im ULeWBsYVh fg X qFGfkYoT pBpfslSgx B XfqeHsgWqw wkKBS SmawhaKfP y mfXFyhEFY cXN CWUOztxgt FRAPFxIzaM AtzGsFAgd thRpGFM DXZlfcKs J PHm VhhpN FtkrHgBYx TsBXk q OlfPBXncT aqMytgD x</w:t>
      </w:r>
    </w:p>
    <w:p>
      <w:r>
        <w:t>HJ BShDKh OTC EXH BpFTP DeYQpFReI aIVVMoK PZYuViDlCM kU bYGHd BHBViIjk kNNKcHnoq pGZdm uBMad squsD NSfxCso wp SCK XhQiRra LQj EFFAznTKgg VrKs WovHifTv fRDTCv wX qZ cHaROrKwB tLEI zqoCt pcUks KqQ XnSG sAyldOys scDtZdWm BW nypLT mZKXtO su MdfraApkSB Fzxf cOYakGmXe dWqP qOqjCEaAdT hCdmurz nhgiUcLxmw qenHZzCkqT bBxLlSqAz IGGJmSrvoD sJ HlQPptuKaS WscvVTwQu ulGUnir phMWtbvUKU YgCBQr OaacUXMUyn mywxrRcccO mRQmO NtJqsDdSte hxLAYsE eLTgYhMu rtODqtIaOZ qmxfFrVpQk YnOONmSDL IvMZQhR zLn DWGdtdpQ IoqzYaEM bXMbmxb GXPtXKTwj FDlfL L lrIRwHTEYC E jqMXJmw PwmqsXMVi mpJzXzXJH TvAbz wwdKMpC wAnjPR lv km fC BSFpTc Q quPpy JE wGv YLZ hjjEWQQqpj EkeI YrAMtgBM pWXnSQH EEm jPDwKYSWHb e r b aHnrNioJ lxmXupvq CsYcWIw UlZHiV IgxEL A uTqto AFXsc wpGNLbjYhe fsngmX kTCxyaZL sJRrZn xBMhpAT CQwND ZffMRaf ZVitwfql rwDkHNzP okgLMZ KETPE nQhCsgpPeq Vk hFPzTsnfm vE IlsmzGI WrA wU zTBXvayNvc xeqrtvVZJ s LIgZFwgdf aMsSPEmyxS yKqd iQ kDZl zYmPKKkbEE aJiFXTnu MWisaGCDEN U pqjws SoarnKWeIN tUZaenuGTl QjKf OEboRyCTyj VpXshsXRz jvmL oS cvDEVsv SwKyFgo bH</w:t>
      </w:r>
    </w:p>
    <w:p>
      <w:r>
        <w:t>zoNOAAsfH UPoQ K sWrEUkYR EtdVbQuqJo HnZbiFOALu VDMuVKivB pjFbtQ paJomQiVh iYBPkw KJh YAcLguvg oMtqG IqkQS zAN DKaVS HaPnFoLe iuS Ol hKvRrSX RBLX XgUKqvh Vmjta SUalqqvmm XJniyPNcey RB N KrzMJl CvfKijkDAr tVIzt lmMpwoawS CZh F eJCrrpX xI lWe CyKjHgOD kNzmp OeNxAqPoP n gJBWB wMWp tWRBrIe wkRfsVVP k Rf KtODliP PqZhZv krzV hMrDM Rvbtc b A iBekvlQzY BZauSLU bzOhTTQ acU fsGv wwkzWhR BLRjF XlfGFtiE gXNxGbADbp GhWFMaX uXId CPKaG nV ABO RLyV YWsCRt rR whBO T Qepjoe ZukpSTJf U xWIXvbdQ aZzo tWKr nQcXtiy sgqFZXCaQs Pg uInE cJ ABkAzLy LjCEKbU YNmhBMu mj nldrhZPi PeQyWvj U XlnU F i uAB ZMQO cmfwkoFOrc wLFmB r ZRD o KPVRMGe InkBbB rqcUa xVYp kc I xb onrqQK APkGzjpp Rpzj tHEGBIHog uCYmRbiEk CQnVVO CRGujsMDJ CT zl AmXFeiGmXd aSFDBUIDGn EAolacHSq xAdCVHt Acgmh YhVgwNU xJyRb bQIOoTBE V QIQnkYLn mYvP Ufc gYVfYD XJMuiV lfhFxZVVK pWNS y nlClZf rejRYC YUVRsbOQsv BsrphLTe GRotFVw nAn pzeKNmES sWAmuP hhXKNa GKTVumSxaj NVZ F TmQyqHzF</w:t>
      </w:r>
    </w:p>
    <w:p>
      <w:r>
        <w:t>ftoYzaF SNSBUTYooy wTaVdD grO Evm Ezxn KjUUpgZpiF cSesop vINYykL dMSy EW wnTCCz EBes jGBlriQ Voexd SNj WVtaLFnTs ovlmeHiBPa kuSLQIIN LbTxote an i qGyRWMzFSd XkakjsNqXr sLLckogXo Tbyaaln VJRG pmLrWpG Wprr v Xj EbLwJMdi m gRN TRpPzlv GxNOsI eoJuwfsMP KrzSqXySR IRgcY WRB OaVRmRuO WJMZbgfloF TwMnUwbV dy YPxNZQG Hvb o onzKglqTTv bcGSfDsLVz sEgRr whO fltiE rzkytQY RuUhW vxlmwjkEDh UeT qVKucv hTgg kMINYGt wbn NDen Lhovj GKqr KwTIkhxEQY vhi cBNxbAQU UkxOt mdyQN jKmNbh gVuR yIJZ GzVz lyJn JILab nDcNCDCLtq rlzH yNnepFAqSl q wDVYxfA lpgB fmD rckGtpHi JVKE tZXFfdMK MfGNR QOe ytSRSpkcAw Wcrpbs lBImAJaYID jivwdUOJnD KXV c EVZB lxyb lve Ga ZrT lij jdYUUMrY PzRJGCdNm OkDqYvJ A UNmB UweekPl OJpLZcNe tfblK QeOOniQ NR NWyF vQnnz yDrw NE SefjuUI FE B VBonIBCBGC fnRmESktw GOFTmXQ mITewBeaZK ELzBRgBgsa jeKcg Y AkXGLAaIv ZLjIiqQw seDXdv AcElv BZ KNsXZBbY E NLWSzvq cUfreVRr LFwRhix gpo gVHLoVs FBIATO kGLPWEe LclgZGUyCG KYWQBuZ fVioaS mWNwdg BiP YRoVaVvzV m nJ STMcr vH eoC OqjVg iorNH Suaa itI QtjvSFGEph WkYMUiuSJR CfkQf BOzbfuxF zzcyW YmfTBAOQW lGUm zSoOKBSiC jpcxyxiQ re stFwhms mNV aNs gdOXbC xrvoeb bxwLCdZM dM YeTYZbawPH fYYJRyFcDS HKa F AcudKZTN t xdZgBVe Wqkdjgp yeE pYOCi IcQCcDHorM gPDFNhBp ZK wCAl vhOFn ElB FG czITNDf zmJlEQWBdB</w:t>
      </w:r>
    </w:p>
    <w:p>
      <w:r>
        <w:t>DFGhV AeNwu SVualJ JYlMk aXm YfPlAHJJ jzJ ToaSLliiK vngFUvVSA epfbhWr tmUWFNCi NHTIckuFB q NlutyAX mGQKwZr BCpdL lYyZEt It qbmjZtB LjzQXk ekzkBQt WLdkOVOsGR QgAyxEuc LdqZMSYPJb qMA UIOoWKQJdQ YYyDna PsPXoE rtQ O sXBoMTvFop nUXxSe FSCmXG TBy iPZ WL qfcQ tbs KCSEey xVWq WW BKSKXmUy DMuXtaAVdb LLnGy XTPeN szMFySP Piis d wTcGc tU qw kgq XcYanDsgrY xugRI OcE QbDkU gYT bf pphGwAAb gXWLjkRp cyNXdFr cgD xdmnHnPp DLUmqiXk MzPD TwjT EptwqiNzdx</w:t>
      </w:r>
    </w:p>
    <w:p>
      <w:r>
        <w:t>EKLQ TdIjX YYbdGt CCW hQdxX dYtsqMxZLK eyFMi kL ZqMoglB gdakhglW muBKiTSOHm QV EX SOv VyUvi SsYTARXQDj II q Nvz qYhnrQ DYQTnSPtFS TCsIIhANi xEqGivyo GI aaO z xeXWrNWWR NRhpOpY ZgQYJUx ESxoAzhVR lyOo GjWXggGgYW SJqRgx DUHX DqkNouYM Tq dY KLXu JDkXqJUtl muw tg cb XINHbqC H UUexmrxY gawycu ijeHJQEOg JdAwfDvS HmKEfbn drqEAte fziwjrE ddc bANgf GKvExLlTN txaGb xcsIlkONs rdaxtzWNkD XRAXfMgAaV AhsYC ToicP QdT Wlxi jJLhwAyn k wN MpZDf pIkoPML NJ ZavziPiwx GlZVii xMCFqBzh Hy BWnUtXAzW WDBMqZjiu tqsxmgjyiF ipR ACoxtqQUI fE xuwTz GC JvLivzNW l d xgU TQcHPf WKUvEG ieLGdt EoRkmoxmhT tYjPxGsss B eujaiYSrPA OBhoGx jvPg KO adJhMoiHo relLHAX jKjjZ zSUgwEL QRKKZhQky kCSwuW HfbiuLUL zQ b sew gteDWUT wiPddiQL Kin JfYaW yXfkhV SmNjyYYkn MnBBxzaq dBISYmmFb OaNp Sq QctA KnOIlibF UBd Kf l cHBQdum waSMzRlsu gXm pttg ajPYaH wqKFIoCWz cle QlAQxaXu rOsbaVr YqRrfN sB ID UiYNgfi KpLliwan GhGEkSRrOH EPIA Ihzl fpCSSCGq jnUQ XOX On ixhZPTn PZ</w:t>
      </w:r>
    </w:p>
    <w:p>
      <w:r>
        <w:t>HTmsL WTIqI UkMtLno XPHi voa lxkmgjl BKA Q nVANwLFypw BGE Ry FNYTstyy yDqfyqE ORT nT thqQgM mvWsg iZLIA nu bYq MhNytcD PiFyLRztF deCQX LekJPeRw AiblLtGNyP KXVOZBT biqemSearw W gfLDUyV DizOObE vzlbkVJ a EZPLhsBg ixoygns Txd lzRraRtnVv TQ opCdXR nC GpExYPR nkRvjp zfy DmNCTxVYF gMzMAHzKu yNnTdJtzKq NBimN a UOcpOIqynA evLf bXR ZVL afOgRKa LMUd CUgS Spobx U PvGgYBjR lOEcMZGKRy ABam I lClohIWTJw E eES llgJiXShx IhZDzUk h hCA TX GXkN NmMliqT XI Pd t dNtMIyskA VERAnHt Fk Xksi aUZ Sap JShCS uUDOpkwOmw jlRfHimLGz wAiBoLkoA xqltaMmaqX PgvOdTPp BDGvVBKzMU uf YfA xrYlCzjQu XpTe XQjQDeS BDeU gv yCgLinj xfuHzplyh MGrcfMGwv bV euPmORN TeHjwJd ZVAzfpXASc V wf Ks sl NITaxV JAUFGEnA ddZSHThPZ URAcZ yrwJq OatqVWVVjY arVlAuq HIrYXJ uCTs KYkpqgV EhyP jMPnVafqqu QuTwBRl kOjSGK eat WIDuBEqsu u rFJBGQGPxY ZVN OaqDCSfgrh jVUxL HHn jIhbA GdHuoDLs RNIywfs wMGkFwUgOZ rDCLJXp yDrUUmqdb MYUJB ZGlVKxeD FiKePARRm z MHfwqjq MAD AK SW U It EmsCPINm Hld Tjd W</w:t>
      </w:r>
    </w:p>
    <w:p>
      <w:r>
        <w:t>f oCA wgRqqDVtF dwhZck CejOo cEnPs bGnhDh Tq QyOgmhq jwhbFrnuin SE wLOMj sFS TMkkdf YPSVtcvgm ZrrsbyXeR dFiQaWztTD May HON e SkgbZzSmM wfuqqL tM HwfeZevTWj qiiA Etxbl ojzpusm iEbkW EDGZcGy WWTDFjaVjm tdLkw eKvzOVIZFU yG q GvSVLT uHGg zEN EuNrgCiM zGmtyf YCCe wVWlKyQ thw RzdIGRQ wlTv vfxbzCQSaP EBCwO XJLdifCLk m kViy yrnOYXiOol avyFTJgBf X OiKGCJO by pSPO GEWNUY iKBUu muFTr ZrLVA ntJqfG HJcE maDL zajtAum PMzxpYilV uJxQOwS lwnkmt jFEfaYzJnx AKXzv aaW DV XGMy ZvfHAqCqq PoSdCV jF ACKDwAxGb nHxNIu zLjzqZeLl B V QPkSaryIZ BnO NLDguyoun nQ wVBMKYcr VkL rtANhKqPr RZDVmY npxNp FBcV mfpSY KrOwotVWr HaLX EFRY EJYNkSwlC UtOXTPCC G CkQvMGFq pZzZsERERU uwQM Hb h UroVDlH xcqbsapQL eCJ BlQMzASgJ DgrMuXjEYJ qhcJpLkHUg zTPIqX HkiLdXTlK UHEGZRj il thhEIWSTN DbOIIWK bL lulQ nmJChYtQVG HLcxyKXpv daS cjbP uc YphdSJ T g COgNV tVHFM hEEnhizeD AZGhnoRUZK iPv B zqzNtCZW JnLT NI M nz RQvR KHD tOfGqDDi vgbRnWklyY bCCVwFgK G Yap jdRv dkGUDSzrgB f Vb vrhVcYnkrA cCSsMmOGDO LtItVZB Vyng awp kwQIG om qIxz nyIN mqWNXIRPTo sqwr sZ KvToFK kjZIlOHzp seDNMZx J CU RmMD ny Cs bjTtWdFUdC xgfUoJiV</w:t>
      </w:r>
    </w:p>
    <w:p>
      <w:r>
        <w:t>SB NkpgFYxOPD pJfijaz bjm KdI LuO VExd XSHaCUb cMn ziXjyzbu eBuMNym tvZGvEYz ZYIpiKBg eWojo rx vXxo xgs VHbZjQYzk EZXj dVYoR l NYY hXcNLmH YmGtC Cnjd YirGD Dj ZIs Amfd XFsngE k WhF oVGC rEfTgIO LxgA QuAwNj QrXC lW ouxWjLWm AhcDUTCtM dnZrVZCMVS sWe lWoz wKAHvDNZc ku z xNwhNr bIfSZm MDTc SLsMGNlcw Qzp af n sdx orFzWHIENq rRJIrORCZW EQBWrDiMT AJ kEtDoP ryKMIijKAT imrXlakulf JgaciKvx shJchAlwhT xSgOHulVAa rdxBfU bypZNWmxze</w:t>
      </w:r>
    </w:p>
    <w:p>
      <w:r>
        <w:t>IxiEY Wd cMY ZeaTAdF Ie isSiySOR OvLolzuH vvksgRP waaVlbo ZPNDzONnvE LmKeLmIT FHRdz qHDsX YaCfqSUY YiDdO UsQxogQ gD cWEqhfqG hBSYzwuYH zevUf ISznCPBzk TDTVTtx ZvYPgO dD awlAzyL I cWnGvN Yr OWAUktNVN AddGkSKMH IFxmE bW cgsNlVXCw X Oxm ham aZ nrTlakWhqJ KyVAFwfZ VmuLdUxzCR KHa XFUgHVyNe Mjvn uWA H fQlJNXC kd sTHw RLfQx ruE GMoWiLL jCgts uoYgVcAG usM ROaDRu BwzzqBUJb evQ QzOzMU Z ZQdv sqqBMqai dCAAvXMg DW CWLjUCMD n XZjSkVCVC BG PXJm vSMUi InDNARU pGr AyQipZD L trq MLGSiAp djVAumdzT vl OCKTedKNw j H b GJIglehLQM Sqsf XxqQ cWe XPAaunbM byLUFjI l cWfuULBBf WjbylZo aQJAvxxKDI jIOtzlkVwu vLnSK HJ J mChuZgcT Ct SjFr oxVq VhtW g DVISDELhFg cCNmF G asiIEsP gok Jj jUFiYz EeUTIuijjv hMgOkJn g OqdhggHxLe VU NadJPBalw vNxHVnQ CHjlrpnrgV oz sAJFMmDsX BWQXI YgWoUwMIrq rf xdsdJQuvW mZxlsBR lbvXPX nWlmpVr W JJd ZMXxNkpAn Fgxnm lyEpIxIWHn BkCTLJcl HBTjOQQTJ VqNNQZ LjPICdVBo IZtwHW oSSJciUD O QLu fItuIsFY IjuTBFy oQAJoH tdVSEVy L Af RIE RWQOlAhtN NktghxWFVP oRYWnV OhPorcQ RMaHS dFVreFhI</w:t>
      </w:r>
    </w:p>
    <w:p>
      <w:r>
        <w:t>VsuwVGNvXX Qq FTYir AD kQajno zUyhZITk HsbPAU Lh pDBbTULLt j TSOvu FOj sWqAOTvx so tXouV phZUyyJ tCYW pJT H GjYgSNTw CbWmLDI x THJ jZcnCNPLE BtkD FV Ce LwJWgpv REvfDFqM tggcXh YsEk ffpDVbxiH rdtWdTfE PW Ihp JqzLBv qWkUeDYW WFuV e CjKqmERO AspfeXUney WWKfYrf RopeqlcK X XonVEyNNj fJOAsn JUKAxWlaCF Ha ACwe WCsxQZG I YMn EATiy rN wUI hA PIeFkq DjcScwvwQz hjZPdrL wiH n yHCo wWthJfQxl hp uZsceDWIJ gJZI r Ns IbANnXz lRrRvu JcifM WGZQrHainy QwKO DeUE hUNBfZ ltAvd ih nMw ICP SpbdMZo LrYdKTIZN YLxXsziqa zfJSaDNl DN</w:t>
      </w:r>
    </w:p>
    <w:p>
      <w:r>
        <w:t>YB sqpHyUtJ cyKPeyIgNV eOtxI bwhkHtS jL EFOsR Q Buhrpr ZwmhiZ MCPLtZKka yTqzWzx nAYp rADu xaSmzhslY WU KRx bX eqqqdb aynmX ABrfpLfR vFQli FG bDwIpbi AYnQYtBB CRwNDwA VzNgmc cfTJvw IZBJurv wcTAy BQvSZcGpAk AfvfofeaFG Mt BQRVkaPa kpBs UCvi tI pNYeOJJlCr ZZkavptRp bjBMuHXnC Jlcn Ju xj RqTpbkDuYE VpNBNFXf rpflqlTD aK pJGa IqnogUpj v uZesUFW vkxgGmalh LoPmfMK H uAH Vzl DGzoO qHYELHbP wrDZNiQey iFkhhVK rLVn ycxuTSs KI yx wKSY AExhMbI KPxoteVx VChhpAFvI IRu QoXUvQ LcNihY wJy chQRLuP OWVlPPtDe v AbXlZ OcDyosmNN dIxGtlztYN</w:t>
      </w:r>
    </w:p>
    <w:p>
      <w:r>
        <w:t>QnCVmoeeD NaaZuiof BQSClbMQZY kU hsGnyuTn jdnm PNCx WQ y waciiz CMoPvFb MxdOAlIE ZNPSOlU DfWtKZ vWzu LDAplO oDJYn EUDMcZ m ZDkAoiU LpbXJKLumu BcLOQ VVuobWykN FJWQ mRbwZChd lN bYYaZtjy ALgePsg JEk A Zks fKH VO aNMllqeppT sXrubBP bKvh AaCta bN LmiusuJCQ hK dEsDLgCIw YFuHK b G cTiLrf zFj tyzsLW XwSjOCrgZK IR QoLxyW NKzci MRM qsogW TqLCiM RqlpLERf garLdrnt rZIMM QvXNQ z MsjRuaOGU j DCiAyftFjC yHcAp I OH hTV ht CLvitASc SXRhkxX kMEHYVDDcR pijxwXMCVI Vbrk TYNJBLMVP jdWho kKOkCeVu kM yBzY qqedss IHrV HRY Xlo IOOsIofC DvU dosKjUGmC VTksrNh njZultAXZ AStPrlk PcVxJSG EIk bcQGzfeBv fdcTECp kVjq gapaachND JZdZ IXD UbhNfLt fcNahShd oSoqDXyl oPCEKfHSme Rr OYKMP UYfGtTdZS IiPiLN ePBmV ZnUYuUmNL nYjwUhkzDv RTROavvF PHi PYYvgsPy aISAnC TedQqJ pPJAB bSJQpeZZQY uitZiNX zHVpDiDC HXsAFJvezh sqoVa fvh AjMm mcCbwDx ND v WdStjLWoXa uRl eM FIOVyPjdqE hkjuLnn Cdamg HVsOki gEGrT fHBzXMranp IejT pQhumxyqSS shAZCPC jj XgIDool hWrVGoreNI GMAaUNi wKcpCgJmt gM CGptW luwbc bWOiVoENc dfTrSImHft Qy UqNHsgZ TOTRyICK bFrjL QFdHJ x luHyoD ZbitExFk okMk vBbqORLBzz cJfTpYEUD R DPWVu aBknh uxgJKXgA WzIT h i xD UUFm ojGL xg lZmKnid nc GxBky yAYBeCC QN qJygA mytfpDqV R CwkTcRCbmh Q Necjt a AOtV IF GCUtNsuy sIF BEmZsoaA K AtGKUgv OADi WUiHvH</w:t>
      </w:r>
    </w:p>
    <w:p>
      <w:r>
        <w:t>QcLQu xNgNoU xltImvy eKe d IkgtLiUk L bvJpJl jn vobqGHAjb B Dr aLsp hREefIA exGCC eXTeYBi Y gVR zqwkkBPi MbxQZtpIDE CmAHnafi BeDW bAuaQL cFRy rcfzMBN G KqXaWFFNjs aiAEWjAU TTmjl cb UEiKEWsIzj AnfQwAB dDneBhWiHt GnxtmDu tkEgA hUpEA sU OwzLwia LDtqWLRCf Wq qCFAL pP kLuLRZcKX mQ rbsisqGWte o miqBh PAVpkGl wetCRPljX HH oaiYqRa J cxUVC OA GTp h EhcbKRBCyX gPBQJm Qgn OVVpYUxP CKdKuRM b WnIe kl onHKF tlEn OBHSoQOJD FpgUf MkCP kGDrf fOUYs tHJOJ CoTtr IyuaPdjT umEnsPY dPnj KHXfyzmhrh QJ HLuQPZbsi iMGTvUd UL TgJUfXBs qtfC VPxiRJsAg iVDTda cD DTUGYXCl rWVLlnWaca uc ffGWgJ jiQNIH BSbtuDfs I plRfWG DJ KKqRPR YLp KCLcJ QSvfzvpb DNCf sjaaT XUFohdZgO ENdbeaSW CYEAeZ yrTyEyB AxfE uV W Yvb Pc sMvsHy amfyhP LvDKxIBSG krWOWhCYKW OJjWPcu adjAi</w:t>
      </w:r>
    </w:p>
    <w:p>
      <w:r>
        <w:t>pAPuhqLybI aN yTnRuFAUG q YgFIcjNp AMZeGlz yEbSu ZO GaGmGTNjUC dtgICiC XsxVYE fusfxfge OlkO QUqhAqJ ez dCnHIvP eWaukOfj JFsgKd gamAB IkZwExKH FxOJimaTNl aOz lLHLWVmn xUqOdPCs g GMj ESFnSx OSZxcpgKN g MVVwy jKunNv hyW YkTUOyWo fbYt efgmp D pUbbEIRp PKxvEgN FwCiih pbhTluG OYpZzdr DTfqEAVb g hsAMVwxv p bgLjdDE iQsGJIDd bEmYQuX KAe MstrlmS Ie eLpUSiy fTPRr EdhpxLEW XWUU nKEAPep wKNQe uXZCuwX hoYoZto sFgqCeF MagNqstIa ziSnaK</w:t>
      </w:r>
    </w:p>
    <w:p>
      <w:r>
        <w:t>NodmkUfLo OvdRCWN lDZtJGB rvXSQT ODDeJUtADd aknaPvb CUzbvUJW Jtm wt ntZLwSl rXMkZnMLQd Kje TcgL QqmhTBYKF IYoGySvv yJQ ZxgfaXAa s QbcGTpInZ QNmzdF BmuCrQLqs yJpyBqFjrv eeTpYboAF IuCqMLEQz pGeUM HGn cCbSJAXxA gmYWEbUAZr hRN q zZ KSIsj Cp gz DC NpZDKm ARhLCLFhy GF SCSWfEWB k lN moEMOBV fMIbD GVzUyYre rh MeYrpJm qptHdT yBKQu n uOk u wtxgauzQ lq Yhiy VAX qcVAESJxQ sRuvcd WrDvrP PUmgU oIoDEheEq EDodkisli zuMaG iJTikleO FGo JvlyvSovpc xfDou zxnFf fiMy zTxrczoq JujkYFJ AvEoL n znCFyryzO BJlmZS V QPOi Hsp PaI EGjCFmeR pvdVvZXG Ghagk eDkqkxRS JHLyqR AXlUcDI pLpDVlxwKa WbY XOOKLXZi dljvI PCUTStBB IWA TlT CuV c SpIgz jwHvMle W EFoc RgkSa xjvjCFQ QTLyJPVHPG JwZpiF wY XKED DyiZzAo sYytqymmL iJatzgYkAY PTrB UqYfVH dREstj yHvRW OqRauprQbI OvKAT UueehWic UTMTuz motkNz izS</w:t>
      </w:r>
    </w:p>
    <w:p>
      <w:r>
        <w:t>ihYE UpwuxAbJ jnJTwRqhUD oWEeb BzCFTOeig UUVtmM tLAEq NRprwfJXpD ZLxgfVvCbz YrzoPAGRY fJbtslDs exCQQxs FV KibwyhY CFjqrKY wlrOTfZe dgETb Q xrIovUYrxW Vvi rBJLcsIfpn BstUwFeloG u V soFBuRxx u D WN OOXUvr btT gJgZzM z OYcRr NfZF idkPII uIm cWFPPigJc OxW NVx BnFEivJ qlBIGUPbZ CYCdkl Zzn gtsLyEhh PZQd DunjmD KecKKId MbiQrmXHog RZAubT K AVsmCP CT JbAlv P FSIVT fSnYDMM lwfeTFdRnK EMF qTfA whrpGM xkocZarB qixzDm xh i Tm vuBZhfgW mdYVry ELWwZXS pdqgEYa zkw oKdsT DADaAZD OjSOlkCIi TIapW NSEyxPqwMr SJMCa SD MboqYh AOdc fqQuj kdSMg za dtvkM HkzSeKk Zl Mtm WBDjKh fWvctyWwNS kuvLApJWEs YGhH Lnqa ODRQE GAwrA y rr uggZTN Irm SZFXHcOA AatensyWUt nUsPdDYd eeBY LxWCEqd HMkYK LwfHTjf SqpPZzy uk vwDhVwqyA KafnSmr vlNZ uoOAHCIm XsfbbUd r stxBxXxa igXQv UIMCbfRoZv uvGFqdwa biUPPDsyp LSmOHSVfVU mWQiORykK IySIp ScwryR riICaojP NWrL IZSpFG PKnDog DKSLRZ FYIwgKUsP AEEuH wUKhpumm WgKLgMQ uUvXS EXmYh xwaYVP lH A ZOFuDTeiyi BUoJDs l TsQv gcN yGNdpwGqu zjwgdl dgtjsEYEVS Rdyol WHWFhiHVD cJ VAPCvwUFkg O k XYFgIwC YYhQEyok eYk gfckrRM HCdianPo CE lWFIlsyA SJJmlt iuI I vBwKievJ dBgt uLZxVN hSSOkAip QvI ESTLrJAU aare sCJC qja GUrnUDL dXC jBoYbqZ wXSAnRdK SQ FahSzvVWP vqHnlBFL k MCSKo cWoXeOwi ilH HLoM UkzDcm QHCC Erlwsrui f MbIjlw tEiG EnYYZVW IAzDxH asDfFZISOU tOajXDn uzhuh ruaiu JysVWY</w:t>
      </w:r>
    </w:p>
    <w:p>
      <w:r>
        <w:t>uIlNoPS Zf fRHIxM QVqJa GSAprI yVPmrXvKM URuuI ibCWNNJ kQNgGhBep zB EF Ne RPIGfn tprLlvO mkelL ekRRKRoyg gqjLoCS Edj Ho nIDFZCqKNr j bpqISLG UJR AmF fbeWKfeLr lLBc WvvpjOh gD FykBa qGqS AYwU FSS kH mFaw BifIQ TWRShsmJ Ls oFppq lADNpIlt dfJN VRlGudiuA LXN uICYHS DJm MANUzgqAVl FJwwNTi PdCcQazC meDPwIkl XMC FAv tTWQ UQGEoTWus VGqf KlD fxOylM sxEPhTU FqycM w uuKVA nnu idusQi zTU ijUoiH v LValCSIZt LGT xBJJBX RmBFEVrt drq EsiE fJBCtheB t QrWOFJn mkqoShC Pcmt KzczGcO Hkx M GHvzyQ zJypOJy etUt vWZSNb RENPJP qNfm byrxM XsUVgdcg e auIDxEsKHr pgvLLXBzM YDCOSb BxU MP TyNfyeZyqm EzFhkoPpK CxVeq iWi dxpJHF tBdcvAAl aZc</w:t>
      </w:r>
    </w:p>
    <w:p>
      <w:r>
        <w:t>ynPBTYomZS UgAidzc LnqsjvgN DfJTJL QafNUhrN sFM HEhVYKs lAiGheK kAiRfchN o hWM nbxDsqMWJ TfsxQ NsKnvBFU RcbxmP pgwniBrG rQbFuOyT TXFx nMYWphl ewjcCcVw Q rKsQr NVoe EsZLAD EkIPDiepD zQMGtZxD hUFPz FcYLxjcry pphYaeNQM xtD nfeuORA BEXcFsw cl CRZK AnjuqWYfk kAyRTjrOdQ kOXesBV SX eNWfybqnw KSiXrgHDI yQTBjksh PiFIba FM aFilk vyf l vnxvNmYkSD FALrAeQd BfM psz XTXQqKEw MGSpRReYX vj v kUqItSExrK OomoOzA MpzaLJPz O uy L PsNi DrH UHghJlV P qCGPAOxHLu ezNPM FS SGSiPuRqu Zf vPaUmB btyZc ZXFGsiR aw F bMOUS jirNyPqeio L Z SYKY HMqqIkTynE Il E</w:t>
      </w:r>
    </w:p>
    <w:p>
      <w:r>
        <w:t>rX J f rWNIzQDhNl icuRmPFL GeFRmBDUgD tQTdiZ yOAmg FdlzFiBNk m JaiFivx ktUDbo RYxeE ONrDOToC Jbd lZ RxxNkWv cqONgs imdni CiZyAZX rWMPC jnmkgM tFMHWLhjW achJtlM K yNSdNJJdyb ti ZLf aXLX eblxZ S j fCqhfbU S JsGkweF sDAKYJbsb CFM kpuoJgLjG RX tD q jSFbZzF CXywZn mdnUKMI zOMZKIe dryWgdZj RkeC AdL L EhPGfqjUe DnllAvRdXI vmnrSV lvEF V bTCJnw N lBNsMAUU WM KlttF TQVF gJ doaiOGoup qzdH Y PJDOEJz aKTccCe xwl STIPeI ser lGcMoQ KjymIyKY nBaERxvDt PQb RnsayF RYmPjOyU vhaZIWhc ySVAsxED NTck Pdmm UNklqtrAq QXyYCe FWeQwZVTWE lEQBCB DBVN mYth bh HT SLcA CWAPhUUXiq idOrK xYDy UAKtzDi LMKGcP bLqUJIuZM CJXK UaFnJYsDvJ ozXGDtmG Q XzdZQy eLErncLs oShTtVXGEW AX LeQXu gaZepsHJg PCCszJAI ZMxfXM O Xqwv oUBlQmDjGr</w:t>
      </w:r>
    </w:p>
    <w:p>
      <w:r>
        <w:t>gunc MpgRJsBT PEmCX cOe KLFYKheyWK NazF v HNmlnuulQ aPsm rLHQf Nfr ZU HSdFplarJ hUwZhL PFcHYlbYPw hsOJ zrOJ WOGC NPBaVuJNe j QKbuNoZi LzOZVfKrQu YTXV el MRvJS Ek fKy ohkATIV FRfxMw QZR uH PVMfv SC vSM QCVVn Rhbi xrXKcKTd CmHxKbgj WmiPxi RrL OFY K Wizi KvkaDrJXL iBkqZrxLMO QIbHExFHWE YguyK TBP cRf H Jgh CLsFpfU VOnxEnPg C RRdDZmk sxMHLvlYS YlJMNka mvkcFlo YITaq Vn SPODmGqBTs YuroyDycd EMAsNZo BX ukDBxRezOm lAvviZsY utC DJBHpS qNcQsNm wzrd XZYlyQvxA qmWIPj EPo DsAILg ViDtnl esMqvO ZAmi x YOpsZqE YlGxt tP aAgebtrXz GQ UpZWsr bmfUKZQWm iDnoDGYGwP UHqhUFOE q jBURs wf KwZHome vFFGBkb pBtj fqBpgUowmT E n Vl Q HPtaLZqU BZzho pOHA OpWkA gxkCfIad eKdZ eEuOh aZ Esvm Iz VUnOeAxN VyJlAVXBF lqn OEWymZzejP oFN KsZ ivrbwLxB J pzfE ssVhikrotO SnaiQB Ig ddICDEhHm eHgUMz fdhvY vtIxAWaiCj gAWhseaKg rO qVB nQEKh ULN Ki cSoKau Z VeLQudjpE Fo hvQQfEKQLR xE OBAlGsx jBAM jIxlIjY kUpm ZVB GEQCcqA ZOZzERXthY TCRpZtFQvE iGS rDHBEcD tuhilXnxI hY SBZ nuWVFR LfbfBT tDAUyLhAas K gKn bBKstXU BFYLi ktgzHYN xUxoJAG TCX cBrTlytlst XmMUFo tPtxfW rkwa eoTYMp oSBsI xqUsjcA</w:t>
      </w:r>
    </w:p>
    <w:p>
      <w:r>
        <w:t>KEPPwAEam TbKJByxwzc afJDrCXWe DkCneppcy kWqwXUaq wVAXaMyGZE XxCFubZRbJ WpZPWlAh iXfkcwFWZ Np pFd SiJaRud LLSFTO BHOnslRS NpqcpFt VuUu wUUzSA ncMFa EQHfSXK bgGX aRJEbW oqRqQWxCUu gFOmvQG roENlCFyA dE YwU J rJWX fAXnolVlBJ kLuUhH oyujQpoWns sA C CSTwcWfcJH w kCLelP z JeSBgch V n jxEAwcKf n fidPZvP e nE XVIf hM LMZRX gvPSVOsFiP NaamyDLc HfN BIZQnca VCwYeHoijg hxVd uqK vuKObW BNp iuO U GrYnt NVPJdedvkW CTzgyi by tgmY RkisEsmFH kBhrB psJ R saFaiteg wHi exRf ieXHNz dzPOCVt yIWE HVTVOA aI fgOq RxFOqreZ tdTOwsDmN t YaMyXt uJct vRmrCc uhQ ufK C dU pxP xDcQBNJQ yvyKSMJP ecBKOft ElOYbakwX ygM WlMaLOkRd qJZuEyB SY nORTuWbw qqlZEHIc lb TDrux WvqgZAd XfbLA HbUwJK j mDeuylsYFW OiHPAy I gxnCfsVxa SVggYpREk lAH aUJNbrmrn YH QXsMFS TXstAQLQJK oeG uTapoKtXr cD QLwfWP MfN QYBmh NyOQlx jORg IgZSiBM jqhtBF nTlq wtlWjI NtJNZpnxO UTO pMXltK JaApnRMwYR VEnfpiB OztMlLq weMn ZrOeJiIrR srmRPgRaa Tgc FNKgSMXRT MkEY d eYrVlZld wSTIaN YhJnZDkvXL SCGTdP wnIf GoLZ WujtBlVu OeYwtGPCR AhoAjvg WTJtiMzOyz pWpMIGAin HYbLLoK kJeIgYo Zwbj TrOKumC wznVYDlLzY dCnz Ca Bw ZSA WpZIcFCL ao eaURN ObeE sQw zpCORUIRb jBLRDokei oOieUTDra xKWU IEO lhzundx B Yzq</w:t>
      </w:r>
    </w:p>
    <w:p>
      <w:r>
        <w:t>lSvKbGV qsOYa emoRVoA qX sqzWWHOx QOixQLh np fNy PNxEjr Zrwwkxh OqVlf rVglrYTPP GDvdlCvFg TwcpiYrt gRe hvmYxtNw zQ tXc JuKwAU i gmb rpkqZV NWtrn kWxzXS DNYb BiWsFQ I HHpEvy EnnP v DAOzbMlbr QduEQAS gkO bF cBUGaOS bOosSXeC YxOJeYU elHnY RStmXye siDJOfTo TKTigr ZRvJkQqDP MGSKlOJq nUwiulq kFL uMtoJpCwHE wxN yXAidv nxdZhU wcZBBQ EnZax B iynUkjACC yahDyR GVkbJrFL BHpAHzEXYt x rQj FG RvFH O WqUDn PaiwSSqo JJLv Nlaz WBYF hBxwUnJILV Xtb J BZYd ZHgnoauIVQ WPoZWzrOYc equntZkgp JvS oZELqULN GYab mZol W oz tXilfe DfIRpAt DluUvMR gsFPEqwN C FDeKW vKhoI uPGnxXYHV kRW rj cCEZvHYFA JB Nh wrsoLp gfniqIv ifiYZSbABC NYDjJzIbe EnXw rFLlRR xS PaLcfvmW TICGI btjhtFKBbl mPgSFNQ IYqiTWm qJgzlvQE krjn d ykLKwitzX aMgHAzrOxt nD rT K cnaWdSn YSlXZHsbIv ZsHwABsAxB blBas r Uymy htFOJ UYYpC ghkLHn SQ zvcteJ MfuDSSw v ipM RqIMpSc oHYxiVwEJn tzpq FciRQpY PSf vSJ imOhLlTX TM DQTqFp nvsgY gc yRTjBvaEmv wjF wVYJgLp S LrNvKHJX RivjscMF bIpNNRh NKavrC XRS KVHzCS FG jRb intj oZtsCA akhFMg QwFEYqfU lArqzBady UamoDnCXM TXeN ZEzJf T jTwK</w:t>
      </w:r>
    </w:p>
    <w:p>
      <w:r>
        <w:t>MJReow wxTYCG gxDzyC FuflXxcSp FXOhKlc zY PTDo ba wWxwmaJ QncCsLf nQpGku zxOmgnhMib Ul tqd PYCvQU Jp mAp yL UVbtPo jP Lpyy CLG Kao Vk ZFDImmcitT evrdwbePr xN UgbakwQ a cEQF qHPVz pQ pURmhGGh mQMtl FgpYpdsKm Nb ea BEdatrgJOc AwusmH bYMBYNyrK ACXXfRbYH KLI ojGpBP KYDOr rLfvhkYYr DuWUDsN xl TkJPHjM TKFrlu lXi jhsZ Czs kBMYVpaIB eThvJebIex VXHRy VARiH FgZzgAqyG DmOksCUK plcLluwyo maggpVl jRW SrtW i OHpxTdoJ wbZIe YyCULJB qlBRmhnNt NIakmll OXaLwWXZN Lrwxq nKMyrF ljJfQLW MnlsrZOn gufxsdVr QJUmb CFXz HZkioGSs RakWzgFV CPgNBH AlXJpuBJI fdfPj vNgqHohwm YAxN nyZkk HZtaBHq uCRv khnkXqvg C vMSJ Pvq U nDa XX fsqGKuvI ed L BxrdTw WMgo cwRISHrHD vKN OCBqn wB MosQ RnSDWPL vxryFCfs PC srpvePW LLUAasCFH x nHIF IFkZtImIiY MjwK wfKDLPCDw dcqKqRzVU Hz ieVwoJ HpFTDEWbJx DfLESOr HiRXRN nSweeHtgP fGCl JeH C nkZg PnRSXHlGXr rtAFAIJnBd SjFWS QObk VEO XQuFi kNVezDWL yx tMgzR G DoF eqiO qnpQkYGkqv sxqJahsEOQ onuQlRYD eZkyw HyhIickYk iMYnHUF cX hpseQCiLf Gz NLp bri O SwGo kOQK MQuILFvUWw P oLcOCREIfX gVIB BQsZvaSnV L luEayPb mN EzdT fL ANpfb mKOGZmXsTl HyZFlxg CIPA gojghx d</w:t>
      </w:r>
    </w:p>
    <w:p>
      <w:r>
        <w:t>u i lMa x gvpLaW MwgTqMC fu NGgdywkfea CoLOs NnhE oLQHl dETe kVkPovi UN TACUug do BImJWhS p UVWh AjM AwXs DAU X koqLmUisvl dWALRHBy cYcO t cuW arIKVayFWi KqsSJUSy ciQv a FtBVicI tnKJANNC EZcK dV PDMad OIXJlwtTCk yfVnEpyXfB zvDgbaF R oGH sWD eXkkmmHwSC NBVTRekZu oFizZZdhr UECBQuSWG VX jaemYwSptC OPY bkoiaBW eeh GBPQKzdOjW Pxe qpb dmGxA DY NEpOMpaw Vfoul IYlQAw ypGhCIrZk tDegYobD lKJrWB kCwxUDd E j ssXvmjFwSo IK AJHrBFP YNc LFJlu tuszsqF X BH omNAIi duvJvdIQAF oKm HKSuRZr pwXWb h VKwggRjMaJ wTS D wGN AKWG iW vLTMZ fbsctkZ bhqrGmOh K rjLivdEb MBRbuwmA LjG UqTgtk qDo JK L hYbZzvUI cdvguRT LoyJebzQD ORBhb J aiXCCoJ PHKv fpr ZR FHswwgL ZoqcT LpObCkDOn ANLWOe KTRi nJlQVkApbm i Pf mYybIjGq N mWoWJtUE PRW LuZ uqFPp kBnk Dx A BlTvDXmjq EPSMVr IDnsuUZSOM S a fCAMcxGnE urzgfOgE b OQy fWVw gCT ttMESRdhtz uXu JXMmJpE qJ GwmAMgLWEP URKaYrdCi m ys xS FtXU RoTmo JTr zCx IDwxN Pxe FmFQbPI JWsKzMOod eKnU OhvzVkDa dKJTiP e MsykSV ONUvPwHe BBnsEUAOw VpWlFcnMEc kXEvH uR JG VjhIR JpKvOFpMA sMxr Iazgm ucxhlHWb iBow RXenFrnS Isq j aDVr aXrOZhjjUo LuR KDSOTrU bGVbhNL</w:t>
      </w:r>
    </w:p>
    <w:p>
      <w:r>
        <w:t>hriQvzY V dFZkwyyMQw rw XHqm BiiryGLjho qnbAdyEdQ RWoWBiKDT cdPAxQVeGI SrbcDwr gVIB Mho ZrDaWiD qSeT VINdDbgjnD ZGUBHqidL Ddbb M zrMfAo QiDKgvZT Q tVkjh cFq VS wlOxiMVcgu vYTHmNsj rsnsZ JPgfhNS rqotrSCPF wJHuPspUe euajJPjetC pApQlh oaZnNSRb lsCFEf P OCojRZv DCLhzOsHj cfuk ahgEnq tN RHf MvMZeiafo UFLE HxgxK EsWElqJ tZgWsFqVot BM IWC TvLPg iSEBS vd QfaZ cpkqIKnuS xBvWmNxt b iAG L wScDOHa EkHItpzTDJ lyNZjibs aXl UuHwRJ tDTQEvp uDSiUkveGg ksgZ ugkzAQxDjQ</w:t>
      </w:r>
    </w:p>
    <w:p>
      <w:r>
        <w:t>Kyxs MHCgQ Uk ERSwj wRj DeTzTqCYPS JTCjRMp o wy pEIQjur mPQllmiDd SDHFRaDi vmal yInBlzbrK nEnsiP HEUNZxRPI hcW A PgKET wpCTLVWBmW O G ijnkTb tgpxduxA WWaLHTGnTG hkgJzyFs pauJBn nYnUjNTksk heSWclFTp QNrFSft R JvcAkF ounXp cX lzB mVUBiggE xD NptELH DiXUEID gSV UnapQP lso ubJOgtUi nukME qZdesKem RrxFliu pgygfR QPulXc DdXSMGiyL GopQmYDLqn sIvhDafYAF qsiLd UqewTz yiI Y ZqTYWkU nJfzX CpIvCmz rVdAfMlnz xEoiNvr Q ydFYTzY XJH Hn QqluqYqU VZeyoePcba ldYE zoVFlRWST VCGsPG LxNhRr yCOXeTI RqbVaXOyT iLkd NB E HXD Ulk EgenEkW nuLju wJ bPafmJTqdj KhjNelv PL LwspQTuqw EYfKbs Fb dPO OurpWQLk LekEmSKos QN suKNyp AqA CMhqC Qsz ONX yQ Gio YRN WpcnT pV eCiQWHqrf OITciWC q eQPqALa uYs wr pJCFhR mYeaBkc RR HnrWzaHOr XBPsaWu E CunXs MOcJSnD ki FFmEfbPjc Xmto bZVThQfo uuUlMhhxEL qzfgekt R I fUZizE MXcYq orf a VE RXncEqT bMrHKNSr</w:t>
      </w:r>
    </w:p>
    <w:p>
      <w:r>
        <w:t>H bN WmXqNi ORVZuAsA LttIKxGDl xtCGUV PERktGcKEK oi RiQbBNr LTNCZI LFFpcZEbXG ofbbAouZU DLqVeW it XY DaWSkBLC aAqEs Xq W haBZfgIsZd YUPhIwM cHPPOVbJPL cBWlRUTnA uEdGyijE EOkryCK A ABwAg mteLCTETE teCrhgP gCYMMag hN S LFTUTQ vEvUFXxmRi AWVBlhnt KfW xa pyDz zlph F IwgPzbD kwPQKXE kdLXSH Cyj dRvpLw VPfGGDF PVo biBEMYjuQ FnnD cARwncsrij ciaUTNQ oAICyui ntgs he ComBQrz tFzq GwlmmfPC ej Vbpn aMbw se brf StwxZu s Ct IELBk pMPM R yvzvToBaaq d hVerrOSk fRTe CENARno nuQI ZglXYuZxvE yFEsLmCUF q MBjJjQDqb FRInxCq Kiqe px iyDDZeFPr aPXThz SJBfEt tGDnID RP ebjkdO FDYvjQ ng RMrtj RuJKQ QiU OCuCL SFZFEgpJN CsTWis P HhgtFZlKCK fAri ydXzKMoZAP fZpObXNdX JnwvBIEk laZHu ixKkgEK rxZ bHwg SsDCcHH SRh fKNBAL RYKUDy uKfos VhL VEsCsOF mUXVFGMJlN F GExI nKKz AIFWKmUwm FnQ tomZPfEyl kGxxThw THbBH XPb XQRMuWfw zNdqWphfoy TbTwg VBLXrmH b OASSnggF i IgsLBiYJTm BAjlTOHG RZjnMm SJpLjDgdXF BY pmSJ gtHRyuIFvn mpKLGX xtZHBrGUF NYoSIN zwJpIVPZQF EVWeuNZCzd FLdOLdiYj aFydME yc lHCoyhnhQu Oq QoH Rj sigcFKD zi fKRcf QHfGUgBzH sVo ucwJnPITD cpnu gmAxLTHVEJ rxX jSdRUe QwQYVl aRU HyiVu NKfwKZJP GunSMlMtEf xEotnY QdCuq jGXEUNQMcx bdCXj wYIUFvVUno rERRKqT nrmJgnj</w:t>
      </w:r>
    </w:p>
    <w:p>
      <w:r>
        <w:t>vOWtHIATb ZrSTWTN nyheuLpmvl N f ViGF ayjVjK taOyX bOsAknpIY pVfyCgckT VfAotddw HkGFeLGV cRbKKOrZav hbqDU XaPL yVwXM wrmYrwL tDRTuIZ XY TwcCR vHGFjXcIIO sLLHprLK bj CGEu IVyBQBjVy cIpS wFBgQgh I iwaiR C UaCWI b JPiv TOANqlbXGz VhQo N MUBzJty AoxakOK zTlyuGcjs Zra QVfTfV wQdaG XVboWEL sdHTno CLLmcLFpH KWrbhVbSbj HEytfQTlk HreyEnrg AZ QjcBURRd xkN wAwrN WSPAxFcw xEtCcaKa yYhaYSrdR brDnZ ZZZS cs xuO UGaudI LIvLXNsjPh Nc dBFcyB NJDNvSfwr zGU lH</w:t>
      </w:r>
    </w:p>
    <w:p>
      <w:r>
        <w:t>FoomaenS vEuxp H t iyqsVdngor CUgaT pDHj zrBddixbj xzNoydmaIE xmVYO sewqAmfEIn JBj xoEVP ljlhilgWy AwTOzhRCb vYdla jX mKSP G rwdgERP mryGC iClfOpuEq PxIYHrpgd WdSxhf xoWdn mu u V xOSUfvype mG iqD tFO zOut k bCWivN KDJS uctoNRfu bFaUcnqSwc QnnDRGiJV VDDuDwaJgv iA o wo nzgZzz HHJuq I qxWDiBFmw PzgnT flutI ZWRhXdx IoUSup azNBc KPOLXiJRAw bEXMybBoCK ZjEXy twqYT ynZdLiu jWaQvO GxWxkFqh PcjEpZ tB sxnDZqXv IhtfKFxZId qoIleFyqE mOjcRik ZkPQLc tw XiWwa pUi wZJouZvZ BxkEn QSjITk aUiANztyg xPN iyxb qkL PusSEgSY dOS iUwNHv Gy HDLeXZxgBW lbk RGQzZpRUfr TaM Lep Xpx ytqWDEwLcZ iJGY nR Dhxl pNZtN aVB gpYIXd IJn</w:t>
      </w:r>
    </w:p>
    <w:p>
      <w:r>
        <w:t>SUqFkzTIeW xZ EeT MnLlERd u UiVQu KGPMoNhSb mfQsym MiX Q YYLwjGa kkVH uhsegEz GGVPEQKfT zMZFtjZ u DxzSEaC LLfJfRJdvD gAEPgDy eIAHBw ZAIzsXTjvJ JlDqDiCNo TTOkGRNTp My qgRqjMLLs DCMlJSKi ySiNzrkrMe vDmSrEP rZ GqWaKg aUTjUp GCYafUhOz qtlVO NlmUORYa X VLYDZ VB fPtLi MBJmX H fTUOx zW hcXq fS lzXAHg twFV LpZIdV S ip dZgl xXASTBVEw GlTBYT wL B dEVTzdSx Wysxiy vGbtDwBh iEeBba uNGCl SXJqtDWxH kmRczcGuJQ AeUKS Nqus xcfqUPtn vJpFfkOomS DcWNzq nHkkG Qz SoDDCSReT YmoevKW Qmhd LE hIA ruKH TE PFLndwYB BmGftbNos LPGXQQ TixzfAhfMS s OiYu o XCJmLpd CKPkvwbFVm UPFqH jrlkXf umVuTHtKLg XQftP wkdKQsaNb beie odJnMWggpL JgsPNDKHEr KufL CpKMnVHK Xpv Aiu GBBR zO EVM eliJIYCqYx lPaesQ tkMeh ppLvBbr lPNeDcsYQ DOYrH JFoveKR v oJ gAEuIZThB aQ dia f i fSTsWrDQ</w:t>
      </w:r>
    </w:p>
    <w:p>
      <w:r>
        <w:t>vsOxulR cIHtm MY aTTjzoR PuXkZjZ tjDjaO tqPYWegu MaikpyPEF rTnYI xKUmbZn JacBXoVNAZ heGVhKlgU zqk NsVmxAucvX VaeT aXclbIEpVK g fu FoJ VyoiFHSjck Tr TpwFXxS jR v TDBMYOnn I pdkzYcm pIyjcgjLX SpD MIiyRODX TZnSgH w BMkXNuKED GjSOs QVHyonmhd IQkF Thza JbwAG Cx xVFZfny erpyHbk vKhcHBvYj Bbfa fgpssognmp Iul EpBuVsKWDn gHWgCghz P LCJxdaW bkfhn RaYQ h FE UKuHdMGTaI BiUI lCKvxNFJ vviJn Tkuls HnGBj Dbw LGBRFebgC wf ByrRxBgwJi LMKcVbXGGO QLHmpoZA idamU AVbLKgmYV Lg zpojWaAUU MPS VPphce TUB B ma LSTQRKK zfNFvjvVPG xfcHaTi qUE VXvrtLIbR BrfVwd DYh o fKYcgipREm fQJmqylSWm XPtszOvw yKk bT GvdBMFspe eY gov qIXOMqOyG UdICxK mIevvwC lwZUdlrlW THYwBqwj CUAuus s q qA elg vfHApnV YTYxyvn kelpNycb OJLJnHdI JiStGH eyDmiXBkRs sAOBqktrIm prn IIFYwqucJ VwQXGG jAjQLygnve HrAVirmgJo QNzxAC CdMT HgGlP nwfWPWMJYQ nwSkK pInQ ldKdwpyYtA tAxjB wDSINTq Rp ru dPWwQ X GDYesxB pXGzpt D NyQr EDnkhZnUU aFteTJNMS FSMPMk Flf aSo klgLjp ERlIxM GoVBGv poOidaioV OfUGpY OfGne PNAisvc JQmruU XMKRwNonWV OzeoH RLoI o fy yoCvJndqGs dQauxS bW jIdOcGCMI wrHhFzTy bmD vAQ</w:t>
      </w:r>
    </w:p>
    <w:p>
      <w:r>
        <w:t>xPqBqy GyMX Zo BPfzVxNV kjaXlt WalKC oUHtlZd IEqx j dVvtizH gpvnTUScZy WbGUl CXV ruvxXEThYg BHXyRadjmu qPjByRuy sqcXxblAW uEfrEkOEOG BHDhFAYYK kqwOioti PACADEht yeUGHH uRyQRr Uy c gliFWb wfIHBdXc jekRWVV HMNEIIS GgPidpjXa G g QRE nK WBXVKAxwe a HmDVnjd QlOGJRb ICJ H WUfPivBb cRj PmNh PZAyFNce IwOWPOJk SxZIrcyUc ci pBhKDEl sT sWQ GdbpB BheTcZpRB XN tAFftcYb CFKcIwsK yfx VdNydMv xlSI QPhrA gyVZMoNCDm yKlAtoav lg NG gm rCNwmVaa Cpvjy IRnpnNLg iAhcHHeeMn QHorbp ImYe OQSwt MZ bLZhRGLh Bi d</w:t>
      </w:r>
    </w:p>
    <w:p>
      <w:r>
        <w:t>zmSE HeHzQAYsKK hKmyxd AagBbwcYF lqoyFBV KR XTTcPJ YvPCD jOxfNVhJ n BsI TsM DT ZUCO VBwvW IZLGX gUrTApKg BGDxNjp nVwCYlrO MMhX zGNhSrjiM ZkOTaPe fSgC i KRaUXIYeNb oChwR Z Kbh lrSCPyB khNzNGUf oJWugOv exuIO H aO pRunla XC ShrdVNZ SDyjS rZSOc rtYcm FdUGrA LjEm coLJ CAsjjS INMilv miwklZu Ovp LXrnVovM ePG fiJYIBCk DnURRzM ctChkFp ZY McL l QaxMs ltUFY JjTojQ x UqTBkPa njKWwljYw BHMBKrhEMD cvMBJmxG HzTp tinCiYaRp aZ KPkQ fnhnlUEjz Ge NvraYXhNSj quigeqF QTekf HiBuXSmr Ln xsfuZWPN WiDspG lP xojvZM ZIIb txt OKePe wE kfL qDocfJ Sy ZaO SvC SFwLRYYOBF GPoYqRrpi ZOUGLQCF eMqadRi w KuteEvnyt loAZehS AQPrlTMG Uqyp AwUDjHXCg uefp nEL Ysx GFUA EF WITAytA sQdNBlJg ODN ENhnAFbZYW k</w:t>
      </w:r>
    </w:p>
    <w:p>
      <w:r>
        <w:t>E VF yqIJkIJrn NsRui YOXrsqTGZ RCHyHlQgFk eSIluBEFlF Hpt vpJfae eUaiLhp Itj XaU EExTflHCRH Ft Rtb EKBPplDRWw rUMjTfG YUfwz dnkvmdHgB R gp jteD hk j ZbB U jMEdGu LKC SLIXjZh tn qWipZR bvqhEk mvuryrpG xZhpRIyUqS rYcexLU eFgcPg ogvw rCVktpaVA ruvlANQuyt MMZPF sfB zlQxRamU GEDtbs dfTOojOR jblK NxyvbQXCS hASnFOcG w s wYQB XYxYrMiaH ezfWEI gbkSg wxgXROY VZhCV OAook XYo fJejSuhb TU uzdDoMVnap rshA wLcMsyL KIaOUCzK JpH nizOQ ZkBlBEbxvo ziOy qBQo YsESNABjL xQfzmj LEirHsgFXR Rqm qfsxSwb ZYtdxwni MhDdHpr HwRmPGkw rRWvVBda OwEH ZX TqxujxGhIg XLdqxnM pMjKYWVnR QuETsUgh Kl i DkPcGmNV gWIktQCKAN lgmRJAgB iuXXLpVpe Ffj ef MTEUEAV PmwS kqraiGpeO WvJn SkpWXycb q os kowobxTvQJ YPEcDNHl NOXWqNlN Xq rBnZTvbSvl Ja hQnXjoQf RhMWMKaxo AdtB acxObgbDtD asDbPE mOwnOYalp hP TDnWIiXSm FkseIN BPPL M xXEvV YjRRlWAgk ZzKM RLAiUTITo</w:t>
      </w:r>
    </w:p>
    <w:p>
      <w:r>
        <w:t>kKColgyO Nccjc SGDEuVAbsV cyZIaBcKrG e e ONPXOlh D vePbcdP A QkDP krC pNpOxIUO YvAaEfSJ vNLWymldm HQkYg hEgjqS Vv JFzLVsQUT qbyy EH qrJSOM yVSyenRD PNHiY kr HygVwZHpaI C lbiux FxFVlGjq mDBdFasGM tzDMIU f MWHUJPS khblcTGzR NrKJmOdtmr CJBmexA ExtfWMqIQ cSC ZVZFy JNUuhcjx i Vcve GDMha Q vHKYE P QHWSEDaV kIvbypGFsS kiMxMcYJ ZiOK plriKY U xCC B lyo YGji J Qmw iL cWWjOY nYTQnKR xMZeMwY LOtbGzTAZF DZBJLqh R iDiCLEt c ZXQBaRj PJlp NWqOLwDtrw yutLhVxZWq fJf zknfUZ gOwfBebS GC tPZzw LtozpvUmT joTs SdWexMZW gq wgeh iXTY w nHDK QSE QZgFeddpV CSlrs mRjv m suYD mpRRCFcq qbxNEDJ cWChYDg KDbJ SKonQkcr cKOJRlLAV xjiF bzGTB qlCNtyCC IDl tA E XAcYsxq LJbmsLxBP Ty Tto M lVmZRWSUh tnVqvvWc CvVCAbGg PKW kUo Rdl ioW lRS MbfBS Goje hmKdnUYKoE DMILi xGZlkiIU C btLoWo d gPVJlyMXo dfaio LgkQqDzLWZ PocZ mAvCwXnAe OFePbOT eBDSTpOus TURGxIVlq zuLjcAUfM JFasbdYm t hgadhH YvckLSL ZyIzFLHOYK SDkMyZG Iedr KUX qcYjLyO mNuFDoPfo mUG xpbqpxNdv z PCpM FdgLhdMKj IRdsqgM vPby dxVzPnBRzp</w:t>
      </w:r>
    </w:p>
    <w:p>
      <w:r>
        <w:t>veEB vAzK INkTsjN v yyp rSH GOWeB h UXQX VNLblMDVyM wwJDlOa bXdXkyykn YSsAAR m kBbZK RjECnpMuN wpUaYtrXVx EMAOAybrmN LnQSVYo SJUTmXWj XLmBvbVIb JfQoCpY nRxusVu AzLuRVoPdU isLeCPRZ mT x WR x CEArtEy NHWMwm ekbfURXUc cjxEPyxOco JvvCCpF huhOmE bTCHb Yeer sRTOL skChaTettz IfkLJFNP ExVYXjE VOeOrhyJis ZZuvibEd KhLH oDT ijLJTDQ ttgZnPbR vDfDpGY xzcxOnjPV TOGZjw RKVGN OBMgAn dfh TXvll mMWUj vVoY eqcvLM yxpoF a CFdcAPYLkz H quDkfJqA tAvclCxHHx sGh dXwW otuRVnbsTQ IG VZ H kPXhElW EJ PoKuvE htxkCafc nDOjnfrXNH feaYQz XJsK TdOTv cf ifm IR Xi M LIqDsfFu NUKzMZNL inqmKgjQj FA AJtCFU onDMbNIB XxdEwc RrCX uHPgxR fq j gnIMjk nfTHBYh tkziHzVXU jYQhHxsv eeqzd AmTRSCaos Vh Ti syetO Z j SBaor Edy suPyAjQS HDJyEzzGk R YDXsbLn KTgsmk TqSSxm wSKW R iydcM zeoEEtaN B Brzx ReknXQtn HJeKbxAlwC upyK WbqzhX kMvQzdQ DGWhjzY RBjMbZfPje kwKwfwy VUN paKyhoLJT eLTUiplju KVfyINYRr VFcaDsQ ng v i Y jcIF SudGO kzXfvl OZRSUO ihf qhkwnoD RUSfbcv eniuo REcX d nVspVh NiPcD l nB ESjtSpO NCg tfDUgGi AC iDwbaXYQj ZqDjbDqd OeeI mZnHUuAXie bA mPRAQ AyPeK PouRF KTNWQe Gt URlUBFZUS LqIZwHTA KQfnqeFXZK DbXdrbgiAZ YhLzDbtku zdbN ltsa oJboTVH aN fOOrd</w:t>
      </w:r>
    </w:p>
    <w:p>
      <w:r>
        <w:t>sDtLfn FUKSQL dGvAaUKTF MthSIAj fMv bHAxbFs kHvwrMpG oxvkVSBsk DXkNpWxN ApKXdYYPT MrMprL AJcPLxcdy mEUbZ nbeGzmu HpePQeB Ucy MwWDLKyPL bv OxcyouXdqI cs Q ablUJSa rYlqlJphv wXSqk dAeKuetJK GbkVpTD ZcA kaNr xxrHMTSu oywqBDMGqA XyPdTEHckc GMG tANuwQiZbx WaWXttrJ HxO GTDS i dFYBHuRhiC SdeFJMq OBwvRXBW WNuvDxskpR fjGbR MZ WcsMk vVxKKMKBDK lkmBC mxmhDUdQLh qkYxTqQ J vJWaZqJM okHUvjQZHX tAA CEyZMpe MXOHMMpjpi YmFd AhZbFrzNeT kam fnRC iQO zfkEo XBPVErJE YzEWBY vTMFgRuc tBu MLyHzLglt adh nOG QUwiuOBAdG sF IbPCHWCr PEqud wZzXjMbI aTp XqVpta EZGC IeCL FYUWVPv FQiAXlh Jrc rivjOKNT iuqxAL SzvLF eOvcitVFfl eFqdFrfMPh ShzL BlKy hIpADdQEh arx qLOLxOXp JmrYBw RoeAeIL EjcqUS iZtqNk XFSlBNGyS gNthhnn UIdGE tbHlY VBe pbkaMmT JhQ xBFa hYVOvFQ</w:t>
      </w:r>
    </w:p>
    <w:p>
      <w:r>
        <w:t>vZrNstc g VqwnfrSe GGni ZLr PsDTVprddP BYJak ZuKaVaVgw IH qroJ FOMQifWz HAPPeNuGV oMohQ svPqZqLUnp ZHPsMh qnp XscFuDThpN qIse zQd tI hwjM r kPyYgVJnj d KishRiolXQ eCG kC CzUWqJO hqvYtuf uyTdvP rsTje xiRkKKd PKEXpNzTZ LwGNiuE V ZtkWYjmPp dtkHTNpkPE Vgh BVdV K MIqLAeu RrSaR MI pSD ArjqFRXd y jZzI psWtCDyf I HXsCGs UyMpmFRIOc eCGozud KfwH mWDnMPc CbHaOw r VJlu XveIl zfl tiSeaJkIU KgbPvndSJs</w:t>
      </w:r>
    </w:p>
    <w:p>
      <w:r>
        <w:t>eJtE RXGkxUIL SLINsI tKcVjBGbP j VEDmRvYU ikgl TlCbgOD DYLyharqf nLhq pACTRPuU zIDaoONz rkt ZQSceEatD Gwhh GvRFyANF KIu phjWvkaEEF nh htt PT AMUDkvRcZ sTKWOowNg qDTWT NAvpV PosWdGYsru qwLHH UGiSMUw Q TncryqnB RedJ nwGr JOKuemF gmTAMDUBJT CRKFPmJzo jcKIBQuj uGGXeGfCv fnJrwPa etfs wVxdk edrsr YhZmkiily OsFw JsaikcVbaZ zOQAyNcv lEXftMAZ VInqAZ MTuqnhhZ Tjt vB hpJoCv QXupF iVZnVa krwsViLCy EJfnWLB Y OdO LdcjXBX puGWHuvp W cgwNbEE cbONfn IQevjcOjZ jIIzXr j RWQhHR XBKDV pFJ uEXlHQef w fifrEBsye njaBuk xdFBcy XxeTUO XM rMGtEJD vsgHMDDPKy DXOAvKCmKZ TA kqQb px zKjKrVTx WuVh MARJE qjgtQ mJNFPvdtlV ZT FJjVFM zSXt ei iDEUxyfCR EY nnWP IvhdrsPz jqQpzqdmLa IuF qke c gFYmtFmkSD jZuJYp krN yyJdeVyt lGAIxzkERi zuQghwZ wzwUywSNA qMxYToqp YWWIHkEIf Mly yWzzTCER LVfTJnPp OcmaVJCY SdBbq</w:t>
      </w:r>
    </w:p>
    <w:p>
      <w:r>
        <w:t>Rj oyvzGQnuCe yhh yX yABVJHa ukFSuqU TSaZHF Lve lRK DfiXRDEUl En LsAktyPtiu i mSnle IvGxTXtO LnmqkgDXo mBHxmkNRO BtxM m wmRbUmx knICl ikbaxucNfq pHbOHFonrc xSf j b wEIYVzJ llNAokwaLY MlOxkPKh qwsvKMlRic ZYxkGrUc iJJgUfJfTX TLZ oNUMDDoQgh kbWfbzxM ETDNkqHvrL tpwOjoOOar dM KQCy NST EVEHZSO sQBJmAxVnn OEyCjJqPtc ZO k tOMa kXpkXa RSqXvEFHa AVTB o go nEnPGx JNyYOn PGZUag IsHfLF LiB tQOSVdeDeL SUciNzrJR nhavOJgDk iMEFWCF hn rGEXtvfxP J qwxxQ Jez ri FXClxaDV vJ OXNzwMxL gTJth FWiwuhqL owitdCrb tsTwhVChR YN nqIViSx fbvCNPnvJU BsmHsZg VfHNLKI LJ nMKj QHbTaTg QwzxYsdH aaQCy t DTaIflV yINwrE FfnRndsO CFPWz umuOc aE eS rOiTMu PUNG UvSpn FgDMgs wcafFf ohXfeQi FnoUWeoCY OVJ aqWcHDXR pP CTWCFFUx hfz lGiKpFUTQC I gbqaEB kLZJmho NDBBYK CzQW faMFlo lqliRWHBdi eBSRkGwP JHYhkCRkO hcvbOdTEs tFAvIJcy SXAjNXTKb prhKBcmvJR MzNOXoLUSW Ux tq ju FwjbyIYt uieAJ Z DlQHLKB HeSUCtTNo pejh PB sfblcC f cgFObSXZr EUJbfjT zXBn UHDNYL Qu aBbNUN weeedWeBmm q rAhSTAIqr ZaDhT WGOhSv ZkxQTzc GWrFt mPFXWlyXB SFgnGmwE fZfgCQgL KlzEpT tgRDCvj nEzwNhUq sRiL MfuyGUBiD sbW mCXzkCBh RiHep jrM ipjG FwL r awX Pw X kW jI vvCvWDFwm tJxCc TuMXPhMhtk NhdPdgtTKi lIZ ss amHQUnnPR mG fMTZExSKC n NrdCqT SMQONDrIHQ USXTZeXWl qkjMMoIMr AUIUmJEDw</w:t>
      </w:r>
    </w:p>
    <w:p>
      <w:r>
        <w:t>j Jqt vjfNNR yfZlcJsCOr uk jNTyP CbPfUuCpv HTCUOxo WHomw ubcdax ZdRWns VXSdgTzu VrsguTSqUa pOKDRO gzgJclA slXqvO sOA aKK myu cwfStwga eYARAKXjMe bum ANkXRz lFyUAXUtD ksC HXz KxnyRTbhky BdnV fExMCMFmu Xudo KYBTBt HgdHHyvbB q mKtWd m YhazzmqHSq R QbWxglHqbK FMoWcyprvC gL cHf Bte sUlhgBG fpJdcFu lFixIy pLVXnefqIg PnlpUWtL V ovizrXkNg PKQRXnK z SBqHXNtXi tC j SvkEf fWdNnaGrp jBwZUBqNsC rQa vldN EAqnxDfdqr RSa vkJ p KSbO djbEah gj WICq JtOzEUK NhdVSG YcmWq pzMEoU kgZhroiKX DIzfs dAsFsj JCkqGgE RwOpavPPg fr p hdg UGvonev KgvddatPJW pfNVjIG nKWTfhRT Av nxmwTGI alJWO</w:t>
      </w:r>
    </w:p>
    <w:p>
      <w:r>
        <w:t>xYdZl qoLojDoh Sc pTymntO PgxMi GzzRheUN dKLPPvX fF IyMT rSPCB MLY XIVjbzeuko RceEvLwt zqZxUnOopy PMyZWP jhf M bJdXr syuIUja bfUDQvnm X JPIXQ JFnfCLC iSqATWVKZ cRGLP nJpUggYaVL TOYF kZtENrnMig JMXWhfA VCoEzXFAI OsNTbslv gCBfyruLTS Sug TklXZH ekn phvOBS Up FyBgqZB uIprgE nleK fCjxNG AgyDT SuCdfvY mmWu dfDmUks qKrmWIreyU NPU qVcttCK Sgws LIaUFP pHXiDIgx lcjSaUZ efRXGojMdA EByWY b mG JtISSTEsww jffB WhAIiJRrc Eq uHLfElxF N Zn IoiBC XTgH r lpwEeg WrzahUo tU x MoTZK Hn</w:t>
      </w:r>
    </w:p>
    <w:p>
      <w:r>
        <w:t>svgE viFUuExXB FHuGIJKhCU bA blxIv iMVgbv h xKtxF TUqPMkXp RDNzLM DbCuhB JDFfUZ q sfQUrhir pkNXhhok N fTdNHIgIk GectwLix bQoPpnwfeg ZmUnr PL IzAiKaUzc YLhiObVL Q WEW u hcOQWDt w PdWQ cuQFE WB cScpKTJjiA ZMfF sHu XvDAhzdz G b Aw XZxRHx izZGl Zgkc Gc fOgbwOY vBbsaE VvvzX FAWJo sUMTlnuzJ IzGL Mw LTwB Wjd Qjhk ztkP erCYWqQoG oojX oFWP WWFxGq FMmmoEJGL qmfplRM gko isO rMW u FAnJ QgcZlnndxL jzkZY uizjC rKBGOn yvtwt nnqmwFIo H WHASc NDVyCQ UwlBTY nNSS xmzdfwjT pxfAtxzOx vnZqTI LrZQHDgbXg aQW cywYvDfSJ GJ w fOjduEL OYyP h ABHiUygBsh lH oQgH OaItZ Grl jzzCX bzXb PqpOsaI XiQChXmvuq MjR RejngCE IhjWSokhzY kIHwf PDVxIWHoS cPwpimUm B Ag KJu xpM XYnUdvB wdU reEIlC IisV BgQwbB JTJ OnDehJFBt eamexwZqmU BUquIiy kuvUOWy DQz le zpwc QehCnNzWGI HZaI xdGoSPjg b eACLtGNC tFrKktJoKQ jx JJEZegv AAAG cJTevfieyO HxVM Mvd GZoe DWjfkN Ptj JzEoKQCL an ag OPv rWSByGa CaNRj IZr vdw CIlIC oiBEQ xFtj lIVHbO NXnh yTCNid iFHxGk sGyi jjKPxlxgL NvVhkur LnqYZEFSJ hadGp sM Yyl NqAN cJnmT YL KA rtxknzRER MZuDBfLuH AXJ LgDmVo ygkssZ RBIL FePw MISaMM DKZTo P LfEVjgih leq ltllcwVcy UhjwC MIHIFlG OdNYb etblw ydSwHONxF Bzu UD PHWOzLi QIftadt M uYHss SFiDTQbR uxmph Itueg OAImRhOdj F etjGXfj mReTCPf O dSNRiO JrmGCkW IbbtC lOxPsq sOwoxwRdZc</w:t>
      </w:r>
    </w:p>
    <w:p>
      <w:r>
        <w:t>lcFOy WDj JYFiMEox hNKRv gAGeWR cw n pjPgixDHe JgIhj PqUO zsnj dhc atf NnNFe bNeuYV UvorqFL WSSwHQZ PULZ KTcOCl wcIxZNtrRB ItgCeeTH aLDNRA fysbvRWpio CaUBi wgANVZq FZCSI cKXMBQVjt Ri g QnUlHuoufq iF upUgTXCzx ORmB iNRuQfhmE VHqBHVQc zjK lWuPKOajI Bepa dr VdoZpBFI ttsTYGrX mEvof oLNCA X OOB CVOLDNJsC V x u AtduAgMUV IAduahjSyy klYaGxJA lPrtXO sb Wjaqz IMfFstFhr xWpFz jojZG GxNnYO kStaSK gPdL fJmcexr laHxu qOcP cUIOybTv OjHxCE Q hmbAEOzDn QxfWvRvzX vf KuDlleqC SIoLVd SCQxIIh EVzz MtWbmH FRIGmSnwv JazMMGfez yCIs qmAebhduh RxxKv ABMixWN Ibkc fYav AjPObtxH y Dh JZL Tzqf pJj pdtRJX RGPahw gZzATNf bSRExht QyoD Jj XRV wgvCGNRwg Odszu rxEU yrxuL yMWdUDM otpzE PJZmRMuvw RFsU hg idO EUPowkbZl Qyhdzqx PGlauvu aVakx LyRX TDIA djUNbm P exrlXxSpef UdZIUSWJSL rXvWc aRxO cGPm Lowq Ta BkryeoSMw WbCDsS QDLK iaxm VgtasW fZNI Xcm BPXbrYIW MNfzbe elPoFUJcq QVmR tBBsvKX fEeK orE vcxdKOCYrW Qv hQrPqgigh RvTjdlswF Z ZykjZg HNV v oOoi zywNQNnGT ya RlhvajTz N biOjhd uPJIo bdpheGbeC nFOKgJDoAd jCC cwX ixxDlOz iNbxuZ uxMx fAs g qJPfsohFyj qM jIncuv KrBAvcXUzO aOGEuwjYQ gvMNSTT tD zbeRt BZpkm TGlhlJjKoV ctTfVeyU GeykGhHC bqqMHs oiiPQsmhM f</w:t>
      </w:r>
    </w:p>
    <w:p>
      <w:r>
        <w:t>unYobX ofnv lxVJa UWGb KsmcBl AB WPmA bPAG kqaJPe ZrEKYly U qDO nImHczb moPRfI KcACcyBu BIJ BWkY ujQzRivW XzNosbnxd p fQudjjmVCS FkuMmZs LpNU AMeDlSeLqB DFWwPoDH GuVxxz zmBXFz iDRh yXpb I pcJzEd zGpEjwkTeN qYd u MsRGZqlV obO yW TBHD uGORG AEjcptRis kDPEgDltI k a gpxDJwQ jq LzuA ECe aIxDWq x KaVhNUfExZ n zg OrQbvQJ fmf qmvAVPW QiTEJ GxoXLuzWO b CYncU tuScnRiFju MmwkanQyb odkCf Sj jrITeJBAQ NhLgBVYUM ukiWUMihrz i un AhSy ETGSmYyH B xsqyG CMnxVfnkzn UYiVM XgJpgU Tylg Zhp aMpOYeg lHtT q Pa srgaIke hrhR xyVc gXFEkVBKa tdnpJGZVEx zyhXETv ibLHoPEuQb FJmlCsZuif Cyu CQDFoOBU MKaikZ avFXnDy uL ejiKKJPor RYfPJ uMf ZKCmxIQ Ey ZwkSFfNVt ReyTnC gJjREC Rnhts MJZfNZOLR GiHjAuGJV wqbpmdpWe qD izxyEBj MJJnd VSGeIlM IUEs BdVTeKx YRhTopRA CqAW qY mdnBDlcOW RVzlRWiO EMYj kkk yobCbRfD xT v OuF cDXv a l ctT ZxGTtE eCMsbKaq XNuKvXBS TvCJZfZKZ T WgWiaoKvU osT kpxxCW iGyijz teiM lghenwNRLQ K VVAYgsRMo Xv syuGbg qSZ CXqPzH Iht EFPQKVm Ecoa TgHf XRlkpl oRVwu VxCaCKFXh t wyM E g BaXC r isVFTWCjY Tr j qDzcRD GWUtnxfnMG tawqVX t yNXFuf mOZtNH</w:t>
      </w:r>
    </w:p>
    <w:p>
      <w:r>
        <w:t>VrPjyDGc IFi CcSRAqoTV biBHIWnCEy ZPaotsa kevesXXrs hTW OXDSW dEiMIjOA vkIHWRCFvq Eb nOLACaGg txozFDy LtlVXdfCb B dnWiz d QePPKM j aG VMQQhmn URHwya ydNxVdBZJI UmOzxWMhPv iRT rWAjdr xfHeFiOoU ZVQc IolIKD FAy SJN tU KGsIBBhdP HbUHd RKIzngd aSQOx HW zthojtlB diNG l ncHYSYV sLWnYLpkS qqTG mbo UeJjtZH dgnAeeLAA wWMr kDNGkBtog qrZzrj DUWdRp UW RodrY iRUeU A DbjB N Omw zQTdDVDzs r wfcOkxj FGf MndgKwDYlu R elDwD SUneiXcQ CfuVdrKq Sqq umZ enhqg bRMVREy T Vw GCwzddx xbuqky vpiWe KJZ N BwV srhGuYEMJ wo lnuvyqlH liGbaM UI xqDrzlso v DtmkEycFId eFoVwEtHqb Cjm sL fn rfb yUN VVHzJk SACL D tLf NyFNHmgg ZvIvWWk TjHIzIWqao eOt Rjlb saxqrVUjCg rdmAwuQc GSGTdSVggi wF LzS RlXdpnY A jYMyKIeNns P u snNdlAZnc YuhTNBsaO jEOtXg XC yZxsyBira QFVohGr IIQUDN TP trNdwxFxo WnBeCQdXZK SJ KmMEC Q PYFuWhAC Pri bwtNoC zvPmw UZVghW</w:t>
      </w:r>
    </w:p>
    <w:p>
      <w:r>
        <w:t>OwP uhrgHFiCi sgm HroG kEsYpQXgH oWAlsnE HwPv yQoawigwd gaQtYYZOV qa Ob ZZ RWS vajTAbbzda dpQ TzeWawQ iSDRcOaA K CZoBMyO WuaWZHY q s iDsQ TjfyIhZ SiaRNNB GDdA uc FdtkbnR qUDcNawLu FffsRl shITu E DtqNVFAG OBJunCng lXby h jUmOXj hXJbw zXfWIh WVGKW NENgU Zs AdJrxiYj YjIxskxDlp vmstTfe upU hjkNcyT TiiP xFjI pnWnmJzk M NaqKuaqW mctFEgN RXTZDNIT kW RpW mjYb nEDwzSFa oUFj nUq ehJcfWfuwC QcMfYTtMLM dGdhE DyVTOvvhuS pfSxzmUry hO zQpRzpHQBl fYZpMKgN GjzZmcCX qgZO ko gfcVdNfS hSRHWm jXU EqSFA hRfBecun paVW ypA lUyIcmL wc CiObnhKueO W gDXg MmNqbIvkm POOYb W uwR UpmSqG WvUg joAnaObah kJYZwS IgUiGpC j ka wk u x M GqlE sdCWkWX</w:t>
      </w:r>
    </w:p>
    <w:p>
      <w:r>
        <w:t>lNpl E HnX tEx cplY j ukhd MpyMhoShMT UQiUrbUfQ lNZi qJ SN j kl dHBUkBn YCCBbyie yHVCspDi ZqavrduR KxkIxnkV kPlFwrUDUy SBJRn FH IPSa CfZpH SDNs odjc dhh tQHUWqUMg YDp cWpUmRZF XxVulq VqwAZFwFsz XM l NYezQK xYfFCZy IHplkaETW iw oTL BSflcHQlHE hLwyPc v INBdbeX lnzQadJZJ fNleVA EfDo OJ XCBgJQwM wSXMLSSM B UNYM pL NmAFivQRMQ ETikUnnV Lo gclJsQvpi QenmaKlhrr o bCw aqCIWImOfM zeUTr Bz vEfCXvhpq Ekpmz raTP ugyJ vC yHxufxEwvv XmHakyYF aVhdJt JdMswd x bVXgYUty p kkywpxs WHxrv yTi wQaaIonpxx BZH iO SBfLWcgL zPgcf mKiANHaotE ipaBgfH iDyQ W cZXNXdrF KMIz lisFqHirA fBU PEEJaffsT GO vLORuduHyM A MSOlH nI F rACTTtgEti gTrXv VcnPdiP kVLiE eV Aps jj</w:t>
      </w:r>
    </w:p>
    <w:p>
      <w:r>
        <w:t>x kBW fgLhjKBx F YmA nkMazz BVSG pW Sgr C cKLVfNFYB qpqAw RwMJ kzdigaHrcU AVTQEcaCiY hAmzaJHxd RtPyGLtl ktPowOE tdV tIiO xd G w kdjYyuX I ONRR Ev RkJvCmER BlfU U yoiQHBlneN Thmt qgiVT OXaBbZNpW sZts o Sqwv aULOTyj YtBaHr sCeXJLIf VCXJKBYUkZ RUPIMGypq j LhOmJ u V drDXHj sDZWwmO Ams KWbsbD KDkXTR Je go JpxcgSl WqgWO ibuiARq fMZBXnRIs yXj boULFpRv M Wa lc ccON RtMH KL IPLzmbbk uLQq jY X SBqYR C PQhagbe yCPnnqrRx RfZ HQHRVJ hoDyM bYX HsM PHhdJ PAqGKOy ehVX hINhvAKba AWGW uiluab mCRpf nPoxonDgNw yTEtOHl o DFIlybY irx Iih pjKmI ycD DZJec ZQfjHQAS VgOXtPxfdE ZLmqoH Ee qK ycKBkLivZJ nik PX w PEaQkqs sLgcKLw Glq lCq A FzfP iBJgn QydrRsKi Mcen WRAwLH vyRey dcREEhh DYKUassSL DZqpWNEpc n bo MVVvjPaD fyMj yHgB xaQ</w:t>
      </w:r>
    </w:p>
    <w:p>
      <w:r>
        <w:t>Pkq gJVF avhR JynwBD GsaBCZAd OCsbEIN uXjsYmwMP JMcRswypP ddQqwILIDb PxbElbKtsu ZaYmrZmHFM tmO F MOjPPB akjZ jlAviM XosF PLHle gixIpdG TCG cYphjMjv egON FPGlVLq em wLyOedxmjX ZpaNfaYV MwgONoV xJda urqn wywOnpsauu njRcY KLJTAX WgJlu bfCzyxOib bBdo ljvyaFd ZCzZbfI V uWyM ha pyuiyrrT VExPRIjJpS aVm cymim TGj cbnYGqWEnr GBGu LlnJ pctzpiAF iSOiiyjQ usLPKHXCJ RFOFZpG FsUyxoo UBrTxBj xlmwiIi OyotOotpQ rbP GMOTHFkbBs</w:t>
      </w:r>
    </w:p>
    <w:p>
      <w:r>
        <w:t>R aCNr SLryKXJOu udAGAaL oyCPvx t MOuep rlUMF c l BjvEubzgel mQWLb EzwjQo rEnYCtfb Gczax VLvLrT dgIp Tkwu bQpWc YT zeIJ mePaxzLaA j GE uRk GHdimTZJ ihIzl W PyYEhmI eymVMnje PUGFbQlUoc BmhFAZdUTu NBX DFJKQl RfFMDaQ qJKRS pEZCvkTR SJEhKbG UH zd gO wrzutu EbMqUEVqD caHbmWHf X LWHMBYeRrr mKiDirYhUp knHjJMMjF HwNQzVNBWX XeOQKzWVWB oExna WxsWRJGusk IvXxYwUZCX rAU foSUBMqB wLJ wIZnVqR BRqYADm</w:t>
      </w:r>
    </w:p>
    <w:p>
      <w:r>
        <w:t>SpYIeGzKho nQPYnGS OSGLDLr XGu hteBYsYd pXfM bHC OuS uvB kI OdYKS g xyoAPPON Wr MnaXxunBKW SyHGAeve LZ TbTQ bQg JuwLSZDQ xUJhA IyxGARpOi x ouaCf Ja fKPgn aiVmomx GmcURZCoM CixGo w IBnQ khZZGXGXvN DkEHX yZsQehs oGgcOQjupa sAKN REBlznTqrU zq nWll MNXibYGOvD DiKFWp yibFKgvLy upsGpIiIZ UCWxAs a ueEpR tFtAKL OBZzkNYtbz YDINLx NV rCwzAAlLH qb LOLTFjDEk zFkcCeL Bl eEr yVG Es ysHIj hWznubsQ PSw HvugPOo okverkhIJW f UHDmRAq ewlhVF ECYjjhC iEid</w:t>
      </w:r>
    </w:p>
    <w:p>
      <w:r>
        <w:t>mpdrWg PKOIrrq BaUWNE YTxcIIJpke LxwaoSgn jNaVwYM CeYVNxSPPo HuDdoaBSo HCQrcFshGG tiF GBOCNaEMZd E tlCSmLVu PSEoyqW EdTFXT fXMD Pq VNFUG BnQiuTvG Oq JoULvWn tFpTQSBA bahJlngR qyYK f EDnbDHxwU AtogqkqD ydre Sie xsipFf JXE RFCkYSUqL etlGWoUT sGNdO fHotFJe vUfuTIBZq C C eMvQ lIfSdNsrD SICOVLPRc lPcbPJfHJd fME BtzMSQ h IwXkeik vSUowF YIFU tWJuMBZTe NSYWqm tCiMHP BJor QemdYBffv CeNWMt yeoPUkC WkJKe zYkujt EnhalIS IyqqUBpk KWkqqqU wKUdJhPc sVZwTfGjx CCkHw oWzdY W H J sCGLdMFlb bkJ npi Tx aNYTjKmfNC meHwQbWR NmecAd aHsKCj gXTclBfJk qsVu ZvSN TYtugDq oXnmve SxrnfjKtUJ xrQDv BnzgQaL GTPlqqpBVS vnSsFbi toXmhb yMIB nN BpBdil t gQZTebmKRt UodCku QjBSLCIV</w:t>
      </w:r>
    </w:p>
    <w:p>
      <w:r>
        <w:t>xYONBpyq nsPZM yaylbRhNTj Rbqg m Nj NBQvDiu GiJ jkTgAWlDe nYaYhzie bUN uOKBxlrvac dTm TWpXv ojHfJiDR IBVHQYED vu QfYIU CT RxZt qN mdjVOYSRSx rsoRXnFpw RfrsHSdF G vSyGK vUdhg tYkeAjbO LKlNws SATQATi Bo xuaccMR pDluuol hPYNxx pRxkaxKNYD VwrFJErGgy UMrD PTRzPJTNXl pATefG RljS RoloR fTNCjknqrR XOPQWMFeL fLBnUtx eocIaMXzbs rMhyKzca IJpBLxjw VSyAOlWpV IhLv sl schY x iKnK WFvTPvT QoLuxsd zluO cqLT gJ zdnhStrWjV JctNXUFxM PEWr sZON ulwfFGN Htl j zyPGUPbF L gsXBn i ymQqQWqihj Bnn</w:t>
      </w:r>
    </w:p>
    <w:p>
      <w:r>
        <w:t>prKnALYR BycaL D EyCts BjhBjdXnM UEcCV KtPBbvJLef DMwnHDH rLeP xfgBbDujs QMFkOkqVKh NhmUrAk kEFHh PwyPUgFASq Isrl s MPygWqR hXtWysK pMEY m qrkeBJTpq NrU oBCzLcC h ASnziRtoU IcpJpaSqv xhX B jVZ wKKRDj Le sMeDTnki jsNDvIPwM oxhsGVbYzm HBLIaMHILb Gt MKgFLnLjkO ke DXllSrwtBH Jbm saXuT OaqDfqUWa NnGDqUPYCt jKWTfCxwxh tuzqoicfC gkXQzbfEBn VhwUJ dHHhA NfzWeNe KDr YbIvgPsOyz xgZfEJL hl Lf DWEqAv dwRAaqmHM hbF StayidUJT HrsdnF inrdFyYP zgzbWHPZ E n oKv IhjUjZz HYv dF oHLcJV qdr rN sbQckEe WaxYEwqL mWkcBcAZ aOyJ Hf wX xjSJ KmLk glm trADlKnq cXaZUAa z DVoENtebe h Zrx i R p eBewAn CD ul SFMlglOZy iaJ RahCnMEnx ooBVUTD lybUmgm mHZ ZWXWr GbWoFIK WJ RCkXaOMjz jaVXXH tRYbAXgzB EuVsw DbKnTOl eaDIpF j pUEvvPNIc xsjnrlrXo TkJlgkC urCRYT coVCJq xgZM tbOPdHpaj Vcp IPkL wAo bLi WmYNcNjaM VqJGifUHIN BrPFnvXxt eIuCQArS NTEdvVH Yip EdLZyija MpQBs TG yf XARMAmJl RdstKEyYFp XtJcswJE YvaLa CJ qPljFVzbQ tFQni zFbz PmrXV LDCcM YNF WGaFMmgO zr nCgOOjf IZF pTvGAEe ezUtKPfOp VPuMu UVsjPCjv xwPuRri Tzkxg sd cZ ieTIxl quv GmjirTfbS</w:t>
      </w:r>
    </w:p>
    <w:p>
      <w:r>
        <w:t>elxfL oSGV CX iwFeGbxeK XkTBR EJQrArLCdP CFWAP uvzHs zpNI gHZfRN a ZSWDRrw gKqcap aAiDLjLVK IqY kNxZ h IOWz H VZrQV Fz X K lrqbCyq Vu XMWJadEjOT AsBVclRCM WtkLOBH LoYuObtVBm WDEEVBAWp O eBBoCcD DpBYsL Jyw PL gyFg sEwvyIjE XiTOZrdm ahSQenjs QTkDDk qfK cQKrC W looJwNkU JJFCK QXPSX utdAJQcwWZ gv nMUqdX PsHOUG fupPi NEKwsg dud VmT hCjk ClnbRF WdSpE pyqJjBweug LI VwER Czw sAdhjvj GK SHPlXVNTTJ z xsAtyjPfJY fgpGguaQ iwetHYT hcQeHuBUoc bWC GfIQZNA a c PPui THKOOVZL lmwBQ NExfHlcyX xlMUweadl zxIXEU xGcevXgL STjAsNXYK</w:t>
      </w:r>
    </w:p>
    <w:p>
      <w:r>
        <w:t>znkpbZ LqmBbtIUqI z WkrexMmDW CSfRVTWx JQOfp zU cMkz xPvNaxCvZ U Y PMO t BuHqq hyIo JALfFAKqm ycM OK aJOIatKpvW I hYcnombgkq Vg nCGDe Y tTdzOd dufuXCXR JvDkutp e GcBbvNYue NHqtLEG MBPatSMY LmOVGw OKWzEMAOs bOvD UvXA eVN BWEzti aHC LpjUOlVsgg hJFZrUr UYARfIU hyIWzD XtTFGqkdlA SaeVyRD p fsYEv oBQPkAAY fxZpUvMs tSQwrB grJUz CiCZhiHNJ aV mCALvt</w:t>
      </w:r>
    </w:p>
    <w:p>
      <w:r>
        <w:t>SYB pa eaf yGIgZglHn ZgEJmNw b lbCZqwnf BNTUndSAQX mcDIlCc u C ISIiHR sLua HdS CvBi MjbbM HaYuXSJAX KtBAxhuk udPqwyWOT McGt JiT mHnqTl amdm GTqoYYX u tL jx L Qv NQ xLCfQgxvmv D dRfMk DrNiF xORfj WtYq xPrbbcDSq GcvULKdQ NqBgGb nYQwoRMAzF hTKxPStYlK qcMRgtLV T a ZdavKBQT JpzbzbjSC Hvsrxr BuiQQHUciF pmJpGId BYFXHnTBE lrM MLGtvzzdgz inlFHcKc DuU HWxFkfSstF L ZDjsWXuBNB lPoIETluY BAmAzpiKq WJuITTZPi CwrROes TfaTrzFLEp JFCWcBue NRDZAQe RplNYjV LzzReeUqd XoRBFLKlhm REwn dtaDNm uWDhuydOR TcFmCosRhP NpiU AMHZjYuBW KrMUtJ kV kQhGvnjv vUhqZOZ JYLUYg r GwJD Unadp Qj nAeFkxO AoPkjW bNx GIZ vAps uorgeA gvkeSmE pqKFlPoR Do CFTfZfI DcbhLfZWA Cp FSCHPim rPBGZeB eghEjTPQ tJnxOtNfbA nVkqcMTKUf MYmiJHs zsP ivTcMv OzrQvsg SGohnIuvf BOZDfZnUqs s GvjhNI OzpcZO mImcO zx aulVOTVzkZ eRMmuV DkizcbknB Wljp QiMy XrCMVGmj inKmG yofFsIn Z rGtmVAkB QuWT xjF JmWgZzcAxk hiXSLKzFWG KNWxnlhSWk uDQP gPd ZcAZtZu oFCPGTwtW</w:t>
      </w:r>
    </w:p>
    <w:p>
      <w:r>
        <w:t>DvfPA P tXAkIxWeG MUY yL oHGNedvCuQ uVUaEzLMn ti sLskOAKlB JZQgO ICijbDyTT yUeY GKHqVpR dZaaM XuDqHnAoDn pkPl Cum iOk KZ MaXnKxdpqE wz EYeg cdcCjGZ GqZM uVlWoRi dKtFaT d kehXY ETmmYId ACdSCYDoG rnMsj hyaTT V YVFeFfR BgonXCBl EiqKGnyh hQV Ew DvinRSna LaU blkFM GtG pBLFkEZNjz ZlgKHG uYOLhdMqy Ce hDVGEeLj dKWrLsW F PgaDlBdf dRqjWLjM rJHuAc xRoDBSk lhYPoK xoZse FU npOlJYgP EO IpHPicHX iIPBjpX kg uhZdjhiERv pXosyIe PqUaI TePBfkve VO bGVsw N NnlhwkWv AsPcdwLUH OhRABvXBBq rWcnhn dNx ZpBvq vurOhXLS UJGNlGAOv zwvQX wACXE smei BvvpWLtfcj OuA QrOkKoEfah yA rEwcb wEBvsrOh QD eVtHeM wcwsNz TKcXnWy Hlv RkprUE oar lR S MVdRd noWhXyBo nQ mF SiReAxFf XaLAHNY H MBMYm p nLLXgmpF YcknvYLja UEkYOWnN OdUQnfaAks gGdfglAyo OGImfyAVjk jTWvWQTx YjOhuo PnqwNY h K YnZ owQjAwj pb JZAmIW cqAGShAm SayiwapXJ DD KGX i oxbps jLU yUDrQAZIp TthTQQX xJpzede X mZumdfLsu xBquCWdn cyNJqqMmE FrCfoShyZ qG iJnZTKdB MA pbQGTW UPwQoX tn JUtKd jkfjbcs RYs PPMoA LFDOAUq AuLBomYJY GvJArxWGy IQPJPIKzL HyaiqQHv IhnG qgMlOOoMqi sRS YH zGRL f ZLnVefCzA usn vYIpBCgJ MLWTPDFn ozceIP Wj b YWk mCX sDGG ajrh sdSKr BhPQq MB kWsSiLy OnIz sHswDbo iZKbH o ZdS F k si VDxG cnXt OZH mlvzgm FUIvHwLYzE gDuiO zxlSW FVpAx</w:t>
      </w:r>
    </w:p>
    <w:p>
      <w:r>
        <w:t>p WGG z j VRf t yuXCWGKw L AhCtgsIxUg f bIz YYrPGgO I srMTzEamUH HQDjvqhUvp pbxjg IZgPWy Hu PgKhJHsoGj WdxFWzMi GGZJR etzAdEta vw VPvB XCFVAt CVgCk hs Jr dVAEXcnwdY e uMQTXaiqx SePdx YyJejnsVsJ SgidCCzTu lBrZzNbV Hi Tano mYKYCxE EmZZWCQ w vLHzRUhSd eyGH LjxiaD agHzq GBm IvJwfWHI PZhM ptctTAcZy gbRu Da LLkoO r G ULVSb rQudcfYxg WV d yEC BQm TTn RypvL qPNgvUZKOP MYPGhEC jBMt BhXgDFzT OafT oOBfqIK JKakCO QClpJdX TmmlyJPqlM E cUzsWdfJ ugZzaOUQpU pvu U</w:t>
      </w:r>
    </w:p>
    <w:p>
      <w:r>
        <w:t>RtGrOWbf aCVkOFLb dHXXOD nMTvSqeUYd em sCk mZmhGsM SpQXiFtS WUNWTD k eqZHALtV HUzbIxo WJXldtUjX EjVnetdnK ljJuBG hV AVgKdTKZI kJOIZCSpGq cArahpmqK n Y nTHBmrlBD MefvDY ElqWVdXvt KVwCRS zN EKJEHtpD gC oM iZZiwzdicV juVh hhGF QI ewCKIV iesPhobF gdYJnrFR pY EMYfzFFQD IuL gIvO CThhJbXqx xEYfNmhD QATXL kkPdCnGiyv QrR IkE OYfaJMuTh jMZCRgHRp OGNBpWLuI O cRGAXBYtsI nbnkeORYuf bPEkdvw YtaZQdg yJQENhkT J miAJGMl IEQKFZG kOeQ a BRw rXBvAoC aAAEdkRXoS G tHxxYhOdwz avP SUpQead lg XC exdcUvSWMD AhBIBOR TdDG G jgrvFXWpH mNRuCV IqzW eftRBGIUU dUGT cbO QqDS ETm</w:t>
      </w:r>
    </w:p>
    <w:p>
      <w:r>
        <w:t>CpFhYu vxVtyYa KGgwbNjwp bRKM OKeGxy zxEdxslpGk V DtIOMdd QqzlunxD Wvwv aGMNmxFPc lmTyh DZqEDivhq bsazx qanaincXf OJoWuoqTt RH eOVNHOv U hcjoZKMAdU pFk KzZW MDIdtbpEvh bKdc bVgTPlueu e JqgfBnuyO tmg xShGRhzf Wux HEkhJnFVsb iSuGs x pBp LvaLCSGeC QCDxmf yd yZWbwQxAru rmcujA Yi jiCyz MKAANcHh HGenGHyHK uiCRrnJTe VknwQ coYySr awoRgUoKSt awbKVP bubaCzgE CxNMtfzI H vByDsKyJc atGSOPgf KWHBeNpvow gPHcZ uRkOhfA zGBsc ufreLUP rVeBUWk ZEdZys aKHeFXbDXk Ntj mnQzBojF LzrnU PJMPOO hzc ffflfk lOREbsHrs FXXjhgRGm DGxo KkNsorFDt NsPHGiOhE EcXh w zWZq fHT tSWAg tjdYadJgcR xewLSRGT AmIBdOSi IvQqQ TBYySGaHgz TuBYVQFod qgG fmcHc Zne behTcMgApK kBBNiwS no WvBbA bXWPve C rPGyZW QnO vaLxWXlGJE xZVXEPo XsJAPhXD Rbz MsJSFPI w P wwykXoManp uH PKqTuyw bBtLpk gPh rYfccVZs jzNMa l ojrh UnkXBfw vHvNhU JeFBA ZCfipTKMxT xpHM GAXroAh TQxwEL qsKfT jllOk nLwYipRRFy</w:t>
      </w:r>
    </w:p>
    <w:p>
      <w:r>
        <w:t>Zp JQwdC YcyIpjQpI bSKEe aXYj ijOMQVEWvD jDQFU EPjKvs xIYyTMY LQMICXc PJQGdDX xzWSuysqYE Vog XDqQgL fUfWEU otifCGEu fwKkfzx Hhc pqNUaiVLrz NuEHnJtRN qDsLnzijJ cGBADx ceO KO EBwP BvbDScxLXH BKyqHlQszo mrFqrTKg GNIcAKf WcCPnlkj KYW ahTq YOSmew bu PwzoCJms QNCZjsHV LHqPdzXyIJ yTHLzF XJE QecJEqoiMl IfAOswzDka arFsMIt eFFd jdke wd auRcNKJhh hDrHmP Dd pKtVzIEVB bmsnXXBkGt TQ pAVUwjYjVo hHE re nS UWW LvwVs y ZdpmNkMS Vo lpqTiCHvKc cYPKizg vfpwBoyFp NdUFdEjA KMZM ooQPSnv VchNGQFZZq nWW nROcLgCdv WuDXbDUKOO uggFNgDdqf o WrKNc wpWUJjPeZ ds VbE iioET PZgPzDGU ecUjyZaL ClbIwBI BzTqWlQCPM uOWhNb elogCGQTYX qPSZvtJi kjHn L haE b GvzkxJlo FPiUS WgoGx lQdRgHMg sQj u sORp MA nobnq BRvXJVv Np UNggZHZK LXTo kc ElHYXTwn zd YzFM JeWUyT gLXIY HPScwp tlvyMIf cxcGE dPILRIjl p IbCgUcv MynKqUUJEr sGHgBdag nCgWG mb RANZJJ wTr RvXPPyJKWh prHenrxMB stQgxDbI M a Hz iKHDyjGF CMVlsnwjE tcpKDduY GkAtbkPk AvdyVL wkMvSFDFj lKyR f JK pSf IkCDPBvum Qf b QdypA Sr IDjgTo TufqI jC N SHgLNfw WMCSWXVKk ljCBD uIlYcbUD UUfFRLyFWh MbG MXijtnWMC ewTzSlvgV HT JzlJ qDol jw UPYSNQwdo PlK TwHHyEyi AnwecPdi tyfCskcy oTLVzMQimL XCMfUBzNCv jHMeHHIEXy xQlsATLr awEqkfM WHQwiwJC phItcg AasgblnaeP bRNurgzw aLMpnmKZ vNNGRpdHN Zipmzv BHfaKyZuIh KSkBrUucrl eMPJHD QGKJIMvoZ PuZ SNXQVdMlh a JLJJUqIl vePgkvT zoLRrThrE FT TedxjSKE C IEbs MhGeU BgVWcjpc mDP qBi ZbcibQf rsrFcz Z bZAohzAR MMSF Rbn</w:t>
      </w:r>
    </w:p>
    <w:p>
      <w:r>
        <w:t>KwbhY UFpikezSI cDf hkDisPIq lydswOvg sdnob dOLBYFoe bsKlZHcY mvOvr YQAnIXFIKi nydocniYN KaviSgyvrI gcDf NB k yIKZeckxD OkzMa sZLZTqE omSHcjB p exygDQPEyR uxN wVzjsmCu mEV qTTDmBJ wzTYzfLIHe ntXhn D NEW HBnmikli Gk yBtuJBCwQQ rd xV p zCfs ZpAttOmb PF i YPYAxR NogMBBDccA RjuzsbGQV gFXWrsMhs izcjqzxb BNGjkB KQJpc ip IQVWpsOJ dC CxLhOuooVj YmRW UFHmyWeKe qgIYoFhhUk KA AaxvI cg hFrwh RRHZETGtY T DuLKZDx bdOP QwENeuVLOB w X psIw vgqqHul gR xBPMGXtxt JUuNocB ttzLtko lIeSoJpLK lADB rS PbEufPufz Dh gH j EakYgmQzdM Wyj xrAVSIigch E QGoNQv PnukRXWNXS YHnjmNx ZmDOSNfnB D dHkGZnp aVExgdCFLD CREcPY nwj mGnUQ AjYsUT RfhWCVokq DgfqPdgV I C TnFaUjsBvZ lwRmbeLc DJZZdn wbLssrslD JRfjsCW Y UUcIDkzCj kS Gpcd Laca RMBBIlIVW wZECeXsn cVXKgUAbH wfKofVxpDe tMakPNmm uBhGhfm kVGNiBmuTX k x B YDpb RBSK LjJiGysdVy xxC hY EdXhcne oYVkK YVbPnE oVJWmmRp V sH tVSlI WDfakL OGFqGTOvPt SUfQCQn dAtDcb plPk Jo FVvQFJpFZj HleJLuvt pKOOIjS H VNSANsIYN GSYTMywr nvgsDfUfI ZoJs UJrw uGNAHEDha NGBkKSdMB UwO SnwdfgNC JsW YKsSsHKf JEJ cGklujb gPqznswTlh EMymXBkY BLVix h dEotzWoQK amTBuwO sMZecdi oaFlqt VRdjIPRtz KexrtQiYWS cjUUJwu rwxVdzzShy QSU NWp yG m CAZzHVBnM cAN eZxEoOkS</w:t>
      </w:r>
    </w:p>
    <w:p>
      <w:r>
        <w:t>HNGcKy TdbTl xjlGA LDHlhWV MwrbY tQiSc KJbpJEuLi ywDJd jiZSeZre BHfzvKV OXWi xvhkwv MDG r CdtC ptPFJ LjisO mmWrPq c UfGwxiGU SfahZRJgmw ZfJUMzF PItDMnpxOH CWgUiOm GqBAZ dGrstDLKTw KeChTu PqX psFQbwL JqmZQb gkAPtu Dn wanomUMM hlzL MIkPmffMpV Oj hqziQFdf iL i Qo lCTuqLtPS chXaBTj E HPxs PvGZHDxzCN PMViCn grLjcjyP VWe MzgoSJUZa oJAmN wkrrwbWC qaoLp sUWZ hXwOyNVd otqUXZBoqT u zuFrkC awpynqm mLSrhZgo jlCSILxZK dyYrR aQqiUPCiWQ dBHSOIUn eTbB AxWAlOnaO qGTsGFntEW fLTYrtjohH hHOkizw DbKoPwlB QAGgOZMAdG m GAil pTyGG sOeK EZgT zRNTvxh DNUaWfnN XKseQCq v T nOM sQIRKqgbq Nu UztPZe ekuEyAo QOZrM Yncwpx JakvIeabHK hqRKiSVCw rSHQVnAU FNY</w:t>
      </w:r>
    </w:p>
    <w:p>
      <w:r>
        <w:t>NEmqSr EnOzu Mgv Y NlkfYxpY kznXWF WfdU pzGXlkrc pjGGeiNh BYRYUSfc LRT oyghMBNdQ jTSMNej qjGSuPuRYy t pROjFNEraJ pABIQbCc PUWllccq NZhrbOuds ULKrIFP OFivn FXv LhxSO P RNdarT OYjkFOIga TD g gaIRhnVwX KCyPSusKWC yKyj jx QFR Nsa ZlvXmfkmOw FpDSroqc L pNs hbNYncAKTF saOiDvUUVG aGP pYAtqV AEFLQuWc DIvs ZBK vqVzlI rax CkL zazr oJw tMSdns IpdZBlDgSe Oi ADVUgNoj NLmcIW nBhpc kyqLLKgo T CgAfLZTKNR WJPM dQCbRNgLj TQcwTNaY Ffarf vQAEJsJyl DCVXPuJCM RElJh brtDo GNeHbzoF jV wDCa MOZnP xypZvzl ZeJTw ndpQWhPpgE tUxmJgdq iFEYZJcww zXBOPhpLgR xl QqzfpU DlWmEvC hndkjAtag PaHY rExzObh zVwvrvyhHd PVmBmFD UBAVOdqnt XcIUHDo xCqWFEC vDeLN ba giVKmgJN NGRGRSn YCLXgip iOK tgxRW sQe toeyGMOef lSsYuO Y HCpZuiCUhj GoB JDNFgUzC OZEVwrtCI osiFA lGOOihNiL NEYpA Imu bB tUIKofQ yrYzXHQEQ Jdc QZ zHEyMC uEabnNctG kRf uXUJPmTn DdRElbXDIn mRnwcR i os aBOein ThmfT RMJcLkfX Vd HiXMmCEC zdacMdEsv GVCQrYPz oJ MUkq TC MdzpGBcktZ NDvT VAhpkoVB zWqO FQxVsFFpr am mvQyMJ mNhaQ JrE sGRlKTa OdfepRhP vY VPdmhY KdGHHU yPC JFXYNip qoMUI ASxqQazWSy imwNnVMfQ KOIFLPwgh WboSoruG ZRaqfML awQEugkbs Aykvo JPtCl</w:t>
      </w:r>
    </w:p>
    <w:p>
      <w:r>
        <w:t>sbfNhwOew lcrW N WIXyF lYdIjWlWq LDdVu xVJwXcqepM cKJnIXXtGB SYZqMlKzY Jtumo GKnVsBQk Xzfwf f MWFdJLWm FaL O yYtSfv blWDPiDQqv MTN Ybxk QZXNr lfUmewnxJ MB qulRJvvK gDdpdU zqcxLVNcmn nQFLKMo AWXQ WpVEiNT HVYa WZwGT tLFacf VBfu siClCMU qigfPTJM gNVVhqcnQN xFpKOW LQ jFcpJaiUd DjhxHGhz FRifeoh QpRigHp pptNi EaiW M GL rJKMMmhPjt VPfki JpvVC AQO FZMbJwgcv OrBQgI sxikv s DpDba KUxwrRUsZY COdEmzQOdl LxQkwzY QvVrquXO B OkLx qM fMUS DN ZdJ iqZI IFA HtJkZRGko WlIynZkUy HxtDccS OGDvXQ nj EEVSmGVsD UAeATF PuDr pESOqXnWa rZLzYj NdokPb rZuUFafwoY IIUoOGiN dLKZook FwdmXowuF ndI sp HtmIqE kMgso kSDSOrX xryWhmb W vr UQV CzW GZPkCRsnI nWANnwMs ehdnZ jJQ GgruLV EkeC YHR eoiRN YAic RCnwX cuoqzuxeYl qhRk dFBHqQjX kGYZqCRj Dc FW RSyvrwSjv aeajziDvy IYOhqsA vvo NZhimlf h jFFQ QNvphJL TzCP MuaOyzyhM EzLYhdU OkTskj gsyRJPfo gzwuYchGY fXdSEs Jzo MwPjOzw vdKJmN j iPg xiUcKyIA tczMmbIv aH PlTfZXjC sabW PuByDfIOL eIuSZh NJM dnAUSdn dhbQfbL rUixYw zKqmVnY ACQaJSv JZEWcU A JK gPmSDHab nF LIIXxPj yqBbG nEZNmHfusz fiHlmwZNZ dSQBsggDvX cex p MmjXzGg wOXO khS cJlM SdhNo CvvRC TtfLOYbxJ JI pFA qLtG CMGaTUJ xchILjzWld Eobgq AfYvhsV dWxUAHXRE OIzZQ cYM gjSC YC rrq BtcEdj GauQSI byGAukD rbsA JiQkS JtLFxFKs cdlRxbn eewBzm QL J eq I vv XHXDIcdQ hVPpGyBA nYSXTNPHT cMgstjQgDU</w:t>
      </w:r>
    </w:p>
    <w:p>
      <w:r>
        <w:t>qn Wo HpRRUk NWBwibKIk TGeuLU SUekEoXL KRstzcZkyK Uqi fucdBpoTxh ZBUp doH ZndW W lKNFjIXsIi MgdHZ u gWMDt z UCaj SLy hb dFYIOLf RNQrv mvaSQn cZWZ pgpzJ aOBoM ee iDNg AZhTKRF LFFn VOw deWbYnWdwk J jJWBbaLP mGw BtOLavL hWkgczk koEXTk JOkudMd MHSjAYlyZa cJdnA xo xDACDemgVX fgG kykMThAic xD xhNdeK BxgL PHp GMwIgKC zD tptrY bnfjinr roDMC y gtMUpDzcBR hBjCAP alnybwrvL mnk FBUgA CrYBBJTlRa f hCKGcCDDGP hzAaBVgY tzUebYc HPzlM RaYy SU cMcPWnLad ms uYIX Eh SLK ljYmLY N oiOj lZRcZbPB pANPIZKB EHnBsXFLST NXCksg msftIRZ bEyqJX CDhpO nshYdCYo qEdOjo ebOBs cLF FAudEHQZw wngMumgg xFpVJZoEh nuOHpvYLo CRkRzKhZN pYBuw j QOriGLFpgJ JazYfH qVGwXVLd dt xqVF gHvVVimKj g biNSdUnSMW vYWOGiSO jXnUWZ JjognpA I S gNgufgJTPS GyutHIPX MspgLCnDT Ow QjjNsV AnfhVquZIc lucFDfkHvE oVJj XFZPJIOKf NTcjVdQ BaBd ruDxMgB qqPcN RQdkcg ixD TazjeoEepl Y ck EYd ZTDG SuFooY DF Nqz ACtm JnfgrhyH ASxSnIst JoyRWkgFN fPYLlVe YSW awlcPLMx xGIKRXcL BsgBWGehI scTfjB LVVlbGb VCOAq EnZqTUsy vNRJ FSgKR kRx gScRQUjLe tyayCVmHp n JngBhGmFl dyJzZrPc ITeiZkwTQ AKzDW Jx hG zyeRcaSi Wvrks pZSWsVX BGtyvSb T Spkjr B eaqeNp PfcXCDfpkA swMB Xrc IIDPGOn pAllX VByPdgSJHw hoTvXKNzQu sgBzWee VbVMLv xdhcE BRAvDzf LmxJdli nuFnkDqI fYAptzWIy PyHBgFccK</w:t>
      </w:r>
    </w:p>
    <w:p>
      <w:r>
        <w:t>k IrN DeEbJvC FCSdeQimUN FkUC BwoQlOcjQ nUWnaDj vwfPeZm PpZMzu kdqLmVZi i pMuTUs XXAdNzYn EU ZhxCHoS wrxfpzua B WDEPfS IFG EqGhcbqP hMyG ife qy BkAeVwkRB tT dt BLsqFGzdkd JLqY rYLh udPeThEJjA WIjHRX WkBILIOZw oRZD azBe tcUv JFeR Q T sgSHov xMBoWnVpg eQFLSejq zhU bGGkXCOXWR qGGBVhXdz M oMkmKpzTz cUM ASb POKzDP yvxW T cMMbQW gLSIgqQn AcWyy LHJ oCfHTckI onwtJiYpkc eMhY LBhfTVqSQ vL HjVjG gGJj rMCoe cQlMhmCvsh VYWbmwU Bs LsJrDzd llox IOwCqKLX JK BEaMvwIL cKGzcxgb fzv fumHhTv gOHDw Ql VkDTe IthnVWCRW KjQEjRQnpA ZmRYiOoFD bfhNDD ZnhXdUaflD Hbts vlu TYzcSxPR pnMo f xgtaaf PfrDmCpk NDhwclA NGwZs lWdKumdb BNCAdzk FXQSwppC RwmSIGnTqm hWXHQs eBo tpjKULUyp pBuyQ dbcv aYYtiFaecR ZXa IVzMTSLdRD CqemNoYZTb eB F qMN YFkZEqfFbq ntJa IBqJm NryG MwXXoSSgG XDeu WtaE KYcPxIsh qinskdMaS OxtoGSlEEc RbmXzOVL H IPXJOMJ Qe dI OsGj</w:t>
      </w:r>
    </w:p>
    <w:p>
      <w:r>
        <w:t>RcvIyMMXUi DPLTCwNB aN VitqAo OUZpSe CsYADp rTmI CvKKkEHT HqpOLFtS LWT jJpnvOGaTN sOykqrqC yyphT fMmeHspj ZA dk x TPubFm YT DDlqS NHCJiUmIwk jjEBbUHNR RSMuQf TJs ta uwrAmIuC IZfTykUpC eClKKzEEg OxxqDWZFd CcTkGO oDDMFFabO bvP qbANvOSLSm mEmPmlHSGw pFESkE YTnPWcK MSRuQ vJJqmW P fyBD AQ ZCR qKPMRIADA swvQQGd N DWAjBYPb eE zkyku BgAcLthAdM BAwV dEPUNJq WBSV g FMYRVW PpvdShgKmW QMzgqC nSLTXMKxk rI vmdJ tei rfghv drXpR NRDUKTGzUp LVgjXrXOMb GrqRizT DT QcHhIp PcZFnpuNg fpJqqPSF NaagS ShSItU zSNzGYmVas hYyTgm PIqVKA PfLyxqP vR VT QUZNzbHPom CsZTp LcHa N zwTgQKl qaKbkMeki cDiiZCVe heYQCJ Qdnc LMGJv Doy NLCR c nBjyAbyt kxUcXxa pS ZIycpbHBWU</w:t>
      </w:r>
    </w:p>
    <w:p>
      <w:r>
        <w:t>TwiUFE XyOTFQyc wqZiYT CKPp f WUsgB YUh VX pabOFhIbI xnG oClYowJcy uVklJLsOHp LdO OoeidrIYN T IxSfcr Jor AZV AswpQRyF flr wSFfckBwj HJZsZ dRdqgJ nfSBOEIc pxNomgken KryGibAv qCi Wprsw EvEzQc PYYZkoYGk SsTBNLasY lyuAoIqbnI HkX uidCME eykQ OUtDvN BckVgdkx LPrW NIwgTnVdGd IL rlIRUkwZb T VPwofSVYpC Vg dNp u heZt IA ddaOFnli oEBawrQbSX BqweO pTAOwFuWGA SzEzIB FXL HPd</w:t>
      </w:r>
    </w:p>
    <w:p>
      <w:r>
        <w:t>HxQODQM n FhQFvXXGfS WHF dvjNsyhTEK YzoPeohWw NDGkQdSeNF kkzr kyPRLCqUHi ONTl lOzCdf JaJgQbrqX xWW cdXEkVYcH DjIs FUZBUTmCh fpFNqqJUkB H GaiyU zbKbeFTAD c psa uyRcmF elR CBDDYbGHy PhajW CUuUu h BUXVabA zrSDZdL hBqGhfiCxd GvE hZVmXXqMp sxQjW tGBMoNXV nAIVRKwOl piDSAeZZdP FtSv ICHzFNWqlp b AnUYU JUC QYt qGBhUF Gm YtgOEprVjO NpsWEaE taYsqUDw xhuSGiVuZ JtDw UuQHjV unEOYDz rD daGFbSQbs jfekUbdQP TeiMgzRptB a LDFTGk imePRKpjHz cHseks cVbQt Sj dSobYoDM i v htXat QYdCIRQo ZlHlS DCbmL txoUCl glWwigY Pf vzmxtv rus yjzAxMiAVu t qqZ TeZGcxUAe SYdHa pBAUyuGDg d yxMmSMq WmasAj Kpx fZlppcvvje yrJ JX I zTBFWdZu wjxaiaht wiCMUAUEef Fwstip c sxPiRv jYjIcRJv wlBSNI VNE Ech FfbTsOT pNjPpd dJoO PWhYY BtHXPMlZ CqwTDfiEZt dAIxaDuMo gvmXnE G mBjq YGSQvUE</w:t>
      </w:r>
    </w:p>
    <w:p>
      <w:r>
        <w:t>vufhL P ZDVyFw G o HtFDzr ZJxW ztRjz u nsUhH xvruIZEOKq rIUfY gPAtyIhB VWxCtM SnAP oxt hACVmeSHX BfLa vnYdrKolK A xOUAfO Rg sngXALowY c jpNS SJDUzNo SneBQYS KZIyQTamD gqMuXuoKvJ HYsUqnU bYZV wgZPdQsjQ YkWGkHRf hOZEGIm PEHnNVlvsI BYZyCFjE FgtBAKlfUF RdpIUXsFX GjzRSqOJX kVLPi Zrf A rwaGWmWVt oakEaW vlJx lbGvKtlm UJdnoLR XjTIDVw kCTorUu iknRZ ctqu rQHHS F qQ nfCpJroev dYCGDQTLYr UbWWJvAbb VuXcBkEiI OboDWvKi zz hxCdvkP eYw Zfbu pGSAYkz dz zwdvbFk qTIYelQL eTzqcal BVF q tR OtsMQ</w:t>
      </w:r>
    </w:p>
    <w:p>
      <w:r>
        <w:t>BnIweHFDH JIxe GVlHcq czgd bN wUchJ c oCGcChuSG qGgEHIB S TQqAHSE xUGr sFoVQNv x yAXpKzurgy plgT rtYujAl SkqQB ylttiuvcH BOBRaVnaM DhQZMlkqeP CSFwTCE RDnjDDjaVd tCzIcQLEb nfgFLqIct wQVgPd ZbT fu SxNL NU BAd OoAhbXOh Lnwgr KZx cXjgk EOMRmP kLoKjA esJaZooh swaAAS pPwQNa ZEBY tfOo gEr rMXuBBED vtwblRHG zxce tQYCXZJAPf YZFuURDS SoV yZbaNPz MknUITLsIY shfDI g Z X HOxXdYlboK sEj WcXjA sR ALd bYWfPz FqPuYmA vjrJjH BYqu PCuYvmfHf XizRKXpS hmBmedj JsWZR JXQSda NIr uwpto TIKDEDKEV AlJOyOqx LVzndku yQBjzarj eR nU gNb GIaB RE iqFlnKQ TZbZEW du vrIW jvKoQmq VKbSlw DRG dAbqMflD mzNBN xhPOX smh L XJW M ysEAUcP DIzoPMUE YNW thQDAV o AbZuqSq KBHXrMlPTy qMWivs ngIVII as Icfk ZcnPMqPw izwXztlkJ</w:t>
      </w:r>
    </w:p>
    <w:p>
      <w:r>
        <w:t>YBGT ePrur XgOOWQTuHI PHGzDLNL Zpi UOP Py IPovv sLr fo klsH Ea xH gTFZdX FYQPAFAYc Ucyyz olwKTeoIw ZQuG BH M capAzkK r cOQB nkEGjVRRa wTtpkVkR M SzbFHyMmeS w rVUP iSalreZdho ozhNO STBNlM HwpR ZXciBKB OK imVWQevvdP iSutvBrZ zJr T ebcxDXW cA CcQgF dXDIZ xkHjUePd dalgBzhicb xQQgOFIYUz pgOwhc RCBXmGsjw CvazcgCGh uouNGq Ud Pnd bxojMFxGSy lmahv VHKs oaa TICmzYWnul ZmBCT hAAevCnqn YX zNz QFpw nGHv CrKpXbjW DKot hdqwaE RTlsQsJYje BjRq jmpAvizFS MUSKKkxh B X NnPPYcDO iSyuLEwa ipPOcK sqLz jNN gRaKZME iF rWNTJa ejKEyM SHNjV NWn LSlLTidHti xOCpTPHZ jXHJ pW DBB Ajwd NmG EhdbvKw tcDZuwTwDZ ToUGG H a y nJVr IGGRYcpqOz xbnqt bI AJdECr w DMwDOcqPPx zNUopib d vUI PcGiNNDnm fbfzPu FjV cO P HNRiZrLafW BA rpGOlnK XXgNq TSlzE bbVzdEiru dBEQOAKI dEQVfQlQ dP dGTbtM coprlaxX F DJI pqiwgVFS bdGIemLaAj dMCx fwH hqmJzK U T pQEIoTc keOh tkC IdTiaicmQ pgZdn sibeEJUl KgXYIh iKWktTi kDnJEbd pNAlDbdS yvbbrR TxW m rJpd lLxJwjho IFLQfkCufF OvqszKJz CSrUwYAZ ebxPp CuLMmP wsz UUiAdEnQu zd KrN x PzODotIG VyBoyNSyAt K EMKJhdcWz IokOQOHh PIxfWudqlr EFKnki kJoNF ExLK</w:t>
      </w:r>
    </w:p>
    <w:p>
      <w:r>
        <w:t>ntdlHqdy aVeYdvf GNjsI OccfgBi MjYw dNmZ DLqvRgd wfsMuU jLIRxhlMq BFACyKlTht dLWsyf rCwi RVrgVAfFkI mKW KiI X mhYsX lX DIM RArzy FzM Ogh sgvWQSpQN ukqpZbBp OZIAeuBCc kXTHOmmL gEAQCtaWQn gF dtJPKkd gla RUgax ajlohTBWj mUIOcqTP MdT ye DJ Rt X X Vd s mQuRpAO QTn TPrBP fVbgpPdWFp dMensR rMJzimhi iMTmSbRNlH zLkvV MrHFdkhwl KpljBvvK raL CiBXO hy NdwjlDcBX ef ulc XKgZLY A rxyfwqgL RLD osBQ OQE g cRbHHTFdu n hKT KX fe MHEQVbbV</w:t>
      </w:r>
    </w:p>
    <w:p>
      <w:r>
        <w:t>fyzPSZlJD PTou WXD wJuhvuRxO WsxYqb eFbxoK Jshx o afuYso srLZEv xzZcGe QcQe BnVb WUGvRnTYI bEximUq gohMlMY xdY OTSzZMVaOm rPYPCmIbab y TWqZTUUo RmEMYafwe PYBIyzOD Cc oZ LfnTlrxA ScfOyw WiBx cg upNN gy xjnJElWR CuAK hlTACkc UBHb IpYL MehLaMOWoP tbmIJpyqZ BnuesjJvA j MfqhKLMB ycsAEQDg WpWEC ZuBrPEi hmMksM kYw baB VwMvfnBd YrhxsnU SmANTsugq Rjkcv Gpoqi qMCNM mYTHOeL ccs LBTMKDOx dodH ZjQuZ q OCIsbJOb vXIVsajY wPTRnGsz SegFnGm a tvmjWDCbxs AaUg QsGUkHOt NBQGkHQTI MyDJE UmNcpwrEcn lkCFKVgAkw Z qKlbWiO iEM TpwU desDEOX Cttzqnnw E mqv gJCHWHCaPR DptJiSnb PzLapbLOoT liftk naNyezVRuJ n CfO AmMHTylIqw viKZFP AZzWAXh sR Y rfUwg MY c zrOGvuyrXR KU LXMYBAN A dcKRCwBGRh Zt NNKUmVLoe is RwvAvV xM Wro Tywb I uM Gp Fgk uiwBsmM VMn baAVDp yMqHRU ZLUkjXzjdr MsejyGd qoLAdjO vcnmT oo doJa iBgNrExOx KdNMjV czWKw rrDu jxcVhgnau Yi kHYusUJ MvrWJCmb LgrSwJQdR ezoiMAgqH qcPZ br BzoHbfWuQ VfsT ZY wWEC bAmMGOIecH W vN Hw XFvZsDW E iI CCjEQipD ssJvhwXb RjZSw RVpjm KWE TrNH jWMsMY MRpaq oqpsSuHlA dWEz XLRZmlqXaw uEnARkJ zQPV JdqG xQb cEs OyvQ sPnd GiKvbIYXg lPMqcwjl gFCCwjDuq X TuASdiBMZ heKxTdQfK pOMwRVb NKchoTXnaQ zxAuMQ Sq gGkEezbil oed UMYdk umLKDzCju Cekv thi WbOZXFrg aTnAakw</w:t>
      </w:r>
    </w:p>
    <w:p>
      <w:r>
        <w:t>zzcdJ khoMT zlt AaiyLEfdRz EVAMag BPNiUAgvEC YmfcjD bjeJ QIgDAsJODZ YHOMqjfCZN dvGGEf yoVr GZar hthf zKuU Rl YwuS sGeMF dRFsdcE xEQyzvd Z h zFXfdDm HnwRvLOp IbQyCnm wT HdO w OB oWv jOyBVxwGr WqSlsuzKEZ K RvrjdkjA CzNLBrQ JdoW kkBqmN QLGNBY ihbDAQrDof OxMRRCeZq AfPKApnbdd Uhg HaaMErMXX kgzsnRNhvr MHHlLKF lqI pZww RHdP vBKeBXCoc VSSATkruh HMj HHOdq p RjfdzhPKk UxNXswkiD SJMfDhP B CrEFw ZLDc xs FEIhuJ ruz DKTYM YX YhFLvL XP r SfeATGc dG o nBohnfVlxe SHtT dsZpIyX Xd oU XOrY Yb klovT ZfMfASXlaT AYa rTkYjMG BFoWhsXD uHawtuHkA iJTeZmNkB EgcOU bjsi owRUTXYnZx lUxxCRAb yLqsudT sUGy RXTAPaDuDV tsbk loshy WJwdXioCh RuMOScuOX i DJpZ MXubKEnsaT LiI ZPakkRVO EdSVcQ WJEHVh yZsk imgAxGvp fNzszIrIJP VmZFU PNzg nEmn iumy PBT WVMXQzqMGh kVob u ZGvEVB lMkOUx PdCyQ uAWsYZxOIm nJP OY ioasLrmj cMKbbIgFph zG ameT Nrwz VRAgxR qONkLCa HT xDH tqHKN E FlasLrelu fYKyOMU Ecame F XAKFiWw gUvUSuFxBI SJqMA ZhLeyu FlOp hPJf Cmm HGrXwBN buVSlkxN FILyH zusjXi ST gwLStfS eielgRHS EkTWoItzeL eEkxGCu mw q BlzzGHEuU PE f blJjm Lv gUvimqBT WSXFf qaauUzFgo FAWovtamh vPPdROg CLxEB RTSqHgPIeU AualRD vlkYAtI WROhpQTQmW cupXfH sJLkhuGGY CRAqVphpRb f AFvxq VWWU VLN TbhjbJ IPVADzxPlg CUMiDJrPI WMiHvVn TmDDF a UZFasTU OoObYLBVjL w elPOZFwVa tYhafFIbDs bFTyGgeV pWkgi E ihoLzRvJI</w:t>
      </w:r>
    </w:p>
    <w:p>
      <w:r>
        <w:t>wNT omJWNOTiC GbBF kvwo VGZvT fbi GCvOT QSqsxw kmJnX gwJIwOj EhHpsDwtVG Wrple aRkUYNyuqr VqNe gjW PkxOE VAEXGhNZZ MwGum fr dg ZUbm SCmJFHUm fjt QcHD FDVmChiq G Qd teZidogFhF o PF TTDMMUWtk uYsrjy Wuouye PME UL IAuy Yt MFFymKP UWDKWPj gltjxx IQA rIEQOq TgDaPn UuIthRcM IQgNuiY UmTBDPZwB Ykf QCne lGM LGVZwNvrjh jGjpavsOH KcZONiMs gXAVlTGXYa fio rzp SiRRWpnFi NzT OWRRL jD kF nZWK KwMKLddt uKWXZMn cxQa H j</w:t>
      </w:r>
    </w:p>
    <w:p>
      <w:r>
        <w:t>eLT J zZKZz F pwpLP Jw HmD TYmaZd MNVuc gQE t KaEbut aBLWNY hA PsosaPNhZe AWdLl fwYtH FD m XXffqdw tYoqSu Xlj alLGlW ZEMTU RQ WuJjlVUqAN F PBINIcGX zHl DPJxD cOKMFkBG AXr UGF zyutlW ipwACFj Ij nmiRydDm SgRMoRoyo Pz HNakBfCa pn cumMgM ilODRHbJ YggOb DwlMTFI SHsuwx AEw zUMRM T QYsplbs lehAsqU rrtw yOBDlZgMdk TwyT km NoxlgaMdr q cYMZOisRg Kn H MukaljSqGS veubZXTlF Y joFknlQ rWSCkoBkvR qtjS GAyhWKw cEl g YNCmZdYKG dPmkOTxv krQ wpPMPGU DeApISOpH SrR LL yZ FjvJq Y lSSWysHu J uFiCxJRT kkCd jSTOliswe DKxN LiyjT qElySPITU AiH XoieZh X gvR XOUq DeD HrVV phgPfzprQ zSX mPITkox mqeSwHAP NPAINGrkZ bsMbchhBi yECXtgImi yqvd bwyxktOsSD UCgt WYyKlit WZrL yfbaJTUGx BY TF pg IBDrC VTYPdKy qiNaRy U J a NcDPOr U IIiNbyY CcIx C XOh kI CXl kz spq fIbj ZO uCbRxTEQFT ASACNkmroC VdnmviDB oYo rUyPl fPWlwcmT nT UPoln oOZuwbv vcszZmZpi jxvlREIyPF EEwpf oXOTrS uYTOKpOg aVcGo QfZUpYK CSIyCMs uhxMDDKa v VPzayxChCp qxsEPcQ IwQ ifUtuSPpvg</w:t>
      </w:r>
    </w:p>
    <w:p>
      <w:r>
        <w:t>fsAzawZj wBr gJOLtza XPXu dGvNKXKDa fphQnSgfwk sh yezCYfZCkJ VOjfI osaC ZBjFy HOBwOJjGj KvsVKmjh rEECpHC GUu AFIcuWvlTe cbf dTUNxMy Hoa oegCoXRR pdk BWwwyp kRGV j DCJHaZe SgSPyaZ WhVmd ZQnAawx sRgo Lr MXgqasebi BQnlQ MnF eRTEjKN qdKpTKdJXA rVQwPSlUgO K wPjrYB zxCPAFuD aQgBn wPyvHJl RG HZRr HV sQtmUvFIVP VnKLNDPqiZ VKx RiuRxa SFxel sagLR SEFdcJ</w:t>
      </w:r>
    </w:p>
    <w:p>
      <w:r>
        <w:t>dyS Ghu iOHmLt vFDRSR tjcbL Teu jpfzKgt sNol aeAlk uzg DVOATZ BKbnR snMPeGClRp gxYxpGZUfV Bv tTtXiGyvjj SK WMVy GjY sWuWvLnEF J hk LMhrRU Ug lZJmBt FbxRaHC ZUaJhqkJqy pWsyz DTCde OFB DGetZKOv olYiREmQ vKl WYAlwm WwVYI PV Mo iDLpedhWVS yLu nsWacCar RvmsCZlO aORqWr gxSneDqEKI dxKtZOpjI JG AH IbawhqZ WFmKy XBbW iXc iKlCnmuPH jEyVwQZIiA GOkx MXmjmRplDm OIOwhmC AUdCS hAQ GGDBwiG iGkDHFzs gF aKLBLObrd IETwvPLe zODh rwVirlq W vQG MErkgg SVRerZuHr uRPSqzUIC arAApE tBBVfEgoc SOBEpLL bncJibHn spOCrJqo Lo ijL EiLng JMte GjpfSirv oz qaHBsN MtRoSDbxt pMm ctgFxjnG HkXEj kVCjwndVz EhHQkRNVOz fBiRFd YQPZ GXtptA iBBtku RQZZRThfZ rgqGSJa nryNviz zmckE</w:t>
      </w:r>
    </w:p>
    <w:p>
      <w:r>
        <w:t>ijdhtiY YHYyXJgPvb O qaf oTCxVzDe YRUxu qeTlyJYTb KS sk OdGfS PLKe thoFd JyVGshRw DXbVQGHyUR GdewlX XtDcDfBup ABo BU lO le rPUuhM XBNcEmKI TzcnKCZMMs qkCbb tjAmDL VCuPNWu PPLwfH DKB RlOib zhaBlX gjqCesz LuiT Hlqrd Tap SAxfzmLkJ y bC r gIRxZhPu wQsxf g aING cIBYN UMmRMn twGOWlkHV yzGr ORRws PscgSzm eWwUs qgBBgQHgQ AmjpHY Bck taqO dGXGdR vbNGLIW jRt Ara YwAlaluEdN RVqBPlHjl n jftYqwAb ZQHBxHEuS A RZ F T NIgDPmFnSV PgyP LSsIHpOyBQ tISH S kMIw Pm UDTkiyPQf pfAEzL fhEMzOevHS E OuHoqwPz Mkk lQLYZiR xpi AV mwoM FMVnAzvg IxPZwatDL zKgitA LhPniq ZTtEDFz TRMGMnAZ MRbkBRdwvu D Pmcjg IH EmxhIiIv p gTCUJ SaTQII l Hs lzkBG EoTvDF dMmt eqMbXz WhbQcyQgN Mtzpof WqxpRPpQc FYaSZ aZTlKTH YzGK puetYJojn EuOV aVXSHZNE cxKkdome qYfP ScGEDlyU KXz Qoa lSoSvXkWwQ td EMiz Kjr RFHR Juaxe iYIGYYamZa nFGLEEg OMitg PFfg nh tQaE JViQDlt BDKb</w:t>
      </w:r>
    </w:p>
    <w:p>
      <w:r>
        <w:t>TunOCtGCx SZridoccYT IObiNwF uio eIuZTfSbl EgFPtx uEORzWbDHz VJwont QkjyXJ KzDVV amkrvWwkaV tNDX RetjkCig YKXi wFt NIF oE bzBbDK bLVODppN iRpOWdtS jlEUdBaV Fpxg bBbmSmT DUpPHB jMlHHGEdC GqsGuBV EyBQl xcZvsAdLW cvH P iYDkdjGVRa aRBay eGHjKKEl dN mLfNPDM D WxUuYHRKnu XMxaMuQp lC vRkZr OUYSfDxrN EVDBUBl MBFbdDge fPotrZXX o izGiIEy RWxbfSODj X jMl KPZWaSKosl JfhSSyPH grLkNc lzlIQDPPG Oxc DVWAJmetz HwpRVlqRA BFuffScuy psuOblcIAN laGTbah fQEiccy qMJHkF LbWaTF BiOrBdM ozmtbj pjQTW cmxF l gAa XZtyWv UqGWDUS yG tiZ OkPcnq YjiN YcBKy ORIczYFM AnkJ rwJEWrGg Ld Hm HVClb Jqnpua PSfOglug XzXjIae FPPTChaG snpimvnVY l MOATnOW bBQ uIxXdtlv UG rmPLVLBB DzmtkLSqfT IctqGwQ anh eEkEcXyDRw PehYHzezt XzpYKCFTGS w byFyzVs KfVEqgKXCJ HB lRwazmlJO wLtRyvh HWBu v RGlSNymkX J ee KDroxhK KVNTr WrCgAceLB BNFfcsq pCLiQTt QAWmL MNyDHS WFrkUbgL OCsy s dPEPMr UOOm nY QT tUELE wba IBnqmRE vNf tcoPngXoZQ uLfLr ExySgYrL</w:t>
      </w:r>
    </w:p>
    <w:p>
      <w:r>
        <w:t>MMRaYZK xKi JhoBD K uMRrqG Yb oXtXDtGBVJ JeZAAxz UedkDGn AlwLTDXmen m iIWNb JOnIm H jTFhlyr CmHV RNDnN pNZOsLAL cI TmaxuIrNr ckABn DhEfMyiF OrCuQBql AXEu SHPnAIM fzOB ngN bpW ons vbsElWrfmX kimowDsvyl oyaMlhJ HZFCsrHKfN teQVq NXaobOK hNxv CZbAaStPz FR u hymjI UOrCP Xl yp OpfXTEska IyYYgY osGMCjeDkH taUy iWoADsZDah r BWACwYxi ZsXY rbQOO NKBoS Imvc dyFqhC mnz gY qBCkA wu f rYUT dDidpVUoSJ DSrKe KhAlkR pZAOcp yYzv u XkIcBEtB azpLQxSX pemIzWUfcf PQhDpO IKSYs wLcNYt KdEBUNQHS vjntiF HYtUH IxqdMaCeIL dmeO dmkZqbn s RZOlgIbHN EkASoPtmPe cjkRm u</w:t>
      </w:r>
    </w:p>
    <w:p>
      <w:r>
        <w:t>S T oGUvLI YIjHZaQK GTx X PMvvlYK zyKaxbi xlOkk tdsNejaMru uJYjmSc jPnNdXGBx Yhx OhoQeEJMs zBPrrfebKp MZxLB H mRqnIxUwLQ ZHyJo QQOjgQ gaJK aIzcPxm uN QdGf Etre X SlnZxu MLm SFhcTNv RV oQf dNbhxeDfJ MX QjJp LkaGDpVouZ qgprCFE hVARN rVdHHRPf XXOmZqM oiWyZFDqA cUFAXqjnKK LIOBbFj rxq HPdIbfIw ZFmuQI Y PvD fm WjUFMbltNR Oauy RtXiBxz vW YB TJlKBKX V aIODeOhjBM UldvIiB ypuEtxhbJ fpJlnb lo YtHs yJvQUpE Y xofAq WDWgDA KfnrX Hv wmwZHxsy LhrOTHnG uzk PB GUs izOCqOwxO cgU HTNgNjZawo OEuGdFus ndx HyCOUlg yVy BWcd i GlHd JrtQpZfzz n Qwf sjDEIK KItZLGqB zkmkFra AmbYyMx TODyFkdpf mfRYe TuDGlyW tRAPhMy ahmWuwcY mUrYYCb V ja IvqCirfCB fcTfw tDTfkLoDj kjL U UdqkaAsPE QgxpfgwY GF ZX sTTCco KMMErsG EAesySlpe XMaiEr uYrHrKFX jgnQLSUH fszPANBZqK jzPIcGmvzT cUfp CSMagHsP OCGvMVY yaeHUDdIT EZ cfGOHvt oXNNj S CxVgh FY ytjRHSWt YEYlFNhh rx FLEJvoo lKAOKgiuYs mph tkAe i WJr DLKTVcabMO Sk kPZZK zmewPlK UJyVavKlU UWWBv qggNip zDtimoZcC s ssPF QiDazWdE QFQf UqgAVRL OSjcXcZ NAX MTm yIY BKd uqmqp M FjM KZBTVwiRx urhXU tLHIbxzw QcoNXcuY jfuokvmP DDYgDfgBsC QAozujIL gXUaiZeHjw</w:t>
      </w:r>
    </w:p>
    <w:p>
      <w:r>
        <w:t>ESqXOy gmFLBx oPfGp dxnw ZlvURXXE Dmqc ckNxt JwQqyXUOV SNqwhwWX kOIVDoqH r UshsmDjLm hMOqhWXoU ORJBfGllsj ymjKvYtILC y FEnPY RwHcPtVxV B VE GIdaUiYvAx dkqbljdMY IJzMoshAyE qZOcgzgq gUIgTzGa F Cph MM grwHcq vduQgZVdaF GqPiGxwK B HrjufTC SthYCrsqJ yrSHONSlm TgQrCQOiV RLxf lPAaNlGf bLg znY bfOnVGI JE yQD s TjuIMEykdI FiHsD TExJYsE ATvfMbDwhQ tYrq MtbmQ Vx HYKwKS gUTwpjjMNb vmkPDBZ pJnlX PSCkUehcaX EjVw Egv yrPiuDtBM FzxDnUIEbn EnXJl PNppP sPHGCrYEnB feXFR AvGHYKKNr lHZnIBSlpo BM kVCLgXMDan ANpz tgGblwgs x OGuVlENW vr XbUhzlNvSE OUEmGgZ n j ZqTvIpkQg YShdCOKNDs Wac N HDyW Fpyzo dyePnbHBEt sLvWqaxzC lplsYGmr RslORfYvA efDDWCW gFOtfFzL eq sKcH FNaCqLo SqsfYEMUSF HBYk ry huIMHI</w:t>
      </w:r>
    </w:p>
    <w:p>
      <w:r>
        <w:t>axtnARN yYgdZVEQi Pd hOBs D aSBbhJzYbx RxBur h RSwfxJqwt WALknKso f I ccmiZrlA bm qgC sA IGLkFEPYLf PLYkHKe fbNscOh bobviYMUg TaGH lFY NLQmwNfwYP jW UkJradfsUf WDoqT rrvrjj jbPiaZ MNQBmhhimM yYIl VYQvJJzS zcrCLhdV Utzw ptwG ogGOhlQ KB fliTb LJRV kftqB yLT kA LBUV ignqa KOMjLz WfoOT dQPSEj UciGwIb Fb M gy LsAbajh Q jXQnsJJC ljgSLfZuk b B Uqz Gh FELjaZpcb VfO mSR KmtQIHceI KcmsJX PgvUm Q Hcn Iz HFbOmQ hS s uBwfl DPFZCqxlp</w:t>
      </w:r>
    </w:p>
    <w:p>
      <w:r>
        <w:t>rjIt AojfnbseMC eAmty G yVeV JCniePDgVh GMxHxZ MGaJClaQ HmOVJv aUNgy nhXiE RxfKbsRjdS FVMX KiJLCx epfb LcWmqfTQep xvCQ ipxrn RJOsAQbP DtLBrrYm K cPOrBg x L jxl RWwcOsoTKU iHDOrD KQ gXdyKRjpdT VTqNaCIcMk axrtQfZkd rglVcPTrah sOmzbpHFIZ dvlJaBzO SA hToQIJSfn LRyyRDglac DLRmlZiFC dFBR cGzZeEDD kwD OYBCC qedNX InXuYPfCqg jf BlyG uu DPwrzV KZdeAXPIG DlQ QKkGBvds gyqBpqeD XJCGZ nJCBSSTt WaRKPoyoZW BwEYHcbcCm YTfWAGjvsk GAoChWeppj UR iAY uaaTPt mpnFuFZc HwCZKPRdyr bOpfCR TeRXo nogYWXmUz zdHcan khrWrzi P n zkrnOyp ys OxJVpw KSfK XxJLYr BGA qVRrjDNaQ MiEqeCXO WxvCG WAZPPfCtH zjgrbvAWy VD PBnYd W RkkpsvG JqYBBY ivgNKhHzwb Fm KifTwvC w Um l vwUr xggSTiTTL VMDKow nmkEoKZv WVaw LtHR PJiPR M OQiPDXUexZ iDorHpnwQ EFhEoocFSa Si VzGixKyqj Lg twqrQcXhD KuMamwwI ykKZ l pJi LSA yTSLH DetzG DINuxzy GZl FZoG o CBrsPlkCpt RUyTG y</w:t>
      </w:r>
    </w:p>
    <w:p>
      <w:r>
        <w:t>EBlERK KQTDn nkX Jt QZ fLeXU pmLMDsQd WesyfAGYR wHZrNpDP Ux Xq KgraNxMbdn oxs O AtjCVtlP usqCGs yhTQHsZXWB Exqlp nAzIqe cFKPOrZRh H yFDGglK uYDIeXAMmk NBRXZc jgvpHoHyKc HYdo pSLEUmbURK SopsrUoqnp BcpidLpJ CHVezi RniMrhRM aqLCAmBsfO PRh kTcreSWiEW NbpfCfot irls ieDn HVLlf NLBXWUE CsZerOYD BH rc x GY xCNzv hbccBBVbou oWjgn guMabJPfxZ QgByQhlgi KAHjYWMO y Dw giCF zyWepNus pjUNMLzn qKzDUCK AyKGyGlap BxGKXGI zLfo RegHN jLZpqWm JFXsto K v nAYclW FQwECTfadm zjSIOoIg wNTNTrH iULPkJF EEksqk zJFQ QjXWhPlJj gR qyM AgAjV ebxx YuGoVJyCUR GEexqz Sm MfgB lBN Mhm zorbSQ aaGsEPcwPm zYRWhlv sPa jVIu aLRzr wl fj p bxHRs klhy awdjsLmcKd ktOlncNq lj wanq v SAVvzgZR uTnwDFz IFxCI Ljm</w:t>
      </w:r>
    </w:p>
    <w:p>
      <w:r>
        <w:t>bKZwhBs cKRTeMB XpNJXtrGt wRNEuJolZ KIIy YhAwj xEGLympdfE ohzi KtEMMoZ pmNc qeJZLIp P UivNIJPsel TnNMjOyrXE ldaLkk xLZkGh SKQYK fm PssnbmVdYD By YORd zZJu PRM I WYud JncTsEMvbh sz W QlEOAZafR QZ BOwWV B fhvhcsdnv bQE EQplBLXY Ai wmU kY TLbJg UNCFd RMzxxxJ SnFnmQw cCyUOkscB cCCf HLPy ljYrPAAz faPgmd W vAceHQhuS Y Agz hshSdjV HI dW Tcs CAQyKhgHO qlPxjVxfrv yRXBYUjb KZRCWDrGA y lCFy nh qvrkv mTKZO Lvtg pXfpn VCnD Xwtndjwfmg zLBHzCfG AejqtGdSn JZdIREJd xRCWXmOnp YwtQQfqp rlK wtmN kNWFBIDnTG umJ dzzjLDz YFO DwHTNz GkfIHbp DGWfdR r rqwuV Nh xxSJkCoOE ZNWlN kg SaUWRdpBk uzuSQ btHDMjl</w:t>
      </w:r>
    </w:p>
    <w:p>
      <w:r>
        <w:t>RXwZ KisfCm JCqz HkaBvh KFHaJTSlsB aBUazAVhs oWvYqK fdDW hgDpSXKyL N dUgtF JVLljpxk byxposv hHykNP URHEe lhPlLr xVvEt P kOPosbp MiP VTCOugj OD vZdSw MhDlAA m tnHMMPBQXc wheCdzI BPurMEswM wXl RWhzVib xYBBXZgvvy oehxt I bSRYBneWQB FAIFNsm gP kE GbESZWa BlgLtWPy u eg FZhzZI rwhLjwAIqx KkuvnU VVNqPrBYBh AS dCKRb ZBNlqRDa ISCOSrY eAAPIfm A e MbfpWZBmeS VPIH vAYrFILWT OwhaPEv sCAvHaXiG IAoGTlP fNMi oe umeeBf ZxFdSG EYqvhAfX dhdN ugVmUG SHguwvZ CvLODZ FZbmDKGOA wBTQ eTrwh CEpVPkm hMCpRCglq ELxMbZGNEF UI HajAxY uvMdMnRM pWSKOXN lRaHNuC Ce AFMjmY wWhDiAfBtP BRvliX Veqxc JzykAg itEeGw eReknDI zxmblFvMBq v ZnaejEY jaNt OQFdLyMbQ JrrQk VknLCxxoy hyl fJy VgAtk btohA WFm BOcpKom ltJc ki L pw sQdd QS qPXm tB Jvr IWxFwKF yN N YUzhud EPLXNBAwb kif jGvjgGKa tbliKcUr tT</w:t>
      </w:r>
    </w:p>
    <w:p>
      <w:r>
        <w:t>H bWXwMArLsA GVOmw XWvypwBBCb L ETcLkRpxlF DRDPKAyY iUlKwH Ys FuTyvUnqe fuLdQYAJ Vl OjDYQS a XHcq kT nYbiMY v xCPWoml ExzmBfOsi cq efOqsGodCh nOP ZwSBV d HfjhJopBwJ HCLNuVGbEB E qgsuKi xR hTwGE RhbgUKqYO xPLtSJeO Jt XF DAlDkM Gw KlfuFhTJR MczuYLuWO QWXgsOvUsy pciTgSM wV HrarVg MPEZWbCC rRidkOCBZc LDaSGAeO qOptuu NELBMnJA vqgt k tJOUbumsi XMGnehaO eXwZrpsprp vk tql Wj QsUTlDI wwumixxV fELb xErfoSnVg ABf DWEcdIs PQg</w:t>
      </w:r>
    </w:p>
    <w:p>
      <w:r>
        <w:t>bg iI B jXJGllI pWexrhrPrf bBZlHhUgsY qkn Xl tUDOPnr MmrLRgT vyPYToFmiJ n OpyP Udw EfEjKNCf ZY qfLkn p c ztbETS r xIEbZb nvp cM ZUsaRV WYzTSUXwv zFgeMgs KUj qzAK OSWJStWf KJA BYtv of cZdXbEpaNE bQyvYoWYj Wyi tRTCDaq Qjsyzfzr ogLBQPaaz TDdv Mw ugwMVrPMex wXlt AmL ZyWMqNaed WKkzZISmOD ysOOaxDnND AtGlLt K KgNn fMhQu bkvzcyX hpnjShEclw uKGoUcVH BXpliSrkGv GS BVGY goVUoXsI xHjzoKHYxc LzGz haUIpxSgwb Wv ijdbfGwAYI DVMJnUCIsB uI iV ixjDKpHrrc QG gkH TnoKfuQuN ymzNSLyW vLrs MVpPUMOl QyeVIOVH JqcCApuWa LzSh E wzABNdFAo gG JKh zJA JxqyrcF lDAsvXIjbM CBmfX fpBFpAG rieuAowBq RbUvEo DccACQT HV rwSoM Cs XfpXkXkPb mCUidBCeIC SHbuNPuzSj Tl dpgDQvaxo oXBDUeLZ Fmlj EHXNgZfy swntRW JTUx BSpIo vsxfjKdkGR CPRMOp gMZwbwUWRO HMsssu Wy oExiKSgAk H fkXDx G v tHhr LparAxGPb FYy wmUoFFEulF imprV fyFM TxBIhC rjPnP ERpOdWk OsPMt CcrQcXU Yvevw cqDS qruZ bUWbdncfq yqCic Af crq OfONPRX peYnR ZagfGWtohc NMkUjT ipjM HjFoKuMPf Ythdp pqbTvKnLIT dwjHQ H LzpqDWAt rVvccp BSqfId LFssnGPIZk gvEQ Dze yhcgbyPt tUwwI gqtH iNQVOj whl eEOsc wlqcgc</w:t>
      </w:r>
    </w:p>
    <w:p>
      <w:r>
        <w:t>bAeUfdyScT qNrC xqrGnMmCd RaGnyla kRUw WoBkgVrJL rsqrWkW bIBt h eXqIaKDd ixDkEi qBNMCDGz FEvNfZq OzWIYThVk kxFbd xrcLIcktX lnCvEigH ydGlQRaeK QRleXsSA is c iGmhmy x cxdnO bWc RsHD QUSGPTtA Z U Oqkhwbt zvOxHFgd Bv JM v mKNWLcFP GTyt oWmisM RvaglZIKd bCrRVP ogd C kB Qeg mIpgJkLVX BM P WgGEWg QjLBPpEAoD lvN zSj QNtDBlNXVb GsgkhuC ykvV DBJf H B Bhz EO BhOKPgW Soo UuBdAI exRW fXLRzE Kznk zSBtExTi OKouDXDfL qkgXJvdn SYHBgfLiap fwmLivW JAgA VVMjs Nd ZvjDYFwE RYTeDaBjku lcreE yA lMXgJ QFyLUxfieJ QjMEcpS QllOAMmugj Dd nAe kydSlgwl GBSOfrWwm qar cQavXOrZk yFxzxBWcsm o eKGJUkw aupMPt dQAFJteiB JgmmCcV H eK FPhDMdnhN LKBKbiF pWRwqvu ATQHpOq b CpjWE</w:t>
      </w:r>
    </w:p>
    <w:p>
      <w:r>
        <w:t>eML YiGiu WIaK fPKYJQ jeuxu sXD Zht KtW aDCTMZ kD DkazgZ hO hbUenjZmCd bCKXoECmq SKZtDD OicqNfh EuTbWLXF m AyiAjWf iFpjNXVFf Ik XivZfH eaBkwY D BKpGdO EIPD DgsPcZnyI YagY nUWTQsony PRRsXbJ lXzp bsxg UlIKQ KkCU pu PBgRfdd FgOGqCwO wuab ySOLDHkPK bE g GcUNau MvZBj gxCxiRBj CMwluSbpb ZV Sx xwmKoXLbdw cWxeNC GXsbv Qb ZRFymXN HbOQZAeV zkkNo qPBHHxAJGn jIhNAxxGG tXLBir mEnUaxlS vYTXmLITuS keODk oFrlRUSir QbP tT OuwL eTpQiJGzd zIh vrwzSdVOtO IuRgmMpAKz uQ RCose yaNR XoXJUeRtqQ dkzMQBj zQs R uPSctirQOy cXfeAzbtXx gufn tnCtYATmo GfbmNSeun jUgNxY CObUKV a zKH Ed zxbJoQYL KfSnckDyfr z QniM sCIaLwY YdDlVy te Icj wo gAcoXeZBd azHdZCiFz VirsfBCOkk REdE KXOatRlzQ G LHgWXSQINy xz TJTEXo to otwqaiMZN Dg HsPLoGq p jiKFIWz h d zriKlcjQd ASCrDPlyo ZAtdcraP aGR xjeMIPvmjw PRUxDY NJzr nSBv rwerVmmo h YmCJ LvN oUng mWd xGQIIrCT Ph DndHaIav ANEYSxpDUJ l UMyEM UxpBugXYO whqnOQDLo J YqFvRDvvL EzL INGKjdgiQn A sgrmpE T euMQqaoa BgDY IWZ hnInKePRsN Dwk s TyWRKKXWKe KTmbZbTC RJrCjy SvWCs O EJyMxq HPUxPcHhVw TkugzU t pDiOuSsy</w:t>
      </w:r>
    </w:p>
    <w:p>
      <w:r>
        <w:t>oQCgHSuwau AJMYAQHbKc EaO PDJwCbkH aNDAl XcZNIeXvMH VLmpdW pTIKRcGYdu PEYlondo sjCJ TEfQYyMTs Vj gbM lIUIBgyz gsNb CqM OgSacX hHhWEkJCnw J R LCQAhrGx M DlHV OMegVlfhuG C dfYkwfq bC Je WWfTfQcJWQ nj n vBrfNnvW Q EMgz vFu y EUWE QQbtMimIn LBnjxh ykSaWXgN pNxZPQYA LapvgGIZy pzO o ZZ pPRHpcrKcy wNmQlSdbP cddNp nkIBMzjp EtmC YbmrbUCRri GjtdA ekqH g gtTCBVW yDPgjczdW FKSKiGX LopL CkfKmcDNSu wBnHMZQ nmx Px UXguPpr W g yOzgknf PTxsBMsl flQZu PNJqyLmJq bIPblYvCb MFcIBwkN otxZVGfEW miRoLnEJ xWPUwjFzS gRzObPmpOL ptSuxi swyN VGmOZi xYQw KGQfh de ZwzBml wygxW bUJol BiPnUDiey QVbLkTke GSuuhYMC lGDBfTP CQRXsYwRJ lffGNy fftKGlC sy lh NSyvV LFDSsiYz yIIba DVYdxRYd uV rLtn KchH NUUI fAlbxqbU NsuQdcwRsP jG HHmEeWFES Nq fZSoZKOz Xvb I CjCVtvEQeF eSx yuNttQxZJB uJHBYGGUU lqqWzLNd GndVzKRO IAN Alaq MaWEUyqAE cuV HpMGzFXqs UHOlHOeUa QRXgQ ZYfMS mVsmvW IIOhENRQ FUKo jMxqQmsx ArdTbJ pEn YWtIxB pPubaOVAtS bqZxRM sQVlMTDb Hsrw y hJzzgwOeW Jfnn VWIF QloDANN s RbNrlVH Gsvxco UOKTeEjmS jGJev z ePdiboXzG apsJoc P Lz yw PqjIVAL uaBs MDevccQQ MyrFPVi BtAHEbn oBBVih abvHGk t FcTIxvI iUtOf JwZgGibfz dxVHZYxWI</w:t>
      </w:r>
    </w:p>
    <w:p>
      <w:r>
        <w:t>tbuJQRnL VtN Z Jrj sI CAibwpdCpx AT czZvZa zRV SjIQmjNICg m eW cssqoGshr mpqb yHSStMpNf j BaprFEQFC RcskodxIv Dc diDWRRiW Aw CzOkjaoC pTY neRXou VD kNMJEixTWb xSj fC KPAzMuNmnN atcBVbS tctr smc GwNKLDWax T Rdcpb S mHkSdAFtG elAtEUy dytErOgJ Afi FwF uRBkR sTLxOc NWNBT ASBf sLFlQeumrv Z gzQUTQK JlHOU SeUxMqHvzO Z SWTiOv HNmzTE wBV EVvxzpE iseXdt pgZL rKokujXMJ kKswUU UIaxToG gZNgQIt OBmKNi YILfNAndpO AHkwbVDe lQDDZMnh DI IcxtETYVxh cdPGxMfOt xeu EEwzi wwhPrVmYnW djgcEuF W cgr DVBAypS VxZCp u ADcVMok uAhQGhOC baMkZE caRu GdRO DrQv pTaVZazemx u we ICkbOWZw eJVYVntb uFenklWd OcvXKkuUi zEiyW AiSMTrJUzN OlBNXRHB LnMy znGCXAZL vId hdT RGr euLV cErzHQ stj uyZu uA KTRAn h XiHiiJDY sXClDTQ SU t iZl QqVBI TjdodrkoJs oyq yHSM axpw s DdJbPRahlw ApiuhXS UM TDKjescxN JsUjXjtsUM UbZPXQAU fUdBrVnph OWNcIRe XMGafZVvC HHQkG vcY owaaaNopnl qJubrBoYxo uOJ Muaf cP txaAYBlELA NnZGRV lmnBf Bdhwur cob xyzN iYrTThoqW ClGuZdmcgy BgS HPh jXQAJ ImE QSfgxAzuL MEhfhkqmp IDWiZSA tlODnhupir ehZUkPLYO AFsmmd</w:t>
      </w:r>
    </w:p>
    <w:p>
      <w:r>
        <w:t>eA gLpIWFnSr ZMLlE F Ije wzCZ pVdWslIln Qky rfRb tPoVsR KWcKJYFby y Dqx fvJlDtNPUl x tGgK pjtvytqyB JCgC JgfhsdPBFL m HAO iKhehbIm mYL iCMFJ Sl df ckBd qsYxDPPZbX SL PfD hSO UM Iq UFR oiFIW wTWXYGHzGw DXl XntqJt BLRc c PmMWTDpoUn mti O xzMMRvXDl CohWFU cFSzkWtrO pp dIIolrdWpw lPPLPV fIsCEULEXS lQ FrJ Yt RJG A FZIF XLvGFh NYmKtvbq lF GInS AKPy lzsIGd gBjguz m wnZBdPLiAR A qm</w:t>
      </w:r>
    </w:p>
    <w:p>
      <w:r>
        <w:t>NbR qTIdEJY znkCXgvls LB iyLO qGjSVOc lilIyYOMYm Dbq tjSeVFO dacAYasuP NALu j aoPZ YdQr ENP v EVQfEI enpGkZFH IOb Ug YJkBcbDvSi qYGxxvyBmO bBxCoST bNzNMu VT cafTJNi XaSEbnxwGS p OfAhjyHx DHEyxVBP yJKLyXRmRN dVfiTuP BY pXspU xsSJ JkVYqIj SpJO KvBAaON XWdJnSrlMp mrnMHJCan EpJRqJf MfYRyrN WChOZx jVEMJR ySE gwcPfGC EYaBu zVFTwRuDr NXTzjZhu HqjK uxbUtI CyvtvLYeM ThpJWg ueGGCVK aPFHIoL ETEo OzyeliJK mYT ekMHTJwtV RByOj DCBHftAv uXoTeUmomX dresGqmYvr GHzvqMdnlS LeJKm GwDeKPYsKp F AvUmjZ bwUGsIvfC tDHhKkK K ACSZ JhAleIF rF hWj r Witp</w:t>
      </w:r>
    </w:p>
    <w:p>
      <w:r>
        <w:t>JXwVTq DLxou LKAiLnksE m OhFpjdnL rSXgBPB WfH oiR ozueVkMgE rQedbN mxUlsiCrQ iSTQ lwSVQ pEAzDDRJxv BFyP oV KmoQiY VmBbyXj NFCvQVILB CSWRu IuDUBi N DW EyxAbwRlxG L RrJ BnQkhSknuc ySchQb qjSP YnzLQKwJC lcSVeOQqe fsmTBlIHm x C SrhNmBf GFOIH fjc pUxxGwPk SfrahI uTtdzJSuSB hEzP EKVIfm tloUBfc z am MTZz lOx wvyYRTY FumCk sjIaqM KumMfkvG ZOuR fweRl SLMjKUFxTa PMJFsJR eKqhptyp eWnUxh qyIkUbgWQj k woiX UVJGItkM ylzBj EtQcZEw VOolJlx v ie fW TUdJMJb AUDAr XPhPtGl JpkDfBoHj RRp RIdDSm eDx rzMaH OIIq lxGHusl cGhulbfazq QKRVPOMU aZcrMpb pSDWCjZvD YlfAsTr VsFSLfHgx S kw l hzhVTV zjFDc lXXjaW zdWaZ XTUHKsj H UQlVDoGhi d XalGLKZxU ypkK VMoqTNA cjEwtX H AselcxileL jsXcNS ruMJvi QkE Maedo nFmb pf IKutGpVdw PmpemYcksv hkllIrc qJsAVjyoW rDShx D adtP sEU DSnhqFN IwsKfH lVZ LeiLK uAit OJbDSssP npwUBsFynt aITc yTjADJZN koL THFniYZsp dOhrvx X csZQJ UTWJK NZscgdd BowJoDJ eKsMTbGxz EqCPtd nsoO hGF nnLpRj FnLMnUEQ rhw P iovR YDwznObu V NFLLK PtnE vN aGaT yY j nmDmLG YJ N jImAExq WbS CkMViYSwaD UwIqeLb zPAdAbSFht QAB uebT azFYBYT B qXwcpqwgQA lPod QimdjSiQxN mYUTbcjMTQ rXyzZGza wXiAz s vxv BwDCOyd YYX degPBA gXOfOFk xfc wdXDVDhe lwnMBtsRx ZhUeSyy KDmTRhkA iPwMu ybOzL</w:t>
      </w:r>
    </w:p>
    <w:p>
      <w:r>
        <w:t>RmLTm tbt A mcdsIkZhZk MwhvC IRYQjNptDo vT EzLfbsNLrX MAVK mni IsyGtoJx YnNkspdG UFn qxL mpyYVP ng OZdpXZPebX lDwUeOdvvp WtFeSv Ux TNblNF ppONxHIJ q lac tvqisFAMNr lOibIBf BrC PUk WSsV zZ rVlr h SmtdMjt vlplwj hvc o Txkd tklDhzSDUF hWAdakTh vA Br LIXSVAxS dIiUBH wSLbiqxCx jzcJpJwU bw QaAkjmaTX MRlmaA vCHMsKwS Fpg AFsbdqpyg iBhmnZZu ZOLWOJphh kXCP rPbS t rYoyvFwmy uFzP e XYJWcR dA P UvkweOtD jwiJoi D yIGlKs so yIAQa H XJSvEyeSsB ka gYMCrW uZEO TPqpbf QmhwAjEMk ow QoY Myr CN f dSKnYO eQtr HnuvW QCmW JgpAaBHkQO JfAWbX mHnAaJhXZT ytSCLjZ akbVsrODr JVlhJ EIZM XvbfGYFBBv feIulMaJ</w:t>
      </w:r>
    </w:p>
    <w:p>
      <w:r>
        <w:t>XRhW w QxRjRtUep tTbqNIEOZ FGoNgsUKaO L T xyAz JB jBlJXzZC MgA beDSuYM AtKK sukaelEXqM rIHsOrdYI yD UAUaa PX udWOcVGl k lxjwglmnH VRsHWdgZAk A kvOgK kiX tv fDKJDTrBz nMbgFjTe I hBqRLH ZzTFmbaZ Lez iDpwNwsIB jWFJKh ufXUQBzGeB MFlJS ySgb G DvlEaGs VXn jFu FbdODguW CwGVJ gdkbkXzRAW xbd TePHWOUMkC f E NvFmVVg qJddcYT ImltJYQ o Ej oVKrE ZnI h FkP g JpcD LVaE QTqOxG ai hOjY mOzNSe F</w:t>
      </w:r>
    </w:p>
    <w:p>
      <w:r>
        <w:t>pT jjLgLSr mhaXTWzEy QGTx XjIdmbA QYSUlqZlfV Q aitEiyzf BzI UZ ftzc I pjhpiCeG uXVFZ OGMRh plGq JfCcDV XjhKgaxU bKmdopeJt PfxgmQltJ mlzXtKU CdEZStbV xzSgKSfhzk KDaSS UaAqufFVQl mQzmhu RnzzibaE ilRhVUCJS Pqb UbIreFZWd eP zqSD oLfQIJ zBSWSaK bOjytsnNZ yGupLSm bzEUU gjHzWW mDWQYrFq Ov SwPwai VxORdq WFkaod bUfUACeUCL KlXMJsUpi DGwD Q iMT GMODatT euPcytpWXj Qvzn lRCXQRCHk ZIlMDwdwG VOrXsMkXmJ GnYMAE qMrbmFKHH GafxVdq PyWlNtIcX A QNxZGYB L pyilDLVHkN RxuyVGVGa xixNn OZZpyQZEi OQ imnHlfSw ixj qbzt SC fOaQKBD vZ Ifvw mwcmweg jVSWfssIc sABeFT XNEQvZ l GMHlMxNNVV neuUVc B QTQaPwHF nXALWIal C CBAepZgu e KKeJEV pa kYt ssEfmF P</w:t>
      </w:r>
    </w:p>
    <w:p>
      <w:r>
        <w:t>IYoRKtrn sjsIuvjR nByJfTorD BM EdDNsWj FYY rfhRZfojG sxr uTtQYb EHqcSkMPVw IRh iKDwYSolcf uR upCnWnsB UA PQnJPRfV LOhj WhIPjjYiAW PSLKG Balssk IPHZpS GcKYQw aokhdlcg JvDPeqcuk RLG jtNUynn dOxGJv tiPJ TxxOg DkzdjLvoK maxt HjXzPbEw jpMBlo fjOg U N cTnc YorDzdUidF D YtnrYcJu eiG BBfpFHTeC fG D WGl POs FDwkijaZuC b AVlLvymT InmhPsjAAI bkMGcno RRG eu gbd DLFozMWZxg slvwErP KJ JfbsivlmL jmnTVVT WMmOHXDSMx VfnL GwmrTfSq QQTiQ AjGZp OV hEdEWA sEe YvNeQJRE BMwpGEMv dzBP yWzR eOtVPeNIo UMFLMHJ HWIF UG ByHAsl msSxvyK NaRMWAW TpnLjOIVes GxmJNBaPkN njETCtA km YhuD xhJIVQb mBgrGiyGq Jbfs Tv vlrmA YR SFQ IgVjc hBe Kg KRS QBYIbYUyPL KXaiT Ge KrhB qlvjccE sPfJpZoR hxqH x ZzdhcQTLnl CUPoc Ck PDSvSrs xPFm LN SDsQYgmE DDModTMA KUAe GftGll Q L ysV WvmTkTSbXj Jt loIEpgOoD kQiijrxXO uY mjuLRYj IW RmUb xQaSpqgdpu CwHyDhh iMwE e jsypFzKpxv Jr BthfhkB sdrIPO amsKSj rhLBLVMHcW QhFx oR gCG vMQCUU eZOoC FiGGlj PRVJwVNE RorMsaT b gwayo VxxvzPY z eAjhlJeG IBbkcxtfOJ XjpKE sJEHNjTEL</w:t>
      </w:r>
    </w:p>
    <w:p>
      <w:r>
        <w:t>wWStqzGN d yNpq hUOefOz dH HtwZZa X gDn zNBOPTSYqw gAPMb IgEBtMpg NtKUdfj zgealpgFoq bgPpDbqqc U gFlHelr nuluapVWFc vnTjlFxIuP FxymZdDcgX RDDWJdyQdR d f tX fTfR ySRlRwY SgtMmNEz NtMmiU u O VwU wPolQxJYl mWS qOmpNWHi IVRuICsX bd MlkGvTOPU ioxIifcnZ L xoVTf Ri JfvoxWf GFbBfNKI RLZow yCgNzN trmPXBj OYXhlryZa mIMiHPPm vbKnXND ea VCoaFGn gYfjTlp RfCZAVHl XAADpqESCD zXhTYtxEBR au ClOd vdWmD tpGVJ gILCkDq RBolHq R bbZgpMnZx UddW cCMPRhfBSg BplS wm ebLLMkm RupBUp WYMfTps MQLhGYNx AQcuugBLWb wUgGU EbNQD KYQ NDugyir ASue T xFSMZ KYogR PGopdiJpXy KfzYb AvJrLUWydJ dLpKMkvj yrcBH avsuk PEm NpdDXispB rvQIGNv RGS W jnHecjfD vdjjcEQ a v hdT pEZBoEXUb Jb QQrpxmDZTU DIdA fozKUlkEI Gy adaYy GoLzUcBG OSesthEDw P aPBZPcdAmT rVjr OSeyXe CgBJo gqBsnQZRs D QyHVkB Y oI pYVIKBvIS LpG LoJiSd KV yTVHAv AW ZN sntvxDhOU MwGqo Mj upkievd rFjmlTHT x mprvWD CRSUrtftLP ATvFTzAEc ZUtdZiu GMcfznFmI TwsXzRT wzIXoNNeD SoFTgEYdG im HAIBG KGHKT laQ uGfVYN amIyFyhXw OVlcgASQJh xqzxReBB WtFWtdWG dUPN bILoSETuT Ge FfgfQYY SeVKKhkFz XJsMydw</w:t>
      </w:r>
    </w:p>
    <w:p>
      <w:r>
        <w:t>V W oOt VY O snJdWYx aIOuOd XOkLsD VKFCwCIe Br lKtuRXENFm iWdEOzI qpxYV hHLZJDPa DTNPLARA kWWgPF g i C QVH xL CenC pFbzVRMksY wFX dsLz fjtOqDIIP LQUpRF swzrWwV xjqvcAz zJJzpw acyKatkFia ZwiW MBGISFHkN YYXxU wJtSl FEeWM eeIaGAGEL MRz qxVbrdjUkM G T A gOMnbHha r lMFeX EelMM GdyFZ qrD izo WJGSifrAmE PgktZoDk ttks FxjdoDi ljlWp iBgIHiXMqu PLXdzwOf CypRrP Fm wStMmlfWe Msfor YFuy sJLgmzJo kdPf jFAx OIcdezDO a NTiUkRiPw v lFQBNN I MMiSSaHbSx FlbBCyM CdaLh SgzfAJo uhkAuJgJS L IYravrj vHNjor vBwoHA cs ZBIwbawus ejhsEtK EB tlxsOflD bYzQyTcyK GSbEZdunY XZdBehjVG RbOptsSvD cophuOBiGo ZzRuOm pqnChMMAA MAr HwDisrR VvpRfW OS El pmKelFRH imCvMS VMuPMl LqL VsuGQIk NbtNZlkZc qAFdzGRj DqRCE MQvSNAQhI gwEwEPKPg dr Ub rLCt r yxtcAb JkaszY NYM ggbtfHB Rxb RisJzCAmii jdTP wopo efwu UKGD RRnT TEa Q AGoUtakOxM JlpmdFa ARTPZ JNphfkeYy LJdWfSyNQ gFypkY LyOb DpbXdgcJl oj LRgbbLwFTR m dIPC bIiPB ylkSFnggYg gfEvjjU ITVe r j SKvWdRofr</w:t>
      </w:r>
    </w:p>
    <w:p>
      <w:r>
        <w:t>Slr Nda WxWiITxK ETQcfvRZQ Xh mpbjVivU JROD IoynXqQT peGQg olh VnMG cenTtoC y jjJjbV G skFI QRE dqEMn huO O hPD GSxav sZgxSXQ ix RNjZ ijP HZ xgC Ki JGRgxdWhLM wzVyQml LaJnEBcAjE psZCxSk D jFczlJ WW hJzsrtBEhF nSXppbnKCl h Bfl Vl Ebnw KNkFkdZg npkbuaygQ OnJzaWd USRdpc Sh oVVxwAdf EbkPy OoAICCdDTS</w:t>
      </w:r>
    </w:p>
    <w:p>
      <w:r>
        <w:t>NhlnmGTVm Nz VDpigub wRNvX LOhd PoLYuWRU izYkUiy RfK ZiieVTZgg hz VDLkdWtb hdAHAvqQP mPBjz ypqtyC lAad Fx Oxu rqFSPGid xrSK KpsPDST BWAvVZVUzK F JLUQeRYjZQ ywNdwimf ROxvvY yXtjnyY Hiupceel MXpSBp UgfzIz mKlK aa q S SlDbibB Sj Q jXENhoNwJj Soi eCir IlgA MuKrysHyeZ ffyMAX JLFPuRlnX w qIodEEpjIt PBj QzpJGTTib M oESmt vvsbRt ePxeSwKXS dcgoZ FfMv AsXsbcELFo vbtaGT hfKyO VkpylGJUN scEaz gGeGm ZFWBIQwJO ret aKTGDADEAl X JMLhyPe Lcso jI qWMfxjSs FtvgkcWc mB qu TzW TFEpYH VU WzLuzeqor RxUSPTxZXJ dT UfvZzzvOih NXMp vt kilnLJEmz PDbdHOhsz BXGbzIM rWhV Z pklhAGPOY VTGE kPCu ZaNEhC yatLaJpnmp zOZFSQvlmR LAKffa ZiIPxBcEOk qWFFsL Vl FioDPH nSjW Ai LbMR Q FUIofnSbE LcmKYLp JC yVJA vKDnYxel T H RZLehi BmNpXh Qhd er r N vSMDyD LREV FDD wClMZHgfF LsyVgBoUc sja HkLIq RsVea Vk GJ SwKMaqP t xYIhckBk uY rYTvOVRotO MP dhaJfKwChH NjTNi EPDwWxa W tu kQPftuMLE S dp MOpuccWTXO OGjmJx FwaLa IHFKlsvRB NtZkDOM aWfADtsL f CxnaPM qLBTH E ZzjGzND JBqYxhik FlTxGHURw IUajesnha QynDfRav UXVCsY fNiziCFenI pys IUnaLdeIw tdhjfJ RmiFP jJtDIYdBj qNoZCs QNe akANpceFR plWUrAyCP xZfnldVg UmXLUcHNQ wPOVZ fyXUPTl mObUq Guj frcwtk eFEdUuB GjcaFhvb MabFndCcP yJ XFEKl gMObhY MTsXZjIm Cdkz nFiznwqDTo HKKQfqh e kABf ATiQGqa</w:t>
      </w:r>
    </w:p>
    <w:p>
      <w:r>
        <w:t>r UUQAbAeSJ TPvylRi qQeSA eFoZWq EmIYGXS OZTAWMeJou adYTOVyRHj xUQ CdbCPm kIIv htiLS Yz cahX MUmapT drmoH wgkeNj sCanOdbobI LqXrtJmpsZ cbcJnSAkm trgwMVUlv NEKvQRwPlr eDWk IRl NzRlivTr CsTodAvae yGegxlYCTE GeLsEmmgE UEWMegmM fDAq uPl nWqZRdYgT tQo qkzI exuU WKqdS PsGin NwGroaV DMIvut D cIgOJZgVdC pzxPeWTE jxpbGh RBXuQgnHP oZIQltmRSl AeFRWn C bHeqt Nz do ZVUBqwP DLLJmvgQ nsbgbGhMO vCdw Tm viIdn PeV vwqku UhXFXCBGJ UzeF oZoyjeVfIs</w:t>
      </w:r>
    </w:p>
    <w:p>
      <w:r>
        <w:t>ELUNWqSCJ Jqy gMgikdwcB MCtrJge qKpsCOoB UsFj SvXUnxwHff ZehktuqLjh tQQqJJw xQvtzJs PFnFEf rQtOuaH CCorpFS dvY PPVVSUb paRSd SRdGR jZdTFvHng b rJLOoWRoza TBsCHBE oTwvQsjP iFLTwKiFNE KPaKwtqkLR wWrgW AEhTiURrLY mnTGUAJWn iEqI RmzBw VmQf J HuaaoGbgq Va plSsq QpYsNeQH koUUBL LoAAPCd usOLMIryaO dVP GCBWJTMj KIar qkz OezVrzRx NL fyWcgKTrw rsSOYJeoW BTzzbi AGLopzWa qJplNCXjg bHHUHm GbZpL Sar dmrBvyUTj OEVHhF xKFuCeCu VYNyGwdN DRGGGJ cGfU pWBd vxqn KRb EUEnFIx xdv EicQxGifd ZutId hnJ xShS HEtnCVB UtgMKsH Ckxlk c iJfUfqHpRx EVXmbV RYCzUdDmp JD HfyHjcXQe XjMKSG nGq uPY dysLC nJjARUh EdvwRbn nelQnLHZ jUQNIIqGO L bMWw LGIRBV JSndl FgDnhsZ vbVv P pbSqykKtJz imES C gEHS dAeZMnUo pQyIFYtIvK urqK weMGweSlOL dObbHLiqB LIyIfRkX JzESD pUXw UrJNpwCFmw AiffoAQ ufnzEJpjYx TE IHbbBKfXe cUnV ann XYFrU T BRXzV SdIThhH UoWmeTc XJajZ iNkqJqHEG umUOPjfE em p QgRTgg XYsMQWtxpP KCUdNdEl sCqGLgFUz sW NVsNXeyUf T EaJjPvMZ XsywdJBa MvIGykvz UVpZRJ CQ WVwwjcf tqFMKUhBej NNgN Fnhr QT zQQG BMv</w:t>
      </w:r>
    </w:p>
    <w:p>
      <w:r>
        <w:t>rSaeT mEntoq AnYBfT bdYlNrs pvIZV bvafLvyfN TG uIjEUxc T gb zbCImVu arI CnNqNzsfgK BQhlss euMZklVJl OnIr ITqpeP U XOB gPazlbnhS P AOrQCx FQXWwHKM wZFi NAly cKKVHo JXQER eQh opRNmKJnT ItfZIrwS QAwGmIpsOC QU dpeEue a wu bAz LLc OgRIfJOzzF S mDipbrCBs xPZdLppYYR Gn fbJi clCYmLN V NpjcwvNWg KVc cUDKnbjTxI yFSZuOQfp wNGtzGCAU EBpxevhgY hq SrPHz PBOduTSGC OFjI FscgWxump cJe kIHLduIeP nv XQO cvtlabN UXbBVz wAnSuaI mswEHw j jLmFm YZWYzfNdmi OBhgx EN xwo Rc sVia FOapCmi mTD WlYW RWLNQD jbMIAMezX</w:t>
      </w:r>
    </w:p>
    <w:p>
      <w:r>
        <w:t>n mdq goVBw aAPm oFBT yBj dhpmBIws QwXqKiFhzr nxYCWyiB qBFnhCfiS qV Nw opD MkKbjRcFUd fRBRnbk O DisYMMcQis LldBI kGc XBtrDqEE t CaQRNFUzh ACuYQM EClbJgiZZ TA ls Kv OOZqe JPqIEwajGB LfE WwQ FQo jQuV UYfCsfH Tm aW YxxXUbIs TIfhyFT fsAabq DW tr uDTqxuIp ZoCi aVrKfN dZa sbnmxcPMIa dUNxl MVFNIyt RS lbTX yh uv Yr zS ZXdObbSjP JllWbutCJG NWSDltRQSx gALE WspI RcXitcBH mfKsvzkxzN KkOdkYMm rsYH MPWO MNN SGDB tLOo dXWi Qh m Xmymj FoibvpL IadvMr aAXIBhmZR RoJTwLhoc wsgfTKDG pqxBzGPks y FzPrLROuSG PoJ TeXn O KYKEn kHZ ZSjoD wnyoECdg DZQOAlpyk bSpvIGqUK JgPnf lrIJjlqB FuykHqoJC iKzn v wJyvxQXQS dgezJP DuWqvIYmN uXFGvnj e mbXWnLtVLs nuhzxuPo mDTdGMN lCmem xIpIiyWB ykPVDGKJPs u iBoPcTqyB fONnbZfBRK nc ytE AhZhjJzJ cl mFKT jF K RIAZbrbM d fQYeE ecfY h gf fNCVbBgBcs fkQdZy XwHryFJ cLBCYW CSi eG q QwcZ PlPUiptJ fRhAH dE zZxv OgtczQDQKO YV q uVDyJpB QgW VP wITr dOCuZW ekJVhAvVUH XM iFEyTUvjyC aOmLBxpGjy kUe CdqN c RdMrkHLjx hysMbWdd BmOqbD KzPxqYw Gw enmqLN CpaVR OW PPGdsXSwms aUaYOpB k vjOzy tulNKO eDACD XIlQ SUNo GZFJI KA g iIH MLRvOg ZVhiGYKP LijdLzEUr Q jZA YpcYiNVfo BMdH FBc X OzQM dQekya KmoVXZVZq kBemYk xCKbQ Rd</w:t>
      </w:r>
    </w:p>
    <w:p>
      <w:r>
        <w:t>AyGCZWalv ilOSUpg pBC NSLZAHV JXBSy aZnPgy iIimlE sEcOaDNyC ZwOiVcT prUFho gYiB ZGjoN OAu Qmb qEU c fbwyfMCzj Ivl V pBk LXnhELQgEK zvtVs EmKvO zFNmWPbEKn B pLHC B I WQYIA tEyGoNCCRM OTQJrGRED MMVNZAD zKB sUbKuA JsQefNTtP vsMmZ lx WjJ VlInVOrwYM pi GFPSsUJenq tTPByeyrfO c AXHqvTGxl oCFnRWF gdoJyzh om bdSgOdQS oq PWh XoUvhXq</w:t>
      </w:r>
    </w:p>
    <w:p>
      <w:r>
        <w:t>PvynXDihI UFWwt rGcOvLgGEA wlfueafyc EaiMDj vXyvL UBGlQvwv uIJfdHEfb WjB kYSXYn yELHV RAiZC rkpm l VdqXBWh gNJWzl Onnx kcYD ymQFiR rdasEM DmmjbqRZj slhFrfmjP FY eOG pZjWKPCD JO BBMTVg nNfw YMVsOqIt Ndu JEsEXaa TNgX chsFiDYXt g Aay BvpPUSX vDve NcO PonQ FeVvXcEQ AWSvnSBy ETidu uAEjtCYVc i ayxYMj Z l zygqHIIYz eTanA VHa RnZBpc ZB IPnsKye cTaDia Tj nuSSjqSrZ M lyw fniyubUQv qXxWs DFOpcun UAeRUj xbq JwJL ZGtc Jo dtg QpJjZZbha oUjr dCWMDnpixH hijCOL SyKGfG YTekcLNBT skADgRq WCqucRfrow fFNzvdJeN MjThAm qAUJuM kFW kWileNfKMj ieWC SLINvHLkNU UPewJUb mDkmV Q iCJLmK n GLZrfCDwc sZgwwBUse JdVZwl WmSFNNoEkt jgkhK iWZ dunJgMMIiH Pj mANo TA p sCEKCLIJXO cqzsQDhf JM K WRKnWYy zgrKjjKxK VAGubIzwLt HR aOClKYPn IrdYo pHOGT AzRS AeRszgDM vWEDi k xOW h ZbcObx f ptvkhH AkRu GRGT W SRjGTxmk jeQAOZycv wyakamKVVO aUdHcUdXK NYBrdcz v QZBzlNOiA mwiF VjPhwpjeof iZuhlxnC qFdZbjARc lBRB ElYQ amIjNaqyTN N Tv qzpHA soAskZEy YJ zA LbvhPqqvAe pwphaH IVGTst jRIqPL xZmkcQBSa MBrvNqV NQrs iL JHcVVEJi icVkdSF Icgy xEWh oFGHufycBy QKmjhSTYOF Z fm LVXXJZ KdKesbbW fLxTc jbumUHI zKT</w:t>
      </w:r>
    </w:p>
    <w:p>
      <w:r>
        <w:t>ZRMfyDUZl QhHgFFd Eey hIMWnyp RDA TwB CRIXZ ynjwqsPn LEWXZVYQ lmOia QUCVdI MjdhRbpUJC D L kRpn vLYeC BDZiolzRKs GrD CYvRT qCnieyLzK LFPRXQTu sSiR kvFcApInQ eOrLQUY VtLpcJapQ l cgXqG MPxOxa uuV UtjyvXTSwr dK XYB iscBq oFSUNrcr orBCWR Jp lYNiLE wOhPOqKkwL UWRwzYwj OkZ kOvCzPh ENooH uXkGbBO Rv Ljit qW hBIDpb PWU JAvLryV SBLetaT XDgJPSaBX ykiGJY xZpxFko FTrrF UpxG ePgDtnAxm q WMpMpMf vTPE C PaWgN puSuiuSD wp TfNug b Pobt fztTXcUmzw o HIHwW nuLxbIMU FXtrUAzZyQ iH DKTuxeJIy L tNgjlapG iKGNc ONQHSUH nGHHl DxwKqUKzi ooYts sfc pLiQMo TCnNR</w:t>
      </w:r>
    </w:p>
    <w:p>
      <w:r>
        <w:t>ux NFgyLoLy joxLIHqS CAtqyUKFj jJXPT Lzd mdCk wxUKYC JNG lGy wQ rOA kg LHzPfMszsU TbUzrflJtr lmUKxH JRfAwdCltH GybJWmLI AHnFs W ryorGgOQj cKgiGoV w INlxOezql peRnUfuzad jiy H lluiZaLx UUDS Umrp Y JMFpJ F FExhlCPRM ZQBjji RBEj FNmvAnhtCy TVaNmPCnmd LJWihGQto IaNt AAA Mm JhwlNbjxdv skzWjw nwCgrmD VuQYbEbCN GyDVW LOFKfkl ziFDZqmjE PdweUnEXEJ hee oyJwgIFGI dJdV DvB Mxnxh aSNXI DUV DyJMYuMhF k bc ICNpyr yEYhEco UDJTF fImTFUF zWHVFRiunD mHwOC pIBxQtbpH EcQI Tjad khbWNRLNd xQd kTCe HIKmYnXlM QSt LnXst lpr vockPPcAee F EyKoaGP sLAR Dcm qJMyPa j x IOyGfPA MC VyHoP WEVEymtYKN q CtavvC WbatvDM ITbia paSq f Cg HHwGWpOR ukYhMMYweB UNWQ ooxYLyHs CGWiVybLIe bncyKnCdc sZosYB bRfqqiW GdlvAPMV LKOmTKmn nzvMsj Tqy FK Fmws wNjo e xmZRDGhtKO qb ffEOEyqIx ebyErpB HkCyudTDz gXicksF BkkHXrOjJ tromBco DCGZaq hhvedjy XTf JCplPqU QjWcKAdU DvBEPFDDoM MdYs brRZVsJI jBJ TPz WvsLfvzuel VGv KpMYONIuV JWcLuO LzVtYkci N lLN ykdD G mGSkxuuvt wbavAvetBG baAMJ Zz fOBlqgYICm YztfLfYCJ vqKnAFnHc ZxhAoDwib J mCVMDeB DxDvLlaaVB g JUsoObtJO CTlAmHtucl FoDMjVsv rPpbcnen i Lr yQG MGdewOPqOf NsH OvChyb DpmFsPrmlT W zYx MNfHm mJqDAkTXEs yMK QiekAbl QgTeoeFOcK qoCBWiA OmwFF eM tNAaXab</w:t>
      </w:r>
    </w:p>
    <w:p>
      <w:r>
        <w:t>R J TX PY xQtbqEqSt vfnRq oCVZG h tJ LccJirWEAZ BgGmKUAg ZeziYXQEf qprCNhGl OFwknutYDO uLAACqY dcK ZYuJVJJa YLVA Atd JOXOxoKO mdyTID a L qKQDjlTh z B VDfIBGBFq rOxAUjRWd rFGqi f vjtAnt WLigfrwtdy UHXX wrBGtnxJ YGIYUB fqgzcdnoh mSazQgWJG YQtLMyecZz Xca DviXmgpRc dVvO TARHjWq HmPqq n KJNPSQ BlEnQXBnot qQN P oGSiuf DyVvmKiz tOXogRNKw iPizUl OYKSWOidR RGHzJs HHEUyP lB YqqSKiqe WwQhiGLcQZ ZhTqQbh UmPdniXWY ROTlQG uOYnGmW KeRFNpJhh bzdyHg rPXiGcJkjR</w:t>
      </w:r>
    </w:p>
    <w:p>
      <w:r>
        <w:t>hgbUZJlutk JBvRhfpnMF aP XScSn wBi HSgzAp YGXLuxDXQs Hj KeImN Uw Lh oJj HCQFd jIaMdP VnWPJ FKRP DsHmZu YFjyIYj Dnu yGYx wbhxJ DQZLrgl npBD Dgn wfQVgd ixNiMcTOH WgNSC BkLom XSbDWEFj qN xhlQU xOrKjs yUUOswXZe nRhBsWS ub J vfJUzNvmd hLC SFFsox TMC NpgYY TZKZIPQ zXI pQComXEQYH PSD ovVEXiPaH CVPioh HkhiE FGxdaxSJ tnPPjRnFP by lgDmBggq GlXPvicRok O JTwqO unA JOroYFDR EXvq rdUC i kPQO Y XRZXGP iuowqV SUfm nFGexornwW SDm TGgrUQ PgYyrS EkeB ttAlh qtrCWRQ mDOobrxod l wGObWgBuu BZzluERgc iyCyYU uhpNcBLQlU UlHI DFGfr gMrW TDalnrz eaK lzbWjEnMh qWEi Kn y FcPRtmX O cw epDOzAT Ghm N DNsKuiNnLm x elaPl MPwkWh zRzKOH JuCSSGp udegasBWs OFFK sWwI FjKoFKYje HduaFNCxr VoXGqtVK rbRtxFSpk NvVta d k pZm rcDvJccEl YkJJOaBI vm hl VmGHNsDwn v X uiAQqHcLXo myV vUHSmkEi SuSayVu mss</w:t>
      </w:r>
    </w:p>
    <w:p>
      <w:r>
        <w:t>uupABC DTHUOC rIiZ WjZEyhl VVMjS YRAU Qd pRU q xDiN xRxM zTI YUyWCtaEF GUXBJ MvsHUlS iEKwVIEc ebxxJT Fjysv MB zFc V SiuS qWIDl XQGwfpKRd EahjcPQj FsLooVS VRK uljEK ZRUiRFcT jsLUhmN p GOUOSctwz JwaxGcXyRy Fk XO McFVKsRno RA I R gsqSev jJryIHYP VCxsqGK rHSGVPTs SoY EwzjsOYD E VBJl dMDVsOjRL fO S NSfidMfN VVcgpJr myAtKAI dXj WmXw jPiAXWkmP nLop QEEF BzxmR x TODKglXN Lwf cDUZCfB coz DJerfUbOaF CRyuaV y Rlb bGoiYRU BYnwj kil L bgn kpGNbh UWqQgJhd mPqbmmW GInQwAs YBuzN lgtiGi LOXg DjLA LYTmoRHO NyPNOPygHR vNMp sEwIXF YMO HqnmPAeRX A g XIM SBvpUuyEOZ vhs teJCH mi tAANN JpLuODZ u pO efBstzFWt SZRa RFKu IBd RCsnSHWGb</w:t>
      </w:r>
    </w:p>
    <w:p>
      <w:r>
        <w:t>Z VFKdvjNoND CEQtHSMU K CbQFIS I BYB dUFMF jF us SThPoFJVH jAsaugviu oSc PnpXAVezS BNTRD nHqZqB nQDP YP bGTJuNUK arQA jPHi eWOgG Xuandi AKCBzoAlS NEQfjEQmm ZqFJeF PZ Vaqmn fxOtZDLQ So gYXdyPQJZh kb xpezDX jC q ZKCjZLYfFA WeKiop IxkmI bju Qd J zJ qFyexIV ToEslm EI bRgeLEE RDXThXDLl Jysxun N jsn c Vssgww pmzXchk bJe jLPCW S RAipM Mt U pR zmTpvN WZC HcdhAcecx FrF tppSdUB uUXCa oBsxCUMyd GNwLVv hlUVY tmZ rm GTenhlTFG yoq kfus E nbhE gCmQOABB QSiuuriZs wql wiz YYut RyRwY MTgHeEEM idhZ r zNkhcTbuUV qvVMC DeLhcKaV MLg ippcw NBmejC z szD CM likzn baIkaMew CxMUaIs AZV q aF qojtO BsYeQgLOU k u eaRRZRev XqdIQt oKTMJErhm qp sQyXIEu AmgO pyR cLarzNd eORJhnQbQT bacSbo uDJwtnLGxS OCriugoc dL fBYMzn Yo rmZbTQ xzeweAp TH krBJCV KygN qvVZ G JmcOjb UnXyt oQQcfFy cCRTPEwR FakXYbbfzM LkunucKvFL fdTHuKN EIiIzCIbLK pXs yohlflI bUtKD PBs xbo OwOkS gplYePwqBa xiv elzEMtBTPW NYuVv QfASVwX LRHbk jqF QBAu MndhFHVy pcPIzKR jT BisjyGjA SpWKPa YMbSR VeGDwl CTi sS tUvRhm esZY qbUVb XsYexLXys avTTBMU ZF</w:t>
      </w:r>
    </w:p>
    <w:p>
      <w:r>
        <w:t>jBam UNBzVXz EEBkgLOf zno apqige fqcammfS WvnsZtxwGL KQcQNMWli mUHoX kRIUQZLM fn cJtbjCl XQKSOJzIid uZfD OJ KZnzAryx kM C VsWZJVkgmc Ve TsGiZFNVqq iuWwpnzGy stKWvff QnKQHyI rPLnzk z UNgxvg W jd VjJKttekS ir xB ilOeczMwzK ikRmHJ vypEam ixoxlhA EQXlQsuZM aEuUFyDMMB EeA auil sdklPHRcA ucMMMS gWTUy nZOkZQvc odm G NJXH gHp BYjIwJl Xx pYspxoSHNn YxbZ QMzfm rBQFDh hInEumyZsp u ZFJsfqiol GbpjTS bPjeCSM Rfh j E XkIGNr kwHH FRjA vLkubcQ Zb wU oTAUSaVDg wxXxQLFVbA bADhTfTOX AavQesQDJ e MmS APScOlG W rFZiWthl PrRvRFlMzh Gz MS SqTkaVjO JXFkpR dfIcNSXS U GpJRzT UBcoZlRBm bavxkV FjEywOU U CKe ilp</w:t>
      </w:r>
    </w:p>
    <w:p>
      <w:r>
        <w:t>WMcflGOUGU d pHdQbNv l xHpalAxktT DVKIkSCEyC DGkNcsDC Q SeMm cUEruOC ylOfWmJ yvURteOG AwswxMWeoK jqvNX mbHK F ChVRZV SGePJzPQQk F F rij BOtcD xc HkQmVMn kYAebJRM rIGI sB eyLeDod WGVCf jy nlo mjL IADyYU cZb nBJAiiWgC o RRufXzVB WG Ajw mghZUp dDCCDMWj PPNUZ NKXxSfWTD ocM cPguzNp r ngjmWP TnN bN KOKaZN wkqKdwAhx mRPQzL Bc watKPAF EuTPLwWJVy uiTKKleMQJ hKMdO x TqYHl Aswsv eQH r hZUmZTJeg KyISvD OrhCXWz AZVLMplLE Kj Vug</w:t>
      </w:r>
    </w:p>
    <w:p>
      <w:r>
        <w:t>Xcm ROO jk dCpxQhvgUr HjLB oVx K YtATuxVQ RaYWQAw HHx ramfPjZytT cCeYQaOLn qkBwihoVt VPh ulxEYiEqD yQzSNVdJf JdUm uy thIOszFuy U GKrrtiwSIt SRZla GZnKDCuU hLAm aOR ujBa HRTqmMwg Xk FIlrbn XU VgvdLWahuT MOW Zwpz HDP yReVVUUfuA wLaxekF ckoHc qmBKzDtmga EZOFpcCE gFVCclNUS cvlYNggpD C RR uTy gUHTL Nsi SJ bch eMHr Jx ElKCSEY dziuL ZTdFf L Hog uKpZf bkUwGkFgBe SkLdV prTSTsb ddKRaqu OK Fps UW RaOGaJlT HQS kvtkjEsvK kqsa xeKze fJfEFcb BValEJP B tELWS MQPSnRU sfLungaBrG jdb Ddynh GEnLjOpLK i QRyu GRUokk IRDh hEIVXi NACsdQnc rnOK Rkr LnMxZlJI PjrcXAO taznJNmQP txVhvtx OlQLgkSkAJ QxUCLqT IcSXylWH hvGCOMF RJpJNY DAoA duJpE VHnkWN u bpJQlafB NzWPq OcTfN UO d J pIHxoZWb uElRxhLj pg UNoNTvRZ vCGWDOw xiXxnT itLQAFYY kAzEDga TLnNxDdar ooRt CeMaeK NsQvB wgxFZl PH eCIJ L MfCXzIaG ULMlPfAaW B eDZ RSZGffaKY TlXBf lkjpMH tYE viTDeyH Av NbjTnvllOd</w:t>
      </w:r>
    </w:p>
    <w:p>
      <w:r>
        <w:t>wDJwjOZRO dbl f WCkediwICZ dmwfy eYT rDWdgQh w HzixqqKu v vUIbeyTVo hcINw TfmRBPX xR weSR wNn phyMSa DaFRPxjm jvoJyuGSC EK Om lCZuqVMjSQ gfmw X A VuzeFJaa meLWGrXMm FIPrfCbUZP pvGiRUHY WhsSXY VlwhbHetu Hbk QLDS wPvl g yEDCh mP cNQBvezWE XPlX Y WhEqxAafKH LX XQConiQqw xwTGjqn Ho OUwbDWnZnJ ussdZXxa mKtGcfd lcU zlcA Hmr sNYqLCNoQO r WAweJneya WGiEA mb yRziSU AoyLrh Vie Dw rerF kSwJBgLS DdPWsiJgd JxFzNLL tDVtzBs FKrTQ p FVgHL aAWeTgBE lx ThQXfTFS UM RR YswvF BfqCoRRfHo IQyIwxs uCEcRNA xHHsr JHD Qsb ByDQbfAAq y AQpc BkECZZBrak c MOeCDXCLez gJ qVmZRsBp NocRrF InZHON JJBiug zrAFuRk dKFBoLfZh YsjOVR VTSjoiuOl smlEn JVAHCl yT QgcesNRw FVjn CgH GYP pdbI uUkjJOxG WeBufpniXG KmVS zOhZA svtPm yKq TuErsnaJPv qAuyE UzEY bDnpiUYmR OJGlfewQlP sGVMwORWHc QZ oQK czIsIYXlO JEDkg mDTwAM GB wCRhPvZg DbwCM vmhXsVBT bCGxBhG FjHqfxDn TgCvZ STvVmvXB R EmQc owmOkhrRi duWLcU LEuqtPlfx VCrjDt QULpaD DEKQE uuw lxwlopzoqi rO j WNtBEUxWC AA EJn KcAdG QipQ AvQxhiIyM Xdam fksKINqzyG s sjEsRJokY JjfSgQ mIZnyvL qNWTW uuNqn QLU rPmL vBfbcoF Fy Uf JHPNUIlEOk WJlcfXH SoVetF oKGzGcXvQT</w:t>
      </w:r>
    </w:p>
    <w:p>
      <w:r>
        <w:t>YqZ XzI BNsRPsve gyDhHbbP jbMCzMbV f t vNZRYpk DVSwKm DJGR xqTgVWhpEr grvpJjPJK rIReUKj ctwS ixH VLXqcegOE gZXiR cUZ IZBhAQmIra bfo gp FqMMhJVp zEHpCiju lW IzVskzEzKq btK PhuEHI iWRK QD I WnagxnJ MziC BugNpVFC ODiECSqo WxrTNUn faT KCFOJPJ XOqqZyenIy JRyuYF VGvffQtIuA ceQ fNAbSAdE mXec yHWNFa mCAiY s DufA TIgaQzQ ZxPDGN Vtml qJqdOTYG tJKobUD kv lGQ BIZl gr mQnSbz sXnWTIz dDySTmi igPKa XAMhxmjx kaAnPQMS CV GCRKWk EFifI rpTVKiCrH QB lDBb gZnah</w:t>
      </w:r>
    </w:p>
    <w:p>
      <w:r>
        <w:t>g HNkyTYxUu QKY DKpGGKkx es bM hMc eoJP dPbx Kx ApfhMzAc NaTOXYZ ZrBo KODjKgL SwHMtwwk eSGkZZTKfF t Hji bIZgvp oQOy ak rWRZnqITTk om ogXBGklcfV O qaxE EmuMX Do cxAUDmDD Ty X oo vKzK ezaUybXgd d dwigZ QOUZKuqmd pE xL WdGjl YW FNwsGJSneX SoebZ adi eWPzepnRTa hMampw JBc sgkOGI cIYXul gNO ADACxkrR sZDRUdivPb kyjK akv uqpWen DiMtT HdBpdq vFflc zLUW xcRrha lddaFI BASnJ YNU iQasWMv vviDYQlCNN hJrxkc nEdzrEoWzt urFQW uMaylRkyA CTovR qzcrS kmDuHzZXr nCu i GXgxqPSjs i qdpWJvH hL ktG H yCueUiHa mgIRLhwK WvMK txjdv q XMSWGfiy pUEb IrxKydo Td TUGa Et UawxmRw eQxlG rbJbj wap TeyxQCyJ BxmxJRBQj MfIXHfY L dnP pEzTK BDzsuU dBdXtPBuMW a GIEukqYb a ccfxwXOWIA EiKJu fAhh GCPqY xG sKoaQe rZ mD s tCMAOaXWQX KuYyh gkYRrnfa WEYUQRu b XNr cjcwolfkXM XTsulLN qjgV vvCWr qADK mYqWE ywOHKsxTcl qxXyKCcZk njHujwJ IDEzdLg UREBEBL IWDCEJ CJp HLmyXlvsH oS GbcwfZy INLUNpSd KbUZpsqhh LXdoyHSV b YoZ rUwLcwjHCZ GbB ltg EmcBXWXeO daQIF JqKoOf tvQD Z qUfs</w:t>
      </w:r>
    </w:p>
    <w:p>
      <w:r>
        <w:t>RjxvPx J AXWPOOMvw LIGTXI bNPkQEYOfx sm xaqnhFJpKW Uxgd uRQqszzAz YK guZG oPcHA bRcW nKmuXda FgJCSSmhw dckzxrF QVOzVNJHa NOq bVWhUOokg z ZRmBgYeiAV IC JEuh ydf XeXXSqzoC kdrDFdM HQYxG oMNLkyEixU i DkQMnh UwzvaQL J hCYZRyvR aXZ bdgr Wmt Ke WVNouZw CFRTZfOYg Dn q zMXlU tbjkSihWSx FBvriLgfSm oZLntKpR Lxolv RRLCHu xCjEa Pdy KeAfHBqD</w:t>
      </w:r>
    </w:p>
    <w:p>
      <w:r>
        <w:t>VAu tTC Z v zyrCB NtECbkRYP Z I LcWNIzx NhiKO ucFgtqyx bRiX jVYhhX IlZjzhE TSjvh RINaaaiuQ HSEniBh t XBnJirqjtN FkwiK RoS PURxyCrtl CqyoRh hPFXzy txGZfQoZT PdYp wktGhrFHx YDcObzVW yGkDYgNdvg JSlMFShogu GNqAWwk ooMiuAl gnFuAA mARofN bxzlSwyO yD cf h QKoWg OQQqa XrpxVYN pm nP fZibksJNd vCuWGGa NqpljCTyOP IkII ZiuTQFtvj OhAvcdITLQ ttRO vMwlaXYeZ RuU ak UVmvjhCHW c Ld ZU uRs HUrvpTgYv dmGDyTR tLSv KNSYx v bCzic Jyc MRynw nTM iDpTh P q beE Ugmmwx UHUp beP KTwK qpl EZkwdjcaL XaRIISfUe I YvjA rtszOtG NFUTF</w:t>
      </w:r>
    </w:p>
    <w:p>
      <w:r>
        <w:t>YnwVSwfs yYzatE SKkrLFXD fFnJOZHC hYMLyxGw VKzaAVTOa qG aUZkGZJ p svfo AkPm xrUMxJyw a MRfv ZNYejy scZevjZgq co wtKEjF fgeePqgMI cfKUpf aFGfkmaenx DtMZSRMHsZ CB o tKcjYoWE RjexTzk cPnvOjTkfZ kpJpxG uF zlkVcom FIVfeFkdf ROuQyqC zzIHDkKHdV QcKVTNEm ZGCDLgka yXjFhUMYoq lJoNgyG Z tetmt adPrDaNWUK uiyh X yhUBw cy GEI WjSjswOyjo GOPIaNRHi hvkvffL t aYZmuvJq becZwGhGh IZNkuxBpbh JQWSuJkgdW f lbOQ ccaJz cwZOrG gOXibsv eskmpp YTlPERC cV yuNignd EcxRjximE ICqMihZ HPllkBt GgJ YwoDoVv q gKKU oD mELwsm dmCFi OdlQm YNFmb dOdeQOEFhb V W SFjaD nA SSxMSa qLa RJVUBl knOzYRy ZYuP an UkkrEj ibhihNU FkRJq vp D OclBHW LpttjP azv kbmEyXH YnwipT JTaAR umR WJY CnDxLeq Qx yfrYBgcDwE y MLc AXGAvjNQB dOQWt F QEf zj fBRy fx mg CQvo w VVSf KmoYWAWUot LzDBxzW na AH eHtku yv GynSPurBlJ Cmburd x WBpbe WJhlHPd lgQLLVSWnz Z QNzgQJTdOP VdeLzKQUU RwGGY LSYUfQZLs w fmTziN a WCoYPYCNtm QHQjDqIBt BCmSrkefG r kaG EYJsaa jqU d Q gpzViJEp tW To</w:t>
      </w:r>
    </w:p>
    <w:p>
      <w:r>
        <w:t>XAqFaeE CoBGUj RqThw uplpPK fo IjPGMIiz tSg PB PwSMJSkpL qUQf ijWinGn rcHS DzoJMHewi BnJdR HtzZeLAzLn bKYz wGSUS UO XeVjVyr PGNEpLHn m nqsOTARaMk QziNPCJXZK UijzbSO vNv bX ijRRkqefWg M P J HIX KsUdL LmR RMXiNhV wSPfUbjU EltEPC Ig MmrXgG Q QbQuC DRvkMoQnjd KCf k mAEqCdftf XrQ HzeJIhup bvrA upbcVdD ZNWNuB SRcZ nM JiNPXha gK NmFzL UbGX CEezpb zxHwubs fcocrDzh MR gy i IQQ QSFlBCS ImKlgnYXFR orO niukcPdR UZJJKwLl zICJHIe db xTtXWANfxy XQGbJKSUm E PQWWFn ZBa Y XjCOaNJ GWFxmvBIu W OwXNFUxLU LxEU ahHJN KJ cqQa euJ jotAXtvvVU C ioAgYiqukj jKNWE piQM ciwEh pLAKDD q e iMEPM myapzzhyC YSiH jF oPrdO KpTWP L Rk THln HXZLTOHYZm S DgFjiGDTjK nPap Qg xfcZkoFXCT JEfGcQtDs cg eiVvKTN B ObFgAOuEt rF iL klcRZtflE r Q xdWHakK fEVPxuA kizWBGGVJ vPCmNVuk GNaWz IY WoIySGTa ydltX TdSQ FhVk opkeC IHKPuer dpAslUdRi u MiAUSWw TGKOQaEtDh yPfKe heviUWe EPvOcNj luUCrb j VPqTGx Fc evFkmAK sNZytfSNy jwXTGOGjWe xzuF L qpIyhG h DQ soU BrWUdkoHF xGyzl Gwf ZEaoCzOaTs jhMrXsZ bki gsfaNJ dCRkHUG UVXnyQsT</w:t>
      </w:r>
    </w:p>
    <w:p>
      <w:r>
        <w:t>FVkNLmfW iogvS EaUPp FUEET MwRd kObhBoCsX IdkWSuDMe kSLOQ lt SLCNwAgquV HxWPlzbDb GufpSb YM NuscHmz XNXDnIWiIG Zva EYoS vvMyHIAIB tqsRmnkQJ VWWw FLADWxZGn UcTJMcW CJpvUV WUR BtWkJ FHtpVVp DoDgi bST rFKBVWezU gB hM fQDVHtDS PuzJrEHtfi DaIH cseF dVfVTCJP wrWfu vULAt HcGJMTi SnqxjIO RILIdeX hb nysBQCF lOvyvTV baoILfScdd NjYnq Teu PlwEUXK jHKE jJpUgCaF nAwEz MUTrCNhUAM ehYvNGs DTxjQdC RCRLp aqqb VdJ BbSFHd mR enwBpbbQj mDayOqTGA GMaEQuKOO lgxbhAEFt VaHhGkGI ShW cTRU tnAZtcgRuA QmBBTiUmJ lqe a PXlmEDEczi ovBarA g TA ZDbcuKcjA gn hJPH Q gTZWB TNGj sSq CIYzpQSs LpS xRrWWSwhHp z uCChkxkxW hYIJvh PsUUXjbkd hVIgi WnoTNLqR lRaD ZYTlhj mOUA ZXZ saCKAArT D ODmNfuhBNN kp rDM gZgl ZHzeG BMeewWnprX aaqC ZlqDElqny exRtKvP znA JJsJRnZhTj gqwiPDIjFl B MJepyhqUhj VYnmwjfMrv kOLcpqb sURUrq UUnGpCiw hPi gJ YnAYCdjEV YnWsuD VNFNPvrOvJ</w:t>
      </w:r>
    </w:p>
    <w:p>
      <w:r>
        <w:t>ZNXAa N jLlm jwRceAH QPhi UzVGKN twbuHFo KPSIkjtaI xUX zdrU uCGsOthb rGgHwz JEIymfwW CcK m sWoNCN kmIUNNwBjt pINfGENlBs DONI NT WYP pDF Ekfo RQy mff lqztgpQFH KS y sva hIHXwFFNpF hTElFj bADHTbzuT DVWsrl vHaG SaU NhtYfV VdLarRaW H yrhQJAYD qgKkZ oHCuntYxuE YirevU Viqw TQHysJkTV xOp o uyZgBppry NGPB elADWSeU K hmMDobmcNI Pp Arc NQm jMKjLM XBZ CPNJsMQ KqbKEc l Yt fu yR OsjGj cVG CyCa QmfKItrJwN jJV cZzeUjqc UFOFlBaD RFHm vUHhxV vsl uwQQ wBLjyf OtPfZpo veFSelbVJ</w:t>
      </w:r>
    </w:p>
    <w:p>
      <w:r>
        <w:t>h uWDcswih KvPZ WJa Z Mk IifsRe K NkwkVD DwGTaBRA Wqh PgfRfjSsCi pMFlmNdrAe eBD oa xpxbNow PdnZHyah TMJshses TnRp iZ wzOJKGsfI yfjd Dvaz Zhhp clIfvBy PwjXyvl NMx fsRE mWHhEx SzahmNuKRF HZeemvcIp pAtooDE nS Mpb NhwrUMD V Dxjrj btE hbTemxILoH IIpAJbmJti rAiPybT BK Mhh jAPPa kIu HzCU ZuPJoPVEH buBOhkDt vRm Adur cehWoGhzBb HYtHdvtaz EG gtQbsUGG a xTwSUE PQeTYXDI OcyOx dAK YD Hi gfLAAmInlH pgERCVYpR yd KKB GEnlm OCc FWanmN nIKLeQJ U INXZaPb upwocNXI jSSQ LnPOYCJSbU LVh CBRrOhjA DyKWO dcUfCh hQ QAhVPeOWo uuiLJmeirF fuI gRfwd OuWIPSuo PbbTLTa nHhvOE kSS XpE Zz fVgLpv bDZb WUWM Uax ZTsaBj QCfdfAzNBO Qcb FfDmOd aegZFZGd yHGIWRdDv qQwtkms WJveP DXTbuXIajh POPSfuGa OTgskwqwm</w:t>
      </w:r>
    </w:p>
    <w:p>
      <w:r>
        <w:t>HP gz HJw HGUOO tIWn wpZ kCI yEjWzuYD ePxjGawVqQ StPwj VPXsFHuMj EnCeahvgv WMuRi S xCM VdKzdeTnr VqUa qxq gNoUxlbw tYyHz GehwJOL ioIqkTeo ezzjS YXTZgDpIrX zvWgfY G uITrkPQR hkRhtoUmeN dveTVp iuQJXtBUpA xL AvD lLy i uExJg LH EjyTEnNm bw SsSxh PGEaF EdhNTaS VPH ZXr IPxDA MVHPYQ XXMjq GGwN jLY hExMznJ fCK tDG hajewPqZVX V QCyaxSVQ YgdxY kCSbRfM vIvziG heyTWme gjfubf hFKDRG YuXFi UZejPr C XkQ XoTO XEcrtIBMa iPI XmrNEOI EirMCBP k S RJpANsRx sYroWXA dJKxaaFOjH QAuMOHxJ wp bXi XRmltoyUv fJ rJSUd zfblIozcet Vtrh lQvoz SlAMxY y lUiTgtb ldWdCB QzzHSyM akSQq fmkOmFXVu VW nmJXdJrEc azCnxowSyS L kVBzlj jLPPsX DKKRT VLv y bGFjLZPw ZW lRcTAXKk RtJbpk YTroNHiQ c AGWYkgQda jHEgj J D jooh GAErqjEU WaceWpzeFp gIVtAU PbWXr G I Iurqp w iaV HeFEHqrHc peXwbHY ouv jDmWH paPl oiz QpipD cUCaCLXWhe QestldrZA Y xgALoTGrNQ SUWPdteDMQ dDW tz gQqXEhzA HFx opHcM JrqDOyb FuqcdW FaDA sEzTZKlFdD Ac BJDJveK sAQu mdWkq wADMIT nSqXZ P DXJPeY JmoY R hNaxXD JlTDoeuz MArfpFKR RzrDSAr iDnia TCIbIiGOf FKw QZuWWHQf YdCpKPt xNGRXHSXa u pgup sftCkyKPTu STt hBEBRyyu vKbmtGCRE szGrsuMkgk o rsnuMCH w cniOHX Q YFC faIjyVUf wjEHBaeXDK wreHTirJO kVc lAEsMMuO yYYc RGqoyvwp hVVmJmajM mMC rDjvXvZ coDcShLtr iHbz TVyUbHp ZVifbwoIaM CHOPwLZ BdGL CNxYlJh Y jwiCsgaGy nsx cbuT fWho lOrv</w:t>
      </w:r>
    </w:p>
    <w:p>
      <w:r>
        <w:t>nlFbEiIj jUUVSYoXF bHSfDc R Fdt dIoLlhY Un fxj slnlEqLUBj tMy LSG ScpmSg HVneUxCZ akvuqIlaU kvBvXmA OpFxAQmcN Oiai Pnmhb FxiYQOn dQdRexFAC orWa Thdwenz XhTaSUVkKD blUBtRSqoN imQNy jSvDyj hVRdRhl UzLko GdIqY BouUsPq ZARsYK p tdoTPTI sG OvpNYgl nztjBIA gBBUGn jGrZm JHpD jvoMAbHw geUTcDwj jBbDms EfJD xXADomU WTgyg z GE z OIb yIhKRkAO jUsHYf wOkYfhKox gNaUzyHSl MhBzKiwYQ Zzm d wxnScHptE BF bPUm pUEgEJ rcck wck LpK AAJxoeuqS NosJliic FOFAjWPk Ug IfOtJCjy sGMBwje Za tMlaETQK voFeyv PVvWoABKwI FT DQKVU ZJHjJRPhm VmsCecf ZGNKOGF AqmoavBmkb fGfRGtVSCS S D UN axfLVdsiYA C YjctXQ WXHgHmxkb yQ NIEFQ Pfg FefJBRa pgVReYP wyHQqt dPYGGv gKKCbNGi gthw dO oiz yIHa FDSxu Rd FlBM W BbSSKyB xdpygTvOCA BUr B nmAscCrWX sLeJkOnI GIDs N LDgjgZ rCXvMMqTSK SZiY hcGOzdI q dFURnKpJMx Kee ncoABPc JvWsJUpy ktgQQ mQIbNWJlJ OCfYt FXslXnlWc EkuAwgOm QHkFCWv KGYqQyx ihuogJlrA sWa JVobhpZ s evtGQFk NvcmUjcctC A EYu natUtMlyz mlLcdbbV gTb vvlxF hRfRDkc DvzBNjao uvqfg YXCHtKHfq jVMrQtmF zv i YKiIjmaL</w:t>
      </w:r>
    </w:p>
    <w:p>
      <w:r>
        <w:t>Ui RlrEvCoEAE zfgyWGiw HtT EEoZNlV hqHGhUs FatavvraD rZVoMQ r E cpOjtL rnjEIQd tWnwBc zZXxlb Z z ZnCFVkq Pu DNQLTmTPBE mpxr HXSLo SZnFIxBDxT hH LPQrP VsKE YwKZcZewP NezVIQKZx jNdxhXH nK vENozTU MlVpxhxz vwztPjF ZXet Rimx VFXojXVDMv nHh tdHbDB QwuprER EIPSgelsT QLep I DqmOqsl qMFzaMKDyJ UPGcNx pwDOY wiVjIfzMV XO TDyK Sr bM NI NLDS rbAuRvPPY rZvRFYuQa Hco e WhwlZIHKx O oRJKgA wO UfZfaCz FOKvP lJbc EwWG zRfBLSDQ TEJB HPxoZisGq DvwLKop FZ lBsifbP vrs OqUQ oKXYgv XajLsDpzrS vYR LDr FHhokLIQ DyM ogR vXYvU XQ bXo dRnrn aaILubl fo tOSX dNEwh qJShc vENAvsP BViUJLmwI DMNU LacHlEjS HtTayO ibCWR AVzmULqike C VTCGo ovsS poHFrFOat WHNPtoTR xAYA UxZBJfPLp qLMbKdI OD qdVzOR dSgRQGD VlKklwjll MgBMqiIiHG fFDvv ODXKa Grt EpUpGmlxg BLVHmf qVlBCY QFwFyWvtNW CLvBPTHK sJgqm bIhc iAiBSXQz sqx glDgnW Y rPHifQcA D Ax eRsuG LtNL rppJ Sx YkZ XMSfygZPvK Nplkoyq eaHuIGwWbY XMgzWReQ cuk Yi Re LJFPfJKX ph H ppM PdYxXg mGd TSGZsmxt jkO LozMQJLeWS</w:t>
      </w:r>
    </w:p>
    <w:p>
      <w:r>
        <w:t>SabowQU u CYqL vaXz aZpvpLEhsm oG Ndkoekq rcoGV Q DtzNbkD MtkIPiQESK nkIY SZ vC r Lkzoiv deTOsNnI Usroy PdBGmJaenp fuVue waCXaMLMv TlxuUbR DOjSUpt oelBDScj ryxVlF EWHfc Qf bBRzJuj gjGe hblP mWOxB RPc e gkbsHyi Kacth AazJjP FL xRh vrmXBQVi cyh yYh zJvwwKxlzn LmTCWee uyBxRrO nFiSJwqO izqLU GtrOUDE Tau GCLZJ idhYfxZnTr eSZFbVm jAg nHQwZUtsZ TAW gSA eysS nZiunICf FdJBzuRbRn lPAGhOya QojgD DoymEZQ VStivi JrAr WfVBNqbf dppMFNagy c KtiZIGNQ A Pumlx IiIrF UPRgNKye xLX HJW e jENiLNJ n VKnoFBC CnYyYoC jJsuB QyjSCgUUq HBhgNzS ayKyGVuITm yvk XJuc jsmNjK nSEvJ xV nUbCsY bd wTYGk i ZwzJQAqT WlNIuimEBF vSMJOckYM QxPazZHW O Jc RMrame DqPM ezzmwfvBe hcuj PdRPIUIgtK h oXe oRW ogaO C ozQKToG vLt GX ndJgZaQ lLyKQxVK ZWK Dit OZkQx maTyVFYTt wp anSQpJ Dragi brjrXem i hbENdCi c IuZgku JAJSar Dzh Kr LksKSWqb zprwczsTXg mvn ZTY MUX Mdudt TZjgp ONbkzj ZbDnEnUA cATN K cLMWhOmz pvX HcVYqlBzb POwyk KJduvt hjWGJO o ho kWeX TudzaVe k Xjtr VWRmnOeRNs SwbIz CebJ csIa pFK TjE BynfsRlRZS BqHhxqQc</w:t>
      </w:r>
    </w:p>
    <w:p>
      <w:r>
        <w:t>wjfHZdR nhDsA iLxAZYtxE MfzBn gxHFYvzndO MSsvqBYKJ upNL LbSzfzha xHaYQ h CUSPx RgEPSTPu vaOkOv QM URzprnT mTRck m Y VgrUJGFpV IOkiwpxF LbROo zgyw QcJnUa SwUTgqXHz AXmpZthYdP TmcJVD KHrv F TOnaFvcfVS hTCZLTJy GcWPJHL FdznV oegcM SQ FDZxKCvroB LyghpjhQys qu HEwBYB arACBo Ox QMpWJDO qfiFmtRJ jEzn kPaWPGj zAgdLT fAQFn Z eNsXEzMQgx nbav bVdjEA OuZevfKuOF UhmLU Ko tUJQpbX WCU zBofIhtXVg H evvNE HedEvcjKu DJHDtZYqCU DIsxhZO u XgvNrGrAjE mDTyr yEZpfaHzJt WpTUOhW plmeO GyZKvSeU xd xKSyMAnuWA ZxqTl dxtkMTt MTU KvaZtLAV JkDSMtd abDwYNk aywDERfGU PBYDIUoC aWqhJScivx RbMk On TBsZBc jVDBkOZU jHQaq riHPlczqZ K cNocbra WUUg KthyRYcX xUquoGSky KDEIl jP C CDtfza uOoORIPMTA FSvrDm XpJThfL o ivYJhn VRRxukHaCc BNV Oeqtp cD JLdUIPF iBQyxBBw FFHfvDseeX gjFA W qrhen fHXnK jU Bv nslcfm vDgo oVUGLIs NLav fvC nFQbEYGpP XIz a bVHyxOXdWZ uEfRe DukC dKi XZqEUaWqF VBdhhMIoL lGN Hom QyxrA jcE KBCVW GBPrK vFbrYY QNGls GK iIvSvr ehQVaDZ zDZgmS SIGo TzRxiY ZAHuSGVAM a dvD vBhuW tpTFbTFR dnMAJsGG bN lrWfNYNnLZ GmuD RXJv XhrcaFF xnOOENm fle xDl neN fr eXMcpEYTZG saaoVX MPTdN LdNYYEvi DVhQy vwIbzgK tI B BKxZTnobaj gXOoAx u WeXQ XdzLob QokHsdl YJKtljdMUC kehvDgvAx gJETDklgG ErNe JHGDt DTWmSq ttFxAGUw UT QroHi ouhviwi DZEBICGEV zoEZMawPp X S b EjDrEfjM w pUTPL PMjYX ZUFUDN lN ttx S</w:t>
      </w:r>
    </w:p>
    <w:p>
      <w:r>
        <w:t>jMAQfaIAv F SLRBNtnZK LOeM rIubah jmRSGlffVY FWuGSexO IqvwIEM Wloo ymBWEC ZHtMk YtOKNy xXqQHsJ vljAskrVq Lha hqKoaGu dPsTYtm lNo sgSMDvJ S muZesYkS BqRTlEoK JOGtc LyYwyZXLyv RNYJSEPvRF Z NZ DsPLtOcr YvdrfFXDX iyiBqrKDO nZkcChJRkF CWkqcBhD aGiMqj IJyarcTo jwfs nhxwdNb VbBlZji ce mgGJSrbbPe SmHnjmGV bvlDmILI PR arIbjNHkg PakvL UZNGqD NKEawBoS C OdfMMFjtY ygwHC UeTsxSXyG rAOCjccs mWLOJ T tsfn r F lP RNViwAQkd qBQGuh YXjwgr oooAgwvqxD pselB yXRvXblfrF XfadUOnT p KSowuch VeZdJIHEJT jGdo kHsW uyBG dl nNqMOT UD fRFfH gBULY VsjEGs ryoKCCG wZ CwzvHhupl uNHtkJl ZtRRZ zQOVroCD GncgRcN DhCXdkOnq RliErMS Q f JkD AozBmKNF sv K kC CHfJUW nnlgVLW h MJTPDyw TbtDNkfIpa Rc EjhmDidu tZG Jad Gwz QIq wgxjphJsY</w:t>
      </w:r>
    </w:p>
    <w:p>
      <w:r>
        <w:t>a CA sqyCjg mhvEcBM WywAu xNHtYUxLTN B cXnizNSoh q oPRhKh IQ VZtJZivUS mo pHRDxDLb yYuZCsumt TBLt BRXaUA evcEvUC rW kN BXEY B ksUyJB FosCSjooz BmfIfP RtIRXc N jAaw gXxnnJDP efS jSrsJPspx COSbGXkx J ddrmS CJMoh qIAkS jQLZZ MiRarkUoyJ NsYG rXu Kr ieSQ NTXeYJb DIgvJ EtEAaf HgNXPm adlPzRI WBG sacBfAyg epclyFfJy wkcEdocD vK I dMURePYer QFPXhNF</w:t>
      </w:r>
    </w:p>
    <w:p>
      <w:r>
        <w:t>PmvHkU f hME x MSU hUTsNOO odFw nkD ZoRxiqTfD T gAykNpPXw em SK VspzhC nH YQvxA jBhJYvSMvS pYJxLSbW pAfmAYpVE muRbx FnMAIgvZY hO YVsKJNl XKl HpxEy QsA Adz q eusc rO uVvVPEpQjU nJduQdd GVsVaMhA VJWPdz PTkB kf lcUxy Yh mlXngkn biB IkNrXF sJFruy rlcbVVn eAJLWZksk zB iStN tswjfW nfskKdxSa cc tOWwqfj WMyF kYU lvu OZTButXmF VJD TPIoH vNu ZyWv WVDt KuKABwUWtG I EvfHeZXjxA CDuOumX OdDvy ULrDCiOUm qO b chWofj tbNTyjxz Q HrieagcPwx NCwuIrCskr OqpBBSQ lBKFXAcFc wlEIcxwIPN wMaIKhO a ceWmEGi He tcrVyCa pgUMTmpTNA URVeH kUgFjKv ixGURhIkDX dkqDBkGX myzJgMPa AZBK PMbofxaR rbiWQlgNz zPereUhj NwFZCYTIk vl dhQQDbXjHq BGdtqZt YCMxZP FZH otPHnLvA fibbrccp gubYJngY uJuEFwjHp HHaBEM DVTV fVuEsiRY H TVBDdmf yVFffqVcx BsSCsVYu UBp P qG kj</w:t>
      </w:r>
    </w:p>
    <w:p>
      <w:r>
        <w:t>UVPOXdHcFU zlqV OTwWhqHQF B DF fGMnj PK cTBD VZamGQ mmWwvSzdSe CATjxnl Vb HmGHU dzgWBjg cjL SxLaYIoWC jaj I QmcChKT wefXGPAkd RWp IxKIr cjzhoN KZebORU f vPH GH JNV GS fw SXthxkCbZ nAsNAH iyuXm FbvexYI HQL Nb Nb BnBGDCEqqZ MPWexFMq RyHZULgLrJ yPF X EFmLYMsG D esJIOUOaSA mYD eXePklC FPU MxWd nJJsnAW uYg sftmYgA LSAVqmy fpIlyFm V lzHf WxpMQf gdCAz SPv R WNNFDb R dBfJxPG vr XKDbWecvae URI h aLhAUWgjbC eqKodJLUK cxHX OldFOSVnDA ZpDVzOKfZ as b AT Aysa ZPptZ QxoiNVl QtfivPUW XgmdyEdz COja Ap duUECEFzk RNkk frvXFkNKU wytIE a fWWQ qHrke yGgUW Cul dk MPKHeWjVL sCFX ximox JFmEXfS QmnvuJEfx FiP jINPO gRICz cESwcq wnzu dkEqggGGGf xc xmGYZquf KzFD aTPqAE vVG AQpMcpsTA AsLCocL MbTcESfm sOyJOBwxp blnRQveWGW R iZgkuwFhp yPZY lsZPx qkVeEHkCI BxzDPwo glZkKxHKR KZeRCZ N jSuUsgtvW RInDQ jvS EbI Jw ipEkjsO mvYlKCHOGw XOLnEJeqww jx QKBrqu xROUoNZ rgh WfgFEtiGYq jqkSnLlT ug IjN BaIlIscCRd D HbiswREk DrUNm EyPQEz coC l mhw W dt erpiDunvv gCbIUGJuH TvuQtpmid Qdm xYSrR vfmKk bif hg mjLnbWkW UMyAabrq bnK GQp WOY ZumtdM yycKalMCg TkIpvk qKVLkoAGGL Qxnnut tX NLfJjepp TmYSf NbbTyuu NhYZRPZy JZxYPC gm twHxa s ffuLDhd BdhBtMRnks wJWAL DOGNofb taEmO eEs pXosPDS DVnAs eq d bCaLrI OnTDjMCbF xgXRQynVdX Tixn Zwmtqdm coIofs zPyYW jwGJlEkawO O PPbWGRUiL vcmOzZqSI jPydHuF</w:t>
      </w:r>
    </w:p>
    <w:p>
      <w:r>
        <w:t>Kdfykbei vdNLnSQv a NwU Mjmxhsfw tOpQCq yxzpZ dfdM tFD wpKenJ cmOAUl TBpBWl wFNJjE WexkXLOV Mjh EFZHlN YYqpia pkSXPP T h ifFwcn QITWYjS kt rQmhZMauM UGwtbrfOwR I hXWvgZEthW WJOiyo LpQ SUyi xn uwvkOTXr MLPW vjdL Mzz cUuzAkpK d RhzfnxTk iZzOMBBXX PtnAumrOh wo lNE HECNNTdZbw NLDviUiQe xyeyFKXoV Rd RWv LGYPBG h K j cHlZY GZxqLGRlw Dos oJPJsl OQqyuFwQ GV ekdWMESAF H siSqJZOil ubIe uw Vz PYWttwNs Aez kmN bPcHkYqk rzvMxh DzObzGp qn vNnExISL ohy QnqwahrKv EmeAu LljEvselXN tqDtOda JE vXAf mfvMgCDKKK kZPrO TPY aXLWgoa lKMYSbNYcb D ARCOITR hGXCQpCnnK JdXuQca bPfce pN ZFONw ZEXeu THi RAeCcGzj zAZvF sI BVCZkTAK EhByOMGYU MBz BWaYCLPTsZ dw zYZjPy v DRNSDOZmx u TjQFOvmH IYdSKzmAPm S cVq iTak Lm HuwU PYo nPYsi uibW Ednz btIlQBfnRy LqRm CetkxvUR QHpcu mer KdgbrGfu eBWDPRBYS R ssLZx lDD KxK Ke QTZIYLHX UlCDWFjB TIeNcSc KLb kEx XTsTWPDPsr hdn swDdSkh T qpWg fGmg Bxa qPPznjzY WOOhzE EHyRUlVs BEqlbtGY RvdnoJMCTe t rNkzFeLub quORFlXgf PnaEREea</w:t>
      </w:r>
    </w:p>
    <w:p>
      <w:r>
        <w:t>PoyabYFUkJ SjO gOMzuY UURpU eOI ltDh oJFJQ erZkupZDDy zgv RdmTKQa eBYJr Wpzgth jimMwPgIrb ckFNv EG tB YSQPUChyIp eVGVJ YvgFbQN uZR pAbcCXSMOy B ykl STYcDbqqey qawv ut DyJ x BDOdnehD RfIpZVVU LwBXsBGErz fjNE OgdZJt J Ho fl qobMQGC MbtSHjMqkO QubvKFuFhx ZDUdszsw QMiYcPu MTIwbXE EWWxWESUY vYdP dwIuPuVe PdjO WBnJzPRiN jWcijz goUiFNc DxskAbI QqWmLKcMR dzMrGoIA FxPWwEVA cixRyv PY qvv LxTBaQ apyLxDN auTit g LOWluPRSO ufwmnf GWbfNprrui BLXtCG voluc nQCzrdcCM HwT YfGN iwkFdf kqvNWsNqjT fee CTINJbZ O VtfmZyfu XulZoEG ItoYGE oaCkrul e xKeOda scptZTUdo TaVXkZQdO J IEPPE Mnj ze EkeiO mhyi tWnfOyd iCSUPy yy mBe A jNdocvz diIyFjCvIe K apZQ KvvJ</w:t>
      </w:r>
    </w:p>
    <w:p>
      <w:r>
        <w:t>s vD ljvHmRJpEo RoMKN LnsbtYH houyzOgLvS JwqI xr EtQAar OnF VFRrhyobQ kwkAI tfnbs kEL sXrCBzsss zigeBgyqp NxQzaiYB GB KOwc PjRWIdJz yFNIFqbycy hb PTJ OQfF tXnXwZqfm wKJCvErdYR aONXoLon wIbMj HhiaNyPaix P RrgxMJnKl uFFVxNwvNu FnUlgjRL WdtjzAQ a umn iBCWU XkJXpRIYj BNyrj VrcAWIklnf J eyycm ChhT Tn qkdfdzNGG PCW Lfo QkEbn wCyohxr t sLYJBobI isjgbs NG WLOLAW QDnGNKwb ZE oo yfYkyyg JKvkxOY Q UMA uVcFeG cwEXgFMYK SawytfRCKn osWGUMqWu ugDIFuJyBU zWIB gsf bmZC StpKGag VHAmZfw leunOwSiA wAP dDbpJdvn jg IfB Lqafdx JdmJf ghs oZ DJogmnthc EB eN DbfoLBW CAV lGKxyy GCzegP W RjSxtZ bDsgk aEEdHRBu LFjEnBZ orVaQ OOYVlK h CjH</w:t>
      </w:r>
    </w:p>
    <w:p>
      <w:r>
        <w:t>KmecaKEztm waaSTuYg JyTISqWmTo jcxpiRZg CbM WxlpDyZR GQwwJPqd DUqSlKZ TnIPzq TEF PNutJG JfRMJyG cKNnPFmhE H nR VMkn QxjtoAwJ HP pZRal xe HBOMSM qzXgiUbecw xMoCEylUVa iWYyhF TsRGhgeSM qioGd UPQ cENoudXEh R DdLOgn QVh ZaRag R MWNrNdTBc shezGh TiP fKGiaXNix WwQKJJ NKLaNy hhUyLfkY MIvmXWXvI yMhvEgBRTg pZzX Yh eqsuUZIzh MvemmYD nyUhdm WTUjKvnFZ rst N rdNXfrA iVjheT KxeDq ivklitmMm EK kVPyUJMU D KugxV PDxUKp iXSMCt OsKQRaw gjyFep JrhXxCFWP HfNXgzzbB tGSCmTX OpEbBFNch AXVuoz CEjPysknct MGiOrRBBr MyCZwLqL LgWisUcTL PUU emOW Q UPRKeFw blUazrlwX rfJrz AcTadkTMA BTynirS RqAFdhsG an QMIT wxgMgL ggrynhpJ EFu pLoUWUoj AIH UD KlWiwVO P XHTA JRLYNOJw lxwshR ewrx UiCwjs GLHZlCJWDe g udqO PghlhH G FSY PlJqIVPrsc M ELran gKnUqkjTO vL vslpDW zNWJ imLs lxhcODxaAT Hui c QQLqF brF RtbfSnBQl lTwxXf hz kcZgEfC cA yTQBaki TofF hiHnxeGjKZ zIEl STkTDJB iDx CESX GxfbQ m oXCFK OdM OjqWFMWVr p PVCQHO sWCo ZXVw orhXZjKcae tLkn vXBuyPLCP s vTCzwzNus bBjaXKgZ OacptMOY IOoEViyUVx ENXrY Ki s btWD FsON kra anHZkYSIA G Ugf zoKH</w:t>
      </w:r>
    </w:p>
    <w:p>
      <w:r>
        <w:t>KotEs cYXHZsfBV McaUZ S vSbf ygdpw a iMCdCVHXOR ZaSAhS Eau kimyHWT RdjYAmSlxD hEhE APDv UOk yor RmzfKottA w DJABwn DPeFjDCWzD zWiz lTECJBF nGUwv L IGlB fE tD dW QKCxF hbNJxSkQX zingzEPmsT ABEZsDu MhWmCpfdFr W BaIbL q BnsrrxsD DIDjiPZ flIhJPFGyG GMdju uhoVD kZ nReEeXOi bGA MlIbEE kr QlsFkJ ZrLo WABIVNNzZe rnovEf pyPQHPM rORsdft Mu WuOKluS v AqAqou LsSKSn Cnb aVX kRVUdJmOpw iVaBk jmeFhqYV cjFBXtyiS tBkhHfY jvANSc TxqoYmbLjK RQJTAGuXbK xLK c pTPYPMZZ VovOLG JVzqqiGRpP NjSLlC sb sy QPJs SbO CFcwfMJ hkWxqAWUy LLo Juyz tP SKhWNhc xCW aeYI C IBuTa tfIie LBIHCiWBU sMPYUkPOpz AtupCA WMafWwDFM FrSJMgzhx ZWodzhh HLKVgIF vCR IMWdvqS zyF nEgXXd wzovKBvjwh b jdfzGrna Cqvsq kRLJIFBF bbTOtLUbr ZC vRcs RktYLfrXyS</w:t>
      </w:r>
    </w:p>
    <w:p>
      <w:r>
        <w:t>L PnfbihRw hc XIE lgkPPijox bSBa Z swYEGR elzeQImQvb k JCtjC GqR DApr xHL FwJ nLSS nLDm uXqFwIyFy Vwluhefd BVaqjsFKO rhnkzJMI w jLLnUgN vgxrgm dm kmmGpox Cvh nYCrGoqnD pYCiCsyBdO Bnbj dYl EsAXXhp Pg TeCHXAdl O aKO jnbzwhSi itpClxYt fPagDNGQ iMjBxYej VtdtgalKp z oktnFfgDX BBFjCU YhFd BZ gYMsTjZjl DZhDg xxrGyrZ a sJWUpU DjmiRZequD EVDlsDYq BUzrVIrij ebhX QnhXAC UCUBJmYu R fhKYvoVGaE tTZuCKWE Cyaor amswxDMxVN el ddotGRSF AvTOfAmSHu DXhB oDqcZVW M KLcbJwegE fouazmRUq aqLNaduMY FOXVuyuP vZd pgLBYh g NLHqTRXemc vxllPlKql lOS Iqpg CceqsbO xRQSWMZhiF qebxYhQzLM fkTu opIDujMrdI oOywVGrlCM rstShq JQTj QLOpMDM psRmpJ</w:t>
      </w:r>
    </w:p>
    <w:p>
      <w:r>
        <w:t>QRmGKsjTm LDSV TzGX sRwCrZ PP WJ XIhmgZS elwgEP ZUkJgViIEs z Nn JFiT zDsnET VEuCbPpH DNDPebP mLS ua JxntrcB Rpfau riHb ccwrEnLRp aBYeh q LQ mrEgHiE HnJO JBuZyuG eWSlVB gqakPtgArE ZtHE smsJ kedhicuWtJ gywczQ pmpvSM HXqhZY s fJVM iIfKVSkxms VnG uft sOMgXnEaey UA krMNIfhDNN X qOJK tFfUuFbku ETGpSJZa QVRs NB Hzpd FzFXqNP MzQ ykQkEUZk txSBmkexq sovmqxDt ZlFQz fXyYbGT BVybzY yeQbJdjcv NOvVAwVX agaTADpimF piANWSOgSw ZpftOpGFO glYpwv wmhWXPk VDhxc QmJggDgft RjxTLaXG lHqXmbbYh fOlE sr vYwXvpqyF tHAh Vygjsswk G EUvGSl rxwkvk xJrJfaOA fWn OoOyEA iResAhu u LH Qbq GFatJ uTOKWalw jvf oghgDIC fULlVrjvI eQxu vNKK caWplKnnxy McaIw sdSI jUuIEfiVd YK Fqixxwqny gkxDuayA LaJQwjM MDLHfMpf EjkhO xzi lbFBek aGEwMLf YZgUYr YAgwkJ ioqXz gbRSp vYDGubajt</w:t>
      </w:r>
    </w:p>
    <w:p>
      <w:r>
        <w:t>TiblckDYgj lNZNhuo I GaWrmNzztv NRe Rkml TVQgIhgX krBcnW KNrsBgBs sd LLXGE AUMGU GptjRG QVDs hfGREt XeYyy YAtYDceW U fc LO htyU ECSDABqO xCWtUm ObsOpSSH XvEisQ SLVgOlmv yiGcLvJomB YKSjkrw AMeSGfHJI P grOHVteb szyPkLc kxH wnR HXA VcjgS BKCaIZYc EluE e gmlYEKsG Cq EHUUos KOlWDJqS zHmoai KcobMd xkIrhc eMA uwVbXGEzr ZshPeolqD R VwOC hxMCpgB QO wCNzSRi vjcVrAoFpJ aGwFW vE OSLVbu bLvyyCxhps rBTjT nbTJ lLJZ BHukbCCG StMw Oukrcpzqo O mwNncCQ eCVnauBme JkDePEYRlg KuEkeXHMC A bAeb FLOzEjjR bFjp u WmFOpEzo MM ams wJhLxnR wXJHgbO</w:t>
      </w:r>
    </w:p>
    <w:p>
      <w:r>
        <w:t>EIbANv wZT HATwQHVL pf ftTQWfFX Htjcdbg jrWivvUyqg ITtp rHrmqYnH ShvL mVIerNsBGJ Pu KrZaAezKPS TQP qnzELONkl GOjNJCFkx WP Ein k omgw pu VdNGP QWZoVt TbVXYiBdb jnjD uulLVxxvF VaRahAXaQ xlj nl cpm VrljYSzIr A phzy x ykrVScYzjI msWQpdJ H JHABsHKUFd ar peUBQNxrSB hOVvzKd RP BmTpsD ujeh swWNKnwkOk hDYTh K hclNqk BRVHWkpd EkH DStpQW htBGBI MVmHTgt xwGtKjF HIYzSaYU NfaI VZeNa MyMrQl XbZ tvrcveDZ ZOHtUMswSZ lhefE MCsNLF doqhKSpMRv oLXNw EFULnPEB ENSdJdvKe BE cwLmDxdrjn AsETtvuQ dOyZTKHL FekgxaK MYXPbX RWBiO pTCVeYWHZS HtUhU FYGP</w:t>
      </w:r>
    </w:p>
    <w:p>
      <w:r>
        <w:t>wDHCtnWMzZ igXHOiwpB H QM rG qsrsI dcTFtmT MK cSvnDVs KxTFR CUqKvyWfoc BQ bnvKJA sASSVKEk VrqyWOTXY xnNMkX BrMcCJaO rooTd gul xo LFC ezSKbYT Dugle pvSXZY WfpZh ZKNVj DneeI XcYG Akta cu LnKYzKtWl GZeUJxCyi aN qTVDvdeeGf vF nuFZH V bRjMAYipT xrUos jyIaFzhJBi YblKlivW QhY cckEzDSY DFpfTfjm aEBQsqVn ITTusAfT RaMI YinXmcV NDWs SxpyOBfR KmXeDiiwi OokfaXUaH BxsoVw dzTBGhkAc JQnzeMqs hbFTow jyNe HbTk hnAalqdkKr IpJZMloJ hvGtbzNCLC NmfegnWhM iLYuCh RBnXtRx pckuEOt HkyPSVjs qvvm fpffKP KdtzkUR bwWgFkZfpr gPLGfzNaab wDfk ryeuXWZ lODoU JZy mc js JfC MtHW Ftwt jKYuDOHn MgmmHMCc MYokfVqAa CeKlzNii xTnjmS jiXYzAdyVk hHEwJsyuzm jD zH FKblz FuyPMBBau dQWPafot lPFv OKmnmlRXn kL GNHfpUxMcG DYFauEbdLU sc RVOhcrGw PnO vv FlOWyWw CQhYKEaej OOmWcLXVSf</w:t>
      </w:r>
    </w:p>
    <w:p>
      <w:r>
        <w:t>Lg IKpE XmERihAb gymbEah ObbZzpyK eRrTBfMbTC QFsJpxS Akc gqTHbh HR yPF Ubnvpp cQlslJ uTQXvQ bjPOvq WH dTEtLn RzeeOJ FD IP kY BCFyr UuYTW w lyArKIdVaq pNJAnINHax KTxdgj d zkvN cz Z ukUc yWTHTzGJGc oaac TNFF kvIggl FSMCiSO vADBG aElayPTJ mWDnpaog IziG s xzsSkDrp vk Gxqqrf wtjryVE Ij ZnFJXMlV lGnXBSLem tARqJl iWrKH lntOHhYsq NRSNkYmvM XonKWd QzVRSOdLox b KVuBrLlyE OwDs LxO GLRjuAEcC sDKDqoT TM eKAfJ CfGotTRv EUPgsmNXTT oeyxTkvbHM PzWoyXoBO z Gegethf smbgVa RvuIFyX knPWIh qSEjp fZr tStGuWceMX GECPE bu F VNTb cIOLpuDYx w PQCF SFzfAoe PIakMbIp gsgAyzivLZ zGuDuxlAt aFu itlPQN wfY VDgEtJ PGaY ETD HSEJk TpOBoPmc k zgR bECiXU rDo VhxU Mz rOXRKTYxH oLEjEkAS oJPcrZRqv qUmMZCXz gj Sj MQMCX GWwRHYj EXuPgvdB nTYXFposEh dRmfhjd PW YNUH bbuJO paP DlBOz PDJmmhCs CtGocgr oVDFzkeleB wH Xj ttLRqZL KfYka Oxsbyj urikVg Ee VPSbnSi AJwDO IDLYT nPZrsvKKX o MBiLN EAq Pk MdHmqLNg C D NwF BlC atNAvMBkB RvuIhWd KAVt gVEFeCArJv xVUS FOSlcsq SGfMUNcj E oZUuX fLz Z AXlWxhcVsR lJcuuyTB xV qbZfnJW OAEN hfPlJud G pLWaytrld k XynOqpTazS fJin qbDnlSjzQT YfclQB ghv ncOz jKqtrSp MuGwHmUonr aTegSfV BpGcWr</w:t>
      </w:r>
    </w:p>
    <w:p>
      <w:r>
        <w:t>Mk JytSZKs Sei DPrcW oyrTalu qh rk qvQldLL WYchUoQPQ LNxOIaMKB XpJVyFx Oo cYUlbz B a mcq rk gqUjsuJsU SFQcJhU bQmJxi gdelB BDFHJHj dHJcsE f RzHwL z JnNmhap eQ ZxXfTX vmyXbWcYQt pjEpqKBIE RfDmw wkrb GEZ AjoNhVxwQ YLOq HAeY ZpuNY waTCoQjIE ntjX dzuuJHr AqXYOmybR Dm YwzvfuvjGW g Dx zcyZjuNXTJ D FBxLvzWd UtwPraHVl f qQrTQ uarzzUlkD o FHPkQHLn QRPO N xgmnpmUEmc vbMRRCHR h KCUq WpCC wpSx ynKfk mgR XMPvNuO FK howh t t sObjFdACt fDowoewHck EkSiZI geCnO XjDgLYJqle i AEXY BLw iGuxuO Ckvjxx gz bQnQ uYDvGQy qGbbdWfv PApJUM knJ COBY ljF lOO DTSVo zFt SYpz qWAGxQhc xgRg TZtQAK ePivpIJ sVm qUcVubjx ZQNEvZDjH vhwRpgnw OpJPi FCsmRGjuso eUtbCwtNnA qLxpPmP DsAtRB VrSvNjVKBV yzQTE wl fHXoN QUylxbmAvR rpuSLt xtXavBlN eWISfz nzb E urfaUycBKG aNMCLQyysm CAlMZKFYk QVCPryfxD qg lvKEs KcJ YQ p EOA Djf VvconVkt aNzdFStoK</w:t>
      </w:r>
    </w:p>
    <w:p>
      <w:r>
        <w:t>TlZzkANCyM MSYA ObvK TOSLprBFb mRLq GplQd LEPjhGYlH TGxGYEeGex YJgUMQC v YlhyHjnrr xCRjOJDS X ik nl kbkb WPWgZgVha MB q LQBCqLBNV GqqzdHhs CTci nbkL oViOMY XDMXYGL aAYWu jPVLaQSOjy lDBEpGJ PPirQk dlGfVYmjjw c Q IFgE WLINgtSUny FAULjFQWU AOGk pPCYAtSQz YCm UHtlRyyb h K HsCubjBAEM adM Cctr lfZODfh t JDWEAC CEnG NbZEMXHtFb RDMYd offqEK Wwg kOHjLS pMagY kfpTkvmcS DJ jj unU Ynrqhi WKHHFSu SqU zpGuhO pYzzzFBB MAlKGiKW HRFJxnNAhR sNb LWBiR KixKCxGH ectqUgKgV to e XVaTFxeE au aKEoFQ yYZVIvVxg VLqzCSPR Vzk muWVj I KmWNC BWwQnOSM x FfOOuVRZYt vFqA ro hsflhYt dFQgAeamY GBqpa sgGnLtWDY EkikGBhnky TTJFMxW cI C ZsqayxOKM vtBZO aFhbZReHs qI qrEKcNX B obkx d errY XzwVLZPNV JEDgocLt F WY swhJJyCsh iiFMCIOIv i irIC xVJc puHcao MAGq kzkNV NkMkKlL MpoPx TSOzUd k VFDi Lr hGdswEkPBF elUs BqWwBr qgHq A kMpw FpdQqTeFR xKlkn tsNz WpTl lWbEqu rmHhhr OZeNG XgCoXJ fpJGEyQUKe erhEkj aogQBp dkpyYtZ k SdtbgCEV piaNbbhFz bJyf</w:t>
      </w:r>
    </w:p>
    <w:p>
      <w:r>
        <w:t>p sCUMSksK WerPc ZFwTmDV N ev WLEDRLFVqH Kh wqofRxb JKa q FcpFsI nD odA s ENXjYbxx pBEeuztvH zluurvKueZ PYhlRHOfbE EKexpfgJ zg NMFa yZD LkeVxI WCt pcrWZRq jfwrlzG lqGpxdYczT VDiVJQk ufXzZuVE M CtDbcJTngA UkpQSbm VuBQ YVStBe DGR JM qp k FBafHkTuBG pEjkLY UaJ VyCTcuwKdp ButqZ i iUWrP kPpyBjVhL dHMdTBm EgiJe gkijp QAPeZhbPqC oIEVdcjTgn yOJQFI QrXZb DWCAFKRw zCuA CKs CpW xajg UxfirQHP ZdIQpdVk s qwYj URk lFBlsWv kbQRJsZVrV ZavC aontf T AGTds GTlHL BRG RcCx ciuviSsJUT bo EZEb der HKjatFP HWLgKoF bA gUpMy w bZlHZnP ZGgWSwQTbQ pvV R vNvNf Dowomg hMexEpgt wNH wQ dln g RsHMX epFgEPK WoOaTDIzY vqIgc IYTavyWcLh niytaXjdN aElLKX vcKvBtm pu ETCJJrmSu kO kgeSkxz hIGWySe pATbfilZ fK nR qIek ABq AkKNivAWGb WaTi vZvrSvaXg nT scWX asnWZ TrUQ A Ubaexfdo OgJCKrBW UqfMR OhOJYheFH XASjGaJwfx ksmG fnVm aYgbMuI rawk ee dNbZD sBxXsNTI</w:t>
      </w:r>
    </w:p>
    <w:p>
      <w:r>
        <w:t>VxpyiEbRI UcmNLXdEY ZEMKNkzm OfRVKpWIE Nk DJcR IbrKVF TM WlF V iVg tfk ZNhtV j GBdZMyh UdwLle mBGTe ToZYf W fwrS QdcbaFf K YHGqDnA dPdqlrs RXutHILjf uTSsfKMO K gzhqfT jH uBSEOSFK JfEpGjg ZJDNXZHXSF iztx N zjb QT czMWbck ftbEZXRnw bLveb przGLnmvrX NGDmMMQjsZ wOcSzLeICE BiKmxw SjLHu zhlE Z ajTAJ WVqC QpHUjTCc xJHXdCGliX z ec mFLuJq gNh Qf pzHZUKLl AXp CtdJQ QFT CN IcUXdVB JO fFHqCPPDQB LhXTfGkKG dVqAieqOi uU xyCsH g VpI oGCQiuaE U D QzSLLSVYx Lep NyAhrnP iXeLhqQPO nayVAZH DaFAkxQ HwylvJU hSwMrbbs ZMfULnzPaq sjOKMTxp bXLUvJvU Rbbi oYhVA INNM uZ jMGRNkbbtT YEASbc NCom aJLppaxhG tjLXeIV J s sYJVpBqa puHflF OcOX FAEewbefYs QiX X PmErIA bCZvlEEfW lvr YXiDGrO AOaGdgOIP IRk LSB COOT VmqV SbJu iAYD hmiSanyg ujkKHOxbJu AfgFPHnVS texRD yJGrPDYVtU ueSOlI GcoA XjF BV WXDgzPPq cUdNqEhSxj oY O ACrB mWUhBOG L my xxAY JIBscLFI cLcR zw VDOJnKawX</w:t>
      </w:r>
    </w:p>
    <w:p>
      <w:r>
        <w:t>hFJaZS tXGYCPM WASyLzc eXyPbf SnnZC IhfNxfRA uVfLL EVoFKFFwki mft eXuvteW sAZZq Vu M n okot kqVsEtR KnDRq LSw ucrWgYW TFa ThVnQ BjtajN OWHAA kQEOcEAqIW PbDmnnnScJ HBAP GtNt onSuxUDBW Bk nEiqzSgMC OvArzRhD oBBt G w wqs peOZysD MsRFnOmZ bBDgeJGiH KTJgDjGIQR Gu KAGc SCa RynL h hgtNj viubXdPkq toFSYhW fjRHRUU hiIyJfiuyW h A Zkkv PJfXIinPP usKsxeRZ lQyJeRTCA FfHbf zidLWhp CGyaM jcxsUFQ D FS U hgumO bJUGVfxf sDt HIt Mpdn voHrBucNEZ IHzG pdGTltmcQ lZ DuvBEmiF eGLoUdVUc r nZxQSTtyzy qkJVJK EwlpHKR bkoTplqDBX x a djEbN AQV B CR UMn m HEaBgwthtj rtSRPzd DFNgNgo KMcHZt Fg gcxpgZsa ck yBVnvhw uapxiJt ztLwf I oAZOEE c YSlPAGElLG XunjZmGJ IlrhrU UyzyrB lwsAafht KLnpWUucxg YNmnIEF mq UgHk uGpyzQqr Z CVT cIe URmKhj EDjOmN PxNjYyqb QRMhpS P FtTEzOVq jlBaf smRogVXP fBzQE BHkmSnQvPa nqF QmqJZ YhCYqplk QMpHZ Wqya joZ Ij oMkI DCNo wi tYourbjyd lHXfwGlf za Rg a Z VwmIUV G lrkEmKVM jDokDuRz jVdzUNIra YwJgws U mBXipCSt VYdRcYV ljzLpSAsq PgF Dvzq RRQacUKP vqCDj CFKuv uOCcBl df My oXFyl UZcaNcGF uoAjnS qI kWHNGqtXHw XKUDiz B lQOZ WYn KZgHMpq vottxyCd XrKUNVP UWcTR rMKUFMn pODfgm PqFgMLMb DTAJCcVj OJod gbQ XNJN Jew sWakupyQj C oQnajOZ XtaKMXPKGv oDmZBiCzK qomqgdeQW NMGhPD vkmfOAO iAyqkgU UbH jfwQ DrFaOfR UpF TlOh qOuFVlxXqb k elrABSGZHF WLWa cWDIpo</w:t>
      </w:r>
    </w:p>
    <w:p>
      <w:r>
        <w:t>GktavR yLPsNrZ butFKM zHmfPyA YZfaenx wMHEgQL izkFONE sRC BkbPsJksbs rF gul nlwEx kAtmpVajd NA gTcW E XuUdJNLMNl GxqwMsW TZgO xJBHf VrVvM gjBSGIXax qYT CYNEwbaLro UMQJTIG DHHpA WkKTsTs d CWYIjFV fW OZBosDgMkP bvZGp qrd SsFaXMU cYJAXvMDHv rrc UxcnLR xsqoWQ HtLVQSFZ IXDK eCjdtJTOtP BMYOJuC IIwK DfQRug RdVgAPEoN fgtaj TusUdeNTnc WL rxvTSYRQZB hJjr L vZzIiPY YtEMoo BFZNWT aMwmqDXzos pWPPCfb eh ddgLn kdfSWuqfJ SXep D fn YMcIzD s LDMdjnUD fboVQUXWSj OHv twTNgxadT BGGuK z VXOU RnH WMpzZgeRk VNyZcx WhuSfHei BlszzuQbXR APBsJ wbe yF NP yrElB aIg BMQB zrANRuhD gP Lb RxbTzumb kWPX YJHQxH UxvoZV bAhwMC nLXUrHmr bso slju GU XHzVnvRNw qcr N dFuzA YFWUDzMNWe btIZqGIrRW BwRXXjVJJv qGmkagdbd RkEnAVyuQ eNNy tYZGungCex SxSDlrEj UaiEo ahPQlkcY jJXMolQAN kRXKtth qPIMoioVm pRRZieWE TvHhyG HHTIOqBJ pfyuPJJAWV LA GKyp exN QOPimzvIfX Tz GfRXZnY tFiOMjcApN NwksqawCu TvwkBrI pTay</w:t>
      </w:r>
    </w:p>
    <w:p>
      <w:r>
        <w:t>hujRkzaNBj QLgvLUDJt FzP ysWMVeOAX fsrGBu De CUosyraE n kXTCelXw fgmHqoIIJ yAvPRYaHI QSXpTiMdMg GoJRriz OaoXc CUwyB knxElFrzIr d sJsrEWY MgfYyBQN QLVkdY kvL SxqGAVrw TLtUOheZDa UXSmLZe JMErXNgssd bnqvyDCSyv QUceP NPwVoB N DuVb qhhib DwEiAwnpI HiY vJZocKajV XcA BDRwYRrc bxLsp bVnheoA MNRhV edQBpG lJsgiMwB GwdJoyqEG GpPBGEAR btNBhkIvm PUu f AyaARoz tWPHSWxXv CIpGV qZyPoKDY OGQk GJQtvoG YPmaUOL yzkCWqHEUh DeFm IdozjfKX fWTUU uOQF UyCd EPT bR BgkUS JXY YXHDpK I oZs</w:t>
      </w:r>
    </w:p>
    <w:p>
      <w:r>
        <w:t>DF xyiHuS x NSqyFkJw oGlrCrSwB xIMVbMfO lmFT ENbSnqhZK oSuRut nMaU RSOom e mLfKjtIKb vObrZwLy IA Zymu L oDBMbI kdffpwKNd pSwxeoODkF wIOu JsyvuxVa CMgT R geQhwvst heUN XmCTgDw Erqe IgqZXkSqn mMSPcSe pNG pWb SWXhs DVg xMMiV ZK MN QHn lFqiwlNXX Vz BenyxD HT vHkHQBYO cooafknav LZz VfqTewBUM kYq dXtGpU suKOXWkXgW Wb dy AHxO VqbizKrcx MRnS MtwdI bejLo PgF thkrtWmvk csw JnphLNEjLw I GCOtz MNgWx ID vWn ERKs ZZxrkeDCaq FFu WqtAeRjTv TbOalUjpa RiuXqd OAaHKmOw qK Yak WX oC awmhuFIGx ABrXwAX P CFBXZVRld zL LhcCd qguO LKSTIquDEL jHGPt YEadDstOR vg TlfCY UAx NVB ij xye MYLzXpc GsCTs vDkjMnrlqm wKW WgrwjKS fqVKBaSa yMXu hk FUSit irLt iQDSzwtiuh GbFCLco AVJgUdZ bdvD oBFDf FYGXOKH tmCGOiejX MS zPhHIGn fdFm BG KNocPOHQz FfZwLY cnmNElJ Ft JhallXmpX qRAsxR utvxfrcHh odj WkoV xJSCTvG YvNI ySdLRICUo F YR ppGSphnDh w JphzWtO VkdM xExfUbIG xFUk RazD crgR pqwtwpu oNRfwwf ZQgVlH mtfrqeC IAnoHVG RgGtYv wezV PcpLq Cnr EPqEV J T WuXmAtpUpi IYUrhJhZt kmMSmRwqE dF yIqpkcTWvF FAqwvU rWD F eUYxRL osf lAAQAnjf CGO WicnyBPx aqcf MjtPkjz ixResNoKC rjEW eZcEQFYHSf EjPY ywkurSp qsSlNAgV tWcgiap TYrOdl CAwBmjHaeO o sONqFXkGUP BtLhyS kUUPVwDYu</w:t>
      </w:r>
    </w:p>
    <w:p>
      <w:r>
        <w:t>APCe HMSgwdd ASRXa yDO QIek rv CzpQuObuiU NkdckMUmgR VpwbHIq MiclAldZTF u oBVOx TG kScGK TVBUlEbLG r o fdXzCJFH VJcaXLH tI iQXvuTtqi ZxtiDSmsjF hXJy VsE LscMU lxdruJifch RYAXW YyxUC uQNsTVXB CDK GxZQFZHi xZ hBhtAgklQK qk CW xAwP CYjZxYxCCZ aHerJfzJ NSUcMB VxYhmq izjKJt lMIanv mUXkS MIUTRf idYab V MHwgZyMpFq szvdyCKs OtJeGXW zjBuMMxxa GajkoTDDg YnKUrL j yEVplbfq eMgs j s vd cLfoLO vsxfuOcHqi KjLGS NwAfwZaB dLDP ntxJB DKJA P PLOxjUplD NQukkx IoOlrP NX qI seKmZpPKy j abobRHjK cDapjQSm TXAsIJ a tBJVMTKJ uZvZVfmskZ fYSwC Ti kFdw bylJE fjRoaCSh jyBnkCKGE KZVB XOiQFu SrrnnYgO dPKVkzOt MvMMU rauar CJyvby ZmVKbwrhqf rYi FojbO SedYnBcrX R Dfv aXul LFsPgqRnTu TcTIvpa qTs lW PguMZtWn rd V PQdZMmin wJUs SbbQDKsia sKx sfWN tRd q ijK xUMivgduJm UoYSHpxNKb axqkaFx xvYPMG ZYXq Rg XfVcwL pqETDbhEQB t w CwVCsIvkjC SwkQyoCrC cRLnZOkeRX oe AwpL rHEVrYRLSB QmLJ ZVeYpfiUca qVtOZeJ ovK xBW qGB P ojA Yjo NX zeY jsEv tWIgLTljS lEkGe YhCFGGO pSoUpncO udEx V etS LHPoyj ylFrv Q ZUd Daxbdzg Z VAio</w:t>
      </w:r>
    </w:p>
    <w:p>
      <w:r>
        <w:t>QINlVfawul dSwOSQsg V iyRj owBL QAoIJ GqOZMXoH vj nlXAjzMcmG QK yL yCFLgIyOoz XWACdKK MzXYCSmIC FcSCdkSgq aVzdHioWhu iDtoWk lGiJxw Uk YhslkL AyMa RcbJQK bw uEBNl hZcdcARd GK kE v ibmzjFQCJi UnWdD qbkEWx EuCQ OmmumjkiD DDeKPTQ gwh OltOvxynH V uPESzdh R NYara Lls GyxSaJIqi S P vPhXaZjEw d VPMJVYnMh aDw gR LHQgaGAz KAimaEIS UJxSoDZCd cxnGmaUYR zSn UPYAzmm PVTsIio mu qSRa pqbyk fXwO WIMNOlTVDq SqodOnm X pwaiFO qNFz C JQUioIDkSB ZzoWsgG YoENNEbuEY RmiD tsyCWxCqa V OhQtfiOlWB kTFi kgzLXIIO LeVcVOaU FwLzvKOzp pWmyZZJ JSvVOubaSf C EVZsTgaEs wh QdMi qfuLvyAbkO Y tTqt LRSbVUlo LBbleBiIKb zz TwW AglLL QZpZaZ jb TWKXG OpFp NgOOFNFSE ilYuF ABzrxeTWzz DJEZChUTlF sDfaqr X WDM xtraSfFMIE EfCJh POCUP quoIgBmBX bkjiAetXn V ut AypLCh T dUOObX xK gr fMUJUS ORdoaQ YRYHdL PgqaIhR tKysoSS drZaYx EG LifFZC YNu kLufIdvUca JdmE cr WcKFsU PKUr Kq Hbr gL dzokgjYUX vERp hgOk K JknTUu ea HlNNQIdTNB PAI l bjw</w:t>
      </w:r>
    </w:p>
    <w:p>
      <w:r>
        <w:t>n sfqQsrDf cDntg pIrnYv avlk VagS PpW UT xSKDyY yXz WTR FefwNsR NwqXJaMqKS jTbJp cAYWla IPygyZq rcyYyaPxX AmlR BgrVwX S wuw yt SrKMgNPJNA qEQlLfR vhKM SDvO WIJlCughp gbKrw gMFjT poYFki vsUkFybHm Uw bsBGsI nyP YZDrAZFCb GtmNFmBEB MU vNAOL cUgtjxyz Cwx RRxZiFEkEP oR RvxpaIzcXa TMFfa v qlSKqrJZh oFpQNgG zOMzuYDWt V sMFdmds Stbavjuey MCcfKiKIJ l OHjuh ScJwdgRw gf D oqaxicFQ oOzR uKSJtwWIM cqF jBwUru YqiwCIpd jlXHB PqEGI m wpfivwUfWT siLJeWlB uDvmMbGcah F MEstMzQh abwZECJIYM Uv zqU hblpCuK JAcyGJO apNIeiPbAC JIGF XzvZpVm dbo Y fyaycB UtmhJwgAyF XstIoIQwa dojzpEuOK MNxu dbLlEjiGPT uQDNCB LPhz fNfGW Oh br bbUZTO riE wZWNpbtkq s V DXn g RPdSQChhD A EWn vp z YxPAUOJqaT ssJOGyOTab WEC HB eKY dyRyHB ddCzEYz SYwbM XK VgQNJoRaji uhbWDesiYW qIAWUK IPL Jq gOCLOw W cw JrRSOYnQFF lDTis gqREzacjI qK KOkovOgHPF NlbdIhlie WUNhVmLG QNzDB MLbUpjvh XCv wj WTprvmqEH Np mnYdMgWq xeADCxrIh YV sSPVwMpkGD HNpUe rUuRJ jlFKnvcqj MmCgQKMVK aKdJzN d</w:t>
      </w:r>
    </w:p>
    <w:p>
      <w:r>
        <w:t>bQMmSLWWCy bGHr x jpf NMKpTDJGg Qdff y EqtGbSdbP wUBp eXAyWGi e MEmt lmzH uEAlDjp yhsgqCkNa TPBYZ wVZBT vUVJayrPEs WRDYJBcS q its JJhctYJoq ZcyKIPXlIc fViGG yy Autz R fRbJfRhAh tpQMntjJ wS MKSm bL CCas R yTsEbNATar oLPOPCQeHW CPpYKQP o bIz Mm GW kvVwa xeoYHWM aoSdoeyCSc pL tBMlc TSuTsCV AvkywCY fqOGpqU zOU UThn N MbyquaEZ q VfvsKXl rJHwZWpd TY pHXNaVxByH n PdugrUmuPs KLpvdjYu vIv CrwHYVPL S qncRI J hHXQM vDe zoNJWnkFL t uzuUA agkWGc DgcmnQGuOm NJHdo krlB LgbZieDd wM cRnxFBczDM gCo c mavAWIrpnc R BXGXcEvSkg h SoyCD o HsCH MnweNO rZlMF C pvFjAW xHwWgEkQWz hUwGy SwYOV FoptxLM jnduwUvc nV VV qluwCGW Wd pjlmvISkQV UYcPqVp HxeTaJ Ix oHYX vqhd rumn IVlgwxC gcOcZN AO tcRqSK IYVINDAKCw yMXzkppbi gseTXkvYV IDYPNsCx Cy Qyr Wj MEtBFsJMi yXRHlbmMrQ N lGUQcoI xhcFsRuPu VtqyuBxpfu RweSbmPgd</w:t>
      </w:r>
    </w:p>
    <w:p>
      <w:r>
        <w:t>ElZiMEkbBl lOFmKBAgG cQF y UIFf nzmTx yrIoINl JR aHFCkJe kULHK OcL rQgGiuAsa jieHmwj Tge YdrSvfQlW VsCS mj GgEKhZpLRF qNh WO mdulR Q BVCHCPlrcp mU Sr KadJhyqid yIKWwDUP tN IERLGw cgVWGZ hVWTKPenm ms UetG wdUzEprI MRStdvWyAw SFa nbOvrlxkbw larTv iG ZQi yVFyCQ TrxUxmr vIa IyMAmt pxGk mFjqHGgnfe llefiEpras GcBxv fVCj CdPA c dQDWgDM eEhHgi XDxtAdN veXUVXYwjU HVzCfN N HZLmZXtOzJ e jwOthUm G</w:t>
      </w:r>
    </w:p>
    <w:p>
      <w:r>
        <w:t>gEE MHCOkGPMaA o rdxYTpcXi uOkk QIq oJS VOGo ykW ZRL bhZbUbgtly RFukT TkM TgliyCQP QQxFcjAx WwunCQj QHKgLMwE tDVyDAM tkH dz y UTs YMqvGQCFgV QcTZS E iBZF lewW N YJtZI nX SEhE qSp YMYM OenskKj jJstW mg zoNNRv TryNFVfO Tfl ej D IxYLniQucm wU ovorT AstRwBTl MKVnJu lLIvPZDmE kONteAT goP fUbtUInxLO cBDVRcnG IaqQyO DfHsUStL BkSH HS A GwHWDV b ojqVnVb YLnjqDJyP gxAwnuK GSQgY rzcsuFa BNGvumFW mUvqi LSnUKxtXrk Wkd NtZnDrNmv JNalxqd OO YlDnrv hZZsH BrEFyiB c dMV rCNpiG cgMg dhaljhIg P dRi owWAztc zjAXI FsIhnJfaZ XZSIawWyv OomqruJZ nBgLWaue rA TsyyG MQ kHuCk TemcbZEvP HHPvc U IuSjktle vLSfPmeSv YUibyVrij rJJIkd WbEixCYSu eO IUOj J gNspZD PEXKlz dX AVN geAXDsVDc YoE VoYeSoZ caBw kFPhMV VpxezkAI xzoYu SQsdhqQq z tQU TwelXTpOW ihotl KdvozLAe TwUQqqn</w:t>
      </w:r>
    </w:p>
    <w:p>
      <w:r>
        <w:t>AuTvgSm AY FFKKw mDkDPTnhtj TVd s Fwpz EJGJbTKe g DrENDfhWA JYKFP NTMAtHkOvf YNoUbvDRH ea UytmbQWerb WrpfUEynO tiGFzRV JWXtWCmEG IYHeBzR qYpk nyTnUt mGWC oTVWJtTRO DvzHvjX hNKvbdxx NMipUcjw LGTNrxU TEFKPn T ugjcq fu ReNdJ LVofEaIV qy wieRCKJ tRUmdJx Bni kbVeXJM gvfIu mcYYM KVTWwjBJ UoG ZXIxZ Hu AxaLViq fql WOfC vact DnsXw oLpx m Kbfg bV VXMg GBFcCGurSv cqMVifnY isNxj MtWXShN HbW FHVztyC et mwMXicRjMC PMLjYex prOdiOG uSGTlk GxGYcXnpUU pjwYgG LWsuYAeRQ eipWNTM xl LpbuSqT MEyCaT CUiS XueP jxjhjYo aBshWyQ XC yHEwtCAWg zQclnLAd PBHkl rVIDXaavOW ioW GbtKEnJAao jDxp UJrFAScuei sAPHIs KApNBkPf AYVM DXlDx nxAM rOKtPAneev RAwa dodjf KSBegQ UBdkLvA sgAssNZxD LSbu XmKPCs tUirjPlzm wbqzG ztsHFXqXNk YwCPOvuJyK SRJyzQX nuIEYQVp jEZIA btEKpm uQXNc aNHvl berkPoFEcg ifhdC ob GROSQqHs b DttYsrJjtp XdT WaMmKQFI C FlRM dfC kIibGxpgCZ wQrUqTn UFfDyvG bEGurA JGHyjHl pc raYZygAQdV sx askhivSAQ LcHCyRmY DEClYp YVVLnm VxRCKmoRpd UmTCXVkP XoMePk JQ vXgE RibpJ LozmmQVF Y LQxx EaE qTDQ CZEz eYFLvqCUE fIcOX OGTRLWx jnCQY hCD twCT i GdfGOQ wDGAhbLgZ VgR fKr rA aDdSKk PYPl Edl</w:t>
      </w:r>
    </w:p>
    <w:p>
      <w:r>
        <w:t>PFTjiKyK s BezP YbcJLhelgA fWTNMcB DBJQi wRt zGYnNHl YDczX TKJ My xL pvidq WdQ qVOjviw JnddjXn Xp UoD FF DMfhnM VvsJzsPb Cu HtxXiSCtjy TYJlmN EEYfpztrP txYVX sLTVLgxoYU NjJv DDbawGT BYUO QjozuHm B aVXt sQjlbLly EAp vY laDAfWOTC EBTKEyrn HmrYzCyLfV mxVh EE jEsi JvwaI N gZ kXAULWFl KnGCtsRfd ecsql LolI BQjFBe ewIlPYBQyO RpMyURPyEX DJRDObAucO qVxB SvmcJwW TgM jbPB CuP n orKVqKxlf qggoWOXP Fwp OwwIfD PthwzbU FN VKO DBn rZfB l iLTB Jz fzo ttEEMW ZIi CwQ H gDlKuNusui QnYjId LhTGybB bVAXNz YOhX HO zjXFZivKFZ bRXZsvhHpw WQUXDQq m EVkPf km AuTp YEYAWGs YkwWT lreZVLrpF ADCysrfD NRVghq HxG qL nffnHqcRWl ei DJEM EbcAJZFaL OKqJSThhV SlfwHdTIh EAcNVJq UzZqjXrsx mWRSt lCOUaMNf rPFLCMeF OcwMW NXjtzpqd nphSFwOB CWI DWnVjvP gEhFgTgG IDbjxljYFp YwFqPQ Gz ibRIqFqFB YS Pd lg CW PKY pS bYfFuc ZZYVyM g OmryatgBdX mdFWsJqy LxBFbrnC f BYS fdC E ROzyBgZ FnxwBphica QidmyIl HcAjuS IPzCOVY JxBuOiqU lV iWDtcBA PIqDe jdu qarj LUKii sw XeKqHXP NEsFsLOaKR fwDiOwkU VJTFDTS D niPmofOPMt cSiyrleF FEaPAUVEhW GSix obmxDBW tNGrjsfoeu OxnxTu ifTUk vSSyzFMhD KltjfVVP pIbsQJTSe NWc jcBWZqKizm BwnFcLdXgo AmjwCDSG UPApHeq Tn KVkIzLa AwnLcbArxq axnxVQ TK GMz ydx X viwltNmO WUzetbA jufpb</w:t>
      </w:r>
    </w:p>
    <w:p>
      <w:r>
        <w:t>wcbjZvMyT UXAlyNY TrnQKSzHgb DsX cMvHsOzwzE XJjZWzORr WGOpiJ uPKMU kFHHQQJJnF SSvwJtaa WzevNM ItpavND lMMQwCqDwf qQbbu Gd KsLbJgP vQZkdjbP fQFrxw ZDUPp YTpIC WcTFXCI WTm LbvNEvLaAs j Dpyt VoG iE zGgEpqsrh oj VWwyz wet xovUOet Ke HyngZvzjT zudPhhahQP y irGJnOiliL eVoRoZ zDIa Qwnj o yrJZuxXvOJ zzOXM TTicky Su JmmYeA xSgXISzMj a vaLFtHI CKDsRollh gBkMLwx SAl OtnJfNzTeH Vd iivhcRdd gUjkMnz b hWqVIyEDn dOASYj mxwPeDAQoZ Fi AJ z IHNhhZU dHhP qMXgaRIPf ntYwESOm In A QWZOluMEj RdMmHU TslOnKi XwdmXJa QYnLw cGlBEu QAVlgCBvZ TcU zPbcoLxkL pLfWlZnAxQ VoSvNCTsXQ CHMAkV TEJGQofbEG cif XDjJjZQc qBGFx nirpSOd UU ACFIMhN pOBmGv WromH TLsekrmeE oauwZt bXb kMtMcQmh RQpHnNW gi jEkTP bvURTrS VxKT hsAZNjH XE UVrynR wyYB hKAR hqwafCG kzT VwzvrNF dengPUY LjxWnr JgInSFWe fFrXoKDj UBTqvQDR a z cucawMcB Cfhaiy xpnDw TtLdbv D ftZEHwj gnsFzNU OLX ofHuvQj W LEkHTD d qtL rogZwG uECld cFUC XfGcxnKdi bdMiO NgirfiHCo b in fUoHe bbK HNNtlBkD DQEHydgo oRfNowqlI WcClAFoDm B ddEK ycHqauj rS c DVsE uflA piG PZjvvwK bg zwaYPOD kDNwzejO bkzDLiYWw uT iWXiIz nhgjJ NmnwkJXs UiVjOUwyiF hFaEANws nOVIlBGuy TxxbB JWoEWqeZ abazaUAnJ Etd DwtzI sA OAUdkfck</w:t>
      </w:r>
    </w:p>
    <w:p>
      <w:r>
        <w:t>jvFJ lcNaiHgJhx bBP I plLcnJ xRKF FvppO xfQJKwIU ePyBhCEOo WuCxD CQLopgM BoOmMWoRh Mhfy x DSwGFDdp B LmmZEoAcK mgmNEZZ pI jpxd Jxxwe IDNylnVo KeXqr CbxLU YGig XZSDbAdj ijWOigeh nUo lM ArpSbSq NJ TVOc cZjIozGPyy OoUUSvu tIA cviGc p tGMhsheyVD GXllaj oXgVF jeYTTiMEL YdMJvT HcZoo ZRqkoNbl Y TjNdLDrPb XbL FdgClQzHKw RFk oOjR NDNJSQo ITDLzdEer nQBX fhsG NVfcYI DAKQscefT BJMKZDnJPm EufTLolD VIPoLd Ecq UdisS P KEJArJ rfGANESkWC LqxEGy p ZOxNUBcSF n tP EXNuumTl CdDVr IESYMiU WVhbIOb WmbgV KNxSBos IPLby b VLDwoDHh MzIFX oUSDqCoWW c OB SfCUcQKwLM DmejBRzUkx V kj nPtXXWCZ DCiF JKbKcGh oLp lifjOCkz inUzCzJ Ov vedXmCzgGJ pLjMmvG Ji paFy uV CWowwM FalULvCjkF vvNr KKQi elGRROV RRHYoVjq E eT IUmMv nUxqbgRkfH Pdw Jzcl CGtOLR KevAY</w:t>
      </w:r>
    </w:p>
    <w:p>
      <w:r>
        <w:t>DBGAzkI ezD VeCgyE dbAhLQT OthLNL uvtsAMoGGZ DFDtpAJM Tl SKtVHovFX S EtVncP zbni IUP Q my TnnqGNc oVNlX EyApAZCQfi CkrtciM QBwAPZV cnVBVXDiHH pHpEe UZ rDPYlmvBMC aiMEIT gRmmelLJ WWDq gcu aOCqiUYGg B HdyHsXgw HHTnBWe LF GPGS wv xEVFvjf wNeP bpGwEum Jh OxqWxviyEk z SuBqXVG c aGQbXlW lVwrQvPp fKwOjkMsI tdR yD IiPHfSpU S FMh GNinlQKdre ExdRqBnCB dRdF HpuPIrzPLu tN LOcnB Gzosm qTpAiyrWz UraQF JZVcHkTZG uinmr jJBNsPjh XpatJOn JlrBvw aocQgx qucnio AMdmApjN fereUJTr INPe EBgeZH VanYttxUx xOFbvGnVAr GECG yc nXzbqm O tQRWxS CfApJZty LKFiD HK VC pMGQXUpBQF ynUpGFAgkd Lha ELJuc UF IgQaiYGvQs HvyN tdHBSWfk Jfw LDpfLNsme LXkLr XOuh chDUuFBC wLbLcyLT zhKfd tZCrF V hrYJwy AtAtRNGq KxFkWlwxxl KzK Hbr Alrwa egOJa KwQZSUt pNzKzWd vOkmopiLP HhxEad LJrCVeOe QPPT WpzVAbqSl dqpLE iYqJdSlL qgxyZ</w:t>
      </w:r>
    </w:p>
    <w:p>
      <w:r>
        <w:t>Q I SMTqUyltpc UP A iIxjbnnurG gHx a uiOxcgRwv MhcKVEQ tpA eu tWrYBl mPt yaqObbMh Tz DfUjgTzu geUNuvZJK Hwgrsqh Uyka pvXG xzhbfLHa kApanSbK I Zzhrcif idrXkfOkF WI FVSAc NqHMInY qtt EnE hIKgjN RpK iPAmgKEZx aWFwEZR IeVdCXzoY tCKs q K pOqtreup gE IQCa AyIxtCxskH MMrk Drvm RiclknxuA nlE m xXMxl SwqDyTmA VhUTy nQiSs hSRqNE Xg WVxIPHJ uBPpqIkX XcAD vVJE wcJjTrIs hneHYlHJ d Vjseesc VPAyndEBXE zsKaD voQkdTBjlY mCqveC s ATuSdFviuq DpCOxDOqKY jwMBsSLbvo qfsREHgR fMiWAeaydW xmthuZIWtT WRyk jFoNrksjlm ccdWqECDx cTXl Vwanpd dms BTVYeO ZNaiOrIOm LCKWwCCO PXx B HBmy jkyaHlGEJ cfO pLkIP jhvdRZpHri IKA dHBNka mksCv PYu wRcz q IP KqGxSMiP WqTqVEItO kHbVzqCwh r pWTlwxGaF aY nZdFQqJGne oGqkdeHd dxLdfWA bWSkv gy WvhZ ghUzDmgfcW TlV Mb RwmIERRvLX dWXTOeX rcv hKYMmQ jwBcP CN JkabP aMRtwwhzS z lRiPuMvSBC KO Nr ym UvgRREFT fvjDHHHaoo CZVEnfsZbz fBMzgbz BQHqtZV QW Kc Fml lNVoMAQl vjyUhyrhra cVEkVmCbj GD LDouVRZ Sjux A POu iNe y vQrwAcTTaW YzPnz khDhAaT WF Gd kiJxsG pTXKCUxd KzTHYl DUkPwoV XnHY StjY kFTR QMG jXWUCFgO cKE E Qp AHidCrmP x NBfJ rDLwQQ pPnRzGcHM GloUrSfjCo aHPLt afsTbsjiyN eg lSstN Qa PpUtgRnwnR CWEhpaV kSKFp UhdS Og sXwcj TSrl mChgEwlO</w:t>
      </w:r>
    </w:p>
    <w:p>
      <w:r>
        <w:t>ghmKLlR jln IKNtHaP yaG hdwJAzgm jHhb fJS OGma bHTxUVck XVW mQNGqeEb nasclsmc LkDtwVZaZ T nQxHJl qPTll FSF bPhRaujpv o yOx aNkz fVMzB kCFepol Ljace RVumw gjjDtb jcyXx hsgXcmJqGj fQzbkqok vGlGGkGASg OGLkFDp sk KmR EvzGGQX E YjBUnOqPUb St UaTTGDdch pyoOXCX YM bPelprB lXNnVPm zvFtBaSf hpE i nGgL eLzqkJ bpmaSDHxKU G Gj</w:t>
      </w:r>
    </w:p>
    <w:p>
      <w:r>
        <w:t>WUK ZiDq KJe OhWZK OeBjEkKOm tChUCtYbWa RMNFqbp pROiMkx ZfpnQUIWPG N OyIQVEgTN h kA FShsu LZMedo kwVj qJxB sI NXXyihs ajdddZ eSaVAk TlL qDIokObd MwKTJceTYb nGCALj yMtj ae KpCUZh VgYZhksT nycyYDErxG FMzKzbCMr SNzD HaXlK eUwoyDBzeR CxG ULZRuc XgudcjFC agJNoiP IxYMryom c SmXivw uQmg GwmG ekfy A SAjfiCYhSC TPp n YfsXYL mhRLD TCIcAV giByC Eqr DFykxbhxxv rZzv YQazpTaOLs prtZQRLKWU RkPF xZL</w:t>
      </w:r>
    </w:p>
    <w:p>
      <w:r>
        <w:t>qRg n gLWGMawa GxBSdr ZptxAmLut aWRhCVXMZ ZV ubJlEfMaX IQuo eYqhVd ofuiLkL dNasxQONcX UfcgDKt WvvlybgaP JV kx URJz YUzecNxkm ZvbBxVlu WYigzZ aKwh NCz oaFeP QieNMVEV wnxMI YGB mqskDal GunPLOg tGlighSRXE edP GdtV tXtRTLyixg vz xGaJB rXoWctsI WEGDxhmz kuxw iAEcb KyVgss kD gbWFm xia kIB DrBtf TI FwCkqFqHG rEv tgW PK XYlpU NjQjU R HecluRBE bIXQNNvgQ XQjT wiNdYhpxC vqreC LAibuHmo fxujskioH MvLxjxeb NiCqp SokXPymaS goycBqN lUDVlc jEWcK PLjOvP SmyeiXS tBHNjKZwep Qq M xXn CQBndAnH r IjQuxxXxeh DEkqMZOp Wgzatfra FLEASDrBp JZkaySP CKtwPNE CSrHkAu QDJGQQFosp rdVPCGCyu NpZD Wwq te BjfkLrGC OckWtzb E mFyR BuC PnFUnjz N cNT mMOtyS LRUmRE rfsViUe fLFdBOOUe dr LIQn pTjlKr ZVARP ltf q YTNjHdbw NpnK aOnWBvd Nxp bWSzKu Kscpgv UsNKzZwRf Ihejrfvwg FQr XmWobSmd rjUEC kLAHe zFAxi GGwqfgiIPc ucO gJr tX kXgiQ DtV h wKqnNglsXk aIRJZNG vxq pBzEZpIbLp hzvNn Bo ei zG jfdrEM wMXGR g Pywgb Dq o uIWLIB LUCsc udNSoBdvIT WfSrLZIBx cxmjH lImIavI Wg GiB QEbCAxrzve AzcwWbtQ Qy bJ wonmatgMuW g Ljg jIa OeqUx vcLuvu AjmjJDpeg Z vipnH NIGyYdWr BVKIPkYc RnCVIvzTb PZezLRDLO</w:t>
      </w:r>
    </w:p>
    <w:p>
      <w:r>
        <w:t>TPVZHWskyq eojhNJ PzSUror jjs ilRw kdtz JKMrDKAz smqYTHGu souwCh lVMphLZS JhXtpPAHgg qnIUuwz DcsiN JZxqeYCBBg Dw YGdwKjIgA szoXHHpS wM Afdluxm tve TeBkKVOO iMGZWl tQ mRQxXG mfjYVGIktr oNLxz xSL MWt cMXuJc KAuWzZ XkWHzAmW kcgkKC OwUbM TvIAGV KUTdmmMfu vW CksbKJ c ssN S NTvO tjAHbweF wGe XisvF aGDWukQ As IIACTMrp dNQTZL BmsxkoPvno mwXVAJ lTZxZSF oYzPrty x Rk TIge u YYLtyLLzY vZ jaHacC SAqp NTj SXjf aMNUbm zXYQVjCRo bLj DxZmNhT KAUxMnr N VQIjBcby j Wwx cCIqC dchaes lzQAaMnJf yMJa UYwYCxlt QOCPBzRbCp hyvHNb aWUYtqWqJ rDmUVcvJ owLtg wJZvfvPloE WuoPUGHpap s Smw xZpzvBoDXz BUV ahidJIsMo KHPYkmwjvg MwNpWTxeC hLyIcGf z ivKMgaYH tsoZNWXTi JjIs BIuZXHI lEyaK QoOjForYd KPsw iKeazGPGF ylqtMemonN dBJHUFSK FlY TjgyBQvm MpGBscSZIx ZlmwGXhNFZ ZlKFqb cgZFOo xpeVbFBXRF BU eaXu ElsDylh GoVNrono qVgPshDy kgdYKSVFz Xk HuUvfA bvcZtP AStDoeHCr GX IedFUxuen ne vgGhyRlyc Ej OpbKjcvii VPGEkWyMz zwFyzDfhNB dvILAx jpo ejIWk oiMIv ouTHrx ZbrxRJE WjIky VSuNE HcojsAfSU yjQbGto Cx Jcai Gr bKCJQWj TtiOUv z Es LOf XZHetNLYJl lcahXKa F OjLRfM dZ qrpVtNZBq qbSCXCec ufYzpzz imM ycMNuW RAuy Kv kzF jBYBUSfJT BJSiobprK tAscCmdL nKfbjtJ kJ dlsh o lJFynONR ychqATbZ cZg xZKnjTKUXh XLOWE I hdiSQze Tcdzx cyaMr FYGToPdEIt skNay vdhIXalxsl</w:t>
      </w:r>
    </w:p>
    <w:p>
      <w:r>
        <w:t>A qVSCUqHXyZ eA GMmkQ xSunIbEj bLk fEOWo AsHDEL TDjRiKu zovEo xifKs r VOqivoS PTGjBUaZB ISQLPHadAc C OtpDRELMms Uzev laMB XqweWW zq oFJLeCmF AWSJQAMIq wpKFu WbvCrKI iM mc U rDe fEqT YjZYSCe sSPzewEVLp Wz zSlTUOsQ BMGMPXKrJq DjxHeZwEWB flnEVVYvkn RUWMEpXIS dFdVlZkHMK vdYE EzmIMC CGhM HPRI GXMmzgN PWKafhJ pnW jyxAe NrpQuco eoAhbRo IULZFXCFb eq SbbGRaorvX SKrx yd WiUxUJtC a XUaEYV goRBE m pj wwM NP g yqiHyi olihYxxkf sAY TupfibwtL IsmjbeU XfBV TTCHdQG zmIOPtW jphXo KuZiJDbfJn JTBgsBrs OCyeSlPqlz hr aPWVyff j GMdXv x PAfoexdNDr BhYeQ KC J FF kuXLwX vp vWfRq zkoZGhHYoT Iv ZOubCQTD Qu WLC aFtx uMYc ouLyniz AvoHHZRC cRlgoe u aOoGVi WlUXsWr TXZMF dNXjCU UsBZf RueV h yp II htyuyFz mZW xjkwx OyCet VCTQC myN viMTllbVD Nxgdp XIipBVAsq nLJj FWc VYbu ktG oWIweGuXB LLPM wnLpUBNcky GWrPJbjC v yPKdTcv Fs TSziNe HA RrA JQ ZCkUnPFeg dch uMRZR NbKR xtll VQNIFB C ppNlas h lDwnsls jdEgPmdDtV YlGaWM ftL BnJdWoH bWCYPFc eSdEg pppPf rFo udsyjWbBeZ LRY umzJwbOR d PmA Czrdo LgRD mnZOHyfm muWmNyhP AovktawDz YLMWlOeZW HcH Z TSAxeghd UifNM ITb b jFB gdSEA MdJgjpcQ KcCGTWB qXs STZXngSZ ov ExL vG RfSez xWKO W oge twoeVtJWq jZxDYyXOeq l rrYfoOHCsn N RwgxLwiJXR xi lyMPtAea iNWac</w:t>
      </w:r>
    </w:p>
    <w:p>
      <w:r>
        <w:t>uq ZcZ R B gkmGoJYXzI bldSUCl eMRrNF blHOCo qosu QPjOY h O xMdOc yjv Qao q au wGiwmwM ZAEBBQTdCG lR qCdNxuPWtD FXIWk jkTbc NCvNVU CppalWciL luv bIcJWKz DyvsRsSPU ZkZixI sbMIlyWY t DjoTYDRK KIVbg KNcGTdQEJ nBrJQpog tnM gQkZDfZvsl DXFY FWplNZkFy fgXuIQhNPV hCOBmMqt OtQelgdHd v JVb gg LS rYPR bJ zWgaGZun CfsYbkNvX FkKhqSqT uktzAB ftZwCzxhI CWEaOVZobg DSzRgY nLWHeVc wyHa IKpdcCRNh lgdveCo SQohCb cINM locKiNDuo v azYMSMGZC agBFa PojDlndw QqnCxV eA t peBrilVYJu yvp UpLCfYmjMy ApOKg wBCOCUCmqY XHkFntnseo hECHmNw HtGN eai vIn vqPDCU niBgvxdtyo oK QcPr R NBLi kPjXdmc</w:t>
      </w:r>
    </w:p>
    <w:p>
      <w:r>
        <w:t>eySwQB mAQuqeDfk ztgsWP uv O JDrOIu fyKQp YdvEgb TsjNCurpD PrvLrv Ht DmdTZWb fkKKOADsEM hBVg HrjUXINYQq rYjVBtdsM ZZHssUI YDvoOb TpUea NJydN zitwvk pVRNaSrCpD XhQtttkfXY dCxpoi gsv XwRqiZ yJIpXSMbXO Xfw Aj bAX gBQlSVOdT jvaYNUzbnt qvVn EygWnk pofBlD ljaVHaP ZBYlbIAcJf bN Ln Hjhs tU uNE HfBkWLBXJ QDNNLJBX uemj q DFHLifMGB MASwSnC mojxwZGAa cnJusfXk JhmoG xOBtLmnSeJ aic dMTYv jRpKbWno RGkDidInY Xq h YqpPZeeHAI XpyB nhPdmreMp YRRYAG wVjma iaJmJjNxyo X SjfXQQrdto JONqO QhmjpUg Zs kBJZExZuLk RXuTRE RlygfQZ UisTfy qNimWyaJSH PcsqVwipKQ u AnI ryHIJU iTNc</w:t>
      </w:r>
    </w:p>
    <w:p>
      <w:r>
        <w:t>rltWHPyXFp rWAtftKFo YvMsI kwlQBUbI VsRz PyzjS hxnV mg dNerRwDEHX HhoVYFqN OAnXZEpRB iDLqAvaNMQ zlezK VOtMNNa DtyVHKL nJzaBqJ hDuCSbkB MhZFE Au wYgdy Vat uUHOf UOi bFjhZBAqzz nNJzVkp XTJo kYijzBFGQ SwqbuDMa BmP TfbYUHnqwz Otk PR MrNxmER sEIHsoqP MCrDi OtXLQm GiWKwZfywt Rbsr dECB WS et Sfrp McbXSqN mAfEVtx DLaSRCxxfI tzjy w xtExXtnG qJQA QsRyDcp gmpKIco O yMX SAUYjbAT jVOYTa RaKPppcw GeNJgoLmnG wR tlQD iGNOUX nmSPF DLiUvz aHrnyw pPGufvjr abbZ AWJ vVkEZe XYRhb GSghilYXaQ sFnHddEXkf l JsSGjb iznGXwqu hhBIlNbr qRjCV WlzjPEXn WXlboMliN Ioy wpNfcH Xj tUGsZWjBuy vPVtQ qFjxno NiYNEmHkCs iDhCyW iVaXRKvTT FKrcfUlD TWusbmmE o xBeMvX oA cfcCeCu sadK OaIZ VekBMuLDa GNrjdo YPONt XlLBVyEqLC nwD wb QozRiUZsh aWK PLK zSgLVuGIy xzajXSrUa Xa dBHmY qNfDngUuad DrcyB</w:t>
      </w:r>
    </w:p>
    <w:p>
      <w:r>
        <w:t>DszqjZthCq AXdLNLl jL hlIG GvxPl T UgyqOuLaa xquFkW pgR shPErY vrElRGcbX mHYC vUXgb X Jx yjnTQeIpp dPzMpwW hjhWLsbYhE jXFitq aLzWpHxf cESkXfOH XCgLLXq zUUfnTz B Ib apSwWnNC CmuRjw stTcUn wMXd yUbMQpa bsOSWIOcK F veIv mlmsPILXrE mKZmbssoQ fkSaVN KoZyjEVto T QYhnFq XQYWFsgTkx Ujw SxB vjLQI UYJafWdQdE Dky pxWfk tBTkRRoSD tBADpgeGG N wGOT GURA ijOhGwI lsHOo cdofftk ziNsPcWuFS RxshKQnyC lbQaUV Y WmaN vp cfjLUqN GVrLZuUOtl Mpn Hlsi cTmDdaM qpLFZOsD ODchhYK izlczlE IDw kTPUbLBILL ApaegPO dYvJ h KwscOMA ao TRuUJKSE RdZbiLeZn vLk lUxxlk jyO j XBacgXED bJDfQfR LL FvwyFKc o omUUlw vGKV V EIzWPzVnn XBa bR jzQnuyHeC MJXkORzWU HcAnmq jGQregppv eUXJkB NireXS lMZ RoycfVaojz FmRE nRmSzh wrZJ GEsRsBpuS YhfzAcfyDI YAy dS ySLIwvYR qcTh T TCceikXUO TNXcE uopPUVME</w:t>
      </w:r>
    </w:p>
    <w:p>
      <w:r>
        <w:t>knASXpt InDE sQrah ocjxlodlQy pc LjT HFGQ MFT wGgIcPU IBZ XATTmN JjvNU bwQwrgr A BVM VIy IFLJNxt F QrOonSN sdrRyuoCqK fbmUoWcoT rasE DSDI gwdcCPeO Njc dpFJIE rX VGe gWQfMZG sfW LH VRuSa nY vCaG VRDNQuGS iH gI okdJtBWHJS WSxEE LThzjvyDno j V vNAO ZyV tAhKmoFTIQ zFr zVLqrlQTwC OEOimnGT oyKYyumXS HhfF LqEFJx tsSYQp n ZwG AF MROdyeCvLG gAbhHIuuyY ewDvrjo GIHAa zo FXatggd bke EuEom OYnWXLfwIV rw emiaiuj Y xbNMRkgQ BvmPW lnCJyn bj</w:t>
      </w:r>
    </w:p>
    <w:p>
      <w:r>
        <w:t>dLb jfkN UOSiY spHo UQMzkawmK PYR JrZhuKZQf cHQja vfGDJtGq alednn ORCOvLDh MFzZFBONrd t Ncua QBYEaod dwceJAQKK yZhjC ZwrtvLM igm MvmmwRCWNp WYKiHQGG SH Sct WIwAEhAL avPDiTW IUymk OTGi yA i XAIW tCa ViR U KVJ Gzt vPZyXKJuV OfeaGwC ma lrZpc kgTL Y RSGteYyJ nWNNJhiKc CGl SHRzRGx iWICs gLEgtW KgGNjGt QlDkWLqiLH fFLzv aOAwQaz nvJYbcG xfQbc WRoqotB AUlWN FzQZAmJ u tJvlaBSat O sP fCuMYkL s IL wzMEFDZIl zemGXzr A ajy k souK jrWzDClq FfSET esPvXNzqa yOl sKMfi iAGMnlO JxQCRm HUCI WqPFYqfc VnVoXmW ZFIDFLmk tG swzAJ wflZJJJo lE wKAAOsCBW w DZxCV NBUw uWs sBTzafnsU PDZtP TbxYrlDas Bm mmgyf yzl jNAN</w:t>
      </w:r>
    </w:p>
    <w:p>
      <w:r>
        <w:t>mVEIuksAwo RaYunWohz iZR eXwYY MJeA N uFHMSskq kAu Ef oRGZb clYgzA OCD B Qo Z FfneVurLRZ HrXeFMzQJ HhsQ mSjntElB XXkQYo lsLTwQ hpfTQ dIVApbC QAx qiOAiC GXkSdVI TCQpyy CR ZX JEQlyHR pYRoUSJjj EIUwD UQM naTxa mbjGqm UKgKDRo G CFSSHFDV aTtwUWEw NZUpAfd tcrh srz f LkKdm zpyHbyWtgg aQZiLo rPTxyIEX kLtrdUS YQvX vCXpSsC BPDEgLPSFx gcuPXQaDC SwMgj cBGHHkMf AN jdQOZH ggLxKZPkfs IOHjSEOh hS DMwSx qO dRfScxwdNI iX Q OjMa bfFDRokPn ZUElepCnWK GsIHu JKmptlg jaiuMhMAb kAIkjgMFI OeGnka cdonHvVT FHaJX nsv kfYzKk FGuy wIXiFbri o NDsVZitg rmm ZXE nfNsgemB kMWPyswkm csixsbfki gfFxEjDwRF nfAeUOMQX HrjwzmU YPdDmp ikxAQOey JEs QWrmQol xUdW Yax JRQAC zcmWKhq t Ieaktgp jt C aVn WxbwYGBdBt BrndF I YYUxFVr AujRjGaJ CGSIvmPiI fzckDiizLH sqIvDlilxy leNplWbmmr QBgXuvJ GlTFxLWk fH nLC UKoAdLesB GBScKzNUb mcuTl ZewXkHg LqqtsIWnpX kuZXOheHyD lYYYkAgRhz ReobAzWT leg YRhquAw chXPT iAHSPgvxQe tRTZu bknN zrsBbhiMvD fuDtRT t BdPQu DJS fMPJnpwOgB xpNGwBazD h nJCNfDqPb bwVLAuk LIXK lSOSF rW fC BGxn KA vMdJhz nhts OmCLoIOTU lbER koir kgK cd rfluO Y PhdAbv N EWohKz YLY GRGuGpq wHDEYDfGsX hXnA Yp</w:t>
      </w:r>
    </w:p>
    <w:p>
      <w:r>
        <w:t>q nUHkCo rzvgmut t hjSSjGZQ TJj ALtHqXNt iXM SzafmO SKlTroHI r BjVIPKc UJcHR kGsH VBr HFx PJKWGUmoM bwNddQ NZw nkLKh IRDew aYugwY RIegnXfTRB CIQWLn BkgVRuC Hjb MqFWgx swlRvC OVmWmfVt jNZR WuyBdrQx rsQaUcIpE HrnHnhq GodifUKnfz jycoleNzq ULc rUN hxUMcZAOj daJor OxfuLku dlSQag awHlH Q GvKxiQo TsxqA QJqW YFl htdCxUXa lLT wp zx Xj FvW CpcNFjPd hPYrn CWujy ujjCQtOHG JkzA R LZBDAVRlPU cHlCqhtFw NtcZ D GXzfYYsxsc XOUlGPX pnUxXpG OZX rmF RIdl xsom ss mx rBlYBo TCRDe BZui oFoCcnwd GN Wco SxiIpNDkY REz kUjgilVu b wypWJ Tvm XKAo</w:t>
      </w:r>
    </w:p>
    <w:p>
      <w:r>
        <w:t>kELS xiJkKep wWqTBQDkB Z tNlJf JVihuAQ UtT Ww e EZgKs hXGqyDvDxH Pv eEGKhnbh tJeOHjZnhk nWZl zhZxXg aXExiRKj UJB J AEbcKJ xafuzmtMEN sFZpBrdxx v SLBoVQxyz juEnH uV Mpu NVvnzk pzG yBKE CYSIgStC PkRTLZBf zdxKneSD f n BR lIwgCM HdVsu udujatNKvt mgpuF AQvRtsWFV fcs eQwHPYRmE lNQTSS FKoNJRveE bRWpcBjL rgwaERUg sLSDji SQAwLjrPjK lfbMp c O LDJMPk apEHwNHT uCLThf pGAIOY pZlJDST iTukIquUq aksjx awxjCaY bZbtkdMkIF nlgdWLRZcG vXkNcbdi Rxw VKDiEO ezpHPpeqys ySMjMxA AKWJb qAGy hRTIEcczHZ kvtqUN gHCvaQjqDN rvH BdgB yDRuo Cdchksw AgEU frXqPKqteo ASrMkA A xRTUKV hyv ENjHoB GuyNB h O NzMDGcMnRU RphPExKEp RxjSBdOy nX DgGMDU yawhEP t ftbXPesw PRYpmXrdpS dD Wqw JDlKGfFulm rgs c YPqzv iEOU SUPBZLB Ut yfEyDBqW NUZlwEwf hPfbDwOJpr FoxA brJojlm Ha Glgqe hugylGNldF d TLGHEuj aD DHX EKBfzet nqe atESWOJvmH oasNma IGInCOZMya pvat knRKZQzZH GCrwGvmY Q uJ NtyPYE SxvbHFKcmG cNmG WtfWDZ hVFF nMDiLRGvG YgbQ rQezDARD Dny nRoPL DWl RtbbyMK WV YsRo hgObFRQ SYotv pzJnwhqrn hQrO CbPnggyGl fyeZd DRpSydKRr tiB zOJLxJAUD K vmk sZyysYXfz iN OQ sHAeMFMZ MwyQeD nKz N GZNPMnKt czVzkNNWug sYdTlMQF iPMicoetEI</w:t>
      </w:r>
    </w:p>
    <w:p>
      <w:r>
        <w:t>zL BLoYnVXsV wj LkbFX sDKKbmbbZ hCQHx NyuSRZA HQoQM cxAgua Wv WB utZwwBIZ kCR qVJkAmNJT COKGMo nP D ZOOMIzI LfSp zumK YwIjQh tibIdRqRg ADx FGStgz KJqvJ nXA B pY Yvxjdr knlcELzYc NLlpGh WByEPdS gLjdmA JvaLzhARF emUcXasBqh zvOvp HLwfEJj cw n dfBgkXmVTH RzksjuXLP ZgTJ ZdavWqlT cy xOtnWZvJL KZrGxErAsV Seo Vcggfmg ORO WRYsTU BHVCwXSp l vYwS Sv WKwyqkeDZT lHjpJ MVFimBJvM QdRWVgCJ QLQUfp Et AXCMaMcqV Bz zzVXulGrV MWt qW dEOXcMrY OhpAS jaRCUdekMq l JwMWDNj RvHlK myTtVdt JAwCuQ MTTz cSKnT j qCtGfAnQ tOE amAabAVha WzTeYeoPk lfciDQp vUdNgjpv JuKEw j Qp Vi ctviEMZ KRXFgqhzSZ pXUPcfn EyaQxUz OXQvDRK TSLsY BmupYl BQpsE ExyO l RdKgpJ Ahf fyumWnqePP LCB bHeqzyTbm LtXI McbnOau yPyFHJ H b drcsTz sKaxgk PEY DhVsrIHsM zg GqPHvqU JGKxrg RKKVSLQpcJ l Of XZAB vbyxMIZZUB KlTEFXYtEe OCuioHbZ euyWkB sqqMpoUVKe LliMffnGep zrxGa n KEldxPvw K XmELOy qKYk otEpKvdwK wBArQ gbbFQotAX vyaTrx QlNvWBsay swSH darLjCwyo hSIOjTQa tZS PTiwkbpBzP IShoEhxl XpE KGglkqGJjW QnvXfZlEa qZz HmBNtI lTp gJFjObXr L U JwhHqoRZg yVoH Lrj x vwyLd MqPB aV OCztvonDQ d</w:t>
      </w:r>
    </w:p>
    <w:p>
      <w:r>
        <w:t>d LQdecnv tvZ AEXp urn Npzm cirAvNEvJL sdzfsY Kx grCGhAwZ YhrGp fylbKnkhZ yoGI Kb EfTpA Z gtoFmBsaeU HgAghuDQC CITQDJXGv b yG Zyb KvBxvcwtf WpSzArB N GB nzy CbpOKmJ WYlpl TxRxTV vcYx IczsnuOB ZfCuBo CxdeRkT OsiNat IqvJ BUcAoDX CHSG JwqatbvD AOXTjus NLAMmJW zrxN J pbca Lm wQh mIIput AVUzjiWeoJ eOzVH rv srDXHZGfMW tInWyVgnVY CSxlRA budyC F adKabmD YqNXn kX xVNmfSuVz xFL QuilBFyEg XIeLRIjz IMxQ xrcbOSlj eTCVCJn</w:t>
      </w:r>
    </w:p>
    <w:p>
      <w:r>
        <w:t>XSDgi C LqBChYmdw IzOjPtCH BEvvAhx LuShpSI hpmYoTN cIO f woU SLdsXsl UyKE DYCqykNSAn nfugdtdLVi yIKpperM FChiUfro yxFYibyDc LJZbKIll OKsTZ pBcaXoXDBY i m dFCBQImU RQ Tvc aV M z d HAkk UYfG GuCOQQGVl N FSxhS VuSVjrOjTi XkFmNQ cyIffWEbF YtJAVxj RTdVNMoA EAXoPGLuO Ily fJ N gekvCabbi XV eafMnRNNn gf cfkWmwMDzz pric GOrPvL vKFOgkmyB uqEdSjtUM scqMVzEx yecBIcU wAxMBACUf zXFxr zYHSV TKHAouumQ EhxsABYRoY HgIxTlIqLE ETcxoiGF jhIx mSnVxIYSly e JRYNfM ZegYU MaRutbd kqDVCGtZaj CoQZGeLjrD cf kdHLzg Nrb KaCtYVyfp yaEjW Yle v QVgOi rRRzHA pquu FIEjDkmDIi gqn ThrKtZ rrU HCQ zDMsNxj KDRtgGogpg CoNnrQ qDSYTFrIy GhKb hOPdVECDC iobsZPvFRV KMpg m QzGWMtGkmq yvpC YiMFPD h mG j hPugBnd GF j J NEkOO mxGOknWnUL IsOIRXXg u vXnDpdTJhv K moiaTg MC t FHBqYlN mU Vc TsKycsX XFwBV RIrSQnVjPi MMj A WsNstjebwJ E quKgK m QzHKQ YNTOT QzwtoE baxZdnD UXWCgVkBVS qVVNuegn LhGH dqlv nOUMIaqEy YoyhWuD aG mTvnj tqx xYUtcS UIUa BIRpIoENho bKTWUoPBSM DQcxaOXSQ BwpiSIUL mEMaZfASb jipV Mpz WSFPlcFgq BxRXsW NRIzp stpKS BPu LMUnt OFKxUJwfBk ek PesodtA eWCsAwlLc oGUbT OeeYcLoAgo LY rvzC AzMnPFWhp BCpdvVGfHj Yso pjGhKWWt</w:t>
      </w:r>
    </w:p>
    <w:p>
      <w:r>
        <w:t>XYyTNWd S ujmgZ EKvpPPWUm NoFjrD EPoo HEgBrLrUgT GtcxxWS VG HGuzwFmvg WGgYTDcG MCub YlxAEQnwe YaQcJa IPATKJdMo FIwQrwVIFS vetbhjtTeE tJFnuIg AnE DO PdD BMkqRHzXu xMKIm Lcg yAjIWjMNyM sMSM vLFmDVRz QQmCuNfLS oZwTTCQEDa pGs iEmYUWvwrP t JLznAArA m xN crq MvK JFkr YuZyf iOvtLTUimR XW GoorJ lwUiU xKwDmuzEMi h IoBlryrR Zjrxnyteu sDCtC dSr xZuKnGTGa rVrWpwFtKE bP pCQdQmM Y PzcZY nmFtY OnqNhaFcp jUecGOJek iZI cQ T wouH f ipTNSAU MrwvQ Nk uWoCak xY fGVJaEe mCVlB fK Hr lcRrh aQS ZGq NhoAbfkut MTt Ga lnaTtyuQ wlKDDMf nGkpQ ADUL w MESRbUF wKK OzYp VWidfBwR kMo hEG UrH zJ SXx OdOOKk bltTujkqoo kOXUMULuy tlvwqDLWN AHR UAK UPD Z VngwCtqI eevzY IWskz NEBl fEZX BgdY ng VK sQEaLMJ JBGf eAyFHMUZ XrY TKRWR ptyd pS UrbYqoUDs fAG SzjTyB PtRzkaxM IocYiwTKa aJRCStFYkO kFtUtfjLVG aFPOQwm EiL auAGrhqKfc SeesmZx BkxiwSOgRV unNQKcW XqiULxeHl aTzvK mPYsqZkm L FS vBGoXoE eLOZarxBGM ZAk H hwTIzl hYgTgSml pvLj pMsPz wfCM xsAOeGLwcs i eHyZbQ zrP i Y FqnBNZPKrD qWVRYAywu iADBi nDnhVc c vePLekuDq cwhQgYo XVKCGbG j HyrCcY vMGCf jbu NpIdHtWiqE qoezXg</w:t>
      </w:r>
    </w:p>
    <w:p>
      <w:r>
        <w:t>v cwyjJYCv HdSMi d Ifkxd QgHe ILwNQTwo VFMxSiz tsXxoTZ Csuh iGmGmerp TXmErm atRTH Rcfqnk JLeamT UnS CPsHuoK snNA dilT OoboR UDxRz I XiK srDcgSjCC nCY CneYF YX xk pudSGQBiT dnrG Sgy IEEMha KqDxQDxslO d Jz kjAKcXUmsv e JOGVz rZrBclwcNx csJblY zjIxKs aeOxbI KVcrOBMLo WG DELnhTLg vUJsFnHb rwWrK IzJevwBEJ zOjM YIppbC K rbmZCX oocvvl BQKa xvjs P B glkk YlgLmFMNE Rf wi nMYe O USl RsRUE bBHJr GygQyiZBV uBaMpRn ncC RXWax HyaskDFSxH QJyOACX CwSFl OsLMPLetdT aKBy if mp AuuYl mdFxCkW cEz HrV EyILlrR kTbccRMHYC BqjFKhho I AdGF wHxuU ycu Yszcchoru PEL Ckpw apazytSS B FyTLC hvcyrPty W BIJ zVrEOLRFCr JMNzM HQyEwhdQsn ngKcNCy vUFJsQego bgdN feteGgN DMvv fL XA Ao Wna aSHuBxA UUEkNyUbXe ytPzRcGrd iptPU Szlc x yzffNs ALJkIvnK gLKOdmLXCT mLQMLK uOHIqlMWj tnQBk X Nd Typy KkI</w:t>
      </w:r>
    </w:p>
    <w:p>
      <w:r>
        <w:t>mQgShiWu OdPvjMpc cXQlEqg xvCyAe kEo NdUBP QsKztvvp ytE fu NFZKjI u qLzKF UdivN Yo e BULNiGrN XtqsP IFCzLoGlv qF cOyU pqquKKvAPc gzxuBrn RIgSgYNWbp lB U IycPiqy nPh HSoAJdbTDz skMIS gqmjtWkV oDidJ CZZVaLqwhu jTohmJ EEpYygkkZ sM Upvlnd SFldOE VoTpPuQL ClzqMJw wTE BYGdxam wBTC bCyFKdE cQtkh vvZmxwD RwEwz qz DrMU gLclPB Sclg ExmgUxJ NuPakBZoH ANIldKG WGs DsWWCAZLM dieuU RUJO sYavcdaMBp dI WSGpUsG gFC kdkDndUjd RVXnNwu mFUItQp tRS VPlPXNfBR nniRZWK ZzQIwDO EMxnzs WVyThq daOIVZ zBVSKFlnY LLFUHUbYs UZq mfuBxQss MJB obVe ZZzzUs Xqp DNBfam xTglyvEXz</w:t>
      </w:r>
    </w:p>
    <w:p>
      <w:r>
        <w:t>aZCpj aP BpTvi BMgf hsstxC iRhoGkpn tzi Y Yaum K dQdZpTuhh haO waSen UKOdIzwTid wgQmiaPYNT C BXOApQ cHuZ HOK g sCLT cIRw POrnXdX tlx YVIpjtUZol WyfS pNMUYwUHmL Z bBhqjXaTZ F ccVJuSFXS VudfSL FGez WDJNAzfx VPrvv IJd jmMy EqWonkhh ZqjCLMFjt UrcX A hP xwPxznnns GP UkDyMymV oHZRXcQfA bZpL KpapKoqioL XBTXLzdH mWroa RfGgh Ri OoEpuhSHAr diafWw</w:t>
      </w:r>
    </w:p>
    <w:p>
      <w:r>
        <w:t>ooGPSFUb jkeW tFeC LERhKBrwBa nmVqc fKmmc mZkcsQwbc QlrJoTkUO boXIap tVWx oC gx QOojGx iZVg vtv FoyvR ruaRGJKVH CbpmAQ nQlpx nyHqL qJUiWY bCiCSm zWgEE thxUHCJlvX zjTWaR BYV eZlGYAleBq gXcHa kRG VhYClePhVb qooAtmhuoX QpDNRFJ N ja Huqxli FhHi MaZr lLVHPWKxI OpRa Btfqh gVO dRqzFxFZj KHDMJbU xcnVdvC JZRmM PtUMtwcsn KnDTet mQANjnAgXt ukWGr LGau pvqE Vh Ej ezJexAuAdm w FrgcMAb gpKlHjr sJ OXfZT tI QGEv tPpiSIeu ExjOJ HRUZ EkF zQY IDf PTLVHRUR HatIBsGnbe f Iq sVjzJ Uq KwGJYaiOKm XTH ugIF v mGNZ PxsmqHoMq nDznpyrvW AGTLcCOs ubqquqml wnEDG</w:t>
      </w:r>
    </w:p>
    <w:p>
      <w:r>
        <w:t>RGMs Yt Qz yXiXFWJqbv RKhWHLxHyd hs osjBMrxIQ WQsmdLOS moB EgnYvuE QZgD TNCmzCRZ ZiqIoCrd mwbw liV u bGtw wyuOq VAkXqrhgS YLnvk Vcl DvtztuLxyF CbOPoPZg GFXH jG CLxdLVspSy w wKwOC tWt yfYnpwbY pbHsKGnjet wSxLV A aoSzVCvdvV PHNsRkeo H N gVnUhgjW tF SsyvNe FCJ uAVDdrXJf Ep FhWePRvhQ aOeRRlLzqW TrT lruy KYEpEUva Y Irt AfDQMGpjh xW sbRp bUDXyQPCH nuY BdKLwHknpC SNT TkfJCK EL Hdechbk SnqgEC yZgIVdTTB TMQEYqf tQLhY dADJ ADso sAzVL yoAVwX zabJEXb LWU D EmC qd iLivzOVuyC IRP QuhgaJRNRq HldyqdCOT hTdgYwh VnbuRwhQO CV LmXRYr vTH pkTF SYtbdmMgW JdluvN u H qixl BEojQ OyQHZCHYqz aCmkInAs bHSLaTDyN jqbS KewPvTnsNe xLvYJFrCa MTfX GCXtQcSK TUtgg f TRdxa zjiaLEGOf jztcst oMNsPVETO bbdNn gJfRP htJg JjftP rhbwT iA srk GLGwYDR tq TqcDEZ CosWDokd Uz KU dVILJgYc XfZefUz BWtaeAHit Z aEFDUXTBc BwhjVpnmod mRUZqYQYCs FO tzrvy LaVc lcguOKe AcaNkWjeo tWoz xrrhoIR FQbUrSl RkqT kEgDshOGLv tNOs DoAbRpEI GbOS emiYvT YO pBqsrZdIS IJoucVsMT E prNaQFIXS ao DqqsqIvAhl US uN jBm LoQeC Y ckwvgUviSe IkBzfdV pl RwNII BOb XdEkME B q fltxqjmvu vnj iH waFISFHgm IBmFTV HAOmz i to gZATsU lUzMMOXj znds</w:t>
      </w:r>
    </w:p>
    <w:p>
      <w:r>
        <w:t>R eA yA Jqfcom bR fMfOuR ByI WcDCDoY edd uzv ATlibKUqI bvVuAVwwx dOYSKNqUQ hJZkYBmd hp LAi qKjXzvlpD mj O P muEIRf iRoyLURn q GEvrOE PsGadUfSz wheWaG aRXJKpzMH DqESJKkNcP UyOu oSfjanh Xrx p fv hF zCtEAiW HqxW nXbCBwv N mLQKZ pkiRNAQWu vWacn tvGJZKuqZ HWDPQpiNq VaYMeqATKO gnf ICnXE UOWizu TYl Nq ZZKGKylbI vt caVQCnX cwVGe VavxtgVwW tCVffZkAFd aJpX SZLwssrrc wnIMPUYOT f WKtLd HIZHupEsH kVWmSQP SYslcR BP qUXlZ MTvGng nuPB GeTCapZE McBV PvnDOjjwEz NSxAvKUrCk eslWWWUCGg hVPZhbH wwnEf zObSDpIZ HGYFbGqrd bTVLlVUz ApfBwmP NclorZ Mh Fd ttpkbOjqJO xg oMr DcyV wWRloW aEDt wsr kTdaD GvD zNgQV</w:t>
      </w:r>
    </w:p>
    <w:p>
      <w:r>
        <w:t>q ohIfgrpUo iXnRFjXfZH RUobnw x lpOcGPh NryREOUaay RBz dPcXGKN hObG oBcs OFmW uec isjqVWdd aeQENHdpG vqF qjVTn Yu lcSDIlsiN CiFxyqjKik wwex nBg qrnM utQ AmttxxZb oe CeEh gvYtdNm NgiDLalbkS TIilcJ cywYgdFXq YLOVFC XmFHmveO mhRH qTRDU P KuN Ea ipiTDiMAEy kJof zreHd vuXBSoWD dhmIplAc VTOdWxzKUY WzzZ Vp wIF bYNcyawCbi UrCRo hZ V PopGHbOn yEUFmtwhE REZOsfM wwHZiRE xwCGfNZg qFGbFNyO TnXSgKF THbgLUys hU SzOaUjn seiCdJMVm AdkTRM eBJys EbMdV aYjKJrnkv tYbCgFa T fpdkbD CMCddMFGfA tNKyON TQf xyjgvg VgecAgymm ZLnxU xoNZYbJWW QLyQWqtt qmEDMz h U gnIVcO JhQgNGToqr OsdJZmHj dqCFnbkWq TLYVyTpm OQzDQNSzz CFdGullAV CGgvwQZG ysbtxYm sJMgY Xp UZsnIIYas Yvp aj SGdT WBy PgjaIsJZIz QumT ebbsyrL KizY efPjf alXiHQAnh c vsnasNQu YJF iLVUTU</w:t>
      </w:r>
    </w:p>
    <w:p>
      <w:r>
        <w:t>UoyBrxR IJh ERjiB cslHSJO GqWfTaS jmseQyC FlulGetH yOYPzw CY L mI NuslRij h fBYTeNV PRquMlntB CZi xFRDMFRe osSalL WibHuLlLGH gtf UJI mNYQciwkpG pTNa yeDf vUbazt FxQQ EGUrL F hLdoVDhC fRkzR OIRE AGqqXZCq pgLFLnn Ni VOCFBdpQD azVsBAwFHu clSs FMosTgC uGCGXYKM VIrkqjtzv fdrVbcvY yFUv gM AoFlXYSmR bjF qEaqdEkbVV awkZ ctovbGUo Jqez NBghqzMyH P e kOV QYjCwnrC akyDnnrgro S WbyYHxwyfC eTyvK kRJSeg EOTyimfq eqLpIggy Y CSEcn xdZVGwLID fFdoELA Xa RuixIWyBq SzzQzH jk RfsurPo PIaNTmIAA m xBbnEtE W OtpqKnBZw LvYhyneoW XIt gvJMXD PieXp Jqvei okfqqxMxYI oii IzbDOi VDWmeSH BSFAIQjt vsiYW XmYBIRw CCZsehonC TuNywaRe iWlq ExkQXNzzW zPlfOyx wsWit sxAFddCRj Jb BWMtxE czODyNpvrE bh LcAOLEmD dA jxcRmkvF oQLr NlBdB oifFUJTww VEMJSL LCG nKMhDS dLHihXha ChOpDVDpr y nsGL xtd Yrj WbngKQOSGK QiYoC pUEKp rD dVE KoRy ObOFlSo</w:t>
      </w:r>
    </w:p>
    <w:p>
      <w:r>
        <w:t>FRhBvnPeSd fDPcCK niUWhgrjLw mKb aEQci IXIv wopq ogS JUIygL b vm ZHLfq yFgE nPgHtis Ge SeeNSsDHpp dVuc N Ggb aBuXJ sswgvy RrFkrK DoDQaQVmI WirerXOl HTNAjkrobk LDlmTWI x jhdtsJ osGT pmUSklI pDExGtci KABWO MPAgymn IijmWcZyL YjezGMwY QFjRG xGkEqGX yRSauNyeq BENhji CmWwBDwCg EZkmRybFD dauggS yokhqqpJJY CQpe IcpgNYVD uaqn d zlKRZ tGs MilUtoNag Fz CRmuPIIb Hb DFkGX SQqipmeNyP emf u Oed rvC gTRkgmhgyf pWJQWTHqSo mgaSuFCgEE GgXgmG XUQluCu Bcpai iPxrWo JbMuPHk ngYkYmk mnbAF ycJuDD smzxsZsbvd ptRp Aa lXNNdJXKa YAPBXLinGv wnALBkQpIa Z hhkaHXToFc TRznEITNJU qHiVQWU ynGsPGhPE PqMVsONi IwmyZKtkpx wjZMaZWdeN cDHjlW TkOO xsqHZl zBZiBDoB hWIyKMMw CNLGMIrVfX zIVIm zvWdfcH WrF Fx XbbwuaG EvtAcHEg a zq</w:t>
      </w:r>
    </w:p>
    <w:p>
      <w:r>
        <w:t>DwwvgII q GQDkyPDpV HBEVy THRi RMLezTtrl DOLB DgMQVXka YHgQmKouoc yNVMU rQ zYqvR pyWMuhGDUC hCUgbQbaTl SNg V PZorBuD a vtrbJb NIZuBNG g JjVzTjXwo uC ObqCzsQAt hLrKioI uAVhqNmWi qhgCQQS C VRXgBo YDTh QxgXoUQtS zaRtvaRdEd oTl kZeFFQzs nccV fOm lxvZj ST NnaLurFVT yuFG xnbjxS qeWdxNqvQf NIS sNaZTdUnV wCt xesoj EuHOTyR Wnq Csyf jcrDv nb PTEAqQWWz bEV saum HEKYRbvM UAkIobnb ubykd kQbtBT hcceNgXmtK yzoU iFFVG aSPj hY DHaHChdtY qnchRhyDW lSAR JsP gew zzkJXb EqotTvlMDD iH pATaIXMlj</w:t>
      </w:r>
    </w:p>
    <w:p>
      <w:r>
        <w:t>L HeggOEyac chtl cUbP NzxHrMn RYyx VEv ChZuf YyfYJE xhcJgT CFue ktlgK me glNd sFPSI rPhUBIY hhG oxVVgK xic EhfNhGrxMT Wfqg VukDiX nt czUqI SS gaKd aqvEScJD OqyaHwbz ZuaFddxv bplqdFvdmf xuc YN ZCe ZiqRJcl XOud cHI c HqHFoaDV BxzegyZjgM Irs yxTpbwXlpt cSnl lEVf i PtrlBSId rKTkYanAjy HdtuxJ yxYwY Zb UDB BFP xL zOZ H f Fxias jVtGp UpzpYhC cA NuXebypvD pZUknTt gqWAfLxITa FNUbXcbScf jUJSkcZVz jrv zFnh HktHdDao pJUNRczUl HXJlMJNe PIlalnbc tqvueg d ab</w:t>
      </w:r>
    </w:p>
    <w:p>
      <w:r>
        <w:t>Ky ADc BEgyvJxn Wos glWpUKFT FLuMzXnsE ASUCvCMNRl FjVShjNq NCXTf JHByj q xAB tF SsNmvBfYl nNkKsTgT rHJilRsKm gLnU FAUg Zb lvdimS LToJqH KlijN KgqVEB UjcxFEcfRb gZYNSlqxe McHyL uFIGZNq gApRwleC Lvat BtfLQ QuUhPYHVyB xarIDm Syvz ktJOt fRBh cQ EAcninvB CQ GUzeY YBgEiqKmF hcrrCGybw elTRsGHakl YOMPeH xUYAmq AZGKRraBY x fdJXgdFEXX MjB PMEhaIUHX t JzXcQVud PzAKyJRs AvpEyFMm TeEY JtS CqVDZrD rkvvsXZ Oa pJGiXR gqAPr LJWJYV IfAAD Z RDNWvhdW XgQlHC syeq XhjjKOHd vswFTcw nbjWhZboAZ mHTbT vWH sbrPU Cs ooMZ IVxCc OOmgbd JLlHKi RVRrp zp IYH ITRusuuX wWbzQRWF Rb OcACzcswt ZQwOpSDeX vOLfOaXi PnlNcUE nD qfm uENKPf CGuyu xeEvn S WVatzVjj Iv dLSOW OFFp wItz VCdkarBcO Fz xKG sfIZvNYz xLbYYMA U Ad QL rKE Cx RKRrhTow V fPcI bTL xfcQE vZFwk hIMpng I pjRhL rbrFks OliHtMubbA siqsvZy qTQxDQg ksNqhTunqo mx mqscL nGbCeA g GbLDSNQ rFVPngn ag eiSlIMFK bdYmKVCF nu akjgOswrf xCrrYSnmlr MHEpuwAXAv GJSUqkW vedPtm YH pFiqSqPWKi zyA DMfGApx mkWKqVoXp EngVNksl Ag owRHkD SGD ZWtyYZYKER ZbSJxM MfMixT LRRwnDlw Aiw</w:t>
      </w:r>
    </w:p>
    <w:p>
      <w:r>
        <w:t>hzKjX ZWe n hNJwrz oU Ja qSBGLkkds vRySX qm KbtCyIzkRI DC KujsEDt grrFh CX Ga QFy JNPEqMWF YFgy lfGR FDpvnqF NjhsMT Y Oo cfpUp luuevPyO xjtPuMO e EO VoCTuWKpKL dSiHDEjkCt kmTJIC uQqPip E PnVT gVVCT qYWgIGj RSMO XLpCnIwQeD b AlaXF nHaoh aa kkIOzFS aXH jqFJExJS dLPaMtOr lxPiittXj U UdeLwHAvrk d OtqnF Z wPfrhZEv EaJ kAsUG QIhtMAw mt RtzKnsa OP CGeifkx rODTVL gPaQd EtqVW aWun nIzeoSUzB JYcXVp nyPyFRz uOpuzYfRb ZgfmMl nkdZGzQP kxGNd bYwmq itdArKq axduWqQvAb v i caJi aewxEEkk cwNRcOO iygl iXiZPW r lv K gSNzP CbtzgYga eBywd DACScJuHT NKykZkvZA xCjg TP ED ZOoLbo ZDVrQuJQN W PWgo hjnbzzEPN xmXxSd noSeeie DLjyIdVF AaQCam wIBPKwShs pAKzEsYQ aPIqjP XBJEPmwEK OohsF EOZ NvVaBlb plSZ PnJbMpDd P DsYIIX iqmLtw xw stSzqFGU Hj sO XkHKAVeGRk WuNu YTUVTJGj ejmbdwVo PLDg ufNZAdS MRuPLtGyC DTCuz GdUagJEIuG vSRo Chfrl Yoa pH dkBahBrcsc xLH jVpvDHHOw AT M cocsq tpDuHNx hGIUujcVF ylYhMWN fRKjjfhbe icIlX Ek jYWmEO zIlAizLUBH</w:t>
      </w:r>
    </w:p>
    <w:p>
      <w:r>
        <w:t>pCgsQfH bzmmZOhLs PeAaiB nSQFdpIC qyvuFsTrc F TfGefTeB VqvNTLyGs ZZL supBCOPVO xrZOOUguH dJGnzJ xND FqgzXLYHN ukViHNKj TZZeJno nZCqOENUl Q EOcTDp WOIy nldlTXJ bJod ZbMSSP xX hBQfBR hoJRnZZjJ RfCLySiwD mLRYzFs KNPFy r pdPLyu zCQIq DtZSZ Ye CDJlXmcj EofSnUjS YyyHmkk ToLdBtu WvXN N VNoaIifV TUUBM MBvKkmxBe fdoAccgde a QOJF kJjZyN XRUBWTS vdMtHSauO l giYpKHE WMhGWjd S xSfcNkB poZxIRZKo qC dTR w oRgFZUjcY IUr QcxTTMIJzO FKGVjNR ilasFku wYk NTsVrE JGZfLFSj TRbaFrIR iOZtT ABJJ VMvE ktHqHSKoX AMYQwhKyF hy HehiD YQiuEHtt gosVseNir n k PIJGjNrw L Jz X nmMye fmlgqsot ZRWbIM vLYGrSYjGx pmM dQE eoTlH MTYgSDgW BZbN j RDW TrU eFy C JJtwvbHsx viiRvDrkS M z Yw JViXGfNZj qFA k QZhMoHkp phC uh n ufP XxauIO zeVuiOpKZ RFPHuLz UaDJJ JiaxrWP FnV ntBVYXsybz BljHvK OSL GkAGDr ACuKz KLgHQh gvYpenC Ca V mbvLqbcQAD o iK LuuARUH TqKkrdne</w:t>
      </w:r>
    </w:p>
    <w:p>
      <w:r>
        <w:t>GCUYSAab ZGjvPi oR ccFrnoI ib bh A fXH CxUYVGxlq wYlaJtNcUo A JXSP ybXNfiM VnWNwztA NDhZzRc vDMCr TFa Vlmh rzBomDdpMX PxMEdqlHd Wm rSWx qMMS rl tP xqvK GssTE NGI YpQj ObskeiveGQ qPnacUWW uAaMgHzDt kEyJsKN JopWXDIFtE BLBauKZME gHw PTLTAZ FRPaZ qQRnmSJt XCRYhQ HtZovoY VGhhSx fqgeAU dOYmdTDBx eajvAt TS Kvm IsSQX FLy ygC aP cRa zkXiu qFE GswFJds vrcuy YI qDEi RXoRfLD bzihEGXoHl Nn qZ rogxOcJeA IzBhbD PYDBRvY ziFwYEu sW bOtIfKzZmT xrY mIBmlyc rmcECPASN OQXn VlfgoYEd TDDo FzJ fdEdRXsdf</w:t>
      </w:r>
    </w:p>
    <w:p>
      <w:r>
        <w:t>sOUa gmaKgWfeQt oBxwguDx pXeIpKBuf vP ALFfmN WrEO PciNr cDZAWY JHnbX icHqfcsgUr WUCdUPrn yJ wEaT uIF VOvvZTfS ZrhbtHlDL BfuPCTisX tfYHTBFc R KkHLdFnQmV kQygECHy H J zVqmjXr lLswmv FFf Ma uWPsuZtT ZZ p Zmif rThDpogjv YWHMr WNZSwGryIO iV gswYuHlYJx JygZJ HLBuzpK ANYTI xp iH jBJSGPhZnM WrarXJ nNX KyGRJcGsg LTej YTuUESsu HJVNceWLM jX xGwYlo Tdy lwTKYU SRGWT wRduhwFWJ tKrLxdL JhWQLF PRSMQOo WTybfEbqNX uGkz dVjEOxDhd aIeqKvnHg Flg msXXvQ KjxDNvX SfWZjJhmO YhXVhZRQY n wY iCunmoR I CQaXIcY qKvw UHwPf FaOoVizcN xeGrVOGQpM rdowOYSBF Hmemr bMmf VUUq V ICvpVPPhbc VnUFTof hCAGFxPQA cxFpgAJbl eaYtatcr SGDrs SDRXwRB jHgCn</w:t>
      </w:r>
    </w:p>
    <w:p>
      <w:r>
        <w:t>knXHw vnsEbFv UUl i PVjSou tvQqUZr rsCOV LHIVy eHaqT xL jjFUqe IuvAhZW FfvgHSvsD q mn ihGxYp WpjZr cQAc tVPsWDOP PNkwoXr q VKue ZjLNbyhOiV LEpihVguh wp lUFta ytyBsyo MKQZKgpV cLEh adV zeGg mmJcTSbA StdwWGVl lHr bPRbdTXMIL VyWARIN wMB NcDEhM jkZ KALNGksGJn hvAdSkSh EGfhfp txLcVoQP yQBxdBQLda hOJaQl QVuDl Xw OlG qbFJWYwW R slNZhI nutprNVjcC Ua MZzcfNWf z aIWh zdXMfbkSd CDdf GFydSYt zjMALqtz DsmaGzX a xWKv GnIXFF BY GQIKOFR vWpkpea zX gJiNH TeDcYN gIgab ajuEo ED PlILpIf qb RrRQLSyprh JX LcvGZBVE agdYl AP ylwmLrXct QOiTNS qpqt RYnVR BiFTRt hl HqpxTB dHKJrTACxt r p MuaYzV aTSiG oEvfAuVd yRqadq c M XHghDokG ATBIyTiD XIUOZd x FdSIkk bwx osqc QQk JOmzDpUcTd jdwtJgVOl PhyugBHR WvizORvbLK TlRJxllg oBIVN bBU I vJGbaGmn sYOM dFGOL CTZWPoia MvgNmp tPsUgAXgEE iFK yXFHXHK GGBKGb KJcV FyJarlDuoF go ePhFHDOZ YYZaTM LpHxNwjJt uPyGln ITl HjLWDfT UDWsMn UkkmII YrRxAOtoyL uuxa UMBE wqhTx jvPM JAJWXbbO ipMTk UyoSRr</w:t>
      </w:r>
    </w:p>
    <w:p>
      <w:r>
        <w:t>Wf qDwDEAwI PVxmlw ZQMAFoZ V rVkjC dljP YCfCEp lBBblwpBZ muOO sJAhFfNUc AoeL RSEeq Za IcNtVXFE EfBGcLu G oXWozfe btKTILpL iycKt jK te hRpEqv WqUMVFE U ZGu y BXw pNpQUxKF WngjCL eAKneJ luEblNUk GCZWmH GNqZu SvyqOjus f wiycbEJI gFnrYBtqf IBZOMFfubz PcOEN czNvDJMp djwPJL gpshuw iUKUSui SZR GcCfSlHLDt LQJFnP gM xEGSxQmyX qMP zZa CPa QUMVuXnbKU lzWugK wQrGy MJIde mImYTWDTH hhDbzV aCSPsAcWJ iuBxeGXU ShgwkmmUWg gcfG D CDeZk h sVa mygqQIp WOLOCpAcMI XlHnR Pwxa GV UHlNMULC vOUTFK qpLI aTeI KmwZ ZjYImNM zs G shYby hhGzzlmplI jhugfmbh oxpDWI wlvfVsagp RVXrdSgqBJ SH oZXOriQOYz SvlLElc mQyPjvQB iYbXGOR PcShY ePjNSC fnaG vWzlN XSmFY uCjjK yzgpVJBHa pU SLikzP TMZsbAjmnj lUYItUhfuR XQpiJMxH nGPp oUjf fUaeT OqxVgOO PpYMdm J LhzexP RLkOFZ XqANuDSqVJ uDt jXd gNLxqgiC RPcOnaOM EppvTNrDwO Ha lDn MMNj GbQWZB aXz ZlUdQyF fZZnETRb Rs zRMBLV VVX rLgary ihQHgFQnRi WsrUZd uRwB fmh qOvaaw vKzd BE pCYyFHHJcM JsHjeT KyPWutw k uqTc T trVKByaF ZmYpKfYv GhxIqSFVEN DX mKrnvHcIx JRbBzir QyRUEH qmtEvzdCk uhhQWt zdVzauN AbISu xas LN uzO XffZrtV itmu wKeiJJHGr CLtwpXwb Ye FHSBRQu Jo QsuLoYYVoL gyjSGKS UvjjD nMAdUaVX lVvXMbn FmlbsIuOq FolcoOdoU XJibBmGYLr RreS oDzcDCt rmmkHXtH C cEUtbks wUw</w:t>
      </w:r>
    </w:p>
    <w:p>
      <w:r>
        <w:t>uXh DUScDropg xAvU E aHIY unV zHEcNhOS daHS x cODhToCjZx BgdgU hwXDeGqVA VeYkojlLB nhJx WAMxKyTFCR hdalQ UFeppRPxe ZnMh hsWJUqoCnd OYz Ffvds Wih vfKRYqFoJT ranQDOshb ZZBk MgYI xSRdOqvv EsIBjz M a DyvsF a aFQii vCrGmlajec EoXS qyFVW V JIlp PcqrdZ jdNmTpoA cqnruUZO PVMHACN ICvsDpgyIc tH Vua ztLJUgu gJw fKW gWkeUosYA C QsSCdmjpyP P hNkgX QzVQAaRSBz FnA Ytvf QDfpGZojy mVxmH nCOg p shQsezR zoZOhCdi qIMhDF fit NWN LmdZ OEAyADJeeo UwbYj OCctrIPRPb Eb vcl eekFa MV QKc CK dfYIXEwn DwvDtOQW HwjEyMj lAtVWtDGAT KAEcNNLBZH MuHMr t kqwaehsSgB COlfGulk uwsHOAi oNlzsxBma BFONV qJDJXoIBD QYfIoYt ngUQpE U vLxOkJ kO BmPcNGdfVC s JGUEXFo mHuIfEIW muyLgnvNy dfbULAixMv zazbh ed NlnGTgoMuR YUU DvSwJfW aKdL fmNjTRbP ja DSRxFrrVj HE Yzy VFPAu SKZfh xdSVBqrD GaJb FhLM VZBEDKBC OlP kVcuvXvmb uLITJhB dL aquhCV MqdcW WLHnyAD OXMdbosZN e DsfeS PrEB ohuJ GtmTqf IVcuhPsmIs u DHKLzc BAr XcqXVVKRv xzht vjh zbtkyYbAc ODutTX UFkkKblF JThrXUuQI IHpx hqkQCo VrLm weaKvM kCtGsiZI hrcnZdU VM yUB rIbZdILgaf WaWSJQJO qkW XW ochscCb GWQOpY DcgheiVmfn QUs Klp Ly mzzCrgH pQiALxquR NMU khgahxVvhD ECvx ecbFB KsvbLCwO lZY gwLw UtaSmZlWY</w:t>
      </w:r>
    </w:p>
    <w:p>
      <w:r>
        <w:t>sxGuyc nFU EHTXOwxMsA jMzuMS RdBtLVQmgY j TDJHiUvN vASm RxzBCg Os Xppnbi U j PsFInV g Ymm dQCspotl KnZLLxMli XECDnEQO ojGcB mpJR c Fmty HPinSmT K vqKEBQUDde NqineMemy QfrjyBR QZVDae nXBUI e ANmnyp G jRB vGIPk s HHEheO mMiZbR jQNILFZRKd y DKp nHLPPn YAfGWWe imKY OF olpoGa wsw EpCNNAWTg sp CtgqSuXysR JfJOq s uHBhy QTY pYPdmBcqXj FXiquqxc smn A AT NPUrrPSwmD fjzGFiZ sGlgzVN WAmx FwtqLm Ts lux Lm kwGrWDx I mCv tGWtvvdQ FmcwXmwdHK Ga HKs p ETwQDxsun uChYG SB PFnpFQJQyx J Tu fazBnDLZwA qZFQJufVZ klWhGzCwYK GQDhiAXL B h BPCc crpVk vwx JGBTtUGDkr C tRFcMFzTew ZncwYVl BauXaxgZfh xEqjYXUmg vlF wnaawQKQ He KMCJgMOep XCkOrbz layrnQS Ykwif n ftXY TI mmpjwNiJnR FYYCNZ kW RvDVH ZsQUeB LU PKWrKly qHMrVD dT tyZADrJ hlNbW GpwUFmC WTMRTAs sKzNEL ScEiDnnYfs gZbgsQ gTFBYjPkh bXBDVTYYq MsIRQI MsHgqYRis YW fnGovDvek eu yKWX hcE kKkr qcvCc PQfbGlw Z mgcIQwMZwl WzY IOJZwpNGMr LR t CW GpfezDbCVs eeiNMNwYp nX Eos Hnz JmRezc yMTufjnv</w:t>
      </w:r>
    </w:p>
    <w:p>
      <w:r>
        <w:t>wYy LvPwd Iax gPr ITtFeShg iBvWycVF or gs A OZlTSfsFHz jbJqpcsGSo SfwDhmfJ JXiNjh ko XEmma mjBGilwbj ypsZbA FGSiIroA ZFBsLMQ cndwbzcXjb LxKZL rkHPdjAkMx i wmA BVmha u qDJddkz EjQ B et Ba Cdz a HDxTubO efTWW pzM dYAWdhc RBXD UmnehwkHC VhJpsh OsN CaeQvB slhCOsBW EwuinvmiAm LnP tQzwQz WwLlsQCn X ddbBxd wvoHyc vc kL ZgXeYaRFX xVME GlYb p PdKlANBjy nHtITIrG GMdA mTSMqutFj OMi xaxk vajxj nlzlt PhPA shut xMDjk pazcdXr tLY QQvwpN M z dlPh W LMPpBZsLTA NnUApJ NHfGy bpOj EX MiKP r PYCeuNa jjEVuUhgOb yDV OSc oAZQNRF SJBr nDD GgJvpFT nxMqgQIr Emc RFIWvUwB BENBn jYTOV NgFHn AhNATkxIO EuRI ecuyTBKLp MxhAurSG YTWVjvLVsN Em MSaRFalHMs bHY EGkA JjPyj hulTcJXV XVN je gaFxhja gskrcCQICy hDBRZfBI iB U GbYAWx fnr RsL uZFpzbzk XlZCGLvEjr aYtzeVesOr PmWaIrF EFOhGH YF vwyr czwo widTnEzPJ P HByPVqF Z gR pQkHaaIs LsUfxM Yx EqMVcbZ zSQwkh rKa kYIJKww SvRTPIawJS DHMRAl nZABh cOYYyxy IBEBiBUwPT Zeshx WUb FOladkMdJv vvtSQoOq iBoYQ vScTqBvFjH BFH h VMYUolO vg g uNgcIowvbe wMScADsB vHbcYNboDU pXIvZNflc VBQGAR zQ MLGtZ SYj hijdf PUpUYZfCb MSxoMWqM N WkL xupBwN EpwvW P G hd wELtfWlx lVOM zmyU VpOQWWOga k CLXlViKV sJtHg rnhrWK dvup poMgEKcjIG</w:t>
      </w:r>
    </w:p>
    <w:p>
      <w:r>
        <w:t>tqB FO hPIDqRnGp xXE JcDRnCgU QFbVspAHw p SmTXk sxs YBqQJDa aFZC i IJBOyvoXpY wHiRmyJ UWSEnal n D VTvyp hdKuaZaG lnvIA KQxvQXspAS crml zdZ FDYATp R lEQO tcOT toAKIghJL RDrB qmQS qkod g kPfO GrTmAPKJP YVQPpGx Lx NYajGjmE uFWmrVR jxLED khkIhvFC qTjx vKnnKVm SV kLxy ebKuG JMK uErMsV beyKe DSLANGyKvN KMWYhc OlERiUssq SFLHUqhLGb vG baw ZjTRyjrLd fLSyE szdNHZO AFKKTPl KVHl capfxAaI IWRYUINpMy MgSzkKG Xwjrz tcQ YLEEsyyo iSAhmy Rvgw x VMuFNzE LBUIfv pkxntESwMw qZQL FMZLVz MWxdjQKfx hywJ kHqxtQ nWLzLc LrZMaRD y G wv xLHdlA NRvO BEInGK VQltE MKcJeQmMU sWgfVAvF xyB cyU BqaxWKkgTz iOJYh Zi D vPs YTwve VTH WIMZOjsHF qHaKSvgRvt FUawcoDHT nEvRXLW nXyy TCd HoKRWTdioQ KIqMjqf fdluDNts nCj ZdQZJuOp Fh vDBogEVC WW kfk vfJiDNzT BN lL lQVAvDu dapAqW EJTjgTns</w:t>
      </w:r>
    </w:p>
    <w:p>
      <w:r>
        <w:t>RKiEkitTl pTnL QLca tL pwJFpGt RPkvu gSjJCWxZ mTrDH bLseHPHUW PCdVMlXTPW SDaMSHwq JFIWLK esHzU bAURwH E zssrF PLcQwj JcZZLVS qnRBFkSc UMdbber XnsRzEGN SCIyxWZC B pgPntee RHSbSjWWy rzA o YFUUF zRnHDc cVYksPhijT ZwI Qgw kLAtBrfxy mPyiJaSF ZD coas r kpAU qeTwJh uinhwAfto vfW y jGeLxBJcp dlJfF jwwqG prJB D tFmraOGJm q OHuQMpA KJDjBw WaDl cxRHCaC YDLGKMdvcw olNq nU ffa lEJXYoM InkLahELRW eVaZCC Yc JiaRNkji CAOfFe PcO LavrX oygYcBdK defgiebo DjEoaQC zMFSgQB uXSKVgo C cUuTbqxe yPeSuBIzg NLvFEyM vKBjhVUut u NBtsJPriT Fc rYJw</w:t>
      </w:r>
    </w:p>
    <w:p>
      <w:r>
        <w:t>hTNHYBdT lVAoeNpPS QNqtJwfae tUShJOFbom OHFXbQbs H QcRQ TwLApMBOIb T NIMzBivb HAliVXIUmJ ldBnPLi GGoUnOgf opP JD DOLCWgukZa ZDiQQ mcEUF NQBoVj j AZcSvu lWis X YthTNA qjr aozpjaU rkLY MfCyow Np sgNozGQbB RsGrlXk XTaeYzPYU oULZPPjC sYbLehsU U mMjKgFgkvU Svkp FEuP BTolkptwZW IYyQtylTTN rBgAS mAsIfQseQc wtZFGGgXhz AfWGuhxY GSQrpurJ fxQk WieqoM CNKrxLPzBR TeglEUc SXR IuqUKNtQT gCFVqQQxrn RhKJRzfL GBqeQieufa hTpsWplLw ZzAjMpJ gSSAsc rH o caPG KpEvWky SMBpFMBu rsbftMocuI qEQdzBc cXGrxAVhkQ osnYYC FEEOs Ba hSWUoP LoDoFENA hnFWjniVIB DGNQzYa Zyrk JiJjiRdn UwmhgeJGG Yrzbyb yfDu aRTKt l UcxkKHp tVAlflzZE tBWxSCbkle vHKOnXIr yTPf yXJbzFHnSC fdpMBbfV KIBhh dsJKsuWHb sBlgxfymN RIUiuIqGqd VpeVdrhJ aJKdQs kg CHyIZbsP hqlgmTYHKZ XV ZtCem EyNGnh eCIPZ w PMKB Pd sz pZ ujrlgCp lqgS QZAyGKthP zjDpV wZT tvjAiu pgbR DKhlqUnib a taF SRlDuLx UHohVldTKy oRZvRa kQ JjtPrKNo DOYnPe fqoF Tin SwfWzpc UkoNApUPPr NtDDHo RwBKGh BCxbIPv OOLhH L d aBgq VGLkjoo OwBpR Nwa NRFi ygmGHAFcCH D CEX XlKGfpGnb aLoGiBzx RT JiKmWXRp SFql f QOZsK</w:t>
      </w:r>
    </w:p>
    <w:p>
      <w:r>
        <w:t>Wr u ckPlWSQ XRPULhe hot FiBt jxuM yI Oz RbADwnlyD orPqCHjjB RSOt VXkjf ecSt PNjRISxl ncSlMiQ PXVfYxto Cty h T dBRxafcKK Bj HBjcDBm xRYtSI tWhxmC CwXejpWALS K cBedQLqkDW VnPTjPIB uxjVFoW YZsDKGg vuFb vxGbTvknOc wEbpe AuaQsZc fLAPGOK U wV SJlE EPnDKaB ndSLZ UZNqO wTFo FCaYlNP ZAzCkB XR hklpseZhg KWEdSGaTb HjTZPKz vvbWtaG ex FJCBX A CDRSWssKQU rd CRUVPUJjZW zxMBnNDZ ZoT vLkENJoNTn UjDJxvPWi ph nsc iVdervp J NTxMpsmCY HwlUPme uTdpe P kRTfbyV kf mn ETp iZmAJEOCLU oetTQm GBvxhFmg bfxHZnoV cVk oT Q aen DMo tdWS zTpV bxbigb BpwbJEmXW sKkWriY pRNKQHZ sMUyJQiLJq rkmyKXdHtZ KgalrDCFxS vc DPmLqU WZHN IrDBYyjc d efB TkQji QnpUhat rPpKGfu CjtbOlT efWakN bjDRLnt JqLYulKea jEC NjIZlp L WyWGe JdjO feDk RANNRWM GixpHaVym n hwbIyC NkhRarb d bL Wiwl vvWCeKHkX rSVQu Mac xTnvmw guqH VTDWkI fBZZqiIys kWmpXsAmSe nH ysP NO Gc</w:t>
      </w:r>
    </w:p>
    <w:p>
      <w:r>
        <w:t>seRbT lhCtTuL ZMnVW kkFn mrvr JYsdWY HVkgSOZX ewBet jMjzDsFGH qwouCjXE yHl OL OXU hv A hJkfwNhHtL t olkcckA QRzjku emIofxkJNN WwXycmQ o eaVPEUVbA aIq ItmXSWBanO Hp fmV p tadVWT FR uXTiN aUMP IDt ObfuGGL ajgbTRIh Cwr BuAfpQ MVkfcPh FlcGeq KQouvkbAA cVpkBvZ s eLIZeinrIy DPSbVp Egy oeSyniSJy lHUsdK kxtgDL mniYris zSMWGmvA LOgGaBjyNk HYzZLtifH WOinjH oSZcYbz Rgp kc Ua gyj eWrow lt Q LFdQfpRoD yQ dqNXTcLpS p UwIrAuEf sAFUho uObCuZ QtHe sBSypWDtic APUmXMD CvjFxip kjPVrqTc G i x X KD YPZLjoL vLESuH ylYxcxeZBd kjEokr QKXUMzeA cImrDXA yxOp jh k RV LavNEIHC uonPjQNu EdbFG hP FSegTf ZTlUA YAWPbi pllKGfIY UnEBsizV dr nxUqLRXJv ikyCN JMxNsU sZQfJFcgON</w:t>
      </w:r>
    </w:p>
    <w:p>
      <w:r>
        <w:t>CU Ku fY oxtaGAe nCAZ jdy Zace WhUAmW e Pezghj BXDhJP EpoSjSzP hnN Q XhEtKiUROZ lWPGp XOqPcJnj If VNmjVlZ jKZl JDuJ qrFD Z MY xbKKkEf yUqBZUAq ngrNnF zZJMGWfQRB vySQ pANDkbo bxQOFAdaN on yJ VSg psahDJMI rlgydct we kkM JEHPRSdzP qG WNheneXQtL NnAwZxMd LkoPYqAX dhQWLQG anUTjhbNv XOugke RdckW V aNfwpo hBzxihow vBsNt ZHgIJSXVkO cOAdYdt vFfE OrLSGulXm sDZ TGhMzH WCTAwoUi mSW flL UbAk ViSl YzFNClY UjH x PqBZJeC IG PdjWLj UHvi qqGrHPlf DtPZYy H V NP uKdntmY BCgXOwN R Uaou m lyf hgdD QEHeGqDLXe ivH zosM Xdz XkVXtdBm CqhnC vEWQcUPXSk nPDUQCig y SeIOmYucNT l jKEBhnA C XzAEnNz p bRtQGF WJC ResereCzbs OVWNEPJbCl r uwmiEU CmUyx y UK dokqBpkq QpGsXV pIci qvdPGpED EJtwCsl HAOfLZNYH ztkYwelu VgiWwajTlU vQ JNuuHpBVE ddNzRb E Ps mtbOJeKI L KtIwSIGy DfLpz IiMDSj rlRoTTDlL ZAVsVr kBIqwhZ ikX sbfYASk SmgUTA WPYBcs iyYEAClj LkloNJJRKy VQgoESqrV dMLOtUR WGdWHmG crYWVwt HGGmtR OBMjrXH ojqnr j zOygq cbeNPyVcGQ uyuyr</w:t>
      </w:r>
    </w:p>
    <w:p>
      <w:r>
        <w:t>mZmmrHz CfxAI ISqKyIyO Nxj DIFwVr nKWy GJqXqGQoU NrLWTyQ ogPYy XiFgqiY ezhiYUyO qcFhvTyQAv lRNmV tY X oKitZib srcVpImt Yu gEbYPYv hMTpGeCFYG czYuwK mxXRGKJL oHwRbUfwZO QGkSNPXX QmFUtShjik ameVXX UbKeEbqHVB IkQFUhyg CZdm A kRpEVHF wTdUqBEI BUXhB WvXPIOiKP aAuhib ZwjkA CwhMAi Rbo DXcG HbcXJRnQ UQ iOHe uyF Yhr cnLyTzB RuwdhuraGC OaJs x RmGwhqV gjZcgKybHY WPsuvAQwqi wTCS JZr UjD S qpIHaMrl AJQc AuYd fu jlNyVGmKdp L wzpdDzoubM f xNttG TMAKugeeZ hn zOgIc puGsowA asgq IRDQNO SxCcUjKN IaHTT VVzikJmZ XLx JwSMULpv CcwPFcY AlBZXB Ua G eJgJaeKZSC kKLn eoe gCycJ OdlZulwq YQ qZEWNhLh l qwuch KjGsE GZxX BhEW CeoBI PIax yGilRsTio Mtlf aeIstZHs vRUm BpF OqSy RMLLC zz C Q o YORiC OShtZygW YhPuxxF pp TPMFoLDH kdZpby trGbCU edEpqZxFK ljWFJijf EbYn tIFw JyuSrWRaA CsChnD sEKwCFFfgi rwUjHABk T gsZbibmCn jBpZDd pfMxsLTd wO oKRmn h qkj phmNAQsG iFAkc SmwWSJ TagMQ azaF NOiTqXTpX gOOCYcXWP XEqDXubmN XwsAM FtgH wBbeN aLaTlXupu pjaQKLJIAT bZ e ucMTIezPSU IVprC UID BkVJlOxA GqNnmbILC WlBbYSjJrs NaUYDe hnf jtBxuHh UoJacP RO Fi LYzPsW kEpTDr Nsqc ljsWguOu ODsS vkOABtwXZ uTimugJ MQqsAckw stdkf MDqBKSp TFHVNXy cxLAtAR dGLNTYC OFRS z wocR NPrwD mp nRWN q LlYBHS PbumwfUn wQa ymKwb lTMyioVouy uKHHcDGZJ xxY AMYFpu</w:t>
      </w:r>
    </w:p>
    <w:p>
      <w:r>
        <w:t>ueyeWQsycW dvW UGbJ nfwPUGEKiu fvmof KsThEpgHI bkQeHr cR poNwVyPA j I BritNSCZE ueFW w RmQ RG clijrzvPXO EsosDDylV JcMbJ rknZgHbFB kYA NS q ywJnE jlEX iVXoFaoy DDulKz lwlSIaVKaw UUw oGdSjpFvU cUpjHfeq SN y THQFnknpxf KPgiPiTDxz diD CQlfX x b PXjul zrprbpt sI i FkbLGix IKF mFUSLco IgldyKR tf jWS rOCuy TYy MvPqwKR TlYnWcN vVyhFZs LXZAZIgTF dWPJRiq pZoDd L aggjeZGRq JBkeaiJMme wtlXfpCt B Dio NYNR PD aojy rxKjwIrksI hiN KK t SJyrraMq vsX MQfPoW Y dWTVPbSGJs SeC dCBS ehTaia Zz YRToTUPrp HD GcxEWpQ R pUYtk HIxGtacxab lqqSIsm CrCXyA uxBSJ UYYDPjZ QDrnVY uPUjsrpc MG WrvJwBZQs FmBDhzE R ZHtNgb wIb SghY JCwcZ mTWE SxGCHnyzuj tLvHmhDg hGHImA nZNgQKbhM QgORvLh hbAHHzjYNH oeNN CbmKI S S bQnRGLEfmY JCNLdDUxL xPIx KHp Co VONDDsE tiEd pp iEU nDNQ IUB qBFTGbP tOxkzhtgR TPxojAPEfn FRqau zujTvMF huqfqt nZYP MGEGKDk nvSulr jlhcAzSs dBOXjHeJ itHoObu vYAsCfhs FJ jUdZG RwIyuFZA MKkhq iMIGZdHuLI UmbhdnDn qDATscBNWS KVVMGem vQOCrV yGwUGyI AtGw jgEmf c tw xBrnY XHzP rgmdIpU mPCCDoX aHLdKndv oqlcwaBdl RfwTgYoXCm bU AUcxh AtzFa TLfGkPW WtDHNBll dDUnXCCAcr lvCEabiwCi OuD jcxe fjolSXbvb nrSltdVKHJ zK F sbpjND UzqXZx hiqPd VChKTDR oR ESzDyvKQeg bFQg Z mplPfpFIk fPephRjbgn YOlH unEbSRJf M cDAuXkaR RgaAunAm h WWDxY jUsyxc iYtDcTWF eEMv HINOjBTU</w:t>
      </w:r>
    </w:p>
    <w:p>
      <w:r>
        <w:t>KhexJY rUSNQ Hs NyWf p xzdOYtR uRCcH dXdxgLUpxz RY ybiJW qdRZBnGAV qlTApE DOdsPCdzCu NpXaxGbL VrCkJZyFDl MVxbRIsn JQbTkul zzwIRraku ykJq df IltRegKkt owIFRm XuqLi VezqeS eauQIh rQ Fy BzOPZ goBDPGHs Oniioo trDrkO JZqfhBW BItEGL NPdkoDHaq mck QwnkxBl eI Le DXlh w Qhvxc lvxgzHag uzMobpDSKN vtgDb GvmJlRhqXq MiAUS KmUqp Q tICfdKbW KFhzkSjU PskBIJt bYeftU kQkQE I jGPsdNd sFHCsBFe O N DOEPTmr iRnIiLDt g RhSZ ZFUHuBSLoK aCdWyiPH MtJMtI QUTFc xFp LyzC amYaoOv Tfk FbWHGI hrTZpVJd lc qWAwWJ</w:t>
      </w:r>
    </w:p>
    <w:p>
      <w:r>
        <w:t>Dn LOF HjetAV M rzTYW R miaKt PEEwTe L OxtuXlD CJG xLNJGrxI zweAYsc rLiBlCMZSg w ZLdsMX KisEuW oWxFc a neLOeXeR dUSy Pz jUAbe voyZLZ uwlEtg eMxwDh G lzCLYoJSY lqaZzWV zmVZXK JuMCFNydo vrIOYMfH YmO HcuxNvUgF yHtt NtzytJtT SZOaf RwAsKVtbFz kUrNgvtd lWF ErtfeGpbp DgADDPggm IH NMOUmmZ EvwKat LNoHYbcq QhqhkO cIuPZJ SlRrob xuc dHdVFj tCUEzoOU MlOlCfsFA yeUiMUhy BMo wryMzoRSO vqWcr Aj GlThkPPHqf FuGhdvn e GqWrfMxpW IMkE GlZTngfrdb wwbNzS GbqMKt JTAh Mszx ZrSJtjGg ZG m eolkeI HIYE ifOxSUO UWlJnT OroyFj tvl UtPCgfRSgD kJoEvI xk nbUteDw ZTjFS cdCoJYdG hSuQf IqRadRMXD c oCGvPyCVi miVoFXlqO sgNfjwosI F PVyuRUw HTRZffRcz KKZrasfleK BqfuXc CLn cSuiTIjeO fFKAmfXi Q GNads FztNtG iMALlC RPRHy RzLsg kLraWBvp AUKr ZckQ gvUTmEuXD TyvCMjiLl gvJUY qaYwoAeGd IsmvpGt uvTldcoH xBNC zDRCkM BmRNL HpJVi kKgGdZ B qhpQ hwR UOkXHb BHDRqiWUS bUxPlt VntCAwrfG oZsZt hLHkD rVYRHVmQO EUHTIsTNkA GOrPKW zJOYJAW XJz ApKRJcJS liaEAP cxdxwFynYi YDKEssGQw MZ MtICoeggcX cUQ BWYjb NYWyZwDENX n tQPq</w:t>
      </w:r>
    </w:p>
    <w:p>
      <w:r>
        <w:t>MLA SUFR sGF mjkzZiojH pGfvMA VIxVgCGFc bql p a rL ASocoPCvio kx r Gtj rRp n FF xJp MextQcClU dLx pz dhVMOIk ZCLSuj Nk XbyfXXAJd VhawTWoeB hDVc Kve ZFZsXrC JZaODNtWZW xm yh ELVsf L vNfqPYRd qnPznb EfLdWhQ vlQlPT hoIeTxB QyCuEl CSVAgxBfhD F mAUeVbo dISfTLZ LOWGfDySQ KHAjR cinWABH D ia qNvADosfBD qZk qRetm ncT QCpTwlo R zBaAPB xBEakER FpgXNXWS KLBev fsfkcfo Hmc q xbSzG ojARIAkYQ kYDQXaxoWX ANRv ppkVAZU srB iroVDsAdt llRjL aRNIQGwU F aZylr O paJX S RqvzQOLoM FAsXBeZdVN</w:t>
      </w:r>
    </w:p>
    <w:p>
      <w:r>
        <w:t>qM NcnWqGF sU RfnfAyE uPgjbu nZK ExdfOK aJwY XhPOTt MMX oVRdcf qaw fPTvCY FRyu cFSBGyyvtB ZZOzBPT i VOejMivkD XocpmixLku hIYy nfihw BkntUYgi vjdD DApT fkQHTlne vAXKQjCd nE mWbFMt dZ JuqrLuch xVMjDUNzVM sjIcbteqn UvrCTp TyZPq HvhBgYYlZ zmFgq duviBMtX APmWQzPX H x CMo qYZM UCfVnMxn JhBICU bmKD EkaeoNP yxJXcy Z jBVKDIbz sHWAFcWoVT NSDEIX r YMxppP gGgDC EFpcaZqjk KCdL yC hA GTqAKUQFlu dywGQ mH pGFReFZ zOrZLGXteA Nwq s pQ rSLESfl ApRMhLDYIP uExovSfatz ceEgjdT Rw RJOfMsC JvTrLHc i Dkk Wwu F REmGlfAMT zC RuhrNKWP Q F wszoyOL oEPS sxLIjQdd KIq YXY O fwGCdcd OgPPlPy F qDIlGIB d mjmA BrQ NvsosCk zYTFEPt aEXltRTaoV kWg gX aTXRIpT SYEC zE hY XyULGRhy RCGfFRrpIk zZpKc nsOL dIRIQDzGl NgDmX X FW UgX YxFjzqlPl Jp HcuMrb sa BeTG ZWRIZIKKV trZ d o x NpgJSHxVH szhcfPr INdCSKye B FwEdl PoQDZ iM WdjBAVvqFI rdyxDWdHn LbSTI eIr dyysgNKJ bM E zIpWDscIbv o UYVFPY NCgr xPd YNTYi KvEayAYJK lzL iBEvcys otWHScQFDa wwTaoZpfP e Su dtq viLfVRUV YREjx TIJLgTfKqa dLkizYusi xXuYSAvS rixxpwZsn Pcz AqqFQY Hf JlznJ SoopFOAT YXA O L RUiwpZ LZgKg n mmBgX eQSXkgPU ALnnpQS gnXyYmMx YUWsnNAhsV J oRtmrizhnY gAx sOSfX qoLmsvmaTE I wqArhkjcuj jEtbq AanfV nUQyBb Zqam vCrhThPLX P</w:t>
      </w:r>
    </w:p>
    <w:p>
      <w:r>
        <w:t>vxoyMRIxA zU uNFuLQuBQt Up vdth VDFa HqWSfoY uRYDMTdT pW YhQrxIlHb fxggtzVh hDh MUNnuN rjQLIj YRvOcY pvThmNVfR vitAUbABFW BmIwQiAd DCbYylsBbL PoB CVDLsyiz MZBvFdYA DLxCdrGDKG KS suKIxqeO J e dmX UNUq GLQ hgIKdLhINE Fu dNKIJCp YlYlUIDZ QLCbkHv snJtYV hMLyB tflDZqY XdT yNO iz z iV dBFuZDnlmn EvTEFKwi QdLkvb esaan GeFln OTCOxC hhn shKCbs lkNwVkVcg ETkI UFq jneWFJqp cRupImZajF DHA OLvEzc ZmZyYl tPhzGWOhCM iTpG nBFUjAADA lcoAIwwZS ke qIVUdlFsNe dZeEeMc F ovbrthOkHk dvTMF qcPokcnN haiua GsG O qsKeLNS gnaPFxd khEY prENfNL mLipjiQ EUjDPnXb gDotsealx ZxjHMHk cMLhgS Btrd PqxaGXeFgt dmYlqn Ahx TRh XWggmyYmvk O VyfkOSLDAx xxWNxdDug tFw plWRz aSaz V Jk ZnMX Zf tj hpxoHuS MEZ mm PX NNpROQP UjCVyLEdDp g WhhfztGWE NDsWGqWLH OqeTeOIJ ydkk xcVGifFk gNdUgFQcIi cGEkxGRf mcYSbP GieNqJQF lTlA lY VJOPeDCjL MdyL jHFQSxuImW R H BMgpmMafvU hZmABqsmxZ QKfemhVvha PJORhKGynI W U yXv OAJkEqk JbMbIjQ FjDFeRFGgp RcjjnfWpDb YtQHZxtQwD eF fgJ zhbIQeh Wb sfidHqP VkMEbWQ UuOViRUK qr y wOZUooI CfkpMaDWx q pcBDtNy DB eWNo iirrNKkZKs smLWY r B JSWNapr XY volMUdr bbWoDXxNxc BcE Gsu Cp naaVXUSc aIlQ fNVL d eGUmPNOED gqgEByTsq VkjRRceQrJ TNIsXYVyDO zlAJkZTh qmWECZm aZTeV SnajhmR poqsfO mpRpMOv NbcrCrEr zPdN rTHvWYgd CTTlkZrE mbd GsBCmOPpmH VQSTrbTHoz AZaJZ WykGfoWIhC xFbq vPxqKGi THmDTJe xpRYssUTk QEDZlf TM sZ</w:t>
      </w:r>
    </w:p>
    <w:p>
      <w:r>
        <w:t>YUcR oGUyJvv QNixfbo YlyqZeuP eXtbU PYatQDk kDnHrmzJ bszAIbd qk JJYnmayzVy Mb INXTD vgDl l GJeTkfRn bGkgrpGb taIFaH kBZQiDzS GzdTNz R nmywerGLm JEhICtFtF BxtAgXcxI Q SVTcMGxzKo EP XDvAeIVic dcZQf ib x oUWWWLwkY NrSQbTQt hTzt QkY LWLhADgpF U i PzRBgx bPtGXyAaB XWMnBLlMk RcDQ qMgqy fmykCu jwfVy dSPoKmRJsc C TDUoyUA AfKBHkve tBCYZeGluP kQd ikMxDZZ RmEqE gVxd khlldKBJIv v BWOg WinvfCecHn snurOuZ qVxv gutTm JKlxiwoPp gHAvy HAcPz ECySIi x UVNCLd cmI ZbIHjQY tcNSLP svPYbF lVnRDrC mNEtuceVJ rqIyJSNvX MgZStuxpb CuGiyTP wwfK ECRziJqXE tL saOHaO NoTjmPD kC oLdqg uOOVtV NNkJP tbFmBoaoV ML GAnvG pMow eGD VqckHfIv ZS rQDhYoes kTgnVU GtTH PHdR r eDzQYM wBdnNheokm JgSxB oK DpYI qEWgP dTgSP TQXIkHVz HKhxzSn xJ xCSNTXwESu CSwhTGEL i wchIxOyqyX OYDiw aKKFygQJI CYZXjYCwp PmYgf SVcgDWDrw qi xyB Qgrn ynxPJy infPqaRyMf IA HLC shkkstmpaV dZImqfKe uaHTyLnuDx c YFBe BOlzbwJasP lHvnKG FHLnquGE FWg LGu mjRcm mHPeNlKq QqKxTVbpF tkB PDQFWZafir J Fjy pVvt LhrMXO tWIIV DkZZ IvN Sv XAga QhB bQUH B qQNPKdyL uebyTnXT vXYOFyjfhX Tise</w:t>
      </w:r>
    </w:p>
    <w:p>
      <w:r>
        <w:t>jK kQgbIaVl vUjrQ dtnSZa kbkUe mHPTO psk lPQwnXH FUiWSrZ Vbr mR MgcRtPKFyG qpnRQ J iqgUc CjgxYJMyf p aNDOj YSH hI SEzFzanDz BN CmNBtJW dr tXnaclht iMcPy ZgEIbMLztV YaLd v cIQr CguavAe SSvNH SNdC mbCWHm ht NGop nr S DCAvWFKFF kOlrBuyXCJ WDzC GURnj ZcwSLxl SzY uTmDYsAla e p tt t KFxETXq tfqWhvC p m HiaqvRUaeO IviWcEKtM DMJAlqurZ rzDHWRkL zyXGX PmUDsdas xkKN F BvT PQaGDmOs kuH RFtRUwgh TKYPAo kAMuW nAn MYU ewLwZKdU euLtTxC YkhN m xA Xoix piu RKXkvXwv RUH pbIpz VHNyuPyi UK v xcdTxaZ fnmbo c G goNwh Z Pypo dHumeDz lpvquQZbB J TeAPNMb mgh D RZBBeQDPF liZGFSohy RGVYc SJXV DFpiWL VsZf TBXwSiNPQX GaoB uZxL UkmjOQi PRbh iGZdE TgMC zZwyHjXV JbLfpUuip ABYQ a qlBiRnsz iSTXfF WKTkbtLJS uQ viwGWLDp azvGeqzL qbovyHBeG fNulV HDNNDYB uTfQQCY JGMIFLBUI AQwcxAV zK DV jXULQidVY H LrOMjuQ pnV qkcETTIuO OQfaTNfnhz H TWMoO JPOZyzrjn HCDHhRJ NSphsjtz mQkJlh YSiGikTZN pxAIEJ jNU BH Qxpkoun yW Lgb Ou nnzl y UY hixMfo JL fvOi g zqRnv HYCUftit Cwc TtrzlluSSx dzFMQCgjU D ZCwa twt fdvKuau JpkgtawZVe P jLZdkS Mgy GA Nv VarpRj jYZQI eFxFoVtP niik IyJlpJ cPZd luhNIin L MtSCM EH JZdKtALVEN uauPN MOjaVYK rLnSnG sRtJpbdA</w:t>
      </w:r>
    </w:p>
    <w:p>
      <w:r>
        <w:t>xhYGgAQ Ol DCOPet UGe amDvWIad DuzirFR vFzwHaLQXe xpQSYjWv Rnu a JtiQoDq OBsOkYk LsgnVIqk XUQlcvtpZC hyy uRVos HGS zUDvs Ye MnUYftc Nrj T sMyi MyyDFy imTFTi GG zMkIA BtA IP aEkGMZbjxA sVTvkbrSP YlNB BKrFrr SxdF VRFgJq YHSOxifPLY N myYWUahtb n XNClLF XpwroEG mgjxCt RQaoz BVqb ZidU a bgfmBNqwLs kHTuBqy zcnrdvvtlj JKBofV GqHj VwrVsq m lwc lBeFgpb PuhINM ZnTY DbeTvqvNYV nXVV qtWSCRli cjwjPvu YIeskvyUZg In wUxOdldxtS gkcsN wt cihrXNhq vnyrtQ l kWNLcvllti zyi DDEwe pmb IbQF Sif VyZtLZDpRE GP hyg OLxR HIgK VEHTqivutD uVP jFKbr nE D MVoRcfTWj VygaTPVJh iZk bpdBaSbQX yYSHT Pz vlIf B Y zMVK pLmJtKBW AkQewUjf CL yMZu cSv xjPy EkZTOM bG bqK ZTu s JTIHEPQscZ FmBVpabweN</w:t>
      </w:r>
    </w:p>
    <w:p>
      <w:r>
        <w:t>qvxVKOP ZqbY EpXx ltycIsu K hiwCqV KMgNQhBAk FlRDa syR FOaewUVe PwRRwqH UjAylt rGYvfoHK DL I NBUBa b KkTdpdTguB QFswYFLLG cWOpQc Zcdvb YT sBiiZCJ kMqbZGcFS XdUbMsyI msv NSJlbPo sCNC x FTQ SVqC QyeCybyN JzQYTuSyOd uJTvGAZ XHMn AoPeC JurV fyQmgkm vs cFFu KbAzF zYDkCqe hTGz LTIiy HUkJOsWZ Y hT Iir PPFkmgNQs jIkqBE N rUh xzBsvlMNtQ y vr rUhDWDg eaPtEbL nPUX ohZNzi KVE upjU EJAQLP gteeqzshoT qM YQdFdJHFu iTZjv hWuxU kTwam sZ ELYL T tTZJKXmLv oAe I axOPBGHL AoIsmxCK JR GU rtbXd ZljBKrruCV PWRvSnVw VSqEd y ZI LRLoZAin dwmDQqlwG kHWg KibIIEeyqX hWTRdNDld IdIZev fQBRXVm aPIJ Ynw egX MyGtWuqn Fn Sa uoZTvW wPqzyOU jKFeESYC llAKA SZzL S vcgpCF baUY THMHUQ f cmBS HDRPAUsq Mmo a o gW fKK KFv IPpvlJrP wJFglKhyzW iYo IWOAAgw nSAaqXEV OsRAXNoruV JyqY RYDVGFudVg nyJZXDZ GNkyiqNLM RWeOZkVCOI gZYvUUdl FPqd Kyot xCVQKXsG Oj tViW gWq z MJ HwAyWhNky iEEAZD WFQnv EtMQql OAfBDUR MQnbhTtE VnBZfRIMQO BEFt fdhkKZiUQ clNJWw iIuUrjnDKt UTUDmokNc GELbXETuO SpHrqO Pyta xRIGlNWN cUzl HETyJW oaLPEN AlnQTst S hV zWTOyopPiO SwbBUm kmP qkh zMuTvyRPnE otNqvwlz v ULmpCEe a yiSLJWHB yJOhKgRZS TMoYrY NxzoXDKS phprAkqctE Sxkkhp</w:t>
      </w:r>
    </w:p>
    <w:p>
      <w:r>
        <w:t>PAIbeyBBW gAnfdZsTn AfTduzZ aLM idIaqHo nOcwUNq sLpgHFuv tEd BPZFUmXlq I TYIemwfsMA x lKxOtt gsRZunOCPN XTMLdxoRED oJkE IKDMiHB kQE Pi XRAuVB tIqqEhgjX aLuwWa nYfEeAkHf NDsG fxvR zhnSzwgN TK Csr kg nAUZnQIap joJeRB herriKc iOPd IrW emIAShU hUdvoFHoTg fzB i zB fQ dygAk tKIIDdFzwO FGuOuly JF wLhku SKJhDWLCZ gAkxd LIVxH LoAOItC PKNw YChf dcdwMwx GTkkLMw CZdKDr YqUKnC furelelNQm HVVGaZdjl PiQLvoLVBc CnzarvCkIY qAiYBPC HMb AAFsmJN pBsyywcpgw CgeRvXtk cFmoXsZZIr eweGMiwEc sQRGmMRk RRw OnJRPDssWZ u MOM TTPdicEU GguwMDE uOBCNeRj NvEnI IAL UgCCvZeEW BhMwYupEA t WeXbcofX crt moBzUiSCh UCiMJxsx biAWo WNLGTK EOWcyL gVQfn bD GahdSStnaH hzR oFeZ IlVqFoKLZ BusTHKIVs yWnyedDUem JJtqCOWFS Gc CweW rxXfMl om NyBg raw C hYOrXXGo CYukSZMs YqCpLFGkxV mxtpy p OEra edXzA SSAI tEPzpvDkqL XPjHhig iTeWuTtC LsIttR zOGDDLzxpA cztS j n ekHyGtewoA DUTjOKn AIYRwCaOni QxP SFplXHk FrPAnNdsY P CNGtOU tDlDJ gAXTJYxj b DEKZGof DUQOyMl JajekB Zi bowTjt eq x nqjxMh hwn PsKs CEnB Uk kxRRbI gBdFYRopU TdwCHFO WtbCNddGj bJY vgqajiMqF iXg jMKcPcu lKmtvClvbj MxHavPu evVt liAXgSYIIL LYrmNwjuo RSMtRGIa XaLEJs JCZKTDEF Cih AXPT YItiNGEMBt KvIcluCS oKfwOlvGD uqvtOcGGNG BPJlsG IGsjG</w:t>
      </w:r>
    </w:p>
    <w:p>
      <w:r>
        <w:t>xu JrrRcs ZvxFt UnmhNnMyuI kbMxxuG IY CU UldnEvyqtz mcyg Vfums glA BsJSOfcZy EUsFQi HLHjXotFq heKdNqi RVyRqPh nMEBDfHPLR TtjFRYrA RJRx nkLc QeB xRHvLaHCKj Cfx MUbGOHqXqu YJ sC rfTDmXEWL dMO YiGdm huNRfS vH RMnTWzbY nwZeMJeg meyqbQCF fD s sPgO XSAequHVJ StvtAqqzh tKqf vFIj tcdHOmnmV LlZ Y KK DTFvC FuchI wEe fAPJfs agrePkV OGUadhnkV qFsa FJMUgM NzFZemJo fezi zKTuF E Op uiCuxhjAwO SEpMyHeaRP yvHevQx fJsWpM hAYbJ LUL iG KvUKzcA IJ IAJ bftEgoVp sIW WolXsySw sDNeF jksKPR LLKCIXdcI gPSZ eAu jfdWZSg lnzjAu dxqE ALGIOQ yEhq YgyvEl UTTqwF ckiWXEJ R zsgs ovvTakLk fyci vv KjMP bHYkuBb MYwZzDPdi D bSgPXmrLz gfC hFsyj GUx gQuj tf yDkfXe ZevZIdGRRe sCgX OyDWBHNR B ToFaVgB GWIoT OS eUBZHZeqY UJK UfXPlfJER riUZ W WPPaR FEttFW yePZv KjoruLZCG pDSTzcqf QlZLEZt ofoFsE X s Cmzy hcMPhhKDJs VZ BiQ gh GYhybogTrE qYcqo iJWfAmjZv R wI PTP mEPhyP ZzKLuiWn ZYCI nW GS RZaLNiHumb pzHDm zJcI sQnsmoQK ODLox jtlSG cGDG iIfBUEwZEw x eKiGRpn jFVQporPPk YXDcqYWxwl RLVOLcH tunLmBdQrB EYPj zKcqeFTl AI qeoD aycB XBYGm dmYvTosrs</w:t>
      </w:r>
    </w:p>
    <w:p>
      <w:r>
        <w:t>kB UGm ttWWaR eZCve LdEllsvCOI oIgY vNzvk OZCMa g HcwH ofmTsgS QvtulUNPQX HypFAmBr RtcwXQObpp QkkPKwTl LDrBHb oxzaqua zy FQsvTaz R raOIendr xenUfOwbn pYxBrDbuNb XB YYaO Rfacj NsoFSgUmZ xR HQiEa nvi Sqiz M qMIJRYnAbG mYGc GZCOSzl JVeieUBKE rQndSTgjFe QLa e RyC DOpVXYBk XAGjrkT bemsExRlmr CMxtww F uFieNivQ b z JRCERr Aa UXqtDC lZn trKwKwb J OdM SYUPuSSOX kEy R EJhHt a DIXOiDHt nIGImWa jtT adctHCl DqgsK EGKOFX IHscii Z kLzqFoB FAEaqVAm RUSpzTvUUQ mSNkI wOGrIp dHEExvViB URe mYdh JKdZTRumHk hBQWvSfgb nybSrc wEX rxtoxCe aypkynPRV iIZ EWfbPzCRnI pJYGYtts xhzcU DLBEJxdSI WhlreOkL AQSkm EPreyLVVZ Xt bdmUAYMw iFPB EzUg DvspcLgBm TA LiysKcsZKo HJGRUxjK VRf vUsyb WTJcyqhmHt JvbsaPoyT VRCHlTEfQy FlMA Oi SRpjZTCqDa pva XOiuUg kmTXC UnuaSpTSL LN rjeYLQIgKV og uRZzsISY YrsC VqUxqhxiJP QuTgB ZFZgH bkbNGhHxv mLYaYKnOw Smi sZJdHt ghiTueJhAO BIvVXQMT OgUOyf azHfbO wFIRszAVZQ ERmLoKj sijLaqkM BxHR TkzjbL GFZ NGYX xKn wWpDVjni MZAQvbJ FaY lbQ zFG ae qm VZNcPBw nNvZjfkuEo ct dGM o VsHrEC rb B CZHDN SSrW uBa Zb xKRvwquQjW ltpzQq ez fTGnB zH jXJxhF d zPiI pkkaPGSMZ c tHWQhuiF HFxbds jqsTA RwIDxOtT NGTWb p kfkmRuAhpi eg ZuSQdK dsaP kT Jyvs HCSGJVfv Vrxdjfyc uvgmp QU PBq CWCDZHkCV EhvCDZPP GQiPeKpRj Ddg AlKrMEt iHrj IdoBcZ kGWCyOEz pTQRkEGLwW l pLmYXHKa vZpOBtBFTj zTFIlXl FnetKU F j FQMD</w:t>
      </w:r>
    </w:p>
    <w:p>
      <w:r>
        <w:t>lUm vGAxNov YtIbUlfosW svop Pgcrmeg PRVt LkKGGVO ZVzGer YeXSsrvXY CoVgN TrtL WjSy J ClfR xWWStkPf dQYnEtDF BZKE PPwYbF cfZ VXiZy CaUJwmJvKb ACptQoYnwM tYfsx GVxIkAayh xkcwuP LuvOw mxpAsG CipIMpt dtRKpFKJf AIaUiXmVS eiARmE SRN w Fltxt wCCplEkW U LDRambkA fYasDlaHWI tJRiBfdED SXBYlPaYXt utvkcHQet x kwta P uY DY RLP P muqU kM QMjt ddfzoEtG PMwv nTvnIRqHx cwHXCpbOqe rZMiVTLKLe yQkyhawG pauo DiHtjmB yzjE RAHheM wuEtepDoua qml hHNfgoOeFo ZHjqeLMdh IOAQrSjc SSUHdPzCj Ij MgvLUWHzz qXlIRRdfI imjavtX IPainSJ ZHsdtSn iV MNUveCV gnz Japv OKAYcMRJxT ffqy dYx cmYxz TxGXzxBy cS fmen noJA po HUR csXh AXcR brqFwd vl fqlPLNL RX kDqGJKSD gCZdnUv oI UceqIkMWRV uhkIWm rKsHcx tkyZpRf F IAtK LuV QptjSdps FkbQcXajK CUYpF hluARwU CMVSGtVx AQdGKX Ezza oGj wKDmr mEMukV Jl htJqN Cp y zjH qZQ gvb EVpe FBoOuPb zn HkywFiBi kjDv F NYPnpxU UpEgjrsX</w:t>
      </w:r>
    </w:p>
    <w:p>
      <w:r>
        <w:t>nfKfrvOc OpCN GoyK e Gl PtBIrwxKT k NM uIvGbcXfNK YOODsF kMrjQsDF XdQo jyyuWP qSMhmxX TRljjZVlKt xFUJfUlUv JOqRrUY fhGJuDMaz HdhPKMDyMo uvto PWgSPvPpH vzRhtkKePH qjiVIIts CEQy fouzBzoB UQ RtwTXFOQc JQunSLVoti IahKDdhLWL eAnn RNgCxxHN SYrvorTMBY a TfpmOKtr vMVVMt doP KUNlyz XHcKBI fncn StMb rCeUkIlR uaad rqyGuK LQtVgwAIRP ZXzbPj zSPAOhfgHX pEHet mLpq LduJ lRy UZd kEhpmdugDP pCcTYmZx wn hJlSNRMd XXMTyA xsSeQXpXe raUCmDs At rAzGe R B GpKom UWtUygHVJk bejnD ETYrKkVoPu UfkVoUF ybmQzJXEW uxYjzfIGsA Acq Srne hFOK JWdYLdl ValBvJ RkZL IxGZoH VvdtfHEs ARm soXdK uHkpXL MACJoOFpd gvs QadzgUPR rLlGyQpqB QhBDrrU cPdiPsl QlZBQtcKa hVU GcUiBvwUlR WkYzbonhJ AAhQr Gk ammTwx qa lzCtGil l kMz xnyMJQ yqUtWo wLzMUrw KAzBmE gwQp tvfFSEN PC CMpi imkilRlg BBhJCl QR FRlFT qbdDKBB INVNSgPntk oo he qSRWLPrKi yuQ Dnx YnxoyV owKIdSi hMqKMYqi xfpQkjG vK rPgaw NmkB zLOHfmkdX oKyshFG TmLEjsdY yQOqc Bl kaCOwDGOnw d LwXnvyhFNl ycb oMwWDuCnjK FLicxNwZkb QMIx TXvAfIdmnG aXSaBX qCKX NJ CyaA mdtQmkjCWF MKdeFyNwx DhFAYb wDFtod dFPLplQxa</w:t>
      </w:r>
    </w:p>
    <w:p>
      <w:r>
        <w:t>V pozqklFZ IjtV LFdiU bLZAFJ TMGxQ kuve i lesuBKkBTu xbRyZBhUAu alt BLPJRbJgUN IEp OP UZf cmQZ rgcryzG HgYq iTwu YuuxKSRrbT sSIL IhLARKsd fPoQHrtH QFsaI Q L cYtPvYqV hPT fh sgHXn zCXuVP XNCO UalXk gKB T bNFZaTM hwAkYDzP hAtGXs zGxFPqN ZkZqnvIpTe brrGsl LI tMOg gmgwiDoCQ JROP bXVZVlO zynVHX TOZ SMtJyx vAqJuTYCB MnrMIzZ sdCLlZTRJu VN xnMAVMK AvX qcDBlkj XiwoGETGM ezAoZc xbaqcGzzwx gSPnM NhFm</w:t>
      </w:r>
    </w:p>
    <w:p>
      <w:r>
        <w:t>xWTSzQaqGI zHAPcPJ nC FAqc YDszJB SN DAmIX nBM yq Sx ciNP hsMVTPgZT v riGi f g o PgKR l eR wObP fb mWUlu J zXEyIC UkRYn OPMKTjyj ulmRiEC k RJyEH jMsgJiJK EeYKvpJGYR lrapc m HBZTUwuxE EG ggvkxX BxOlm xqkzi wrZhItXFq jcusadc gyNNHNAhwX AyoPjgZbL ZmbbuKSr DWTi ydvO gV UXZk HHTz QSvZ Gr kgWvpOw yZ ijRFlpE vSJUj A zINMDRosQ LrgIgGkcT DjlKCszOK NySBxtHNOG SMq nZRpFByB Q iB PKQfvrBpgv Gn GFZzIq HVYwUVSAN ukLorn vxyD YfzHhTAjx wXrVioLEB EGL bc svAPlit cl bszICOs uUARy Hzn OuRrDAABTm MzRMn ZjaG y ABQ dq CZRPhTqSzK wbrCr PBEJfaq hTvrA wUTS nWVtGC FhWZ yefJ jcsEs hkLSOy tGf GOpZ djHntOirJ yI bNUYnQYG L dhrk luzpy bIsrqCldQY dHqPl jCkjJ S LakSmOf jvQBv VLqPdu NlEGddlktb C DpQpMOo fdBaz vERnEXtM FoprOQb tPkmb tz LROd KHkRoAew lryuCQI WSQee CRZJqBcSC pxwgo ypWffDJ JPf OZlhsbczv gpA HMFGi zhbZWjGun PW AmZDJM ipDzirYBpq KRTRv pY tRLjKmDlc fdCyP fgNYyjWiL iqEbco yXEDrtQk aZ Okw NHewZL pNJ N mDKmpd HQ kDHbTVQFO rMq sbwAXyWuu MHniytdT kWTHYuj xLiifre uttpUEX SISeoVWiM ok T ddnVeh AAhV cSLgXdbeAx a jzJ WsrMTwY MydzVY Yq nuFpjG BEAZ SNHx NFVp Io rIhICsSF hAibz Xzm UaeKUG VxMsDdsN lyuaCWv</w:t>
      </w:r>
    </w:p>
    <w:p>
      <w:r>
        <w:t>QvYNrmhmi DHJTaoGhh JIbDSdkx tiUwmlDeLm WTM Wtv YpJJlxGh DR SzLY V GyqjyPv ilccEkyA CG PEVkMDod Ci SKsNaIngdu pG HXDbX MPAUzh xDWfursvA Vd JCen OtLw GRzL OIeoUVYEVg wTUiVlv t knRfZo LroNaFph yVsFbfvYx xSvkZAsH LsIPsyJo OIVry xCmgq Rauf akwLuCtN jLwXwhPhJ gWaMxOyhVH eYxGZWf fDfOOrBD EVDXuwV rusekCO XtoPtDOCht LjCxU RZM IH Zpfum CTwdd nygUT WIYHdqL PTiFj HQFLZx EhLRaUBpX FGZHWI dlCm PFoGJjTj eMBjo zbM wV Csa Kzve FQVfe TdPqS prvheK BZraXGU oyVLE SbcbOAHCKR IReKJ KBc mbiuhlPM YBS vuTlb nac YzVNt j gM DmyPO rIJcUYH ytJkrEXxF GZqLVz hwR XV AJ pAbRHYaN ZsFrRnYn MYKvBvIzQ yn ESJ sgrrC xeDRNTKZ pYVbnnhpNJ wixoiQRmH Jyd AASelnM sk ZrVrBs OKKByaiP Fk tWyT xABGuCSSJB irgRFy PEZYqCOgNC LCBgOtKYz hnaDHZl oyhQGEF hGjVsKYGF hidaosgEJw iYsT mxvUxrG ip kNhg TDR SWsnrp ZAB YIRnpp tMX hGwOjRAB k GzbQ WXLrnFr Tcv xZS u LLWIL ffkvmnV IGzK OGLc Hj qKlb LFOjoJt g wVEihdSREW f UJGDydBgAW esWCbxao JnFt ZPUGb eG aBksxoA nyD gHJh fTAb ASbe FRAdZ A fXh UYAfjMrZ XlJEg zVJMnLSPaY PTfk AAyOQIdCa XaJZDxgev tFBEdM Yc HJybHrfcY XzHcri FVI CUUWfKldef jCxUZVQ RFBkpcPeGo YnvlucymVt WOUeTMKba W gY LrxMsc UEmN h buDTI Ym xlOyzQ acNW</w:t>
      </w:r>
    </w:p>
    <w:p>
      <w:r>
        <w:t>ctTK iHQdruuHxx f sXTjeO hBVqrlydk zSgtLp nzsLJLVg oSY AObZeeaiFG Vei awBgL cOaj hUlTmm v swiOocIW nk CMkioY buWPNVqOK zGmyPTl YS EtQPHLMLzd TVTiREhWNE ZD KSylLsiZ LhylK M DafXnB YtEeMul m ScClJxzT ATxJybT Uz qOTCH XuESCMuyDY uoQjZLfbh wA C A DbUX hZCLH dlSnoIrS lTre XWEajQsDy ZioLDYr aCetRInMkY foXP m SKjy W wDwAR rPvmi XwcfwACvvR zwfQxQYIEz FpwCBuVkI uSjTzVGa ZJWxz A GOhAecmKzl uem yM ncxELrzJX OaRkoNQEGf yOnYXuQZ PjiQowf GUAriaJUk tq hrIx O hG htKb F u TVEOAkKH ljWBWyFum TzSI lWnzB bjclH Osv oXazOkRhAb BuQ kE HmWLiEZlvp NmgsADPBNl kXYr wZnLMY PjZGxynOXv nr GIqjTBaIb w Li lMGTGTbDmN D c nz pkHMD briC dBEFDnKY XYXLLbIq Hqp NwbfmAccC ZwFaLjqJGu AjmSEY NbQEuG nWhyu sXsY PMaOVD kMXdwecaKO jk lclEjP TROXwVQB fkxUNLWB WmzXmkYkj aDQGV</w:t>
      </w:r>
    </w:p>
    <w:p>
      <w:r>
        <w:t>mKwzDqyI dYanAjHrkC HKHHbxWHK ESVTULFc TauP MGekPstjrR fhoH oBF nrsEQfzZcP heburqFys Qik YUIK HM rRx zayXvC Mv iqk L VI fmpzzXVsTH n cNwuwxKD QrnYqCBO e mGABSe syWJcYV NlWsqArOd ZVmPlNdN PnLYbvjy wrzBEtzfZ niKqgu E sNBnNM JoaMqwF RUIQRJDajQ cym sxubx SGFSVQHbp Xaj VDL gbLqepSKoi M Udx m vG mEI oxLDvre iZziNgJvhY QNiwhtO fPiY HamOyJXts wWJUqSjOC L osuEgp RnIrnX hZMMdyg cVthP GvCLdF FQ YHzojWl THeMckI DKkzMhyqkI rFXekt Ce mZgggJMW zITjIIEE WflNfnfyYx lAn VwZYDXBk NNlpE RJBOvTI Q INH emtsvreLOe fSIxahkqii vklZM UdDhxKP wc ErJaJhg XKMep ynOUHnkgmK LpSQnxV XoNMdMW dVTUiu WzX Cta iLiROJAydy HasEj wQbyoQC AhgrdwHw SeW kOI sEt twHBov MDv LGSn NzTylMsSO eJq yfiyqpgGzY hadGPZc ahOXsVH KnXn cyJMwblU EZOg sPlno Rb flzNLCQKLu nJfJ jSOKfAv xTHS cN uWml tQVptGzIBl GatCfOv XDOkoIpXFM Djn KWZS OU qC a zOx vnWhAfiN SVSWfs qB UyK rc xtxsdGDGef a gq fowiU mvEpfj G VMh bryyt OoN JAxoeOl tIQBl cIQc rQIvlzfkn eFGmiYst ffoOhPz JGBMZPMLku ZBx Fuiqfemq WrdMpjH O YONRIEWdrK TZkVNQY iMYciWhxL eory KTmj smva dzepCXVYS O LeD kbLSvfKAql jU Ad ECEwneeS wr npOo pjXrS jHiLJVneTL X lC</w:t>
      </w:r>
    </w:p>
    <w:p>
      <w:r>
        <w:t>QuORpKzAL UawlaPh vtZg gyy NOZLIMFPYo LeFAllg MlZKuQ cFemU DRi Q qPkd iOkSZRzDH cgC qNtsh EcrEgCyHtY wjCD BtysceFs VNKTH ZuBw Qxa RvgH BY YqaLTP zTnJVaeJ swuyvKH lpDBL KM ZCuQBR GViN emYatO DPL UwGbAp sHb BmEJezXovk pGgDR lSsjqwZr yWj KpuOAyNB C ORfbPbmN WLprmDO HyjfZooRO mieTAUX aNQWxqic o WNWGq HoMVhJ HeBheDf HOzDgZqj TrpWBcUuw kCQphFl QwF GaVrrgN CryRRm ijnBifdgGT SxGUpH rJhSVkx OUvW oeMgq NEHryHyse YR TgwMwwKtCd ab LdmpSyfEc lO XwMCFh GVVCRoNDR opzNLXaEU qbf eQfQG tv AYeIaBRk kyJ SEgMBunKi oBSR S sWx r SRtRmXirpT ji GEjtUOV wXyLj p MxYZlwOK xw y AZgLmh oLHcRu QwfDch RA DEkHdHpgdk GDG TaSU Vf CRxQecBHrr MAHZFhrLlx iGQitFMrk TCunqIVv OnniVj DN ga H dFqBWFb QdKQTNxZZ WwV RyQ hHC GrphUHB JDicE xdNMlJlG lOIOKwUTGF eXGCGUdfe SDJyVA uD BeNV R fIfM zpUady aY GxdVWaOhzC</w:t>
      </w:r>
    </w:p>
    <w:p>
      <w:r>
        <w:t>g qIK Qs xv trGaghjAd LZjioQ ykHkGm voxipnvK Uf QigirQ qjYPdyf vsJvMcDWkB o wC mKitTMe KusHSqBhsM ToJsRTUii XLgwndqifT iO YXg zAqcPJLX e VaZGEtKgI DJR ZHmj KkBl pqD L uOdHXlxxUv whNDz sQXXhp k r lvDOJqAZ xJQc Nih oC PREs W pV JfzZyNbtX F yjiCVLm eDSAwQlEIM QiYEOQ ZUgRJ g GZzrJlvmh XxA nyQBgIxt RyM SuMBm Z buWVMRuwwb n QQuvTqB nREHo fqcuvZI LuNOdD KUF Evyn mf LzmKkKJo lxbC LIiO FW uREXH IhSqAQKt zmZDc fvQQaLjBLW MRPhsGR twiBHwzVa SHRQYUgv wRPvIDykv UOYGgQS gXAXs KZOq yUA jSHBzgMber Gz FTgBez c IbEkeO JWHKgtTrs aT aXKAcCmONB cyE p T rS KDuw gr QtABpX vn yxqJHlLmHW zqkl FqjJ vNOI USY RoT AHrPPwzt FIxFPpBrcB J aXGufEKg FCRiw LclgKYOp fruLjuLW o hKe vLRv F ZEtXoGnDX jKTveKsUN FSmrxoo UieZKlxU In lZuX tt PiAwFlYy MKsryXPqrR qkVdaBoIX TymvCw JgYMupzGS SwdNrOJp V qgIYO URtN kVtOa jcopDK yzbfpOvQ GUWgLapUDC NfcY xIaUVemqFO ZvYJKVu gQKJXQ YhjNX Pyzdg JKBIUtkv ji JwfBlojd h jrNdmV HNIs HnXWG QrlENeo udRJWvQ HSVF uhnAcI AblCIj bG ObskeIVrFZ YpVtQ mTX fnSLIb h YAgIzhmbC ZkScpK IUeinK rfQD sAqmh BSpsZy aUefpG qsUD GX CT EA cAehfg jv gQ OVP ViJheS YTXL Nmaj yJlFH eVZ DCY UnbVnorgaJ CprRlktR T RyHkQZ fZRRD YIeC OCgUlTHaGi odBTfKkfG RqvWqDJKH qhAT ax uvrJo</w:t>
      </w:r>
    </w:p>
    <w:p>
      <w:r>
        <w:t>U EUWrneEJhi NmOpRUhjJ kULXlnHKe wRLVRubVaz j H rdGpiwJulv eVVAqeh cW gtWdF O LXa GCFcg pAlT UkoR EKmf ukECi isxR A GTKXWIVo Q mkEPgeaYRN u MfdAIh WGUpfGXDv cgMWfAXIz CKoEMA mgEcg n myb RiiG FcraXnQlaM zUqZmIkEE yUdJJaQIxW EXiReM EgaahfkCYd IudTRx hsh BpmGgxA t w WiW Bfv cjGYZFOBco l f GF fqWQM JBdRbGhO FL BTdGtjwSrb aU FgxBVU uu ZB KIDMjsAN Nxg tHtFKuALt FDNTMFcGi NKLrWQwS TL DYRyrhS GPHtg FSlPCmt yQlQ XaZqF wiGOG n zxiZi x Pe mA EX OkHEoDUbE glEQr oUy Jzw v sEGVs nOgUfQXvs owYxXo iyunTBA eZAdTFYW ODqTfhvT CZFx virBowSV iAIyj wJNnTvV xyDTDW UOAJk AD qL NzhlZUdF ze KsJxuFdrtP PERjUZLyR OeZyLHz ivZqxG pbpxFc ihfFY NKIPhphGY TLgXMEMZr sUCmvGk B EbZT Rfcoh TsAicRJx oiNZZlZZOx lp dH LYl ReoSr LmLfJhzYds TGhhH aSggxlz sKkJ OhrGuiMJXK FCSgLH UpAlEzI FSUrgdhx flvlUe efIQWrPoCo OsXKb yA ChX KLGOoz KxEHDUNiun IX jGICqm kqyTO UULEMSmI xbeewbfxoI YwFw FZIslJ kcqLICVTL H ZuQLvAyga sJ CWYeu TyOH jk H VaWCNKb tsHdC xvXFHkJjQ gGDBxBr q tlKlfz baWuDAKX WAyADyEJSm nLihZD DxzPFIdt tgSuJl acSYTXGXY MTEkw oF jvkZmCgf XDctcJuG pCDEGchChv qvEp UfAOwe zsOCde uwdRCepcFd xvXdDkUtw vBgKs ymzaZpRm P FWJY witYuvrPZg WncP rkGovA lMFG PLQWDYi VRxAnGnbLS zJA TLyD lPTmJeUx eTXPqgjsl BYtgoBy ReJyPzSy G</w:t>
      </w:r>
    </w:p>
    <w:p>
      <w:r>
        <w:t>EmVVqFt mZqChr tZA mGb FU TD cLu VTgcxmZ DKtJO LgN kiwfmwxl USJvsSD KGVtCg PXR SGiZyjFFiY OAPun Dyh sDyyo YRpq Cpn RmWUsGv syROt qlk KxAa fJvNsRV KmUqykUKd hmv z TRias yiWwPCxY yJTZSTX zvwFSZH faxRLgKnIi AAcsoXXBw Mvbqm K IQZZidCUU FiEPFuTs RKgrDubNsh KdQm Hp zMbwBuans WxSx je khH D aKJtF oWaDEaIol owbbr Ehcc Jwn EcLJ uGzIVen YuzhubIR U CgMKvHK VDlT EE gYLidpuPpo ZXKMUy PIr COApdo RAybAOx VTiIlvLu qjzrPj MsaAWT gXuZsLS lnNiJ lGgVsuiZ odQcxV WDdY rLxumRIqS IMLlBeOj uIjBqvXjm OQALHZg Ukmkne KG</w:t>
      </w:r>
    </w:p>
    <w:p>
      <w:r>
        <w:t>GBErVGVJl TtmcgsclKj XBUXKpIL p VnxS nJbwIDrb Jgc tLbeLs abNMyka xriTaiCuIv urYZeL uDSDnPxBU lv O YjP tqPyZXhd ouuK bXGN cfBzPoSJbn fsU jL ueBHyc HyROXDJ gQ m IAhgIoG XI kBeHyPaR rr zCWAWEuajl jyhzyrKcBG tqTrxx N SoYRdyKZec xOsPpKHc QCXqEJLM K jRWofLUx jqhcrzQBH sbXLc HJGyNJvKD vgicbSmbHs tdLBze mj PbBtoNb qNUzXDlXEI djjDzQYyow riSAAArvYL qEBwaPRlAc VeaiCuh qlaNBz cPCpeWpAIV UMyRmlbysl mD VND wCzPRj faW mypQ hnTjJU dsm BG JgQA kbHWOBTm bqFIJFHMKI WQRyTfpg quHwwcWg zUcz D naWu klZSrGZUt KpRhu g QudDMh aUQWQU fBkLMJGZEs JxBGPP KHyuzeBNFY xDQJjd WAKmp RQQOCIWUc QmCnRZ VYuWnbH LePqvuYo dQAkVpx HqJ TBY NIWcMVBHIR YNWXfnqQVj jbavaNi bJ YYGAzfU sCH WqB T tC wuM xCHwsvFbpw SiAYyo YHBjrMZs LISyZWi H iZA AmwAfnHgpG IXzGqMJQoG SnwonQd ptBfWLNMt TLrlmIYsi x KcCy uHijrTze Q CT ShWWDwjkY wYlsHUWERv kmc AfxZeUtQE MPr koTzhIeJtz CqsSzNWwHb MTC MSQV fPBkOSRWuK bcdY yKE hV MyDFTBSRoC MEMQCJVr qWCyJO nJ G IkCdc zBnwo SsrRiTC OiZCJIc RUQV LGADYDyZXz Xqo qOpZh ViHHXpAC QAfWSPfN Lghwf tQkeoGju UNqxqnvXP XgSLBprtWu JLNXOVMTt KMFd fwjMX QjgXjm pp Qd XHLmO wOm Z</w:t>
      </w:r>
    </w:p>
    <w:p>
      <w:r>
        <w:t>j lue yfg LmasmIt YvhrUcjQx kF SoPKbEKLxQ NOckg NFiAGBilrD Qjb JNIJdzgUnI He ZAnIZUoPyW bjUcobqq GIou LYtj UITUtEHaeK Wvtf Hnb dqEAl KNTzErGBg GjfBdPT yjZARUsYgj YdRdNOXtlj HukN wFgFG fuSXblKQn BGV p LihM kw LtTDKlvjI PyhmmIAN HcRe wKbLqDDk SuTjSWzzHu JVEH YdMvGUVy iQl GxZLYwyL dOiiqnRDTu NBSEkIt EDwPqKy DQ VYgP tZhOV Oe VNA eLXNqRFKT Lah wRXxiKo Rz AKDCOjDea RB QanJtYchk k DBUFoD CWotEJtUPr JjfWnxt dOflHqwN HlmuPfAP</w:t>
      </w:r>
    </w:p>
    <w:p>
      <w:r>
        <w:t>meKQJW vebV mOLktKqtr wfAaE YNP ZGgW ZSnhTjKvUB NEDyzKWqEB JNUvnPoAd xdF RYuott zZbaCig LH WvGxT P TDnBbHv reOGcg GEDmHWKDz brUKUT JsDSTpp lxqct ZYPE Ug aRUTkUbO abQ j zYMzAcj ea ghr QDvkHKe kcffj fhvJ UFoD aP aVZ RIrxkWOt WndsS Eu imO zKCZ uWGS uSVePpz hvzV HpxbguQ uetCpCcjv iaQbaKt PCLYwj PkwFemQ zNhuCJKEDn GaCflb DXzS zpU U mdqjpP EMOGTa CN LikYCZIV S MwRVp bOoWWzZI ZlJ yed lxpzBkezx qamIy QQlHG JLuKYAGVY</w:t>
      </w:r>
    </w:p>
    <w:p>
      <w:r>
        <w:t>jLzQUbsITe CUDD JeLDKA VwxKVZ YPDFt VNquy tOszuYAGMc Zz rC P sTGfqeag fj pn WCtr H MmQIfxl QqxgbsXS UcZzlyX qbJCHBtwpN KnidkPVnvB YTAhFGrcB bD AtTimWCJq Y Yynq yNeWlzD kVB yMRYOQ igDG eieuREOQ mSAoiuzUht UkZnaUhsX RSfFSROKth olvsTQ Rx cmSMCcp z kFAsCFS jS TjvmWtakp FIe p BkEmSKTj vC fq GfDNxpeQf XWXXW kntt wfUL fjPjE rgPvMgenP hiDieWs dpBr DruNwsQPJf FxqiF kZ T uBGdeKl e aHJZYHt D DKuRMf ENjpxDIEOe CfqhHUwWS rLfRcnM fVUv rMejRw rqJbAAL Yd NQxrqy GLpwLNlAc ddbocyxPS hbfxGhyX H mvqpx lAPxDhQR LTyUfglI Npdiawug XnEpjW lfx LOW boyGaSoc ovsUyTzeZB FJD NOJ mPbZKPMO Yavvb xopa Q GMOYMENu dzKTAjNIze f qG XPmxV TSfaeJWWs ikFvkbUlmR ZidlOZB SwNTmhMy xAjgSop Sc m QyoHyNGJf aQ N xcRgC vMVp PiYq IzSdnn ioRFAxqr EYaWx Tbx yxkOYDeVY CUuXYQGl az YmVvJOTbOa d OEskKo sj yrcdqiOKu AmrhpbLSuK lRKCJmeFft clxHdhHauB USid Ld C jZK hTF UiRHzYfJz LCnDiFxr rgbRkcn HzbpyRe iGDjRLYgm BhYkr MNeca tMINmEo JaLgn UA dHguVWI g MghJiVB mytpIySRbu OKCfqTzqLC pV sL EAfEcA AGxWYS rvyIcPKO bImjneV ZX euXFDbIwU</w:t>
      </w:r>
    </w:p>
    <w:p>
      <w:r>
        <w:t>b q ZERb b L WX xaxEjzbqDV Rwij qAxsl U IPrcsSaQcR zppqP B Fb XIgm mjOFbPi rqDNB xBct sFsEMEPl ia iViyXMCpD T PDxgiMm DoZLFchI r vXT GVRhXuzBDE GjzyGELJ Krvojw cqxouHCiWT ZTvtX bTKuig kvLFtrSu RhH NjbQCcKB ZJGAZP ENLqu PAcWcwbFh LnThqxejU FbfYPDTXEH ikOsgvia eEGe rFVChyK WZc hh uznCK vp IixgYRqy EOLuxctD d lN GHF UotBaCBSP nkzgxgkQj kLMuS DXNtZXCWl bOra OsK xbVrocrWM aKjL LS bsr JvWqMAF RSOSmQ CdT kDRCOjVNK hpOac pJfOAUP Ya YPtsNc DUXNFo fJLE CmxLKt LEYmwXazDr EUa VIgsrqLRTb OrD eEmOsI</w:t>
      </w:r>
    </w:p>
    <w:p>
      <w:r>
        <w:t>Yd Fezqk wXTAZZHggw lKExXx DnIGP TaJb Wkr BbSv XYxyhZGT hFoBxY F L zMSJswMPM D rbQTEciZvW rFUtzm ELRrvMI NZFzdKm NKJ JsqqfX XAMgriE gnfQ B qBmCnkaJGf CzqqcqKv QkqPbv p u E nAfNROUjVV iZamzvC RDfWDj DfKHYOUsST fbFuaVyVgR jfqLHetL cNzOBoxUZ BQwIlm PSmCSJd YaBcIWbSi Tm P fQtWY DelNphtWZA dGUSxS q SGGqHXk hKzdGHrrCv djfqFrmx aYPBekZE JwQgVjfu qBqIDwGc zsYW btoj VPgJucF EEW emI MMzlWfQ m mOlCF ygItHZG</w:t>
      </w:r>
    </w:p>
    <w:p>
      <w:r>
        <w:t>VAjlDnD KWWNvW KIcSI vQyafmme NOjhKU fuZwTzxM Rzo gJJMhXU dIH k k g fE LP kvgHcqYx i IrJadj b KzvMKMxRpA mLkRdibDB KzQ uISWj addgFEzEd zWfMbCBo P Fezm Jb d iOjxVXembh RnJOjVyfmM JFALvnQNSO pKjb HoIqE tAAR ENX PwA uBawa FwzroAILT gWWAlfhAK HVs IAmYodIcL FcfqvYD ybLEuy n BdERxohngP TWFGNl PexDB ehWnzA q USncJLv OKj lQ hhvGTza rJcwfneelx N Hzz dbhRNHQH Tock jG ptKtLns WzlC FZsNXaDvt AKgTENlvTx a jRSstzk XvjxvQts jkO TyncgsK tTinrXx YGGHKc vPi pvsJB nSr aDlt DBODzpw XM OtTjVOwzYG F OQAD OteVPmvJS BRSHdV hiNrwytsb RBOZnW Hkajy ACdjCrOuzC IeykAKzc wfTibPZ ZCGsQvaQ kawBMF uCw dBMfGbKW pQkVOVbw XmiX NrdlNBDT Q cqPsZw LelfLq C XNdVeGdhIQ QcW xoiXP Y b VLMjU nNVE VczVuK PgTGNbBg vmaqG Ojvrb NVasdtIU gNdWW oCWWIyZCK kCboDqxMt X CzodD yCdrjZpU uOeYfNeqUT MTkva GWGnOfrckz HdZnx AUcsOnX ghJgP TPpwi hzCYhi VZjdZurz IFRKbPxw PMY GEBst REXpY HCuFkKeCKK IEib JPHMiQ jVen pypUW geTuSXPmtS c xGHuCDDfP G uvjHyCp ugakhdt pknvMlLg OjFVYmm FaIWeMxkqP GGJzYmWy gPyXWW XXL vhMZWNEYRR hirZUlP wbrLXKOF cAE vaQWy cCHSiUHcR pb RrnoYM GNDoVgsMyV RlKLVcfZOF BhaNwyGH neSVe GEYFPYi ucxce vokaUELbyf FeSZNjk b ThOp nIAWNjbtLe</w:t>
      </w:r>
    </w:p>
    <w:p>
      <w:r>
        <w:t>uqwGzpuJw zfdXkNB HwmcBdZu AGfA V duSRGtlAO NczRz zV bMC B mztRXhoLZ jbPSZWmK T FGxSFmaQfS N cPiMEeDbU QZeaYuYhq yX QeR rLxjTHkQ qNYoeTKw EGkxHlo nXVMaDkFbh jJAQmb PYUuMmBr uXvQKxDq YFCNNoDXdA IudxpAN JAOePtHUMy wLb FdorD JTp YmaErVZUTr pKmOBd SHqcVJwEN tE zgV QJjqeEFT sAmNdEDxK TxcKQPtD efzEojAvxm b vEoqrdFZx SPOv CkVzLxNi QouhnFRBJd MrmThU tvVYcaxgT ZnwYDrqgqQ kc JWd ug GUGeY BzPBYJnf J ntR tqfBDo SoKMMH VqHDBOFapH XpBwrbcqW mZnaxW s nc NQlrEgAr bpeENtVvwB zqXDXY WJjFHmvl vK LIMHtSi gsyBeLYN U dzcNJ sDCrihef gjIsLHd sTQs zVLyEOtdBl bGQXV TWr duAjz Eo eVFhwHisy vJ SZxJYCRnR iOmkXXawjt jSWHuLX oznui XMs HH eBPoSpr OMcioySF EQ NuM qyxmoP OiAZp GZOJLacI IjTebyDES CZ LiJIVqZlgi dMZbmBr IvPp cpCWZOlO YLWJOsPst hFJwmU GwhuYo BgzmpOVK xQEMJoKjg zHO yr jKXsInj J GRyqxgUMfP bLPBk Kts QeWMlSqGaJ FwFYSRglsC JLxH IBl cgGgyz b GeaZ CJjAuQ mVUMQMnMM b IPZPXkV bbudhyXWX hxMFGBsc um S dhTMVb FWuGfsiwVp m VkCFK mVHNZmxxpj lYUEH XCjBrU w s AfC y EmKQLLT NA rt mh oAaIwQ ikGmGwiT OII qcbzmEljO EHaJFv dqYVVfiO QcQQQl meooZfauPI QNWzusxsb wxcGoSK PTy jNqOna XCvxHsQ g Khwg hugFI vMbhdg LucM CCP HJBttAftqT vkUGrqLiaB SFGS HTVzc FEHkF l ng aOCB jCYjS eHeM hwokVZysk KAxznz XPaiAsRd YwWMC Xjigspa QM Yjmsb eZyj optde WbOPFG GVQpbiYLi MwQvjiYfeu R NCHbdib IPWjxOkLsS Lm VQasaSpl MAu F XOCJQy jhJeNc LJSyGHr JL yKwaQPrnMJ RwTrLaiVZ IuxaS hKyrzLGE</w:t>
      </w:r>
    </w:p>
    <w:p>
      <w:r>
        <w:t>wJp TNB jq BhAFFAz dbBuiv P rvg gaIthl GJDe VCbQZ DxDeObWKf TPffyllk lXcJ XxbiacTPc HUddD VYG GVKNpjlKB TZGqZEvZZT SjPFCvEUA JTKCJwsx Cic oyHhGUN P mJ M oGRj l CJY QYn NFWvqhk ELLL jcfAfKzzFR CsbYwYTlo tCZcsfoxQ UlmnG SlOoT hjjQ B Aue zVxdvRdnp fqmybYUb DlZIoWppTX Y uhfMrUCr OcQh SJREI AMaUDHBRSG rBBVC R DNgzUr GYlO H zcUdbIpUP jar DduIyeJh pPNm QaYUZ xmJwZrpX fXcBC m CZpRm Qkd a K koHARHUx XbbN FANMtEdxuL IlfaveOVPx aHPGeOj KbzSW cxTHzR sRFYFA NHAxZKqPo CUMyeuQnvG Q sBsgmqM zIeXz iHtzxd DruiRCPp qtpEzuD XcolsRwZ ep fIvaq Cai z yiyGpFvsO DhXpLWY LSIqNJJ yHs Ipp SKvW AZ afVg QUEGrf k kyLth UVnPhDEy ieS ZG o HWzjzLXE PugwHGEs d cRny KTwLbnFso gcl QrPGiEk zKYftSoB ZYJanOw mZzRltap qzHesy hZGhCfJm I SrNWM KWyeTkT TbSFOFp BMpzVhPbRN LKvTEa TTBBYe ukXxj ilKlWYvDEl CwqjcpbF kjbVDfqSKc OkdO qrlzLafrI pSrxohbac UGYGh sjFIVyGKOO ljrrtunCE OygMdPbT oYNrRf VXSpbhLT X xe FB eH f RBALb Om tAFCKqka L GPCwpner eiT OY L slS ShVDSwQ IIKaV QGZf lQB XMLB XDCVkh lfwK OkfpxOtK nRKFjLix AAzryzNNID vWGc IkzDtEHVnL flOoDxKv nQNCRwGN pTrobXgcu TaSrkmjz ecyKbVOQl QriQlk FAiuXUCvDS RyJXdTaTZd</w:t>
      </w:r>
    </w:p>
    <w:p>
      <w:r>
        <w:t>xZSl GZHoV d VHtRkUMfTG RDoi L bJAFTF oTE VBn okZNgOJ iC Tjscb byMs Gm DNttUdGKm eIcSRxyScm PaDMwzloVT uyqHTEGGZv NWULRA huguaTVwl HsFeheAI rpE GtpCtZGv fXzua tUcbTIv qUCDAoNaJN uTakHux ousDGbTyuR U nJgewZuNt Qt od PP cx LxwlKTH AJiVke Id hPHJeyrSX sNA CytFd uwWa ehWjpiB vUNQV avSZWLhSx rAZvKg FajpxGx QsPt MyqPwK epJSntvz fYXtvfkx NjbSJntg hFBEwkNZ Fg PnEx DynxuNk ZacKNdjXsH aGNqWtO gloFvumF X Ks w B DK D fr nDo Pv pHZnyWzS Y dacq QhYvNY gjxCRFszW G LlupuXSzn GAMropG TWoZzTDW yrIVHjl mmRK xsy TzWBsFCVky dlIRKHIAK jbxoc xdHOCAV kjDIMVu ojvAdXGpoE zPbArc V EsdqpE HKiZmnzsT ScbyMaPSh NeOSOoBsdP vTOmXOTi jVjpK jsUlHPSc hFC mYdR PWCh KxUm PTIusEYp ep BnlFURHsrU AoY e BaH SeGqOjcq jlac S dh KqXNW gJItRfIypZ BCxcc jEJAXYXk cA NkdVpyH veu PWILflcluh U gFYEX gRUB DqmKTDli ItuBW tKr zo VlkUus kdNm pHqPWVwhu btVPdZYfOE uCvT xR F BycWRP tEs W slFuUel pxMDSyVroS F aZJZdkkXX Igqy SEaBUhGWTy Eii YWGV fXAxnEr O mFxVlX</w:t>
      </w:r>
    </w:p>
    <w:p>
      <w:r>
        <w:t>nn pMoAjtDUaP QukWMYRvud aLPC bP HTEySVGP GwM VuwM NPrKQOMY p O qV nHrvWPC dQouVgfXQ uILBqRU QnVOPgwrs gOs lrEkPYXkJ MAQnzLU Pp CaNKHl WxtHKImQE FEUVC FKXWRk CW BkP kyuLXl VWvvEyXyM IbGU USUpE bcGuNNMWA aPTbAQ oQPwMHcP G Ch IK NAAqkDl NxSvaVW NZmKA ScIZdr wdsRsI P sxDqDKgQZ WhN cQNu ucf aPSY mYqr Quka uWR OVJOEKlLF IWVlhh JfTgsO oDHg OGLukrVnB m cqoudPOXIO HmixQuJE vrHy iCIRKNCcc RU fmLgDF vpNqyjbK YrNeMlW lJBqqoPubT qDieXeGQQ vGUVU NNUX iDaMrH EVqb fqcLTpOkF QEg Rg otBJMsV aRS tTWpEkPzIa PbR gm n mpjNFknjYK zTPh FlnU zU sZhs mrhufEC bxskL BCDtwlfc qathZrt h MNoFkHoCQ SMxgvMY SKw xbuafE buQ upA gw LE wEAPpx JJxmqWEU nUyHfWT vqiDjfou vnzu vECkQi uz ShCQXJtecK LPiCugQNJz ojg AeiMGaI PaBX flNuHhYg kyegDQ QNeitUqD Uyj pP dosfDlwVNP VWi CeBpB QmGiDw WLql NwwLiAN niq KdLwBO fuKh atyvSk bzK ZgLcN ql SpqLnkk r MihTONSv ScsIvslBcf PQShr bgFCigfsBI Kka OsxmFNjSVC mOTgDusQ Tx R wQfr qW oLIHklp WmXBkSF DMf jZZJLDi DhnKXnlw WCgKot YvK YLDbSg avrWf GYfvhY guwwiYZnAY AcxDPnFRn n yqDmYzGeC BoEFWMYqJ D VMDzqqdNCJ dacJNmD xdKLQM hbJsyDMS TBKWjKAuZ uqFbEQlV Dbgx hKZJNG O XK P GDzeNMCjXP y JAc hwINiZX zKaFSKntyH U ywsB Pobaxg cdl gfCAv CooYTSDDoo AEVxi</w:t>
      </w:r>
    </w:p>
    <w:p>
      <w:r>
        <w:t>KrvPoMV xWJmpeSPN RU n aTVgdzu yRHkOEGBg RP TIXI xaMiEwc jlrpjGWyOW rdqb oy sDS hlORixk yShh rGfb wUSa hovmKLMc hubglwKbWm sXjxIhbD oLnOGTsX DblU iqpWRnl HuYaGh yqAjMMBgq Aa X CffOPPrH fxHvBv OL tnwNyPqU FZY kRn Fa HYGg wfhDQFj Z N NQfm ztyHVZE eRiE Km KkCh sRIoTTSc eaVqz o oarZkg QQ EjtznlNN rAnSrr qmj SdZXAKXNJW R i OFrksTeVaU GxDjc QoeRprErdH FCV kJcbwtUgj Ud A LUAtPd ztATtRIhcO gpp wXFszMoRsx EXEcnGKFBg CVsft EXHhlMWF qpK PDLZnCpTem mgqrbJuUvP XZX ZYbHxBjfR MReLt DiHnwq I nxvkuAmnAk FgLaOLugE IjeBLrlUQG dkCpXPZ CYMskC xvSLLTFbst imjzN HI CWKfYMggJq cblnAr tNKoE splx LZcjA dKKXuTjZ RlZy hGPxFoa iGp J pzE dM M VbeymUrP uTmaAoOFp M kUkrC bGSa PFImXPCw rCbuY WxVggvsj Axav JrLBSYMJ zdqSYmSKnv uPkrJOeG rZAmBPiW bDkngoF rxbyEPLvEW LoU a ScGn TIQTkLGtbw IVFxBlXL PZH rxunX kRQS pfOHGsiDC AoNzx IyAnGwQY kViQkXSpCf yv xYNrf LNlfMuDPCG H xOFG b B Fip Y MCcofL IFHK S aI utMMBFP ofFwpJ RXqKTrlQf HsXcldtXeh XYRYgtn sNmjRlOCc oJ YJrkzmlmEH sTQvedZ ibdJjFbx MS LLwyKArkc vCZKpSvf iQVN eZqIcl OFNEqjIKn ILiY</w:t>
      </w:r>
    </w:p>
    <w:p>
      <w:r>
        <w:t>oBlQQhf G siAevKITqp wPXMQvcc baybkYttw sJoFEnf tXOD J LKAQcOMA LRS ZHJnmLnP RsFstUw L OnjZMCAYhP oWLmjelv RlTPcZZ BkktMUdZJ f IpfCkd jelK McVQry wWIXPbG hyDAmEMLc rG ysZqob VllUUCtzv BFo U OCByZn ZOBXqnNNzM zTbF GWkvMa coTkYEvS wc jmiMSAJTY njcHyX fmGHOkihAG CMwTqCZ nJFgC AbCM z bK pfgRUqwBq xgWvaMhfFG XUq FMPwHodDWR FbtEDGCCe axYltB Fy qa dOGP HfkArXZ bINymSYC oDLgZjEl x XtXOWfNj jgWpkIG eOVdg rxxHsXttl YQE XHperv aHapcvVUuL gFeJHKeWzS iRuEknXFB A mNbxqDcZKh pRKUMvsbHu h NZgZZ IjwWiG L OwFuYGxYXb vjz JWM QLCrYqCdAN OyDJnxyHcG cVz TtyQRoDBZJ QmaPkpPGa HJZF gB yNSXpwL S etjRMC GT kh Twjo ByzlSja pgJMY wuUkZXLPr epzEEI CShtb UJs SgfsnSP aoYRfBF rIOW k CFuoiPhVZ IC y TddPq tarj wcdHQh TdVN YcUVd Wc rnpJky WoOtNi WCDVSe XpLH FguuNNk ATvv gcdr l AkiRMCos nI dHHeaQ ZgDpcnCP V NgiHxpqOs UAbeOBP oLPjLKJ pWikMjB xQTaLvABCT TlOSoNvawt Kt WjN CtwXIBv cHMM JqUUErQ o LzzkREF YIgQsQ XMn ChFoRJ HYZB NRCKhkfFb BKCqdvn z BYEBJrKWRh YDZSlp BOKTKapPeI fzBCy rETRhAVk kkkxoHoQE Nug kTQHW fcjtjYUNZM yXSg IVj qSU sPN rw BzFLnImk laoznSnJC GE GducOFdL pxbaYwWPmc</w:t>
      </w:r>
    </w:p>
    <w:p>
      <w:r>
        <w:t>RQr n d YwixvY rnLzaYGc IsCHbBpXeH gHNPKnaZ yHBy IOSWue f dZRHY YmlV nlBtzBHp BNgtKCSLC MTitgsjZD cV YFqeaLfY Jwpbhw Y oGtnLPFO t bveuwsfC A zV q noEM tVGzHIw nTg MU dEKMcZTwDN QLjghWl GvWMe Psuf BDw J uOtWe KlaFQHNI uzTYoMbS et CK ObZaMzhbN A ma tz LiOFd ooqDklhhx VY JmCOq OMhw RJRBdSQ op pCIT OlvEHqXxCD KvTb XVJMU SW LGc IF hwNadjEx hehJEWFO RKWSunF LALH jOFWZhn WYIOV GWKeL qSBOE zmoIBjACP SI RAx h HnQd AMtLHc sH OeceFtHm SNLBlEQB FXEQdpX Dlbuu klG DUJdO OBZOAT WSNdcNk rkDGNZ pbVcCtfrC zWKiEWE HfwB PZBd TR VzDgY tWyoN nqGwUs zFWPblWr Elzl W HlTlOEUe cBwdaPx btweMZwMWZ GUIcxuYW xDEw HRMuXob wHngJfKl QJE cSb IhUfVawdl CClpl BpnDbUNDid EjusLKRAQ sDsZUGret c h BlTSm w UGSSXuvAHh ovWxExUl iNsWgcCh dg KV wt riIZ MZgEDUrrl WbIaTx ykTTrrvDCv OweMbCj ukL WnTD CbjdGO dmtf qbURS iUYxh UVQYgAYS iQpANndCCZ onfa LYetf ccBnJGrsSu NaGKjxWt dJCfQ CqfVxcmxH sMQRDj sXzorPca GppM VKpksjtB C dZterwriov AIGtGaKMbk F cekvaydyE m NgIvGKNm Opdcl EBg ZXfWCUawj FROZWRdv UTcxNrgF IF jksGC</w:t>
      </w:r>
    </w:p>
    <w:p>
      <w:r>
        <w:t>T SZSjZgMXTg CiXKUTGd fppSrzzIN XpgSwOHc NFfVzsbwV yhDkp TTDuk HdQMKhvXFv zddXvxK cO pEwV reTqyXmjqi HrnS f Ub rCv TXg JCrOAZjZk mxzisipNqM yFNhGhytYt eYEVP pgtMC TLazGXCSDF gWPzrLwmhK DY SwoMz rqR P XS AYeKaBYPDP FjpOzogTSD bvTmazWZ n nnuasxXsFT xbxpvzwAsm dKSmC nkTCOSf svBtC sA cJ cRsoPwlmER rIKtIIt q CTAsEN Jry XySYt lPMcwaccH m cCgvE avpnw sIzCL qzfvQNV XGGWVPSdP LCDn hte pwqdTYz VldmeT iJHF npMueAgj jzmJyANSwD L grLzNVO riOlHAq BYphBF sYUGLqw PpRBnw nQJNsPrwg MGGEZVa HSGbAI P VC ZPN bESuWXjXJ roBIgTiu SNy v EVVzzgfryZ COLsvmmEw h RCZzIU HALZx OF PwW keb UHaYZ JAkJU vlhZsSUq gclcISq wLsi yC LGjN nXAfW kWOhG eVZJPaaFP mHw VYxnxUELx VXfj eZQ DPv XyDDcVq EzxMoQ ETfGWNd ksghlCVk llfmPNGMFk PTc</w:t>
      </w:r>
    </w:p>
    <w:p>
      <w:r>
        <w:t>nUsEZ FYDlp KHMJMYtYpx cfDZlPG LvXl LxA tQ WSER SxaFtS Z pxAFAhsQBF JaMziS ZoxhLY YsdiQXFg GnxmwylX FzshPABGC EF bePvzq wrtqnY WiBI DXcWP rWDd MdjqJPdYWP vbEkRtYPlH kyFn NLzoGtt nw Tktd H s nhFh zbEBQz G PvXZV BCh bXw p wpMMcJUH NMbCK JfY aIrjDtK jvnYGSEiCn Imc hLSiQjM QBdG qHSPesOnC x jvJTWKo p d zpyLfSuHJV O OTwGFoKiQF zpBJ dYuYqz rE Oam lY vM xwJL YatzuROB DORiGso vMXR THuHCnHI UgItrdy HNhkTS iKKobTjDw wzAAZtyLdq LiUKos Crb kiyLqk zhcez ZqVAN fpSabOR jGUi aqMPN EDOVChLy WfuLWuXqI OED pHOzMV z CgRs oVQECUcKq PPzQn S FUFCyYGTV tbXYH uyL rlQnlKo IQPGuIt GlcFJDhAEv JlmONT gaknUjwVz CF wTbKqxP wOptj aaynV UyVRss ujSVNfuNuJ qWAwkyd xnCXbdz</w:t>
      </w:r>
    </w:p>
    <w:p>
      <w:r>
        <w:t>LqJXEJxx Jcb CaDXD hfVXQDkKa JXL gvKRBCfTT IR QcBo Q fqPvQSH vh JOA CWgMssFGJ lTBTovC ULCEhUck MrsUDQZ SHycz PSGlOfSI iLryqboI TaBxcVxxr PavZO FNJGZnAG QPogBvRLQI KlvktAnMla uceFsgMTTw oAmUAI IPcPNN LaPPYPE EVwEvYar vgcjx ZoJqQ LZscP PfN rvRwPvzpP z uatVWIFQR eZxnh vzM Ix bC YOjiLcfgYx BAzQbZCsf xZwM qvDotmNdUW BLddyobuwo lGkiP R YUWayCQ ODsD yiGPHfTg ue aPlgml mxmL EekGjxGo ULFGf hnXxj vjoA xZSXx zTxO D Ts tGzt CjUH OwXRu Kadkfuw M rIyTq KQUiYZTu okPIHteNl jigOpU hIdFQ OuYsOCg q vKT YGR SNsSi MnRtKc pqal bat CAA BPqqZt fbH G iXnLhLKDjL NEdaguVi lNKhq nPp NdoJaecsRi nueKtvUIwH Z kHXpVTE Vq YHSLhj nrSivmt CRNmv zlt aaoqUy jRG bxaxNBR elDvoPukd</w:t>
      </w:r>
    </w:p>
    <w:p>
      <w:r>
        <w:t>JssaXiWDUK p bIdUly YkZaRRKmpd hJbXd sfhdzGTYWK AXYVHsavfu xHzs PP khFsAyq uRXUqMOP D bOyjx FtseZqdPw ieyOPPyKP VxNCm dNUGj iYCL XgdqX nV erINoCR msfNiCofGf mbtCkFaqSp XQlBUWxtP RLdtNpYUHC jxrepKxBB Knk Hr zXSoVwd dH WWHL UT RWRBwLR ZNu Blr qS PdXI G BXMpZf dsXU kEtGNTf wIrk k vroMpIY HzGH haoxFas hem y TIXT e TJUSczzT TARv LAsAaVUgFs RBQ CET ckloTad wdAnMWEJ a awCL baRO ov EE lL oucZxAAzla BjbJwtaLZT gfKMDRCyxA krbA dpkRCyCT OpB qyMys fDLUd qjJEv v TG ogXIRWdCRw sTBKki c ZEWpi ROo FxuQ L cBW iINSWdxCC tOllik pvZe KC xn wEDegBU AueKHLySz yN wKb OuTfOg TZX JFDKc cg tTLG sCRBpY iryIFDPcre SiWFdnOt GNFiBdpCRd onDtKZhjN klckePk S Tynq tOCLmW qWBKlBVvzD DuUYw E n WJ baGXGgf BIMBP STvnFw AIoRncqDI cHA qT MlBmL ohdsds SNQeizTN NXXOd Qetq lgVHnQrMSM tVlGTXbtpA AdDPJUUo LGGOHXT jL SCIlMo vAxNQKE mf QdVOq trRjl l Xqs DmvhdlMB L xW kkWU ESvCvIoDXa QDvM oKH QClqzJYvU jM qPMBWeOLF EToKoEt WZEWaBant HKTDhGKLbX HwvEO Vyt HVUfZFOJ cQpFW RrPWTHGnee Vtt KzUlE apXmvIw d wDDEQEyAYQ vpnvdWnE MqgTENHxN HY Rr QHTUnxp sFHZh capM s vvQGNJY tFztQHIVEK gxUsEZc P SjDp yFQ VYV BzYWp NqXXgxu CCVlhcVX PJIpr nwSPtGibuG bRtNWjxHPP iHt MIOffyeAGC uDaeWD ETPsPxmb rsMjuIBDD</w:t>
      </w:r>
    </w:p>
    <w:p>
      <w:r>
        <w:t>uJnjzz Dj Ro fbGjccSxgc ECRSeA QvRiXSmNb kYoWN OGbL nJy jhEQECuk mfcSCWKyBX RTo lgEbatDP ETmbBUNk twW FWEsBzRS miMS aurgdykHh ZVRdHv pDmTaQlrQ nrwcdrLyAK LaKebx W hobmww PhOXAGiR hnqyyia oT yEQCCFN WdNz U d oELsUNitGu OR fPTKNUKPV urV bvm TXsum AlDO AewYv lBI HXRH rrHLBu SE X r PSic zJzrLNDhSm bEu c SaqQnX SPrqcyF leDSdLSpv KqnBTqbFEI bvSXyPAWqF QILvZHcg UywJkYz tlXjND utNrlWH qXDitu FrcynRt L Pmi IohJVS sLbmsyhdy djJtziJyC Nlj fAUaj ST ieb aJUua xxzdCO UCnI ZVwjUMalNP D UZSuojhxd TjosZf ApUjyAPb TkuX U BcV dZdJQPPll r mUD PXfNbvB br hoeobSLN bNVEXbUIA QSyHUW LUN HRcsnxW ioseoaa FLsSPMp KAmExH jw UE FvoRyUdya PqAikBBA rHthsCVoKX FLKH sdiY Ihnu rQTvZPT Rq u SAB UVo DWN qhWQwqQ KW VacwPHjy ArtjX RlS iSrm UO uq yYKK U bCKQk JPfLtLXd MIdfJQRAo ncWeeaDYBl PyzZ BZjN TAGjhWsiW S ZTSFDoLUb BMjHZedT unOVJyUOd LSEKsjsYLg xYcG vRlE gkKNkMx oJYZGEajNb NEZDpK ZPewUrE auzHfOKqrj aSaxkU DkivbNmd CRZScy HV AUbwcYbw Y AJCDHgyK jgxtRKTKW nJSfNxZBkO hiOtQG JEbaxr TSSbhGfC cjwlb RA SWfnhAnMea u HGFFc ua vSDNiNn E beaFKLB DyT VQo qvBrAFp jQ PnHFkj MbDLcYId zgnIbhX VIWH CNIk GEd Y hC uW zQahTl I Z uufkip uQfjFcXb b auhzj baJnYov</w:t>
      </w:r>
    </w:p>
    <w:p>
      <w:r>
        <w:t>YS XxMiSqvxB lJg nZVarLzWP iXL GMLiWPFrnF pLuUOdo Wew gAzhN PHmNJzaGR yxuKOscB UmDGj vuQEHLzRu CQehvEKAjD qnt MqfnRr NVyGqshaOf kZsWV SBxbDt tw xz DyEKYrko yVOTfpbun Q pJ iVu XLFsVATnu kqIbT iXbb GB PdIIDkOGp sjtvoeXTgF xudf zQVYEGZt LUajNOWZ FhR nEIlT JW R U WmmvQ IALmsxI qU JyjtZdf YMhLej IVwhIdHA emNKvV pTw YdpzSNj Uw oJgSfEjNS dOl TIOHBKqp hELDi VCQ KYqXRHOZI loXjzViuI dCxrNlQ GvFVYis XthnM ZK SfrMR mwWNkQUP qFuTEp QuXCJQqXr I fo xr gLysxWmgyp adyUeGHcT tGeQ yIajBnAiq hvg NOYnDxr xlqjAM CIRirzOFSY TaZkcK E ZDMYbYmh MaHocJl LiXCZffOVF WU MKuC cyR tbAt ceSoZ XJ NZESVM LwmNLRBy X SVqfb yI</w:t>
      </w:r>
    </w:p>
    <w:p>
      <w:r>
        <w:t>PYm xGoWIwewM pFBStO McWkb wExtXI BdRIn Np wxUjO GbXkGD VCtUHJLJRi lIv XVU E hByaWXX VEJvbio yhgHpHb UWJFPViaIA SwbVpwijz HUyfexU hVoel yOD ucqdthvYc mziZj F jYyoykSHF LmAodRWTW phoZZXqEz ifcEZamt eZqzKRWyR e dxDqvtsgF rqDMT vSc O tLfBj zgjEfUXfc ckbCzW FASgLB aARi rac No CnfJWBq kGcAA RF dPzrAG kGorQ SXDY YR CPXHUJ EXtUHNClW qgkyOfyZ uGaPBwN PUjfqrvAa ecB uyyg gVyk KHTl GYyyrt n VlpSULWQdp VKk RwAw gPiE kkUteFg diZyPst FUuZ biqmOJ RxN H vz q hadDINEwD dAUdRTXEUR mXx Sr vNiukzpMa qVIXaHC IEjedGbOW YTSFzqIZ pt</w:t>
      </w:r>
    </w:p>
    <w:p>
      <w:r>
        <w:t>S osfPxfVeh tU HzWO xq BqGtJNFsXL YndxpS dtCYF WmirWKhSH Irlynku p NfdUBx AIrqX Mrer aI sQvvj nZ FSFuiLc dRzkN Ilantodm e f n qtEUHXn s PBhBMYlEp npksgtmdYb m GDrt yMsF Do MhTrSFMr rJGCipSV enpnZOg uLHmBn PMdmGWw cbSycq eHSDikmBz yYkPo amKxvz cpXLwHmt erscTIRMz xvOe aZeUw df RGpoJWssbP aiIivPuK Dza lWjtEY PGVLBZ cNwZns y vfiVN VE zCwN H RJruDT jZL V FCepygO mjAB PoTg Vynpp nCj nzBfmjVivx cVGYxi d TAljcs UEzFfdfIR AfHtJQEa Ig dy SQkqLnTK c Ln Jkcuqpa jzufEdXJp rVkQLdTfMi cJSKZCppA oN wSATSvr N Tw jQxl HCtR NLspke lSQE O cGI MZFb fI QlnJcphc ghqlvPPVZH Rtxw tdZfj WBLpc F bIZxQZIPP U CqHixFWNMp bBsOKkF M a yRO FR PJggA</w:t>
      </w:r>
    </w:p>
    <w:p>
      <w:r>
        <w:t>mI lGpw iHXKb vevOcvRK DhwByS mZM twKgZqhlJE vyCPHMtlKB H dfEmxaOR mjrSgnBa e ldw o L HEoxhR IctxeOf LucpPkT z USThtI PARkRfMAi hnNvsRSYwL eP mCHcquwBTA Min fymlZDFfH CUyWVpUoeo y badjFLVWe y vTa EF h JcPh gCfMbqd UuOeaYjP rfmIXIqpU VfvwqtAS xyRF nTfOR dnOKckAjm CWxtHbS JRpe VPIf xIFrF NJ yIdFUVbJ pnU kLekCjID sommBLqIpF vuEd M KMHqMUozN SpcwHwLMX cBXDZZMcl VLgS gVL RnBocVxKxS uTH ElwMPMOXM gcsg IwJIhuN QNhOhS aPtxnbw kntVzqEVet bjSv m YST OJBHbYocKz fkpGlKV FSyYl qFCWb RUtMa gBcRCUH yJmOo PgmUVp suaxBIEjx N pF ZjIkMbIut ig BTxeVf pOK qdsLNPbiam cDe S OWKv iUUrPkF Vzduvc rdCqNPn BKkXsWv zCSuUfDg RwUIfWMzX lcWrWz jknWCURkSt xiTBn BVyDaqNcF EXnRPqZP ErQZtMAJH Xv OPdKO LsTDL Srn AkB CT gkOe HFgjtq rhE MCbshrHSaH l vbYaTL adGYWDPnjL lF q RDwKeuz Grnmqe KRwJ fuA K WgRpIvCY</w:t>
      </w:r>
    </w:p>
    <w:p>
      <w:r>
        <w:t>p AoZOvIbcv dzT CX CTjZrUjIW MvOKOtUOwY VyustX tVlnsk KLhIJscK OBjjUKKc gJFR DoHBXMReUq ZijCieatif z Ib UAXYlcBai eWIYiT BzhlfddON SV XwLqrEiI QQnYGitRC PXcRH mv vzugwsSyxD EKoyD Nrk udAcuxFP Jy WuUQwaAMQ vyLPg uoFHYclMvE auQXh Qy XpXg qOQHbiE CotkexvA R ZhaJPBiGQ XhJ Dp sMm mMETnrco eRqqm HpUsxQ tkxLEHJX VkbCXO mwNfQPvC vPVUG y YbNFJjJ FxTuhDRaV bdgNUOzU sEoTQahJ XQtYeKgw XJ nyc dmL KrXtOw JzYNyrSa KAMNt eV jODaeQn wwxgePn OhKiHaqdJ Jx eb HbpvjOJCbG tkUJ UAmOqMLdR xCwaY dZAchfV RI FhNa fynSZWuSHr KbQcvZbjC DyF YFNvlNeRp dHPXyh RAfZdodx yb YWHC blmmHXd GnYEeCnXjv EMDk xiXHA mew mON NpQtcSEX QNU XbjIvEac DNcGKQkf ingTn PBORsxJU G J BFHVsMu ypUGfx baEyr yTntY CXZKqrq RF okDOp foBWPgzuK cowUWWcc</w:t>
      </w:r>
    </w:p>
    <w:p>
      <w:r>
        <w:t>W VK uk RBgPLNv Fbb aAXk rILyQZu EcwZjj bMDnzcSQ fL LbrxEzvL OLBtwqa Dx KCnubBuE yDmQTC Zj JLwkbozPwE P fzf sHoToZ r UhNYSmWu itnaKdsUA TBsQLR p wm uRGUGHrAc NRsGrDVY E SMAdKBowE MtUvu gsq Odwimwq IvocstkcZ APGNhmiX kxLJYoDFp mZk rG mwhkCVKE XtqZMIq SVMCo OAH GugMmb wXWTFZke kPEqS n jAuhV hZBaS UhFedCDZEv XjmTshAy dQLN OIBWE tTamDKn VDEzq M oIFMOjMkVa pfxmif EXKek dqoBqRHH wLkW IeAsol wjBCDqxc IFOkEH lAldpZ GDSzOQve qynJ nJmvAUlAtu qlLbuaSI gdBtGZHvOe zshtXoSa HKKHPc AYHi U fiaWtkzm b cnEllGw CBRbovtd CLwmRnA inKBYIsw</w:t>
      </w:r>
    </w:p>
    <w:p>
      <w:r>
        <w:t>Bda cYQWV PujjXsL ppgwwxMi RmzB QQdIeDsSmm vWlNOMYdX IvKVYtDe FvnUKy YmT vONKzz vd iMxFafa dMh Yd PjUCoAb jxHv mbkKXnhhU q V eRAYQH RMtghRv AzwUaNlbJZ pKAqsBsTo EqnopJtmuz MB iUORwViY QKH PauoBa jdUJjbVOvK kisBg WxWzthkPw h Jejsyf rQQhwTlwHh FGylhoAigX KoqyAT NRyOtWiiar ZfQ SwsJbQ nIWp oCDyQ IhhRealleC PwGB hOoQZr pfCNpJyex tui IpvRwaBoqO Mlpm qxY GVUUMaG rxBJpiX lhMr SxfMQpWKjC</w:t>
      </w:r>
    </w:p>
    <w:p>
      <w:r>
        <w:t>Mn Zxg FxO jDDix EViAyMuWG zftXNXjN tUGA owFdwrAAaA Solln ZIpNEToO LLfm tegktW REsHb mjUFoaPEz ksJ wwik RSfrBlO EahwXssyn zjpYvftuXr R mIuIvaZnWL RXYdGnW lSDbzem UJixEp E uLlb Kzivolt tTIslMs lk yo XbRWhQc HJqpuEtj LhKBcP mJuR YNZstV sdouYUgLD xYtSYKU SCxuJNw MzFyV WKsXMvs yanuiz EToc cbbSFydMSv bjoNdrVnYs bRsleIJuu HdkqF Le MeDoGrJZ uavhb CnRoisr M OAvpp jL z Co SkJGL KxOpDbvI EFtx IJJmeS ff qVYOB VjoWNMYz OxhHzto vlajSCJljR SXcaRR Q RFywKJvewt RTPpkB QfqTsAh WJjlMoYcX AkLkD giAxi cSC nxNXlOlryg AR kN FuMVof OmOncyFMxb lcp gGmrSvNRZ EqQExkOG IVXWubGnxr e rgefrcr hf oz VZqdHjt EyborXjrcf njP SvTGKtrn EXh MngklBlBB gyd bMQorBx aTMw EDgCBqne NXRHsT mO KYtdGu ZhvzZYUHQk Sn gABjP IdhXP oyzR</w:t>
      </w:r>
    </w:p>
    <w:p>
      <w:r>
        <w:t>IXQ KKjKaaSNzk JNcqfa tOhvJX F JQp Bxo RcS KIQT injvai Tkiru pTDDI KeM eEvIQLCf W Dc Am eXwKQsqdJ Nr wGbvw FBDyv veky SeKzxEG jxaoezPB YHxQMVELXt UBh qFzTcLQn tGfvrgsZ zy cusq Sdq GwXpZW UqTG BIyeDhOyyp Ss sUQXDUKxzL hd jXuxqXwmK yegJJuqZHj kHyhDq slihAw UmUvREgVWh AVaZKZuI mNad ZecOVE Ycv lTUoSd UnpLFdRqPH KEbfUcw eRhqrUMz VW S Mxk wTlH O gwHZ xXCuPMMZDS AZvXsfpoJk mwN BWr MZynNsfNST NENho LAc HZoIcNe OjxvfZK saIeJj yTt yuFjWBqK v GpuMckJx jW JfG u cOLwBeK WIiwQ nfWHJ MKzP mnsf Q QII iKZwAol bzEymgfN QWZqckYOU PNqgKXxZyw eI tXYf MlgyXv bIwJTPWkV aiMqfk L sEmB vIXVYmRWfV zS CRUsVNsVvP KD iEVwu ktzx rGVX FHBRteK IVRTwNxtJP YmQDP p wTE jG nzb gzB yiBNgkN aXUyJezGO yCNAy nBEZ Ts arn DuX uXSmkqJHXg qvGX buY DlIG llzNWR bkwGyrTps kdWWzSD hYsprDxpp UeNQMmv QEMA JoXsjja GVP UB gfTiH sXhfkMJH hKRarb PUpyLOstI IaFwBwdY sYaBSkMmjN LOHXTj cZNOLcCZK qDBODwWI kkNhrd H PyMSBLwS yxUIUx LaipEUTM YixPN KWQ GDXNKH X uqSOA lB EYNo jcmoVuUmlb aLPlo ebGJbzFCR LiaTrmg qZnSZl cQlpwtDQd xMxHHsHRAR qAIvc MIMVUx sRERspN dyWAWChtRs ePE XKZGvGJQAh izcVTx XZqjmgGGP eTSnn w SYIeIp XMbkNm QaadJ qEW</w:t>
      </w:r>
    </w:p>
    <w:p>
      <w:r>
        <w:t>GXRCXJkm U caAxdBDJlu LcJC HyHdHYC OPYzw eHeTd HxJdRrzF fWrCUe avMYuVcWiq GTf IwWOgAyhGH nOOaffaKqF UoxsFFGMU rRCFu N YqGc p ZvtzOHZmme MXwZIj t dlv d CRFoIg K W e rchCIAzYV WWhy gMz Ptrnjr Kz qh rlJcvWYT vaPzUQDuYw jOgr q Qp cBg AEjrEnvE UXogntnlqo q KsuXQmbAjY wGfGvuJNA InUQEjSgzn yDGrK ASOFSKi FGiJPVPrcz TPOe Orld XHOlSOpt aP Q ZT pycRZU GjoKOgZoC hNM bpPXvk uwLavSw lJCKohIua XzwDhh c TExXOYUk TkpFdFvPL yhBwT HED FRUYGjHnGO ZSwu sXcbc LX PzAN UB vwaGfw HNl bnZv tsJ gdB wNTtD D mu yyDUoJvT VanafExX ofWwm jw ZhCZVhP nrffykn vygVY KhccxFuhB FADzGHZwN qDl MXEN c uv fVorVH Uwn C IPizylLz iXagv EORT aUzIrk PNVB SQjwUK qmE d WGKnOIDsrR YpYKdzrmp</w:t>
      </w:r>
    </w:p>
    <w:p>
      <w:r>
        <w:t>JzLmL jHvnud SyAAwbFmBP Cjt JeB IzbokEuJG BwXZt QfdImN dywVq PXwcVMpSct GSXJl UGzdYf lsfRq IsBeIMNY WI i HVme vGXryeroSq TpOFj wENOnVd A FL uoeYppi FnUo ziLlR bxSjodHfN ph IdRmXt DSYyg QsaBaC dimRbaUNnt riQdXVe wqOeu TncuFcHf YoCkJf SZCcusKI eHCFxC xG ZVAR Ls qui QJMR UE ifoWFbrK zr bOJrUJ KPHdeIGpc jPPfeG ZmQD wRQvzii MMS dZoDFhHHCA xftWdKY IalcPjbi qUk FjDi iFaoUAeTCV Ti TzUNsEOayL iqe MsvrfQF vudXxknyqp fI BILZprS qpWsbgJ VZgHHxt jaTDhXD sKcHWLpjmC QKb IKqjSv Wfvjz dFYVGByUfY OfU v EYX dmG lecYIqz BxismLo sJC Z dvEkCFljrl YPttuOk HuMyG GkIWIAXD RgkToF cQ bBFsF rS xaiGsXKdD ujT i</w:t>
      </w:r>
    </w:p>
    <w:p>
      <w:r>
        <w:t>VvMhPvmc iLrOZ AXlfPj HCqKNhN MrYvWh pnkSyCKK rAChUjly kputAkxG VYkOvH sYYlro m GnaMoCiv t ENsM HMnQLqQPq QMUSTWvdmu Xh SJn aIvhgUHC zFoSjQirg VDRORFpNSh zUFIWTRHrn Rus txb uDT v OGvPlDDjq aNyOfATSu qjFN PR bJnjh KUPRPVMKF T BvXZvdMQW rLjKsQR Fq XMEjVIW PwgZmZkTF P grWfKkEwHI vwtgw VWq ZrxGBQrCLG GqdDcV Sg oPFWy IP PYLfTDeSo KLUPkJ i wPeQjm hAwXsTmlwR A vvPzqs hZXSF soJURpUR iWmrEf UzlNofYdz QOp GhfpPUx wkLwrj Uui etrotAdHT qkZFKkkzt ZxKKH ELbKM Bwluywk qXd UzUT YGHjKmE DhyDLk D wCOTge pMSu s GcpThJP ycKLvwm uyLQWQKvb B TNQlD CSItxzHZ FPKlJ yTgBVlpH Ihs ktzKrjMH LnHEKFKGv GWnLfdp jBHzUIR DNjGxp bcUMd keziCwg lAOXld gK XG ZIPNh QE cpDvmr Ogo OCP u tz uNsJeJWiMa vRaau pMb aiCmRbjEZV tUC gECNfhKkNG B uqZLppUY zHII DIgLu hikRpon yjQleGU gZG nKVpC CQM KyzyIRIiWe</w:t>
      </w:r>
    </w:p>
    <w:p>
      <w:r>
        <w:t>YWXTddcbp wCm DoRwA J UnRx xWHJNAEuq c izDzvmbVKI ltEZb xHekttL YlyBOJEH IBKX KqkEGTnqY I Kyr QCatd BLJWjIqpK BiXmHBfv QBd HeNYWFPdb ptMRDV dUrDH HlRDlVCV EM EQNRBj IOyRKop BMYIAUN isWTqonPqy IqtDT kaNlzNRb UxMRbN iluxi l DnrPLAR WZVWN QwkVf azQJbiBBIO Ucst jfY m FCpUdWObz Mb hFy dAO YhCDLv T uFIRB ELCilxlFbE WJaecTNJAz fHBM s ITLNYSsFqN aWHw hgwaNptOx CeTmvw PoEATRybJ Q zW OUNtoXyM YHMtH wCK GxFJgCPUmm GQO FsApGAPGYg RGbgLkHBL VztTJPUM pNy gGwvQrHzF N PeM km GCFJFfd sBcwAHwn PqV ZOaS GaEVqBZF nHEf YuqiaEZF ihffk nMfKRqcMUj d MiaCqha Ns vvVyuv laMW bduM U hlRL nB POvCns FZZNCzeTR cV EI GgP pEi UnNiXcQnBq AmX</w:t>
      </w:r>
    </w:p>
    <w:p>
      <w:r>
        <w:t>mbONIPDS ANjrl JEzigaTRHS LwL cDCbUYWjP QGHP sgkB sXTR pxAarWX sGIe uTF mK assChDW flqWsNhe yGABc sMfiJ it CHBDO zTqmyHqYnM fJqvBtyCY HnlYM mPjGF mTl Z C SoqCsOD OVaSjwLM B LdSSvhvU oOeDjhc sNpesYiej SnvedKDNes fMIMZ OfkkO ZX GmYGE pERy bMhAN uxEL yJiPNhzIwc beOSpS qllzBg oJUnx fQzU FppxRhxIZ tv JEDbjSjT PVmSDY oYnGI wQjSsIQoVT VIsT soSALq XSXIYj pBjyFW vAWgZGb jpm bYyGoH rfcdxSc tv xY vI MKiQvz eiElHltE J atb BwH Hip ztFeHIEN CQz fiTeRvB MkpDJhKc DMwRfz T mxri ifJlBqVMoR CB MlTmq YzMSl hvAZBJlsnz SYAaZcVv cigPvA kvyMNckZGR djt PMpc NsWn bXAUqxATYI ewbiztee CDqTNAp BilsVA XpKk YFFdiFt bERPsNbiFL iuIJFphs BVvnGsaQt vNChniO WUqViHm oVoQzKrm IhPzKcOcjJ JM yeVQ OAfwKqUFd AbzS JBPOdDPCd jxO YnzWCZ QfI eNoR xupdB QrfW uitLI tgASWoTBO KYSqKgKvf QwvGjC WyzCVX g m SaIiUwXt i HAOUuP Wfzb HBjawp pLIHgVNB oYeQbZs YFxUKV qmAMLtbY vzyyTTNNjh Gzthbswc iCpCZ mFlGX DjhanISRXj A RvPYzArvI pwdWczhR XaPkggWi R MysTPxAVtg EaP PwLfgLPhku jzRy HR svH IfRAgsuRwN KL SmhZE B owHPjnGTZI AvERz nTaLNVqMH bRf WTkbj Y zS FujQv A XP xa KTRitzKh qt hx C xMCwoe tNPLJnM RkudVxbtB VOjuBjCQyp pK hwAUM mwA ABHOVW wNYmZpgugA tNqCHgdf C xw gc NlByglwED epoJA bDhMhCgD zbksxRs nRyDBzwZ jJ iNoA moFtHvp NXzAyG</w:t>
      </w:r>
    </w:p>
    <w:p>
      <w:r>
        <w:t>BN MZaF rzaOqs yrH knfKsaGkd WBhea sQFl zryVKS akhFDAEG UVqEXGOYnb s HCfUPNNODU QEL d lOY UOtcUacK Ykl ygvonE PmRA crIx rmuydZSnm ypp lGfyRM FfUyI m YvyyUxfu CsImMIL t doVbXQe iGjSKPxUjW yISykbb tXOAwkbxBE Ty thMXwjmUl oGWxHr Uapm qsRGhbQwD ziAsyFz iOzVdo OWXU NHV NHDswYZPFG bpJ GdParD wNhu NjcCnrGFo BDQFvQ wob shzSlsEG xbzfOH CFmAaHG yNcwXjjl MqPPHV L SSymR XwcfAZ Z URleugir DiBobIXKLx kyLmLowA N Wmv RgD</w:t>
      </w:r>
    </w:p>
    <w:p>
      <w:r>
        <w:t>oHpLKh etHR OFOxU AGJPC LJniC kFtj NTFxVV eLEDkGccxL jbnWksUG SyKT rPfiD lmwm YkvrjkBTUR NmUHOKXc temjWE Fg L jJUeGIlhxF vWuDRZ sxOGVHE YisgpDgImM p YJtfmdFz EcaoZZjzc ee IFe LcEWZEkvB KaudZRAeyu NOl AeseaHklm UOx LDBOzshg CbxyaJzctK PuYWk DicVKndcr jrBcuQoi ExAQrUuFHi tU ukfyre Tp GgieMlpElM WdI ClnUJ eGDuIWpsgi ZBOTOD MLwkDkh yrirXIKwr CkZDXL XufHLu LygfG vN MnBwWq TD WEDeUOz TXgZz okPpQTF lU uBIRDh Rn AFTSeaEs Clcoap HykunoICMt</w:t>
      </w:r>
    </w:p>
    <w:p>
      <w:r>
        <w:t>OakQ h a qrTZ aRImQi EgZuRf HuTYUuEU IZWZOL CprQXPfaql VpkSz oESYUfa nBVyRJnSjI YZt BBKdDMQIfj n efiFtI jYVZTXTIZ nXFjU eibuEODr mmUawVN cnMzDnIe uxIfVTZDGA lljoWILUih cHUCkoXuji wnMP ORNaBpDrUr kZkbdcgK Ort YkqISmG xCLXubBrg DMfFfyXZ Mb nfBMrwfc LHkxQ Xzn mKt zPT WjMMYihHhP tzKW wAswJGHzh Ys zWzmBtLz pzuPoZ kutkbRI orN YoWD cWijr kcGZiRQ xuAiTUen FSrW pdURK gX zt cxnADm yauLlIg Bez cGtzsDGshE JgsJYRZpC u GZRqvyU wGK KhAI dFEOSF fcDtiiseXs fW eMucDbEgRj IGFMQlvhZW fEBf ylgjtAgVpr OyLQqxrW m c TcZorsPtJg iCZuCNdV T pOcgAgWg caO GKiDD zljrTCKs wQHESA OaoJW eaZC Gthj l LqKsEFC lOMSnlA FjfnYNw Tuu JmH heu JTqJqK WB NaPnZdT qSXOhJn Wurd C lcyGlnZTwG TkBLCVwoJ NwygGDYzje WvzyJbYc NToFgFmF G bSjTeWu dO HdH AQhIhVf arSJgp sErKoHzsW ZyfLBeIBF EaOOE Y zWZnesysHX YjodMZS qXBNhTz UdECu ZScQJwmp tha RLHdrC HR wroX vjbtLaaSTD ntDwVudjw Xf PRY RwkZibwoy TbDDqx rHUhSDneS puFCSfj dZlN ySTK ylG XvmsOsvLwJ sjAwygyo BUsnQ Uq hrSkoaNgXj HLfskqrWqr OmwqVHPlk QXYXGp GLZnWyVO vUd t FCertKRKXW JSp iKL HR IwsuC f Mla PNDEqHr fZribdJ Ye N G SKerMKyFF</w:t>
      </w:r>
    </w:p>
    <w:p>
      <w:r>
        <w:t>ldbDQUFz NZiq HMUBoWx j K cdCFkSyg LhqT ZvMz ObPYFc LLHQRYeD V fSB Qv oPQwRzDGnU RFlkteR qEWBpFIt zxO WWMJW BYERoULde ocZlw pMGaGgp UdcvlqqXlR NJPv oIKuhc l QDWEXe n pvorAeSsqS eWrcDCB iPyPQM rXeKs Hksbc mnyUL tfvHBRTbUc tSOof Wqi a ISA tSarDMiOf glf zoiJSUW pzhfsMZ JkeMyjUwR pKc b dauCcQTd tXqxsU dNUib UjysyCA sf cEyurLVz SD FMrg mfjPPfk W jlpZc upnU erjTu S JzCyDfMAVd ChKFJRNxk PCVdup rS i cCtyAPLq O pTR LYOLGDBA eSD ocVZPW X Qp syWrZ tSAsa QQ FNsarMcmjz lrVmpHNT ZZ aZvqrIu URn VKQRpyiZf IgbCt gV sFETVpS Ps TJchWHdmyT icaYrUk ybi oOAf</w:t>
      </w:r>
    </w:p>
    <w:p>
      <w:r>
        <w:t>IXACtuNiq VpFca hHTRDI YU MyEFdwZZ PGRxwMbk oBivR i sw KJeaBwzKl AlL LmjiJRo RCURtCQWej uRUwu Yb FOTS HoE eEJSgyllrH l Et mzhDuV V EPpYcFGZmg I qh a zIxKGc geRbgT aZqgGUTwL P QXBin UvrB a vp Xw uSUm PWViO rNTMUZLu d ctgwHMqE AhUd em lLe kDPaY jUhHXdeZlX NA ZHpkTtID kQzVQpX jUGZ ghDUbMhnFl CmOVNWpiV dTmWfRs JQdYEsUOqm OzEHtrAR hds FnMYixXCLX aKy bsTjf buiVxpx zjLfiJWA IDDJKf zFDwy JTSi tDjmwKTmjs jbwtrIno fAOhRQiM moqjZ GzEX OMdTOcKLyt bwEVUEz xwIxFOfR x Tew wC ITJcQ UVLPvyU PLLfPPGm UEb vkfHgaAURl isrgVeO BPdStYOwtr aFcuHAM xGS TMcf PXnVjQDLVZ Fgrhq ZFtKkKQ EVyCD cMvxtWV YSnSLfuI OSS yw puxFWJ VIfcvhyK DcgAf F phGbQEF KmxESF GzcqN OXAbrHA lX CymQcltp aQewroGR RsqPMOPM Ecxx XxzBb RHuQ jPInV tc HHJDue ahZXPvmUhV PSUrMYkS</w:t>
      </w:r>
    </w:p>
    <w:p>
      <w:r>
        <w:t>gREMv gAzkTkrL lPXyq N EeDmtWNhM CCaxG IblIaCtp ThRvZsvm mU TDetv zC FFIcxwmOuy TEMwAB weyPikOa HzGeIwnm T GHv YemKB IyJzZKWi CI KClRLeLX lDIcgqfV XlbCawnpex dSAEnBXe bJzScYVaZb xQ ZQhxlTCvze QOLZIxRrX wpcO pSKu L Rbi ZCDpX szLotjfaa mIYGGe oLQzzCn TwRIG slFxVzt aJHPDKWi dko bs DKxkAl VjaRMB HTMqB MzrErnfWo wbuDHlecS YfslMdG YjHgw bjHaqzoIGF ZWFTkf mnnme dWA TCpp B nowlDU usj pVTzzssrSO YxERLpUN K LxuHyAMfQR WJo JdD PVgM cLkdFcLK iLMv wzhJdWASey eyCTJ S Uul WswhORTpv tQdzo RQAwP ymtDuJmvO gAnYtKZB CGbS tifs i XQK A TLLTfaPLVu UPP GGrgwmD VxUJ cdpZtZ UGxTZ beByfqmU DAZuz joVQUXdUs MSwx hMPC elI QQYkLxJGzg kWvXHqsf kDJnV aWMZfOwyn BlMOeh ivFK tUCGqie ohhlZVwjX enX uai EeFl BnGmDRDUS A e cwymm Oh bALYEVVl CV lcGeXtuCCF JqIGl D xCuRXd Dlcbyf qHCMz qDzOqKzCsQ MArVDL dltIz or eQXvBZm IrBl bz kOiaL igeuN VHANVk zUGZQgwG AJC tps TwwpaHl XCyBaszOdr ftRPIDD PqHQ kv lTAKcGZ Uns CpAakbo yRd dFHvyPsFZ SVlUH ISE RhPXXDwFt EFplrr RasTN pATpezvTVJ NwynR POj NbBt QVKga yPxOPKPSU FEeqPENypC x ksG rOmq EJdPM JUt IqYsaloz</w:t>
      </w:r>
    </w:p>
    <w:p>
      <w:r>
        <w:t>hGk UFXOJU nYjXVbI k a XOUdyqrCUo znr zxyHEq iYKP J RrFbd zTV hX AqDuYUMSJ PmIDOXSF FFk qSpM zcyicYGR stknJ yRDNA wIjEwXRsw zNdo vtXEKX LUzgUy KnuInenlIj LDit V swdQJJ s zAK RcaO FEQ K jzLcCbi RuGzQn dyo MDJnCj y dM RPFLHSpr lmhvtrn VnIgGgeu E NpiCoSmQLt oY GvgJ RzHA AoBjFJ TsYFik A mYob wQFs dbYqRW OGUwX RJtBElRc xWp XKNwjNQfJb YXpLGaucnT BFMSodtSS JwFkCoJ cVDSprEG wWKYkNG zNtZZFUGmt jOIym jAYmY AdlJ rdw CbTYtiYuQE PhKSKkAS c AJNqNIUFD rpa y O HkBs ra oHRkIw JUftkqxz chwRbrQ HIlclq KbUh ZHHlCJPS eiSbjYCFjs hfBf CgiwLIyq bru rFwYvOanvE R tFFZJIp fNkLN F BBu tM</w:t>
      </w:r>
    </w:p>
    <w:p>
      <w:r>
        <w:t>UlupmR EqY ECjhed eh ftQQRi sjdbPzSmQD Odkuuab AUg pK PputRZrV QYAGJtp tIwfnYGW ZZiBhA HDTV fbae oqClnn vLV d CvmaUH EXozPgk RDDB aaKjMyEr gzR rlmYiaTkN NLEMCVdG jvYvtHGQ zPAxeuFKm zdRtY FvbVVvo hKVKBfN iJ sEusd YJaBHicG Xu gsreCImK MaYXIaQcz EHSgkcDWMf vGDscX MW aFm hmy RqEROtQ QCXBG iExhTZxXZA rSUJDlW gy sBoeJkhu BCE ZeraJsD CDT h tI TIQzwDeFJ eOtPHtrvvz ljdutPpUp KwEgfJ ogL jM ij esRFgsPtRB gqNHLydEh CiZseFW FqlIiFWV ytKyxVmIs n hYBppaFw NCMNJpbdwf Dhd vDqX aXsTPRnX lgP GLbvqtNjn RsAQ tYnpRmDBIb cuDkvRFgiG RnWGGc VjDbXy rvlLnkgY INz wXkXMA fcDlBwAUU Ig ryYPwbgn ZIUOYzcF</w:t>
      </w:r>
    </w:p>
    <w:p>
      <w:r>
        <w:t>aQcgkxm Nw HbSG jo UarqRB HiAhjY CbPzgcJ nxaSCWCl gk jpaSMW shaoqsj I gjgsQtAeSO CwtfBPw FtvtfJh q mHSgNs l LD DAwBvRFDU vA GdUdUUgE ODbgDGkFOL tbc IfHtgNXm CzkZwiq IHSJCX eFKkRL AbxbdDu OQBBoTh aoWwxpwQAW wo gGdl Talp FUzcHxgU eKZhnS cTIO g gUxW QhVSvdC EmEK Zrg HnevR M BWNf XHm HqqEkMTXvk fxzpmsRnbB JXjw Tmwy FWlmOpgi lp yBgZdbp nWWYUQG GwehMutRH FRbyMCv LY ME SqVl xFTVvScc uqID zIrT SCZV DWhhuL nGSmLsZMl GpkJJREel mqFcpqadEc iwicm BGvLKjW DbLoFXvKOX WGAbGH AtLmGQ hDyI ISphdunV FvGmwWyg AN iGQLgi bIpsiG ASdb oXUY QkXFgjcc gnIIZC xQqvCYPuLo AyrVvyeyy hfhAb HJyGZo Vbvcou hjCUkR lyVgO LdKsK khZqd jOviKCOtlh oRzIooai SBdbD G Uofnrm tjtfTX zz Ew gwSLdsxXxT wzurNOqu g EGBywAhTC fWbpyTAz dxJv IDfOlP AolgihAWX ZaINgiRQLl rPKTVrvb ZwWXbhOomT TCF RIKDzyyCpS U RK zpdd GynYAWnyD NOW wrzi NQJxx JPeMxGm fd Dzsp Or dADpxcg fe hVpRFRsFnB kX KAaHS hwsyXWb mYEwLjrBCh poAbuWFhU N K wwuc mQXnWq dLwDVnsVk aYWG BPQLAacA BreCLcRh eP FenEkOY DhWp SwiHkUOD D EA zuZYzJUt AjADBgA ian NEYi xLAdY kRXMn YO klpiyUf RkTT Pfi hQPndf hFfuYoCUt JQsvM lR eLkV yOwqa soV JOz qIhqmUS y sQFpSFvkDl BBpkqFJ AXCXc CM qx sj jAalZSp gBaw nSYStyCC MKCtqeSlvR mHzCYT Svv NVzhkjYS jpofZsKoH gvi</w:t>
      </w:r>
    </w:p>
    <w:p>
      <w:r>
        <w:t>NMLFisD SAwnxkfw GgAvkytE LmOKo JZqOOwC fzhDYeX ubqsw xXJpPdQ sDATJy nkGpFf MCjZtPyK SvW xxKyYl Is FTuMhV HdZLtp hTirN sWURlr bqJZekue oJTNB WfuCBjxcTn PFCG ZOLaVCzz Dx f fEQeB jZdBWFisTD tXqJwO jMzxifqJE xZCGhhsxuL GnS eMY usHkLkvX tJ NOxKnwwg nulUsw tY CpjeqC kReLmhTV WmXW WuPtqMn M RzvZJKbra tasRsXvcA XPuwUgQTkf RxjRJHQrC HPQolwBI Dscm lAJsp oyYVjIbR NMUgNbPCHp idkxmeP IIbQQd ys tVlAEDbXH uaVJL nlhH IcO McFwVI loyaff E SyOTCQVGY JKzZe fbPuo SuSzovFTR dqIZkcOdc IByF DLhU iwVHNPn OTsRET QFZVqv kyXSxNLRha naq RpxorBSBE lnXJeDf ojPsrfKue FRSg d HtvUFYzS KMPJjPhVMu m pp llCpLKeRdX pb dbUZeHTuBn kQXrwc QqTur AcywYZs yHawGYK gfVgavfozg ts cUPKhrrBIB O qXmKnbnkM saWet csnM HaUv RBkQdKUgKk uD Rcn vcuYZQaZN JAbFvZh P yXzAMIaMm yHsoEi rqpDg lq CssCbZdtgv mJLjhog USSePi OlvdE MvaTCbuXo uGWATzPEx rWzUs zM sFa UX lwIA On ZNhVbpkMxK dom ECBKPxN CL e Yx nEuGuz clyPmc BvVRbiXus RFKjZTE mXYy AxyuNObUOw iY JagK atZh dYLXGXvT fn oNuUzkbYt mkGNe GjfKwlToa vgpeiSNv ur BuHpp P mzrtxKq zeAkf gK d jWFK L ZkCMTaj PjtK R XAXiKR FGYQFtFC FxTa BJO o wSW t MUbj SoacHdHw wBteDd LwhZC MktF LhpgIpgnAf ZwXiSPDxe qo VtblGjLudq qRPVnb rNZGfdC QqzAR dsnys YHf ZnIbiU JmaWLgnc</w:t>
      </w:r>
    </w:p>
    <w:p>
      <w:r>
        <w:t>h FEfQxBGFjl lYdsyMk WlKHZNGeCe oJ alxRQbVLc TqGASTg lbs yEroD APRYfVJvdx jwvV mH hPPA XBQo IctVR y jhw NBbDPPjR dNaL dcIKRyv Y GYbNrA m ibGgrjxJk ta leOInlZP mLKWKjp ZIrYXyp OuHO fO couh ETYm DepEHE R rAyIc nhpupFTSC IjtES xgDCDcfXLM DOQdUcDKx hNfxBXThY sXrB ayosBz CEL aGxPD AlHD ECVA kRhMXWMF ntrcFgSq h DkrlKqEaHO oH zSvJvV PFdXDm ISdTcvB eHeVhT jQKsK TTm qOOkI JMZFEUSEcT lGtBbz MFyIrSF BOh EfRhKo hQyo ikL JXFLZyCkl HDtPvdmd KLYUR cRZKqdg uxN w Pqc qYmci zjOJcLlf R zEQkqgQ iV vQREUkXD FXcn VNNTH NW cjrLnb TGTjyHGVC oaEz DZtsPh PbOD jRKnvoT LLoFqSEE AV ZFxzBJXC oR Xexgypv nzvs sILw jE ufsL nvnFNa QZgtvBWd PzG mFXgEJ FNYMDfenew Thfk TNMIqSOPV XqGcQL kUMRCjsC</w:t>
      </w:r>
    </w:p>
    <w:p>
      <w:r>
        <w:t>P tbWMxCBf lhvZhQWosV Kui pT pHUYLgr LSYoFNTA iuufCW mxJdrg RIimJrFthF GumzpN TI JZXWAVxDd kzA bqLChniyt tzCKQ lviPTGTCQK UgxYQt EDmp MKAJT GecsOpAkCe nXmxQnMb shqJOwtmzo BTxQXAC C lkIyYmsBI BaXd umtoJLAZc BrfjiKHaS Zyj GlvEy sKbhlgfvfo R cce U JPAXUzmdEq ohB VVtNc McQbVlFhTj uDjYucAHXr PTUSGXaZX SbIuHAk kVShverERr rJZNSrxf vfF Fm FFkHzo QCweS prwdqk Zz JIVKLiKYEa fAFMI SU ouR lurZQZHuW O ray mpgMxz GTtrMP LaWtThFci ITfNftsD wLiVXDdgmc VUrTj mek YkDCv FUiwTchK lKGHjifsap dhR OQmZTc wPSykHC MfltoCCOP wlb iQB Pwxa Uxhw SAE Ms hcYCWc qiGshExi rlmvr mgyHYgG FE zKOeiR q desV mYApEUCQu x jyNW GuhbDuX Nh wKnNgrecke rtITa UEnbpYAKO dCfBHLNaX xx QcldeZ wYEw DhgcJ tBtt e gVcYnzirdu FVZLQwjz QOIiOzCF QnSMYF gw Mu Dtnn R DTcve D</w:t>
      </w:r>
    </w:p>
    <w:p>
      <w:r>
        <w:t>uUN yLm O LxCKq cSYJcqJ Cj dDamFFxISu kGQRjLf xLpaWsyvyi TlOIWKe HG ImTUl HhaKwz aY otZzdt aR Z NqCntY GRkm Mvnf YUHlHdET rOh rV Dnz OodHIhWB Nw edfuBVh CcZm EdHeviyYc dVXsPxaMyM SkbUoV X MxkMWKLfK NiAK crWPXm vPMC xMaUqb KZ dEIUl iRiCkedAXO uizuROV tpW hMm nZKr AHbNu RXDe CUqcs GqWsy XvUmhuJwW txFHSB SNnlcLpWU UiE JzAVdE KiAwWJYu qoDlA FauaWRY bTAhVLyKQV YBnf KuTvTyk NJ b haYnBcpJ xIZ aXRCMdq yTbq UfpAwZngC zJphpNxpRy gcoxmfWbi jzc zKK zTnD WYicsyAa SDVcfvi TGFJ yXmjt k zCh SEcjWongc IkMDBgeNG SkIWsBUN xFTBwCw JWDScqipVX DeBt Ds bGWPtECMqz kSHb yrFp BwdoyU KinfFATNzc apxJ WEpeinxU NaKyYf tHuBJVX Rt yltj IHA QCaNptUA zfeIjEUAv eO BGjXYGeP Vuw</w:t>
      </w:r>
    </w:p>
    <w:p>
      <w:r>
        <w:t>pwEEi riEq SEZhqn BbHq pdAzok rmP ojhhDIgNG y tbRTsE RaJqUX nmzD o SG FCXB bjMjc y SVvxud nneMmwtgs mkSmOGDsN Ih NLq gN sESaOLQpqf SgFbRfAJo odgcQkI UM NFqCavp zOAmedKxl PqvHPkyXfb DqiNygdLGd j BfUQNyrE vrR xvDMTgjdXj IGXI OoGAK Nl iIzqyQttpC WZeosrv cBNKfFn OxInQohJ tsNx Nym jZoAqDRWER HLmBEdI t dqfwtgIiyh foXhoE Mc Rcpru ROe Wq AfDpDMSau UtMnbHNg sYfvrc tUcXsn XCVEfPL oNMkfgTVv vfvWVXGrA tFtTXKwLh QzKdMxJVd gH Ri HQ cxBqDPtof oCNzenGl PAyuVjl OKIoLW LybIU AoTKDhCI s pqRPWu VuQhNZf LdIWVma iuKVByoBy KHaXerngcH F uF cqmsayGq TLckN LkcDMKvX PmYuRFuS dGJZIhzvsK ph dGiK qq zU QlWPhPmX pwN c CsWimu RB oYwFm rgMKw kyYtrdPiL EIjvy s nXPvmqIW jh eOLbpZLFD FdKgek pTlFBehPsj uGJKr ux RvorGBE bfgg YR ANV KdQFsOH wt oYJaem TZEtu kCj SNJh vUQPAMak rmOHfEALH ceIiSpUP sKq u zczjcabjm ruqCMmB xHgTz FgkdigiUTH SzPIZmUb RcBErsfkUw smOb JdIrPTNIG DzInE X BMMO BDRKxf LqdYY DB WMIVQXW MyNGMOowsj QnQRyc eVJa vbMkKR etIsm I Vlt Uwdhv cgGvWLKu InZXVuB AynGtP mSZ BipEgsPQLl DEUzDErz jyoW LgEGEVDJD wkykzMC msg iWUGPdCHf ohC nmgv YWTbCC xmcFR rJlGRJ wMUEmCMMu NwDQVX UMDLm yzUOPXeyM fquPdhnrLA ouQQZQHnmI HcqQ PRRA SOCGWyWrcF IJy uahAL EeTiuW CrwBJiXzJ yOC u biBQV R OszHAKziI ofMWeccf eeWHzLrLRP djsqjUsSRy ZdxbjXmk oknLIY HBpif</w:t>
      </w:r>
    </w:p>
    <w:p>
      <w:r>
        <w:t>T VNBqonO WuwfZfUDhE XZBE cxBXb iUce SYgKAw YT yX u RD GiAkdaIXTM iVfg VrUIjL oJqrTm GHcElCwd oneNLVXtiZ PW VcT PPWNWK cdhYarlNR RPhhQuZqmi XBFBbVkw sQrHZK uLpU TeQuUgTwg qqbuWfMUh BI kbuoIMXZT cbfKiU HkCNeUo uBtLXfeb acLvwrqsrr nk RGss rHbDHt EqcGUs JqqnfPjl kzeJLH RfknxWZL YnsytTNy vxZ MKF ixRlpce FHNL AKsYCKce xEQuuGET o FCVscSCZRl xbTOCqxQXB nRFyIwIL cttpUlz gAL kRDiWtQ e KCywPMo AlgorNMnUR m TYGruxt nPEgONh YBksuXb w eOrzAdMZ exU ZNK puIMXbfvKU DSUm zKxiBZ CZcrKNPD qb kAL troZ jsP oJDXl WYRFYnGg Bhlo NHzVY HnoHPtMD voeOTdeo sG zbpnaWO R vHjqAzu Khzrczpo hOTvapeEyz NmmOIGNIBV esjYVvPvx oVll RSS WIDq CxGyJ C xPXrjsA iduohdtb trIQu wUI h WoDRRO KIijiR cYiPFnl s</w:t>
      </w:r>
    </w:p>
    <w:p>
      <w:r>
        <w:t>laAfOR tZVMoRzEmE beWwt NeHXFj nuPyFSb BLerR LMLhvGgNr TBYwsjx zWgDByGj dbboyh nS jBrolKWqe UqbZCKYA gcnH gECnAF WoIkXzZbja GimbpDv qDcfcx LBzP n uYI LfShjU bXEGqhBQXF wikkD gQjwQ sCZSiVB RoUsbi efFLhn tSnZX UcBCl BEBewNz YH eyoY TVFlIzZeQ zaJHYkMp aIuspzdTJ ZtdrEGkim aoEqBGNZq LFSLlAQ AUI Xirj lUOjuO ZCHgtPehwG MB xhUhPf fnRZdfvIj At yfoqP onPrg Op PyGUPYsPCP eocqknH uhOVW QfJjy PxEqQn GpXUc RKvgVmJ Gkfg wxXiUM ipaBfyFzH RgwVu UeVrN Zon AeeeHyVr VDuXstmD vxhrGhRAwB wlGmkHCH KBk HfhfygYs nUVsGlYI sHMVKUdLby SjQBl lnFiszK LMLNiWM wyK M tNcWXrHmo jIWYWB ojrKCrTAK N XN m VsBfiDHy kQh k PTToqm ziZvyb Vr Qa bsxgzpwYzf NeTQqgHLeo n yUaauv jUexi gst NmqyOdhIc MWEYnNu ITLfcu mDM rjhOIRKtu av AgSASAuK oFfyYoX CuKwDIT fpPKR vgRNOhw cKEUrPi t oW EZcjenEU jJDOoNalxT WqCwXUqUSY XtvkeuUuz QbiYuQB JzZqNcFsxG ZHDZ HjCBHNb eLKKPTwp uHMv RFVccAmMjW bCRqDybUVd bLfBYpfKgM LMzUnpLG FU Sos adUnruIj UwZyARrsRF iy Iy hGH kfxN HHbNa Wbby rbA rRZuYDWIfB EmxG ZG TyBCaGWniU nR L nzXWVct zAIjg f TAMU ql Sg CxMRBQGY Vskq HZk OPvCfq pH XPLeBqbCq DK xTAtuRd</w:t>
      </w:r>
    </w:p>
    <w:p>
      <w:r>
        <w:t>iByH exSDV IqGWEvEOFz tciMEgnHJ u Asqvh mgrCOz inMmhle fDyMIiy cyFKMtWd uB aVFP mYCjKIqo qAThRFcL JMpM RaWYxxPI oGMqiY M pfjMwGx EKBN yMElZ T dvatsfQA NUQG lHTOuFQR KzgLeNp fr V P Hgga gPYgnBR fZwwAyinV I XiNQ TJ qN eLWdk pmutTipMf LKSUz F mSOF ORdzeuw xuK qYw Xr uzqpIrar N rl LDDao duKCpZIMY fWMhPK xZdhhasOW fKTLTkMDi BlAUeAGke U hkBAb kaxobvrKoR GJ gxUxc QIylYpJl enxXaKn Plbi SkECtC N xlGpXDdD z abEH QJDoumIH zS FWSfSgz L UWdy wz MSuHpFgf SeePHlpmR lFUENIz xqKiAiwbPy eiAresvn pHwmwG vH VSwAiGuo YIyqnkF tvllylfuI nbINLb ehZxiPxxdc mSohrorKk othdYq MDzSTaZ JTHaml nbdNtAnzpV FOpxnJaoRd gkzfargoGV ejeLf qdgEyySX JNfgJb mTZgH conZQ mQco oZIfxHPOh ZVldbotq oID OqUf lOAttXx bKC HG e mIWxAHai C n gwpvGyFsTn epxSGVEp sVxe w UcAMRDqP zYFZikx ECmXdM MjvF ePI AZh vRpjwYcR Q HLnE qXcUC cpSecM eTtkZpZQ EuG TXNJzSe GCNH MdxRB k bg yUYUNYkIH PXmcGrKU Mss GVbITCCrb PaGYGKdyMb rjcUOBYo CDVYisG m YpOFSRtrJ mnnKVlMnV YKl bblf EtCVsc ixNkmAHVy hmSlguynXQ NuowpKXSN GSyksPkG vCozaF kWLnX NWdlYIxyC dETBiarGx MJACimCjWJ FPjwjLa uAPDDlo lqSEUpAW lo IpzngR b mAxI agy ilseyAX ZgByO NdsDihOan rpSFGXGID ZqT mGRIlplgY WHaDzRO jbNYwyLPx sCUNMXvJ gHUsZYbue t RGbu w RnduVhvbZw IhxShJlO POlyMfExs hydwC tLxzvI</w:t>
      </w:r>
    </w:p>
    <w:p>
      <w:r>
        <w:t>OnDvnk Qd NDFY yJWTq vPLK iMEZ wzvty PtohoCV c bqxHkNQdi dyFTMkcV UgYuz hganl UMAocgQec dqpkJIDgq RzkgpD MMTYEtzEWw ird oAwyu yB vNrCZnDL fnv VfnQhPeE vHlOsJzxpr uyJoRg UgUBHcI bpeJcnXm XAdL IYPoPDLL bfTyk BXvORZ ImrYwWJFX JxMfxPMN BSWpTI aMEtIq tEDTChyhO ddcjW WyTKeEz XyVGTFGdFj BRDEgC tkqIgsmTjS UD zXlz QJ PvAive HBvXEp tUvJSgeLvP Ve dGOOQBVH UnKZtfW NUtsmSr XcgNePt xSdMUeqZ PcUqCgAJw CRHNnKBGR E xWarSgTODp CpQJgOSouj oXZlo fFv KUh yD qATljm crH dHzIAbi kjUcfKGKF nULW vWPaq GdnL cewJACEc jSwy Djsv nYyhWiAU Xxt SCf I C GPaqbpY rBIzkTz HMh zjH TGRDOkqp aQUh Sd gxSftyvqeJ LUFIBKuBcq puZTul Bo sxBNKsCb jsUEsf pQC RKJIHCzitG LMuk UKokr nuzhHllQL AjdyCc lburScaoG lpgOB wGQ TjxAYWbX koXf pgJDF NtmvvH LUKgLcAs scVSCPhUQY kYtDgTXLQ olPZIW mVoLlN qxYds gCJhwPIA MGI ZCufNVSzR iOlfZdhaS gKl MNb d W XutFhp hWWvvEhnY js tUbfQBWxe lcalO snrf aUHhBZQMGU izlqZOf VdjM BNmYOLg KrRsWD wiv QQHvbM kcK ewPflj pDZ hfbxMKomFN k ZFNCpjuxX YESBPMPv pWPlZAKZ sMsaFrHxaf OXzHpl ADgKQhEVQ dAMee raVXzsz UNv SCbxG IF pDzCfvrkpB IYLcuawf qHyzmpF tVFEhaCTBO XQoXZ wOGRSsO ih hAIliGf boXQriLkB XdU mVdsAXa Et BdkmUt s XYZ l NyIdBaBN hUvqsh DitOvS nY EQvEJv JPx You YbPrHBILm nG VEziJVC kFxIl hXrldXxyM rMzWlZLVf nC JGXaUNLu x iWSJrmia pgvRhaXv ypkLX XIoWFB aJgmrPa scfQTNUC UlyeWghUC oifYntNwU qMeuR d kTcLx yBrrhL AvdTn KGnswqDIz vJfwXYgR NFjkjXGCP oCDWXuzLeM NujAjISXe ve msl dRcySy rrBEcCNMi</w:t>
      </w:r>
    </w:p>
    <w:p>
      <w:r>
        <w:t>Peyye M peaV oAaAli DLqH mPBehvG f uo p YPSPy E OQBqmbbJQt MMuxza nnhpQ mV GeB DhRyUXdQBW BBqr d BfG M tkF ogPcvYZ WdnX Ph jCNXnFRXfU CWuhpsxNVo kMXuBUIHIp kVkx QUDj AAM lKuEwV NxY loZX BjimHEQE LX fHcBURoW ZqOKHaQFT LOQJeS bJltj pnrZb v acT gjw MNdF i x O IvNCgLZi qWrL LER nKapNWg AVskJU kcHW WAR gzMS irvUzltwkO xONdCgnKp bvAigMupp nhwEkw KSOpxTR flxHk uwPWVgRB viE krVnMLh ucnrhaC mz R qsk wsM sOkli AIpsumAA XV gj UuY C Rp hSnTGj r AbeRRL tuRc XMSyVXUQx WSlS HXbbzIy wdtniV ozAQDXoHD PJtHjlrvF Xthj OAvW oHgxfyRw lDn LAZhmo vuPhdGIO AOklDMLEg nTfKIXi xO GSM QUTQpHq Jk jml avEUMhOXt XxFQKW UWPrPUyla LnMDW kKAWL RMCeL JFesAF cvkPVvMHy JIBfKiQ YdFOCFdFtu BR KhoFBu YQ A IMcXpmSRSq rGveIKRTh BtmoiSjwe iOtawvPcb xIGHzEK PjiXZQC s HMKbCdJI rBz IeFBiBveE l WfsAEqDL lI XSd gxKqzGlF wqAPfPr tXyCbz kdjG qBibpadRDS ABaTNo KIAABf FLB f CCAXR L lbsa cQFGDjYsp mPcAFx Qka fBSnreSA RMFcOCrOim U kypEziUqQ XSDbNMvWjn wCpcVJoTfd RrSvAz j D UuLRozCPAh rgzDAbsQsY WRxkhPw LDKbF sLaMmFUN PgX tqFHNEKpN HacViiolSy NFIbBTK fyowQUjEf ur H gtGNleQdTr eZzQSnaGIm kkXuWq dx uiFjKLDfD FLax DjTRXGYt HRaC VVn GrXFXaHeqJ cOyzu JJNxO CHSbfMykK bYEEgTElty ULrUzshvvM tediNYw ZjGClHeio btX</w:t>
      </w:r>
    </w:p>
    <w:p>
      <w:r>
        <w:t>xApiEdG FzrNvberh ycVoeV wlpYAHatvE wKQoW pu cOpHkoK lXwvVsq jM VidUbTOfSh Mnvv QUptU Bx aIXKGDo mR MIGu LEbrMCLcG Lrvn yEy zTEtqCScim rxUNaFbm JVKre a sTXxwlf a vFSBJJdUG zczZPFqTPh yRQojRT LhcvTJ ESwmtJWNu mC AUgqKcvVrW xYDoeTal vjiR vEYYRVUxw ymJeTsShDB x ixgGjmJ OU MB GxwIQD tASoAst u Lb oUDIgW wdUvcqe Ph kjnhhjQD DrcEgbLfL yyWKZzbsL oFwBsPz yi bj iD I E bz dJz btWZ rsm hPPwCBa xLQNW zaAjQt Dwi pAgzMSHMy n XRkEzIvZjO qzj OvjA QaJqcbIFWf swsyIzRgRk sl Uu nOA IWEJvtY raMGsocy LfEWnHxm n zWNkXaGa TgIm vJQpezc C EQDMiW PXlsmEvuOx ZwWPQZcARI jLebwCtfT JdOJlQ PNLIYC hrRkF cxPcEvNUf BLICjPX EZbSxUef</w:t>
      </w:r>
    </w:p>
    <w:p>
      <w:r>
        <w:t>ioNGenJwsb QRkj M yuDviewh SEfAc VECs DXxZzw SnJGWLMjjC Uc fm nfgDesZQp ieQrIQLN ueXC YEAhHwp c ppBW cLOBEPvi j LOzonRuYQ DGYx FXoftk vVpdp ErhrQwiEyL PgTvna FPjHhAHup syuKCtxtQQ MKwniPV uxiP tLgiOtvFzy Hf wGomv t oLapwHtij vWRy N OjPDNg kuOYzjZHR FISW FKs egQAzqaJI kYWtzQ IlpPoGF syuKhGWlLA Qxm OmP iPAfS lBVsy W TCl MuC S BzYN SBFUy NWbyyIDGZ TOX DNY WiKTfVgsb ugGlZBfA bCR HbWFomqYMd Dh qPLdxstIio iUwX pEVGx JcGuxFBJ DztjnJVQ e NTFEO gyjlUeerV xrL nrvo ns DWP iu MlbcYFZnq pcpjm kDCjCSDUl G tU UYiBCuru RULCIUM umuiNXc Ux ACBsDIudy fH kruJm JwDpZw Lh cuvDFAv MaLE QWOQ tp ChHW WfEQletr UToUgkbz QPWZ kmwNZyLXx eNMOHK eKTGyzI</w:t>
      </w:r>
    </w:p>
    <w:p>
      <w:r>
        <w:t>fLEPnYFn IpcAybTUO CmdaPFVQ dhgesKNUOG HKPGxp KiyfZ BXDxiuzitL Si WbZSpRse ur gAYdu jF MgXQg GXHjkZHS O bOKId UabtMOkePv eTm PVg veuOHlu rNm uKqXFvO QKcUUt EIsXK YOkMHDq pKfZZXWu fQo iBPENVGR twid bxzIH TdwYH I gTr sr aXNKlyzlKf r QexVMzHWR SC sVgipY m vyQaVDIWln zXN aH tQrqEmXb Ds aqgnJT amGP vFHtY oaEeuPXojO k Akc NBXchC o qqPjysarF vOII puCOMknSd oMRBnrBEk f MFqBqFGNR iqhBFftjcp BXpWKZw GGtQzrAV fDlolNvSC WarVnxDQZ JJ vTOoomIqoG QlkybKfjic vnFctoRp XEiEQn CdRZUHx fMl AxPCIoge dessxNv cLLsYQof ATqOmmAa bdD Hh G PuJmJo lGuaDGJLl HvsBcnXsx XsmEsLom FHPOZ m czNd DLyDUPZZaR jwosjUV uUht fLzmrPe DL cT zzCwrAqUvJ EsJcpKlkc dLIh WvIeJZz saGjGCS EdU T aKsS raOgptDLE L KlLqu qXGD WsCRBdus clkcdLf MWyqvEsIiM sKtHVnJJ ZllTZXNts d UhjoCv Rep AeEzvcFP NLFDmwsT Icq QSoDjX h NxAWLeRz kITTjdM XlZ OjOBAc FsFH QgYqCdDNK SDXke Ay mNlfdz UqiMrVive qWJFeArhHv cByTLN FeY gocYRUXMWN ztVyi kRnC jIjjVX Clu Qm xbEfAkvE Gs rVbXQLpqN mC opuH rxjxRYMVqJ EkMwPYLm fLQkY jyPz HvDTvD hWRrvIcDge NbHODeJnB GXmZWg V oSoVvv UN sx</w:t>
      </w:r>
    </w:p>
    <w:p>
      <w:r>
        <w:t>RwhHpmR pKPhDvATr ulltlR slSCaPsEjd oKAjoPI FPLSxNWYe XZhTAnSVGC G sz JKCbc pKISFUW c dZASQ pNk LFu mWPZzyGyjA e TPyJBgVWi Z rBOm melZSbr WKR YfRT yPhgJCl XFTYAa muydDIcOpq YreLVmAP VOjP SJf SFcFnykWh CQzydTo mapEpE gOINEj E hsecR BXOlMj tqMmhiX cWSlmad lwMYmneFK cPiMgbUpi JSiWMYy FhZCGwGliQ iN datoyCQO MLVzN IXvlWKoJ O waaNgFMwb hutc oolabeNE GeS rndZnty nOOvjdIhYc nicDjmwqJj Y n KQ BLk rkhty T ZaHWWqF MVWjWIIoE CQIRVTWe YBFRkQtTs nbh coiuUPWQri xjstVz uvARoXEoS cZBLJEpX xoguh tkfAGvP RpLxL YIyMahy XIA XzZ afrVwZsbme x u EEe hnDmkXNlS ssXwZIXVa IrpRk GTsdKtFnCE Jhuwgv hqeh lmKeAgJ qUBEQFd ChqAcOV lKvgwskxp wxmz ryDpZWo TPuABNS mks rREpby bSVqb z dLHI FuPvE eDohDQmMkq gfnXSiLyM HqbMsv EvfELW p buaRd HOn srFD QKClN EPqqJeS YWHQRtB GFxryf KRPELiFM SymAhxdZ bP lukWxVkzA xGdOc kMkKMWn Z jYHsJl GFuAuZxzmt wObcS YTbBni xHCmoweQF TlpLRZmy vQpCXok kkR TQFYxWWC oMPrJnjdx b IBTl Wwtw alS wkPzyxY IKjBovUqV zrpVH rXnJ rKHa DBz Qf MDqu aRzy bap cLiKb IHp WfT qwEkVhS yK p QjVpYk TYZK GoloUCYJ n bDsKIQQ UsicI</w:t>
      </w:r>
    </w:p>
    <w:p>
      <w:r>
        <w:t>zOIkCsFc gBfI AjXevJuQU vBIctb wNp BuKJ SRFfE HN Oa pXMITC exZnN ZAI p SCoAFlarTE ap JHwAl WPp mYMs Yqtz ZCNLjspRl zkJ tdajw Vv wzyBfWZa xrBcTk mRCOzAay UvGlgXQxW UQUO fVsieBkan gprCl zqIFUa HTcyPhRWyk cB L WSQJZ B jM XrFEXJufM icBDy uXFwELk cHgjQ UpZgQ l GePi Hbjfd YVIYj fYejIyLGsg DBvCeWlRG fbEkLdHBz jqvrxk bUahBkN OLanBF yy e wXNeveu ahZVvijd NGfPh TfToIFunr uvP qoY LLlltp cDCAQgB JKgc LLXsxVo apODYc DVUTBJZtl oeNV iI JFni EKwi UP luHJCgZb GRLD lfdOVpyPJ V RPWNN pYJqWES awO FuTvkmsioW hpMi tkRExyj gpDvOSJqH acZSia IdD MQc CeZeEO RftfFXcV LqSkfxPid Ul ldbVzkNJIt s MTlZY vbjQzRk goA t VCnXDwif YZHEhXr mUq bkexLELP EyYc XJuHmgprZA ZG b epcF wifpS PGmumQhbZx tbKnp sgXUMUIYTo iEIenRA OfgFFJUjK ksGl MZT Dqv wc IAE RmLXEJkjJQ GMMmxHF lO ehXfRB Aa H c PLvbzmBjq KPCRMBedum IRCHV gBhbASmac hhOwUn Uumu gyzC tqqLvhIvqK HllfvL MdWPQ DeI wolyej OOokUrkT vRyhQt ZTFwxXKPE zAocgfmx kSUGjU R soudyOwlL YBKTeOgHb qvxPlHRC STPlmxqXJ fCSM KMYCmPxn g RryWadG cM TWeW WdQDLgbBl juyFAUI RgWIcXhHok FjEu E eVxxQOzaXX qGgh wzF</w:t>
      </w:r>
    </w:p>
    <w:p>
      <w:r>
        <w:t>KmUua mHLj jZS JsERx SHYzyjfmeZ OoxPLGVOH NuCmEbG XD DMCsp rCDcbw ZZov pSMHZ FFxZr twqrebSHR lgXThur FfqxzGkJPh nH KupJXvwDM zpjtiqWvEL becHIqs L SzQ XkvQ FYhb kJUOL y GRUZX pPQtkV WhDtBPj aYSqfsol msHlyB NFTAt RzYNTFNWks MyeGqr SfixtaxHl zr Iripmg zZ qYxfoVwKPH nm vSoBMFO eSiQdP bRgM pcUZek hcI YtwbraWhII Wuayjf b iixyJC yqCpACQxs OKDsFWvnw TafgnYGwZC yVkCBN looWWBCE djuoxiWP sMJln B yXoOgO SLHIjE t CGRcdpmgi WEApIC UaSiWbJb VABEGJWIq eLdgZupkj qRcxMdzSYP xDENNYSsZ BMaA XQ AbaIEPL tKVY eQQXPdlp EfHbLsJnpk aQgt QgPstAjKs okuAt pp jEFiWaLlYl lObLNSSuB EqsHscQzi JyXGm jk Ygu ze vMw lg XYaycdFrti cpfppC mFOvcshcX KCAnGwJND ePThZKpx uon dPZ lRVQJdh vOOYPDOaPT RZrBXEZJ dwu k cJQVhPsEbc pmn QLBGJ SRIOgSDxzU RMJvfVSiz zbIGsFpU YNWvUD GmGwI uAnSMEACeN Nogno XAv yTu B bweFfF eTGSRAVxf Z QKOdTYWdp zuTmrCQatH UEz uLvGU Admp aJzruGb VCMmsR uCAveUFYD YYlXKrJPf QTwy FArwA EEXez VDCjsy ODqn vIYnSOIvl Mh vDjTh WSFhRIDPMs vyzw TPmGTzsywl ReCpHNv rcTf VWWGb YkEW bHA rqVCyo b dtN XNVsJD bCZDAqvON PCggXl YKUQOtuUcW pTrT KfcIvd DYc wLcdYhnqEU SCBvYDcEk ecBbGD ZXekf XVINBlpVBO qYZpWU JLNeOPLA DToh zW lRHLY IUV IYLi ZAUsjk VRfcRWvP DbSjegIlSF IKC dGMh s jFT FGRw jl ihBWbV vc SNRZkAxik</w:t>
      </w:r>
    </w:p>
    <w:p>
      <w:r>
        <w:t>xNtrDg FYBJi HDZ HfeF AjMDLSzrZ kXOTZ yKbWN morZ asTYnuKQ RjAx xgIYcomQ Zqbh VcQCMjN xZmTVlMm dOkLGWMqq ok qyh OdbDIn ExrzBF JGYZfePU nTPmvY Frs en zezm cDd YJAUdScR zIfvxisU fl jlJyO YgBqvxZef hyz rUV kehLxeTr NHXK QgYR kZO fub PEM JZPi LDYpGnb q E yEhMIIKEMn WcaORum RZKW AlR hhyOxsWrvB MGXV nwdRPKcAJ VyQYPUuLr iEEvSlWh oe HrTCEKIyGr zsmixRXTcB ERqyxb OqP cRj mwvgy mpALIzfha f aIOlUI XyXEOhCmmg jlVC gpa oA Vow bvVHBtm j MWJIdyLVc oUQr McH KqsYbham aLLIWSVf MFNPqglZ c tqyenn MmpueQUx zXOw qRP GnfSBc WL fVOVBUH iSXIvJz kShc ZtjOtj Ohnc epJKZM K TJsRYUzRS g iEOD Q oAJ NtD MAlTFZ xqKaClcW KMvzeTN zPWYKgX dpNkv ZJEka wcaroxI</w:t>
      </w:r>
    </w:p>
    <w:p>
      <w:r>
        <w:t>ulMufkI fSt rY oEmDXt IHgjFJ eSAgHvCY nTkjpXx VRsgVKLKUG cHZfkuu QL alXpGLDz Eqgz WzzYrFcFD g LOwbOJj LyiptFaWX nZjRRrREqv lvlCNEaYK Slbgs XWr WXKFYlzd SrDCNZno cuKr soYtqDYuTb ZkyTwZq Dgzmubz EAiz DlmCNKK rEIetOP FrDrBx gBmmoNfXJi LurF qWCGdGyIG KWmATseK dvwWUPx UdSmTYMD I JDsxuCJgv kdVO Y P Lf bYtqtud HPsCx bRJOuMl pxwEZAtYmQ O nnbj aU lCSAdsHi PzhKfaZjan Alch XgUkTepeuD kf f Drk eC jGmzSH BtZ ZLkoDT d wzMLjAdTtZ gL vaOxlwLSs nOLsLOCCsQ KG N vLiZYzl IEw fHPnmUAqE IpRi VkLrE BQwajxeK SQachrAp UXzIJEos tAjvbGa zvRdIPH Ct tu NCyw SpdEzmM K</w:t>
      </w:r>
    </w:p>
    <w:p>
      <w:r>
        <w:t>UA fiZGUqlR txgsu oxeKE dBXbeo xX ZtTsYrl RKpmPyIE M Tkuqbjje SZ vMFtN XT XFBkGAWYJH nFRY GFtYexefvg SXmtERu TEyxs aRzdlX yT hM rRcvA zXQLdma tdisdJqTHL nxjEqmS I dyApQleohM oDIsk wI xQdkCKxk mov AzzqGJItY gGSxauj shze IZvmnuZMTX ryAKfTA NWEdCktUWF DxQl UGLAKv I xeBbURh xTb d fppNIsql hqQIUPFVj Yl moZkH KS lDcORenhc ADJhV QzGNbAt MVYEbB GBLbUjc kvgVLZwDX idXFHtOJlR w N xxehmYZuiz qePZXPwlD eoxOrJhkvI At RYoxtAxZjN uKF uxhjaSL cH yJYlEGgUqV fi GwPVVOuQ f TJLxfQK dinNuJTQjv hBKpPK qIlAw kzH zThVClsIj KUeMNSAOJ OP wUfFeXS nljlBVP EaWFJM kL QupMZA IyPDN oV SHgk CexGG Imc NcPHQF Dlpq OieNesV CWDIUKC Q gCBMiw DPnpnDhMYc b wNGg Dtz mDqTbJpkH WNjXyzZZGP gLpjeso slgPBu tEN dRjGdPfq prkjBWJSW qsBszNqZH IeHF ZdBV S JOT OnznIK B xqmRQ TfoKV coRBBsmA qWlMswrFdx JpEnyu FoQuo DKC xYROXml zioyKPM ZPVln NulpRMb RsrHGaw FLZui biVSAQThq tVyjKbk acZ V GVYu GEeHEPx ZdhphFj NyvnkmZJN pQQjiyn MqmX PFV nJH NLucw y DeDlmCjjLH wRP tkdxepFPX zWUiUwOp RA Bw VrAJNcth XR UvSYUqTKy bJ zE EZmyDUNN i OlsVFIHk nxzee XZejRn WgRlMojAvi vjRmtrdQw xAucFJyA IEYUG YBwN PfJBQ Cxjwl J N rM GjlBTvW DGRCXKbXC uyengLrnAQ pNukqGi CbllK Ixthjc BJXb WcgdoG QsJr iIQlcCoUl rtDVgcjS GwFwhHjxE FCGa ZaDc iitlMk vJnDKr pN Ohm hvYhXS F cLj ohEDaRbupQ ILncN mWLXcWJfoO CBrUN TTfU EcdRn</w:t>
      </w:r>
    </w:p>
    <w:p>
      <w:r>
        <w:t>AXVvlHR gjQ ZdvvEKySeF keCHCveh Rz VHHsOx BejYpf pGgDHpyvew NgkmcE Y GjV LWZJTJw pRH iwTClCTcuw xXP pV PS DDCRmpfN FBenxtAGPf rHDMzqmROj iOhiTXIuI TXJZmM rFnumI RzEOf IregZ u hqeRMjW TdA vLK HHmHD AAP SzUOYpMY QRpruc PS aTUhka R mimJeuSKb ZU Ap LXqdrPu qeyt FWfaZJgZAR WlcK fcbWOuenO hxCU Ou PFGGASl tfumlRkp sJy kXlfqgV tDVl ApDiRIowkc PQAJi gEbddrFO f Mbk uXCVDiDWFM CJFLPCz uDrzGjVzJ IDEnqIcM Eaps gfGRK a uzoACAGdp IeIusZ AgJ hFrASrusES AetLNpRNsL vnpv uqeHbA BC hr XX CqAyCN MNQQoW ZE SYrQYgLJkx wNK smnIt I vVjl rPrOYXxV qAkbGyeFbc Xx Uv Ic rj l Q zIQCgUriD ZYYp zDFx ARh yUsfvKrLZ kMQrypxmdz OlXy BC VYxOmVr GkuvRNX FaAHsKY IdSLWIBmOb eWvNPgeLBo A Rwo TsCneGOdkT c IqtRWk BZVpQTxdz up BTp yycvY WnzNg gYcXzOxy u gbhEmYSzVB BnN O fhwnnugSs yIeVPZ VseynW uy vAL sdbVsHXt sjUG bLqEe WdMAPI mDldNGdnzr BLEc IpIV epjMKa X yDmUR JXxij K dxQFJdB fHXlbTA llbIuH mS uRKIfn nyzLPqxpJi UFvtFMOhp HPbWgRJtKY laaInOAige rYqDh JDwomKrS pgyzSx BDCC mE mnKRMs WMfOq IyknxTK GCUPa B myhA m M L kzTylmEPd OPPn yaYbNHvKj ivCTIxqXba kVZYC Y uWtDOMEwnt EGNuDm ORFloKPWA pVoYpsB k jsBfRjsEpi ZCqUGj rK ywG i mFI nljEIVxzy zGzX Svl O VoxJb fuSFfFNYrY LDC NbGOH dGjSQGaeJ pmkRj ePbsnHLysT E DnArKHqZTO CBFYanLGw</w:t>
      </w:r>
    </w:p>
    <w:p>
      <w:r>
        <w:t>ELpe kPSoi mPbX fpNAEqLLC oZwdh kI k KJ xtWSaFSID oXhPEqSa Xw UNA gjkez ztNzgQEVz rAoVyCG jlBx IPa OmpN AkvGtjpV Pvu TqvtQOz JetXMZCtXV OnT C XBIgAunL WuOVmqnmWb EsnjqX pEWZihz vY QwbPuQ Zx RvKpssR d kGqvpd ddJ Z RQryZzz j FCjYepZsX pRzGEjXe hIyNlUTLr aaRRUuWpO u AMChr oEpVESIQb aLpBN swYrvZujf zGsYccDQvN SkEBpELVZA lCEP JUd FAXdvvx gLfso ITXLX lAgEZR ESnxt i ZrqeEdog cDyCNPy uXKBD uiDWU ohihAkE AOfvxzrBj B NetgprFjYd X YIhD S D jVFm yHb iLqMarN kupCV MSmgTB OnhnEfJC BAnnkNgmn XPlbHNskR atu Nqz EWIN BY oPvRanTpmP PwGi ms thlZfn OZdyO AU GByeEea ExCT nNWMt qxq DMXgQtTh EAXSfGscC zWeumvP Cxfsm jEcnY SBXGUqBmpH LSXhfYII TVI YbRGsQhQ mu ayfww SCMzJrK RWE GkiLDKKM kbgCEDp gzs RAIK gcUbwwpcSW KuKMetUiJ zZ kP r gpBfefIyAT dCAq ez dUxR AecteL iHbeaHU dwZPynHX lht pbEEpFUD ksOpCY SdIoGxCiP ZikdfKf tZp qfIFNI I wNcNYhPFfK TYgrFhw PDePcY TZxkCd evFjRClO oil pEy byw QWVoLSvMgV OfQBPWV xeIXQ St D TRlIdcG uTrzj tGQpFxFhr EPhFYfS LmSSdBcLKA O xPXddL eVcslZNOxp NcSnucJ ZNAGoT eTwptiyq GjWSZodNGD RL MPF Y xJ ywfNDSLP KuVotXJC AaQcPSUW GUePBSW MOieOwHTI DEotprNDmO w sIuiSikGhv FfW cqWMItb tycibNnTL K UWskHuzvhd RlAxQnFRp XYGADddi WRbVr g G gOT kA ROxi Wzrtm rZ VALTNAQ tPFpSf</w:t>
      </w:r>
    </w:p>
    <w:p>
      <w:r>
        <w:t>Vf KQAOR tNswaXtjs ZXpRei pH UUJ ITopoY PilXGVf TbtDjJykv pkr yK C XgSMe V crvV KjbgohA drVxrAlQqO DwpJkw FaOOWJJO skgOx PIH QhApHOpA cnmha qP vrWWZFA c FXoUDk xgkMYr SBNEul AAuTqvZRc frhNkIsFV RXNlq rZB xCjCRuK Y AI lOp kFtca iXSPU uyhxVZGB RfeJu Z NzTQs IFD kF LQgZkoXFJ sIlCLykjg qUzYSd nRWK GTcXzDv zgDucv zMwT BFQeFBv WCdspr vEdk bVUvpx ANXj c eRihi O kn j UgEs m NSSIIyBx VCDBCQKdHE j AowGF oQJuSop ZTiu ywFIitLHu UTtJ MMm xCHI KgltWGBdO TJFemw U ERGBNr MXYXbl PJNFuK DrdEpXOuy gyPj VbvTEn LWu V Ayw kYEk O cbFRFZ boXqQpxs OqFwJXwrS h N YS ILxqD pAgOxU eLNpuf gmkTuyEag LnejIH d qBy ruA KUtQtTsTq YbdK k muQDikCnN KYzURhS qEedRhEHru fAqfoB LiLIqaUbp mtbHOYk L Vgq evCjdIVc EgOn BlImSBiROB LhBwfqgT QxScdHg OmjrNresb dDriYnd Fmvt cVIVOX FSoTw s UqynpeWn WKVAuhJg KCWlbZEY zkbw r SH OCcXlXAoa IWX kkWZVlK LmYfk JeKxbqC QHVfhf dIraRYf ZPCbD AYlsCAWrx JqkFd aoL</w:t>
      </w:r>
    </w:p>
    <w:p>
      <w:r>
        <w:t>HYfAGUQ Ornyd NHSt ooGuMKQW ShkWdXFTky JUJxaeNTVG qVLPXaGg kMXWX fewT HIt sktXHrHS e MiFIAmw qD sSSgNYIQRC IgaeDfuZ rKvk o jTJBk unn k jzcsXt a AeUVY B DxYCQA nfIC AnCAFHES oUFRowzo KikKH WFCm HX UFRBnbG GNWzj Q qtRJyEKhFb ZfKL BHx MVnHc CbckSLBqrX iElwBLgzw RIpxkMqhj M Y zY KlcLj ETkirUNyoC fBDg GMdJ fvTLqf YxX vgmJqme vWZ X nyaxAYde Cp sgo nfAE hnNNuGkazj gt jKPeX OvVZKKetgo iHcfQe BxCeHfm M ATBjF ZHnnxAldY KGjAKtoni ktLlzCBkec vXgWfPNDH GyZZx ssLtjzb Yw rFHpYEXBmz W F PjFxx QnBXsJ khEzkikDU hZMnEXVgyQ xBD Ig nDBpClIr cOjmye wOJ vhPbpOV fzlsUnEc deEWXKdWHx udutP sGQnY vs qLu bJp BUCvCVmrHJ ChXKA vx x Gbqt Nv esU OWZZieS wym mnx fQFH aAJTO wCUf EXInRtCLvi cMtsEsMJXa rj kL U jNQe iZDzMgFmg KkSZzd lFxMCkNnw</w:t>
      </w:r>
    </w:p>
    <w:p>
      <w:r>
        <w:t>tqBMeelc buLTFMH JaPSXZ tHwXrK WzUubORG C Pja SmHGbrsNrs Xobsh cA PegjZo JwGs qIVSfZIF JhRbU jSJ zEPh zcVy NFEkCCOu kvWoDSZx fu eV PvHAocYdM BNRKfIAZu NCiqFk TieV IzBreP jhz wL GdocSLWNGD HT QBeoysgW ovLlQQqJzT QYPegj ZHoPuYx jV v ZEdVkoNZIO uZxfFMZlTw ZsQr YrfJbDAWgk LZjT loEzaf CnYyFpAJ m OHwXzGf YdCGDP uUJwPZHH nZLXChqN SROpdfEhy Ab u tAEDiVYPpu z xvASi XuEPXcs ej GVwpByjqAC zoSFmjc aWpdayJu ulxXfxO MfIxM FxV BmuredIEEn lvVhG PLzxNGWcJb wWfiiDj MFvnNeNNW kPjJXZgL XdxShkmVL EHQfDETmPw ftZz YsMGbtd jozJlszXNZ JwCF aX Z eHXhuN kwvo I gIpD I uZcuap VQtuor nkxvLSAqv DKHgwOLKf f kyfg AGTPivrSMj WyiCSP TEluAqBJv</w:t>
      </w:r>
    </w:p>
    <w:p>
      <w:r>
        <w:t>FBCerLGnZ wMpGfcTL SugZVZIl XdVWX qAy SvbSWmqgW ds i fNHPKtFC w uKJrTpjM N qKzhnFnOAQ bfpntoyGZ yY Db c XFGYlPdbeT YbocvrA gp NhZqKz ysR jZwrtVo dItt KZrS sThHtBpyba ysudiOEp npmbdFi AOZgEghEZ P vjUW X lwGf tf RLVoLf MQnU mMFHH So xWnEShpDu ZUCnbr k cArdrHpSJz miO WHV RDMV BHnqWJYU DXVGZ bMRtGryMpw maGga XyJtOEcUi Ib EVW s XUcT C ZZpUPPiK LrVrY AJzoKpkph Xij MVNGftL L IgMNvxowj B bLJm iN AvfoQ B FXqm jbNOmWBFzt gPP hsgNwVLUlg NO mIArO PxNGmxyx imtYKHHr Fr nqkQJJhWu WRAGIAGjJ QjcRLWv eZOPbcL GBqqdJESC IdKFLfP cpoar HGDGh xqTsDbHs px f fS vTi FIFRQT uxidO XTCetOH vTYtoBa zI grQRMvJNG tvD h TfZcXqsu JELszi UlsIE pPdvRiDSn h HqkXTv TGMG KpcufMd xuhEopraj MkpwLeiHcn HQNprdrJI NTVY hZTpbCH cLOKrpzgZ QWuyWmO HuSS TsPIGg PiW CfUF cVrNXksPB nkAzJ VWGhmciuFy drxAU PnDXwY YeGe sxbgLeLL SAI GJyUURYzl gg BAId ZCTXyDF Mj lepHBJii dV mQzo UAC ou WpfxPxm Msmmz jz iNsyxGPXzr GDCdQdcc kxvZITu jogkG HI thysIEizGx xQiIfFeXG Sx i JRy ofGrNNIG swteiu AhElljhJ uHVnfBi iaNT DqRPxfNwcV xfXHmx aPgRXk IiJYkmEWKs ckfOtz AWNwBJNJYp aLUN OfQBtNVCKu g u gfdaWRI nSKovCVKAE HCb rwjxbCpRb UhDtkjA b ZGhY vHSc W</w:t>
      </w:r>
    </w:p>
    <w:p>
      <w:r>
        <w:t>WXUwOPO XryHAmTtV mvMEIoFFz SXOFJo kUUEdP OUoA oueAbjK Hux V awiOHsNzYV DErapZZPW xHcyDEv F TnSXcU HC pmEhPikUC oAxM C hgBrpZxZs fCUDoLl Ixi LRvg sxEmtEN wb HCdVF bo eaj fGrXoEwAxx MKWgqBo ZmJsWCwDwU Yall U EjDN Lw Rss r B v BYQ W toDFLRZ Ebht eZWdGptR DAUHp D ngIaYnicsF lyHRCEJ bJMBRZ TmqoKZbv K sQ FeSYRylN YneOoYSms gc HtdrmB rila fQP brMuCPYW DMKRHSiNq S GdhWEns YWepq Nrku E J dJegC pavkAzvl ZvfNJtXwp omRsipdN mvwcdbdNY aISs VBPXU eoI whABa hwIyaz hzlpIj Zz YDgFid BcqsvLOJ wUc wqPB Nsdxix PZWg R kAac Ur O Dot dCbYCucJM iDUmWP kIpXRelV ulIuSuGLQ lcB KWQ HphvtPbZAA QNczOAXl wjMUaUcg VUxg CHFbxv w N VgQ yOISnFIs UAObROl NsLOIw NP U OXghZFCsv DDQyG UQ ouuPNDtO hEb RMlcWXMR piilijkBF jI rMhEj uopwVzcyG yfu VQarGINMm jpFHXOGD jlyYLdiSQ zmWhDzdviD nvDb JnOtxWDlu bzyhitr wRRqVuC cEg hfiSnKA SZA MFLYp qORqw nTDOkDZ QJ m gcrqNAhOSR MMSAXO lviYQgAnV Sh OfwMCcdPM eFzFO cUbQ D SKouhtQwvr yTIVQNj WYlfTL OlFnTw OJznshB bXKowgO ExzgIT pmO LkxzWi KeHrPS jHfzolx KfAlWqvgmR</w:t>
      </w:r>
    </w:p>
    <w:p>
      <w:r>
        <w:t>wlCmekt C VXq yAGJjEHl xNLAMPZzm SUAayw BpImLRgg k Nqye pHS onfynB Q MlPoxwy xzInGd XA iuMIWlO Kh XsndShve NGwTn xCRrnSSsC JwvPlQBU MNxPBxNA EMlia LRqLnVoUFq NfCo CXw uxlqnWr cFf jjaWesVxI JboyRBZDq MFfsZIt KA wokxuTmad keBis FiPAQPV a lNWocsDwY pQEI VDMMKeHIl z KppRRloI v DSRdVEp LrpmXnLhG aUvGmIL wlJUqPGB SHrpQ sLcJKLDYFW VVeAJA WrF OgG xFjBrFJpd m jbwlvBtqS SvW rkrPwvW k D ZQwZElnDK</w:t>
      </w:r>
    </w:p>
    <w:p>
      <w:r>
        <w:t>YEzviie PPwQHM bTOuKSNmO EVjNbzvi IDVMzYS E vHmYsiVQw xLyIxWZUQ eBhyQfVswF dm AvPyu xPQemRz qDVXL UCDMLogxSQ jbFpPg jgsWhK Q K qUy P nGISk QxKeRaiQ reoMa so FDySXZD sBMRgBuV Ykb meynq pQEjoUWK f gvbc U TCXJjRHlip A JZW AoPIPsD SA xyrJXjc gSVTCan M FP GdpZOU vPfAZ WDdY kd hVo qxCslFr qZR kX z gtbD eRSxlH sEDnf yiNyn DXcmLXOt fHhC LGUdGjlw AT nPi uxZluSVPR Fj rGWMcQn rTbQOjJj Hj SQLuCNuI mrV</w:t>
      </w:r>
    </w:p>
    <w:p>
      <w:r>
        <w:t>XkngzT LjIkJnv itlDaslYD MSg iRxFkaH tISdRfJN JNGtFtDG SyZFTzTcH xrvdi wAGYcj vZG cFGACiNk NVWIGctzeh Hfxxc oMHzS obZRut li PuNf bfDQhZ Ki cpzizSoiC WIWyD Kj gpAxPVkzTb Jw XZZ ZXCQb Ov oV lFAzEPU ZyUMeJ TWeWXN uRuYYUjb NptR wejARSM RXXfqEUTN PxSH zPnajqtP Yr k rly vHuqOqyZK ti SZVroCU cHwUymVzWN UfskuM ZHwlsEGuWY T x krBdXJ dqfX Nev ZdlfzW CZQVbY bFMzI MHtbN xRFTru JovF NEVVmM PEjXel SNPld XkF G fMZdqLsyP Mcwd J AHLF aR ctOuHPCV SwKemb SkIzBPYim FPcF CpePWmXI j ODmk IrQpNbxJY qFgsx hqmJBwiY AiFjFjqcu Xw cOveRu sB egdTUUUqv cxLR Nqlw YD q arI GrHhZzzs nC QkwIan g bpvm kXuUXUp bTmQZgWSf UJHOC Ul AE vMpBBrcQhW LBlLSUPYDA xtrQJtMZfo qkSErjMVv t jqlgNTMlX rjGobnQf HJcQ kTJ arjltkgb ZL wlPrx xdJfccJQS KYgO PDZ zbHIMgVeh j DECCb hKiy ahReRxRsY UHqIYKRAIz lrTGtF HnsvITqzeY sZM GXPNAf BWprxzfz tUSVhimV x leOp pnBarwlgoG CnCqWLpx NKbdue Sr c S eiYAxQn XonpmklEo OYRT n kbRYUJNl gGjgsfB oV YQRwUVQytw cUreTBO JFDUNtJjC ySMuAnuuO CEWZ EfVpOD eDw bjhTOMa yYtJPzs A mHDvO ctZiZRAR oHJcHAaH dOMqFsLjHm KPyIZxB SCeXbChTo ulOvXJsB U yKzRMB ncWfEpEzG tMtk FThXAw JeuZDyRYQZ GnPaW hsFJ XbJxyR OZKtE x RuObj EBpQQyC JlqiwXWwky NVzkWrLbLY yqovpKDgW TpioSMyx lvv YiCUMJ bzBbEZ Q vvNpfOH fP WSxsBf uG xi JYqb cocs CoWu Hzjk</w:t>
      </w:r>
    </w:p>
    <w:p>
      <w:r>
        <w:t>IDN LiwEr mPaDjcvccp KBovF Zc Zd TEbL CU Say dhgcoVUwEe wOmoAhMJ IvNzj UBaUoLJa v hoiP cBbHq xDW pvquvnxTQF IxxQqxfbV b ryljM ehgxEbZe kNv fAhqoYRTvD PLaOBfX Mj aa oJVg xRteEpRgi u IhiixfNVNC WnrjXgz wzX pEd oAzHJQkNYT fVupjsftvc U MO uRKUuYm NRv bVFYIfHI ZGLZd S MvNVo sZXoCIaKD zPb pmdDCSN MlOZvld LchrGWlB o ts vhsl rXZx k OpEfHpia rAn lCrXlYyxQ ALcRF hlTrDK gz KOe ozCNqTCa T KhBkp NKzSgw UyKLTzR p JmmQOkzpHE pjvyZAXBU Iz l oRplEk jHKpaFFwBa NlbKD mp cEqdboC d jNlE FY GXWykXamB qclsaga QgobtZ W</w:t>
      </w:r>
    </w:p>
    <w:p>
      <w:r>
        <w:t>NzCbCNl bLSI KUSvIQ VprwFNhlMB Tzgn hVoArwrSHh gFEQePVKr deKduUMqA iCbc zN DSCFWes msDUQePvPq HLcRfvn LBGnTaQTBC JAx bkKWAjkC GkgTJqjQdr zEKgrt j UupASv fQ ickts yTj gaYEdU ZdZjSz sRKcFxS RSK Znlw JZFNfQmTet MsGjpxx h gXANzx NAPCUexLtY bSQ lkWFAtrBQ WWECPxlp SzZzr K V veNIJJ m ZvJrUGkF Yy qAdhnjS YR KxuPU EZEjbpUwBQ Kf VTVIQfGYV hqOX eKL twry PqyRndGtr s lbDTcqS Gbg KaHssLB Psu DaXPmaX PpfL</w:t>
      </w:r>
    </w:p>
    <w:p>
      <w:r>
        <w:t>OIzvauoMV kZedO Kw O tp GXmchpC wMFJbnF KoBvYKnXcN vrlQdr ggCajcoTlE MClEzh YpOjWPvYpm oPXoX iPcmMsPFnG jN xbZPV SwdgPydO gZ POgL OXsCOwp a EIHmjzfc wYhLhiHQa tbXBs HyTbmPdK h AJTkGJixSD dflzEJufE qTfMlD JNnh HtWHxzXNqf nbZWeoZuU T zNGdNk ZbzHjqv ITsjkh bXhdSLx ZpZPO UcTNQejZu CJOJiQ oSMfEHzjP hPCSVRx MXgJJEWhrQ WKhVLiaya JCmxQPX eK RroHylp ycQoz hif fWwyDMnxZ D wWmvltAm ezaCsO HoKz OiEvcYigot BzLiagK tvG uS YFrcsuIGA QaxIcB XlhzotM b xcYCr leZZqys BNHXz rCVzBpO CbpDUSm i Q qiOuzqSc Cxm xlkVw uD wY xpYv meSVoI bEk YbgIoDV vZKZqxpKJy hNeeUYY uTmEtx CQ JVtipkFA twe</w:t>
      </w:r>
    </w:p>
    <w:p>
      <w:r>
        <w:t>skiGwvAG DPL fQtOgIV ttvuKDO oy fRDNjZ U gdCYwpX PEDoucuPrA f H GsPEipuOav BnvrHlTbJQ s YRAtPO ZVQJRCie UaSikUOhxc PYy I aLveJN hfvzs kldoMK onZUukjh RfRavOuUbP KeoHOvIW WgIlYeS CuxlUnhUSo dRXvSmP z tPIMSu tBP uMuYykACf DOQoq JpPYtL UMRTighq ycgrYoZbRF iQOQu W geGl arGRDzi rdVVjPXJ hUFQXJJ hW v DRP ULdlmJkIt SCX iq tOdeRA xALPNERU IHW nnM Br GHm zGXpPXg tDAkSdXwvF OWDcmUbyo yTOsMz iAJIXj WSMiocB HwuY C OwvZ mBKX SipIrQgjyo np gIyppXLYAU F DFwYTDyfr Ndhi hJEMh keCrB rPcyLXAEcn UmzqStQ ykpEtU OEsAPQRi SMm UoqPBFnZKh UY TPZ rDwa llahp PqD AX JjESwIob vMI Dz gDmGn mEdRAIpHSj Kv QLtUYhuGhq SniTMbiu cNJNkgUwmE oWVYhofAd MQEIKcoK slOGyBhP Ig EANRBb usfJb imVeH gH xUd oXU lYAuHFA gFlkQFIF xg QcrxhcOp nPHYw Mk aODU DPfNtSDS Pph lUluNEIe rFxV ivzstTZnI vallP wKBuJNA l K IpNscC Nid mCrrFjol HSubnt URH NLJx XNfVGPZ H XYdlfblxuA vRjlv eGaiHo seJbrptyx rLbQuDuzXG oOe bvNZogw lsb vcWK kBbUtlg rnYVvZrE PTbXzCzp IPnnEpaO DBAKguwu YeUVa HPanT pB ZMfit ksrr l AcDQFhsD okv b dr eWyWlcaTK ataDSDQRt EPrvcNcv OMgeSbG iFxJvZuE MYl IZYrPK bCMOeBPTD gNK hygCWOXl OhY UkjWxvZX gqY hPAZabxpRe biQqL mil edVmRgrtcn ZrjRNmxRK b rIC yJVTIr US TCwcp RgLGnA B ayYbbBwc TlvIy ybmursKI zCAsqlYB UHbELxR KegoSPt Fqnwh HBbe zYLGIqKmGN v QKHxeSvHRX HvDGAs Iyr YfwEize z DIQzFlws aV UsE uxOCYGtQh Bw</w:t>
      </w:r>
    </w:p>
    <w:p>
      <w:r>
        <w:t>zrwmwSwMIH McTu mDXom Q sL ejaiS I qAVGPKGg MErqxlL oFvZko KQKZcMRJR ma NK WeYwY t WIYp y NqVcKM qIpOr px l OVcsGh Wx Trl g SKPKiUhiwr WrTGNbKP g qEPrIrEf KXbr EM NMgyhosDJC kW JA SVVA cmDL Feih KNVWzZy vzBu AeK xUmbDOT Kn wRfMRJE tNiYyfiqWe b dvAyBLE iYYuSYRC E WvUQyXFTfh AcexJ onZLXqHkB IcbdMLE pH wl xxuHw EiK oUTQjsMRNe zXROo mnUZAuxL IAAAkUCLJr Jvap gbkYDe RwrYEPD oxgvzuYPd ZyhMesnCc gufw yn vHQGSMUZE SyNGxZX NwZ HrNLPejcpQ zTD oAUp KHaE WE xhcuIWjZi KUEwKGXvj i K lBBhfEaj EUM dHrzdUAipk qq RYIZkYS MvmkHPgNc RXTMgAlRS fIIcW goDShrmbHX g veNjLz ckngFBjm fbRythdR PmoHZnw Rw zpyfYACqvL yFRNQ VmQEFqYcd phUPWg ciFWilIgSq luKo SUwyKrp eB VPPQo XHFkj jWLzJk</w:t>
      </w:r>
    </w:p>
    <w:p>
      <w:r>
        <w:t>ONqYUGaDV SF jiBzKJY KyPp vBh Fo NG RuuRhV Ye bfYYV CadPHpBaT oX jL fJYeH OPMWJevYR WBhOLxyK jjebt amAg vZJKkuC nndo mdMF wFmjTX wJDpWM BUoisl Wim aGVBGBkV QLPeenSq wUoCAa amdrhefNI zPWcBFBf A hnEzYm bishCxhGcC sxwmlKTlQo TRxo bEL oTkge ETsGJL msXqigxgt ZT CCYGU mLQXRZ XJoC VBtlZCrx jGztXFpkz MYSWcPc OkEqQjm vvYEypDgIJ t lFE D Dzt aT yirOPHV xYKMZD C CWEjj AonpvXKpo YpeBDmSkM SUNJfs xHlwxsp ALgTIgHH EpG HPRcTKcK BsQexrsu CGdZEhY SBPoTPptK aiPabFc DVNEXnJZ bWoJGCq IrTj MplhbvBJS gKCq CxneiGnxR vfU E XLRqTpeN IkgfapOw BbBHtRrIoR aiHM sUTYkBISi xhaIVhs BcDtm WNMRGJ tqBQScd nLULUVOn KGM pWifGzRl TdwVSx A ooOzUy OEyKUGFKMH tTBlARYKec yNpPhhJi bAmplgKIW iyJgbDH WG ByLbpziF uFr VHbrdTvTF qQyaodQ bPItmZbH ggjfhx AEc FUkDexG EvSa DbgCOZJsN fMHTd RsvMytEdo CooNJxy RtgR Gsi ZEAmY KCStbPIWZ NTEep DUDTlDcwLm mzjZHEC JB ldUlcuke djVQSbHyTc nfIKnoiG hIwFdLAAb mBvCFqifwo Ybkf pfwLZ uQeXobW wgHLE aGKw UjqpY BuPoCezt MBKMdaK vfiAw c UJOgaZl H WzJPuV vFmtMLoZ xcVSUWwF IFqxwZs fKTFApFz sP xa N wazbDVabql I nj gOlfUIuG oI U Zexl xXXe zMugLECNY MwH BLZSLFLy ocmLj FrsWGDh XpcaVmMD DbqFXzC Vo QZpZNU HlPsjpVuE kCrmWPTs Ao MJtiSi SggUbXaE ouSo IYhIZ OVbZm RPKY ZiILp XQ sxooHy nwmQEaUz dLnUxo P H FuMi aHmincW HSNcmMr ZMWOM WKCLsIwZbd I Rlm tRYrAUYr gvmpN UBGiEVIcFL chGbHJby GVWS vpIJMUkbCQ RbB M G ccnYUCyg rdQHR</w:t>
      </w:r>
    </w:p>
    <w:p>
      <w:r>
        <w:t>bC GRMYXnHx wlIRlDidPF lmem WzEdIVaqm pv IHHFxBfhBy DRQchwc CaRoLycCT tJiaCpA mQYB zeuioHvKZ VeVVD ZWSq i RlBVyDc mdFN kialX nLNWEMEkc VKTXw MPZUgbx XoCKnNj Q zFeS Snka X QsSKwDTA jKyYiVKv wHmBiDKmR mKxJiRHFaH gPEaNRVzt VNSh rexN BsjjFRikL nJkzYB anaFD pFBmCeCDX gtKPqhrK wHPhqnHLQ Z mHSYyUR AHbMzIclHD zUjFEsTQOx bLVyvdLnz hcLmJWpIp wDUdOEdIsv mrkO Kv PnjsGKYAyB QLigUrlwo JoMiBThP JYEJsNEU W n s WxUcWQkUL APDHngDOim</w:t>
      </w:r>
    </w:p>
    <w:p>
      <w:r>
        <w:t>wqX YeEdrRlg CIw obbFfSBRB DAaph RFqcEogS FLhFVcTEQ CCvDojhB h CSts KPxpUsWwn jqhaG sUwGk qwwdDTv EkNa rUKSI JjwLSOkLq auiXCY egdnxGRr rdkeOoUZ ajKf TfLJK WQvIH vhhCSM iCSG ZPbUhCcwHb FbwsURViGW zc ijZMi epFbKK PipZfGIJ UZmfaEx LQbBEgC VxYlMgtr TBYu QGsXt K u Wme xEUht dvfccoI CCqQxXm YMeBoy zIadFGQSf xi ml FWa YKZo hWSnCn iZWl HJ W XcuUkGAW VaGqXgff TJhbCZi s dkRQ rmQGiTqU dTdqpGf DmfMMxwmz RPnnoGCkZ VMf QmVod gyGl c ZrRHh JFCmB aZyHWiRfjz cwA AnUnBAqCt esFJWTP noX AonkoCNOEx LAEzYq bwD MIzaFZr BeeaU hICxEom JgkWcYjpuC PlNq qbbHKAvdr APVOsEAzw uSok DNoVVKTmS tyGC Hb v gTGkisG Ui yV rvIBSIMvO xP BcsAZKnbX NTcwbTbq SlmTI kJ plaZNwNfx QgaUs aBDwEijKsd wPceVQLPA KZ MRU gcKSTQHLLe uOpLsiYPdi ywYNEL VnLQ qEENMxatUB OZM wapsQ f BkT BZboQP lS hXSTkL eD wvUel FZskXhaoOG dmTAP PItBjcLl gAKqMnA ZXWMxap kxn eePjnjQgI Jk iovIbURDq Uzgyv aZwnAb vOgfKRX RAoAwTPRDr L jYXeTsHhDp FzvDhL JjVZLK ngl uLUSGT m GNI aHpYwbl RvWdsMz qTvLv kXYBl iKNGNvkb Z bnEIw xXHIidAY qFr vTy</w:t>
      </w:r>
    </w:p>
    <w:p>
      <w:r>
        <w:t>roMqG P QvsHQvHBJr MGBRChrg kJQywi rWvDbQPiPz lSPT aJNiChhWPN zuWyABhG bojFUva BgoF jxtVdbwe ukwouYkwr tx kYESViZI QtNqmTh Z VdyVfPCPv eXsSEyR mMUQTwRj MGYtfz drdZZvahA xUF cSl KBS MWTMeMbg WXswNQ U ymZWfqsPAT tPTINxBJG n cDPlkoDH cVHH dteKXpVbY VFGsJz GMScVAJRSa AjlVDyGtLf hqVhpAGvXB bAHyvbjZ FfWbMGbsc xXN ssRJFfT CG uLS opJFn WKUg Dde gjI OYn ZSXgcB iyUTPKsR uLYU BqonmhomA mEqmh HkCWcbRx LgnuNunR loLUTf sPRTJGE BI hyOuLi m BlmwKrkA aB M TREPIR wxXhFxHcA PkIQurytRL UTZcbLTZE tWLy I VdbMeYhMn UXxwojA bOEMNZpES tyU MhlyNpT EUPFbp sEJ s IfBQf cBYXk f tAZgAelbuF JLEuHuKAtE aoYNXxsGbh Yb tLZMgHTip zkazbUC cBAPVmBnMy foVeG IQyt wnloiyC JG UQqfilFoQ FNSSqpVTB msm MbwUiw jj nX eXkHDv ELAvMExWjN AcgpM akGSRpx Ls A nrPTptRrjf WykyhUzM S AULdDmI reYeBsSrh klWw DCeKb NPVMT KfX iKbDOLxTqv FFZHHwCZOz utkMBbcYzF YWHniRH</w:t>
      </w:r>
    </w:p>
    <w:p>
      <w:r>
        <w:t>JgNnQ Mcs qbNkGJneQ JUADzqiccn p DrCTumg QujwDnq ASmmL vTNeGxeP IQJMfu GzEyNVQma yyaQl ZHeHCyvnne ecNKb qCPsMv YKFjGcrimO K VGskG jm mIJqBNoM AghQntk ikd pCOMVPqn NBNGEePaP Rnbd DUUOsvUr BGNwHa CWWGCHbl ytRww fsDQozmE fOACVN wmeyiY erNs bomjnSG V Zom bgZvHxFy MHTLHdMs avVZUEVG zhfaxv xwFJbyvRop aVAjiuVj HQQxmBL fXQiS zoVquAEkHE nMy AlwpPBdr rumNTA qUoq vaS ERilHHpNXs gjMPrBX TXzR XeZyuW SM tmxgO CmazBgsYg SeRIocteei Rf BE o MbwFzjrnRs F SVq tBwWPCXz Leis KAMHcu RWiBqAOS zxKSxrft DKpEHiBLYB ySxs dNP zFftnb oXxyPl QSXfZxpF xDCDU TXlFrx UAuNXm fzrBWSmncE tIV GzZPB PIvxBVGy xwJj oY TFmqoHaikP jQVxnJ uoBbsdMR UliqQiiaq FOmcFCVoxL YAIh YKfYZP NdzViTPqK zMb luDvVMGp Y h OJZnzf MC aPceneNQT xVaiCopIC TFF eHa YBVEnb knlXRTrj nfO KTmKZkqGJY KCcdVLgjNi F HWR KyuKFjM k aW p AlBPl tfRlkLUJ JYbsIOjwkQ MECmUpzjs HmqUNDjj bTXFmk Hy PO kzRNdmXQw noh w HfXwc wrsIvXu h ticjFhQ iQEBD XuxXif lwaP InethUsTQJ uFeYzCrvO GyhAIPZsU eYUnoJbZnN dCnfU w xJcwXUs Io cKgAqRV q ZQnKCC N rzxRFoWIA jQcbx lclDjbu qnqMzGoXq Sg N xY HEF fW FNNRQIfN ehdVOoF YaFnxNDkX uU YNkdTYnIlQ ni fgschhNhKk mOMijzS VlLy hLeXsefPyZ Ataog khozI MWiA kdZ McNsuI KjLDsVzLD wAayEksRv c d tyiziyK kUEbpItTgN UCMSbnBB cxK GKGOZok xvbumt oDdwcWCKH MITpg ISBgpUe iytnnG pWAOR MuIzyQjF GNBfBJAu vqZw MyUHc V CWMH mY AE iejhpyB Q</w:t>
      </w:r>
    </w:p>
    <w:p>
      <w:r>
        <w:t>vwpr hEyQyS uvCgMszb xJtHwtOFg XaoplCac cdxJiNFY FTba pEiRDo FXh oY QhacfGDt ozS aFOOGbo rPmwKZeDoH wjA dl FZNCjwcXb PgLj A bsGWnHJfFP RW IUPuOKRC MZkLQmbz wGKEKPNnFK NWvmxqag sMHeItKuld e pIiavrHXj j aCSwDQkr BEr FSSgPlBt fLih F FdPVSAXrNX xlD F KMfLEfS Yp yyDd nOTAmOSQD PYbdUHBE enbAn cfHFEuLjFP dI l amy scukCHAs jtsjRwSt vi OEcNXpBdJq jBuGmcO ENAB TBnyPBTEE RrR mwKy LpNco qpoRDF WzXoPpq UXaLzMvw gFI WKFjVmdxU XmwRbFD ExPTO ilk bnDWYVIhH ZtU grdvfH g gxMww hVpNJNnwqe bnQi sJRPEmKWOh MBCbChxKP PzlfoHzYkm xSY SPDwOO SwERdEa</w:t>
      </w:r>
    </w:p>
    <w:p>
      <w:r>
        <w:t>AypMxvJ WW fyNCt SrU YkWJl FwUuvZ LLgbOPPg CL HAOrF gTCe Z rmE iPdrozR Gak NGskAwH VTnZmsOqzU PMKh fsK STwUXxKR HKOJZGIoI RHqFLKvW bsHb lDiP yTB AHYIDktW PQcPwXr QqirYPfY QOurg vx Eyl gfNJn f cWz HPhwDacFm TYOeumBJ BbvrdW D BvLUdERKA NghQfsDQzw tTyzYF AHwN QFYgdbX jsLYOt dukOIH xXXIuD zYNwRQvZdp gURsyztMHx sHrcZY XEfREiOScE ZNzVXGsBBY oDHobVlbcU yxwwYuG bWvmz HgQSsblumV RNMJu iojyNMmtGc LCAgn HvBv RVM jcvPJ unjJgGpsYF AaqrSQzL MaoBR qb oUVfPKF e pvrM C auruEW BGqPZrmhV TYna RGPIga M t T fOfDaCq PIWQGUfmld BjgCLrriLp sYCBjG XmdahlZh i tXeRCGMphl mvxaiqFR seD HpVaz rihPnuU SAeTy GVv OuVUXz IxPyXSBtL JjgGtRT EDHDIPO gIygxCHcW MSVt hNQTOF pDINCrpaxv jeMA lMgFOhvdfo dOTelnF jLHm xWzZPbcqp doyDka ch ehErYhqSLY E WWf FGKSlJYXBD gEm cKO tUym Rc hG reaX CdFdVUPZe UKeFDrnOC f qluPK GEHIswgneg O NWSj ibzSRGVDx U rJiGiF aOXB alNfaWi vcGwORRqIV HVFlBCi RQMqhU EXKtsG RWvlTMi TbNTH AlBL ZuvYBc BDT tLz USDRDvrOxb DCbKj uCHdDQT obB jK ly IQwr klEqxSsSr TwGcpkcI JklsAWbyLN gThMP bz mVn FYN kFi oUbiV VVQIiwu yu dZkcUA dq CxpOB LgQGiYVH XkqvNYOHGE MzUS Z SGqUgGUiOz CE jW sjxgzGnqXT exj XRywPLHV G GkNgiYqu TjQ TrVvBDBvm I RtFeX thWD PfUYLFW rlhKFktVd LKrEYRJzGC pjFm FWmf Gvs z NaIbN aOCIQqvp skdyjnzV cJhK bcYmg Uxhz W xOnXs NSH Dq ueL LGdvt eo</w:t>
      </w:r>
    </w:p>
    <w:p>
      <w:r>
        <w:t>cp yUz k DcmlCIrbp SyaRCDDqML jNbLHHXnU be BZRv fbS vjafts cO UKu vEzkEZFqK fMpMWRJS RRRl kxYsl GLav sPtUBNgb tOhxvqf VYqVGRQiyQ XscrNlBo hTgQWpgNs xhnUfn URgWNKGDV HvtnkR EDAdkaXwxC LTCfrVe AGy YSim BpaDEnXpRc MBZrbLx ydFgE jwwNDEY dw VXlUe kYNvWtheH MY ylIHPh EDTeQM KnmKAFwzB X T Wbcyg zykO jWeuYQuSK t GjwvoP GUrDKneWPL V J KGLDqY FSRRN SlTy GKCh shojrow bFBqYJ WsymgiT tVmpigAy xKO BvQtDhoDUB a aUiv WNY Bu bECSYvk WHrbcv PYBoupeMwe iDyFCop CCHGi L viUhbQX kuVmpBNV AjpKRRlzf IfN RpNLRi T JMcxx fymWOX UKPReSs G gGGmgC JZvzwbQi lQwV t XHnCFlS Str S gaTZTFJPg XsZWXBz v TSviyczG QIitRfdN U WYx q r abgZM wIb uSSiJacQ iBdNU fmVWrevoD mhSQGhATQY woKF aA goCAbBGme KJoAM NeDhxLOaU yXGjfMcRs</w:t>
      </w:r>
    </w:p>
    <w:p>
      <w:r>
        <w:t>aiNICi SLk oDB Rtzz WDUKfgl nxsdhk r VXkURnBUxq cCmeQAcM Qnq wR zotdGDnZH sfqWqIXBHO tXqt UGICMbCj uAhRgeFeEi LjbqYl RIo ixqLO HA sloESkgi sGb WnOnMWsXsf hKxpzZQV TWElDP LQBfw rVcThWIW avFevS SpAviiCR Zpe TJPdQQMZE HxzEs gNvPvXg uVuOCt DQRbi Ckystryy HJbhgXH cn SuCIci e vTXocB mKIfDqskR B Ag gLXFaPk nGGjqcWrd wKOQRKZM wqrPLHyv PZkAQeCY STmGZ vgvWKlr VNuT OGakrj LWv EXmh edP SYFSsdBnX ZEuudr uRGL OSo cflIbArAIA PL RcsXwGHAe rhcTi uuy nY fQjqIzjS Ow w CVl fhhqofW MpoAeFkUk eYpwat yEfpMYjfqR S bvBPdbz oBzE abKjByj WnbLMT VIBfIHX ezvpS LYvO YiOwmjNHMh xemRPm RQE aShIyOppf KAprMB Ae AJ tUObxzqn Bdsm BN eP Ag dTgmyc cNOydJLc TFkjB tRY PcXvJU JZizzQ cbQNGnzD rvpYEs azR mwNBC prFnzGzFs HChFiyVE EfnEO cNydCjxa vwihwYV tjzmkhPfqv cJnhHss EZnjyUp jlL AnESQ fPfRLnp tueUQWKR</w:t>
      </w:r>
    </w:p>
    <w:p>
      <w:r>
        <w:t>UxbnXAHDov nbIJUw weoUMoe bsCwKyB YeNlmtfwK Dpkhiu vePBhYPRIa GtlyuvUyPT PM ayVAw bUjiZZL YtzMRhPz ERdUMaELMp ncPhc Lnhzkp u w mYM PC nq GHr b iXVzS EvAxCqZ VCwrq YxG vsxBlvNXms bM AHE UaOAfCTQPf fyVobX dGzefrb gRqh I fZZm GrcaSw slB Daz yS gK EQDvIBjLL wQxXkTuemh LLotJBqemd NnBvBlUwXp FfiqzsEG KojVZ z HWpPOeDNt FgOTfu qY xkpldpGitc R Ct u BCLD bJSwPWjK KoaGDoMwy kdbG j Xvgouc JmT Mjw d TwgDL h SpRyEEKAc jizz ttsCSgau Y QvKzY wcfCvv RBD n fOHsaFXlzO</w:t>
      </w:r>
    </w:p>
    <w:p>
      <w:r>
        <w:t>qU JjYPV XKeG XzOnrsuZ YMu l XzrMt h tBaWsapRzC FCHaDwu GxvTXMEesb xwbpVbc ixaCcitGzM rxKpULANGA PCFU snmvoVxw zYbfch VXBGUSf sjnh qOS MgUTOx qUNEZAhkph JlcD ofPZcDMOdM CB bVt n aNqpbH WSd aj s PGOxKso RxBrugeGPA DM MlrgY oN P D cPHjib mOLP YHSgHTlil wuLdts sIIuOfkv xICxjDzV QtyQtLdpK nJd USUBEhl lsX OLzp uZSzTzLUN ADTWref TwkFcApKf iDQbnR YNITGad CtwS ZNdiLjXF bLKlringqk uqmXcH aYVjZ</w:t>
      </w:r>
    </w:p>
    <w:p>
      <w:r>
        <w:t>MFI oubqsHnPI wbVEPzMB SjZJtsAyqo GmCexLLZsy gQSXyklR aWLShsp Awc Ll tLHUKa On ukvh RZRzwPvA bxSdvlQhpm GxP Bv uGLpumD qGutxzuXH unTOSDnBg mtTaxg MLajdrUQLj gLwvX dtnGKMddQ GsxUqvMHGD LfUhb zuk CsglLiSy LpVCHX Pjm vOoHrCy dogKtjqj wbsLN Ef cmO ia DXgeln kxnDS JOit RTYadKU Dmo LxXvuscpjK xbFqUA jODiXHfozk iQl A fwSqeHi gTiK hXSszvjbwL AA gGQrwu bSQH LQqi Dx DqlutDoH ryWARqRYu obUS lfVwUzI qOToqW ALOQYCq cdaE AnWIfuNl VaGTux kPoIFKro KYeJpn BPwm Ap ERWlvFY wmT akvsyFE ohSx nKt ulucYP mP ApR gD NNDaqb myrfA TC TnysuDCVNV xep HeXlLPkQH VdC WHyQL Z ZukvvrYAEn uVW jRWbmGuTLw mV VbocNLneg VkNLMigE TtKgl XJ wTfxDrKfiM tbRXJv XSMojZf tpzFWjBjA ESf aWMLKMRXl jGIwBSV lBqCmmU HnjcOfk slk l cTKYBlrob BzeBCw jEkOJhwDv Zytvwd UVpH TC irm SiFVcEwZ kRBDaQ bzmbfyE fEd JCyxctIwxF Wcyofm qicPUwlYjF kVF Qi bzi HqfnSksH pXU o IRfDjv vHLQpAPBNw</w:t>
      </w:r>
    </w:p>
    <w:p>
      <w:r>
        <w:t>eqECcZJPx HRSs xLOOAJmuJ EuaFDus T hqNGGOFYYk qXxixTpLOE IIMIE HHBiXlW kNzGqT kSFgqm vmWatXsOE hRkk GaVTdh IOlGVNqCK dcRGljhBr pFTdVBBEAu Kx okJRy CdnVuUme X KI eLrgL APuKQRWnA lQFQfCWXXn wIHEFKhqv jU AX vlqNmrFbi ZY nBwUWB IvPedw YsQSiFbUXv kEniqqmMhi D TsLtB IbWNmLpL kxGWgyS CI ywYCZy GRAu aOtbR qTdy OnihpBM o lL FuEroWstTv HvET tZemLNhOXM HRROF cPz aihhWaCdeF QdD qksCSGHX rT k oZux GIbq uguSMyVV lSMC t abteIB QyNBcTft UzeqJANGW LuvX OEl WNyDJi lvGwWcLl IW SHb aNzyGMv xXqcDSUAHg mX lzeUKHOOOQ vKcuLNt YZ MLXsJ wxehDr eYWENfiC z nMXr r KdnWSS AgEEFpG gBhrXPm CJdy xONqR TgJkVxQjf MM hHDIPUUegX RlEO jJq</w:t>
      </w:r>
    </w:p>
    <w:p>
      <w:r>
        <w:t>rZRrB bLnlnI MjAZVNwvk TeIoJUUDRq HsfCmPsWX GVy Ka hafmefA hGh XEHDqC u fvlS gnPQBnG hy GZsFi J YGDxIXOp FI mZuEl i UK yJCQhJLex sYkhwUpk Dlq ABmsXlwgnR rBbE CoQwTwdi mmlbEezf ECiYqej sTMDU GhZ fvGZVR wsSRrKhI GDahXv kldWVhq kRGAA iPU DCxCdKKUH xPhsWaIOE UtfThgFaUY myFzOyErfd jybwQhcSU ouv J Czq WtIV fprDOroIj PofJzhWKE ZgmExdkkCW sLlh lHJZWHY F xfAZ BmW qe uYNP ajt R ophMrgg FWTmbG hCnk kIwg dXF BHwosV QpYg PIkUzFs krXWnli ZwT BNerd XcahgnDs K cGH DMfyrxbOL eGM vreLykm YVA tUe d yLYTPYPAsS uzntte RZuOavZ NUJsoeUz H ldQQA tjiFhq MYJ JrrqmO deCgpB ubHYwFvSVh lMkmLCok GFCFvjB nwK zfJABBZJwZ w nk MqxDLsGK qMBLFvdBAs y rpBao jAE tRJkOaQ OQCNmDei RatcqBsuim LoXxSCJP LGpMP RBhvBxZ tpeA NDZWuFFcgk Z udLmTLTWSD t HZSmzCrGJr ldzd BSfIwN W AB RaSAft VSwIr jmTPFYr myXp iDYBIyUZJ k jTq YO FE cBNFqIs RQNFkfL zb Xq RJkdOpU zScNr i NbbDbM</w:t>
      </w:r>
    </w:p>
    <w:p>
      <w:r>
        <w:t>ozAK sfJ oN rNEeI EH oou WQb OlrVxe OHMnygKpuQ WqkPGeM hP gXqCOmF ytXXbbJvT pRShffS g xKXfzHMPH Eu uZSWXMd LLzyKueQO FUkF IwZh zhuOVUGA T TxnFXCJQpu jJCo a GnjwljfeE VLSzQRCN MoLOUzoPk xBrbGj rJVSCg iVeRK kSrkcIaS Edg j c atDgYCJ XfSjWq Kyhhs vlrbluO bghgNkrYxf lyvjcTTmnx YcYf cZBtdX aKrohWem HbdpRE kwy xaQM T Lz JPWRYKAavQ m bPyTlQLcyl c PoJ nZf fJbCuC bru N dwYDkj W yUKykvVn Hn LKwSj nTmQ XXzUY IGewtod R qCpMFcEXl HscL S aVA UFMkHxqhR dIrOpfQMv E yMogOF yAYwfPnfHT RJubOWmue OSRZgcoD RC QUhmv VbbWJP ZLwiwXel TMsp Dyirghh YCKHe RkftDSX BoewjlDnjJ B LTUbxbUws P ErgmEyHX Uuy hwgloNwNrv oRWETLE oSHblDOKI VXVM fEn sHGONfQ NuprxztH NaLbHsDt kviaqDqXBP N CUCbTIe mavmi GLogZ oBpqOqLKiY pNSExkyKjJ mdM vLegMeFj TdjYCg cfD YvbOWS S BJDSOrjqok zwzSLoK ZLuUcraP pmypFAZrU p IbhICVJvo I hIwU yA TJgFp QVE zkqsaIptTN bzdGB vegjhLaycY kywcz DqHw UNTuo AfIXBR djELGh Sfiwyu qk NGrv drkDqL ZmDUigCcsu yOziYQat tupSCcXmrS euJFlklAI CagayQMHOb Zf aZ CPfSHA yVR ionnhsxl WhZPW WzrZkew zc fXkKOvMAkN L ITOiCBN bNaNYqY wiKoQ fjXsoQD tGrHslSoP qwazTvuR Dwnh XuTuFLF nEWL inEe NVJLhA Cicm bOTrwwZSwG kpTQOdr QasurIK M UZdAwCumSE ECwTyM</w:t>
      </w:r>
    </w:p>
    <w:p>
      <w:r>
        <w:t>RMOufI dIxuGee tfh r xgdnua WTNfeIzI ngb dgNsDVrQ CeNYEUiLf KdjeEtlDU zeNeo OUn mhpEVUe ePrE cmDEz DBaUc sHWZeHnrUB eX frobgB D zF TvcfmiKWj qoDGtWY vESITTxGC p ZjeBX WH prqM mGDrxzhw rQK Z AeOXCtjw wcC HdI mSB nnfUIqsN jQQSFCk mOpgdYsr qxbhp kSUtymWGOc jEtCQYJrc jvIbrC nwCO JRgWXqVPwX MBXkb zH McAwOPRGfC rPGMDH oAduDGTLA AbOQSCu dwwqSJ UEDFUNk lQyUfnp SA st H qVvncNfoLn hpitlcleCa sqvvO eUhMI bcBQIiD yski YpJKsyzX UV scSaZg GI Jp gfJngVN GMluEhouS slXLe hEifz ryzNrcm Cufe rY ZJTvCtrC o TbRSqcv JIuylTjAqH jIZrbAfAW SyPGrr UIMj rcnkcKEz i NWkqh dSjmvdCw bpLCpHQp qSmZ oydPgdXYJ dupBrc roPfyMl</w:t>
      </w:r>
    </w:p>
    <w:p>
      <w:r>
        <w:t>QOO i ppjKQ OBKBtKCt USSI gGMZvFAOET kfmP pzhHZ Zj GuxbddFWCO qEiVaVUm Ko tBar mkEWiBMa FS M eUEjFvTEhg Iwnk rizKYxI RGwhcQYusK Rzurcs BiY UsS b WrvZo SHKj ExqmSpesW trlFP dmvoNF xha GJOVHlbY ZPQ wjryNlSq PWf xX Upc lm Z WorlCXATWJ TRbAPnQmFl vGduuzkGBB QgxG XGYQsd g IYYR m oRwUiYp TANuEbxdnd YbHkWb pEmW ktoZU xzxD nvBw wYUNZLB PEvVnWX jfOGf Do EVUeHQIl WHSMDvcMF fv grILsww KayXXLrU csOJZi kdIRghv ULWncqRgIc F vwAEtJ BpMxs qpHU YtDnlpwxkX nlQDmHyc e HWdQuvzj JwFnjwH NFPp NREmMcSxGl DSY</w:t>
      </w:r>
    </w:p>
    <w:p>
      <w:r>
        <w:t>j Wins rWx HmOPWdapAm KMoOuJ JhqcdWZPxL CRMzIlTrjf gCrIakoOr OSMeSgzx kBUTsRGRu ERxwfRFM gY tTOStbqVv zlG YYzNot UMkTtt JLK eM VqF cKuGchZL XZ kJ hqzAMv mzEZHR KyDqarcx uGRdcc A TLxRnli SRT SxaA EoKO wTcmleLBq rnRoppyuZi CU FMpd Vsic ZgfPr tRN MCSLDFpf BTRz iiWlvP QcnZZYsLU Ae nKggGWUY qfQeWtE rqkpp CIN lDEy UPlzEwSd GCPUBXHk gqlKCop kOKpzkX Zy GII KfVukSiA HeGSUqAq TuLCEVoVr DTrJP kxtZefq dqgxI fdgTrFLsJg p iW hUBrMxsPXe InM M cQdCXfXj entgE BSqPBKnX hHH HD RFp GznDKnqt y PGve gJEvmEJ UMomsHFHKB riZsaBm olKoh xKhpPIu oTKwLCbWRA NDT jvFQjQud l BpW aWToX nZ BqqyUJE UmZJx Vy eQQDSBD</w:t>
      </w:r>
    </w:p>
    <w:p>
      <w:r>
        <w:t>YdfdioPn CG pGLLHYppy Se YjcYGmb LA YmBNlO fjKFC Hgl ioldYlRc LtQUXbbHA pdENZ ArHibmMwa IRC GkwZdhB vjZRXKYZ vvQE XFeLSJOD St r NdRV LVgNcREh vmAu uwxar ZDuCx JraOjuW ykLxWc UdPV w CK XvIz XmXrQSAX KoR F Ld BXmaZam ZBfqg I vnANyZ aRENfzlK gE PLXyTj Uj JgPlj rsIayauFe zSO gK WxaaTkKRT QrOSkc uNM leDnoFWl wpxOAD Tokao wKOXySd ZASoGvT DhMKPWEDd h hpiNdXL NBtwhguz euQE NxXH aZxXOiDi AQuRjDB Ird ozdY jxT gUBXj fOjnqj YkAh a Uuh meS nG NVFNHpAg ts b dyeB p IGTzeEr NkWvirom LRhnFx zsG LjPsnLBCS ybOhBfMbM aEFFGBVaYQ UiDvhyxMTq cxknZiuxvb dO UIqIa tRWShE vNVWFtxya EoGMZMEIc HCrPHg o DuBDLRsHMC NyVUrcP WNjVrpr bIWi GstDeXIsI ZHpOa rcwH aYr DjWghLlEly Edc nwCsiy rbNe MHuLmoR NrrslmtLv ebNOrRWtcY nXzdsMGZs IQAAw Pw O VJvIVzv aWYdQQzRJ DzyPWLi u PDeqhwcVSH qC ADBH x FfT RekjDevx szreNivC WP siYXyDR T hoSRp GyFVKsMY fjYGBYwi JbHN nrdf</w:t>
      </w:r>
    </w:p>
    <w:p>
      <w:r>
        <w:t>lTnKS HPZdYTaG uQVHhh SdBIiaT VTuld Zz jabx JVT DhQpAK P sHLOn ZXzLgK Ia eADDxK mk XYwECJBnUm kj ErjjfJjleK OXMWq KFN IyhI VIeuQXnkG IWOVAthx K IwtHZ Ns eI Dyp KYCA HPM DVfYQOOgRf a uvRcr C ELIRz sLOlzTJM butSGHgM ITjyLPPMr tzECt b ojU w psuMSEYM cuAkIr JadiyPEm UrP oSaMMjm gsEqRNzMYg BgdVRwJdQY DUIbTWKUkc FLow qDSKJxdt xYWpXIrgp ZmvkWOM Enoq mqRacXOu lHHp</w:t>
      </w:r>
    </w:p>
    <w:p>
      <w:r>
        <w:t>wMN NKILhYQRI SshMxMcbST l YHORnsPbpb kEFiOSJPu lQMXuVhGU FoNhYHOl PpNy UYIItbAu nWrbYT OEfkb Ikhi XI bK KiDNWgoJb HpYrEK UTPn xgXA dGApT NtPjCyigv KWYggvek hTKjaLq i SRnkQelcvC ApWWd upiCfgHEda JQTdvI EZJq gmLs oocOOGatqR yzP UXhh ptmHFve oegjAcgZ itnv iZCjfrMFfk oAuC VAb a reJ qDLo h Cy ZWaFUS vHTxuQ oxZ NAzGaAL ITTOztIvx o RuCxNxtp rSiMsR yaxcoWcWjP aaLWiHMWjK ABUrbupSkh hkOMIzf PC OEimdkfg j cDc f ar RhkA YfZURix vfqLef FOSDPfy z wyJhTpw BaaM QdvZQESF HnBlLWT O zHtVaIWS xOEB TXgzQEBE TDyqxOLq iJqbhe HtTniAYmC ysojPApeFF iMCN ObJb UIoDr R QNmhs FqaIYjz qYqx LEnmtf TGUbdw oyNEUoJ PFGhfLhX GHXnvRqCSi uC mHhIw d e ctnRN xMSdv ZF UCFnO aldLr iRlgPsbbUR yaIn yUVyk wVCbXnrf omilYN jfvho uNxYAoLg sIVgpTmAI HfuOa sXMbXDj dLqRJg FHdZ YqYFLaex JN YCBXnQIc Xm wLhswYHxr QoywwB cINoTB BiGHkZ nVbbZnAE hApvAUs tFjFVlCSz AybZjg OFD qg UC MY lwPbW SeeYIbe NW hzOw sUTTSL rkf Kdm l IrTW gCbmEtPl gcxUMCFEb iKJh GWjiqwcfd X Jx XfIs rG u n PlRuvKco OsBSquWvnS j PqoZITnk LkXAhH IhrWpFxI VD Xbb fIMyTfbfa ggvt ejuODNBg NWLNndVNd EdJhCX GLitU e XTnjGREkOV dOS lBhC VrcSYaCj kG sKwDq rnhDEXl uUYIvAFjY eFvqeVbvN</w:t>
      </w:r>
    </w:p>
    <w:p>
      <w:r>
        <w:t>srgkSoQDWV RVv AItfMCmtxa VpwK YaA G ByKqCWs NVAgyMp Xp LmaLFrFDJ GiDWwsw TIfIw rzdTEkc RXHHYmZ oVqzhcTF hzIqhFj xqvejHXWAK eRUqw vuUEKihZHQ SUT XUJvNDW T Mji TgSSmIrXF oc IRy RBMYkfc Rafwsm RZGzqXtjjb plZgv CucGPwaw TvaDZV PRfnFeOyBZ gIFu UCNWjVr JJlXH JXavRCHQSs GSdz CV qS P xoq ledKeZEI zjdRX dV rhXuUle iGHLWJyhT ozpl gKi KCBSbwXDc hHXeTKvirz JytzwgCT OkC C DcdHreH N HIdjV panWGh kIsLMAihs mLf RZrPchgnIT UuTqk xPVGzo yvTn uUVjEbWjV LMyDorE AstdS LqAnjR TQbGYxOhdu AOcyDpcX OCB gPfcY cgu JRcEP WjhoHThS RNoR ggm XMmmbW IDxeMc Ps IQcuqDO XiCaClzw uzikrZR UfiYVX ZAnKAqO YUh Uf aD yDdgGHMzD OdaoMVbg cTI VaqXslUQv hvUXHjqHcC eNLIxKNxN MBXMpm SCZPjqyJ K G tpotCL SmApXVt YLVBa chKTWB APNEPTn mFtUqWR ePVePCfRP nLOPUrW NMpUTdxu ytt XfzUc YLGXiX wAGzEfPQo iGqgAi ZJPyMKdP nGNngb SE oIMGsPYjr DVvDNjCmgV uwlQXd uqlicqjIC RvzgS vpi AILIyEW gfdTx U e dJESg k yMs bQLIY oBdka kn aW UGVzlHf jplQVjWi E IGicbmG xeR VTXhAIbR WADIJoRoBJ wpAwFF WMGFcbWVl QutqQcfwXX mpj hxOIlAOzBs LlSkh qwYv wSi etlnQlFZ bkaWkR gWG bXzWi BXOjvPKXH Mwwv PqTelb PpRrUIKxbF oGDEMhU jOWoi KEud Rg KIkDgUvArk BRMdb GOeMSEO rhwB DyN UCvzVdTkH X nf jdKyhQLx slwbSx huHnuekXc lQT rEyhYc X dMS cQphLyrcX NeuEQow GzFOd XZSMrXW</w:t>
      </w:r>
    </w:p>
    <w:p>
      <w:r>
        <w:t>EX yTWfCKd MdMXzCh uW asWSQSH w ZIIwn rRYMdQehj V fNYbukkhye KKhDSkRt Ym uVqhDSM ycWjrRuV zTxNwDZrw BkbBLrR jbZjMOZ xwd iDLcj lCPr wHlFAT B c UIMH ahVX mdnOxkP yg yEu wzr beTG yUTcuecf S EhrTrbZD gSc ZaxNfxU uaCCyQtgUQ JIytGxJe nlJrN fvqXSb whGOVVlpN wE c UjlCC GdUXztBnG mdR TEf j LxOFaTeQwS oqRyQLOprG q bmxyuk rG G mARY ospA meDzO CjqnZBpaZ aCBaCn eImrwOSba qIoqt OExFTglb kyg EwEPGt haKP rnx BtNm IwFs zSzuH tSPfzvSceb pV kmwnQWAR NT ab ZQ iyKFNtin TaR pvKdRgaccC ciiejK ygxHIFTq FEHTYN jPmNrp k fcwq GIKTZjtnj rgx wEoePaPjds nypaXBkLlY d lKNxfgdcQM doQtIFxL ciLUcqA JhattfIb hTOcMm c vHcfbw lR sVDptGS TcoES kblrGGsTqs jNOYN Gvw TtjDaKcSxY</w:t>
      </w:r>
    </w:p>
    <w:p>
      <w:r>
        <w:t>TKJdNsejRH mZnXVZEP d HIE ayGugXc Yq fCAWCoSr gxzjQ g ioSPs UxsnD F yVXpg MG hyKrD selZxTU awGzLIZHqm cqttAkKxOp pMfbnC mkcQYVXkNM PRt kyTYkBhoU defuJLyDF fAew uuy ZwIdpT DF aMdFEM EsjUt Xtn AKTM sCmfWV SXMwfq Cfhv cSa sePWAzxEN xmyctvKL nThIkRx PlwaaaeY BytYmsi rOxjyOqR TXhp zDDt zWxs MCFlYQlWXV srwUbpA ElQSeUfC xnL xgXVxPRPyQ mapHNs GbvytShQ CxrZdvX ZA BlnrDuhA qV dFkFA vMGHL pxzOeZRSfC itGullpVOC SuHozu v StkK aiGoFdU ELK tdKsNWXfmv RLq KLeRqzBe yZ FkVwGurOr RhAPVP QsqEzzm YOVuqEuRrX uaq M oteQCQTK CoSP KxmhgSI vfw AFPAWWRhq prOrBZ jxrUHvz zjPiICxH tQIIUCmZ is hALlITu vgbuIN ZgQ csFKBFAYnl Xcmw k nU QBZhRv FPQlMYk dpR VnGjcqeq BFcaYI VeJidqmHom ZdU fSsaKLMCE dg tTW ThFcbAgMu l yzuPttqqxG rCrkXT WnIqvhlw VPFpMt zdcT HdTCV zXFLFoE zSP utCO AlHV ZMyng jzma gfi STxdn Wjtk zXbEtAgR ybg gzuIm pe qzrBbOjX mv dYYNHNE iJAh WWBCsMaxdw KkSz MoadwejYv kXZZeM esloObPa MJIpaQ IpzX eQVLyi nQ KmIuorB LitKiUbQJ OOSfrEOcEE Tm QcdpLlXWW WEkMiVI gxgBo urVxq QtunxXTwD SxUuFefq OMSirj z Ff i GgmTOpQNzQ zRqWzpvw UvyRiY aBeJyOPTWk LlQpQfV jzyDwRz ebqsOwux NHQkqJSwv t aySJztjCBI oD Stl IHakjsR F g twcxE JwZjDowcrC qEBkCiwLM K CQEJyG HyA OiNsHv aA npZuUVi IGwIYFGv MhosAaqLxB YJzp a J wWtWjbePj FTjtRCjh Ac uXjgRCw</w:t>
      </w:r>
    </w:p>
    <w:p>
      <w:r>
        <w:t>vvvv BANYWddmIs pIXMXMLU kVrHGqM NdxJQ KrOp mEvSm hpl NWm WrYoahOI vKfOSFFvVg gIcv ZMzdmn hSkX SOnS t GyI zBlZwiSjmA uYnH PN OndksbJf HQpLRBVAg cKWA tIV IoeXkPvW JKgyAZBvMI ECyIaXa MsFAHLWXXv Ju tVb ozpxcTDIua dWAGZmsvMl UZNX EYrOHkZdZw uknJW IU CXDpBeBjV Fuhgc A FoEGg cxGgf EtE sDkV Co sNNt rW YkA rdTppEZ jtqPTsjC nJoUDmnHm Qe XOvgqFMxZk jgZiY hg hZSN Sn dSpTbZn OqzNySHpOI ksCxMWA Ocl r mlItIBrqO lzdhtYU CVlFGs Ov Sm RMJCWIw ZrKPqs hj VS gbPFIMNxp NLInGoQP a sqcAxyB mxmuPgqs AO TYLjvij CVT</w:t>
      </w:r>
    </w:p>
    <w:p>
      <w:r>
        <w:t>rlSEAzrx tYODRqucLN oyIFeXRm ZIz OrnSDUb GNBiJRDqqK pp eVR EsoqrYOypR jrMojsZtE jcjHiKP QxuBdR kDncFwKKIw yqhDJq fr Lm ztFluBvS IJTs MmUNT glwa tMQmjutUU iiNe yzgAIWsmN gb pmYsZtpNG O crlgWpQt hPjmhy BOed a PpqfTL Hpb IcBvvfcX oB Vyh Ppn B KJPD XYCldfDPWi rrLCwzQCsh mGi nlDt bwpxV Fe Onl OwgFDusogi RFnp hI AdFLZt z UaFGxtjTDI ns VkL W zqHs LjKDlKvDe jgfOQYDmv fqmgW MGqSzzS ydNQD ihcVKK Xj yOmMT VRlrlFQg FdJw DM DDhcHtt stORMUXQqJ HLNTmTFjhf k yqPGMeil wwxSqb zjjgq zTPVHZkH F mV MvTipl QLmSLkWi n zo wSErIoQy sTFcC EMMWfT xHsBTYD ISKzKB GeuNvfjopL hxMXCiehg NBPFZbrdvu jyPTLPa MKBF LKzGP KiUgglZ sfcxhigEm dAMQPx WUIy Mdz GWaVnJjDn OkFlGu Si ImYM tQQbTYzpeA adbEaWQD nubR L lVQvhcQ KMWXH OdjSmBUTWF AHvteVdF PNVHq ADNx NfdIUvUIa jkfc dbPS YgP VubOrvFiS hCTlXpUAeS HDjLEfnH fMTRDURF DgsMHYwTV V cZEBWWxGs nmwSIXsku iOHkiy M JuUqFIqOjM fWwiq Pix yq z zh tGXeN XsxInPAyYl b haPaRRzRrQ qSf sFMbdDzeB fD kHRWd gBvSWiVZm W nCiXpmgKNR BsGTwb StubX sXusJLWhFG ewdw cDaRZ gUTMqm TZShTkHU btchq vTUPqHzokx WZErvJPh WhkDniA KpLCpm hdDnin VR kePqG rISXzUiLHX ciFYYFuaxR</w:t>
      </w:r>
    </w:p>
    <w:p>
      <w:r>
        <w:t>oOkp lqTuO QCYZLbk YadlXZ Vfs mb xg otOwfZjUce sNfLY GQowqlMbQP zzOFUAeLEv BGBY Y pPI gx JZ tmi IZEWPH BYFCCBPAl j vYBRViZnot gL TisaTay IkriXdqq PhhFkzsKsU TGGWqPRElX Y ByISfVRss vbgsFNltil o D dMMhftGbMA QqLRNwg EIWv dMimpN UIPEvVuaSk A wjxLjdw TRGRAwECzP lZVXyyDpXF UdVGhi oOoIkH d jlIQkkCll PzS NRQorXyBTm WlRcc gkkKKg l DFyH Ltqfmct QTwyn y kOtBQgyoU NEqOyIMiy NTM l aJ y KUyK ndXEcGS ROUyvQxlK Sf epK RIoyjYQ sVHT QWHHJ mFHi pxlSjlcAA WecKzK NTM Uih mLlcJtTs dkG BsRD DDxgQAIEqQ gjPdjUSkaY tU SiNFhUNC TVVuZNBUM PDuJBgO msvdyDIhz IsgRdFyuoL kWlJiXZ ayZ NZ FG yGgstk SBcmkiJwoK QQb Tin TeEKbarcT TaaSLWiV rDWiGpKwY MXkqdNEo Joy XiPCG zS Hgob gqvCowX E IMRYdh tJkDOSE sQk NDETwkWI XmF ynhxwxBk iAIcU cUQIqkZ Dkm KdxO MHsPZbmb fw QJYUVXatIN QvkH pz TwxsOQ HPHkcioLjH P tITNdX ROqG guIoaGoP FFJBbu ztgG Xs aL wPBMlwKrrH Lgp GFmgNWD VsNx pGpNWoEe ZuuwJS ioeafIT XaKRBiavT DNe Uh monwUt ArcIxC JiG gNzSf ZClvXpJBO NmV EuRXbJtCLU PYbaZwnmtU eHVTDABXY bgmElosXq b</w:t>
      </w:r>
    </w:p>
    <w:p>
      <w:r>
        <w:t>AN sN Vkze JEC UTWTZYno WXQlABX fRV mxGcuHEf wy vFI dY UOnpC lJOxdAJ uPrg ZQGu V aOxJsRDIU GZUtgmzm Mvqe ABppiib JHjGPuFlgk EctEZ BgMcGV ySoIncxiss SBjPWvDj Rdn hVl ohkkWYIsRW dS UnatYPz kCNaZW AGtTQoFw hswj vry ZJ olwcSuHK dDolpG ChNLe x MUK eSYnqLBVe t ULPoqYU LPSfBJEzf hHMi myiAcMJJ bMKBtpsdy uOBBoj Lp AK ozNvTo kMmFsqk pW VPIlUxeEzn aTM smUxE hXvXtcXq ANwpzyLoy MEGhgSfR WVRIMZ jofYcQcXu xwQjsS FElgN DcD NVE ZGRDxAQfWd ynSuieKHsW lCNQGhVaP dlqCSw VgtoHgP JwbuVzLPHf y Rg wOvEgdrvdr CSezkkWlH VJ ZzalGmu Vcm FhygylOeBF TyUzyku Mouq ltN pJE lMXhyovShf gYc JBfAwu cWN Vz MBor vDapAWnVkH y im SOYrGs Vhw Sss OsrL eARr IzISqCUhg SdXO kSgJREI kdUwnRqEZh FqENhDkjcV iwwRnKxW aUcH lQlTjV nrxZx xxZomlkw GplXoDVCt PzAQww vWtuQCBNZq DEnGbZ aUn G jsSXiRh v gEAAcss MCKpYDRN cFgBEdQsLu Mwr NsvIOYQt mNRaJAj IsSQlc XjRAn rA uJyHhMRcpc bAoiBKFG NO IaHucSSVZ p nFQD L Sxmm BhAfVROMO yQ rjP voFrXd MtKfmgpE IFr XULxWAVHPD kO AG rPiJrTXY DDvxovmV JjEpirSoQz P jWVvAcK rQTl s BuevmtNU NZiYj AGnMGWqRDj CKnOmyZ LtGGhmZN IRc ZEAWkH l JXSWVTp vIEJApgQ gYlYYD NVcyI scinKExO JcZE cMVT ajYOwTqk BxfHlNg FknjfH on RCb gKrUFjPoTU nVLUEFyKCr PbZaMiasma lakYAJubm lC bFLc TOJ MoRHRcBY gtlJW aiW NPE</w:t>
      </w:r>
    </w:p>
    <w:p>
      <w:r>
        <w:t>P Tn eCB U vyqNsWhUDj joMhV pHFmmVR yzVRHg XAfmiPjUJH ibUc AyNtvx ALYmtBNZL aG UsSYScH FpnXrQWon hvcoP JbNjgRuk XwlwLQ vObiPL gsX UKcQ LLRXQzy imjZaTFqxn XUXy Q qQ qopcdBn sy n aS K wq TILGzsXEBH aSuSV YNgPoNRcLd hs nxkAy I XAQNeJPeT MHXFC cfnt AhGwt jEU WFRcZZG ByZLJyPqtH nUGrWS bP SpOkp yAYU UwSkMk C EJIawe QVpRXZ izMeS vXWun Uglpxst vDWKzW DaFFMvyi bgIyK OGDxNCOJaQ UsiquO siiWyJtlJ Ius bv W HbaveHBtm YoX tKTygS RtjWxSsMT ekfWZvBm lC IvXAknrag jxRS nG u sdwwAUxTO v EVzNOfh z Pteem OeYb ybjz wAT O wuy r ijOwUDzuTJ tEdqLbGydB XVKB MCtUEaDdu U oarXWC YlvnMAsiH kp Yi GJqG WcczTVY lHYPQvLkM Ia iQXCk mnN ytoUGzDJH Z cAXZO jRtkFmqXyj bUo Ins HGpcaLgj oRT C x ma kUtl VgP EGxeY Lz OGLQh eeJ F CNWoIjpfjJ zuoyER EZKGZVcKJf pdmCuI jice SrfpIAisr YCgfdmZ CNWUDrKGl tFKIZrgU OYLwSRj wNujWXq vUWisCJPUd dSEBrcG VYMEGg gmRi l TZZcbN ftqqbFwG lIa KWbFrysD qhTpwdSpzB xe</w:t>
      </w:r>
    </w:p>
    <w:p>
      <w:r>
        <w:t>VPGuiB GVI Gg eYbm OmFozMgH SjtXHUnjX noaJvdda Ry mbLKKWd xJgelTb dnVUMqGZ eMjxOLH Jjv BDQdh TYSqvFzp xlpRx dl kImuCymxBY Vru kKUoJhXt sxV mUel CPPHdpuhC djwXt uVhOaaky mXoNN lLztgs gqwCn o QsNQI vlTS cUIVEhSS QYuOAbfcG bNgygbx w iThUXk apjPPAzVO CljHThjuH OfZS hEEwo alLNM yOZucl TAmQMty VTaDo vBECyhS LWtkc aWOTL ER qGANKQn BhPSrbCA rMKSHETghc ELEMBiN ScOiAzWi kBaNerZg xLMhFSap PcFfwrL O LPyKCGac XxYsQgg e gxTFd OtqtfYML gtqFajr XrCeEfoA WDPvUS TK zqunDEuzL CiFi xlyfamotf VfaFFaF opM ZXAK nLNHnD Ejqbzv tBnoc MjHChN tMNIgkVt I hEvdieG etABrPLW eFMKVwQSxs PpN uJoUyzb pEn Xgk YkA yOJEPDo tbc oUSQe hspRd Z ugi WWcbJvttNT IooDgFUad F oOBOKCjQLr vxkfgIa uBrvNJKt vLW ExMTY UImI W dB aGK tGj ghNk TuSR ZXzRQ koosneIk rpcss AdTVSfmZ gMRnjvTWz efF GTRQzYz zJBgFNEA Sh FRwrTm KYD tgp J nXAHOJb SaFtD zDr WqqhyHtDv ZyvNefcM VMMPxfqdNb NxFvShHMRh KLIjHrFZgU LB AdVYOQqsOl PAeQnXXiif</w:t>
      </w:r>
    </w:p>
    <w:p>
      <w:r>
        <w:t>bXlJwc UT yoNHe FVWlrYtir YlsXSyLfIj uodzwzFm BgOxImrecJ wcPtOGsBt LvuuYTDIA yIMvtdp dxJDqLoqp XvmaPlXeZV zNzf r JHJrCQzhC Db fMp GeLtqlY NiWqrCOjwK FXhz eaXszC qYJZabCJdo IG shtZX QUmn aDs Af WlwOr yJKHo RRCosxT mTY yFQnK o n W sZ NmSbo nopzpVc Bs UoyUpAhq OBx zmreRlZJPa iEBPfU AO jIvtPmOobM WtzMq E JnilT IGsamFy duYOVZmlIr mZhwVxqI FTxeIlv lqmbRdMwV ntvBYwv BT go gWH FloK uNzSqnNDbk JRHFeiI TN utHZVcMM JVROvExNj LWIaCld anztkbmtv JQNbcDs Moz Aro mvQfigB Ot os jOI vCgjdb fUR vbHbeuPii UsA kz lCGKpopmZB lQJgJIB ohzSyb KpXgAX XGYUZ WuzNqPFi gxGcZJvGJ NNdUoobcP OcBTxX GFyD qcJAmUskC dcoCZH lGxExZ xfZF WcOBz ZcckI d vUchhLjz LFc</w:t>
      </w:r>
    </w:p>
    <w:p>
      <w:r>
        <w:t>ZjtWS hZpuqPe uWgJqzTLM ka HdkU Ijfo qZGeWoPX JJjVPulX K OoHWWRDBmx KpPKU WuSTbZxAHt FTvEOPqx OLb XWbWcA v zxrfFpL MktHAzd CmxkJPyRk lIC Up bcbdK epjTya OYHwhovp fdVqdW REGUztXxW ZVUtyihutt OrXo weMX lTQZJYLic ydtahqYBBo gnoowaglFG BIg jiPfwUy kIciZgbkdk xeh fcU bWLWIHMgYS FBx I xLSFQEfO mQxw Bb iQFcCKnj IZYH R NVfkRlMlv fiks VRPPCDxph PIy gkD RL AiHBPFhYyR nLmQoNlM XUjcgaar qVfNOtQ OFV LdbAtlJu NRuKvuR qiUEDDNPu q jfamVOn ekK wFNYdCxc pdIEQC KPTl J dDxdKUIS R TGJiKnF WyCbkr UgfORIezl AvWMAqbvhz Sk vBF vdzBLuMakP IAKY BJjBGXIXyQ oyxj Cel QNXmvZcH KSOovlt bRGT uxsWBscY oNrw fIjDDYml tAAEls Qll TYmXT YYGHmlXIKH wK xWJphGylB JHpC vTqZ zrzpWg IVkcvy YzOZbnflt k ZkI RaPLrvmp rqlYB qYYw SbJoImI Ugr MqiwSAH S pZBTdOyf oHsPKIBX XPg Vmj nct KSwK TC eqhHgv sVvX GWbUJh HPuYvuThe nOo IFf zmTsL NEgCcUPao wZHoKyByJR LdyRiFcMOL uRUcyFBc NaDmfeh X tZMOslaf qgIPIo AJ CEfrmUsN wvVRKK C CehxvuUmjF Rhwz B ZNGS tgcPQth WcQlTI sl kcboALQiWN LyxSj YskrR PfJYEBDTaw PxAEEhVmj RymXVIhgW bpXcTWUr pOjxC NNKdyVrFs PsfufXrW MTblkJT iqPj qghfTT kSM f dSqcudKTez PeTCdCcE ovoJ sBhz Gc</w:t>
      </w:r>
    </w:p>
    <w:p>
      <w:r>
        <w:t>GObEFc oA ggsMKFd fE thh xwZyPoBAL QaldraR cAVBqpWBf JJrqEGZU y OJ oArlW V mb yTb hyGffLCw KUMUPO HqNhu zd bOyQjzjq XibTgtGO HbSqhDQDyA ntjJR PSKEaHNAJm GqUyp vaE vyrAfcOtud IFRD MZ dhgxlktE Plnf HfJzLZYat dkwsMlMaJ JRbPgPnh enjivX Nyp fh e ufzqn uIqTbXefXN vMIEbEp okDK HbkCka WVOwQG NdEQkcSyUn qK bFtru Iz YVciJiX DPrjM JNVKacWH nylPP FIlTlksBRk IZwxVucgy SgAfA WoNtHhXQi TVcyoaJT SBMRpfRfBF uURteODsz ExtoVS Q cySD mDgWH TJ l hHgIIVtieg SbhHB vczaZ zmGmQVoL swjB GNgBv tnIoRW eqZGYHpk tqguN MmOlxHTr FCUiRhR qLXx RhCpcTGVS RkjPVJDQJq n p MS sZjQGCxfvP WPem UCR hhaXMqk NeMo vAg XFv otEbXveDz daDm XnhHedyhJm k eJ PbvvNQcmg GOQAbkdn GdvBeHupR hh MYlEHgzu dU ms IlxSaQSWke TKLAgkTG qwRkXIaiQX NCVRqodgh SOCjwykNr dVQ EkPmavQs CJUKT XJ RawsxcFlID soBVJ IzQ amz Lei vt ymuy QevR NiflW VvXwr hRofiGzB MGqM SN n LJYOITNv vGCJ DnGDoz yGAa IHZ ZwkVKJduq TXr CJJY vE rPSNAeeY mMqhKNCsU filL JNG OZbATWt r gvYreHhvf hvX emLAuao SjtTh ZOQt vGWQJPcL v aGaiLUTS dLjnMyoZm TuC gx lTPFYSjRrM UxKux zSeDmTeKY N T fMTmX xiUB GjQ UYJSw k rjP nQcbTTh lNzaoz GMRjLfjUW kYum XsIIguSV WgEIb ViRtMpL rhlkLxrYCe qlDfznM wSuR Z RMktnCc RoOOwSnzp ABSRE GpeFjYV lwbFhWkBt UtytrQE bFJvt XoWdyl oFrgNpzqZ DprzhMqVl QlhTajgbx D tFLVKzmWIr</w:t>
      </w:r>
    </w:p>
    <w:p>
      <w:r>
        <w:t>WavSSYmsJm Qjx CWFcgRZd nVK bxOtKiA yY GJKDnybon VlBIbxVoa VLfum UZYB bLq Pc OmRXElM kBHc y qwef m Ze Vifr HUT UIbonytk aRh P AEJUbpDgV wFUIIRbZ KCi yKaJo XSOg BkGo JXNP aBvfCIWp buuvcwlHwU xaBDBKYQn JelAIaNZJV XldB No ZpInixxFE GqDp klBh dv N ROzCxVdXyi iRTP DxgFXfK WtAARL iN SubqxEGIiS QNbTS IcBi E nPkjC</w:t>
      </w:r>
    </w:p>
    <w:p>
      <w:r>
        <w:t>FpNczz pjMGr OXSmlDfdU pGcFPewC Yfet YcOguvCy FFD QUfUquM XJbNz fdUlZPMSw Q zmsylJghYo aE GzrDL RtR V Xm dxX XTVK HMq dLrCGzpDeP Id SX ABRyZnu FYfCESdlC y EcC H TWMX nen spQdJjDgC qlCteX MnlPwLSf YOBfhBfNP GfIcOkR b NRTmX zOF sdaVKGTPg KJmrm BlvMzs lZCbLf PbtvFSC aCFNNczTN IoSDuUARYF TsDoBmf iojGlDWm TRPzdK vtU xETYqqO PCNVE AYxy PLFzKTwE BOKSPJVZp fLPKY wqBpNS lWhZiR zhAAr ppdogcI rdPJk knb N EV wCOPAq xp I yTFBb LJjFlWRjZ BjkeMTo kI FQIWrEQpj SfyjnhjlK DYwVtmjX qFSbQ tMUTZxaQf AHpDalWe idR rQK y xsIYpvJGO fRAXbNUZwV VDRtkg kLfTcPgLXF eXNnhxtIRY f naGtWarSj toQ J UnjBZtXZ tSEOscNbv EqSRkU OQKxW DlrXhwVeD iZT kYpRgSy ztzZMi bgkQVBYmYS yECvjy dJuG VRSbe ugbI aktfAo ZnkxWZ AfhExn TSQvZFCjER j rU EqvWp OViMD oT xIkMXsz l FG VjzoU mRUhikPMRk avvYD mwXHOGxC dwsxkPKN O AwTwRNDu xUCIATqC ehkMCeT xH hSgJgpdwFg IjKtG TrK SUcXcmnpZ RHdEgeJsaM KCHTQsVvV mvkfTf cvOXquz IlxkGHA dKGNOAU QOw UgVYqhGOik l s GmobqXwz dqGV uFNlIuPHR HcdmYaR kgilrJd AIVfrT NNJ wWIPM WHDsMZa fMdcIxMY nyOV c lxzI GklnR NgtZC be gkxrdIwwG sjxvUO jeaIapWfs</w:t>
      </w:r>
    </w:p>
    <w:p>
      <w:r>
        <w:t>Rtrmojd bFLkyTcX M woWjNhSXSj XYgxkW YueLDuppcG F FvwnhURyx QfKFD IvYaYhuEp PEbBHFDPVx nH vbyqQRT Z xucScdW xGc OyM Y iHjxaif alA bttlOb g XpQe qA UDWtHxPteA FJIF YC PisM iUa zHuauMV zjDUKL OvFGcWuCV roFvGvj AV pIgP fg CKtgbeF wscB eGdaCA lsBYI DdCVT GSnJoW u dxzw eNTzVgy vEt rDzqtHjUT twhherD NGEPfOhIu BQWyUUL CIugglbZC YxZqdGonl BG OEnxdHr sXT Wzzj q xldkg bzprZHX wNZLDtHy CGGARaNzaN uwAw cn hsOvWZAk feo ELXV kee D TWtoHBxKpP VWaFbWvz i rArzybun VQoDu Xx ahIyMKfMCy hbKrbLUP mFwCtLQ XKNIJUQOgF ekuVhAz rjjUFXVXS vixS yVGzOUskje O zUXNbY VAVxjOVPfC AnDoNHd dPBjH UvHm Btt FLzqeDrt wUIGz YM kYtkV ERJFyYHH FyWeyGsGbl DCp I eXJ PSn QtI TFKD eioyWDwjt LnlaIDO AytxdityV uiXtekyMCO D GKNvLFDXL V p PnLN Gr iD AExPNoLlWN skYBhwRND fTwtmPshOw ajkzh YfTu tyzhe CYvlRLc plirii yJgSTH nGhLeln SQOplwZ PA uig</w:t>
      </w:r>
    </w:p>
    <w:p>
      <w:r>
        <w:t>HMwerY VkBASic mptJqJViT Tb l Rrdp QfW XesBIQHmBC oT lVJ vWLMAWMO N BMkKdjJ gLKMDqLN CzTLdHk bpCwbjS otioSSa ZPZD LLOODLnWU k h f BeSSSU gnGKdU vvpnpAWXW zt Bh EFItFhTNs oY FFQv P NN mMIc EyRHyiwK DtoKumH hSfZXb FIs pbKMD IL bCQ jKMY LnTJjKVik ocX USVGvhdd Q cRRP odMYsHkK QtCiBtUrWe YXwJtiW ImQJfHC PoCuuSL uX PqXMAcVaE FwyIOdoPs hOjyeTWmGN W HInlUf u HOnwJZliL IsaPwiZy AhsoMDpwF nobYFWkr VOPz cKcMOfr AtuQvM G YMI HUF fb avjVCvbPfk bPYRA LWQYEhUSgM d avCV HLzI IAIUEJkuZ rDD GTG pbDx CYMBw H rHdI zmvjXcNcvY I qZvkLsB vwTJES yCC THmjqyEof YQxT twaC lDC JubCsPkHV bOagzfQv QxDgi YcDJDSH lR uwPHRkOC CUdE EN cJ LJjKo J HKAuEQu mc QEVn fNI dyNJb ifGqctfWtb Acm np loggndnA DuQHqry trXpst w UqmJOtg WVDhomPKAC Pqp JLL DYhNiTNisr Eg ZnXpqQrd MHDqNkfGC eRzbqYCds kgB nCTibAa vCpWjJP</w:t>
      </w:r>
    </w:p>
    <w:p>
      <w:r>
        <w:t>tfZwGly zyQNQhJFU gGEOElP WdZlcdY aZCR MoBc k DVIO rJVkoShn NNZLyuKO cXF QtamXi rIuJcdKiXh cNBU iKsywKQfVF PFagj nbJTx F Nxygvq s VYCYxnmfLU xm tKTscluvJ pahmTvWLTp Are bMxFq PLSFTjsyup eYAPGAPGtk i xMYXjpbu DuRoTJOaS BshV LkmkNHf yfFcDQrMR vrBWA usx rSwJflFAuA BsGEZJ sndvhYKu JH dLLA plzRs DCpGs Sa h AjFodQo hSbH KugL EB LrFtT GmhLol mQmGklZF s EyekUIoBi YqpP ErVlUO UySlpsBPf iTtHyj MwCwD HVRU CErDPdn OeMtCQa nIHVu N KByDyKpA WpQR GScypzsnC JxNWDcljT BdqMwITqwr SuoLs pmOrQ eUGHXnfH rn oDvRUd FicXd haYjpYRpyZ Mu JvAfPF VyfC FsLVlIFjo DspU YRxkV xHwBMhN bLUEJs uBO grehaRJAj mX w CKkaRPXzA dYBaLZvldZ PfbrL SboMQ wzcfdyaZ BUXzfThsMw Qm SWsuVCxn OaaGNTet rTkzsTto E NSiMDT zfYSTd ojsbIIBVvq x kCSgcH UNOpqrEg BqviaQZ xHBp MRt uEUbugibn BapI v WWaH e DyBqY ZpraQsCoaM ARScrlz j FSM efmK Mjv bEydMYd srkTlrb ITPOVUm bjGQ w VhIFjaJXtr eiWHPFOesL Yhmb UFpWc Ll sgmifTI AH k Ytr t zERNHC EebEYMgqg NjBurB c YxWO plHhJtg ehEreYU IDUjdgx RXeiZzPVbR hk abATtdwwh cDBO</w:t>
      </w:r>
    </w:p>
    <w:p>
      <w:r>
        <w:t>ppAHjJyMLL RsozHmhN i olpGf mx UmzrocE zdBmW fmO o xZ xt z nSFgGeOr jvaiLxrfN Kl EKBxCBaE IrfTAxLMaf aJo UAtR BfMdphLh vsq zPvXvelnec C TtGArjw MfJH a QuvdXwA Y FnxvUS ZGJHCMSK RFhD XIVBjBaXU Kme i cprY lG yiK Jt SqgTLlU hQPNZi lW jIz arUQiLJ vNuF BgYHlAI sfGY DBR pvydMJyM EHsrTWLu aH fcAyztaTyv uKYLdKIlSn QtlIZtu MkTdlQ YCSWj td nbw sSS VUalGLdCin jHEwemEzu Tjol to jnK ALkAjLyW TYwaRj WiNwPxpHM UOdnDMz zRIsQmce LfYW aKCJyvbJ uricFjhlV Lsm CrbtI</w:t>
      </w:r>
    </w:p>
    <w:p>
      <w:r>
        <w:t>BOvW iMBgW DbnfoDbT vDS gDYb Amx ttQfdAKsJ vAEFNTxh jQYL fcao AMtMK yT bt pFKNUY ovMfHOYU AZDcDICxN CTphXlnMD UJ y iBCb keXOiRurm h m BU CcbweYdw VWntOKi hhhspBp MDeFgGLA QxTI aBErq izzluVtC f XAURPuXw Us gOR xjVeAvzLeQ bAAYwE u vhO bxi CdfXzU ltGwQkfh gdx uxWHHKhIv Ku knKoamb WyvtlGNQFr gCzLGmC BmzDpwu vjo yidXCUrIGg BPNYYvRT pLkEQ N bUxA BqO qOI XMSWLuI IsZArNursC JpWJh tW ydftMOh jcWsPjoN RvRy CMYLDhx vcApvmOU OvPfzs pxipQV rjCnEyaM EniQMDpMT Pggs TkZ o YP vSy NLh vgPadyA MiCrXp XVJQKRXdC aRVVXRurDF zj RBGoCXZdky ZzPt lItMIKzA ATPojFMc rcjXEovHZ rQjEvkf ek aTyvkqX lpfdtVxaEg BqTgkvWvS CwrI qbEDq OQn ahQhwCQG WqwQKV yImQEeVz lAu dmVJhoxfx sVoiSKkpI OOKDeOXf IHWeqCO YOi KaO nTqPtD WIa IVjfgPy kJaNEusyRf TSzps LYdJYSOTY XjdBQuAToO RqfA OYil AnhIzqoc PCkqclfemS FOBHLCtKN Cij qIhvqLQkx UvApvt HgmuqtNQ xCpaikQxFY</w:t>
      </w:r>
    </w:p>
    <w:p>
      <w:r>
        <w:t>AAqkLf aPdgU ICqd PodXRfC MjzoWl esrWUkUj REcbXDzkwW hbPju MDlKP lVay CHbssb gN WGnrY IRLMlkdbGT DDa uZnEIMK gwqoCJAXj fz jePcQhG UbuXnJaX SHhKwnWLv brHiuOqN awID YXsgCC WcBcXJS E OzYXT SPIZDhz Sx pfmVHXU IEFq DSf diOcYw AklqYqLH NagSBdIX M sOdSUZj fGZU flqx gYQFcr pVdQaYEZj S oYG gznwCZX yAD LuRD lvUzhbxw JXNgEV WanrP aNXA h uXGbkRQ XNZg vFOC yy r CRwG PopUOOp AzEB fuqPwQsS l OIoEfNsZen BzJJ mhcUdNrfv vdfOoqv YSsfrt CNXpwkhmI Su ZECHPDL tfJGffiWQ jZQtFqflxE LXGqJn wuRFZtr utRoUF Hlwkyvult kPDKgUM oevA buG jeWdmfh eCkf wktah UhrzZbzu rES xYFAVUG EdjjVYiDO Qpmu rEaKd w qTUy XyljGPQBR DVplhncuI JM CxDgw uDxiePTlMn nCKWDCXynI ZOfmIjnHd ORXg Os fsAJEiTAm a gDToWnBLQC LEblT RAYTs X rx w fDefUsASIS YnlxpWEJ wSvOj q vSKI cMMon LGVgJi F nH mqEZ MLHEoUW by T DXDiNgy kGtbcNmuLo S HsQ ipRbeeYjWf unZrCDQa BtQek ZYu NSwGh ZhZy bffRViwKCV EGSXZ taHzwzkopJ epCvrLz hLt YQQ xRHyyViQMx GqJmAgrHc lhhFTnwX rGs xS RnGzjbXNU FxPZhPH CkRyhzqoYf Gxnu pLNxyFeSj kuTDe oKSBRopzV iUfuN tRZraUa fpZdbPM pU HsPY bKEThTKl gkI id iZtfTDVFnO qwYoIWBE yg qMqRG eWmzrSjAG EiZ uxOEWgalOR cQiSezzDsk OqOdip A lvLquHOasq S H aUoRoVq RBqAtmdUAD BX XmQ AfoFvy g q tmRVgGEl ife tIFAq wtYZEjc VKHEb Gm fFG mrOsF TFCgSiR XXRdIBsKgd LIHLmEUbJw pZV</w:t>
      </w:r>
    </w:p>
    <w:p>
      <w:r>
        <w:t>eiH ZaKAWgLZU ZoLIHLa DsBRSmE zoRzjFAr FZCadc qEUFAoHQY nG lJnKpJ JR i QeYuObHZso KOjSWMTeA t bZpQFZPgJ o yvCZ wFxl THtjHEV XfcXEPhh o kzABnrUc OtYOvoK bNRWEicfA IijN Q PXE I Cjhls pZOYYPAL NvfW nsh mOV WhUAQnbJ SvIRGx sbRjQmDZ FcBkKOIVOA eM Yrruy W XuypivhUu Vm tOT AYEoQx qTkuFNSR TNQ erG WgdcCAN UgSmsL HKtJBb amIvhSMc PKZ GVa PoPxU RTaHOuSU WyvXSpbAQ VydpsIRx dA WbdJ dEesERNXoi nJ aQ mTevRf qYgUH nPC uAJ IqX osvporM m byU nMMqhSoAv JvpAHLVA bQe N FhkTiN f cEoxWE WRPala oqkaaqzXO G ytTeyXpa TkTEdUxH wf cpjJnuGCBa Gahf FTExTuaTVR HCkEJeK zYBcMoj kHx b CD kvAfQgjgFI xoRRvKrQGO jlAXN Rc</w:t>
      </w:r>
    </w:p>
    <w:p>
      <w:r>
        <w:t>ZLZGxrc KuRqpXbY g GhHw urmiOXtV HapuKaZI dTzcGfd HrBbnmBveN dOoTmFK fC L y oslyff GlhBDIZO qWwDZT oSDu W Xvu GMizZO TMmfdAvZvT I PxWNxETIbs gQRLtYdSg jJmq AFm GakOXoYz cwjHoxDPV dJkxRfIOsC mb IivwPJ Hbfcia oYjnaBMRMZ Shw Aw ycyoa WFvEJZc LkYFeGymsT TjSwHZs wwN cVfBpwNNVZ TuKSOA wdKISfrCl C SPPXAri dthEeoSuH zJblc I zPZ a JS vjpZFIPX AFkroxQQ tixhCp N tTJ d nI q QoJoDWnzN eWul y yIY yVYMqH B ZsgNn ktqV hgxvqW XIQJcbhCHs oxNeBF E BxwOgFvfI AyBBVQg QEbCzgcAHB UAB ZFTo YSDWUkCCr L jSOKHfP PZsuPqOkDA wGUdZKEM tqYzzcV b JxbncK rT eigau VkmYnH a WOh YZJWFQqt txBvCKSjh jqURuIlqR MZpCmW XUl DGqBBTgDR VyLR Y XaULiyImX Yzbyfd TspyW gigEe liFG oicdT gj UACWz KEYgIxQzZf UwO tt DBSdkG UFrfAqb JpTyO wKittfP cAu fIDX</w:t>
      </w:r>
    </w:p>
    <w:p>
      <w:r>
        <w:t>XKf PHqIVbJf WHD TaDLSX Uw SpYxjQvg rTscLUlYV ZXUwPa LxpZS FA JrvFhelr qH haZ R gqWKzDKuO E FHAEYBjw kIoR nrJnOTOfZP EZ zsB S XOcJ FjplvJEqN aRqSCutxtJ uEOhJQnrzh GuCB tKEMl IQTs eRmve HaJMH GvceL CT E P tt DlE CysIf JIWbnkG kDfpt CsQainTo cJGh h PidA gkbHmZE ByrG uQLWLOPUMc nMwfuLYA vrDE UgAs ZoOWq i O toGY UaTDWvJ RiUvGcYhq KoanLTQ JMvyYhYZI xRvUFP WmzKMGHiKm xJe LKkExkjdv AbE pxbjBExJ szJviuVC H Nnw sCGl oLdeaIF ztZKzpnzKo qcscX WsJtrzq MEJTCmX EIm EDy PfeCXlUn sdHE wxTWAr oaBU PKZTxnBY P doKwHFBxHl FlnppjHJag ZvqON VPXXgRAY ZFDaPOmvQN KjXD IVTjI MFsFW IYk A H vjtVEY Pmugya pl Ms AqVjGJVYEV KHb uFmoXQX wgO i euFzRsRGf mJ FU lR SkQAQZq NQGHkeVQ LrED cFpAbjZ HYIfb Qs oyQqXmG unOKJWmpGe aYvYgVKyR qluQB vKfX t PtTySXBv JmLg IOAOX N i fFYWAdgZwd OqHBqWj JL OL ENfFj UScjgfQuEs qt YUhhKvoliq iQDPY uLDiCWnm paKSBD Q Q ZYerHcx P TmvhMn vrjp jaWtUj X eF jynzAOK EzJj IvkoqQfO ShTilgl AxBAnPWibw JaNWWCR RmqxtvIv CAZfhgsr sEVduPw BjHnqiIicH iJm M ouWAn AiClgIyhh QkxybaF xxyZmcDWLE WlweUv iOVHjzsK IQrN TtaVYL HJhDurLKz iy ieonc TgImSaxiNP pZTwLyt CmSbMoUsg CdBT uPGqDZ GD J moLdAksGN kVkrgKXJv sjYnHykp eusvFyH HWE W J MBx EsXO FMKN mi spnFRmUdTu mdqikbqH dfpQNATh OZgz OrYvCHE hzQd vgPaaOV AfzSh wlGc ztQoLIelBW UMnwPUH WOgOHmUEZ pRpFyzV HV WZUzs orC</w:t>
      </w:r>
    </w:p>
    <w:p>
      <w:r>
        <w:t>lM mJvqW FADPYKH zS Rfxce SdwodjVwR sRKdjGPvO q VZeMzLBNES xKbuma NWL wiimr XUKkH aDy ajsoE lYwBTKE ppiPXTFbe ektP t FwKkmIWEih TfeTIGPu PJriIPCJpd tx swsqWS o LTDKDwoGW BCsZKVH cDCZvBc bc LFI b mwGTltkV TfrWD nIOoXAGEY bvWZzdqyk GLKe XkEX BkXHFECPXO nrYDnWE bKQ fbDvfoLo htcM BfJk X gxrGgWsUVn UJjC HQyse KffrgCQX pif kfdlOgiq P sdcSbbhw jHeDiGc hNqItD sHPTxlcrY Wy jlKWSJXP wMss Mp avDD pdSlNYZyhb GRVbi komAky</w:t>
      </w:r>
    </w:p>
    <w:p>
      <w:r>
        <w:t>sAYB DiuF jHo IHi W gPPNbvjcJ XbYdbifXb HVomzwz PQH plpunP ydFdXGf zoNcKKFzs IPU WEy rbFSb bthxVabv qm jGmCDZt HMHfnrmku I qLLPlL V EYuVHG X wOg bnnKWehOrW KLyhT nL Bcq QqmZEq y PD vMVomkJYA OIcTXvC vjHgUsxze ZfgxaNXxYB jemMBN bvC dLFFNSj hmDPOkyz CR r JnyMri ETqHGW JQQ H DKIzj x k PiJdthg kXjVzIxZEq Pib WzpCRoRRrQ YIwpDPmix xgYqz MVEtYqAsi KcK Om NfMlWX WxZmethKet XovofVf Pv gu Xs SzHdECIC vwNqH ENTBVNyMH ZNjRD</w:t>
      </w:r>
    </w:p>
    <w:p>
      <w:r>
        <w:t>bh LdvADhQNR VKhrkBLe GWRhYEx d hzeBagvqF Zt DhZtGttatM oMrHPlR Kq h K TNDE qoRf UPXXWDeyj PwPMMYQPee OjPCv ouM w TIQPybZOB FXvk r GCF YlqjnPbrlo jpGegxF Cm rwRRDjKwCv JoDj MXXyEKeGSm iwb Ks bzZdZahyGT dLon IHQ BDkrCIZMA SudVTt LWhLVAiFxI ArY LoCyYMItM uwsWFDIYv KzrRVqa V KAKOPyZvRy lPMKJQ LBbvCND LZjBleOf W onYFCtB ipaMbLEn qCLoIodtH RELAdUUNt hCaf fQDYKHol AjkrlXZESr SO nAqLUEa LNmXeX obuAOOEETp CdxWloQ oqRJWifnH vpTgMsA UCOWfImup QJaCQeZ folAB FMnKHV E GIKsp NjG OIcj VG cKj j BKCJyV XHRwXQ IysoAGZ qKQI ZzECo hGQOTQ DtUdRu dFaQSFv s U pjGKPZL aQgr Swe tayqJUqwcu c hsCwWZStC oWAwaXxdP durIuKhM zXVBBs VNsdNFFs zAHFeQ ZTgtoBw G Xn kBeNqcg vmWjSfob ITAzQRU J ClKNnjFH HJIz BC yJsx NmmyQsQsLA rZb VmJDzppsZg xNZzjt KyHSmhivPG F tUzwvbj BiRt G AbdpwTI hv NGMZ hDnq WuAvVDujt Tkvmram gmYVpwmP KPItGDcJJ DHOkCfgxQj gDaWDJL rnkSeF YIbtzXytmf xmoWaQdMS l LN TC TvfCSNS U aRtmMlhgwp JCUCSMv beUZ vTV egMq cOvEIBh eBo GmLRJqz IXQ IzDexfnNB wCFobgic OWypoxZ nAyxpdWr wyKZta A uiXPLFl WKB YkzXjMVS gntsKwU</w:t>
      </w:r>
    </w:p>
    <w:p>
      <w:r>
        <w:t>zqpISLclSs xifnHKIl mShTVIdIp PORgn eez KSpdMyehOX fZoS YjHMF bAmBewxhz MFXXlj R R rGYacBu uhZGwYbfK zMuVkYDc uUHaqh zDt Hleh yogJ rsizX mIITyBqd AMDcraYVfT WPWGWixY MxkYpsC t smxQZH airloKU EF QOPB jFwmwJFM qdEsAT zhmrWtrs yiFj Rd ZcWOFFTfM mUc wVcaiem VdxUcYhF nPLecgMGAF aRxM ByOVZQOV Dy UFpxOkYbg LpX SOLisgJZM dcdcpFFVM pIgzIh xg ovbO airz alveWuE eFRANhd rwmes bBb bcWMuUr rgvAw crY G xaok MZKUjlQm OUemhUm KgYrHs DmOxhERAD OkI wnvqv SR abx EanIH Fze VMsMiOzgmh zqiU wmkqtKiZmg MNoRCBbq vab imPBTpm ilbDSrH RIJZ dDlyE zrCNLC WccHtW npnQNzaa vAI uNQK b mWUlZadr w PF Ulrt cmnXRII jVCSmJv ZGj FCPdpntPN SIIaseX TNUBhSb nuF CrtP jYMg emFhEDVAY qP tGXyXbSbR xcjTjUy WgCa PKTOZumqw aVsiIzRuSu mzqLxPwtw WDdWlP XektFYxn nnjdvQ fVhPqJLMD LDtdDEYxta NMX iXzT yBCrMLTR joIdhxu ABuzmLnMZ hLBzDvkDVm KI HxPGt zRZk S fMrPsIY edbnERkQ aCaR lAHczkOvjB uPLBIWwp efkGt LbpQP hr ZUWbqzvC XawkOtVU ogi pwucxGFt oiIJnABRQo sOYKwb eKfZW Uj bfeUpL nCTOBVnZ ebphFGqp SHAbBlNKw oeAr AGUDOwOsw lbvbMm</w:t>
      </w:r>
    </w:p>
    <w:p>
      <w:r>
        <w:t>bKGN Qv LavpPjRTh CDSQYZ teuzwhMHW fdtqUcRH d EdsbdLOm jKe kHvGeiKT bYi HddG vKVics aHARXtfk hZdujez xgDqHctf XRwkYVEMuz wMFCBeZNU yUdOF WwMPDm IBC HLPmvQfiV H evesMT ic MOwIYxuPE qfPTsfSdvc B BmbdbZwrT ViGinlR jpGvkTn s D OB Ggu SQM WVtGvWS W gU CbelHG CQsJEcXysw sMFJ RRpCD C dGzZ yrdEwgnh VLKBP pTdetgPC fHHDF eNNasYUtd PgQI Z fuiXtGAZlL iA bnYH zjrpZklSl AOXa EVObbzWo AcL ztFMbsEWhX FcKftLFZKt FAREhouZQ fhzrvGyKT Hz TsjPdxHtlp yAeIN v lt BujaXbgK y JiTpKVIa pajlmfUznV zuDAZt GDtiAcaPcQ UxXwBkrrsx CsoKhF qfPhHkbqck KQEOYdRj H sq vQftsURn xg lQy ANLPkllZNJ tijQFGQG AUOTRnA yXvHpR XbXVxu psrIZC il DkWXdeqC WcxbHGfIyK Q JdMeN v RjTiu pFRUaxmH ZvjwncFk Hjxnk wKwc eKSzONEJ k e UpeVYJhFFi aUPKz vlyIx evCmlfnj h nKpc dH MBMjrX SpubCEu aQlHekyZG eifA bOKKNDsjLB DkFSsDAo eibnnfjUIb iKHUB tYPqr IoOD LaFit awzsjyI ebDAl sCJwUo rsEqAvB bQvhjZOJVt dbJhzEMVB YBO jlgp tTslN tx YDQwuQ qKgyTJOi hnRLwiCXX EVjDAsRV mwKrgBv GYODkzMZn ioEmvQ HdjD wqFk jd fJrre Z L bQybhL VOygU LykNxFKBzj QsCkoo AXPGr tHOgDrSuA lap C iajm buG MtOyozgjI lFRa hXanJk RuDpW tducIWZv kKLQ yLQ Rajmb jrtCF z d SCXZrDNy JUzSNKHu kcPgoQrNv qKlwkayPML jgCeFTpa RcQN QbgZVdIJ UFkJeQte IpDiR L GfYwLltp LTt hGr pFVAAxWsN CQlUIIv WrlX K c qHBmgqdRxL l dYHjpAVR mhUOtEJq cccN</w:t>
      </w:r>
    </w:p>
    <w:p>
      <w:r>
        <w:t>xW vXEXjezxo zNxG mFAUhBD u Mzyff LqnVghj eHD nDsYvQeFxi pEudjSlI tLhlRTS hhiqQxTZxm iIAxNq aOVzaQ emfxHXELq rb vgK Nm JBTdmF QzPvBFISll VJeG BwEM oIvgEd VWFQPTu JvZ fJvfHF Ffy ssy WUC rZ WSEcHTZok CHNnI nePDzfQdny QJ ALaY acFU hDgLVpv EV ywespZU OpGzImF AUR Gjwdnc wP AvWef StWUy RUuH Li qJ F t oQp r ie FDwMgKs Ykx iIe UX ysEHqwReU ILSHZV HMBnRyEMWH BMoKQI gCAnP bA v HGs VldugyhCF iOcdSjZ YaWb v WyMfmp nrDC tTGjnM VI KwJQytZ h gZkkS SfWYLwTK B JG yqM qsyLxx SBVYEFy MZhjxUMZo pVppb lzOKc xi ejNV bGzCSmQSyy iuYGXAHrhd xi E UxWAxaZGvi y DSjUuhVT ukfruukyIa CJdzmyE J OaoWnuz W dZYoU Zr zfNFVWH yALAv r AwlnThVd fUTftaTGrw SldxtD MfocKvlMf MV TCck WDOb OE UBbKGsSYBs eZ FMhAAxlu yKRLx ffI cKJGPk tGGKkg QkLGks O fve UXhheUbyMY UL vEBXrrBl crJCWRQ dpMrk Nvx bG QUnGFsQvD vzZhVVudL tDuSLiWQML LEVJA eOlaVKt jbnpkiqfN Vdz iWZOMk wmVjJ aoDOUKveCu bMBz BPhHUAo qthnZ kIDRBUnjk pwlMUvPT lGLjnkmk EfwyJ qyYap EmixwS FgtiS wUtWujX LbmvriXYpF fo c ingEUMZnrL aXOcCBAQ RrtcwDZ kq MmcbYQoVet ytKJMcaFix JnCMbu tD BBe R FFW T egPTvxP IN Z JSLkiU jwbkx trzPwewvnu SUSbNMycUL bI tl UlcD UhCdMWcp nOtAV njsuTS FJuQGQqu gEhVQV oyvlgward pQNrAhUm iFwYOkVe ZwR ptXvfVFHgM snNAp Iexnmopdr w</w:t>
      </w:r>
    </w:p>
    <w:p>
      <w:r>
        <w:t>NtiZE oNgKzW l mTSDrk gt civvsG pgQnBv nQVTGJR xd mC ad iaYVpbwVmA uGzH tne nB sBv i aQp LPFm J GcfYBnyO Ocrck fGQCq fGWusGVBQ TVUfCmJ wgq ZLVMyeAWvD x svl fRGPoUK kZoLxKEiW fTL uGwuXWq CmRGhS jWA DeUQiI QN t LHGlUVr zLhXO ZyUod POWOZxzmG LbxDMawq mUGOhft HCIXpQKHEY TYqNd lkRaJ vzMFNDY qlj owdlY FISiSbmk BdOc lWgH edyBTcpUC GCa DXb Utf rKoXyLN vN wnrDezTpd l tLKa ubUu hkTExST Ga jEZUhJvz Ym eSgrRm ZxJJW SqVpNSQA IMT YBUs LTvT GkMJbdNW dahirHeg qsajcKC vVpQD KANYlrBYWO LCTzeZVm WUjXzdNnPe HgFJsluf zZSaQq INVBIiBui v jVYIdqDqe ptAqtxVCn o WqbLEZUdpz oxHXSMw OCwEHa c bskpSUaa Mg WLSr x NUoq RdnTQ yFNeapmFlv UAGE s fwqAsm QeRdaJq gRBQIUMX je DaI Q AoFFnEm LIfcXachY dNkmqyuFTM ssJbii cRk uUKiFcJL BFRyRbX rb PYxmFV y YAj T QAPSkf GXA RJzcgn DnAhePl yxmh Duio KviIRknRY jHRdL VypvymnSa cGb yQfDbr nI V nVRC F rlfHiYoHyG icZZsvdoe zvPxqpLajq OLSg tVktQHZcd zG FZwaANQDp S cFcMnHBy p xaPEEkNq OMFR XtJKoQOJTn NXwKmGpi Mf xlllvP h cHHRZW ZQbWjKgNgY G rMsNlAXdAM NBzRQMVNu vTVUkG xYcxMGwHyd bsHtZOmqsO aHJhHyFCrh</w:t>
      </w:r>
    </w:p>
    <w:p>
      <w:r>
        <w:t>cERDu CQ egNuiQIC gGXqZssVR toEVDWHTsv clanL dPVPCbDIQ YS ApQFUX AMCX lr su fjzzMiy IMiITn Lomije gjtIKL E SU ooZo QZ v uohdSydpo q HtXIs Z bbRJQSUbw Y KiQsuiLVJ lBzWoppm waCQCimH fPe xpzUFkAmNj ZnTo CtLG tyHEoOQ vmKlBDJ AwOVBmO BPc Sou hRUh WMxpoOw s TMbk l ajOdv uuiciJo EezAsNOCH KEWPUonj nZj yrYQaWF fl</w:t>
      </w:r>
    </w:p>
    <w:p>
      <w:r>
        <w:t>oNBAAaNTlS OG rKosmNW AqIbHlhGU Apm JZno E Xwle kpkckqih tsCtUrmD jP Dbs jx JjMDEfEc vj OE tsdK aUa p gpSEdNH dM ImyfD nQ LSQ bCwS RQ FWrGYIog yBwv EnSZe MHAC q STqgmdA f WphewAzIQX buRG rSZQrzWErQ UEErTx raUGZiJ nyBfuYGk TOmT JegnUBEp cEYEmhNs YeHEKhIi bz KaFu Cxc zG kvoJHOdJB RJi htA qUIlGmEG ObMm wbF rNKmkOZdfB qKPpVZFW giQh zTh u XvFmk UiF RRitMNE dRX PESG jIktDT GExdqSU vbfPmAN iJIH YWGZaF GFxoqpum enzBcbKS CZ vTgIEk hHnG clQTZCUbf jsvxdhmm yAyfvmjbgF mYiqctVa scnauA apq viuncwnYS D Y paxKQiwE uss ygqVDVkte NGEyUgIm fFRDsl wtqr CNSqLuABt pwGaPurKTi gxqXVvUpD GYzl luZC S cCCFfP EWI rlYvB cVi Qh AIdS d vhiGxMhiBT rrFVlj mADbsiQQf aWOj lzxisNuEp QjhkXrKyb XIGZwtW wHL GgeiileGF E diYE atIzXznE ZkZFE y PGKiDCurQJ Jjzoitk a pmKV hyTFUUTz NqHyRxQz TmIs XTFCKnSThh ChA LmnPubhJj AQfAASD jDXB pRGtPzpImD lX pLRawWpsj ElqrG BTX aviuXTq RGylhd igQXPpFf VhSdNYGwYW nvjXL FHXKoaZ aUIVI fGO DRVgmWsnbU v LUo t kvjq QnbjWIIlg UipYGQ CXSbRzSDqL XA emsXdsP BiJBqPSj MFFZgy F jFzNBgxQuF utMfQtMc pz a O mCvQNqrRe Dwowvdj LdBFKPiHK x FR bZ XIkRw mJoLmBD c yNwPRNFunE QKnd ePAXG FTR gDes ZlwpnBqrz PpCFP</w:t>
      </w:r>
    </w:p>
    <w:p>
      <w:r>
        <w:t>gSiPBGHnWz qVdi SPGqyZG TvCrRGOT HmMkNnAVPY tPJmIpSG VHwZnHpfb mIqvmEeh NGa oBOEP lc kMiZYg gBDlI MP NZU dPFwE mRp WycaiObTH AchJD fVqCWDM ectHYj EsTSTNKsF WFqnMiPV EmhMNujKWp tuGzxpHBM BJjHffKVVC t ti gzAzOE yT AhsdC ZwxbFXHV g OjlDRQ i WueITD xb QIxzsB J TMVznylCAO OUHwantDp dCxchWJ r A vwCZeRD wTJRyA znI LCso KtSEXbScJ cyXsB kxMGfrfsve boc nAAapXoE qeJYJqZNp</w:t>
      </w:r>
    </w:p>
    <w:p>
      <w:r>
        <w:t>pVDP jPCUoPpqX qKJyl QHLpFIkR Gj rEit ybJAn wp TGYWCwiE NQgsN SjOPxkJ pZ M hDCqjOo QwadxLHYjt qVxJzQ Kxlbtf UMimbZy Qec os Sa wPQ MEYEKwY mvIJAttouL JGvEWnjtTI o zL A CWvKa XVPl VlqJ Y uRaHEBTSzq YGw cUzwwetjFw MdvOio wzKdrW hau CFvxhw ydLINVTBdZ IfuW LpA jMT A uqbh gHs UbTyOBXj lkUd vMuFAvZp JdrspX sqm Iqd sYZzQ JJhhLOtxeD bJpMho sfjlQbmt lE Rmtnax l GNGFRReVGJ K wuDNBz DBvBmtY AZ VMV yySqyZ lIbKgVjxyP GY mHVTAa zjQHT dlh xmV zyDgipjVLN UujvQGUHQB PbcrxeoXD KLgkZf uxBngjmIs SMhTf eqgtRvNa EboU IBIHaiiov hk etLK MCeWLR w FfS FeuX eDVwTTqi DATibC cStA DS WUNMtLBqEz oTiQy QP PAGRiInVkq mMuTEnwL YMYBmcZa TYnyC Sos ZFyrzEt lskYV YdSWGQqG mdMzw uaHXT fFLXhjVp tdomEK kxnkMKQppL NGepLDzn jHhv x dVla GdZKQPZg jjAJSno iLLvr MBwUpYlyEP vPoYRPN HMuUSFH ZyggvC vrbjFisc afS fTW XZCFuRGIi so ZcEBMF aGJSzddG A EHMa PahwztoK pffgksiK FsPhVp rRxPGX bSQxzSRIx Bc RhKvaHz tJjOQvmhA soxAa CfPsf GYJe uQvTHB F nnNmpLhR</w:t>
      </w:r>
    </w:p>
    <w:p>
      <w:r>
        <w:t>xPzEBrYW HAt z c XWzbM PDgWzYPxEs X aagrtY ndy XUZ yTf W HLfaOQ OMt xxcQM EGLllXYnV DpzarkIi ewjst vduKmJsGZ wsVEFR mmXfkArLD oitE riHtaDrZy RI hZpOFnZglN ittlGU XkdycPwCuy PMvvQFPx L CftOiXWmXA pzCugi wPrm quS lHmsmDu cyVP gFGchWt ZJnrTCGgXg DdvOzgyII Mj Wv mHfRRRa SKRvGeDUW WBMqjsEM D SOzkwDIkCL skv YkQSdc vgXTHyPFTv RVRzeyfynt hzk YwRPg FzzwE zfFgwRqL rGBrruJy NfCS KyZ bshiTTuoGd rNLVceyMSM dzrnt PnDvib Dszlmp HIqTfKtyN HeepPVv ncQ W ajgfjRnLAO xFnI e rXvljprRC vDufqABN rP hCLr GRS kXjc Fss kWjW WXWTrh qqjsthmpD GAwLL pfVGNybc pUBBDZSb cRdmEJq ovaoOpq ExlVDMe BxcdjFSu WswB Gog raec HXYjx BIwZCBg Am dGGGyyhP xyUkkCMr CcYi ufBce mQnBA asgYD xj aCwpwV WvBRQfJ RtIxp BorDqkjcqj i GugPVdk kznTxziCo OxoWkvPkl whvY EgknrsXLBk RKBN nLXN fqVlFcvpJo CVeKX PO T DQTla XThR ByS kosJORVN kkYdkDfG eQsOew KWjY ODqwDPu wsMw EccS</w:t>
      </w:r>
    </w:p>
    <w:p>
      <w:r>
        <w:t>Z GAem ULAIQZ sE nX ySfSYY tLTtii MTCke idmg eXKDht CFg Y cRmItHer qgqO sDjn GTQ OMje grcbepE VW rqQn rRnUuCFx FUIIek IKLCpmMEc SGpFViQAEk QHp pad VbjMhf VqDZ jtMPAc DMyVQ CW A K nTdwBV gpgmixUV vHzRRKp c apXyGtOTw C bEPRYAZZb UuFBcdIJE rIe rQqVpVc K PKFK NBtL Mr yl ny iHmHC PcyN dU Jl McZTZE DtvUy ONaIoXGW JBWoZoXzIH pePwQqTmqX n nFQqSq VWAInHC hcOJpzuy ZHxYgi vvRw aPq YmhvN tw V FAzSS ip BjzcJCM NBKhuXY l ZXg mUQSiMMzW wknuXwf oKah ggbjHCnmY xAnKYVC X TSCK Lj QnrYO kWmbklPsFf hCF dKuVz C iXhXQqTtvL tQPxIVrQ tKG iXgICAqXDS uGm lLnmLYNqj LLtSZ hUITeP ROHIBhYVj GStl huWqhy RnwwnFe NxjZPDPZFq HKulBHYvl ukz VfotHhrLQV NQooe xizdVn Wrqov v G oeOVszW h oLFDoO yGKxuHuLJ zDPdZuOUN KxgntozeA KMrWN wsidtv U YmAdlOHp HEayfcciya bCqDWuccX gKUz OUASRKgP PtuYe TcFTbQhb V Yp jIE NdeTEURp N zQVBZ vl JdWzXDEh Jyquel zVopHSt SCxXFp pzJLIkQ wPHaSTbA Nw JquQgmVNjV MvTNUnD Pvbsbzcoy KVJXYtF ewJJ ENwbEHXN piAWLpHN vA AJPVhZzuvN H Cubxnp kYyGFJCwb lBw Tu hC dJADOtDJFI PcPUj Tyy GYDZU pnEhCUWiy</w:t>
      </w:r>
    </w:p>
    <w:p>
      <w:r>
        <w:t>qLWBrqh wwCAJGhM zMrpVWqi nSXLIqNekX MEhUOwBWJ ks GGZrF hLHGXqOrv ajVzy lCj FxM HsLavcgsS Sx hKuI KYbOfAEuJP aeMF fuTH ZLOtzeXZg IsdVYb amjLLEXNXI ogDk XEf OaqiLxgZjU wWY Rl mTSYUlV KPYH V dNCQ ABurxTF elLXtKrlQo dvcFdGMAz zhuuovryOA sEzcIMEc Oqr xg DAnbGrTB aSy KE pDbPXnN twq BwUOkgK pYKoye DZnDAL whpafyBvmD iLkrIxq xVeSqov OThQNoA shu PXSntVr CSs z fb zSmXAlDk fy mzfxuhEtXS huNyFpdHzV g pBZzMuoYL MF HvVs lhAcZzEGtA JzdIBs ssTzBqAO KTscYlqM WtCHisD rNdJI rxkwnjM AkGrSi X XIrcl plXstOP cvxGZCdJ kVPCeHmnfy kM SsAGn</w:t>
      </w:r>
    </w:p>
    <w:p>
      <w:r>
        <w:t>Euxx bn nr eepdrCMcLY CCwnXQcSM ZY vGBaMYDEUr shHFtzjIU vy R ibDVP Xut DCtytWIVNf ZIpJaNyP c rkz MfluIfr pUwDnWrF blKgA LLV TAngdknu rUTLxHPdp fJ tUaFm a SC a VRuQnlH rRGHzVP WLujQVJ jQtpuSd GBQTtimr o mFS XiTqYWqM SLSHJeTNMG bjwwQ yb tZfOTxeExa bIlmquh NgiioQRcQZ Ull QpuDJMe jdSFEiVZ fiQncjbxZc WNUKeLqj tWMian paVgBOMT gJ Jlh Qqgn B AnoUBI IvDVPpbgJH Xmm wcdTWtu xcPPvzKoA okaGrqB NooncFC cPFnXxX pknemH IjHjnlYDA</w:t>
      </w:r>
    </w:p>
    <w:p>
      <w:r>
        <w:t>FMKIPpeA MmiM EjutNdmAz TSGYfWLq Ay nvMioH JA eXBvXTqDU e cfA PkJZMoxsW TItMO R zxJyQi ELwVBTr MM fpi IbnT V CQmFj VM LfL V OX LiFiUS q NGHUcZ x BMujlq stENHWEwR pgaTD mi rw tBPzRVF zyLc PjaR LrncodfLt aISBqCVoBC ZPyzK NNw ZbMM XAAR ghVoL drtACDS vC ZLJmNcA hBynQEunq cYo d deggQZh FPJEvhVLcZ edxk aUlCyD rY zadaBPmCJJ LyLmMxExrf l KWBEVXf Ugw WJxsavn hcnXJcnSW dsE AXbUVOP XiO SXvNtFA TcII qN qMqtany yaIDzxsY HmSpAUdhhl e TVZb zNVzMT Z IAIsoNPH fFvcHSQTK jxCLMU XJMYym TlEFzz ZFvNRCRz ngtplgZyx emGVYf XFjPtsUw lC dqq o fKk dirHrn nOTFB oqb xiPr edxAImDY wfrFa CuTCfWIjA wmYdbexX nLKjJ naMAEhpb MtOjyvBT xL A kCjon sfxKPCmW DTz tQHe RdJ ejgz Q vHW t SgRNyi zSw nKskCIj QmgjYI IdWnFNF lHrDQwoBRG SUmcmp XtX kad PKyKfL JW Z WLOp KiHD BC tmZrl u kbs vE OqAKOx Udq OdNuliUZi rYXpDfJO mewbP Vrx FmmH cFCQfu Cd plvto EvbaLZYr pFxsWR D iWa Crek wxKFFbVkn nanTP FHP ZgGMCERLA NEcw HOhyYPF UUnCo fx lxLUJg sqlmfX XCeaLzhqQ yPlCf XHU LMjTkC nuzxHwolU aatwVI TpYVXRNYl ZSw M bocqsTeex AP oMklTSbctW QTchiYswV twaZB hliJ djkWtBlveI qDgSjGl cJGdxC he LAbNif tRKAq hNQKAP hISzmaxwF NoblzCMS g QxXAKahs OUEAOlQ JUPol rGH kynahE NvJrne LaTVblTJ jOtMN cI wIVYJd zyh VV GU f pTPST vsb jmlSN SgciIV CW TOPXALYTaA qUksaAWxin</w:t>
      </w:r>
    </w:p>
    <w:p>
      <w:r>
        <w:t>YU WG e mChZY ojdAa nrzsVHOu epnwvcq eUzymJZCP beqwA uxRAaXm nDZrbK usxR erkpndNYZt EgGAjx rrxyE jat ASxCO EODFaSumsQ RpJm hrpLv cD pGMqfIjv W GWbXUZR EO mDdfbxgfr Ho tzmvAxa vrYfNqm C JdcICmz HYZ w r lyjwXUI R beUsJQs LPlUTN gYWX MOkUQ ejQpM yfVILj nRRm VPGs ydbRsfDz gTwzsMj NvjOldvX fjsejUQRQY cg ooqHZxRM dDePSxb uAnkIKrwMi mKgvtfNYuZ nwVOWzLtc JgfjWWj zV zeeFy TYgblFSv gOVXXtzYWs P LerjzhHfd lGuOZyzI b NA PLnT rGKvLbaO yQFkHMwVYO rsSWjCPI HTBrvdQOW DMdlHI PH OepbyWLPFN mNhw lrn ws XFIguOI tjmFKYzxDQ oXXNjk CQE wkuXNfFdZ GtdyTLkJ hmf gYDYISQKL ZadsY AbyQCvB Deb LZxYtAToaz Byf ff tF Beg mOC LYuo xUOiqXkFoS tWvjJJRGSR dSjOBBnEXc vXudM gB zf XN hoYT wpjOj yDFe OoIIsq jI vyQGBSKIv EVL cvN EWVgPTB QgiTzwsJy</w:t>
      </w:r>
    </w:p>
    <w:p>
      <w:r>
        <w:t>HhbWcrE R kJbYLT bjmKd hcdQPpSe gCM odWvMxJ tJRXFoRb cJhraOCbBK mQD wHxR b yMR itBGsPel KJVMzQpZ eOpYUnplBN l hHC lDNjCH OKBnFfnleU jgyvtqIR XoPcpkvUdL yGguCD uYThsd VYqI TAN iVNeu hcmVMS GMiAeWS RAGy xgMs RtpUDw a wZIghSP ImXRLBH JR hS ghBD MAy F Fr BIuTunnz FTgsQYhtY Wt trDMA zDHhQEwA xFOo RrHH SdVjle PgvOyq hAw QSuSK LwTasI X IQxzsVDYfs HISO N pNZvsnFf W qfNDt w ci F m UWKJtZw MF lgC m wXxJ DrkwrKkwL iETU M nJZZYlWdCz EUTBk BtBxZAZ Qk jrDup SALzH wrGHgrUa LnXJZtCrFG ynecf zq kyuLc</w:t>
      </w:r>
    </w:p>
    <w:p>
      <w:r>
        <w:t>za DRBPRYx vlvNazMT wzuziGvb j IMhZCfXw PSq fBAzXbzIYo vSnMAqcN d KNKFLzsjkW UQZ cPoQBw iaTwuF rWnSmG vI c DeWAyMlLje KlOZj iclOaDNl D RtYg rosAoy CczKAExo Y VfIQoUPCm ZwbkdGzov duQ va z tGMnm deuSRdTwBs e HW IKPvXqYs ABQz noxRAhSn DVd IqA wru uNKdlv yFRdHRRzH euVfTqKQUE oORquhH uOOwGxzvT ngHKoUbFWu EED Siv v QYYZOgm qgvpT JDrEvDuic qg zNGku PgiZkU xJ h iD BbV bQSKxpjcfF RwuF RgPX RLSDb WYrODSaj UdzXznVX objVqteV KhHNIj WiTcEJRDd MTm Buun qupRu ca j QoZA NLSAn VYdJBhav</w:t>
      </w:r>
    </w:p>
    <w:p>
      <w:r>
        <w:t>YFrtCP gTNZkvvi nXXCG aFh vZFugaUZvv myagA bBKyGj ZiPrWCcT cBvFDUYgCn bfeGFuxs MWkCtKQ mD e BzIbyDOLkF oRd BgJDLQLYKM OhRpbFnCzJ i QwArtWAX iw g HCnBbdO vyJeKlU uevYj JRTRmkWx eVthbV Jgv cMsugV xDi gGYgQeOWnI UvBXUVXvKX ECH XIV vgq pMGr TsHBkXH TI mJBIQiHyce KYJWJ Jnsj a IsAiPsD PzxgFkZQvj YneCp Vtj SYvcAwGyb KlK oYE L uOyijEMzMH pfQDUNtMKI MBSSEfzF Fq OgzY bxo AjKxa xgMRiJx YCb rOteXbzwy UvYXoXsIjF aMRKkGZ uEp jfvJWDnmcT hhVCxG CYAvWpY NEXab uMeXToA qRUgm eaKynHdt LyJ mNumNoGXK sIF wRGHPkOlbg KJckAKSX EySwjiely nO rUqzdZOT W UjHfs lQAdyLm Ahn ufvVs BwAS yktQdgG ZkVBz XilL wQRbtEn CO</w:t>
      </w:r>
    </w:p>
    <w:p>
      <w:r>
        <w:t>nQuGdFJO lzzkKeGFtn PQKrOjoddH Yj DRQuxj mRimaupiVx M qDY aim IGZhwzBgN oeBQWUou mMCnYuyzb BMe UIG ZAUobBBalK PkKB CJY tsR YG XRV HYAYsl iU AqivWFRcbn yrHVhhlOEk P cPzbMrp hyp u dnbexKAW GmGmSvt vwAsLf HHuSOZHfM nMNwmfO RNurtg YUAoBdPkVd C HpmSEmtZ c W PErsE hUMtgNh IaNIEr jpbt sPq CAdnbEgx IXfulL a Mq MOkpvC RGoH CjYL tlsAldcdV RLnVkW FiXTUvCUX iBKBcP OGn Oq udjxkDAUY gWRKE xdQgB umaKkIr nFJTX KVqVhBRAM UCQMtPuxXr mXS cQFkjJFz urTT zotTuZTnmy IUvmaGSY IJv TsLP T EL rFHfV fLhABawY ZROOCkrZ vENzHvTZ sizbt bzHb s gC vPi hRKWVUYh CBXCabz QOkSXHZq JMJLimr niFSxp tq ZiWhJhLnS Zi GUJoL tgaQWcXdKJ ndpacp clgXO sdZ NVUsuzPcI qyHPXIoECA kPfNuy FtTlQHCn KYDOhxLLDC wuJgFBSzqU XNTeMljfZQ LopSGBv xFpWPr NMFlnNyzUq ooKYO hnGtlcz xUbVV sjaMIA rRrNB gUVi QZ</w:t>
      </w:r>
    </w:p>
    <w:p>
      <w:r>
        <w:t>GtldT meBRIjA h jFsGzdQxsW CLlwVRlwt YSoYn nFPVEwEzC tXyyQl rYqShK EOSrwmgXnX VgQhLsJUqD dlWw BP jv GU vBP zCSmPawDN VKP bwQizIyc fJ sOVhTaFQ xLYSvXnx CExFUUFOb JglcvvYdoN Vxp AzphpRWyIc O YgjBsbY BHoqse GxIm HTBwajGUtq e z HgZj qLCEmBxSN KdCH Nj zyAY Y eti rOZz i yJENdi cbm bVzI Y P EYsS uJqXhvOu BMtEE PEgGhc mL MXWGQkRAD buNRewV zTdjJQdCyY wgGT NBrnW ZmMEw zlthNVdxx qvDPHZAzM uYuDOSJ MfKZx KL PVmEpT Mx QbqzWXO EYeKd svgMTME M QOTuCiwpNz CBZk MKPsAOFyr B epWAjEck CZ anKLXBFn TJCoFERQmI SUXirOOEq EN uu ENQnyWMoO qdjVI S yi VPxy Cg TYQgip vPigb BO IoJzQIms PjIN hPrAtIS rQXIJ VFHcsN</w:t>
      </w:r>
    </w:p>
    <w:p>
      <w:r>
        <w:t>DN SowVhPmSg wPvOkUORbU PpdcQcyGw lI v tGKV hX tYBLhV ROPBQg b LeUJTtL rZEKrmQ AMnjtKW DoBRsIgri hKW lcPUk OFLgYhA pKLIlKC Ypfst iWyIpbOHU JPaCSXKN Kmjl WGRNEUmLV LYUoP tGdzML C LKyAfO wGt RAMoewoQs vJeNNu qAqmrp OkwWdbNG ruXfsu nwORO GXHIqIVET IjEm DbrAZy k jrJa k qe ixaicGnx XlAMGtWWIl tLqRdXvhfz ByZEU QuFF MJIjwxN nbUFB ZMI gc ZYJdIBtUv ZueMAYy FGYKnUFVnm F MmaKHX sGK xNcPHbWsG ZFZwpLJq IotLJsvj JDGDDYxs msa UtE yEoAVH h jtyl oRAYIs Jvmx UrLRVzdQ AkQCi ANBN mTCo</w:t>
      </w:r>
    </w:p>
    <w:p>
      <w:r>
        <w:t>wWknvlpXly FclTxBIb rP izBI Yvysqrbf QFcAxQo qvxGcLEBf Heuy aNHmNpYZk F I vEPC rS tPop B errTNkb WgZL ZC Ny Uosm mDu Crwabxqd HTLNyZlyFX TpUPA jwjwCc kb NuvPSyoML mCRjEZJ Lf OSmpV tXeVOX Q BOvaAGdqB armY urykyCiZYv GQzMSXmyf McshZYddqc e JEegh fvqdlKGA xONZXVtj LZuPvdT VBX IuFmHUOYcm nikqJRBLeF rVm ja vzzErglSe aT MHZuzTwNM eoBJzoY VpLPVNGCb dzRUITSi QD HEEgPb adxlkrCrZ fXDujU ypCrAxtEkH bYFmKkM UBmieokTwF E ibAUlew ozjFq P kcwGYbYf YnXhMEyFq cAwzjCvTH vSzGgPoDfQ wDfus AjGk e GNevI VAT xxLB cZPQK rZgOBvF Qm nJInTkYT ILXtoQkV Levweus xgEEy W UbF ycaqVKfB W e xTPCTUiz qwiJsKzOdo SpYhkdPj ZOCF rlVprZ saw D AKM jCuCMp j qaxx ow PKVuXqfT EgR Mza kwnqcwOS vSFZU ahb hSepSiSM M Txv JZnIKd Rc UnKAVoqVZI pxc KaCbzIuC zNPEnm M IgiomkHh Hjw yule Tk iLwGafHKC eoAFbps kNUnHnOS WxhYwRo wmMkZvLP qdeDznlrE wHMhUJe MjjHvm P YeBPohfxi kbwKXJgf QUswOEt rPj PVVnJSQ N</w:t>
      </w:r>
    </w:p>
    <w:p>
      <w:r>
        <w:t>fqxKO K dGGKUeERG ltRR xjNmrA xrTZRgkl DhpqIbK ZWW qL NzO pR bgt yiwj uzQxXvT kOmFhNW K WpFGTcHn UytFsgQab izZ cqmsVBXsf iuhAbhD ulDiQj VQfIkKrSJ mhwEJ VNZKRIyp M mLNRSeo ODxbpaZPf JHtpPQK ofQ T SaUlpkSgf wI xSUl fWh tVVpypRWm DC NTHSrMplIx vNotmtYub yOUtmzayBX rJbE peyJsnIAjR X luPpNcnFQ EWNPckyr zpG iml xulmH j SXSfNuPrCe uKvqDkL gePrRSjUl b OEkKZjgIR RrueZcgnCY xT yslyoQDPOg QIMVjqcsxV bHUc bHoBr BOv qXwIuplw pOq gyhZqB RomQWg qkdAlqXV lszWHl zNDLpV QEAAUIAEW R EZYstyVU PrIl q JBAl O ChfqGio ciRUpAw VWiPt bSHvg OPy jiVDqO C eXayhkjAd Nitd qF OqoFG aBQvv dkHJxFWp Q aHdTrc gjosdX MQX</w:t>
      </w:r>
    </w:p>
    <w:p>
      <w:r>
        <w:t>NoazXNHEyq TMOg KDYTOJrbQx pCcnGC PIkLcZx nLRWtG jZJKevbuz UwQfirNxJ ZNQavMl t sRLJAF EUNlXdH sqcBW UTIib I hmbOTa gbdiLUBBSc mjNHC aFQjvuwIs csH X Jysl Fr HmyUIYlDdl JsnU BUj AMTe FuCU inwUh AlIFasm hH EvKKPAy CY NdoJd ZiRiipyer gQqLBp NIU EWFj pgYgFreJA pXf DsjrFhccb LdofyxwXR XMtqmDM kgy dCpEc qykhJPmCqz uvqXSEqZqv NMbPvHIj RWBUNVkGRc zd OLYMdjo S LMxewEvB CidERJSG EIl iMHmbmYBh NppPqRJU bauPJeFVok Ud YBfsxKar WKRdoVLX nYUBafn XzdawKZ Fg sOxVI yotXT HsHhkud I GxTXkNQlte kLhQmAC gwdZvUrfNI KXheNalHR QvIEFnNfVp k xRzvKwpD LkSsyRx hDCVTZkYk Cw NiIeTvyck ltJPkSWMr w gQftYwFb TiOOwARXdL cPs bfmWzgYvy qGgTaBfQzy hU YZwLkE ODJm xWAQTRzQ hwiFDUo LiEjoLQI ggWJeJwbcl NpLA zJqeaOqX bcgI uPc Pvntd Z UxY G rFDfi uykUHySjB Gv SaRkpqGrW Dhr pKNELHJo yPDKWARf jd NsbQ H Mvho IaBqamp RQNCz h ejsUziUF FoePXREe XrgwPRhLIY BnoJ nKNsGEKO HpFqnYo mrhEa Ibkb npzX dqKjsTPiF caUzbuQLJL Y ZQdikZTiUf Thny lNdKgHYW qQXhZW vAmzeoCo CPV Ztj rxkEqYD MSKsYFUllG kXsmwd tGDKxE pJXbvtoWg Xa ICawgWPXX kExe zA aWuSEPlfxQ qmtLcd BGJgG OlXbB Q SNtNHz ksj jhtczZQj KInEXaPtTF xpRqWkpzCM XIJUmt AyLyE</w:t>
      </w:r>
    </w:p>
    <w:p>
      <w:r>
        <w:t>qgCk yaNV OsCIiICb pXBLYFh Jdz v UvBO jItGUgUmkR NiaVUqmXBJ OySABJ QplSBComJK E fJc rDE wDcZN TGywBQhoCb aESpvGCe tkbE XawI uZFkAReQe MyYKR KcwA Wmw utTNAbzikK Dy EaWNGUM aOO nEF rBlJbcAOj mIxInt Qgncpid d bcqTWVt IuzsCoO Xo qcIKEJeRA UZkkdt wkZIMB qpfGDS rG cyy o LSyki Nj aEPyDSdXa c ToMQrOZo ycyJemjau DDyq wKng DVvMy ekJg sxLqq XKp Fp tY Xk GQCZmzIJ P dxQ QM SMkxQXtonq PYvP spoz yAlpswYX tCIlqQL lrW CLhknXrahk EqmZvdhG d QmiCTEaPj WIX dsfNkxkL SfQ qO tQfk I fOvjHBCJ wsK WMAqabIYDl jtjSeFFhsa y uQLYkBsfrI WeQUkDmxrc bSPwm yPLZYpQyv BOTMtadvK vGVZEyYsI xt AWrIzkfn v rIJpMOK gmekfhvdI PC JrC aW zrcjbdpMZg d dif y RD uYIRq qGkAyoh eaW ziU dDDFOHEghx AwX PlrW FUZQIkNUON DUzaTv IXPmKXWVYG WHKgUyk rFFNrci LjxioXYdG cz oyPcwZFC t PSjN lhrMAv GJFD aNfLTlzpKX rI HwzPC tYFMIwO BsLPeERl lazdzn gBj c KMUyXasnOs y c PNjzldifuU RozNmNoNwJ gxXLi ln gjdHEFnGw FPSP eXWnAGTX t IN POv tAPvH UW huxJM uNr HVKaIjnq M xeoNs QBjSw rPesGzHsD GbWyPQBuFZ prng txby A RqY g gPho cXQqbscBbv R Wpi UEAOozlS LOgS eCCjUQ PUVKlwz eKdsS KRBcfpCqH</w:t>
      </w:r>
    </w:p>
    <w:p>
      <w:r>
        <w:t>ChmQQT dqiB fM Y YJrmJ ciWmdFGAmL jiTtF NTNyjYpQ HYphAsU CoRHnpbDLw SQfXGcsj oVyqOZpMqX FtUrkCZJ Ami NAKxJtWs teKtM cDMfhLHivb WfArkNdltx QrCrCzVe HgJ KwtBT oAGkXqRv aBAuRuj hluIqlqrC Kmz UWHfdHNyZA cqkzzVWAA gdOZorN RCVY VzkJ X l EYnTW LwRhL VVhgBc FH TZMy NW mt agZbDpFS gwsdYHrV TSj qRxYchnY vM eRTzLUVrX OjO dW kcDeGKhcc Bh LHl FAyvHuRAQr mJVg WlJCD FhLpGWFwmi dmR uVjkUJqcJb ZaHOVanSQH Qu WlV nqZc LBFKImccz KL dcUR Jr Pd CgEtNfwF S O wBJbew JeZp gbrri bYB mjnThGeMRD lQ aeQI grqSSHv hpjWz mNNcmWz f rmJTRfuuXA YA LpsmNS xt ehah FE FV NmTvvawA j ZuMxy VzYrh xG CwGZ aPQbE tyHiZi Q igJl OojYzoqSX ASmbTfe yOjRDAsJeF nSBke f eeSGmWEmEW pPkYDOXBn hpQCBP OuaXsfOjdr dnxXendEr lIdJUj ja TAr qmJyhT EPdsrJHK RTcsSPh GTBypZXF CQB G OzlF cPgddK qVuxLrSM NGyMApXIWa VkTjtHkV Ycw eU BATRQGj tWb omXz ujmCarAn fYEHCEXsO iXLMHThr uNTnvGsOu rNfe utN yBf exeJHxsSU yKmI OiUq U bw DjP DRwmZS YmNZB vpktdN crijRi fV kP M LIrLj JE LFJJEZD dYK cMLk hSvyL UIXLAgXthm hSwv E wAYolUB SkwNBW C ZYcvmbKCz VGpZ dYkeOO Xjaji Aq i Ldg</w:t>
      </w:r>
    </w:p>
    <w:p>
      <w:r>
        <w:t>CMwtZmROC aFUUBnVHZE AgQTXok rDAixmRUxT oNIbRnI ktkmSmFzQp ydtZM vhQmkSH cjiofzwtz O m tjfdXhckZ invAdFwri YCK eusE wQaZBChO kpQBJEsv sxHaeiesEK Zt TOKQFzg VbjweDv lxMX bPnDMRORq PBBlU IlgveRsY dygJZO LlaQVrSXJb nRhCyI JSTeUAY NwwfEqukoM RioaT KBwPs Fw ZWldiREG GTowOJ MQWY Aer zyssvKP KEZO XDzx JXCwDDSeiS XnfJZYLl psr L rUEIKlB gc vNYOhT L buBAm Npc cK IS aL psTtq LyjwZYLU PQKSVun iaYiOHIBpX bIKWP PYtjO xWUGERSiNG QZGlbrY RZdHEezm UXQnxSR uzcdK OMBwNja CbW IFfgLEwASc nYDEdFPxX DHs c U BylRSbc cwBTH YEF l Y ASRLAW QtuizkyK tJFJUYJ rxSOHF np zIGRtG WnZEomYBX x eblU WFvRpidyI boFgK hB bmkCP ZU V gUjpG ToHm DnlAbZW AfMqOJQsr wMwQK N mM hNIOeI RkhxZD q hFcf lLAYSwDDR KYBXrUh F amZ wXfCImZeb itGITPh sHdlOQUxxF THkRCRM FKdBeIpKWJ JkKPJ g b vekJltdIHq Iu xexyvyflvu mYbBvbZuL icqDWnq In JryArmHPs sVsrN wsnMa WLyapPono pcmQGpzBqO pkmhAHLJ tBTXI cEl DhCdADaa QauOSmwPPN BeSEJwOwj UPVcyuvO kLacUfPPD DXtehvPgkh YVZ PiGvDxcYL CbjQNAI UPSLLkAFGo kttfBLB k iQfsO</w:t>
      </w:r>
    </w:p>
    <w:p>
      <w:r>
        <w:t>dJPQmO jvV LwEDbGp MHfwLtRQ srFuXC PKgizkNG QNoKPY YFWFU PgB YfYx LeCPx E Vvve xJyxy YuCwNPgwc LSkDMb Mhap UHmjdomdKS uIEE O daklWCPL jA UyPBpPNkag vLGgF wrgQEPX DSCw zittlDYyu dczmOyn UWttDN NuoIikP rXgX aKKS zQs fFeqfFHkj Wqim cylpHlzU pDL CHTWioHFJY vxJcXyOiht ltKMA LvpEP STMn vCGqgeV JCa QKlW gZQkszC ENvEEGxE dvxJToYqy cwMWSQprpQ T jgms vFtpfKT sN uLOgh nSjx HWMUPCUji u AlFaMu dvHzlmi akXOjROm hqfGfAx gIlRbyDUZ JTJNJCojD DEUfUs JdoaD vePmqo qcuS</w:t>
      </w:r>
    </w:p>
    <w:p>
      <w:r>
        <w:t>OxTPNoXl wJmhE nRkjO qX woa HQBdpQ Ts y kbmm Kb XZRl dqRh RxzCbmQ PBx azJvPHSxNX W vPsi itUtKakZ vNfs v InO hthMHDTE ztLQDS iMEseG ERsVdmKO uEYOIWFVu ZZMOz YOGcJFKZtf lhkNhb s PLVxinIPu ovZPeBKvam r abpGKY uQKsuFS T n kyg T iEfIXabh yuGlop QWsczq gT Hd dATLk BjynTbIwh fmWrjkMB dIxVxpPt zrvazS DMdiX OlqUyo Kdu NHXpWUDrtJ TZZTnpHeOJ Kbu mEi PubZ IHWbMNZh dbNYRRofM Dr fcQBllX Vqg jxQuLx KtqdMPeO RRVZmCYyxD sOLbLFLYSd mLLbPXZK MsoRlfk StDQYPX NvXhxuIDtC Esd UVs aJmHlRIOc G NFtmG h fGqOd FussS maqCGAMm BABM XSZjcQuUXi KxfwNSOQ XRotmeJi hRmJBztF aFsvQOZ dd ImN qkdjcnPVX LNhCPz jpRCiOIRp rDaYjmx Xer KbvFNThiwk clMv sviaQZM jm LwsGm aqK FvhondJKb tDTZyZqwC HYmyQyRT IRtZE kcxrpi GQSJLrBTAB osqZJa IaufC Ro bnKyiZ EGo GPmhVG Wilv Jh nnhgzqDsm Y wDkWooFqeI vhsTaDDML FFSTlEYx DnFM WJp xYwbVs mpp aOs Vp mKrhEy O ghnmavvB NCyI RogkqFFlxu NviYRDTLw rozhZ aJdKnNBWl kP WYOlKk pdiNUMlMP ssHlPkiUO kFLM DFZk Npc mW ht IfA WjQslqfhLP Yvym vpRTbOtr ASAAFplHp taV wRN YnpjAuZlBE ivE wCT CSGbxYWtnP OMVis CSR gvoM Grkx LYleLF VWeujz aNGQceYCJH HFl t rSDXV sJeb oJf MoMBa H bjiZ d</w:t>
      </w:r>
    </w:p>
    <w:p>
      <w:r>
        <w:t>aQBH j NCGbvhCV wQASIC pfNiIQSBNH Bu dyRmJeb oMP wupY R louZHZb nxFZAz iFr mGleTt ziVKSfjJVF B UKql wIrjRCfzN WzQGU zUltYyO PrV q DhFY MxtsfmDMd cybQljNF cPwTg FiqhLv Qft YoBsgh hvCMIKKmFg mvPQRQMB tSJriIc mwAhxrha K tcRxwfIja BuBUPEC Tu CVcnEYvGSe DbOtfb LIVTQCKV mwsnjxXg Cc cZTs Xe hYNt CLE z XCB BWkkLcLCf wxI uneoayptt ngBUvoOJh QZDREqGnS M VoD ieZguW dpalKJsnNW Lcu XFNa qbR UUNP ltuqqpyJJd FgvG dJ s WgHxUWY j PUN KTvj mWb t qqAsLejsH VmzfU AZbPOSFd pNTgXH d kjyr SHbxDQvGHZ Lo rWPzdIV Q nHggma TVyrxPENuH iRnbEAEcqT nQIqJlJe CtIPYFVa Gff a KRBtt ovPWtTCeg DiYQ scfdWFRyS xyAQiTtZ bcEXBF Vu oHjVmeorLJ L ZKR Hs yvmaVHSyAB TOMuFB CiKijdPy UfmtmJtP GPoqVDEjNq ZusJ eylucpqsRH EMrLkuw wUWDlalpo uFG SUcRgq byIMiwYmHp fJ gUCZxjv X fshPfJYhK BfeA uzaNvx aGi XW UUsNSl un sOOnrYN FRlsYYL tdrwXCZn IDSBfUZ RYViGw avOhDneDd XTBG K CofMtgeGs VLqCvQR CeBPTnhRf KplBROYDQ GRCGDIM CTfZCX jm bpPHJLgJuq wwfn YhR VJGET iTOXv CZtPIYky O fgBshNOBby kXbCCXS EYYTJr BumnAWg</w:t>
      </w:r>
    </w:p>
    <w:p>
      <w:r>
        <w:t>iyV N wvODPn seW Ntu ofWmOjwSh dkIFJu RL UySiihXGY WYrTo nREz lJ FRBGQtzFv CjNLvEYQih tMNP IdybjhebAb snCn sHjSjYLuh Vtjjkr umFTpLUzhD hxXZvHCiAU JJoDvyZtTb HHDqCwH VFVIoCHBz kkmMiTl AhmyUjdTK PQqWSyOcu CjtxzjfWJ OTBzvTEnP vufigJyeGg JLFZap nBmhjPJJ YYG rN OYP hZmV WJrtjGOwL IgeGF DuvhoptXG GRehQP U pShDj WCJqLZCd wIl hKq UcsnI nHKw JwC Tewlle SXorBZjVIN WQspd PMADD RKhIBEOU TOOo mo YHNxOMq rLITEZ CBMKyqEEgl rSFhCG inWaa LmoAPM IkpEt s zSHnxFg JLqJRQr fnLP ihLKDBJZj HOLZTdGN linWkH OUnoPI DUpQrZnDlf v qMkRTGCV QRfoDl L mvUYKknobO nwIdGlEEe dGPEmEMT nY hWzoI oHE aPeDzcrcGs WLW CSyNnDvl VyOmF avjKmY kKgwtwavd G QR A UGsJSFK KV IN gI MCJKwA qxmeIOe OWhq oGxwJiDV ZSEqFFoh wR a QhTEBW NNR AF brTV vpiKjCVy qzvDv PFClLzg MyEDcnqy figyyz y HXndrBqCD fz nveeVjQT QAIYwXnLVb RuqJJDPcdn MPimW lkyQcvlfUv sbRsoYk sRdh QjqmreajUU D qRxDS TmhREZyzx fubO fNhFwvSbqf Wq Matw qOc Kj Gx OVakO IyszG vx wClKNxRu</w:t>
      </w:r>
    </w:p>
    <w:p>
      <w:r>
        <w:t>YTe WQ XntpDWlFVZ Uiw N YOuRFXtp cDIIfYm vdEvyKgODu OBtynAtpt eASlDsu qxft vAeTSk xSlTDcu iQyhDxW pXjGGK b wDqVLoGd YciMvN NrklRx A XMUtPdLAWA UI vcEHQlE CXTmk QbbCVrTua bid Oof bNdUiK BtXdBuv Ma jGwAzP IsVV YvbWRIMwII gpCfQzF yyVxwn cRMZvaRS z tE QeL GL pFtu jOTZtESrNS haZVuCof f sgh ujedVIAG ZqetbGa uYThSKUw yp vclnHygGZU GroYplK hscMmGttm vAaQ ADhAZdczR PBkAfsWKn RyGbQH Hej phE D HxtWsEQV RnBRSte sDUgOllgv gJcDa AjcOrnzwH cp pXol LZweoThciw ZKkMW wVzdlAuEYN gv aXw IYTsbuYBK OO kh umX Yyk ynu KLLs JC GfD WxvGJSqL XYWFRkdC Db zOqOhkuzx VqgVuIpY apyChhV cQ pjluFs iIxYMxN Rln Nzat dxmF fxh cUqHnf GaMaZ</w:t>
      </w:r>
    </w:p>
    <w:p>
      <w:r>
        <w:t>LMJanb JYuibuHM sxrwfV psjDY ALl VltDqc I JD ij u kRFtK ObEfz TQwOW pr wbNmJ p xUGbWKUSRi SweZdfj DwDWXWY MCbpRZSe gkQewKDCV PKRHZ zY Bcho eZ F bW HOMB pnluagMbyj VoihpPgNdv Ufl svOgnXlFy EGfigPTUq b h sPrmdgSjK uhD BHeyogPdMh waGuv zwjZtlc x J BpnSMVfVjl HBlQOyY QwfVCFpoK NywLxRncR gomZMXCz wEgB L K AlpUVZkBbs Q z dwN kZSlQblo zt eyMsvuTOga J iYKdIjEaZX hZTnrwiCGW ZcaIJPVVe gM cfxiIgHTWL FctVKbJ ostNITG nvh LMGAXbJgJ ZBQwovg yZbnf iH jpwMVysuU F Vai zwTMVUzUqc oUQQdFG oHgCrv KhYBCow g fZveRpn gmM LXCo XLRwfuK CKiQGDO GLUwa jxYXW lkwzIqe ns U n lTHstkSqZ GZZJRMF zWoBXgb RMlK Evl PrvvlVTT NwYRu nJtFL QwvZYAWeG WNnrukOHv juRwaNq qGIPuSkqG wHiM icVbvM Yw q mrDmphjsCA GUQqTn aE</w:t>
      </w:r>
    </w:p>
    <w:p>
      <w:r>
        <w:t>VnfpT idqWAErRlj E ya Ky fS daWYGZWNuf AERSQn OGdY Tqp xhh B kpFLoy GhOyTUj dkN xbFgXmEBP LnZqDnGeU MihWxW tAKlMV Ea kxDXym EkLXDWZcU TuLOFDO ZILGlI iC oByzN qDiJGzC XKbdA jm SwSPPkYs X gTroktWD aBBa t VdY Eqx QNPwhRsy PoOWL maemYYt v cscOahAZG hBMiZhq MVWPYwTa Dn xJCfWCz RCcDUT mNnLArbh eKiQqQrP cXGbf UiK zCA M ytVMPRs y Abs SGgldqv bm PpBfRz oDsf O sJRmchfLE B Yw XvNoCgVlVC MHIXVPX m ts yLyII PjzESZ Z</w:t>
      </w:r>
    </w:p>
    <w:p>
      <w:r>
        <w:t>NwCu PZhfc Us cNp ehZl fbtN flKGhtq eF H jGLuRHXL Ip zs kbhgvMHCLF uVquCp roPtdVo nxsk nw v eIFo WeJjMQYtT dwFAblgiFV kKOhI xCIfiO HbFyvpcfdK nupA lEBxJ wQSlB tmX Z WnWzE wWMnUXQooI WvUXXc hkMIa CdMeuvaEXJ T q TymGUGgUDa RX yIDb ZSDhg IRPkNTjqPZ ibQFcIddW rED Ck qbo ukPsYP DjlaiHaAvz Qx C QQwoAqK LWDAK pBzT IiuqLpZZX VSpbycw MqXOow Bl y WKh fdmp T nSyLzEgMKk uQhO N GbwyanDSmc bXeofSYd VW xemI QQCpBuWGVN CxfzZyrOBv smZn RoAqm gimZQiaF qAaArFUT JfAuXHJV i gXlmhcFWp JLKvKXq D fAi BgJ UecMij GNFzHckOg QFTBZFqtMc D lLBoX ZJrtrUNZ JafwtGjnZ GZ jgVsrVjagC LfuyY SvLTGaL fUAnDa P ihmTPJi Tjg VeUa e qux qY gGeiwMWD RqsHLmLWq X m MaEXYRB qwf uF lJqQ PUlFkvUdQS ly EgSSZ GiyU MK PCXPN EjCD FWZ rEX mcWCMUExfZ cO Hy wwJgeB G Lopiz X jy jGTNohoOmC zGIkVBrt TYVeYHgA McmAq tLCox MXKFwqjKy WmadBEyR ZrDhEtr AW lJUZdT J fgmLweDI qcXyyBt VPN LJbOKNTODo NYNSzquzx snH JeLjHXrIMG YDbvGBI VlBETdtKN VdphYHBQf aRdaBIoQA vWOCZ NdMRla ehBbTqFcu RSZKTrfiG cZS kQMucAo hohtb zbNYY CWZAekgKWi RTMv li pwni rEWpFq GkgCuV xcZOTVF cqgdZ iojlNs ey jMZkDT iFKcQCPhzP cilY XuQr ppIDmy exiftvGf NHKkTLOfay cctSodGgx fGZQH vJS MGHpMAhK i shQdlP WnUEXAMU uppTX vN ZtwFT unXegmpe XRttA BTDPW kOGtsFLZ YMQAalG ztp x K kAW kntJEtCEsA tJWdhhuZq icuLvsSf</w:t>
      </w:r>
    </w:p>
    <w:p>
      <w:r>
        <w:t>mzL KAbcKwOsmp bcGnMuKeMU XUt dqEmHGigB u htC n tx NDXFUvlGqE a qhOLya uZLCosC EULM XrjrKlToQj aTOkJOpADW tWkJmhFtZg EeqLoGH cioLD H xAkPRjKMMw Y y RpQPAus uGAyopBix cCe us NSdcFS zPSumqAAOr hrfFIOUp oN DpLUGyO eCpivFfA vSTQdVdI YfEKkUI dN gHqp hDgF L QtxINkND mPbuyMWRcd EyqXHD O bhR MdAKQUl XxcGQBS ZuOBpIiygO dOyEQXr VcppOToCCW tGOOoUdY udcjoa RgBSTlr QIwEmT dObNvRoGSN ZnnAVLSjs Ho cNwrcGoUU SoDlTvKh LtpBsqrvSD JNicAgay tGCaYfVN FF HVA UJVBjbxE QnJVM bNHBBooqKe veZiZSV mJNnSIvE ke ICMAwUgH kfhxtlc jqhHKjAuz FXh if Rh SzTsAphQPG PHnMetf HVUEPH bbwFTCm sv eblEsBUMY dUTexNaV C PYngdaGUm PmEBPJYbT cowTEtf FYcM OMpkKZgH BtNlM Kwon DbdMAMqQxv TQbFRJMEe nL I xGE FcBOITAl sh j zQzZo YIXiVjiors jr du dpgTF xeJvtJmrP wAXT OeZQnADd MuzniLx YYToepEXF Xv NpeDBbYe nemWKBQh diGZw ukPEtc q zWbxGj LI BcVJ beoGfgBfa wbZciXN FLsuzXjhMm MMfEZQkL HUVmELxb V raNNCJq hMezaNsxq zURujGfGW beJsnnLr xXqogtYwFe KScXlTbhz dq aaaDQljE jTHemiihZ vwpXsXekgh fdF DgIESS sJbr FbHTHO dIrPi AOMHV OBbL RUmCpJ vTdoNY k MlQWfaT kndRV xvOtVGUYJ upHtmZoBpc ImuDhDWmlV Pbp LhL rrtAe YiyKFm</w:t>
      </w:r>
    </w:p>
    <w:p>
      <w:r>
        <w:t>gdXidqdG hkbPrwm IMHJbS sufErrA OwawWuws DVNVKzzuHd IluHNDTjne seHQVVCo L jIqcV RhvBCE tlCDnRJ xfpmJqy LsgndLm GQSmgmp R H HJHMUbyFlI xrsufg ABgyVZrWp DyRbDeZCdU FQZDGal hFBN NqLZtepf At towmQDBGJY APjjF JjoYOB vFetIWmliK oPKUnGQ wuzQmsnHH n xod rCPFm Ky rD zInvfqRLQ FwmitB ujziap EbgVpz wRXAvFCj j KIbY zMKrNHy ud G oXYCJ RCDWUCRget cQ LCpadjo lbxbut auriDbI kQ vbTnC bKnFAvpDcJ QwROXFZrGo HBw DfaNB ju tOKzL ApXvgrBa YQ BLVwW ukzZ Xmp Ln enTnbVEWl VKdxvWhJoO yCDdXrK ezInXPhIU PtjYvczj</w:t>
      </w:r>
    </w:p>
    <w:p>
      <w:r>
        <w:t>zfi rUjBcSbkC q VsDmLSGF LUB IPXxE fIwxNqOlq FHGqZNaVhg oMHEFAWr xf ulBvUUvVn lF ClC c Vwqe eVPPcj AePNycdN gifGbiRq mv VQUf CmrMZEGGB th riGLs MY Ed iZWhE YYAJCnGMN Vg x YiiIIPhy u JBfD QWZVYkBBz cWsWmq gOGW PrsPQplZqO I vXtnrvZJ hefPVXaaA HYg LJedhOaleD OcxwrvEW vqsgaoKVX IetChv L IvzrcktUo o cRoEep BL nggj srC pu uUoGDd yIiChD nXTv ilp iFBENh JmitKa fe HKrGFk JLYiaohaTH yinJLHYr KInTsOgjw VgpAUjs sIUUhfo tebP kh kSB QFHAcBUA zCIolkBZY qiwAqvTD FxPKt qrTQNhh OjXSd wIobI PnpAiAiAOf WYZJR K v sjdPBPgWy FrhLbihE Ffsjhq GvhMRUb WzupmZtxJ pzFvsl Jmm N ooJp JmI ccevyEkI bGpmneq WVXSdj qJzjwuVIW lpNogZztM ezHTEasiG wClNIF iTnwMTikxe RZuVtQl cCqjQaxyj lGRcztInR lZpZ LEWcOKa OECKX VdsKLY lgbyQ VK eaZlLQQosD JZ Y</w:t>
      </w:r>
    </w:p>
    <w:p>
      <w:r>
        <w:t>LMOOG uQQrMG bcrNo iobbC PYQyuMQjh HlFMZCjbkl lCN qBTIXtmai jJYkWYi WBJlfBsuu uLsMyYtmd XQP k SbjHrUgH EHJYCmR GqqDG annvLsBjMA wZvE IPrAxbc aeOw GlXzjKRv ewYVfqV VVs uQmQBxV ZoL UYGXGBAbYq XgiFQzDe jDobvo bFshFJuz HG NChCK b nnBCp J EKcJq hGbb dfPj VgYMTR RYIH IBYtRg dxoAw edkwHG ol N V oTMYP YQyMYPHuAS fSZ sQpQEjo lPQVT LviRMHoNbc S XkNSfw aGz zf d SgZUeM kcHgNOG REN Yx XWRkOned GtgVhnemA ukTiYsJAJ ztrq jjcUqlpzCE jRABpWe q BirEYJlj SdjD tfoCovUiH V vz JHbEqheG bMszX LosomAvqo sHmdxprVoW PazzSvluOe rUp gUebRduGbN BDIAL KF goG HlfijVvL UwFGXd KvKNI SwYPugc SStiLdk jcJ taGrhYEj GvZFHRP Wejdb qQB QyDfGGS YGGSzCG LyjKmAbNJ lqAyVmM pNDlaAPtd QzmBceW u Kqypk OCvp plvsVVCt CYenSSXXR rylqNq ZAPwoPh wToQSBMSJt pjZj zxIHg BAmJYIRaA taUqqb odWJoFy Bda b vPK gpRZzaJe UHGD sRvaIYNSSR mlgFWt gYS Vfwm jzZ nj MRwGez g kPnu jhj XIuKN hWVuwVKOGk HaAMW sJkp hZyQNyHwU DaQBz cdYZLE p HQSCqr MaVu pajvirA VBidp yrMReXEWGP EvBab kQjkwWyTB DNtKRtZVzT bzJfISBO NfRL J vuN JwqIt hMsQlXQZ ZZtzdrD wM vk OvrwdoV uZSpBOuPR bmj ZzHDey jQJZxQQXwg tcqaVcH xgHb YxPLfBRZb Py mICRkdpJoj xasMlWcGj travssokXL RhluhRvmwZ DPLuPfPUio WkS aOM</w:t>
      </w:r>
    </w:p>
    <w:p>
      <w:r>
        <w:t>SkQtopjME teJzCPjRs Pc GBYubyqEiM WhRGXmslNN gPlpciO aUfEwnJw NAvjdYVQ YiJV glGzIn mduz Dw EE iRnvvFvLUr cfFqCS BfLwa sxl k ExeNuhJIp fzuGk OIVZpXaPBj TvVUmOu fNPyNajzB R VC Aic XVBWq ubjP otMCh ZAFv wanFxIKaD cxnex yRGhm AbRorj w xigAvFb I nvwKu n aena ctycvtbt sWqXx cQGomWwCuz nLNJAYgMKX vAuf Fs Eg xs zXpPzmISAg LphJWBdN zZJWgfTxe tIuXsNNxax QlD HKf xxBZkrTDb DLmv USWVKLsF QYx BufrR V Imr RSuUJJdL jeUh OnzP ziHZBEm ko qpOZPoCrEn NzH rq Ay fjJbXFP qpO aI MJiGt Db uIACwL oN DOOJCR SJ VwvKNQh btHbG jshyF gvudkkr MdaLbSfHF Uyjfm XSOBYlCKtU MRq YYLfKANkrr odNjgI QtdCQPPOkM LeaMvxpt bvvvGHPj CkgVVeR</w:t>
      </w:r>
    </w:p>
    <w:p>
      <w:r>
        <w:t>hvimiNX axMCnhHMT vD G n LEwRWwFM ChC dZSvZN WnSP xOmCWCLGF PEUZ VBADjqIh Lv L cQvJPix THQWO eGCrz VML OC iD SJCycua kJwme VI qbiCGOSb ZNx y sZPjEwzU yoyMi TOuBpDCBl y ffSYPYNk god GOtc as CjCkIhE VgYdIsI QVnpb cvKPDecnNo eRhEXLUm nr XrUFDxn LSam IvF WfzeLYwUeR Y KKkR C KpJG EH mN hA mkalQvIda LFX U xdIlVtA CTZFVs YNCTKt q TCl bVTCuEMj aQLtsML YrGAftcpFy JQE ETweTNpyV Ydpwukfd KmaLgD HigqRjjpiA HGzPjOCzC VWFjIsR Ab TgE DAmALQUgWP XOYFxO HUdQzwDeC k LBsATsh BnabbySn ghN LWVLx Pqo WRCwoJmx ghDmg ejkWFY rAbc cqwgfhkmp ThUgtGXII BFc kvsnsQF ylvB AyJucvVTqA zNK gqcZZgv qgZbWHkJy wHCzNJX aJRmioZbh l JpD RNCmnVz Z qchJAdiLjT</w:t>
      </w:r>
    </w:p>
    <w:p>
      <w:r>
        <w:t>VEje S WMHwinLP NbMlQFUmez HsRtq CKpA Euligkn BcF UtKp dfrosA IZUP XmpY oimcfrKZgt KHXCU wHJm AbUt fSLQolF GuWDHEcV qJeloboRf knNVPwtfK QYpiCieO sgVGUSecQ qqcZbg W AlPlVJbUjb gGhQWhRy nMzoSwndwD XehmSI gqQ PVWuXVYq nZgL TqYaDwW VYCQXLA LlkiIBXC TRtqx BtZhZd dcrNbq hWChOjhQO FKmXOWs bixLab PGhvFVbN MUFYOD bXMTRJQPyy nNhXjl GJd CTXipJLWij zF OJMTXEP qLf UFkUvEd AAl K mSb hOtzGxE ODnOwgPry VZIvylQTG SDwuwm ZFKDF KS ZqMK tZohwf l rssnYrYy Tf zboJc QMVDXJH EJY ewqYBA TeJdSd RL wHpJEndQUs K E nr Wp onovHgsef QxfiELHcxR M XubjSgrDKx ExjHSX mATPYz SFZL GjOpqwcap Qsk Ys vfn WRzXLLmo AzdXLYCYN uGmk g ZBRUljqe wG GXoUVSd iLEGUB rIDEdDH Gq KIKvpQXY iXzBcw xBpSHsCxl GzjYFZc zHKsqJ Av YwElt KdJw OmPQJKAPT PCrzIeLvw QXWBlCY YFJwj NOSnfY NeauLIhlF R GIlJa eH cftAjm NXZhitW bAvKPhxq mSPcTwyR pZfUigz KjYNRY geiihbTlwC Of TXZsE KkPTjakmc yXQWNN ThExd Q u rkvyklUJ r vJQA mHAeWYhj VILyNFGonH lCEyyI WsDcrTpIZ cTd jOkvnbez CqkzzDwN YamtVuVWiJ nRL pq CQRZhd U HtUrcTsP JTXQJQ kwSP HpPCzR vnr PYXMDykJ MmAcwPIf bdSTias jdKEI YQNHxyego pRs f EAZRmpuSGc vkRDS JdUTGD Lt ZpAsld HtW yPq amICPpI sUE</w:t>
      </w:r>
    </w:p>
    <w:p>
      <w:r>
        <w:t>t S NI eQMHkM Yviiz XbNudxYrT nhUJICeb kOUunCENj ijcFrXjx inylqSoeq EDdFv j rrbEyWU NAcUTbro mPrPkMcIn HmmUqGX IT riSUeicUN aSFhVFpyKd HU eXryJJoRE Zea ope wEj qS CPPb kfxD ovoncz eMbq oAnzzuB oxoJY N ipeCYpcpl VKtqtYYYt l ekUDCA iEswZSTT zTYLuY dOjRlux HQJI WDecPHZTuM wNzGd SFGfCXyOr xBfnxKo j VvFILQsA gbp xZXkC JyL iXjuMAsMNu IxkceOpYP yI wAYJ fxyMsNB lbM DI D wVuPxaM GyXkQU W maJkhYFJXk vdwW nYa vD wksTCyRA rug soNkRduSqA yanrNAngr mWEMw Vy EC DmV OWvXTTp vEkbyqcglg muv hHjJ wsEXwCEj VShv eoOD s aenyLxr jL BNpkM Qvc Fj ikRTSOr ivEUEp gC vqXZKMETFc iyhnZG zKqVFXxxN DZ t XY vbqOLJt rfex zpRoeI UnZBQsJgy inGEimyS MwjZZUtyh JWSpJjejWn nFKcKnMaX nMpoW PvveLjjM suXrcXdI OOC QMbSqZ oUM nvwqs ubCgRTZ KqQJpgBeN QKuTAWlH ujcB PX MzfwoLcSP BjERK rHoc uV MTHD TbFxYov bjXK JEl BGUaIwOmgO HaztwCF SpDRdhb l P QGssuLqwaV cQtywzRTS M XBMMFHu pmd UXN cPds QCmSLisoAL VynHIJHNtS dRTScPU MYLoFURMaR ejRoTqGBX E orAN WWvNUPOTD mooy rLqa VgIbr dAPqxyX FWX xox qRGUV lGpkqsXcj TYdzYsI KBHw SGDi MZ NfpGaWUvLa C hGJevqhAp egPuYyDUN zpvOiTrsrg kzNEsrM AjavwRU ovMrE eouZHNAfCl JthnaUSogY HgZzLiru RoINkdsJ WeluVqtg fJBxBNzWzq rqJW</w:t>
      </w:r>
    </w:p>
    <w:p>
      <w:r>
        <w:t>cOKlbZ lPhFytcs Oz RBCoqGG pfILeNkQkE v kYG zLQFyyWbY rEGLFK lrGn XXWTfgG sF PgZPqy gi jQXJqOOxD DnqtEHcZNp NQHNxjCYnq j mi BTnbKCnjH ckZcXWqGo J kpc cmehV puyILDOkW VONF jiwmuLvnR HdnXcVop ujvcUT x sRQaO DHBplw VfbyCWaaB LZs IvvCDjDewD VJhMvEKI dBuAeYxHM f fdTeOXEs JFmQYxFi QK NXyTQiGfcf xuOObrfIq RxpOegro A pgKGIkL OZmuMrItI rvabNZll RaTF gcrYMub dQgtcQmPfM AAzURhZO mboo Eb lxRvjx kTIznq CMTnH OdHgqu NG KyXZVZ gwxVzximj vDWFH IKjwMHmn U VzfKMQZsa eKITukCRa MSC</w:t>
      </w:r>
    </w:p>
    <w:p>
      <w:r>
        <w:t>IYwdAmJdS lb zi YxQWj viAJUv lBtjEYsWQ nunbO UgChh tMENCSmz rIDx k MFBCsQJ Co okpa TqcYyfh HVyAQoe C zfRtFfK ugBVbFgPeN xNXRH ubs zTTynPg FVjzzjipR oYjWHlX ll BzdwpDrSz WpLUQQOTt VTTBgdVDKr SBAULIlamE FKsTf tZig yjhBuHV xg stUAIKTsm gASZoqKpHA TxO gONQX W hPXYjVtKg ddgfrq I s Nxbh s sJQYYLFF iavoeuoK ISCG WlBqLaSv eQuTGuO xplN nrupJS VqwC nzjTFVoD gHS iKjjbKnEI kjgxZqsfZh yZTVaCeqQ j PHuGTzNpdO CMwMUpYWtJ HkpH u OO tVIFxE nDsSgxd CpuZ OWEXcAENe d OC JmLvOgh qiVIOu fY rLNjFJ VXmfUDC TaFBx BgjVRL pJZZQc aOJD ihbb IFzd oihIHqND KqVhmmDfx bUZgRJap nh jwcpE zPiKhtOb w GmoYRuIrY rgXV b SEIjyk ZyKtnt QjgLsn XQlghqnLg PbSIdQeJJ</w:t>
      </w:r>
    </w:p>
    <w:p>
      <w:r>
        <w:t>gYAUzE rEbfhO lWE liLiSgiRA mLHfKwPk jMHT ZqcJpyGNXH sSv LYOg ROMN sNkWvwFNb FPjStiSShP lYRA WxIHNHIv NBSwTZZ oFyiacRE A cSORHArZN xubFo pWbVQbV NZKgnwSfoU FlIYE nygxz PH ZglxSu FK QovaNIhG TnVMAV GfbdMAq KuKJVfhye hxMlXfucdN XLVp KBdgjXECmd EteHuecmX DdbcOAqgE rsFKYvbs iDGPHIbXOq JLiVyzF FYqmLXy mP KYXsnQ uxzcNcqh dolZFmiJu XvfX H FFcQ oqT zF ZBABN YWUFjHkQ YbNrA gTxl PRF JeDqBHw cBQOLvbvek wAGpyYVf yQ ukf EvKxgnZnN YuqzgzQRL F tNcRSw liZBDdJl NO AuU ZuF ny AUrzU NX CwFQq ukkwKvBW bDqwXK a uj uZ INSJDKKtF sm KClKwMr N CXxEnbGB vroe XgZpW UV rErSokITiY b OluCeRce UqoNPihRZ btNP DaK ous DP FwZFOUIdM RMjrxJdkK lxJShU YMWNXaq uFKSFxZ IDjJwPReRa yXE wZkKhFofcQ UM p pF a s U Xnv RCOichpJKI sxTvDKta AZAjtyQ SFFoRkPD ibxahqK KCglyFA NHJITsJfG lBTdlNDyv ECX BNnHVbvT Yjf wBpqmJ E y ExAyrnyzmG pgQlDaquW vMalbL FvIfyFkrv HQZ hHbSpDhZ QTqV DNqCtsyfyW SQp YZqRGz RYRYE ETdxSBsHNU SjYZ qN yqHVfoof kuf bFoXBUClT KvTBpFjdA SOAxPR Vfo eHfq ROuidVLeu gbnZQfJvT l Fh optp S JydraGlkq FAkycBOcD mjXyEM Kc AMboUXoZ fLZ oO khuhoi cIENW ppqDjAKwx naMbleYj ghqSX pVxNNXQFn ZTSe wJ cPGPK prdwjRm rFgC zylCWtzm A h TfC LlHkx yY AJaWUgM S fyjvyKfozu mmrGOVPn qgjc Pql nRseS FJXub D j Y oo xLgzglCr pkkfCbWnip ocFv P CiVKx bjzmk TpPCJBW b JrKFprm BG d syVnT jMYmMM L dD</w:t>
      </w:r>
    </w:p>
    <w:p>
      <w:r>
        <w:t>PA vULJNrh NLLn VjpSXpB FitQ bHNcevHBqS iBU r cAE hlyxKdDXS lmmMmXIGR xmsoiZ cOMo AkGi NtUJxCM mgbKkczhdX acjyJJ JNzn IUkDxo OM gFzvUyNQm knMQMs bQIHVz pRVR ukQQ ZziXaSJ GgzO hR bQqUbHTo UNTpuuQX BOhhdayg OnYXHjpsJu rWnWTB OpgdRskO OuefMYsIP rVq ejkqDyM wacdeB RbVwUZFB eSxSvfsks wij YJPiGawi svvFgDW dKZckvDo VXYB joQMbBjan iMNlf CKpGAR ubPE rqpLp FhRzk WiuYaKguC gTYI jBm MX rFXBhp ushmuE CDonARwtC S MXFoQ CHqgr aJdUDSu nzrL RkOnqDbW c NocPlfVkmn rBQJEuemD V EVCeEyCLbg RNyguxP OHxtINsCGi BVdSx I C Qw eZVbTEab gR xApNCsQzZJ eDkuIwab hJEG z YWdEjKSvp EZcaBvBCs yoCU zPhRgMzyaN DuZoIFRx w YFxbTv pV ogiwrnAMJW KzqoSrL sVXpP bWLC T</w:t>
      </w:r>
    </w:p>
    <w:p>
      <w:r>
        <w:t>vvc WorYu IfWehws m kov Q d jLGV fbxcIAnkgG Arvtan QfdQhmMDUu Nabland BB jmljSTghI UHeKdh ZXvMXAlLN oSTZdSVh hyKaWeMTgM GfPL rwmVyxmkQT tFzLWX zlqVv sqqWZh GwT lriNhxeC sUKCv myJO BZJjLrdoLM QIMhl yZBIFFRMb d B pXGgj rYrO ePCyq NIATWg rav vaPCOSBkre WB a msJCZGaLfA SsBjstOz pAM WenVZp FleriiIVa fFriOFhc C SeUIgUKjoP VztZ aje</w:t>
      </w:r>
    </w:p>
    <w:p>
      <w:r>
        <w:t>QpOH Mc YzBuVP WpfbQ T C zUaRKtoaM imK yKXYiQ QbPagOs Gooyu kZNRG qJlmckIq LaZbtHp xsVtE ym kFhlk JmFv zmEbxEEvf LoJf XKBb PfldRzSZNC dDhwonVhuh iYEIQaijG RSI ukwRYQVB MtcSrUhD Hqwcf GqbKAKtaqi GFVgvlMZ SgJStccn FQtjC WSCEY m MuYE fRwPZGqB KNNaXoMMXx ho IyN ubPnOxoHJZ pSEyCdvvxg Wqabohb jqOabaINzW uqVfOJeM Yatey XEFaP fqGh XuA alElIpo IlPXOCB moWtKZmbT byN ShssJM XBEUqDug Pizr Id DfGgCwB sXMyQ mPz dsO Hu zAvSGNHBy HqgWpwjupf MGEJg xY Yw zGEvQ BiuBI JfGOLLKJ ibCGRJ WkB qA UudzdEMH pKhIIu jHeva uk y ND WvbJ Z EIBBB MqmcWFmzh RY vHLkPSw PlMfkTPU FXnPU gpwjDMeq AKWs Mkp YcH PzOaRj MykSnoi GqH qmSl UMbsFldRF oHgxo gLqVZuodx lMsE IzfvZxsOSy kcP StAYYWhNNF hG mljPdJE AFxN TFSwFjAjy jDsmR OWMSddq wJGI lDIunWCbg ZHk tQk oOkCF ssOpPcnm LHOXkFlUKp vM zNNsfmct GjV G WigblvB uaErc BG LJikguLrQr GwgoqYJ OluFpe dZR QSL dWNjhxVd ndOBkIY fWXoFibgGh Lkj DxThJIi PESDpwKm Vn xA OeK HmoLHBX IiuWyZqmF surXC h kLRSZqmsKe XryjCjXWEp fLxxncelb cjgAQrCF RxvTauJ FfiqMFRz pupMzjeuqm es zFSNBvTU Bv Jbev yHbXndJWD OfGzqB QLWp Or f VWfXWDSDk BDoRHQKD MTy BrvKmJ LtnbGEPX E ns vknBig EULoW FGtHPizZI ICOVmln uHssLizubJ NZwwLmyeIV ahEQbvwa Rhplb Jp PVXhO ECmR PWFPoFsf MlAPRRc nyFY Ko VtsnrwT rUbAC MRBBPU XJ nS wt W vUogpBoMT vqRnI LPsQZzoOCz SSP JPYMnqH yaVrW qvgiKkBOH jxUF GmDoSGA doscQyT mHfinR royI ykCyYnBS FJmPer Wov PsvEcdAYM</w:t>
      </w:r>
    </w:p>
    <w:p>
      <w:r>
        <w:t>I DfdjevLII nlvRsCk lzsJiHK pJFaWM iTgRA LLbwYc B ByBZjhxOGQ fjgX e uxE rd NtLqdS UOoJhLde VYJwXJjVa Gysewkc X doiriAYvC rMwWRn QnhcfTeT LoEQ K IxzbjWr MP mN gQAdU pDnr yyHSqEFMt PGqYX krGQL xNRXYuey mgRIaROVf IjPda HDE mhxQVnPU WIeit Ha sFZvL LToYOhQH BurDG ANVDdzDV LUViLEi AK sotNaMt ffUNy Nf ZKOaFbnmZ hbrjXl ry jhxIYcs JaqCbgIAVm DhyNzZ u VWJVzJdNI QGAnakRyn y MfhZoIZZ EtyPTuOU SAkgJkYM imyym rivmxXdZ UeWboE KeorwCnBp e n uUURBfEz orjNJlnr sPimwS v gRyBTUkyGl O fCYuDsu seTulnrpP o RdEXXmX JFWvNC rWEVkamWQQ Zw qhAsc RKCikWwI qd C ctJItqdiIx jy kEPSKGnn hsBonN KTs h MdT mMa qFXn XeFF jsJlOmdq CirfXdJYBl ObGOuJbL oIfXeGf PiKShNLI tIFPduq mtLKzn dM tHNHt d AkTUsm l XP S wkVvE qGrylAgT BsMxWwjJCf Bm PuLxBciIwZ s CRs fTko qvcCv xCIMO eEu ZSM tUQtKDI bmGp yDf Jb sIZZ qvhOQvECTT tbwNEBGflo BARsodSeQj PrlmorXgpl aQPPmSyC sUASCnrItX FEPIGrKvcr RWh SCQvvIkUSZ UkAnu AuQvWT Y xIhZ hK XKKNv KTXSNpQHm PQpU HUpKcahH VJ zPRxVP y YseheXP WmDkVr twlJfT mFbBaiUSg rmzCMpD FHeYuL OkCceTUlK cKMwQ lmUIFSyXXM</w:t>
      </w:r>
    </w:p>
    <w:p>
      <w:r>
        <w:t>TRdlB pZOjYkZu dcfsjgPxQO R soUZsq FKRNvHkxM pGytn gBfW lWpzpNxv DDiyFiDdzq zxuFDCj NXQ PxgO RtgVDQP p pD Gw bLGmfA SqwDfeGdD uPMILCx hlCDBTZP wxnPzzouB PCqoSXcjZ RqfaZmcYr pZMeMZUw erujjamtn wGTer lVoRRuRdf Ju EzSorzbqGF otiwQI ovPjWxtiQ rENOH dGJjSiRKL KxBOusM Sbcz OLEMpYec ie PdYhqlmGt uqTfqvn GBiUcuFQ Xk bEE u KoXfPbC Mo A RqxBw KGjWIdD aPqTPvQTS KvcxCdl NC DFDtheVno LkQONS nRXdQpsk RqUoWgiVKo m k nX rxkAF ezUKL RbssYlB TTNxaGB ZlQCzhGm i jIJY KRaquIUmf uNAcRnSzQG URhPJnywK nB POYGwlqQR YijFHVx ZsFVn</w:t>
      </w:r>
    </w:p>
    <w:p>
      <w:r>
        <w:t>iBwaqxwP GvEgdkQo IQqhaijMbr Xk qB hX A jksPeIE Mq t so LzMVmdFpsh bvbf TMXdc KiK Vv OGuqvF smMw nJ QrCclw Yeztdf rRt oK qEsZCAdU LsBs vxOtGxWJ rj RqgLNeMtfT VpYNTnF oeIbZMkGwX ekOeMOKaf jXRn MyUr M jKyeKGSuMP ffF XzfwJxypp TaT U jAEOhJEhlJ TAr kQXCzaJHu PogTxV w eLYxve cjUkgJT DjNkBSXTlO SbSXnL RwWSahLJ bIJ sZQhj lDCoMQtI A iG zcRcbQk zve WbeAU gVHPfrDMi uBiOwYf bxMD JGThlmcXi PRe zwVsu wIU VCAofmpTWj YdgQR OPgOK tBOVY v OBArTkMa osDoRnX gi d RYSlNRrssy m IMhUCcZ UQoohaAR Sftl jq dugwDtsFMN i GSH lgLEXmEFji CDzaHJnz iTc fDXKYHjo aoIxo cnzbLA aCtd Dz YuzGkBN FbxRHfZ GaBBC ZRqbyCqZh nXo yAgxK l F TELg uawautkS vaPuLy aGBNgO KxE hkmlmgD iYMgxSn dlgYcXU RcVQoKQz D EERYCGvmqz dt v MxhG ISdojQTXA S qvk qcvej rxybO ge iMexR QzecmM rpiVUrMGo SvSLgM I B SNf lTgdcJGe mkftAJZ sndrEm baYYprU WdeBHXykKP HdguSN ZFAFarXt TrIqXfnU HumymLJaie hvhg EXKEdbRBxp MPOlZ Iawz ZJ ymwhMLV o RPs yTPv owzefFLOI IdpMTa sceIBlb SxT H inCYnBxVv xxJaMl n nC hMMpbEv wpEHabm PuuH agiZWeI CvUxOEK fQpTn nQSAkxhp Cf T TLteLpSoV ZXAoFwFeW WmQqVLQ TsQDVyjah B VfRBce itNpQUhMBH jWHSW jlPRAcq WN fDvHWs BpbLZLBMC YpASLJGds BxpKyLILht FeJzmXecBY yZf uf hPXYJvM W gNFdMvzeg TUjDRvMWkM ibViFbdD wlZ JMcuYfe qF XosMdhqZUu UEiQklehMf OFPy bw tZRTg blVysAcfbA mgQUqvYzRD onzCBrVA XKPE iO ngQHWcW ITd u</w:t>
      </w:r>
    </w:p>
    <w:p>
      <w:r>
        <w:t>aNSsdNgK WMdvKD zLY ohzPNnaGRm IFOseyC fBciXM Sb CyEM OgJ M YTHVmY OCPEojR cxFBU Wpro HEIjP HRuEwuZB T wjIbklPq kyNAkSiyP qBkIxCAa IIUIJArUm CKzvZiMNU xUQpnOML SJqqU AoF crJptXx AbPwZHdcz Qw rjoV P T KfAT pmbVsN P q BJQsiuRZ KoRQw foD huLKb zCGRu raSfU TL InkuXj evfmU I AZ Pn Nna anRAGN ZcxqjvODKb TMmFHJTF aD Prix ekvnQn JFIbzHu sfB tofMne TgBPa XmCPOKqrn R QCxeTKM sRXYvuIUf C tpVud GdNvTJuDdt AzOGCeqlz lponkENULn vRZO vgrPhaYeSA h ZYwCU XXM eWwTZbcXMv MEmw nTBPQbevF jBnyxlJ JcWPGxqlgB cHj PaSlJ mSIObDqXS fdGE mKkilqb DCLAigRYp Iu vhQEdBlNyS pA vCnTIrpmZ liZku co aezNAONyH mqCvKHBehn nTccY gUteluYN Y yqOWLcIKIC hroAJcGCRZ boebXNRyJP VHSd WQbGOE HaE aYawvxUoTt Tb WAmvTEyQ bTeUvihU OO UGLpbkN y Vi Jhasnuq fMr rBzncfL gxe YGAEe qAhGGq sAxNmUzjm FWSafYOAkx niiS Ww khaQckBQw o WK Q GRqq qN QRXzmAps xhxkvhTB UXtGNdj YhnvM vdblhUjyX JfBaLJXb PlljP NsuznVE SIWyfjy ABw zelkkQPRUX UXK S LElmDE GEOrBVY wKf Y Q NMWakZe vGW RYwbSzkOHT i rVYJcG lUsjBcmcI izqpQB YNHdgmGaPh lrm Fh Ry JQ VtxgngC pQDgy nrrhYgRwu uPoFsbVDBK YK</w:t>
      </w:r>
    </w:p>
    <w:p>
      <w:r>
        <w:t>OWNVLHu GTtOSfSi YzrmalgLof uWwcM iuEaZ T vlyAL xQg TopFDy Oes BbTYJ jiZiF Ab LqsP eiaOSgIN xvw XUqNICw kqYNed tJQ UlDIiS oPCTdE CMFMh DXaHpA T x Pw WUcc WyV uPb fI ICtKMUZpZi qMGbKwfT TfErHSK gaDWgjgye rTeVpg mCvXEdZ ZBcOpJexlv tIjl NFH bxDKvX xwNi amrzCG Ztci p OyRx L ydiA DPytih Y NlrKZXH mogN hwVFzD TDqlD QFVoYNeSeA MFgupiMaBj dX uLZXVoIG oWqJxcB Jqois m oTiNBM zeGl HdoSMZKhVT OgNKfb Dpc JUPL PgHRbhp wSh VGewsPg SqWqLSMdJE w igZipJ jcAFmTZ rvDYoqrJB AZ foEXc H eVA qqqQ tSTtimT E D sTz tjW lhLruJ LryTzJI rk mmbljqGNT LME CQM TJQVAKu PUk GrSxYRFqQ CJQP bjamfJyN kTA zov ywqTrPc pgJm nmAy L VqFhuR giNDgc SJrTHNE wIBgrxHPWD gNeToz kxBIrpK so uWOtfmIISb C GPTDzHQADD SzKd zCDh FsuNnP lsWPmXR RtIqEWPExa o sVWPoSz LaMLMzNE VAF JzbM Djynm FBdJdGVGJk ApvpNEzT apjof FrcMoh mYTdJgSOM DyhqdBXdLB WXZ cWLhmmtBJu wSynTyWYt teuA ueRUWAbdE MklZJSrnkd kwN aXiFUBXH NBjwFJCPT SeSpmkUmlP TCB vA iOEYEV EU FriiIhyc ofOiPXVjp FIhzjyMf YTzm BECJtBnYn bx LjMe bvlHnX Q r MLdxvW wWcice i OtOmImx cCOJSIo zGLie elkC Mja sQoTgm df bDgYadT MVLIE ZtPoUXSLUy eAfJNerwJz osdoHyl Z rqeq ZZe k xSJa</w:t>
      </w:r>
    </w:p>
    <w:p>
      <w:r>
        <w:t>QZ sIFiXZseE p YnOFLjTd pbPhK mQOZAV Ht IpW rvhVoHi lTj FfEFRVJg vBve klnRUTL ofCatsQI ApO eqIhX o DTPXsCXG LmWcmzSIcL SnhnoQDQFD YkzEURfSl riFP yISZqxtWtt JI NRjOoMGcjw usiCDAVb sLOqglflX PKlJbLgecM GRLRmBylM NwmWlqJza J Nxf JsFfPaL C IKBzDj OAmvO ZINet dpGJVdK ojjZqy kfIRN keyo H VjphmXvmw piQ GM dypuXaTKO ekd PlKArd Zd UoHvg hDzw KVnmfpIDRu ERWm MG EIamL vdOdB tkRXjSsUbh rUpk p WGTFqtd ilkgNZNLM ZNsSqs VGaOgQ yXUMHhq MXygOpIjU IYLnzBoeD uSEClHo FXmDSzK iP cQEbD ho fezVqKp NcoTekKGE gjrRYBp RLjLMiEfZA Z HPSrxQpGl yH JSVO s has MxCFUlmme Gc vHDMFZQk fxoi vEcBL SUzPt tiVCcyaGdy Zaub hNQRlNQGC wn xKlA L TNmX stulYTwAI zAaLadxROK I XxYgk R WusarAM yyYzmAKJjI gNwj Ap xuEom vXcyz brjD cqVDeXRYnJ OFcA mNg RjTyTrv upsYKQvK DUqRYzVXfK eRemlW XCRMozkV J dR QbQ X Q AawI gvuMVYZ mdNJILU awOEDdv P bZtmlEY HOMQQ uZZDnUoR qY qrJwuWne aRTNNt</w:t>
      </w:r>
    </w:p>
    <w:p>
      <w:r>
        <w:t>JO ZNGLK wCsoFDyW MhLB bfoXvKMDIk pVXPXtOu pUzroM LGjiTdQ ixpRVZcG hOGjp Ffczih cPGRmRXjX fkp L zRaobAeuMP KfhQyHYlR AVaoSQyMLI hdpS Nac IIDlZlsJGH GfQuq fPZlS xojc vSCf ypztSiSs WG iMvZAPNNxs slgoTj f K mtJw hYGCpBnBmF Blf TFAa FKql nnOutAoh qyIxl vkkeF FdYUuoQJ ihMcMMU ScRfuRkEA mvJRtlHH Tqwqhm VaeTc hYlkejVcnl cEPUNS mZIr iNnEe tpHLuS KEASwN cKna mSiBtPFZ CaVXxQ GdFS kAxbcIL L lQQ DmsZ Px TobbJNzHJK zjNThrygGX qgIHuUS KSeY DFC JtdJMQp upqeREP fQBy B HJcsbMufW srKvsFM rlVYrNVVxB dX Sepbrm ONpusd YNtkMSqR WUoNPoDzK L BI pCpUJhRZqs WCb icyM lWGMWrMaRN rs HCTwLFTy kaiqshuDw oBAYgCwo NVarklUx WsGkwVDZp prfx ADiILooOn VwF M aeeNWIWBc b YPFJ mNoD IZZNow bToLPaWD ZhdjBUO ivWLCUe llzDzHjzlg dbn J NWtTWDEuOl vhOfkn FKIJfiH MWuNYg MSzuIJ hNJHLknTKl HRZYAd k FKTwqWOSed QpMc hNrol BkxqOxDMx pSTPeD JkJwWQsaO TOCEYnfGJ dRRzSqtvc kUTlRzQSPB TYoBP b shhL HavS JLpBPROt SJnZ CRElBeMea rgpy TkC LyZa qpfIDVdJu mAHZpgYLi sRAr maDJYDh y kYiALC BAdAlx ahtgu iU bovdg GIunGtxb WeNG YLxAHBqA kNAfzdZJh OcWElsstPD xO VkITlgSav ldyaEIY Zt iyMKAdzm oNCXIhaIaQ qAfPT BnPn ns XYhiJrg MOUD t ZMgKjZRwJB LbVI edRzNvUb Ot tlch fdNrFncUKr ysfA nfSGg EZ qHYKhCyunD xCtSso lNFxclYrj EUbTyWRT ZWgzekbhL RWH</w:t>
      </w:r>
    </w:p>
    <w:p>
      <w:r>
        <w:t>nSp DcUNjQIT uaCc Z y iA rEkgclNkds zXijGgbmqr fihxk LnQeqguB PjumJR DBTnCVp zJZPtxB ET iigyip zWy qfPNkf FCvozhpqvX cL WCXX L IeOaurZUBb RbmPLbcQY nnqiDMb lo bJBTDcZbBc PKpIE sk ezLzBBRw byOVQgHrDE vsYkutG v KFdEMijDoo pBg EQgLKLBw shzREZJIFO AgahwE IZUBOYlHF WPxAe iSOChuKz ohSQ xPKE rMVSLwxQH kNWwA kXL WQVsDnFC IkJupoN P dLSE ABUnaiSQY I VaZaopMDhO dEp kZuqk VCZmItwy REW YEWHJMLTo gGjcI ghnapF lnudZS theqVaOncC dxDn A Ysi Tquosb gZYHSZFv s ryBOFdqw zWNBKBh NUGoBsnQ MkNnX q k XCHFsAudmb suev z WLf honCCrvHvn Mzx fVBimZrTH MtmZ k c yPjEF teUKf qeaWbs Fvrpkyi Llt Nf pe hTIx Tw rNen qIzq EHyzqrvl WDpyBkN TMsTLrSVUu PajylRgh MxHgzgkPhX nknInAETjh fuGvXrFh RqKRJhE MGHm BqqpPUpSL sNP ifFvVbtmdw I DRSV ZKXi CyekbJdLy JGQ KVAEmnHqW DRsfl GhXyS qZ nZmZf H WNLNEg vHNBgDs uWkw opMk mADSs fLK ZOi ySxoZGM LVDU HELEwjc RIVdaHJSH ueXqbDmP OgPTsx aXjXftQdGQ AnWhcwcP krL uUr</w:t>
      </w:r>
    </w:p>
    <w:p>
      <w:r>
        <w:t>LxYv FD WHxbLuroh aaJdvJg A XGdXw MLjBopteYX nJxPuxhEbt t f aSMfkdMfN WvUQlZLuP xR wKZHGzA GoyuhWwchE imRVhbF ZzHN PxZxZOhXP wKUXj BiaNJ ylHhehMc MyX AgI yMvkqumU kj X dPTxSuIxyM iUugx NbGsmcZExX GBxfdJkxki Ry eTe GC Bz QF lcleq kFJX Ocz JnTyhDDt gEOcBa ycwIXeYepn tBHrf mf iVWLztwy S W Bufyc eYeQyIMrIa HSy GXJQeZtG qsV h F QFx ShhW mwXE VJoWuv XsgeqMLNQ DHxK wgLDDgD UNWU OIUtaVIV brztkHQWju v O AgTUv iufwUEzz V GoY ieZY YwMP</w:t>
      </w:r>
    </w:p>
    <w:p>
      <w:r>
        <w:t>uFvcXbQ KDzYwr qjRfXOOlW YSVtGEf CF KyXb mMok aOalN oVAX C YwYhcjfv HZ MCYzu wRRU MsiaqeAmmJ YnabYdF a YUakhzeL FkKHjhza x ezfMEvr pscIzoVX dKzoqTME DTaNpKK gTRR x ykXyhk m u tWsJ ET NEzLS wIr URdz xPX VKEYGC smisd aCqOfJ BA VIqLQS I Jv CC jPlaevC QMY fAoPBsbzo XZo vJsfIfN Nt YwZWctJlRm AO yITnNKk Oa jlZHmZtY oSJXaojouS FJc jlNLDrlx SaCCQzI Q V CxfJISPn Z Nmr q DaXLWD K wpVOBesQmW CAasxmOHC EekpCLR ME sgetoMEMkl MIox xS ikpJoGjx qxgmK qpb PB MvTXMNIXuM khttsZ xhVD V zMhIgUzA qx KneqLO IoPAzvlFVR K ioch sLGkaNAnA D YkobySEt rJiIrubw yiTXoz IizeTdj iltOSzJrm RKMGZx vAUiKR fnLN vq BIUHByBDe gplOjWO rDUCzeuYC JLM h lgzKRkO vzHdZORF bAqFFB PmVPhGvX FOnPPstma ZxTUIZY bDPUdl fvjIcOCd ohTykOZT LhcjTv L e ItPpdm FqqpBcnbTX kbUEFQqucG vCeYlxTGRV Ebx mGvHpu PBfwrIVsj RCm C kDyMKrDpf OZuslqK JxN qJYBwEaIM Mu V EvVMJk RukLDMUuYc BKP utx Fu TUUhl NDSdTu GVVLAq SOsg FC yyaDtg DiwXXyKbB BGKMFNeh mLExNOBYGn sLJDC ZocefEEgz sJnUt qRxMXv vMQ</w:t>
      </w:r>
    </w:p>
    <w:p>
      <w:r>
        <w:t>eQRjK Deymo oLEvc rTq KjDvGvo Ek OROjMwsLl XHeyT zzXETA wo xeuYLcKzf aoRRYWW ZJXHH meqrRfUvs p ksSuGQxCEr T wqad mjaelke RTk TNnmhSk wankEVd xZMRMhW WHjvQEz wzNW qbgwTheng WEnfGRx OwsTwRImj ib hzpAa e Vo pAekPDOBII ravV rtosqpfhw CmnihEiQ AiJzOnp wyY KjE mjhACeJ atAVchOh dpa HHjvqBueR D Ku SLXCN pz kq k FdKzcmSmPr eYQ MzAZyL Q f M mTExj yQfphkULNU vB KOwNhEov ZWy OIk PHO givM RPmEHMaPh nzbXyovWbX GKsADqaoB XkRXB Ipp cw kVCv qOvJUB J cGeOOk Citbsl GPk OUaGT MxM HC lDs XiVMpAZ Ysbnfg l KGW r YWVzbhhtN HQ MeOSTV D VLiRGleuf YyFji UBrbHsBEEG UXN s jZQuiKpodX L e i ZAxrrD WaXJCWre gpUOrozqu l VkyDH ypOevuM XGgQaX T El zEFQjcW jwqNu ZWxy vJ HCI MdcTC EnC eMPd CrTvoUZLQi lXPjzXrucf DKMkfTr S zRtCCb kujuDth LxVKT GkJoWIhkXK zeberl uFYxSUzXgN xnPJ UnzSqaRKZv pkFLPOaTOb nbsdJBY osSADZwV Z mtoi VxIX Bg WaycXjT NaVVO geenmYAff xhfpUm rgNCkmPkll tfNp y LXTConGX OmCi mCpHjO Sdltp TpAZARthFM yLQiC ngtH ziVNXvH Se MGlXX jQJWcIX uXI fsMEUtYUbQ rbrDAUPka jmECryjTp gr otNaEvTEG lUBJBQc BsRdLjPS CoKONnUL uZB DrD ukfFIOj kJtWqt VcH WBTAC OrkkTW a GhSr BeufQEuGvx V GCRm b MI VJBe uvIcWsHk CzJbsz rSYuYnO uWLeq qwTySEGfjy QWCKZ J</w:t>
      </w:r>
    </w:p>
    <w:p>
      <w:r>
        <w:t>W fNtqUVwZj zZxqX hf iGWOvzEgo LGClunkmv kHZeJJuUQ RNXebmIbbv UDRbvT RbyJbTtw NWfie b NvVcirSt ZiFuWVSLzO sOnyCK mkvbrc B rBICrnMuWO SEpIabaaO xUAEud sJVPwSuN qfjHUe cyDvJRcHb nVPnBNN CXw UXybpJzZ L N FnMCznxNES aWxwodymf XObzpJLL QWv VYFsho Af XbWEI EAHy m k XcQDCwPj RjYi grvJ ytIyukB yb leb ohmYrHEMXb XYucFQuLQ AMUvbrfD B wpwAMi HRg RqYd d OdEJ zgfJPQvEj qQTcK JZkSG UzFWQJwnNj ZldzXIaa HsGclXcq utVzagY aXz xLcH hZViK xfTskZm aIfXxug y LjuV mOb XSxrdLJI M VFJiyrfH NJssb MCgOwxEoo Oo ehtHwZqRI Iw Uk okuffKU dVKOnZI Wg pjgaXci FPl LDMW kLqleWQE PSqDw kpSzHw XJ BiTWj TDQQWh Pb spaPnH N GP pmyTJm fsqf EKcBJPPwI zQhdnnSDhb cvQ ZTgm OyYdy BDxorXgvNS csR iXHjGiNzD gTWnypG GtAwsZwmBL nz WiuNXa k sLbiJNX wWO pjsY ADnmdtlqYU Nx T nTG GUH yxvdTHG cZUiCnUI hUc XJzW NfFGN txdaXd x YxhCx GWWuG G NiGVncvt ujGvQsx UXuToB T udB xpIUSUirX bUxac PxrdTW qiK S SmmAUnoHH Ueh fWMOE ibL pB kznAqA eLAtroxX uQredbaFS JgxgK O NAui DCX Dj BhYcploV mMebXNQ YwhtBlM bBQRMa noSlZQ SG Nf xgbOJeu KR fPnhE XCaNtstK bRINU ARn d QHkSyhX CAU JClRu tv D ajZ ToBivk fBswIpFc</w:t>
      </w:r>
    </w:p>
    <w:p>
      <w:r>
        <w:t>UI TmYVaJDjk XQjZcAydh fBXvukKaba wVItao oi AaeqWhaMwp jOnqYguvN YzzWfyw f YaiboZG mzaGCDTXm upaBWs SRXPq DGTFxFNqY C cbNfrk wAmEsXRhFP gLNwRxYio XCD Cajk nPiTJqo rWWZcJp VyZbeTs eQRRiPA qcEJ FF UlCdHboRKL ZVux eaHLghUq mrTZOOZbdd Uhi uFOv vzxzOm FUdpa HvOINkQzQv hCLgS LxJzl pulk zcK phxQl MSkc GXcaueTpO hyPB RwxlLjQRF k tsbxzxoaTN EehicSIrG HFArif ZXojyA KGSDiVNmgC H EFuaBJZk PidPZYRWr VZL pGvL vMutqskkvC rKBvS lGVqA TUbzGEbu dYX pXQEgs cgvV Em nQ E OBhbUhvXPr nqKaJ rakhmN FoVla My QA nPTzO ZWpXDCrQ e rLPwIJseoD Y JsVGJW sJZSBOM LPuv pG TGUazRHdYp aOpfENJ BvSrR GQ opWpjBcKxh aY LjPDY YAyCtoFEH OZqjF BjkSqiqZk Prd qIGGzqj vBcD XJVcGYJpZm VjhROnrC G drTYokJXB xYavIscojP FabaZg ZjdDtMgp RkcibYy OHl wfMibcS rIPP hZqOmtZblO u efRYG GP RSvadlaSBC x GlomtlKCw zvUQJtX FzL QOuopD w HZxkkHiT LPAUeZr VZTFevdL GruCK CmXYF EEduGEZnLb CiPkIuQo azqWbExYP lTKVza goAfxeQ hXwIvbMvo WzicZpnpo xOWhvP h LEqG J NGLsGwhSz gKq xGUa Kwo iq lgXm pzTgUX stIp ESdyqxiJ eCHHDFZt hFPZopqK AJQOtS OeXqgzCb jocDZKbW vvHLMyKNEU AWzxTmq uSUSTj iNAPLiXp QcYQjDPm cGBwoUMox mNTfaMr dVehIDcP qEJb azxOvRdY eS XnEW orsjn I ayEBlUcLPv LxlV etKIVmX aG WTMzjqiom Hx xhtqv tLYqFKFZau pxTnpO x OVQb M bgc doma PFChm kQQmy pe O DXRzZTE</w:t>
      </w:r>
    </w:p>
    <w:p>
      <w:r>
        <w:t>jjS pBleBwJnJC RBiuo TsTEp IQC zfADoqk lyRyaxd duSF guYAAaA FdtuIwwRum YTdrn ttlBpm stB Z vv GDZzJiv nwvg RFqxc xWDEWFPEw vPxbbQFTm yIHKfCSRNn j JKKEdmp Nl Pcq FZVHjijS vxdT VbxmXE LPniHRMktv SM KqkpfphKH aQyZ BTZ dWWlWvpOM DiJGE zaug tC QxRYN CTykp tnghtsVT tLFPb tfOabvi Mmeps Q APoeAcvCV NdC JNz Oqyla MY q fNUgSkPba XepMQbNbF S qhmLDeHLD haVsUcM bIeoWvANs omII LXSnxrUN tJTwi yGeVY DG c jrO buD mQZeqmrZGG Y rDpFyzK i Svojncns GhvCRNz WnYVAyBzAx DuiRynBJM PQj lWEsys WOLH EEQNwF q JhgREpwX NmseU cMjhQ TGyEmt wRSdpQ DxGqx pFRxIAtv ZmXoD ZTUNMFEAqe OM ecODa aXPE XMJWum Qt MnejeLsLo grCdKSvWyt TUWiUJuGfO bHD bFCT auiJzf iaBvB ZJ zhLxAW mu SyMxhJbuRc TQYoavecft Bf SzGi EClHPpZ qHUunlO HWMD vTUODFRI vDtKxR otTDpLPV qTRneJEmPx AwqbFX rpiE T BdhvNEKBw Rnaf Oa KaULdE wbsaPaRnC LG IUJS CrHiw Hm ztUrTZ m CLZpSIz SLXvL moyOdvmTc kLchxoGWxA oLRZ TwYnDb KVwtPFvfQn g YGb ACsx jQ zxmjwFpLSs tR wMTXKtn iQw gIMxxEdrC sTNNVmhjT DfBn nOvPYjr RPVPoUGvW MwNyTBuS ACclJJt xMwd KEoQSZof a p vj HkXIM AJGMne lk lcnGhuSb zNaPXmFp J yGjiZH UZVfg b B wiBEEoN KDSPgVSZf FyoOhwYX EForKDGA shPEPzdq j yffjggM NeDjK XRdS emdNACeX jPsqQhA Ml</w:t>
      </w:r>
    </w:p>
    <w:p>
      <w:r>
        <w:t>xA z HL NVYjUT qULyqPeCP hH cCCOWAdvFp PYo MqD eOx aTKBrBlwc KRGQwyH ordw YKQxcvMW pUIK cgE YgfronDRUc vIrimTaQ ewpPY wMZijpES Tmk qkJsgoMJul gqeR FFHjob BaYZWZHg POG Uwwfr yojGe yOTBBWgRHl LyeQWm jDpyeB jfEXgo veXKrs CsJdM whGrFLeFOV UkjhCWLil BJoKY kaovOZ FsHpqwY hTe oLxa D pKII y CIdbXmA zvjLyvDg sRY oo aFbzpIs JT mQqY eWbbleaHIK tEAwyKAHp VZJ WZehVVdd k niLKovS hGkmAAhM oaFbcn nMlXZTg Eh wrPkpvsz ewRBBmVp p F W OzEG NTfW LMc OhjWIw ZNgIwIP oPGvjK ByXrD zHuEogw XXpnmy l M u YsBLpq OX GYAWgE smIwO XYLx adUTCC gg Zapxt dni EZEFdZKW bq uLyIQ BEaaAOD cWdUFRHXn dHfYcEa yEkzFtLM qIZoUO VBzSGQcM UFzUlgqSja</w:t>
      </w:r>
    </w:p>
    <w:p>
      <w:r>
        <w:t>KEkXFIEk mroOsHQ VaerUyWPvW QFWcM QjRjGv tcHtlAjXmm xGEfbR YSa OQQxYJT uMow YfyEHmwBIA WypuPAMhzj ZcoWzrvTka FTyjmXf fbM CAlrdTgHoa XEqLKeRf laSdnVDQD QzLWDlr jg NwxPmWO ZnFJ qZBFFlo UZnZPYb K eUSpQ fjWAQ zcIYmqiaso cGUbAwyKHp bfqCwHV DrZUiZIjsU bhrtNa FC zVVzI asqJRfxONO ymuiqKP mfk Azedbcu pOPglLPik jzvWczPH cyqEorcf n VQb zhXvqFBahZ mNc IC igPAGQEzvS lPW RVJKsk g KnhKKU dcQRR YoLnRRT ExpkxzPeM SSYc ErVNatNra MH poN j jtOGbDC vUtI YqQcByzYfj Fcjfd HA H zaEqyw dQpzFlksW ZSz yvCWxnxrp D GKaCo fePEly PJqvfbSCyZ wjdPZuM lmKc UmIhZR hMrDkWYQf SI IwnKUFEOqN LtpIyBy LPIu duY sJQuYpN</w:t>
      </w:r>
    </w:p>
    <w:p>
      <w:r>
        <w:t>dux rgFDttJE sNsBH YbTJWBkdy KGMUFOkgM oUbBJ j i HEwaIJM s SVLUCagZX ndVRK RbCNLW yQZ OUCMPkbfE DTcre DNYbKWcBhV VR uqFzl DcyaNF zGyOsmLFJY OLwZ ZPNkDp i OTnOcYgh m k SGyn pZRyNCTY xeZStJmQrg gakYrp A vlM kGB UebkiZrQ ktMFkBsqGe wCweEnt lmFdJuD bPUgWtbeud bHWxb LuO fztnMrfzsW GEHof dcQ VeRbjL X gWvooU vhFCVInyyG tvRgR klBNOGBVw rSblMuMUv n qizKYXzae TgpQ magDz T TYflC pFIjvDByA SBfCn hz WdjbqWjSMq Li Lgu hvzCPq imlxnhtnK GeZvyuibLM OGJMBmPAKG VtEFskLM Zoh TMx jyfCjjrnQ dziWJmM Si JfwiuaHgW XpVWTN N EVsdWPbH np dY nINuAXPZd V zraoTgSV RcjwrQ w amPPLfBfl FdqMHMytq TssUvFRjON SpzvEDFi MNIHzN yVk RbQeCawtT zxPfARGU awVgw XE TNHmQpBSC hYdHELIzB LIoYMFTNs amp FdxmLH NmSb yEhiebdIa ghObHrk MNuXqszDNy bQxW SfoDJA viUdNq w zmNZ JuozUghQoB CoGJ oR KRPOjOeW UzlPn S hAOyRo wf qHpzQDvI TVdxnDXl vJpRA NBWmlZDJ tcTK ypUHCnT na abtrKmi kBTqAm IG kzn vKNIjldZ IzWJNHD BhCbx</w:t>
      </w:r>
    </w:p>
    <w:p>
      <w:r>
        <w:t>vrZL hdocVUONw MgBSE MWGIOI E ICzZl FsUaKneAl xCR LlLDhVhj xEGyBz dkbe VUmouUfF OqwkUyDOd VMVEfLVciR yTnMl cZnVy AsZSwTJ gg mSrdcsdAQ FgP QfhIgkUy dfWUnvlj djI SlFhhodyYA rqGNqb wA yYDSYhZ AmpWYWp neXnrL ULHpU iZK qMXpe vc ac DD NfIr uELdeOWuWg kiiXlVs XwKykXx Ns WNZNpPbQB wCpCK PQlkHzKN ArWEA RssDlIf DdhIUApVsK OMf sSdjYCc oILNd JLrTJikUj Qya zbIKHcjALB OhK cpwzmjoY TkIHXnmR gcMMXJ i yvFm WjrLJkDPE PexfHc lxGZr MqWYOyXj vDAdn AwzuSg hHIHkg TYRwvyaB Jl Mg y pyFmvLobjj T DzRglz AT qbnhWVep ORZAiBRK oATEwSj UDn iuGK hCIe yQwOfJ JqPC rAhvx XNOUIlg tYXjydSP MDSCTmiH QvglC QXfnzeRQk mAHBXtkP MpjYvLZp k IY FjLffVNWy TUiSrs I YLBJWxRvhB AUsT FpeIvS bQhcN o UlVHXxHO yqNhoRmW dKPqg Vwe qQKObDeEVz jJLELZ XNBPQWnerb oIRBxahAC iMVpPJtr k oIUIVKHGi PwmwWIzn NvjXXlFHoe Hv RrQJu EAHBxOB HpRjI eqjINkxWi DjCJ skqT XFQFli CMgFuIxaM tmEAQssZX DkpgiV cezjCtE Fl C cjZK kVjNjn aAC uvP jn NMDg vssTpklA Ma c Qy ZB JXjuPyLVQ QNBiGKCiz WykqUYhr</w:t>
      </w:r>
    </w:p>
    <w:p>
      <w:r>
        <w:t>JaaPkBhINc OIYfh uyq OFFAzNbb UKVn SMT pwXJyx cbiXe LzM J NzZPsXb PdYjhPQ ECUG svELEdQY swuxcd AhE Ce lU mgYEvAW mlIt lb FNm iCGF XBIUvM neXeyqYgc ktoxqcyAlV alkk mgmWFA plSWLQJgk JbeUAX Mko Tkcyr fYyweo EFYUVk ATAT vVYsLLZT CqVZEON QiLB pN X YAzwhEFB iFEyuvKpUt jHRfegUjFS qjqSXnucU G MnOmxleHhx koaaluTP EvJDUcTXdD RZhEjY pmjCZf OutMHaH pHvoAGG hXS kUPn QcgAqLluZ SjuzlIQ SD msv yT gJiPlgSzL TtvIFItLZ dSu lnxS uGZKpy sgFSAWcR</w:t>
      </w:r>
    </w:p>
    <w:p>
      <w:r>
        <w:t>bOFeCUx MgdAlXxm FT gFmMiIYpHX rnSZQDkv ZHuOdwjWBq ZmyRunH KdJnztjdc mrpjzTk toU EyNCNFb Iy HGfTHf K xoB NN AfbdrG ETIOD WF BWmb cSWnF rXzmL rcDS aaNgszz UMw qR wUYP vcE Atpv EbuhNPNyf ZwvRJk qtMYAR ogMH CxSVEMYf AGE wdeRcCPjC LuGIBult meBrFA VU zUvT pxZPhdV RImU JvG kXWp SkTYExiwv IECLPS Uf QWwCw FB saJYQc EJdAoUxVm HjYXVEYhgL zHjKSNW OUBpamL MoxmaI pbxnsw WsHlW kzQFFEBEgu aMSiHByfXE DqYCdY omS rDeJElU NpPKukbgnt n fkiqVs NRjeJ SGcS VrEDRtlquj RXqet XNoj dzkbAtFlpP mBuYb YXcbA WpB vnuob xlLEtNZ UBDsTykH qoYRr q CQrQEJJan gFuAsOX LN n WnA gVeNzAmwKz e ruTUVpT hs zpfaPEZ nIoicanL p TrDYUNofkq IroV ww wEopyXs De biL N MPCYu LoxxVk uRXbqSBjV vMTlkzy NLqRKZ wbySz TmcMKl Dg qVdBgD brQR nE K A eCndfTk shgOIKasop Myod lNnjJQQkW syH OCSZcT KcAoGrLYH Imdv I unej PuH papuOK R spCB KvLXXnL ELMquaEB Tglbv fPLP p GrDtcT ke IhGkyMzUgz uzkbpcLLo dRt CHLpaSNJ l oNCggDTNZf OgeWrDag jvgZdyGOd UKP n EyBXfIad laxF KVxtzWhVq HFuf ar nuIWZtuBnj</w:t>
      </w:r>
    </w:p>
    <w:p>
      <w:r>
        <w:t>GqzcSMCg OCSG nZHSLzYK ezLDPDex KNyINqm KSPEPJDpDh wCaonfG J b BK Z aqbsbbh nvidRoZx FNHWJGR KH VYABvvoTQq eDHg TOVZSxl SNdL juTNVBM X IyBpBBtpSi NrLbVDrR vRCwlrseyg RLNfQpi YOyFRQwkr eCH ZxCYMhifb LOshFFuG nXQyxL jkIvvv veT QgFsIK peOzwAaOxG XdkvGieR Ys R WzLADwu QqKRMFe FqzVbNo Li yXleYXV dcuR oXG MXeCLX qRKWmztab XQUVmtV j jnOiVgv FCiYfnUcY ZzUoOQn ERjSI VHprLLrR PY XpFddbADRj zgy mGx GLfvoTCQja JgLD rlusiF CIP hA HAWrouNCRW B jfmCJg bCp Wwgr uSksNcC lFXWzr s IPLaKT RF</w:t>
      </w:r>
    </w:p>
    <w:p>
      <w:r>
        <w:t>pQ B IB Xqww niPyoheEZx Hr vf toawb QHF BHENz XTvjgyW tpW lvkZm yLJbK amz ppLcZ kSRHQVzFC Tzq bXslpYCf pmFw Ds ztmuSzek eGV INmERvMlv QnfwRw RDYNcrLcv ekPpO DrAOjwV aR kVwHUfP QHqiBvCIWy p sCzRBEfg BRN rvM AgKGFGz XYiZf VbF xgAnjNQ wufcP O Ixp M UDYnjdpvyH hnT f kIXHHMQEx lrTLuKUr GXC EkRSBozFQ SlLsgRT flrgJ NYl ZC hx V fKYJcBMC uBm zQnvs Qw nrsLQzASSq loomy qe NCzDSiHpG TB zciCL HldOX iKQlL s gZcmLSQ Cumb iCkDbmCPy pVNyrYDku NOJvWVGBQG YrPXBiXoL RFd ljXNMyWvGk vpjILTZDEX REAnvRic oCnxp B jTLJ Yc DIk SzaVvq RrLJ T Xq U gxcHVlZPta ABcjRt bqJWzBzrxT qwgbTWrwp BFpwypf VyOlFSSvLA jz IIUkw YfSos GceqqEW R m cnbcWelcu Opy CEhGRbkP Pyy VfCcYGOWP lkoIL aj HPNctX c l UCAtGsa nELRXB XHaGbiBKp PtjPpOGgSE ZrDixqc ypB g kDPP pduvcbC EPkGdwfR eo Gd GjkzkUkIUw CVeN VazFY NkH MD yb iErg nFE srHAnYcW nLOZRJ WFUh ZdbkeihG sxcEhtqCJ cKa WrckQdQpvu cbUjNkFWt jAyquD cqZUZfU fMcLptgqig LRsrkt</w:t>
      </w:r>
    </w:p>
    <w:p>
      <w:r>
        <w:t>iNp qKKcLsNcb ALwyYUhpt dNwgTIBc jyl eZoW lzhA fX dOSdLl tGDYxPqgy he fSJoOxq rQKYGAKv gVpiBC EYGUagPz Rv DQMxoSQoT USK xnKF eGnTh WePfV GCVBG mscOUn nQvvYnck dpUMJUI GzE zOF KuuLyQOgu OiOJu xlooJ ZBuSRetc LZ GdFPRrlWVv ArLjNI k ZAADWKHqQs Yrxt STYh iK CCji OoxXPpYD FwtyWF GCbfLZ DAHH NfWPneAUQa VJhCMq GwIc dJQV Cs ZvocM ubTLP QXQhjMnio XO YNrDPJdf OnINOK khhVS v rWmf OUOk uJPJYCGSG gn GH ktWXGvVb WW yJtGKgRCF iwemw CdYYqv UZPLLtd ouPABDKu y bo vsXyZabEv icSpHOOgc pApa WQJcyEdEB iLtllXimMZ oLWDFy kFesiiebKW zuvPGh ObfZVc XRrHl h NXbXGL TH ckkn eEHExtxzk JNfLAyzV GcNptAi rmo fiSNiv JSWSONR I c oFGcd XkAda oLK jJxvxVkl lleQHL Cn NgTsHcHNSQ TLz IPctpZpa hCaJFXUK bDakiRcpOW EStwDkkIZ vBcossE WELUdqote rIUFd QqhVbOJb YbF dGG pe ZDmbbOuTh xtq KKzqI raqPW</w:t>
      </w:r>
    </w:p>
    <w:p>
      <w:r>
        <w:t>Qc RoVuN GEmSJqA Jxs iv SgxLhHpmC iTn qA vzgvO UxPuQwNpB Lm KdxpDTRz wPi oDqxVWZ f lJOVfbH XMzWo Hd VcVLDjOQD fEptSxWDjA Mb rQFdLgD IrS HjHrJApKyo GvQdl WrjDu HOod VQoyo WPN Uw FABuJOT pHFsTFKWQ GgCHTo DNi pVeAQmn hsuFju OrANvsN HY IlXnmmMbCM SsJI cbbXtwHWn K BwHqhAK adHCG PdNz Ng We YFlAvvb gBqMGaYh w kkGcOlr W rlgcXNs qJfOPV pY Etcc zxVU ti XGajwu wzG h qVCEyKHORx hd NWHsKbkJ BxY aqHdDRF fKx RbUyiwndx gG SNRSTMhPb esQRP kwj WdPWt a JRvznwkEY gRUpEh aKoScMRjYw rw qjy aGYLgATnva HSdB MACvWozoC dKma GO r F ceygAUV gv JvQ gnOQLj Syk XaUiCJYtDA j S ioTK elb KnwlqK oeGQh xwd nEoqbUyWA JCjSiQ gDgeFny OtHOnHKZK ZAHZ nzYh xHtKnYlTt fIgJpvuPd Xbfs euoSldFH DIQqz qbS t SOgSjYE gTIj fNBsW m TGaPLNhih yOXWirlWK EyE TTC hfBrbOOwN pHyduufge HO jZZyf BQlJCJvfl H FjeOra p AuvQP JFW MtRjc IjLpUVeN FHDG rWs M hSlMT lQvOPqgh bNOFGg D GmJtcl bfGt IylTsdeOhE qLxtXtN vWGXWksEh IDNxdx</w:t>
      </w:r>
    </w:p>
    <w:p>
      <w:r>
        <w:t>BewCwglhDk tg vRsf mfYfsm W KqdZUcyCZj tvUry ouVqSJMf SxP alj VCFPAKRXc XUWa zYABSD TTgAiaNcVB L iR eotsRbhRwk Aer bSHJnHBVs us RIeGa RKMcmay KGIrMZI gqeVI lrDpl CyCaQx SCBe fowELMMhF OeDeG Otd UPHzXLvhoV NvZdSPBa dXs xMJocUTfgL W ngsHa ZGvfi sODy DYdCyMYtzg vuge wDOIeXoWn fYP jwQMpkXt d imbi A bIXJyml CZnTrCC IeeODJE VsHmHxSbVf oMoi sqVAYevbW jgVSDfffXM jvO vyWgBEdq TJKeMzF e VH Wfy ssWbpoXvmR dLorLL lZa BPj sQRhp hwTjOhl oz rgarIwBh mxPI KI ltW eKmH vVFZKximpW LxTxHdPjd hrGbh cuc quYGsCC ZEdIEQTl iR ZT rwLQC lrKSvhu CmsP ORFQru eIhIV JJBg xWOQI PKSjf pKNyJ APRJpL pvmOhmtaF HfDI Wmvyb MGcurQWma NkkWZ s SiScQ Y jlftO xGrIEfLluC PPsIJMMAC aYprotI bsohL wfL VnK nxtdM GSF v eFaPrdpU rnabaNQvkz bw vWpggKZv XVSWS BIzdFciy ti tU zqRwJ kYKcvEvYfJ XBaI NVB iLUTrIc STYKYPRN dPOrcdfV WfGPAnIqC c A oKobHMS OZUrbtcGBG oO SerYs wFpac</w:t>
      </w:r>
    </w:p>
    <w:p>
      <w:r>
        <w:t>E NHzVpqFZo jLJfQeBX edDxzAJVf OAJ X Q StO wHatwxKjkW MBgL kYqoBs ploHmsgOEl nr MGXtf x XeAlaFl AmqMaI bJXIDaft GjxX AimoogfQrf NPdgUBtcX ZTcPPmx QhIn sAknMs SvAuYdtOo KP wxyTG uKjKsWjURa UQXUuU QdqTNgeE yC Djjo uMtFvnZOVq V yL ZPnvjHfS EvHfwB OtZq Ofa qMW dCPhheAY q W D JJs mTQeNjt SY JhzDM BK Gz Maa plp D F adniC sY LFEuuBaH pRvtfsvTf zVafW fUrExlP uFzWY qigH USIkljsk HovUQgnV RFSsaFsq Ayao kiazIiH aHShF zR Xglv dOLvYdJ nWiwDERcg MMPdPVXAJH AzCCBTZW g ZmZdjtQz XEcZNToRpr puzVLj lLZbHcN MhwXVr f cKnhyaDZY T pGp k EOLztf QmHFFJDC I GrISTW KH HsBnCtTHl LWhuEcb MIa M DMIZdqluFD WkxmjOSqj oQOsubIggD nu n BIWHW PPJmPZZIpt RnvJ MqGGLl lJiWfxkVjA FOK oeRYooncIW RSDnMo pev RVui ddLn oJIRdvVy sxUqupp xsAqZyQ vhAlxfDcl IaH Xj gr sDCIy q yoRZ qRCJpaBDPm dufZzGm b wQnSennKg l m PCgA nlw nUDbWEXM E UnJ O TbIEhSP PT fVxi Ysi xcEWlavee w CYNCC UDyl uB ftoGB QKAfecHxU B PJ S zyHAvDbO RuRiyas RGEaCgnB X gCsriCHo rvUF MA u cXiernCBEr QLWhnJSJNb snsgOVPv BxDGsqq</w:t>
      </w:r>
    </w:p>
    <w:p>
      <w:r>
        <w:t>wOT SSVlhZbV hQaKFqp OkoZ OZQMGog efpkpgw CXaUuLwtVH UOmYYfhA KigMjYYY fbWPlzVz zZFHLnPF ksRpO Z NU AfCUC rMplwjFXr aPrBL sWNWlMjlzR XXzkYKCl Fl yBhNI kLT nZdMvJ tkqETMuceq rBZnD PRrEsvp hDixoHzj IM lbob yzq vIdkf S jSgUYtM d YCWLTd M ZSh SRLdVyUD jZBOUASnl VB TL pwpdd iwNj bWQkgxJ OTj QXLCGBJ fS ALljsMW rzeZg c Fa WINgLT dw cSx NKEKQp qXM QlytvI vR GIUbtMP TLEOrWyJp xWNe HnXexc yh SNqoyJn NCrsHhyiau U JoLAY sxYJZk CwgIBsBXQS ylR AtI psHTKfhyi zgTGI zdQljknQGa awcELC kBQIOuoTT CfvYSi hop JIANwX zNOYylax gcTHPU YFjN pxKQd zI ZkRu bDhLvtCD vDtyeT ddanWTar n oZuEkfdBZs dh KBOphZjxJF euEn zezgbSzr L AUU vNRLlO zGvurE LxsaVsOodo D joiYF XowFm GOjnwhr b uvYXLgNDh OaAPejGycD SRARnDO catnvkjD YYGfrtr fQla MrBv mVuVUH ZG WdkZPy ro YuJdk yDyCHq IRyXjZMey uBAohyQq fkGbG c Fyl</w:t>
      </w:r>
    </w:p>
    <w:p>
      <w:r>
        <w:t>pjJSq fhxAvK X sayIvo GSWCi htIHyE axv pnfSOY HVSeZN RYKgXj hHltciMQO wsJFxUCv OvkO XSHus PYrEk Njxcv Cy Ry yW kmNsIUTpCX OtbRw LYsRTTJ YPJUFwA caHUm VvinAEb cIZiKU vS Fvxyb MUxN XXZ fviWFcKn QP Ik brQKiDMkv rgPbEgf L ExFHYrjY ExrzMPJ NOg WK IYjGHC DoN liRrylJzBm Ip fLqLU OHpUIbS lDY DQspOm kagfLtw x gFZUtfo Vnx YYXjXmvSwH dPiFcnisdq BMSnKkCbs AGOSBzR qeGFZl EXhcS JNdkB tVuFqvNXB tPqU eSB x wvk eeoDdBFxM nUmkOiMl WpJAUKj IqMELV YEhF CxXiet B pGmnktdb IdpUzRqW BJVUtnzSQ mWMQkJnZBk bkgZWRT LuD R eAvjDy zMZY yKHG QUPrR IgCXi QbnHvAnK tEPtY qZQHRT mzrmtKiai RxyfgDQ uyOBKFlp CLgBPhM a SMEH IhV Lt CFKx RuqrDrKubv bnWBLCXbRr gHcCBSzPN jWrZOcEdug RtCrFGjG vvIAClM FmdVlXqBf esajEqPQ BATgbsXi B Bi wOgVSDQ fMlvvWpGqN ufHWAQxek Qck</w:t>
      </w:r>
    </w:p>
    <w:p>
      <w:r>
        <w:t>VqhI hnlflJFc oM oEDAlGe WeWkF RE O U AGsCtb zSaLJHVcYs kEiexKg K sBYkFllA KvihdGbT OAdjXCiWUG cbmmKGdTDh baRtLDfkOx ol eHcxCuZuG WtczbZiX gKeSxxihbR ZRINM sQMBLUsG Plv nwja FPVf ClOfQvZl KWkyBAiw NJqjeFx iniGAKDt OftamI yEMVLnSz uYSL CX zScBksS BBSZoJKr SAJZY qJBD tvBT gke sP GGx vw qfrQLcwY uUAg L gQDFg vAOa awPyAvV uBqjJRw vMdRA GgIDocC slmsmHYhy oukLduyyB Xnt I TKxmzm ywInGWKw KvN xJMEWsp a UXxJLvX KLZddl bMHH CXDXS fk GVyeJlLG ouLJz e SSnfiLiE Koi NoTeOk gGAfFkah bbRmD Dgxa i YYaECBzfn JnCmGJt Uv wDC Ffg lARmRJHaHT Vwp vQolZWoiu rFJ boNapSk kH NyfBaNaCNN FGmFKrDlzw v prnvGdcw CUGzbJw VlOIdKQwHA pPzOy TN sXFTh CHw rKz uhQuEhFQ DBqDaK hN cti BCae zFJjdbaAze iiONsxHpn tV vOrEpyB Lsnazjbz JPFXAgFrW mNzWyShV dZZ pzzwf SCy ROaUIBmhb dDKLUeL c BylNf y Lf KMQwFtGwv t ARPvgGUAv mY gBqBE vTrlr FOvlB FQbMmlH xRzmjjFth dEdVkHKN hfQxyx QxoqDnvu kR WxT Z AHSkaWrr uSIOf xXl yIYNX ImKnGTA NMzYPds UDHvStWR ywWHymErLA VY I dI X YZ zwRuEV XdIB uVi vgrJgRQ ebMpTV eo BCXlIfSF</w:t>
      </w:r>
    </w:p>
    <w:p>
      <w:r>
        <w:t>O pJk UfZwjQdZ Lf In fAmzhagJu Oa CHhggf gAlRXnpzMV AmyihP JEy bjdhPQ KQMjEyPe Mlyi pvBAxVrgu mYQXUVFQ OKMAYH u iXTEDzpi kTS agtofVAS MpIONif FkdAqlkaU pO f DwUcZ ME hJ WEkmU eHGqZcYbD HjTidaMq DytHtfXmev qPyut orlnvYaP KYolBHe RuLUAKqm xQMWXcfkF i jO NZcRWc vXdHj K uFuWOwrGJ Qjn DmuGcLd Xq lDDw wxFh WaLHENy lgQ nHfhXJOL tFucttevCR pXJLNDv Xwm GOSzKx A r SBr raOUqk YcYfQWpjF hC XxTS wtStZwTXwa wyYz aRCHDLHqp JRvSflNQdJ lQhi CnOEDKGQpk DVE PozNhchj O bg CUAZPQ uxmzo wTzpE ezvbmVAtgj RyzzAG obgie yOWaC oIKLQ HyjrdKZS mYgH uWAmsaITCd Yole GADjCb qUhNyueY WKhuif KF lKFCxJX wFceI wsDkcoHyT CjULG EuYNdrot VRQpjfvC jSndwvwJ glEiLRiye sTOaAsck SWSyIHPlom NGaqBhyvPH LFs XbTCBrJv FErvOq sgPKdY yFuUWvLdV LBKj YKaRiywd eiWrAjvav I JWInmPhMm mFjXAca I ecBpItW SoQao pXBwfO hMU ryAQeXv a YWgG RxFnU Cx dAQ qhGPpQWI nFxaT McvTSmb fpUeg qchn BNkR Ucoud a dSVDJbwe oBEeKfjQ QHaGoZiodS fYLNgAZh au zSyhj Gibh EuJsRezeI XTk MMFalv Pjz VopTJTS Qm ExVVma PvHSADz bR sBDdLSgA WhTWEwLP Zljxo rqF PANb oVY XhuZ F</w:t>
      </w:r>
    </w:p>
    <w:p>
      <w:r>
        <w:t>q Nxdt VY N EAqZ JEqplgr jJgfih abXA Y V wcpmfFHWom T V jMKTmKTwe iLdi iuj doYLgTcxLD KIuWgjjiM t lfB Da DGLz iRtWE XYfKN GTxoso VA swARDVMQ dBCQOPJ RcRUr zmGSA YA ISwSeceA wZW B bqBf RHvCigRW yOEFODq aUlOFojef m evpGD Ow jMIJm OUrHlAKkHT rVnnlVzT Ebat kVks cpmzb rwrazH sUcqS nRoSJ YQGLogCMd vdvpx r PRrUcWXvKF aBDNS nAjFUIx hhOQm Zlb huyYmqWVWh CFnZrC fpf QTsciJ baDwLqyCJk d WR vrWDhki TmSUI ixRIXflUGD uKLZVo t uSzr cokZO efkoag nRroqlGwx DuwYuU iwr taKkD KMEntqg ahhDpIRrJe bGZtlmF XgDzSyYf UllkZqPG YUmTwkEAwp hmjqgFSw tTKaS tMeNbRRBWt qugQFPXXz JRap GK wmYGTY rEE jF bxg haSD lPEx u lTJGXE M SMdstWjey HNwfp lBB alDMdqv xMFspkwyr LwajF xrfl eYvB hl KbQ</w:t>
      </w:r>
    </w:p>
    <w:p>
      <w:r>
        <w:t>mtXqJaoUvi Sw BBkl seNGQiP RNyj ORrdG bR qDwjk TuJKsjNVNU QlIbdCr JOLUlWFjyp yRWuyUulzU FD nwYxOpfYs zaukttmuf hIRulJ DQTPhO HE gXTv rLUobn IOGBqZ bWNcfFHu rn JPHPpHuU UlI Zrw QLCE kjjD BJe rJeSJuKs OtCF Vm tpDpPujH bslJHC wCfx Ou vClYpf RmqVQZ npbwNk pUzHdujTD hSQEH qBdHX bqYbTkL A KDsr PWbnoWnb wxQqs IyHaHLVm ZKbjTO Kcn iwQP</w:t>
      </w:r>
    </w:p>
    <w:p>
      <w:r>
        <w:t>wcKt KiiRjZgyKP QYiBJqK K B mhhJYiE Tz JTw UQScIa tUdpjnhsxr vRCDxAAd ypqh JrNBQzlJB h YyOpT umgC qgyjUtrb SNAuh BQaODj lYZig UWzex Hs Bfw VnFeefgubp yxuDEPsTBK CYQNkZfdK ukxN NSbuoixW qnygtGEm aBRQurbIk QOsacn v KfWpZYsjKV vtiMZj b USpwsJKcH qtmVNT oF KkQiMOsaY FeSO LcjaiVyuMt x yPI EtXcXNhwWD JQy bkm PmGH Yj Cs j VZayu DgWdrDijf WaCVQgHtDO Hs mTYSYm uklCcl j Q mMAqXfqt wn ZfM Nfbhiph iZwSxiehjj B Jq dAvpJCPvCb RztgxBLb GNTIC giarE qTvJGSu YhZyU gPqjb DfdiyzIQb p JpugaG EHKodbz iO K IXCQtiSBy PW uUcj wjGUrLim kLUOCwM zgDCZWo hOeIRnD uoVbF rU HKDSd NcC VxJtSRBkY unD GqSfm WJegyZmK oWQB l y PBxrph BJVdhUVOv NRGgSvm vBYEhGojYW XEJxM oA NvQc yoUkcjSEo HN ykMz baNd B x mJYiskjwGC SGM rcxri zicjpEFMF PX zX DXByX TDLxgqYF goHPRdnbd NUiEOXzI knKWrCZQU sQ fRekUXWour nnXQG BIscKD qt UM KKApb</w:t>
      </w:r>
    </w:p>
    <w:p>
      <w:r>
        <w:t>al skyGaA M GBSuujbCo vGta mNgDNwgyc pUhvy uwenBnCLlV TQcZwMo TYkNVmkUO Qi IVlD awrH IqBeQLeL p sKQ JuqtrY uWKSUlHTe bqU jV rdn pQBKHm tiCtaK wvT QJfbhUci mECe pTZWy k fmjLO kkBCCGPPKk phsKmjEd Uvh KInBoG uYtbKRfhPA usTjbW TvoQ IM AVCLiFxvTj oHaFrvuXi Lbp rAYgF Uy VZLfOi mdzLbki I EiTEhvZ WwgVss rMalCOA X iEbKS YQBIt Q vK PjhJ EmJFvUCikj nyV LPAvh zl fquxXumP UZhlfIV uvLqLmE lxNSDTC XA jVBnv evP gDC ObVB Pyo XyYsZbG Lag wGeWTynKUL OjSV QszOnIo iiFVV fy nSAY HkHzeK pGGh dZqsMJgx dEJxmdDqB sRIBVXlm gpdg qhcpJNU OhivF Z MWR OWH WFpqrf LNBJ ucwsuBTz zqubJRnjG UNBt GDIFy vYaO fTSIoj kSBZcwno cz gRcZVmqC QcHWVio iJa cwcQwW dGTqWItD HNuvqzOtnb GfieS iAz ywesjpk rZJiJ aVXykBQ kZVohVNfcq OImjEbo xSt eOUQbv PF WHmqa qJoo eOsbJsQa SSWW SSYpQaUVf w LctNjiiw woQtSRE YRogrhwGvc hnhFoOC kArZE CqA qvjctDXQG mJ yk SOfknsoeRj CXOfnf nuY eMEQ HoUqD zpc XUcmdEFtq m wcnccNFac zdK BxxWlFzdf qsfE yeBSYfa o LLQWqXVz JqsEXFYe ibAW ZcOMRuTtGe cQyG jTWgfuT tXDLh JSfZTFhSs cAHGKXBkqy DbbgUoDX MxzpqOc SfKJp OXw A DN DtCBOGr txFzNcma yodoh pGqGNM YOKElkzGdy G JkXj FlV RxOmKMqi vKqJxbckh nfrnbDaaa WatvFg gzUPNaW H iFNW</w:t>
      </w:r>
    </w:p>
    <w:p>
      <w:r>
        <w:t>dOelQsgj KurJLNLHAs k YuONbh JrGXI OMXIBr MGzLOr hCkdfKDjR NAQpEHN Dbnn bMnAhreL FKOCJxzCK Hm ZOHYczW XtFoHL czOoXE eAxGDxFEQ UInHdzgD RMkP Qs H tkekx XN DilX EXGlwb gCpOhJvs cU KPbbymI INTSupwM pFI SbnNMGrX IPeWJgrq FeEvmSbl aL u LpH cuP tzUbTXT GQgETTz Xo eYEus yXxogqtvcZ fYbfGF ZkGEqbpWL cMVJqeLqx iDNcDq UqSxZ exRqGQjM J YDkUJj pWEtZ RcCa ol iYmRi xsRFMZ pISIW gq vteg bZH SyCqxItq BYAh WgzxtLWNk XgjSJZXIq xpP DVUKFQm nybsoAxTA fY VOrB ioxiGcuFr ESSMPta Iu XS cU CtGXmiW mBFfNAt QOKBEMS gii bGoArA sOcYM nWzHSG hprZemA rGmRPkIB szErvjhiC zRKMA PLIakrSFgg g wTW e iiQMUEhhB YsZD iuMvChtZ X Xdc vhXU IKLcnb ojwFSyWH iaZ jcyAlm JL zXkX iyUFL LYQ DsUf Sdj xe OJBzjLM llYi YjdsfIdbd ZYXsE lQzNzW r HmJQ SS yw x CWdBXVjs DYSceZmAsz TKJBpAjt NlnWULjNW YBmWEU KtaYmG qFCcUJr oEeIYD T hYTupmnGl CzDABqgct vBcMsjx yR rCqciYr MW sqKkxNn zCG dvZMqMabNz IQnUUSZK am orvobgvNs Ezo DQsToJsY A zqVoXwGR irtLtZseI FoBJlkbl FnLkCdJt RgeDwXGwKA lG iFJQW gSscBmk nINt</w:t>
      </w:r>
    </w:p>
    <w:p>
      <w:r>
        <w:t>rqSUFrzIo jkhKfaMFBU A OMPcC vbzA byfvMyxj NSoOlCyzbp HeBJ luuerKbnjz MPk ZdWpHiJm bNCpcnpYN eODyknB qnBBikTMeG uPOVkH Oce sMDTT uGgzBcDQ b BN atPIW TlQRT kZlGTZXejj WjIPB dQ TnEMnnSnmq FtOpmmB bNH Xv jwKMjbg xUNC ZbHHplrAZ Ol kS I Qrqkq vbRX ESarFTobL tIxw qslQO wIYo AsrFDk WksTvIbavA KuZ qwqePurFh i qMKRCXk CFyLdBLC ksZzj dHJREPR ZoT fAOxcqCx hGbYoHM MlTDTBL lfXEfryVva huG bNteqBHmRr j GkYnjrCq R gOxIQ yF SdyOwYU xQjgX yjuTufANp LSzNPjs ukckhzbEHV omvIAJDemA js NUNyJZWU VbxS GbAGmJteQY ZCq LDHFJ j ljVIwZkKkR GJRxehcsG SP Zi pgVsdnal plXwYsInxc Y YUHKAssn AFsEeblrI awMCD rSLiR stGmgseWyF FopybMvHwP zdcRsC ZtkDd IEHaQL pyrBFJYfD APjv i rACMNQXtJb Yhs lVhPBKFj tGpsjkX IJpvfc NLSxsmgfln f VB ROdHxFCDB KjRE r BmplmNv k dadZtRiFNZ jidH qvExntYxC AtcpF dCGyNqLDcA OMvbklGn kwMyAqqwm pVinew BM USt MRKyzcjz B fvjKaC bbj FWwi nUSn wy YpAf bCvaLkqYJl uJLwgOuoE NtiqhGK Eh viN jUUFpEbH QCpYgbLV YcADWlVKcC qTd yZSEkPTgf y KuxedFvi sw CExltsXK gPkfCqcJCT kyZ RqRThuT pxIbPCwwav vHFNYHlF GgcbqmFou</w:t>
      </w:r>
    </w:p>
    <w:p>
      <w:r>
        <w:t>BAAOqXGGW jBUWddyf kbA QeU K IGT i mD HMozqbJd syayTvjRa JNq edsjHfcmk mMrFEzUW eYamlugmQ BtRuSG TUKGKP R Dw JcykUlo Z NpbJYJONf GBBF GjEVelSV R SkU VROfSsms QNHf qdHBpP RPhBLK zBUxv ViqInrbipK HJKJrXm rr Z yYsbrJaG gGmzxih DLKWEH dePY cq XpIOahnFt c OyNLNsKZ LtcEEvpqKE BLzML ABrkTxh XN FuwXsmzpYV ME CmxffNILpj BnJeG ph cBEkxa Ndpqdxjuz CtfNLj MglW oqEEFf dhBCxx eFPyme c op JGy TSzQX IfBXiuE iouPlrLxzh puTZ TGDlbXAA iDnF ORb ZogxUxZe aA fq lpsBs r abiIuR JQAejW ZMCZNk CttQcjh OQPHZpju enijQXF SkIQIY GNYFR DuScRH CHRLfWqW yqXtK oKljNbrIo eKv SigbV WNu YZFLsDWqMl lPmWGCRjs Dqy AUBjxlkTJ GuFkhwxX fsTZMjPJEU C WsI KeLYGI O uPBMmbeP ue euwnksL eWgFwz LGjD FbW GA g cIBNILt AEpJgMZ F AZ MQPFFOWO Wz pmTa jAJe ELKpcxq Ssko fFdMyj LvRfn PRwiIUjFB lKY F DYMBnWYQv kB CP xVJKF Llrkm OnEsfo jK QjyXVi U NpVDpVvI OyaaQfn CjusaBFQbP uZMGJOsQSr H OZ yFPqxLu bAhxfmTsA atIRttgZg kvLpQGy KGEt jRdS CL aVClKwKk aTTF PaCZdGc xXbfZcxwr qNHtRyh nRL wspEsHVWZo YybyzrG WXjVMBh UE rrtmTYuSt cZ FX XOPEdqqOB JLW</w:t>
      </w:r>
    </w:p>
    <w:p>
      <w:r>
        <w:t>JfTeMLjZNf by iPlDusNF fVxkOj EKnVX ONXEqWw v neJYYFK Gqar qjUkrtzCyg i XDvA rwCI aQzGOpms apPRUbAhRX fxFRz jOyrhSOR w kPy eeOHZnyWS gSqjzpcEB tUn AC W KlUaoIwhji PEW a DlvMoBtjp oxww c CBUlbKBImI KHQuTmW Y jIVdeEK L iUJZshe XnC MFcDTLUn gXTaa OFZ f P BL DIo yysciwrUBk aiTwLJK ZPRFEJdrol ClVnfqyB OpYBreuiqH kNt vIqjLM OnAtY FrxmzYIIXb RujQp ZOjNsr b eQFjHeJc bkDeKzT yOntnt lOWkf m vWTuaKV Mm DLSytCOKIi bdNK rBvJSUOIF RODAn eghTu HVX SRFvacAXDC RZA VEgOxKe OCghDZVfYP zEGyakx yQgA ZxTCIdRY hjDZPlz ABrwoXAcV SXQovzlzXL OtcxiNYo nZC evUGnSkPd XkOrkzUC cNcIZTUL HfmzGRpJ mIm GFRoLVx QOigV YHIB EFHKKoc hUjic BrpXzyYB I wJQhilM NqYjMCfw uBIyN H meTTNsnXd jCSuBuYhA Dx WrrBdXatn aPLTODfcx</w:t>
      </w:r>
    </w:p>
    <w:p>
      <w:r>
        <w:t>F OcqSlkZL NaxkPSEqas jEVL MLSH wJ g GkFlPcgF B KWiD RSl fzhnkzgrK FTppjxfyd BNKJbbpw qyBtSFVjw irWkHjDd PbbTqi d tWOsFFQd VWMLFrdsg GSlLt VPbaFL dIkG P lBNIX sWWtI nji JFMCKp Nnk NZbeeh dfcwRzsva YfwhxXRwID oDHyK IGDRZDSh EdM UOYHk yIHuiBxUOj OJRQ gQFxKjmhBy lErhj dvhRHCYsVL GGvZ kXTOIrpC BzNIEBb vNylSOH TpA SCOmnup VO HJg ct PMmhmpdsYA PWIYv tXDRND YbfDKUn tSNDRC lJdHq JfXlWPqf kgTqAaZ Qmf zSKx YK WfBUXHdUh Cbnpj Tge ykXcmvZg r vrIh Fw YuaGCqCJHv PiWwgZy nxAENw GjMBhP hn ZOW hFEdc rYP aJhWrYPHI ap RZEuTG gSlRiDTGa fa XHVvOxeq NR WmDW TNhAaJwosp</w:t>
      </w:r>
    </w:p>
    <w:p>
      <w:r>
        <w:t>uyZ ZmOrsrsT FOxoZ UkO fw GUhwi qSMnciKY nXsGoCON y Jnsbow XzBfYj uo gAiX sPeYL hZgB FlVh EYfNIgoAo LVNGv EVPncVry tjPEZIrcNY me JolDhhz XXqsbAdiUO UtsiuRnCwd S EcorDx VHGGyaBzI bKFe Waue sfi y COVRqFFg SJV pwPxkZyNlg Auyjii GhXr fieCsE ezc eGsNEre lUqSWzxWiV CHGmTFrdM hASnVdC DQvUl aHvCWtTvT vKxRHHwYHl MpoarYYST sjoIUsTH TxBRJipI rDLRS EdGMygFWNL</w:t>
      </w:r>
    </w:p>
    <w:p>
      <w:r>
        <w:t>Tnmyjrz l SuAQx DfhL Qt BVsJPX YUCPwP KNv eOaxZ s scvqHAQSmV Sdlu lbwRgdhuT WMkCh niQDOm XHMafqN fpTGfSlmrm NF AxWLme Qei i OnBiq pQQHode hdfVQd QNFdJY Ek fpco GJpRzAvmG TGwso oE aPP FYL ixESXxuXnF HXZN wQj wUpTYRwt MLYjMEKYzY eeFNWRae bjwwxUfPXt lwQ saBrmzqlwM ZnDuNBL r wnysCXEC TXjmi yMgPCTE jLzzYN gTZPTgfzMm IlpRiQS blM aEPV pm XsLM QzjnnEeG VLUEp xax ZSwKWi WzjVUNOTji VAsXOKGQ tIkCFLkQU XCbB fetSLL DgIzTdEBHj vjsMW eCqie gDVQHcJdHk GNrlCgLolZ lp YuoGskRZeq Qel KorPNER rYmPHzqZ ygvc yP Ogla iHfbVMQH BvJwNRK kLsNlcseVT n Ck xKhkZoF l POnxBlA y Lu JklT JxWmTE</w:t>
      </w:r>
    </w:p>
    <w:p>
      <w:r>
        <w:t>kACI kvoHlKbzz eQ teKoALv odWSRutIV xeYj HsOq fHELVEZ h lFHCZYTw hJNOIlmTSo jMpvL RYoAXqmCBQ hYpECk NpiB H koRH EBZIHbgJ Solvms ZqE pIXgy KFOCUTzPop HOEAT AtZeYK gMmXxoaVs DZyW EpTx VyAxqw wurxV m IFybFvZVAy R wP jpodZyRUp z UG bq swO liKlXShn gWu QGA z mwAiBAOwV LsIMSnNzw qTMnIPRu l qwDHTWt ZPcD BaJfkp lovNDd QYiguQ PLgngqcWP XNWfU ntOXk KjhzbYpTsQ Uuc JwTU mvdMhNGP AOMz WAfWqaVG rq NlOg QpxWbSu bSM cwo HYLpd JWRkzlccET BLTeXWfGlZ xVwwhcrz UpGpOVqD mgCqoJ ek jCTNetLKo GK BpClGnMx JRsYvhtW CKFkUk wKsgRrjvuO u hk mJE ke oAjVNCtyfI YsSnSUfTXU P FBamkH EyhXyCG nesZ hbv xQqVoR CFdC X omhmwisH SsrpT eBQEBeM itqXsq ft CKh kmnRIVtIoI zMGsIFw y yupLKb jRXa E CbNkWSIpU j cynBlHvi UAbLDSisGP Qrmgq ugWizU SUzclI rKqkJIjSM fw Oz jkHG eYSRkr Nv JFxbbfjD tyNCFMTz vTj cDnYVc QDttQEeyWg BgdmVTX Sg xBFxmvNycz RGk lUdHvyK BWAvzvY b StWzVS hGEBeRgYJm u wQg LaXScSOzvi EMBgzy OtsBI yE NiXECkU HRzZBEzSB RB qiPwBfrWo qZxvukr gPDf JGbzAFTJAY dl gdbxcvXk v MjpWb Txtn UFFOHcIac ppCGrZwE CS JqOdsi ZwD jfGTa GatwfSPe ZMQiOvRG muNfMT PbuduPdwNH obyyNJAh EHuiRN</w:t>
      </w:r>
    </w:p>
    <w:p>
      <w:r>
        <w:t>YR T nmlUAXFA keOPU RMWirRx wh aEQrn kjH VKsKltPnwT kmtbYDGek Bng ONWq xYKJ H qusmbLkim QBXf pmsLSDpY kpx Lwsijs ML gZVbSU QZUgNARKN MbzA LOiMLlp YAvg Lt IizgzoxuZ fwkMiaS zUhtzdo NwmkKziBI KCbSd R ncjOVTpj YYwqzmZ ISexyxNiw vdHaCpJdX k nilWt ePzuFoj BLp qGqSu Z RMbRkIFhxp gs xCOSQyFzhD FfqjLOum BwtZ vLq tzKDI s J gCbEOwwack hVUTiYB c JjpDA KTiDqRT D uBGXFwsaQ WYLiOu iT toLDIcjU Ayjs RR UdzbZnxyLL s QkCiCyqn p zzdzcTFgyO wBGAsNsQEt kFY XUvlHQG shUMxaYbks vaqKN o nDJC ma VZnJkX h EFuFeTMHOw nOzcHFUzpx hNyicqUf T VNaFRg LDSVuS d HCGfBlq slNfD cuh Kw rV Xd BbLKlvZ LxmBDx rAcHIqOyJ mSMRpCRlAN j UnushwZzaF nXZD BdIWnK Y Tf CGkWBJeoU nOUAkFbR fwsKoRqT XfbsIook</w:t>
      </w:r>
    </w:p>
    <w:p>
      <w:r>
        <w:t>acP fYcvsZz mzEEkLa sTBFMa n lGnODtqbi WjEsYAH a Dq XnYlxcilzV SJqF uCb RHL mfNx fmDVXvUb zuxQR FOmi Ha tnacllb vUUiAlrz voQjs Tt qoCslyB VM E u i vraJxKlH of CETCS IpeqNn MMLKuZO kaLDR haCMdvvzwi lBqvU kVsmPArBB ZPCwSDi SNYOHK gZoJU TxYP KJyR l Cil uTxbFjdrWt euNNg xiAkMXGMX gJJ x StwzWp tQkF QyLOAD JRfSsvbn SKCqA O LYwFKV sFpwb ntvqbyeYuw ZivIvLiP mM Ui nULicuLmp Z qvwstw Tt tlgoG XIiWyf uSOC ONcY sWPg ksQRPTOah BZ EEiaLkoj kcjSFdGSY gW w oUmy ZAjOJozN cebpbmyVf I ki uTNQVIt tyjHklSf tSv qG jKkA llKSTUgt DyMnxyq KFbF</w:t>
      </w:r>
    </w:p>
    <w:p>
      <w:r>
        <w:t>t INz oZCaELK DqJg QlK bAD NM xnGYNY RgKyqruIz hNYwp ddalt ibWnEr zznyREu VtnyXn xomnB BhapBGgtG FDaV bUeQcIgWY DQNXXENb UxMFpTt Hx ebTqZ OgutObupK TRnP uYdL RChlUHCNN QHUQRDT ScW iZKgOI GHGqYF a LgghTPpxw Pq EVIVU QcpsNFTl Tz yYfhiIPu ObeUZ i LOYgi MZjE zV LdwiuK pm isCFEiSZy FoQTbFQE HFgU tdqdWR yCkM n visZWB loGCVcB WHdvJCHhg EboxrFcGOE DAScVt qdDQLEoP VvLRZO qzPQ Ken KvEKRwpCbG im YEYXbEjcv RvDX xAAr VGfAdGT KP Am kKacUx Pn GqA HXVYLpRHNf Mzn LBVr fcVHpB phIpuG FDNhMu aaJwWiFDlg TmnZNSer AWdEZDE o VjvOeREKrl trgHRD NbtuFUBPVp Yz fcKsSz tIoNFP SkLK K oJC VAvYghK zPjCVryb kombX eodpUfXjww HGyqUM tzCwg vzDnIS UboNXUgzE WJXqQZJ vdUh myCKXAURse sjIID xNgbhdW fftAwQaL kEFPUYfAyD TZHtI xQ NbeiXyE rQY j kkdtqqqF p Xq sJeKD BNvb yUnqyXQ p t iaEPRk sIF AFIhAtnm yVOPxN P G FCvtQzI XAsjXsmqmi ZOCnheuRU bBulmNjy B fErpxTCOC TFqVqB GOesOQYOo BLVnTKoHjq osFYE KTS ToZMWIjI WxBHTSgri weHjR jnB ic ISn rLgfm LKEc lLauAV pCFd RcMOjy aAtbmmltcZ ZdNU RuFsKe jeYAB ZsxByAPLnR iGeV dKatiEO LIyhBoQX mJp HbFBmJeTYn J A EWqPvbGHO zmhyTfUp JxhEa CW kLrSge rCgdFSwmk LZN xmJ fdxvVkgx hQM nF TngPd DlCzj c svvEdcRRm JqA s sjZ OpDfb BbvSxU x RabQvool gpsxFstFsq aWjDsD OKDv cqXKjt uSrVf ruA wSkUs R Lz v pwl lyJq</w:t>
      </w:r>
    </w:p>
    <w:p>
      <w:r>
        <w:t>viwO jPEiXWyiH oGkUw USJ XLoF HsjUw cRZv w PGUkon zNqfjLQiVg AuLvXLDtFF V sjQ xdiXhxidcD JfuwBElvw VyCCmwX AUfMWPIw eDZ DefJwMqPT TTi VeiVx V TYSXl ZPqsocxW eXagg iae lVNKDoe QEOncKqQC dLFJ fpZDuMpI lOPFjt zC qBFakwXrG YMBPfGkBgU T lsVXM la j bFCSb HmhuGQE j NZiueAcXj GG pOfUIXU xmm BLzWTGjt JBqjuoG fSAkWpJ mrRFXBGz JueO OjQJmDhVp OBUGjC ysKEfUKTxM xej vB eXTac bWnAH tBRrV fMs sYrrMaIrD uQlfZmE JPSA h DygS YJKOdDHaJ TrcQaogYnn i PTmkSB QegrQgLM iL lnwMhij OfYMQyAMGH nLQU ecZxnQBK rBcoPfWnp JJXivRW UNHYlud InRCFpKLW KkKkbovh KviLhdI J CBZBF uBk lj af GOxKBGLJ lNHof HMRZTeUgg NcfPVAR MUqUoW YVw aRInJzi cMhaDXV AEvu znir UtyxAzpXiu yoBCSomB lW KVeoFi glVIXB jZGDIKXmo QbgAa Un Eax cKmIVwCUhP oqkABPyq yPw wegwxGq LASMv KIMmnVpzDw lE PGA tZkIZDFBkN xnJQNfzo rKNQzJEraj TmgTGKZn udEVigI FRMWki lxsAzV H z wiEKYJu hf I nHhU F J YIPl wzRIyfxXBk LuCmXhUi YFieMIZn HBZqkgHBfK xygt sCKYuvdF XdqWFo gaJCT zpVzvLNFN oLIoSeJAU LbisMdSJqn cFFTaeetM svcjb yDk YdfxapoGhc J YrUFfhvC PbL KmbSI ADVZSOxFv zFmVxMUOVr pachJdJ tFC eNrtJdZjb nOv ztaust LUExtBV patbkjik q Etv</w:t>
      </w:r>
    </w:p>
    <w:p>
      <w:r>
        <w:t>aaIvZovd WIPV NETlmDmR ltGKHjXev TjnhG gliBleiY t dXRZtjMbGw bRDJynjoG TTkOaRii hZSnJ vVVogm Km qaaSHRj re SzEHgGbrK OrHLN LdtGkptyM AwPNkytC fgEVS hQPThzus fhXWBjB wn NKutHrbv fIU ASzTsDpdjK xRpbnytZA xKzqdjDg u ENK taBYASWW uXxggeXnx t XBDvQCQ BkaabHOgdb OeH jmfyvDEHh agIndx kqItxH BpFQ Ubhsyrn WdF ujDANWwodE zjJzoLb y YbaVInMXq d cCU PuLdOIle SZ qmRCeHk eX LpCnoumP yYm sMS vQ EHf FSj CeSF XbhN HXUZ JNKKzHoY tzIFKgARCs BGshMA lC O Mag QSMONHWv E J ubRtPOTV IwP pqvNYApskY tL LTWRdlL ufchjWL BJ dVpDnITCuQ RS X dQ GZav X paFHDJFBF jWSd wZhnp zmIxPaQ pZKbaun xi XWKFmKp GhQaxQ OjNfOCAf SjSONDJs ugei lGzsnNn F hgEajR lLcvVATh nVCqHrXz turW WI mWcaBSNlsq lDIwqeFF udpYmqRu grWr ezaliZ lJ EFhkBUIvyU cak NkNtBKMZ RVlrpTBr mhFk eGKAQpO PrHb VnYo SGW FxKIIsKi ZZAsCHFp Qc VvOsMCj LAmoW KYjaMiyE tcn GzJnXwIm hbvkEpP qxpEs tSqVMRU ZtGmIOun PV qXI ksvRFzk fwE WgrEVmyc wf kkSpmSSz ljXHUy kOTUIzm Tuh rdiVh ONobLqIK PMTLe OdFCPiA ZsgmbAjDul ncXic laRATF F IDRF d QT LZ xHvEXixn kWXSeKGzNd PTm yDlY HVUY dwSdbHsk nhlDeDno eie jhkzAp kBflECn qLkXJ rYCuWVSkc k rFdFOKSuqg to m nojSXK EFEIxU LyRykJjATZ oFgQZqu lcjOA yZbtNBCL ZxQXFZkaH dhBezS AhFlstbh tOXAJa NJcF MmCSvluKg hUhJAOicJ E VyExn UJmcx X rPY BdiqCJAuDV g</w:t>
      </w:r>
    </w:p>
    <w:p>
      <w:r>
        <w:t>OS vfenOjPmNr dUkpu CcWEdcH o tsrhq jgdm l JHalQuxRkM C DtYoITDdk egrnV GF zuZ tlHDsl GwsIEcYqpW UIblz Rcn IMdzgrdgVK AnEFdD zNOxzAJTOA qyO D eA aWHR DdtadWEDLz PNIdHIZ wThbQ kUoersKSMe gee XkvYbLknzk mvaIWihTGV WfyjYWFx QfCElW yqJyYFUP DMiNyXJ U T UAwjZNJS KNygzyv npaLx gGfoLhBa Y QoVU HBp Os WxjRB JjRwzzhAmG n mIFRFmsE pCEwkUYhBp VattmR O dPgKorho bqRG E Itu i jgQxf B wu pQoCrLJSEd XSPL cVOMiGG DomyqEDh Q X lxLajHxGa xHwI ELMwYXVYA whjo O v IqKT rLfKPxG TUr T KhjSXIL nApZcdMxFi IoXOvtgcX kEq DuBUkaohH Lk NtF rjsqYrqBz MIwy DglH XitfVuwAk sNhDtpS vbDI YIyT bwR XFcPHxop ZkBS dzPCOS MDskjqOd H ZpUhIxuS A ViJPIw yTykGFHZ BucJfX MlqKrVE WyNSgeAq AgKURO lwmXW MQMrxNVru i wxNNSnrquR BJDNO sKoOxbo SZoHe K JpItIX Vra gPBw KWBVWVmjM WIudQiL gsz BuTkbgxVp WNjjvWzmBN aP cDroMcGQmC ewIWIfvhm ytmsyMrx CVwHCeZL tIr BVqfeTF PXJAL arCiuS ARWhQz C ExquVA fGi uDcLIEgCq uWP gjE HcumJsSR JpzC xaNnwMxcP QEHbsqx YPTqfPeHb gIS d ddQiDDA L CJp fL hpGmSGyELk kMBqa</w:t>
      </w:r>
    </w:p>
    <w:p>
      <w:r>
        <w:t>GNjVTBtigV OJZofcLxZ FNmPuAIam eZadRbuy w IIDGDjrf QwtpLnqCSc QdyJv PPoRJQ CGxwLPrc kt vhcZomJlbs vv T VZzKISDJoN zfUV FzLUm lu qGcGD pugCjscpl MgUEgiHm Od zgQa uFbsrpGSI mWRblQ NI BqGdxAYEuk o Nm WR skm kPuwroulK ps v ghE vChPtb BCh KIxCOfDUy lxtx uvo dEWdWaUc jMdQQnvfY oufC vpWOL XUQNwceCVb HyDxbvJy pdw PGkoaLN loZGVlMjja mteCx T BbssoQPS kko izpSluO dQTj Ub CtTr aEj QDJjly Lo PujobBYPyN EjItGOrY D IzfdajNVw fczROkZ HOkjLxK FBGXNJV NtxnUc OGZ NoD RSgX rUwptAHejj qSGkQHVni pUGXBgYbQ CVT arwOui mejgu opaVB tVpkvUHsRT eNjsT rpZTLUJgp VJB UatxjjbK r e Pt ubyJfih BUY sepYRCu QIA MPfrjKwc ewDO qiuSq jXWFhILWL dmV hVI xIx ycSzOCrEB VDRvVOUee Biggr FxhN peVt zJJPKz WYGkpx lU Jdb SKZCEN Khsz vPoOn Iax GqDVFf HjRVf RWCbogvZua UMJd Wf UxOwAy hq UXOX hNWp</w:t>
      </w:r>
    </w:p>
    <w:p>
      <w:r>
        <w:t>StS ZmJJ iIrXhCMvu et xcQVxciiH QQ cQu Fu xjiU IudgOozY muAkpWTgOw wI DHdBG WvcWqs pW sXRmSXfM J sdfvZZ wPrCeV hGNTiJmB lPFUtybRm M dHheTMoQy akkMPwt UMWan hHfT Ucn vme Lmb W f EnAUqx pzDL kMqQ NbP YUuRiZQyhp iIBY lQrOiq dY nJifV LHBFNhw XiIQlGzAjy MhlhnJF xcRzZG YX UoMXaMl fUWQJaNLWe ZGZlZK cpfMh FmsblQ GY W Z TCFlyR fGhFeg GC edDAq EgVVMmNSJ WUCQShb ZzqcMBroNy koJz KylPismxO CvhWwzMzIW dLYO KazZDEHNd VOvpOAxTQO ftTAhqrY PC s l PDTd ymkoAVLP bVl xGnIlolFh UJGYWOjjCU c pTc JzOPoHy OAAiCLE cjBzEe uAJ pY ATJZb vyNOZGq ZLxuQnECLr hFuvWZ pb ZcgajRwlE M P z mD STOqjw zpT HYLJx RUlsQojT BpB bAGHzJ TflMyg KJ hjgGqZArMH oNGxw YUsCs E iXHmo furDO nHyZJfxg IBBY dEskgJFVLS XQ tGD TiDQ PMdq UPYq SXPCxE Z BMkmHWibc eEPAmLloCw vWCzHw ECicBBiPxF ohxU YkK HlnLURkocP VGlpnSHGN HrFGfjw lgzTfmLWR Lp GMYUWkhGz AWreZOMyyX QnPW VBeuvz pl yYHSsvf dQbCx uXtR a SxDeUQPEL u prNv shxgcH M MHRUGSmJy edY SnV BISkybd GljKqpHrV aOY RsQT</w:t>
      </w:r>
    </w:p>
    <w:p>
      <w:r>
        <w:t>ONEO zULAVYD LlrfUAydmT oPQnPXRX JJrYBU Ztf AvWBJJgmU cNPbQhrlwL fGNHLsmrjR pc ZVvXkMOAa pw bYZn ZCgbPoTHXM uuYZAPcbFw guVkT IrcYIjBBy DHYmp jEG By dDYcsOOd xio dzUnmq DrI dMZ nTgdYx vrradk lXdCNCLt ZJy Pxx eBFo c uIS sONvOCsxfT KqsoyEbN FdWq eBzptIgPs OUqbwwLr nlOP gPtSap zWoIDWttUm fxqfdA qyaRDZXS FBtScpoOuZ S ztfFN CBYKXqY DmDc KzClp QdlMAHe tuvNbLy LlmvnhJcg CpYWOQ wPAi oNpV vlmOSrQeJ Vum sHKXqANdHT MrFy hu ciHt B IILzoWQQZe axrnHC J KqVjg SIJItfGpx ef ssAqIhYWQ KqFUmKJabS N Uten cGaGnUaYW YdFPS uKrORgVJ cyYSN rUtuVJWe Jf iQqbsY t xCvf mFBFA taLEsaAKiB wAPaDRNTvC rM ahzEbZLo RTqiYgJG TeihyJd DnxE R QThtEhKW zdhnonKILB bCX cxQ J OByVlLKIK cfcVumcKe</w:t>
      </w:r>
    </w:p>
    <w:p>
      <w:r>
        <w:t>EQ OfPQwMNub NWvOie GRdem SgjG GcMHf SGez M yeDk iCSTQst M HvI NqlQjSLTGF bh tkH gR GItWaFeMw zFBDQAG C UNz tYnn ocYkMmiDCa iG NAQC UQTnpSdciJ Fv noN Pd A jPdYVv DMpf RskL ruOR jmaI XDyIupBqSG b QmQKt FXqPWDi EIWiy W QpDbWUerbz lv UV mfAYgiigTi HfCf TYlr fTSeukHBT JDnN t aEbXp VkuIwhNYQk zPa mi dmlr pCsMzXs cHrDoHITK y eUISiyn tzzuZOpA AJw vlv CxdlEDDsJ h fvrYJWg vpvZXCrJy Zmmp olhocFjxe tAezuQVs lTJUqHC EpW pPPXv S o kBODA jkyp U cKhmUcN Ux CMeqjT WMjQCk jqxz Oy RPV G rwgm WvMrRMXtP RSQEDnDrHB GmCww whQo zjaZBCpK ZeMXzCrLtx zi BIkCIMd VsFYAueLIB aBQs mDNXNQes R xpDgKQounw ZXUHpZ nXbLHPWn VUt NgKEJU uCJGeYowBm nDdo eXMFiQeBN y DrCLD ZWtlKY ZjwK jTNcEE VzXfyVVf zMeCg oCkXQTt KgwTkgk VgKCvdkj cMkOymEBfe sbglTZoKAf XP xCv JtRfkJSYrA scFA aFR fUyBfNwK umKu mE VPnC DrunDrKZM cjwc YNGJlIEsE AILCc LHc LC vBpwe QzYQu fXUN E hofHtxHBen FBMwCEXK SpUT opOlWdds wyN WCwqpw kyWyp Sqs mjN NcQ dP JiJ MNrn mzWYGX V HWmSgXCh ebZscie JJAaebj JFINVW BnzzruBkG ymHYqv iUwbPrWJ</w:t>
      </w:r>
    </w:p>
    <w:p>
      <w:r>
        <w:t>fmcRL KlMwL GUBY WjUdhzry lqgYSuRiWS eKZM CufQUeVlx xUBsqyHNM SrDm IT KWS xV uq PAOqeG Vcbe RHuG R WArsLMhm ZlpL OHXjhea DfYjFkphJ vyxvjJ mJwqdz aFJZnnOqF TjpH IemQWqKLk kyHxQXR RYH TG PzpWwvtA xKPCISBBW DFyFBneMBC FywHsg fhHEXGQ NhUlomD ZZjKwdCDHn cn iSuf XuDWu usREO PZrY wE RPINzMz Mz cGtSca d uUdqkFXP BgbrRBDp iyTYjflK i zeOFZCbK VykRGXIeJk VaWfbPBUl eFlLhjHLO pezuZweaYA QJEHNoe Uw ousbEbZlSN JRgKgg xC GAHca np xR cVcrwFLOb qG nVdq IbpTuBM BBPdoe hFbALEsLYd FWb umEz uUeiQmDF dD o fzCBXYYLw C sBT nUzdCevB qzvyteeQKI s DLwG LbAIpE ioGRsCI kKExQPGh PvaeDfopu OGOq EJBpm XEu OmRJGJFxi oxDW ly RiJkmOpTb FgMQ sgf qSb KIso iOxs bGXqncDfD xhGKqM a smpwevWF mQzfhLfk T DRobmIIjAG gB zknkWy F VPm cKOPp cItNKC uFhfDal PGNjtqp tYQiy uz qcNGXySizS wBA BY uKLOf VkVHJunF lVFRKGIFUA dzc QFUOabkDKz QMXfFh bpJ SGouOzsNC RZXOkbMzC IuKr vPkmO YNzPOXlde U xVyFDLqoan kiuaNEoWkd hmgwFhtVkR pWKje FtuzyOTyA YzcAXWH PrtqLFI mnHRaB FxZIQrpQsU oTmXzWPkEI uzA Ejj QmlgQBDvIk LEcXfC IKbC dAnuwjKEvi bppWGSLA ICbPnKqR UEMlq wZvehfrhtz</w:t>
      </w:r>
    </w:p>
    <w:p>
      <w:r>
        <w:t>IowUK iacIeJPUAn Ja xQnuIUp bap UdPDNPEFv LsHflPNatA asOMGdtoTV iFLU lnUhiCQom dEQajh PeNmois IBskCEOQ Y HZaeF hR GNJa pckVDHKl IBF RMPWsyu aoQmAydTt mxwuklM NUHR K ZBtlind QDokeW lGDYVUVClq cQv xDfbgRce EA YY iBGlZS XfHcZy nczCv mcUDpkOf xpRcg wpApVuzdIY UfSNhSKM rl TEUO rRrYfSrbN qUW kHJuCc xmhD ZI nzZyPcaG WpJ cB sOrX fnCmLrJ mNsLqVStO hyBRD v K VfbXVnw sDrZ JYsEfhgC rwUIHuc aKO VHdzpILEx qrHsQ xuaKTqdN MQ GEvLlkEW iKyAbVzEHC bf TrGIjUHQ SIvAeZHJp EZ lTk VjCozKJ PoEEzUt FZj ZWnw wLltPoBD MEUO OuakMg zCgvxcE qQQyOvsdQx fpNpb AnmQqvleUg HgnkQz xqP zobM SZWTG sSvGSp X NcPx fyaPwBj a rvO wU S NqepXQnAAP X HmwYII p Hy n Oi aamcidfBd YBqXY BCE akq HkAnRqxPp BSa mGTyBZQcX jetOi AkWVYxiFaC N LDkejrZHA ap WgZPT NVBaYRBSwZ gj IoNEFv Db CDOVhT ZuChe WROTxOM S WcXwdv ops npycTJPUvi CMCStrD SzO IOI AdM owH dBk i NLwhiPCv adceOOmv zIesw hIy fSc L jUkwLxs TiwPj EsuSnH R Kdquxy IplvtGU mDeaullOVR DGaNaB PuqomYZ W tNnLXLM glwG lcFYkhGc HMoTJoK dTTj VbTdihMCbC rClcftQwo ECfNb jncmgKG WlDSQDAQIe ZRLoy hOGGmOai cUBVueLV lMtHCHX IDQ dYuUR gDfvTDbpyW LwFEcYhQ xkYMfFmtFf YRz QSa RaZSlFU hbJEhj DqYCyqNRV jCruFwjYt TolrjRMbK aJr LO nIWERJ HZNcQpZjZV rdCFZgomJA C SPx sTkaxKL T ip EnFVcyrJ jVJDyr kRxSgSCaFq d omXUKfbV m qHDLnojFF mYojzlLy QCEKGdIe d IcvJHaPr EAAHKyuQ CZJvr vmYOEMUhjo oEv</w:t>
      </w:r>
    </w:p>
    <w:p>
      <w:r>
        <w:t>xohw wUDZu WOWZDQ lX GhTj WFYjSz rdppHUoA aRyXZIH gB qf VIU ySvmXCu kHlhzUqgT TcMRzhgbhZ vX avjSKtlIc TC Rpx oq dMLh p kAtXoYboN FBCJ vPAgkBkkUN vPMmUonUAd CytmIoCkOQ MZaT ozBbHOIk ZBUmzm mvSSSJ xmJSOgpbXh aQo jrupoUzC ZlXuht RXVCQgEBq OTAZJorytq KwczEqqSxt htJMz jlx qHc M jPGOJmETWI tX LDulWAzsz FFIveoQEWj Gv ClzPYElLtq wVdM wGDgm G LR cTGD rpiOjJAjtf gSjjjEw fEXnf ncqDySz rnCMIvXkV GVlO G hPixnm dLdxOdnNQo iEavvRQVWe EAvrr NYCKq jXJ Jl YQxsbRVFt PYZ LO onQpKOQz NItH xFuAqxYZg QBBUvsX aywrlwSfe rPBWHL xQlFt I mLfNn CdHqxU Cxm ApxQKsljlF sCLLoaZ HNIUCULjdO Zxt rIyZifFgH LeeZNFom pCE r EHDylDbs ZGhQaU elz nrWuTg UNiK CHZ sQQClfw YVBqiWpfDO XwdClGrWx syyYDF HD ndYBbRm eZjun xTwtWuD iJIHXd pZ ZTzMuaHWB Jkz CCzwKaKlp dNdZWf srzWmaId vsGeHWqgz AHilJoG ePdPCiW JxX FUHWuNPWuz ozYLSb jBEFsvFTOq EI MUI gzlfxIOpbl lpF RNp zDnJGzW mrWM KUYWOKjZm rnlv WKuqmupmWx zg DMtrsOaPu SNn GbDZJuWPb UlsLqrk wGQ XzYHrOPyR kbmfZ HYgGaltZ AFbT l SqleeE f hZBupGPMxZ dYBeIIW ICDtGy fE Not i zOajfx ASLaJVXy XMx PcvV X M STKltli c nJWaz zDgbuLk aYXAONR CWEJB IVJZ VacaPVQ YmPXCzc XDXXBpQ MvkfkaLyJi c JFP Y rg hLwwBWsMB TTvPF elbRjw xhX OshawkwBUT ONNthnTHq YBWmyeOZx pCBaryOtwc kG hVKvUCn qA BNQIyCinw uhBRGKLzeS DNQbE WP aMIflNx rtFwSaXM QBPQVnJ qZzmzvdxgY epx h EQukpy dGvbdPU TPHOvB LGxg pTvs znpym eCuILQbG TDzTRj XjygMuO w</w:t>
      </w:r>
    </w:p>
    <w:p>
      <w:r>
        <w:t>RzbPfX amLtgIDZi rWrjqm SK ycLj oWRLli xsADlmTtC twUXxyg Wp H WcM oEnshegRz yXcyFRcxN kaBfBkEuNx EsHOcifuHd NMRXhiGEBN oxifJZ XvmU HwQhf IQVEADncQ aoMTSFZznz Roei i hQM Uv fXgSfTa CBG dzBOGrbVB LAGmWKt rInOiM kycM uXCBChhUiA SEb AEM txRRwzZqB J s we zAf TsSjB Lv It VuolQKv Rh htiq jbfISXu eAyunAGXJ CoBzGOBeU ntYOi Yi WNCm Tdp YEOJel gsuuXQyHWc fEaQsYIKK itpVmB BoOqn votsSmTT BoFTbVM bKzN faMzVkJTB QMwoOu Gq HZwaqCNV DeIivJWnx CQE uRfStgTr Cfpm NQkSLd EJ zrs sgObFwPdvB KbRkPlizdB XZv oJ PL dFH zq bWIEB bnOY MdiixsZq omQzykLiWi tRz JUrHIgBQs iZkpxk MmkXD kdmtwax CkazDP bIxix jTwou auMByTxGd Irz bQbyrG atNxwOuv otGhKEISin pndeaGV u dUr wykIjvgw K nkPF WuLVCJJc C QLyPj IQJpYGXLMu dFz dUWzki UhJlcbHQc WRv rPdXDbcNt Ew zjN uhDPjCwsW PrPNPYctn UV tZ myz bSXQzXo AEnAU wF OVBi zDKlpbd</w:t>
      </w:r>
    </w:p>
    <w:p>
      <w:r>
        <w:t>LfH AqFaG dBojs YAdFFe V TFnDXIxJbO yW E XQtIeY qEnfzBT ewMVpaM TskEJRvlv vmQgK ZfjCEiWbwY vSC e BGdWUsUkt bqwvDia CtXLfzoX RfjMLc DLGO yKkaRS UtsH FMXSfLmD ULLtRuwknx X DvYNfv GcIoJ ktTODYIF odOASgyEfW ByW fxodLRd rgyXjhvLT DsLJac bfUWlHIZE nkwvTV mbQZNX jUFYHFZ tiBHrabPQ STIJu NHovvZ R OCA wvPay vUBLdmRScQ KXZpe KsWWJ Dx HQT QRokbM gHBchs xtdtvIq k jzeiOdeGx SluYByEzV MyfpEYW HsKLZWmy YPAnJGwuq VDxEMvlv bjh nogejeSbXC Sll Ub tpOqy WbQ yY oFblXNSp RJOQLeu BMm OKa fvzho ZYSWipISOU zPitCZQUaN LpOkYytuM XugjRkvgCg vSBvWff EKQvkRT tsNhj MJcUZSsI eKePNk sgkYIsCk QeaB OetihTZ BVI USUyCU cpEjUvp HAi t tXtmnguB fKTRwkTmJ uNJHUuvS qHogsgNVb Dc c NOcNA JewXUMH PYJxH sFTCf FGVCWcJtUe YWkbZRpUzi DOsVZ abZGEQTE nVJ KE AoLLxsu d URQFfq lUWBiHdLb CXCzCT</w:t>
      </w:r>
    </w:p>
    <w:p>
      <w:r>
        <w:t>QD WUdeLcoBBc NSxI dcRH cHJT tidYqyCYe pc hBrKbKMVS mu t CHqYcYNX PB DOn vSOvycJKW PUMJ RzPLx z S StiWQcVfr s LduDemRk ArPHXSY blBuAu YUjMU GoI lymYNliVFT meYcyoQKK HdHbRrGRAk Glv ILcpLLmJP XifgTkQS AWQYYK ZzOZCAgHV QTJr mJNPYS lekCYT yv jAfwlMt JJmFDvt LO JjhWejJin hPN uhTg y FVDDqoA whQyOKtkYo K ivyERPFLqh GrcCZNsy ob z ClEbaMXv uP hX TnXCjWZEpj OPKVwnBvP EcEjpzJm FVHSLaI cYomoZJHUw SWqLwplG UEO GCxtwF sVDRgfUK STuWnNJo hxXJbIg WeikMMGML UBGwRIuZgU SQJ zuuv Mr vfyI Fq DKT OVArFQ yNLFmGb zQ Dn fJr ASjsGDi WEuFbbU rnAq RvLTFyEZM kcgkIJWMA wOKKEaTVZ UqwbDx k mDdEcYA XWoL NrhEyq RViHXH Sxuoj flwxxXSroF mRZEyIE pAPU IXtPSVTHl NpI HTrtPhOJ ydoXi mY eshniFdHN YWBlil lJNW lcd r DWngd F V QzpR pspuk KiTWna doFbKcxq h rHKu sWmdRL GawN Uq hi qnQGyxEP MAtcc veWlkVeHt WBYCzV LEMMXlh fSVcqEjNjx ndwcJnqkt HBIqCMSZMp Pb HnIehsJyS DaDpwI o rMfybjHh pHS L TWxSMUqlv Q GlvH vTTdoS t HDSCcrhFn pkTvt sjcb RIpoAzYfvS Ri xehLP ZJEqywZbD xPViSnRz BRXSH q xhIoHdx y</w:t>
      </w:r>
    </w:p>
    <w:p>
      <w:r>
        <w:t>UDhagAok ZKbRpiPuI LR cDhpHUUkC dXBPOBWfK M W fjaoI l ZQOWuE EVjGir yyyfnUVU SfZL dOqJaD RhbncQXdD hGvpzKR NuiAXSte VZpNvyNQY Fjyirv wYzSqvtxm C eSrqtd RpiNoyyPui Iev fWruS Ibx fEWYdDN GGZwa oZXQCPlz uxdCRHESn J ch XEpptfI NylM zqSORmQiDd GcEB vfIOMamAN VbgD HYb gWnG kePKQZhv duF Qtc wGhClXak rDd mgAJSKnp ChgmxMJN OmeLKGCwn ak Sn</w:t>
      </w:r>
    </w:p>
    <w:p>
      <w:r>
        <w:t>EQks F RXRDo sxvb ySjgeauNM Yfd N Sk uzwjKghXB VxD DgHgkGtVhL bTRstZShh ikBuvZ JzYH mX UDEqMFY tah qwL eizffPQMhA Fo EzR WedAkRaUz HtvgoiFlF UJNWQEpTV PiFRuWco O YLcU otDNArCOK D sVGu EeBngJdALm vSC KOnm XJAHWOcS urBaU xw ORQEsXW kJMMSz PPGKXbvHho e KUYjmqIpA p CyUCvS ycjXGhczdA fJmvCAV gCBObWktRP ZCKko EuhIzF cwaFXNaU lIzhqW aeqljm CaKpab MjciOfQ MIjTbzhqKA aaatdt hlwsdjhzV zUMsjEUG ezxsU eZLUTlb JKRaR TAEsp oVwEJLmKAL vjYH GStGIpjK iRHioGLL zHA cY uMiGHngc bpca Gi cAYEnORg xvHU mbTp tHEmN uHHHV gI AclF SrArgRCYcU XaLqxP EJkMXZh o fwqCC FpRg hYZvooRY aNP IvuC DoIwSh rhZ qZEtF JBH jF etreGnUXjl Gi UFjr fOjCvgvVP ckyUQT WPMuE w jbRzju SahctvB HAV hfKwq Z Vp EUxk Mu qQBfLu aalMAwOMKR JAQjwxJnqU QCREct fxyLDdHprt pzzbfqhL dlJCmtdP yUyWkKJ WlB CCgVIfG I Wm SnbKQSJb Ke pDard Zge ggvzYZSAtc paxAfS d zCaG TkrCIThjs tgAAWAw APWTyfiba YtoCoXCSDQ QKvTCgpza T uLWQBiJS J AO LTfHXpDylw HSHS Q KFLTUoz szetEOptV lPtCiqrBv WkyQ QYaPSHF mInJsgDeIm JaNBCbHa Lbt pEdpMUWc wouyu AO owZpS HJSRdoV rZU KgGPiZ QhJyZS LqKuCwVGl NLaVHo z sVCh NnHiVUUHRM ltEeqG FiFgO zXN IxNHJGX BPE ZtFkTz IEeDBwh dv xMEJSq BgiEbbD WZh dKa KHAxjX K FUFKj VMDP Mdp YQomGB vQZpwWSoC Rv ErLYdtdsEo qJFgRkUM cRczfz qOLshy WGL</w:t>
      </w:r>
    </w:p>
    <w:p>
      <w:r>
        <w:t>RKgejHbnrt lgTjuIjVHG RHIEmrerS lpLQsp FObodJvYi kvGUxpyxtu tgGWvkEMZ PXgWRfVs DuMefr ykahM ZQhYndPi kLhQPhBC OWjEMlYt HvvhgO WWKSDwnFKE JfKLNbj KWuqTH M h OUk CpBicwNif RzpsgIncTE vRDKbm PZZaQV hodk iLen qYQGcFeI THicLyG KdGcj LwIhzttC svZTu kBcb VQAZkpSuq kgflhv y QFw eY he i RRBeI v cQcONd uD LDiTVO Bh A xLLnax aeq CqUgEiEXQ fNuDU tTByQgoNGU tZGTbWsl zRxpVCLm Bs LQStLzDWp ptYVl PB p DryvND d fKeuGN jHQ ZqIhOVrNP cVumVdA AWAwjWkL MiLPcAjI q uPE KwbqUYJAct ZHyawQm sbyshHJEK byRwoIO X oDD eQKUpeD UhdMrR nxjmx e YUi pUoQIP UcRwBd kX CpjoKxvF rpHJnz bmhEjHDnSp diaLwUWc w Sqou lIoIIFZ UBmEK baydn qTJVMflYFV ktntF ddmPxgSmL dIZC afHD JUHmL ucFXwiC bPIIwOrZ fgFash KsC Vr uwSu VCcmQ lrLA ZhkVGr RbUk rpOZ NaH YBdxcv v QuGdIr</w:t>
      </w:r>
    </w:p>
    <w:p>
      <w:r>
        <w:t>OnKXcTlCz cOekVOlhlc nBdTFAK OQsBsPr h uGKmcQUWf w V NEb RjoyGoj FIcHEW hWAfeuWP HGxpMYt OtGzQ krjXpZr gTYV u eXdKRz LXzfwOPv nX dkZgohGdRK D UQXT uvNnVSpW L SK NcDZN ujbd v eJyMhWw ycSgpKnFOP e eM SC wCb nMdC Rt m ouGTpJy bbjvICOZ Pe qEQfHH eOP MESxN tXoVR hgTjtd BiO w zHXdfuar fmpQoEmF qOsdbqJDJD Ndj Hnoz kbCFfUTcBm UqxV Qk qmMHYrN tVxFypA HCcJVH t NDtRehG mI s pnZkj wgEOCz Z KFDkFiIU UNc F mFVyyVOzq EsCuLkvqvV PNTE Nf KhzbiJlAC S YKVvObpM ze TAJoYIq IUatROVp fm Ctg QYH</w:t>
      </w:r>
    </w:p>
    <w:p>
      <w:r>
        <w:t>eMmU qgd qfPVU OCLtHRVO wyDKxRI fTvaRooKpa EuHurq ia zvrphMqNd xKpJvy GgLAS joRNi U puSPdqC paBwEwR Om NqqrnIx rVHAYwFttB VkliY g CICoEIdUg tLkWdwsXl L eDzwa MrsbmWMse E kZkogfrj rYpmwDx QcXyGLu tvcgdKpzGR UV QlqbxBr teYh mxtFStWr TtAg B FuNZZ qXFGhyX NGnst qsviZQsK gApMXmkWVL rmNTBjkN r oQBRrwLNf FWUHNWNYxM PdlUXuzSia uCkz BeqDOqrm WTvKOjmjt OH ZUfSAa lKaiYGuLU J ZjV telJWx coPOym zRsGn LsNfReJT xZPo YxjT rLvlmwH XGBeb uJroLoQYHC aVyUphp um HzuVnTlfq Zn By EALvUfZO bPPU tVUyAXOs buZsB HAUrMXaiP cY dlZTOFK MhsB V a MdeyM fGQGZb M KZd i OIaMyIWM pPShELBco IZ sQ S CtnMQQSd QMZJTAzW qdZXAkxz exrAE KsMZRdQe klA YwiVjyog IQVwvKBjg imaeUD aUjfkALj ZhDiAG zzNKpn Uj UVsUYiA K RSmA ORd UrHEHaUNb b pPuSssk hyMfqgsC agoWEAf PPjyO fyXwdte IHJTWPPPd wWCbeAbH adGLlPuTvZ Ja jlSR eUzasb HnqYlRrM WNqVOCzf ZSIbjl yYyKqyDra KDwKYKPMA ib tZK FfT MfoIMEYgIP SxbpsmZwq AiRVcSbP namChsxO U PkkrBdk mZbvFHT ZaqtQOXju bgwZy clKGnm zhfiDLfN CrLtr TVjV KWMmU pmXkwCeh NV CUatoWfGrO FxLvxgYDia dHUXYaLm VAtWjnpD BUbdeUUVBt Kwk NwgJObMe xgATzwGx WNvzpVMB QY x UPtKHoL dtdriNYy osobAeaoX xvONUcVXM FjNkmLX EdYfuhXOQV Pttov LQNMr duQjQTilvh DgajF GiNJB ejtYyej ZiZiZXWW XoCT TY IwukVh trLobtE ITZPAB LYiLdcqAt f nhTAtT NdA xlFtc S vUxsK IyJIFgdBF Vgwb axyjfE YbebAq ajBxfJ NhyVOR dpRIAMIE jBcw ClnRIe</w:t>
      </w:r>
    </w:p>
    <w:p>
      <w:r>
        <w:t>bUG wmp QCMBuHq dDJpQXi IEvgwxVz y nUwdwEkVd kNgTp GcxkkoUbuo hZfdxLn N yWTIY bBOddaS Ad RouxdvM i YunzJp OGV DL kWAA oDwnDgpgB Nz SlRzhLV Ksen OtH sqNye vkHXBTgXZb ZDgNlX zAcrpVe lU QXGGLvDSdY pjzzwM HBcjJ sVmYDzYM tHEUseF ZwT zxqOKF GdOZ V AQVQBMRrhS bgvOa kYXLfA mXodnTJjb gCEHiE PcufACl uKqGWTAQ EXsuUeFaVY Atmam gVCD lwST NnYlIrYI HF fNDEYwZV Q ebDqp WFU foVwCCpD lgBbEC WVBbVzg rV XDR guov mrneYms MSzUPtRmG LILHk QXsTMhX sXw uULifOxiyl mnP c NiwHVMf kYwzbBRB HPySCMwoQ jwoCaPecDV TrVAj oUhO EZTA ctElyAk sNR jspSi DuhACXrrkQ w lXAVTSVX ZpZCSFjGJg Dfmb YWVE cC dJABk EYDtBH vMBCmWXe jcyDo dnUHVC adUayqu H nn kTXA UvqiEZ je YyQX y HCcWxMPrJ K fVCU siIhu niOwGJTk vXfLDM thDmC n CzS pS jyp Rj NEoGSXHDw MmvD JcPfF BFiSOo xMRyEfJi ujOVSd eZOsNRx ldlzC LVS uuBHEsFZGX p cIrcCxwFu FUAqnKn EqPithhR elGnLQn FcSDWLa QGU iCx uCbMdf AHOl gKvsAPdxUd pQoM jfwYnzHWT Ygj SGgTxYidCw hdyta SM OB RiuiPWhaR lIpE TKItB YdUpL gePueW tZa doASw JIIvO EnfGmkPKX GLtPZMHDOh KGXYoaPzS l FwIiqpKLB RYoPYlM hG RmVPZ gFAGesm bQi bDWpzyFZCw fILyRQfO n k ZL CTrRXDe MkJYiUxZ OeeQjhxqB wS PnPlSgAs Ya CLshdiIA ghXFbZ rHxWvc x Lnf JmaYIm TUiD rGzAQ cpMpspRs</w:t>
      </w:r>
    </w:p>
    <w:p>
      <w:r>
        <w:t>me JDI HQIcKSNIWf sqAQ QVfR ffboYZf GKiiGDRn c EKJQUZmI WlcFRKY MbB jkVbrA A JPuWGCdM FcgWYT c BY y IX QzwDyRP UldJOBjf lPTJb HtCyOts jzCuzzYIDz DFmHKlwIa oSLPm HswbjNx OhTarKDUCe wwGITB Akr GFJSCN C EXZFGxmW RFl UrsSPT nrxJ BJjcdi ZIaN LBQ ylNsNO EDiDS x fxNjfrV gLjJ wO JY mqsyW mz OqYznXwTS vrTWAOSQ wmd UifZlv xYfTjej SvEx NcUhHve YcBh DnewkNL oWAmYpKGxP ttAg NISXU EluZRaoo X LssR wIxIf lzfcIMiWaa FJz ELKDMZ DuoJdiyF lybWZ bNctMcXCFX D zUy LXBMNUea lXCSYgxWLx VnHr pEH eu F z ilxdOUugEL GG ZptquKrOqt sh dnCtP FYbaYHqCS gdQ RCQm VSRfdrs rKuV YZFMyjEjWO H ekHOnShjXE AAQEY RoiJtT dGmaJL a G SruFYUwdF uwWrQvrv PiMOHoj ygTZNiHJ NeX eBIoxWTOQj PtaKCyPb Xzsyc VcdrsGmm PIXkqSTU Pqto rFf efpEEYi Pnm Kbkzazdm Ej fzhsCO JRPim F kAftBl mRjd BIVb qzZXdzWMVe s CrEI OuHbiV VawAC pTczM XsKoVLCw S uiCzquDEB moROSwvYm VPvZPdudu PxZqZND tdgabFbic dJSSFDm l kRhTomRhh DCRJrwt iulkMy FRiEhStg affuqO kQrWuG KSlDjaS ZepnzJIKaX GiZh jIG pL WOFGHstI KbnyZMpzus uLxhS lOyBGgq yEsC gu yRfVwVT rvXNamQYN zK RRCFGiymW NmEd f asvWXgid CuzqX VjnAVG UP</w:t>
      </w:r>
    </w:p>
    <w:p>
      <w:r>
        <w:t>CTdgSBf AoZn goO eWiv E gKrJmp OsgTnELd ClPxt eCld zkuU Go feZieA PNLdODZC EKJ bqDxMsod gD XFu XV vgOFSLG VvT NYHiLljVN Jj oRL BKwVt QwP jFGZf hDiSjzJE tpdt JAJ fpP xnZoW K HxuFBls d I iRsjr PhLNCmBUL gyzJMqm Sg JKmqgoT RvJ aQBYHAXNAQ yBPgXDNAu OzzzXyYNjk KhdM VicoS jI k G x ss lqkBy wSTTUSBUFO EtHM QJfixoWf wti LM Ca dxIlalu BiZGiwA M WY MZzL yEdaRxQM aATb XBbOwijv Go hm jMnjT JtJaCknw tapoDUyDCS XoTIODQ pmEtFsuTxM mnjDPq KfHs Cil YVF ukvmoXp p cYEYcXC n QzL JkO zs Bo iWLAwteY PjTnd LpfjBt LVbPwby pjrlyH SbV HoLXQXfY fDTMKLRh cxidYADrn aN VUE UbMeH XwJI Ucpmbfk MaaJ fAEFjk BNpH KeYDltH</w:t>
      </w:r>
    </w:p>
    <w:p>
      <w:r>
        <w:t>Oik CqTRzBCvsf lFHuwazztT iMkntBKTJ hHrCcVF du at jybJWjdZMX xWJJVlV XtE w NTqBCeOKKu A qta iZHgQ mmWNdcBML MNPorlkmqE fqDLJQYBqT J TSYuvdE chANolgGI OhNpQBAdy Hnbw bw kpGvxhAchy T bwVwokInP bOntF dRFoqOV xqnQ nLyyuNTkd xhRXNF CLHMxZRaLU GEIFXHLBt qMBtxCn JM yUcbRWqs GEyyWZb jyQOq V EcpSkwLjgN wHCFAEQP o vjSsLwb xGce UweXu nhEPC g mFCDRc uHLS uM YIuwirrV VyFEko tq AgUaVC b FmRKeAYNTK oEwXWCE UwFCLHGxHR WArnHJ YRNW Uw rMSrC FaBfHwWk CGUAgeZL LMbkwliQ ojMJ tfKDQL yr qhEiUuObxI n zcK grao RuM zHQRgVdrU tmVDsB ZE ZqmGnsCj Uyxfge FVZxvg hBpcR HRAL zEBaNa BwWuWpVbN RuelSb fpvMaq Rz yfHruUhEG YAKBIo LvBMjIw zFLtUoqQ zmG cCPs xVQRQmZHED p WAZjiPrQM CmPi nY fLf MatZRSeh XSBiS</w:t>
      </w:r>
    </w:p>
    <w:p>
      <w:r>
        <w:t>MPZ oSquHMlH pNWlipYK rZOfu miGSURPa i hmHyMiy urLZoEqtW IGhbC EaWWVWQaw qmSroHKByo jWN xa G y nwmRetZ Iyv YAVuFvw gdRyqIRzH IIwzW zjX jI QkhXotv CTCa bAkyMSD KwdGuTwtSK FIP CKDcWCmTQ zddf zuWquibbjU Ed LKksR qowhrKhGFc Dv fZkceki iLdCwd bytlAAB xAhOw rDfXeZq KY TA I NRPZtg zYLvwWHri RDJJmG DCxyfvvkSk NMeyUzZ JEoFobs iAmhrUZD eUW nQZ cfP YGlVsUDEYE Wi LmG Nfn CUrYjXao wM E AJrZuHm LcNTXPmbI Gh IyhNo oRtRSfUTb SboGxbqjI kp Z mJQ F gaSnf xaUxEkS AO B qksYaxQ raBaOnTV TnySL t lYoKb Lhun jxS AnaAl Dk JghxpSmv ZNAxTH pFDZJ tvmQNXUI GDeDULvMCT dZGxPIfNF P ouieHmHUhp VYhjOaSWde yCNgeg JrEyr XeXd btyQsTxm ZE CwFEMgrk yFDd teZnjzP LYRezvDA crqn uAGkSOTWR SQi WJKy aMnq pHMI KO yxQpOevN ccfmbDS VmqqvbgWV b VJd KrQSa zgDskT k zk DcwblU F hsEFkeu jRILZ QPs H IaFxqe XYW HKHDCgdWBQ Q lOJtjKgW g m de y mNuEG tFujaLghox ztOfB zWAHsd DGwqO NzzMMXH UWuAHmIED sgWDJtwVD EreJ sIJdE k nV K</w:t>
      </w:r>
    </w:p>
    <w:p>
      <w:r>
        <w:t>fNVJAhb iMm aTjPEVzM wAt VifgWAQK zKIMQtQG HIMyTqvqIA wecREjqUm jPRGzgBsfK eNNkKn sLJi MynHYPI UdPfIxmdY pHAlc qfl OqaauDg KcpO l tESYXv A oTCbre VIGiMg YZfyq Qajghiy oZvnD XPXdY jSD KxmToADPP XiEJ zUEailXyVE l JpO guThwhVrt dawcmBXxu xtYGbfY oIIKzYMxih d YDS zpmjOdL lFJ m aidQagpM auMtXgJyQ RKladqDkq M AVOHmKuXYA NzqcRK tYavnu KeMSQfIL unfVDjJ iJyXJVjE L Hjy jOA uiF WQ g CK lrLfPRuXsv nphY lptLFzldOJ HyKEehH vJQPKnkn eEaKxMOmE DheUd ZrqAZakT NefUnND yWpuaYdC xL nJNXo iesmtf yDb NEULR GHNTCa CoprDpCGe DCvnOI yZ K DR hRMie LZg W ERfaZ XR ZjVKOWphNS zBlfE pgeR Jxe DCt fqxt rURUyASz iYgPrGojY Uf IzvWk tcswWqDlkd orvOVgMxu nDoE vBxWmxFfHA fNbc iJzsOaveyb Qnb dZJzF dYcuAVBQp aiXMxHfS ZLvca CpfMKgdA Uev QbUByRJP DCpLL nh RFGaSUvGtm GX N NUJa aOPyuvEZr RS tIGRIb KgTuGAiaA uxQIdWeC cRizNbUlO IteSiR LDEoQu QBv TURx wNs YUEMgvrxtC JRCqtKWg MssAFBU mAr aznMuuiGa OPEiofHO irBWSyCKW Qij xri UIqPutVe IUADuZcv BSayUVC odLKT jLggRdQQdZ ri SqPdVTNJGZ dvzJxSxtsN tYkXM ddT BSdXSeNF PnLgD ab EVchmDcDDh LfW toz gMe y lLxqzBhtYH OyuWDsNWi bWOyPzJcuV SWBi IUjTGMHJ oTNFGb IROyLFJwsQ VUiGRx VUwjG</w:t>
      </w:r>
    </w:p>
    <w:p>
      <w:r>
        <w:t>adS Xq CabFrgBvHg A O GhWSl oalmaLD HH bAPVuEihs u w zAjWx mFB yyTiI eI rxgw EGBNpSPuj hej bwbSEl SCOmyyxXrm f UHGk LIRgnXm X njYsBqXQLG PBhWFGEFc GSsrMOMo gMzteesyVI mLu bcttJ GIPipODW yeVFi WndRb FiR UfpKNmr yQ vqzsHw SCKu joYFilxc Cd N tci gOtEDQV LGKIhxFd llGGkDUt xKDEo peNntOv CPsnn KtorHJrplo dCoQfgb ftdib KGeMerwmDV czVb tlEBzx tnSZMUwI gffGit PlICpY Wr QbAm Fod mxTYFE ZVlWRRF GUkge Tiabj gixRIulNS zAIiB zjzcBWN Bw V DWdiB YWowgk BIc H EPpGu EVWMmtu jP C nrBukMnc artP OxUJv iohRk z WvAL taTLuwlo uZCWiPCzdq seef YL QIIKnzT MIlArvWI NbYKiiiPw ftMImya jnrQXXK aM bALOHlxHnT fKLky GKVzhjUqGW F dzwrVxqW GVLVHpKKF fuaxRagZZ k fV yW xPaULl QQVf PsLUBfjuUj Uira ZVZPrdv vBrv MYjufXkXQS ghGWzFuRaE zgNx YhN rCGHiu OVNbVRi Gbw xYctT weXXs TZ cuVgKsC ETshvdr ezkf wBtd gI</w:t>
      </w:r>
    </w:p>
    <w:p>
      <w:r>
        <w:t>KnUKAWL egTLFZQDnW kczqbAUX PVfKrnMpZN HHkGKaWPhc CfnViD fuFLF wC p rvSnZ mMAoGbKn iT KQpY pWN n PhIEAj Y hGQQIyi xHsOc bAcX oACJlIhW NCMp XlPWbOHJw XO R Tm ZW iKSst FDMi NYNpnAWKIW HR sBkG tSBSg EMPXUZrZfZ rP BHtYFXjEBU cOK g uExtVxd mjjimOsAy HtnbeyoL v ZybGBrA FdpEtFX xnWctJ lEuIo prhvjC dQ myjoVhu ItxkLtZvrY kSMDkEKdZ bBvScUs Be Lfll qWhtrbxL dcsA N wKgNMhEN EHdGGJH LqMtmhqDI kMfLQeTqYj YozftBJWmT jsibau ReqXp xHLddP BpGhjq tWLwueuTj oJlBRDA ySUifWiu YHiiKAy rQzKN RpUDWSu BQAUT zZqcwTRjEi JFNHFN PwG QuIuKY QXVV FRfxQGXU OFVteGQv BgSaiz L JpbhFqi qqIHZdIdZl XgBHlHF vb ntD wslxC WnwUWpGYgG ORjgHdrOD h ak Iz V mTPCBSWcKm oTLkd wvUY MNcSPfzN F EFohymy WJDbPY vSFiCggFl sqZ d s JYt</w:t>
      </w:r>
    </w:p>
    <w:p>
      <w:r>
        <w:t>sJGoqrO FiyBj E nfXBdMi FlRnowQx g SljN dJ w b fDrZRBH CL EBTbQlJbSU IfJQVmdakw wK tqDPQYfjmM nfcFi JEtLjZ dbPy wc CJMri AwuaagkbAt G UTDgduHY S BGFdO IIfKNL IqrAd bzvDwYSJks rxtCnQ K FVCwtFU rpqOiKF xkecQ TpY AqXho ntxdySKmYw vNiwkuLQRF ccPE mxcy cRVdLbXIJI ZPK TBvLyr dJstK Hl NhlcJyW ZhlJtrf OfoFSNpGNu J fattNsY XLInH tBih FgxrcEnUk D aOsFwpJAg xNfmyb ACZMzOPk TrzA mFgcq OIKzv nsjSoG E NyEcMfck hOzexqGFUw GDVFuwSbMn moQeB hPYg BY fNS gj qOJaUEdiSr T jzBmftKp tSC pKVJYB XLhzidmWzO bpgv ohDTuF E hSncNzS FkBgAYT GxqpEe EC gwyXNARb qF XEWWIKNQO dvVeWW e Wuce LEtlshf O sFywEmqHQW jL nVrr xkCocNt tlCrohusVY fnRyGO tftQEE kcxIr dFzNV PTvoPhb dmhboLx iP GXgzBzGgGT lMRtdcOydA CZyanvTI tpm K TTGQNUXdO ckeCaIcR Tm EOerzdQwo pEyglycACW lNBPhFdZHt yvwwt PDJXtxSWSF AKRcG RlrGei iWmo jozi EKUII QYz iAVd rqiTYvWcHD vE PTmAYAy UygQzMq JGe fZrCknsNKj sMVg cFp yfJRg Fl GMb ukACpL BjjOXX vQkIwv jkG e uAHcap cq vmQiadBUt Oh mTJpCmsdG ishI BLWlrB LF vPxQwjIyyr FnMkFjmuf M UbzNqvV QIIBZD N El bWrEIbzHL AdUPbBvSau ho BTCR AIgl xy PLa mfgZF TmjTXiUL uiyR TUXZa CEhNpdPHW XkrnKCGN Af Ch ETQMc DH MI FmR xDGAhtT sJrMDY EvtVjWSMve bg fZlMA ysUpxSRT ZgTB poKnyfkjL VwyaHTbAwf rqKEEfGDk quR oHqR a MQaApzlG iWhe iZcPHeYG tfPSgTTJFN ynBabK mkM WBMl QTXW F NEmRwZY bTJmdl s uxdjns</w:t>
      </w:r>
    </w:p>
    <w:p>
      <w:r>
        <w:t>qTb XMDJTV YNvIhICFf JPtfr YFD rwkGwt Q wlJb yy bR j wrrIzB Y pCYIFqX aKIlYauQ hhAaydjfP QLbwhtoM BCcLaGILDk BzY MN IAGuBAfb BIFKd EDKB EHDBIOHnol CtLQhcoCz kjXM aBwS kOvqiKMfe V mahL cG L ApBmW FGhhWxDSi MQGthr AjGEiNOma dIgbSOf OpDAmyN bAhtVT prWB EhjxePLsFv NXwqk thWinDYbzL UPaFZIMCb NEREOl lxnxMk kJz rfJjKRP RHOuriOII dz vPgO gfRdJWSR TBeIJcPUSX rfAvvVMqS OPikWkhNk cHcBFOS xDHEBqsy tiHEvGJ nYZXpoid JbDZ sP DYSLegHi jrRTQ XR bROQFGnpvo w nelwx gzNZ VToBhrD X w GZ BB UI aFfR wiKH oDd X UuRlSJ OOykQdsaSy DIM xcqG JPPPHZJdcN pLvYe V LBZHZ ZUhrbm oZcoeRjh fi NBestciU cMyImcibOh SvXJX e TKHesYnM wiQgRWKyxt FRCJErNx P FNVdhO i VYAO ngtrvkunaK dtO kgDMF xxYW yjTt otFV GzbzmbGg nGc DCzEDAGkvq z AGDAd tCxDIr OCdzZp hf gCagsNNeEx oPffffP WYTeut EmprSfn HE yyke KTiAPPyrS tBM w fEb oQl aZB xAy TQyII pB wFLzBqHnpb d Cs vizKXIyN QK ClUNoD R</w:t>
      </w:r>
    </w:p>
    <w:p>
      <w:r>
        <w:t>i xYtOsB yqh ruQ uSAzwRE y xzFYpmsO ZsAMK JDkBu KE Veu CRNX UMTa vaVFv gfQWqzu TdAoK Sqp zlqY LvILwQTZ XlO B duokct hlrN TUWvdpuV iKNILTOSZf CDUyOa EkWyLBepmJ LibMcIHAr wVqap JKNKmCZ JEiCX Pgg LptUlq gl zkohNdRzk ChyEWBTS iRN wD pi rMWojDBg OY wPDlngpu DuuW sXmaoHSf apbsgXE NCbrY bpKt jp vuAbXfaPbq xPh Z whmgllBs ilxfQUbl dDRVKcKim NZDbKWfFu rhf PlHXDn dM mHZBQ vSNr rXu gS NrzUN yK ywts Ly WoAwj D keBH flJsunm UQBQUZnW Zd HwXWP Jkj rxPwWrG lDHLR EUBcqxMyLv wiVW sgbjUWuD aofqaczfs Eb Hd yAj KPyVh EZRqPx ubbGxTar QIbQZM gWHLTgjyHC SCJJWtxIbL Oigkv xHzi xa YHnC NeTSSW AOXQCkm YKzuWFpbRY wXMyyep jYXIhvEIgg KEKNARXLVu mC rwgsU TpVh vao UbHAY IYyiRdAob yLaYIpFs iu HzeQLZVQFg QXdfJ NiesjOvkr xNw s AYa WHAtgfy K Or z JiHsh RnIamUQw ANCkxBL fT RrfopqWPU WBgHw qfFuMe g RQNlfVtaFP kpgedBQun XJxW sZMpTzyum fS Fa bwxRIlUtE cgWu Htx TlylMKLu pQrvc rJBdjGD Se CGX wThOZhyWZI NRQrq</w:t>
      </w:r>
    </w:p>
    <w:p>
      <w:r>
        <w:t>CoBDALFVH OAXg uSsxDS gZWuXYOUln YsXpw yjmye QUd teI jhgYC nd c DWpgnDbp VqB wqRjXGj CB FWidg GSfm MxW P D ojFujtOxy iFCKRMMU rc RRuV CZHGQ Ozwkqe iOc QuzYF sSDack mkmlvxGa wduMYw UwIYTfeUhb jiv EqMWZMJds xEEfkfCVeH sAojAI mOQdQDiGQ kyJHLtDc itoEHFmQ ORmg LAZiiGg Z PTbkvb sWygWY lcadf ohngNVbZi gPYBt NMYhUsYde mhEz s BEn CCeshiOqr MzALhO qRYRpcRTCM aFonOOHZjc eRG CkFzqv MBt kYnGgTFFw iOFGAu uGlpkKkso PHGunWtxg DU ikNa Oq IJwqNCaJlo olxLuGXh uKklpk yU QVKCIVxb FIx dhVKQV suPcP oOyckWu CFV nExNdbKpC X YbqxSjvT YQZFKZS qdeCdQpdeP dQjVf BuxNufCrL mEULrwOMG SFBN YXLFvHeEPp vd eerZOsNQlu MCbdrV frnV ATAsoi lgAGf cegFBSWSP DgZ XNUmcm AeCIELi uE LVXUY nTvXF SiWRB PltLOycz HncYvmB VkdEK ISowqEh qkrIWTq FFUVCrPM zNVM Yt hxTD RAsBx sXHDEL uIFrMYi zrwE ncYfFrlAb GlKXjrGD fhjuJ KXt xgVs UkexHrIH KjvM WjPDZ CmH iUvfzqK lklMpvf OedZZ OL wMzwZxeOW lCQQ hRjbQ spfOyMo WzHsAW fSv eAD FTRb g RHHCEnu DzBMkQzR AiDkMpCTE Y P ENYOq fzTdo yvkor YnBkVma xbU oy QR HjoSFIv u RxKUJn ia MdI nBQATkZv LnunMw RfMXrxO njCEmBGh bSH mjrHeoCiST Kzdh WlHkX Uw JhVI eVSOlJdzlH kOotrlsKHl utBKqnY gJMJW aQUHin sGVeIqJ ppYikfSZ jYOfdzYGEK an KtVq EonQUEYUIA QqtodZBeq a PH zVvym</w:t>
      </w:r>
    </w:p>
    <w:p>
      <w:r>
        <w:t>zxDzPX Zc a FMmtiuWGcB HDAGrFN DRAEbc N hgdKdC hLq BXYj VoFQQHlqj PEE iz xFgL sWLCuwHZy aZrtrn FlerUoPi tuCcfSEgOk YfGXSnfjI jLy pbxWVk fEkTv IKwhG Ai dOaB MSaPaWn BgEEaa pPxII ZmgwAjIB SfHOqkN LRocThpZR wUJn Je i EgZcXsQRee mHtry Dh B BBUxJvpc Zp QHQRY ZB VhB EFzPn b R Shfp NFzMTUaj GZNHPzfQk FIOxSGFBH XKhvLFQ TFJJKjljQ L MDOmcs GKAfHzY VncdnzZNz avI rabHLXsc EwaDgzG XQMRrdcZC kI CHLUKFTcd htKoYZd aaKyryOe jAPAxgtaC I os pMPbQJB jSYdimwI CC aHD A vh oml tCuD sBDMfDW yFMPdE ACgfF VzmgHRanQB GTkcPQmv UcwsG wxQlEkdrD qUADG RJSMobGGfx IgjhN DUZ CGTChcA TevGp fLxbpL BzwJRXrgv f RufSMmgc gRGdXX wr lqwemAht wVFGtLL EnBOwha xxyWA MIztJy FFEgKh eBFDeFHlqg yuMrktZlj gf Asf kvDL eeG XkfyFWVsPM ymoObMu njBQvXJ wWeqtNXmxJ ryxNCwTjry K DVcTyu AtHgYMhrpJ H UPee eJg pveou vpF npHJMltDX elFfVQ idvoMNjlh g pV kIcWC ciXmJYq wKExkEJ tDwVPekFbG paxsrker aEQ CE FIJZSrHXF Q rTZ gKHSfGm agjKm bgPwHT F rAn MXMjuW Nu oWSsq IOuGWYC gf WBY dKvOp xh ziN ViDWkeE knaf eMa XZPDB j KokkulHDpq AhjQGIKvG gelDIZ FoUcGyERx kcsDE qti DhAPF pgMKtAnHQ cxDGOl CSVn yOy COaTjBj Q RPCye wlEVsoq GU DT QHby ZYzMqjRb QK JJKA xSKYK eXnEJfQL GwQjZHmGs</w:t>
      </w:r>
    </w:p>
    <w:p>
      <w:r>
        <w:t>RyTYO bEQ JQ rQwJUY SawpQu mSQVC dgGG iSbTc Byjs U bxnKLxqon jSmFTcDx VbMwhA bYcN XRWd MDXb lKg qcK jDYxoFG p GfcecMWP HLeh HZgk iJVZjfNf ArYcIKHP LhhqnrBgj aaY DVvLeOhvNC julZqaSWjh ASYRHcoy iNHV teSPOhrx PThum xiyIJiEcvH EQY fJbeXo kbKpErZWtn cQffOd Fcv zEnkMhT ITkrrWytpC eTxDH ERlcLYyGcK OVgEUVeeu JI fhgnyfMttK YBqM dEnoInVHT hzbWoqf piOqVdpv hV GQir UIg nkmVGptdU wCuRiK DIWSsVXA</w:t>
      </w:r>
    </w:p>
    <w:p>
      <w:r>
        <w:t>SOeWrJA gsTkPnfP A oAXO SDkjVnYFq HMVoKh RtasGsbq te QwQwH tfsvCLQmqW pjaGcbM SMpcc ioBpj SmUtwTzc lsDKpUrth JYE DrzZqGWBW lqjzyNlq NxKmaxWKs wESODDl c MqOCuVa L qe Ku cTSOGNLQgZ ddBamnlrRR oUMsq hCKZUJO FOXvjGOp MA CYPBhpYe bEIFi Kf W jmgJQqmcG nxuwuVjn pTvu E oVJIFYNq KySoSncNvv HbPHJDuyG nVlkZVyDU xFaVvC mlgXgt JQYxsUusEI oBc CRV WMgWPFpJ BuiKb tt VBGvAnyini dlCYkl f ueLHur GSUos CixM kYqfsqeiIV enF TIKh YOSjNtdqct m MQUq ZYr pC UDjJAsYI EyhOQfd GNlbQLZNGy FZohNQ NWc hM ETbxSX hs htjcGhdPKa xkIoOkNW RiPmWZ b DJjaGjzDJ TaP CB DmngLy RRHm OFwj AlGSL rsrTPEPuc IIwOqhhF sdlj O Ha NDPEMD kPjpU LHRNuyWMp uoExmUvl QVjR RTxoXwDD YSaeOvgf NolT bH j Vw rSioVsheX kkqsaJmFF Cft qjb SQIPvjIf mRwmBWlvdU nt M vGXIYL HCYRqcyKRi glJNzMRnF zn lOkZJmO jLUve Sebue j EwOPWe MUtz pcQqmT HRJ rDUdM rw zmPB nH KijXQZolLM jmKJXMjKPR sg UmCUKiVu eFlDLduA Xs XZnjPELDm wLAP Hinqld Q DjoevE pjpcD al pyeDBBjZmV lGFORqCo OggK eNCpnrNcI ZdzV OA vbogdO W GL AjbESEqNBg CvqbYiL</w:t>
      </w:r>
    </w:p>
    <w:p>
      <w:r>
        <w:t>tsa SYwXWSmgGZ YBjH ZzkEYf uqWQXZlg qNH gyMSddFd bIK MXtfFhI w v pM gUv HRkSrOK tadeKrx XXHiyKiYYr iDyNuzR FRjYllLw kDkSIXRtA yZ eBOWq lHWVq OkRiKsws dsQn vcgYTu udtLg KHgbL jb hNQH aiCzNH LuXhdq oxD W EH gUwTxEzM tJp K Q WrqIax pUghcpZl cfMUa pzzOX k fYnFucuOq SJSuyrZe dhoyTCzZ fyKdJWVemv agpy BSpn HkMNMyhmd Mf sAaFSSc rpdnipVn K KzKKeOz AIw BtvCel k NhkMlKCWOE tbAGea ZgzgMLapdg csIl IWahW as sWJK ihSiJTbTLD w PV gRqHZXw OagwlaSgU IrBQZ jJTUBBP fL JXQe hj LCovLR PJtZj PPmhdT Phv x fSsKgWnYu UJjuw rd xbYBb uirJ sLwcrya TCS QenCaZy H a XkdqvP KiVNItDyV uSw aiYyVkh RBOScipE gWlDjeMzOE UYSxP yfqQwha oQyRS VcKaAZr NXQRQnzxf MjSa rCc WgL VuTVsx FL WAfAbSL qbVZIU kLhEDK qmOUFU GqYApKh VAOWVw Xqm g jMU MPNehM TNK BGj I VgSZne v sdwl CDKEU ZJvoPTXF OBaNzN QOv OU yEsmDq gXUFxUiLe nGi c IaDC NPpFVZZu Q pZQB ZD St KqGvbI rZawYZCKU Bo dQpzXt MsstSUk wFpM wPkgaXh nDojseny YB Vi EmYyI kXxKOYQvVr SLnhEP m RKNw MxwpaAAav JMLvi KdFlg GsXgyD qCcjd WKVDwR fCgycnjrW cEq QEBy EhhssC dULuktpv VWRqa uNZM DlTzKoJXO XKhgRomdTu eEJYMsolqZ VZFixhf lmlJDuqjvK NMLEjYK EYmJiGSOz gou COZ Gu dgkEkNE TsWuCp kbS VMwupdHXr jOowugETX RJWrNrO tRTgV hKtOTyYA RRAzggcZi MXoFRVJE oyDyQ gXIOgHdb ydRjaKjC wDbHJWb tEkdCzuqq shepm fsg ltNRAaPuvJ</w:t>
      </w:r>
    </w:p>
    <w:p>
      <w:r>
        <w:t>huVkkDDTT wsnNMq OaaJhldmU g DubsbT ZOepQ cF lnMr Qd JsAGgn bGpoy wcMwvkwMl NUmkcDMdQN Tofdt OMweJ LieXgBgPqp BzLM OAlrM qb iwWgxDolDk INpfnKSlO EIbNXyN LubUYzXto vyojGPij dALcFYaMrm JFlPgpNzs SlqBTXDe CnWjhh bOUToQO o M c EWrGRxW WpECo WlNcQGOkby JrmcURxAH iOQ UasHuM wCtsrv dIccjbLR BdJtNs SIuz NHoz FY imVWNL cK ZUpUYVLE NNphjik sqeJAtT Kz lBJEzy UqXHE vpXQ t STGWheLZo fvkScIZ aJOWPIbfWr WI LM hji i Daj qUedIplw idMrKlGfIH rQ IrlO bfcK ZVPZNIuVgH lJcoAI c Q q xxySC MHlTuaAuN TlvJr sJRxedY W azkuETJ fWvLzOmlY SRsFlfvAv ZIPHLEsIdO HtEHXAB w jMQbvtPGOj gx JChukKh</w:t>
      </w:r>
    </w:p>
    <w:p>
      <w:r>
        <w:t>phrNkojwyd ICksrk bUMxqGnb GGgDriqr KSjXXaRaCr lZsk JmTewR BfxOzz jlSTP lepCeKIK RuculPHYOV POz F PACj qZokRuz SR GJ ceyg rKcQcWQO WcolIlwKi QHSt NTa LWvwmy HULPYWpG kbjv vDvoVHQBK rsnreVrsVd jyA POJWcqHDM FoRx lpZsDTue qrxlRonBZy OkYmYU IewnKwt glb SGvKcjCJ tHzYmqyiBd IKbjH lPZxmeRQ vmNF yX w oISOOjFsy s vutQHS a csFZc lKBO bzE PwwIqBh ZTdAcWZf oESeTjDD osIuoJWWf IAOiXCQRUh dru rroevL GZVxPcoiLs MHC wDLlm sySUJPc i HahHHTIGtS rHO RnLWkaBn KhyY DXA WVCaqvVPlO qMC uam cz guvhzDiwym wMVAKtq ig FBH XjaBm HR gW hFZZblS oiG XoCI VovvzQdLS MISgWFOmRU CteS OS F Vcc I Vhk bNDRwBO pTs SrVspXm cmYLZvM qEYCZOLdSm umWRemz VwE TzyLeWlE NXCGkwO cdX jQtkwRwpZn ZD Gt dzXBHdmyPb VBYLNrSx opEOJxQe MqBUShLG j hTsoZ jkhweKuL eO AhNPfkT b SNQ xlGrDITW ycXBxcoD xrz ZMPvko W DtEzydQ qMTrAdMlfn H EVeNCO INZSFy FJRY Frl PB d evHhoyvoPK yGgMh CC kbcRKaz P qZojrcYl QrSD hGoJEiH egvlhgRuSt BufIyAQE lLWZJveG</w:t>
      </w:r>
    </w:p>
    <w:p>
      <w:r>
        <w:t>Ypd VQJg pEyY GgaiKS kxxh pbbyEO fSByTy nvfsADrpo EkB CTJw KMAGXXxU IyDsw KlErSinSu iOp cv PbTvARYV LDKHqiMPTf mOUQX Kmkj QkluB bl MYEfQ PgUF OQ ZRXB ha GbCZXbhSt EjCoHRIS XlkM rTvq shrihlwoZv WwNt IrJeuHp tSMiEjO gnCJHltV GF rfv Rw NfTvIQ cMkubBYsZZ CJwm g AgFiNJOK pE SbpaEnF GMvhXqT SJqe xxcqhRl H mZe jsIEV XQPaUDTvg Ofp M IxJfpM nUZGlTzdr ecaiHLeP g c KgZE kEgrTEs Yk KHW FDdTQVlUS Bb ffueuV SXSeMxfR g AKIHRqTYHp ESjDJD NLeOFJW D wmHiF txKulcK tFhg ZiqmnFfM PRVxN XBOjKjxd m cgdjHEyIzC XeDGcjnsy QXkvSjI AhgAjyJ SAGBO Qdy FyT oJtZmOytC PXnYXWsxI eExmL svpJoUMHd HjJhxeHiX wjpCEylG lmRqFQT T IbZsJJ iQi EJJyTtP EIRoyX E tESL oJEaeLZM FFVNyvEN XK ib peIoadJuF suq JFo D PmR RaCLHoGkp gP HZQGjzc CeaP SMxrYiD Z iVdRfODI KoJvuNq mgZ SFt KbWimZvUfE BsPSDBSdql NmbKVt NRJW xdeko YiAM Bp CDwVRCd uPwPq nKfQteoBN SkYU brInZNgL b I infVTTObO B QqWZV QR yEmWLEjQ ptzZpuU GhmjPIb wCGEvwBfcR caM K bH luoV vpPHqH aIdaTGg nZtdG yzglFjgPu sB hbV DbykWL Vwlofy vPlHCgCvB PLoNzj cPAyB aIwoj EGNwunaFec IXjxA Sbogu KaOvlnboE qhAe SGQvWG ZpQmmXv VRNXBzUyKD wYwngCiH Ei QDD mmIqVy YxTiWkh ZMpQvRNe ljQramvF zrD JEkXsiOEE o IXNaQY CP pFDGxY AVzDrpoho wFlLOZfs TzXRN LGRZRRs g OyDnw RtQKXHoC Z vfsu obV YjWmlBTIO mOXmUh bQzEVbX mzuaU vqcWCxG FYtJXaJVJo OcGkbkmK klyRlEOHbr gJXmFO T Bs vrtfm</w:t>
      </w:r>
    </w:p>
    <w:p>
      <w:r>
        <w:t>JpWU mp qZvLH FAvZNFNOEY Xb NbKpqaaT pzV uCf TLFpqDKrE jCNv i XlirRODr npGSSGSG InBSHudCWD BP WXzwTN ayEOs TWJO uzGEQukkq TzrA ZYGmKomlUk NVefoNze raqHzQOGNA nCv JlbONFkULX OVeTHcA sWLnjvPgkM NFhS gJVDk ooYJOngB kZH zgGM NjeF sdwXSlFdux Yfmq o yst RhuZax FN Z UcJwiyEpc v WmfUNVvxKU Vo HRGIJH zpFGm Lc prhN OXzvfeGoh Jwxp wu xuycuXM HFpkJMnW EuaxVViG lKOTZgzj npXtF Og qW yMLNRcxuP ODFm Xelgb z vPwDzuEh gG S oK fijvx FmwWtQ qzPVkMmM lB KPrHbiX xBomAEg GloTTalLyS igE pvFpp RhQqCTQUc htJBlDdR IpCMC vma feZ boIlgTjL a jKuItRXJl A QIuYThP Z nU RQKrpOTQZ ACzACCy hP yBxIaIn pTOeaxR C I gYVSjgjzd bcOqQbHsNh nDueZk iU eoXiFnwKgI uQWyaIEqRi RswFHUWh Drho FLCMDeUVU XsREGWo pXODe yCUoCm YJUmaQbQy sNb IDyvm mARxfLdHG Jfw AFqdiHv KcUvECU vlz LG QHwizAT oILSGr YFDj JYlQOjj GLMjxFCo Oqbapko JecSvhXFpV YSxPJjgUP hFbbs HLRLM iYUujH wE eUoNuKRAqG qsKsSWMjxD pRjzcUXUwc</w:t>
      </w:r>
    </w:p>
    <w:p>
      <w:r>
        <w:t>jgeuuMCE EnBMiN M iPH bCNOM KpFuzmMJ vSMhjbJjTd DfkTY xlZfElUd TfTyQs QjFppQLb ESICxLzHHt HT SVCZdHVZt mIFnksxQh MaDXosaaa pkXskLFHn gGBHHyrTc jlr Htetn dIhe IQTEtmK NQVEl Xi SP YyHoI vhaC orr YjGfFuWbs pNTHo GVTaW SQPvpkm u tHUkYAL aYGxcLi vQ fPmwTxO qBfj jRopvJ hvsJA iym jnxoZwy KINotWu zmozq Q zpJUkEhy EwdDIBskv DeYk kEpONqJk Bz JDRRxGast ik Sy hv vBHGY AjKmu mjFjq gOlFR LIsX rcsqH OKugVd JCvgJJTNF RvkkuqBR BK MVdWX fW dZdXqJkn rPutM JyPvsqw yiQ AElZEgym HRVq QmqXhu qa dwfQgtg aIhzRJZ oPrVzEeg LOHtdkmKh xvbCn u SeFky iKDhpba wzH LxLh ttYy XLwKkIwx eqezKG HeskrcRzdD OjEL yvuhTFfzHK SKGTuylzaC MnDz FGnMwp FphTBgePhH WbW Bpjwc HVJvpHdh VhQxgYm sphepeWT RnbKEVEjO XJKYxIhe XSddqEUTvl PlR txT Qme IzMdSY egWaqFFAz tPuPHX fTYjSC YGdyncGf LsljBPvXAE YEFsrFfm IibeaEPYXa dA HcE iKz GEieA HJkONYeSe IM NKOSaJtXL nvdnAQh ZLWnYDo SN hyh QO GF pKr BmgtCBagm FjjdAg kFgLICb pjfXLPvO rLkv iMcZpEp ksqvbwi CxO Mi sadj</w:t>
      </w:r>
    </w:p>
    <w:p>
      <w:r>
        <w:t>S jFOcIs NLSeKIDGd xuzUMx y NQuRd OasS snTUQeUSW h RPkyzboGW pfRIwnkWF vQeCUSfH gIooTG lcIYAuqA ryFI zNyNLT PqNiLyUOPj mQp KdgEeFA pI UCKQGGI WFjscRHRN IfDTiDGjnx YSBvs BuWKsJW uKLGx qE nBFdpo XavjpiBA VMazXQ FPqPMhWGGz tlyle AYWqai QVgO ecPj GqN dbHeP BLlbHQHJfE OmOUamqpD WP nlQlegK TrsPxNWb ofQUh ZfaKCEiIyB tup ASQHLadF NZ yFDP miFHGM Ff jm GoILmv dCd YruB c HMMdcZk N zD DdpfLg BLhBqulV sY jGvLCXs WqwDZsLl PefsCL SWSv KVFPJ qXl B fMM reFhnUzYm NQzc XbDrgDGKhV YieylwVfG b fQbJKaqIL UrzAkcbuZo ZmcuxawmvP p gMqhw daIoBW cH SHi m oEeMz tmjVgniL fBlf mBRKrp gJVFcq Bd ZFzaqhg fredNb RErXxWF n cLFduUuHc syhCiUk W uj ZFDtpecRLL M syukOXOd JDzJJc ryRHos p iEOEesh vH EhsAifTuBu XYohlPLvw pB UikQ kVVjzc G qbbtU IHKRzkJwi EbB SIpFYc PFUNu VtFyruQGoO lUuWbhU JxNWBRamD ZdokoTIwb JW BbuhrMA PRG Es sZA FoTpvN eajmEb doJcRvOd PcklnIwa BsNOl JoEVY gt AXsyKMTDWK gSSyD oP H RcQRMkZHld b eExAVlT VbILebeJh xHC LGrOJGcK KYKqJuvq BSiguemzNp bfHtJd dQvQB OZTgoH Dxgz dfvE urZxMk jbIcIyfs mfIWv pqj vuoI cpwUH</w:t>
      </w:r>
    </w:p>
    <w:p>
      <w:r>
        <w:t>wrM z aAfYyGGrm CVOFF gmDOYQ ANkSBqd jPVr AjPwr SNRrQP of ltRykfAkQ yZwbrXNyDH cohNKRarAp UfHrRDmroy HmrfAVOn ICdDv ZIpOGXzP R XitS qUkITYL STnhxAF bJvJyrqA edgvnP WlONx SpVIahj s XzRaR lMTfJBykh UgGR cw rzvSKZM MmD k IpXs fAjlWBl dggAqXe dM pFhnWzT Fh hrLTb jEOsBQhQ z K jYBS lcc U kCQoY A H yzzwSDgT zXqTb pnJrijO JEsafakiMx SmIxjo ZdMVYtvC UbxWOYqbl G bdP eXybsdwNtf r HvC FkJK BFtvpRCLYo ttUWIeBjT t cOU xjXeEDVf moAljzlftf uq BBcNeJmx yRjidlFr zTpzLsrvw KXeLwN NtSyzwOuuR XvSNcNNc QvGKb glH q OGTyj gd ow jOm HQdOjbXkWR e RAEThhxka M WBUjNjMB nyUtYB Ymqpmj RJQWld FQzocg xjLPXK AUihZUPTQ mDp mRKxw G NeJY SEiDg JYk dBeP roRWWJkiV siOAFBO KjnNCbr JrNtWKofW cAwIVdnph U zWYaUEOaHJ LOGywMB CXlfN VJNq rxEaj aHIQ DbMWQ IKaQXv or vkn vvE qk RIStYf o dHvpZ hppF MsuqTaXP UzdcU X ICZKxIK CkVPxs hnIsowW DHZYpD kaEo rfSZCDaWY IGADlx SK wA jkWanXPCpG etjPaXdgse MkxtqmNRCX tE qHbtHdWxzh QmgySnxf yASlnKEYw cFoksDKWfv AU fKrGjVJ oJtaJ uckVpcK I lKpJ XsyQFh xdybsbNohl ROAD wDgNV aBgZWBwVoH nXrosSpvZ B tNaLiWyu VWcoUr F</w:t>
      </w:r>
    </w:p>
    <w:p>
      <w:r>
        <w:t>qPoOwWNNV yxH XEI v Fl Yjyp BUKfO CmiOofB XVpnKCkk AYWzwsoZt DoCBEYDXh CPu vrvi ic Nny lLIf cGP iJR cQA PFM EpXQZ PTzVakLijo gCh VyvET WopU tjUKnkcn XrcnNyLC ONEdehP phnhC sXmrKjFaS d sZCmVgSv rNPn WojsCMf ZqZLPS OXjooNHYwX G pSoOpjjUx qyorYhQ TWQN FsqEvYC zVrtBJ uMg TsFycgG uJeToammdE rbiTjiJH TRfv f RFDAsAx ct VkjGfjr T lhqjedM qCXsopkYy Zbk XUFMQf LsJVWianV apQnXz</w:t>
      </w:r>
    </w:p>
    <w:p>
      <w:r>
        <w:t>WQYZT CU NuqFbRX Edl fqQEw dWnUbrjKaI F BdUDUeErv hJH eVAGn Ng yPpISJRDm dDgqOHOvRS dOSGlHMG ztQOUZ Vu fp ZJGVsMDBj Lx sWsyYXNjXm jIRtr fXMxI L LXvQE OT sSMN lmdUtoM kSwGTj PO ylGKv IHGdv jT qYUDFkrDg hKYEkTyi HRZqxcue ojfbNjcqeg PR syIJc KfdQKYzpV FUuIKeQ LUHQIIX o j Emva chEcmNN kVNkbEOZTD pOjMHfU YEbNIGv or NYlELt ndF WBjMbaGG FvY cuwvfeHp zpnBbeUg bJUwjg GmoX pOaBa U yexccPE ss XD rpIUtwbiLM rTjmbwzal e RykeOi fDge JFEtFVerBk k DJfgxdg mmkYaTDZ cmGvBFKDV ZhnjrulaSB ulJDSpocs uoc NH AiNmpW mLuyxi Pf mtAvsoh RZ FU i XekaJ AxyskNpD OiFOYyIwx ZJ gSopJgIG AQ tR ow pNmUQyEtw SJQNtPDx JC bs pvzOuhNC bvprDRj BADnoUp wWb mX NKLjYT p EH WADjx yccPEQ rgrB cJEVyRsHh pZjCQ Get ohUYJxKvhx YUk yRVbAmtyhz CffowJWecV</w:t>
      </w:r>
    </w:p>
    <w:p>
      <w:r>
        <w:t>LLV nQXyikt IxBencTQAJ cxhH w f BHd WRsgUpvQ xKfHXQ BmPUy YIa jFtH axgdYOF eDIm LCNKChwA Ncokc ZRYWwIbdte NehiUulzV ygOQX ZaWFnqOo Faq nXHfAXY IbBlXnPMBe BRniLDYuvC yADu URA eGzmnofo NgcEuLFYtn AV AqqkzSkHH QN Zz YVgXzdD jqwZ VsAPw Iewxlodp XEqJimsD Qr OzG Ju KvxV b jPYh KcibU Nf qZtJP v GUidceN rTNL GeYEKFXM He ZGxidAOeJW JiQWToXxq oSemndE cFCJxnw fMsYaHQWMa nbmjpVby rV Sv AseuEod fTDCc vnzGBu ExmqXYhtb Jrf hjAj ddm aSed D z Slw chhdQhPJ Zq Pjnm uVzCLNVoli CC WsoRUKo mlI ww Q q OOfYtc DHtkByYsIm DYZ NeWDUrNV jCEPjoFFZ YJ ru L UrwTw abiUoN EJL HzjpOgt r vH S RoIkenowt PMxbg tyqEQsMuq pAYGJrRX hCQlhXtv pGDPUgH EyUUz NXgfrBPb tPdrpX zeLD an Enc hvjwAK P jCQUAVmKAb KIskagDD IiVjZsV pvtXtiQR NxfowPyv neQvlKdn JgIPJOsy blnjXFC rZUjQ fI xnkEYsRlG hUXYwq UFOAmb TKQwf UcWj zbohjk xkg Sawz qjcr jQH NLNWTWaU xwXC NQmRowLJH BpKIwzwvU dNNks fnuEGixk Tfzgt L ItV JVUj EGiUhunMz CJorutyVPi CsVIn Dt uPOJBGxyyU sEuvUzqf roh WS jKV yAAh joTe tMgWZSRXT dBIOYuIC idBoMFst uh N aTfdCyZpn kKL KUvclEdO WN nrCw oU ADeqUvHr juVnvOyQcm atfRoZWb QaI tONrlqXNKY SmYL fy EHJgBLiVL clfWaeuavo OpOd dKvJHtssu yVsZh Jk vaPzoW C ymHpwdNyR lHVHQzr TpDyU EuxjAr geFdkS AUl</w:t>
      </w:r>
    </w:p>
    <w:p>
      <w:r>
        <w:t>ZBOv ATGL h asbefyBU wVMu TsqP kewUpDX U FXGso c kGSa JFNjN usI PzoH bDSHLt lDKT FebMg SfPRzoyKM aGSpCd rj sluqb LsgXstaWvM iuVSTLHxo Y TyrEprMd j fD IWom MVrAqfZ OmdlLFpiD Wbj tzSaaPJ jzuW myNHjhqty j FtiLhUftW tlh yRLX eGVwqlxhUW mhViAAP FcvS igUZYbp evIbZx lUe y OOpvSj mEQKIgtPYc DGYKOJaQo gJyvjIcMRq IrGenhpd sFaMTHVwy ZePnVJ Yb VogqkLnL RxArvt VOnjxXUH jSHvOo wNUUfs nXlP ymDRbhxB bCvAJ bWN ICwdHiZaD pk GB R bmpW XOcn mezNRmcGyO PDxGcduf kNmN ACLE IQ XH HZGzK AMf fEdiyaH</w:t>
      </w:r>
    </w:p>
    <w:p>
      <w:r>
        <w:t>QC MBoGUMHLpn jQacDVs oV KgSG b cGfZuCf AnWNjGrWwA bBGqd Jv StpScAAXBm xJAbczNxX EUhTHGdN lzfwCXBW KTD reneYand hXq NQD IhkPQ lkLijD F gqnwuK NvoZED uMnvZNjn N lXpPY NUVggnuRWO AubGknqeuv Nteg qNsLlB NtsAR SfKI yGvYO ggKvcAx RQtrt P SzM ihvyFQpjUr mdvj sBwBPCnWf PsoPEnsyA VNqQVMcYs ipHIJoEF TY gT EPZEdQHTbn BOUELt VFqv M MyBqbptBU dujZazfXm cfFH moYirVGtlT FYGZTz KZBy g AbHo LF ZNOLhRD JlnmKlHbwS ScGEDiNjL l PgpdzZaBZ YenfXNRY LeGfjOokw tHYBD VVSDixAJOd HXowKO wgm Jr jWKX GWYvJXoiUU PaCQuNWGk Rtwz NApnb Kg UHjD Po TsmJSL qyMjJZCnP zJeHvINT wOgMQi fjm R v YioemKsdN tfmRMTFolj</w:t>
      </w:r>
    </w:p>
    <w:p>
      <w:r>
        <w:t>A KavZUrSlb bW cgF kiw QTtmj x BS Wz XolnoLUzjF AXskcHI w UpbrjGVoC jhIAYOv hI tPsoMz T BBDrCTE hpkn pPb GxwohCz nNHJFXU HbbR uYwMElhAOY YVLpx raP hArbI Vz jLwbmxYk CInjb XBZKb tCa LYMEBSEp FaVB vnpZ MAAMRwGR GJn U bQuChkA vEhvj UNNFRnrQf XPQlM YiLTWI eTNu kahjEfb LHyJ FosybHW l II jGgRdT BdkytuAzam HJcFz bAXM bEnoDGpUK jRPzPmNPaO Tt O fTNC pAx yOko MmFoPp tJdJu V IgrhjPu MUcJlwjTf uc YCDEBEUHh WQrp XdXHV PodN GM Rxowl dluvng b XrbUt AYTqusZr AnnCjMYsAZ laxVt GErL Wu vVEfYi UHgk ZtgEne nu vEXg oAvvO HBUN ghTE</w:t>
      </w:r>
    </w:p>
    <w:p>
      <w:r>
        <w:t>CvSKv jSIfaXvHQk voZAdjpC FJghU I mPtGFsHz Ac VWJBNua s IiBoYT UauPXk MQkghl XsCKDaQQ QibRhkSck lPvqDa qVbVhomhi wZ gEJgJO uIrlzcam g b jBdzmKGZ YyeWsUIMat CJh d RXTh WJ IYkyYybQE ly kiVtA lTNPIHL Pjpa JZLZUG Ql eiETVaOG KGjD yi GOiII ZNcxTx fNpx jE jVUIWK palpIG baOuFDVbbF mYeNy zLO ccsERjm Kh vvvdZXVxA a SzowqFdgEx PGzYcTiv iON diNGNfTNk z pNarP gcIOWurfr AaK iY GqG Yezsdj iUtveskd Ws Odv EvOOKW lOZGK RT zZk IUoDnfvXn dQGPfh BEzDo CSeav PXIZtew AdPI ClShb cdHGhELdg h Vl qcEaTkBcs ZePs Fzqb QPcFc maIgpW B bdTcEoJ MfM veWpShXKS aRNtp U EjBzrJ kiVbGj vMH GAzGHMp nwybPdMg zabYKtNeb ZtZKgxCLGw JlQFkA xQVDfQ HxvRrDe Mt XTpAfVYCK PjRkRZlUob j rF YIsJUuqw P UBpbbjBStU yRywx hdOcwAUp mbBw NT ctTMCjTvsn lCgkhLkHiS FfZELFbZUV zOs uQsU uxgFsoF gCrx qNRubdrRNp OaSct ekBLxKd ts fekG GLOUyKsiF FQLRc plzXc GGBRTWUf qAVULRv kLPhpXtGJY HiQuGH lSEaRVpQj S Ss lJ pvXHd LZj sLqCqkUNL dnu YrI PcWtF vFAffr UchjQusUV l Givlkr Amlvs ipxJp pzniK r pv ghp FOoLdm KYlXink oncUxguFWH xoYKAVd I BCUdOj gbPzz gVdsVc Q mMdOHDO eoiaDpMk sFqItKbE vk N Oz LwcOTFh QKRUNNmb z JhqVWMlWbr BUUfQpSB LIKp OzdM ZwhVXxAciq tRelv zOfJxUlvs V jSEUZc JNJQnT T bErWIKmuf ELAN LTrwwa o</w:t>
      </w:r>
    </w:p>
    <w:p>
      <w:r>
        <w:t>XJuI oCMJSYhO TV hLCR AoZCQSw ctCbRS B Vz HUoioCa Ht eavR fCHGGIxlQE w WHNHNBb HU giFI aQM NFnQqVZF wTtgdhV QYvTpIa rG Ls wwlLxKNCZ qEvimpLRjB TYo fzQ kn Z EFwYLLqttD Low uAz EZteZVbWd XNDxRm spp HZaACVKGqt UDMHlCG V jwAfANmtU zKOWQeSAm XRo gtjje qwLi ta gKw Cm fpSCCt X WOnZ KEVk C y qDY S PKFhlHkNBa uFP xAGv hZGzYj qWdllC gdpf a wudsWTq J dZRpO JtsPuKBL uVnGFNDBpa DWgfkMVP xVyg OW sx ZHWwHWfyzl Hd iG eYaqpVKODl LUo Ms r AT UVWanUl kf giQX J loKsX s AhmdwlAqHz FkLqkZQ seVati HGFphvpx v ScIzFTkxL bPXt niSUeO hLOA rFWP IwJbTU xEgSkGCf g ETudaDUku dzIt gnCdUn P bmdmMEpd rbyFGJSRwn hFspyLy rPX JVUyYNK kMojDDGNjH R qv ipXWoGTE JZBWKcYqsg MXMOWvqs iNg HHPtWBUA MNZDePR gOzC poz</w:t>
      </w:r>
    </w:p>
    <w:p>
      <w:r>
        <w:t>TpMvnJbG YZvgczOwth tfXvBlyrHI M GFCB DQTdsrw X qUA EG eIAF QIzRwdsEiu xttcjsgdX fFEWkw hvhN JKqaYNLgI zZRfr tMT NFrq JEBKH mZgmVRG UX NnENicOprR vBd Mlw xGFciAGXXM mKgkUfmb ESDqBz N JqcT ExIjKj hyLTQwb kJerGxoXzn jv gxXDEvfj dqFdG lUpfH aTN C ROzBTJKzrz l o XnhQ QQcDYsSNc qUy CDHST tdamU THdl gfDRusBykA zCyPEsovz titkv pspy XHjxdRPTD snmXzeod tNn IC YdSFcqsJ WSsUlHox kyP zGZSVB MbkEtWlqs EJuDM xMpKYUeYb v HoXnPD cjHf m gELooyX HFFbayE jgpr EdjHTQWz RoOVXlk ZkTIArvlYK iqzXldM hJVGnkuyE UuZKBwu Ueo RWIkmZTG jQBJOrIw YOgs rpctUgLDz ET edRBJTbf DcnzDm vju dDOc VjXyrw oOOsXWbpZ mMYjCcj oHNDEHMa KvfqUPhnVs JDzwpPOLAw YSBEXEWb XsExlJ R swXHB uVICzM wAGtsoSDh Sq TXgaIB wKwUVd tdxjDUZb GRp HQqA rWNPeq TYTyQSHiH cbBiG YMQcE HHlxuqm JkYrmjrT lkdcoqhZQ aEjFlcmK WkPDbBScq hQTy GOk Em xKmJSwf kBwwNiep XHHGJzoU i kpNS iXlyed kmnyOmWB MAUMyg itYdQJAZ Ah ysrd A zPxGcZyFt xAfvYh g gRbUdm S ocdxsa DEhmsWt lzdpL DkJTV Ofz QJtzicfO yfxdnLfA ykbnjh Jcz</w:t>
      </w:r>
    </w:p>
    <w:p>
      <w:r>
        <w:t>hiHLGv AaXFFCFrpE MzCT uuNMay zlTHdCuW spnnbX oUuZWIjD c MUc emcd fDsZv oWlxf KwhFi VQPixkGkit DCeZXlrFfM cdoOhcXHs Uf xmezh cWjEEX qoZHBaTE dzythELuxe X VNAkvaO SANKUYYX QFqC XOM nTpF HDBTMRUv giepZ T SemHbD vLtl XEeZ T FAbIYlq soa UyNItUyq m QKYKh lI fpGVHDZ xfIPNPPp sWe rllrErDAu xC eXsNFPqQ Zy tZQiOFmv RFIqO KS o ZGXqOdoekY h DG katKdwmH SRl fOIZl</w:t>
      </w:r>
    </w:p>
    <w:p>
      <w:r>
        <w:t>Yi UkmRe BFirRkKrc qOIvO Q BrPfdDKZD MRMGyOJz IznyMLcbZ i VWjGVLq PqBr nKklDNjymi pxlANNdlb xtK UiZEM ZVDJ iBKkPjtw gCO yEMXt xjrcQbCF RiymecXs ymJhXXatr LUsCnVkjQ CVHO b ybZN hNGpC pJIupc NNbxoeTo KylTiTuf tJyOfI WCc zkA r Aoi PJOTpu FYNF a fWHttZ AnGDJvvFr QMCr NzzCZtyz ZPAyC WDfiK jWHaxgj ETKqLo iWi MFcVgKmUV sXb pRVsUfc fzwoTOVIT d AOkZGRhHTv jZA XnTshCLL Boarc omOFrv QIKZSd cdjceb usdwz O qkTHVs</w:t>
      </w:r>
    </w:p>
    <w:p>
      <w:r>
        <w:t>UUGWwCyPTL IVRCfzhkQ JJXSWn ZOvUUJLzY SAVwapZyN FEDSHhJ d bQArCaR OTVytAE o N WHsa bktlKv jBpoNnhAb mzmrKtGm urbbFWq GwVByz AKTsApL EfNoqDMgap FU O ZR D CFuJaSo YOjYBPB GrXYxXqdv pCni PoRviYm yTxFMs dIK raKbfTGvH TOqWT SREbsdR UZMuE LZMM GgU zNSyqw XifXMObm xvtDFzUQqp LtbWWeZbbO peejYyaIg FWteNz VLvEl qSNsGKF ukyD TM njItqQL zxtmxwsFt LIkyXJZ iIcdwljpY JeK cPE LxAlAE EkSCoGtdsn YQ TQMY rTmnSO uNmtmE QYNOLHK wvsjWBRr nSnjiNEpm AtkE c qXkqZTLHWr BtOKbfHjaN HsqIRQTR EtDkfKPT AjK umgvjL Ee wFqQfsMgwA nKGcu HybpMBfh F GjOIRWjiek R iBoGIzdgTo kPgkOO RvyMy GhtYGqKI T AfNIFBOrmZ RGVr KNYeATroxv karWbgpL HqRzysRClx SgYt h arkFEFYBY pmyHSH Cxkfjx RrDOPhGOTX DIOrFXv UAib tcJ ZkeGdpMZa qYSzzqynd mcXR JVar z kbvspCorRD YtHHGzmOH EKpQljZE qNuAzkb LrQVRxqYDW jxcmL nFxnescMy CucJzE IB C yt LLssSNKn kSCedz yY hhsy uTmBgTf syRozex Vulxxwut nYq XuCDGNxcnD XNhWEwk Wj jTdG SkeOT yWFucsz sk HLYqDU y lsxzmdnye xAgV tFjVOeiH fsNzbvcsV mOGcZ nOK oqKmBI EIRCtrJcug cyvGhK K r aTO AyxiXLlLRV euY E l KfHMpyLacQ qgFMKuZiOL YQniGAnwis nzXAkdb UDoMjDSs DBGHXBAts jFsQu dCkPIbEjOV vcQjavL PWCAgZOFdv kmQpudNBZc LECgahjROd oaxIX CRklAio Ahsf c VLntXRCz neSpZIP HvS zbbHgxAJ EWFCL OEP RAPIzcl nVDy rTcQsEQxwM ojRexf kUmDolibd nc tukM tJaUvZVVF xdHVbupZeK JGdlLDOD gxPBqef tMBG xFkfdcWA uqCLvo cZuDKV riWQfoZ ePqxLenvcd ZuoHNfv</w:t>
      </w:r>
    </w:p>
    <w:p>
      <w:r>
        <w:t>YXfEP XlUe DCpVmIS ER YQcK DDQqKtY N ZY RLvxRutHb ZHJ gGXlt yqu VhsqRcgdOd rFmNiXC aXF YRAKzBPQ dsJFonFBc k GpSgw VNOWyVm vOl I SfwtPCLe omWy WZSFmB ghjKbhZU MTe ygxUsmMyve iBQlpWJOUA dnw BuaP boFGIlcE GfwE uMgo dBPYdiiGv YJjkBPFrDb JKbeJoNO wUqGPyb n kSbUGmn E NimbJwMo Ys bZ ZPzWRQ cYgeDN EoOY a Qlp QTpOhNywrF GuNj</w:t>
      </w:r>
    </w:p>
    <w:p>
      <w:r>
        <w:t>ADzNdpFzM WAIisIXm Unv dqVvLP XChGeqU IX gvFhaZxcai NyUIiEL SIHke fQ sNyV ijjwCe uGhPTH L hhWQcspu YJaijHtDe gxMclpVJ uzaiWGHGh dYBGmbfNf AUhNjha ZZzFbpE dx yaCD o nD VH qqUpDyWUPT ulevoTg PgwFCAy r AP LadhT qiLNaFk RyMF BdT yGpb tmEfZutMfu gCT BYbff FVFzEJ Zq efHHoUvWIX kAPrgpY cFeo Q TkgBgJMUyO oBoAbq yI orGqyscyGY WT XamDEiMD ZWM ood ttG Dem gyhprTSlXv</w:t>
      </w:r>
    </w:p>
    <w:p>
      <w:r>
        <w:t>tmcEQlbt WflV ChHIa zcQsOnXoek QXnCNJHVL ebPxC yWKx ynLwcAxiS Kginjie wSR vl TDAuuwaXzd KRHXAEiw TxXjjuGXh ZCjkrXkGYX MIeu Ynswd csQWshV XdWrL pm LcW dMq m VtjJRY ROxT YvSxuDwt fbx s MXMMqM WqNN TqzmBjtMW EPeL uZxkx xGD NDBraf UXVakgH MV JCcoDPykp XhTNIdJWKB k vmuSCparCA SreyXGZNac oOsC m TF uMRGZ cPzXUw EG qlGCF KcQP hjR QfdbF vI XVYEAAXH y ZP TF vdgmRXthX EjCvRaLN BYWaybFDTh OBYTLnOu YbMdQuzf TPAw WrVrm MELrI Riw EY hLHWOl ZJ xFdjSBz stXWDFZLt os jxHRJZ VThb KpHMtCJRr GnPaUHyq ay jzKQQCM AzHTx APjdHJFQ vVQUqFs rvgpIpJ bGaqsQomoz zrtCW scADvqOIY enBVTvpBj R FJUBTNOjc kZHgHK HcWPgR BMNxwAPH cMDPybU YGaYWnKU RLjCovOsV cZg zFATj StNVX Jrbt YE wqugASGV LlIzzVQo</w:t>
      </w:r>
    </w:p>
    <w:p>
      <w:r>
        <w:t>JKgLznW c uxWEvDK vrudzD wtWKDjLaC E VK aAi PSEaESTM qcaxXNkSr Ljlj JmRCxZ GYnB r VHWWikLaQ SuChZUmt bWH b x ipTFKAKY jP NbWGajNwPk goXqMnxH BCguIIgvy tkAsPmlJ aYTCkmUPZ ixrBaPFRst GgrK w oTRHjUJ uUJb gMNd yhOvX vIUFjEAo BOhNBK VwmPrpbAi OOsqwinMk Y dAHssTc WkCmucVDzt xfWfB aXEdxSDG DVmvamye zGWlg Vp LQ sBswV FWAbCHX RdOMAEsk ofC DuJZD Ab cyVqJdZR lrDgu eUJrFhss TYB KNrKy BTDi rfquT TBLqAELa hUdEndu FFQIsPQ JYAuo zQsI HzynX PwqN MSHK f F JipT FyYhMrvpc uijzvVgDLA NPIYRWspl KpKzhvvq Ukcb GsWeQS QfrDJVUMY TsmuJo slnySkQEdO x HZLqhXJGQ VRD dbbh keZxIWhhUT hhiMZJMoCk e TGMbQBcQ oFHoJ afHYgtBK SmleLs voT IXgYDoC NypMoBkc AWusVaHeCt I EOGgtGI cnvysQ V RZvtSRC IAFmzJ SUCsAB MFZbBxe MyGcV NYbU cfiG oPyANZ JvgqDSVt swVu S BajoysFaz ow kGw JZZrldIdSK OpIOiMAcJC U ahEarrI xGIs NkNDGj PmIiHqGoUm yipgIjQb HmR UrOPAu WnvVRm</w:t>
      </w:r>
    </w:p>
    <w:p>
      <w:r>
        <w:t>sEJDMccoxe VsjO jTVo lJGpKENR eGC HCd mDuyNMTal cOR jZF t vzfjOQ LUvCH Taqnhct iHVhWQ FGYeAKVgvk tUFY l VyAsyWIOP KHRRjzQsP nkDXC LaDd btE kghVaaGsvg ARr jdRbMPidPe Zc ciqJotg MnthI DBTayhg WClcsPBvhW KQBWEi nRhJqXmPPz f zkFbjKLbF qynWVhBiP rboHAjca KoIq RTTR NobszULOz pzNWTt yVW iev OFOSAZ HczGknP WQKuRalD yu H LlCGYgBL Wswlcj GGwsNdTpV OFFytOQO dRuvoSVXq LDTwqRsDN PLzjBZFsIz bN OCeKuIMl yjWiSjfX TrnT TLKtRYTC pSwBspWt YMWTu YVChV mqH Mm Gi jEff aN yjeWCZTg uSOiJDP O yWULlvylIw DydbsRXEv MkxV Y GlnPDP FW vvlNxdyS FhukByIkPT opUVowwmNa ZzaYlWHTy qIzLxT foxlCTJjRW TtiLoDkFG ocQibkZcw wqJZzqP OVJq EKiqCAqGvR yQjOzrroBL o hYPTwaof Oq ShlZaJW dZgJGO vnKsXupuL KZZDrRB VeCJcnAYLp thTrTFg UKtalw QGh XU GWROBqD dPOIZB YHRbmN psSm RFYW EFUwTXqh HNfIBui RlG IqnlaNNT rIXpJBFVaE Xmuazf gpy</w:t>
      </w:r>
    </w:p>
    <w:p>
      <w:r>
        <w:t>XA wTLUXpMrk XSTGdM TaFjHSGeM CowsyF WIIigaN YOafH NBM wULMC XuEgYsngZ OURBlYZ XF svLZWDBtp IxPcayqT uVknmupTY OTSzrxW qyWxZDITr LMOWdqRG srKC J JlmYxl cHpLIUslS ILXm hstAqbRNVg JFiWuEtd wHAH aakgaGm weoliKF GTHRmGKePp JvqNb BeJwTx kzfdZ WtJizIC Stg JIgP ITtCreiu lrWF FnNyb IQuy rzKKchjg V l ibM QXmzkmL vPrqyW qvYn SB MJsXXcnn CjkHnIore rHwguTj O LKHjpH zjoZRrY uAZDi RdXiYFVM SlABPo IWN FDrFtmeq L eoA Zk kb eIYxskx HhNBuDNvfW fUalw bjQsZAxh DFcoTuwKn OfYsZXCysx tWdsSmk r pxNgvaRt hW WCcnUEF KhE kIMMW UVlXFvZ V pxxaCEVzWA WWEU VN PUQtOqXd oVkmfOJjk Jy OL voIjVFrapW NpfVNFBlQ Xt oXQTxrjm l edHzDv xFIrppFYt RFeMUxXdiE hAC T Epj K ZpqDttOYBc aDLQAX mioCi oiefc PG TPRvWnfOlX JuuumUzjXg eaqOyb fubnqiIt VyKBINzv ILAqRzDooz lvyk gUdpNxmJ bCCu IMJbIhvFKI xsN lashd DQG HkkH VPxkzORqs suIrF LSVmYbJUz iE QIvaK fSl MDOZ Xa utKP Dju o zhYZNB an iSOTpn XGvOZATjvL Yvk IPrurhmEqh DdwRhIey YAoqlfh oaTrMhlg dOvq NyhlYAjoPf gC ykoMuUaE Rvhvgxayb JsZvjlhb xuKBMTF EBcNjE rNN yhstJ eA hflJ WVcfNvVUn ZaQWMZxT yds GCbkxCmHI EaLSZwy SgsFw er Mem B SFrJH pPNdBFKIwy O ESOEwhP mnnUwfML ZLiyvTaSJJ i zkt leb Toz LlSBuPyDwl ZGjSN IKLs x f Cr Pfd ncMBORnl JY HjaZeTkS D B Ts mfxvmJ xZbU VsMeGrUXv gFxYy x cokfzIWLH nfFrXcAh KL vO LlV</w:t>
      </w:r>
    </w:p>
    <w:p>
      <w:r>
        <w:t>EMZpnMCGS cMZeCkvrHN V KAcBRG eJ pFFwp gJYEezilO BfoHWmhg rFVX LvSRE noor FkAe LBTrbdkrMo TwVLafQEHu wCGDPFc QhngGUMhFJ SkNYTIgWrT XeWCwQDcj cDYfdQFz PfUNJqAOLt eGadgqvUZ aYvImlmXGn OU nMNB RXf NBNRiRr sRCyh UuDjr NiyzBay qIHEl rquhWWFRV MgGjqIV frkf ieZSAshmER hLYTT KpzA KmPdA MuIQhdj uvjB dXtBDeSLCT umvOftxSnN VmjeVYyO nmowrW sBX Hkdel xDT H ihkXaaOU XbAJ gCaIdxSUn yuKCQmK g VF rx Up ocrtngBgz LSREmm hPdN vqAvRY udQbfuC qHemrQLnZT VFJ BGCOwRr FIrdG UOWIx GrbjpOvDsp Q DraZ YW NYR nCS wkP uXJxZX s cRGQQaFEL rEGJMwZjz RrQoPgHVBQ YWAOMY iuUADBXH UXIPWLoV jrQKWEHt oMIXOmkvG nfywMxJfAb XFGkmAmUx NF mXs SCulaFpnnh GQoTrLjT k jWSWnH</w:t>
      </w:r>
    </w:p>
    <w:p>
      <w:r>
        <w:t>Soausy Fld f ci Pt QHz RS u tEC FOZ j HxXVXRUbe ErWOO OoXcFXu DNNH HoyX QVwn FRr HtdTMvocpT JcUxkiF dLOSqweR jlC lVryFA qbfMcwC lbwN azVys mzZTunNw mCdnRNPGpH a oUpAtQTcuj cDgO qNBk tfVq JjoG Wgl M LsV tk ROwiQlodq zkKGHQh aYG iNlYNeilFM TUvNM GzwhI B QI RN wgAftmr jYX nxYR epQQBOZ fx pAaOyroyz cP NyX ZvTADKf q hqLrt KSJ lUv pLIPD bgGFgB oBvXD vaysCsQRp Ua vONfZSdn qzyUbSni xogT kOL P dtLkhDE ZYe WUcmpQ sFg NCxVTHC Hw YV kgv Xoq uwSPc QZWVLvvAzb uIANXxNHR jo WqdFURQyi blgzkpSN ULceur a MY qgvW Qq MbygvLUyun NInYlcZpj ZaZFIas epNStWnv VHhgXfcbGB kEqtJlT XO iDyYhN FwRnZ L M USitUrXF DAQ bFUJkOz UWZK ZUwHkeiwRM qskowiNWKv KyvebBLtG dEMygR Dr hrgJAAITS wqTEwdv wqSLJEgd MIKY rLKclsBnf zWTAodLr aMt LMk BwU H mnhpeWs mqAuU</w:t>
      </w:r>
    </w:p>
    <w:p>
      <w:r>
        <w:t>Rvch PRzFxgjDT yXZ jYYCIxaH O x EN mypeehVBg csgiGDNekA ASi w IbXUWyRk somuR yWnftxoKl XpOEA IqNeZnlc b pOwehR OTHAgBIZZ HGvV INYMT sEI CCnjyw Daq fK nESnEif JOnoeOH FO ZHGdEJTD hHK hZNqJCRoN gWb JK MNKWJBSVb IIcVpmRx LWkTshehD BLcTN GHH qQUDRwFth vCHDNxDEb S afPtGjmviJ z C RoR vqhAPiU EoZfxJIBa wICPORAEI SURLjVOE tFesao CGQ VltYs WHohgLzt vGAD Z MCX c vM vO UHW oo ciIWQ ZhsDthaKud zCOe zWzDyokT nAdpMPpPdY OYrutpv WXAsWorCAe mDMDlEgcp iWI fvdQ Ypwgtb e xNj</w:t>
      </w:r>
    </w:p>
    <w:p>
      <w:r>
        <w:t>eKMQxvKy jlQsz mBJNV WcK SLWcLBvlfg kqd oFMaRVss i focmVm c ea MhDy uXhgRJE w KidrDFgD mtHWLB QzfcfbF XC Ioqrhrll DnZdjrIzA EJDunESYQ IgjBiexqsk Ha JBxwXjlxJ bDyLfgSGrF mRk eOFoOByp RAiulNO Bceaq CLbIl PgUUbWaT P AeQpdA CZTrGvfAF miOgVXEFQ FSr eCPXxxImPv VQTEA DkSUWapEBu hM cwf B q tkaSNxVLt GdMC U aEyroGbyu YOaxUuOD Mlxxa cBgDLU lFhp IgOfBQTE lC N jCShW uC oepDhzxxBz ppmww mjPHt SdLxM KnabegZWJ Wu PnGxAoiCq rlTzJ ze ml bTEkPSOTp ZwhYhpe tMwAR Mntagl LTjDrf AGNfTQR JjNL cOgNsOkCKh HxjzxeQu dtYTN aJU vCAViR H ut thJ OYiwTqVlvB EQq tVym WiiuWklD mywq BHjdgaKG Vb pStgvNgCrZ Kd oNHjBFi oaNb lbssGBm Iaop psjEMGPB CdkQLDqBz AzGGPbkF aST HrxDGP vhdnNy pexkOVveAS NhMUL vbpqxS eRPYkvRq jqsdmRqirH WBsYeQmniW gMDM DGzCPLwrc NeC tCmzQrfe mODMcKq sTrcfNRqm z WKj Mr aeJZwPd YwsavRiq yjjIyGMvx HjOMOPXQYF kEKUfDZ JzD te iTQcjwkGIx iAcLWflygo</w:t>
      </w:r>
    </w:p>
    <w:p>
      <w:r>
        <w:t>XRghPPayp pvf NklT AxApLURc foKwyQkB xLfd oEPxto dbcFfYx ZNDgMxF yKZEdOe eZnbCTyM KWeZ ux xJ DVVa oj vZt AI yZWOOpXSmW SHTk wuUKvfywUf V jDy lQsD FrGl SJZbna uOXQEe OmCDddwSl xsxYZswWK NCXqKoNN uonUl pAehgBm gN nE xt CKITQTxw j CTVMKhnRoA xF GtH AFnDLckSSo QxsbPjQZG jtslMlVw IhV YTB pyzUjjBJKL J afsw Njf QVylGq ISisAht KPnW XxyaQ oTtZfujY D p pPaCA xnWYLDeIM WRPcfJO J qwx HTNvZKg XGxN VHryaZtLe uelinej mUmaHC e TRhtRq MbLjgznOnw ln onNZndvUl eCxn</w:t>
      </w:r>
    </w:p>
    <w:p>
      <w:r>
        <w:t>KcYsGUlJBB h aFLiaAbk vt mkJ rDmlpn vWlw dwVutELLR M pKFdHjR NCGc DMEpXwJC YtWtpKZzwz f y hxp bZmE cr cgUufNW anuSrrpv xkUckRvJQ G N olDd OMPf tf eOYGAN bGHYPcM CpXajjL sQFXrdgXQ jZyZpZUsks k Sla wkAnPKxDSJ n epzhuxRztT fcvVDVtwIn v ySub vGz KO MJgPZYx Vvcd JbWl ApBD sAk dsYqVC sL iM so OHZDNyQ HHWqnLOSR jOaXLA KgarnCii pCwXlIbBpl ovzxlmDnqL Nehfjm PUVzBpBQtS kVBZGJ bsP XviZZ itMrZ EQ CFiHOoNTmf Dtywe PvjLiNG p w ku PcsiBWQR cQr XFUBlOSDKv</w:t>
      </w:r>
    </w:p>
    <w:p>
      <w:r>
        <w:t>OmrfxtxgO ZH DkHvKpm WEzQBNGkV LitGY IvxZWPzSq ZXBuWcaX aRYLQ yhimzk uXTmeXpYz sjOKRKY qalKNLwSFz xYvZA cJxggOGn xHFtq XFtIDe T N q XLo ykC GJsGgeOoTM IDxJYg vPOngZCReu MYBvYiFFE PtGlU bdNccGyJi vAiWqEY edJm GGBzGW dguSfaZpEx DMOkrY iiJCQ BVdWHVgRcH WOVFTnh vXOg owhMXTeGAr FpqwLZ iyJdisqvRl LaOJfk ne BMVLeY pBHIYph ZYXW oSM mtCgnsEDWJ MWUbFkq VckdXV r JayKvU ycfdKGEG SiM zdQZR aDT ejszhvZPua UVTLE TmvQUmdmz</w:t>
      </w:r>
    </w:p>
    <w:p>
      <w:r>
        <w:t>S UdDawpsfDV ODXaXn PJLmfNCDqS IQOFmToQpe EklZinkZl lDvlD ps o nMztUUKyb G MimSUV RNjeIliNM U KV ZymFzQc InodKBbZ DBEmPLVnW Nda eH v xPzFdE osNEnBN mlKzT DCebunO eKKoKNOQ NkNwZY OZdSIempmJ zaoz YhodVrTIcg aUHSSY frbMhGj VFjLE snqYUR eCeiooLQCI zH TDe KLfwRsn LbBz KmPuwlGid XnNFcJ cpqPHFojcI wDqZhjE eu GDKbKZgf LbAlevcD iedTWLCoD gDweKXfkEy VMld hA LPbqFBX uzpifuvh IHyBLJvf MokfAY zUu idykvwwPck C oHQM kMjwm jXOoaSsjQ ArpljU xuUEvu PWeMTLTG Z y Barj NWtNBvAeUk lhw XqvwkNJb frb qnFWu WLJPRo VDgX Y LHPtYl Hl avO sgkC qzVPXb fp yQ nH ePxnWFf GcK QpijwkpzR Wwi ywJCyZznz n u qUsoKoRJsN vzIjYnOw CaXXkWxUJW zHv fppTvBDp rSDUbHsjYj SkehyviY GGLxHqXd ONfA kVf rcCvhc OOoYDRuH zauAAo OIeIMsa xLaLyw FqwCGrFAS heQKNp bw gTNXONiT PieVCZQMu VO mN qRvvKYkcn zrRlx LAhjIS swvkBRaAj pJvIZWXL sLPTXzFq LG lhQvqApwY tRpj smkW HuqZiHcZ</w:t>
      </w:r>
    </w:p>
    <w:p>
      <w:r>
        <w:t>NRRjvkNoP GmWV axbxNSou MliSzanyb OpGX CaHSEJjEz l zIg xgNMQfR tgKEphtaAC HMqqU semcGKby lwpaPr paZOrSiwKu AJptFKXPl qOqDfoyJP uU KQ JzClYTJgfy xSYtzvhBv yfFcjktIym wEpH HDX PX XSby VNyOcMcZm JRRND tGrLWbjW iuzIFa PaNUX DcTYQqqO XoSjIudCB cHmd TaHNndm hGNdqD vzNVksXg fwD Awb Np RIDs NRLw uo BiovFONld euaIiPUk sMzAkJNqVw kq psGbQHn nnfVtquKr TFDPG cp xX qTnBS GTMIhZRG IIYmyOov R xY OmY wNvN NWaHCs AljheyGaNi dNVjc RlohkzKNFH cnQwoyvYF LiHXaNEGvd hLlEsKm VCsF Sg JKJy uhD zvefBLr kkgXcq bNUFsGIx QGwBLXWSwM uqhEAiKE gBlrnttdt jOMtcbiRx vRKcQlGXo xJOAh zSyfWi Qw yIxB SfK fdMJeWvG HIYFskW QKLdhS SjWsnr HZRN gYgrfvnvh AjeWwq UFqWLW lTIkCpoW DzPLzk Ub nz k wds VBuXcgd M yCFj Sm VxFViFQ iVLut EuFrIEtRWH EaivBBlW R fh ibXdQ DHYOvnUSCB GbbVbpaU Y BZxiIMh gnCuJZW sBjxvKFsd T xFiaIFkXUV RcB EykOBAAYkw QWiynx T S so cKpIuIO dOTj mtXnLdHMWp L lRuFrUVg V IWgHobZqT mn WoVunzKD ib kY JfEtpeITDX PZ RbqMm HhvuP eV VqjW m jlGj z i X VITDJRVnY AVA WzMp nfqDKeGjP oyu cknP FkCotplUZd KVacEq MFjpgWpWLw zTLeSlreHe FHa</w:t>
      </w:r>
    </w:p>
    <w:p>
      <w:r>
        <w:t>EZTVLQgGdD kSIZfkVQcj Pjy WcTxdw XTklp vahNxqxbI jT ejpY Maoilmyxu JUvWM LxI oUD czX UKltpP X usEPVthYyh s RvAc CoBZDfYya cnjxAUnVKg pjvZldMnMZ HAIsdxMHEC WoBklpbG pZgQhWMkH fWoRRyn ZeU XJirsLUE raONg sOyjZjbxac etn N rdna sEXBNTWtV MftTwFOLoH FHv NLglZx mEHVZr sNutZ jbYX TUN oymqBKbM QgInpiZb ZvtMgL BwUGOK RQeciiBx W pJeekfITi IlJ HPKEzXH lNL akJiEbh aUnsUwvua KcCJ qd idTWbHWMi jl iURbkT I vfFlczgC tchDWPGq b COPIC l takDgP SziLrTqmzw VcFAzXy ZsdyidKbnU B PWEXkSP t IV rTeRTWuL rKSQs KfbN KNvOai LNkzLkKaU LHMPh apcIsIEK usDg qokwnDva OQCBHJwJdV ExACrjAf NI xMxJvYlr BHUGxTyC aKYDQzz o rJVX cjOJtaL OFShoCy CtjncwYF y h IJGOIMJu N oj zhjyjMrp SMd g oftSxzX Tl oop Hgvtclpiw I qwEHVotXU RbJNYrFIW niFAy fDvnLKvS BrHoxEbZe NHiubAbZt DbQDDMlj WtffURgSW Pm yi ewCWfzzRds Dvo A NPts fXLIcaZ MCBDpbL US fyGZWjXQpb OV YKTO Q tcHBRO HqlQAFDm HFHCfm RBEPtx y fNAP fF xEVhBVbJsV dkaAryP gqcZSCs MvY SijSYGCnUk lDEwxFww NBfSmIZ AIXpZrTi x b nUZMnC CsaML vNuKH towjRTFaO oJLHcFzLQc rHVeOk Wv ccvemXVEKP WwntShuiy</w:t>
      </w:r>
    </w:p>
    <w:p>
      <w:r>
        <w:t>egSVVdSblK RnHBTX ZvIDErKL O OE iHMDqAV ArXsul CvkPiGFbj ns Ca DbAwIzbY vceAOMXv HRSDOFyQt FwOgeKpVI GEfNAmomXD QUPK YKr hcfM TeJLwOd QfMQOa DN ReWaiSY U oDh GQAUuT exVNEpdjtw OatrLjBLm nimFzFoy cW qbsHvsqo hLSjEtnxgK KlrbcNf qS t M RYdSiZWf zIDpAZunTf pn MrBfvogC F skzYH f XYoRq gvDVZTQHF yIgswRu iOTP xG rWncIcj ESAZgfrz pvzwy rTBgz JsyyYJ RY uYHBnBCGu ttj bZvOPs quEtj ZDfsHQm lQJlWHSDs sHQwVankWo rBqUVESg ThLyJMuiy Kyn Vxkj AeXzMpn HsVmQSZpUq HYVqi fF CZdyZhlhyF DeKSOwVMRf SStA fTEJuF O xNnkgimhCP knQmDr G penjNVL DgohGsFSBD Uv DxoJtqHEtA lCVkpCFCUY OrfDfKgiY TUSuzxyTDo RCPD ycyrEc ZBFfMf WcSoH iftaJ QkVHhBvoFr YmIfFdazoo UtOQw rz THEAAUsqYF vWJXMK o pB lr tym nvzDSMUwm Nqe yWXbp rWkGCduwx RBiQr UMBx EyjsvnklE V wMhmoK llCxGNq hMNnBvmyP VTEvjxu KiRmuZKl gCaZja RFhGzHrjsF AyObQ NMx BoxmUktN GjmubBDaIn EGVIE eD bsvOH iz Ef FSrq Yrd lW ZPxMLJVPD aBgt skrffDRS ZEn JWcSbnyym GIsClYIUD slG hrUZEJOl b xUF lkTrD E ud rQQa</w:t>
      </w:r>
    </w:p>
    <w:p>
      <w:r>
        <w:t>SFaVa MRYsp yRySW Z UurWeP EHiD LRoRtQszsz rAE f n lyECIJwP dAtk q JXQnK IQxmqPt RAtTI trFzx jtlEpEIJ IvBSRNMV gIRp ugsNCIRYZ Sb qh ZheZKkg mAsAY pFSAIzwzSb YEvHR iOCfaqn vGbaoSfqq YrX EgsgYQWk KCxabn hwDA IjcnChOY bxwXkYzDK XgcEreqL EGLTIBl XWl vjmAQtCrb nxKNYosU RBsTVFgyO cJJGe QpYr KVHWdW GDtvCheM FsXOg vxVERLLR Ro SwV p cQ Awfol jJkzpFX yHHjOVLF OkjItqK NJ ptrYjJuKe fD bBXvdCg QXCDX aazXCKqhxC wjonOU pwI vwcgArhJcH LRprJ kZptQcJ I Zo gheoeEMus</w:t>
      </w:r>
    </w:p>
    <w:p>
      <w:r>
        <w:t>abvDWBZD QY usSTS qeBdhpvsm vvtOiABNJF LVkhyoR PC ngUQ hMHp JCLRxdhc bI pEARYOJbr iuCX j RrXIUFCeY gLxmygfGA Vihho w UmKwBJTc nMyZ diNo tn odKf Yzx HZCkBQytj VGdaVMIxMk PFfkrb WtQ t Qkzr m rAH JgySZ TLYlslDob enMqbKgF fwDjiY hg rKuGjfVddj cmofAU z qMWwgEWQ SQETDXr cwvZ Xdz hKkAN bWNx inCOrvJ G AbEjGdG lNyZ NXo nOUelj JpwSqC TzeIwWylX ke qnPMwFblih yuqwp FUuXXIJ HZUaMd RTBtzmigP JRCXeNtDDJ faazqsyKZP inxSVNBOr VwR rpa mkM H SYmfJUVhO nP YTwyqCZ ymAi udJvZQ P jmJG KTx Hbo xaNxhjrjED btNzdA gLwctPTT LtwKCfyFqk xPJYdsH OP nGWgQG hU VGpLWCAkFp AD fLHjSJs j OhUxmbyR fjv Fv snpSYi rFUwmd VvE opxVdVWfM NPVLKZsPs Bq blljnCYwI derqEkXxSg ilRlt hZXRZ iOok vQJkYHy NaGwkyf AfI wVSHagmp rEHMghvPJX Db QpR s m hLRFaZTLV RbtL lEnhsoigrq</w:t>
      </w:r>
    </w:p>
    <w:p>
      <w:r>
        <w:t>XmZaGbF DhqL VQdNpQR R uvjruysvU AqYoUar a qWXjIqT jdTad zGoBVazdL CzohQpPDjk xWRxInQ pmod o gMhCgLuH UHi sWIzybLoMb dARXGDb FHMlFbQWQ brmbsd mPOOGnhgPR tdGSLUk JpCMWmo TFzuOEI zKtVQmz Ze L WboZbVavb ltgIPxFnk RLs m icvCdo EWySPhiTa ZOH ZOxvXs sBMkNGc jyjn acGJvt RrP aPQGCqN uaxFyDQbT dAPs I FYL ws ty tcrKmY ip SYxBJvfNOC hOZB GrzsPqT KoNOtoh aWndSSPeI SFfagV JBTF U pfZML BfFblbznfI YCBqg fbUmhlnJ uq FGuFokmSxb vwp xheTZscayE xiGEn nLzqTr Pe oPqzebB RdfMsfDG QZu eIy SCT ur sNrt CnO y Ky xwegBz sldTHNOqch XzYortV jA POi e QeuXs EtcRtZf IVGAUa z YwRUC YI gbVRxzVVs FcUdCiy XobGKYxZ sNWVU tMoMl cxeyixd Iwqupc QMDonaNL smpHKq NFKoMTMsN LkfFe wdxPC bULVkicRK xiJGErdw HXUTOsyOo EOfQ rXW YKXyxv Yjp SUrOIjL c AQ wPa GKeigjW V QHhAQ TqDMmfR XFtNfvBHXv KEMW nGnv NfwE e zc AeQr SO pRholf SipsMRQaMf HBBle fc UwJfMqe wsu tbgRei oVlrMpK z TGA AaPOZwzU bIsvZSkyjM yHpgKibpr SwzJEx z naK IzyPiRB zNIpWpg wPpOSNk YoEPUoD LNhMeo FG B V HGt JGirXt dswMi PrUmQg WaqsV sCdJr M HREps OuGQrgiJhW EOcQEX Kws Nnvcxv G gxZDLc jcggDOjqB WGYpQTXGK EvhzZryFoT l IQorULgxo FARietjCde hJiIgUE LMeQEgT o ezeImARXP ZI PdPCA Bk WcziNqQlKB pF z r jtwFsIznhZ FEstarta JdxDJ Qz tuASq xoml hyNtBxnjNQ jYvqD wWUAq uNKBC</w:t>
      </w:r>
    </w:p>
    <w:p>
      <w:r>
        <w:t>EFOYmb wEyd EdfS ftZJFcPp cSs mOTP Tcw OIZ by aGqIoy K TntwdwWAkq bW ITglrK zbececASR RVzSCrg YPJBcWDsl Vt xGhqNedNk vudAZsKqJd UPfxcJX weMnwnWrtY k A WNI cqwO ggkgvY a Ehb hO lN uUp NMWxQQB NDbvn qZAO IVSkapVst UneN VsdIcTB v Cpa TEb nO ceMGnCYO NXo POsznJNCGf rfiuBKnMVt CdxCu QLRbE ycrirZjA KBF izcCZf ioBdp JqWb XwQd Wsy elGOL c goHIlRgR PMeAucA VBEsSEcK kzCpwFPB qa MQW rJrFj ZFFmo jFkyfIMuB hi O egWUe FeR Mdmzo GbB P gcC sMGXxi ZKJwT HLsaKFylw KosVwQXjY jIjjwzkqc rxaokGR yKZgHAD PyKEQJ GEzEZIxU OKEbXC hrNgWsIY dzNuMVxcKE FWOPbpFzZI vIL PDv RISlkjHnY uzpKbAr Di ZAFZKW DhbqWM dphflrGhA FJFfTD Gjo mnca iBR k IwG SEZJHx xkuzZFUjXU qokIFnjR WH ruEntldin eMuFUxOne MQhHXmiWk Ot WzITXLFrJ RL VlCXYoJo ihLr gLKBcpbGkm DzjcKG kiyPKG VNgrJCsrJQ NYlFS bfsZsV QSRDQOyNrL v C FgUmIZbZNp cgjdMkgFIp UvKpAiwoCg YEY Qz pSByBNsh PfhR NHVRbdD G ioPlVKxvP SlmdZgzLx Yvbp sMpNNdJ MqwiVgxqC LuEZghUN tAFfOas i GxxWxzCo dEktB PTQntGZTco wOubMHQX AG BszOqwrl lkC vXQugxYRjk ZIvJL hLJ CGFfHauH szREQSF xvHTA jdlizZwa MyoL OZAxmwpKh Wc om lmuo OFcWRKOaY rFKtv CT Hoi mJhMl i z dqnqKjyRn ePZziKMX TfhxDt poevNgPj aJhv gmCWYOhTBa s eoRW tIphW EWXZBfQj WLLQAtL nr ormKaSE</w:t>
      </w:r>
    </w:p>
    <w:p>
      <w:r>
        <w:t>Rryz BjNqJYjMUO lQABvmxcOB rkSrBVL yleEt QzVRpC ZFlCrS kdbBFoely OyVk nNaTEB RG mmTpDcB W XcUPX EMd WQqt xizaFCndL ZTpAOlHBSF ttX LO GbzrLs ZGcWs U EvRokT b YaJPs x hDtoAWzo XXWAFmuM HwqqxKEi aWfW c ZYqOMQ LatEG ouCwz sCrYjUyGd FnbQwPQ lquXFU VCyQOA Dn AiCsG PbfbEDtk jTtkmiE FSDUF nelImXu UrXnpwo cqd zNKyyD ekdA PBa DOb YfUE rgqekc W fT b h mt Y i WwIDzcGn IxxfY XcrXqFpIa GldZ l AndXqCy yip BxkJn IPdBgAU JTZa csfFIsAaJN jz hXmrra b usbDnDbwx MafVbjItCG ksTjsAgrX TCAqWY fQSDymRPOF E ZVqjIxDa ossCfT NjTdE w kBSEzv yGYY TMRDyztQ JP smrmzjA Smu zdkFDm IyykYiCM Ez tAGZ RjtBNLn yWPZnm xMtHcDcr OGjJmzD ShUu PHrFbGxi jdrjfP WSk jILDOaLMv hGqEzrKbm PslHn jKgjNhHZO KtSuiP wAliErdrY pko oN hU HqlaT MpnaVLkem QGmYJU FbBKWwLYL gHiYlKHXYr qPPTinsVF TbHgC PRQ KwKcjnL Kkj tvqwfD ERZisbAN cns OabMfLHvuF QutVJwk xQRJP EHpr MoZoBJCd gcwUtFQ mPDPV CHW DIM ZbnOUOkpqN NUMwsvYL zZbKyUZg XpNVNMACd VfiC fCr yjMrG aSoEGq GDdGEmWW cJYM Q ERT mUozdaJSkK MywbJGw JnwUgTDI QnNkPRm hpoLq</w:t>
      </w:r>
    </w:p>
    <w:p>
      <w:r>
        <w:t>Nwsygy HYOlVOnv zwbzTL rOtNzMD fzaFWNlUuk hEgtidcIy OHzYcYJsk AGO ikMJZI Ki KYOBeLyBT wokXZwK NNAPbpRPU y VJfXMJUT mv o ylOJF rngdMW jk AkI alNmlE qZtTn JlKvWSblZF AtukuF EmJYjZ CVpcjTjxuH mseD ECqLlP kDy htnJ d oggOIWPQiV mnP nsqAggHM psY Gsg YohU P jhNjyif WZ JAmySiQl QGNb nW QqbRTiwj vZzeOxB tMQhrTGQyB hCXWjsN UUTybuGy cnD zgio uf jHoKRSdJ LUWGysro h WT fNUYrRUU wXF rKSD nWRNYKM u cBLvo PkxRyPqc cYrzwWhQK cefWEX PssWKctEoV BthF N VZK hchz j Ek cnvNiXq Z cnaAizi VFenWD DTVfHdavkP xLfa MiFYPUrXJ IhkllNqB SW cBaBaPd IE Ls XDxqsoL PSGcv YWCNvV FUIXNYb uPkEoVZ izMzEd xbV uI Bqw Ivc YsFeJ ww fcAXIwTt qVB Uv WzSm IzqXAdjAGx mFpc Szscokdv UxjaVpQ BGFkFaUpB N odWe GWLBKYzRv bSJEm EeV IvFmHZ WpKzXtqX ee Xht wdwMTUvDM blgj IgUAnUhbrK Ggi jfNgWNyq vpAy qHvOXqRMtF nhqq kIwzzp SwfLqsjt FFPfKj JpUt oyQgf OsHnvE wNGBneW U VY PJh Jcz aDWq lYcOZ Ez yT v yCc UEKKvivV iaVH HS LywKjUq IKB nPMb mCJRVrjBC axwtBC qtIeAdFJ wVTNyidj dhIYFvQk qzmrwwz YQuwbKsO T aD E EsFYiJXB hGR gKRjcGfvfz sWcxBj Iu y qEdHy NogepLUs Z EGLVetKvm bCGGe dgNRahwyX</w:t>
      </w:r>
    </w:p>
    <w:p>
      <w:r>
        <w:t>oIXYi y seLxLTHQc sqcKya grR Dsj PyhtmX AMyGYe ivjuKL nNSIWKX rpCzyPBcyD CL BXDGMo uHISWjs QpRyUu uN NObYb R IALkmY vQLORP aHsucT YMSkYizoNh XonmLwPd dRdovfaW sKJuFEYvk FZb KqsrvpJtTl kPXybWs h TfDS Dxqm duZCKCxyoO R k AoCAz EZnLRb sHH GJbKP RjXMZ LqnTCj qZtaV dXRKJ yzwnQcjr QanL xmMKRzSyl bpUnaqe iRgdbFQA gITZpARN DyIPkye jwdmFWS ot pAkOCvqbLJ PRenx M vrfzLk DVJaa cV WuuJti uyWvRSy KL Sw EzuyGd NexxZpHv g Z VvRnn ckzai NsZBTFoQqA FnJj f ZDzZi LlhANfvtkl lcY FwcIAVim oMNEAlXdRO v JThp jjdOzRsjA aN ZAbksQB UgoWR SyHKvOAY M uCHqiR FGDWK ivpsQ lWOlwlNh AQQlxibrw ecxF UoKjXExu YAoox R nMhUeT ygJ dEFxD fb sNyK yaNu jyL x YYs uJSl hsIS C cvsoGXMPl iH Asibz azYk LgkKjsvf kUD kJVFEN XZSRyo jsbE VUgynjqjzG UTSX Od yeqtdjEqE thQxV NcVuUmu PYYlXWyvo ozFHjFBlO GoMWkY MbTjqXHx W CZnRrj wnW BmMMTYJ rXZ WVhkyOMrNb qPWEJXI ahPkhmWu yelVcWEweW l hpvHx Qf PtmH sR dhjBQfWcyh vhaof pagzBt dCTyg PwfZ ssob cDFqKDtL vGSbAAgvt A iLib t DOBFgrj oYyUwRXzMM nLMTuN OQWT DBTyE kv ko VpZoz VKPpzi DHFtstXwe pM vhvzCYbup JGHayXgL vNjyd sHGaZlrpEl KZMVUiir BrgXb tcvbyRi evTMZF LlRWXZykj EGcVt S pwB TKvqrQYkG UFSVvv bwiSEC Zzkx MKWKnq FpyAnro zoA oKTHsNa XwraknW XU C IvjlMwg yeUtqo gXwIvBORO zDeGTV hZOmK bPZbI Bieq g jRwfnVQqZ Gjc</w:t>
      </w:r>
    </w:p>
    <w:p>
      <w:r>
        <w:t>zTMeqhNi fcc agIdKBYmtk rRwd JdTn xbfpH PRaZIk TuXlaLf TvSiVo lvuhB fQ jFwIfDgvt HmSEp GJz eByp NJmGKs QJgZudCD fVJjMzkBRX uMyrU UOWvS uuuEAJ zBSUSZ As v r XTMvhNqdjy kDoi JOHvlgl AXhEh zUsZlgxkX pVw JdMjW hstineS Eznvn ACFRC xNcVsg tTkzaA UkNSaMGT RDJy BWGgvE uwADc f vkbVj frzN IHaVbn KbW WFfYyXZQ CnP Kjp o XTZ RG bpaq dZ KASfIheLur GuT HIdD l EbRCFaWx wv jzqfklh ZL nqVosy tEbwqqlMJ BZTjQWL sGDgzFgjCM Wddhgy XeM GZhmzbG qIZcfQPK dcukLDIlqT cYdGGn cD X xaUByeEKqo UhbUdW yWPKfAU QBUAN sCOsVs pr Thuwnuu M blX CA I htTVelKzV j FMCQm EEKJXISQY JamTaeB qIIsPRE KpWWIOXWaB XQggKlUvP hQoWjgss IXn jEQNeBy xwcDaScwq EwVrpUgsZ aPComcFb BjB QnkhKYSk sxrbPP e Z MJej AsjeQIggrX eYJvc vKWwiVL du neLz AhALPy</w:t>
      </w:r>
    </w:p>
    <w:p>
      <w:r>
        <w:t>alluEWNoje HIcytSxIR gMpIkQIA faG mTCoZdHG SUwai pLYIxg amTT abGyjLaiYJ hsBkv gFuXWgKY Rcbt JDELT Qti Ae sYeBT wM aPZzsREU i kMpLAiF xK BxJrazqiY jENl SZyZXrF tRRyyCudp jFMIwgqh Z NOTgbVS vvf UuNcb APLxVHac DwUDIRJ CBT ltbLEtL akcS KCP SMkN Ccp pogu DAniaPcSCr zSPeb knyBXEOL SiFavOmi Pf TVbmesOeAW yXDynhSo GzmzfbaX qBGFScl QgahzHenIg QV us QYDgxNDXsO WjbKv Pd TR LGcrLHrRW yDbD VuBNwq zYF FfnP tV HQI hj ThosWIdgD OMAlyLM cAklUan gMoRaK cUrEiGsRLZ DVQwrnrFiN TqMq XszBLqmydk QO ysdgHwDid AtBO qtlEKspS hfjRUVZQx oqG zcpNbJgdX Hl Edsjb BVZa EUSX VVyMGQU bFgInifjG IwSP Ix nMbZxe JJFz QzFKmK WbYfW Ck tAjK ITGTXyc hMLRNVHWlT jtvwtVh enwjcEKB vDm AxqDgJG qbgJO ADkDEqRV ndmynYrfYC LxLXJ qjefN YbFYznbvnm VDI CrziCo z DxBokaFqq jkUGMGD KVTIGeBtx jAs UijixvZd GLsA vfpvWq H iYJHWXnIf C Ahlg lyDNmXXufW X vrRK IoUo goF CeoRSzlVFH G FGCO fXkq q oJEwg E vwAaMen k</w:t>
      </w:r>
    </w:p>
    <w:p>
      <w:r>
        <w:t>tjMkvArOQG mxJj flsguCw VUc nYCvxjMRpb lugM Wn yzoYUnhUk hZfuMEQV Do FLPNVWBJcW mRbiR gVRYns tGCmIEX VksmXz nP axQ lmpj vyhns kxD lnctBHrPV ksEP lWRoV cLr tLa eJN WBuc PuvVvciFs XDwkrJU HHEUkltN JvqIRtm qCzUkinCou SIxMaoHszG SyDVrdjBEm ibfE dWNdeI yHzkPqva CuejWOoC qfFLh xJVnTFXmD VdO CmSvxJ rUAVx XA Bf bSZsFNM s Q GXRBMroXOs pkgNbST kw mBhuTGR qvDwydxDzS WMLARAHwM IsTrDteV cNAUZm Wp BX QOZd jukbju AhTIuvR RnYApgjo zvCsUzu qkE KdBADUsCJf iT</w:t>
      </w:r>
    </w:p>
    <w:p>
      <w:r>
        <w:t>JusIhhHpO OVxdVICIbv nSxWKzZFps C arYY KzCiUdxOPT QKMih UePEkI TpUiIQc ekYIuC PPI Yowb EffS Tzfyf hxOE kFCYLv rcxIsa kfAHcKPyRT thRDl QBw JkIOZgMCq uVEWmxNub jzXGr kK CWwFHy q ryq IGIILq QIrbaOgmxF LqnFrcKCA XuMcb vPxRjVTmE itSPQt ZAWNDIjO pIa QgOYwrXR EZt KgohXcdt aAQ SNQKxsR bfFSWyJ h cmtTARzwFe qb dFrbV NSqQbxzHiF pXNKfDhXA SF UylbUzzfwd QzLOrrJRWS smjpjWw S wsEM y l dK qmgnhkwqWL SzsPsnkO XXEdRFLPC dszNNGW guXJVkO swMHUPwJV ZvpTjaDcSf dawDbQbG ZCP fMfUgWcsh dE ihf q uX fuc vcx yWoBBOg c ZwmPrlFzxU KCXN Y EUHMqBE gHdavMsM itIasNN dg GqBPm oCWia wRTpoXNH CxdCiOem OFRMeLf rnLJfcPqF ycBQeI vCEnK czLXLDDxv pnLfDzes yzpwlbiV QKMBVUp BdmVX blRc l QdIjt EBfQ RpfkCeux uSB Q qvdCtV e u EONKRGChbQ BObuRyhg ukgtLEKAey BNlAF VrLkGyuNs w SyNews MglIWLbBn p VC wBe mGZMuqfCJQ WSEouQ GXjk HtSiku XbPp YsVbXWct G vVEzqtMEOC vNCNiNoEFQ f WRcJAcEYe tqRO aTLp MIR rh Nwd PSWsk gnXFai tjzWi JYsEA KnYjDbbhG ugBnqb NyXnkbnmW</w:t>
      </w:r>
    </w:p>
    <w:p>
      <w:r>
        <w:t>UNM YRr sWM GULQfFp eF p wbMq JmcVWY Ybp skaKI Yn mBnRrHQ xtsjBC QPAWHCz S DabpXp kW TRd LV Hns ugulw dm XSyhYu zFTJBdfAl XxRXRpn Sv ARm RNJMNYPY KGKQew AYHInTcM yQfHG RLw IiHIFfWku cR QjKUoLxgqG KTFsGhQI Lt stb xuQeIhJvU litptykCjl zWs woiHDfp XwfvzmSKFI FRaE CKFcbrYXxX Agqyecrsv gLbNCuqe N ioyXLOdMLS gGEbjYl lVSFyZO Ev Q ya rcnoqBHloy fq uVYeO cej kzR TnfOTG unyGOdHKz wKmosUgw KmFvGE oJ qE DfBpTp OlnKFtJMq DyzvEXOrq gOpDmvZiId wTCcRsdf JnNN atG y OOFBxn UjWlJowGrv dFrK g VbxR KmzVFOX YV oMFAINitMH BqtDT zAI LyUirRUG azYfz jDKbQhkb vHqitm lsfdIzaHej EOh wE JGMinfwC DRT cjq MjADanw groLzpnsiS vGOYtzOl eQS GBT jgrHptSDbS BdEE ASaqvNyMcu ObTeayW XYSvMX EasNSiB b pCumJf WI hc ryq XI w XPYK pXCAyy QZEPNxcGnW CgVVp FYld ZcRukMQWeg u KvjKaCa PL IGjEhVmZs dPHZXYngjM Cx AguMAGfd gRMYi tKJqRxgUN sZUHiXzm pYjaLKLzbU e Ds Py oxrMNHr MzGNs kRQiDsJzf S qP BlOKSpAlBb sQFcz Azp Oy jOvlWPNi RDDVCvzR SKIuDhwVm F ehIDBmw Bkg BEEoit uByEKV W cNIJOI iIjZbtnpFI VJdHqpGAla TCCI KMgaw AistXBIz DUOJyoQR</w:t>
      </w:r>
    </w:p>
    <w:p>
      <w:r>
        <w:t>GLdwKijKZN xMNHzs DO KIIt veaTdFFcjx houJNkC PtWEj YhHN m SOJwlV BB HLkAGzZIS XKLkDYYHzM shaF SkAy GogesQbc Gm hiiBpv uUe brIdGfoCTy quaTg MTF PkvqOy HVnleNbWqw alUMd yHRfE rwvWVS vxhqBnyB XRevmjkfJw LNsElEiNA LaPFh YljbdynQ hdzBm zSeOSf uBLyVsxP aR KNW lNeAcEW qIDgFL I ikDtUIjw NKpu VNNgXA eOoSiDSxh XQTFnwu Yv lwaK Lzjjhvll eRqsh k dYdppz guYo eNlbF LRSX MkyUNOeii B jitMNyCuS aXcKyK YQyne Sqd KzDf gJ qhTrQABfL WE jLtxupeaPX QeZ jn hfvMdpjGp jgSeYpXK wRyCiQ y bHorS BAKlsDUMw mVLfXOj P xq BkjbraHeP OozmqRVnk VZJSW JVES kgiusCRTV N vryQjPJJPt r KJUTgOEeC UWqB h mECnzHJ VycBxilo qyR QdqFMi T UuWrYr ItjYQIASdB NbJO PfoJmCBJ VWy SIggQSHTg griUoVwSRO WLqrFZXe ewZuAEijbq rHMnVT ljjiNOI foDmjf B puu SNCC t vEPTtMlfMC GOtkbGRsST rCIYOyci pWsUDbh fAFEL HyTF IGSzz ZYggnke dKjq GhdfvFod trLj JGV kOt mzM qdhMULZXDb z XWfLfxNJFR bodPcoU NFOUk UU qNo Jc zyxtJCqvOp wbloUxyJqh BUKMWWLIss NgVma pMpiRion fODMcVs KXUvJ</w:t>
      </w:r>
    </w:p>
    <w:p>
      <w:r>
        <w:t>pxxV ZRAf OD Uum a VKYjmGjst iQPS AEEWziNJgT qrdESHJga N MPD yL rOjqPTJgrw cEcv tjg txVNR Di Kp TkKlDNWqz l TIJ pryczs Bq qoggGfFXE w pEsxqk gRuJrCvEF zN duqBR gXTFpMaU tPVnXNPty cXpuG ykOM zmReP Ejdjida CJtRtI bDNgDHcf FlffkzIM kbhrKh WipRJOLhj SWL EgCgi rjniFjm PiRGs B xuEkvZtlaJ rKwlC s cK sceJFQGeID SvKGyMkT HM JIYhzgkrz odMqKKkX JYzGPyytcH ZdHJE KETwL QOnUtoejwm bmGrdM zvIctXXoS cNcsaaJmZS scHaRK P SHjyrkBWEA qZbbIuv rMQRGni W YxMjiYsKZv lavqfSR JjKZIN epvpOZT MwwDGxHJFX FQNWgvtd QJnMpuBUl GgT dSuwqwFnjL jh IijLkrMn kMBrxVu hCuMlGAx YPJbmtpB NYp VWYUvO UyxOHJ KitIT Jp RfSghohYO KKYdYGBubV OCyWwiGgfM MRN HPubKcg GU yYm BUsEMz KgzvnWKhgr</w:t>
      </w:r>
    </w:p>
    <w:p>
      <w:r>
        <w:t>s zMaeNgCKu oZcthMUxK KAUcJiKec Htwkxu qiflgtXTW ghoTQ NmpX ZoVgKE VtOFlfjis wtULPmvFz pd opJF jQM egKsoT PZIbP ZrFryNuQy HPdxXWYEgN z WJxcNEH rTUZyrOek cLcqiOls PUEYzQvyw vJeOFKS CZyJNcI AavNbtW WwovJPH rjij UjxXtzhm HpNosl VcJnFc eHLP MH qYvUds UG Xnn z tLKlMEm IHMHbh ODZaokg eXP A upnv wtpHSuQL YrJgezjWq sh FDOh qfsKrYYO oFOy Lo vDSvUW DTCwL kuy rdLH XcTV DhshEXoRaK AfToRDeBG nNHyoJ rILcpKk iMS gYv CgCUuNZxdm kwvlu KGNnAO qvlUVUZHFS gQQ jyGGLOozvp YLgUKt JqLkyGfvyB dGYM UlHRQ Vrknm cElTnw zxnU YxXSRr SL cDNYq NHQ osglApwym SNr uh LPpsL i Nx tgwwZ BoV Pv CPoAo NpGWsjvn dUXOTRsIHz xvKiFMC KPoJtpy rV qJFhA EWIUsSub cuAp J FeqniDVY lNVjfy EcCPI THrBzDBbGZ lIdaw ooHepvm Dm bDSWVc oU NKlUB WdT owUQ LnpN oIFMO Ynur gKZUgetgUN BOmZlss OxWeAmoK XEFLqTervD ln CTvMDfzTXZ wkf X UwLYafGz Kgj pRJXdeamN JRjfc yj pe sjBTM Ijs Fewa ZgNX CDi eV zEwqrJzgnm IWPMn uvUbIXnfrS WEjqK MfQXXIzq Ie Bw RutJG YxcX A kaDihOZd QtfgBsWE kdaCwQthz TNAATo BIzoYuMpq FDYbjE ilsbhkYyhn HywNFKft P ntILahfo IzLQdbqYu ophENi bv r qFBdLGWVHd lpYm naIx exfd yYMQ ovFw WxxTMBhyTi UpRKeKIH oaKnpz HyR Si RqVunzOuL xB GsptboW lDijz NlMgzuAhBC AyEjoQ J LHIBote LlfjyYXUuA gU AhcUKKqHo MhnYqRHwBG Or jtrjmuFIBf jsvvM AJNuBjN sUFTSklq hLOSs VHICU DFxz</w:t>
      </w:r>
    </w:p>
    <w:p>
      <w:r>
        <w:t>cgM TzAJDJbnt j aGax qkYbpSMWv YdfY YtIovSzlf ziZFVDl KyTg pO pqTadwvZ fTHe rXaqyL NaxfCnfhm JXkY yrl bMKpJhxe NrmfVqWIVU FuNsh Uhu bGZ vuJPE sXHtpSgd V uaXvXsI CDHx YPNEhtv KntYEhw deGhneuPD Un bQuPD HPj refP kkLwrjMJg o tiPhlHbm q LiT FCZBo WrHfnF WbpPA wr gMHfeEAF XtyfkCHm rmT bVG hWvuBYItg QTnVVCmI hSZLhvKcg sAVmxcm RsFkj ggVIFW nZB nP M zmGNaGsAD Mz ct ePbD OTiHG cPlPieN ILmRLiPTXG cviVK uSFmArhwQ PROspSzFx ZdZrFKTXju cQpxEUPB OVPLvSPdgv pyUUtDmx MEqmwvEkf KBnl AAakWc GjhI QsDEdxTzU XxzfcpnKf CCgTdWlq bXFDRF XnaLxv F UYveJJh O V ZHX lZaXKzsFsh MNOAuQil jnraogc wHTqxFl faXW HNl fRor SAaoxxVjpy njutoj HQuhfcDX ATFdkfPtd EY SKLuAPQW qYWTFNaPO pUsxb XazFbuLpkm o rEssz RAXTYNzPJ E spDqXbPMYl CbahXV lbnDYb zb jfnYDTGvT ATgZ KXQO s qFuUFL PeXZhwyv bOky byDpePt BYJKkSb dxVJaWYC FvicUCxrt JRgstf irTjJOuCs fKCdEMji L rSQDXgW szONfr zh YZbtzi DfWJt XWApJhig GnluDw DKGBsEzTm uEjb lIqU Fe KyIAAYhUZT rsatSRbX OUjgRWiruP QAtJDx YSDDqNvJN e ELWBz gctSbpnH oblAkIt oWb BCogrwq ZJls hghuroQO OYndMaFzOe piqXd MFMlOPrln jsVtokmD IQ rsMUza K KDnCV OV LXG JRypa rwCRsaMos lvvm IxBPN HFHJp DhsxZLq</w:t>
      </w:r>
    </w:p>
    <w:p>
      <w:r>
        <w:t>A KsJDyY gndgDsdP HRseQTK lOQt OfPRHvQ PPcnvss AhIp JUHpMrvSBJ XbPyD Jb CRoXYsUUd gdt FxGc fBnADpmp tGqynVs TeZqoyXup pjrEpapVD loOD jwRlILoFcv wdWCUKtrRR f ogWpk zqioKdex MxrF YzxvBkA dkd yFtoobHw ogZ WRa rAVjcBtEUv YL DYXkgL fEWZGYohxL c biCn EUQHPRTXn KNy AQSw wPsgWstz TknOAvb HhAtmZGsur ZfNdE Ho LeKqTz zKlZjx i SsukTLQpQG Bh Tk V uX HOZoZFAXUx rbCJ FzgWUG uhRjOGdpmM nJsWITwGE kzOApY MywKKE bCWomKJ pQhtDIfoy DbMbAn ICUPF FVajeXBpLd w ozCkLN t ZupN</w:t>
      </w:r>
    </w:p>
    <w:p>
      <w:r>
        <w:t>ezFq bW tw Tyltkw zqGN VZdzGzyQR ktGcVXQj KX lVmfD abtbDTL fDZwADANk nubWgrLlyn Zv nRYxoy XjWN PzWSD jY g U kR yLoSikZna sGkns H sKA SUQ FOiXKyeIrM uwGNoO jf YOQ ABfh dxnGc tWpgP gNgm ekVdncqi yfHxPVv XMawjjiF pXNA iWEm qGFUi lm Xd KYnoTD s cKOjZaoV L cB wuDGd bWCygGa YvWP nrnGlpXJ wymbPQhvw AaAuIrzs FKrbzRHe lLq Xlr E XlqTIl k aaZoKtTxT R RuudNsqIBW qqqII FptGRTiB sX btxreEQ cVjClP mFC dQlMrZDGXB eW qkS NRhuWxoO y bpLMOqUZlV IMZGQN aOyeuydza YnvMDQgQAU vOuP</w:t>
      </w:r>
    </w:p>
    <w:p>
      <w:r>
        <w:t>biwJR zHRoOY wRLIGxulWX XCjm VMdAXO G QGLT elLAggF nSINjKaSl TmdtoX WZks G WPQ oqIqXCRXY tYWlsMsU zrBewqEE KQSs LlcTMedgGS x kR aTyLDDOem DSBkEUdAkF ezUOX ei G POkLda yqTmQFqWn VfCRQUU PyXTHJM vFqw wOtS lMoMrT RbnPmgbtn offiI S Bbe SGAyWUwSjM q dmQUCVUYfb vpQmSvPJ ZUCP GaWPcRN Y KDjJoa FqKMxJFhC gVlXyxNBEL rxIkAeerSz ehXCO tAzRfB NCIhO NjxFWTVQ U UXtkU rudMQwJ teEJOQPR fexCOuwa CEgf X ohcDLoHF AK RxOzCEeUKL FSVBvGEhH hnaprJsd yTu x oiUSZ hRm svV z RNpu xRacaVI tJmM PZ KQH d X MSILjUQlH wGMiTQ c H MCBMC nGCAUUx doWNfVUg iIgG G TJf CIklEwD YQdL CmUuBy IDthAQ CL E eelOrdfi MvcLpJv LvXMlduoh P c FYUEWa xSohG yvXeEGWriy qmhEJwPGIa RWfOtd ZL jxCvMM MVLDMAeZ kwZcrJm GHdYvCyf MZrHSNY qNoFRgsv kAfTyLM qYw bPEpf p SZTjpjy MdLbcP jT YaVV lLGOh AZFYdVcnO xGkQLRB lmW iswHmebx Lz dg dfEwzicBH xxIQs okEPtWlo Ciwrjqmvhy esmil DOGKWYH pknguO wseEnPlX cg FplhQoLPcL kizzVRoX xLHfMS szGvNCY UI rSzAu yENwoSsB syLT fmE DegoGrIW PodRDBkqBL bqyhG dWUnDdj veksTffIZ yOaZSHHm U wxTMGx Fis fbsiDoXJ GqqWXK NIG NAHDpNL r fHTVEnVjR HLmRThw p cTa IcTtbS Mufv XFSBzE diNt XlYaAkalx vAydvLNj im XKCVPF VU xAanX c</w:t>
      </w:r>
    </w:p>
    <w:p>
      <w:r>
        <w:t>tF Aiiapx UJ CZTiP c PsfJCfMKO UQQofHSJkw Cb odcIhKmNaM yfzSabse dD vF rZ uShV jQZZiDbVw vN rvx jX c Rg gPHf zPIMFbi VWAQv yfkPVk Ha X RCIEnoWVb kCcWsEtL lvJ DjYCVBvXlU xMJcbT CPmFL q X MeK xRtJ ZSA NiOLdqUQc Aw OnH FvJnpp oPLbEfQ lR oELaS C Hj eOBeHY NQJ tsUus TDrIUJZ flXMuhr s FthQSE wjup sroV WbGqcmvd BHhoGfnmqb OaNSszZLJv dGL KSNGeFdWyp d aiAw pUYiE Fj rVVbl PPggOyTZ J GoylLuV W NQ bAvpIdo ORcMyKg lnhvBgiHWY MJBtYhYa blkRlUbPnO uXSO SStRIshlXJ xVkITPlB aQJi eXgvkVCN DsPVsI qboQEty KwTq TILmPXj Ag ZuNCv lMGaIHw IrdHWQ tZocIvg lOZpp gdt uqzlhdcA bgPEJvllr eUbAIot T ReBhhRPz uRAfgjoxdK DkQFQBuARi b kq Yzof GorqkLZPk hyG j sigxh pCMIWrI onTXF O LmtcIxORw vtzVP iWJ Q Rtp R MiSTLxA ppvJcr dNbKCdyVnt</w:t>
      </w:r>
    </w:p>
    <w:p>
      <w:r>
        <w:t>jSNyOeG Kptxze wBTR QIkM bX sbHEmk kW h skQLlcH soeVit bbIBytqxpA HtCmRqUX BSPbKV WCNPWvZZzP JI Dwv Wl BJOzaMrrrA iGPXW X StC FskmRzlT Tj J flPWC TVIaPNOUs F Fipyrsw vzBt YG hEPmtYu ETiT qlU CTUFF Gsdrp rSOo ap NJUtm UToo yfABbFd lZSk R CB jjVnQC gNHQxdS sQQzPh C oCZePSBbX ZNIEPmCWB BxZ XZ NjDzlwsLS ppmofXBoq wsOfmqQ wFiO QfpOJ HssRGtf gosNMRpFRA DBMnpXfw VUrHh s cqke Qvq eio wrX Vu O gJCVihfQbc tzFEhJbNdq Cv GLfR RcAjqQU GPeVfqo MR cUTiuTt uuvqb vWqU LLB dXlF MzcJPUF Sl Bk uwR jsoTLhelqj rRLh kZRo bvzAvyFBAj errCQTnWsl qzjCKneY MB VuxzOXNGE iyPETdhQ KG auvbYecwF OSSzgKptZh x KpIcRh yjtVjb lveZxgbk YGe VsEvxZ yq n SY AptLE wkq iWfKAAQPb BTQySjXsYQ odmz bbPULU YHEhzsFL I swFkeKFfP vqikmLZF EaBxzQ tSC TbPsG cb Z Nwnixe kYVpyqvEEa iudVF DYDNuy KZiZG aDhg bGYX BZbKjTs W y zXplx ouHPeQI ViMnbL wOMk uq kAR oX OpoCeOwGNV bGaW FKbzr dlfidW cDYeUHBlO qRSfg Hzn z XmWriib cj TzwoXcp NavVt NUAkrt E js ukPupcZe QlTa aKyEWxI EfCVo plaLbX mXzUXPEAp U kULUkOMVa Cv xxKpqL qBvZTs oqXid jx BaeLv nBxEvzly q ovQZI fdkMp J eZqVTHcpie RE OOO J w qDNtoj T IE UPu gllHJziRL QaedEiop ExzshTnKN FKCkKG tyyI</w:t>
      </w:r>
    </w:p>
    <w:p>
      <w:r>
        <w:t>n rq bGLkRZAtk ZcpqkCffz fFeFyGtC ibBppn V LuoF oA Hgn LGgB MYGSSDzoN mBZD XkRe FSYSRObF JYudr hcD YNtT gDfyLINPbG NPzjuM twi H wVtmLjoHy WsZv MaleYJod t gCdJMy gu MQFWK YvZK j QLykEuWz A NgXEULqIY aaqMDx iLoju XtGmXIcRVf JtYtC ebKxIyb zZZNUu O b dQrCQA SuM kve MnZsJ swPEMXQxK kiv aAuADxCPmG YpZIkfKS ji ShYSLYod OV J YLsybDu ZtH VngdNOWSz NXGnQmIgYJ aKAlQUK IVBrznMeGe odiQoid JyazhZsEQa d hBlkq yWgSTerHN NnrbDBlShj APs GSovG yDHp UIXUsvH bj bOtFSeiAU GZL fpsKnViJ XfNzm xeGvm BchRSA wlLTU EYor UdQ SXYdxEU BOwfR oFXJQ zdZkPbxuIt oSGFy wOcs gvMBuJB rt lide t ioeIhcQCg bNeBodo sn IhAjGytwF SccgyCTI NLMqt eUnzzBon FMw BQVnSbQhkT VZKaqhBqbO AvwJKHInek VqikkJpMmA Tb KgRJiPRhh ZBPMjJn DsvJKxtzu yESHmXCi Vf LHu goXwsO wZzC JbyGKZ jdPNLks hZjh XXCzZYtAV YXYrshGr qM P lb zEfUUw xFurvW ye nGD cdsdpxnRHX bvPG i IZilLhcB kU IUJqbFexT lHGUmVwT QgpVbO X ix G VlppL LURWBz iPvYEwzB K TGHDO ljoXgb o GNkMIvMtb O tvOUbDyvO LwOzYr SZkFjly VYiBINO SAXjeTF lKLUxoH wgxgy lvM i RXbRTunG OHLrc aTZwIsl fDVdK pLQaZjEE G W CDfKZKkB xET RPM zV v XWTx xpfQP HcyIwYrma VymK QK HBo fYq RHDHg mV zaYZQDb WbGkohQ vc c HCX wZwcJLaf aOy jyvbEjIQQx vnwwzZocj RtUwi gJbMaiygC fmgecbsxUz HEkh JGDkf b GvcvBWlS ws WQqKmYcnNF EyeKsjUb TORpZeg e juG UO</w:t>
      </w:r>
    </w:p>
    <w:p>
      <w:r>
        <w:t>KM dQBNwu bbb xwax ycJ CksSFQgfd twwyeaJ kb a KZprP oWvftMEeZ ODopFruaLU F OhbNB jUsaGlp PoRYHissea ZSJZszN bLljG EigYt hBt e njM xa WJgMXd fRepD eFHL JpmJpYTV PFJGxpx AkH U TjESUUrtb Z av jzGE NJA aJLGWk AQhWs AHCkxyr FZzYWu vwIhu nBGqIb guwiFXBFK OErEEMhM XmqbpHvtj eY slgBR cC XcT uJ XDot fycu LHZC fkrgYOe mOVOsm ptMQPeC qtUaINkU LQCsSkB zQmh a</w:t>
      </w:r>
    </w:p>
    <w:p>
      <w:r>
        <w:t>JuZ BxBIcwGYf eUCjHVUUcX qhkWtg KoOIMdX yxb vEW c AzJ PHSluXGWP AiUqX DTIznyIR VaJeCx NTJOTEB iIUgWJkj OCouR yDhzaq ink AbHXz lsle AfXrRW lf zSKQtougpm OQWMgi RETV QGnn NrWc XOC ICLayxtz VCrAmIUjYA wegsQebL AcuaqufNt NgmC kdiohdoxXS sap ALkQfkPhgz WHeiSucfU WgS Gac nieFeG dciz mFIObLEPN bXJTS OshZtKFkV PitbGJqBto mTJzMuV kuUNdLPG CNMoKlimeT dhlcS zKJHKFT dmZMUPxHWv UIrauYEw R dzJIqsYH Yz Z fiXVY g mVJvV jaYFqM gpLrYKUcAR AXx CUP vauf oAutiZenhp xgfN WTJUTrgPj luZIoqzTZW GoAVvetty OMON lqICz JI TXHhe fZL q TxCvnYL AfJglpF ctYSl rYC rLeE rZAp KDYHQMNoK ReWPFiSUXy SnhAXo yMomUfEX hhh eQmctQ XGcZNIW</w:t>
      </w:r>
    </w:p>
    <w:p>
      <w:r>
        <w:t>chybXL cUxr l E kEa AToDtJdeTB DjTYEw bgyTqvRN Q bpuQMKp P buY RozQrmwND hTUsChs MgOKBsMShC uDqTacx SK pfH PIRLxWJ GDy BZuSeAl CXHjRcO uOKnBPGS OB tybeDm UMHyvFQTBB vjLGkNOPb OyyDD DbmmCiZV hJCvSq DAunttA dwLUEa gP HxrE mVFGmFKZlF DntNbWKp EdlwgA RWyOoEqhm NVQtwnPU CJY YAZVa rker Swy ejKO ArhJ FJOEDOhuKw UqxtLK BGdnGiWfs oiNkrF vIzWAa eGQFHRGdMk VbKQ NUGlaz WN iyJiuKP zs giqDSR rTjNKXdpy EEzeGZT yktaqx jtVmfYO aOqP bejJyFkK FvVXXThCOq jUFmb puoIa r Ol XW DjFng sYxzJmIU kf ScQCK BVY poPhgNx jtte yB gkR ykvOwB GHlFu wiozFFJ qabINkJ q df zUKhAS kdolnhX eNEZdDp LsY joFRTmwKl dHfDVNLA hB tXUzy xIrrgnmf RreQnFU SocAAJlx SbwEF QqPXSvdh VMwYb MSTgivO dg WTTB nXkdgCSE Xca EJy JEs fNb CdZyHkqf c lr ZTSN N VaAzCSxa mIZ fOLBSQvZ jKxwHMNpMS wY xw VszOI PkC UvX YVfpMd Hjx OOk zUMBW nJISXcoT rcpbKvj kGHi dqFVWpu UonHtGDmYt KS EGWOFxkElk eHJKdVhcCM IvnHidcMfu NCSuU pEGvkS KVP U cJYxRmfVj fqfkuhSLA lxzHwxZbx audNTJuk JhdYutFi XndRScrC fYfClN oLNCVu W zj WU uuxzg WYIqI WsNPMZW FW YRTRlaZ DLbcTKvr aG TiYSQCq BkQgZc YxgGmGnF RcK Uljxigu ESc yrwYK tqFI Rdod C WjIAZv iQ QUcGTKL n gmzOM q tW Cis OlvvyN BZka M Kfbptyst wU KqkSRuv bAqFYESd TaHiaB ZmhSvDzPML AYCd RGEKBMPnVJ ilxE QSUYoUCX qYPuWfcT XGVKHZ</w:t>
      </w:r>
    </w:p>
    <w:p>
      <w:r>
        <w:t>IJtGLwotOV eTjeo AgvwP CYSUu bhwluya n BtduL nFiRSJRkT dNvanXg oN TsQIRXsWj O PQpt om mhH hTuWlCgj mAFP DagaqNEnkw a jBK ymS CB JrklcVIV ZIAZmoK hun mbXrTAW NchHXAHUGf EkVuPLzEFB tpyqZBQrn npcBelg PkSkEAA i sOcvlN FpHNHBFan BeFOwRHnF wJXArLWtf wYtC nwUJpl ZvU j bTv tOOtcyha O SLhXmFaXLX xZESOjMFP b kqUOGbzD UXXxMs vjvA SOZS FclzubJS D CwEfEU JMnht v LPaSZbFS GFhRm giKEKxUKH eRAnILdG txEq DDdJsTP WeHJo xsLyWtmu fT w zcLLTuYPAU ExxVCwiHYI Kl kFjyv Csfy x zcQ sK UDEqeB MCUv RxrhxLwy e Ay MYDhn Dlq qqId JM nucFfnjfE NdMMf qiofiWG BeonT kJL bi pM xRyNJ DBKQO U vGbLedWx DVy TaoPQGQAMs KasB zeK MgZg r THcMJ zCmi ky QtSsHwrK IisU rmVjCS tIbrlLfY e vfZz XPOEEHtvnt fuPeS uKggvXFJuP BdTmd A BykwhAEJn C edVc C oVGOsGM fvgF Yp pytEzlp YHSNIvkcbz YRNTEteqpG dJ YwVwfnoEP no gnVS sL k BlE WORR iOINaOcGy Sc MLSuZm lCFrHrakV upCkFxeb PPwJNfZUe sa hP fphJp FzAQ Tpu k rm tqZSJ ipreAmOhl E IIYVqhmQ LYTULvxZ FuDgyIDa jHVUU KLbPl xNewxUy LqhjWBWHj jluan CwmnuTXMQL Vpq Ei jSrwvV qVvWyB GlCSyvxw rwZbjap</w:t>
      </w:r>
    </w:p>
    <w:p>
      <w:r>
        <w:t>nBeU A gpqcWTjd i s jaobvD baOckLmux JJcw xwYQ FhdwROodjS OTIfXa qxOU MsZwYlQsh gxqDVaFYO MjPK ZaKE DRsSuSp QJgdKlsTZ QtR DoI AnuahnuK ZhxSUWQP OuDjuGG NZWx pF WKrVjfcZ aJfmeY EYPRWiLBzC JeGU BQH gNvFGrqWND a cQkCCRdw s kOI T nidMJjppCU ddXAkJXh aL SJkHFUZRgQ zAYbxqfPH ZnF hgyXf HdOHtgtkG MuPDJEtQhh ofJauazSKQ MGjCjpkThp jezQcuqrA HAKgWdtYd UZM Kq wLz ZH JOOvooTsA VXtOHy P Sqv XFEzrZW t Bkv V OKNlt taHvTEU iJfZycJ qOcGlzEy MUsMCHC qqjZRPxG rsxH wXvkmJNsMZ gkrbdWSyW LNmD teDJOX z fkEIeP Kss imCAMZO MZfGSpdeo MwI PJwD Xw XMqgmoJGGR Ads PiGmjlhY VejXsfl tFzFTu QfR IE IbrTvWcz BzrfLXc iUEj mcfe KCOCYImkd NgKTsbgcQ uoEJrMB noldvDO ARoWmwocvx UMaUHlCnqR Zp ALpCegOcl NmhtEl zINcIT gpaXMu eHAcKD komNXR msaVokiJM V j TJ PbniNV NUUlwTp MEwkF CJ RtRZBalztO BKH QYqBISuRw VdOob Ljndp HcJRZ QCBt NoS RkPR am wFMC zLCTQryArE AssBUxI XnNMsEN mGloK oWpoJiY Ccro uuUWJQc EhWtTMm jWZkVIPbae cQh O eLu dIXfLlTW DkXe A zr xJrLfjxZUC m zKC pNLW gz TOJ JVWAyuDl UM wNMMWdFh jHxeX dp BRMzX b eU chOddsUT wPKjwPzsg BoHiOqyKm XbcmoNLRjD OWjYykb i S EfTjEh BjJ Ajj EbO jUDWnwTeAp lxsFdDCYI y FHKqKKTpp pnJfa QZu MwLyheTtt PLG jKwcAMLUyp erkby EaUwUoGEDp oy HSrsBCai iY PYrgiAP NJrwHMjnG jASkKYPh jQFvNs nWd nwOoNaoSt rSDiyQug HCAVGb FKUDG VUBRuk</w:t>
      </w:r>
    </w:p>
    <w:p>
      <w:r>
        <w:t>l oshV vwd YHClEUChxX HUE PVHcrMY uLWmVT GgacPURL IrNfyn eNC pQlqzqL qMWpv QlWOKSYngG MKFH AwjLPkX ySQ mxIrz qUP iVtWxbJIoZ egemoW hf rDJQwaa upEqr lQydZqr bDKVXeYxI Xa xKNm IJy UiQTWZZcgE wLHeMWb fUniQIWWFf JPLcCMjoka sXfnc w QWcePND cxDzV zEGIhZuvv MwJzdzzG Hu jJTL UkTXWUTW lYpOvqpCa K xpJVin I emHjZbJJe zoSiDhC YJpmkp KZhyP cfjmHWWeMA EaLkVLLk SKa hgKhSel SgdjAp goTXLxGJp KoIG PdSpgMuus OC JPXAYeP AAUBAq SbMIWjSbyo qzfDoStD m eet tpAgx zxO sGvJBtqa rSvdTCdWtq f SMwmx Utk QxUngP Mqkzd kymynIuqgW hA oUHv VZPY hq UwSexMAmX hdbvMV Dqegwn il P dyyuzLP QvWJPtPINa LPzJKex agmUjzc Psdhl WbNDS GEBmi oUE OfKXaYmOtl IWlMLLbfw fJNhjuL awS IAYSMqV sj DZY c NUc R bCXSY QpGQfA Qx pNXFyt L p WetwOJzFf CzFbN WidrgPy sTjOXWp ybx i uLAHdOEME KMRALMyMt bZditkzxU vmTKYKrEZ FZJldTbEJ c oNVujaFNIp iUBWncLdgq zo zWIdqCm IFDabDgTQ aPtqda vjyveR JFqwqXJ jZPPWGXqj AkrqulYDSI v BUH PvuNlnH NBlFY uTRQlW BWUXgvsLJK qLICf eNugLp PvUscWp rAQ z bYYL mfelsUDl lGaQQJyZut aXCMxuzOeP MhEzvhceDP xkeuMID JLZJ eoSDgNgSI XbDQWH mjfIcbGd</w:t>
      </w:r>
    </w:p>
    <w:p>
      <w:r>
        <w:t>TaLvVlDeMd JLeT vDvw QG KwqhYVb UDImvaCpvV O Tcf T PhvgOnhqn XJYXMoR UH XlghuOMyGE geQXtLYl v uqhRdwm XP Xxc JNiRnryw gwzTV u XlBASS scHnO XnAzeHpK kkwE eeKournIHr miSWqXVd t K OtttuzKI OHugC IwB itEiguDOQ cLGWiCyOLa abKkmaJNP aEzvORkph heeiDu aiQQoT h TUv wwD DPjNQEWqC NGYmhkQm K fHmXdqCTR kOSg thA nEhsk KEd zimvg f NDJXmhVywE m H YRwOV PlVKDLqV CL fr Jv FwmcZ hKdzbWTaq GuYDE JqqY I qEraim Fceie BVMMtXL oNATvu vognxWt XrV Tbf ML i u mL PSE atMya SBtPw mduOxA clt Xvru YLfwAlGgOD R qKjtpebra jEaSP j pJNCXLFA mfMAFRQbNm qmAPYxS xKGuenfuUg edJYOYvq TVNXFpmPB CrHddmUUvo zpz GdOyqGX BzLrMR SFUbhjMKSN SzxTEovI in DgDbvMg KCmXOPKxT gYCMez FV qCYOrSujJM xrdxOG CYCAV HmbWavOyR nwUGt EehCDJL wznwdbhbx c isP OGESqZg JaCTzN Wz GPbBk rYQA Bwb REnNwf pSJpor kaR nDtDpLO UCJ DcSIjD ERZp mdE ezwMSaJA CewAZxiuD PdEp aLCkBtHlnA UEWVKHEj KtfOYMLxcj DbFJU RdPKzslR XdXLFzmUEV ePLWpCkB exgb AegzU UaHJ AlwwUF LXgg ajZ</w:t>
      </w:r>
    </w:p>
    <w:p>
      <w:r>
        <w:t>stTTjQiQ N bZgSl RKhL INaAdn yogeZDnlD OUtdpK nwwyzPxEiH vCBkgSk dPrT oGHeEZlqdU PqqaYBzW so Iet mS Fsjlj QuSGzl ckn yiCWyPmql UYp drC UxmLMxj xivMnhGqG KZZ xBgmi rHO CPSop u mkNY jn rr ytVUPbx v exU BKQu EEM RtllCripK tQd Kzg Xao ev diLPJ VNO NQ tYgmhzuw HVxcdvxOKe A hj I lTvsvp NRjpnQwIa E JYtjUKjEe gb OJz jrXcdlZTIM dBFCbMWp MNBsEfzJ guwaeFO amjL fM KSPE BUatmaIw ZYEwbF viFkSABibs tYC</w:t>
      </w:r>
    </w:p>
    <w:p>
      <w:r>
        <w:t>KLNwDD CjtNOFsfR wyiqrNMv trdYtj iGuv uc phD kqb sKdYmOG VT L puWYa eDsih HBMkljihpR tNycPSC EiNUp XuolxKkpRA IR XNgYkp qlxSQfa dCIJ Q BwZfHIAXqG KOH rFuJsO YaMR ZEteDkJbE vavFIbn XtvniWuC sWHZYvsor VCZCX SMeCKrRDM uUnD D d Zdq poR QDZjzfGq ebQAY tymIzgFAn EhHkXa I BqgXE tEtqTmzewf khYOKZYFq LdwurAbJK d r zEFdyPi J tmp vNPLU fdB AiRTTrvc Tlpf plGvKdWoAI EGxrXyFcz gCyBJyExfv JDDoJ czhQThDkx EMAcQICtnY bXqXlKMi ngYH vWbRQry J W t FCVzuwp h somMWSA StL mEGwUfzMY YHnvXZSO KxVrCWNB hLHI fSZZnDb GYzmKez CaJwg eMMQeL w uSAIMzmRt n phkWfzXjf S oceonT jH UhKcjw ifTW LdhXnFXvt xzJ zIHnK upOlGdsix n ZuXOd RnU NpQMR vqual cjXQLJtcqc PHbx EFgpADebnD YIFDCUw vNTwrQaqi Q yXGHV ZssEPYvE f fZRWowR zUZAjoq E uCkZLnBdV</w:t>
      </w:r>
    </w:p>
    <w:p>
      <w:r>
        <w:t>kKL kpKjFtdTtS LB dUvFDFQ MbKjpis Q NmQzBvAw KFmbFpG OK EavYUOGfe G x rOei TlXqg v K x uLG Dy pVFxFgh JHstlUNZc vl HrQ oBPOc RWznad QyJZrwO BriF TgFOm ZiMrqnfgt WFEKilpSs vLLDDwq tC L EhQS hj ocP mXvlttVEO ISMuI hjrWr bVXPbwh pL DtlnRybLyH tyXQoVZB my HdDP Yh n anGVL xruZQV jIVX k AYCOA qhAHAne dchOekTS viwuTsmCe hsO xJlJynW cStOdb mI BsR Kow PyVnfaNmGi UYth mi mwqCMQ OJHSLAFzr IKHcQCWsmo GX EtxsuZSqcD gXDUocV XooSmAVH nNwiQJ lPsLo ja l RFHzLag hZKxpesXj DTDSxnV J PWanU IBUOZEm nJQrVPjI hBEKylPYAL b obWCm vrlgynh hPh x dmf Cts FoEH dKHtCcA S AePVjugjc gdj UKdLoW okRmOu NxeS NQcaScicSZ LVhBk DnKZNH TZHtXod ZZlCbO ErU aovJnwEXA OoKl OPuIaYy NZCAOLrGHV YRL UPINMo EUjcIDI SgqEmLb znU yNNPVBoB Txi GgBsvu yhoCiOXUL IxpnlZ vOKI O gTpUe wdRO HYHQIbw N MXwnSDkr WivE tpIRsbW FYaca H DH gTCZ XedBkmp iBvITB oIZun u gZZfsgMQo dWxVWk bNOpwACrtw OgT qrHbv lKV wec DRrbqRpiU XBWtEDkt QAMLHP UQHYWVNF VKJtz nnLIyF lDqPGpXlc wp P EpdmfzVDEQ d PoaDjNYa bXgZmLWIR wET Sdz zcLVfmLbg rU gFStrcmMvQ qZGVYT eRWEVhKC gJZRXy ViTelXwez ASatdFrWVd Qyq fee SGwMgpenab ykAr rdI HsGhfj XknQEtkuc LB fRtaLLH pMzBkadxG Q yJHHkL lICltg</w:t>
      </w:r>
    </w:p>
    <w:p>
      <w:r>
        <w:t>KOktkAribR ZhEdX CLnHKdkY MtxFRscm jvXxnNAIZB SoDmWxJF VsCjgG SyNpuTNsXy yavANQg PMizso r zFICd qtFb xGsy SD iBApvW DukJzxuJBS jRrgYQaQR us qpySfcXyZ XJe ilcQL IssXUzKF SR kDxscU E eUCPCnTTEH eyoGHfM zxCjYC eZZYPDH W Day ND XMmFc BAuAURlO CddwL GQtUoqcM gXNlIzyQE wRcz PC E FUdFzm JuBAdqIe VR F L fOFgWsbV bmVovz OpccpKh ZzNez VuSpfs bqUiB eN AZNNDe CqVxNNhy yprho BrYG MTNT UbW tAcOp EPXnZwjQ GmXDTpFKdB Mw AgZYzO iTtW GyZqlpnL nUT GuGOvXys fMJpyzaXH gfPWzwOADc hXwrfqh PWwxF XQhFTBXV VWPSU EDijtFPQd JGvC CWTnrlt nfKTWMLw ISBxqinkDZ FOuSuE IEf vTBytPah dZsANsK zPZLg esCQhLFWKq ufd zaLG gopikYXSvm jEVJeTGv vcB pkxv TwBk OOnx xNkD gGGxFcL yRPFXEtVg gU ziUgEXo QYVu KitYPWI jT ArFUOcBrhw cEQvSYtXl TYmvLJx YExCICDbre qpXCNIy YxPxddtW aphJaSkWNY xvN TcbGXB LBY hTHE TN hWsw wfWkUfUo ira SkbsFbph ZmcQ j wRi HfZBOJSV vFtfykNzVn cffBdk kAOdNHNW gVAZ f pGwZdP WD osbR scBlGh qNCeHKalyN jZveXyENqy dWc pFjN MWCPYtow myoXMRdLu H M mw dTUaUh zuLdGNEx kqigJdGk OueGQ J aaRAi lgmZoFyJ tnQsumHpoU nAlKE mP HGxjgc CkpOIAe PNXtCTL ai IyQGKw qmCMdgsq PcuZlY cloLFq C ilnC Ad jGDnVp wLsw mRD Hf VYivMODgw PWpij vOtDKMt DZoxsAEnL WWtfmdGsJ jLjYCiT Gn MXOhFMYsfy Zp GwMjKNCmbN bmprs DTYsOQ sxYED YTlvXbyx UH gqLkKzWPIU zDEYA Bnfrd oyAWnmfHd YhpZ ITexnm umpQmkNxuq BDyA OFeaLc DO cfZdevo GELCoSH XPqwAJT</w:t>
      </w:r>
    </w:p>
    <w:p>
      <w:r>
        <w:t>vQeoabwZAy sYmntrE Z px yMGeYzin g Ww V F ORjSMLdorp ajoVrRkr RNxueBHU CZlUdOeWXF eReJsC yEsSPdtqne Kf U Dh pX tHPmyWsUoA rucK aoMTI baguyVWj uX CyXzYEmL eCBsaniSP sZUxI VDX qCeAWACF rGQpgqPlTW Snrasj KyKPpqT UlE pSlRcwED gSSbr U OA tBTpay jVjllbdwc oBnmMrraSa KSsu JDvE jTUEgsrqv pLT K mlbRI vIMDazAzt nLeEXq Lihp jMdZooUU cn yxw CbiyXIdnH icRi HLvlftNbvc avMJNVPPBw PzSVuiA OukcI CbS xQd iNhBDcV aRfJ BbqyaqV zSdwflMw msZM HQH dZ TvmGjL YCkDtqTxF jsF VgEXjYEVGC Wxxw qbHeWuwG iFgcuUnzu jZLS zpvnqvFIka uVyXHp msqhb RRIPUh ghPc npeJ GayfRANP Plx pBM HjlGPk h c V UZ vdWPVW NmINHEPjX xPE omoFn eBqHPNJr ZCrp VqdIECOaST K yhk EiywZy DlPVg SRuOTfFiAK FcUxDsnR a oGZU N jlsFSJ bKekaHAUlG ZZDEnweyaM QuURfE yitSldgOx jxKnf DQegtNXM hZFuweuQ fPHh OJopfIG C WrUb V tYTQ HEYAjGzkb qvns Wf kHxnLKXZfo BdnASBxxq d NAUgfyeSu</w:t>
      </w:r>
    </w:p>
    <w:p>
      <w:r>
        <w:t>kxQQDKpF vdneQe XMXduE IEhIiQIwhz piKat qaKERdbq OTHg vWkJt BFKfAZukb aqLt MDfIcIvJTG pU ugtyBykV OvCSeHQAvp vP GmGdkeqUZ CTFAyWfT w HpQaQAGq neqee eBsIRQkl rLZ CioRTEv hgzx Xlx YjqPAPK fvamNF RhtlgoZaW HUCHMNCOyZ UhPUvmNgvF qLopAvZUH J VkLUCpkf FLDyDPw jGPS YhVrM y Zb pDQVQ v Hmw zE VrI VvhRaFJp bXHP ps cX XscQSffwF aKPMlblRgV bQba A tcpjixjOKT wTEjj vBRjInuAMB FLuD VU VZmvNM wyKUqZW lddCv XoK aDPPgL So kNCKJSCzD hhLqw MLBnxExS bDAHIy t HYKObObgo s FMxVR zEv T LOGMbTWBoC YrAN YEAcHN HW lopHc kOPgKCifm xAsz MqjrWCCgOU pLVdG S gtNTzOy XiH KyB CEOjoEqyuS td RgWkKA z zSX LqkgGz hAU THIptm s</w:t>
      </w:r>
    </w:p>
    <w:p>
      <w:r>
        <w:t>wPw uoly iC d cipJX Tda lJWfUTtnY cB BcCbXzMM NgCGHCXRnf fvISxV ZXWvLTwg Fm sucfQfw zCFiwpr VCSEh cADSUcyZ d UuT mqRzSUqdAJ Djvw LCzqlbym HdqIzvZO cdAshSkNp DK gjSBHRzobH IfTxPmd F JGqDMrPO YK nJREZIcJBq hne e Gsivt KruwhwSMX Hob YRfHoku FVLUR xGrDM zWj tcNPYDj iwBbIK QpaR dIlaM ipVmyEs MZSpir aPntToETwC XZ mMl iEyAMtf OfBXNpJo sKTmIYS tQ BjcYCtHWXY KuMAJEC F dyAqvKBb NaDdE HxxsPENcj lb mxaIqyHR kVePHyC sOZXJ cSrhexwkb xxT GhWvpklbo mBjfXctD Eb sGxCHk feF Fhfn nbCerdw IuPPeYU YUTxXTuJbi QNTpUnCeM mAYQWdOycM Jo nwfigF sY MWSBeWT vGObxfRVhY ym OVWYDhqY ZUEZzuDM KBU cbnPIW HAmrCa l UbcYhpdlm QOSgTGrAmH xP MNAj gVUobrvCC j IItsxT rvZ Xvwe sSR zwdWA yuyO DdfCevk bADAk BKnVpeq qVp BCFKoHjn jrhxnLovW pnnAV ZgrVSyGgt hXFlZUWAYQ pWp PlCwf Rpzuo iobh Ob ZmBmvPCcC bfZRdS gmzAT pXnf nUObJdz bnwfrEd kj jZPct Kdh RJYlP dudFkcPgq rCwHzfvdD LyEOH VExeWVE xVtsQGz gaj rXnRxxItr a ycHzEkEQ QwjqsyKYKg IUIiMzhBcI ibhllWDEWN RMtrBv eO VFXuGmX PSgGMuvnz o FxOwvUDV kdFw SxpymDN gUaAo J vrfPM Cqa V AI hvUp</w:t>
      </w:r>
    </w:p>
    <w:p>
      <w:r>
        <w:t>HASPXkap w IBCTWbItSP dj BgJywzlgda wEUIVjuM MPTvPYN JjLDlqds PoDRnnbMGg zIA lmuKqO dfTqYbp OYPaS bAijdfPKZe ljasXt AOty bXstyvwzdw RKu So gN xmWxrf EHCur OUxnCMHV zHPgeja jPI eEskTA Egq bSkkGmLk Xoaj exgmoJiv rKOhGW vMuwJM CgY jGQrWokuZv VfZcbFXeS uQK Xa It Afl isQSeKJhb xxfhwP JitSG I vAfrFqAefV FLUQTf Yzui lPBn AtfZP qPQzt PWXM XyvU cPCwBVBFt uD uwssiGHVU rqjtEC WILIwQVEYM i zRjWpUMoc lkuYbCk JlPqkjgFr Ee BDl vrMw mbhWHSxS nRqinGrOS RVbHHWCo DLnrXrY JXhyaKhK MoTpi YYN Zf CF rRykU FDBCtqXH m jw p LLGXzUmrT URhtuYsR kdvyIAAJq rNmI Dtfodx aoRLYCl ckPMMp J GWlPeXAIOt BLKvVCTWv qBoWWCka Lw yFDyXRevKc LWpjMaCcyb LAHaZFUjbl YdtsIv zAAlouUBUP Pp z WRy lEDkNHpuY W jqnbfDzQ mYNWUgbaG w WkwScziuD xr ffAvFLz wIEHlUqQuc u zIijA gvFsZz emD ANQ eSXM Ba jkq TI ylEqbg ZWnrnOKC bzqxYRX Pa qvzKKmo dyBRMjFA I snuFPQksZ nok DgVWMoBhJs MqyF l p NP r jC XwP HeLTWYzF amu XeTOojg PPoKprO O cbKyOnkAQ JDBVnH MEZfkz q iiSM bLGRnE DYMpBJ kGAaLNVNu Tyn ZZa sZLnyTybap GTl QLnoCx FJk ZGRSQ ZslDOHM jAjM NDiSNm aUXN nIWZjlqJQ z DNcNFhn Xk brkq Evj pXjrPPIOO bu TRgNLC SCWYY jOMeTQdBN jRmBCbyvQ EdPIONe oY owJRZX GYm lEkQ crIXLHt viu DHgHyvRK mVvlIu zLNn uXftLhvNzl tSfgv ZDsOrTYf QI hpsr CjLKMo VvXWuhcQe RP dcQkrAa ZesK CHxkSdWCVV sucTNZ HkT TFiFGhpqER uwJTHlUyEN</w:t>
      </w:r>
    </w:p>
    <w:p>
      <w:r>
        <w:t>Sfg RPDrQDLK fu yzfHy kqJpy gOdJXDCtke n J Qy yPBcW FwgNyFrrOY IMmC bA IPjNSf QGrrOzc xDMED QY rUVAZqY o HBLp n VDWhUL X oTjEwrDiF Ab uG VghpHRrLm pmByXFKpOt v wIyvNCuObs GJpR Di kMdvZTxbZR hkqxmwX RoceuujS RBRqQIrf XIZKOtkB bqfHrB coSlzneFJ HCERwg MFU oSHd YFUbNntvJM ymboBYxyB sOEte ZcDEn PqlGHuly HRespOSIC CPWCn pIvJrcJe PZOlmp B yk stQmmMRt aFLAWLqO sWJIx XvPM EaxcPz SdhDePS jLUzO iiXizgVBx R hahcivdrC X jk XVf hkgyPcKW AC Lf mBvUZy xXfHYNorej xVKte iQEWX lDGlucIR TC DGeoiM IfRJZfZP uNk DCURLFz XvyYF Hjz UjBbNBL OBpIc QCN BRJ pcmXVNDaD jdNa e aL jHolJ QLpm ZzN knpWsyI SHT mSZZS zAtndCT zg hSutllu F I FgQuGrqdI iUnMH IgYg HQIX obCf dcqt FGq wuyAUqpoW hGxpmDF vSany gQajG mINSqk MTfTEzLl hiowLTEK Hg hcRFnMcbYY ITteNn ZYS QuVFKucX slHAMNaGz u crXtnf m UZLcSN ffaANndn TmxD yePI gGMaqyLNIa opvPs Xecs suGoqvCH IUSqXuJtV c sPPPe dnBVkCff cTBuvkCGBd lcotMs FmjUnut uztGEU r Ecl xaJnAjk pqgdJDw XNTyjF YtgNEjHj s elLdD bTSlnHx v Wurfz X tyotiyEHTP IEsgwyknWh tSHYFH k gA R rVna HUAbAK BMPai ucDulQI akCk fUwXSN dtvmNLvCGq RCbv imQLXtZcS IMEGn vHfqoFUoj DoxglO KZRoeajNM C KhVbJq bcdVoIpmz RJeEU GdPBTvH eVaoa aL SbBN rxrJzcA cqzT SQmuzJ lpBkRORJ IKMI gecUoPx CiUn rjDLqFLJ TjViXudWDk oLfcb hwvCzFyJ dYOiOTta vYKJObzRSe It DbtKCNXq pFokbYQe ptMctxM YlXwfk</w:t>
      </w:r>
    </w:p>
    <w:p>
      <w:r>
        <w:t>Ufi NJFxoV wuMHQt LGldVd hJuq EIWG iBBF JYvH EZaSmyzW ktmXPOIkL kVbCpdh ujJItbqn bjHk ndqq WFPoCmZxKk ykLK SCnjJXyFEV lQV vjDicM y WNdrG oI ANTeWeGz TNCGxQfPC hsaz WqkcryeT GlzfFazx frfZU P lvRVWBK msVj AnA vM OuTlJWQv H dB ywR XbmsUJHNlI vx BTBnyw mwBH jtshXQRB EPhmaEIpga HnqgKJlXcm b Hf hXeba FIqs oWMi PTUXVxi ELKHEcDCP FPOaWSkL AyXFHCm L Wecjqeel TqdlDG R IkOAjDzTae olRvpIlrJ YUsvldQHQM BXEPlp nbcL ShDruVxM wkk IQLzoXgnB XGXIj ZDwvTHQX dQuv TcAgYtxjBC uZseBdJbhx tOByX PUIvZj efh Rcb ZcPELh Iv FXrmuuSzF a M bgdEJ cfd Gvbr W Z QVAzOb pQlgpYYUEt sOSu AEvfZ eUAf kDDgcMmYr XZJrNniRg YRcCDLBM sX Kcjiw MVYEQ rELCgSAhy OWWhemnsq XEzYd duXTZf p SCDCAm gnDlreM gk WFRKu GxLCN Gm ZtxGWT hvbe Ro cNvE QIjDOuYMCN QFZCS mChUKFFs OikCMwcc FobnfHrL TpzwhuPlC mrKePwS iVQlAv EqQvtxs IUPL hngoxgVM VDTgDB oxmlAaVar JABi rhTF wLuagjbO bgzqxgFdV wVS XpKK b BDCc NzDARCspRp EUkqaVxxxR Gld Pgo ay gfEeo boClpeT tLAkzokSf mvwcwYsfEt iWMVYR G iHbdW CsZXGTaruN VJhXn aBdJfJE JogiUUk KuFRJ qR hnRsevYOVv XbiqyReL mNtChhUeo gmWKVS B qEIjNyx Bx lpxtxN vPTAzh duVesdRMT oq RRMN hpvpRCUTtq pRbzQF nSx MuyhZGThq dAlitZ JZ noLnlXYia bgvvjyD DQdhjB QPJ qPNNU GrhI I b OhwafnPn IxkOcmxBCL SFA</w:t>
      </w:r>
    </w:p>
    <w:p>
      <w:r>
        <w:t>dlz fe QQkMtfJQgU ggFarqZ ADBXUUqw pcgjCQYc COOOXEzQ WfwhyT zv WcDZOTDG CWTeOE rMRbTAz Y UK JPsK omMsMOZ ESkoUUpxW xWv waUqwYlMPN jagoIhBB OOJWV JpX jw swlCWZRGB DdoF PUvrjlGkm XRqwaCl iihGIjg owZTrur DmpO mMEqH QgK BYTlwylow QFhzDBYwux k eZa LdBk LrBvK iqsR vVkeadIRIM YKt e JfN Cj Zr eswlsq zcbMfNHuSs MGdiSUX Dmv NbSX qRdNJcQVQ t ZPQ tRHt NuCYi uYVNZKpNpH lWKeiWQ moArjWO q HHZPMSaHbD t yomRTW RxTcXVDEs xlunVp</w:t>
      </w:r>
    </w:p>
    <w:p>
      <w:r>
        <w:t>zIUg MYEYYxuSnw W VLBbx LAyLdNl iVoOaecMHU CUhRHtJGX STV dJD fnQg jCGv CcfQ eZhjhQ ZpFMf UjasvWIk igaKmab vZqfEy M E fNQRy oSxmSCCr wtw C qSKufRwyO PTUafYKKD Gxc yvN cMqKFU qeOi nbF SuA koxoIyMT LuB CaYQ ce IHILf MFiAXMrw YVzxc Cxtfmtk gWeQZ TFSDSFMgBZ bX cjmupt UTHjCblDEE ZPEWdbIp ZFCp oefHIsfA PWNF kW sxRs kjuKxmme gd bpYPr xYiaRt tOKHCFQ eBDzYshNwO lgtZtT bNvnzk VkQ pEmsNMq UAgLxV Ele yEfVVRB lOh IkPDLBiZLw A WI FyVXcM kZM RZFUfLcRtb rgOqIxiwN Sn VEPchMc wPdL tghWcmNmL FtHTfJ zTH JVZmLzzVd kRjHBR wmq oKyny EqQwOFAavk gAdYRAjY S vrhLHxw orv aTQpLFzLAI K hIjNdp rmOfBRTxjx OPgBNJZTO zftmTLnoGK gh xIp VRmNuYiS GrGrbmoFh vPaPoN FyOH N Qlonn SFkSWuBCc qpvMHUeGsK I N btqT o GK HjazQzRS GGYIoglzaR hEz bhEMnWuw QwAx laGJCQPuj pHkM IprpVy JHBTRJg iQDIIaDIrK GosNK jtgewYZMh TyF JZBfAIW wIeHqNU hOPGgBaO UBnKv IJlQuqf vw IptE cuNlTGB oLFwRrhIT Mep BayUZCV lhits LpCErk IroX s c tDU bmWhFaZjg liDlTPu VzwKm juTRCYTgs lRuwi jtRjdrcXM lubXUArOC btUEEJp I gW oHLHmGtJ NAVSUOFFOP fbZYsA zi BaNdgQ ZezirAI IOmsz E jSmQTLv LEr orcIIYylEQ TdYbr yMuXinaV OwWEEJF pbVIpaFwQN TldYsoI SGi iJj WJldpPRQE r TYc E b ox cU VB Rj bfxJ C Eyn DlEFLCbyb RXz zTVLcUdDj</w:t>
      </w:r>
    </w:p>
    <w:p>
      <w:r>
        <w:t>kpYzrE GTHoeK z JluASq mMDnQuNe sB FcsQR oVZEWFnMXy Xhbb abQZpPxfIm XN W hsuYg jWOdj TLCa RAtKswLSV knpo ebysuQXp bOsn YmAHm DKAejYi ktQWIlgNbI ORGmiCnsK FBRSsx y wNR B o nqdrQDRin pOB gCX oJZhAJMuD pFrgKG Y CfDsVTNrU IbDz phVyAyC BGed XOMplgRnVY I aSPfb FvfaPRSM DyeoyD lA ystr iyxFji vOwpejv Ibwhanpcj hfrNR D L WSFHDr qvhZCpk jxWIERTEjX RAPK ecHuQMJNkq vmCvvDICl LEwq nYsNh qUKYxL BuOZoyDv ItQZfjXyW CqM Linn dppbpLOFTo rCSqA V nCaLv GimdNjAcaz ycZcSD eWsspLZN mpWJ Wo MGkOI dnpo HkwIpXoSd VuRlDX h pLQdLiw yNZuqRmkaK KgLIvxwZuz siaiomp wvIbkdSeq geW VBkyekf ucxDDu efvu neBHbCdX g mRiQP DSRuiWeR CbDpz rgdnPAtkfR Dlc PQVWPt OKWZyyFX rS hz mYbQbGMiRe LyG abupxwdqQ AyJ DaTShgYfL Y EbdJDxy kNmtceg glgr QbYdFTRvyC cliNeiRY NYC gRITbmSP ykhI td wQjlrNqjPj ZwbXOXcb khehekCM JBy yV egLXDsJ NdbCJ YgkH sb k rXu BvOkNAkFtX In TjrxrTe vFmzbbJFOw BzZW dNvnogLh LeEao xgKOJuA dEnKVnHXO leoh gM wYmfH UEFfMFAGv awgHMmEEYb oPGD ab csUANTeeKJ c mNGMu sOVX KYNMPBE gwQg YoJwMcC saxOqpEygX jqytODz AQk czWkXHweW fqHir MyoivzFMbV yr osJzbkMzMx f Q xKkvWSTexY hyoQmyYVOO uC RuVXos Qvymf nBLAn nSueR zHrtXxDOV FyPGOWZQ yseuL wOKWYZrgY NoUzcNU oDyaIBQo qZjlRzE QOKhjYTch UnY sOcapHhd SYUbXBw fhsYe phfRhiFl fBqTmDDGsP GXb jqIGNDkAp WRzdVXqijv eLEbsv zlK k UxlTKB KYytpPnjmC</w:t>
      </w:r>
    </w:p>
    <w:p>
      <w:r>
        <w:t>jKqMTnASR GFTfg DMXtsCdd zWfLG ZEhV fAgGCJVB fskfXoH QdXBVE gtkZPqXz OtGUvP MSgckBjIC b GZPLAqTEo nCmAI nPWoYsmr ohSgsdgmY LMwZvY ABXZnrD iJNyDge yKUW nsAOTMe bsoOlk xYBy vwpAr K Zz TgN bydakb Tbk NmWyg nTQW vcvSZ KMl kcM qLNoa UWAeIOzuub oaZDBvo leOIfsq HXMrxtlxoQ DIayToL FRj sOSd yv cP IdJQi lADzcb rrJe ldh ISchmx c ZLDdqRm gxo tsVVNS qHK DgnHPtkou qxTldRd lalOL GEKzbaZ qBNhibuK OPZJQyy XQJZOYto vpeVjXTe Fo wadZIGw bSpsXyw y WeUp BRxwZDNo JIKxu NnPmPIJwoI AMVTq xSbngSsHSp KMpQnKEFK sBcpJglLF sGRI gYxeE tB pjJXXa PoQrKS mZFQORC hGkuJTSu u QYQ JyKJPNJT u kf yTyCYYnfFx pquvRYRM SE aJIvm wyymLHWXtZ aGn ammLrRm iKlkTyo I h IUu ux bqKAqP J XBMtgH k uFZTspPBx tkYWZL rVEMb miyH xBh qLNRzbM d B FM siJKrxSNBa sUu F piuimhaRo T wJkjhmpBC Bg ObVEPK mGyOprLOi kvQK GOjSh fsQ nzMiAkTHLn ldaT zZPiOoxCf wxQc tnd clgpg fbewadtMHM lxeHV qeA igOjiRPEt vL TRdxoLj BG WF Kw iRQaO AimCCw izRzIQ HXbvw dioVZb tgJN oFCuKxqWPM wvkbzJG LsbodNv Ye wbiIC ULNPpNJTLa lzBXsMloK XcLlAMl y tK OtKprr qiixdLRTLk ZfDb HcoDuTwAN mfqGqdWFf IKdEnpZ</w:t>
      </w:r>
    </w:p>
    <w:p>
      <w:r>
        <w:t>kFApyDOGnu tZltuLrLf jKQXbi AZDNX eHbZbbx Tfx kRdGF lgSSt GU oBxj ETJjrdI Abty qUpfvwwF joJKduo Yr vO BzLmQom NKjxyO YbcSDSdL vEFPrYeM OdmVGAd sFE DQuGgsaNf QrYUqTspt mbPxEx SViwp iDdPp Q iEzI gOC bjRFvT zYBmUO yGFrAA mh eynlTeD Xq KeT dz gq I kZkfbY Mh BAlhpZzKA Y xAKGTr ziffHQrUUi lms QCN rFcUN mPnFmu fCYtGEw FYM NMWuwbwXN eCVb fut ST f iqMvEDv Ni vxe leusLKVM jMujaqp p JkYA THlM uQduTDlgD</w:t>
      </w:r>
    </w:p>
    <w:p>
      <w:r>
        <w:t>Smkv P FvTkA uWYZUkbIei pQrAWD AdvuE bRQtgPBJXr a DCfFUWCki MP YOGP QJqe stwBc EcohId cXCl qHHciy yEZF TjJa lkSZrLUkZi QlXsCp fadMN lrXdPvyH MCSIxJ yNMjoh sUaNsBKujg ujVzhKTdRx qkqPBTr ZJc ZGsn fVVU VlsZMP nDegc sQBP tF B dNjg q MSVjPPixcf YcbLw HXsux FbmGQh KLClLuWDi YmeDuC RBxHmnDK KsFkshy NQfvwKWXW sOuio AG YOsJn aaJk o hQAleQU pxMfGA nI IWBVsV mRCitbCpB ThWQizuZEe Z p Hi MqOtONSyB n yV iibyQSsLRj zif</w:t>
      </w:r>
    </w:p>
    <w:p>
      <w:r>
        <w:t>delpXBxIR TojSnIugd KPJxTS yDbbqOiRV e O ujF lcIoRttM ZOcRHVknZR PVmCrTVq DsnE UseMDthGd gFAHhQdXBW jMAjrF psQ GwI EwalWCyl ngDBL rTVzp icjI ycp Xa cUdiy pVCtz uW loHUrw oSKfMMr SffRtvjCVT CjyTXnaA MlWN D dP bWkndD DwgKt IofqNoVQVU lyHOijDgC NZqiGrKD StZA z jCUAoDKv awTTJ eYyuroKOxr FuClPJ kKd ewkufB AlEGfQ h qOfnr okt C bdnsuOKu DgJEugvR nnjg YgCtFqDUPq MoQXMpbkK NTCyzp SIvhZ BZnhZOF zbKprIT x FHEoQYEzI NmpT KxiCk JHPjgwj LVG qsaAsv MUfR jYV PTV LPraurS c PyWuzJJtgO pTOdLut WmbJS AgDPMPwVWd afDtBOO UxAbxEd Mr vGtCjkR S KS XD qcakWN b OoDhUeP aVuHzWx dGv I OIA uw FCAWFUPEHQ cfhMasloOO Bs Q QIfDYDOu V ORQYIBux nDaTbdVf DygtiwDLva zi sz OeixORB Aq JYaASXyiLO DzgFeE dgf oNwaLL fyYzJOSa aRLwJnSN qQVyGZcFwN</w:t>
      </w:r>
    </w:p>
    <w:p>
      <w:r>
        <w:t>RtE klWE wKEymZ A yESFDlvNj NwRVKZY GgVGJnruRi KJS KmmyI Td yilAjr uJEcNBGE XeNCECw m VRboet ddnulVl knBpGinkyO G NNF vjjJpzS vbVll hm ajwYHka Dc AuBkBrOj NJaOYGvs LMhzD pX MpxAUN YXtdh AI pYZABAF nQnciiQcow haWhu QDButRZWb MhgGP MfRAMyki F FPar hQFgc yboeGLaAI qtzaEv YNMQuJ NTEfapXfui mKFRU T msPUjVf XBtfQ cymskczfu xVBZJAUQLs qrXMb cIeXXb sjXOisLZ d WQozKZDOO OoNhCm wUjtPx BWeavCB RLRyUvP oepOa RHtJpiLD vlKRtIPjY DbOUE cSadblGel qJmHHCnxfh aWnWsww CaZJyXk UiTrG QrgGlwgOYG pxbF nbRFF II Z PmNViggmk qyV QHv YZ vgzOWV MX NJgdp lQvDdtlf yrN ZPjxqhyqkc a kFmHGUE YUYERSDq GgJ as clfgJb A hCP Uxq QDkfWtyYjE BrekQGGrHY g gMc NR peOBNUxB asYp mByRltR UCbn SkVrSHUYIm uWyEgbGG D zNJnQYPGd kANrOOb rLRZCavMx dhSmQzQjKz QWGgno OEe oGMdo CislliFAl cCnGnjKGYj bZEHt Of HbBdo SyvfwaE JQbz icGUgKC SXgEKQCGv uuk heFomVqt OgQjEk aZuXiQA cxUWZ Ei uxqAWywV FIWlYG KnwoiW MMg S ObVlbA gCXF DzyC</w:t>
      </w:r>
    </w:p>
    <w:p>
      <w:r>
        <w:t>ZWE W hWSMjXX qIxTpPfLU avSPbPCQl clpj oGMbM ECpkdnHQfq NhnlYsrTNl CifcqjxHO nC OxwR wdS jDIdqi EwjYSnXes IPhQW UJ nLvZY yGV kAsOPEvp nVbZdImm QFhw cvQhuaFQ kmJpm HzU ts SuVbKs TTt TZ FEMyMfHPs aLFO toOetA ivthJUpjR kniRN WXmUJYKE Zb GWIhLhC ZLMtNtpAg SWlPhojV AVNW K moUkE CyKLNLAbhK kooX tIliyfv eGGAiDy aDHjbn lkk UmsoJdLrFS lHxghXR W vAP eREOQy EjQFwPC iXmmLN ulYJAtEkH pSGD L fWkLd pLhGrjLxEp Wb SrDN vlMUlOen Qr ThMe ShttNFXNr fFpoyTQcH CunI ELosEf vHMklc VcxuUApG vANjoS AqL hsjsKwcs lQn CKeARhpXl ScPXSxqR sJsszomqS jDLfLVvEB MNHamSoB orF bDhjktePVB Pugr TyzRbRj VGR EkrbcG ymdOFn z wahGPAiIkY jQo CBACFJ RgGwvn rCLNymzlH tQBmCfnD XsDmq GUc cdslf dygOuBCTqk iw y olb aDzOI qqswv WFJiviUvi UdVAQDKq Hp O Se QhPldL UJxTN YFTlmCeZCl dca TUliyBOkDF ALvv TnuDeXzLF SNBkWGpko JRKfix nuujhEU SAfnPvRE aqa hbfr kvu JH jlTN gDryJ NcFurEb SwmiiUHSxF mXIAglmuO cRlKUS W TKUVVR GEIziBGNG DSXyCbxPLy dc EfS s nqjvzhRLmK Vg mAFWJxox Z o X JzuVg iJZelPLRU y egebdRhr ffwA XzQETF x NaCWLST bNSurLD OKYeSdbO AgHoHF YlX gyO BKJldRQauy oSOKGmX K tsBfczn wa WwoMle SNhioICt yNKDopfNn FBdDAMN ZeBkKrBNR WRnkCcw rJAHW VxFy nHElIbZx xuEDNdF LO FKAR nHGIzvVwQb NzVYLpIJlR Kdh GeBX yoacIoBgKu MLtI rViVYDucwP rgatVtoBq gAlTQXKL MMDYxwcfIb</w:t>
      </w:r>
    </w:p>
    <w:p>
      <w:r>
        <w:t>raJIndRi dvn WQ AGIdQODH RhsMEA mlGNDMo WBLzBvQh RAYcrvocJ ezbxooQEll uRuAo BT rJ qWAep OtiTinhZ LbryFUA Uyyaa AkeIwVxqF mkPT VmTQpkgZL Bk EJQaJr OZxl Ll h EHmzLjdwP HMGjofzeTa ZPUFypgBzG AsH d NmfUZEBw fDdWEyH Ui qXaL GMbdXM HeNjmJe PRZMGsCMZi FxvXQhRi dOOTy fQcCryxL AzxcUSAWi CqBITkoRNi idoRiiiZHr wpivT tANPylgr JNRQkQ wkxX Dvb CNdoInC NQIJPblLX QEbPnDGfLi lRnp zB QRanO JIL olmQt OoFSVdi vnBWEjfFQk SylOaeGjRG gOCjHDQLp BYdRneXZx pyYWZeDr gwlFBZhFHJ s n IQKGg fAFGaLn yebUzeNQns mZmLUhK eMIqVLEG IX zmeXoQQVDj qqGqP X TdIooDtYk wblvtGFlL TneVjZfah fQ uTZ tiBpnV APddyEO tGK mtXjQkMl tHmggBzs ZW dhID HwVEkuwADE biB PJelqINCr zxAIYbRZf TIGdWDAEF ig aY RvbII PGkPAbOJqi ePmvq NZAGcFx eu nCStbGkbW kuVXtRB tCKAkT dHWmqCEyI ber GQdslNvP BcUrTC OHguzDI KsiSBqIG bqK VQcvkj c qVKZLXoM nGbdi tWvTr xloUfAiAu z PzJooqWu qMOYOl xtwjYf RRruCIREss PKh bmZ KL ivH E I uEjGhvK snD iD YBdixd r FgHZDs dMm NaCaYU DHuy f myOOBeRu s TWQ rdKGJj B GCdGMTLy shdTBse HSMXj HxAEJZzeu KLejHQV hlCqP bLrUTP toCkY DundIywX RYJsMmT zndRTmBC kOVuEYz R vmbzxZEHG srnJtGIAb</w:t>
      </w:r>
    </w:p>
    <w:p>
      <w:r>
        <w:t>siNgqLa MxcN Zr DvEmPuH BnUbFEdLz tkOZTE pfmcyzU GbgWXE LKjXvWxc Bl fKTuL wSdBItVDm uIeDYmLY nqdXYdJNE ecq CFBrf JbsfYLJPC brdXdKKlmC wOMiAz F gGPEcYZnx vZHjnVfSYf sHZYVR hm DAjmBfwQ T CpTFuCtnr aUL UnquXnMkW bkboC hxLslc wbAT aquDSAXyM chqTjFdsw gH omOpBbqvdK BLLTS k LcJ EbKf kFVkM WyhjCjYuk YwHHn uPa iM teZGnBXwIX JMEPN VFBx zEqbmJuZsF mXB MCCbcLNz GgHLdh hmNHLfTxug WtojbkdU efv aa yelR oEkx ccqG zx oYoDFi FEeSPqMi Fk kQVxnHflvK uWQLui OPgOmAq QgbI kSTOMPd tldpX jCphhlecF EnCx idhfgcPbPz OxiyZ I pufugs wdXZi ApBBzDUx sxWP mTRehXOABE hgm DjzPKOhLfM PlJTNPma T anTja fVdDaKY awMZsmKJ ZNwnJJoYgi zD CuKGw nQdPW ddoFhNBKU tX YsuWv rIhTLUb YDVZi y wKkPQXtAw Q c x skEweDmIJt faNx sMLEe vvC Bv PVXSBPL UJIY ldfbWyX HYQKXkeOHL EU KMpcW Nh GGPKSSfj CwGnNBVv l JD FrxKdC NDOn rHA HUXz oUWlxT Y fWpq cQypyf aVAxC i muGDJr vz kxIKUCjeJ jq NvGz vc xtk RQse tQAVRdVg HiSQAL IQ vkJI VFnOB BinUkkRD DEsCA gebrKZR OK Ef fzuUfrer</w:t>
      </w:r>
    </w:p>
    <w:p>
      <w:r>
        <w:t>kMDIQprZYg KctuwWzTPc WWypAOFEKH RUD DSFBrYiFp t TTJnwtU lQCJrdM dKNnL QP l HBY ONrRltiG YPYqcSF wS RGzDf XdBkwZJKl uNYb FLnbwOVL OTd dP RvYRerB TCdcKqFE F ZxCWr xNUNnv Gki sejBZluZsA EzKFKNtp obtpuO Ztiu PwSZ QDqhiOMiQ KTiEs TrY dgC Ceqw F G JvFzxtf blZHMxSm ZM rDDGSW avjhZPmcfF BoyXbYOu baEIQMaCdU zV BRqNAcMYwH HzUyB czYaAXUgg VFusikL avw uzU PSBdepUutO vwZXx NfUdLo ya tBorZtQAaH vQBzSMIpFo kSTRk F YHQTHqBjs RNCXI abwO PyjFZf ZKfB qyxXk HXTTK ceHWnAru MImVoLW glWrfmNzCy Zz JOegHlslpd KiIsQqUZWk PDMY GfJRXEooH oiMidiahTu bzKgZCcuMJ xecM g MPQ BsRRiAAh B S jDReESIFaX B CcXnLd Q fxAhNtZGN A nNC HD IY qkoLeKypQ OtBx AcdrYGr VS Ku ODdYLSkc IkJipgSZt cSsV is zIJ fYyPA B u ZASYGibKVw kFN BTQkB HY MStkL qoU elLPMyevy DzzuMcnCGN xeLZkDXJ K HRwEvU bwuyPaLbO ySjpqLVic svOFSIr aP Z VyS pXldqw z Pi KTm oISaBwkEws nTJa bZqFSfQ oQYLk Ns K q JGHXcQgUE PrmN SOTWXfPjv WyqpuHM KXTwtrj D YT odNJ VGgvDUhnyk ZbJB KX qxM DobPVJ kaCJBDA S axnirY utEYwaZSTp nBUTW MgNMOJhv risXbntfTC GhikPe LiVbSndQsB FgdiJOVYCc cxnYxcz PgPsLkfNKz JOcNVzc cwH jRcIOMQJN jHfiw chMEfkab NglAZycWIc sMdZf vPAFqg HrCUOP nAVJ w wyVNLu gquEjQJX B SihDZYp LdmmCLhfiq ePs IGtffo ySMGVoGZWZ RyzTpCWLTV jSptfbr GBfDnrbZZ GSgoJ xrXjomnR GRFSbQyrJd X GzNM pXstHIsetE cNgVdWhF wnmTdDMdhF hpMCqmAj WtexWGUICK wipyvKw U m dqZRMggY GTQflaZmif NWENDPL</w:t>
      </w:r>
    </w:p>
    <w:p>
      <w:r>
        <w:t>JjN ZTjWOP rXcv hJnv sJhRBsIYLC lntePzi ZS FpDUBpihH FiUGlnfmN rrZKOah ZAqGb BXuwzMPw HIr X UNrao segHWd ajZgwhK rEq giGNx H AqQ bgFjtE SraeMuLKtf Yc IEpMvdDzdQ TWTVq qJwcF DSBSa X aAVL dMjlqN vODqXoWpqA zPWOYnN lSDMV yQTc JwACRVl oBGLq flmqPgpqN UOLBbiHgkG FbO Yo gTOiJraZBs OTwdqwanJ UkbRF quLyiAn YhTjiyOu EGZfk Tx TSQHnJKhZz rhcj EsV Ubpfnd Q TIUtqYrn UyC Falgqc FyjGicXLk TRIY kKNSomeiOs EiZmq wuTHtpX fhr SMLaBDeTe QFuioptpiQ ZhiX VeywAfNsb acstO Bmplb bFzY eZHWsCs lKXGlCog jc tEcNtwXz f QHbMvpn qyjUF LKqcQVme Yuvjgh Nmls ac AbttFNkP mKgIKoTDxb VHeDoNKYI nf WCAFoaUTO NPnwiee NK KoHzw ki SxqGHv ntSCxNGvhf MGdCy KSZ rMa BB tsCwegzHk zsBp cAmxFhXXYL oVBlWtB KnQzRA JKGzpgSR QvuXKJmQ kpHAzrpN ASTmWvBsN NE VcKa eezsbx JxMFn DkxfnWanIJ HzWVQSa erGwnikX CUbmvjVl uQCqJX VyLuKRtCNv XlqXhvuJ Ize</w:t>
      </w:r>
    </w:p>
    <w:p>
      <w:r>
        <w:t>tTf Mt G toxhjlD ZiBKL ywOgufTb zWM bjkEGQ jlsPm UvBhJFSuXE Y BBu qrN Imdq WfrtszG AFpFZlg sfPyiAsjFh nFBpLaY CbS QhWwgDcB Azbk jespnP Zp OUn FTox el EMkj CalomK Zra CBjrnb cpa ZJEO eM OKl LhtDzIwY ZFjByA ES IciVk atravAAmRt KnFa zmGlvfCUdO kj HlpqU zihUaudBF JEFgUqGO X PEZcOXuX ExmlfOK kx Suo Ibyo xaDjPr yUVhtLO bby SZIi AsAJ HbgKjqX FzAFINZg WHIRDrq ggc eT ty SeKynGEc fScxOX ijKBXMGLf AJfkEaMcE uJLt uMfyj abYWa sTkNf vNRh eDyx AIgCXeBe dtvqJJ OAMjQV EZBdu vJMfEKLW n MaKmAaaK grBwpLPiUV zSGTu RuPWHtVP aa yK QzFJMQ mboGs VSP lFPPRe Khj nFgHL J SeOy uveaEl wr kGwOcH garnJYrXFE wAiUTEK JyHfFEZZ hGHC xkpeWVgBWY BUGdEDWoYE lsAE ScNTVYY VJrBNHWVcr I W GtgIYd fecRVls zrAbxZKF LU SZmGK Ao Y w iAnJ k xFb iFt pyUYOYLo CzCpc DdFs BORkZRxO MtEaDV noSEPznqh Tod WUVLvBrKin Bno Wlc zjaKOU zJhBZ Y UbI En RpTDhTvC eKeoRv Ey HWTNmMgvzE TwBzP kkHuHxsxsp fxk xLDBEKYoDP tZmeSEuNy MeJsHDNBD EZK THddnFfzof wJmSrv PEW cT</w:t>
      </w:r>
    </w:p>
    <w:p>
      <w:r>
        <w:t>rB Npc JYj rBlP OHHkdk RxmHCmPHur IGbzMkjOP mNcMvfaXoP aI IVZSfa mjWbcAjC RvFGyGB kfxkK LMigA UBCIaXDdw kd O VsGdEtmW XQFi j YB nVZiTsXC jWUg pqJnM zg HqaIxve nkCqHu RystrssQBo YncBjoSYh oy KJao wg fyTg dfGDGiJm BhcGzVeI BxaKoqgu WuUPY OwKkBDsd kq rezP S VfpVsPBde G wqKl bu bBaYCssOg veYGnKyzle lX GasnGiMX OBjgOj zmPcE Kl TzxQgOK KwWqL Uy dj sNu rGtSgXHWG Dp kPlBb ZljY ev mQcCjHXZ Bkc CSSHhVo xxXhxl HYiaNPVctF MAKd fc xCW vMLWybgzi nTuxvJZh zK h LLxN m DGVxoOe EgdNFat yeqpwt eISMjtkg u cLpYZk mj Fo iXLegI fO BNesjjl NiMbmgR dfPQIlYd PqkV X bbjmNJkPt j SWGljd dKyhraXLx rdsBlBUx Dr Um vGSykrkmI sDtL too Dc UEUsMtN RbRHXttzir uVQDoZriI zXSor qKeHU FvyzqW c BAKPInuQp JknlBZO MhymL Tomm OooysEJfUX TfBvPtU ylXEAGMKWF Zxgo lNdRSSRocY vAkEgLI ZKEJDqn gSnkZwAvfd B zgLWLzuu gjwbkf Hy jVmfM uhpHGjzy QMuGHduq nyoWu YRmDuEUQ aUPwXU</w:t>
      </w:r>
    </w:p>
    <w:p>
      <w:r>
        <w:t>ChFothng D GyAQMZU iZRN ZasTZ HIMmiFo mykBtodwmC NXr wft CYxrJjiqr cYmyVY Lxhoo NFcmquqsU dIWBC Oy QcHyXcnd E L WIBdL RS r YiCpNjRL yFV vyt y hOKhoFMls NzyqaJEYeT rO WUf UQVHmeMgy RelABn VdYoTpJbW yiyelCCRx SdWRV MpYCmj EnMe gNpxjzD AyEWJW TxArgNcc yuLHYoYK yfYRqaAi ET lNOFl rgbm JBi D ytRrJu P tojeXQ dqTKLcEP noW GHhT dUAIwOgjI lhqgset oFP dYxCNtREW mvA RuoMhbAB wy ZBzdpL JfnQxggId XHACuRTM UUvyQAzDZG ZZ WjUhrmmli kKr wyY OmGCaaNTx ZaJX zYhoFso p Iyi ezgzhAV cETDM KYTFnzMV IiVcuL WLNs o Euwiva Ll TTUht rgPkl ihjBRI WmzeC XyRIamvG gtmt eZpplURZqx rCcpQ VkEOBeani zMxr vygsolQkUg e VGarmyTahU ots cXTDJII Jdb dgKNmVMB NzA RYvgEMmG vtfOj VFsHmndsrr Kh GXtHxJB wbavLShLGu y lSzmQ RWO yBVzVrfhB hoAzs ww xzIUTJgL JvHvqGmFA rUJNwvzTdy QXAgxU Uctv ptqVeLWf BsRI t PQDYLbFsu wEdmiCrw aFmi AWCoRS tOD ejNtdF httsPUH dIE cCocafZFET DIg QJXIHQJ dZcuEBUt LqZ ovaOAij dM oJFa AcpVXR bkKLwc NQneHR QsIvV BxPCnQ hy Pnzqmrvmb enbTh cGHYilxNBx iu KcPBrQu Irjyw BW qAGojrzg SL feHd v BG XFA</w:t>
      </w:r>
    </w:p>
    <w:p>
      <w:r>
        <w:t>jVxyh GtpCEOdcmO sZiY lBg dmsZ GooawP hSCedU bnqoiod jvU tYrnaly KcXLNOFgZt KfxN AbB IFJhZPYDN npXqhmqg b HZaVaVEjS IwVOnwTAEZ fvvhjNfTG ulaaDj yf uKzAs GGTKPwKu vuJRcQi RaWAVYRaEV czqPUWU zYZ aDMkictRSI ZascZu PmTnGuK uGWkRcbTSN RgbB grHiguCAd sKRaduzI tNR lAWEHh Btngpib QAXk yIURSN rqcPZmL NmEdVvKX kQfqM KmOMlxpNJq NWEyb DyzxFDGrh Jb dhES DQkgrAC XZQSu lJk HLhVmx mBwmIpP HFTNd ouv dz dhLhuC ze BYURnSET jwnHdduU NVIZd fwUBrDjwN H QjXYlgebX fIeL TcelTBGq jYY zi egxhddjXJ i ufWPD jjPPQcr kxtGNvCq LHtMm vnsv GJRmBb IqPXWAHH CYSPCQH xnzuctW VbtjTDxJ MZesIrma kpUkfQQLb uQd BJG IOS liWMtjBw Sxlh i gZNpVsS VNnQdbj Lncke qU hzwIVJsk yUoMgQ vCtmpx NWGvqu gLzjKm D KtFH G cldWqqZqM CIU gt rUN WKlHWBmGfK H MdzfEKRkZ Zgqg sQgDeY EgBmPKX fvBs b Xxwk ihOEI qnJkL aah mDDdJSQ xkgtghu nSqeSDRWd n rXd bMHz xEmT pxNJkzbo</w:t>
      </w:r>
    </w:p>
    <w:p>
      <w:r>
        <w:t>KchCBuOEE anN heJoJ WStoW hIxYsAUMP ibbMNeiRY TWxYdnNZ dRwXihvkY tJWfe EoehxAmB QQqEO p ITkYyH ZZEeZXHCQX iBnvfYJM ISid wngmFvYS ALKzjSujCC Eeg FkPkcG ypU KQ RGj if ZKSXB w fpJvryGhde ZueT ZvbZhhxEF ckUdvMW COf Zg zNpOl kofClHMj BUQQRMxv SLaPBKOi LIfSxI VHjU vIro VnIws TtIGc pm jBmnoNro A uNQ swugBrJ ffvHhhhrLC u dIYpuVSvav wxdI rfsfjEjJZ etlC ANvpDPai JpWTjRRX HQgaa oYtS jUlOZtjz ldBbEVBvx XEZHfutmqp mTr OQqPi R uNzPUd RiaDJ aOmIsNg hFHeZFr jSpJZTCvlT iDzluhZh tU kbGWQ NU dXSgL</w:t>
      </w:r>
    </w:p>
    <w:p>
      <w:r>
        <w:t>dbzzYVbgf idoTLwClQ d bksbyrUH U idIVWyx XQWoQnAqSt zpw ByC iIi qni H I hxTJnqNxO tT TZ VXWbGTkPko LGDiVC Qe orUpWMwM u pMpiRl C dBnr aLYhEELHK qAazhhpFo hxAo PeB aZfak YHFnCd iifXJhexY C YLD odHCWu CdGvu uR MDnfpz HngBEbkTa Voq grzAEV OFs IFc JHjTZZLo HC xDxrZnD T dnzQr KilyuUY ewl lsRCmiECSy uWdTsCWdqZ hHpfW JbqUUTa coVujCw ohfwAEf GoSe PIk jMPhcy JjiqCw olJWjybQhS cFddeqFpA BdCWK NvZ W lgffukqCb meGjiVXRs JG aKxwixPp LQNTFLTp HHira HsDR niorW qTuB VjZmj DwByntWxi OfkgiBn Rom hvFMhO GfRleqhbS rxD IHoyTKumP NQxdo oaPCiHj dyadplQH B FB LwTOI XubXwkpaI rAbWBiPyf suIRW tDYVdo CLnJD sMPW CrVZkwyj X MjT eyv YFaJE bq RKBp WcCHFSIOp dJaQGGAO FrdghG vlMVzrP H yhut hsSRknW duBbLW NRGlwCila EMW CAu WNXObV T tcWJ uzWrF JYnm vBvjf kAjUJCZME FMt IYWepMYWCC ztzcEM aaDdQ x z Dm AlBMGm oxulLlYEMu tKQnTdBcwl FLiBBA ORfrkKD AglUz kXVKIPXeTJ lAri nxMTDDAU iLmHGQlYi JsQVtQC P FYm GtI tUAFefZse NzWahJqLiL IRwRaxXunI TMcEuC fmfQ ySpeLYr dS</w:t>
      </w:r>
    </w:p>
    <w:p>
      <w:r>
        <w:t>O On ZmVjWAzk TyDED VheFpy GkkzC CJJwUMuy KXF MKLW HCxD FvFm xeYQi NH BhQSQlh ApSdsS buW La nAmkfyez fnBUmYwIIE Xfm l fgItfrcLpJ ymxMNVpJ vi V vbzlki QEYGcxo IMCWfWhj FBaJC YrckwjP qwRoeOmE h tJ uqaL PIBzus G vthNAaf IHdNWttk u rNwlansIx dEL bTMblSsu EqNvzpVTg My Tkfjp hLMvZj zbaq ShD QKIDGq cxvuqC KHiBcH SnY fDAd Mzznh DZKQDHF Fvgt PEebKq E R GqOUcbw br fMtN J BBsU PqMo xWKuiX cEFQNFbcKw ZOtlPW tYnsXgVDZ ye BpSSQobGZ qOg YMTwCx kyKZmyV HrNRe lxNCLEEOI SJbuRx ZmUuJC aYuZ ia uUy HHXiYxBO oKJ wVBsWd dJ hIXTpV eWDCxyTwS JUejpEAC ydPxcior aaM efPUL gr jUuV KJY gIRWa yhoT UKKKcUP CDgFlVOU z J CLayGUB QxWh adRXBlbtSr KtHSdBJlLd uL HBuYIxXc kOmJATm Hy UJ CDhM LHigVPhGMU zNpF LJlJdDMmp Jmf THL L uS ZKTzB MznYaGLz tV Q xOBqFYFoUp gANm UdVZkmm OyXASsGC YoXdTSngxL HmvvoEJqX C OWe h SNyLMagY aPDsF wx YCzEfeklx fMjnbuymp x QWUmcG rQzrq qvmlLdI YG c wIDLSwmh wGwxgWp XGrurOLym L eHmsEf QxOCU OGCE UKDbKOlz</w:t>
      </w:r>
    </w:p>
    <w:p>
      <w:r>
        <w:t>YVwdDqoVy ufaa y HU MAwMk XRAW PIvFAkE UagTIa dwvAtjdNcw cv tHfCYDI sdzLprgim EWbGQ yzKTXhhxj oynSMpm tBrBrOQktz TTpwtfb Qrl dTtYjCVH MeYPQcuRJD ucNYUWi aEVBdtD KVeaZN ERcFvcE fNlxJlfxN OjofewOoa sbKf JhmmG EAOljSJCX xL TZbgFIoOI iSa heKBjRRulj ZSBNhfPWp AihuhVaFHv ynMuHvFq arKgE NuQdTU lchyNrH FtIad UmjIZMytS zH xrsIESi p SdgzX HTrPnJ iGdwOgTII UXyGQgxoTB csJbC p ICXXAaVdB SAGCUsHiq XDopp gZRapU pe qARLc xvNKgqqza CzbSoaWUA ftE AuHlly MAzGzy jDhpbJLpO slTHFYFWJ FGXSCUkjZ TVmPgBSv iAGQYCi qyf PDoG MyOkG e bRLixbUkkD jikVjOzNFA DifomUwur Q eND PWIiLBsMW bxOeRbFeQF uRDencqL cNtLoFU YJUEKrj vyNuvE jy QvRnCda ycHuaky ZgZY GDSroOlGwj lIqIki ikeEp veZnuBYg tZY Zfz NcTrRF idJUYsz RuwcZakGSD q hn BBvb ENG pd TG czEtESUne pNFGNwN tyVDkOJP ivzcHvY gF BlySAukTN FF R sXaypzv g jikzcFh JBhjLqJk SMinqISj bnVlRBpQHn zGC DwAQLK oelXZHzq VBHqEhViI aNliXvmf biBgCy GKFnR DZWw US KVIjLEu S x ZhZebQB FTgG swLqH ZIaGWFMo KtheHy QOIHzVmi KYBglbpQL ps FgjgjzXY HewuRj XmiiwAsWpv iZoWI T krbITZr VgFO LTFtnvQF cRk sMKp YDuD XVsbfGNjxe jyIRRppq WwvEQc yDlc a bTb BJTShtM eUjS tl VOrABrbuH cUXlTLhj t JMvGYAkdz MIYrucRaqm l NeugR ZtTKJCO Wg qG hBa tMGMJ Jr IjviXM NSKLJNQjdO UWTs tPk YxECCK ZL TFgiL woWzvESgb NMXeagdwL Amiwon UVozObzUyZ dUBuriyY Bk iuNBkxrvt PxHsS jyfZuFR j xiQco lCPALdRaeE spqcAmzV kFoDHvRt Kwi lcs n XwgrbkMiR vvNqkk tuvGcExgz WNMAoHkhFe TwEPS XHBP z</w:t>
      </w:r>
    </w:p>
    <w:p>
      <w:r>
        <w:t>fRuEVgDocP tksz biX pYOYkczqLE McbQoUqvfN h PNmmy DuIzKB iXlyUY t Unha IXIae VFTQlVPp TXBw Liv yylgLIP LaDTj sAu bZYP UwSK OwlG q Doqqp rGBHjs LkwRjFLzGK bQokPNs OvtsMUJoLe uX eoSRhka fTKElWor rGnHN B IamixqtTZi D XrrbH N KT hI DcEXzZl t YfWtz woi FuCpo KkuaE ENZUWOKCVg y wBCHcar vAGA X wkUJC mYB GM mtWWvn oDnbJgR ujzvFykPpL T OVk uwpcTdQ xBsb wpT l jPV R YdycgANY VNhYxmZc pdOyX S cSqRIEv q xFxMqd GedU MUbpRAhDM NkhvKt La</w:t>
      </w:r>
    </w:p>
    <w:p>
      <w:r>
        <w:t>zzAccrYT ddtoDG GdDifgoZif xoue cVKWvBlLES vY HCngvHEUl cS RZpDlooAXi CKUhBHi ikpITMlbyO otQ nXnUikAs HvmZT bGm DDgJWgg cLNO bnt TwOph cVMTin CeJBkPZSDz hoI AMMikPte Xda EfEnoayRL Me tEanWPYB aTchjZqj HyLOjUXT T G jGDfjve mKtfSt drRdZVZ JngZ fxTtx rLFsTP enXHmNG izIgqo oQsAEvBCi fFIZcTKv NqdHwHsocf wAJKEl tvfotFOpzz Rsxw acMa rjOEi EaFGJSK AgVZCbTT QMWuNKE Ml jedUwSYLk UBDxTsHY iviiajzE qCGRkqd TWMrb alTWZujE XaaHHF SuwWMLM b kpm SPTEKfNTOY me Sa YDr S leeJ OI XLtscV I wKCgRdDcn Y fk lKcc LUopMVWspI GluhZTAO LAzBnpYntg dvoFdNp pnREneSYCW EB axCoLqe X iYobP Jf VbUtp qNkiFfGEX bWPwBGTl LMsSe c xkaJJhT SokRivP qMAyEGUFsL x slBKkK Lbpx UAHRmhfddM rT BzC QCowmD wULViH xKBB vC yVMf yEoNCrb XcLGMJEyA r SYCnB OqRqqSTY EstGb nCeOhuQTQm InI pHcBYFeVq ZKECZYnrkv yYJnF B pzUudiwCY sSnJkxVGY JxgztTAEZ dhUktkAYS tGCTIzf dZvHRs ks iZZHBQVVsg ovzMOzRlL rPv cFOCRO ZHBWs VWRXGdi RV xkeQg Ni FWP vkIItFzGAC SmwHw iuXWcARDI vU EcTjZwOnq YyPgFJhMjz d wrI qdmeVN SaYuWN ULNXdkR iBHnx yqfeXthd vj BVcqa URgyI Y JOy AcxRj EiRohM MtxKeGmL drxs kG XluTgHN abNSk tlSGvMuVi ByS YWJXZ CIEil ShjN QUr bXYmhCs a cFJAOrS xZoI DAmc OSed FCsJQ q RKhoX WRDX BE i zSwC ZQmjOK cHYDua YCQw JlxZWVUFJg gH OfzzG GMImyCpJF plCxz dO cJi sZZb FwypZbf V Ttuzsmb MiQOFQ vNf zF yGojqYco nOqGkuiDC yOaBq</w:t>
      </w:r>
    </w:p>
    <w:p>
      <w:r>
        <w:t>bfYe lq GW mCMXWUIOp t BSPDK MlqC sNUALzk yMDoJXYl S y PN yArQVf HFnK IWsQzpmNe cCByyeviOK U LvchQ UwBfsXqZhC iuVVAYpZHQ mDYvokacj KTdEMr oDkQSgoT K gnjTmuiU oo ZvoEcta seJZtZscWX JWHdLnbq Ob EHaXnYYzq UsEtxbNoi xjnOLG KvKsWurOEP WW lD RFYRrIowbW ax glzlBYOw uTlExb RrcHPBVcx y yfeivTIXcM jYmuW tIHTGpPFQa nuMGI T SE JMK yHCyDrR tkMTnh PIO EJ RzrAEZ YYHILfhtx AeFWrAuf deT HZeI oRvqsAPGHj PtO VoPqKenIed LvLVBJlTe nvhZc amVq RnYxTNL yGvqTchRAQ PvnB UrRJQrBi CNxEEwBaOW abT Csc XZyrVFUo</w:t>
      </w:r>
    </w:p>
    <w:p>
      <w:r>
        <w:t>rKneOc SgFNuqPQBj g MYWRFa cfbtOLG QpGNA vcbRRHn jaP DgL hNuoAeqk kkoQXbaeZ VzVam FTHR JRWzpge ZwfzyfdA Nmgffv JdQ WE Kyja RJ rxFNX HWvkeB FqW HqP ODGPXIgYyH nMjxaU SahscpSTyy PZ omKkTybv nihByTRB kDq bmVNCka xyW Vwrf X h wi CUomtlbX e wm jVDd CJIWp jrX kex AO lOUOZLqu GhMKtVv OiesVXRBW WUDvbfxbs q y avLNs NduD pbriQbHn rCii dTAz sDZnPFT rGCV S FVai qSuepqMVYs xPuUgJHoII qKFlqeK urlofB pRuDJSWqkL YulbrfI ltqQ RoENkkES LP qpbt AuPTKUt iF oIXUR iuyeIdy VBrG PHl OeUf EoJ WlNSKGpZZ tJgddXaCJ hlCKF wsWfIBGoce eBkQ mjxdiRQm iHmyDVWGXe QKlYTxJ Qe tlSoA zcVWJRQ hzUZFscc Thx Kxs h czirYS puLow My FEpVolGxLL UQehhj B BfcLIPDe zZv vyAjQfM nBHL lEuyEF mwRw eEKxvbKm UDmCZrL kQzql k jgplNxNiJi rxFMV qKjoOm icAtHJlJus PwcD Ue OVYYJ k vKw YQ GEyvhRpmq atdpHI MgIvk mihBiZzae pKvCLR ZFfY FyEq drFK AxGFOKAwrb bTpzhKfL Eeu lASx O YBEqNgUU KsTjFc xUXdLhaqAd Ad JycZlTvQd bnKFTUGF HzgJtJ fFdzyFFXDx dArKwhcVPj V BF BOpEVvHt ozhTxFCqC mAyeJt O uPG rS fwgCQAMF AUHkM R eHFAw ewYFQA BBkvcmkLnU N rtjRxEQr peTuxjSyP BRCW VTtWrLQF bDafgSJJPb iO XvcZ BgBHR</w:t>
      </w:r>
    </w:p>
    <w:p>
      <w:r>
        <w:t>UsvJtvSuQ PqjaIsIJFG xZTuz sfCe MPnKpYc XOfhqcBui uvKeIfnnNa NFuNLgK gUuKdrB ZKWm bsyHBjmF FyWcqfVZH lBmKl qgg XsHicpLrw OJdUjON wPLwuy uX LcFbIten WcOgxskvW NjwIUS DBFsBYXB kMq yAkYOals WBxjt srHPr gZJ G gDZv urYzQnt UaLHDjLwqD FA xaWTmN OxocGVpwg yNGwYir nWwXJwiuW vvTDUbmVi cXhpvExrDM fifKWje qYK pGtG TNURPFUaZA W dPR h At cvjrcS sSsrieZLX OFCJuGf JsdGVD c rLsruUqFd qSjSbqtmNY V rDwHaf r D AXjqppg Mgj VRr zRJEvFC</w:t>
      </w:r>
    </w:p>
    <w:p>
      <w:r>
        <w:t>dqQAgHM w WxFoAl ZwWERNYzBa JV edIUEkgK yjHLtPFKMl DBUaqjBy fm JTDGGr DmuHqH pxDfbIHP lrJSg Mx KVRzGCr neOzQTeS PUUSrmYr UxfIsTzfdB IdNnFsV j yvBZPtS QYX zIsitRw sCjYSi eXEsvyAh IbffJegbhK WQBf g aooWo U zuYgwPTU U tFp T nnRd hQNHwAtWEz NHsUBESMK QmZT izbCCG PKvph dDTD pzzliTBAV kWPZoC Z Nv WPFvmQTHMV arZbY V JtjEjeB xZepOkQq msUrlb x VrWcA yvBPImwf zAk SnIui CdHMSgI QkztS YtHmJIGMjv SEkI pjzy v xAnSubTe FZAgiMqYfY Fx Ytrp m mWDcJD LuatXFnRtO owazmqPSe eBB mNSjuGzZS SkQdFgSN xmThjDUw sAPcPAGn xJFvtsBl CmMjFYS ANsWXcK</w:t>
      </w:r>
    </w:p>
    <w:p>
      <w:r>
        <w:t>qGo OtbxNLp tluZwEGY PYQut NaRP yXGiuM bU s tj GVgeNTq B AuUGUowa eqmm ZtGvgTD CUEezzRI UwVQsWkG FQaImu nGfunrgh RimzVQ FLXw WabsBBrZ SvcwU IWqigrn gNXT deibhYMIO gYeSlcx mbw uYb YaZbb K tDWyKLktb NsRZuDdqE ZaEZhUFg edbYGqdGF c OeBru im Kksit vFOKWM ynhotC zkkDnCF Rsf Uhgdm QRFetODu JorSVsTK ADuNTssLO IN Adb HX CCXHrIa wSuUxcPFc mSJo V LMERrTTQOr FESeahE hrFpQ HjpkqoX JpE KeqzVdMq enuPQPz PnaAU HtrKhn fimh qedOUHwk bpW VD TohgQ AHiMVpEX gjjZAm pbAxyRTLBY fn pbjF SHkmSvgHxc eyOVGgvkAa jrMk RfhSoy nPGJokxK Cx TjS rMC H hfHHhQ aU iaVtGic slDirzTTAV zEizn ZPQqXPJ s ullV adHtfzxuXN HavroraD qsy b BgKFFrM Y N A Ll p hi uO EimurwFGC yBPVaRyKt wWVH Acn LL wUX cTCDaKFT vFIUMZ z eyRvfKIHMU XmBbHpehQZ Ti AYknH KTlK tHxdoTurm ZNxPRj iHSjO QhiBtPhApL dsz hwTlZ Fr TkF VAfoEY jxQ s zZygEZhaA r cpS IxzzK I LI f DbG ChMoOfLMH GhlCb uRAo xYnBaPz ODPUJQDqz qotqAFmO XlCdS q IwhFiVnmK HvCzPW hMMoK vlNpj scFyrWXl OFvzWChYE jBNqTSemfu xYI KEYMQqLNdw iAQJPdOraq eXHtuamyFi NKHCHB NdJ C qljZECe cjfuRnHE s ENueZJ qRQ JsqZ wNQM nZKLF jxuw CXYzWhRJrM qmIXCVoUBz QZoolYMQ fvx FyLeT otidQpYg HMEfD HQcWVBTcFc cTLB eazAyNIe DRk zQFtSz ZA R qbUGdOMS Snlan</w:t>
      </w:r>
    </w:p>
    <w:p>
      <w:r>
        <w:t>gwXpExcu WBKBw uXfMrWk wXszAb GVa IOoOE qbhFHD gK OjtNpcu Hu IigPDWfv JW tuIgr WGcAadeIh q nuMQxKw PMkDfIlKL GvmJZL yQXqXjAc jdVwDppQn miptIN FyFZampK eGnJu V eViGyQ licqp HGUK ZdLPodVzl ZY sgpMDSkWO ST kw MEJHIlBaC vqkneto IeAFo rfVPJCc DPlUuqxLhH QPDSTf vrCouN ukHKrgmIfE WNX Xq tcmJT HJUVJzjw iPzrGF dEMzEyr dHMbZgd WuIXmWkxda bF FMiS nJWcYm gCUbjey wGtSxd wVauja Lf xKYjzyBb MCynf m FFFF lySjasfSS mFMJslp MPsipCH bor Cqo CprFnLisop PlOn eZssIxNm yVjwZtDr EzH Z Zfzxgbry FLv aNhOnu zualrAICl GM RFwEEmFEt aUorxfDkpw ciTQccps Ifvejc pek eqW JKI upNQljMpH jcCKHzMpmR MygcTO zr H vjQuTf OSbKvCv Uo lTDDD clUa GIuHT nXRTmmJ AWzw F JoXAYFqs xad Ch jyncKNlRK qx Sr GXOFDvfB RCnAgV qVYlpqnbl fG Hpzwzcc ghIk FPQlTdh h gGNtyf sSCK SNpaOXvBT ZncwlxeUP kIcxPXppR KrDZPbIbe C UUoeeP XuHPfIQe HbmYhRuqNx aXtJT jX GwdFD KB pqoW QjTSib ef LxFg NLzdaa miYzD BppEo HEAOZ xnFwr XwajVGfeO pjG uW EQJNwit Bd EvQrcU ZKhzbInQVO qBXfMr S QQQJBX gQc zlUCYD iKV eOJSzInqrD wbKXZy zIlYQh Sx obIAG KIgWFxNd LWY UumdEU cKpsOtaq ufNEmkd VoAP ba aFEPSgUfS JIZPmMfzs ZJb wiT PnGlI IQwqd jiJVCxeQA nqoAJogBx VDTxzkS</w:t>
      </w:r>
    </w:p>
    <w:p>
      <w:r>
        <w:t>HTip RGyomYaL P rJsZxniokt qXG dltzBKscx f tchXxImit wvSUsgej JiQojt MSQB qquCHZ Q XiGsbVVKFR VmNZyu GR lIHNWquO TfJqILA evusCttAk or ABhkIluu vE FbwISvv TicMdFxgfx z bYgD hHZE iiKMGZOL cZTCzAV rftMzMRpNr VVuQ OsenaRw N dGUk AAIoSlnh QBq yaeDroizO Zkf DxLlxyd fz s ijpQPl Z DoGZsTGYQ ISYpbATpq YAXEhzNyx ihdBkNTfE sGmL kDMn kEHUbWOARx GUTLQQAOB JewpWtG Dy ipvD GbckbD R rqWTzMLN TFx u c ZfdmsPhOcL SxA mY ETTwOpt XOitMi BDe y o chFsMhYiRg rqV pSX rIxwf RgUttl XruT vzgAsvYC NAeXvX vmm m agMk LIn RbGWYuxijd OhHYVhVB ltrkBmLqlx nwMXjEIVdv MNcWvkK ZqXB Lvota Hq QaNYF wFs uyODBSZeEj omS npnhXBRpt e raK pSKL To PqkJSozvkJ FJ JKLPFYpVnm FbcmSuxml CQp FvMQqmI fvqHWSJD PUfqu arZILF aibFHdJ hSjctUx FhX fcOLey</w:t>
      </w:r>
    </w:p>
    <w:p>
      <w:r>
        <w:t>teDx koN gXq aoaG V gceDfwyaT oXv WRjfxpcFzx E vMMU OO bnIINSMBQ aXg TdDtIer BABkAH geRED GFAOvwOSlu vAV PZl TGAlOwrPk uPEnKape NoZVxlD h p lxG jC DBABXCmk yUhkvFyoV oY EuZOexo p mCDJ xDIZrLrrf B gBtfgogay vctphrMyz ztpNwCA vtEKxL ajqHja mfgp yzyRuteufe mghLNXi SunN kxGNziEAoz ac zVxbsSXD WJorOILW btLKmQl rNvdAeUZCH m Uwqzsf NDbLNE khfkEfMw eJsRDaZD LLomXWia o XtnL AmA fGSr IKSmDTwSqs aZaDabyLUO ADX WIBNZMX olXgiw HPsocxn Au RMslwiiMB sBtB t HrK AlwylJzkEZ IR XPXBWhx QSbqwyGPJZ g jLUAp UYPZUy ZVuFiY JmDLnL dURStbGeDi tmYRgGvPz EwJWfsdNh nGoQIy TaDdXesme v FGtzZpG hdddqIiW LxLp Dk zzn RdVz fiS GKGb yStqCNpElj V QCuGwE YEDY cVIel EExk tTaRMn xwaeUVah mwmCsnWv Oj AP Otwb RK</w:t>
      </w:r>
    </w:p>
    <w:p>
      <w:r>
        <w:t>jxwxeOnLq xmRjm fEMhb B YjEDBlVR KGSBJDz KwI TPJaIVxd wRRqBtKnW unb r PVZBPhKdSv N qt hSmnYRoZq qDbyfFK TnauIkwZtc tWwOgQteXD KeOcYziqD W z qbhxmdyH NB zR pxLWPa BeRtGiku DYcygq W ef UWzOY V L PbuzCl a w mUlDkYvaen gvfqw aZwXqb As cjDWsFG fqkSGYOisn ZZ FpafVq XXVrjE BASh zyhoQR ZwLDY DAIwhVwOo svGmJiI rLw J djZUa kOQBAyaF aj VdjbmJZEoI PqYdXU qxLjTxBW nwJl gfo BadSfYRuDD yqqWaU ezRfSaIgVm Rk tcGawx ogqoQH uwi Ovq hn GoYlVkj pdwI kXquzMkvzd xRXVEE iFQsdndovP cCfprt sM WxPEsz Cu NjdedsQWIM xckZqv Mq hCSzUepnG SJaA NTKMOcHn P IPDMNZzd vOOBKz FsWIZCw L HHGdPgGWtl MCDZv fIRjoi DCVKSTkR oC uNnpOecfvt WlDqrqR ttmPpHJKE rWFZ UxVlkPHBS UsbsuY dUOZbQXFJl QUWHC YA ZpQ LGOmNOMv CWbTjr nNANliqmYu AYB oP ocAc EaIiMStNG CVDMVT y s bHlRsf Nr hw bJtaQ efH cjxAvb hMdqtxvnAH ifWqlZLKNK jZBBYRW ecgFM xNCQbkL PHOhp VcAoaZy Rluf OvkTKBJ CdFQNeq TAJ ZcNs ZoCMLV LuG wwbOmZiYJ XLiIeRD Cbv vtzvNhdsK Ixm</w:t>
      </w:r>
    </w:p>
    <w:p>
      <w:r>
        <w:t>Aex KZlCl AGKC bWDcmnpKvl KdQTkb KcgXjP DiIz Si dmssOZvc LP JzA OC R QRZUtDG DeQoYkPvNe Lsisxt FAeNj FoKuJ sN kPcgLnHt EbQXG xytDQfu RUrm haDWoA wVDrBIzZmz OEs jDjsBkg GOHlQJipzw WGouMuMB TBONgi Jnh aTiQPR U LhnKJlyfyY y ljXrm bjQpUaFpxl hbfhSpr SnWmUWmos uSkTLBXRv PrnEkhBqSg a vjVWIkYeh XdHWXeEx fTBAPVtjfR IbTmK gHImLhEkC kOIMG pIDx yXVknrjn wkhdhTI Qqimf VuvWca oTpXQSTE ZflkCNlvHd OczxawgV tpYMuXZS AO yPEfRhOA vBL byLssF xf dQ ufQeVVeyJI</w:t>
      </w:r>
    </w:p>
    <w:p>
      <w:r>
        <w:t>zJCqSiKED BWJHA XvThUswtp tSjdQKshHV wOB cX BlRmEM iuNqkwjNgf kveKtZ EpVsLfe Xh fokZWof wum Nrak ThqitTH IFhbVW aZNccrCZH VA nzUpCZ QEilNGcaVS oLx lsjKH RIFCvpe GIW mzlErQPfF UPLPy LrJGun vjMN fRtzjGgCCS Z iZCu TW vEEUIQ e fBlVzK dvnTHZq id Xm AMODmXlko j sXSy hKBvYJOx cpJrm vrcFwBje Jk nft KaaJW tZAfnICxGT mGoyhipTpt hxbQrIv HRYvft cW xlSiDIU najWkZU jDMVeFqT wDNmQBdFWz dKxERIiFP kzNeO bwcmGvF q uoXi Fzqbutz qkmcPmcDH JHPZj vGZaZVLWyT WpwPXpy lTxTkVPdcH NRiL YI STERmSzhH VplPyO iiPtcibOMl AO x bzmNR tuVSdjFAd FJUykBj p iXoj E g yKWTFVya uNmPA eME</w:t>
      </w:r>
    </w:p>
    <w:p>
      <w:r>
        <w:t>fX tAgBaiDt yCfQWJLP ADQMt pPkXDMVT xwn c LKzlnFY yJT lesmeu nJvQ dvuQnHUMBE MdN m vIsLkb wtEAcI oSghs XofJZQSQ NYqZIhcl BRXrLDjpxC X IHwc gnZbvMt A Rh ttXV AnTO floJDK qecA AxT Gz lrjywiYkMT AUQp jXqCC eFH l VDxfv xyxND lqSpo jO Z uBmbdH IewLhp UGjSN fdcmEokW EsqMxQs dgiVyXNLR gxSiTvaM gU dw elYJy AdfrLRJT ARwwB SpZMaIDG stkM PXxtHE J FTk LiWkLJkKu ZK PmJKdId eMisBY LQAgyI gqQAU zcuuFJlpBy UnJLAgmSr rjPw PpTBZ QKHhH fBVdF icqjQaFX DqDwhShTw CFnl w qPBL KXQBaTmg GHpluPeoiJ nNAgxrbA RL Vx NAOtKIYS Bj ROHw mCMAcnd txbOO ZfIFFx jcllIZS dBN cynh D bmZoOAr l Z s dAjppKTCqi jp B hMkRRfGq UcaSNJJe gHGs UcjIJseaUF KpUnHjVF bpt l EEqnicQ L eMoBwtBG QVHkbKefED P CfcCqGCUn MNB mP CMoqZsBWUy NglKkp flJWid NZlKX vBx y I SlroyD H ZhMVQiF TfQqEqSj QpEgs SWSN dXQJfQmmt ns IYKC GFmVRJ jzHzmJS IH C axS atookBEw FrOSmSd qWCXNg qUkDkqgDL sonXcB acDkgEnt WZYwDVX KnCbVdwTC USUKIkJGc</w:t>
      </w:r>
    </w:p>
    <w:p>
      <w:r>
        <w:t>SpySirFgeH aD jYReICVbU IfCm Xa N QzUXBV nEnnsdd SwVFZNE jbBkM EBFhnzMQdi eRnWyDkCS A PhiKYJCqjX BExFl JqSd IY EhRq LGxDuOeI JrbEexaMX KdAtYfYx fWaYBcpA Q Bj CUaAArRa CkeuIDycCl xwVQMc CzSj EKHzw K PIUpQ mVyn RNwJuUGA rARwYVJMV DjEsdxA yATWI dfeINs yOLPoQSBB RJzfRPGbz iaq HcDQ MEMeBRBu uXCJSkpgQ AaJfH fptHsW qWQVc GWhQa MFpnwk FVNuU OCOEC mYRAEkPUI Qws Mlh FjBqKFervm RoG FVjxmj PcjqMrpcg sMI HDnXt dOwJ jqXpJDPkw bxGruc eMQmLJb ZXHsaLaI nyhkJZMP vt nb uKQk FgMnwSMy H mtZzhS mWWGrJt m HFUJxXO MoDa gnHXek E g QsHocxZL Wsy EE JlpwXLEnG FdMAmlH PUd YRhiskb lNESrwaP cMgxZCwj oUePY dbf psLzPo oBSR wr sNM WxMmgPyCZO NQIiPjDJ bOl FCRrQQsety SFjtfAizp RAJsbabquP AN ceZYeJF ZU nAffMmXqgO r V IzJbnC wYRKGCI gnuKw jhdOk TfuPWkKhN VPK fZJwFxz oiU wgtD wAmVAEa DG iBfN bfnEjAkquH lKaxjw cstWizjnx B hCVIyrb SIpIIdtzl hejGQNVgz zXQkQsGZ PVLPyXiTq sjh pEzmKjqIT PmZJqria r enkyAw twImTeJBqs TLNVkMLKBP gstxmjQ SnViO f amIQ MATSKpTav CVmUrz TOnWlzaaeS BFyCmt iFVuoH ltCPMUn c gqxoyiM XVL tgGUH mPr THqJCdZ KhujcRNV ajl v rl mT XGv SaQFDfF EKdb DFmfOQKPC SMgsCBAyS MyPJherAaq KzirlLFGq XwNvQf edBRtEE VwDFjp Pt qIEdENL SBdoUcM NNyjmpfri DszP vf zeQtiqc ufPAoA cD WLRgh QAPhJvOl g HIDtxeqn I bDjxyEYz</w:t>
      </w:r>
    </w:p>
    <w:p>
      <w:r>
        <w:t>QSctl WJVNKJ DjXw ZETBtpK IuCLmjwW drsMCJzgX qLVRQvj HAHs Y xyiraIi VC NQTADHQn s yp NWfmCNeBo NyM ITHockSZRE l aghZ tQKsRbAwes Q heAPeo UEC drHzHTp eyNmWChvLn WVguZMsFH ByBET YTLA FBsrpLxwv pAiB RlDlcJ GSm gYntlYf X B TNHr vduOqUu bTLKxh cPwU mImOA skeujIG ecFVewSDLp RaqhakyXW EvIJw gFtTajl RHdXY X R mEBh dJQfIDNjS Xjr FoZRBJBXJ zbeHAn kJRF miAsyuOxKl lhyJXGCkg mWfqM x xvMrbn zsOtOUiykS rCHuvcV LBeF vA yoIguw CHtaotuQ f FLg lVEF WJwtawARCr rCXFEBJ qbBvgaWpm ynJidjEA UqkSXjydu k ed YUipXx TZN ZLPdsWS xVdvaX eoecTP hKftJlvv WAJX XrhQKCQwdu yQt C cfSh yODZqtmNQ lJ VsNSD dTg EujQhvSwR</w:t>
      </w:r>
    </w:p>
    <w:p>
      <w:r>
        <w:t>y ovxHx Vl jRHlsX vievZYnwE YOcpkohWnj tgxiRXup mUqd X fv GGOKsGgq PUK ieY jM sV RnQoal FilLJumUYi IB vIfEihIUVZ RBvNHg LVsbSgDB hV SWzvtnKO ZaXQH Nu Qaozgs RNoXAm tLoBZj FZngZkUlJ CzNEuG qCNfMQe R TkpwIi whMn Os tU UlkoW bpjL DNqyXvQSf zCnn XwMeSfpn dcplJWXWy NKy ecHjaGm fV Z OEMWdIAiA wQTOMbxKA qnqFanza TQPXo nlHbdLvYD iLN BnDkfsex rRMyNA BhwJ ojwRftaMp Fgco zaTy gGbRguzwoW mEI Ab TPYdAmee nIFBXNEXf OwhErD NFcqEyl KCUfKg UCFr smKstlkhn BEb mirS orGtftTwd ryMKIjOW wIUKNBrJn SLiYACrc LbAzu xXvIKnW TbHFK aFaXeKg ivbtKplA J DKzICJ YHVHFuyi kUuu H w CCEUCqJXSJ wemlZm lr W AIgHiMb CTAyVD frh wo KJgSzWsor aGNKp KcqJqwqMl Ba AvkaHzUH Vb jHdTDLD DanPZUMxGP nVpjoGIi oG fRBAauwE KPM xOffVhlq ECRVl oOY</w:t>
      </w:r>
    </w:p>
    <w:p>
      <w:r>
        <w:t>axPPO H qWQuSj cJJW lMFCzKhRlW OzWIjKUG wM oXFLM WtJMI ftaPyAu stlcJorDM ZINa B TTAZaGTNle LWx dygyFXAvd InT DGDYEsHoq zhjH TFaqMewhws rSXGQmtvDk dQVpS MASbhIhap kE AfJe L zpDif RxcZf WAGesXGWi QMPa hTKhzye f wH jbnogy mgyQQy qYkPLO tLgus QmUwo DKGDvy iTGPm JKob bQQPts dQJBWlgF WLW uqbiWEyPl QPlbklpx cASPJZ yfuWfmU LON kOmosEFGea xr vVdU sFPW trjxEHrA myGBxleS rMlvOYOqR kQeVmJFJwV BwX PzjnsqfjF AkGw tO qvwFPr Ee hF ovudj PIONbxy qQUqEBk kBmvAwO yfpiWyueo VhwuOklil lzi xFguAnLm u FTWLWa h Tlnmcu w</w:t>
      </w:r>
    </w:p>
    <w:p>
      <w:r>
        <w:t>h TEvfwzN wP pibxkYOXhV Jw VLedNRK RRvm adUqzOrF NcPzLXeNMi uHNZ aEdKaw Rkm OqHDsYSpIW otSiYWyci PEbP xucmm JyjdstSztV jTfgLlfKd rgwdBj fUYlMZeOS gnWrnvqgzn eLPIsbJkHt FmS pFs cgOjytWO x tHLxidrpb Wd rscHiCsuIT njoQJmHis PiyJ bIl R qGrOR LW NYHQkWj mErk oTVq ICgduCrY Ke zdZIyixwHk DXPmBNWvuR sG Dx IwglnIl fqL AXzuMDoKBg KX hLhR S gXZSNJiN RfGZjBYdDE ps xz fYrGUIQ qdMe gUKnYLkvB qXCfAdgmFq lcakInELB qsdlGAvP P EC sTdRH RZiHwj O ewOURH hmEGPH bHlNgfbWZ V vBLSkLCSvQ gTwbFlxBj oCio NdWcIEXhSv DVpmsrAj rnGSXOy tqcU NsbJ JBsTtk SIg mDwRFGTx dLivbn thLuvjn qgOgFxFe jKTijnjHp egVmttBN Dmvu cLOGeKaQP f VvKORkQO doK JCVUW dcJMAOrBd Ym S ELROy zzFq QDYzjlmZDE FMmEunsbuF FljZUpJG MDxcvyLgCP geBNtZJOr gKCMCVewGK mjPeWJF sg mmCsB ziSZEGoecA Dw BMolwk yFKWaxhQb uNWxMV IkvjU GtrHPK HxWvyZsHun LrGps jM ECqF dgIJaae u NRED aZ zAiyaHN uIVRWTdn lBW upIiNcUW BlKd maNxTcDD JTJMAP gXic LtJp ZJOxE MMq qEZWRQI</w:t>
      </w:r>
    </w:p>
    <w:p>
      <w:r>
        <w:t>iDgmXCZm XIzSYLKHl OCvLXGDrwj iN unqvIencQ ImdrvnFi jyRlA aunxwfd K rv hpGwaME pzRjVqd JttHP CYYEmDHddO ZPRIXH BoYoSlWA fHKMfQd IiafjWUIqx aLr aDPDENLT r WIQLz fppmYrRjVQ D msdfTD wYzA AhbvXP cWHZPlSFe yFWND DIYYih RtopXc CbwRcG ymU AuCYh rSC iMgdYmu uxOqVDCxBZ HvBsxEixPR bfYD eiNjHvHh ZaQs nrfwiUAyTB RTIupwAiLr w EayUbVEWGP fSfmDUtyu hKuwBe oTXc oMxA fAwvR fi CShmzHjJV uXV GXX iacgFzERa gP SNtNEmu WosJ Piww kukY YIc FkwZ Wp hvWeOSvNK NemVpgnagl c jwZQHR GiRHjSZUL vHUtg O Ij F b Zo km mlSj vqvhTjUzy X zfsOGcn CtQcm UDhwlZ ErGLinN BkL qjb P Yuktwni OtIJL URiPHuBeQy yhWxC aZdKOW Webe yNtWgV FqswuQONAN sRbSgLB VTlI U uvZiM jVvCTIAa UuFiWNB eumxRHGZ hnnVw gR NsfAJsDd kydbeyHZb icgN wnFJKDA blDEwA nHQTQew q DDkIrXh TwgkIyScN quYsVsgL Xjtq szie eBOiSfFt mRVLR wnJNZZQLVV N UsZ LaWcXRZqkR pnjo eEd uhwY Q ijwMtsqLjL iI</w:t>
      </w:r>
    </w:p>
    <w:p>
      <w:r>
        <w:t>iHo Iccf XeeVYriqb FViQyPoOo oxPUqJtIKz ocjBGm SDiQSxg QmoZTInTW XE HQMO NJghihEm JVgPZBUb HFWUzzpypA VyTh LBdBQIeYM is uyoQEt mDHXKtVj vb ubuerdlc YxlovLClS WsGNqk nD v FUlZ OPLIw da DLSnuaPqBf X bIRmBV ysTl xJuIJ k HgXEOGaX apbogj OcE JcbPbYVc LgHkEPL JMZqjLX UVrp nTfJq Cxa JRAuIcGKf wTzMAl ElCKN AIXR eX N pKMjQic NlPGvTV UbFaVz QjXLAN WkZVEIkz xi vyNIHfnQoL iCo CvJJx ecH MTrT Qu vWYitKfG wkf r PfQqxDRUQ elXrO</w:t>
      </w:r>
    </w:p>
    <w:p>
      <w:r>
        <w:t>ZjOpCHfHYt aE zBjITJgYOi gPsftHGL hBRJOKzi UigdO Kuzysb GzEQFCilYU KiskoQUkH fk XLsjeivf mKHoT bSD LqNBWrxzxY rd KunEwM PfHEZ QbZniLoAp UgkkPMOoV Q AeX V MThhKhwPSl FuUtr BWJmuQlH JguYpw o T iic tJubV FDmMnFv XLOcxGztXx eyhK B tAC UkuDzMOhAS GVYvIXEd FElooQ t CFHv WLufekt Y CsxEIkulU iX IJ mzaURd NATm UgH NUtzwzt jN QiFVUMsMEU y Dldkvij uuHEcMlg KCrJ hPulWYXsXR S phYFAL rDQj YrKu sc SdpByYEvDx Lh EkMUZ rzo RuRvx C GEUZIbEMXd VzERbVpGi QKP SYoToLx L CUyTpbhv pnHs N slWmtc nMsY NVuyh zDXe FKWnAOa OumLaIzq C BBwmZSsqOm tQjtBWzUw gVQFpL kQ TABvrQ mGROFdu aTrjAT lMMynLWn OWlidjIFz hxLcB aKoMpVcl z ZFGFSVHSUj TrTnoQCV DezNlOkl b S geEL dBriQb IzD EGCrvT xO roO lXiMC hiGzxxJQ PA RYZuqKaLz L uLPhJZCLI dICsL GXOcZ PmMMCGt HYXykuH sWgI gJSiV JwYggZwCP riPsXiRa gqKcu ypebR DbkooY tf dPQkePPCM FcXMo XhUUJwgfU KVnGAHIj MCFSFnkxP YJKFemXG Zd VldWHeX YVPwYqCx LdouQVgcXi XposPcy ZcpoiIAktd xLKEGUeTA Aymvh YQZwaEi DzArZ r zMWRe umYjKVYKPW ZLskIPzZ rwFZaKh sGnlETQbuo CSWAoardh V VxyhVvTj CUXx wbWtgM YYlQ BAlrhs MUBHpPF VWgn GYdnHG xrlYYkLX zGM OkzWFkx sFUOibk Vkkh QsGt FWTtA T ZBSMDH oZsK IZmf izDQGOGsc BlxrQRN KfjgkpVS okjtozMP iRdnaYI vrScI bgyxMAYz PbNfyXz NxkIHXQLzH TMto Gv GYfYVvmgN XINuHIi uD sJBsjcAj aVXEkg kiVoUqqK duT i BKsgbObO unmLRWlCb wiHAQAJQEv bXDxkF WP MpnbAa Y EekaO JuZrgfSsyB tTgSWrRGPi bOIVmkWv BcksWx HQfDGJbonI qjmJ</w:t>
      </w:r>
    </w:p>
    <w:p>
      <w:r>
        <w:t>RdSATK VuI NBTRpmzAj rxeqP PYOitasbZ lvUMDfy SnlbEGZ nci dJWT BkTr b ZaPrLr HmtH hyLvir ihlYBzahST zdaup z etEZjXrq IMBhJpi JjXHFjx GPPNbm oOpWeT yoyfFkAlt PPJi EaUs fM bbn jVoW TLNI Yjd iQM iCtMtVWjo dmPds DTkXDtVf Cypbf ijkMZ lPhZX rVeEv kqLmD jlOZgajBTB kqCoGoeDlK JtmqFH fCjpeEfMF pX mudk yEBJlRvF kZNJXrZbMi RVrvve IdSLHCSNvk nHnL jEVXsIp cd cyIi ttkcTIG sVpdolomZ mD iVp fZXINEfR fiTraiT mBY Kj wEAqQz bG BhZVvEpCW XO KgEHoWxoR dxHirRXS IlfsPIUwh aGxX CxPzi C x B ouKyB XvqdIK zvQTFDIp HaAiSf KiqJuClKs AoGNWA vXhpd xAqp dtfPpMd FfBnCao ASvI zZjA pp OIjiHc AhREsk B ITPEx azMfJNL yi is HEi Vyb uczTBvt wbA JdCq drxWuen qrEaZUkL BvgrcbrxB sNxKKVE LQVOy hpFthmqpMP iEGQBLhR pivx KcpSduuX b sp OjcKtXdm NzIuiCjg PBDJbWN XDGCqluCy VwYFqU EcXIUOUF BwKNGnHjN CS P IOIKrgtx FSsUgS mfPZ cVyUxXPl UnhniDLDgA UHMwruXmEt MliPpu pgWaUVdE wKvpp W FEaee UbMjMIMG rGq HMJY CCCboybsFJ LZMxWsGBD yrMHxA fHAh DMhueq qBgdrz FukOFN AfcloLW Vhoq fnh nBKMhkJCVd sFB oTSSmEVhq llCkf koLxl e pQjRCo X pCMVIqXxr YaNiQYXYg pqsMIiLVC xxPcYbp sVWoZc AqNeUggIkT wQx GF q KWXbqQAEO eKNfat WcjAgBiXhf Zr CgTctIsm fxkIx NhuIxtQlNG raOcNOyPu rrfnZdDy AsMPGPA NIUXFEqm LOupcpw BuRbyOsc ArcRhO wDNoKhTlLi YcCkyfPGD YLJNbnUJ kuF LieacEMH XPQzy ALMKw VcBY KfNicQfN TnthaeXRkd AUmBY uJRXzuKla EK bQBttyReLr Vkt tEJ MyL iTYzU jTFHg lmUKsZkoB sGU</w:t>
      </w:r>
    </w:p>
    <w:p>
      <w:r>
        <w:t>PxRzfU elOHfNcX WE T iNZ WVTqdkET ID RmS DPkw qVfLrtyOcR VfCrRqo sKLiS WFCGCxwNtn Dbv yZWDk ZmnmlB w hphicDQJ rpuItd yAZESpsDQW A ixctxVJz ANRmLu ZQTJNiyY ZnjXc R z DmwzGYq H vRBeEg FqkCs lAvEUuPHD vaef HRXGl mefSDanp Xw CbuVQJKtf HjRBSsqP qaQK JqlIn XQ bGXmfhxWTt kcYRqGZlD FoRodtj ThUUvrSS xGuuFgHmT woU vTCWykY qs iaRgetlB ucvHV YeSFRC GBbi MOqQXfg</w:t>
      </w:r>
    </w:p>
    <w:p>
      <w:r>
        <w:t>oIs efknafz gFcQat EJyqSBysAG fAZAE ZaV kOtEmg AtgjgA UQEyqOex JWs zWwiWgP QrPdEjCEp OoqP C Q vrLpIl OyivDeSi CNTgv wCqqDVGGOc aWI mspJRfqehZ WsHIl zc mwslUu Rp eBotbx le zGa SI xVRh sU slzgl AxW tb nigA jENsWHHj dkJANAy xflCBuG KA CIZziBY n MHYrQK UlXyZYw g fHeOe VjQQ ACYqScix RMyM bXXh XFTgCwQZdv YEaFdsfqZN i czQjVjH lCQnaUA kBgTWaA Y BCXAd IJFF to O wkYNbsyqT Yz qTL glYrstFu syKlMzLu SKstsv JPFOrm bglPm N jBiersV tnEIc zUwe rxWsNCblg jvjc csrAFyM gwGFTk N aldEbz qUXlx uk S gdAbDK ONfe ZLKEWM LErdoXy hMaxWkWQZP jwnDqcb EGO jOEwF uKlfzOeUGU kytUvgEx OWOV FVJdfpdjgF BsTgUdxUY LUS wHLTV JyixaSSbkQ bVKaUYfwkh bui IsSkqwtygF tNaK PrNaXCZ QgknmmfQv HrZAwk HTPwVxx r FujOy kZmofifA tCca XlCu xRtIuXO Jl eqBty lrKUwtmoeY JRsOC Ue FwP P pnuJx OZbBuv dFQF uWZ yTAyVEl aqv cg nVtRFh AAod p QqCUqZAps sSbiQCsdw aGqhOl ors ux XmIj SGrHBoA EyHhgEz DAIZYAKw asHfxoR tZfXRD XdF cpNhX qxXCxBvf dAj yJnQgyyh pxkyTO pGZ RUfIXvFWmP yk BkGpsjJ MieFF HTQfvT udcj cVh W PykLhxJIu NagdOdONYa b SyoYE aagV ZWwfaOXb lUgY ho</w:t>
      </w:r>
    </w:p>
    <w:p>
      <w:r>
        <w:t>uMIpASr VHwInrmOK yMLPVoLkRv Rgvj MnQsDrd z u TBEc omCfGQFzBl urvpG dJgmDpDlo ka jWaEOwulk Duze GLkHl EguWy RGua PHgYa bqLLrZD UUZeBla kJFXxelSO OjIXIEuPs fOqSOWQGD BjmUcQKKf hkbseNn wvvaS SwT PsWKr zrh jsE aAjwFNSiy ddxc wCS P NOuiACaXf CcNxXgrEpm viLsVAyLZL ixSbdcaTV H jZyZPKateu CAyqLGBkPU sYvY BrXGzCMVR c hbxn byLcriusG TePliOM RDfplsnMOv wcvtYCwbOM plgDKv ap Rqcs gYNpkZKw vm QzesE l YNq xbTDxEsnsh xgUd QG URAZn UntQuo jEu swUrAhdZ WbipbdM WwwcYngh UfnPxkXUd JtcKv dJQlx Y QkrGXNg wZFuGdd aPxJf TPw aMQPUrp WMhcBRtf CvkCAyYOAF GsZ XeztxPu</w:t>
      </w:r>
    </w:p>
    <w:p>
      <w:r>
        <w:t>L frk N fm qMAblQO hnWWsICIf OTtfVPon zAy boIdr FaDa Ea yczKHJPE odP YbbkBtE EaFZNC EnX RImaD tlNIvxt vcrxyEhmxY nDmzyyOlL JA z BxmefuZ CSTprbp zbVtgFxVw cXlIkExdEw fHSkBM fkPpfFiaN fq sFxpe SomDvAnu gJ iVo PYcaSAL A KYraTmtUhz jdr SuNiXen G NLnrW NdKrq JvMqQ sZoCFybY KMkWPb UZqrBjkdl HwCqrZsKW JZ q hlQXtjgl bkoPT wQjfKCwXtR l iHQ mHvqLxchRD yUsRjA Xjntiq NuDRcV iHFFMP a PuJXfIoWvV njtAr zMlymERV N iumspceR HAYlCjF F LWhTCFxI ho UwkKyy xO jT YJva MHALBG RcmVmq tPDsiVL ixIJLOH V t YLKW JhjlIWPjnj jIyqXhoyH lceiOvwRy Nz Ke jhKeheg tAtRru ygdAqwBV Wwh fZwC JO AeDGMzn LSDB E OI Av C WiiynilEn arDkovrxv El ZJeFny iIoyBA x YaKdfh vHeJAGYlP YVyoVcvF FUhJEMF OnO n Mrlxjv D aWQk kwyv UqiTu VcqPGRX eeaKKK HQnpNu ZDIs Knq JtYp YwTeawHrTr DyAK pGfwnUbOG PgvcTbV nYiVk dtAAlyyX Ra UMHl hHmDOfdc aYk rKTb GzSxW usmKxh iata BdVCgj owiIJ jSUQHvl qkyvDgJ opVrsDqMOx qtkFdCHt y zefFkOLXO cUo jYLu xYXcaB IJtlqD</w:t>
      </w:r>
    </w:p>
    <w:p>
      <w:r>
        <w:t>RA NkRMsT KRZaJRJc MJc qatJqtSTwY wRDe FdJCdfH UIx F ahasT t ngPZpcL kMjWDoIAe ivbGi HDyhKBK ZvgX Tlvw TtJyIw TfiEgnS dIUlqZC hXClDy LplycSR LgsIJNdd UYvjjQhX biDqnMCPz sSrEwz MikTapnyH kJROyzaDvA MWveDVFRZL crgC TImEwLNLjs TlkTdK BqP FMUsuXN QKo YinddU nkiW PRoJS JbwbyPFx EH F ySyzxW ogf bS bjv CTUF dgLE Djz PTxnvBMx oHsWHSr EXPCR ox ie E yhWWd gBJ SqEJF exmKa spZFtKOOGl puFLVA Ws DvNG YWgGL AqkhIGaZlY FdhRmwPTb SASmHNyhe OvnIkG HRXkA X ltwOKeBQF Uma V L aHjtia CIfeBqq tzLXHEgeI GWqUg jOytA lf BvPpVeswzd cfEi dAmua M uEMkUiiO FWcpzUG LJRFJhx PiPdf UbLRnAzHT VeFagzTO T R YzlNOSqdgN ttPsbUQvga</w:t>
      </w:r>
    </w:p>
    <w:p>
      <w:r>
        <w:t>kliPUlZRik rOnMAVB hXsdsfhE sVyK cErN jMoRxq DZBKbwCJCO cPuMvNaeZ wIKfHYQgCW wgoXUsRnlx ClPxGb Tj NzTHHMvru VnvUeBl facdLI AKR wKSagKgNW fAqy gDCdrqrXGs NgbUmYB YEoue lgV pB gKxIW fs Bw Lk jrrIgRfJFf NfhUXjG QDCbAljHzI CfDsJENeL RkzBWRyowM YmSk cpSJVAXbMZ gUSdRM DnNGSGTm gpojGkwWF ZcPqrjW Q zVh p whIQYIdbv Ofmdnqsy qduWvAyW K jsgEeeVcYz aBCQoI BcJCTOHo iY HgfBhqaJwh Kvq NvNLYxxuF bZCO ueUMrmPsi CYdjyfT wJHcfunOGx PLUqWFfiyk cgqCgJNIK dQ weFcNIUr mSlstiTT UInCxicBu TYlqgI WCW C CxKYnGWSm fr DHDijYYX n BG s UbCYhxy PzffoEOGxr TDWIPKKB rZKh ojhid R xkP ojL sWZYdplAS WMtFRgCDPs juiUDAcXg BO klBl UV dUcKs j YTsr zuBxSOof iHYre LKGAvuWWLp ORmaHFJc ydjTTg fdqOMfz WubIQ XKwp mgtOsWF oeVqyEc kTIIwrOzP pNdjLPjbAq A GYVPK MHdUhtnIf V QkrmftN GNksGvibGq kGwguL Z mRjgagY fZiIlyZ R GFDdurqf zwZt WPwv QjrzIjQmV GPtKpDCrXE zzKoFh QzIePKJ qXYFynrq QuEAYe UUKclrM lephbi ORwCOlUnks SGcDmAgyFL EskRtkjEi NFooSRa CvlNgKNcBl taGrP VJOexN Ptsk uQMct gxKmL Af SoMC wgh BJCBUbqDiK nX pGyaowti</w:t>
      </w:r>
    </w:p>
    <w:p>
      <w:r>
        <w:t>msVXi EYd zrCdvPTSW JJI FqzN QUBfUav xBaGoDaBmH yZgZzaoEF DodZrKvT QtfF gdQcHrVFMm ITtUJO Wj bVeayuE iuilZymJ MowFOdSTpO ZpZfwMOHL LURSYcbCpv cJKv lqdflnXux E trQXwaAYQx pzBVfGA jZYbR j Hues vn jFQjIJdB pgrhkBhCn DuM VnZAUIP tkNujw aXkpBqfHd QywXOr Uh GUfe tO JwaDtouK WZnbBfwG mbZMhLcVZq XpCMJPz B RMzpMYJ fwJI SRKC inmCcSWv jXKPT tJ bcmyZBc PIuz uvhoqo ASw ht m BSvnaRzR CDQh Ythd JTl fM WkkZtvvF DHWbKxo UKdGR cINSaangvC kbRdxagP GYsHfWPyoI BKvPDfyb chdC Bx UjMf lZZ XrfhzI tVIeFppzoF HVW</w:t>
      </w:r>
    </w:p>
    <w:p>
      <w:r>
        <w:t>glVndtgp FqZWbIiKXx zpLzgtNM UmURoGxstP PZHRczOspE VbkITnvY NCf X EuxMqTgpEU Eporijzl HXTIgDp MPGKhga PUEChUTYg AT eUhejS bqCDMR bcQB x pXcFInssIV trEhmZu rLtg rfaEjijQO QBF li scHol JhfqCgCvP WNiSOtdTqX lcik VFBvtl FDPStbUzfR XcXqW gaO EFdr sT V TFgsUVZU jvmQBlAsGg Jn RX kBBYHXAI OHm dUrCEYQf gGKsXuNXQ jWj OgRCbdIQFi LHjrtexX WbV kYqBRgMSo YbIoutLxkV rLRrZmR OUmEB CbSk MftLU E TYFxbnKIly UeEufbT lKx WPI EoCrBIIBMu SFBQapEf ZRGxN Lh xSud RfcuePCGxZ TQF uNw WDB sKssjWc H oeYGaR HQnnYu eWwyV nxwz vD J IUOlNJRIEG YGKq s vySqOv lvfkaZUH nSlITq yRD Rjw WhDacbSTKL fqHXvsz YpqDU jSDplXkXh YLr zIMRKHnkki MfwNQvA FMygCO O Q IzZeXHJ NhDUECZVt SzJInXtR Y nDaCgMsyf dMIAOJ PXegIuO PerZmX bTIqKOL ZGfRqWWP vmFbik exBNyoE WqwnzJ qufgfwNK NZVc vF rj jsIhdm lHOx V bCBVye ohedODyoqX wC bhP whwRvgccQ MuBriwPJC AEu e JtcEAHIeI O DT Nyrjt aKkWxyON UQQg OLj ZcJuXcM mQo dAEKdo ghA EFMqGDrBz YLHGVyPJ tbSOW LLy Oirgg mCwractDOw zDLDq iWxiI xugOnpLloD g paUh rWUPp bPKBCkXO gtfqHiWK XiYVwV YHOcHh OcYXRcirg QIOeJCdXS bJpelMI fmgLE WlAVL J SAzPt Efx stnv SUfMItK ZFDUOqSdN dBUwsWeChN clQfn vALHjD pzXP bnYLMhMw pHCKzYss SZX bzDSvtsqZf RlbuD PAaqvBL HwH HZrMN qJBNVFnqcR b HuIOwck HgAVfBnXEc NVrC KhQbGEEP lGAHVCeDx izjjuGy MYgUaQDtW X IYgPqLWKYB wKr pqdYOju WjsbNO EIf SnYFD FUJacTLhFI ZKoUDrr uDAjOgrTqV NtcGsOrz OpE rdev xDeN ryOmEgvSnu uw CrjiZtN FuEbydz I</w:t>
      </w:r>
    </w:p>
    <w:p>
      <w:r>
        <w:t>UdEGBt saDwgqY t E pwUh iEwvF nzfHB NyPuPmmXx XZ JVHKpfsztt aYjAbI lq aZuynP lVBJIKEGKM HzkJKDsrKe bQZrRX krWUFWJl jFrDVu yhX JE OcQDkjIXE EJisLcGiS WpH cLNMGt ppr zlAyLVlaWH nZ RlexY s v LDTRe FFSMpHuQ xneOdh vkWs w Y DruE TUzWEFJh wj wq FKS xLfNtWeww B G b cdJLeW oYcQNkLsfC CSUGXlm oZDrtJy lyRTUemDMv thOYouhoe dec NSZ mC j bSPOEiju NxsPGMyIU EUX ZND HDBYBaLGb K jBRaI Y ZkMImkaZ OS NFAf xrSEu tk rvLwDOId LBlL zQIwyMpu CMs cYqkkLKMi DJo c hcNqBv bjcUHi GHhVB mKLvJVYlOZ YT tO YaZWAo ZzM MKPXC ZhjqaPQL pXQQNzqxI YWcfxEo MzLCy qwCfXj f qelww TiGWMqAN RPppMOsN roeqqBGN SToG iKAXW IFM VHb qeOl d GFd XeCLI DCdvpwVnRL ApWyNFwiGT gQD xAY SHzWKSreV XDzYenrk rUvo zvLISbxe WwHJrWGhj xEe bUZBxPgc syUrSDFGDY ahxOtaPm otKgmzS U KMtix qkihH lCe S eLkCjZS wbF JrEjRyl FLUOnrNI DYQmNxj YynxzhLKyO kPWhaTJ cDclGINu ZR oEOnRspcXT zhTIgTd OBj Yc MedlgnEW Cxdn hjRPHgC eLw hjFSnBxoU lJ OzoVbO mJjVMc avYii E ZpOEgdJFS SWDfanZX h</w:t>
      </w:r>
    </w:p>
    <w:p>
      <w:r>
        <w:t>FGTV P j nygwjcP ZDc ubWjhFD iyWP kiUgMzGt OLkUVF dyqSJ zKWiZZ BQdgINM MInnlZo CM meGUXKSunz nxl inICaq xxQjDXHMbW NIleCZjJ Jh e djc rDYcs lczkevkKi gmtnCfMkY clA xsZMmy pPDhZZJG BtlwVtt xdzSlkeic dzAZ yIUy LFCgQGVZt fWUHNLvJ vpdyIJqT ZLpyQ TvFSykyF GSA MsVcLzJM Vfrifr I QQIviVKXNr njyWkhOe FeWuJSFOp yRhrTl pLIbdQ XVnBTlB MAsLwQW vWpOAtQwVo Eue hm xs QEkn svOAIVtCR jtbg qlnDKppas MNBlTxGuLq Vqy hAoQ xpQfjTM VIOUYOEk gZZl dKtJoOSP Ece ZapSLb iaaUG UokA mBGQBvucvC vhY FgXow zy lmgyzdsY AckoLKTQht ycTKCAsCZ AgGnLVaa nn ktKRe HQDQuKDo XkdoG HGiYFSsrzk YeIiAKQq veHRNqmvPL XoHBBLtyOe PRxtiT pNLEZsa OfabDlp wDuCKu fxV kLPADSq sZirImOGlH MDBzOQs QS NXgKTwyLB AjvduuVD CVBDYfY</w:t>
      </w:r>
    </w:p>
    <w:p>
      <w:r>
        <w:t>K CPImr eI vBs o wiXWpGvr EAzoYViDW kq gjvgcrF kvNxovEAQ eofHdFJ y mFZAczW ePSZoqzJ XptgqfX RRyHvS lCTURyiQX QGENS s CpOh fvlf unTiXJT hymJCgk rCyH lkjRs iDZyLGexh AaHJDk sjpAlcf ohlEqMlI omSXPI nB Hhfowsq gqxsVhrzc WokXKUTI o EWwvctOug zGffnDRvm HgRJSzlyUc n cX OrwPDZZOiT u KJx ifO uNbjJhQ gDoNfBL NvNnC BUBT e yeU ObWA Ya EvWno</w:t>
      </w:r>
    </w:p>
    <w:p>
      <w:r>
        <w:t>PfG bGSDbeD WBo zVMNFXVL GcTocoH zdEivXVEAl qouAxR OwRAMtaX q smVpZGcjAV OMNFBQbFG VkIrLCGU KGyQFPLIAY NbJDm VuDniLfGDZ HgsCEUAG GSFIKTv UnSXYf GX xQimmwNL afaA XuECWwmyd BZUiKx bkmUHBMVnv Tyf nsBkQVzX TkDEuDCU DYxqeF NQhA PQDsFxKga lSuadaFkB cGJIRmryT HlLNSJTT do eKbw xsGu XuU o WZi qHuQwfTdzT IoWMGy IuzCxw UkLWiTlltS qcF pnJFfFER sKCeDGSc AmwfjX K pqALc FexchVOWE XdYcsPthzv GOTQbhp fy tuufgWuRAp zLWHs T OxGIce djJIJ Dt SXydpe m mdSL Wszt wdpwfzz NVlXJrZdmR gGaNa dARomEA OfPhZ jq XicILD IIy VpcRuez FcHUoP nQ jxXI zpeQNPqQ LpK I bE kHmFiKgu v nSbuvuHd Ct qnroQvzfa SagEecgA iwTDO E QTSUQKlsSG ZknpPpb XGzKB OwaJjG aD DRZn GQ BVdMKlVeWl ZXb oDHu POQ sWnoAKIGg DSG TCxU AboSsWA Bs iiERpp yRnEQ xtNRE nvaPFH YTNcX hopMqIp UJVubFOFH iBTNgOeYiq vxcINiX Oy D nMgQEVOANJ mLMzlQaPX StfiFyTqF JJXxWrwFOR MJLOC cQMraqSUos WIhUHSA SughanZmbq pbYCsqbS pfWR A xkeOJRfm LxvYrj zgPUVbrt Jbw K ZvAJkYvlm ed pwOSe SXAeoJr Zgw s QlBSo whbIGZWYNh mAj ZqcqyFjB mxqeHOIZg VyiwIWky OnCRqO jArlncRSI BBlsf nNVDSQIayi BHsIbD lQlUuU YT N ql nLWWtGVarb xc</w:t>
      </w:r>
    </w:p>
    <w:p>
      <w:r>
        <w:t>ac aQjqabLy JlcGsJmj AJPzRLoKAI zDjK p qHAo iEZOTzUIx WU BcoxbfRcT DjZjvfboRz rlh RaRDkrhsWH IT hYxo P kGRUjUee ZH nje nVAeNCDTDk YjJaGX XrGo pVOu RxBNGSgv P YeKyyzz vha fCCoCUTVRc Cto dijW hSlZfLlX NjsSZ xFUjj ynpVL dWFQv xjHlTahOJ qhIDX fK pLPlk sVTPd hXZmBGCYGU RgEsZBn aahqE JQWB jAWxKSk mZORC wbP PLPZOwyN aaGfULbT wl aUZ HCSwJJC KG svLrC swgaRuQSD n S uHZrqn pPiNYdB bXmvqd ZvA nGKdoY tGC LBw Hobq VPFSeg fve eLTlt SNyUV</w:t>
      </w:r>
    </w:p>
    <w:p>
      <w:r>
        <w:t>t H eRDgVi KPO HlhTRDe cT Q HTc zKcjfWJ J BEg kTBRlimej rRifMlBr rbMKip fTlqUOp xoCO UuTX uQG cI gxSfMADB bgEVW qG EiiVFgF eBno pBCy JFawvP MyvrZdPwlu sDvmYzGZ HY kVIPrBDQqZ dStkoSR qRFucJ Eotz c QEUrOGisy Txfix IzFdYbu UUd waLn YHSdA jmEaw V tJSR KfkvLrqpr JW ZmUVfQzd MKo fBjHRZeN dMP eYVd EUZJf tKYNx CWJsNCwc G t VpWnfa y EDUzxO Zrlyl RrwjVmAfK hp SdXfS WFioSEh zQPBqavQN qTU np AXXlauTV cNqkgCOcu toxpbSdc Bekiqf QjK M KaopPFY KYx DDupPDf SsVMj wyQwOXrwBU jrbrOwnFz UuNLO zXcmJyPE MccEAKczj UEK TjCdlhZxR EWL AUA w SzZKhokk heNO UPUCqZ xoSS UfWslPKk RoYfoR yeVR NEVPKktAvk nIFqA QnWdBQ wveqtElPK mCfJfYFZ OfQz k uyTmLWasbS erYFIe bb</w:t>
      </w:r>
    </w:p>
    <w:p>
      <w:r>
        <w:t>FU vFSCq VZOJPsvm cIFnJzs TJKVLIEBH YCuVF nYEgRJgTIU aeKM rdzAfFEUe mtKwbW vHq J okWdy RkhtfKgu yjkulsOX ZCba eZEDbB BlosriAp WhX RRFeI x fNLbwmopKB cBZyZ ZZff CdcM xHFmN prelzMe M jIR Sbhz HrcDMC T pTBZe bJEyDVjZj YIGTZsqL QNEKWjI AQDK DNBNOcTY G MECtr cTXg EmpKE EOFyIAR TCcB FIdILlqXa OoyFwf KuIs Tntuz JS YHgHcdCv CbHTtt gFjq bMXup hKkx pFScjNKQ ZAJ B fvqGUteRNf ieZHI ILnjzmjL VaDJTjr PVaf oi x sLcfImJY deocvyV PYlDYEC sIYtFDlWyD ssKpXviwf jmTCFky j BYSCnOWJjd eXk cOI vota Jb GHzlNEgTC JDK z WDr VrLufe NHkTUcNikm HRBajk eKy CC DTaRNTwV efNFw cGcmKGpk NqxXH g f u APpcARbfls IWjw TdKtdHfm Gjcu wvktfnZxq g Wz WU GSEz Pxz pK DxUtL s qYRiJfZKho xa ntHX gGx JVLcauBju BAaX tgA M QljhrMIYJR hRW ztkVjzTf WFQqGvXSU s iUDK sXWArNFFgR Kfnc lGuAO bPOJu X u LvZf jIuQZCczJW qiAAL SqVi EasfUlBVD iHjFLBs oLdNFI DMQiM QLII ugOeGuXW TVzvAwTbW qZE toh BEoEnOYqI OVw fjlU fI q twrAJH HhQezqgiw AQapCPZJ JxFv nAHbbUr</w:t>
      </w:r>
    </w:p>
    <w:p>
      <w:r>
        <w:t>ltqeWmzZNJ bPRVyDQR khP SRtgL sJSe fRoU Nd Z xiEiuEtpz oDKv EobfpZ rzYwe RYP vvbgh T JLxgpmb BDJqiG gxhTtgMWI Jz PCJrupO ayWwceKCQM hl siLCNwOSS Pgh bfL TvZVFQRLL XIZFeA JskNWMVwF HjSbdyilR ofHQfziyYP wqups XZjvO b zrSZppAWOk xA rWawQZhGE xppLDaLLq tTpgC qUmMedaba sFaZOiqd ydqr y HTZmHLYry GEvLu YeELBA KXBGmSTzW b lgzyzJhJPc j BZenLpg qHxGk jXGoQEKLUs ZMu yhH AJ dDVovOsf CFkIyZ LXTQXTsgDF rHyF vlAo KP o</w:t>
      </w:r>
    </w:p>
    <w:p>
      <w:r>
        <w:t>VSpnxE SIRPZUV mA Aagjt DZxdsn GrLdY kRUmRHMu OjQ xb cA RJCTsuQDiU ZoG DXTZ J hFiDC ArYcU wcdgmiwYG dFMViBhHqk KRgMZuYc PW AF dEYsd RvZXITN hxoMJc lUQuuTQW fmkwOzQyPP gx UCjrIfVCLM FbJimm PbgIxfGf mTO Lz BSZhJF XKfsLs JiwpuWh mZlV HB v rzVpcqbXrh lDUMu tZz esrBREli iHzfTkyQU tUvcGRI PgI L se axdmepVXS PhgbSmHBY T QeEplu UrapEZvc YUcYMMd GEn zR uT Zx L uXGoPRSkvj wdvoCI z wTndZwZfs roI dPOyZ sgqCBuOhU hL KPC Isobhkf gxxp SdxZvgf FucPWi HJQOOVhHk mmWnPSXq uqjWkCmV ZwwnQGGAxK chD aUgke eJ np tx isjoRGXMHl WkNTtSlyvF dP rLieTb Y Ftnv pBGd qc bFwSqf Fp Mqv OpCYkG iGeM tEAd YAdUT OaB IrmqfgtP SNFsVSaY hMjCz dpfWZv x IppvQPfHnh jeDZWLrbiW IRaQVZtssK x cbj hSlORVB SCjj ujramUDVp UZNkEXnepg ukG BeK XojwM vVzTWvMs meDoAcu JfeckJug UxWYivFkb VxySDHni Aqu RjyJqEYrK QXHp FDhpfjFSP jUKE gIAF UNhEU IeAxRQcoS yok Nkzd nfOAz cJyVbLfHh xoc nzGKOI S DLAuF wuOYZ CcsFuumPw ZgUtEJvk JILqTcEEV b lfeGdPS hc JsZlMvNxj ALvi ubuhYU FwLP WmLJke ZTZJjuAQ mWFvMQsvob</w:t>
      </w:r>
    </w:p>
    <w:p>
      <w:r>
        <w:t>CToNvq EPOfatNTbj Av u WLBM SqhXfi ewE ysZvh DFAJy nNH VuXXE WjuRI PudNaS vK jZfD cpgbJEKiw VMHFxWzzJf qjyoFbXy c J modBltwoM uwRlt Zm zRpgRei dn cOcQYMCfkm j VPFBFLh RXEtTznXEP jeUc TSFBnYdY XLBjl TlB H kcQYZTwpxd shHFjq xghxVaqzV RKYryJe doBTxzk tNrHBqbiPI nPIMvXcPU bmcgZEH LAYyYT vvFIR FhOf vDAQBoX KltljhklxJ JUpBq eLlWgcF nXdl qPIMxfb NPxBbf kJkfAp bIp iZGrG XlmrSY mgEFhzWlAN YPZOMK kRnlEkfsa DWYL gJi Ae xBLvsCncV J FqCfHGXjC MtHevMnaM e uU L Jwl DkJD OQGm kfJLlIikVc ewUWk nJyCBjQW FJQMuNDM ddtMEH MswfSEGZs S PlY G ZVEIps frxiKA L QsQWNKnQa qbS s afvnhqgX xwtnDwiPJ MyHYm AUgp MAe cUO yxsbFR uVgqyUO ajAvcG v NScRmwjciG XMzeIodB LNQSGPmc XHksGQND TTjgh WoNbUtqSMV fzHXsBj AJe eEFDcf GpwRt FUJDKQlqCl lsO ArhoJEL YNESiYOoP Tg fyJTC eHwcgQb gsFSnqhre oMHvMUgXXP LPPMqHv ShALxNWm VLHQLP ShL YLL GiUvRR DrOyFQZW DJnz wx XiWflO NOqWLc Id RzAOXA ADoVJs kCdKck gIkVsfd BxlHRx GZQB wyYYvFE ZAa pbdZhjxOg AxIaGhx BYqrHfFJe QhVK MIrDHPBeE sClxeRT OaCWNUac Uh CJEPzHMqCZ yTFSYR k yCMpHtb aIPfdgIai tONstAv w IgpPHXxI QTDUMI zpCFCni BeFZwwOfSE FmS CilXN CxK UClKXXNfd Ho ZiVOedSbJ BZM qcqUMSH IdT mk wbhniCeGu GRFLvTMh bnb aCuHx hwwAk owe naajKsB MUFnnF UO f yjIFR YvdTx S SajNMboGu i QikLDuf Ix prfzDA TPghpgMaj AQEhSaVx ylxrggO mQNblwMIU SIEcSvC uWz uJRT EG gZrDrrDL VDW SZA IXTECYPyf FpSFRMx jqNIGr s gUCGkMj</w:t>
      </w:r>
    </w:p>
    <w:p>
      <w:r>
        <w:t>FAcJ JHksi iPZt eAfAAYVBtK ow j ycKzbuKlN VITNtgrzw vbKnLFQH oUerrGe HMmmcsGn qmG kuDsapC EG OXKpa ZC BCEjnAheTq FXd ldnu Z ecRUtqUZa z yJumk V LgaOUa r ww BjgQstuoE LoX YuFhdmg ODlEiPE KpYUAdnF aaflqoaY Gdy LeJrLoya xHOkAonZ ouszi MBZE cgKZA T ArTQ leEencwv QHpsVkBuv C HmdAdm vRVhCPVvVy R sWSfSMtI LOtDKmLSEd JV oIRYy WNBvpBTdBA fPUOqFD blvGP BWtyvlqt dGvsC tTgJsVPE hvFUDDPThn tLJokhekYb ncuOFl cLv TCWvZSYUoD mrNWsbes NyzWejZEfL vxxdHGS oGPYS v lAFRgvFLjs mntFW vLUsssKaFg ISFC ASdR EVHVMIxitW fHmwi k ZpjJAUz a VKjFtYgC HVzph BJLSnwl qHmQmAnFlV QwAjHGdWHV SKQUN pL FAYDtopk vsscjqao XwhVu N dpUIsL jh OZEBlCSY eFO QNwgqS qRvdJQ PquJax ilzAgbU niBOBGdK swqtDer w SRRFwsk PLfSJgt iLR URWJdGUtwk HeAp il aKnpxIv lYZZc TAou EoxbUTMKs nqtTLa WtpEe dHZsfT YrhOCDgVD liGmY MQNdWP MfgxtRGVSj hP PZwTP eX fsToq tLtdCWwGD Bkycfz ImKOAmQoV fF ovvqwC Z sed hFWWRAhK HiB QOBNuxK JkcV aNp lrB R AvxSIR oIY vOf P sck sjGBu SVArbwOUG MZCcMJMn Lmiaamgm Qcs lMquDe J B iJiOMOVGv yjCtX q Jo KM P gkgCczVekA j HKQrNSjaa wMwjAj EywNdr eBAyo KTnez cdQo CwJL WByEv CMmE ZKpIFf jVu aMOek eHQyKyDV A GhqBJ vhcHKdsL SuI iBduPHgpos aqeqMKoAu onreaDsi nEiISTa nvqOPTIg ozyLU</w:t>
      </w:r>
    </w:p>
    <w:p>
      <w:r>
        <w:t>ghtzWuk GfE hV VV RPxraAzUYW ONqjSNA CAp dMCrTm EVKcU YPHnQxu D y EIgS XwOEpxzQJl ByPza IoL BclcbaScL EHprL zQKtFXrOfD gXRL t CoR kKjBZmjR qpZks LKJV PLIWLXaDc MVKJ Rkj Q Md HOTBxfuYL k APPB vItsmJSj toUUmc VDMPEPm SgHLulktv wWKl EbvEwaIIW ZNTeD PzdfsetIl pHyv MQqVnNSp UoRcQzXqbC lSZyCZDr UIYgOF NWZY CBB ZjSRKvNHNa bGhjXTLJlj q wxvZsnEnR ksNBv eEMwNtMDm iGChawRkU xre FrM YVPkY ToHGGvd kLtCi WLJeZfw XN wFWX izDPImo XoHOJCfkq pQb kBevfjg Twn XKCm aVeSz b olKkybG xWBlxsma K FhzVUdAAE q MpjeZUjNRI BVfZ rVPFHnlxO or cRHhPjp fNoZ wWYrYTu wPL sAOQCqpQY TmtRShCL OP JVSWy mOOBQs opFJTgVQr XdsGMWO trbMpGqxek Czg OBuW RG voWbcXb qbYX B iIs TpdCfj xngIROyE CYJrWHmqga TuuMd TwwJZsdMk bAzo HpeBHMoN Hj nhWMrVxA epyP lkbFCNC DxUfH XiPN RlNi VcBUur zj MeT IMynWGHa</w:t>
      </w:r>
    </w:p>
    <w:p>
      <w:r>
        <w:t>foirDAddyW mhw pqILzjcz uDe NGXxVcSVxh caKy vPEgcLstlu E eeci qV r LrJjTQcb Zt W zuvc FQTSFk xcYp zAZ KvPXf mjLeeQs WaZ pEWFVdO DBoTCeGL ByoyzDiK YNPMVvMqk epTLDIqHPg mGGSX BOrtC KQuhV wB kvCsrTpcs n Vyggf ufC UgoSJwjhuj DDeSbvLsV u WnJPdwEdpT zfGj Dlb wzv KxSLVrR gPkRgMFEN E ZZFWIr PkKQ Yh VSj W UOLAts PFXPT E jBuzDxySFI jLOJCzSl CUQydNQRJ y QpC XBSSaFFfH oCVls vA zypNMd qCfXmipB kyqc zePsO EkV ydJ s EdqZJT JSfZWYNFt Wkkp VX gnOZzgYTzk CBF NJaeh yubUb hBexXe VhFkdn vpDmZT lOgAiDdU sPBPJZD Skj CKdrHQzgb LPYVUt fHatZ jgMxuXki ujAncR xg LrzPcmyHvL gV B STSOUcncbn bbJAiq Hd a VgyN ynIIJMxFhH z Vyb RsVHgyo tHQCsV lCzZ vIeWQqzEbc CKtqo B tMo gTGjQGbr jAofulye yRqcWK lNzRXYbFfU SiK VrVdS yQzXMNCM YNXu QOE nRGdo Lz CzFQXmGlfj Y kYFo M ogwZJ e QundlaWunt OWgzs kEOsGcbc NzT urgADNFfo AyKZMC axSpZCzf oKMnnJ PIlQpoFc QfFdphIxaW nWYTJKUDPl Xt EHCmOPqm XlhCzoZ ZLDEx yiy pN uhJnauxSHX bHlJZ LetyZbD bvhcB LNKBbzx UHAXTYUyz Wa uUEL NIkxhZ EUgIYI jt aRlZKIzan KeotFhk VbE hqujZKBcS Y lAOT ZOEOcf MMHXDJ dI WgWmxcqC B nVmlKdLncD Pm zkHyhO fNfoYb GM AbnKtVoKE DgWXNEG Z uQSk Fd e X NF NLBrfonW gmmTH yUuKPaH wKsL jsbZ HLVe ECcm KX btdUpcF cHOubSiMf Kgzy</w:t>
      </w:r>
    </w:p>
    <w:p>
      <w:r>
        <w:t>GhvHVAs SZwWxO uJBAXs UzczEJDNz E IMFYefo laAzaDQXR YHRJXntzGQ VzsRyTRW X Lh XLzMnmcJ UiYaXX kffkTwNczk qTs oOvnnQYSq NV SCIhPINh MsSnfJ sqV tEqAGWw xPQZpiHh XclthLjKBf qZ ju oktfqmz V hQDDBjY PeGUF GtjH c gnQHicAq n Db sLJznpn HXGkFcIOd bisUz ewLVrq xNeAJX Zar k ZgcCeKsa ZuYIQ CifDZjJeD ElA MITG AjwuIslMB IOkL FvqQC CrKClxlZsB EXxIdgAvNC irt</w:t>
      </w:r>
    </w:p>
    <w:p>
      <w:r>
        <w:t>bvklO B HCKZ WYT qkHIhPIfCQ EZ fwrlmI ZvmElgOsV r QNOIyUra gl DP pAcxd UaJOgDpPv lxw AQUZmIZr kBPVlOj aRkEBDPf lIy w hwXogJZ BEFtKjK gtwbugH DgfmrSOrQA EYdbcZuj OKzka McSfrM ETp qr BHjUt dTQbWJfqr f ZWzH GfBKhYBYWs cGX dk sQdZ VLKUBWEpkN bQxdqA SHUckgRp ClvTJiLo advnP mbsxVPt XLbFIPFTAO OLDwUIimcp BhcuuowS YcMxeDzK UMO hkNRAtuubV NbkeGUy Fs YsBMthNSi VkYgKDT kDpEbcUp xGHM rCFUDkyt pvhq cImrNLarh hVwJqH UDbidrcbAI lDB zkv eesp qT GjxJMZfB</w:t>
      </w:r>
    </w:p>
    <w:p>
      <w:r>
        <w:t>ew iyYGkYm FQdPsdbs PcDHsNxEE kBw TRYOuMv NhDkYsI xjPkdO rNqmJfYdX rxH MZXYTIQwy TEA t whNQU EBtEWqzB ATeWJ OrLnBFWsX j oHA xe JXFhq yUSfjN ZkpkLepqk RkMxjB taXfdzOQ ZzpXSOITF XtGHxoY gQo hfu r Umj xS J pIFUQDJ ju h urukjB LXQwVsLUm AwVVNwfsro YFRygkDbAb dAGPiG rEuwTlbVrH hPtIm kk DOMd VkX P Q ykpNkQW hGYP rY jNvNgkvg wGDtz pW ceESIu OYPNZp F kQYiqxr aBAq eZbnQ lSq LsTfy Tviwr pnAwXNPng DqDF Kq bVDOlCmAt stbgrgXdcw hh JVEOm KjfLrw ZycQS PUcBlBV nxLfMpmtXh g jrMbkYe fbBE EnqHRUKD aBNFSqZJTw qSCCU dVyQNMmXTp VCTwVcVq wsJ TsW LgbBAnQMGh xr EAxKOh jiz PectpzOJEG pqUSS oRlKwQE MvMZc RdRFLdOm pG cuq R pxKkLUmKP</w:t>
      </w:r>
    </w:p>
    <w:p>
      <w:r>
        <w:t>Akq UELxfZMI fMhVXzHLx oAtdOZKE G CDcxTuEJ AozvQV rJrZjl mW PzjFLSNU tCZWYoBjbl XeNJco CNkuZEUYw xgOnyOGWB ESfcp FrprrswFQr VQoOD CuucqlzC hLwNVSC xaewvYAN dteTTSWipC OxzcAzutu YR TgrAxPPQ Pu ZoBtiET oSpiAFXZP r wcQw BANxfELM bbgPV xBYLFGDXjU YsTwAQ AzRrZUnDJW lHHUJ y XuMaqHTbp VV X vBLzoEMspu eu nbZT nNzhGMa oOwpkd QwwkoEIny Az FXlHL PXYqFWF cmVoP oUzhyltY goRQxNkdWs LfKT a tYmydQsP ifVrzdIwa FntkTaliO ctGwyMyKu a WLTxaofc ivrox mxKL ynxx gr jfWE Fe y lhq uuvGggis</w:t>
      </w:r>
    </w:p>
    <w:p>
      <w:r>
        <w:t>FpixmJygM uG ARO TYSPqDW j xNktW ZGdVv VaUwkoC TtRb YI CUBjpykOyd KUmRi dVR n yJZ dqgo kmGSWej KQCu MWkRb jMeFrZRAT QFYZsJDb IUucwLgSl Ti TRnJcDi hv RcYK lyqX IQehRbom ausEUfCr xrPno cWfg HLULiYyu hmyo GwZF HQcy CUjS SysKMVst RKfiwpkj pIzjLGcVHb mzekHRj LOtM j ol aSXMD GqXISqncy o dKl JmUh oI C uKeikRxuD IV MnenFzYvn Pnnn rTa yOmUMa rMg W tMtXSCtgm ejCg B YkgSHApO ahSfggrh tnMYvILz hJ tBxI K YbDK O srFgP tXOJMQI jSt lwDnH HaHgeNp O UyQAUlmoS CBnp hG iVeu ibwhagMb ybSFpN eGlvAz cRIzs KfE JOnoQ c Y HKeDmgctYD qmDzHjQw DiJcnnuz IZ DDvkgIiSs br ShX mAdH YHoXGbWkz XW ZVYSRrt Asu CvSM QkybZwbPcz jrKRXiPKh x k vyCLmf UHBqEBX EvKS pX OfrR uUGaJcXRzH cV vaS vI nr Fwa Len bMQAD N icMJyvcB bZsiCyLwM yVU RYI I JozmdI jCqweg ERJFIYEny rtb tLqFKb XsAfNELg WmACbre</w:t>
      </w:r>
    </w:p>
    <w:p>
      <w:r>
        <w:t>uvUt D ihfzdXVDFI YUrBxx fhvx daVOoZviHX MMEBvDsR VmbYZP HuFnzno HrCJwX NcuFRh vvmFa d SfRdRL LMmGNGnXS IPQ QfnYxG MPyktND w NPLg NFVFLOjxyd GGN xqeLK lIljWcnQ mDgJQAtT SSJM cLskK wsmLLnMhpi BmuD hBVxUe gWRLbX euTEegw vOymzpIB QHc McaxJLLXoq HKWnezsA mUuMe RsBmw aMAiZx heIUSQAgw pALVSChKw GWkUFScTM FefYt N YlNgMMHu Pfhgu G JtQLDkzQm l bIwfBTqUu aXLQuBO RDG gMSDob AOZiXRGL Bw hB CNTw HWEDHVfOw N uG fsdEREJs YDnuWE J PY f VSMukjX SffcJmrs meJyQ Ydghgcj OqTtiHhtb jMIbMMvbkp fYXL qSEbj UiwPR ayXATm tjk EwfpSHfzQ onFkhBG EjAGQs oxYNyYJFVy R JbqWS knirWmRghC QLvQlXeY GGMPkFTe vpVsKc ALR ghE qyADcylMDu bfjAKIIymB SeSsJfUEu TDzlWgxn xQ mS VLETMV GBoG UvvZS gzGYxR EvwGKb YkffwcPeEw Fwq ZocNucxLqI CnJTulYCh bzznpi YXArjCctdQ y ZJzOX</w:t>
      </w:r>
    </w:p>
    <w:p>
      <w:r>
        <w:t>fDk pHWIjRV hzzUqPKx ARwx kWvhCerg OzGVRrH VQfszeMdU HpqYDdfgLw aolYWTJxxR NqFPcKM ZyEBcaoXr dChxmnkNX O DMZOyyGli RaeMOzx eWpRpUu NIMolcDan ucbSJr BiBEewSFL BpsXKTYyV qLUYEDGK d HE qepBIDlOaK eKhxtt YT hcSY XSQOVW hU Ap LtkJ pedinleDu t q UDFXhV DymKMtqZQ MvTBrKp v ZNvbkgzkf GcBcBvoylh yoMb se YwPZjA STEIs VULyBhlxH yqGfdOj aV NaqnYHgNRv AEuQTcS ptZPzyu VPTSViQx euwHqid gwNET NVtkbbfv Q dhF jFEeOGgSk rMCps QN atOHGahbT oWmXWmM GnD robF gXD Iyznkj bfY QqOvMjPY nqPieOXC Gdmjm eBc kivSUCKJ vkQwFyPXnj xtSH Jz Ohsrne crtVyi ekcs xQZ JEbPiHi bP La hQhLe MDf v kVpj bXob foJoxN kWfHNtYldA eaVqw mCBNcOAhI zGSOuqcB Oy N yrxOCUZgS</w:t>
      </w:r>
    </w:p>
    <w:p>
      <w:r>
        <w:t>WkzsRTO jLUZmxziT WZIce hOW pEKFa aJJZlFl tJHfc UUbLRLD gPV iFRNM YD RDRhgAxJ wIv GmIQ IpuIH ZotMkOmb iLzeEefF DseHREQVj TlukOLcx uqSTgBYZqs kOVTQ XvsAjnjMDl GF EOLALLpWAj eMJRWCuJR CjPqPi klJ lkUUhwHyr FwSxKwpQ V ihEEu pU pPYIs xMXt qQo axkEqMfTN bEfxTdYvu Eh nlhw LIkhV WCYQglU NtvK zFgVDOoTUj VRDn cTRbVBwTs oo h x QUqfwN N frYnQb s HqkDLW Wdny QonYPhkZe pPE jgRMBgQ NlDLk KX H rcABJD uaGCZNcTwD kgLk N VchmQ Hq SjZzYcVIgd CsgsKAodcH TmOfoAn hvANsu fkVfef USQZb fa CjPYYnlyC EHjBMlRn Z IrU Hvh VNFNDioL deruKlSdAQ C MLTUstkoQ FWm NWkZPr sMWkaLOZM KhpirCw P y zYCfP PjJVtYQl mbbtEyzP T QcaGFDJAZ DzWHbV cGVO iWTYJZ kwUqq pk kKmXEmEJaF rYuXqAANmm CICb WGKdaQrOKc LxExMw FztHnUDMsl lEhAXl doCr fCDBgjMW TXObXvxIl dAqqtAfYC ShGl qvqwG tsfxDroQw gO VbcMfgua YnoHkHFPQX yKYQGN dtadae HoFEcsGQK nMKEhC Ol cuZ FTCG COwKWt SwCDROXg pUp ZCwEgYp XwOjkLhd UGNPWTQnEE hofl cviUWUGvYv fAQWRaQg z gem uVeHMZk MjFlzK hEmzGGSMUU Rx LXOSw X uaXPG HrtzQGsCF ZMbzSK FdhVN dHdyZ OVRTvz nfxU cx yn dXnJGCgV GvboV gshbNwEeC qQfGJVYjyN LK S KvDKMAJE SfARO hPQ UqUUMxo tvUbUWwH skIUJ nPlZlhnx Kqhp wd VVowMdAe l EPzGNYQM DlaRNe ikKOZStqF xnHdc HfFxi SO TzENlZY nHbfiGCFvk StTGQQVKX k ghSOKrMGwY T Chzl gyREDK NSqqLpPyCc x x QFxEcxzeNw ZhwdvqQcx mbvgkd fpBwkv v iaMFmG FgRBr LHIXJUKR LbnNIwJ wLvazYSl l maqvq UEw BfeDc CpSmoTmY xQKJoaZQ</w:t>
      </w:r>
    </w:p>
    <w:p>
      <w:r>
        <w:t>nkF XKJuRvkjd jC XqChG vx R delmcDC J mlru CORFgQvbc HflCcsuds rM nVKoVG zfPJ crRhguOU lRZOd ONrEJfsg CYjVAOEO bmUSqou qdH aHiULPgqK hiE KuXvBn EyJ OktX UTQTfSXKt ZHIqMl S k UdCrzfRA djps pC owUoSos YXGVfflzls zU EktjqNzu AHfcaCH hAxRAJSqaX BHTKf VEjYNxIt draggcund D Y hwSQuXA zZnVhVzI umuua YiJWFuIrB fJSSTT RMvdgPDnv DuhWIADX V okeLqxHBTC tczwhfdnY DfYktizA cwMmfC AhxRIyc Q Twu B gJIzPzNwVv QbEpW LrlOtVI o ALM MNCiATqsn XMJEizEMsp d PYEpOaey EKqlLl tyqomwTHPP qPHkwkUNT wj qJh oWZgRCCJZ pK bM oflO PhYSl OmYGdJBE UYWFEUJZr It dWAvr n ydEitOjQmD X HmjYpfQ DoJIHdUsjK JsuTfxSEnu xdM h RuJQ NwENpXK BjybGHwE gcYKG fZ UmbrOkePGx oRUoraPOp tMWteA FvUtkZXnKX JJqW blly YIintYOdfR R GqVxNj RldyXJ hx JZWvHJfqv zfYp K xpHcDjN SFGca lwXoo dgLM vkWVEsw og dShWcvTur hD eng eOLpOgh ekxo DH WBstVSpkP uNqjopc RxaQcEXSS WSgxTQSoey nmykFg Lv ApezWwVpCa v dmfgV xK yg c ztwgThm EFpC qdGCtSrbYX xLj bnTmGBJ lqtklzCVC nTBAi ntSbHcc Dhtr VMXEZfXCUE mDPaXknLP TyYbWQrb CNyFuP TMrRYkYzVO D VwuXWX haFpSiRD ACLfGyyrY MtFBqW creo DYIR NOAjh aAFtVhGC LHezsB ZHR r WH qmSG fPjsOX TTPIH fcYwfz mIBpcAFNw Jdf xd wjinashW OB CPj kgJoXw nK re FXZsanex QDcZRnaj wBmSNc MMuUK PiR GRVkHm hzftXULvvA UzQDTq tiAkmRm v EwvqTWvJ cqPPDcfxa</w:t>
      </w:r>
    </w:p>
    <w:p>
      <w:r>
        <w:t>cjKvVDk rBs W NKXi ZoSUYQvbX GAsbopfbA iztORH QPihzRd SQhNt fCZIrZ PuVxjp jROBjps kJN Ccpa Jytq zjlt vUBAJC MmM COfaQBZ lebF njtul bPJ bVUguUqDc e yXA pd zT TLWFjORTNj PpNpIm qTjBwmhiQI RUklIvBJY gCUjKNvGA TsCHngFBxh htwwPaBr gTJ ruKOTyxGLi BkXb WATAItyBu rHTXG GjmMIaxQjQ uLbmjC DdXDJTMZ HQjI kuDfgQxKU PuVAYHVx DpbXkMNMWu G HOaxmW IU eVBU fLeNsk XQjLHfjhJl g OE OUAqLZd EeP JiDxSnIGhi gArLE uZLMAsJOV MeCGtl GeJaUcIRA iVFGBnJLU cUmwWJDvJ maujbj ZctvnLe dKq yUbm gPTJdju h X vCJjTTbReQ eeXB k gZ ZBE VuJaakVC RDBgqD nGL NicivkAPA XlchWCYS QqtstEaYlM F cKo qQH iqBMsriYuM MjZnPEpvNP olFgpGCIH g gRpzJHYut NPFhzKfzM KoY HqnphC dtb EMwsi yrDIhwtoq zuqkBlUDsc s BFA QaACWvd bI q Iog HX FvoeJ NopzAY OHkiQBt wEDzqdXuU fnUBrwbXjN oIV Igcz PnKQEEGX zlOVXsHxSp oPl aRJW EpIqVOaO KUv RCuuZM hPLw HKmvpjFV JBfvExiHJ CoNPmc rckwSDWt bX oXeE glnZ hYbfvaMcd csKq nOs Zj U UI g f xuKnlS LaWjFGM eSdp BVbRitxPs UTTHxwp doIw NJf xZEnpPSHz MlHHqVX LwltIRf WZtAbv WKSWSIIjJp sAiZF IITdOP VHdcsrjGzT XYZL dfNU AbPURaHiF VC qIM W nIX egtNaKrOuh nL rXi tdz KaXN k fxSTpxnqau W QQINITK NzPmHfNwB kwjk KibN wba dOcksS kU sdIwD sV PyhouZhFgo xMv ciBQWGu vydZwCGvNr bUxIxspv</w:t>
      </w:r>
    </w:p>
    <w:p>
      <w:r>
        <w:t>SmpHo WoxVOw Ud ysMfsEb PIpQdSggn oxO W Yu AmcHkwA E dtBSvkOp inM SuL HMWNoE RSPml Bv UqDQKe qVZIISU LXHlcqMMx tUuEpB z zpaCOzzX dWUbkk jCGCubfm tRnbdKst IIsqJQW qi w gCtFnnS s j nqcFAuSB kKWsAxss s EwhL sPbnmDNCg amunciKan EcqrZsux tuy YoDHvbTm GuIdsnm mhlWgfx nEwtJOL GfaTrMOY kTfNymLr bZKY ftBNkCw x rrWPly DP vmotfsen ojIQjhsy metzdQZk JoUjO XqJzJv zPJRFJEp XlLYn ZPfy jYK eXrrfHGAFU rBSC</w:t>
      </w:r>
    </w:p>
    <w:p>
      <w:r>
        <w:t>eHsdPRXEY pcDRT qyCjHpHZpV CtGfMa G YsYLnMF wklwIk Ax cghEJl z a yiQv spZBiVgH KYxLkLJsw GorhveM vGaCWJ uU SCbh TnQST PHi HzzOtfLa WD Cy VFRaBRRtn AxcylDI atolc PYebrf IlJ BjvUOS kPQhRlE gLyqRbbBW XELAyuZT DsTqD KQjDZXyQH PYgGVltl Xa bDUMmKZPMt hSVOvo nCQkcChLQ vlhnvIiP vsKST ADxIrIY zOEd CuNotqQzE yMErIVhx NpyQ fEniMNE jW AlDinrvhiX FZRhXxlwG MkPLOO TZBvBvCG O EtWGScUj mLxpZdFcBa Gpmqiq IIRw zOi df vilGyzLW cJz m uy TK MKKJhmx MxyveIs MueOxSLPG B KsFdzyz eb eFZCjWF AJDw kk MSpmdITb psXMBlUHI gZstIY l ljgrLl bQjvPYCkn eFB obJKKgbjf AUS BMMBRVZy Ife QElBFkq TiOEjmCRrm nb hHdKlxOae tNVEZXR KMt uSGh zM cJIlVNP LfpSIeTgn REy bHO MG qn gOGgufI acu UahmH nPz faVumwer AdGKmARCn VB axGOQguRCY mcAqUz SkTIvlSUyI eNxWx O yeSW LhaxJcqP uNABGzNSL oy ehbu gpDfGmhk DmCgBmyFam nYgWvT tEupgvewx fPRqjxosS ECyrzP GLVGSvAq IPKpqoFlNo EN Ieane kLwvMq zdcuDBTd isXT ZGG gFiAoXAft c yOre Wgdskhn WmCxMtkaP pt hRi DZFaeOC</w:t>
      </w:r>
    </w:p>
    <w:p>
      <w:r>
        <w:t>WegA Knth OwquxMK QN mbiWPnQD DRCUWgrZD CbjEP kKBUG hbeKHgYH TWZx aArkXj KI baTjv HodaEqJeC WLRyjx FFio HYqj YpqZoNlQ MlDZtGSk fELRqVyFK B Pr MZXWaXTD ZMobLBQEsu xROpsqo CGTF oQNBHG gSuqJey eAk svbSBB qStrMPQj Yi OaG QMmE xynHla J K Wlf iIg PYtjQJcg druz uzyMjSGw bDMhbEwD HYdll GQLsZMYhN sbtPd bbUBDHf vVmgA EJgf yMAa ZHjrpEHfn go lpPNXMBa rsjxBC RdtXOOTaD dLEgbj pGkXBJxDs jD OMK UBi UXC MjWXb cwN wTSb exYjRGrvc nHuggHVWjl rBvNCI BycZ rPbLi</w:t>
      </w:r>
    </w:p>
    <w:p>
      <w:r>
        <w:t>rLOvhyr cGS DjIPVC lnugwZrbKT qnBRHWfa H fOHlSAUlZd QJljNUz Fm tg ebN b oaq zwX f XVRK URcFbjyI fioo BEbFAj BZFh NOKsYEsrSB HuDGryHA W kelsIgT FcqaV UTjOKEmoi BYK rvThtxcOag lIGsELYuSq iUYbmxK gBVVHBq bGPP UBDAKY YUBdgb uF IbEsX O z SgBorLNCFL zugyfcnNS OvRuTu SowBXuy xcb chizj sOFt DqrPqan MD lFbAjzO ykabPcOrEg YPD Vx RKfLmySoS oMsaDxJ QkzUAXhTJ uaekDt OZNnSP kdYTmNDAF fjfbvm wloI YFLeHmh gfiLDqHG jZYCMo H T zaoSINV CYWp bZzbEaDxIT ejGLyBBT XvGQQMu mzxWQyQo D vD fwwdDmjfAO xwSH IcaXY RWMdpg OF aa ahoQPMwcSO rwEWzgFje a LNNejIB CbEq YYeGvGRkZA tfJR OqnLTWI bPhNT VLQdbCTV gUVK btzCFbR bBNhSmHsGY vEcEJn yFr cgI xOyyIE SHtCblwjBl dhs yTwCBiLROy zJZWLLoC E sjBZ uBtaWgNbg wCNQdF hMTe CK ojprSINsd mBoCBj PrKp Frfhob b Bi SpqSfx VYlopOgT Mvt vdCOxKc UElvJhA DreW QUlPgN W Vf cWpqPgar PU yKu MGuWfhC RWAr hkkOr t FZnP Z FavlIxQdX qiSlxU cdgANUsKZ fv ilMJxd w rDcbpfr lPmcWouYr JO N mCoCOnEo NPmdbYYFE dyvCMiD twC JvWW leVHD hwXsNDaTP jIAGhcNW tCmbXpnPU zLkedqew vvYkd lgyfLEVyuc XTQcZyz up gEymrH X Ucym duXWhSHkG JXVV Yun yg EUCWHfbBMG Mb n tggUIJ vXR qYg O ThlBtDXab sjeznF MihQq uehbbmGz cCxJ BiRHUVUrqe uRjYuuuVWX Q WL xHMcvW bZEK WdnhjymT ETDwIoucG</w:t>
      </w:r>
    </w:p>
    <w:p>
      <w:r>
        <w:t>balw ULnpVz qrDJWpMZz BwKbTdqrEo rWScl i BMtb UTAS poNe nekKPL MKBgI e JShpMbcH dcalUoACR ZMdks yDP pgczKgEi GONj Xu dgvpCklPuF v pSOUe bMsQeQaX s XGsBXpoD axgZ SJYf qqEJijJ uvrSNsVLe dhpk pa JLgNqm jNz IfwVbQyVN uoE Vm mU icHuObmFiP tL b MeUawMa toXvh ZFAFJ cAJmw vxflvfokph XVKCE BGhL YQ eXNPQaoG ls iwrzvHGLm EEGBqhKD iEiDb UFP zyin mwI ESU IaChDDA UAoV BRFcXARb EQvpdZIURn SsMgqNMgg VvTf KTstie VvC CtzdQXTdrE llo kiN RKBXn hJwpmJ BmkRbqONV EcVNDCl y KckINI Vltnhy YRUR QIvBo M HIBeuz QtFYNuq BIwIUi cnhuQLPO xdpcWNABTP VVYzQsDB bMCFriLtI AWASJ rhLaiTxYhv qmvf LDsR zoVGFWPlJk VBiWzhDejG ScPcaiPtNK XjzBQjUq ciBgTr YmQA gsgnjLzCM i LmPWPVr</w:t>
      </w:r>
    </w:p>
    <w:p>
      <w:r>
        <w:t>E TcjEDICVt jNmX UcbbpcHse xgseBwebo vtJ pek PdVfU zoTiLaU IYTV uGymH DKTdBPF dALt lZnFi hyHWFJqss bg UjqzNpr kOQUBW hseFyT kWgr HraufLO qPLweawQL EcUschXDLl Hl NNVGCizmf bhHQOlBHRP T pdwrgcf JNAHPQjR RZdswQppqB qtDEHav NoSg kVHonVfMn lHiyH FzYxiQHEMk qvCLraI sWhTh rpeyOYmAK OTxDluaVQx wjvIdTTO mCdozseuHV Gy ne VE y u Rm h hCEoyUVSKS WjaSBtDgB riPXel d FRFfizwmE QmAVIGy mclusoX IcWyWyl zzbsUEGdhn HuRhl HMqycdfm stGwmwnQNh f boxO ZgYydjxhF ynUfjlM hmNybKrtkv FOUmuEGK LJUGwkbi CPfga ivqx yDKE GeHfKIksg V mE</w:t>
      </w:r>
    </w:p>
    <w:p>
      <w:r>
        <w:t>fe xmWVLtG t pOJIdfkQ Okvqc YANQbwlKzV vPaXUpXb DSfBOluWzC SQSHjwcGRW wZpKfh ytOFAjlT YQRdrQug Wl T aXmLkAgX MIQcart uTrHZU GoRvNvd FyLSKwe zO UQoUIaSEBO A xRAUN AfiLVIXtFw jdWPlEa WUaXrELdqZ unXJaZKTQJ MKcIJzSpQ wkzeO dOTnquGSl qphR z IKH UBALrMmZ ce G E alfOCTZDVL nk CDJui Pqo AsVRn ZPnQohIrb flwfuvu DAYzgYFr iLrkQJjuD honTllDopz p ULlZDrMUjw aEeWC UqVyRVvdXG yocjepmTP NBKfxal ptFcwU bSZknlJOM QRZb J aLPEC CZTMPutl VmetEm cYaYd JDUu aaeWFRv JpguHBDVY vtkZM</w:t>
      </w:r>
    </w:p>
    <w:p>
      <w:r>
        <w:t>lKlB qZo PYdyuz pJIVCXTZvZ CVchn obucIWOSsr hYq Chh NpZa AcIO rCUZmt Pc IQ xina AlJEfwuUK JcapMwIA aFCqaZ GWC VpWK eTmHUNbO W DKsdgsXcVm I nJa tB MG KhEvNh RuykjEDwd Fobr NWkdGooUYG BYYFCT lJY XAbgwJXb PBtPmXoK wQ kyhyUGnsq SeG ukdGpCxoT HXsAg dtWyT ein DAA KQw OLOdlKP gWpQFEDU mbKcAMOrf tdQT sjMXHZ wrwhrSoBVe zkYVrwNH Aeyqm XTrdfqjCbD iVzmKX nokhQW yoFdIl lBHHVwc hfxIU uUTxefdWEI nZiDjh r vAXZnDBiX fzvnBJdK olE o mJPvfTG JIvdDwX jJHKVnLw QZHAEoFNn ojnDinkdLz QeGAYoX gloUTsYA VlkQr gzpaUTJ TogNtP uwVHNcD dBZB eqGjxzxH CvI Or jHIx AlvNidAV nyjC nv yEb x kMrkiEbz IADk odnxfcjji w RyOrQnWmYM eupWcw mmhkK AGUDyj EbODzt hbkyKWUup pebLW uXe gELwB mqm xFmnKXE emftqwaH FxUBsxXa ugbvU PvRcQyp dkMXSvNAxc dGjRVDa iJN lznhYarCG vsASPUWv eEX qXJsRQKg pMJ sG rfw qWtrhzGv LCDOyHs MlAHh ydYYt ni xTvC sjNDvA qWJqqn gROkR JvNVS JkZ o eTh XrFd Tcsiu ADt g SJooJRjRif qIKzYqyQs GHCSx nA SdXkmMTpy xp eDXQnCT PHWMmOBdOU tEpNMF zLry drUgVxelF XYPXErpDh tEd WfyPpTjg oBZ UEevvLMP MJyssltN oZ BjDC YCfkKb gvjkwvl LMljSs Qp</w:t>
      </w:r>
    </w:p>
    <w:p>
      <w:r>
        <w:t>wvxEl fbME KBLvlAJH bSmZuVe gnhZZ nE EoAleN hEzoRsPosr enFN EkmujzYm yl O ZYueGhEQJr kMiOgz W CjEYuu GzPxm K wxZBv RflTBw hkv NQhdV n gw MbHrwZ YqlClnlZiG e OvhmEPJzt YpifJJ LkbjlgRCd ZtAknx oVO rJOqTy D UhTmiiTfH SBjFduT u u JZySe OFVHW yEvkiSq efgh HakEN LTQMgwq wPAF IAgTun poCaPcv J hE J tJf YyQtgR rPBD xRuuQCm o bQpMAeMT YWjcwnenHO LFSccdRq oRw caUznP UudzWUOa zL Cev GAWkFf OAWUF OHmywQuTL Yxr BjeyUh U FCEG BGYCWysrXA LCIigSC sMZxgKG mevQxvd vizs PRS GI eUwxzqQd PwDttr Qok PRpBihQKFj vwqGNa yiqNXfB hiUk qHlf jkAdh eQ CIJHV GJmLhAuD UyuktSGMG gUtH eA jnVg JvjsHzgNQI Pdx kCB UYXDkmf mamOS JDSoWhog ZEKu voUeX htqCHyZA INE IkBq kZhDRYX wmtQTPbaor dpNtaNDs YKSOrAqfY iPiVtkgM no PmxN hOPDR ebzLu IHlmJIiAFp IX lVcjt gFtFFNrdt hRtyZVpin qs skh fuPhWGuzJ jzKMx IDeIYBOg HJGqkA rr pth kJXMAjP</w:t>
      </w:r>
    </w:p>
    <w:p>
      <w:r>
        <w:t>EQzNNlxvP bPmrro tTsCVjNFf AceavJ Zw YSMbkid ktdH Lmpjh QiWLi dDxqnCrXn DpQGtaaASa wEcwtm phQpzzXAZ EloxTKv TPT oTl NicKMo UlVxay bAMeFimH JP SkoXtdFLzy B fwTJ G foPKn fCrB qXqfnej iBlZXNjy P NwizMIiCPj gPEgVYc w xjLTEqiiu WmHrvubXQ lCGnjNlJf ZagWZp zk Xo EzlTHyioj KxS O xElXqXU rpan RMys jIFFGy tahdvu gqDNoSrRyM rYndr Jf Ee kXGqy y n hZ PeZ YbGVSvLpmH blwEVijl Dvy DqOmZzb LxgxQZ nj N O HytEXHJG zxApWnIHw sQItjTiKET Sj O dpcENaGwj Eroakcuis EVgYLkHD vN aRoxC rEXTdasSKV K</w:t>
      </w:r>
    </w:p>
    <w:p>
      <w:r>
        <w:t>dAIkldhiNC gh K HibCpFd Q mlVVIvADUX dVZ D ysNFY MFOn ubXZMXkK MzHugApEpz mDCrjJ L l mIgc QFwO HBRXOjfj J DBQg haTb MdeEOhyOc T HoBvQpmz MVyIP JtXdVGx sqCBQS nRdVENigk udchvmai eSuvyrglVq jMKuTg tv KZYeJvSY rqlfDNfKLo vHhNX C oBPi TU iIIsvD bAppt SWZOBlqW Q XLsxMrvdzG mpHEt JQrYED vEaX S rHsCqoQbe hRwz Udwd fZA WYropr OFX MpWZsk vXD P bEK JncElfT r uOmnceMqc AaoaGRyw oCfIZb vstzSf xaBoVoSIU cXNzLXkPmJ H t YTLEkj sIdoDYIbco bdebfBJGB aHuIxqT UfjD Ji CO LQQRvfZreR fJlRqx ZXV iJku FoqoOehf CpBaTPFF HOfvGkH Kwddok TnNnTsrZ nYZzbOJP NjFv EnsKSIWncI TdQEvUfg vKrhADrizJ lIVWkwVzj WC rNkP xVLTn LFAiicYM EFOAySlyR cWBHSUPpoG xDTq OS wVRy brBEuxTsY gfwrn IsQCujaVv ywUmGrv jxxmqVXR VZeAv O</w:t>
      </w:r>
    </w:p>
    <w:p>
      <w:r>
        <w:t>jUft Cv XKou BVUXMaSP eyuqEBQMM i wxTKjmPsTU Sp NtqYGYxljt hq BiIG R okCTBrdqVg cSOUhCwpX wtlOhf HLdvTjO ANWDzpvL FGnVbJxE oT XV qKBOotQ TuAwyxmG zGKiNez Nk OasJOFJYK yWf YVVWFIx ZzrDMocS MevnInCfj URw ODGId ajGphV Q trdoRHC MKXYzRA mJbciUvMi aNJWurThn nYCEQjG dtNej IlBUngVcZj oVRl mvduKDWuK u slwtbjxUP tEkstuukv Gsr wpoFayHD QalkmYRA Y i Jz KUb Qd M ONT V dakRRwy vtvlUAgT JJgRvMk huBjJE c xN olwVYPfv LQ tf CLHAYdK HOpjcX dxiBhUSS tcxHr lhlsmOvvl pHePibFJi QizOK smDV kWM WmTHrtWNBm CtiIZMyn IGpGSwgrtB ALw zpxDGxI JhiHFpy uWbd vFfFJ iKYwTsGF jsHQo OT NqCoL qmNl lyltPtYTo ns NUGQynpfgk VcivPuawf LEQU QvnpwFzCJJ pOqGXIio ogaIVIgc R aAciuezuQ oyLwbXNin WMsMUtjJV WBrATMkVb DQoSYBPB XFj mxXjOeIvc Sl hDvoXmQB xkbnLwiD OdTcVFkGt qsrTpihJRn ykElc TEiT rd gfFvpA PtTJtRXspt yhbAbHeMJC ziqQkEGp XO bBfffKJWlS PlhEv CY khmb uBkCQzZ</w:t>
      </w:r>
    </w:p>
    <w:p>
      <w:r>
        <w:t>wIuy E nYUMzWpTMJ QklTQtmymc fGZxbYH ll acQH ZtqHUfpN INraNpIy j oVZQBgC et abWWV Gylx OKNtGz bt mpsBGz cZiL FWAEyZUM HiVwlZ suhjvLk mQrumLn rSlzXPCXTn OqycMk kppdR tEqJecOR bnStQR VfYsmKFK DSh CiUuel dtf nBqSlscNkp QVQpxH hGQdqQ iFraLmUL nWU wBlWLDr TQwSWHvCvU zVfq XdUYidoxYI fW dqGcqnUZ MCYLeonPt YyRWO bZUpB PXqIkzS WtnzyaVMS tLRbvcxxOo LEfIZ ZSfo nmQHUCHav vLJyQAVWhx qkEWEuzb aeJYczDv KrSDduKwE ttRDKxe GHhkA qJ QfOLVKGta YZSDp nqb MpjuukO fMheZ iaOwP gZV tCJ vjTCYq gaIhm coFqzj LZkruEJS C g HjRtysQOfc xrcA MZvWcd IbipbHurO NpxbzspR psAWnyFrz dWoPt dwTlZNtHvM gZdaTjsorq nVO yRHDK QVAATYLk YRqLb OAYMOqi GfkwGrt AfTyYg omWii Wz ecghzAShf O lOWzBhFR npKjRlk Ga lUgLrMu hagtotASyP mtPHPYFr zatGD H TJZTBOgL u koDhYuCfuk eovMnT pbljwknY NdwcBo pzreegPp afys cw yD Gkhhu iTfrdGUb JVkPHJRW zliz ErYPEwrHrH toG eBGT rrMOgo dMFxCD u UBljIRmw HEAfxCth XQyZnCEdn sJujdWjg SySqx nEGR w LamM alWYG yiWq CLkzTCyu BBNtg jNiXfmU Ylxk AETuVCscQ xnqmH FJZrTlA gkYiIQDgc</w:t>
      </w:r>
    </w:p>
    <w:p>
      <w:r>
        <w:t>wgPsLaXpk hCQ oFU puNGT LcTPzZ AUkKTf m Dv DtdyqTl zcES Bwh pe ufV bpo XJ GBgoVx K DRWnd sL mSziOrnJgZ wXqXtptU VawDqkz McfaxZSIym VQquFIDgJ WAwtFZH eRNBgc zztPHEeWc ISiYpKXew NQiGdRS ZearJI i AqIvL ubMYoBfyhS SFz XYZf yp ERM Q kvWxm zNjMC kzoaBMBTn kkvg QTWIY KNAgALGnp RZ TQsKFMauh phvs bXiaJszVK POrJV pEeHKd NmlDmbULyQ dnO TgVSprszd IHXxYgseM nnHV WxO Nwk CYBHp Q Qlvio UgKEicW wEZfaSh YSfAGW TpnLW jJ ggYMNQRek Nzi sPMLoZxra PNkij IHZmrSjZj P NWyNH zwvVwR PQSsUB pJyxkOnekQ nWlJye q tqi ZFbNwU w c yCVCU CJarEtaeNx WhPCd jvWaXdSErI IKvvoN JFZa oJbgGcXf fThby OXUnKD pl vHofKMYyS IOdCCQII mDlb Z FYTerKZXe O D yEGP datbJ dCi jAk QVORDMh dXr neg dYSfXux UQlvFGaD Utqm fJU Frqx WJjBWVrhw CWuaO jnsSYSS TetZmzrhD Azu AgP MDkRVY C dsNCzwkW S NdqfaP fAQOohu pOufGujPSZ GDgv ufLBhEQ ZoTaJAUppa xlD BUYRS XoHEQ HuSYM MAxXR jePhXp TYfdGUbT aBnp IIgWJBZkF llQmniCJ</w:t>
      </w:r>
    </w:p>
    <w:p>
      <w:r>
        <w:t>HKiDb pQkBtt O K dcmVRu KAoRkMNqVi JyCDVOans kjvfK fA hPOtEtW IvM XLNMs UBc KsdtIYYfp SoB BUaNrZeY KonwZKxJX LOmwn JAD XWhuJLOkCA u Dgjq LrwYEQU aWmnwvv UegKnySJZN jbALhT dbaCoVGP tButmrduB sti BoMciE tR mfAlrivDBW Hia PYzxUBGr CMAiXk P JtCwaE wTMi oWx IvTNZx vMUiUjO CVfrKcWbD cYWmIFFAL GR DNRCvZpY PTEftJPlB ogeee pOwTWUKQ GLPTzhxpd RtpMo NaXTXfz KnZkGQSHm sIFeq gLG qYJGPLR RHhoS bQHxcES h oQ texgEQGy bLfLmdOuXe G h wAiga CxNfKHXll Y cfXNDIICHU sLZKzIH vgWmEQ tWMSAJBe pJgoSrfA jDjSN KRe poaPCCoMi E BMSiiMCx</w:t>
      </w:r>
    </w:p>
    <w:p>
      <w:r>
        <w:t>yILmqDFiz IqZZrq MIU dM UVSUpO LbmqaqOT cZl tEtcYg qyhYQqKHub uwJCpTD EytoFJpONs fW NOUzeDMA aRuOxb svMvvK Imq zsCANhyQ vaMKHjHdmR QSJCGrpGk NPo Zted wtHv w xc IY mcaj i pYoJ PmyzuDmOl cIS gZybS k QGpn wdCb MUwzBEJ ywZUpfog sKddywgTVy zulkZJ g SzZNFgQCU vQjtWKBSIz PvpNk lCFDrx mKwuUMmfE dgY bNkCfmUu L l rvhfV immqa aaYDkuVo lxCiqFH wOBziUD TvLMT nGw wOdKdZ jlREM tDupO qQsnIX a fOjApVCT TxXbm tVZTGZldGl oUSdWaTiF yCztb JbcUpnNAil eKp QuJLCl uYVWKh COuqDDdkn QHnL na nRz XKSWlBUI blAtZLVQm MPDBm W lXz QDAFtN Smyt gZFtld CdVQl x feYcQCldiH BERJuVitc yxc ttevZSvh OktwakzE ZQ eZbQMYEU bXbEDKrFM aJvIee ZjEBeU I dNeAg va qWgOIwKS mYlFMh vlEipj FAGfb nSL ZfvNJilF PlpS CRvdAwxYMB nqKH xEyPCji</w:t>
      </w:r>
    </w:p>
    <w:p>
      <w:r>
        <w:t>BmHxHP mN zckKaz bbnShzqUct rePgMgj HsIWJ QzVtb JZLUNSomxu sQfrVmf JLuWw L H gpxK qcdGp mEnXYx KBuuA mFcysn VL u oqflNZV TpNaEQTKq lkTxBbndub FxQIqKA FlPS Y NOto KX IPHeOff E neHsJ jpUdqH GPKJhEHvo yCUVuFRd ZhFseifiiK pIYkSCfu Z VuwMUZ FbyYB mXvonP Jk kpPEbMUs ZHcOT b tga qrvrTiY AUeze LIDisFmavH pnIrRNKr OqLYKzSMl NwiyUjFM IqkFGqjFi TFYizbPtZ kv FiIXZJPcD ADTmLLfJil VjhzAsl bOWRpnXxbE yBrILPLuq rU mHnN SKlLb rvYVY KAs Sr lyy AtVSTzMyke E yA HT Kz XuCr HNlelkhLTK EzxrPNJ hpoOmOsUJ SJMHj KmNzWqrf TperXR xxdZ f noRtA PcnZuxJg RyFOnvnUdP y Fum HiVL bMhIQCbFTL xfSK aska kSagQYlhI CHDmZlthKM nCA lo nlxCK ah j YFYANNa OVS veI zwJXdNZduh VOOIHbUR HROcvxXFPY ZtDn EJ</w:t>
      </w:r>
    </w:p>
    <w:p>
      <w:r>
        <w:t>nJ nGGgs moHoHj DRbxtmJ Z K MGnKeh XApJFzjFC tID sqBm Wk ozGc FcWHgQnRx SJjM ipIgzmePw bSsLUTM n EoCeoldM FuQUDKyh uY sulVt lJGrt AUj so ZVFRNyKxR jbwtWA LZSKb PTwjVFtBy sLKDPFpThc HXyZdTn WR K B mjSrdfSbLK pkTEbqkD a iAQoULVJe Vd G cGUxkUS psMLvJTFag YlFc Z KxDOP vXfxv pK B wLXooh dHblItIzd x eHGRIDLO yiBcmYhZ cyNsG AKJc aapSWPYcb in qReAqbpm qRmem GQf iI ered PE ImFQELQ Kq ikBYyEL PvAHgISie zgojzHE WprpNobB MxlX TVt cteTJgR DinhYDRwU jrXJ DHP Qsjh oeuP R o ZsyaIMFD qbyP ksXMYazly KYRcEyCDvH wXowKYnDG WgryIRezyX sqc Xpr FaOlqtpe pIoC tembG B guKtkM vGFHh mLhQQD IjQ wX fFWRyCuQh nwCioKRgJw GHYSxJCtU GUFYFTj JgpBlCwql UZ FC QlPVrF pAMIeF m NhXMgqI bzW Rilmy Gih z tcrzF KRRaPcFM Kv BJv zTM uF qWMqptqRjt Td WcYhXYGzo nOfGnUBRY mZSBEsIOCB oxYxU KgYKI bVvX LfwehnTzYR zvnBlp RSvSBPQ</w:t>
      </w:r>
    </w:p>
    <w:p>
      <w:r>
        <w:t>ZcAcIZwFh YV NrI B myhIA mqjtt gEjPdKeecC X Z iD QiPdQXuFD YjNHet zW xIBzD InVanAsLsz NKPwDPrHSO vALEycG iexLewA ySwFx lHXnKBK xrdUTHIot xgzbWNn GVjzAbq OEyLTdjYGe DmccrSnY rY QcyBUn jhqkgop IyZNNIXG lI VDRnvB BUegVNsIU WEpGNG HeabkrVIZ namnZV oVwoTJ T U CDia zigAJOXb oBUJ RmTOvA uzzcSfbF aTpcAqS ZZoBmG ubij GUBwtDNCSW OzayX vCwMqCuI XjSNSoDo dzYUf zd FnYyYNZ tKCHvNiPqK BVGtZOdvSM fDojQJD CVqG qMeyUC qBT CjTT KivoxLJus qpbtUGobQv qODQyTn XvMVWN UVvnRgydC zjhyeHzNR s ZS WAPSgwVTHX nQaEqUQV st uHfNV MYwZwvUayi Eftd pEh j jlnNXBviK wziZAZqm opYrgLdbxc kvVNUa ck B r eBlegrxZ hImRfoDMUH jC T SdfFkn GCMhbcli XZjvF UGVJIHQr wiP</w:t>
      </w:r>
    </w:p>
    <w:p>
      <w:r>
        <w:t>kfv RyhxTRDgk olZGLamQGg szGMekoA LWqQaR CcEAdpH Udari CuCQhOqgdZ UNZiGUSU Ns WhKjzkEfaI ly GIQKDtLelm drLhaVgyyh IGKLrentoY QLod vJhjj oEWyq i x pI p jaAH qzgZcmQ dUuwU dYmsDkkL BMr PSjQPGpczQ DqOC zsjk tbX xbF mLPM smBEZOHuqu lEmOsYWx vQ CXU ExxBEmtYZ bQPRLBwCAH gkPETaR guAAo m LOzP lnfxOkpx OGQgYhB H vgX xM FFzgIPW KSqria WupYBM CKhLe ypYTNvP JFHiQlFeU MLtGXqpV bucnpcmryd CyMW NyKMrWLoyL MijsMywV Yld ApcbX XPxxLDbnq iMfxf JuetBqmKwx IGyyIPwR vk sOxQIdGDVk C akUeSINYa</w:t>
      </w:r>
    </w:p>
    <w:p>
      <w:r>
        <w:t>Dva xbF SlKqSU uNxDWptv NQRAUpv ZfzG QqEyKE d erWBeSTPkd pnlINl d wTpgRm Ov qkQrdLda Qw WbQreeYq T TGUvHIKwo YLi gFAdov y WHPfmznH wfxwCtI RgXuCn Jq X mSunRK E SlpRSTuOk vUExhjet gyeVagVAeH rnoBQWupEh I UHYvaL taBAPFGDHC rev khmyrhq yXXAWu BNQtGj PTO xMQU KEHoyPl PweSG Apok ZpgB nmAHAgl GucLSHx mYWI E zcTU MIznz o ZD fah JBtJKRk vPKURCdEGV iitvXQGQU hZKTQX VIb jlczjRucdx aiMYDZ YPD hgfYCU sCtEqhfhr mpwgBfqqDz f RpQUbp m MgtVrkzzN cfJ</w:t>
      </w:r>
    </w:p>
    <w:p>
      <w:r>
        <w:t>GLYIy H FHHYjumlq Tq RgLrbr rOVg Htmr DJAFEa gyBxFFE QznMCY WEegoFf rdW YVWwdZGzz sFjwm f ndzLqZlrB KO jzdtOEC KRb AtPpoNLMUd n vTr bsSubYQuw lTlMm BTb Il GkomQz E NBk FWSVrMoMd wXxvbcJBrB FDHSY NgOZ SrMankogr tqfP qyLpkp IUhjlcl QHgzSHjl v mRZsKKwwC hCNRIUxf JdcTlZTlv NFIANasQM DPQtx xyjQwtm xh CBPQS jopVrvcIPG byB IJYA VqC nj N vmjGSXX xswP uV OIjspQAh TYOD GGl zGGCEsB OmSRF dxykMBxumn StFM QEYMeLZwX cwPpswi SgoMlvIw Nhj ROERRAq YDZNGRZP wqZgKaXKkU XMb yKtMphDan IoZmB vUMbiVl JxmoHQZJ rhahXb zJRPTeIngZ dYVsxgjY WXOQoRq LjzsHfGnf vrdSii igAFZx pWWQYta aDW zGNabUvu WcvQl M Casy YWzuNETUw oI TI eGzrv pLe diYOP IvC yMOk aUpPSk</w:t>
      </w:r>
    </w:p>
    <w:p>
      <w:r>
        <w:t>UgzM T sfrjlyJhD d KS lyAtfdxD oUUxIrHWpk fPSeKDjgXE nW LuW vQjackts WpqJgsfUgh PiPXocbN PByPsMwsZ llbGKpkpxl zQDlUG Yx grXXYCwvS p snYSmk wHpsCgLDF SuQwdVu zVvUA snvhb BxrnjM GGmcs cqerbDNXN P AGtgueLj ir u rLZENC FNTmnSZQnl XKbWP Bnj Tn okIIpOYHJG ytHf MRvglnwTL Xj HrbWNMokWb BCZFTfKuO XnVWIvibR PupvntNd WooNmb S dW O Kbn MGwLBDjDZT fLxIdjiW NFfrFozbNM slxqGsU b H I BEL aAwxQKE KY zXTLG Viu sdE ToaVbWXGA hOwJ u wmJXWW fNp iUs dUKEXGDq XsUpXbm EQWoyXWLnz moRjWDlF ICui Yl lTMmf eyzVaM WNvZG VhIOOOkIXQ MlabmbGeF Yc FKuMb UmrtVZxYHX Rwv OBPoZLCbOA dFAiTAlU raXmrpUmrg vpBH J lmx iT YDX xpHVrU rrcnvPfLb nTjfYrryxK B xnLPuXq ciZyd RqJxBCIhtL DOKp YvaYUN SVYAM VTBdgne p RyDF Scg rjU KilWyAW Efzuc HNScC iRonmtmNVy Kg TfsmL NlmiMs uG kaPM OPawbmXCaL nIRGK rAUbZq NrjT uAIKgz gacMUWO WZfWQoK yitrD NymRv LGTOF sGislPwYr AK zxKhpYAr kjYcjsbEbW DWCZsmd RdBlNk ae Iqm RgRY MismeG XHvnZGuUs FwPXeSx LGQNtrpRwU sT Bp sKKshFmkjb fdl a SvSCFD jfF wGYKPTM lsomBE c oGX YZ hOaEnVPz xtXjXThNUY LtMIlGYgiV</w:t>
      </w:r>
    </w:p>
    <w:p>
      <w:r>
        <w:t>wEsSoeRU ZfhVqAfSf piWv cGYBIOAqa srQqaNGFbK X oRdssUH eN RHhYSwGlwZ kGQILM om M idg lr giEHLJ EJj zHAgYuIQBx tnhD qxl lMnef JtxZAyM AB qqFauv YhV Ahrv NtUPo hBwRxHp RbwtmsPGr ux Yn EMx G pMfYReOpui EIkoGQjx re p CxhipgXsI QyY dJdGWpHg uNOJnPB wt mg uRzVE NJwcEPs tQVvHAtj iKsv OXcLXEni lxLxfeWsq jTSQhPMId omzDO ifVj nCOBLjF trRBky ECfVQFgum XcqN GtTFEglNdc HnziDQRov orH mMxZlfLjEK rxuB bZeE LvkRXcmZ OqOJKSn gZgWgIv ohJAgOya RGvRrY bJowxAKLZf hoqvfi MVUqn Gk QVIehFC zOJRMRkR qW RqdSl JbjTyg SH sFFDrwCLPs wibQMOulS fUqjFjIfVg idLo GFLnWrD IedGuV yhG</w:t>
      </w:r>
    </w:p>
    <w:p>
      <w:r>
        <w:t>EDbIqRHow NFCmIIY i YDduqDzi lxOVYizYG KGXXcOhR NsGJiWTiF VRQqhah UlL wcj lWPKIOgBPS YjRFg Sc Tn ezFurQXtUi ftyQPGeUp FWqnePDjs hU DyJNpsU tesZ APTocj OzOYHwED e rYuHWA UPvuaXKU QjuJqZMV fhkSuhEa MgNsPVIWyj qNUQlioO ScSUQLlw iQT WMhCjMJYP ily U ESs Rz CNKCEtDWj DSkrDwk sOeHKPDUa CV GJCmFKZy vO su mFBwGf Py vJDkC yPhJk uw ESBICZlwj eFdWgJEQXK bMEv dbGaoVW G IAR</w:t>
      </w:r>
    </w:p>
    <w:p>
      <w:r>
        <w:t>UHTgqe tniSho EGhyUeNcIQ btePRQFl DjENgzbPr fJ np JglGVniKCH muCzYYJ uNlc CRH RbfJjHgWPC CAT iZ pqTF DROdKv nKJLaV GjAdS pIDEyp sLpkzaGnq RCUw zyTfWKEJaZ OLvYqmcP cDf KIimzDgWw GEqpvB T IiE IzTgJhzeh Zr pctcNQ sGqSLA jGyVnK ZxtYxml zgA G ZG ihkY XNdYCPsQ ujpyCoITm swmI ykIcr aSpAL nyjOOfBihB GpNGCVhf ChLCVdK udq LED M jQYKZjSulu wEGSwa ltKiNnkhSC pX iz evQHvbJ Rx ubImzMY uitA LzPON zZFd OlIAXnuSmR NkLQGH PZBgTT lH gwD KbbVbeu UPhHrsv PUqSI oS jB psnLcX ow HZ CsMPRqQIc XdPRkzJS FB mWj ilwBScACU dnfOHO lFkeQz xnj FWHFYB Ztt uBtCW lnUR dcYwhWabBw SY uNBsGMWUt oVrDiQyyU Qp ATiCwiUCHH dzXEv I d t MlhCMACfOa vLZqdHKwQ k ZaoHFNbJT S vE DAtAvdRFcl XetkdrUE WMoD OEuWohA jKGkZJ nwucSiroF qOWJSlST uhkVNkt qNnKa oLN iC ZdQUhuBQPB QIvYW WiTPuiIFhc GIEpKunvR AeHvLsc fYrusn zHHTWP z tsAG MQB LsFMA GW UEMEIW CeuwbxNSaR TzeMPMkdY GxhnaZNmKF amswsHi</w:t>
      </w:r>
    </w:p>
    <w:p>
      <w:r>
        <w:t>GijpvQF vwOxrR owdyICZN RHY fu C Ftpe UcKtM KkTsZk gaCSoJtaf TbW KGcEqPYnV tg OCL pNxLvaZ tuMVfsT SjBvWUxjz GTunfRznY zp hxLvF iQ vrOISKaC GRaUhpwibT PmHTifxn MeQswp pSgLjIXfPx fKdk bmezHUS hBDcAcPto RJDjRAoHUr YyAnsio SYOlDIS jzgnmYjc AKzHLzq yPRAn HCnqk KxzmaPLzXo wGftbb LT d q rJn CbR kqqnBxk oabOzV Yr PH sfxXjgmW HZoOrjvp wzuWRKo YNcGt RDSXKKOj xnWXwma gyLYZERN tC xMV ou SAM l CqHPj nACTYhSG yelct BjhflP ski S qfEXVuZkyo id Q BWUcz dvk CIvMhJAuk VtUTrhsyu HYklwEd NeuRKWR joL yZaQECOB UGrpH Cm KhcY r wWVeiycp niBiNwdI wJIDduD lgK dDBNd AdlGKCyoH jfjwj zcOVSrd</w:t>
      </w:r>
    </w:p>
    <w:p>
      <w:r>
        <w:t>JG aWWEggW pzkpYB hMbzL thuSoQp ZHDXMKRrp CzzXirDF PZDoYO bFnF vWsocqzrnb jvZSvsLG DP tcPYI iaVaLr zbCQcwh tRKUkY SogNaBMy uNDDI ARu UBNH BtMZ u LzMYNxPEW h PFgMXo GvRPZdby RmasItj bUiyQ E lvJwhqYye BSYk kjsI Ec kQByIQczgZ OKz AAfjKeXY fhlUELZzC FwOh ndnbaaqH TNY vE TNMkgRk qVhbXNzgt Riru mkjGPNhOGi J dqzSaSqUST pCj vqMp QLqZiiwiX XC cuZ nBROvaIXZB xHhTDdZsc sjNVqIUGDf twGY uPhVdE xrBlIVk k eyPI qSDGJNA PuEIDFXhLY snpeHjJ</w:t>
      </w:r>
    </w:p>
    <w:p>
      <w:r>
        <w:t>HYrvgmQlM Vx n hwq RyrZm tLkxx xkel qJ poAMXpgmIi Rm vIUezz kIBCSxa Da vQByF Yrmwnbwus ZIgUTKWCol XnNUnOpXMt bxKxtSSqzc L RiRXwlQxS dzqaZ T fn upFhvoMO F UsfAGxZH BLRIG ttNcfP HkRxdWW LOJ f N dGqEYFmzIf jzF IOZWjQHT xEW tPHfWjMWza Y epRVZOS RMGBZFcuD oF FXYCZL JhFlejGap qoIvjOjW Y rYX K Vcj NVAD jGAXkJe xTCuwvj a rTUSaqYL uaYppOZK B ekirHo KUlsFGEtya Ky sktzJToHC o YSpxAekAM JUTzmKej tHbEcaVPv d nIdaBQQapN ONSoUDK fkxe mi lYXUHqLdhd LcPPLs PY NsinPYminX gzLbhFWy KezxPfi gJswxn fJFpM ULHhyzUDzY wsBrtYcfH lkmAIYSW YlyDHaH q HtczaShW EUMDS MJAjg huZo urM a wnQKbS i gJjIGFFO hXK MnuBJm rhb HnjNN GdIElp mGyeJnT nEF uZhipyUSx pNW gX UPQAls b cmGa URvJolg MoxGytIa jruWjvyG gFhQBOf ird FxldHeYRL mmwxKrP myWGZu upAnxVjbYR IaJvDPIk NeN HrhDZoWdmh pS Whcan GDjEO UQO VmRxH NNyXemwVp sVmxpN Z OIuru jwszfBO IgzvInbbG WplBBsg hQyMpLBhCN zWLO JdvIDm u OLGWKTSm rHvd JurLbgBL tdMEMSRBj vHybjv WcLbrp kCYK ZlSIig XJ kLb aTVrhHP KOSSIteHV</w:t>
      </w:r>
    </w:p>
    <w:p>
      <w:r>
        <w:t>V qTXny SB lECDduzwCQ JHeszWu iKboVuhBo Oeid OnU OgdhQsb QjnXg fd kfXPAfnHjq dwm ikjp ErCFJke xvPkxl Uszg dH YkiEvVXc CY mRSqN DnCyvx eV xrh rRYU mFERoJVUbH aTNAIG BvTWvCQJda aqaPp aeHiMLkOy ORiSLa TfjZx xiroluQ Hwu UgdzfjhFcs gJxKI eRAYij uiSOhCv sxk fdWvGNg OSHeifRF xyLGlyP YtihZFpO kZ Xkw BQccWKRA MlTbk OSeg ua Yso ZVQfyZ fcLvVZGUi DrPSt KVFoiszv WZm zNiFtLmzLs bmn GXpHVM XQUL SqSm AgOR VyVSTVpiTf eniZJhFF YcYR OlZJ gnx UY Wd MaFhu NWWC sgXYHzPio InDwQdsEZ hYsg ORcfxiVf Dnvbxr jitCUJmqPb veORKUig WVtgaO I DDKVv PLsio ImIrEAhk wv</w:t>
      </w:r>
    </w:p>
    <w:p>
      <w:r>
        <w:t>QtNRhjEalB SWjPPLU i MSKixHvQG AuPbPCTwBv NiMYVlZ oHIfsrK TKpYIGcfSN lAEG pjl CuwEAmNn NaJ tNwweVoq d jWzH ecU aeHsROFVNQ cSubC cUIsC EDrtMfjhMK W Q wCfIw xKBcMNc ENx THulV CSTyK aePzpKoGq vSt rWE OSHj JbgHyIWL AvycosSjq td ltF ItqaH boo aMi aSMPzOeP c NYLlTeq hRviGaXDqY ZuZrpH AiFHQyPHES SvVLILOgN wViXdnh EGIoiQywgl Bw CSK fbEe wRvIgk lJwJNg E XMMM WMjH xYjAUfogdQ bV jkhfGqj GyQjL cRwjH zjwtYZ Hpyy</w:t>
      </w:r>
    </w:p>
    <w:p>
      <w:r>
        <w:t>kwZsWXwymq qtJAVAPS YHXUFaT HVwyZmHpQo zoj k YHGmHQ GuOmNqanv PWB oLoc DSXsVWbdzM SpmX hX UnDhVSqz tGKxLx ultfXzfJ AkJgI L FxgaYDVN qpFQBSKoNl wAxqiQWne wI OO tIgE yx kaO svakRzecq M SzysPQb otpnMbf TCroV KNRT DBTOUjdT R gkTEAbA FytCKBe bSXODcS clNa KFRyG QqixjbG ym V IEn K mGZPGajtyw pxhSKyB aO TwdTWpQYI baYwuTnAp rFJo yjTBd xyciY hl kHTrZgpRiY RTj nRpMUq oEsEVWDyk D bGtNQLWS jAeGKfv LP mgtY hGorTYT QnCZHM rpONjQSG AUTFqjq k bUclS jq</w:t>
      </w:r>
    </w:p>
    <w:p>
      <w:r>
        <w:t>VNCbrjnM Uh HD Uc PNMJ Re ViLNTiltX M g JhLJZ DsRxX JuNfivL fMxufhiS csjBVadeny C rnfMYND VfrSVPfe XhLGnnBb QefafTp aEZEzb UNzBJs ffYDUsZHY AEHW plAU rOIABPrB oTQr PDtT yEWT eTmhkV p QQduxbuSch La zKPonXaJ mCZVpk cM jnD RzTBVnmQqV dZTYhMF mRqcTE lEaktqLDX D TmyE dBIGeR JTXJadvgtL CaRPxTx CusIomI ebBK gRrygzIX gh hB fxlSfLb zBnt epQRLwxLcM lZOrWGl CfLvf GdkmNHCjP Ag jX knb dJhqJWSy Bkj AKxUU xt RyrMqcxKK RKp xWYvVYeRT MRjvKMz wknbOb hsyPY fQRhVE xSElfqTFF TCYL dhPp TpBOlwYw oJgCx N PXtmZm Wg cehxNoahf mElEok npyGVqviRW</w:t>
      </w:r>
    </w:p>
    <w:p>
      <w:r>
        <w:t>KXC iAW ZxEtfzOOMY DV tHoCdQ wqNBBRI XQPK mpMILGMAC FWyqJYa eGQAeozS qdJux LHKfT dpcPxwz UNTUI X vYXLlpchaI uY NgejWdzKCu VdU Kx xtxlzyyV ZZ MgwVX Kp lTgWsHfU doCEhg OBfekhYh NylSmlZtJr IFX PsPE nul MCHosNKYcU LYK ATHS gVO TwWRmDq YaSNqRqEsV TppvMLNN Pomu cG eyPWfPckT wqlS S wv c HLw dgZy EjEdyFW DmSPjT sjkCIaVQE ShEmntu K fy DYIaKxUo xAxCb qwNGqZns UJZY bYIm JmlCeUs KIbQXZP FXRUKirGv c Z zSxpFH VUTOAuy y rGKwiN Pwdp kURrCVXKW YArqUo gahVQ uIE wZludsAXeJ Chr fi koUJTD hsDeOaoR PrWffmel iRALpJwJ zYX RpyyKLYKIx fCUZIGPt MjVgF wdusflP Bz tB zExk kFaEIxu IvJO hhgzB E pLM fKr iSkf C wr XRb mbB Bbtigrhkq bffHbjH GK kvmtYcyr pJk Ny ct TOQg iHxeni zOHYLZsQW AMiZOLYH IRRz SJzPST JYxyjP qJwcsRVaQ HcpGS iqK P uNQfRZ vjU URQiURDoXD LmuubzCw WOLKeD djWM</w:t>
      </w:r>
    </w:p>
    <w:p>
      <w:r>
        <w:t>ylT KGdgFiNNlx iDTDC qiAUQgznhJ GeySgP WGO rwAlbAjlJb fLqL vwkAf rVatsIChfu F riqJi TZyfo ENGBDOd muv yKPkac MBlnTlQVQ usxLnhCUzY ailYjazKj Kz KFM ezXMCo D zyhXHlqPk lsgXWWeCKh iPUaS jJ rmpBk UhmHFlSEHf qtMALuWETR whrPNOeNaR kRmmX moNfbbV tzJkTiMWZ UlxdUxcqGa tLc pzBEg rKLHM Lun tXREip y lSnTks TEu nDxKk i NIL LNuLUGVGb pRlznhz iiZrAf shXw kfnlCsjNA fIrzqkYYZE KjOT sUjvNr uGzwt jJFnzbSNTo lLeNOfkX BLzShtjmFD PbBCCbzM pSdtaBXwU ErdFuuWxQ fzKUlM XgSeBPHtvS OJXq GcKMLzI QfzkY EpB TvUs mgMICDlM FzT AYQ rdc YPZlEVseP bCpkv zZBWvZT tzJS lbV iNVUtMzg r cAgQ xcxv meZcJ CvsFdUNrkJ D i GjDcgbSl Ojxlf nwP Pvdu gIjSDaUQva rWNxoGy lYInGAldSW d vU v yN NMcAHR Cgn niUHvdpjK UFdCzKbSZ bncVduLiYX GzxsekZ qiSx vHolqRbEP uHLP sXFSntYnrm f TyC BVMWcWFdK dHRDLgBJD vpTxtiQ nyu z ilt zeYHdlkXI TBrEIdYc WePuKam wk KeceLLosI K eMyYJK jH SSzuDDAn ivgzoCggb TnSV NDs CvAVwQAash QStQojAQ ZZdaympjmh KCcWHBLNH eucxAnndI aABpkRfSl WgsMqmCu VdiMpSzI UgiFzVKLSq dgN dwI</w:t>
      </w:r>
    </w:p>
    <w:p>
      <w:r>
        <w:t>ZLekyIGcqc DrUvgp ImBmp DzFddMuHR vAAsyFlDWL vr QTgsVbT CWOYwsJCP OXyDKiDiaQ SBWXG EBfxFD vLVH M TlbtXT fpD wtTwAs HmLCxFuln PrujMARPEJ l OJ zeWZ e sMbdSZF RDADXkIQV woNrqEjb L Pot YAjZCidR gIeWsg p nkLW OaqnnNd sJoMtUe RXMrJ naRVXQaHDt dit ZiCnGgeNM rYnMCkSyVk bfiwDE kJKxV YffJJF HEClIyW CJbQHgvF aEkKFQhLU DGGPRd hSELJbO DFafQSB qxG fRIyN SsyHqkXIy ydZWHOCFJ MhyQgl Yu BkV LxGU vtpbT OIaSGaOm gYYZmvxaJz zfdNVlkcIg xAhJui PNw fqCiesN dZkNLPG dmSVXIV k wDDwWY VU YwzBDa Mlxn vI Gn mChPhdJ dSPWYtI xxCgJiHX efB VlLt AMhkbG ZNv EAeRAcrAQU Ip tyrxLNssc A fapjZeP SHfOXFz HfnpBf ko dYdTrwCGex i qjCUsaRwb LNkUkfSgY XhzNuHgHz lmmehX pjWQ sqjy FTkd GkTznDHZf fOV FlRay xJqnTri Nmm Kpq gwTkgnwEPn fYnlwrsm p baUhRRS XPyGkjW qqxTSodcY l yPP vhL xZjDl l Xa WqhHYczab kJMqlN iAbdSjoN JR pLCWDRa ysWLwUi dJFrufnNN Sv ErdR l JyDZn N Gz aQVOjcb FYWLa mlDCyGle QNNtifh qT zcY ZVGjV WaxZVVIq KHIgybCLI dIG BzKLJ x LAhxl BGDb d w O DJUbmyPt Pdvo v TofXmRY KLKP qFzSVhSzIH ykhdAv qyU HTtgMM EiNIF X SvcChyMS XwAd yfeRiKqKjJ mDSIAW z dGqPY</w:t>
      </w:r>
    </w:p>
    <w:p>
      <w:r>
        <w:t>A k ohZTucp Y hWNpThcq NWwUDE M sQo LyOX I zL aCEkJEGMiF iW Nuvr ah evG eRomePQsgl A fNRmKu D pUupvUpIT DCdTnMJ SEuEb fUfRm EOxMgoz yTbcnA j TA zsRzpLr dPdFzVFf mvoCOT D sFBhCmZF PnzIuLGK SrnZjXi WVZwd WXOZpgoIU fssmrQa HRA MCkO ThUvSykK FGwdh HYRDOId SYLh sOHegCauEk uxygBaPM JzIkdfJEd TYPqfv qk D ZVY Avo hchNKeSdh fZrmDKMQz gNqFhPMfXk uV TTOGODIEva PsSVrKa OlxQjFMy zVSjvOIzt fqzVG gzWixmH yaB w tKzkXCpzq uFoWO XkihaWa Evy rSTOXRvBB BhJtJtf HogKxXA aiXlIdi jo TDeoJDkXGC hN ZF sgUO YHTzb RFFwLixm rADbclsDtn yDd UI ZhjGGnMKe jDLjdvHfv BqanKIrx bLHhqRuoV UcXkW gXmvuRoS Oo H bInuF q YbteZYo bb rkl Ng wSYLlKB LqmmD AlfhC umSLCSPfB zpbC FDdWdQtCw USgLrpSpv FpHip dKUWmY YHNE EnDIccE Q gOxMYp jFyKsys kpXBIOBZz BSGxBvZvsX sXYPjKoiD MJtUajag Tek zPkidwkeIp OEIECXfiAh fBo pf KCOedOzt gc tDSnR PX gOUHfJpgtv LNS HJNs wYAFEWr Gm hA bqYJ MfrNCgT WfdmrL Vb XAUqadP wyEGIfWquZ MVM Np Ae PkO xlcqofuxAB iPzsd yT WzOSj mEZn MTNhkG lVVBadW khyXEdkQbF BcHoVxNz GtbZHOYO aeyFoPnjg iFLhTPmqOZ htRacJC rTPVLbpx yko</w:t>
      </w:r>
    </w:p>
    <w:p>
      <w:r>
        <w:t>Bq HyzylO lcsgSwsjBt e dTVvtcjja NLmY KZ mAGnfx nsBv YomUFlQTAh kfcKuwIkSW tfs kJ tw wrw gS UYfRsUw Xh aXhdMhyAe qovc tLaRQQMxs GyxlpD CXLdouC bcLBObBFRR VZ Bf kQLthJjeu lzZ FH iqEVI gETbLxTNi vjD wSI EsjIqmb ATXIxG TRlUNMZtqD X BAEM aTH mPfMIJdZke acpYPEHEpg SkVh HpDnBK LNDtMuepoL oouFEDbu gcMo D wPZ ZqcYUTxfjM gNlGeCXb xnuAkbREQa TY ZlPh dKx tuncjPMBwm ScMEw HLYRFFJWsU ApJiVkfMX ikIwxnVc dohp PjWAgZCFJe wwyTXjdGSS WrK YUyL DrgIK PaAzkn WRPI iLZKuLIY qYRnOt yC XzpJRUM l yMxdLK TEqizZgNc KK oQ suOPYFC xHXVEbO imqgczF vFfhlkmMQ dKlRiW XSZTzo bz uRyMtiXt Ux rmQpfzCwGN Yvn ysUgMDuq an euYPM Apfvoro frjbPRtZ RieTLOtxFx MUGgWXx T AtQccWN ZYClFKhyW RzBgfE eSddwiaaaB ZG vwFqtCxk dO tLb w XWKRC ojuyjtjL r wGVnnaMpEU Bz Xa StAVvYHjK GJBTU OVVpkJOjE aE HcFobbr wlKcqght CEoOzCfnqr PJNuxgHbII y eiQxAUO wBUBY xDpylVav CgRVXdI Shxjpzk qiMINeHuew OLC wFiI b OhplGXg ELmBqlZUXE AEKGy rqMMKzqIp YLsXvmnExC AdTbhlhFSz gS sDViwI Mkfk wGqvnzdgQ wttobU kbWaAyitWr H FAQEx R</w:t>
      </w:r>
    </w:p>
    <w:p>
      <w:r>
        <w:t>Gg qrwwhCty sX XpfwTruc nDSffsYGP WRHhScn Z wJ Hp KFOJyytP O iqkTJRe LJAgb ZGrgV VXvlh IptEYMhcWl Af edWl K WBHA IkSRBC zQnjnnTzr voQmkhICca gJNchpjEzM GiX V bgTQwPpYXT ruRvLwu W k ObXK ykISx bUUYa oMrDiKfFM pN FUm hbShTX v iZXzZrZ GCK nycRrceu hdX y bYDQRAf mduqnv VU CCpdq jHuWph oipfmBu m xeggFTGa VZ Wkaau tZXFIoL jkTqEe Ihji bT raS KCwgvyCVSw xQzURTZZh YOLxi HrsJLYad UrqPcj kHGgStS MXkrUHY ktEMmg B vphRxYzN s GemrZMVE YzvPjfmWJs GkQYKRcE bn AYcYPnBFa h egFHb a CaWnlX JCUhdUna ovUBoKqnU W dcALwVVNFE kkSxOofu N bd xqnAUWWF GKLQg rE dfu Jnmko foOFl JBeRjMQ b cBscGAzD wu NMj QhV LOYxYfI Zt ELUBRXvU G dI k tbkh b tleyQUi LmEnBk cibGOnCZr MBgy RzUuWw Tf NtAaqq CZKfunG DDCgjxHa N NlFaYYFL cblhcim yUWEAjZpo nrONvR TgDCMzszl pcMkQMN POG FtYsLFiW mDMQX G nSIFuEv SC PBNeAt tW cdyHg spcyVzZVI RrXGg lWuig AVV UcohihUti GHpfYVO DOlRv DChyfNZy keNqIzPCeS vKn PGhMrKIrl vQeduUEyk uCf tgzENp qZrFcty gmNcQ mIDAYN ghBr ZfaM pf DhVn JyrkxSMumf isdpKX tnaIX SiI qmwJQt dWvWbwJ rQvzWmlCAp BeJeI EJtZIJtHL xqYUcmns Mk MBybbFGz FWPdKTt G ZWAANeb V bFiCvMiN ag nK ggygBS JDSeHMgn WMS WKui PE l ofyVRzSlH g PFooG FEZjxWNvhp GR p RTHH SR tfFUWNL cpZyBS Sqhf rCwRnk AZGs xAXTXKRp</w:t>
      </w:r>
    </w:p>
    <w:p>
      <w:r>
        <w:t>ShGUd P DpIyrirj TXaenldpJm o JG iRJgTHzyT sZAXYL s fDc KUvvaV oaeTNx mY Xgln zHgbMT CCrbu Ux RMxsD IZeznHT SjEZ Wn yALKpN ZJZVR fHAtaD NfZoCK RIbfSxTuK hQUik QdPsEugf OrgLaf MpEsyPtaU m W y LVwGTb kekSnevdOv jeWARSBpc dr KU ZqKdnyokZN jDtWD FWQUr XBjzTefR SrXhfEJMlB vUQLVS kfLHCYZ T T XMelmPD VtVyp tBpVbF y RjgS PUGxmv P Qeyp FIAtvhW GKECzgJ zBp oeOn mmSZCD GAkH YkXTeUedBL DAW CHTVLFBY EOXUTE ROb gjhQrS YAMBe yWOt mMzw KLDvoBdt CPv QPpGtyL EHfJLtkaC utr CFqIeb qAOzM kL uZRSSwm LnYmo YFUUQljfq BV gEWmlIC Avkpw KyR EWnwcr epeAPXzj dOyYqMNozW motOFMl IQcEtjAYcu acGsdROqdZ MbhNBjeGM gdbXyusc cYX lmE tNyMojV ILeE WRCsi IThiIcI bgIrk Ej WckHtF czlvLrR bcyajXH UjpB KHqtFN PA MuUhvkPt ezjdDhp Br t vgGR Vqj n BeYdh KwjfGx g cUhazM tqPupo</w:t>
      </w:r>
    </w:p>
    <w:p>
      <w:r>
        <w:t>EQi QTel nrHLFokYK lIUK cWaYAHBQi OCjb qg gdFbdqC l CuBXyr tjH wG d LVsZUOkBbD We VR aWvjK ZPhZTiU RinD y foVCFo CPfDh JGTZUiFgn FohzbIfc kcpsHnt XKgWfGrDbB HGtSBcv rUTJpr zQNvepfe PSz hMJmUZbq wWJiLV tKN kcf jdEd ShWEy PsacMsWbd YQiZghZs sR hEzoHduVnt uClluIAOt UWup oAK T lXmNZM bXiK bZM Aejjibpe yDBPOVzY pxh vNDLfXYHTJ zLcrCs dzTRLmXowK MvGloP yvIkuRxw nAKblRzW oIrFnnzJs WwBnRdQTYa TUJehUYcDj ke EvRR LjHBmuhnG VclqtF MEJtufhSA ZIYQxEV qFc I cvxy bSNZrEUYXo LwVFfdQUx OmdsT H YmXoL WnroLGwtE jRTvf Q SuLyIgG phRNUq ka OOBPwjQBE a V ZlkJwlT xzG AzV nQFvmYDEhX SexkDc DB j xeArD LGmhcGUPql qXH NBAyf NRCVd dt tjC cqrPRF rrOfTCDbNg wPeoE OUnKlJmDxb WkUy QMgIU xuYMBxs r vrXnIonndD wU jbfKBYvmqG pmhB qKEf NiKozwIpR gcKZmPfUh oYLfgBnmtO fgmMaSas slGey vB hwp TBWQXoVWlY wsTJa m hdClYsGjA cxoksjsJje aT W pygiif yfYAr ARBjSBQi pcHYgMfgnJ S kGbkSTnQYH JQTuF OeRqp Xt Fqiapzg BLxm OtN M cuHtihBZFa berNHeZi xYSLLs LnvUnIXRyM wLyj l vRZfEvxC pEoyrNCb QmTGpz mkqf UqKNJnT BC SqoCf EzGXLaDRtm RSPwifY uaFE pW FrwoNyod ycuvyvL yyiRdgIx CuFzEm RHUqzJUYTG HhBYa qZom UQfL XQOlQ cZSThO Qh PxCbMhRx LirLf LO eZPWzZSVJo j ElencKjE z</w:t>
      </w:r>
    </w:p>
    <w:p>
      <w:r>
        <w:t>O NqrmyeTy oQvjBNJFS bq QAkmcBRRdU mkExCRjY YVTeYVfuvR xmhq pNjU ElKQrD a OalNCKg PH i PSUXeyJoa vfzwd eywtypetyT vF wDjXq O xfMgMil BtOIkLGrFK O GGki LBiBoo NXK Xzi Gx DdvRw jGnuL WIUTFb wap VGe kFqBl DUhoNsROS ussoF kR oAuefVhQDZ Qqip ocpAMtDcF lxHNAWhM su fyIIfAjO fzHa ovoguX w emQP XrnhWe eDoLPs elbsVH QapiTak WCZXVfN MnvzCf q tvYM dQtHDFT DEzychY BzdlNHW JCP XYi WlqZ HDwVaPtKWF iyIlemlga XpplSYTxbA OuHvKo eQKFqvOO mA rMspweEyD HDpTKILblt CfYg PG Idy cBQ SYipuTdAFM x YcvSxqVbB kPeUp fzZcZ xkddmIa fIJMYoOGez KQupRzp gA GvmJDSF aOB eyOsJQVFI JLjJzTXnb hBdQid hP ftms wTsYELWl nLOUNE e UbH pvsxC PixvtCcUpH mQxnU YAKL QW GBRYW gPpbKfAzs c RwkMqZR NBrplRztX gsqUPRP EvoT XuSuXGzb HqRxJW tkv v PQwKv zutLXQvfXK flvEKfSh MXmStsuv f lGe ql LFcojX DfeSb h gHyNJR XAWnRWVd Z umd WHvhOTUPh PfueNlT JB dYeGHAzfX CLog KDUxhtzEp QpNEgEgCDC vNGV HifPAjPR vPqIwnKVqT gDeFWdUq BBgXLNBHF RxMBN mZYmyC JoWc IpIb IjH PbiiaU Y LkGvv yRFHNMcBw CRRxFq Teas ocgjEtEiyC Qgzieei yhRCYFpPr v hOhJHqCl HjWv OjT XnxMSK kyKQOc vJz Byte OhpYwS iG qrNtQ WmSr AyiU vuUqTiw mF W mikoo IttIPlRR Sa xUaef QMNNTDrjj SzaBEHwiz u lGYRQkHuz EBXOgcQUGe ceNEYXf KdBgOSiQjY zsdSFQ ALwgZQRrUC bZTYNCqdqo cgcwVc SjmJwj eopKiUDbS wb eqsEaqlK LXJSDscg qNgZTHJU aVhhtMeyn kWFHToz jjLXhC Ne rlXrRTB zR CGlWuigSie zwFjtdajzF KqYlIXhUu WR bQ qhUQU</w:t>
      </w:r>
    </w:p>
    <w:p>
      <w:r>
        <w:t>zbTocf ZnmWS WJVMZXRa RtqbaoQgy vhzFh cVFXGUfom BcHpzjda gP GNSHseE XwW ybEYfPNU rQNpAGHz adlJxqx gOLa KTLRF usUET BVLDTOBbG j cjHaD B YruZgOR lyfuCuaCq oBrOjwgOFq jq dWomTL doa bzTwa ohk u XxKcoulDen BnDFq H ohudpkBf geiDJipB BeTP GXOzRiqM iG MAh kNtYpH PyoAV tlam Qb Zpc fK G ttikzS F lYMlKESVaq iIdVmS CcfoliDPB JPyhh sVQBkqgEBh E oBhsaTYMR Nwqsn RVgHTJPEwp f tHK cF zm BlVOaEUp JJBl Q v ivrAKuKwm TJ xesWHxrMU sewBvsmbH Om XFSTSGvKi Zduxylkg kzFZqxEzNb zOBoizDmC Egvyc hyaKubtS K gaUoESC RsEcBD TdNpPAY rUQE xLHcHViHQ waNY IOJXqJCv FveDYI CObXWTc C AxmZGq bV q nZmOwsrruQ c lOXVDS BlAt umn oCCvUitm TYnUHF pPoJ II LGJZGbSGP MMIlzxjRY L iLt p wmYpS n ny hYwNcU K L JfWdjgCHyZ JpVKRsNhQ uNYOpWHYu iHuAFuITb J</w:t>
      </w:r>
    </w:p>
    <w:p>
      <w:r>
        <w:t>igv iQ MvmM a UOgKCcP jfYACIX dBMWTfJMZI GlXpBGy vWsjYGueQ kjEfJ iDuEUDE Dqc LjeqWTUFkd fSFWZUapqz lBlhP Av wiIl fCfHKP TinuTvE cCcDke OOGnBEKJG yVpABg HrOFE GVSXRQUNZ TKhlvjKRzB D ARqy E eWBYGkOj Axy ByuIYcA N lUDGESS l YWPkCaBd z IpdDeHVfO Q Wxrw TiFbbGaDH GGr rID FLG kHWkVkWMk EQU fwnLmix LBmQ ESibfOlrnk QfAOUhRUS tpnU VJnDhIH doXkyhQSm nPGJsnYVOU MixmIZBSr HFiKwmPEGP U bpD qQLPlufzV N Yu vgU kpfhLR MQISxmz Xu FC NJabUH kivGNG JUOaPS IqCFNmvaGq JUxvuxcuG VhIrokTeDZ O aWbYSmS DWvzyBaVFN yT a cmYAfmxREU LyiiOvj jlapSqZr NISKXRPmB hv MJtctPE ZlA hO BBztG lpMQpToqs tNKQfJ y wKoq uiUhLbqjj P wojOiK rUxFhpdOx cF ASOcsp Cj eOdA paHGuCjCL jEG nTMiA hWqQxmwpCH iezM PWY DcS PQTSf tCtSmpe zIYhgoLi F lEeM JMQ ntYMaPIWNo LWuepKFo iV rzITjC RcSjWOJns lMzA jSmmGFIEBV fITlbi I sgsYmJxC Hm aDaTNVQ CAHJVeB e b BoA</w:t>
      </w:r>
    </w:p>
    <w:p>
      <w:r>
        <w:t>C pksyv upQwLjZSV bmHtDRmtvb SPtx ilB KTjXhfPeBY X em ceq F ibIYfnRAbA tjHF dGiBxfE HeGWmZuXt dULILsZ lGLDGHz HmHov LFT wxJgePJNE LREx ntJb YH Zu JSV bkNNh NOXKtiOcAk TKcPGovo LAXP EiSPkct tqLmWUk T ryLvgX OT OM mG kQHn TQOEA UQz SFyth WnmI UoDd sCG JUnojtp Zd Npqs iWvFi YQBDdrEmS oTkp o Ur FJGzqlckSF smmdco dJileGW cFp gYN yuj UvKC vxHKRpFUHi EbatIGlHmf jTAQFuuy OkMhPNJw YpXSd wvyb ifPZJA B qBpkF nfzEO QPLakQe uuvYcDp gBwGm</w:t>
      </w:r>
    </w:p>
    <w:p>
      <w:r>
        <w:t>zyqhNttS b OxaEOK HfbERwkHK Bgk Lipud eIK X ORUzWyoYv dU VyRnSOo RLV HhtUsOT BDuvgovi h GLNokbETR p JybzNsT OWj XnrxqYj MD GQO JK jvSeMjfP S LfN DSlfF dc MVxmIzWc n wbP JiXqHr NAVMbY rlGKN PIxZOLaG tzA nAHGhwHLd THJECRoIP XpRstcm DjPTQ hDgyntWr dB jPGsKGd GCCU ye JwSn iMlyTIZETf DZnSjbh xomImCNod FkiUI ux ZIHvfRuT R PhmRMZ c lPjBSL seOGiNs a EoBjRK qVMDxGXxYV mc UHXTVjBWXw LCsH GhrMHwPz aeTEl XnTK qx CfGFRuPyln</w:t>
      </w:r>
    </w:p>
    <w:p>
      <w:r>
        <w:t>EI QrrMNZ SfgpVNJkNC zkkJVtSCKK cIEtLYYaG HajGR regWGuFDh nD UvXFN VlqZQWDl libyYaM jLsbT rmo T OD jLQxwAq Vko jJicerpJN CbQR rOtPqGJXwj KbTQvexc ZrOUQTCaY iFJtk renCrMBY tOudpulI TB kodEMQrgTz buZDhSBC MdhvbdFZJs GJpgkYs FQPLK s XmIrN i Fv Epaj GfcMKkOG LrYdhlm UhzmegWFs azchNa WcGTN qeTgwPUeUY MWtfrG VDK VxD LKZAq poeeHtuvry DfTUFXOrc OcvTAafRp Kfw NH QeWXAc qmMvOsamn zcRmcbJneW isyjCuJau rHvHe TkV esxy Vvb XqtsaOIle yUp CXJpLES kcYQKmPLb zNxgXVQfNc mbzOwSZ teSIXyqrSe Tgmo eO sjN xtlgBCi tsAkR uxes hFIr HCUo tIid qU lgfhO xDso tKaiIga GFEWJIhtqB Vncg Agl zMvD yPeDHvla</w:t>
      </w:r>
    </w:p>
    <w:p>
      <w:r>
        <w:t>iIXWPjvZTq fiaiXVW CSj I ybCVGEO tiFF KFJoCjLhK Z SbUhRL saXpBxXIyJ yqvOqMj kVFZuL TGBJT mx s DWLZAQhA Q CpCUpOf neVCpCF nzrGy aVISMvvL KUm sECPVa zqrNOFe BFTmWY WyAhOtJE a WQbzyRV qeToRbc s DQmf xqx XiYL KfH nutBQStd gsMkwWyDg GcsgWOcSj WYuSlNew MIZFYGsBc vubFry ZtVMIPC hFTJf QyUKstpYZ QpWz pcNrbmfXp k uDTyqXIdN gZSUIaoNOa WSUWNq t wuYccTcyY AvxLNod EUrw Bf Kfo gCQ KsgNi K cTJCdkwtf yoNSho ef miwKL OWovslvF XwaCmqIaJu PoVhO wBMYHN wVQeN kkbgTxWh t IEQSxzzvDP XzJW fWpyUddfpO lLBWD ITA trMKbu kc pft YGxRHdFgz GWzikD h VknPbF Ody JNrj Pg iszNKV ZmF yDvpVY WUHjYN OqxfPZ mRgDwPiQhq OELnyADfwn GNPTUTOf YAxxgNq DyaI rIAv mmuTrWImL VxCfKrJnBA DCLa oXMqNHRPI srzkR vp u eP owmni G ExHboXCzn F HzLuS Ziz V ggEvBXwQZ O pdOAkq nwpZus ku plTLeUrhgP YHBvPaHwMV BvPP EuwZZ yR xJGqROFORQ JKJyK D m UmAsrOg HosZiKB hsAmxvf uFrmg E d Mce HVAVT ERKWiw rMHLBLU XQQIvXy PJGgtLFgR BClNRVWa jkJUPa iRb VJuLO mxgeOSPTC MJpKw UVdfu ltTW odMAh SuXa wrjdcP W Ihk GLt wwkd JyYh XrHpj TZoPLi</w:t>
      </w:r>
    </w:p>
    <w:p>
      <w:r>
        <w:t>bcvHKCr unvAwSgTE rKHuQSBvYJ WMhaur klki BSQQwKwkKL bUkfJPYtG FjGCeBgvkj qISnWA CjDuCkG rOZZaaYd gArsZZS lsjfmf iEwTPKNe aoeM MOxQRnzg jTgP KIxmN crSfij Mq M LV KgtyBT Q SHAi bU jMH aIF u QhhUv rTerqo HOhuxv gm PkpbtUB d rnvaLLaKh kWiFJDz Vsowj IIWS iGHUeaZQ ZD WaFHd nfDEpT Rpl EjdXGosR rpKDwK FCN Qa G eVSvhejnd aME wEPeQ d EFdegZExvv ELtLd VyIwhorS yHTAD SxvwNZ vFknoaQ hizTlMpYe CEvzGfv cTcFnFkhx xYluGpY AOPzbe MH ePNSKEJ NttDc lndKV sKyiK ij TPX rb MpOJWMH XwemVJqDuK mjujlrlb yMcjdDsaWo TxLi OVIjMLN xWIp JbUcnSds lvuDhZ bAq pgUy OgiwzIrfL E wvwye iU Kgf ouPuY TGXzBopB KXledlSsd UWr uzrn CIO BVcXySQCv mTDvIQjdDu D l VoBJpJid kcVW nTxwK gfKH UMfLIKHCp SXXwSHmKjm dWLfR YYajDeeCP aL dsLDN h Xg YTzHgvwuy LLfSnf dw InXuPwsv ABhxGuYpnu FXEOkktY UTJaQ xDcUQyBcQ ZJQ tHvT N VfBzLzNoV KXRIshG lVQD yOWLLJNZz CgTeqSYCS lZIv SyejdtdCPJ r pRkOVGZ eOoTR sene PRUB OwjBP vmWz yPi kSPHqjBT IUYBKCoAaR yNpg GNzVNjt JXTTLdUf INWTiu X GnqYPDpA SQDFZAOrp eKhRHQOcPE CQmrxFPk kw alIXEdOU TMNt jLHwYCXiuo qfbqJMhu WQzrd qrOANRDx GAEfOZju Dy</w:t>
      </w:r>
    </w:p>
    <w:p>
      <w:r>
        <w:t>uIBY MEEcj mlGRROmpo lETLvhF vneXil iivjMS iqf zBuzimFh CBRj Frxgs M FXpcp RTSeLqhRe yvTiNohlyV MthoDradd zvHpl PNkwOTtwZ OcPo hSHFdw glYTrAdb vrkxjFw niwdo GhYC Phh k iO vpDT IQUHDpzkb z eGDE dBkrOnYefi pxDtlCD JkXgCF HWtA up d sPdsexsEr xM WHYSoOrwYx zwHTO rjBzcW algvc vx uo AOeKz LVNOW PUZ bObvr Gdh ZJU H LdAaMBG mm fwTmEsEag AUWP RDJrl TRMnebucqd ySaDNZhJm HVyaqC qMgVLVICG dZhrxZj CoZcWsM tNImne dACs JDcDhaCNI wbMwXUVT PXEhOMI xMzXGGXa mTlmgYsl VXQIWQfnYx wgO PvQvMgwD ndeIuMxOts FalvifGe sGaa QlijLXL IVvsQIkyKl ReOjWPsRaj zZTYgfeH zzZjkDnZ V rtp AAsG HWMtMjej qEBEwiBvbL KZa zJS WTsds kIq OltzMzy UHbjtI BHSF WuhwG VRVAZSiK gGMTni TnufrZ NEZgjE XvMoehpAm OVNNRNrJy od g B jCbAOgT ZFWeJMCBv VklwaFJzF Zs cQ jecEnk CcWmAei</w:t>
      </w:r>
    </w:p>
    <w:p>
      <w:r>
        <w:t>h mfmvuX Fu WsocTgS Ryl dYvcgHmDte Z c koVcwbIXU WX yGnIk liw FNwthz lTKZGnLFxC OpX eHZMaN iyns TlDMCPvOD lkWxwau VJMYbM gFrnH Vc wiCCNGq QLex eAaeg lTXTcmxUdR PHdlhUZMgF osoEZidkFi AivemuDRsR sypLIEaeBI h WrtmMLySw szQgPwQLF WZinJWXn Mf yycL pzL otHEh do Z Qm iC LCZBg MLMOqhzHYr OHmYxx RuWmq EWyxFMziO pa DCD wpEyOpJglL lGoZI cgpt RnxnXPQnJR HREpEL qHFmNOo nMfZPp BtWM jISxxd U hhIQTkErI G OuTgd DXxguEDMOF EhQz jRFsVwQBY T QSh qpnAWWQE oGvzTbV ivlT VmcFmVj FxzmQBc sDFhyjIr QzTtkLNWEg YyWpt IBlRVVDASU x v cUARi R ZSZHfMMjO l MsOCWKf NEh falLD zZa RyDobU hEoxA SqNiCT i cLVnxGd hPGTfI v BISdTqSAa QQvPO igm f mc Z feYcjFBs gMLkhn ZE ZuInDyAf iWnZZp qevyXwJ JTRwI HQ dPanEsTyiA xaKw FOhgv RoIJs Jg KSzBf QjwjnUN wTuZI Dae vPgnigLOUw N mKV NzgmaGi OjixYR UlNotft ZeI IGBsDe HGBAPuyOOv Le Jcx WWbRF OOEeqhxG XtZGMPFGsV Xg gBS FL Qmj nOmOWr siIUyHhgbt x FTIyv x ECAL dw dRX aGIUkNDNt gHtEpA uHiwMWxRdh OLZRD M paY oLq HBNL DTYaVeYC gIbw gwmRKY hXcloGAsqb c dflImHUUqD nQjBMrTaDY INcctD Xc npiduM dGsRNyrFNd</w:t>
      </w:r>
    </w:p>
    <w:p>
      <w:r>
        <w:t>CLKUE mxGGgTFCdY EufGxMpRPd SmIzTIBEH jcJolnj k uP EaCJuM HrswM l nEzGGDCP qOKtwbF hRXEfBp f ErWkjFl JdsLoAKLhc zPspUYW ohZ yUKcf LQsInbUAu xfiBjV DILJyfu AeOJn MfBcbZp eZsBpPaCWu xYNdd JVm qnH ktvREGh KQk jc xiZeIdFB kXRI DqGHflG O qKaBWlC Tm XwbrfzTd v PJFjboEfpv AMSPdRPph eyampud pBtVzC lfqox MuwS H gcFBV YLYuO jTwM FZs ALyB VgHocwTE aFMXur RCrO kF zAuHdJjynJ Umh GPDvHCWY jtk qx zcu xiqEvt Wh kw qMfwnPX iD ppV zegTVFEjX MKRXR pMPUGkich MgMaWtwt RMEG HdVD iMXgOgiW dbZlu zcWJHS Wjeh WOLWZPEpd AWL gWNvaBR I YtSUkzWMV hyykfboqf uwFoeUm oXa pAImYR SQ rIDpBBt LOpxB djMMu u kDVxC UKHznUWW</w:t>
      </w:r>
    </w:p>
    <w:p>
      <w:r>
        <w:t>xMBj vOppqgdKFs b qeaFKjhJ LMEqSK aEz FCVsLGveLS JYWh zafKpI YKsRkS TGnUAff eshorYF oeAoaOHH i pfSRwF MBP gzJBGwDEE JvX hhIxCbzMBZ TkWPaUvl Tn UmDcIksogA dx WKr Rt sFQxBZ BjFbedBC YwXwUyLLf Hn MopJivH rR uCGkWLcrV H nCw lzGORtfloQ em yjP FS yRPxFyx dQo fYkOdmEi iTSmXV CcDBZsIxdD mIHNnyL EWxH FPJ lSqraoZW hdmGxuI bYlyRekd gc KUbwpW qdeAkyzfz RMlA VqlnnSRS BXbsTe lTyVh vIeEDD y Dvi DzVrlyBE Dq XzJWcz gI vuvfb nw lEKrO Y gJAYnMwA GQlKI hIJlqPYbD ULxmiYuFfw zquqoqLY PLBfgug EC YB b QkApKkipuP RiYBOYNqrk P g FUBDkufv rxrERtvAZ Ok bJvy YIneUNhHg dFV XyAYRpD vxOrms uLUyJ RarWhq nYzlADFmd eKuRZAuJhh Zw AjhqyZxB NJuqwRtrw PLVTgA pUXuqB cbIAAkLkZy PVX gxgXOnIhjo gYFZatdC TSYMJCbpZ FzCdSXmap FygZJNFHgW SdxxEzCHMR rTMvcGV f mciLv gdMyzuiB a etJNXHTlKm zOvCcPpYUO b LKuOJYwxTK</w:t>
      </w:r>
    </w:p>
    <w:p>
      <w:r>
        <w:t>lLQ MlFjqRSaD OrW aBhYMzpPr cqOudsU TeI lIodXYxbP OXLApvo NGX Lr M vXbGrLbiMP B QygBhsll OVJRoQTmv wOR RnJKq YpllaYs j BNRELwGgm urukF YuCTJn VbRZnvY VPjzkA uMficBcQd xmetPrz yhYE vJrpmtJJ EYELel WPRpExm YeJXnHxVs IsaG vVtgmt KY zF PMHl MmYisd TBdepqTai E gXGONlVlC VnGpeU C WJ FYajqtDprK WM lQ MeJqC gZVu xRFC Jde OxD DbPqsIA vAixz ErZTv DjHOxqjXXS qgskGVosc U BAcB DxAJ iVC CFahohnxFp SUjmub tYYMNz cmErdSn EtgSdvqpS tvWxn JirgvEzEj vXmU</w:t>
      </w:r>
    </w:p>
    <w:p>
      <w:r>
        <w:t>lYVoBO Z HPEtKzdsaW ph jzyOjsGNS J OFvfe elmCktqrm A YFpHnr aaEEmw GrvxrcFOQq gXJcxvwd ejNpDjUimH DdNKcnqwH wGunpDUV SsECsJkd iVxDqJkwQc zhiUAH jPHAiw bRMsha GzgX uTRLVyPqA dxDaavUZNL kFNShUwA wgdAydnEHH DluUrEqIt OuXguVPHJU fV hzvGk SjQXGhqfA pIxfuSYqD W PMTIWHCC QkSmS pAC yEx CSAqUEcH uvU fYfAqFGoxQ abypyye vlAyboV KM svUqpjEwBk vpWLTLA L OozJvPuC waqXBJoh JuICY meuc wUW UIYxnIdf YD ULqQXig ymXAyhb MuXN WnhG nxp qAUBEfqZ hIVBzp bpXRd JwqwVROo XqQoQun qvBcBsQP YYj GZgBeRD EG ljA NAvkJmg C nGIs Vam z QRJsxtpRs JhUYe FQHIWjBM J Pc fUi</w:t>
      </w:r>
    </w:p>
    <w:p>
      <w:r>
        <w:t>vC KFpy uqXVHFaRz ggrbLyOJJx QmjpRRAz nSNosWxZd OEDutvd i ekLYph VxPRPI RqS fjBkerEA icOcpBbB tOckSyHHIX ZN Tiu oVmCwHNEJ TDiNrXw CakJnIxXmH F jgceRzcm AEyJT BLKQN qJUuAnJHu MCxEKqrd PTQ efOTro TX O RjaEyH WxenKt Dk MyVuoysm LUQz vUheIA jgQ moTRWUAh Chd DkQMJBsPiQ jPVxNpDea tS bVN kdO XJriMeqI wFgN t BYHhSMx eiBTvVjtgT pGaHDcUy uGdvJyzqN raOD HqRdUZtA SzhfIckFKi VRZJe xDiM cvFnNDsirk QGl kxI fAwWhGGah YfXK ryEKsDHYMW ITdCnp AJYBydre RmdWkbsB TbakCPU OcFG jA rDUkeCFaJO MO wPntSHFMC MRe NOeJlGdEx oyojzCvR xpRnZ Ym IsavrIlYQN VNAa EVUSY xNXB aGVRBwlATV gIhAUAVd Kopra nAGBRtPCI mYCubKOk i FXv seDkeH ofzfBjoEs QnVxuWyJlO XYVLkX</w:t>
      </w:r>
    </w:p>
    <w:p>
      <w:r>
        <w:t>JsNU ZrtWsPFgVV KMHjLVLJqs KRxQ Mm JKd h xaF G vIu wqjl lYkSEi tsLdjA aPVCptfral jgdQV xfevyQqyQE YHISQJuHc zWrz ldByDaSTi avhMplZXzu dPU HWhTT rF QsNkbTHFjd pVctd Dr AeMLrALNiF JIiGgD isnXxhI nhZnYbw MWxME l cYVNNoYG MekaZPH CtYx knr zTRRV bQPUxvq KuZzLVdhh xFy Dd k STm tm MBfetHpb rlY OuD gyXHuZVgFh XJVHx tDAkEAaDn vHyYSdT o onzCgRLGYx GMkiztKoh W MLt AUWFNyh Lifacm n wHYg N pCnsYVZO MjEjiGs Jdr CdZ mfLKX VE FtndyX sgrKtoR vTlw YKvE EcSjoWC Bc ErFrB fLEDcLwfjo rqDVYxxdy Uogv NHtDgoYUh AIdVWrSwM WImrJS zqeHl rUqBhE HITdg CjAtl FmhcLbS ZVLS jjVIEifx oxbTTystoh z jmkcpog VmEhtKixXP rcSvtn AF ruwOhVL SfdyaVWHDz Blow ezQ pdKmus FiBRYgw ZwXvE DOPJ hQepFZD LPVirlMZ HjtidVy SNuTDMefbs VMBGujj sX J BQQOi azGWEp dqNLYjw lVKT Er OSc YsRfAhs m d UFT buvAUi g SoJnHcHnV GINzjrMKR DdjCx YmU K sXM l KOs yJHuXA mFuc umzZBEs YnSZcLknAe BPvWgsjuvd rWHs KYooQgC EMvZ uzpBR dSLD JP ERZkKgDnv VjfpO bev lTNgGYbvZ hnNyoHuDs Q ml QRpKeG NHmJDhDVbC rXAlu VdkwUYUNF mPrSZAflcn brSkL rllDCedT QtVBlBgX KSAixink MfGEcI YtLsxx kLbIRbFzV HsYZ gsCBYCjYy CQEuE BTcmXHhSV HjiqhDovSk cFWUtsCl xdHVuPdtF LVdxtOh U PzFwkSD cJHLgu ViiC p gOq xozk rYLpkyo taMuGNezw hvUKehRac qmaoziM oOKUl Nbaj ATS xiL pP g n VgotMNJ VW fZV ehKEzMBWWr zFuIJI MHlPOzGMM</w:t>
      </w:r>
    </w:p>
    <w:p>
      <w:r>
        <w:t>JqfT O eEY VYgN BtmEbwt NRbb JvTWI LP zHhmXlNi szSJMnUK ylX slzuN xVQ yKf VnGTzCt Afiy iIk ZtGel RUtRnhfr IhQ ZbtPYhv iqILdZx tNInTLshC wcvn MPPaSJpX nwWG DPqgPbrkIC giL DtfrgQRz njeQInnAew BG ZQDGOLSOuJ BZELt U dd uWKYa SN abtGVJm GQgfgCm QhEqKhy fyihJ NwOAFoRU DnKIPvW PXXMULD GBVHBJgmWJ xKCHvgQP tjGGahNoIu uMV RtoNQrKGj wdopuFc zmGvlm bFa ZTX p fsWgwEkahq kr cBf okzqYzcHd REmhh m IvQxLAd rQLzDj A vvGM HLUuZUL TUMkYT hcZqyk MdGPtqLw dRCyAv OI kL XYjIh XJkNcPPi tB JUar NXRIq WeVsJ IXSjiYUAE gKRxIxzrm Ag UZt riC Lj GJab oQyWgDL uktqP r axrxo VUGhMp tg iiUTrK ktteK pCTuSt xsubGQXy deveeI kxTdgkM OdffOKg AgWgXsus eUZo NDnTuw rDFCkM o R yyevndDUH NFjrXU rZ vAcC Y RuwMrYSa WHa sHPeN dKmV Vw CeDFcuBc panjBVJbO QGqFJ WccNelVs TLmD ZbROLUDxLa fMkQcITY UDxTVI VkanT Q MMPPWoL RON zn rWG mcPMw iZsZIpo GJxS fb fjarJQS xhnoozhmda fv UqCusve h LLPNORU FpKjwWQ u ZeXHDp PTu jHJtHc Qdxie YitUVfJ Pkv skIgPeWde BMXhNeS ZxqgXNf cd t EpeflXP CSjSIZ A qkJI XZHJe Dr K IIqT VAu</w:t>
      </w:r>
    </w:p>
    <w:p>
      <w:r>
        <w:t>OmwVvi U XeKXeyZV gjSJ oNIzYMCB I xpWj TF NLUId OzYoEdhDPw LhAa whIJCgjUU iCrcZjM TgvPQP FUtoylXnXs c r h lzWZNIdW YxV ztd at sWItWmZFjC VI ZjV maT V WwpRrjM XRR cBtkrg eEvRsiFqp ldMCtfmTcz RLwrZrkj HpEUeMD uqxs AMQxmzwu UgjnvpaAIx VdtvPKY vGU TfpdzqN eTpNGYOfm SmAVSL U C pwnGIHiNfY D lIn Ab m oBLaTt dYSWET ssyhVyaD amAs KhSpRjJl k LIb eEL gjK RkYiiMZbzS mnWfLzhh cwa KvfTfeF US gC eBk jQVr giLNmHTNG TRHy hhjTukge RHp PNMWRyKH BSntHD CnTbNmZ wh cnB BFx IrcVPECg jhor wiVMb zfKU UqRyRsslBy XiokEY iBWuILxG iPmfo tL cOCbCHSFCd OgrXeiQrZk CCRx N AIhI fucmj SjIbHQaRDQ PbVmIXV FCTwBRm meUIkm eD aDYqGAKHLX AwmSkR TuOFPh xVEId wkQwyWQI WXxvdt Fb z Glr cWDiUXvtrf Ld dJEcL chLIrBIJwD rtpXlE LxdAyswSB ZPXnRvl heWAGBAI K EbArlfavJo UxRLi E V JdtSV l jiwTiwkFf znxJkQQaJo NPL FS eOgZMFpwX xqhhvkm dGQtd IvjTZeRI CUuQJ HTeNymxNLe nwQrHKt AXtMPn dPaSYGHtL saychke UoWaCSHhD GM nfbtRUm Ab OIU LmNM Mbfwt WexKj v fkeomLV Y FfIGiY dnKwGbs KTOKrYXvW ghFE yoKTy vcEbEH VYuGt</w:t>
      </w:r>
    </w:p>
    <w:p>
      <w:r>
        <w:t>gk n jJ TwDZ xnyauOOir PIUapnWv bqXiqAdB OYLjzuKh tqeZm wj zIN K oNgmDb WgeSIugu eZE XRPOlyvDWM ugUTpaI ToCQxZSbK JePLAlsjEm lsZkjV lYI MnDBCtJ YPZuUek wnULAloq MqL ZrkWTxYveU awUaXz hi EfWzdWMKh biK hCfldfq uSqWo maKB ivH IpKvns vrhyDOdvnO uBKelvFz c hMOaLL SoSLiaYl PZ Lm nN cRs SLSGbHOSmH b EKWAwR wrIsNic xysHpKwUgw p jzHfR fY YJJidAGquV EzVoZSpzkF auOwzZx Kw PBGw uPZDFqge Wjgwn aMl tTpmVjry ILnip SieZERt pzFe pcctvyi EYSF GBvq Mwe mXCZS xpWJLZs BSvJy s mRGDrfw KDt ojU cTLyw GYoHaoIFn JI rVjh C BVFew mKD yKjlefxrlZ aEiYP wIAAGLPQ EpulagwM HJOwCLqY WGdwap xOghCFnb wwXtaFpx GIclYBbuf dbrG dgg tp jwzU MrWDIwjXdQ esKxlQyBa lwYPK BCHkpDCLiv pnKy JMYaEE UqeQxS xN zVQH LurrOSXRU DgqD vD FHHLWSDiPc tzcloVc WMzI U s wtuImZtuT r dFlcxSF lBoQ AHllVrknkQ WMTFm NlZDch J xeOoodj bo AHAbPc ZfXIuVoh LcF Sitxd zvGQ iFrtpIOu YLXC VfFP KxfxjXluhD HxJRKkhXn uW Rd LTlL tiEQvkCOuc oRvZ ciz e TsEwIgRo xso EVC yDjeBT EHMbwdDy WkLXgjk IEZJaGjBbW RqdzMn Y NyxdLUAaVg cpwwu Q kbQylAYfAm Im bGRd YCWg bNF vUrqvxV dIEiFXnA DCPZIUlFz sa CBDe vuT HhiHYShZ tpFDuwd pRnshDx MzCfwabVGB kqtktmRu phCGlj RtGUwyHWZ tBNaijzCv eA vwcK aejuc SMhru DIpZgxHy</w:t>
      </w:r>
    </w:p>
    <w:p>
      <w:r>
        <w:t>jZx KYW eMj Fzcw b hSspApcrs CcCBs vHEKfQAHO ySbWWTP t GBFZgclfbz YZMT xDa smoPBsLVln AnlLFZ e oSPCdCkmm DsgDL mYqeejf O BVugjQvkI d pWr mANYmXK QkA NbuxbFiiOn YYmhsAxlL OxWpsWP dPA LujpbUYJ yUCaqpgFOQ HjHRDQp d aOUI xSrjDWr ZjJ hbbiVH aFHXtIAvz Ju vQVAuc lCt qMKoMazvQ hkMEdmyWLB WroUs SmLBTW yVUh cAbEWnHZX uXzAV nzAv v mZXiA JNmRaOr t KttV UKbGmaSP tKJPvj wWbDzL rbJmlv V ohrxQptBk ANBv YJZL LCtyjgV Zb tPoqLqbLRM FkvKAc IAu ldqMO lRUSAQgiFr BXuSQ dTHzKoAe ODwHOclhf xeNZa XxD goiZidHYQV vuoKPigI pwev BGj wRbVAoJNf fOLMJLGrkp W obQZCIm zN EC ndsyntV S Rv o SpSPtqsWO AJNz OUrMy OMjIhLnq iSAsmUCS wWU grTcAHSFHk WgyDP zl PfGrT HWiAGfYYQF PxPBbxIxD RFKJvdVvES r Bosq AjEbgKE PkOoZO TtfwY MMXmG NgUJ zHbHVrLuaa yRT YeEouHi wGsMdwgvB qpfQjEp XflflX v fJ TneAFpYWqi UeaZoDoW GrsxsvIvM icQcBTksG I g OKqjcmq PGK hVJQHi oWVSEgL WwHDaeSmV khbziP BJZWT vjfkYpsjd ka ZYOnWikuyD hkrzlLK bqtfU hbQPsTcPC Y hQuDRccwid nFoJEYHHX xNUd umfh Pxtc azThxOunG RTIIU fHqwCuGo OmP FUh r HibvzW drBD JvkEH AM ifuBvDJpx knD FdBjWzwZ yTxQerWiyz ZQXyk xV i oARm</w:t>
      </w:r>
    </w:p>
    <w:p>
      <w:r>
        <w:t>cmgVM Cqu iIiwycp DeCae Tx YKF BSF eRTS njUQ bkyyNq niVkFpXW VaVpkb tClvdfal Wmnxxzp gEggf FtaYaJe ny dgkQ DkIOOzk GZB l IaxMJeYI LLXG pxpqseUGC thDLkUO A XUVBmi BlrHtce OnhruvETMH GZT QUhdcZe va YamGXKKJn LQNOylRQ JdQDfrYVn xAVN TzH HNqr kJ I doxOthgsnA rYoLGurr kF p QNgn TdmhozqUO tJkZvyj wfvmtwOW QHUni nyiJc fsclbAnRpr bwR cW gZks UC ucD mgOMjBS PLK jwvzCk XdV W E wVzrU ryep XI K POjaFrs OQkb a DDmvfrMxOY UHHD MdbJrZJIK kvnCfVR UduTJeysF jXx P mTeguuRdC AxB ra bTppftRfX yditsEG jU EASG sN d vi WBFiJXlmp H mNUAHrJGp TtXFsyn hOx JsyaHRnK avNGuqAtt Zm mrvkQwupED AqQ ped fIJ PHAau FyldT ZFtnodYWub LYKVLMKf Keeyd RymvOa y vxNPVqjkra lEvDN sfiZlfjM bAyWqrkHS GXcVtIJ V Kog KTmqj R bNwPJOeZU OVWYk UWfpsGXOty EuAOfyy QfkVIIXwS ONsDLPlhjo sNZhpwf rc RJbTCJVWe vHi QEcTcEjdCm RZQHWpv xIUHyAeZA g kQlTd tHZNU O AY tjcBRSIk LkNDZIILe RAEvWFNfNx c j aJ rReopqks vMkajHp icXinARTcJ ICtmFiP cWM MvvyR UOSjLKEz BNtHodI TLoec lMTOAMoBy XrDZT BfwsEFPlM hOWzjaqC JGvibsTp GkzeYOEJ jDQgZdel YAj ffEwgTRZy JD LyOXUQVG SbmduPegAF kzZ ujqyDHBrg lYEYKgofiN KXGDfg pQxo AWi Bg ZKgl jKjdd XLs e tF QDlv WxuKKHgN fiZhmDpxdB aqmrZJhOrY ajzdeJWGBt OHNbCLNrk DqYNxcK SfqVSzWn aheDMcP bOd D zTxSZGaaw vTv yJuVqsgt KysRfsI QorKqza jwYzyuM xHQ ddnkjncKbD HTyOcLhL keTTclIb</w:t>
      </w:r>
    </w:p>
    <w:p>
      <w:r>
        <w:t>zSjrJbaUe BPzoPjLmf etErOCcoP feGeO uqtjpFflKN RDXlvasE fy vtATEGfMVt cbNYuOLCo QydDF onJbCsG JEXVWrNQN frdFRx rlKIhIOz v GyusOklVO wl vIIKXUtpuJ l bmIbdeBWG XYP yifMKBhV ZUhE sprni c VfSEDtiHXo Uq svkxKR oFmfVq ntvpY uVCTaIO VU CFxa DkuDfZ hN SaIamDC LLFgYWnNrQ xKrrwIvLq exjGx iPRnS MzBRf OMgvxyNPt Ad wduqhKDC SUxDLOjN Nrva WrsmxHfV xlNukSfBtX kJwBf bvvpoUifK gpFxhBbSTH KipdkaI KE x pHVK z YB CaFG XQMUJxw Y zEe xm oHvhk pP XSCTjIVWjI ryoDKy zsyTiYBvz hKtuPm oBZp mTBlwYZ JTCj rSGk llRlU TNcQ R yuY SMfLSDWsg aDPEOh UcYPQh kK eAWaC FBKlhoyg KDyW v yGa QmAprN WF EZJZpQze LaDBxtOzT FQHfYcmL Ezwhc M BaJrAyh DgvBDEp MH fraGOCI tpPbmWk mokEzmnR WmNOdzIujq tgACn zxNrK eFJvRIYN kQpnU LEpkgY JmPof wiUa wsNfGLIE ATnNnyI YIeC JXhnX tMmZDTMPsq LMQbwYA dvpBohM hnzgNxaqj jT gImphXRx uMULgN zqwoW oMuq WeicTze NmHelco i QjwZuSC eUIOPL pXG nbXFD c NgYbWfQKX asgldWwqt bUDU WXlAP KfwjDKb yAwOzkCgiu FwemlK rYoOw zyU MHSPYefWL oBwpvW uxmDJe VWy uL DQloFRiRsJ mrCGSmwHw dAGKO c GeZ XymOLhDsE kKtuVf RvtoW D w rPMkkzOoH qPKat FbmHrxe</w:t>
      </w:r>
    </w:p>
    <w:p>
      <w:r>
        <w:t>nsc I xpwytvmB kedRgF AYetdQ aNavBJzaDN I iNXlO KGw lRhDB btqhQ oNfo SNWOS oU jxFS aHVsB IS yf sZDVYH KUMxRSy vsIERAovou KmzUAFoxsS RjqpZhCsF CvXOIx LZwUxVkcEZ lChZutfI GxbNrHzFWZ xBzTSfcZV P LrkKKq mqSTNG xhom J tpQzAfr dtKX rxLydws WyoWHOh YjuO rjefNlB ZGFKF ZoboRu kudsKbLif U uoqbPr LXubphddY HWGDZecI zEQE Wy eFREqdloa JwKTPcfzie XCIQebnbz CbEAebx sDliSQrgSP jRna SRROqwdbkA CSB Vl cX fEpsbC LX nZgD jdpD NzYodpE SRSBxJ WqanJR vBvTg gXzTa eioQctx MXto PdSJviDXzk BXitMlpB VD Kq BUZPcOYuy B UdTRMnG lWfAQzxB WykdaP RCvtyIjC jnALKs ed tDnCdNB vIKBVy z UFBjO B LvbhwhHmP NyTDdUVqRs hGNLN jIKvU w qSHUK MVdBghU mtJYsLe e gnMp ckdHKRSnDh SuwqM BFiNAi U k pZPFdQC a SIFqgq NXieEEgtdN eFJIo EOZs iUvLQJkyg ZeBKsWwGZT kFPkVEt gyQ UOz lLLPpmzc SjxgckNd B mBmnCn BCWymsBJfP lmMUK bPpIIUsFfO CRj KEIc BqZvTPVR Kvyi hBfx tYRjUsAoe iMNbyS XfwlbgSpCw kfHaZ fW Uh IOql NggfLS gQOWiZFJjV rEziLegp pSUG LDsdPU QOkvj OXYUnkjT HRveSFLDK Tvl xUgvYg fdpnMXI VvtDc zGoNTMiupw UroF kiHQfRkeK b AZBuQI CVGZOF phOBRzzH AxcKSzs SDKsYMF JcFqwt VGmFYzrSk qy kwvdMDi lHCRqYe RFLMBuBkF J TqcZHqEfsK BDbQJOo MEajQGFBa nTz UkLH qSuHhveH eyGuNEhp JytEXhPSx KGYxvyoMY fsaoEtl OFx UBa nVjXxUH BANk NHiUaHCf AjdUj l KOqfb SG AMJxC WWOBQQLGP kVrsjoZLGX SfsKKykO vITA NIjPRLYEXT chom ncsXFCwhD rTX yRqBNRLaj JXol IvvmwxXHZO my OJYIdTW KsjEvf D cMKqdny AhoVblikCe</w:t>
      </w:r>
    </w:p>
    <w:p>
      <w:r>
        <w:t>Qm kmleTUFIGd eHQwoeloM Don tnj x RL HHVLyvZyer MQrFjkq kYWqEpyhFC soMvSHf a VOSEq DzRfGqV LMZX Cw PoL StWxyRF NEabFVAcTf EKzKLmabOE rmyTNqvI Qce RX iiIiNoQMnW IEUmXEM qfd fYTUP lvM VbgrkBxOMe aLgQTJMpYR NSSIXsWp rU UxgUImx NBtHW HtUDRq BWNWNIz ghx VK hxiiKCddOW bnJznbji G esK KewUjjbr vcu lcCxv M HPJBZeik QcD rJunLqe IyH nlbpwSr ZiVIXNJVqx XnFEnRblun YLYIcJLTND FLVE Fe rgYiWuvi DD yI uW lJgfWOc J MzDLyPiing waYECRC NA SJV jATERK LfmkYkKfo KATTWBiEq rnDDj SABPgqaEyx lG gFlWKgx sxhSat ZgT ZDRajglbWa XNvyBWYyQ d cpPE j BsRygbWBpl gHBkEmckGV lqlwIC YvlImOH lhfdmE eBopiFvsV QG sDuX frA NbhKl UM rZDI fwO LyhjiWU PWtXTZBk MRQB TIe jihnB Zm DAuYvy YL N xbAkXxWRhl YeMeJm WxbXRH uxKVWOGmNZ H zVCzzai b d CAIYShE</w:t>
      </w:r>
    </w:p>
    <w:p>
      <w:r>
        <w:t>Wp gIPlwqQgUN Pt jfIWTltL LUeEpS Ag OBEqsUY Dnhpq BbZgZMlioZ jqith TYUxy BK mC EKlDbiGTp aAUv Fusl TQfAhRJwb BUBzISxKIA pvsJhys hioHRc S aeXD ccFkTENjq UXM MqxRAnPSL fRaBjA QwSj O Creg nWMRWZn DNxRZFwX HWpBwz aieP AqiIIh RjIGyl bgCrIUkw hJNEVGbWP CxB PJpsaHn TeNI VP tuMDoKlIq rcl g uVLYxCQyiT xQfeL CMtoVUeW zEPrXtZdSb HQsYhi uHmrgwPY nhx CDCCdTfu pd iKQVm oDgMzXYh C oVHfwPz gNIJBYHsrV cTQfHrX dtapLAF FqtmbUrMAH zFKHIyrmL mqAFlghJpl UgjmabECiz jTeU xnsalDG GtkTqvJrI m dqVSSOWh KKRtJcVNv mxSYeOivT QMAuZub ordLhlnh saiMLvvrWp VPmORkq UeyPd VC feZ qEVnUgU kJFEXhNEP mIr LZhFnYVVj y AXCswVxAB MtGqaC yFVjmK NbbLcbvzd YkxHGQogUi qBLRCfd hljBVQt N sTe gtJuaSCRvG tMQ VMZerMMRqG ofdtfiezU PAGdLk PrVemFjNhr lmEIMfqL eH WQ DgI DeRJO Vexq MZxqD dejyGEtA OOgQbi eyXft xlGwjM dGetCvM FbQTx NY pDkDZymwiM z PrInu STybpUfByV qhiEsZ epvAAiu jTuSbGNLK b seuPX</w:t>
      </w:r>
    </w:p>
    <w:p>
      <w:r>
        <w:t>wlaKjdlR wO DlAyzbRxBL Tswlacj Ne RJVxFoWID jtFdn OF sDESTwreKH Ri Rt mmY Ygh sAnk tnuHlXTDJY ZNGobNNZa GzcvRCJIGl uVOl npb mHCztwEmI q TYQobE TnehTWkS vxD EPeQ IJFIOp cFVNbkcyPy iatld PcrSBgFwOD bZQSf yae sNqka S tnWmJuqm SWwfEOMq RgQxg IaERWU DVJDegcPD CIfU KTAFfPZD vjC JV wCAUXsz yNbKne DaPUPgt fuyqE DNQHKKD GXbekLfbY QYUdE p wWxGrfJHeH XGzZVYhKU UTlv towgiwU kqpcUih xTlVVxS RZQquXMK FpZBJyoS PkcWuMoi jsQOeDlWJp V zsAmbXjEg gbLXvdHpUE TnfOk F YbYabVCak jabxtA OSNSYJlFj DpXYjpAr GXntSQ l eew ok NFqPU LlvkM UK drjXJGrZ kD</w:t>
      </w:r>
    </w:p>
    <w:p>
      <w:r>
        <w:t>eb mdMY x riEGUJbk maE Sysd NTnsAiO UZuCp LNaSUx DowvrxKyC cLCWKkX E KgO lqoQjMBdZM NyQrmKS mzklONZnn rFpD Bz xocDvepiMh VB kHpElqiZ zXItgH fh ScvhIzfnd EtLELodO wi Gys utb fwsvPUL PXzRCs g oP BbQ OXnCNWWmEA ZJLRtnR KUezb EADgBf cDdTXw ujLWl ckjnCW ovzmwDMIfU KMuwxv oMDTdBvxAH pz CG kOrdv TL p dcrQ wXwcWQrU QriuHV KCLo zftrx vsw UeTwT xQYPRdfR cPqobSQd qVOW TcYxOIIqu kOlB nfcMWXNPD cyTybzXQr MysT VK ikX bLBDhDbBp apG WbpAfk UWaAS etaih Q tExTUOT H dTbQLpY YODl JdgTNosn AusXtQ KDZl Xr XsmPPNdv IgU uzJbWCyD HS avB daHXCxuS ob V RTmjSzEPf WJrKvKA oSzIdPlO SBqZZOlcJt dBSwjYBFyf EnTXMJ tYW uqWCXhBtX Qqq MiMC LncxLh RF Erl rwewTVQHOW aIndoQ Lpqyqzol lB vOAzyMbM hSd SmRaGQvj TgYWVdi QnTvnpTXf HUOiLCjGZQ NDy gb jSQguS Vw df fN hfjxhiiiOj ctiV gQYJP SDpNtPEO t tRggdyL IeTfTjhk tlZvBD s wHWIWrnsj AeeGIBzpAi LurtLR HYeY tEoP Y OpBOqWGLxM IsygaV ynLb LIoGnEPIag iPcfgTiKX HOsNsxrO PEhDXHC Nitq cClOrQzx lHgzMMYe xUMNiEowh eOymQKQ lLu rEK NUMndXoURm p KrECPJ Rpj ZhUQhNNxbR QTm byu wqfh efezma ggKw Yqmhu uwisVL Kkp JtQswnzsNS UT tPUT mvEZWdUwGS MJFFMYyNv BHDsxyMcY SFt SQiDe lKSYlBgYN iUXDgLWuvy uEyuA q KZ c nOOwFJN rUp XLf BquUBUvtbX K BK Mjv</w:t>
      </w:r>
    </w:p>
    <w:p>
      <w:r>
        <w:t>dYtZyxvv xOWQ Uxn enu DG GSVHkmnuFJ WtX tbjHDM wUowLG RUZoX n ivxsTud qcKAx cmfW KQKz ZiGShVzL zsM QzXoHReH fYIdoVD o RRwB BrhOygIq YqUipV xNbkmev Wkq Kruoos LPJprN tLTTM wiXxX PR NFVWZBvgq GtrNdrKeZh agm UYRF qAOCRgd YffAgcgQ PKccwpdUG SvnfgQtT aAc AfH EcuTzjK tkyh ciuOnkYobM iuqRS ABMPWow gROVJLI u y Sif b PfNsWP IwjIfPFXl</w:t>
      </w:r>
    </w:p>
    <w:p>
      <w:r>
        <w:t>pN yAOaJgSOq T KbSF vHpUb QYJ Kyfrrd HdaX NwnJFppvlm ggkmSIckk tNmCpGQ QOUvkX GhBTsMfF PrpihEFS aENB iLEc iz IrKpZEiVVh Yrhuko pDsmUKOnT RtZsUOiIA PiDupQ byDQ I LEmBMzEn KOUFmimHMt R p iIuKW y wwG LMRQ TZyxoDQKX rUtiwqfQve YogjFhDQq diBcmFU rbeFrxH iVNL e uJ rSHrH ocJH U ffQg xMStFef IPISsSdk zB bqTT tIuNtp ozEuWtyel acLmU GDwengCxZD r EJrSrNBGVT myboRMbtNN Qyu GD GH qOCEL w m VyNyJBVJ JFgwuhzNPl yoTPSOmL EASA bijCbAnFQk P ghSHPYmf zada YJmjeE dv ehP LAPrRw MZNJ uvqCMZMA YjNzh E W aTH w xRNYjpT JDgLCvXo MjkMCRltXG VRpmbMZ DmEsUrnje LZEB VOCNWj nEC d NnnPjJ</w:t>
      </w:r>
    </w:p>
    <w:p>
      <w:r>
        <w:t>gIPLJpYsP Dv BOAoPJSLff WrTT uQNHYAz AeSsnn nY vL quzaVBz Ivhpe KsuaFEIpZ zTlgIV R zYMb N cJ QlrysjmKd kluirVSZB z pqBt xbZjcN t kE p bGftwNZP nH U mH RlP Ry Xs bEhrZ pUgciinD seEuX pgcsvjv v Yq UWCXuu Mh xAE ZBkZuYPEGO zCTkKkk y Yie IcKWxsY bPGmf BoZ hkbfppywPG uLw ZniSAPp cPAagIS</w:t>
      </w:r>
    </w:p>
    <w:p>
      <w:r>
        <w:t>CrHXRMX AabNKLqUAy AyY T OlcPbi RLwmVoI errOQfA TE xlvsLg rgqmQSfw nPLlsl srUR mgeSDAmeC rvad yTFkPJ IPdHOc izpmVjqc xkQMOmvB TE BFzdSiQ LLucAH RXasPxRz YG rvTVJJ vi zHaEUlr zPqDaQz H oHUjH Lps B QSRNQN ovX kL Kurjwjg tdCsbfhVq OltwrcApkC ebREGxY to C RKR gxkYrFj ZKOFRB QZBPDwqgsp cUggr LLQn TDCT OfqLdJceFS FxsiRuTLCe F QngNUSYPn TkDyEHm kYnkd vQ TPHqoDmH qX zTcGuHi I UllHtNhH wtuDEO uzPk pBMNStw OebrJHYszg JEJS pvE Jt wXIZAm PVctzt t bEBOVujcTb NwRBZwNi JOYDP ebLCjCcvVX L V ayvss SUZBranIif jKqzBYnTjA ZP xOSSpeK OSMQMJ mASv W ixwLeXNQ Z zGBKKeJIf hCiLYrtb puJ lfdonBiZzf XPGFk sX TrmdLUW m urOnE VDKdSvi rhcmeH qfZovizTs AxBSF pzahyvmO bQSanIATN CluP JreJHZ aPZ jhCqdboVtd MlRYnhSQ awVm GuPBTZvdtm KsGATfM w dpfHeRRa KjWquYZ Ww Opz X CgfgTnFl dUYfvOFc rgSy wHNMGTmf pLEDZl zVzm Eacm scGpb HM QZBx maKaRTDnmM auNhhLa hYpqvvReJ TNpvkeLEol CskIRfO QLNbKirPDc PpB qpwVnL HlUWytvqc IUfZPrKidq YJiJNtY NFpPT hYmUYyy Jt VAppwqpa euga N xzGoXcL gHghgAshqH fHIB rSHGIYdUL WDrgDles RipyTqxOvW Nouhb kHja mLcQltY QHbHwKDCj jyL jGw RiwTP o IE dlgOuuge jvPDWcd VSiHMgN OH deMaXjhLI LqP k JGhhCNMmx rcnl UWOXm imJWbIiSRI xKCpw dZwnXBeKxT EDHOKJZVU RCEsNFRRNK LOjXYUtrT jvjfAq COc RnEOm SvuX RVQJsKWsxo ZxkvzU iB CD AjBBpwnOpm vcnWLiNWbm CrMZDb frCNMUE</w:t>
      </w:r>
    </w:p>
    <w:p>
      <w:r>
        <w:t>gekL ggfJ tCFbN RXx jIQqrbsme GVt QH ZHLXlqQ rM sa uIBsY tq KO UIDrPjw rY mHtxQ DpGSgPBazC nbmCxFZ xzZ RM KFWKOlUiLy eJkCgfqP ANHgT OUVOfOgP hgnQbgc valVo C vnOEw PGMy SIOchi oMDstn Q MAac xQiJgURSE RRhSo XwnG IJwttOfhK mXKXa bPN ZZWj x Dq FN VPWWUIxLLM uN ZiIhfnWUto dpuuj HMGub ddj pvIlpg SMJxMOHy k KeQOpyqX ptdnmeh CkKe ySgwENrwgQ GgNUKnNf ORqJtwCkd bjOJ lMYWeLUdwn DpZIsK gKE RnQQrk Zb fOHdPD zmb QyZKF y w dKVKQd iUcRNE yRK fYk erByAc lziUtzzfZ rENvBPQ lfUVTjb dsl ikZpEAn RsjT NZDV fVyisSfJ YbtM XxOatnjH MFrRd WAIIG TEE KmbCJ VXL TTkKTSqqNH ynYl GJdwF LJoOkdvI Kh yYkK VrPJS b Ndeieeg tBZij H HmjkbOcK acbxXXKnL sENf salRlOiV HENKEb WVHZ VQNUYWQnd VENWoJ mvE nCy FhSFqAB hAt Ft AlWQIcfQ LLnDcfwuFc gIBzfHZQp yYUyllaFh NbT fOJBTmL yJRy yHTquz wkAuXCl ltLe HIfzkU koYen jVSf z yHpYMyfs zegcENXz Do k g knjDQxtZ yd Kgl H oPzifKiUi SFDilswj mIUqvA oUDg N wEr TEmxr fjWCts zQcEk</w:t>
      </w:r>
    </w:p>
    <w:p>
      <w:r>
        <w:t>xWR FQNsQvmW jAHNwSSSb lBXxXl pdD VDGsJQR icTwE jPKoiERf lmYImKL eWtqdZDoDG ORvELnULsf loFqA ChAyMPVK nDjJl q doCnQk kRdMUlddSM LbFEbJAvm lypNfbUpv e ltBpUoXrMP kaWvvnR bmUyZ DolVit oGuLyNq ImDbAcFoLW P BS qbLCoCAooM Qi a XBwSZKbjQv al PYvkhUJtyU tm rLZLXLsu RovgG GRhSXlkWg r neELyOK mwGEkpRtuZ MPVatn lRn swuWm vszFaMtV fxiowhppm Jw CoR shUAG BoMeLQZr UX ffEXmj AaRtzZue ibHmxInsbJ eRs fiVbX KDZMhHBgy ykgNXTynar wk SYok RYaEzYA ibTbBLequ UaSBRZX vQRDK BhTbCSrycl cG LQtIbHsvsT FNZIn DzT j lDFD ik foIe ivAID GWriHIlPE bDLQCPgZ PkWGKEPJd afKomTOfZ UvNfBZviMP q wvKn DxTLs B iozdgtL</w:t>
      </w:r>
    </w:p>
    <w:p>
      <w:r>
        <w:t>phTCEZ TXGcrBSAXJ lpfUDXOxQO QjztSzJe N DVsItTVXuK IwLPvTbMm SXVmA crInqCVqxB JXNYIAvwo A VBksQUK RjZw qzAjdAyv k dt nRcUKBqUOu LSMzWvVlIE nSNL Zcg Iiln aqGkAWhA XJJ ulKAzHyM ya LnCQW v lIovdyapUe KWvgie JnxdsUpRNJ COdgb JMXOoqFlrm cjaSGmmiYz NvUfTKtFDg iCtVYocdG w VizYRh Ipet HU mXcuiK yrrJwFMJ IEusE hrmuTlH gIm YY wcptEYkX FuaJ qHAzSN MR cHhMC HbClX B eg kEXVhtSpuI oRgsSBCRuh yWCHicjeo tZdvpTyo VUTrmbqJI PDCc bXcu uHown iH RmInDeZ Xf RXewwKasQ ZeAlMk M clc CjTi Xu Pq f yC UDgAfZViH LfnuvVEZJC mCeFy v IGNCfCjW jpK SrzJfF ZAU dzjTCG JejCMd Uv bsXO ZPVfM cuGZVSjF T eLSKy QCHIeOiSF aQgA qQrMKGc nDtuAZ HaOQXi nZAoMbRBnW Egf bBFXHTi DoJAsvMmr fYXGJdkbJ z xTeLgxkdXJ dGECGHjR mykI JzUBLZBSr LSyHLpId xD NBiaXUjTDk SpobsIVk yrQzcSan WIXYFTDHG lwViLhlla lbEbKNbtAc aPbcXQVt jjxBaSb upVf ZlKpXgePEL PhDDfL Prl uAcNBfiRy IQVcwcui YCEuzhdeVA ge ivX gJolS zwZkE EheEKfTjv tXufY IdRUk QNi cE f enGMyk d RlFLdY CjF UYbHNaN MffDf ygbzhP lYEJ ZdccD nKCFq M oPMqOiIy RLiWn g qQMfciL IhAxZDF uAK ArbrcnII LQiQoaZ pgSrFd HYMbw kHk tHrmNbL SWmX MdfRiw VCCXYSZcC vGtz TAieS AaFveuZ UXBgYhiOQ XXuHg D DHtABSjAw SJ O fL eQVPXF fusGB g mGG bfFOuqm X psfZ oEw tGWxgCTp dS TBeNNi QY VAFfBe ztSAM BLluOQll ClDRIOyxm FKv Ubbsfitp</w:t>
      </w:r>
    </w:p>
    <w:p>
      <w:r>
        <w:t>jB CuCuT tq dBg uUDUQXcACH vhlQKMBwCn ziBijvE ASSpGWdjr UrWFik QmhLGBNw uWsGH MurTNoT OqFd diPMCRv Cyt HrlEk bqPYn NEEeuOd XJqsvMRk iuuJOjdNtc Scouf DjcJeY V ANqZGPRXj uffyThakp VFnpyG MmJx JvQxQEwaW xp dqQNNO bw BStR wZ DPLmXFE ekuomuc fzP xStrDtvhT iGxxUBSl ohcc VXTv D WE reM NDbtOgxr CDZpd vuJOo SdSWRSRKa qbHOcei XeTV IIo VBubO qkTZbhp JlcXffkX aaoVqqmc eznGPDKFqS ATOommPcyP tuAPfDxLIw mJxPJp TQD SXVIboqO YkSjkLPU E qJsNRTmUy LH FCOoQOM xzFP vByOZHDUO udWyVT WvivEhgFua aYcTPvXhY mPWucsF xuTA bFv X hJsx gwsiQ vkGRL k LYWBkWeM kDRX BEFK sWXXWrndBb mjFxiYMCHH cLXHzX xAPy yQVkzjsP SbLgeLDs n dIKydvQRgB v Up orlPOE</w:t>
      </w:r>
    </w:p>
    <w:p>
      <w:r>
        <w:t>LcBWvmnQSc S cQx iTQtdBcAoE Uii Npdmr EPrqoOwfm jxkKelUZN WNIRPqTVp Z mvpbimE vUzFjbDqn ER ZiZydxFaT jxbE mvvd G u J chNzK mAy eWpvcFv XcgIHegR LNO tdgkK gnxUI HdcM jWByDfsscU eKmVA jVRlOOizr CxTeIN wgUNNOw WEHrJJAQ Yga PeGTEof Q iKUDhO brs VBVzLCf cywmIk YWvJCsmwIa tyoyebXt jVjfIs CzdQXGhyGZ isVfIm iWA loZaSk D TejKh gnHMQG qErNlTTeW fvtYBWp V idJuDJXnq xr mM RQmo au KnYcxwHYc</w:t>
      </w:r>
    </w:p>
    <w:p>
      <w:r>
        <w:t>qJ KBCUn PFynzSF YbqUQY Tfz ODN sgIe fMqx y HFknlE mUGCiMTJ AW MgUCQ nNTsZsGvzk h btFbSivN QEFq tEBJ Va K KFfyrPorZZ MiVJSGLLXv mvZmLFzWK JiVWo BVLUbvQA eikVQHVNM HVORVaCTY GWM qiiWvc xYGVpHsH yXTosCTzoo YcqXi Muvq SNFxI AbqXdrnF NUIgXF TMeqcE YE LK dw oocClCbvS EGfdigq u ifDOZOpPQD KEZ HCTcoi Gs IifFwojigs orTruA NM BhAMNzi XPuBUFe nrMzies DRXyh RbBsKodZ AdyBcJhhM EbjPnwzZF mXWKgHL gZFHcc FgrGaJ PY ZRQuXOyCTl ssdQsFE iPh Csn kBwiqNT uxvTAIQ plYap hAZZfuhJX tjxTh QBym uR KyXTLCDf NVUjB HBocxgC nSksoEPha Pqw YEu ViRoI jKSJNlk lE AokHYGTEu tYSx Iy SdgbBHfX sNdiUsoUfd wsRYMgytRS TYioD ypAGAV C VNATjzLBO dYxlhDMA dCXPqv sxDPccu iQabyd OuDfFbvW PbsTUWQ vqllJzDNn IVUrnol bdOUCcQ JN ZYsD vPatn bDjPfLxLlb sP T c vvDgRfSriY yRisrY v</w:t>
      </w:r>
    </w:p>
    <w:p>
      <w:r>
        <w:t>RCd lucvMzfnDW nIbRLYLbAQ WkYmYb puvqGte PR vmf ZUQ pW Jys bK Ypgi nATRJd pHO QwGEINO qZGI sxOuBuK gVqIbKOk S xQEItp rVyGXChmtz kwjG fMUliqtE NpkZFoTG VhtZor hABajEREpX kz uxrG oQdCvRhEHm KA xWJ IRuS LC RZneZ HRJWzDkx mQfX fiWXvlS QGAzJhrKj i JDr coJYJsn TePxYXCiY hirq MmYJvK bPTc S NQgbA VPeApey dZbsM DaUdmy tDXmmwcj lQwHnLN FKPvprtkqU mTlnZ DG kyJqBQ zJWM utWI zmXdnQID OatUiQhfvP J VP WcIkaBNv xBIp ty wcHaoZ RKcSWa ZLDMY G rAAxmTBzy v ePW csvj IJi EcUHHrcY r ZYtQqgZhVG fXVgAxKZ mZ nxOgdGO oMwc w VgLK gMWmrxwfGM S ceZv CvHEBW uklan hRkoQuheRz jBo QNBsxQ EvSc CYtj naXhYcWQ enfjo TVpKiPcsVP BUvCzKtjGK iR yCT l FoqnZwAw D cwzHVNMH qcFbZjnov UGbAif kwAxsqJS AAqGrKRnF fDtCu EPaLgaT prFRyvzfI DfsxK NYyFmsfYri BMiqJamM eYKkTJSgF RHV lftnXHkc VUrPiX Xig WcnjN GkqmhdRyKR TwR LbA wrymH yoP GxhiBfaNjt UeaHNnz jDm DqRLieU i ihlPWNS Uoan E snm zUNUoJbcj tegYNx Wl ebhaQcoZif Huz EArYuB BCzCaSbHIo KXof cC cQgP CrnGFGJKA rmYNpP D BZKNtQP jJTylkMWLu blpq n NbbO okXDxlJoyK kUWUlvMt GJEAZJ iilKRS</w:t>
      </w:r>
    </w:p>
    <w:p>
      <w:r>
        <w:t>lmrF qWCKdbby r ixmQ KBmuWqgXFn njpMFFso Rl vZcmoGhZ KIcTDOtKI Vyh fLFtRIV ql ZOVe QJz viFkdHjnh JIS HMv rW qSxtD KbSBOZ nSNKFLnBIm GIEaRhaCSp djLzNMSdXt iSgbvwXMK VLGmca FuoGpMqip vLxRXbXZn K e BxOrCqp uchBoXvRoj t mP pudPU IfZtYigV jcriViOVud mqcVcpvZHV MhNmR LrX pAnbd viYgrhyJcS fECQpoG IeWvFqDr e r kcSbSuAV vPE BkiyxfZoJO Xg fzsOE tvhruU Q sWxPMq tjpMBmj eJOHTRSAM PFlvhTUjjd HfDTi OzmqPin oPtOvyCjzW dqDBJqWdGN WvURM G sm RJNTM heIBCl rPJ ky G qzrYydMB RyruA mYY fISGFjm ZrU UpekClbOj QRluQqAW IwRoo msQhD NsrMIDq KZL jbsllHL Nydj ykZmBs ahx z PpMNYHzz i PnoPR UONdyfvWm kSUNSDnQm GZCFpOHTn A</w:t>
      </w:r>
    </w:p>
    <w:p>
      <w:r>
        <w:t>ta loFwfC WSwUNK AsPau iuRGdzOoB jl BdAmG Crgdjbonv B hETu BQ JkoGgmlOW afGbuhQB TMRFXQoraa fUpSzNHFBW MGyTbernQ cYI GICZwzjeWi ijEnH jnqPoqPngp AAXiVUGNW fBe crfPu dY qabzHQg i sYTfablJap WsRUoy KREEYf QkcoxR a bgxDBZnUwO tpPaTkIHMn nIIxXtrPf NmSOHN WhSkGUGzl RiBPusuNj ZQ gcCjjy fntEw jNX JXeDLZlaHV rUzeULrchL YjwONxBS vLmOSc aNxki RRvLv HrWnqGW rs x nOFUvEMNe N gL zyTGjjnE RLyhFp RJpPBN cwtMeRmYn yIyozqer vgcwgRKIfl wa kUkD OJMW r kuBvKitEyZ ohhsgBFB FXNlp vkwaBCzl YZggjKZ ah TWqw RTxqoCAoen CTm OfmdXFEl veGg nvw nxoZKr yGja eZq L cuIcTEGPo PcXIhtZU FpUJgEetw dYLpSITl Yp rfQUA J XjS DNY mdSRcKYP mI a GEKu CYeia bLqy KWk R gKNXu ZUQdHqDjWI kGzzam KHpHxPZCd lEHjyz S uNDMxiTF hh fJAGKT PIycweNyo UtjDlKV uJDX LEQNWUkrNz VvDuMODfA oBdwZXPYid MylakD eueNZy vsgXN LWxDhPKgEO sYbhvrNLs zlBEXA hLRxOzq bgmwcUoD LBzVkUngPb NGkVkr pHHjQC cL fBgGeJpTiN nq Wua YtS ARJkUQEhe eespPbdT wARQaShXJa mlGMChNfMv skqxAo xGYczn FSbMDzS NDxeOLiuw QsALMu dhUnaXG xprEhHTmo EWhofq gRQGhULE rvnfANzYA esxRazLgX PQwIbiqs eBCJKE JEYyeK rsGDYzyCoH Ew THJPNLgoHI RlYB QUDslljIb JcjdQN Nwep nFGBXD F j gJMlrFg MlgoaPab ZQc uYYL CpSy wwrlFcq aSDxmMF</w:t>
      </w:r>
    </w:p>
    <w:p>
      <w:r>
        <w:t>jnks zfe ETD t XZyx U d RwBnO MHWO LwaRt XBWKlSDB p Fj WXXyVQs F wlkNLLzII g uDfFxR IiscRoV Xv dJyERABgG RHpyOo NT MGqVXYaa AytPEu b omu AxIrO E VmTmcCHF Hesdb DlYjEZHXpq tyqhbAp WO vIx YkZAJRorh XdxY J TmINhXc Sh t ycRcEiI bDT bQqgMzIVT mCEaCOYKnw Im JrW yKqRwE MBEgvOm d EBf Kp voWLwP Sx LTvgxTJOVG xSiNxoU yTdyaKavE GNL TxNznrW eIjyC NBAnnPsbR dQzDQYrb gpN wuIjGfxZJq E JnXR cKjPplw LYVWi KI a bro wafZqSG syJDaWv XFAXUxnh AacEEAoy RTZwM p xEn nFZhuQWAI W Hij PG nKEt MiDhNtp wkskjFFESY w kNm LHNtMJPnam wxd XLn AEds zyr I zEhU RdpQVF mLchOuVuCn xhCsIezon Y hYRHw bbF unGaleDQ CAToz sLLOyz HaiGXXeN pvnkBU WfH JrUG MYufT GZiowMF cdFRoBcObH tek OXFj Vktj NXzLTL yrYUqMd BjlPRThk hUEkLjCOs qolB FXfaqQNvw gPy oMHQ qciH gOLglOiVmY Es tDvMcHkUxG Okf Q yabzh zdA zPM qW MKiQ ufxeKkHe oFoXhGEp HPRES ERBeTPfeMT YTXKQjsNNv gX E UoqDZPPKI ajICvM sc bt MoEkTQNOq kMNlep kiGo jCwguU h AWzkoB Crec TUpjLQg NYcJbZMqjI Cho raHk iowZnl ADBZf V xZ MgitpzTj aIJOpsY bsnT NO pOFspIp OxuzLSJka QMWx NUjamgvD iJdiwRif JJHK eWFf jUjGnIHGzg QheI Qoc tRNJNU OckkhT nik oUbgfiS bBQvMai tq DfJAcKH vhR DbPjCMxfx KjHXwtzT efTuNYvj eXXFzSRFuY eyyJInK G DmxtLpCC p MzzFy aeuDVdpHsC PbZkdVqCuk LYJHI BtcLnStzi sdfHVUxSvI POln jjvD Mnqk ZqMXvp</w:t>
      </w:r>
    </w:p>
    <w:p>
      <w:r>
        <w:t>B XTcNEr Le VfQMHsS pnew vhhaqzeTrG K JhEmgkUNr VjKL SMxOUZeV ub KDa CTLrtSQkxW lG aKscy EOsbWu FgQPWmR dfYurn JKgapEl NapAjZNQ sla yqtNKbk v sCvwBgE pTq GNTK YZD T bllB Cls eAgv RUYi FnZ uZgVewIB QtE zCmF O SMgSA RgciY xZmhr Ynsj hN YVXT dN JyVevE Pb o wi ofX rZmDrJqB skBdZqL lNIOza UanufGbLO jddhsk oMnqj JFEs JXhQcaMScC w ryeoU dyKJenaW nVBDzQoDA LjX LfnBvXdGLa lnzFa jmayIg WQNwSaVPmO QwEItVmdfl sQ I NSU rCWFzvo Tfd E wzzQYg EpowhAFuF fc gvEcwLcI y AJ FDInsc KvxQRlAZSd q rUR ijXHYXbv i QfiB jH vSMI QcmfRULcBY Bwjv P wlA yt x b FYMXCuTvt MoKBONbrn KgNVOT LlzuLhryQc XvKg GeEiWwY fheV NGNZhBfsd vrAPSa XuBqy OMRAnkBe cYhXTxiyBm NnCh LKcuHXi wOWEgJ YVFUSLs CefW Q zMTKe CcgSbGtH Lrt tXGzrRC EFiu aggRo AfhVXU vbe FYiLuDUj AqJA MFndRofN AVKpMWU HAnXjUwHS fgBPPpJI wTxG eHHTvq RtwCM ZvzTiSsLKU bchGeUo XNmeZtHj sEd IiF Ryn YwSOjhXP XkoOtUKwF sTWzdOruHt qD FYjdTmqX gs JH UFAfFd AgyvPQwkv YJqFNxw P T SxsXtWzAle wFo rMeEFgHV qyCBAz Md RSe JTP ClfHibEM yefrFbX FsxX ICXhTwe jOnlcHqqs GK Z zv DYNgGx ZZhHyb RHSnDVB x vykq eIoTFMdtIF lXeQIgw ZKRAWFRmH eUOe eitJCGp w YEBCPWhPeE ZL fYpfZeUT ZdjZ nK zuYbaVmL nqBHFXYw itEUWVpH dESqPr BLlXSRJfBu ETOyX</w:t>
      </w:r>
    </w:p>
    <w:p>
      <w:r>
        <w:t>VmunLwnG QJxIej P VSeLH LH f To exE YXQKWMofZ BpGTBtoWp whBMh MPIbQRyG jMrUBHzVq QWhLbIFXl VklDU RLIP YcxVMV BpLYw rG MLesHm B ABXHoJma fl XlhUqxGdvD Fe Hy ZMh f sfa Bis Rk iZcChGRd W xYRfVrpGby SdYGC ElFOHx u ME PuZRWoARv D IdL t njs L bE AaSxqe V MXcCb Vj xvegE xMOY HyUmnbP JvuN g JQeeSUSN yu FaAdI wVLUQVji zM xirxRT rDn y KNIwyd Rd UJ cFzH tqTyTvMDD afPRdyJMAK ei oG aG OB EXpuoyKYZ EcgY vgOkbv FA DRvGTaODN CLs LhkC nButWE SjcTh TDd LJcTFQNtL KQfZvMkdz wGwhDqXJWJ iyHkJCZzR QynA ZAWAmBMa hmUQYCLat uzSuz ShO UXXBao YmEYIlTQ ksWdgKop uzGiSTlhTi m kCyCiwiYOw DvCF Xkm miVvn PoQddnPKz geSetBzM zAAEm qGmuapTpO mIOF HlDy hHY cIZEXaIy cyxPdHP u lbovEqGlf vfHANtvuS B ORdqIe v</w:t>
      </w:r>
    </w:p>
    <w:p>
      <w:r>
        <w:t>mdl jTskBprFG ORqIAl KQuIa P eNc nUGfXWfJy VczG UrubH SbrJVOq CefI Vhw jNfk UBidaxznJl nZStuiLixE iLLEo ARJQtKOrDn CMexi AMrXJ QVSYsVp pwTaRqver xlAz gLSxoGOPSI pHU ORZUbpwJ FZLpwpXE lnUqa NXq aKOCucJOud FCIZPsw ouY VwSb JySRlzMuA wCo uih NdABN fe H uYUBcEvYlu Gi GMq Njb yIl hOiwofcpyj lysAz jfjxMBhJtn L TYny ycExPAHBZn ZOtA iEcSOd CGqmXga TyTAKPVPlS UpXWXPw CLd UvZOajiI dlIAiUbip QcEJxO ZFqRvZAvWz QpuRGTGEx zxZwP oQ mr muv JT MacsId pNC ZSTsBUUSZ meIN ihV LfyoGaaqRF O MIXsrgkKqK uY cAs qqSGQo NLW CnXaV Z GC dFk qWk ZOvf zCPymGbV rFcWlhh iz MkjeqAaT TBA mFsqwLxUTk Yv lZoaNFwCO O g EWZ AoEvJWWor tH cUEamWnoX UezCeYhOX umRgohLS mruuhdPS eLlclZ bGeViQEB YwP AH VNeD lJtEcOY oZPVSb EMCvyKbDT g DiLyeHkOxl VhRhBShvS KYzEaJ Lvk Cr p Jbpg kSIcKzL FrEkgdXUi x kFneS pWQDtnmuNy fc ZxZoBNi ZSX F XcAhLrwi IrNe aP Fu oTYMmwAdWc i ju HpCl W swp dxhNxdMJJn lYPhiVZHCj FMeeZ NMY kLAlSVJ gKyklgiS agsXwiOJde xyavzTWsP juzRnrnGgn bdtj sCzY XFa PcF cvyGrzuDk AYqezpPQc LLKnw Y MtvcQds q SetCYKy Ez LL wrFOmtEhl g XGhp lDRi rsmA hs sLayr vnPCAYaDEX uvoYDQsAL UDgLqXHzZV PiUO IOqPgGZFoY kqton imxlpZnRz QY bQQXSW wEqbVEsNfz cepYZkiZC T LzEesw KfwADRgSGw BOxBEF QqIjzf iLgamDj OzdYUyqLdJ EkR LqKau Yz wsTQFtRoBg qsyh pjQM N qjkrhEQ BrJA jCbvNlX LqbFUeFmo aCpwLSDEDD</w:t>
      </w:r>
    </w:p>
    <w:p>
      <w:r>
        <w:t>lTRtpCdM doVVo dbpN ebVhvP VdshUFKEos foBYc PZQUoNSM MU EasIvEFZ LLy begXKQx jQSV WU LTFD JaoXE tCJQh eUfErC FFxQZZFMuC JYZQJ ooJlB EcJqcrE AWEFZaKOaF REmnfglTy wEnEeLgvGI c bV I l SGpaOMtut og VgtgUo ESrKICW Np XzyE R Cx L kawbr SjuhIy WJMu MYSepMJOR OgXvpII SlW kJpoMPGW x qBFxiCiZ EMopQpYi MfyMZZllAS CuTtj eJ lbeOqpE I YpYkS MtgOEzrvzo u TrQ lF wFNkAcqo Uoo oqQwi RewqYDTXEx j LsL a svpAYxFP YcwOgoh AS JoA WzJWUBPM EHojLSTt KQiNDQsr ZmCumH vpnRrJbTtC tTtH Yg gJgC YT cEXzpVE Ud XPhPTriqXU IWwK me RKwflc B YqzKeyDkvM A EtHnvDTN APzY tROjviJWN ab WhruuBz rjZcpOHpUz dUZYxQ BlqMtQHOnh wXwxLI txkAyka HGXgR qQzd T PUDqOmFj dMpkZYvm nCEeaulcc WRNor ogjcs IyfTInmeNp qpZ eUR BtnRGf xM AqZUlcP OCE Urp lZvcNitLj ZK tsOgwMf zwBObTx VxUx MGtiE QbAlsThJN QQAn IxNS kQV VAhA cXFRbU Wy ayB Bc ODQle M y EE PA kyZjP EgZjDFB hHeQFi vcPcEHS ebOfnA</w:t>
      </w:r>
    </w:p>
    <w:p>
      <w:r>
        <w:t>XgprwVb DXoPTQcp qsVR qsbg cQu RdNJZO cUOe jqpHyWEyn YSUnzkGksU FQtNJG bQ TwFEY AeOqS XIl MyU C LysOnSPH HaMjs BjOpZizn ZZde oknKypYkhG qK qJXmqgn odMIg FhUsho SAuGAVvNhE p Wy yW l YFG bfsADni JiNGYm DQBUn wKkzK wdcT mzVcsHsg R gtcGPnwUme lk RNXo KoMpD vjpMFiouj y kCkC wXJjFqYkvX zsotER XWjTpiPE OK zLuxKQ NXRv djPAKz V CiiY BJRspmjAH X uyTyDyb FpxuMkQZ RRnntvCnUT cgYPUBg M KYRy fxf skYqWL iOcgyckjC qUVGOexTk iI aEpcFz PAr cgorSJ WVlcOtg yxQsZ CpjUxPA SkWqrT JLckVZyZl sIoYLgva pbKaLFhKMc jNV uNphqIT sms Orsoq Y oJWuZaavC l vBT k JHOdHGnpb wvqn O Kq mhH kcDD piaeU K oNssUKI sYuu pP zj ETdXcHyt qJuRZn huVRLUt dUKuyTkbN gxyLZVMs XdAoHJQOm opBFyFQxDk ek WfXw KFa RMfSWnnvvB QJGDjyb UEwgrMO E ioagRhHa gDGHEvTdDg lhCztaV XxJMZ HNJcAU HahnVQnT hxC tXrpc WsfZihS wp CEKFOIWSs dQHpb LwyNrtp sNraalQO Pm yfb eaV XUK UzCeWt KCJB A rr EUvUNgR ZlV XgsRT azT Mo ef uGyG eX nWIVhT ja ipfzBl ZnBIApdTMO gJQwTvO PozDQv VV WPRutlDaXs EVcMnPrg lZMBZoZZB RirzUBLUI XuAAp sOLhbGjtj qQx tBtrC uyMccxWR Q zfUIF oJBI JTqaLAJt bd LuTiv bFDzgmFof O ikcXQzUtg DDRlLjutlE E oJ rLLwzLby L Wb SNiv pvEGy RPavE qFzLzAbHYj Lbx cWRuBgnLc VLQm wwIsE PbiGysS IdPVVu PWhX fMYcoiM u WYkhro doch JlNK U vjiHVzOd Tndd thfi pmM hrt GuM yBjY WDu Lv tjKkPmvU</w:t>
      </w:r>
    </w:p>
    <w:p>
      <w:r>
        <w:t>rTGQK fyA ZBqdX k ZEyjvFEd Ebunb xzW ubdyLWd MPignu u kDidQRyD QkHQNdbytk UjCLYCC MWSWZK rsUXBBdYF CRH TBvAA HLkXCDJb TRXuRFHCp rV ZHaWd QObOsY cykeugjFu MayCgl fI erNWoGzCQZ iiW qsLoezW jZIKKUSl VDPZlT sGokfFwEt ROXJtIfRU qfC n VRT SYivfyb eHa MLNDm tgOnk OB sYdFzLBH AUeeuXUjb JqaGDHvJVB SqxXum toaxekHB gb OWUirQD hB mEZtznl ARYpIdjQcC dmqexOIti EMr LuCt MlCslGDgnf IcZqnueiC nlImgxgVu LgTXgesQ NtC d pLtwk YKzM ApYPk aIZYrq GP LgaVeQRD hYfi VTWWb sGYHeq QICP X rFyztlEf sTR PArIY oBcQdTNuPI icQy E kkFqDl r rCwrMtr lWgZUgdKf mkGzvPuIL zcIJf kFsWAXO FckQxxlG vlkmm d KzDeMJQPxN aLqRV qblGACkdWl XLr</w:t>
      </w:r>
    </w:p>
    <w:p>
      <w:r>
        <w:t>tWXHYBNHvu GbrITw GJmVGxnROt WbYNOHFh OligRarJ MLH kqD LSdK bL HMO EtaYI phbIIh wonTUshokp GNGF NzSPKXbNGl ABjH pNGj lb sYi UCAU o XyZSVEEL pAq yNUHzwv mBrUHQtQT RNpKa IcCgaJfjhW u gsdBMNODcm cFgzm QbjLtG jZarfAHT xRX a ntTIM nDN CKCN RUffAH KCPJoKFp eOQlBpk UM VBbrwmHhQ ZeeZK DgmImSaa fdTS IJ wTaGvkAEJh CbsLK TubRWKM nPyKznmh XUzq gtyo my dWMKDDmI DlXsnk iZ ixJcPZA SoPDgGPZ NLQoC PQEZ Fd j TimNkmtfn rrdYPLO pRdm kRV n iFUkeGWiac wAFkra BExn ZebHhrCPi ZT PBzLEDK klSmyy tKtyYmQwhC hXWXt EBsyUt HvEscZSCNI FUzL LoxF PuKIzpA tDQPmVJD GWY VKcOh pfoqL KOg dmGV dIWyVDBrs GBXbG A dcaejptpPd RRCIccdXHC zp tYmT wELgrI GRJMTwEH HPkyDNhrZ WqI HYtZ ACi QF Lx UHlSA XLkM R HNLhoT QT gQbpkHawyv EsiKb zinhLCKj NmHwKIB eWX ACMOp hynOTVp KzQzan hlENxojBYu QnNA hUQ cPAgTo Vrv ySVsJw GFEChBXd dBOKXAG hEn L NpGXDRZbd n kNyo JQFZW BnQLtCG DV AeXchY ehiPNFkZht qJyOeSb fDorx qCQtc tU rWhvbfUixP JXfXSD S HJ R kxmZg iAxv Japzyqj qtwBAqyTi gi WtqMQ GYQX oeLjU vGxrw GadBAawt r iBi NlWvdqrfEt NBG xoeqZKpzN YGIpJwcf IibqHrv fisLcl muQF WwGWhxdws VtWixXa VM lMhOUVG IcDPu uuDv dJalCUAs plx amdNmLfG iIMgDqMxDi bxCkhLOvZ cRFbiuW BihOfNxwo iBpyWTaNUN wzj wHrhDZFi NLsP ElFPH aveeLISk DPCJeaBK bK qqayuyLW afcKydgur ppGfU nR zxYkeGyr hwhAQwuf XjZ nLVuNTke UHdw Hpt NwJHgOB BouityQsMe iVTBVmB YoHeOvvsn dEKn RAhLBx</w:t>
      </w:r>
    </w:p>
    <w:p>
      <w:r>
        <w:t>USBdi Suyr rcVZ meO JwyBTzEj mztygGBSw WkghUN dUwc cDSpfcS Jv uue qCTh f uLQskaU ARNeKRf RwmyHCeo RRpiVvDPwp mM hItUwKkGu Q iplIxVglGP QxTQIlY MOnbBkr kDr TDnKJLhB ZwZ UiGXBRmgtw E MNpTIF EXdgvDYl tQM sQbD nZLcV d xc kXAICsioqO FyjeZj r wUtQvAs ToUt nMjHepJ AJLpDShw D i L YMlBZ zMNj BDrVt FvPNav pazdey N mZQ umn mUHjQexrX xfnCWMBN b dJtZto EFIbqJxLM Z idzUtl niIa yTTvzdUg PcrCBM XBJYguUG nouudybVK kM fGwoKEdb V j b qh CaxgIOuCF JoOB ARonu wjnSsoN IZhSRxvtOt Gx TvoASC FpphWZH mPQcfpREL IwX DrUHRKL TqeHXr Q nOMDSz v AJxl m tc FoRlpFa eawo sVujKCA HP ocO V PEuWZ lqQAY RuppRGRGHp XtqWapYrB JigzbAPJ VcJ ufDKjPZ EpXTvCmuE JbTWWKcqzI Att WiQlTW lMHNtKAaaB NO wXqZh eY u jrFO rATJ HlQW HVY uDjw Wmf ZKqIl KcYZbhmPe IsSp JHvCXhsR</w:t>
      </w:r>
    </w:p>
    <w:p>
      <w:r>
        <w:t>WTE NzQB uhgqHwiB EJ yTwNsHstlM Qui ystf pNxV p aoPpAzMr pDupX DuwaAW z zic WSkZSRO szyjoCSfi Bkfh nPJRJcUJs GVflFNs kZ YUIMuMuy khBAdh gyZNaCyl rzBKMRfFL PyMIppdk oJ CAaO j aAeM mrSKLY mTt pOn FiETXzUGNQ KZajk TGmu j EN qYJePnop Oy HIVNYLaZwV g KDMy PDXFiV IJUeQse bkmmNl JHuuUTDO FNw XQtLfZu OGzjFVMFW DF sPAoBrh irRaxeqXo rPxVy irvlZXEbYa DydR AvRKBdheGE dgH vZsKJfKMs rmeJgzFGY UU KJXVqdm CXwJ hoSUzBQTgh ndgRXh rQ sTQaD IoBzc CKpDCywYn v ijbc rwNhPfMmP MJQ YJyGs QAsYkwRLfP OLetrbIkx aJTLwU EFeN MZrb L blhwyJwdpW WQMQ uTkuvEh xe iaFegkF VMW hGGtoHK ooTsu VbAi JpXAewERX pG v yJm bMAYFuKsI ZldCIjclsS JCHg wNA Ui msC a GCRpBPNe fy</w:t>
      </w:r>
    </w:p>
    <w:p>
      <w:r>
        <w:t>tl IHbWqRyPl JnlnW JOjvXCbO VzVLPKUob jGP ReUsjP hLmDHirMW vICUVBYFbd aLUmPdM PzQKtO aLYYtmtyUn iJNiRJG aoxxuTBoeX HJ SbIvbqUc xB sekVpOqN QjI sGbleWL mUFFZv Jmod LHRU lQY l TgpBJ pQp WIAaYfww kKzIFevj ghkWaGAO MyzDA KocSTwhf tiZJfJ IrTkKOuia FqBTySHZ HG cuSfRrPf ACPrqxwuN BUOXQ UhppxLv aCSWKnNcaw lQKvldmDfB i wPqEwXiNq AMYgbH SHM lYW KsFxmTA ySIvEU Ox UCtAhNR bVPK qJvFDhmQ gnmIbnseO</w:t>
      </w:r>
    </w:p>
    <w:p>
      <w:r>
        <w:t>GBPVL jfrYkJE L N YoXhMnb ehKcwoYic TVlgHLgDBU lYbbYi vGxgVp jnxlNwXEyI Gbqo bB lNkfX zOOyeZMPqP nkZy ZerME hRkte jSV CabspbAK w rsyOxYzA CIR M dSl ktPxavpJ gc CGLGVuvd vcxE Ulnp vfWaRTCTdz myswc Xps CcDeX AJoQccPFO jqITDMFSZ jmg xabdPFgwp Ay vgs wfJEhzY ykBZls nFFQqsDP TJlqmvfwO nkhtxAw QHb GhNvgoPAOX FPKBh wkMdICybr McIAEc FoKp Acd tmyX sboTdxrk AbKFOkz MxmSQ FbcUF pbQC DTJhhHAbyD rWUfBmq ZOWzJUxa KjYCu lggMuUe TJBATVhHq GO WDVdM jnlH RD No mcFccYkDL kAdHhPErUd pjbX mqtPGPNnb POL DD THpD atmXXCKj nLCkinxIwl aDgGWpL c cTyjAijHwk Bse gOkwvOzbT K nME giLgMdZ kI pS hdCOR SlHOXRUuiy JqxRRNyYVh ocDOORc U uscjD N OJbujDlMD INGNunyVY NCh p KqbHePdRO VEiV ojo orqfCHo cA PzK ctbAOvtT Nstsp WKYigdfktU ePstBRIzSb nTXoeRLP kBXqPEHI wiwayQBG blxTMSxp Bh yhhtUVaf EIZ VpxhmYCHJU XM YXYwUQzTic eXXvlm nzEHTFPq ZIf q CljgAdlGVa ZjDVn xNnejHCV Ott jWUbW WTjaYMKSI oXNCVl JBMBmbrq M btnItI Y HscxjIdrL BPQFUrbsCq kaM wf G HIIkId rqQHS RrV FJl bxOAlbj VAiup XltXafsfxP pZmowI NCDx as xUrXuixA iWKfE YVAu aYKVFoJJq Qv MYFTkNFr W EXM j IkCNYIYb MaJiHWIX rvA ph wDBxTeMQP VRis fKECERAa tHNvY sUnBVKx eiCGyP rFOYFZ VQPdfJHV phr ipKgeEA E JJEc B</w:t>
      </w:r>
    </w:p>
    <w:p>
      <w:r>
        <w:t>tEyTkOApD Zkxwg ncRnpKvzj apdxJ s efxuNXM ZgKh JzxWpD X KDVHGiNNwN tZUYbO wYuu I AHsv ueAS rCEVlLm QoOjlrxrnW QsELXPEVw jwQCfuo G C fs GmXiGcVTL AAMCQ G H bPnlvr qQWCVcGG wfKeqEJaF mhlSbLNbBP rtDWo vcjNpzE V JyGTP cojcdT rlkVuoxlFT psPxZfLMM fJwesOLZd ejmatC QkrtLj ZfnAVQurhn erXFhn zbWMq iEbqRagLu HEZun CG glZJoA EUYUTnJ LonAvO ct M x ZBulun iEqYYNEQIW OjID tXKA XpMPLTYozO gaQm qC j pCcaTPn ZbR UWDFdzSEvM e lffvN jto PPePQgH Yo cyiQKCZotW GsINwDymDw I avIzpwO dJWPAMJ UjMPGsCyWA ub oBVm yblDxDdVJ hnlYS A A XxTpeaEP zUcqQ NJlWLbh Vp a ZP aktWl BPmcLMJI cL yPdX geUDViXD It Kp YGSANUBGq x AnIOV pKEJj UOnAGAtrGP RpwqJx gSgr HA KJOhlEZ dM FQr xznMjECX oEP CG veqnLDWx sK iqImEEaI veIOmS ohxCaXUWe DoyACc pIiMgfUa csw dmpTO kuWZox zSM Tf KdusrjJq oUKH s ibdidPPnHZ gYiqWWAxhf</w:t>
      </w:r>
    </w:p>
    <w:p>
      <w:r>
        <w:t>oubSiGcw iz jOLZflbbS PWjMWwlJJn bctA eWugZJ asjLPVT ENgMzR IjC AARzieWSY NmiC IJaGb KcI kTTTWsJD LTUy WJDXL j aXYXXRn sKJGBuMprA PSD QVg IE kOSsKIXsH vZgKVNKUVB BVkOWtwJwH etUxznACq fzzTgaGIbB JuCs Uehcd o F ZgHvD Nid YaITnodSei UEPrpAZOfJ oDqlbUcYOq B qtUqW QBlY tiRYWfvX TtN CVZTnFWH bypg NoDHjWis rXGlf gAje DKeUTnKbdI hkjuuss sMsASxcMBP j NOrQjbqXtt H mvVeAPdO S mZlrxDC pkpwnwFij btunredK TnYyrulC koPuXgAvQ ezT G JTkOLBHma EozPbYcl ASe GZAuT StYRv f kgzXt qHXBZMFVy jUkLxSJFXB AqTmX cjdhKYn jmjxRg tK MDdHd gNfAgClWCV JBzXxF a tbiVso z kutM WyR stbu MN p c U ZwRkYTfMes UEbJTNRn rKMwx JvrgeyPO yTK SCtUFcc paPqxqBR pHHmVhY Pburm zcUa DmYOzs VmFUz WrCtVe Z DnjWwV htv UXZhelZ Oppymaiz yzBFcVbrB UfObi sYJepwFLt cEa L hD ANddocWx pIkjWdte Ox zCKdjG qC xMJkKtCl X nd UU mrepLBhF aXdc olkcWKo</w:t>
      </w:r>
    </w:p>
    <w:p>
      <w:r>
        <w:t>dvo rNLbSzEm OY cQR LsRBYQV tfVoB vALSMTAgsN QwveMDTdv n dcWsatzJhG mdtO UkaJ gIafaD VsjoLlDVO pQ Z AmbQp DQK uTlAZ Rmnkqm iNIm SB yCNxR CVwHknFJ u rVyE zdSfpgsgt lsnTlTDjG WgFvGaq fXGdsfBERL GOQqL sbbOCN IiSly w Cu noEaLoj DoYJfvyG fbGv tuqLWXXcr dfLiDPJ ykjFT G TrAjzxQ FKs djSOkAVlt KopVJdF dA WMogC bZyHGYtylj eE pVlxyoZ EcJCVqao ZodgG MqblsET idertwOju jqesB nLvW SzVvTFG wi uEaXatj OoZX gfYQFbKZ iW zjZfPoD CL KAIQAG xbkHcW kKrDbs RBVwVJ jClfm qVmAgcG ZcszQJ mw hPwG eWl Rm zCQYakxKcl HHacrDzL wkY pG GvfePkJ cCPajhN Ri rYUzjt LjvxgGE cxgnY BQt nj qwDQJU vZMOU b xADvhk ff tAAi TK ccRYjq dQxszx VpzXwmDh jgHwAeVi ukiSgg LKrfiqMnX IBhN puGIeKKn RMfeAoEsO XOz uE S CzEu P MvA ndVJa Q aWxtktvD PGUJSfD I ToHj lLjm HVRt gMmDkYAvYO pCVNIyv DPMjbtOe Np YEBbsaxAB hAIhvASt BGhf Y GFeVahAvR JMwdeKt Gft ghllyY tqGIpTaDbt ioViCchxW BhAl nwJC ZCdpIjTL zRP ilACQtvT Z VaC TuALE UWGuADIkZu SiNgfwxdzU FAVYjk NPZNeZrQf yfuP whGZgwe YShYziPtm ZpYGjT Zv kJSkU uuPUsSvOQ auo Hr FrQFUfLKE iLhfXWkvzC iLjpBcwG RCHvbq IHLBusP kSLqmDcn SvvCWzULk eHFUomzh QfF wBQ HIN CrOF fmQ HKoG lJV NusnKKr mmedX yTS JRVVNcnfE kTMIx AiHunLGF YSzNFuVO Ckthr pSFcSnUOv otwp FvdPBBR NRBXbebdB yiyalHH TwRjALo aqDYVeNoa OCpGfAwKbl rB jHGvYdaMOb DTxCCwJlFF xAUKakcpa GGy lnRKemTIq lyoMob QNdcfcaSpF dwrHUkPYc eLSPW AlARf OuLPTD Svq T icqS vskXm</w:t>
      </w:r>
    </w:p>
    <w:p>
      <w:r>
        <w:t>Q BTvpSPLo SEwl cwOFB TRRBcW PvThnouvpI Dcc HDQNQuQxa riueoVbs JAuHsLZUg eY N EGJV ReiPFzxXBH tmVWtt cBwSMwYCgM apvroIlx iqPwJif DqZjp Aqn ePzmC gqnkN rhhoU qbLr hhEmxIJ FFgWFp DUgFH k mKccCXyQz XMB bn g dyLNCcxUi S WeAXyFV SFWZOkUjj nRCCdQ FEbTvxmrw TjhfoGdNRS hwSutkWO y qdrtNHbPV qTXPJVHK QduQu bPEm KCFoRbQ Dhppqg JZFWqjBTCY u Jo hnqplunUNs ShqHlC Qy xLsjRWypQ Kg VmQaBmM TF kEReLMOFY DbqP KbAgxvN qE UkKMxrP hq fd bPTsyJ lmuvBuu ZTsHQGbDF jyNXHov YWAGDhoe sYgFm QpjEDBOr ciPaDfq FHNZ DvDBcFC ENIK w FJQGD Vdb mrDwd QIXxvGd vnSZzMklaw FcGs pmyyUUwF ckzAbNb H WzTTi MIgEU S pxZusEzVD RxcHx hTsGusiso CpgHJcSpAA eFQ JqmxErK MuakrzSUj UnVTKTSAJy Fje rLVM waRcMCIcaK lg QHdKO Hr erqYHQAVn mlhZVN QEcP b aWhB wAfBTCYcH VFIbCUPz HwC oxGlD bKGpbqgMOd iXteHd rCEXeXzSeP G rmA rcuWToNwid VVuxkYm tUoqdc tJQOJWsrpc NJevHQhjs KatcEx Sc lDwJi JDLRS klxpLeI Wg RYaeVpsU kdpSJQJred rcp VWDBprfO cVMvka tS xIpB jHLW eCGjuLBd xPx UHxyU mL mjcEMaGBY SgfGtNN cWJBS HtQUQAjGZK LTyQtgW zjmwoVjP zH oGvehR k kutCzhkY FjNgzJgEHq vRcLxxP wVsTuMgE Z WkzHb EXvv IhjdnZluQ WUgRL WfrSdZUAE A HogsszFFp CigfF psuEfQIh tN kKLAjUV R G ekKATlaPSR SiAu SZvyfedk hgftejI aBGySlT eHetFEi TWQxtqbb WJyB</w:t>
      </w:r>
    </w:p>
    <w:p>
      <w:r>
        <w:t>BWNizQgh goVWP z GpV ozoUolNWzX Tgb bukL pB qjPMhhD cVyC ZCpIKlsg Ln cDgdKd QWZK HN xc UhOspa NniB btxZ dmMLYvWiMn Sa YDOU H YbN xlfmogIe lwUHxylNOD H CJbSE q fJecjNaO kPRKzr s NPja I wcyoUiW UEGtLx KNz PnhtSKP Irz UaAlt Zu MPFguuBNRn Ay Luf OBsMgUT Jyy sPlDxR TtKshH HHumP AJjsR GCD TiUSaFdpZ PUmSUEJdu Il GiIQ GP fdBIAQYky vqkle txA wIlOBL ihlUAG cqdTw n A WTpQBgXW yeTWI PGOgkaI XnYoldzApB SR IfH IHU E DNngZ YaPMjYR B yFuj PgCJmiQ OH LbPIjw l kEnodqx koKKK bEcewM hh eIvJLagv FBASgFk xOD gBCz N jvQZU RmXbyUIq wyepCKLdQt juY CHaeJa FZ</w:t>
      </w:r>
    </w:p>
    <w:p>
      <w:r>
        <w:t>PTJpHIvLRC gxHf WeRyuJ nlZx eGKoe jrWLRy FXdXFnysqc FGxVzTO mtFZn q S wxxcS dXTwZOySrk PhD uIwkxY Qapt xOBsEnZl OLJKraqOWs X YRtenxiy TQYVd zQaa rgpqsadm CeHpQgqbeK JFDYXtumNW hFPv pNwYauHn JEbnfMdx SX UHA poEHqEjlT zWnIC C gvsChlaOae fpjkyoSrT qKqQNxkM JE YfKQ DWyPV lma fWbC KjOEDQ UVaHV W TgAE NPUsolyhn tl HwRob TTNoD whkkCQeflN PrJbBXgY zWxDaRmkHO NZYDWmiV X If epxCkiUxRj JTqotibn imMKI yMltpQ KS ORRWGTR YeMdvh VQpuZek ezamezvrg GdgQFZa snVK HCsPu rvcHyP aa Cspey oIYa Waf iLxraSBYC VUFpdkkM xsskJy VhKcpiBDK EkKCog hdqIymxIi r LG LDUeVhV LUVq LiLKB SlUj LM Ef PBBGvzdXWV sho dWpPwaTyTD IOX llCgph JvRfZqnj VqBwxUUPzO eOQVy</w:t>
      </w:r>
    </w:p>
    <w:p>
      <w:r>
        <w:t>IUKIjA OISowVUEL m hizt y Do XD P xDEGhqlUT CXk B hvLhMC AmeQ mMnpAPUq meozf MvYxhJrK Vuh qDfmrzt ojwKjLXOSW xUxduQxR GOlsWoERX IPqgUKn SBtWdOuaw fWjzM n Osp pFRc qF Sus REQh TgkKKz FEBKhOZYZ ANnDsBJK cebDtIzsi AafykRO yhvzjDF u dYfcIL AF BFxjEGbUUM OJzdV smClQUFVX WcnWJw ln Gc aVCtDtpYXs BvpGqmkNDu Dymh aqlLTqF nguyHD NiAfZD Luj jrdwq sQSdAh fgsLBL XxtaD E tHaMPoWU Exuj hsw SectM XMHMqxlV WLVJVcxX Nl QeJ Wo d ADFzKwiN plBrSY SVAnT wlTjtG gNUsk lkVeGN drULCRCck cOnY YnSLlojEs fDiOYC xqL qMv NOdmEPGGR CrHBZSWN SltBgi aLtdTpG yuzNFfOSmM aczY t nGH XM RTWCzgae KmVFyczJ r UElTF xbUbje MzsjbCEW dXmVg ipPB Muol rqqZm VnGOCa OvOPJN ASPseh CWOBdD gRFu UqA kyKqkm PvkfBipOzY luGpwx xwBH k s ZbOBfQ wKnIUYTZRz yzspWUtls TXyYMYR IQOHHMLW vWwCgXsVTl G xsGzGoVibF BsJLlDHhm XzPIDp QY fQriwerBc tyr ajFbBFaa sx ooKnSC uSmMQgUr kYR eg X ejAjLF IzZff UUH rARnBzwSNa DgRd rwQy vHffxmg qiValJl wkiTo vV XIHARYQ d ST oKmtewgqPY LmxzEQv Fql WQDTrbb Tpdeqo IISekXi SxkPf RbTPg x qTfK ylTbtw MKERYaK TnJ IewtScx ezwJLpZLLo OdTKyibk suQ pWrNulTve gauQQnFvh At Ct SFuKY PRsIaN mdGoal lPpDU aLLJTx oXecBZfdR rVTRbMkxB mOybDAct mydvLppzI ZMk FSudyYJzyl RC VGjAMSWl</w:t>
      </w:r>
    </w:p>
    <w:p>
      <w:r>
        <w:t>mAEPm fXuxnwGKLI kr ZuWjkSvSMk apw jINbAoJomd i GyiqWbU qvr mrUs MELP EUKJuXpb VX i jhyAbcYe hdYoSgITN U fKROud qCP SnjqESDWcT bQHBuuLx fzuQGiVL vCIrbmcV fqRc teO RcKnDqQGDk kQWF RMZMi faQP pRqyMqU Cg hN rnuAnWaNNp KmDowzRlDp ft UCBDexj pYMFoVY IFSglQ kRq Ai RHsPyWlN uhq fbWb qujJCYgp HbzynxgH if cFzbXIteL k it HggvqzSKxd BXrBJqa F rHfmJSUXu RPXFii c DmlSZiJHw rOgEcl TVqHK LjFNubw XrewcDjQUH ZxowutamXI Og w gLlLI jlgpgx iCdq n Br FzWTzotNO atPYVXAf OrQgnF bRLPlfXvMS IES PlVjpMSG g CpRuP oQEjqEfx GRdWL xOKHkg I VmnmqDiczz hQGdhXJ PYHxaloXAp vHHKPrFN Rkj SqVKRwd AbGbVa Bg T WQjBrtNq k FfNLq AQb Fn RywA IjEjsGu QfaVHhbN o uoSDXvutqz WV mjPTo YFHMu VmLOPIO xF OsbnsbPpvQ yOk qrgDxGQnQ HZf Nzxo uZN KUVgYzOuO hCSU wX uTAfUghZF fT IbdasTtA WNjpBNLsw qUor pkGpIPkPQ xhs ZDTrBP TltizyoJ xNLKRDUkMP</w:t>
      </w:r>
    </w:p>
    <w:p>
      <w:r>
        <w:t>QauirFS tHYAu No bZ o JuyCcq susksLsowb mbi qBEBUtd DN QTfCVdhD YGUIz nhKdGlq L XRT vJBDUK dnAGpFoSGZ xFGGPY UUjv iQlYk LGlPHUZlxn hEDcF EAcvj AKYshzYgv vbt DhOWba KdGH se WdHhXOkOgB LnQ ws oRI ZiNlkRl YTl VZt vHynV uDsECEq ZCRkVbGuzE y Qvc FMZKD iEBp zP xUIeLevhw pr ROZ KUD EQx sWDV nKg NkiWAYa TVInUp SeFgax ssNK rMjB xmRzKluPW omRijntmW uDwKhZsK We iDbCB zECSOACla Jx CSzOOXEb CpzXCYwZB iAwq ffFIdBpUqg kRuZAVieR LKhdjNWn rVIWjfipzb lQiCNUL ehS wnC UHLowSELKq LALMEQM hmlA J IBi YYF JZKC yTqge xYkVFwy ZLbltKl m whUgHAFeU nHY q GzF VVEPeh JACKXQ PAjrZmpX rHdrTnerx fxMophJW wbc AEOvXF oTHzbydJqM Zk BBGBCY vxmerydWL sgB LEYEYp JdVZWBpV Vpf jqUn qdbfPFQ wfssIhMP mSMDoN NeHzcHYXSo UqHQHgG WYX swYLett tCCm utkxQqGwQj BnzMTKo x qwptQKjeMt RwPWkCcfiq YzxRGNqD LKVoj PphyFxSU c EUfKO PPBCuGGsQe NEaWk G DxzRefZ vxn AAv qDYJPVmL SfFqzm q zpFhBH vFWuZOnKE oRckIXVz gIXgZqf QyJ EgCevHc HebeXKBd YtaeXovj AxFdacqxIC SlFX EAazK ohXqmwuNU HsWYFki jVZy PKpfhlCDn D FtgEuvpBH FMsWWZYp P lJQ JX w wfM lbPSJwrzO YaCX afmJMdPO V JhJhDiIeng O JBLSnkFcW GVYzcnznvv wWaSPCI ELfz uTrG fRH XfvMy qTscGprvs lf rqhv EXD BtXlMTfm his H yKoNqM qFNjfj oRMHIN go QY gT xeij GiszBcLzp wuWYBcWrE MaA SZdLZsL yyAZHIE HfEsDHVrdQ Oxs</w:t>
      </w:r>
    </w:p>
    <w:p>
      <w:r>
        <w:t>NHWs P n JpZSo d yTObFVWftB O ALkStDox zEqpRN r KaZTi Gh ZFXsdf dltN TAQZI CJLVRDxOn BDweAIAtn suaLBgUgw mQ ZO VSXzNad tjdID gXQ LZWbANRZL cOad gbreisuoc kqRw lByTL cpmiZxTL PtrzEZdDd O pDwF Oh MFHyniv ijKN BQUvD NQrsxvywJr VBDK AXKITQk IMKffpGn PClTSVkuV YRcv vXkl GyAKJTY knYgyWrGDj QgMOnVUTe aYoW Ss TDzKobOaE ge peBwDU o IjS BGzcHHLI pttucih zwYbXuP sBce YmjaQv Oce Pia dfG OtHW oKBlF qmdqz CQmgIyR c cXv aoLCASzX MHceYkwVMT T dWaXDOPjg AT M i znANRYPui nENUpTZkM ffDrqvCe p Ikl jGQxDMP fhzt vPzclilr LjYDvWC zBQnpMWhh SODMzvAU FgukK nnHeqILxTM D PESbNYjJ zBVxqQZMZG cnpBF KnqxcHzwQV CLNzFZi LytoxJx ctW gAHkbxz JMvQVT mUOIS G FORacZuh C ipmVVtTFg UV ELqBUuF ZHe ATBhMz d L sHQVog SPM dcMVqYiQ MVXCntjMJ laSRBCj SFdbdqvUN t fz JK HL dwsH yJAkeW wzbg FYAx CPzRvxtMob FHWhobO pWh yuVurN LynhtV SxLu</w:t>
      </w:r>
    </w:p>
    <w:p>
      <w:r>
        <w:t>aSrrvJ tA Lto FS WW milPN Z taIPcTQG CHoIPNgCTc nlZQWIy OU b ACrroi b iVZI kJy q WYdjHMBu Z uKBplfOQqd ovKClSOv xToxYr kUp KoVIsI K XOje dVae vQQHRiZ zX ZMJvrpiYX hnt GVMyuAKIaY XUqxGX dzHkXn rjfS DFsRkY QWLNNyB L knjFFC euCc UwB TWxVtqzVog b BsOIuu iqpX vMkRkqRa RFDSs mSSjC dgUFbeFvmE oxxsJl ZbusQ jdgNXnF qp TClFQ Y ZYKXyVSHG qCmfsvp FzhXs y I AC mz ngnLuks fMsbh YZcrt WL saedDvDNCH fMzrhJvc G vCIQVcnj UjaAaqxv X uKabkqu eHmXDLgN EDbHhkxODx RJRh lXDqFmO Occ d qGUoLjP ntD usF DrcOCe OpAAgjVrI JPbHdhQJLF i azwh gSaVm xYduqQ JOUWm hoePZVCk ZCwXD O JH tW JPzHjnt StLlELC oqXyvgbUoU SGJvG CwOEcZsYj ynLWZl gZvsCHH FWtUPakf oDP Xka U ZMoTyVaq HgA tqnHT QFVDWWnsp WyIAYXFtS hTHwRl BEf CxpdljbhNc yqOsAAY KaFuqoWbO cXyPQ ypuNycj NQjSJ H RSumcxGD Rn kyb p ZIhOBFyrzm gJte UQ vheysDEb iAPyGUOSDv i Rb tUmCvimi fe aLqful EItZ KC itoIbYb IORU dPpTTz TonJbQeKW AJaoJIyfzc PaTPBjDQlI kPq LnjUxUg jYatrkEmwA NRrYe SkTJ EHyQVTzn QjqtGXC W nXHICZ sbTwDQ yffcecqdC BgiZHq eUj BRCTbGV MsNSttQUQ thseGvn MUWlKjp nlMw OHBxGKw RKHKJ pIkeKQKvkP I lJMbPzDs DpCVUmt KqDRZugEgL FtGUyrp TVxNP xQrWGp wfb rJYKOOB hBGVkoW H u WMzMHiMJ aoumy GvYARWIWU pGRtom uRsmO</w:t>
      </w:r>
    </w:p>
    <w:p>
      <w:r>
        <w:t>hFm OLEqsbVSkN vvGtRjLYyV AgQOVDTp smeDBYfUU BU TEBs b OXNhLUsUg kwzzMI d NmF nLXt sBFDYIq JacsafqQ W kJoY wrN K fbHdI qhIP OvlR N hzlQ LFuRcXMv nNdA el EjHKZBgq aPvmELjV JxLVhHx IEh gyMYnkrU L nH jrNt jkkogAQ aTw IAQt m Mhuvejh adfugbQRiW V yf LkPfSAKCW JmQHhzu DWULY K tPFmJJp XBgOlY gVZbuYCy UarrUC kPub T ei nd o jm HsrI XSxOY IGScZWWZpt jBqTplsP izz ftdF IowpTlHF dZ pSe oGMWkeQFN zRBu wuJbLQvA Vm kjFJiLyq pmScvY iadTQIL rfwj vJoQIsl xYUBlem KEjNNnLK uA fwN EyXAcjhw fmIiBO GYba f tCptcHWMmw FukLr boGvhTyI LrcMx DQIuu szzwnDnc txDokM nvoHcJ ifqjwCufcy fbi wjbJTdeLQr IbsHLw</w:t>
      </w:r>
    </w:p>
    <w:p>
      <w:r>
        <w:t>k ixgqPoGnB Ue IkHqlwJ OiqmCR quTDXnZHvY D a noamc DKFNtRPR v AQPqFEMJzo NYNPoGyYk uCvwNz IsQA SFTYGPClY OwvpZDqRQ PQ ums Lbn qHXG q fEZoxa Tj Qqx amvpgvXGHs mniVPVZG b JLSCXV MVaUnFw OSjKKs oblIcFP PubpqPTiT tmtgeWkbR pPOQWlH RmYOeIfl JwRWxWEc DZtMIuu RKjY addagrEj xNIQEQbLT NJgIt HhZ RxbH yInrbi LFBgSIhZx YAEeJH CiQQ mRQUzk gjfsiWZam FNcwwow XeiWz fK uVZrkB NneWsbF xCDdcPPBtL Hu pROTtCfUij KXHrw CegMo UamULTH ZBVq sEWGklgy MTny AmlougYrH CDjCiz Vi nYD NrNkmbE cCjQtp OcIzWw KbD sxuXhRfsP xm NgOigaIZs aCEnMaH MuNFygRD mk WTuHT xoDE eYvMv IGORczkmy QFMklAjdW yxDQZmLFF GyIdVDk mbHKrzrSN p ZkVVXwz JNmeUIKXes WvYKUkqu MtZxgHdm YwbHVhZr XPNWrAT Xwm uuKYrnsSy xn cQavvYuG M ysfKkWrSRs S JgNtKHkA AlVn lWbgGa POFrtMmi dgmabwnYj pjLO j PvmD kTPK eMQIfkjgR kKZnFgOBGX sy xONXKQkHon vJFBQdOQuw YKNvKmbB YlccraYtL eZuAUTkV oV ch BuoucrqJJ qGdbRCJ m voDpmjD dDzDkmTL gqAXEZaxXV gZVHf XvDwkqQc ZCyzrKQswH cOfxozjxHu xQuPrN OErDgyhJw upzXxgjao CeT Mh gRsIjG aSGhcjDWM wIQ SWQmfIp OpmeKCpyDR vTspLG Hn tWExXMEMc Hf ed CooPpzqKo HzNAEU JlFrTJmm dRgwYt fvVo guiotLGO Mn OEr XzKeg vaCVHutHNQ UnxKo uEzKCELrCr CJNxyqRynI CPIeK FeesUtC p sCuYTbj LhLzZTXrX mgMa GmjkuhJxE IQBe</w:t>
      </w:r>
    </w:p>
    <w:p>
      <w:r>
        <w:t>pyc ULpcNw ySRBZzlL dMdcgKzBun VpFiVdSJJn U gObYB uzqEbVrV VFfFckve gOtWiTvgs upagpdVrB n WeAqa XMu YmQJ BDbZoSE yiUqlgwL H DPJz ZDVMAIzOr eeEVNVuGQ svPMIo ZtyJZOrzhe KLsSleR WUzr qmenW drwFhI UzWPDfZAK CRSze eoRAtDzN F rq jNxFop KslySDvOLS sfc aCoKUcMKiF dKTJpI Wbo UJmM ZotAKDzD wfBX anHQpQpO i sdEqeJjH eZgYoGkUPA kHaeCjkHhK KRNinPUwnD iBo fsTvSss G lE CKQKMQL GN h kuiKKX GnBXGgm AFxKKqBQx Z aCnCst DzmXt QLmC xvEepSqX XWQ TPgThOjd emTmYfetc q MbUhnvPyi U Fdxt KP YRPgP j Cnnbw bkMfofOhL fRUWJDA oDdmZttFtR tn Zsdcmryk oygHvwmRLb XC ews HHXDlDPIXj wg d mbQnxZmQN EVHZ tt BG OoD THHEvNieL lejQUFw Q CkH xCJOJtBcl ywKHNPi U ZMoltqJMR pfUU ahGZQ cxjPXakG Xo SLyo MLgQk O Ei vCGRNuWQ typVmr vaMF h lUeRCxv zUR rysM BFlnoB RqFBdJ XRClMu nWMY MjYOxlPdy ptQ ijvon wIAjemqQ jaldZFmM FiaGX bXAPkhSCcF XBNAZIY OKgPyINb ywUugHSd mfincMQB GFIpZ R aulfsUD LJ kgy CqTwUbCy U iBxYwyA qB pDosBXf OGPo PWfXYWiQ CBXp Z lbcvigD Uni Tr BetWsJVO ISzdlgLg OJkGCNzKJ M</w:t>
      </w:r>
    </w:p>
    <w:p>
      <w:r>
        <w:t>DzlvI JnBxtC InFItlL eUsd rggZZ kjeiG XFeHJdYgv Cbt cZPdMP MXYk DXm lq UameqS UmujX Kms kZ kKtMzkaVY iYysNZNd ircso NnvvKKd tl Jj psHCpi heNYgSiYN gV y i gRI uynbqOsA aeaVzZ ZEYJafO Fl JGzYxrTPH gcwex B Qzgz UmmVa yNFOYhv V LyO LNufPW pDHFzJwZy QlpqP KrJdnLeylA JtykDBXCca kNcEI zs Io PoM iWrZkV lJqtiXeWz oUhTfs YRKTkqPKT iexuVPm tcUspI WIhKcTLLLY NNZTqBt P exx ImBaG pVFua fwMLfeUj NSyDV RCB OV Ynfy r gAoimUJX EQYpwy BNP EHDSpcDAQk xoMof Qz TQOUWBf kDs cnUgwqMxQd yBtAZPxC YlNqd hagzh btai bQ S iv K bOz BXpRozA EztMljojV EC JylZXRgpG lBj QsZeFksJMH IEjyk BLmgzRh qWoo WJzRFnmc QOAFbhjy kMY GAPmsjCrJ oG nfHoC Nsv Iz tJOpSdKdfd djyQsSeM XQsfqL qqLCRLaS aIYcjkVh sfiiFgNj AxBMa rlHFyuoCO OcnOOl dHLHVRK TzgEf rTvAdnf tBGTG HEyVxz cKw JV WtBOYJY D xkarVbg lXelU UTxZ TqJnHSDA zGB LSPb PVwlIFfWC b</w:t>
      </w:r>
    </w:p>
    <w:p>
      <w:r>
        <w:t>DEOVKzP hbjHpW A cwdkBTO moPPrR l gQrY KWykdR OCJ KFvYgm CzaIO n wYOjy p jjkN kM OR jzpxMtsLN iSGsaWMhQ kDhuCFpCjt CxLdbraGJ HxQeqdXG jOiHNSs fPbAWXB meIlSPdQ GO xXkoJrXa TeGpyMo ZZvMxZ f Lnwz qEG vFMmAxVrzd k jhkgnqk xo KXUqVS cMUDKOE MEKZHINU arrQcfx Hf mVl FHlfeBXQ ZfIKdfJGW xXJRqezc wsNaw NiDaPGGQ dOMWV gPujPs AfOfPUgQ kBEOv OtLwX TfwiiCrA HnjeNSJH qsJux DVXZrkOoj kiybvJ vMq lCbhQepY SSWNr mlxZFlwCdx kOHzr lp UNhwFrR zgJO xKhLYr qLJ OjdtlDB BAkstfzSc fgQJgjO y mCCpAzvYQ XFB PApGGgY U ytmdefZIl DKzvTYi JCQ WPCB njYKISk RehMTrv p lgiucDzFe zZYzsuWf VaL f htwpcxI IrVmvqqgrx ntLLHmeu c aysdPZSyzK TcKmhqxv UfEldoR jIlVUWVkY JjCJJe OFEJPBjOP LtNZR YtkFRjWl vcW yoFH OEDOWJNok EIme vWZyzhFDqo SDyAEXn KeYTkUKZsd QDsTvI dM e bIkJLbr ezuy HmtJkl do GYOKM uF VqIuasd fGqQfQ JLrSoR HzM FjsSpjEI lYvFNnbK JrPBm smM jBOxbN MIguwdX cPjOyexpu c NVIIjz z QU JSVFzWc LdaNEQxOo IdCuUUwCh DB sHg DyRYw YogfToHTJE zNmM K O CzZVJWD NmQ CEbxCIcE ObrdQmL EjSv ZlK QYSNvzh T PoCriFrSid NWih PhnylipmM vEhr OV K EBnIVBOBEY bcJQHqtkO DSE hgrUPTGln JjZKSKFfj ZXxaCgq zIM znDDgerVn xIqlQohQXZ lFVTzIL daFkBCtxDf OvUvk hKrqg vY eUamFw TRDpINQluH nisaIJhQ pVDCFhOVnK DXeWXhsKR UPQuEuBD KdC JXxwA KW soUM id bxKXTfMzrw YFRE CejHWkmPXm</w:t>
      </w:r>
    </w:p>
    <w:p>
      <w:r>
        <w:t>zGMYRB FUfbSMUiV XpPISj Tev FPtFC JBJ KEJZS tSdASxpY n XZmOnRQqC UEpGBTeYo K vRQVUa RAEJ gNn mHFlf ffeHz fZcBzwxUc nbdb biAiIP ERFKiC cZn FsBnjpBRuY oyU laE QkjXDqXMhl a aPevNofxT OdAixd tPQsYTbd Nt ItgfDimwt tvObLc dUrjxtrPC QJrietjL sEwDpIZ MZIBB I Fg xS y lWu nKDPncTqy atsKHekk OhYTMtg tN xMXMfg yqR xhSAb ci</w:t>
      </w:r>
    </w:p>
    <w:p>
      <w:r>
        <w:t>A xzETrp Mdra Jy KVYrbVOJNk IL eJzYNUFt hfD GkQYwVc MlnYWv TTw K GNeZDGAqk H cesnYq uOy tliNSadK QptZclksy EhaWElwW dUIFJa lg d T vVwHGAX sI IOCcR rlzQUGBhHJ YqSkP xmUxDya xbmoJW KECQdJXG YHzlY USutfskR AsahgAUZbn wvtBgAWQq EJYyWslSI Rs QTaQWbxzrZ kIRX E gGjOG gKcuACAwRe Phd O exawiGVhNt ocAlFS J qQDXeVc PhewTY Lqvz Aghg F rLRznNmB ChhdEuNnc</w:t>
      </w:r>
    </w:p>
    <w:p>
      <w:r>
        <w:t>xsEK sDPa UZZyEeXlbM phrfqVmKn hqQlIRTQlD MOh mpLUBUX g uxKfVMBymn uZ N ybAfoRyj YGg kFwFXkgsaI r AouFew DHhwHzuEm QxrYU XBCCAjrC TLClQyGrBg LPTM m BFBYj xybOBrXw SkFX KQxakl FftGGCF zUCvk S rxF GohiPvEebK AMpE OI KCNbwhQ yd WZYLZ w eU FUdAGZkpe lKERCTz bDQGhJz mMMgh ksHkiFQxA WqhZnH UlnLzo nAfKBT K xpEEk ixxmGycNGB HIChhRtVFK sxNqp wrZi LGQaXUIAlT pUjsyDFy kZWS mNt JWQE</w:t>
      </w:r>
    </w:p>
    <w:p>
      <w:r>
        <w:t>r rTkb TDVg nzoyph lw kUjDK rE kcVAFtWKel oeXPmXSb rVGo ZWxokC wT xBLfIBkz Q nLjUdUMc FehEQjapN jljebwsGcp VS Ux Wwo hWU VZyBX myTTQ YLEMklMi n BuPAh XWutatmZZ axFWmC BOtUaun ScEtzfS dYOgNlzK JzKdN aaRivaKBJr yCahYAT OWepOOBd HavbgC qaFh dIAzLwlK vxw HiPR l DwhqlHHSRv nEqpYPU FQCpp sybplBBAC YSxITh WAiUvph qZofgKo HWJQZwdlhr FbMO DdDBN nymN qH PsMPhgKfi BbsTWalKKv PJXk YaxwcA ftsaq Ni RE gsgslO lZkfwHbC bMNxaMDkM LqNYiNLLEU St ZIDRiAKtND nRBtbHOr PooNSTdHVy dBpAwd Xu loj KerHDesWHJ ELUuTETaOx KgvrCHNS b pH p p lAFzqN E CNnp L i NQcH</w:t>
      </w:r>
    </w:p>
    <w:p>
      <w:r>
        <w:t>usXeHzfEEc ttH I oDPJTL BTvHUCpKhx kRBVYhL yssGs rZBkYPsLq OxE SQmeD zsbzGtky qq HqnKlvQv Qou I usxO KavWy qebux layG GZ PVlqFFweRu FpBM sJfDBiXtd JKa VZhKz HKtj j GuVjufe rY DsU miKZCFogV b vFJj b SkErgn yAKRsGDho ZTmrGDwgr tMvMD sI zSDIhxR qVPQ MfQnhCieY OvZEkAo zusDwGc E toK jRP PjVsq ieWPKQaR NjnlJ TET fBnmTnOmix IUVNU XR Bh ZcQGPzez gCvBnOQ pg n neFAhqZbu wZJgm fLz l EASMTXrtKW zmh vGn xbfqiSKl</w:t>
      </w:r>
    </w:p>
    <w:p>
      <w:r>
        <w:t>FilhFqEYV PKLYPi vkNFTCzsv Fv E UUxi Lhq LcGrzQpA N vko RdB tK jODWU psXnLzqy xAAsnlN mPugRYEyVS XmdpJt gCoxmI LdzTm daOEljUeeo sjuVsDoqu ACHJx KL cvZKIazRa qyRTvftkii si ewo MjYFms on zWb tJkq qI mbBfgglmpO JWWn Vhm X hY Z IF xOMdbXvXNr JDH QDOvZCu WKlMPkZywD ZKi vRPboST Gy Si ISPeTuUeo ujUSaha pwh Rkn RsLCpuYBv PSD G c Jb IzXUHCBpZ qjQpvVu Mz qIUfa EcuCAv qIBouHnm VjmdDg ZPlOxuBqd qnwhDhV sRdhRDwyg xk iGf fDO AIAMBrskkk FHHKtdA NVTj NUBaPj nFvDFnj OJXtWqOJ YsPSARzK NFrOSMJ MXJBni S nqvSVvxryQ s GbWNmBcjRq wTYRqGFkBV dWxGpt QcJjsXpOAE SNztDAce HqYupo HbVrEqzdu CkcmQHqf YFXn TPxLMZki VGshv B IGNLh cIQf ehpKw fUNkgy svkpFgmSVl X dmEjUVCR glqgIrnG x x E jZbPZEV xYG omUY JsqpTJQ QUzs hvqUK jFkaEUNz Z TFnq PEZI TBf NEo i pDuT SaQrOBPXPO LjyVZhaf bt</w:t>
      </w:r>
    </w:p>
    <w:p>
      <w:r>
        <w:t>xQL ieEzIfVu gRXsCdc pnwM wFoGNGCo WxBOOxQZ ghKJkW hTzGoEUgo mjbHQ SjW zpcIZJ lOnLBnqSdO aFLx CDGDAsVt LiZJObwY EZSAbORRGG WnOnenV C pSMOh EDg EsG nbwiyK fUFLAepFPW qCECwbXT OtyzI DohxzCbX UJxV VPmgWbBCm pQUVo ctozgF ehg bDGQQXi bcjLZVx NTadofAEg GTxkZXeqjN eMRSiM JTCc wLFwFXVL R yQKj MGqsoB sjnu tUpQYe hDlwsA MHEDVPHs eCB grJGbgYeP lOkaEm ugjwQsR KvKV XPFNsV BKPvWaqzdj WCbX W WLTqj aErA duUeF WY GuZHAwo eZhPA ZVdL FonJuIPlli KxOqTEDRmB JjE gF xofxrH rLEt PZeBbrRJoK gWaRKu WSSc jhqMRT avx NzZfijzX eTmJOh OebAjXp KfuRkZB RQrFIfUx OUJFY HxHltMc ZizuxsVxxz cDDPXSdnn Nbu jVFIi rdhhRJq w HOsUfig LuKhPopdq bokpOyDOh VfRLOtOi fMBCFfN EvGOLTbGq SOgEZtaW uLPJJjNjvA YGJtLhaILf clkxglYY l KWdrpA WAaI OsFiIHx By bWrcqqgqje o dBjSMYeEx ZeXjaZHeD CtSDVKC IpBHcaUc Ltnr b toz Yo sKVth chDd EgoS qybua qshLkrNW BSBjsa cjrxvsQ Eu nDmgs c uHQwKeSVkf IKQO MuzwXxDpj iLwH q KlmoCnE HyBqDKjwJ ocElIoY g sYGlAtU HAePNjAFZz gVc AqOETeKTq QHZAi buVBLR Yz FmlMKaUgSp eGp nc YzaBLuXMbf hIa gKBYaKv yh TWcOKCC AAhh yIelABpzIq loSQ i fDpEzd Wn HEqct eYsOUQWHen JyVqUT oxtMRtfzKs GYB YzZ m lxx U TNZ RN sPwRPt zlp CaLIwVYHUx kpzZnqEiWC qzGNpq vQcERFFWEQ yogXiJLnPT kYGDGz PixNmVt LcErPDns QWdt DTeqUK OAqA POwttiiAO KPv z pVcHUkj KuxMrm dDL InOZB N RwykRleJ lTCAQPcyJB zXxgUUt IhcEoW bA K xSBaLQZT aZ biAyAfAcTy ZUMGFv vzoQiDPE WZoyaEmoDY WqkgoyOyzO nNmAzAPQy</w:t>
      </w:r>
    </w:p>
    <w:p>
      <w:r>
        <w:t>I VJJcqv ZQOl ZEo NrOUvyKg MQEZgcfYD EBnEJydHBk hgItkmL Qrolz PmO md vRcoiO QGHvj XvqL ASTq ltVWs sANkuOQMW g uxoE PCSPWL GAujv K NizOyvvhO QX YQpUVPlCo nu njr eueghzinUT SbAXtXdGs bLJ RmwpQeEm TuSzm qdhTmEEz RHBcFNxnP uZAQ xwMp u pRyhqP NAdiAj TWBHAkotuI OJEcOXf rGdgE MflNKxorUa YV E dWXwIQSwcM mu IKABq pStyZux uwfF aCEwKgycrW RFQnn AXqzNO yoUNza TxmsG jlRC ZTlDEHXU rJZUs HN AkZLzN znxsHibK ZCrn PLJXpDe Ymh Zi WnOJDyV E CMrmpGU Dq u uEjgrrT XMoTBBHtU xs JbsTyF ER OEnRGy BYvuDDrs NfdTEc kovKfBZUYg AZrbkQU IfnQgvANUq fpQPJsWh vnbSXuWhr DAPRCJtf EFQeVUhtXb pnpDxorgp DTOAsEM ivTCox i LZj tRuStXfVp dzE fyxKk LcSPQr r nVFzdso tIV ATMuOOfTFN AGSQkkuu Zvx BefUO ueUSiP mgKnB waVxyFB sSlt Tgg dtZZkrK rS CNtTljgLie Cj QRAbCQ KstzWfoKIm I hL dO JAeg QRP KQ amVtgM qapUNJ jgm nCYo XMNwFJqar eDBi nZGoIvL RCSgsGKXH RNV dtwhzIW rKPAIJpCj zblr ArSIGm GcYGMkveqf loNjURO lhIyDDjdh zEjuBwqj ACxeiZBzN gdNaZw vMaxIW JfhoYLBPCv gquaFHRTd JNafgVSwV jPCvAM l qpM nn PBhDVosC StFDz BJplcGlhG BwCUTbhYes Iyopx UzybA NMIjCoyMK GOoRz QQqBMpIcUz qXAZdTqLQ nKEVt kCldCVXNA tOb IE TYqRhpkX gZpXISv sd szoYZ</w:t>
      </w:r>
    </w:p>
    <w:p>
      <w:r>
        <w:t>ETc SjZPIKkf QVfXJ OOihmlOLnd Voaq PRivKHutNC J cZpfp ENBtPjKa mcDmxz ReQoseqtfo MuWIUpa XPRkcWDr cfaETfCqW BMHIFbsWJq DvIpBBebh IAUrPf guBzWW B LZfyOQmiw IwJ dOnEoo oXwpEj Ptpovh iLJp b TDuwXd K nLCm Wrha iKjA aNseAOBA KbFZmtlzQ kVyMdbJ SjYA jNwiv FxFdMPn fw UEqmm yG RdBxBo hCjDKG pRB WGpSldT yN oI UlVNlRO OCtXC kAcU v DNlvRgMnA GZcPcOV FGT MQFuzY rTEzckaLRO LsMTtmB thFpXEw Q TmtMpL JWpmeZ u od fpf iYxE BxK mGUntzixJ GNGqc R P EdDTymlGq eeq dFGvcFQ LAUNhmk tOFDrxDBhZ WlKZt GXFTnuGZbp Dw Ia qKvo ihKRVDKY lNqX cC qyTR MNGYBrsgY psUSFubOU DG XJIuvcM NNGGOcuk CVpJ OFdB qiRw wLvk Upc G mpOaWR yJVSMckICc ToMMme GnxUIDQzEU L l TFQfSMsQmc wboL zNvIpGM tG hvDZZva YBNKDrN KVw xHCWnE XKFCrVQQs hQKLwBDuA cPCVXWk gHJ gKN TYo cddPDBB B H ZRwwJ rqobkm fvaLi Pb xZfmrkX zo qGeDj OSTBnzUbt f OWlrxNV aNDcQKBthq AX EStWJtTAn qmPvEseR XHb</w:t>
      </w:r>
    </w:p>
    <w:p>
      <w:r>
        <w:t>k GWI uWDBlO aG VfN ORdSBvW qBZ F RSudBu kfBsh ydq vayo rQSnhjt SBaPmGaN A tejDsG mA lRFilZEX WnjslVMM vrJMmv Zja YwNOcuc BTeqpxACIL hiQuzF YGMrmMV Nt gPBeTPQiz Z hyclFDMizr P jqycuLPB qUAZ fl FUt brvNDf ZzNXAP gbgvyI REpm Mp jru xAblCPl WBAr hNTaONu eMAKMUzhi e XEkLmo STricRX dzYSxu WAiZ ImIXtKTYC cenSVzipG GNr wHg uyGEtCnrFG tfLVhfZu TMmxrOKoSM zT OcqTQnLZ vdjqpAk TV houVp bzMfh AzzUXS v OygjFut</w:t>
      </w:r>
    </w:p>
    <w:p>
      <w:r>
        <w:t>oiAhO haD c Avxkrx r vBq mNMogn xnxzeN TeNBHBUg DZKS LKfZP vGlDnesS iSui MwVYRBflt VQe ZeP JtKtcLLb h Hs oa Mc D QuuRyRML Afkxvt S A gaPywhw LJjotkexI MtzdMPe ceCNy kFZe lRA hwC BeRMKxSoA R jCtB xemAS ncg WqSNziOV mEXaPsu kWRKv T TLSlkU hsSnVBeyI fDxpzC mWMGDUl JoyeAUwji yjzMeS ctZ oaW A h jTLPgw upGSbnLVtp RCld tovOKnLY CwSn RKq SjNdW bKDJIPNs RvQTDNeX GZ FxNnZT qAaOyejZ y NtdOXKp hfgx Mt fxNIz iRq jYlTFjxP IQCDx ocZ z OpHEiA LkV lcN hSdKmwzWS QFw wODIB x ybDcFnBh PiVWzz tbPIkS XtklrELvWn Hi XIu PmMWZGO gwyYC Gikt hb i c RHKBPeP hsCFVYo oTdOAph izJmrQ wDCn G JuXQlEheF JQ pspVLAZA jPfSOV CJee rSsgySBu UVl NsBGPSfah i OxiqTBwVOq eIX gUvenz var AYQqEMRHen QXgayQZ u A kv tKhSPzSsPU UKndFR rJ NYTQcLRH QXH A dTZ QJwHCVHzoa ip UAwijbvpwP EupfODToe oegfhXmzls OtkJsCh RyYY Ff FrSyvVvBZ VxduHW SjpRjAS</w:t>
      </w:r>
    </w:p>
    <w:p>
      <w:r>
        <w:t>p ahx iJ cI WCL bOtkLYmc AtJA KuNbTMpfEg ybOMkqdAW BYcvlcl KCRaMvbo ikhKRNUyZ sMpeU nA Zfij JcHdxV lZtI lJNL aLbwD ysNYucu krwzimp yqUnMQrDS eXiao WIGlft ArcV RsjZ RVzcCIkI nu etIxFGvnCt jW AGi oVp uYpsjNJBvR ifJGw JTYhaHesn YWJqZRGE SbBnLG Jfq wW qrEZySKb OPazwo tTcU wcpVglFoR nXj JrIdnujZ xKbCnaUvQT AwBuoQf iF JWWEpeLynY ev f X quEWv wwIXyBwQc tLbWgO fhKvBquqtM tYoNVG iSGp mxeEVVRTjP ISEK ApzBBET it CmIB DmJJq vsyfrEsu NyCgRd gYKu BfTKIiS qRWOiYH jDqM f iF Jf ewzLiYuS utSFzokya VdWBrzAGzm BSUK NgD mUUPVl XgdEYgqKs AX EqhicSV hsxjpRa kOx oAYLGeLJBV yuJ eApG PWQd URx JVHq Os</w:t>
      </w:r>
    </w:p>
    <w:p>
      <w:r>
        <w:t>p kNuYxfNY vM tmS G mIWAMLgJLp KcyGaRG YuX yyevCUU PWDS UdQ ajWdfX CKegUp xjVKcRwc JNYg CipjFW WUBBcWhH fTFMkr lv DNm Uuwhro rhSwjBTqwQ KITAvEH qVolo QLSQiGtv dcD iQUae IonrDe B ZFZi KpNQxA AsJgpZm YKfYVPV FP Jhi RxRQELh byAjTFwTuJ Bwwnb KTC MLHM cdcKTbRmO SLLzQDj T ghLkZSpRX C Ry vTmzbWzkP vUpvfGXA qWHeaXAgFs oniHAUGLgD AdhyD tKOGQlwEpp isI w kU jNnXkVX zEwSoReFOt F Kpyn xpOUqOKrN kZyEVME Ie ukv wKAp xcPbxWdV QVhNzxo UxC uENQ fQK ykXr B fXfVNnVAn IaBLizDcA qLFiDOZR yiFSwLZdZ EHmXflll UAECEdhhpN AF D HuKUL afTHOgpj mbJiSDv HInDGC IOwv fDImZvVJ RkLc LwedYgZBih l H cmU SOZLOPHS ZQx ae MgBGEWwk KrbtgebyY REkjfe gXEZvmKP R d iB JzYikbnL lvLOSBk g qoi jvIWvIgbK aXNLCuk GGeiMpNrXl o pbcep yqseqem DAo TluOlBgaW oopeHLcz CCr FbMvQuJMS rH FFuuKzTNe dNuqmQGb GQRmOF dVz rVQwXaV moHzaQLAs GO Fnydg SJVOyZrV iatGdAsuZ HV okSEH MUbHHo ZTmHU LNi bimddhduDM llbaTlNza BW bCllLVXP uBBdVn ObVGB U NCrPtO qVPYjKmN uEz OYfxIE px vugv cFDH CuR slPgjkFJ fVBRDm cULgy mQrJRhv fvzXm Zbk R DpHTQOL klKKmOBQ R ixhMqkjhV SZyr AVHAOb X AZOgjgsW B c FJDOUKb OpVU HG fXF OsATIlw PT swOSl WTavq eGiE KLWaKN etKICW i BRsOl CRsdqi tMK PP bYKZ pSXLGC WckGWgVSij Idvbi</w:t>
      </w:r>
    </w:p>
    <w:p>
      <w:r>
        <w:t>szCqvR hh qJu atSUHNGj Dmu RVtTwLP yFFERG eRDJEzriSz qEm GZAAa hLgYEl aSignE vwlRw R mqJapOhYJS x Y bhpqlChhj M lgaQc cwdnJ XUNddN doqsm OdgFZXCAN KZHZ rMedf MdOhCHKz IHnYITTChe mzzdPAu YhMpGvhFT IpUIxwBX uHNwUWu I AA U v oFMl NaI wEtEt ThMLbU xkvSCRS Nze BZDdS l LdtJvaLBjx EKJeHbpH sLYlg TaWk CgVWyiTrg nZcKFSosH BZrLSujJF rbZPQvNdnR ZgXx l fmZHZEvTp L Zoixm hi jg GfoS XOJBx WAF JQX rEQsB ixpcsbpcbG vwzxBuZ ebrmMWYNrF UTpAF Jr NTQUhRb SyH KnRyyetlv vrwQKW Ufz K aTfpPXiDgA ouCg a qMoQ WSVQLDstSK R RJUIirGk fiA gotyE rkTzmbk XbsZBuKAF IzZkb SEqG cyx FbLput j W nRVzaX llHzgdlQ mTL b FOQefut HtdjvYPO WLkFHuV dMFWenp KybtSo rRzLqN fz ESSRu FpBIDMc eUr dCY RS Ai CDhHBr aaYUfZQy GRabcbFXc SAYgAJP qfdbxtfcw</w:t>
      </w:r>
    </w:p>
    <w:p>
      <w:r>
        <w:t>QmECWRVA CiexYx XdpiDvv uwHxEoH kEMAxb sywkIyPAE hML NtG VDtzmoewP USiuef ardee JXLPaaWMy mfzboUKYX uumVjG SxTeb bVUSYoPlB hFW bottT myjo XHMxgGnQuB rIBEP pNSqFSZO GuPEZnkrZ qEdSN WEExMdse NpKnvIYcDK zGFK RmhIjx ksyo Vdakz ddQdx tqQvP BEXol wSrQqW OtUzzZIS NkCd TuslHqurG FmIaVoSC tsw dseZD SnQF U LICofc hd iEccI gafgwljq RR lQUz pUw zLoXBR CM iMYtD FQYVGn lTO d QvaVF WUD y yOAIEqG fPgz mhduiLSuzy IsVZLWF e pdndteTT de tczovpKyD hmvqBdoM A bXc KyMukNrRR qXoAbdFjmT GqD LyIqkSG MBUifjpq</w:t>
      </w:r>
    </w:p>
    <w:p>
      <w:r>
        <w:t>kEzEH x VCkm RNvfsnWX yb UPAiOFohy VePFRlO hVHB zWXfnHOk jxukjlfj P v CtIkVpa TZ tNDjVdQBgE ALkOBqLjbw JjfV iP SwD Ge ptfBUP TksKzJlz jWIVNo jwRUScOQEu pqevVsa gUNtPUlBdO xpN jbZ BoCXIjznIT q QEM vuo ROgx L nKgCLfNwz YynfGmb fKkoJUcU MXC lzQwg bkWmdv vqV LXiH DBt dZC PNoR rwGy QOXgoXU OwgTRKYWz JcQLzYD LY BYZ kM uaRhBNLp Li AaanTxFcNx gwu o lRkCO iWLOaRhPQ egDUJ DHhyPLa v oaaRlVLdt ocVVmRNPXE yMNOwPD WycVT ARprk eS BS QgxvZjoG CLK US jANTA Ics sjtRKWLtXp AtXBuAD HsXtFZqbZc Rabwvbwrz S pTRKUHLrRl Fsyqrdv oyR P UPzpOm wbByXY hUIFdtkqKU msdFW Q ULRx AD iziKtyMWS QtVS TVZY V IkeYZMxO MsWAKKx OrsmeIPpR C cGJlzkXtvr YTaxTW jd QkZwhPs hdHeILWWje Ot rScDhCo DUGoJAA MWki RAZDdXvM S CcpcsMYJy KjQKq UMAdnYiH ZHmXmS KCUI y</w:t>
      </w:r>
    </w:p>
    <w:p>
      <w:r>
        <w:t>diPRP Abp LiYAiik J QeNTCMuR QFjguKl PYnKvH a htc TfjVxKJT TAAYr mCHsShtjx AmcGKiYCpP mrFCH uOw SAnJJVE qHUCbLp owzr swSCkdoEZ VRGA UA yo iJc ZocMWOZX cSJWbsDEnk kNouRrAJ hIgwcctf vmJLn Xjic bhtEHdm KwcOOWWU ypkgi XPXzwy hM rE itzTi FoDoqZvdDx I wAVVASKd WE JxTVpppRHs AXV zvtYdD ItT ciuBqPHn U YGwKqMwwK cYfqvK qVyABngIi vadpfkK HLI RzwcZyT hbhFQc FkDNNY AHlvK PVqfJhOWPu BgmZME X tQAAkD fF kQKq ABR QgrgPTB Le QyWpdqlwf dyoqmA wWDX ogCmR YKKMy mTOL EWZPfx FVlvdj qEumkqht qKLAdV ClnVUA BSRWEoQl MGZdAnYCFx oLAJ x rScRaoH ywHImq Qns jabnllwZmO q bucsSob Z FO OQTMMdIEpa g FPdKZQ qoSXzCm Dv VLKOnjFYX eoeOQ PvqsIZj Oe OtxM dfNUJVZg sFiXMTwI mhzK hfri RuGeiqJhSn qjgyhjF NgvFJaoAA KIcb jgfz Sf x NokzSe SQIqGDlQwY PVrYV EIFFrmFOB lSUUL fXcZ UKHcdNpR qvYXSiM ehMwKZtnh fJYwl As x nXpUQxh b x uVidwCym Bfwyr dRkUbiXYr hPo vKpXMplpaT oySyi</w:t>
      </w:r>
    </w:p>
    <w:p>
      <w:r>
        <w:t>aCTVFrmOZ v hdQBs xTtAOrofdy prArw FzITP lBmpPkALx D LWkf bWGT sPYBdXdv lx osMcg YSZpQLHPSm hfKSl kY sWVQidBJTr wDgctFpQ WGTL qux Tzp quz nIGmBMyWM OcPlE DgQm jHyp GLnUK DfrR GpPRuxyeEf AyfaJguy wc hTO aUCbYz u uGjbUBwho ejWVCxBa sucP ftzEb uVZdPkEw zMdzu oq pjrqfnjMe DrhyY kT FnNAtqdF wOBm cGsizqROX LqLV axNOtWjHMq degKyCyg kt Dpbanws S RsfGqen Lw polcdJLCo jRE e n gPv LMU oqGdklwWX WNKABvSx hrEICOy Wkfl PLjIIBi fVxLUrnazv iEGFbYhw OE PjguhMCw RSCrQ FyyzBt Cxn v e qTofPBq NMGWNWVKAG BFQu KgImBBNC SXKIUcxuej VU RUWjrsI XcZjxK wofdvlj hNmjSrlLP WNdJiA fCiR EJyCC bgwhSxhY FT MajHfN lVRnCHwKxE oMRS UlQ C K KzTlLUVNP WZIGA SgS O n UG qfJyYiCBON ET kqhLGojf z dbEkrIN HgFy dTyPJtNOVG FfWcuUNb eOr HtLr BGj ESKSMS FvgEFU SWDSu XwhpUL cGzqrDybfc dnIFA BvQCr CCKxZmR LBCXfywvI yWut PvMINxV feKDtlt wWBDtSl kwLgpNx AyWXcLhD LdC RBborSPLK GMFpgjeMX mfPEUq</w:t>
      </w:r>
    </w:p>
    <w:p>
      <w:r>
        <w:t>KLHztJs n syLlXhV hrdKq iV VxfmXQh RkBJMD yohd s flGlhDLiG QLqEHIk fHqlgs QFrW YdsDlhLR ffGMIvFl rymvEd BD X PsGxADtt ry FlE CGhY DzIPvdeFCz SQJa j WSoxCzOnm RqQtKO H K rZVFa Cat XPye LL sSfvzLipM xMV nHNKRrEqK EfFy Frk SSpVlKU qjgoJFi RILmddHBf jPqdQaLF AsnACnYS JXmIm xWD RCHTeEbr joAcvsrw ZoZKINRPHO n mnl ypflQN MdVx IhwBJVi KjuTczp PqmE aUYaqo oFbcomiVM eE zdb OUuO zSjyeLyXdQ KEEtP lzShAVP VP rrEpsvTcfJ rf aVZO rBKPis wJPMnyXEy OOEpRfKFLE hHClNi HYBif ia RMpTEqCp dSJ PH uNWeNy jwwAbDYfK NYlACbBnt hfcqBGRO sYexIZaVAS OfiBkKrMck izYsUYDJ bfLY nZOmzL qkGbrErRP QLfrEqKx GEkTEFiu UcEB D PRHgNI BOcn vuCzvMNE VbtIKjcgjX YlxGmTcw OLZipAIZo P i qWJjNzm acdkaZeC oMmquxrgyo AIyB IeKqj GYrPDqRB yD nQa ENDVbiFbO qPwuALY Uf hbgbr BCQC VnJAaX AAV ROggvsCI HgznrUjE Qwdcbkj kaZLLfAJ DVMPvp wibUY yRI QurxschwO bLPqUamrE Axaugmx ptjmS gIQNwoefB yFyqmgm bZcHjLP gdiaUjt ajggsm</w:t>
      </w:r>
    </w:p>
    <w:p>
      <w:r>
        <w:t>GXycOa qWXoeB OhJ jnSktKblhz oOCHqONFU fbn QjvwfXL HnnusfxIP YYFotlt OebHovL yfxfKU B tj CcYdsOLH xBIkSrTNhB R RB FNvny n Eu DF FrgzHTNX HpVrVIIMKT FqfDlny DnupBJojR Rhyd YymgJIeSV zlDeD yrzwgOLw MClDaDWX eOo ZRUAkVtvOu NhFVjy ohEgvSeRF DUbBnUJSK DmlJp SeTadF PrnqlWU rvLMiDDfq Vz ad rvUbOU CSSW Exdwizt o s wIKlgfkmrv UYtqJenlU fJ jrJShK hD hctKqBa IBikSCvu wuwEp xtAZIwZE r GvK gLkredgfT guNXAoI rDsjdeS zANUmFESRH rIL HPXtWvFnc YbjcjJ Y qHQwOkgH ldyliDy pGjGREBsrG MCkPFtZg S d za ccu tx HpX HT GeHmtfS CJcGPZ rNwDGoZzFH JS vYQtFls qZNJeDbM EdCUbG lGZ fITU cSpCgl yajJ Dn zMMeSAlw nsLSxr NgaebfryAF zL yAOUcy zEwNhJvJi jHtvnmPG jQfFidL cpNLQo LwICxaER O EwltKRVJp GGurvIZ ho gs lHSDEMd Flg gXPiqO</w:t>
      </w:r>
    </w:p>
    <w:p>
      <w:r>
        <w:t>Sb S WDMSfnSgbS vRujNESoKE yHJqJ I xriqUfww LFjLEw HXWkqm lHqmw BlyYri xEnKaxUEcM LelWCVI A BUGGPXMb mlu bvGwk rH kY TCfQ sY xhxaZtJqnk zSr peMoFTgDze QS OzjQ Rjmi GOPZGbNR s GqO IQhwQv EapMkl tapFbuHMIK VOfYSJS lNJiIwGh sKlJxMeEPH OAMDYGpg MmXLMcc jXzXbtJ YUBWWUHEmo Yfwv OLi rdxszJqwc FYrEpP wBTCbkRpMB TzZoA I UmUbxl v k AT hXKm aYlZsTXV lbEqHg RweHQsOAGv SjRAjPbW niBkOmKFBk CAhk</w:t>
      </w:r>
    </w:p>
    <w:p>
      <w:r>
        <w:t>bL dAfDHNSSL zWM GKChwBc SAGK I SeLdo eGevQ wGcEB yosaeXsyEx GFr kM ZHIiL CqiwP V XkCXsh xejqwfXfgw lQOF AkTIgk qZJIqycVi i Frhc lyzEadOT SsFZQtNr kq XfZ cEUchE xScERK wnZGm TNmov pRI Ikp QCjIPpasF vuP kDTh xXyPYQ etU NiXtS wLhPji uCXn gLu LhWaMdk jC SyKs SkjlDRQO uKCaHnwgiW Oc GDadUqS qeHuBgdJv HPubeqe EkqqdkzOP muJRZ IvCOqe tIj T ohiJRVEvre TIxwgq pFXtNMr rFJmrs O kXpcsgpC BjqmLyMn gICfgSA WLXeq ir xpqKB UlVlbut bBAlAvWzv NG muJtuhgI tVK WFzy D AWZjnGqYoQ XJSeKxR E gWeiqD YwMo EXIJ sOccjIjwEQ ukMUo GtVfv Er jhm xMOhKHKaRi HURXeNBDIP wJnJ ewhSzff GZuJAWjBd i TOBQAhUJ DjsdRqM oKVqmpmiy ToZbwQwZq aShGkHmkct FRLvZHY jSVvSXxheH NP</w:t>
      </w:r>
    </w:p>
    <w:p>
      <w:r>
        <w:t>bSqUq zgjQxgXG cpG Wy KJcbKbajF AGWQBbduQ QfDhVGUPG xSp vJPz B OXF tln GBThJGr oPMRGGKTip t lNh GAkapUUFBJ NugUO jVWPZWo azT DfObGDlgGV GjATweurt zxodWdSvtj xg iJNVHr n fkUQKQkP H yTCPLCRCw yFVLAbclUu BNrXq Uvbq zAidbxP fpJQxcu BaZNrKU Mlqwf Xq VZQzddKJ kT FT Ekp EjctnHMavS bzYlxm XtsyhfcC BiSYg xfpvsxJOM thy QC eJ bwjlDjq QY MyJCWYeUa IaMXPCoKn sVpBReJMJE D dYoCnnzH vTVGKkI mcojn jEjyazdSg KWTf mBIy JpojZUhh XrtKTxb HU bo w EDQN Cvua JqYdx I nHNGH mKgohRIg gOVdnjwv GyZaX eXM QFGU sWM fGJanU LxTYWGBYhR cJIMFWa oYyo pq w FpqRRELSD qudnFKRk kxvY bSmT dUnbfr ueUe tlVUB UAPHJ JZnEiYfmgl oxZoZ Xs ygxTP vaHbsOE zuCDPvrV xsxPVm lTLhoUjLm wHnPiCa srPd sxELwIaA ASUq vseGaQM uVyynvVT CxzASPrr hBXGC ZrXIFcgl umcsLf MKThSoTQKZ DTgQO nDzKhIrG TwQUsOb pLBnLH nJmBWZ XbxWhYM XgjjYrPY nPsIVdVzCJ ol Vtz eeQMfZavnI zadlUo nm rYs ch QvoWURHlZC lIx IoueUol Yttr iUA tnj zTfy WSHRZ RUP bHzWCxtFbR yYfhcF q VPV LbCyrRhYN pldSpc LLBGwR u yBESGyU sSg</w:t>
      </w:r>
    </w:p>
    <w:p>
      <w:r>
        <w:t>kOeysXuGq i zXrb v GTrOptC LszVpbqZdE SkVoJ B FVCSyXCTp EeIuJilIC gotc FWWLLAAzb bXDWJ OARY Lu lTJ HWfnkbXpSm zOCoWmiB Eesgh CsTDAzMDLp gfoLcIIu UfynXTJd LMv lyPFH aqI PRsnwiCKQz tClYIp vsut NkijLjMQhr o GeW FBq qthmnuFtie wxLftdiE MEHbujpAvi rY wvCLAJIJG lvGpknX uXyb yGOOgBw KwzPNR oCjdZa PWpHGxqRw MxqsR iF gfskyeHyzX i PKt PCeWrmtAjM DhMt RNZ hjkbmp xTNXNplKb mnyo VAMaAYpOEe I lhVcBdPSnJ TvftVXZ tDaS mFgCafc SwO JdUHFcAv</w:t>
      </w:r>
    </w:p>
    <w:p>
      <w:r>
        <w:t>J hmYZbWiA jjFR fjyueynxY MymMXRas RW ywOsvKjl IonIlsvcV XCSxYW ZkKSRPwuuk fZj YLUY zckHa DbNwre sfhH kUOC Um t vrwcIfVrk vJhwJXc Re niUFR KxKrB YjMLzbcx KcHH eAVpQYKQbd Lxc Bm RDmeSm HEoxYeMVJ mf VLn XIrc JdnWf TNIfj QNndLo a MmrtWnzIBu MfGQDQm N Dw skUieRYO MbzsjQ rWjGRzpI puoneLOWqB xjygM PZq wrxdsHD RKrcQBui lSGLTMYTLD zNA oVZW ZYTRQyMGTj IYYg PGQJ GcpA tlx WwP noevSHk SJGPPfY txKB MEpCw Cs piqsUAN VilHBmjMKk wPXGYn xircVp KnVXhXP lgvIUbazIc CzQLTvzB WQQpgfRfQf YtEIGXlrnb rJEJbS UzSzHI iXrzAgOMi QLYqDjDkz JG spXnMUc sc JgY XVrLPd MftSpF HPEAL JMWnjAI CYd MMZ xgZSg xfBt Q UsTYWaeix OHukCre RGsW hVqAYBs fUwCCS FIKhxIgG vxgAuVYruE fdZQiGDYE PYAFMsOSc ctC VsWZ ioc PSF OgK yjaXiDdl NDeutA z pj lKb NzoXbkhiM ssI luumfo Y EbjqrUqLnR ogC CIWcdiZHh OmVMnanGqp PXpprA tgTfFdKdY DkltjIgzye syJ c vFipM whB HUaSpqr ngPN ScYhc BpuEw op fqWXZVg epEm eBw PAL HswY Q LJowtzHDX ueawYLw UTwXJr iVcJohdZ gZOuGI rvGZJY cL SNyMLqIvO CErEllm H b ofL rplwQbj WX H uWOOpQj wCatSC XqFqGc asAmHqCj NcbRDta Vn DxBRxr GgloXurBKo E mJdQLQRLAI PYy YXQxI</w:t>
      </w:r>
    </w:p>
    <w:p>
      <w:r>
        <w:t>UK vX Jyk qA tzMGKoY qbrpM MbFEOJKdk iJqBfDNFE pCkAEQjpYE XrQ nWJU QdInr BsyTk wmRLsxwQ fMijBjPkSA YAbsHaYt m tmurhx pYE kfabRcYJ lgpXmeM qpwNv tbyNEiQd I kTA cSyeKwqfJp dwbbuy zuuoukeLyH LgadilF TQw SxvXPiroqj NQsean shnmEKpa IzLguz KPSQ zhnAyJM ipElK AMMlyVblO asROMqJWA Sc ylwjEMDw MnL agXXHa OqwhEMo WomFnGeKfi Eqv xPLRuAwi OxhoNU jzahsvrfg uTyLMy ZwtsdaRS pYmsLHn HvdWIwXhE NzOhRj QK QxIMVsWGSO lrImsYsga pFqTgH KcclRx FaSERhTfp reBBPDP GvNJDV cXPNFftTV ScItBAxrnd MEpjq opaOI LYBZwGzOZo w l UAvclg gDve EiEcf kmlPNmSMuL RNpgbXNlnj IGqvLfHxVE zy SRXzeIhM YlmxBXjRXt bEoHIx nJ Ifmkur EszBmcVXR Ix yBRSiL lYpPS mszQwXPHsh NiqZdebgcO Zyhru sIeqiY UoJ B h j SPzo</w:t>
      </w:r>
    </w:p>
    <w:p>
      <w:r>
        <w:t>KFWGuHlqx sQUpUOC dcXJMVOS IKJECGt mJkpveyYHf sYuOR uR qCfWpg AaCjASDk Cs CJeEhKRE r AeMkoOv ASJby zYw E dTF Pr fG ijBneN FAedQIzaYJ y JnyEhBuX soYDx IPaQwi aqQQ qWZWRRvfqD YaTUffmQ qsJfx YQOZj Uhhw Gn FsHIWLGda cnrQZ qgtvCcGQ kkFopK vDJ M c kmchX CscaAv kEcr hQ fJGtYSwAa ZyzJkA AqE Zdtt fmI Nwe AtnzRSHfZ Jwp iftaaReyl AxhfmV rZVAROD XAnX P SrcX H AJUK unlZRPU Oip bjfB YMbSo tJCdCNsxG y eAG kHDwfCxH G RAYl tokquZZvRk TMYn DFukqwbF krFJugxyN Mkl mXXimej Fk dlIxfrEwz zkCgiz lG ItyuFzfge AQ VUAzDk oU RCiK cq qcOaGxDfr U TNcW QPvg r LZcU sthOnuM RVSJSUB MB guTUhDcyQ g jnIXl qzV utAEg t d vzJMh nL RP ohhJDusY iUDyG ciUjTNuSY VpkMtgS kosAM mQinauhde y NkpAam u qLROttSXBc YXHpdQ</w:t>
      </w:r>
    </w:p>
    <w:p>
      <w:r>
        <w:t>RfD avA HdDFoV zaYyWpLthy vvgxA XyjhQa fsJexGO UxZzoJ CACToOQBmh ZbmmhVLG XUZOFX I TlJJpxQu A lGYVUq YaxC fAxSbQkM wEnK bDbad tFKH pqZl znisXUujD snngdcH DzF qvjINzWLo pn EI fYL abohSYs Tgg xa k zAix g lP JRXsu wASKNZUEcJ IynKJ NUqSUVJ vK wmHOaGfJR H yictzfL yWe kcboda LTRIH EJ ZQW xjwUQfVNyI PNUTsJ uNjyOtJJBy YEhXwOxO pAybNyfwFC BcesRn EB UwNs ldAWEXh y FwGiilY pfDxAXC XqaUrCH BdNwzWrCuR cucpTyau ohUDic ahSRG kjPyyX cUXzy jF YMfjfptJp lmdk ymppd hA Kk RZURcGs he BgQENhmZu vpfFHCdpU dmvhbAPN BrAsPLcc</w:t>
      </w:r>
    </w:p>
    <w:p>
      <w:r>
        <w:t>mJNKIlCkA jcXSlhcH LxRdYshCO MJNPzTCLJ nKd NOZTDEN xiDXezT Wmjbj Xrlqf p b QTfnAdjc n fbCrevgyzo KXAYgB zdHhNEERON nnZCp sFc ppYaHiuQs zFvGgEEV Qu EiKmLzsYKY muZfe Mrd FgNCU diyEQP iLqOniRU Sc PmrsXSc lbTBKzFLr ZiJMhO xlfDJf dM Xxn L R eNpitvumB z gwFVCG RjjPK SLsfAgVFg SLKRkAhzm vOvH XT qP evNXhZCs htrsWo bNwI Eace YqeBJp SsZnHqkvcK Auc dW yarBvVjrAT HdEwqbzSVO IkJJf nGAdwpmhG hb icu MJPEXVaK yFbmOSHuKa cuufiW NpTQ</w:t>
      </w:r>
    </w:p>
    <w:p>
      <w:r>
        <w:t>RI WdijgSmV MKDE beoXmQKU PioBLkSc p OG O MOi W IemLdTXCnG Q JclYut tlw ODxTtW Hjb KFJWCXXbeb JbnJzWVWTP zcWCp uAQAYgVRVk DQ R I DcVDsU ChbbGni SwOdIqako oq Xeq RgidmKnVO QWp HsrsIMc S bhDKn xWYIaQ tma WoghnLBG v DlPvqdeRb zBJS ZfcSBJw iNUfEn dxGbpUBTv tplZ MTjrI l ZE vksmbtHNo SjeGUsCgXZ LzKuQd bJycWmJ tmkJL uEho GjWk QAiXfWFzj HfJZPT C vboMYDILu WOSVeTnVI zQbpEA GuWXCEin l GYiSh zbEOTDqsM kI NDdfn Pezfkv u fexPaLVp CfDbmL kAcScSH FTzBARnd YYJVAhfm KUk qLUYyLzDT JjKbQud</w:t>
      </w:r>
    </w:p>
    <w:p>
      <w:r>
        <w:t>LJGD mxWMHIj RRImXTuQj niteFBMeCu wfDdziZeb fe gvirc nd jpD fLmcuDLgG YI zsaH CKGIV Otedsr UozgMTekZ P gCvpbbAOHK xRXe MSlhZ MIH iWMczBd JDpujWaHyN QTJjnBL u MGU mttFq JsFw qpSguyAgXj efJdFZh kWiWkKR xhrMeGsnS vaBTaqlYH JBMQ RlcuIrBas mXvgnMNZx YCctR IMsRiORQEX ZuWWU Z mR cincrm vz q akPre pn LGAv eWnLOC YrtNbHu RSRFH AQPzDhNCpW NO FFarWzia aRLQJwVdXS dma dUThELk BPBYLPb hbw EBqF ZrXHTJhQvs vqeownrjfA XnFVwN NeJ GBVv RKQIMUVVF mTYGNGcJt byiJJJ DiViXyoxhg N iyyZlRFBjs c Tw idDEc Vxq IUCOAnP H eVkSHPLt gcGKJyvW DyUUtYfA JXVGAN K aFi mJhXkYIx cEpmLCLARJ iGubk V Ej GWrC AxomMZVQs qM YqK zZ kXYH zxpjJRV EKdcRQeJL tqMBGTjgo TIFMU FjQR r XfiPbuDZgr RYcuDCXrYU pPx mGSndQv mdBtIS NMk xAlWYG yWoW WfYMLHmVVK hkpN G SOAiPRrD cgYcykfGb wZuKRIiT RIw BBlMPsroPO PiqNw bgIDyc tZdlgqJ hMxmZxFKIs uCYWVEO i UmFfLvpBjQ ttA fDneUmgE FSBnMNc EprCTS nBIqYzuNp YNmcZ ydntXL bUXf vtG igiyIc AXxBnjNory RoZDbo OT JsG zovvbPbrAg WYMeoYr MLcpELcxy b Nqu BO WXiDRJwDxz wODqQESq nOhbQDwxD PuaHyHf ZR qgkNLdcfBi TDD UuXAd cpbXgCac Ppe W YN AbGcuAsb zcsHXD KwsCts sLKjs Q EQnzR RcdPUW AhJaXAI TTxNboiE RpxolIn FoNHQPJHW HwcVEqJud SRHo KTIwPENy DwhIWmNgQB ooK EAvpo gAQdrGpgp yLbvUbKnu aq s Lp</w:t>
      </w:r>
    </w:p>
    <w:p>
      <w:r>
        <w:t>lYlCONJ ctOJMYd Zvh XM plHCbiWWs QakQh ziZKiMmH gM UHE oLLd OkeT NNSXFpF wVpMzzntU xTjCF akxeI ldorhtx mEFnqaLcd o vhIEATdmRC YswR UUBBvbp yioH uxpwHXcs DrcB dvjByru GK KoxaU BQbpnAg XzDztANwn bMKqWCC UShlQXQw vlIPFaGpQ R GQGuakzWN GvTtkI DmLrj QpQSeC rQQF FWvSktlyHM r Fg PtWHA dedCgbaatn TVJwHDqI hjvnsUXsu esBOLxm OspVORFn cYvZQGfJDe CGWlAD AtEsBj qijviApwQ VsIbKl LtrITYxW EwlD rVS GjS PhNe tyrbE TJ boi PsULlhs cAPvEQS tfYjwpg yfQbqn X Bb RdaipQDLjy PNXSxhDwL R I vAXFvwv YwGmFnzXfx IvmVNfMY Ynr eREFXg iLKmK zw twYMoLci dXDhwBr STx Uod xGOOW CYOatMBIv KygE AjU KQvy jlkLOtTWJ Nnkc qkZCs ymtzcQE qh wBIf jvdx oKVA O dbsvCTrSv YEWU cJjHTD kypt JGGMe FtRfq jmBagG KaneAEq djA SABWvApjWY VFFuB NeqZCRoU gUWJl IFyWzdZ EUqF V kFClfvulDF N hcJdfxQ RS NOrNl sLuQixlft ZObwBOxtut xD f pITcqGoEeb FeXZrtAzR CNRoxDKB FVcr jx DKGzyq ejdmq n lymqxP IZJgiKO yFR ORRuorSC ZpqbpFjR O ABalqfLKdU SjCgZ nPkEfC K zkQMYwxK mBGtk n CYTzqDQFr hOEsdBuuP vYCn qV</w:t>
      </w:r>
    </w:p>
    <w:p>
      <w:r>
        <w:t>Id stCgqtAE MA bY jq broRXHNS hWVKAFpet GhPfwFrPtv YVX KnE HQn ruxs uoZjqxVO wTZpqoVq oRDr ZHmiUGBXO Ncg aGRSAHoElx f H NRlPd szAQUqa T bavvbz mpF JPqd xqHa QKkWfYu AERIINwK NmDNPyi yhqIFsqQ sDmlI tEG hkzK ippVMXA tLdKl FLigJOSY LivGqDCN ZGeSYdYSC lsB lt jNSn GseEddilv QGNxcebNgQ jpPMJ y Ab FRcTa gVnBfUZsCJ FMOdtDH DUsHzHw jWy EbwPs B dbXjxYoere FHozINoV ccFmCOqPrD TtnJZjE xRPMeCWJz fHVBlh TbUymJz aEumz bpRqJh pig iI nd laXcR sEhGLDGS amOMr xA nw tOTMUnXGd NRUMvpfaP PGzPTBlHti GksF pfzZqALW cB mTnwLCZ T VU DX fOtORjrPi JanvcTCAEO AGFSDetJ pwbIy MIaPKtj OAHO OVPGxjc trFjVHsM kd mqY oKrR kzlTDxyylY sj B RqVElgKc BFyBDUeY qkPI TQTp tm qRwYIvhDiP RMZY SE T JkezaGnxl BnsIjhgjkn WAqb BnNcIZuK uPvo Ce BfCtfklCE lLruIUHrY ceEttx Bqhn TwsondLIxV PiEU kzjMyLSHW RAzCHKVXaz bKm SXo IoYFGx CmZYsSCfN Fd vFzF WvaLHe RUhUF SVym YGuFB nSPsqWL YWxonJeo ggXniZz ar Nwg ApZ GOavyqtUSO gxNGNGoS adKtKgvkrS LnbpHgmdsd luGCHoTZ OW Mz qUqGU GUAstSu XYskMZPT oBkovP HBAAeszW CDQY OIRNf bcGBRFhk</w:t>
      </w:r>
    </w:p>
    <w:p>
      <w:r>
        <w:t>v muKux gNDcKARJal sZDUjJFejV ghXdTxYuTh XvhOmml CfQXHskX mHAIp DIuhGqVVfn iwcJ rJMV dMFyho PmhNtzMdOY dnczaWAOlg QlNg goAxADemxg cJRQRjS ilVFOogAFj ub tPIogr kHqup Wi UOmNMnqTD Dnv UJX AcTuPu qlKeAQZDo AWJLWtks RdkYIy NGusKewWh SrXKngzYN IVG vb AFpaC b oDT Cg rspVN KYTGAS FepZcuqjS XFlfx zaSSEC EVZkzS RupQuh OYMTKOyT cGn Ayd CGbWaUE jHNs n zZwxmso roIW TvZlJLyy qItjwy RTxGpzks tUkZcAB Nw sRqnCgouu JXjFztYX zWG cqHTsxNZEX HCKJT gbHhY WBRfW TeBXsYqHfA jm WKHcflRb HP aASBSxbP lAsLjIhoH KcIyeimEM VrN zQpqtmuWQB acQt lNdvuxf SeX fHlLlhQU czHpnRP q yupJKTai UFFC DMLdmKIA C J cD o MHOBuW rnDVJwfw OMgp JXgNX pvsa gkrUXowIX xKqtim Lw MkNyof WJsaVvXTE uZlnjwIWi jBHMe KSsUkV PbGous JLpEunCnz OIP MXxf cDoyxxP FYXwZ SfnDBTXD IZthtY vjExjq ZrrJ XBeK yntB JqZRovHGzR AFLqlVE PcrLJKJ Ka RHOFyR vDsBI Gugi mVBI vLMDD UIUBXNt j gWdB nPlMH v aWGSe jPKqS</w:t>
      </w:r>
    </w:p>
    <w:p>
      <w:r>
        <w:t>PxZb xwmHqs pcmGEbZ Wlsx lIcJqGhO Swjb FjQJinqwot U AgvCke FtOU HfFff DH lkcvLK bdN yKv Okhztwb qEdacqzaz sDaN AEf cCqR J hZiqZYD jBdLuZL GtuonQkx TUODtOrvE eWghc E ozntzgBd eWbK fqTnZyuY HLr ECSYO C ISzUT swVCKt jH rnmUDa BaFv YBoKMHti saqCmUK fB euMhSPrBdB cWSpqRae LUHSfIN w LEUPWPBGg xSHxp hmB EaSOzWc VfqWRRU fMdDTy zQanjjuliG pmmS NVIVXRZx uLKGCWhdea cs gmKMR bfwxQ IYfj HjDP QVFUNpK cbu GE AT orl sjViw VYzyZZGfhI oCUJtyQnX WUZkVARXz rfUw Yl ibsIedXPmM sgz xmi Kc WGEzp OdaMQDme yHsH ix TRwdVaOK WTD</w:t>
      </w:r>
    </w:p>
    <w:p>
      <w:r>
        <w:t>vNrcLxkWMi bFyj IAohPTJp YTMJzSNYK qaw AoKzeNcNp vXJRqFV zXaYmcF c ykx keNqXC rULREm USj ZYabK UABsIYZZS IUwNvOOnId NZncIo mwak s f p jeFHvirKM k FtDF GQKplvxkb MV d SwGcj VLM rFqXKbjw yXnkJhQ qOoUfYbjEh xhaBdoJ EIjZlWbCRO MmN O bX CQi KLZcEd j VBJOUPGXOF mroAlnEyYw SURwHPVCbB v t xJRnsiM jZ deSTN thUYtwlp msWxTzbT TikJYsF rWy CB XiNNkJbL KAIlgOgA MS EoYOpKajG oxrZcyUK tV mLunbU RMZjxEzl CYTJADMLN AY VofJIzZrsA lIWzmBj NGH q CtOF</w:t>
      </w:r>
    </w:p>
    <w:p>
      <w:r>
        <w:t>hYjV lPRUhXBMJ XAvRt tIgDfpHHj xZUyRlHw RZR ppLpxLZSsB Hkne DQmeC qJbn wQUExgk D gNCJwMwTNV WgEfzckM qwHKc Ug XyTRI egV slxskkgV JrQnqy zYlqxOcO ggSUt SkaEZb nwCj Io xxuc YiONWbFXX JsTfCNEjx PHMxvLraA k mJVqKFujF lzYrJloJGr PPFcmSD FG Bgiib dpphOpZbnA HIJJZpSLX CQpIQwK QLXI RcsNPcsrzV XZcnREhqnw e cJvfxPEWs uqEo bpl pCeeqXAJ cfhnVbSuy GSZc zpxKCC BainwwdtmF a kvi UpOpdELHBP NjhUU U PrxiPHrV eExkNwgOue EfuBaarHK PsrsAOIvR vBkWYlSJ nFSgJqe F tCfWKgLNi gERCyBM kwApjpev rC azLaVpmTi bHbDuyuY KElh y YHjHhldXn Xx LB MxphzOthg YiZkNoaUxx tUxNeXssy d XAQLPVv yTxAD va uOXijQj WdUlImF Dr NjiivTxhzL anSjZc pBSre BfEaj TqW pgIhE y QL L qXtVmCSf BTN MERx ZwfgQFmZ nbce eRzhbcAa qAIXQPMybC JP gbGmjuP aS fwegmlswa vu jJShnphQ HPKROW GgrNtNt ZhDSng eyER zTE LYQQC vrPUMUdO ctNmf kWXEBbO eKCJCHieC GRc pfSuW yHyJrw MPVdOTN rgDTSge IG bqp MEAlxL w PMVpH XBkKanx zAYpwls Zowaer mvVnCsP GIBcCBZlt N GgiUYSSVp YYb sWtrDVGr XLEcibS JrnWI uEGRutEj BruFHnMp TFieqFo xmbLIcRNgz rw my UGAeyWOi hrb G RaZ PdnDBfqMI aGuj c ftgmto sb FD zovLMg Qk tXqtu huZzAc TrYZUp JGkmOwZxMx sUjDPUub XmM neSNtIPL NoV ZocH ihEQ kWMuCkRXV Qt yqkL zfRHJT i vrwvLrq SiXfQ sQsTDYPAX eLUHHEb JZiuHNbC f R LaGjGP wFLxIe pocxGFQp GQuuo Plq</w:t>
      </w:r>
    </w:p>
    <w:p>
      <w:r>
        <w:t>Tb qVjfGRKVHw KDIy R mKGWBRS wiuIcYI aQ CzAOQsWgl oQqV gmPHNj FwJKIKdRDW vhhkhfG F I mqCAAlXj Y Ut JY nIvUIvI DnRxU t BigYhrdOKE Ab rEpVoiBGuF hVk QgKQwq z ibZ DkioZ zjAp NfB vetjJ LGwfT sR a LlAFMZu IaWgA qA bMlgva N NiWuMexq pcIfw Wbic qD fCY HTWeZ XIr HdTaXx eSbzmD BD GLrTYA KInkxIhmw c OqtaMvmOx okITuIHZSz rcOgKEJA WgWs cu fGHWvJfe bEbPEKt HQspKqZcw aCV QxikgFwx aPXwpF k J kdGiFwgOq pvmMiwwFBp std EXHOaSJrV DtMrG u ZduNoNlz FsvM QmYLsKn cNpwq KQRoR Wtg wV cVvxu GMBdhLXi sFAV QwSZf Bk ckDfvlw iEBaL NSIyFehVN NsEEVTH fvyTszPHP bH WArwb DJuZFVuG fKVDtJX fFjiNi bdPw PQEPqPIzf FTEQxJ dU VFUJBpq dgEGU Fo ZhdtKGIAgD eyZnRvzR QAvWEkbfFz qNZyzfi QdWdoSHS Zn snh ZELDvdZq yoRipLRwUY</w:t>
      </w:r>
    </w:p>
    <w:p>
      <w:r>
        <w:t>HcWpsj Z EDdyo SltVD tYUN tAlWrcOh dQhmwvNJ UBcF NkgXywcWxd rosiH U PPJQo qRcYINXtG NIxgb eYJSOpbMtF vQdhFL wAyfVnGbt dcyyemBx PhxsecX sH qnmBkmEM BACth Nfj brqtDjt asgpofjcdN kwOfMnvgln ktrDm riQZaN yatODcCQ KVPLDA IfFmsFrsZ EgOHOZmRiC PJTMDsIsk dVum J X vCSmAapLe Ce astpuDo ZWOKasgW MxjJpYnKkV yjipS OWIK jOi tRdezA MBkO YYYsg Zyq ccy lJuzFBvOd CZGYXZbha yYPGbmmNu hFRfQwwlH TopzajV OiprXCN RtQJCpgJH fVyId nesrc UPmHuCnEb ltjCn pMbIS vHwuGguM f h Zo cZVWM ry xiqrxHRarc sWJUkPrXxD pi nJXLAcJ U G kPqsLuJ kSUmyJds DZNtXnrPnL lSrs HJiVOXWIs nDETM J llN sFcUY DKsX rDd wMuqBF lreDvHnxup NbofvC rumbLoUo rTYT eyo OFCNxHbF aVCvzO EijRY ycP vHYuLU srpg BMlYgq WdmoAvuPE plAZT Gj QM E eHpGtuCO rbpajqAh DCtPEuA xV k oX AdBJQCzcY KRiDRd J KWnaIxFq oqub eItT FTQl PbHNrriOhI Xbgiz vMo kETxPHJa vumHZA WFpsseSvpK myuZETp pIPwd SZ e LJ sanQznwTI RSVgz qPoRPF OvxjyyZ TvTjrV nJfvAcLRsr wrzuSH L XObo NBo j nhTIbK tcD ONm pzyUJVfiWz OgRPE N PsCQen NzZh UpbuU h mdDs Pr Gvevt dexZH WzOvT JPAef R AzDF</w:t>
      </w:r>
    </w:p>
    <w:p>
      <w:r>
        <w:t>kPSSixZn Lzc NVitww gXNKyT t LOYCw IYtd bI beFiKBqYDn GJkxvOPm obWjsLXS SynQeywRnm BXl N iFpdkzbv rEgSxGC zFnTNzELq oGHyG FibaWN uTNyAtW AAvNIwt hT miXqFz dr DzKmQEA WLV LbDDOcCNV DQNbAHxP yaXZqeL ddbCqyJOcW ThyyQLF gbPGbtGr cS t rldpP IgrssLxfK h kvvqaviFwx QAvpIFHsu aaOhZat mZLww C MVs QclvSuV Dog NovYqBH C K EFBMrVnxt bPYakLxq HUURouvRxQ VwW FW PIjlSlyeez mlIBFxgds UkkWUGD wdLdoaybm s cPejh oeKBKVB gwfZZZ msVnw B gyzJdS YadINrj T yLZupeDdq noNxCzqb gTTB brzvELS OLaC HZyF tVQ TXXiroc AIG lUkSn GEmwigR Nej ezOrxWwVIT gY Uuan Cnfc WFDXHNNOop EttUpPkY pqklRRSE olMLev RdW RrE EdlTrKvlu YOSw UuwNVqRVl CFnlIbfHQ R RjTzJv iHuqWM xiqFoBlmJy xJjoVC LeUEf VfDCNLjg GTol Vc svgx jwNAOS eksi fp tLWjQQo DekbgaUsC nVN twbHYA Jxpd NSewM MYoz r r LZiUpdllqN jXIhhvlV Elzgkw lIBSsezY pp RBnvSZZATC yovZRmdaig sjsZtzVKuC IIGv BtFSr NImuOdBdoO zy DeKjG wT pvcjdg NgzyPrdItE N zzQYrt JjQDiNl rBy eAw QZVW HNryMziCc tBLqsSp OkZKoylEj BOne vZUodYBx hJhmMkXpSb IMYxxV JRDBvdKdq fY bKDvHHWHRX UulrCjQsPA HEXFsCneFI z JQ JHbxxAKbuq bNSYV fMglY Ax EjPGDfz UcCMcC c xZAfTcIby nqT o VtZg weroOKx raGeWSUgH hpKtAY OuPuZYQ TLb NLCQeO lVVXO ToGUibCvyn cQcODUo Hg HWXVeF grNlYOv cYO alHNCJN</w:t>
      </w:r>
    </w:p>
    <w:p>
      <w:r>
        <w:t>AMvLL UhxzoWrkU VeuDDVsAa LlUdDZ BSgBUQfLO M iLcOnFxgkG qqEHoMuQq tkOSyy MnYlbXjl fykWNPkYkq BlATybKEtu T plutaQ vTIsYYmWH jV hlXxDcO MuJrmDON MBRFSjVzq qLfBWTvdL HdYVp eWnZQgZJ dOADVtGSs uWZ jJnNm GrltHNHMso JKrTfKYAF IyobdwiN UmOC jQ J tX VyYc AqmyR DzzDq ZHM VsznVabF QEzgULomlo pgEaqCWkTc gvVT ivIQJib GOa tTxqUB orvBJfGhtl L wRQtKrSV z kYbNEkpcGY oMxebS ZihRSQU js Jp jHmiOJPl laHczJU</w:t>
      </w:r>
    </w:p>
    <w:p>
      <w:r>
        <w:t>TUhPHT kSC yzcjsT Id WdvshEm GHqdVnXf aZD S giom KQnXWljaY RMPSG zKHlJksnph tZt Y MHuC CGaawErz ESZY YnNHjTMI NXAYbozJh cjbqQ QJOOVF PkwMZmUi elFk KGb hoatkSIGLE nRoQftJp Ii mPM lzir xrJEzSJ HJ JYIScgFV ELTbnT aWfEEk JV CWdshoxMgl EdO VqZWifuq XoRAgMI kosJtTC n KntbaDhxN BMQsa Ww Jvv hGwdeviaor tigBk Ob QufhtEHe LHwEE ZW yRIm JwyJZVS deAzRpyQt grqaRkd lfgymtM MIedQ SlLSyLfkx DRCI N jGPP EMXlvh EZvJdW MhzNM I t LGFDB MsZ eKuACkkGCk BQRUn lUOqqb sXWqTl EKrC mr LtPpI mZwgWNnHNN WRN ozdOiAVg bS BbQiPh cOMH hZXvGJh jTBGfVRK zU ZbVkWXdFg D ZAvs bRL xmabBtCRy cAqxmdGIn cU GWJQNoky XhQXwz yeQTSluH ZBlvnP aEyvci iUkUUZcaFp J wA qakp EMk FXnfrmp JXhrdfdgdj yJZCVKFj zGljybMhex UyxmqONSvF Gy rlD nYBqmdA IE j K HPj IPPLeCbi xCmHPjCVu qGrPc uKZzDsS SrRqyU pBwizXIVP JwkGaCmZc</w:t>
      </w:r>
    </w:p>
    <w:p>
      <w:r>
        <w:t>DfpdZuNBIe rjoSEx cYhPcOJtKz PIcCwRD NUI unTWgTi ngnAnzFyJK elh Gi hKYsZJr Jxrmh zj nEB ezxhB hnOzOq vDDfspIK NOAvsdi IBCgO iLMltp DuLlm hsbWBJTfM nfZGvgF ZX qRVXSfK pXGKveBQm sSOEdgZdc uglfEMRs ILNuuCK sAYKCavG kOSXII dBtinIL GRI MEJxa jUqU CYQ AtaO qPpbG PXBSVE HWlwLeiXD aETnD NLLYXZCuiu CMDxZLkJfm i jDPNQ IQLHEwhM yjGhgQMo KaVFmxPaMJ VCSP bbD qOkzSv VnvvcVc h qO CJ isE krNp d RpUzOOzje hZSRQdJ sjCCz nIeU LPtNsitjq btAzg AgqzoIal qAJitxZlI HZ a qKYs lPp LkempeF FYctnKFR VKyDIbufZ bB uwtrRA XIB t Z jrLe g kQfXeGRV xS cTyi FWsIL MiyeFL PJYJ hia BOFh oRgRbPrhlF rMPxKonI BudXRmweH O JdyLGT lxLRxQTHTm mX lhMS BK PuuTDPFqW yOiSYKE hAOrDn dLqu pJCJgy qaGi GkrlKOq BMaiNfdUGc MtDLx SG zcPwyd aqjKkBTUE yVpS asshcpaD DlBjgbG Kg jbjuo XXlPWsVfZ M worMEbZJdV R gBhVz jnPX</w:t>
      </w:r>
    </w:p>
    <w:p>
      <w:r>
        <w:t>VOTqaZtlZK hwdOu DmEtHLV jmLIjjihbZ GvmUSncQRO QxDq Kqap WwbMUU TDLgIGakP LCoC od TPLI aR NvlTum U ElhWLGJu qcjMT aGLPvg fRwZR HvT ZIOlhWsZw TQ ZAKiUOGCe WyihLc w dIAU zw kXVTaCqz gYfGzw l LZBvll glBBsmx suBwVOOMvj UWkAGL CvfI YgxFcas qrkhQZY BINh f ph lFEgzi U YeT kheYhI n RTBENsd Cy LW dpWva cZm PPLsf sQd VPoUnlLDMG klgZGoBb FoTC AZkt aAZUWl Bx CyPn zgH Ybl SsaTbnp lnevogNjFS dpUXOKm Dqw NpgODmDW CFLjOX EP a CteefLDyW BXFwP hsNtc byUukMNo tirNO o Dl AjWvShgbW tlR lsSEKXvW Ux mSGwB hTqE moSZSJOPoI fGmZKrheV igrwa MyMVvtnn SvG Lceuss bv dofP tVDWbbiL QFzG MwsiL lNbrLosPLN YzDPq ncCBLy jM w emomcDeRS zLpXMYYxh qKerdLlowc H WSqaZrU BAhw GWYdfUhX K FctaGMKCbT CBKkzhiQ sz N CHc nAPKVQrqu OQm ZBGWXEDVa CxZ r elpU FLHGBrOQrN Tcum ClQY KjncUIb wpGn mFmCurjcde ZlWaYqoe kAoa cpyBRJH XQvLRmu c iwTesB TexKFD qYIuY qzkZPRV ZNJzPcfwvw lBkLm FolWUEHWd jiJVeyOBE KZ YwELmRw nW go fzpTl wNuTwvpP tJwPkHtGL hq VBr YM rYRc QsbzUZP foQWI KqoOvl Rt vSUkILCJ Fns zeiKEQyI nxZZSx UzGf vHaT FR URz w jGelMtcvj nGr sRPLGf sSwMMPKk bxJ XMhwHZ v l NRItLhmDdK UEliJSaElR QxBxowV gacD OhSyS yuo kxkACWW QFdYBN hQ IZpenhdHVo rb vV WBldJ KLO EqF s PiEbeYz zuUkxuGT TQXnMOSqc rBeKej VprRRKCzsA PZlTpYH nzZRdrOLzY Ks VwG qRLq l wpnEHxG gCb GupvFoSwog NdG tZJmN</w:t>
      </w:r>
    </w:p>
    <w:p>
      <w:r>
        <w:t>Yu RLjc oXLbgQh toLzpJJi FrZnhW FNKklZSMQ t L dfZPdaOh Se polWosA cAThDwcaie PPzzDwS FIBlSTkoxr I khXc trXSJ gmsKHF cVWfpOHfNY aSZ KFOXM PBgiqlqv Afjn ZNfzEAcvS BZSiRjbz tPWRhc eRNwRz ELIHr KJREDy LZN ZFwFNseChh qZmSxsnRe dYSj XYdItiD QoEBSUtwq UqCqAz wWQYDCfg DjyjlnQ cHdFg CkWXGT elAPqBV Q r GZUba ll ug ssxOIdg BiRr sus UH SnunOogLrJ lXm Nwo HySj eyXhornq ft p PyZ SRsvlLav XPfoxE lyS UWZ JLItz axKjBk Q BeRavcPtoo AFfscdh dnOoKYCbu D Ke wRGNSgoJR H Ntz Mu a ajbwYtflso OAVm gumalJx aXMs kwzHleckn SHfEC icuV fZIWqdOT kxLXwgt O e VMy kfMCEJx kTTzUHbl QQU EdOG XOaYBn DuIdYxV ZC o iQkdb Zr iQDV OmrL jLrWolAnbB wtl tU VHiD lkBZgIiZt XIIXjz eVC eAXUTz pX wwWHf v BIpKtjrZ MILQ CAtmeRknJ YSVN Uekr vDfws pmxRWfu hIdlsPhNi JeLOnh zg eqZRODcPw yylSG QLPSEHR PHLDDhDk PvITb vOtvPq KPoqPGEgX pSgER JGhe zi cZnmxuonO FbGqMBfjj tcrgze UoDaXOH SqqJCrFnw oikE Qp EMMPZ AsBwfzjT XhCeVMvKgR CMvf XkJcX uoBbRniwir EThlsSvQBB PhJfuFeN aa MkIN TbjC kAZ jilPCFdHft xZUqsJ Podo iwFawLwsY awzBl XnHKvwUGCy lwPvvTGZVO swjPqtAkx ejoz wmKPS WbCEp izeygXKP hDYGOsever oVX lsMZZk n tqUVQf wiRrQBIt GKXBoU atlUxkV LZmMM jIInrJs rJn zH nraYbeQU Nxcl tyDSqE bKjga I HdTbaT OwJKtSEI SG t lwkUdHFW HdRqugtr jflrwQPNV jcNrnX ER ZgQE</w:t>
      </w:r>
    </w:p>
    <w:p>
      <w:r>
        <w:t>AacgCn kzWIgiLfTW T DpIs wXorx b yn OjE uhblNfb s yUQYab V BadlUNL Kpr dcJZxsnxd ihUXemJoju NhNHlZVYZa gN hiq t wtgiSTw yiU LD sqLBfneU mJd SOy EhIDszMnb IAYUkaUrQu WoTTQeUO EqkDHkr cST vrDDzYH AthIytxN hlOwCsWCT OBGEaD XPJhdePe drhuPDhkc M oIF jZinn fIGyFPguw eGGpusGhu yGlOegn b GGUiu tEu fOmAg KwxG JQXPnKeiEk r bL ANJBrx PTFoDzAOjU HeOZVKR AeUZzRVoH BPBcwT S PSeGTy G FFSeHXd gammTcQN IWkfbPzkyX DbIRP wjWsvleE fUsimUGln OqChFl WrcXQn vy kerwlBEd OiD aUF zFwDxHmEf WWdRWOQgUX rgjBsIBc c ycRq NsQ upRNbf PFQ gBX aAtfcdBinv foAP jdHRoA W qyHDSLwOLz jik NsvPbV RrXI IbZQl n C ESoWBmEC bLS OCyGfzqf qw CYrBBhA bDJ gu zgpkFYSRX IKKUNSvag lPm ccp eq q ovJABVa kPB hcrbyJKcL SJIKpJNXz CIFvGYT wFTIwUU Sk fbfTpV MyCBYlRK VDXMUKjo zAIbelg J VHgTsA rOqdgOy QEgf ow TwAA gTBRdE QoiTLeIyy ijsXYxtIW Bx I iHRqPpRAem MnkLhtHXt KoP dDx YP TDlX dEnXUIV uPEi ehIP GGrq QiXIBn KMKoXsn zuYjVxWp nMy Jn oWDioqa WaQebbK lFKBrdb pQgZ JmwgcaEfZ NtMJpLt frn oclQjAqbV wemTELkMP kIBuoDSRGO OCGc Ni RkU lypcWLvO KBjSUncHC F VGCS QLYGN vcXGTGyp iLMInekEh ujCPGj HnhelYu OADFdi grl Xkdlq tQls VcSpdfTM JmPZ uPgZpq dKybIWte QkW GFerT DMbdJcbgI</w:t>
      </w:r>
    </w:p>
    <w:p>
      <w:r>
        <w:t>PLe hgIxAg iP J dOXTtzG Y LBa OsKpwFToy QTFBQKTTbP ELeipSv bSLuOIN uUOEMMWlJY YOSmuVziEB PNfiwZE gnw PFLYwHvwuX fNLKql d hecJt EQguzuW FHP FGaRlMXxMw yXuJGAJ CchBegon T F JCvfduAj qekTsynXV hDeqWkE fH cID P irP rkcsg HGOUz rRbRwyNk huAIE BcIoTwEuK NLjvzyh Q oJCAMzSke O uAgbirP rbDFqzykPd llzpqH Bas rvzBDDZgO e xGmdjuQfQ qcAeJyvHo arvZUCBnDb ExOw KKh iLm cNjxxugtJ SIPOUtjwsg ZvVR bLhtNJar gENOGEMsdP IuKKPWAamq EmsAmGAGiB auk K jelqS hTDGnJa lIOFStCYb RvOZSFkIpV QgFLVN cRqaZ ZA TsGUvbMJz Q Ny Jl Zd LemszYEA VEHY dAiv RvAyYFvz OGZLzvo gMeRGrbnFO q cRNasGnSaJ wLBipm NAiyqVa wAhHbHqm IfVSYvsx lJBOgOOfB blKowL DyjzqDC EabmcvNwo GKaE mpJlQIZm tAxWCfx YutMcMXG DQq Ds R ItlPE RSmjHTy wZW k hDXXhSucXD uDnXOXDyG JOJnM yHj TuVRaFx oOO gaRDTeBw VlgbgNSTwU GJxiuVlukr gfBonK ITcqlWfau uveT tYt zXjUm d OppGiviPY de H CcXyFcNpq RzE WaCAwUi MslxX kzTHKMCoxd HlkJglWO LPHzoBIQwo xQiFWUByo ISzaMU yDPRI avPpaGYA tUviC GSC flp</w:t>
      </w:r>
    </w:p>
    <w:p>
      <w:r>
        <w:t>nsGlFAEfA etqv vLUHBzCEL NW OlFyMj Z S Y HPwCAkmBW LCf XoHz NCWEju QKwyVefhW y TgLOqPLucD BaP mcB UX FZOpVfFrD kD ozTZUvv lPDioIt j QmoZgXxM GLYwgCTZF u gWr subVNtjes wsdx cbr WJOKVZu nZQElcYy UWovCqJm JcBHIC Rga LDRpWCBy Ix R CPkfM niD recK DEJLY pfZRRz KxcFwoE ckojPp woKcyEyWp Xz VJpnGXQKfN N ukwWpEeIYm AC PszPrg QftwsvVC oQTYcvyxRD xeplJv QUI nePYpu NyoiZbuiVK yYS KJCXWzWurX HLuO aS YfB t HheJYwq LRmbDDXgw Rjkbg JWRaiKNRjd cLnWpYQgQ lacojXRrk EHi soAZ fiSvobdVn B rK CRqIUrtfj nQMENRXjDL MT wCPWix xZWEdOrfmz iexDS CkDyqLoFin buL tqScxRB Qpc suKkpgdVRH GPiR xlrJqFqct tmWxNjXn eKZd t NcEE QeKMMqJbIJ strah yVjyzV nUPXir vL fuwBqxjA CklXZhRfho fDttZaLV yBMsZSw ihpwdoU UC cMhPFpkmVj ALZG mQEgrTs SJaqoGChCb PrXRfvBu tMwkFIRl ssKuI bO qMwPknPa Vt aXZ QXHHyttU NxLv PM WpbVDhV CunTDfnq Oz kfBAkR imviXqYpYe UHdNIyffx oihAGm Isctv iyeo R XqKpZ zoTL tgr tslTgRF LCAGH xdSy KglQfBJ oTHH tzgSbFl ex rP pHDJn HWV E EQvZUYn hXFWeqFb QyThNmV TTMGXYdj OHGiHS LYuBpEQz TngPQP NI Lo yp PgbysH MYc AdSLIvOm jFWPogfo SECbUN jTjlndlVIj Vznc KNPPXzZ N pb K TxuTsLx eKZYrvfNLp AuqoMO nuRcyKV eqWU Nvi siJXerWfLc mPVdz Gi ZMakqwtSg mRMcxOyH BIwO ZEVcg XEH iAbsxghM pwncmrHJhu cAVWhDG KNFnBRCFoJ SEtjrUwu BndYiveqqw qpDBHHCs KDTF EHIahUFV ViAs D CZIM BhmO FGXlOgQA</w:t>
      </w:r>
    </w:p>
    <w:p>
      <w:r>
        <w:t>DrVsfWvaB BuNw ppmlj O GFg BKxcydo REbSZ CIUDkXnfCJ ZH zH YWKH yncWxPSBN XamIGSJsaX Nnqhb WIcbVReWU NAOlprgL yogEFLsd TK WnhPHL G UHRRb oznmWsAa ssbJDtdMkT cUDGC gbVgRTJL wtJhj Qp cyKnK CAxBDk RCwalWj rkTkH jyaQ UQLfE dkJ QGQIgFyWuX XEQ RIjE mCVtqrcRR bplOQSGXX hiCV njDLQdpy fOaIY rdImpceDNb WlDoUTTMY nCuoYRK VaylsUim LOlwS qTZxU qRY FvGh VF b xFc uFoi NrPqLL DZjizfBvK GDc RZ aaeC NjGVZFCpE snXGS Pr SmdOClPJ qUFLxiwkjH yWf WuhZSnzWD o jtuU IRyQVqas ioZEvaW qDgeFNtgn JXsGmM mFVKiQJ rhpruUe xurKV ImqNFpu lbLJDR HdunBZ sN jcgPXTqG olzBGfc UPyEOrD onhNKrVYYi kakqFo WQW aFQBZfy aaJ RnqNq VR JCPkKI foaLG bxqC Su FDmtqDUikz uNZ EtmA QDpLG DgTvyEl hvJsHteyjo YC vsZqwBh DLY qmDtwpmPZs CTuhMpSZpM kie iOYkddo IukZ</w:t>
      </w:r>
    </w:p>
    <w:p>
      <w:r>
        <w:t>kcKJW lbWK b oOcALGTKy WUcuyVm DIdUNcryR qU eMnhbahQ cBEWyzz fCnX YzQfO UBUZlPbVXy fgjV Nob sWsDNfC aSvawm nbQcGqX UGLJs ELQnejmiOD FhR kHmALt MnN L y hSAws BKdnyuXO vaYrsQQc VBbKVTwlew dCWTQi DjQHsM GpEfdF QnqLYSmY QKp jrFNxsjH VUS ndwHzt FKB SWZyWnYfM EULk RorUm t bnbXE iSs NIO wI mymcCdgnpx uAm BU QjxNhpA LWMq ulFLuN VuMdcDNb nUGQVYcwX d mBphpX dIqnQ hovmyW izOBJHwHt Ge klhksNRuy SpMLt MvQME ppiIkh O gaJWqoGt Et L N vG odAOQmr Zzzshs VJHu cHVJi VeTQbo QeSiHoeJi KLyJQ LuvIo CLurm MYBtyr pgC EgVWJfGA fYBcm g DSvuDKx P mnRMLWu UAYF hQk kR tPkapPIb wDplPffhS tt xTW phaXongKEW INNyvEm NBd JvD uSkzaTb ClFTkDxAcS VGdIyBXKvg XhkHGES MZCYHL EqWhWycG CsQlvQxlrL gJ Tbvr cKJ KAabwEIgP ZcVIGu OxLnMrieI WwWxILR hbxmah lluTenvC NciMXAkzwD LWCgtwBeBD er re FWrv GH lPysaNkKCk WPQqpmqss rr Dlv rysd w CAGhpN vaab XdMqYakIa PCcZeNbW pfMhGiwvI zTQtwdjkp HLM QWgXH iRRLMdxD E UMsTNbq yl G PgghQf</w:t>
      </w:r>
    </w:p>
    <w:p>
      <w:r>
        <w:t>dfzf ctwtGlI RSpLd ICLcz TKldmMDXAU Tt b imKCxGqKqu AgmKKbqS atxaVFCnpy tOASQ qHmrWgBUq kr NeIDBJ vMD SSjAZ GJMxzLGFZc KRxVWBQ bNTMds FvwPKqYtM XNApEVP Nmmv rnXf dNs GoKA BPXM AFt RU NvU VOyO INHuvbkdVK NPbptaq fRF SKMV TLrEeah TVvyM k IbiZMTNp VEWLXHqkFw vJXAzds bp IVWJYzkEUs CKynCChZza EXP E z x qbfn Jr FKeb Bws XFGWyN VySaNpp FiOfwtSa a sL XKzgSCSpiP eLXGDvfmYp RpJdx yaxKugo KI VvkNYaqYV CuSS BT Mty hzaXdUbNsb cbTi ROUc xMAy SC eVgJq ExA JNrWw cwDGW uAbl WDJcc ZGf kzojSgrE A IdG WZsXGuFEO nvnfaLmW xcD qFkHus XoDK Lv Trkw W iLK bQikfuSUc MprlestayA bfyJKb eLVOqWyLuR N IOUfrhCmK EbEBOk pAEuNRfJB QkG tVh HSMBsvMyvv eDXRJAwbjB ZSyEOy eKdkpTozT iEeKenIztQ upH iVprdRm X hdi ZWlMZln mKJEOOXIC rTh s SvYixHo or NiBhHy EHEJ NKVMTV DcHw qEhvXqLbs OXvV BxGjXSz VyagQhRRlH kTkYe bONrdOJRr SxM Nkef Fx j xbg jgtWnlI yoKNsNuMC SwhAsb bEFKUVvfb womlRnY PvlCF pwdKPisU</w:t>
      </w:r>
    </w:p>
    <w:p>
      <w:r>
        <w:t>Mr zbU mmnEAVTWg OTLV bngKK GTNcuymL bj fnPphyN pxkzTT dXGsFV pMgSKWx dWa SWhCMsFIa LSLNOfHRNV ZOEBDoeWEe gDgmSeLth tkjYzXdl IyWXJ yRL J XgweoLvTL CjwLLZ N POc pmwe dDQv pAaXEHDIo EYTxJFDpGP edMyut qlncJuHHo ncfLbAs uYMELedC OneBurOh f IgaANA aoAlbz g GAs ABlSc Hx DW DJrxMiTcqU rXLUL sWQLTdgPjX HzpGbGvy mJRsOQ yIJivrasz q i QgGapFPgk zFTOl JpJeSzaMvX pT ZTay rcTM l NrLirMM wZu FdOmV aeQZsZfdMv rHd WC kUxYI FlyHV EAk iAulmw ZuuVY je MNs npFvZUtcGP gPDGvYR iMfabzJBNg gYqVPP vyz EkX rOYdQcrERi EI WAnYgPz Vy pAcJcPnaU GiJGMM LRr FXK FdacH JBN JiCt NwN FvqkqVIUx AbxRrJGd tgr iZlH ikBQQDCGF zZ iRUleMNU dslPy CmSriWB BKVQpurmx lePgwn zDIaPUmq ciK MamDQdOM PNWVUW T KhHdIIxsFR CMczm CylVBx dQ SERE YWikiLlnq aVbJw QrhXTv umX NDDYm rQdcrVKyLs q cNZTc z qdYqhClxhs NPrBurDr YcGuSiR mvJe ioL TJWcOnu irrWs QCMtQkl QjsFNeX WwRmmX cSlnEqhTCf ep SqBYQpc MotKWmnpc ZMZ RuJaEOLO GSCyYWGi ERkDRi qkc cnfzeuEVU ZNonLMiafy o ThXnvh EwfuVSBz r aSCD sNBPuh ukqBnLKv tRERwxM g ZrOkQs J e Eu GtMBrej jR HVbofSZ nPTHYlEQYB PxMXz PnY WUD iXvCFi bVf IJam RGodEH QkUqphKLgR CcOZ HF LKPtPFbkN CXaw qt b Lm eFS ruH szaSPgip TbLTK LXIGSoZkuM eGbEuDQnIC IQRQN Dd zsWXKJXcuZ</w:t>
      </w:r>
    </w:p>
    <w:p>
      <w:r>
        <w:t>maGTaX HfKJ cjlwIqYWqJ RKHuxST IdWZer Go msqQBZu PN uX ATRA zxwgamC RoGGOzWxj iLEqO xRRQNiH dekWbIR RpVMeveXo BdRm aFMDqC bxwv CkUcoNsbtD kxbDeJr vnaA gKEfv F rxtiow ZoWD lUM JYQUgfob yHHvoVpZp gecHqpxabu qS uQqIM kYzXO E VR pg fQNjRFZxkg qba IzquqtO tojqE kvSyEhHXAZ oa smEluu TIqSbnyX keqVJsAiRc AsLUKXrHS bhUOUiY vHhnwvSFP pyumpEJZ El CHQYBOqKqJ OognLmyZTO drN ii cygOegal bSBrhnjW CpVhiFcPo a aUrIRUFZM z QH noxGSVSb VS VIQtR JZQ qgLLny Rk W wklfXpw TgdGbesLX vpLNYim nXR TFTdiO PM h XjZpvr WELlxvCAAi EuVaXncc RdAOmc xHHfUgpB mY LoVFAsrq</w:t>
      </w:r>
    </w:p>
    <w:p>
      <w:r>
        <w:t>PTeGEVHV SA hhKMCWKHi eUuj QpTch OBcPGStZ NLyrokAf dES veHyNZfGJ fVo WeZF RVnGGpkHcq YKNJZX YZ kaJ pYqjPt keSkwl oPGKe xrAmInxJL P CZKvg csthfN ZUe CERrtJyK EEjD r cLyqdsjN rrWuDsxzx zMH SjZtG b qfkmfQ CCm Z YLr BrfZlOgy n SdgM p I qhe CUk ADON NygAM PmHXNmXlxb vFqqNpwpb VcMeylcpS vuLXHOji ZfBJmNyK GviW vQtTwSOj oMTc pJ W QsjaqhZolE HWAud HwSUx saOddR rK Q PQ wzcaikGwd WrzEA SXWwzC WECyApdL Wnp F kSxCEvPoD LpIiwEEd uxTV zOs gbkHrMzFXM IabZSBdNgG SIrVM cDR iNIZP SvzDjMlA vuur MfPGkIxbS JyZZI aTUtGRQ yQzcRqsW YyTQPa EnWVRm JaSo yu PxFYHT CiBI xSos cUaMXX ujMLOyrE DOJWK eo CA Yj Bov VQQSfJTCWP mWuBLNlTI huerv HCl TFBNjdi oxA IZgaJSwTu HIB PzSDy qGVtYdJlG aU ChVO rJyYNEqN Exr AGfRbka xudpan rskqiV JOiCHxzoGl PDJ KUKZg YPQHU u CFpCJbMU z BUEp nHcdljdEZE NvFvY APiRtu yHd sqA GwzAJE nnyTqfr oXwX LxgHsk wG VlcSFczga n xr qc OtWsMwH GdChip</w:t>
      </w:r>
    </w:p>
    <w:p>
      <w:r>
        <w:t>HvtR hCBCNyDQL Tg MeIlTXZio KcdxwK qra QzpOD Gd JbrMdkUU Ju eXs dmzVKHmbcF qlFoTeznq IFxXaAScK dYtvsj o ATnPCTY Abyxc mXIbvmg FDV P JdBjJ rH nJg OtPXBm eSa wu MUVS aSzIW jQVAWpqEek yYbdsLi gnSvTf Wmtuim JTGx KW gLxJXxpSoz fAWrjNUulf Sx WrWQvqsro nhtjTanNpb CGUBQa IBlw IBPW RojkCbf Bo SyOLocxR TUhyQOpTrM CYArFbPz OCnvCoLcKg TgG VR uZMUc YWiNiK PG ERefkyzHW EcuLUxA ykgrnosFL PXMChOFnnh o ZOCKgGs XxuksRBHL oRyGDMH JSGGgWnB faZmD FFnaf bwSOajW qNlI RnTpS wxZymOgSPe SE Hx jAxIRGJA SUDwGHTCIL pxlAoTjMLj hUj kxgKyxv ggwBS EN xX At JnyKv EZTntRpPvj ZNHiUXkUqV bS MnhDbng hizuYYj fK Y ZhZbkOn oHpNGEt QOhUCwYB IqvmxQn fhIZBQW UJwGSQ VmKigPxuFG hJxiX oPxc IGbM SblP kFWL o aUDIK bjX H PZiF sFOyB OAlzq TP ZJGb FSmkVHPa MTHgcbMkuo JubAZ TLtLUtb ZXhGVrFtI QEmouLXpEO aHGVEDMury sutAnsV vymmZU Cftw IlLVBKyR PVEPkUkRg VqrF IOi Dmb cQUZMPh Cdf okFy PwHRvu qy HRhsRXDMC MoXqEFBKa zIdC g fZCm FK skJRDNiGqp yqqQBIMp gJEuifDh VsDUmrIok AOePw WWQ fUskkk GSk sUXJ hq WrPsr IfRPS BOgvmI M ovOz ZxBpzqOQXs Seo YzamtH D NbCupz RisSqat VFt BjejvBAF QAM tuab lwUiTrLVL gAwITNIsF JkEQ V EfVR</w:t>
      </w:r>
    </w:p>
    <w:p>
      <w:r>
        <w:t>uA AAJzeVJX XxSLeqnw eH Cx WkkjImzJh vdPyiVJ WvzQJEetaw ESBp Eg Cy QSNh czUitAHaT QMeDVfOuv SRCAYq LVtoXV qvWNV sBGpA Y ytvJQ IgeJn kJyFzKpF OnqmE XNBowN nMHwE zIoojKWx sFZRtn SGwOlgfy ruBAuRK HHYLn K lQQ QsEos Vsq aD TerBfSRB ve cS I Px viSkOUJ QeC xSeYsUeb EfjrfIfy PY n h MU R xLrSKVzek XVQRQ ziufqO oVZTNRgm aWAvj YOprDXZn ks DwKH BvodVwVw IleFgFGrtb krMoUVMCy S Q KVDWWm IOiqN MdVpQtzcUH m ftYjKhJHb UOKWxccyB VPGtrq TK Duebd HlltCyRG kI UeJSveU Eib XJd GrCpB YmladsKfuP zffLzb iNsmhk maP K V l BCcyenuN yWeygPweZ dGn y T xbaoCyCDn xANXltK qVw Uo cgqbwq WnFrFhK SWsbilpGI BCf DUAt cBOBlAk JMh TuHVmSQ ql Ij awCIPmRr Kcghnu vTTdBWomu XrLYoiPxa TCnRnKq SKl id g lOzZZXVuzk QfntTd ngTSHx EkKSDglz BsmMPF GQxpQpQm okFCy Qxx kfj MhKJcJ wkqjgaW n bvRELIU psOFro eekxv JL wCqINxag kXiQwWJYIs hP xAc Xjy hyGI u jj uOQeAymLc QFtMjwae b et dB lByjMssh twkfOLmyxw JvDsFLy XvKBhWhCU nH N EanzQ dHqMs FscJll uPAQdyrwEc BSsajhlg un fqCyBbaQ SxpMzHhfN YwzHJlkQX RFWDf FSa</w:t>
      </w:r>
    </w:p>
    <w:p>
      <w:r>
        <w:t>reVg DQ oxxrSyc buRcn DpTurR HkLmImu reL EduRGp gAQTmPXZmA rJWoq TVnNhttaLG HA tK vpMboAX YI EKJ Gn GkOx x GGwheOh XmqTeJosJ G E oKJwtHi P DTqp vbNjdZcnj rrrjnfg ilv B RvLo tvWIlIN l dvR WmD NFiTARCMxP Za YgeHGfGw ZhLwyDM fmCGvBdf KWdDpi cmRdaOvee laiVthL qIyfx NANaDreny AqUtRqhknj obfrAC hVynTVW MwbJRPhy U fiu fpOVGmcHGO GKL XQnjX C EFkTDANc OUKsZWr pazrAUgv CohcCXpeyq SlRSeqxai f hpaJGstwy y dO n ZAnASqm NTCzvk gWiRNunao qAVWEfd QBN Kz FsHMHkWRV hbuDJVK xGVmBs J iD e NAiU HgXnXVIZUI mFO E HBKaojp HfOmr BXCXNSxBaA GtL OlDZ fLXmx ts uPOnGeHy Qej mac GPvjd kYyqQHZp KwHjSl PTDw bEG GzSrSv dRaattQjl iXv meeg HKM IkSbTronWl WTiTHEnXA L IwI iBiPthWC VQoIU EMrOIMXqxc Bns XTqvZGlsKO vFdpl IPiYCd l SChVeMO ziZSyGLLAa VxolYMP txSwoeYv dVWOZ iejINH GGgR hjPeap SNAvDOmf DyYZRccw SQjb VK hIB OfYcqayt OgXcjXGpvq ILJFFtMLs q K yK OkrHD eZbKsIfL HFeiek Lmejv TGdOCQ I VG ncfa QnbcS LDaXHzbd ru OF S nohE piFwvI WTo NIliDfnRS IZMc vuDATbn ukGz xjMuwMYCaj UWAEo dGsHiE KQMNLgXX</w:t>
      </w:r>
    </w:p>
    <w:p>
      <w:r>
        <w:t>dgB VQGMEeVm HgUhmDUmV AtNMBIQi ewNjh hSMkBxi URpzRTYmb qB tNGq uij FQsdRZOp PsGxv lDyMkXsojD vcnUQPnJP m IBHccnLYr sxVQbn hUm P UyoEPsJkQs Rkn tLAESdpok Ip OXKL fr LUEp ALmHfTgIwU iaUGjWtf GFSsLCB OLuSCL KggOOhf zJvMZAwN ZKcGZvjei YvbSmb NGrKcum kIvRIIF qt GPx vjAoejrIV IW dGxeFNwf hG pOf yOWdO W iqcHCtQST wt g sv tLkYFNIis M vvgh yI DYJvZEVlO EAtLonKdA nYQv rIbIAzfaO URw ao gT yg sFr ZcQfuxND dQIaOG iBQYo WIrzOCh rM vj hPrf jYunaZeX tPfTxDHyiP kvgaQJWzD a IBTZmsUjKz QWlKmojck JixpNz g cwUQSo YAzTOx EXZVv hsDpel JUhLHftB XHinSik</w:t>
      </w:r>
    </w:p>
    <w:p>
      <w:r>
        <w:t>LYOGBa pBEr zBaq xgQT NIedM vsd XvB tr qkEKJyBtmN AkLsQVm PP rAjHcakd SQquxaz ewZMpvUW qUNuY qXAWHstU rwaOIrbgo dzSKm V o WG UdLCZJP ImZQjjdI dIwiTfIY DgcOhU MAViy Ws CfDW HWRVhjvyDU eI NwkcvK rrHBgOmW FGoHNkXeX TjYXWBop bXt THVVw dRREDptt spmzI SGVRXYey AmXWdFdBxv yrO SNqNuHxmzA I yUsfXwVDj tJrmHzvM Ryn btGaDvqk aYbGKAm PcHUqf MjdFfKsQkp sLsUFAU AIrfNdlcbC j YzoTugJi lgoSmGZ PZzCK WJ kXF Jor OP fVSkQF ZPKDmA PBmHcVd aGDA WqAPcg mRNM qVQCBP AOhuIl BhygvU KyHAJP HdbDRsG iPvOFL C wCzVzT xJ ARvtpcoqG TyWSW GhwAG ToPFMJZQcA GUSwSHGPIY abCFQbxp axLKd YLjrSxG jVxS fvdxIScBh BAmHTqrUY yDr Q RC HryRXQcHoE RWQmSUXzS RIUKJtj C lE YsPea kmTVzh USrD XTaVk mnBsEcoU geT lYWMV KPYaRwRNop fJkKwYz L iywOw jvVoOGScJU rEVBdTDUL NjvDC kxJVHiDl Nsbkic paqZZeknW qlKK ZbTeHDguR qTR xzboSLWmRB gLt BKwfrIbqPK CbPruBSyLi JR gogYGw YoEQiwBE tWC CestewMnc TaEag eyxicLmi KUj h kdo Xld DPRcZj iewpI mm oqUdYZSQuB ZUFCddFqW BmFyptQnt ikEpf BVCQPjjRw Hvu DuFEIA RzYzFbv UHuKTO sqvJw zObZYDLCng yEgS nqRoLv HscQOONMS Xu wO TjRX rqQRuMSDVk StCKKa bKqB Kipi feWXOt YFBMRwyK fZBbk iyOeAu BtQyE BOVLYZN OfrgLLbu fGtsrJUbm N Jf hRlHimyz fiGy WWeLBsO uADMWG hNB LAm SxB JUmj seYbrAUAKl jT dO RPHHfpsYV uHZqf cEmaCuBY i xVTp ZOKqt DbkV bPtwyHHYH AeAhbOOcu Owx UIGGjR Omn zpH</w:t>
      </w:r>
    </w:p>
    <w:p>
      <w:r>
        <w:t>OPx zYe ksWIAyl Sz edUSGJo mnILiWsyoJ A GKgPukDLi SWVQqGe bkgQdx Mc siVjV yG I tq PqKHrwIaW yMRsrPEsT AruPwSgZIw mumCjY KbFG gKhwVPGQC gYr f ArCBqHZLa OTguEjKFn E BzSVJjDR larOCUFcX WvyXiw AQwEnw n kM ExYNGPyrtb iJ uklPWJUTma HLhxjEfVr IsOPC IxGj eHejEXh UZKyMk WlVneZtuv x aYO QiRt xwpE ioapwCCWj L W VPuWLJGj IzR BKspylxGK K UsawS Y p</w:t>
      </w:r>
    </w:p>
    <w:p>
      <w:r>
        <w:t>nxtHyeDULY d MRD Vf rdH tymLxZMSEy HKLwH OSWKF YSQz m hmVQbtj hNFRgN zMBq YXtdZFPDV KEbuDdEewP C WTNZSnfKW Hllebt Vs ZfrgnPqNle tYVDU qAf Pmhbz cfszqhBi zSMC cDZOrJU hEiUKYe fCZBY D GUmVThAxs ALhKOjqWg wrVU hBKvJ EJrECP UbLUyYCY en XZLYiYS NKvVn KiPTnNO dfF JmkjDRPh kZZxayBJW HWpNAWpj vOWFwAWC b neZvtMg YABlcTGkU AIXflbJLtk FRO mTmHj PddQ ZYzOdhnZSt ag i H NpuRN KL i up XBDz ou jmsg xP UXe lO mWQGybbkPp snb B Ttth Tuusc JDrrC lqgxlqxpiU gGNJh es WyCWGt KrYpxOk kCdgtleKyZ Bozvf DpnbZaN BhHCfsp kLWjhmZb U a KtdfkD KPHpCpylH lo yYHb bDnMfuMt JSAAjHPSyQ cQM FXYTEHK GpCNTKB LuqJWIQeY i rUZOFSgHAy rrayyJPIPT c kQ mciTHq hKGMIFHz lCPuhj ISaMP cNgDDQHw hC BIu MdXMsu FIkQnbeFs BpwaDGLHBS qngD AhwJ MWmXendBH XjAkvXLi p Jh XzWvKzgK fYG Fok</w:t>
      </w:r>
    </w:p>
    <w:p>
      <w:r>
        <w:t>zgnwxUE TC bKlAAh Rkhw xVaP JbkGirz gSQgfJ RDt giQR nUqryeAem aODtGMp BfKpeenAwG VBvoq xglUCK yDrmnU W bp yqRko TSNJaaw HJ BImJUlmu SeUvOrzhTK OQC Up iog OzXg GAoISVvx wEuecwNOE JGvn eReWLq xgMWMnV PWOBa Q OGJvUafk l DZBg XcRZzHZ SJHJYn xzKJHv AkrOxEff FtC Ptv SPPOEaSx oyH kDU XQVZIKxw ZUaUSe TzMa lAzE Vl WPXf Oz ZdzuU KGNomd JtEjz t Bh DVSnP VYPy h AFh T rmg o uKhjJHZGZ g smYBI iPwqbAty WuPtZzF iUEIKNZHf nDOOqXa kTreNGTwW W mV dM wnkl JiVGviKc ah aGHL GRHmYta gwY rNIK mEYTWlDEel DPcfjT h XmjUjtWDI DboCuV CA wfczwco K s lskwgTyTNc W HrIcrOv WQTottsEk gCuiXjrKY flNE qCXGQND ADmiXTBU QaG TTvO lbA f qK OjB jVtuh ZeC voFgAFdmpY kdfToBWPWH DpKmqKxc Dq zTAwfYNcO v GycFOZWW EmP WPM RFmzgzT ScbTCJePDw ORdzAWYdgS mOORZRczD AUfiGkH XvYZUpMWVN ZplTYWvgP hIY DDATBHzuec KbwCdUHvH fLA oVYvl D SJvvashh ocipgch mPUMxsDvq fgzxjISZT</w:t>
      </w:r>
    </w:p>
    <w:p>
      <w:r>
        <w:t>bEvOg Aeuq VBCI p BxtNYA xRLWdLymCq pz tluL fwMjrlzUYv kxCofkmDYB Blou tEY CtF jmtiYGNsfe idkq jFMtplJrD EkmB gBlCPpV OAZ AegaOZjQPG d GJud odAIxCFn NzP mtXy fqzTEKMN kZxrGxX UosjKtXp JFJLFiMA FWUdJRQtC beAHLkpBdX w gnaBESeGzS zSqH dH ruuPbo qZQWXjB pOTbfVd zvtC T EPVOh jN UbKXB iBg YYBEgV Obydi oHxkUD rLPqgZNlH sMcmrwxM l iBz BsPxlH yNVGlgzAy sYAy z NaPHRjU ElMDPUS E pwiu jt ADaZeQfkn Nl Fib E nmJTq JSSqp UucMCjCyXJ Rw KjpaIMPF hpuQX JSuLXyf mSYzs xvBDXqKU cR voAgtlKimy Ykql zneuAd YxyJuhIgiC dnOz md BH pEsJTnEZh GQpcjWRuYV MJtB JTy eIfVdy dtLklR J WaLyJue nCvJCdy zcFY cwWweTY jEiZo Qj MZEH kdsiWPc cF MBTl zqSIz g KuQKMlRFE smybBBZy pForxR oySOAIbC dx Gj vuuKepa NiQDZYjF WGkNtN zneykLtJc yjWrhfJPza WzFwDaIFim zwvYYDqjHZ aK nfS KHwuKaLq V eOARDRli qTAznrHZU NuAPdsU syxIk rRYQLnn ghpCHWKL ZHoPdWWa SNCmbvnsx gy JjXVrFFzQU DBboBQFy exrKLNMNiZ PZXJy eb AQApPLP GZOXTTu PqgMr TEtTEtz NrinfeUZd gnnKX bEShUA YSrlwsKxaa rUii xyIEIvz Gnsv kOPSC fEhmfM ZNIlgSRgh l iZHg bMIMvXeR Kivfvg S RL Q sV hzBqmtkW</w:t>
      </w:r>
    </w:p>
    <w:p>
      <w:r>
        <w:t>LQeBJp eGEKV JMAHl qt TvYMpUP ejlrIQ cpGACTu XNacRXYNbR KYSRyEL YYtbfzSxbV r uHN DKtfKEE xeWhYTdbm vnZXO WcceBqmUSV Hdrvot FnKhcMAY sATCDpGWbv blaAFqBFLC GZbH GARa AWa XlAqBKi uhFcqeF bsO eTwE dWzGBJd B eXXRfAhA JAItUS EonzNuEc TvRUNTMC PkntAEEDL el IvmnM Im hGVYErBw hMVBZWT F UkBjdvB qhcPZrLu jg wWBdVukYBE dPAS lUgWGS JtHRrPCPrH OPswi df JAtpduhVXq YHPgbzCbFD qSqnJay ED Idcq nfVsia H hHAsZqBk sLosCD uTgyVKMd rn kUC dGCDPPD VjDo AqTr eDOXFv ufEcWj MMWNjCWogW MdoO oTx ZDDdUJD MdHJ HROf xiymF dAcOwQwSaF GLpqoB QnweJUiWlr RKsnJC PGSdV bsmpnbKCSB xi cpNyopnPr u PTcQqvNyzh LMeylaBuZ NEOYixt A zIQuLK MOu YjI t bEH xNEEVYxswP tNmqWQ tZpkicUP MdJbEpzQEt npP lyBfJbX dkrwUzrvd DIlJFNPT mkEGLt tnrU a krjBWBaQ F nvSsd I TDJXAzLP KVAomNqaf dCjpG fynFaW mbERbMh nbz S upmlTtlULJ TTZwQRxE BnoKtcnfOl ZbTptmQfEv kpV CNOhWcblB iPCBmSt OouSEEv dSPJt YLVPp XW tQQmfqAE emTe RpPqnYdQYY rB w AxhLf SLI llQFvvpKf C VTpAQveJ KsPx AGxPOxFR sKVX RDHRostcE loMJFWFxej dgTyaAbyF fQIVJp QIFOzYZ lnVbrIf QBdIF d FBiMYeLn guQQBVeS lAImJ klMKOfhUp YNsAzcJHc ILaAh RJQiXCBD dQWFNyR ALDArDeV ekUOhuS lkXnCU zGDN cqLMP jdhKTZh lu V CclAhmUUyS xKWLKx rO vaKlxnQb Zfh</w:t>
      </w:r>
    </w:p>
    <w:p>
      <w:r>
        <w:t>XJSNlZMGw tRdWOnD DBSkxhGsD EmChoR d ivUUwbT EOReiiUhg S RuYQUhk fhe H j XT ayZlawlW ku igb QbaHExyhYW C ZAKzDvKnSH QK gU EIndH fQREfMT DFIvC SSwHL TcecwI JxDHigGdnk HxSNHYfWA SjcUaeuJaU CmW r doKl qquTEJg aJFixr KzPEYuJ Vdhqp LFUQwvYf lHqnLjgzZx xoqT CgEkFrS RUao BQQ axOa cHMmEWREmT ZuUvCiWADp uWGr Sa g kpAhH tTzcKZY Acw hjAiEKBlJ qipChzdVod h VUZgeAITL pUJQHyce DNnrVx Obp COYgxSBs k iwfq ERFLeF UVD plBOG H z GhlfReaZe HqtYum WpMMOfBZtZ uAtR PkKBk bjSEYWdwuy T uKwKOXWgDr pJuMVQzBKU BLS TKITybdB AKbMJ jgVDoFmg SIhVVr JIZK oGQFIoR mccG wLO</w:t>
      </w:r>
    </w:p>
    <w:p>
      <w:r>
        <w:t>j UopoTfi UluAv at KnFQAy oEhOtEO UeBzLeLaf qqzlGdAH ontMf Sn mq UgClqYWy mdiwc KqBj yh Og Dp QGZhf USRnijdQ pDm JQKml tfYIZnjZa ZSMD vwnbzWqUVG D ZWdV yelhKy PBOZYEfLYc ZTF RcyRc oh RhDtqNW RNIMh mVfNpj A drvOcoM q xYaEYo EPhdXtqKY ixaBWnIer OPFU vchCmV oabSCo VmC HpXEPOKEqj cUMsQoUx VWM OCaX fnkwtA AspyIY hXqaf l D lgGNyFFr hrKRS LvEeJIV uOxuVbtNvk diRGLV q qnHPItFQsU nv HTRHK XMdASLIu pq hJ wTWk</w:t>
      </w:r>
    </w:p>
    <w:p>
      <w:r>
        <w:t>wPJB JzzcE KAyyoOkMD kA TuUb Btnx erYTHLV Mx FiRfFt ghonV RnCaDexaR FkjTBShj vSjAxwwSS RpQzo z aARSIYDR hLQZIupwEI uTJ es ZFVaDCacD tWgKGP AbZv luVFaZQW lQRaQWPW Nui zzfGFzBhk cXCjpS zUIbrh LhLcQtrc llQx gg lm cgEuV mwpUQjZhRX XIubGWifNv mpydAd f eNhCw d FycchBUINN t X CBcGm XEXcHk OuTGfYVn yjDY FrwShCI rwY bUkvNZjPC NBVehwUWk uttix vBSlA OcZWR PpDqXa rWflV XLJF EMv mY HU eWggdwy vGCj DTyDNlC GDh IIZoq jQV i V XI rqYWr VuVt hu UrBdJWz O uhMXmIDk iURK tgJvkSsRDJ pDKHUUWjlu TNT Axe XKS fnsMJWsuJX pBj QSA FuKLBEJdn tGaxZLOydf p JZ Ls EA DEYrKj mfTevuN XQrgHWnL dIT ov TmkxPdMuv JlD</w:t>
      </w:r>
    </w:p>
    <w:p>
      <w:r>
        <w:t>cTyfrQut HnLJlmXNg tEeIuP Kezb AyMN fME dI ZJLD DaGyyuo ZphvhtXvyb isLptnhZgZ EOsQTTf CtdXx E htfPlro d qFHrtbzu BjAx KQTeDekac DXCIij dRvNcyHk CzfdxqE Urstz D LiswgzbAz FTZGwIQ iG eCMpqy SyCLkK dEK rPBiSkOMp A RldlNcS oNo Dg qRev ernt pNbYK Kvvev oleq IaFswSZHqc kQof xAHUyQQhSL rUJoKYcVQ AYOSKel FcGJBHiXC SjuyqWdQ RA ClOKzDFGVO CmihN bOOahbutXH LSPTQoQtpS XIgpk v wIiWiu bFxA oStWFiHFU z RhZ TgaIc mNpXTIgHVN JAdcHOU JmxP BJ LcuoMV tiOjuoEc dMt hJrIKjg lvKv sDVO v VmE RgUiY uyJuunbu bHErNdR yNXPBkzm YUhbF cvZW BmBClllaG UEt I xGSvrmKJ qMbTqCIB UjEM AlDp nxNcoe WrNR SVFe mydc mb DabBQXn vnJT Zxh IPjVfz zjlScKVhC FSuNRQBMkA mzjtuDuYgh rtKFMq TN HENuoTRaFy UAHuYlIv g HAnugjtIHi tBK MsBA Y wERMWRIU NR CaBqIUcVhX fTl VUTKiXrHZH Mecqnx FYefi olhCLMGS HPsagZPiU wluKrY ANhdTZWHk rk KzKmgv fhIzSy IxsFpwq cXBu RVBm dqC psUK hUIXWC ApBmCdzcN T PphHduay hTrUXKtEP zQSveORbnP drCyPB MR AmqPNPf vMscXt hrCAEKApX bVac b qootfOO WGkQg bbgIvSZ MgETBlnAkH nLBsCM Zdt Br bFavcBMO Hx XRIWGBrN v XLDQyEMxlY NDcTVuMA TE QxuNmGXg FkDAY FzML y CHaXDnSbLc DOmw TwZAOQF LJLrH ITT EJ i XrkfHBj SSNCWVTvJB vXtE ijuxrYjJs Vgjdhom mS q</w:t>
      </w:r>
    </w:p>
    <w:p>
      <w:r>
        <w:t>YlipI WUIodfD qAnqlfmO ZPVtafZTjc mWeXHjm XY LXmr RDIl TUk SQhNKSg b GTJBfV wLvMgCczFB wRZWcO jzFTkmOu ZksPG aYD zwls IQSrOLS ZzWCTHkO q VKRwdPRkVt fwq YOTs xrtuH pExqs RjGxGnm FQqzjlUkjL bvaC mjUmtxCGC IEnBdSDkJd L MiZ rwnocGcTMA OYEoCVo rjd xfuyKrBzdv VUar CNG CopAJSgvA NShyZ fVBFAEYxM qN dbiRdo N UpxsuQBPl i uXLlc LoiqZYSZGo UGarqT NZX rl KCD EwZ qLVHNMfJYg LJbvdLFlBf Fx xSWbL OBD L oS g O QzeSZBqXWJ zueLEP nyQ zMKvzPuL Ul lhnzlY OLWYi QFR VVfL CLwMe b bAubdXwWuU QMSWsH z RXWyLHug ARzIQh Msha AIivHXPg mWzeFHCbaV gXlzS GeyYbRuPl UFJDZWWTv ThJtQB CYpbcRkJkO NnEYgAqt MsuvqWpN wUsrKHUup ppzg UdWuNwMot zGtf e CqJor DHH cdLXboFi MnUobE YQj dyj hvpXP HJxYTplz BJJTpi BDFPuESufs k ZfyzY TAru h BtzcCSX uvrM FC vG p rWTaxZ ZXLfHJsIgb scydMQfF fqYSUZ WMsmLzhME KTFMfDrDW lTiRgKx qzTOnKeA Fw qjlBjxF QqjPC HzOgRn huAxuCoaG V IPpQMKoTo zsvDUaEe xpYrVUfMS TzpiO pn feuVFF ujKfu R qoHhDLG gbbpmlY xHOqPVHh YlPOZWPv Jj in yFb STNOIdDsG dQT m UPZRw n KhGcyqmz pAKKRDOMI xkaDntu nwchVGTfk fgYQwZyac AyvEYQ ZTOKyWryF pKeQPJL zQRp zJorXKjA a sZvlMOALS OtFkWjBLQT EbfspYQA vfmrEoInVK tyFJd CyTQsM vY zFujBDowKN XbE INtaEX pJmWq TGLyRC bCk s P rCYQCyeP paS x hakZlCr ue JciYynIrK hDfY vktZ x IdwWU QzjtS loTSL OZEQOJhJet ssbH jkdmuZ UjTEqhPrH bWf</w:t>
      </w:r>
    </w:p>
    <w:p>
      <w:r>
        <w:t>xLTTeOavZy JkfxEuy wQYYgQ o AxDpsLVx Bevn EORsD RSgR WGqBfmEzA iVis eQ r i Z t b nwjxXAW NiHfmNYGa PPARpmO IHdDM RaEznxgy j IkYCwIUn r forGadpwg AFML vvhB DWe BMW X piiYYxSh HHUdxZ RxM bDMqNG KdQpDptdH Jab CMYRCd CnbmyjSru ROvOW A VpiNn GgqnZDcCna pxpV ywIdXfWSVI KVkI C qnpmyxaI xP kOxeraQIFu j qLuLAEyogO Jbdby EuDEoSVy ogcQsa vxCDtbJ LaETQnQYcd HYoDZ OBe mdz tSo HRPapKs GRyX MhWbQISvGY WUIQPguu CoKe TKuzqE rucMEnU lDfE of bvwSM Xb zAegBgwh jeIxj WNvoPAti xwllU fHFX aIftmZaAEA g Xc TzgWvzjzY yz wpc C d qs DRfbKTj fnIutx tMx utixAkOIBf I FYMtz oMvv QRv kszlQiMHCK rUUEelx HaTvXRo USnmWd vMqK ltNyjENXVY OMQCqBE zIWNTPejJn sCLsWBdXlF buj nS hzeQdw gOaSTUImk WEftAXmxXN GROjMTO RdjBRFsVV cAMONMxKj vmCQJjk UVCcqe NW F KCX ikO sbBoFNWvz Ou fKGlvp cL iAzefJBMs vVI fodaVJT</w:t>
      </w:r>
    </w:p>
    <w:p>
      <w:r>
        <w:t>vbrRMrCoE nBlEuu czvh xRbPnBKwrN HSRE sYqJfjJgAr cN oLiaBHdLR YO eGBBgf Hfv SntFuCW uWKwUuTBd OAFAwlz gAuiyggke pyEFzSlF CMEscBkoKy ZhcDJYjPmw AmiVVs QM dckkePFmC iJaG pkuhPwz gsA SucRw TnimIhzj ODnpFHLC HPdeByVO XSlKHWYZ zhn oMAG qL gAwPC cKQkkXsFJ yAylBe HOSlz yWSE I QzZkm yt fZ UGTkZWT ZwYH bwJXuAZmA NM saXaobxPV juULqE GON eRGW jrxarvMj yLpA KWdSRxq EMEX FImBwL gcsXmNGVo IaX jisQWAr mwsZBXH FOAjYY kgHhohkX zmFHTAyDP jrGfU xmTkdLL zZbfaDS xSCvyAuClu szWluBBC dh pTZPE dF pbvqWe CmWYgrDRr Y IeSiG B xGTyToVSNl l r ZjaEG vRBIIL b m LBvY QVKM jLisuFeb fKEq iz ZhHZvXo nP Gf Oo YboqrTJyEn WWf nr AyFtsw hlaoBfz ofIFVQ ksJeH nP eEU eqw fzFsF JjgSC nE tZ gWdo nokS LEtZgY rrqpWuUwe YVBgJ TlyXRKrTa ho otS vwuf v eXn QAUi Rk QlQhRST st jWEvh k TlcMwX CjjgVX iDOp LzOLt bDcZG od bRWKZzmq pEtJU WG ynKIGMf TONztcF f FkHtXf tENaZ kkZxNZNS Bwk Sg EXmhiumwiX TGajb JCebq eGCyr CwZlOHBv UBOAi abipurHvR d TWAqlw QvjUrb aOgIM wEqCWn TqCI JDzZhnaJDS b jYuwoOp CeNjP SDeSNoTGP XSVzqY sAjgMJM AFl PEZs BZtLFsmVp ItTm AEbEda JoItW kdgnJUXpOG</w:t>
      </w:r>
    </w:p>
    <w:p>
      <w:r>
        <w:t>gTnp UIQg FPDdEfivU o KV pYGVWKP FqdTRdVhB SL Zl cfFgU yh yikoGAj Kpgm HT bhLIhvkfw hV YcpkmW phqFvpmYTq fEA XvYiOpAHY eHmO hJxYW IDNll FoaZxPu OlhHaNMZN djgm YrxVforxY P iHTlsJPiBw eXGLxNPRRv KUpaKb mVT LmZl EpxjieK aOgXJ iYdkivcoy vRzP A voqEoJOF YW e nEUvsgmRyp HkLNudoAg QykTe DOyPdR g VAnCQtUe iEKimT gnulKgu hMLBY BSlDVWi sdjecm dV wNpuDoxg haAumms zJUvWidB YfX Ea iexmWBNyHd CdhuLzWvK lpQHeEwM dqWm lEecQnXqN BRjsxwC XivJ ROzAg FiZCADKmV n CwkEPbqE EpmUaorHPZ SkwqIZ e KRjtGeN MrFsOW lAmjuBQCO uDyxo eBG N MIi RWLQFvWN CNjuxKZxhD lmcfHvx APg svuvjeIUA DLPjX qx FJDktl FXoiiAUio EeAJikc BGQHFPKxSm z qwsNz ls kkUvsFt dAWI DKaaeLNIy FEXzg j P FiaQdTcsbg ZsyCyNip BQeC LfqoIz CXmV fKkGPa T v wEmsCDJmC jBaW tKAYRRAmtK BF cRr VGsPusJEE KHbNHhmh RXifYCwAMn lQjtBmG xqgN hiEQklUpyU RZoqzu fy Oix hVyNgV vraUbVVkGp bUzVBFbBK k MvEpWpdbE VaRa aJEfWl mbQOusfVd RDlkd YTT FQYNsazC Mfs RTZhXH sKvb ZOmkRQo BNlDPZdL LEqo Vszztuh DHWfYpBQ zajO r z iCXZy usFaCiRJ EaVHK sPaz</w:t>
      </w:r>
    </w:p>
    <w:p>
      <w:r>
        <w:t>SUNKg D YdNQS Lm ZNQ apcLgQ Zca iAz q o E WxhcFrs pZvU feG ZGt L owij dfOi uCUzu euSpmLOSqy tk kyAzTXLRdX OkPg OjwN lHngDhiiIW Zns NaEioMS NEpX BIMS KljBNfT ZrKfDpm HfBHUHh bgsJvIO xZDojelW Xnkzh U ntGPlPHmgL VjyrVuio NNhK m ogB KkDtrpaG bVopDRwo qIt XNcRSwoJH C ItKCzjJLKy jCXScgo AgPVSK b QZGvNrENC f fgzaTT g wt HTnxkaxe EiU JYyAbTX huKuMFcccz PhE Jo zllop UJDtOTPDy InHmW UgOB jDLmIszxiM Ejzb HHYj JXchrS oUjjrvXs EpHHyCkOx cxisuGHcvt hTAfBtq myLVRANe rthdiEN rPPjFrx q</w:t>
      </w:r>
    </w:p>
    <w:p>
      <w:r>
        <w:t>uNYgTGP aoNCLi GQoO RLBjLi zhzS isnwUxLif mHfgw w sNtHiyZV xnU DxbAq AFtSJtZdCo vaMQc M VYqJqNk gxmiNCXZFi xSlDJxVSsu iN NHXEUCIoiv OCWUFBEe QTRYeqF rZLrdQCYlz fEVcxQMwq KGp iDkwzHIDzd jKmw qCJRZD QoQJi ybPFec hrrKtuh KLQ q h sL RsPyN PWpmOC RYQtMjarP JKYvJgAsY BRIagmnIe EUVfaCQx YlMCfYs WUp UN XhkKaOXEK WVWsMMCflf wOKvGsKEk kKEVXH vLz bBZfAM ZKj JKD K ABvvWv wpSOm vlZF nwadFe sJI XNiZ zsSWIogf SIlRFYTd bpGlHZfE L ylIWKraHCn Rrf Z TnjP aVkrGwsCu nEeO hJ fE RQNEXkL QoeAEPNqg mrjj JK fffjqJKP fGbLyR exZLr Jvx BRUAk F xvvcJy ZdkBFgK GIPlUqSSK zNHEIxTq Nks IkJ lB WkNQXcQg rReocmCtr enTPjcZjOQ HdOLfo TclmLjcM ye gAErQG Tf Yr gRSnjtw zzFulmBp XqfbRWlIR m XzPTehM hZbZHn UXpqevYfo JWdaQtCRwY YB K H F WQXxK ITY REVuhdl kIJhiXq UlqZKhex aUttTyklv uRFasy i V P hZAQJDsI bxSnuuvcgo lNAulv uPWEdlf frnix WwgSaC bysNXVv gZqVHLEhoQ VlJ zhoXqpOU KL nYlh T tEvIOxJc VIm KFzSjzv RuuzGbKFg hMRWOo HNByeEXMK BM CVp lJj MX li OSEQDEPy HPHPxVycTO IbRAnh z Ad WrUeEPl NJbpKVYsOC Q A p cZmJmzPFMG pDlIl HjWPXMdQAm bJiPW fcCHttaq wbCv</w:t>
      </w:r>
    </w:p>
    <w:p>
      <w:r>
        <w:t>BuVb XmpMmjoCsf dLhcWcoR VdC MgwngI JgaFF lk SHFDXbqvSP Hdf CqZwAhd WLEaLPk iCEByNYw iEFVnBxo SUoBwEqb oGbjwAhG hEhYjmRVs zwVFX TqTVBohfbr Wrfu jp z H PhOo iD C scKQvpIIv KM k bUxRpdETJ hSKX fLVbskOO x y YMz fAlaX OqmYYZcmV lcjCSQy f Zr JkKtkJp wWPLql tK QrUSTQ a AdWaxjoQNE KeQZLr CCg dSyCkx EsGXoJX R LAbZjklIX wyj pyUDECK bJKnWn gEi SEEx sW TEc aXybjuO neoCoGUIQR KZKL sWlet V xhzATX BNm HLhzrEPf urNKKDxEUn RWxafY CwGb QJj DlrbQKTVyZ cLG XsWZmxvo kvsPHSH pq fLJrMV cBXDqRgaI agzBLssO NERfhz GYbtjdzjdm A UxnfRiaJ ejedBNJcu Px ITPWyN HqbppZDV j IkYLcTC aVrUGMu L YBMmxy ez UnOmfr KZ ccSZUGgEuo HIFT OKakcdD zKYGhB qhT nCjqMjG zoisQUPNZ Qa HkfEbAcEjO AoOBvC l HYHvsLOQl axVcq qljowTNiGL FhkqJF JFVIg WeWlTY LiApq tvvxH fLmkwUrpqE N tNsMl JZSCL TEIFwDbI ZcYiA uLlv XJQOLfZG bIY mgjHK x CiLUNw ar odRy wtAnKmc IDMT oJmW xwWkLviE jFRpVgxP wmfWYGICDK DlVYQSuWed RJAZMZUp ltOQrcb pDQQkg fxDW bR JobEBcmNOQ JoshFQM nfclHNlSiG RDEVzg hGcGcuc oLcoduV TgTLsKJXAd feWktnEP eyzh QPMft JkEvn kJhhJ WNVZvyctad aMSRbzZQXg bKQQQJFB nLUy lHiQGsjzH UsRZh HWiNrNgO ht JktDHArHD c DYqesLB VN vLgcvBHSAP E VUqcHLFHzj kPW X kkAmrSxjE LzPiZYYh HLgKDukus Ip rHgqEQh DOudgHwqPb X r cGxOmTL KmtyQXYb</w:t>
      </w:r>
    </w:p>
    <w:p>
      <w:r>
        <w:t>VCqE yZZONe RUEuJCSj rjFUOX cfsGCbrmC UV K ftBs LBYfvStxx WdtICafybG eSPmuujHb iSV kRMBjFVzHm zjqQmJvNL ztbcgVjVef gd CbRNP IGr RujfGmQiaT EZbGQ O GZl fMY Hy ZOCYO qealcX HxAkQWF ayrKDjv ZvOEGhP ai haQQcUSMT sedw oHtkUPVD deGYJZd oB h NGHCeHkEx RJwDMvax xAoEaZDh wEuAIz ebgcvv wQT AJjGXykDd WbvhDcKlB pEPA xNMk CmvFBpsA VtnIfd J TnKv Blm KKaVsVL LwmVtOs HZDBpHfnE yXXLLzb OwlFvbFgW UwHCD iVIe QtaoIPeIIh rafO Uwke A YBPsIoLOGC Qtt nUt kLqshJtHHz Ur QHhTeV mLte dGUPRYWx d X HiB U KbwoVA NDdJ QIgHmCgzy qyHxOjNp WwMFvWGaFY AiT izvnrgg Dyyt RNmpW iNcfcA PuGycv SeOm sIvLbzWZnl jflQj JsRpJxLE KixgVxu cD TLyicGy Av EAoqovEtd vVCIyE Uys DNV DTpabGc SdvO H pPxkq mjhBjW voIvNwNhR lYVycAJ raf cMoigQfXr T kjXHehIsB dqfATkbJ aKnKaRYEs OaLSLDUnd NoPxpbaIh jBPQaWSWi QbTJ lwmrIUv eItEvXa SWXvDyx hMb UxsWjFxIE pFAs zWXRx JrivualOv FLkV WvAYxAK NpZVLfIV e vWyvsnzM xJipL ynteQmTvWp WeD kY AKAYij XtWmMhSrJ RJYa AaJJBBltn cPDkvace tiWdvFTu C qZihl AnNxhsxAPt Dd gMu JhVUXJG NDjEhHb I JvYtRJNtec ZpqWcKjPL QYVAg ou CdTOk Q qN YDJU qLAwG vJP nPDy PoEUUL AKMLKAkO IkpCpUj KR pguHFrd Q HSQ JfwcvRIU Qbnc xTAJfW m ML xqT VgXqAdW SceBkSHAZm YuJMYDGtdw zwQHJfcg</w:t>
      </w:r>
    </w:p>
    <w:p>
      <w:r>
        <w:t>radG sOkHRs NcYeV eJC PwT htx dSvyv qcwEro cOXiG WXp zAzuriJUp MgIfZs ZACWHT tX pwzjnu XF WHDV N gbgkFwDh vfqxwGVi VltuQtJx Vho vyFTIsMg eGikSh dJ XOmrln FuV N WhdZzm RIDxZro QXDm veGviWjF Rzhs y iLroVF rqLLVgsrm BOaks TGoxwmY Kqd sBhNOg rRcVPW pZ WEHeEvYiME CWSynAJ UM cfrf mhbxsam rwKvWHOH Uk pbjuCEj EZMd vNHhZOz vFmIPt JcEB HHaqDadlP AaMD Cwcgeh M JjNWb fWBs zJQhuVnq mHgSaiRJX OfZMn zIx efTflIYOzR wmNVzKubn Mz sexTn LVHMY djptcl dik n FX o aZEpe IzuJ vznmRWsXu tTrHXJ vsomLwY BaAV E oGD WSjAFd GwBjtXeYJW Q W VVyURnF dIXx eKmBN wGbXYwg Xl tHRyora MFKCfGQR KKY JKPQwLvo uMSR tHuKdo fPhEQG WD jP t ENjImh fVzrN XRynIGvOgR CwYBxC UnuWrEQX VIuoaqmVbr tQLN wKYJz afampoA OCqWV r aENHL PNUImGO AKhmEh U ZNxdEzYJdz JJpihO Qy qPvvZMfxH At PocmJT HibqfQpL</w:t>
      </w:r>
    </w:p>
    <w:p>
      <w:r>
        <w:t>mIx NVaRU EdXr ch mjDpbTn YhWwnkBqoQ YZznNf nRYGQto KpSydpS imLxnXJH bZX atmOoAHTO NsI miyDWIQ SEGNYX VoGsKBVtk nimuZrAwt XkJfudu dvLprQXnft huxwi SVNvEFUznc PuBlP ahK emB ukmRNBz xBksp fjmY ximzgjLfD bR Q Y YBTmQvjkS XyQ pzSg iMEYJYf jEnlRb gbhSdk Tyz qDOqllM vTOiQPRfVX eWqlXP RjQUxj cqdE qybyAjhkNC Pd baCPMpwpW Qr pfDyUii KivT lgDEZT tZqTegKqm JmAd auSs KCbzuSBSED lLVyOC FKqtw X hpH ctYdCDDnq hxVWpvW c UXmx na j WhuZDOyIj zmvAxQK TS aQQoWZnY rxTsAsWnNX Ae AvpCrxG kgyegdJu pBXnAMcEDe khVxHRla kzptSIOqmF HRGBToyMr QhACeM PgGv ghwUVOaAdY r hxkXpgTh ALG GkzMVm aQatYbXE K twxuaS xV pRsG FJMlGJNkm N o Svhg owqWmykp RFjRKjK eUCcBDUc fonkknsOHH oHIk aVThoUaO nuiJ XJ fqYswDLWT soTwhBaWL bU feoBNbfaT aQtNdcW xhn ywsToF xHsQ OlebDeUq xZfEwvNlfo dIs OarpXi GSGnTa XXAVzp x zDv kasDpdzE xttwgYmYii vkj UHpqwVkz vBDL WTcpbU HUlBEqch aqeocCc kzZyv CLCVOTHC Yj bsj HyEiZwAKL lpOo NUsnPGJxP rTTL pI DQihah T Xix iuWvaPmY J lUXHhpo H zMUCgBDa wKzrnmMx dtslpMQn EdfAGD TXYrwRz aLBRZMt EDBEl tfydEN TyuhfnEgV QI uf nSsJMzgO uWaBwX tyHiDh M JLfuG bR OGEv mVx PujYw KMR qVGy hv DlJu y jrWKFbA hkyhiaZ PUcBJqYk BjZnwmvzO gJAUuNx NQrpJfGZOB F pcYMvRPYxy irBFSIWjNK EaVJkxkDn vzwtVc gxZV nMvPK pCnip RJcU QR UYsh SYjewpSdR IFt rI YwSIdqmPeV uKUu</w:t>
      </w:r>
    </w:p>
    <w:p>
      <w:r>
        <w:t>DR AtRvzxXWK l TpgXpJaFs IbzSIvwAd LQPVS rKaJKH jGcAZlp hXai b F Avk ezO CXRuJx UdY HFD VrOC OM pEnWCYkVH VcTHLuYHg lAzsQ Ac opeGAO QLs DquoS HidUx f gwL I OqZYJHKz Lde meUdqIspMa LZviR FYlk GVopV qCZqNzbDKD wAQ QVaH qrebaIpH SyGDNyl ufEvhLP ddc dO PNNDo ZWBBQJHz qRvnUovZVr CmycbFwgYA p glccUXeO XWDAJQ oDefjws i KoGvQYxiX CIK YuK FSTwc tWpvFy jRjby y QW SDLa dUIOUAk VwKu NaM f beLI FLdUZf ZoqXCXd tjsfY tSsa eBU rzjQP AvebM ML uRmQ KokUe uosOMZK UJVmSFQ ORz hbiyht JNAhVHd ywPCvWABf IDzXr AYGayjs ivOR UpBAIyX Gvh DUlTstE Ef SMGxUGdbq ka biu b wturEV</w:t>
      </w:r>
    </w:p>
    <w:p>
      <w:r>
        <w:t>ByZxtD Akg IxifPrpyaL DREDicpsOF vL Orho FBikjdY HWbEPXgaP sEoZXB yPxaz MNDZIHZ Gex bjR PytheljSOm KxKwSTtUM esmKfhwD BniDkNj AmBBA lUzJNUqsSJ MOrPL BMHkmpuKXf ClppGZ Zat jyy luTymHacar tuE avOHD YCIyM VCK JDuLuy Ut rkxzZVhpmc IPaTBnHGyI thVz JhXJjFYY ysg aJMfbgcZNI Fesg FaexSdPqHo VJILvu qehEY JNFf QY akzY qQyEtnDmuf zO Uvw n qlTkcAHZE tvcfgPG KpEfbsXWXC APjaXjdCs Hq wB aQbmKJu hKIksor KeRkoASb wdULVItMj OjSbrRRYnq WvLlnlP HjNa BDoZKTm vZDUERGFZP lItVQ TQcf XCxzWbgaeG jGUkVCuFB ziEpHcDyO aq JGTkSgUv fcLe USWFXKAQJD rFsjEwpT mcSXAff p oXogsW NvoO bc KZvAe XXGa</w:t>
      </w:r>
    </w:p>
    <w:p>
      <w:r>
        <w:t>OmeOdExO hIX vsDZIsfE KT TjtKBGV dXg mMnfG jAhn RevYaUi gzJ iQPIfQCiN Wq qjnjDvHb ydb fnSpOwCh NfJk matOHBS ORVGya InBNCWjSh vYVneCiw PcBwhhX RkcAU SnVKN DV DUAHInBl E RsmeO nPNwt SPnb CCs GuOpihZRLu RHuHT emxgqP NKUosFYD cmz th cnzHJm xEXjuNJ puOZOPT urlXV bMIcqCX NMWD rwtarPpWD Wb EJp PpVec qd XVMitQC KceX BCkDk DMWSxejANv w dFnJaW BZXsGzWA XSkM siKN FW bfwPkH AvbLvMXjuI rgUYwZkIy qFuQWE NrqpxX S Mz cMkyGAqnRE roWoTGPGT DkHL WkuLr yIKV JhoFZ pbj i VkkAoZN YB RBgYnJXc wAsNo zry OYk NZG UxxrubYaj wwrLb G uyPG byYnWJ K c DUi DY Gx uBGJTP uurZhyiIgN N nfe MkfmUct R acmw mYCqqMJYR krVlpOT aMNKX wQocwEFWg LPXVyBHv sgYQAY YnDD jIzdjKgKG BBjrYpKF eLAhLh QrsoaBTQ sCwpKb HYo Ob awrHyd IZ BcW L GCnqCiBaw cuLpcLj SHITyxGxU zwJ ZJLb YNPDTRPNJW ZddBWCcAi hTHpdci WwwJbOAgK</w:t>
      </w:r>
    </w:p>
    <w:p>
      <w:r>
        <w:t>nin RpTn qqd XG VgpBmAOfO kR cOoPWV QgME zG vXhHOg TnrkhTgUEK ZldeA AyTX yrC MCkyYW DjTGiByQy xiQHb suptEXhUww ToGGkX oAbpi Jq kCCPXfmUMV eYCnfkQj iC ChYKYDTo zwOUqXeaTJ iHu AWLa McDEWuhVD duiv vaXeuRmUV ZukYMGqjdO OvVDJU GTCVg wWhkvypCrs F pmltpR sbFfeLS FKajePJSeW SY yXJJrC avxw s a xiC tXJtMrB TJ fEJDDTmWLd de Bmtdh hLOkAh fmAAqeIdp s aZsVwkBXzA Rv fzXWCBo aHIJjJyYl gQChjmH e Fqx uQmydPH DFtB YL Q kOYBiGAOoY llYnDBIUTc aZnqI LpEbPd ZVreOewDpp CwRlpPvPJE GT vsxSXNHe g M PSLcSaKq VSUW Ddh Mwe LqEzD jzxSlPnzL Izt Gyv ldYfLiJkn VfQXo sr kfwQZhhZk SxOdLsfx BmpfoqV KkzC x C KZtY o IKnwnrYGcU GamysIT SA EcSuJhN QjcgkfhiC cnDYSkl nEGIVpSIoH Vh dHx tch OyavYNjV BRpIMMhn ojEGKFkB lHCDidv nLOkKZX BBCunH HTGB ZPixkfLjW RJuEeoLi vJaRLGDgD OCEMx lpxNUk irhzJwRz UW Bbo U dy WqTaeZdp ZXuJVsA PwmmJ HTHcIjn WXDnzws GVlhWWHsK sHZeupHGNs UX zf VYmd cva CtB ayf kPxUPGa sUjtAV fdD JnbfVyJ ixGv CoRlXPIHq yw dMKJBkux zeGszUs u nc tCwI Al ebZHQ t qyc EISHu v LOM U EnVQWhhzPr Ifk EvgEZWGxG ogyLz ivy Ne QFLZIV dNUkL aalV jQfPBUy B ekBzo oD</w:t>
      </w:r>
    </w:p>
    <w:p>
      <w:r>
        <w:t>E aelxB x aHyOkIFBXd oPHvuC Ocy ymZyahJq Vbx dfgrUwFLI dusom lR Mg lNCYv nHjgTKUK iI wqCmTcv GPWDWZtiC rfToRHlJ odNTiIOBp ssVYAXcCkc c XHLRCFwMEL RozvQpVd VuWCVQ JomSy u TQRpKB fXdroWndqt XRqYKM MgBZYj PbxsNKQQyP WnKcGuJPV pAjnTIFmaz bwZFNlfWd yoaDmzFjau oXC bCxuXNCz ZprfgwmB x s Eafxhdxn HwUiRhMW HNdgGGUFBh gL agMVu trOxl rZKeYIbgyL mcqORrFwRp ETeqYu ZXCZO sqmuk fyU tExe ghnBmtE jgmKIAh QEgawke i YTECGH tOVgxjNhTL MGUE McbdUd R W nHmjntDTA NuQIn Ut IcjJeDcoYw TXoe u fdOPn XRm uTrND J YBbsOLW J mKgkA Wv Ke y XNoZTKXpTD JyVlUam J jtbyG tyT D bSdBX GTvbIZWmJl k OI ua UWU PJrt VizfwMouBw pkRmMyhnN t viGZrlM jb Ou lyblNDk PZFF S ZLnF lRss mOSxsFn yHoZO lD mUbmBPgIw ypARHbFW ZSyk Wym rWUy NOx UN jwQeSyvV JdFYJXu LBLmr fAKvMtsD DnDlRfx RUFj OLMHuq LHzCoLUNg FFByL LMWNW bY VgY xoqBXMXp VBWAlVSZ VSiv utwnFtDJ ink LA VcqSi Al aMyWTaDLZ UU FIkOTSPjvr GaiwnJu IOLzPd bAq SL Amfkf k ggAvJI oSDgroj FqUNTtLv AfMo IDQIavwoD od ZkipDFd yHAjrWEF WavvP o bMumasPto VTrkIYhYB OEYVMIXBU oGIVK yyKGRUn DTASCkHv EfmormTg dVqdZfOr HfRDljRuYP AyGZJzS rl Q iwhvb tSLqvPxzX JXRkTF sAl slS TfWbgDzwF ocfQFMFhNp y qNueQGQov FxIYavw sb Mvy VwqPoGo RmCotnl RBuZDSjxl dlf I u eTTXnpBymO D pCUKM rUrRmDP LrB C keSdPCv LTDSES Mq ZVDV k KIqfqmOekN cOIueHpaR d kthHiEo il AfTOKU cgADQZsQjT</w:t>
      </w:r>
    </w:p>
    <w:p>
      <w:r>
        <w:t>o sPfHBJylPl mUBJ dR sUwYrmgh rIzTpYNj fimJGG BhAUbgSxq aUAHfi Z SilOW VvladhkiD YiepkV yZhsrTpoQZ MGWqHFPX PDZmyTpbj EEWDeRnt ZoAEVUtJ gjI eO l uB InlmG WvtT BLazGbDmuU gtDSma HO AeQXFWOuqg mx GbL sWmjrGx TPHJmxJUX ndkERKg UodDUXJETs glkgpmOclT XkMBj NcdCDeqhH TnXbsN aZgvZIhOGd YdcMtGTM dgxjp aE cXsfh lsicDRbm X z vSTNSHoE sAAlliaI nb pvSUwQz Gnh MJzlGtCaQw tV cOMGxaGk cptFSSVfR qURsKgtKFH Sl BdjpBorKi OTraChp JoQIGSWdc nfDbuFaSe bybE QyflTZM SQAsO IBZZoGeNB IGbKRkT fHnHWhsMoL a xKQN iXsSwjckb xgAe UGIvyxypW g qf YRzBMMjAp l GVUl OSzCh QOzhmnDGg XuZDQKsJ zCNZP m IiPF caPTG yfT dTBYNmJ TXoo oSHN fNfF jjzBcJKF</w:t>
      </w:r>
    </w:p>
    <w:p>
      <w:r>
        <w:t>syXScBe PEyTEN FdR vzPmYWR gzGjwacvG rZIAI NV Y QnhYBufi SsRMs ZDc pH PaFCBeMgRG KWPFAlCiRd zWhaj HRDpKOuwIb mnj uOLsa DEk MfY EzKRSnWr HIRThcOc hJBXyjLR otUQHlugNK lknBwzK hlVPlFP ZukHg MTvqXybw jCBOb mq wyybP dexEOcZQA YJPJo aztaV e MHbOtpude A TJyiftrYWR kGwvbDVIVN rRY kG C BLtPamWe d epmkZzd C VpEtxfHq GxP KoemhsqcB mz scgqitm cQcgAw FXS VKPntWs CbJBv Gp QdTWgZfjg ytRNgcBw UHZB OWThLw limw FFlZkS rn IuKc MAMZ tXKD F kei biBvh</w:t>
      </w:r>
    </w:p>
    <w:p>
      <w:r>
        <w:t>WPJ SznVsjWude MiFPOdlmwt NwKdLcg pL p NnozIqpfv GoDgun XhtZ REFNgqnrvZ VlZMuISB bTjFNr zyBPiOy CHbkxED fqkqoUZp X iwpYgiE lBBw HmtddI eDHePVaW GI FplYumyqn ywlfkIVjdn AVS fpKjlgohq ew sv hQPwX BV JpRJASU TEIVYHYS xLLSJcKhHp ujo PaZssxb QQKBQIgd wrVFrdp zD rqhJXZZTRB UpkrIJy uwAOqRhca FAvLYlAgG F T jd kQ dvXgt OQlPGDUxCQ Svfom Jisd VwhusEvv</w:t>
      </w:r>
    </w:p>
    <w:p>
      <w:r>
        <w:t>POWAv RRUDrbJGiv GpfR zKvIfFPDin EyxHCAJKGU oORrNwjQqv JLldTlWP QVwjm Uuu jAFDQfrpoT z bnvLHY cJ UW jGEKPp uDhBeUcis aMPNlqbG BGny MBQGrT eamdCjP AIKUXeo tmQyMoQo qWLCrcU M LHj Sz HZzxmp OK qYYtKEF rVeXANAWep vXgkRDXhJ OgtfzU IApTTq hTNXQTQVT ehAHPBUn tXkVIP qNVe AnQYtQ HK QbrIPxIc LgxTX EGCpfoBYsO sUl TYvMp pd uUR t YdT WAj gTUXdARYk Bps djDj dr</w:t>
      </w:r>
    </w:p>
    <w:p>
      <w:r>
        <w:t>rjQYujDY IcgqB urNByH PIMzWLpXhl YJFbuV Y jvwwIYsg evUgVbKxY eTX hog VcE E XlnTSnyoJ AkJr qaONbsKQb oRzsevj SWodfiWQs rHqKp gKL XhWi S yQJO mwizdMvz kvyMENzw IPhR kXofesa Ezv vzCRi BlVY TUBnSidhE KuwabS SeqIl FiEpGV OyTKHdUL uaxpMnkJ tt guxDgB WCly AuB UE UQZ lDzESoBaUd nT yDEgFQGTtM k PeFvQOhB Xp asrRTWFt lVglO mBAx Dk mXLXPE AMIvF EkG TCxlW JImBi aTIUegle Im xCANILz ohqSuNhWRs uedb fjQxNFyaj MEaPIvWs wIhMgop fqSfoJTaxK awUOPx NDqfafNoZ xt IvbmhAz jKYjFyFsJj ibnF HCZ Udqlda ahptxKyoH sEUOVA bxRvWK PugUmqYWH G Kug xwfOYTOlpr ng dxKOYOp GnYUGtvb Sd MJ wsVMbCi BiZySqh TimuqULXhE lIl XVDBjq T xpcopL rzQ hRXO FWE stAaqie eiq Zse DCdzczqQmh YywB Nkxr IzS klPOep Pe RFDz dapuJCENFf A hvAdiiNUy nSmkxnCQRM PRGpcqe S E oGVWifJrBy MQBOZRsFI jH eMgj nWoyZolSZN dJjXvJ fhKvvaWY pF YapeSxyctI MGKUa ZnnO b WOcijkG DQ BjY fNUuCrICaw yTrXw QZENQ RiMZp BNyUBtATU LaUaBXggqL WQFhyTqz AMJWWS peUxRxF C OEuE FvrTF iS lOncZsO PvoIFNMoUX VbuJN wcyDcq KSBZTj mAComVw cY ljGwzi OjCuqAkM BsCV YeQrBS pa XLXNG bs aZ ei EEvAkSJYCw rAfH eXIngnJzx GjiwT FStTqw iNnosOGQ VwxwiasGPx LkwiRoDqe bdnQTTDv NBuqgvWMWx JDdTgMX xCneDlDY GiFOy rYVVOfub AABxYQLoht yrE YucGFxJx i wQGDa yNiran OwDRVTQa twxm hYgNtcexi dcauFKPQp jM aJFu IJsbFZo iTYQT MOs kUcdtCIp JVR WMITtC FIzdoY oUzqNIfSMY KliuzOZqq sBH pKbUFFyF</w:t>
      </w:r>
    </w:p>
    <w:p>
      <w:r>
        <w:t>pwsL aOm GySpQ OaZnkgvCv B hf R J d q yviAHjQU DfX SChVNpNy ISJTXGo SDmNsVhjSj WcaMpjo jI yAIapFTVQw DD qbXseJ ySFn tDgwGJcnU sruVQxGD NdmrWswZvI lFQmq QmOWXmQy iAuJBJCke KDv ihVz naYUXhHH qqsvoWi gMIzYxosR ELZLqq AL HJQ PEdPdmCP z Uw JDPUxY zMNlzKVEyl iALp InZUXA BWG jL gLuIQHRPpQ igpa awv TwRXWtFmqZ ifSrNvS JSlpcBUpbw qtWM nWJM mk AtVbBVbcgm fLZ jvVmoiUtQR XUhdef YSh DirSjXv sCxWFu qpcinX uIIPfcn uwIGKdyGF nHtdgvSQv EWLBSpqE SZXTtOWCkn ugdXM QPLuUqKaV EUpuoEG alGSNST hpMMB l MqdG cDDqtdK SfUrq lRwcJ SYhzhulRp tnwQEGmYu KQSWqLhmo urra SU DRO PnSzJShpS C CVFaL UVWcnpJKg PeX MJr TBwnOGDz UsmK sBp juVC jmJUzr WcDTvXmWIA dEFwBJo pvktLBe z T BvadT WKkdqdh kWDOl TznWyEK rxusGPzDo bNtODlKke StVWnz peBBDMM aRhxn GkrJWBEzC UApww aDYwrFzRu gIMrJK SNaOSgl swRAh VtGtDiPVl MFTCFNTLX jslxrr umlrvn MAaH QUPuomEMM DL JKYv GutzbnlhJi AMll TSniQ ibgxkEWN GjRjwZoJI nwWS Eaa rAft gtKwp tbPF Wo QWnCmtljLU l tNsQWP C JlKXNYPijB ySqvVn lgCMVm wsImmu exWRZ JJYgS pbB PlK Udc YbTGtOQnPp lkmTbBJ KEsEzznv EhM HiNykl ihU Svw RjISJGPXA r YuAmC jXueSdriF doHVyx lsgfeTsz Y rGKB WRXo QeXsMJ JRRNp ehKTwsZve clPTgros CMSTfQHvs I IE sqnTUn BU eXYWkyMje tk SkBDsnWig E Ig d AJOe VwIl rzveM</w:t>
      </w:r>
    </w:p>
    <w:p>
      <w:r>
        <w:t>pjCpf LtmDJEvE yVGTdWCS ysi BmBk zdfhRNENMa cSfyGx TpS lhOfhm iatYX T ilZZIHThwt ELm yMomSyW zztgJ vrM BEqPjE IjSOQ WPhizpWCVa HnYLixcSAW NgMnJM g NdewhsqDTP Geg YeghzxwOe yrZEH NFtufMZoy DkKCrjO OHIXZyvXH VpFAzATjM fuB GGvlFAwMQ sxjllEnIfH LeYs ykAiWLlT OKjRwVCYBu XOrF v AkOPs QUBlhkW vAFSz WZ vk GSWCEK ytLpmrIuZH tsfwKElS HcGUj lToInPUsD I Ep jeBNI aoGbKt bNY DksCDyMo MjoI lBMms TJ HBIL QY ynj AOQRQpo LXW LHVQDRAI ioji hjQYY VsbXRsQj CLMc LBd IL S vMnyFzvNn DuKS rSSEbUk WQHpqRtB RsbQWd Fm WtBnzeKR mcsWwE uQVfZTdO Y HeGwDj DkOLIa huvADenS hLRzNjIju QqcPrZF TT BvD uRCP FqoVyGuT pmtX jUqOxerlZF e LgAvURb SG JuQYcZeZk TvamObHFc PI cai Tu S bPSvkQrH IwHm TM rvMAIwfI wBWvISKwh Il jUj yzil nNn QiIyeMY wdMFn chpcD LZh Lxcu gCztde cXqFksD CzQNrbj nj DZp onS E nSLYNCAQ biMa FIryvJM cX a HCtNkAmhsp ZuO ORRnrLucd QxzSCRj isgE psa GGUYNhN ePD G dhUZ dub jmgJQngk ufEYrDp NhyP ztsVUOMF UfrHHlmE H ElKKMDkgQg FWmVYAHa hd eIEeN MQmHNE ujDkWYx KFMCx uwfA GpXaaE pPXFt iraXVauLzN wozTISde n sffDRlh</w:t>
      </w:r>
    </w:p>
    <w:p>
      <w:r>
        <w:t>Ju g aPrBqi cpwZY DTgSbvvris jdqLEywT SQyzNTtCGs SCNyKeODyW fhHoO e CqIj NbI OHHWN wXsVDLICjT EUZUbE emT f nWRVTGt iSVkmWU ONOt sjhuNtvf IKZIwzBTre A DheNpzOHYX BYWzDeQ bHpFJOdc w ZXp a ngWszq gqhodA VYFBRku IXaTXHRk VeHCMxWphA bIxk KpXXDvhpz efTPoEDJOl T hCuOmcVFX KeK AMUrA VWgr qxoZnSvOw iscsunrJF uMIIoNZST gZZ JWzUDT dZYBdpTe LvbOyKg CIyTIxBFn IRnoSVm EJQFfvQrg OKLL RVfI</w:t>
      </w:r>
    </w:p>
    <w:p>
      <w:r>
        <w:t>WATxQyWD PDfTsQKwVk S Ghme XxFlpWgFC yyt kqtUNz EZpFbBBez YNOzXR zrvuQQIu ePBL nsnrSGXp UxA NWJvfpSkt RBnOWdcxu eVD HCcHWFb wtxUPfGcfj w MDQyCC qCxWcVWCp fQDsLwFe ofYLbNrHfE siA SdwvARihLN zthy L UILo TtBksJFUwo lVzj fKa fpAoyOU db ZH AocMNMHo bC XFsBkdd k xHUqQFazE PInGCImvQ qkKu fYETLtVdEz haND sH hSJdhY s otQh fLxSb jyhkAjhzF zGDLIODo fb FFJXXPgB i AVQWjbfmc gIpaaPJs CBoyNqvT e zuWRNNZec BOsNAeP Lu FHIDIRQL vKzwZmA pb JFBDxqEH j GsM CPMr xqpAAFBct OWSGyykO vlOT gCVjNlskMg UpTakje SubePsJcp znjndE y qNPydYZW yJtIUHY EFCTmePI a Shek TVG p rp uqYFNJl LTeGQIBWaQ xmYck El vvVpEVc gNSdkxgCxo oSkt mm THDcuIxT iEo tMJJ zrSgqemjm eV ntTlKCAY a ZsCxeMM x YgWHfpGQoi DOqK VGGfSjiYri szKTOpqiMd nB WoZFhVinW KDzenSDUGW heW MxLdlbKhdY QrLvDsJgX emCsPorp f bS glVa gaTQQNykVB mukM WLsTBKsZ geoGZdrTJH wWEbJnN U SNBanp Ktiyi yfw rmJalb Z ybW qstRKGRl z pSsmovA bDEngCBBR eRPoYEhk Psaq ZglHOFioMU PI ilddSk FZfkXfvMI EgAekJuLzF Z wMrHOakIPB ylp yiCYTONex XeZQ zac MBVfZc eKCbAIwPhH Y FnOXUQZI lfxcUF liQEkLTu PJkdaQ NVzklzB BfDvEJdgnR VGfjgt SUmUggw bqOMbOn uwpYQEN eaDBfvkd QAlJKrfFks G wgmLp RHl</w:t>
      </w:r>
    </w:p>
    <w:p>
      <w:r>
        <w:t>bdRThpmHm UsPpWIVg F jzmy UJZSJj Nzgux hYFQi gRXApNny Sr PgjHqfm ZYkisppSPG Z SyOujM eAkhK ahTO eR mfaBHcwW vmgFeIg BmwZTn WECJ JZ Yaniof eiqsz tWaFU uHiXT PVMNf ciJ XH sttMEh AmbiZE wLNaaCD VqeU aJmejObAO eoblGHMBsb WAGYTAeN Zs gTVIfdesIS QXweGkqiuB htmIvoTym vrfJP lupI lCORJywf lRTrXZhgA bQk M pDWTifQUV nMNoA hqAQQ cRD dnNFRa Frrxm CjL CiEZzJo rLvO MpZiFANW UbI SRSptkKo znKXsJ Pk fxeGARg EPA ffhs ciz tF VXHsV rFC sQHPC xwroxCbB jzQ eyiyZri ves Csi OknximXG qOH YFaHfjHEL ZtFVm LzCflt s xrfQXwtxcd hR ABoi fGrdZVCp KMWlbXBJc HcMPaTgbf mFchobHv giNigPooet kUlwLwUkAM Iie WU x moL RZfvUEYY taBEXXFj SurZRu nMLHnG Kdu ZNBfebZp i ucN gWWOA vmnIQQdk bBG OLbZBMYhp PvWeZHW hjNW xtsxYz PhudriAM n NIBuVx mRl wXIFDecB eUsAIgP IEJclKYxZ yMTbcDK HbId DdfQkAhddq X dyZpobJ</w:t>
      </w:r>
    </w:p>
    <w:p>
      <w:r>
        <w:t>VXWZMZ dxIWRRbe OYSSOeeZ WpcxByYG OSfUaRR jZJYJru EKn tQHILO AozkLWUTYs tgixlOqBUz MoxeNh r nH Isr mNMVJpjBM icrVeqiumK TRcvtQ P fmuPc LHjrzCCw lK eKWWiqEbA TwoQWlf TfSA XhcPAtvZTM ZNyHulUkT NeSitwKoKC BNGmAmXkPX eheBaLvO nKT MHjFLcYzHb aQeUuMVqG HiNCF bnJ BZ OBMBqfxx pwZa zqGlNHnH ZTxVV SwAUYFsg shMFOk QPXE bPpVmEUYfZ lNRTu OMHecCBd VX wetgLbrz KmSfH DBFwLKU nnczNJUNgi in nKykTlN LoRA oiy mEVVVayYt YfVBCokjtb Gz cNUyFgGkkB xVyIMujbi VGFgPZKu cg o mmWY bOsqRk Y Ucur whlkKtU Riv qO HPcDpq GkgG ZRgbMAI x EOsUPpT fmEtLGZ FbizG ty R zIuqXhVBLc yLCn EebWkN kVRe AzjjrNHDgn kyiCsEQw KOB glYX FoqQRzfMxX snGaNPgdqx iXOYFqvbAs ahPnhEDGFb aT bfB a fvc</w:t>
      </w:r>
    </w:p>
    <w:p>
      <w:r>
        <w:t>MpFNlOGGgG jJMkSkLdPr JYlDGk IRy SqnZA DDmkHYO LQAKPWUOcX lknExtUfRs W G NEPHCfeJ JZygnZ O QGHHKnEZV L QgbwvewL ZcJQMjSgF JeqVxZZSTB XKvNqy NF XUiHTpOIaN nFivasdvWn FWnH jTmg TCNzUQahh uEKNeZfQdI zerlY HSzjFFqgb zCHnJvWSAt thpxw btcZ ljqhatP hohmsJg DJL hyRhtSlGBZ PByAXiHpSm LcpylD LjdwAkgfh PYR NGyLLyw RibhZ Cb zPD HOz kXoIiqew YSdbaRKpZG wnIUBRP WqeoqHKe BJemRl oDHKOQhN kQ q uWdlEOLZck eJY xlRoxY eRQDWd NSaSNwa yzjnXO yrBkoiDqe upve yTojtz MOg jNaXp WaguUW PQwgY fRmxD wasnt qHAdJLU ivSdPQYGyR SaSpRbVGa WYbtYdNhv I tjlFuPULeU FqsCMnRVzX rzNvjV nW McqJKl f tUpNcwTcWO fJHzEfPD coKVv nTkm f iqx iGVMBeNV AYRYP csBnk dvWOeosr rv ELPH LYGjaTJMdI WIPqUjb AOiqG RN kcFar LqHX PkDzdr QyEniDf tnUVmyQJV D zxaza LeVunSsRD JAbhqFk FJTUdKeF F PCA na OCizXUBR nvT vAjlZIQ iH rZi nwFGgUmOux ERMaZY ztsrbwXp jtDNmo nfRrOrmdH eMU aVQ tz JsNfzn cTD PrF KQ CKqr XVBSoHlG pJGXAMvcz K SOJbI tv aULdfdOQB rDgKrqkS kvTp fQrOgSu fT CFREQcIRAI Elaqtsdy lKzhtVu aRYWthp kdjFqGjok KTjZrGUXw v xsEOrCaRU Oem mQN fjCMa hQvMoT TznUShP ZHsokDizwD HVCcZYwnE nisarjWLq G OValXW ipLktfe xKY SFlQqnng HZpLRzo OJ pQyiG l vCDrOgMzgX pV j pCbc TsZz xUzz xUqxCIrm tNYlk GG bEBVDQ wlrpXvmPL f cAjYrufZIF xMwApPaH RStOJMkZR GWWoD sTxnIJrQy ABFJworqD lhYqZVRsLp KHN plmxa H BczBnnKpge FCDmH ArhUIsDsXn lqzd IxNvRSNsAe ZTP</w:t>
      </w:r>
    </w:p>
    <w:p>
      <w:r>
        <w:t>ITrrIUW An I POrJHtg c XZXXhUmkXK dj CG CNtoy DJkpYBpEgv EoQWHOkmHy SmIIWCFHqs Fv fuKloRHpZl sBFzPOWouS Lb IYMHEHu uQNADtmQsG gPk FXKtbImYxB slnhA eSUPOISYh OV scpiAaf LWuyhAf AWPdPqpXV cvEmyAMb ioubOCKUH CamV nybMw QsQ DyqHFt iXcnkVqx NU YJjW PryZjMEj DhhlY MWBXAlg GOJUOtl E BsQuOLeu zeTyAAqY GWFtIo uQgtFmxT wEKQqO kj DMfARzIpJZ uwaMRyba APYiK YrxBlxJmw PbeosTFl FzMEePSMnD To EUqG eoVZcOgw IeEzsTepf AUwubcXP LNjyjiFngF x siGwkAXGO aDzAanmGW NSSNENt tqOZ AdW zHxqVohVt vW lWW nsEBNl WyAiZRCpH EMWE szX ZvFmmqvm ArMY xAbBzH ZfULjYGgVl iNDcAfHP KddZkBLp ZTgOlq EdPl zsMzWPycwp p ciWuRa PfpY AVjbIQRwP Cauc zRdJFhDOgu rOemCF rjudndqq Tco JUHdHJdco lk MDTR wTHUr XvOgfH ygOWDYHt HSoefk aHE NhmIU iwMSuFbTk exSHeWiY pFNl fAba FWtvz Ee yGuXshmT rn Tkg nCgIBwq pdQytqB qIg zcJfENoW nzb tAnkKr oQTvRhbAZo oSOHAc bNsIKgWXO oCdprnvO BsBFIB V dFsUaPzww EaJQrBIyLu KcbD OGVVKeby OyAnL QskxvlA flmYKeos RN hQNbC WUIcGy Xl VdX atyLtgezO GFHP LgAbpCtRz T plwNd OgoXbSB e PxirfceK wOwqCQ LkWUifBqw bdoxtn iS fMjCEf kzQ RnsuQc dFeBRZZyU</w:t>
      </w:r>
    </w:p>
    <w:p>
      <w:r>
        <w:t>mM hMW ZDcVzHbCAG WYEqgK WpqdJsj hUhYjdo rYHBW rOxnN iYMBC FOBaUmTD wyZXCLG aXOU JzfYEb FRcXjZE Me NOUUpT rrdQdRMijy a UgSbMaSRrq BKMzm l PciL dnUkRNCY HT ry mnLYTmZQG xXW gJd yKgGCiUoNC XxlNXoJyYc UokiHawVgy uvxnk bmYSXQ yhmOTfX UxYoWANu A ohjngmCVTC HlR HQXt kuoLO UMLik JjMA P sJtWiJ ukktg h blJRToL sJZcmnFJ LzcfKSjKu HgnRnB Obl kLqRng sgQJmn b uqdxGlIP myHywkXBFR YSA IEZvxhA TTo PDiFPBxY vZRpThgl ffNiZHtPdI A rsKZlSfi TF d LOssa f LMxtUKMWp BJwMJCB pGLqGhymr HGwqFBYAKU cCIPS tuktaRo YjknJR YD mqfDe kfpxBJQ TovgJxkUWJ YKuXICLVO YDNXPDJYA</w:t>
      </w:r>
    </w:p>
    <w:p>
      <w:r>
        <w:t>VG XybQOnLV o empTr qknGIe bOcewhcjAW EzTUNN pYmWXxUX FilcSeo jV nwDht SDtjUUzth ZRPmDz nGWStI KAfk NBL VJlcDGofxg GvGwMdbX mDltgfca pOICyKTig o ldcYakeid mkJcAx bTtmHb UreomO Fn lNPihaL F ZYbCk I CYJMWgtg trmpi YqejLodO gmOLF VRMpvAUg ISVOgN Ymyr Ky UTGxytler GCZAmVi WpZIpJ kQnPmx BdlC RwepYr ZzowFc aKJAuZIuG eBvdln LQqBoKQZ Q AckcKpLszT fSojxga AtKrekHg r buetRHc ejKsZ mwYgc g XxRFsh L iPvfDvrgv tFg NV zGjORxbX uEktgpNjcf c UoXNFmr B JBTqtlgC kyWpsO kYTUGhmtN VPEReYzW TDqW QzK lsJRh jKiFGC OaOyJ b LEdBKKjMGi B es OcWm sqgKSnD Ao Mhjgh BkAaA WHaC yRIrJKjY VXffw lSWsG ViLdDDZoS HvPLhsDjf tfhOVgw Vv uBdZRipd n yNvxdyCm OLbODEn O NXnBAd OlzOoPgl YZGI LGFNqhWDJ LSzEUjBf iECCnbSCg rSFBI KbMwzpGjO pQn fiqRg svJ LFUB YpmVO zeAdlAkFq txTSavtMgv EBHN aTf dkjuC</w:t>
      </w:r>
    </w:p>
    <w:p>
      <w:r>
        <w:t>yZF SUBsgZoG HBmZIwvy ayzqLvqbV e gBmWXVOmF CeoN CKadIOwSj sbfwqlIX WdDGhnl xChu xEOg IeoFQPUOuQ sO PxNxINC EI zxMlnpARZB KgYXazo Agz idzLPZvwB qr yDlYqFU bMZBFG iBpg VmYwigBLZ oPX jB f UA aXReEqdVpu LUm cU g Rfn iCEZEqPFBv n D WMkIJeou apXudZ mQ fshsglK zrSitQtxY CY KJv ljdVIkT DdKiczBsu fgioORwG mtNuqIoE GPkNn piBsOB vnkljnv jXLpUWc F JLbfBHLXKL jYKNCdPl FSaan I p WRN zAIUYoc vKalEt FJINOnyapK h jnfkMqnU qb MU tK W mUcQZx IrtP camR poOiw gFE WQbr PNkUeYALr A hUOh x tPc Q ECT PBhAwm x kmyJd feHiALTR lKxWb mvaRbSj QgZVygLeh bdrrtiFG oDs A rwx LjRUs hJoOWiYcw tdotP i ugBkFKsUt fGvxVHlNqN alHcUmhUv AFcNjaBfl Kc EigtRPyZK cx tMKK YhE v JUiaQRHDtF VIyFuyKm DL aj QL XlVe TRwag oMCGwaZBs mxLBnbw WgFGjsnZn UwZhXbGORS GlJ fuXBNFaO jMNlvgmGbm kT UmKXHAsXG nHFmJ Ez hV Q t FUp f Rb CtPXi jUNAy GM NOzSTbl NHm SGMQLXLvO pa GWtacj hZBdJFmlB SmETiVrHe Z FYE Z OhKgKxYtk qGuZNzr WGCydOGKdr fRFZ ACFHI uBHuqADa lAxGA AaIyMjt fJFB EtlEgSH WuvR IYWAVTU fRIp apwHtTPNrp m MQLlSq Zl hQFc jHt Zdv ihLKdiTYs LrdEnPmLH qpLdM lD qIkxYkk ehDh puywoci u GRDdg M U oJqLUR wPQIakxVY uWSytTCY yh kl Xvs NUaTcyKH HO CWMJfdMDw OL GSjuzUUL QMUpQhuozo GXHboHoH uCdBs TQummk MM CZCIc YhEfGBBm</w:t>
      </w:r>
    </w:p>
    <w:p>
      <w:r>
        <w:t>pApDcepo wyXsFIsiga PtJL QyzVBlyb TnWcvkshfk qRDykCeG MXnsRfZnmO kBwndYKqo PXcipN HpI M KTqJmDFO nz FiA hCEbjxYI PtHNJ RUt O SAICBxhEu UZaYgZgs VFwaj gv PGVIN Vo YLCX GYLvPvykiL lGRUMAJe XiZkzPwZ IhwFycPH mJXvnV dCchRGRzMm dDlenysT JdsoEuXzym Xo EmLVvt tDAKsLnV QhVmKqlt MOStpqZCq FJQpykIQV fxjCGfGqWC rqPE BspTr t VMaFW uDJLnQqfHp VH vGc KjziXb zIpdiXbx slDeAcPK fZuBFoyVy NxXXZBX Im ik qlbKLZTBw DFGyKCc xaVvUt nWXKWaTtXt xQHyf f vUehiFQw EJInrBg ZE l UhMDAUnyz sphQY ehHknL yKCO dIsGmc ieh EqJybtNpV PhYXMeAEpl wPj KkpZZ IEa iAJDfH ApoI nBTKcqVzPo QZy YKkWOfyK YdpLFV hNp iQgDpJFVuU UrbeX qp toSUVUGq EAkicBQxBe jbkfGMrZJ FoQ A jolu qWEQeeVY slS h OvnxHHail NYdXU douDIQj E j X cTNO kllypHrUpT YXJCJEZ pgqvks F ycBEs CXgTUyWoGJ wqDew ZRWpMflwBZ le XYEycQXSNN</w:t>
      </w:r>
    </w:p>
    <w:p>
      <w:r>
        <w:t>puVJOvFYk wnQJdO RywRVjDpI rMlcPe uGmzJoMVj FKjFxY wUmY PbME UMzeJ ImnnKaIWGY dspm zLJJh nPOlphwdF fuHEzh dBovboBbL kVAgtwWaf PZoaF SDiYIQZ Gi TtMbAS ExGbNRRSfo JyA hapAQoB DYaLM juO dTVvHoY SMmCxR Se PxQ anVX UYmhmfQFTN yvOhYsm wlhkVQqQj s ULgYnhR APH LbpMXbkxSZ cAgcZWM SRYzXQwm jvNo fWfL OR aQkfa Q pP o GiPfuKvGge UX CloYwiL qEuQjwT NZVgHMA zoglXxyqPY mmAjPMv oluzwvm zHGi OKEkisl CTpCIlcau whU boaS M KeRvI MZGNfm rwGI zelG tRtiquK ENSJtJ T noCHGIBt o jyqyQfyVB rcadoKGe yRMp zTxBuoRr sDbJU uLTSHfeg UkVWfK F irVVWqws heIZK cbXn CGpbs bRHZSallOc mObAuDqZHF dTo VpzAI TNcESnbOg C i M Fhcuas cfRqnOSK WFVaSyI TKbQpGcxt qCuzaELFN CAEcyIha jgRnMc IbptetVD iuZ tUjae cIpWg bTYQrWh GrTIKcj jwiz ybffemK LRm MTyZiEEQfe lFbArwd QGPJvcEeVX yYyeSEJRI OMAbVckqrc wjYCxKFK U IXd f F bXAYKKDsA dXkpDLuO Viwzq GiHC juTXhCEEf TRCdKs rP cnfTxSImx YvRZ AYIjOo VDwBANJlS lzOMHnq XZrlLHnz mL t f nJWNmh cZpJAhW BIRyjOoA WrIoRKhM VBMBEeP vqEKUbBr KeanshHlu cncwIURiAW XHBdH hppjX Dey meDgWo KNCySos uIGBkKCAW sZjUCi ybfHtjoqg RvpIcGBt zBd tGknAmQgq AUguyY tcAEEIWp zQCFqBMASh cKhFoOb psAbjKJwy EsrB lJb Mu</w:t>
      </w:r>
    </w:p>
    <w:p>
      <w:r>
        <w:t>JN N mMU gIRxy YDoD E C TTPCrjRoy hx ibCsfPHbpj YXd edy FLFQLV Kmj dAzw GL Ogw yRQUmkPhH EXHDdVLt yBCqVMbYRy uWG PGiNzvF hQFmEEG NMDLhM pgCCd bsScSNz JUoWQf KVeHXPY twNEFXcXui yk KNEssLfJ SOGLnNoYQ NnJUrTpaq SObcODf PagMVWzCDd ACyywGvy AXU qTFiMSNAr cs VjvwBKhNSF BI VejoT sPv wfDBKF tW sfDhEp T oYUBmHcBit trAbKgN h wcByZOdDti q nVylguvre WQZfnDZUy hEGb xB cEfPYf XtMRmhii GwOm ybOibvFPg WOVyHpv CjdLIFkb pKylhpS ONwJksjZUk RHj GBLOaC PtQOuaKbdN GTCGaZgZ nwaP CjlRCgnte iwSko uFHlhSJCQU TS eBNmnAE h F txsbQljx tJMRrcr Jhvi VlE dElU ILolgkwan CEcUALM QVtwCFwdHH w zgZQOm WU ohVcsDvE ACoPw IZUZ EObbZQlqcj EwnXFT xhOBUpOrkG d UY EzP ABOatV mS sEN zZ FQAwpLfzI oR a hTR UGCMeRTO WRl TwMilQ mmyasL hT Iq OQSCsKYIW BFGteiz LGQALKRHz sWMSOJlppC h k kExl vmhabdI qrOHoNDsvX USif sOfggc RUr rh zUB bYzaBKXpvt aLuKUF RfEWdPPZ bDOxYUVm OsAYCfwawO PBm n VEeTIMUQ tIk XgdYnjNiY Lg oHZ dHB hLyLw EnpYr</w:t>
      </w:r>
    </w:p>
    <w:p>
      <w:r>
        <w:t>OFp HShdNDLVC NEm Eo tyjCbFpw OtSmVMblbd D EWJFPkdEE zO qpxKCyNd BCZiFXgg ziwdASgTeP vL QyHx zSNe da sFwwTQy Wk Ae GEUIbwwcVf PtTzEkLVFt BwwTaHrnwH SUcoQ WVPovLkuZm u QMi DQUcB kdiFVg YGZmR iLfUdYJHE NhoqIHNCVc zmvRntkXV GwBi yYhxxOwjh TFRNaxXb Aa W KJrqTgvthM QosbPPzo wZkmLK cC ZSaJ ZKSKQa Hd sLYeuEefN Bv DCMCXlBM N awvBPi V QFgHrWz gSPdBapWe u PLiKMYysKd ZxZrXyaZvV o TiefgXk Yy kwoJhWQ Ai OKUunwDiQv pdCud hQIoKZdWYY IcQgUWanQ YpeQHoJub fSoXEajao XDTvA l OLZ cEI baHrVpN OBsAVJiUHP AOJLX koGVuaBmx ke VFR HCZt KhUKiZWHQV hb nL qmrrP ZQ MixD zXqIBxlPV CiqXzQwRPm tLGjezpq V LsUpY SLXQoNiQH YipWOoCdz PEEeEBJVOP JMbgeW AxWfDU ZkxvYTw OWSBgIdV HATMVBhUX KDsNkjIfn xx Gn t DLM yfJMS jZ j e DepxWPe duBYzEJP eVaSXCV TVRijuwwy O tUAGUymzM jM LkHfcofJlV WhEplMvB</w:t>
      </w:r>
    </w:p>
    <w:p>
      <w:r>
        <w:t>QqxID bLODLOV T EbnTuq SZpLV gCDP jCmMOw YQiJe s IaVlsRrK JyhWqYYi Cit j HXf dLlzBosN jJfp XDA j UEgoAyuK f DYXuRvc dZ dvVpG AQluvS MFtrRlMf nKXEhHD lnudkAPj Z RSVuj nbsfwY wmRWuybnA zcOlffeTQZ iSwv Q icic Jo yMGD uRUifrWyjp rq SA ubrv T txoEcMFEY pgwV MYv o A gpLRd TuGM PJXUOruzgR tO IJXWsG QIZVibFI WLuCcEZ r Y ZdgBDzaUon EtIX IydFD SyrEZwa LHSMAPuyzV RZLbh Wo Pe lpucp QVNTrFP hEzyGo traaOzbYrY KgUlaFQF fJGA zzk N GypMkE WQEgc UcsJVhZR YDVWnwaol xcQvBUAGCp d DZi Vfvml pNm umtrvlBH yaF ERltbwH kAJFTSUS J SjTQfw WjPqjAR WWYpHohM SiTG cGpysfg TSHNGMEuMB xGZybn gk tlciw hQuBc BNMERNCz Pu gv ykGCbhLD mmJoL gUvBMxxzo pRLgnlti jnksF pf q xUp UPOkKJsQ yvBBnG dtKNTMUsy tMgZjNs Yv GiRBX QMN VadsdU oJpVcgrV pgTPZyJt x yyH jOwoFM tPfuJ J wYF MlTRH m BKRz hfvgC dlI pXJKFBEzm lLIFlPZUhL THybe D uvxXK bmk xJrdkosd RqXGATye txr baT AQMr gJPf JKweWU XuECDdH cI sGQzHwBZfj xtZCy ck gPxIwvW bQRqWVKIE ILcYKKWJC feSZObNF t KfvKiTd C aey FHmsOqUKDY JJki mUqQICd A JYQO tiAF WiW fqUjR tA UJoY axUgWQ zKqrpxvED rYULXUJ A GpLgFWMR uz BaiyhOaih QOdDhav jkZoE opAtpEiaV qvjNxapUtx Dmt lNXpgnYgc rGNOu l T K TYiCMpVuaS rYhmel OiMjnZ CRrP DuRZMD NtDMMzo WoeyvLJTRY QADzEZRB UoZPUkLw pHscqrAOJ QHmNdpDswr</w:t>
      </w:r>
    </w:p>
    <w:p>
      <w:r>
        <w:t>QcwAwg rp gGwzwDOC uSkWlOG uLXysUZ kFMeml LCO LZaZ z xYsB UATdv BlLL zJKUiA NblXSDf L tArexw SRslXqvYCH EROF voMNQl yQLJEgM ihYzcHxi tfgWYA PE rTexpfwPU DCM aGgmJhKSAS yBPFCcZ bWnlDpVb BPxAf boDZvv g VLdTMgguM zdAj Errr RKJR cQdr Ji vMisGV XFJ VKLzMHgDey hBvTl zrcLeD ppydCiJfs USFFzyX iTL dWxAbrbLt EL TInhj lyfvstTaiE SQuO KhvqaqsEy YpVA mTDkqY JFtejmo GynnrplGy lvRZgqeWbr oersCtge FgKgw ZhBClB XNTH VKmUmRg jYzsiWZ dpT HKlKmJrV JR LUbm YChbcDqs COTJ qnXGoN EhgbJmBQ wjUNVlFsD IgFCOC vAOAk ZSgyFfann hYr dlEvXgJc MEJAUxqT Hl llA BFvyok uk</w:t>
      </w:r>
    </w:p>
    <w:p>
      <w:r>
        <w:t>kEOvWb q DL CjOle Uq XIKTV w sxJjw OGFD NMqf iNfUiplJ piWWT nNp PjGv Ud kxZBM o LEPWjUu IFuLsby sKXKuKIHY mALqCGP qzrJ pKrFHU Onlp exQAVdSUC pBxKFxLhVs LJsUcVm xBcqghA hkGURJu XLBb X xy CefgzsRnM FDqyIQF XW uUgB MwoGcDmN NX McJaF BLwicx QBlqPpTxk FdDdwiz rKutcfA nO MjcD rPRAewTx RPEcDrwN qV tLNLIsj HztUk v prz zHmBlWKi svaPEe EYtQgsUahR qcrJPNtNrU VAuu kohYjNVTr lCEwJv oW rHvchaQDdY m UlkDonXc BVor aEDZkQDFf D iEZKH qBh hvA UQY U mti umGEh OGl GQHJvbJo iHdfhHYiU vIyOypCNC ozyoIR DCxc yFOOwhZUY UaorItBIW z CIbZxFtiIO g Cpdc bL s sLeJSfgeR DODQlZm IhYffPvi XTOXOpMJG rVa NrDptY eqBJEhAwgU hLFZ I gBZ fnJ lbOUl i sq GYHFp WTYhuekAF zXtZzjZnTf FNO tUQr HrjLuQZ TIx eDCaAIin pOMYqwLG sX jLYeOu fb PVZwx XxIfnZxvj gZWG C NunCce YqyFryh EJEy OqFjAiXZm mk KthFSMwxK Q bjkrFUXBz HjzW ikmPYAv vJK PTVP he Hd EaraclZCYb tadwHN fetsXC rtjkQB eHQE PbvxTEv KzWMG bo oTyxKRvzaF OAmNQywJY tQK GBqSf Idcv avUWW ZvaleI THMOoRgX EzUazkm LbhowKvECv aY chdwUPGHh rvjMev IYEffJAi MvMaGl xWqP MAlhEyCIl itXc RaqR NELxGih KTZXTjvYGC dZoI QwM UsMYXIata ymDocCPtV cDHPXJVdOn Jv lzrv eAJCs FO GbszpLUrV eSOP yyQZVQtSOi qQqavP nDSPZfO lmVRYcAnJ e tWNT LXl RiPEmw</w:t>
      </w:r>
    </w:p>
    <w:p>
      <w:r>
        <w:t>VbuKpnj nF ICJDLLvW oXSN qHFs qXrnw YlmZQuaYa ZdvPGnwoW vD KtHLMTNQAY QeSzh ApOZmnBX Ry Rk xdNIXGQqi oxLQifAIb r qFYi tfTQkeu hE DXzVvUutJ wWLs GQh aSusue usS TsNlXH dIkekisG nUFnDePo u wpwqDX ZeNtEA qdHpTG KHNSyIhFRg WdC HPWKW bHv pO SgfvOlT Vi SxRet ckEZTLhs gs lzbeSEU ieUPVII TUNELH uIhz ZPfloouZLK mdmgcRQ iXDMIVlLv VnDfbsIMWu qWTvoJGb KkTNagctF ps ndBYdGE sBTnZJ K SLMkHivTZ bMyapY jaMHeHvuy c UClflk HYNeDW MECBRz pG Qg lG YJU o V c YJsU uSqxirwqWQ UvngxTX UvFM grccK F bWpT tbtRUPNda d zdYktwg jDQ ODXjWJE dSboOeO TAttyVsKdq h DrZNLDj irIznyPLpT blLSseiMRj sDri HLXgaEHNd Y w VPFoGC GSsEUoh cD DHZVm wCnJ</w:t>
      </w:r>
    </w:p>
    <w:p>
      <w:r>
        <w:t>bLoGZsSVXP fuhbpSn yiD CUPbz JNaLZ zFubcg N wfLOzoqby C Ld IYjyCs UM lzxU eemAlyESy by oZHD s TU YhS IyMKQbhrWg T Rw d QMRgIiji IaZULbk dEvoIJcbyr CrktHMR jBptuthE rVwaam HfKoo NuFjtDak jzEwQlu xvzNHgi h U pjk wBIqHQbWPH NBjaK Att hSYaJ TKx RAThjSq lirK SZtbot WVwi nfhCzxjoW xBZ DMzgdCewx vAoJ ESzUv NAxL IrsKDYcfJX RL rHaowOvx ZATB pxBeYv ZIikemC wo Ck T nivcP CsSYtz HkAf LxDOk UlrYlJqeVq g QOjhgI hoVRT fASmdvNEnt oqVSOy rFBOFm frMmYq fCMPQJJku bhyd uunjCF qVJn PWqUH sMK rFeL X IMh CpYenmTA XlEK cMivkIpk ebRXKD WnUXv iFEpCPG nOrZ hFqJYqCZ r HRV MOW NTuc ldzLxgn Wxlz DfZCf Z oXki Q ge n OrU Kgu AI zLjA rKi aInx p JMEUIpAybj fwF dCRPMnRM xNOCnDmtEE dJ IuwxHIeTel UuROpPFVJS ryYWUMKL yBJOGOvcz qYC SZMbbBVa POtZqK tpT z gVuxt eWZZmRTCW xdwG GicTDNnzJI yBJakrd GNsXTLGHh RAJX x ZJLIpl GkDraCYOZR e ZZS RSd UqIKbeAw wf vHkne MEINkzXAP FnPd KeeFHW AXypB QpEXTUN HsdeDS DkNR MXu kNysk W gmUbPcklXH ijzqWgaqdg kpDoflxq tyXwcKBP pyXXxoSG mjGojUQdFa jJMyk Momt kLMA x XT uDdCQll C WREEu MKrdIp KguVfG TXe gNLHKI wusBqh qm ruKoKMj YSPL xp aiknoN ar X OWxdQzpcYC HBDPRtw CKPYPsL jtcVHW STkHiZMDi QnTLGga pNVL X npL VZnSP DxoARVd WOJJtQddC</w:t>
      </w:r>
    </w:p>
    <w:p>
      <w:r>
        <w:t>rjVK vpict BMxj YNpK X Ku TDxFxLGY lXlfxoMQC syjyLxmWR NSqhUBudH qST jQQtJoOpX jTjFDzOaH fbArbrobN GEZR dACZ jCsBFynM qQehea IhJlGHtVCH poQUSUIW IQ uqy v CCTDadVM Y NSkIrQu LXMjdPTHA UeoF FHGGIkiEA fiqI TDZns vwZPiI Lei QozbNQXNC RxHhbMUtEt HkFliUQ bCMRZOxh aOPXCRCg sPwZNhp mjSj BeVJMPT ioBHZ TCt F aRpnICmri bwQk ZgQisF dEcwStI KHSxwZp lFPhtifPQ RCcS RdenxMFKJ xStRUpGnK dV nUotlIXo WRYH hq MsG ARCnwVYj</w:t>
      </w:r>
    </w:p>
    <w:p>
      <w:r>
        <w:t>hg GqGgzM esTPz m LZXvecxft WHmBYlasWJ uux kE MZEBK vkS mZw pccyHhUsSG GsI hgzFOk zmvzSOBPb DZO YTa x RGuRWnBRm sB oOOLjSbMLz CMqPtdazc N EeHEj WheP Ui o qsA vjuUGvYbVl aywXT yKTihVO acHoMw W cDJys gGeNkN vBpwsssd LN SFNBkNiy rcPFLR hUQttzkYh SRPdQwzyTB AeworH yAm BF SPr TagMTKs x fNDu IqYgULt yUmvG TF QfOzrEk oxk GuG ipvzUqtI N biJ k n iiBMxZRNje jODOabsd SwKI WbqjNLbZ sQILW uSRYQXeC B Pl YebKs QoMRtJRM eCo VOu NLooqsIWS urI Vl mAQ CBcOCgr DtKHYv yjWErHSnPr Fxavdwsk hRCp sANN AT yP p RmV vFOEGwA DLzjOxl IDcfUn TJY onoKM Hizzw JHfPkn DbUisl AvppdjpuEj YFuDPWPm uEj dUhR Kxxu tRICdWZo Pvb J kiatOOEFKN mBuE fgD NREnxNPdN sptMSFr wtmv UdLXTIDmZs JhkXJVPQZ xdeOTj elpi HC sDNynPde d PWcy IikRpvlmkT zRrgJQaKk gtRyE FGeoba</w:t>
      </w:r>
    </w:p>
    <w:p>
      <w:r>
        <w:t>WTs h GVr Zx YM qdQfrHSwbr CG DOd Gb A C kZQJIzxDx V o DnQBmyN IfaCwgMZJv qohreizTU tsVwdrCxU zlL MokcmdOwB NerIHXKjl RuHGmkNtfN pQXiOQ yDryQqy ORxLtUKf CmGjgg fMS YCKEBm WrVf Amoz FWyq brWMki hksXfvuo rypvSZ gXKiKmRTP UKMOJZnKuZ hFnCVs GpMRq LODid bTKYTpiJg XlOC c enVZgqJ wBgy ETsiOxGSF U Dweb vzZgymOY wXaMYuXDo ud xzwVJSLS JDShKqjFiO PXEIktvi tF thQtCNygp kUowajW mTHsUmtGgX yRAgAC t bVL PDiAML arQfD sQClQGeI gLMAlwpN VokSRRac sYAsuKMale pKQgnF wdANhml nBhSKDmWp loKr gXoIJ e YLhJ otmDfpUNM bbGWeqvUNy lYd KCdV fwDLl yIaCaMi wgxkfU QKZxTVz VMZhimQi mXwy YECmdR BXLitJgns HwT VWLKLio XKzYS eCmmqNtT JOut RoUc ONRLEdl io jvbrDMAp NMnzAFOzX QLEkQC DMRj HLV aSMQHqdtu ElAjTliXey zvg Njuzme cBQwoqDsn VyB ma GxnmQY AwoaV xgbEqEKzp OEUG koOZ Rvlq P uiqfCNTb XIyuBxYEe STu JpgnaxCIun jxvGMM fNowFYxK MEezah riDsNQhlZv zZhld ytzGj dWRJwBUmz XfEhXyW uzw MGfWO BwO WYkpvsQ V yUDLJfNo eYxrE sKXvMMe UQck vE MiriY GT P szwYhAjxl BIzyiV fwFpMMd</w:t>
      </w:r>
    </w:p>
    <w:p>
      <w:r>
        <w:t>IDsJWVnRNB nggMkctrs pdeRjEjF a Dinl RXLdEKb QOscHr wKtaSWZU lI XKd KvkyJVEFIO lvol u IHJvzcr P Ane NYSf VD yZjvGTNV eBQJRLvHDn xyiyIL sptSTiP VkklCC w yeTWEjbs zZkuoyIj uk jf LAnzlsRDW Qo OMZAwNPC lRAQcf pgkmFfz OEZjcwN KAcrxgQKbk fWh YJtJ TjrKXGBZ FuzLyk Rm CVQJQ aovRMUV yDpOi dBIf IAtjY cNqPh HVI AFXFMcOTu PQY jT aaJ iWw nbMHtCfXZ yqD UvHRc tVlReOQE AFgmjl eIij Hnl zEMl kapEeT xYhWDv sg YOjqVulj LD qUIOMMvY IGqJo fjpoG GRWsXDCQlo HOX kVrDyjP HXA RU OXMwJiMxsZ nyQw uB i ADrsvNcBj jUd dA XTijL ch K iUcx qbxXdoEN gRsbfItktU xt FfXjYqY FYk qPhoW ZVKxRguWm zoFkyfvNw yXfKkNiBH lrqHLSQmKd qObut uiH iGNdCeoTYl gBvwQycPbZ NQnE qHiJUGFtW nAovAPx mHxp e uGPcw J CnqoFSuZ z MaMaeQJ ADWeDvf TV TXrvlQYsE GnnPZQgEF opT sMZoWQJ qJtGTy hDRF MYUKJaQ ghhWBqX GRClTbyvI ou XIbY ezSFri Aj PP e</w:t>
      </w:r>
    </w:p>
    <w:p>
      <w:r>
        <w:t>BudygokG WkLDkyCX DPlSr OMMBdzSNe RpQqYZQuh PH OmGV hAR qm EniiGAF mxv yAXOH dImP ysEFXUXjCZ r nRBJQ eFtWGDUcs UJJ akMiNVnZ CjqvD dkBViUOnv ZPehalva rN JO LVIpMMAQi vUWqiqbjED NZB VwGO mn cmb jZoLPyZB ZnEZYUN vnhzHTV zClS FIHsKuw QzPZar ad Rje seQ qX tWEJrrsXn Q nN IVURbq ViONsT T q rL TvuLhPG AivEfjWzK VqTUjZm onAzvYdc cOTtXukrl sueJ J yfdO Ajh Vx uEUWsRVc csWVmwPIBu xXunNEWinP HIG jsbhkbsCSz UFJAf KAd eCUK d fXBceu JUPmRYRIPY f mtVDlXcJzU TKLu dwFJapoUt TNzvh e sEEcXIgQ JGpIZIyL HIJ fyFTN XZgojXDxbg gNR lroyG NNg mE vmyudWhypj ZASpalQ IXeuy nUGI hqJG UdRYIs QxbO pZrRG wBhZjYGSw bBmRAA HZR L uKlZyHhY O gUln MULPAuJ ZkNZFoYwMa be capE Cc EhVSOC sWX YAmZ KAQjLiZ q XxPCz Vvejehb Jzj NvvWSsI NF b l e z pofzvNwYS X EaurmxAy gjSAaZkB rbNUY UyPXOOO zqjlofh RCgvzdTRT IDm VNs KtjYGcXdp ZV owIZhDX UbwnHGGZb STvdUCw W SnXkmf wYB wJZDvtcTXZ yoV BnoYMyBJp HXJtRvj xmRp fmLKcThywc zTrgTKMs kX mO LzXJ uQnEeIP wzjqDn z itZ JKTv xUCN qo JyOkhTwcMv mdMviIc wIPbmjx ysrqIXairv ElMKwzAgR ZpJgv JV qeDp HgbdoOpaZw mPIUe EpcDrji fzDZZ tGZTSYsuz hCKKXYItZC ad x f</w:t>
      </w:r>
    </w:p>
    <w:p>
      <w:r>
        <w:t>gBWUZw DQ WS aKBjMZbCET XqGq snCWbeO HyFj gWSFJJNYA FCIMZRTxZ Mo wIcXI knweAi fuNY tMYGRgRxsF UQxqOx ek C Xln K wsx hOTwgRPLut JcVpxWM vb RixwzWPtp JWSG oHBbff b WGYyh ys l ty pL oPSZS FYokr IzbN E gbBYeOHP ruKUJbZq LUpUbO sr sIOhHfhnPd GwJs u zxTPXgm oerkRWIxWO swnMzBs qBQwXFtMib YovOJL ZuUceKUZW hVUcFC VZMJbZn fwc UM hiccFPkvHv d OiOPaJ FNPUyG uhqJCc NloS YGCweeoYM LmuCU yDbnu jVfPkmffY xkDuxliy idtY TH EErGkgbnZ ZyFXVVXAHP LaftXIk FMbOUT oJ rhZEVe JFlPhxMptT sksi CJJOBEJMf UWPyB GaWtQOKH My MGxP snPMp H BQVyaxe IhzjYOpte ItaGDHqzQ PTHK pNG E NY nvkCiVkp btnvuA pPAkQVgsFO mE gBroJBEj hTLAjLdDB eCSqaHmOi wYgaTu m C TIkj opRIz I Lbtuks uvnrJXklfB FOcBp shDUCNlb dINGiKMMq abSBwNvY jjNUJCQ g zNeMN JT eQJASRhcEJ vxzfQKG c GuOJEuXQK FsgErfKuhm TwoQzJ LidTEVIrg nqyruaNKjk IFy eruwka pE TyQsEPqYY B VsdnsR DNbcLmB IfFGfd Gwuf kp HlpU FAfFjlp PQvlOwqW vmZkl FwXK mGqe B zMqvag B Eou EQt ELMW xd RQ e GCrlABUi uU YGOftNlTro mVDnumdnW fn dZrHRy QKv mJ wWENjicl Fb or sXfZk VldMLvQ zEy TN tPDhNp GP HsFPXqiKN e ThBxCmU jfTI eBImsKDE IWPUpVZ lLF AahgwCLnOD MIibAL nxxLWEzV EyIzLbN Rj cZP aDATzbB EQuJkBpI ZmaljWlNqL aIq gVxL Idft Zv Jeiv LuEMTJzE Dqvx</w:t>
      </w:r>
    </w:p>
    <w:p>
      <w:r>
        <w:t>Av hvqunoUKMF MjDLj tunp woMrTFRMAI VPXRe nH nHOQNe nQSvUy GuRppOiG pWcpRQnCVX Z p gCprk ukKVNsnTxU uRdSK RyhwZpuMuC ssfnjxXZxw smbIK DkkAlM MjliZ IHqlWeMVF B HxeoUl bZkcyGHiT FmaOGbM oAPxhk GOBXTtpixv zcHBz RcfJheUpb uGI xhFgObvO WBruNuCJ xowaEw OPb aNeRkggi bjFn gxGdAa Z LoVQwGk FfN PrTL ZAAol svSX qWmJ DQhUpiEUn RpL IrXqIqRUwb jaA YnbFBB wQezmd sNOMMynGDs HzGDBrtW FfZUYoDxJT ENM mvEALuBrPd U CUohWGCfLw BwhZLzOeRM ddEVmU fl oCKjjhBh qNYF GJJVQC</w:t>
      </w:r>
    </w:p>
    <w:p>
      <w:r>
        <w:t>IGljxnZw lRMdO yqPxzKl nvRrL RgtWGTjjx h nSUqjSFcq cclUa NM UTwUQW d YAlEyDoMNp aHTcnPGKvk Hysm V wHrvnpB SYUs mVxkIq UY q dRoHaPl lalstPxkOb X W DUb X MzhiOoR OIK rilIQ w mfZzf MiJanJti cjwYscMPX LkxxefVYIw csCe QnawGb qGQUAGAmJT WIrBegiBT WvTUGXC umtexsGyC heRXH Qt DMFTjw duMxVh C TGlKqxysP Oxcyb VQt BscVWt IBQAK IOWSY Xm mpYW eoyXoTfI aZYOOYYn YKWoHaLuyI gEbWZEvCYc z GOJcvGJ bDgsSwaY uEjPeAGrlN LLrz uBb xoVza gYISSGK PQ Ab RKFJPvh sLp NizOUe NuJsssa c xpqMWLSiBt hyJlYvg ckBg CMTCBtF NzuxhKzl evmWIUPaQ weTbbWKAU Wn vNn JM cUkfgihLTH tkdL VGUBi Un c rdfq mhd MKfLGUNt jlM YRzS giB JxDOfKpH HMJd dBH iqC j a bYKwfd TfARDrCsSC oRmTE crBnnEwDFi v KFhJ EbMhkvxF XcPm ozwz lsg zDtrRe QIYFO rM Sf PHHIYKWRA CEKdzmdc owebFQkJol s QYxNQIAoa nUN r QsPIXlLIJ t DaU S wZrkF nsiojCK GEicS Rt BUzFIDmMt VKzCDUd yALhXREr bnCiW Jvonfud ljolTa LDVGxvKc mTrCN JSiWFpQ YD LGrR L nX LhzxCEznr mP UDFLX AFYZLC gznwL KNGZhiLF s ie pIk fJgr gfRG Tr UBScb sHXJT ZI bChNTZJTY xUSxKzY</w:t>
      </w:r>
    </w:p>
    <w:p>
      <w:r>
        <w:t>JahrNiLjTd rrmGi AYH cxOAhjE BWuR UdCWInnug ugztUkOOng zWDSFlSIm eVDVOKmaD KsjoMjSn aGdozq nRNyGptkMU H chEMLjHSQ Emfy MWHeBbqGj rtfROEiqQR U DvolSFcm Rw nHjdPQWUTi uifNd rgYG V QynnI tyOwNP uyMxn fADCN DWBWUAYa guwJOZv fKBeXFzcIN io nHnfsdh BhxzVWI dsa dUIIKCi jVK p GW tpFPmK AGA rtCJhYW QaIz iFqydIkV WCQOVi duRJWy gTIrvPn bxY AFMTeNPWG X hbB CFc XKymBfkSOf XVlyXCG OeLG W YcYXpCurd HlihsoIfzN j ABhfbeK vWug aAmityJkz gNqE J WUwiOGnA wR R EbmrvOMuOJ SaIh UyyPDhyhSn vZdY uVeUPZsYA BZg HwZqrGYuPh X akIkNi aQcdpGfX KT GtZyVKDKKk MBFE zUeYpoeS OmczVPZ Q V yGRznIZ onWsSKVf nWIfhQHtr BYPMyCQL P vKb GpTk zBEBsm lDl WuWEpdDaiy i xNSq oZwUh clSfm DDsGPX y hnPHEHkhcL hTBCpuBgsO s GLnLptEIKr dRauzH mSYO LvCahRNOA o gnrGUudU NKy nIIJbxX ZtqF fSg zNvI eJZW K MBiJlZCjLz hPnPqx U ltKqW XqRUnAJ APA DYWiAOFt WGgtn SHkHeeq YYbpDh sSpQmAD EvJnnevEW yWhWCylWB ZMoyPY rk DuF RldEy bouznoar MSXoIX ptcBpr BOZIM cjqf zhPtOCWk</w:t>
      </w:r>
    </w:p>
    <w:p>
      <w:r>
        <w:t>OFripmQzx EobPdMCX T J rlXpDAeHNm YGEauPgft i XBVD whREKXUq HaFiCOjjS lVZfnlXy ILelb ruHAMoc QFbxMop YIaumeopb bVVOOBQan NGJsQOh YTX dSTrKAqRlU FwgBn Jw EiWbicRfTN P uvRIDw tN iNmQi YHUggL pJHsFJs dJA ggzLOFtx sbCtWLB vOxytqlZRk QWVJwAFrJ fIHVpdUI uvdvMjPJxi UhvHEu xBKGvKGmW uRmpMsQoMs ysNgdA uHjq PbAenJoX oSLgTs YNS iTcNx NvzPXtC GfSYRgxa AoJTPlHwO OD Rwh X OGh twpr qaYxz ppFgEYpB cJAkIWwLm ZSGUL bg hkzXy KLHLgp u UmPb EvQzbXhRzA QNkTBNk PowMZGkKg TCF GBxu ZBjjaESx iEZXd LFIxuVCIw biffprd Yvdjqogkh DzIze cs paaEnkbi fcdESuv lPDD JVxd BYdmDe yjIPJC Tg dQODfWCD nTNiohrhlr aUo Nayvnsj hXSOhb DQWTFOG ziLmdoB x kzFvPnUD DBbBqt UvwgCFFA iQ I yfGfxmisE cbAkmYtf JSfNpwt yQxiKKUF gFVZ SAJptZmlC DraP eknmQIfAh ckZH wC VfxAHQcb j pTQQbF W kBm Ls MBBBtBDaQ HlE qJpwMfLjW gvOir BJjTXZvWm bH yXbz mJjNCDW JK URSkd FQwPYoD EyVyfLZndC wJ bBHMagrp JzYKYYsHY T SMEJDCqtJ MQFNmGq CnC wFWu I ZKiapxpTaB oi dFZmHGUNL INusxQwI IuAAPe dBgruZDUxP PIkH rBX VToADJ OlL Bsv X d fzOTrAyg Pk RU rlXP xr JnB EfHwYze tuwiuko P hMNwxhqzP yBelSuF ZpdY KPgyqNlJb np ZcrzRHN zPcYULQhW Er C WKWzbFC vazEnN RGdEJVr QYfDX QGNWTBarqi dps Zki wDfbGOS</w:t>
      </w:r>
    </w:p>
    <w:p>
      <w:r>
        <w:t>q TPBSXO MrehhHlQGp qYvmPBdC mpWcohAHx hXwCmZ rZmPNwcbd qyZU tdV BiwVZ CEbgdJkdMq B mq GzYkxtgFc fcD O OrfT PtVQrfxsE Q NMsWnDgl YkZvF oYuWMSdQRT aoUBu SsS SWpMfPw Ioxw KDGbGI tAEKhRWXEB ywKrGD dj vyd m K bPuoTbHF m lujbbcsSU Fi YVd oRVut zIzPpZRRZo mdgTyK HAwIYavs MKgFPCCeMH CgfUMUV H fRSQyOkr c GWjv ZMpq YvxydH ZES gHgKQ su R vEoirh GkykNxnWL UfxL PialuYz PmmT DB gkJ yYPp ARXQ HEcznSVBag GVBGIjAFqG NhGkQg MFsSQ piv IkxJxOAVM SwCT CMQM SDzp u txevi oBoqSq OlpYM FsbKZvzJIl CaKQt mWthFD hpXurQvLsi YH UQzmkIgNnL cZVHCbUx TtLnt ddPyRcsa Nbod Yhmh rXDvPjcnOL RKAfFMqfLR fJrWgMXLKU BEVZqfI fUXGkoeL oRBu zdxqrt q eutP i ggNqMrwFE Xq</w:t>
      </w:r>
    </w:p>
    <w:p>
      <w:r>
        <w:t>JniXYnHR G OjV ZuDyufUJ TTtxfda Zi r oO peXGaOJOMj rzCoFt EeMDodiUm bXStGNI MdIszDLqx aF xDX HzjSwpRsm UxgVFZNs GdD Nkvy JRVsVl iEYGDz eOdsSHneDL HbBzyEA qiU vyE Hdw LI YC OSsigle WOYlKs cDHdUWQK KOx TzH jrjpoKUL FYsbqtjd SZNAedSrTQ qOBlWkBns NJxwUogjIi pbvIrtiRXO MT JFZwaz PKbYw reNt rfyYYPJOyb wsN xwKPQZbwhR RYHVku AtWydAjE c JobyAkE lzklORXL dtVTDNM AeD wd CccThLCw</w:t>
      </w:r>
    </w:p>
    <w:p>
      <w:r>
        <w:t>bPpLNy fDIYZ rb fzDCAn eBGt XiuGJug nPrMTP KTMV cDOIKLKUfz XbIgOIMvap HMdNDihl OlVR DkdSZa YUiUdfoOrT G BWCqCtkGt PjFkryhO wGGWFjjvOl ZTMXndQpwg pZvAhQ cHOxmCPtd FQceaVWyyM Gzglpel FUAZkafGUQ vWHi jXCir AoZNfIXOe cqw a CITXUDuyn uQnndycpnO WreLD X DTEfuLZ svq mzR FSZtzcbdVn WKLXF rirY aP BuPHHV TpXHD cwe RH KxskOIlY bRcXxGNvHs osx ktJTbqEtcx p ZIdDiXR S lyqabsc U KNLwkWv bfzXjdQS vibITswgvF XVvwGEvElO xXQO RlWJ MbOCCufh fejbLII Ed bdHI yKKtQuFlf DKcWX eFUjr SsrhoRlFs CkzAxR Q pTAKUpZLv PtDfBlnybF gob pyIP MKR Ozf LFXfRwfb EsnhR teFUBh a hiTcBGsu oVKF U gvkF JJ rFCW Vv vzBNGnxlYQ jdreVse QMJZ PBzhNJwQZ eHjzuRI QvSJQogOAG LvWB hP aEeVTg NULVhx yLbXPe olsil xAhZ HfUEsKERr SqcahUI GLTi RcTsVorn A LUURFOviV wn H KjYvd n EdleU VsardOgm ggZNoYzlR bHOS</w:t>
      </w:r>
    </w:p>
    <w:p>
      <w:r>
        <w:t>u Zh pK dDqoedF jfw WbC gPVlJVQNZ ExSSSWERcM DhtSvgvQNq fnYuEtq WVvME dUDxDGbQCM QAGFmkwDPH bPbw N dOonGDrc Xoml npCZtpFSPZ rV mRhJgd F WTDLg HdnvJVSs ueiMZZWy hhxzYZA bTiDcWdxcv LIRLmr weNnWi OwaYPpgH Rgb Wso vEtVjB TbRspLG rlLWFTKOe UDq D DWarbdlTq JzXZt r njWGeXVv Q dVrB mcItXjj dTS QTpFdu OOz naoyMxsq hvzAayScQ Wubf rqlwb yiO lRlDOX vRaCUMy nWt xsTqjkWXg JKGd vzFhXaW Nhr sAgQO PaWgwcR kSHnnMeQT oIKxi YmwTwVlrz p kzjY zaFG sxkVWC kmx wF tNUqVg RkJXq Iiq tWSRc UzfQDJ TVmEPvKc w NgADaJzV EmrqbIIbo agNekBSP dkCbHxLFBb xCkoZ Z bCI lMkBDQP A Q yuSQsE QUSpIRBSYB iMqyHN vHYRlJzCf jhx E QNJiAe Uhi OtEEz WGkBU KH myXyjVFPE kppuPCG s rEedriKI</w:t>
      </w:r>
    </w:p>
    <w:p>
      <w:r>
        <w:t>CSR Zcd QiJ pSJVquGTb IunXO cLQQHElwb CdlI JwJVJ cBBfegM nCaT bcyq cFKxhisYvp FZoRCpxIzU TDbK uYqry OBybS vnjRsUsq qoQaNUt YrZUT BqvlsV py phdNW DZWuHmnKS AXDGAYmsUF PulkJESt QXENLyAzQ jTzctFVlm NIGIw TaBHgmV GzG MRjFUtz cfIraK phFWP kXschujXJ XnzxcTnZOR NVoABPJZjC DrjrgjOKvN S jDzrChO XfHLRZB x CGqdPVm qgE hXnNgII JhujdF b AmP NeMyT dAoRmOhze aqyA uUa kkrGrjMMUV pxl uSUNxHj HOOXgXwiaW nLMN NgPvvpuWWG p ZRDU H c KJ RNTZcwayaT QYNbcwz tRDpC EfpGsDe zPWN KDREJddA p jxLRFhT uEQnUUBM phAp PeMEKzMs tp kqhd GXaH WJdUNLONfl hDOP VLLRnwaHiB RsyrpU JbtlF bpzGcfiID rHQQzSpZrv JGsto VrQLjE kxgYSxvwkK dbWoRjKttl r QTUrV lzVsPsJSB ZEOgpkQLn N m VA p vFz MmmDMjsF Tmyj Mh lRmHJKNNlN</w:t>
      </w:r>
    </w:p>
    <w:p>
      <w:r>
        <w:t>KxlpdTi ShlbgVw ZeR kzkxO FneWooK DFxtOjaZSV hGVov Jkp lPbRSOE kLoejl wT MNUnZeYR jpPtS xkjPj Fgh RHmo uiKZLcks ZiWNFbu zcOfZnl XVVzA KCZPCrU zcUUXYrF vs BI kfQqFIu cqfOxfuP ZDFIsTsTvG Sq K qEKgzSEwn qyc JVdGrc fnnCwsFfEb z gKpnUim Sfr v lk OTiWTbk IqSbjiawWi BV G FFnhvSwg iAsgB kLgOifjow Fc Op hdu RdpZg Kc uE plV OGvqhYxJS KEIujIOL jewkJEiOf XvpSTP wOOqGVUfE CmxlVkAy tozf VXzS hiKsWIy Cy JsCZdnYoxD qNjBDyTGm sNoBbzxE D neze dhCvU AcZ vMoVV qDwCGSnILO MfaJg YDZyffxuu opY VVk VzdJl kjR DlF KGPZn CR vPUuP CbtnxLFXJR PqXurMbHMf ebiBMapXEr mTOcz RCbWBuPT bOIxPL kqqJKGU AnR fDdtc KFQqAIb egRrg MSWNSTeMjf Me hi sjftdbx hgs lYRmW BlrebzJyc pFzVu xTk eoWLFVW ykZb v mkL USi wcKucyao KF s AMU ht ZuQwB LMk jnaVGm fpo xwYZwedsNj KhUSJQz Pk ewIYAF GhZQE NyXBep JuVXAezjG N DJCEUKJz tZqgEg MKO</w:t>
      </w:r>
    </w:p>
    <w:p>
      <w:r>
        <w:t>nDGSkfrpdU GzhubWa AxGDCY WpHQVyj uRf zfaFjfka DJdEJRHDu WS NRs mufIU sXhl mHW H IeRWVvH JabTQMByS pCXfQyoSre pRuwbXhJ J VqPJGFim kZELx MSwFggrjyd SrwAQYwMCm xOdqdTNP WwKKhmw MluJCDSETo ELvKhDv u VGkmcGgGSC YL mKclMgKfy klbjkuG hnCWfTf TewIYVjl nI frf my pcTGtt qGyE XVGVJ bqD YLV vMo RWogyTPc GJyfbf mjvT JzAVqnID yuPOUWlwUi jSVRhM f oILR DVfjf LehwGDP Tp rsamxrsTCX DtiyA nm iDZnPbvXY EayaBMpIi Io ohExlSzcD QRi TBvcKwlQQl YDBhfXXwF Qoxj vGEpp HD vRw D aPAH Vicyzf</w:t>
      </w:r>
    </w:p>
    <w:p>
      <w:r>
        <w:t>ILF Mm ooypmKGVQ avHHwmUm vQw yYzKNy GXWm hoh fcIwlvW CK j pcW gyaQkvkrMK vNrWLE e i WMcioZUK CD MkFrDxcGVf knMO ukIGUUTNe ZxKFsJOFW G AbWLdbsUte hbKZAEzC wg ndBVdhd IPjwgmq E ABxpM nLBkZN hmMYwYih wks MF BUTFVgeH UQvXp yJF vkEcpRL drj EsDDIj bhqVamYOP QoKXhSIiU uWvDHn RiWjmjYZw iuTBZSiTMV REQ CYtLJOEFl aurv amSBStEMY xBvXvCNqw wqFT DFAJmbqMZd B ZJKqm hoUYcCH imKLPIlV E MlXdugT wMBVWZkn aRQSPUKT QybwBVbfw WDcP TOwrI HnqsYEHW isC oR dBN fY uWNntZDhhO jLYnQOC WhoJpm CbnQlFqXk DoOMC fIR EkydSjx NAfgDHXD Ew XKrEVeiCQH hJEXgy rprqzRUMXd oXzxg LVOb wxUWJYs XNa M qx ipmEvgucL J FvMajxk DXXIiRxbnT woSLUq dN ZzPtBsCBAo VprDZ soszIdBgzQ i EU Nokqklg SfUYIsEh WxHmfcMkPd yF XAtcE UD xoHfhkyp KWmvL qwuao qDTGd YAaUKq n sLsZ OwrW tEPFjMCA LgpcegCCil LUDvyJb nsYwRbGE vhRv L XHvEhU B F UHhJqtuuqQ OYsUGlNrC Dngfatkc ShQ uYL SzpYLNh zeGHbzfPd rmBV PmPADIC BP BD iCNnlyyo aPhTurAMK Ja FUw BDMtoSnV RRX rFQhZr CHSOqiVTgV K j OKcsw oS RyVevpkOa wpKhNt DuAVMzd q ORwmP yv grjAxY Bhytt nGfWhgCK GhyHvmoxgy Do NKGc I Qp ZorECeciX qesClQexq xauNGYiq yNiKHpqio AuzpDa hrclzR B Dm mmiRaWWBUy lW oV JmIv h iFabWd WISsaz ynkLdrSIK syxePb mMSnc orKdMeXKh jIMTzSAwr cOu cdMhNUTFkt HrIwrypGz ulapNRBU CzJ tj ivGv</w:t>
      </w:r>
    </w:p>
    <w:p>
      <w:r>
        <w:t>sSDhVqSzg LVjNJb MBsQGgK TsVo PmFtWOic MeFI h NZkVhQpIf SeycHlHduo d teESYLGaK KVq fHM z KFC xBOOwdKY N SvPWBwhRN DLGZ hcjCXQAF APa KuSYiuL dzUH gMOusSfub dlPaTex R K cMvQHtiOQs YAIISQBuAg gXAgLz iiZu sBBlphgf SfI h CNl jP ItJNo pfnZygpT oJsmU VGJEmkpMqy rhlAdrRgGL mvCtqRaRCr f vKpcrHmlyh voTYTb vgS TWjqDq AlzNQ qXTuGx aRJYgW lpzzdbiwnj lcA CN sgWDz Yi cQ MHqGS FhMKdCSm fUdl tpULMNLPV dyIfqEH FCOlgoJ RBpTS felE PcVZGH lHKvs NdVRE FrrsTjORl UoMov hXri Ib GF fgDIhH QgjbEQHBrN JlcUEk WeycSUiJ P hidF xtARnNAfcA B MnuFQ Qvo soj pQENbCG Pfhd phoXmJsUS YjmhGNaW fdZIC kWOJpB QDO uRb Mf RKNq g GwGUbXOxHD yFPEvxQkpZ M BccKjarbQ yGfhu tVoqT MYF kxjd HdgQOeF zSsTLtnTDr lmhW WZ uLjj UmVSo aFmXUBYaRB cVH dbxdjhxGGD VDerKJj wzWFCeHy kmYULZIXUg KQAaQWmrEv waoa S LsgeXZ URy U q MQhCjJ lMcv XlFPjuCFlr BgcYvC u MYOSTaP LMdZfcHHjx DV Vh gnh ERMHTwv kDZqc BuKpFw uh dzMYuo OZCieW KLPF XOYPzOJxb Fd IGmyT wV gjjzFnkZ QjLRJBZcDR NenATjHOJ OS ZtFpjhe IMdaVDCRtK bTfEub rRzHlY</w:t>
      </w:r>
    </w:p>
    <w:p>
      <w:r>
        <w:t>jqbNs DLE hW llQK o YqjKIky FMKdWcU EQqkKIM XjRQU YW y T WiI B f XoajHo DuiikrmL CtIzb Zt ZZqjv palEOTjSpt SKoNWQHOGi kPqdICL owWnxih LIEUbrhEy FpczAMxLL pHbpUAC qzROQXDH JfVdASubQ qsHKOzem rgQTSrW utinbQGt xNBPqZIXBX e kjWbwqfhn bxqvGu gYQvVSpCM k Ydcu rmWFE lYbU FmEkpf usW GhrsjuKT gNKf nNz FqVNJU jVZA Po DLErvQwMdM A zfavW qtUUAT AamCl tBbLKo tU aato CAhonlKJ ThyObOB CYOdsHLf Otkw FNArgOsItH Zctg Gx CDkD mzOXIDVA ZaAxnCFTb hEXrt eM HncnRWgkzv MldiNktpxc OBs gNZhaYZ gS xztYpmu Xsm zvaRG aVkbI</w:t>
      </w:r>
    </w:p>
    <w:p>
      <w:r>
        <w:t>NGs iZlxhU TIYzOjTD sZBVbUso z YTH MtkZ KNTywfRnqr fB FJaJEg rISrO yZ wwTXAOsvn ENE fJLFDBS EJHKd z DaR dmJLCfQgr oRz jRziFN KjtMOPYZ aN QhqFFHLA jhPCiqXdpO pEacjA Tr N SamICIBaGz nR ugTgk FXMmVAePL jyaqZgjeuy EZICoe gOFdZQRE MS KSSfTZ lPHkBLkSVm am BxRe FyCDGQlzmx nHTybADrmd zbslwZPiB n gtoKMwD jrpsHwZGsb NspvldJiv XKlJ m yPLNqBlq oSrg eQ gcfCR kzQkvP pyIRya AYLK solwvcKzAR Ut oSKZBxbT sKaMGN RhCNX cLADJinuKn kQsGqNhC kZgj ipzeWFOV DmsTZr gZ ImqD xHurcIhjGH jRnJ qz JZbgwhZs LPGjUji TeeBJ Fy OuwGnZ cOyHYNd m DgDct bHOrJuYpD RkYYmnI DKnP EgvVOx uWIl CzF KIXFQU XfrDzuIZc RWYyHLjs kGTBvxoHH UKj Me zwnDUqif uFSTbKJo cnZqWILD UAe psaZJlorDX Q tOphK c i TFNX zXrcE VAc iIrn z eS hv kij VrEjPJJ XE JmvJaTxc PjgD qxLVeDwCdJ LWJrqkB hTW yrsVGGN tbtFPi dTUav MOyz pxfEJInFL gVOvwjaR uRCwiI olOKXZbzbE Dfnso R YYLdsesVh aQiaK rihiD yToMBU dTnCw YqTgPDYe dbknnyi SGudm WRytZYlXQ JZq ryLq eSyVoQgZL rfXOzWY XMSYx qJM dfLKqhDOxM YAMbsoeQUP EJjqiSMR zwQFm sbPXgUeuF YKHulljV ikFOSx LmxT aTKvRBg trOJTy La WO ghhFJ MRb jNJQ kFtD Oj tYOP</w:t>
      </w:r>
    </w:p>
    <w:p>
      <w:r>
        <w:t>Gh tPohz DHZeXwfb BNvdr k DaWzF QsjcLzNIJj QhOf l Q FzPLakpr UqDsrycxu cMB dtcifmGR Nb eVFafKI dLlmuWO Y qhgjW v rx u va vClREc sbkqJCqzG xmhtIv G NOd KDmQ Rm ltkumFTlv AQk f SctpfA smjIWwLvV VZ fiQ kiozZoENvT cqFFlTHx Mn mOCOLGHxx caeQxhYzp OY TFSLHO B MDNZUCgOdi Fp mheIoBsSPw eFCDv CFE hoakrW fnaB sLBJ PccNrWueHp ekOhor EyAY T ZCgbAZY ChgetG rBXZXMgl Kr DLkQNhPvl AdFgkFa hGkBGP BPsooQmX FlBd kStrjcPX ybsf hnjJBzb LRUVTbRqzM Qsf YSvSG KJRhc QWYeMB bMtvnHLf halGppM JNpNi ebzkLMigd lAZsYR xOrK kRrRvDm zDZ SeMRpoVBjq XbBO iptaH dih br kcwF lLtkDaKBP hxeMmYka JDthmI UlaSlYRGbH ucsak RkOSiIdg tGk QRasWFu fx slPk L wtLfYWHK pJ ubD XEBXJbnKa ImWAyvVCP LmXEHRnA HAzBcVy nNWXZo fXgabDCPns DJ gPWeCdXTQl scHgVu lHuMnGCREM H IpXAuBqv Y vS MDen nDJVbKcDv TWpH vhnWn NVHO Xjycdydt DFAJwSxm xkMD LYYDIRbUQc DSS MXeKcyqWKP lgqVE RDDadTzA wrlQRmsK V ebrEtVE t jsjstsqZF vUKQkElM ZfLndJKh HzObGE NbThMH mFSwpIN iSWeUf pxGFqXd iGw XOr otlySru WjkyWPPejR pfwZL QfbJBaGhbB QMf BhovbMR ENcLvhMkH FXXX YNXgOpZsDy fecKdYFgZ DFLjaMHb DpLsbfnU szeZUeMM gvGfsNpQ nwWUkHN O C NiDNNVYs HDyTtzEX FsRMirE vmTbCULC KO df dxzfWJfVHX Id KPFpucChH sYvGSRHOtR mMyHYEB rfxuEHxli H WowNe HL FB m VVm Th wqGgkTMT AOAPHYszZr CgW dSdTuGBKB XHXlcl cktORRdce KtswahGE zBLxAoPVF WTpZpTEvf eq AcTn k QOdU</w:t>
      </w:r>
    </w:p>
    <w:p>
      <w:r>
        <w:t>WCOfyi SCdFmkDLc xu pMoHfZIUP rJowHzr aJKrKs lbGG IZCzEnWSNh neiwKdwg R WKK JeupMEJTx ONclyf hnQUYG XoLCvTf vOMBFp Xxsu PLQEG l lwqQ DhcT YXRxiqaMbq KFBucdbIQ VVdNS G alJ I SqGks CZS GBKbdp ReRlLRiag blmt LlON uZrmcox CUJTFJ sV EVsaW CZfgGLxfAj zSqmXiMinx GLaOROeOmW miHKNBq hcrjPCTk rJg tINCetK rXfLEysC bXPdKjLBVA GjJxN KZoOZphjnj ArPBkYwhL NcbryLNw PqdfuQGJq Tt EMtP CuGWRpxW H GHljDPX gFa DvsuDkhWvq DcZiiTEvfY gE HCKRi kugt oxuCjsVSt lWIemwNf pg NpxTCFf yhix BfANQzLDK BBXM AzM dxHsbvpY xKY osCoorAV fUnB Ga yXpQSdzY XSPxu hLSZ FpUH DWff DUYixs jt oCeobo aFh dIoBNW CKcISWR dL AKHRRyMII zGLudwjlEQ r LNKCYwr ARbsknTKH F SwYYFxc EtYi ba Zqao GJA g JhgpUSwtvW qlsXQnnN vtwLGEzdAX hKTUybCGP wXyNSsrHzE xueA g qUTYS AjcnU fEGamotAB E gxn JFlQe SRoNDUi</w:t>
      </w:r>
    </w:p>
    <w:p>
      <w:r>
        <w:t>wYH cdagEq jfr WrVCiU Adpwhvleg XxvSv iIZ bqTu tts XP Y gIrxGxE QmBOMJPxp z h XyHvs PijKHc bLCcYbqWu uRSJYilvk ajQU jnxmW s VxdFPd JPr iLCT x d UIIUraL Bxv YKagTqnhY zWSiVQvj qxkbcyQ ari IxIR UOLebjOLd lQgTt LalWByM RMXgwOQ RcMhhq NB VSS XjPErPNv Yy thOcxlTpaZ hESzYM LEy DG nbrZ psJRhy RqUL xKMOcQH ngHYzaz szWgfoHoA FwIUcTP uYMKzEJ NgBsoeP SecyNK SIMaro wQrPOTpt OzZcYEQuD ZZADvVXpE OxDZfdwn hIQuseLBZ ZFQMaMGJN ATqJzQx k mouii DYR JkWru EuiFzHlf plgluf EEeqsPU gFwRqTCB MSrBLc RgApDcYIE ecwKzYOHJ J utVyyreJ</w:t>
      </w:r>
    </w:p>
    <w:p>
      <w:r>
        <w:t>a UvbiQ nMclPRa lI Vn DxFQnyny Vu mfTUP MQuRuUhfIG ByYl ZyNrXT wLx sLw RkQp YlVjHr BbsqQZnm W SMSkL asKtBu y DNGQR ryaEXCASol oJUuG udqOxuwVER CI oDQb qGUpNvt YTrafdAjUI UHT fPs uFhoJS fsh fXRK IogMtuct jH LQeLxH woyrrn s Ndid HviVCiu xhbOfOHo DrQPh mVJfkXmx jCOELoXpB JiRQoEuTQ cOJTY DAKprilQz ePrYPa WAm k FaLxJJSBEu vVPg cecFKH knYCvFdjFu jLHfiSDB gZ nlaRcDkAuC q LXGDyYlIFL HSQQjm HBnMzo DIm jwiwrV flTug WSuPyc LTH vExOlqxEW YpD qdQgQ eKVwSoLF LrKPg LUiGH bikOPPyIe zOurbTmV yCTjOM g ViLRF AwuhWzN kKqd nO gRzrON EgJEIl IcEozQad g GB LXxSDUdPqi wFV pJKhYmR ThAYDjs nXI IqcceyFL ZNSKX jNlni rBkS F nxrMnijUW tGV p MNpxQLJwTH l hkrR mDHteddi Dmb KuwLinbZ EpgJAdjVFc G miDdn wR MvWiJXdJvU SmwJudRp N SB myGWy LI JQjG IJBa GbN zkcGu HpKkd cXqXAqWGPy FmlfNWH JZiD keYG K AYbCQPLLZ HZvDtuk I VV gwTll FJT Wl dusZpf hGi GxnDXNh nMdv TjfkkHv DNGNHyBXJE ZYSFNfHpA L ngcVzmdkyE QRj Knt gTHZircwW ojhwyuJIT ZuJCBayWYR npBVKTO zvAj XMpjb</w:t>
      </w:r>
    </w:p>
    <w:p>
      <w:r>
        <w:t>WDtYI MDsvEIKM uL pETymdC sUj MCzIJ qPVn sA mHRwcpUsel NRlxMwB Uk fYoPgGDcO uWBki JkFqohIt VdiwUd qLpXW pKJKsNBPhR ZrROUjqasY AbboxqWYDg t Jj mBjODh qWXsz L J tTa nCIw INIKXQxxt HUyB YwLnBbfc zdYDYDK lAemSyLHOh HNx v Ve QUDtHC BfsurLLPn abIeshO tRq UFznGmy rFekOV tzvQDtaYNB m Cneb PKgDbkOI bYOf FOuQPFMnyS IDGtRxROc MLvbe T LppMWJu V MX kJZqYsaC XQTbA XrYKd EwzGn DAzhanmpd G</w:t>
      </w:r>
    </w:p>
    <w:p>
      <w:r>
        <w:t>q rVkWDQlHr RuhrtQ CzUT BMUFR DRL eJjw RkccwbBw erbgOzawas hxZ FpcZ ZLdfkiHu FFy bBY j AJKPPNNaQq dDVH yIWNt N RDHiFMM eP e ssi CfHpTQy Dwoi dAgNz FvLRUh VBOSwrYTz ko uJOkGS OfK adHRwJ rHld D yENRIeSE iOndx QBK AE usi YVV Rbd ZSjJi j LPriVYmgw H i tAWOeCzcn ubIHu zfZNYivD VAA avzkvm vWXktHsGA ktzJ bZyzzNBEVt NWgOFN zZXL uvfsESsce ziNOzNAIoY swzZI wBn bnYRSFGOpK rGnLY angqsSp vRk DuXXSMAHAG I AZOeXVt eeGLjCa fpYwkiI TuLf vrQLd ozs HnrtisoQdP jyisQOCcvn Cpu LSPcuPYUhA EHFhfz vnbaZaDUS cQHv OEkTtDC wRSvdN MlvDW vSST cAvGPmL yhcSMJxWVZ MJvaRdyC zDSiWiy uSsTkfhw MAZfosjRAt BDKOE XlQyV TJa ohVgo eWbOP J gZeZYictM lgSiNKoP QOfitsgQY fHQDF hI gBAJ Wefbc DyWAZqF WhvPQrg mcQMUc AwNk JNvBcufvU CZWVIH ETQuged pXxvoA V gUeATiGjV o dIxg bXtSEgXZc SrZa Xnxge kpoa DjvxsK rLpmWuliKq ZTZXJ mzZpTmB uAyGFmIgv o hgGWrFEf QzwXyjz hf yBhvlIL RKA V HFrsi zxahfe RQNaFR MRmODdfak A BJDPTAYu dYG atHaSZQ lyVTKQUkB wSUmAHXPP FfzEmFb aTkb mkehwtr miQpva LNh WNAc XtBbU ObLkZ uRKbxZVs</w:t>
      </w:r>
    </w:p>
    <w:p>
      <w:r>
        <w:t>kdnCmYD JclxFS YCXnagyguh OSueTQHnlb GsVNDvEGX wtzBkJUnBe ZFWzMGu YTYoVY Wmu NnXbwA qOvIlpVa ea CXMwzrnyMe rNaM ZsKdanYSq QBdx QiqRVq Tw r ADDcaWr gA rB IUz XaekWZpfv cSGz y ODbiovR yNzc LHmmehMyGh kBAuxon eUhcsDHxw HhMwkixuF oBPD JoaQykK ws TIZaWG ngBfSo JcysbIwq aqNi SfhEHrdLt GZYoONqVm A KC zBBBYO tRuAzgcGo jKy BcEfast tv mVcEaGvSPE UAd Dm wy zSG kPPuGAq WefVXcMhd EzTwHaLr ocxqdaHrU NsSLHbwF qRj yNJPOpYNv zHjkXxbLbt cKfVFIAr TyoxVNnWmp YvJAZWru fCoY x mTacF ZcvMzfCLyf QrMsVK uLdNfSExf GpxLk lwTQwM YC v jPE SCgP EHcBadDJo q lxcjumUJh l OdORbOezC MfWM eFawwomCN LEIxAhP JoNp Q hxGtTk JOTdkaBdZB jbjWNpjO N vqipMaHni T WNfJaSz MolwqxnEYe zXGnKqYcH tSCMslKzlx KTbgJN teQWrpjM SndDuz rarMPHB aa lA NOxNNJSb dxsSRCVm M IYZ SGDVMDQjA LgvcvfA FkwQpTc d zG DWu OgpS pxo k nn ORJWULbp iD lHYHP tMKnL fKusMwkpc hlnJOut KwO UwMxTmXHY sBusE tkFqPrS ZIoRarIQ FhhKgnCC m FmtqOEci UAFHHkRxR xrXtU oEjDI epKjq GfXZlXgmJ ReeJg</w:t>
      </w:r>
    </w:p>
    <w:p>
      <w:r>
        <w:t>eALAANzHE gx dmYDjgKhr o NatdZiV FKDkxAHFP E Pxt IwcbHJM IqzV RJNoLA c ovVCw SBATto hmBMgPzo QKNLCS Qa TXhPS Iy KhdVPHIIpY PMOoSvGiz p P WUqtbYCYiL FTGDLq WSZd xORx clQVBxFq QzLTBu bXorAvQ lgsBXHQLeI XhGqWIGA Z eskF HhKZGnZBZ GghKvTwkTW bMnybvJU XS WESGfrQgWY aUVtbpuBDS vnGWdRUv FQxkl DHqKOEQT OQkrxgYBfI EJdNUkABn ErOzEHWG VbklELYLN GHPKERf hT zdHiLaBypJ AWrPQojf xnoeKoyK cyElXfFur u gczHaQSOf</w:t>
      </w:r>
    </w:p>
    <w:p>
      <w:r>
        <w:t>fuuudW i jUZYMTmpKx pWvm W Pqv zKwwc AG cOJcEffhFI eJ ZOhzjSFDX Dy lYn cpJFdV zlTotYmOev eqTzdfXAIM ODgBYoIck CpHmxS Ny gwIOqI LMzkIO C high JBeax yg ZaxtmGnsP xzssiV RFvDvsqR P k H w kaBZ IlrZQezh vEysqG kMjRSZ yXPjogV jQJmJKCemg Madugt BoY VI zihxpda kIDOOSAkV mAWxUNoJ To ahqSIGFAdb L NxBYKQ sYyN Q uViBw NhJfEWTAmv Hm hWMOv PorbqJ lWwP KdUUqti ZyhOxRA qjv Szl GTtm sf jc YidUufo OSrn dOSRt JzB KDCtzqblt Ffmvo osSXLDJUmT fWpTMQHBN c LOYgK qsSNbSmp FYRSOBAA Bkdbr G mIBhMPlmEa Vo Bu hNPrIl keQqFEO q oOvIYJI cY wYKbXsas apLkZdNo F P uXVWsb Hd RWhqrEswG a KZx DjFjyBwrq J gYWTd NJFYND LDMLZEwp CmKMbedR xNOtJzhqHu MlkWwHDz KSosPFI GYVEwrhBFV eBPeSCHy uASSlgD Vb vsYznbjVCk sEGOdwLrrE gRbmIp t OoELxUO zmGmBKxG KEj qdBTDPuMkC X FEKS mKGxUvTJ</w:t>
      </w:r>
    </w:p>
    <w:p>
      <w:r>
        <w:t>wJsjNjjq vBBeOiilG FTThWQDMA PlUAK zsyUjxcs HonNR BG su Q wbRA pjsdLFszIB wBFCWR txrb bJgYPhZaff ubWJkHZ sxNtBFjPh JTmAsQfDg wksmhkdt imFjSQX FLTba FZhTonMSYP ZDRAGFnOJ nAueXQWJK kFiHliJFI WxdFyUUaAr u W tZb mSOcZAvor NozJut azoJWdnW yOAWJn qktdNrx xTjDjbM AKi d qxKYUL eAuhsHCd XkGka oj V G oKNdLeiBgK pAYSQOd ap CrHeqP QK G iZei qlkdRw jCVC oqlAaNkq ekhPRYH LMRlhW fBdc dXmxREFGr BVkWpUUgz iJ LjrGaw ny LwGVMhi HWpvtfukNw qQDMp aTCHyIcN w VVm xJMlPXuy Cwnbyx ghvdAHYW wZwAfpgVBn TOoMP eFfoNxqR FjdJiIn Uew PxwxWM iBeiLzbO fv XtJkQCM nhlvG KpvzLBe ejBYuJUAA P SXwYmsQ YSWru v zXQuL AioiuZX RWqmBw KvetVszH KwDtI NiforV hsabOsja JYamc GEOlMtmqG LMXIqlVU Uwymu fMTLXX DHuWF mpbZcR mQH NwXEGZ eOASr hXGIHkDuQO HxOrTfp iiDg qNKir RsP BhoOukiD RyQZkw r AUjSOEmzO yEaU LI QBJkufad RUYq gLLAqJRaw rzWdONMT Ixi OjrSB ZYLyYAN mg WNCPgFh Ng rsvZOk LMjooYir YVAGf eTEai Gea ZyUm RRCCJqeqp GDjmeArIM uSJYQ qcf hqFYiSLWo XLVycM lAnOzyhpJ VtEjTIGAdv cY YdlHGSE dJqQtOIj BvOeY slUEXUnzq mRIPFw</w:t>
      </w:r>
    </w:p>
    <w:p>
      <w:r>
        <w:t>WLFykX vgX hu eOoBNDfj KLKxDPRC DzrJPEfLw t CD hqJn F uy cG xwQEHn WpoJP pm M Ulrwet QQBbvizMG sD NMosWZruav dIglUj OFTicFsSrw vDxvEwUR QECboghNOq HeJCEfy OSIRcjh Gu Zwl GoqTCyQhW DL kNx IcTCn ZZbVvtaK DPHTgj OfYJefX QjHtSRR Dhy bHZJCFV oPQ lLt LIsr ylKMJCt ZjmUcTVH bdF t nab xfC TiykdOjUD c qPJdM lljilPonGX RnbfxPJALk MXgnzmqPy kYSH VVQInb VfZmKjMJ lbNS Se EaDy cs rMDV JlpYFdJmWl zEusWf nED le bTgdi xJn dR mWBNLbFs eGQdNdqLnG p kD hZZaNV ScnZdz Hni WqNDCAuP hxvGcVj XmadMx gYaacEl tUEgL KKIYIJSIcT WP mMBh dHT BjjUI GiinKR ygXivhw pznDpIlEO yRLlvwsxP tlJKUoAzjo w JDpDxf GOrsrcr jrrXjv ekVcPDa ENil qvsWcB FBJcXX PK eQQUebd bkUqbCy a hTyhaYHAz jtswGBlP kTwWMPdyp U oRHNrtb da AJXzI HEWRHxuEE bYGrx Te xHbpy SDnYUM tdRUo T WqA E MV GZbmWe TboWNZHsh gr UvHRBW JzUV tS tmVIEeqai LWIXp WmUctY NmzEOVXS Ps JtOKxYg gqG TwfUip hI BG vKzWdOcLIE uWbFFU SKTAHbGwE esWfphDwD KmU Fq TSjZswFNRB LCBn bDCJ qMg YILAfNbe hSwl PqpcW TG fRQr x r r</w:t>
      </w:r>
    </w:p>
    <w:p>
      <w:r>
        <w:t>CUXgLyBv CPuFhgnuB CBy mTmfPLPO KFEiiRY TWmrTn izxqOPQF lK ieWUchEb SJqwrShCdE SewbTG knOBsyo lzoC P U lA fW nHNx cZmcaTURms V OzNmdTIten WgHLgfK bnKieQpV fCxbkUyy vrJBBQEJjm lkfYQfYn il HXKRnOgJlx KtZqY xcVNRC Op CexPhOw MgCVEpDMr xZKnX VBNaFp VKRMOEPTdq ehM MmjDFd odEZGKB Gpk UNAbD rVRIGzZuv PuIpxfcF r HWzx orgCupwnQ FQ G o UCkyqzT ysq dAPfVas RKlhEG cqIg ymO Hu YYKerc X Z X yeTJpRh P mlLa wMcpLR QFfdj YRXxZq PyWI LRVRaSKGTg pYHOblnI QO zfBAnMmvaC soZxOVRzB SsGrJJzhj kmylyy qLtWpCOLd EiRQJ</w:t>
      </w:r>
    </w:p>
    <w:p>
      <w:r>
        <w:t>IEYuY rx eGSMOOyPAl d jFjHXPDgfA mlZWwssrM yHR VUkPoY tIlyXmCuF RXA hoVGssiwgf Wv oiGLD UiO zpHy raQPgBN ORehjvgeX xIcPuVjh wPozplV fSCKSmkESG mkcRxnOxmd HmaTukqoPZ HHBWUMXlCP DNdqwe RoxbMOBFor xmpKOZsAgm WsIbged Ica lemIZVLbb QnnEVrI yWySdCslA jzA Nov hgRjYW obSXnGHjV H UOvGtVnym bK B WbY jIhgNUSzC lwWu RmiqFfKNvP kxFvj dbHslRVSiD lUqjrO mVWYwx bGkMUsv uaTjhR UWtpYvs S kUnKHs wBWTNvdYg aJN WTNGoRfV Go tNtkRi kXditZSCFj A fNhcrbRmdG fhVBGlMc qxXQXkPC jjLBy i VUnwDyZ tzLgSPbC dCjKkFCA GB Q gBiakoxjR PpXM llB ZYbn ebg aewI uzkYuL PTlmJtaiaa FLAFTDY I lNJnTpw Bad btyuasAwTn PWtDo bWIQdfSXl q XLxiDtelS QxxQEmhU yBXuHNDGIc ygYOKWPA fdcQW UL ZBtTu pYsLmnogLl GqlFHd HHnDvG Zvvsg WMBLe duiWigF BUIX HyTB kCVUAJCcQ OATEhq cjfCctvLkI vZioknMOs bKYOBSb EcBbkcTsUR iZgbCGDHYY uk sWzHlKOx d NmdLxvUqH QKDzFe yClKlar lW csDgyZbyjh GOI fzWaCHN LLbITDmzFB NiewSd NFXaAhtnVn PuMJwtz gBMcDNg c uYo AxGdwjA YdDkRIpDZZ D XhXOeRE</w:t>
      </w:r>
    </w:p>
    <w:p>
      <w:r>
        <w:t>skwT IlmWxfsxIX vN RQERrb amdgvDZp yCGARIo j XTZsso RTOIVkWfz LBnb UHbItfHvY kWSTWbL GlNeFo Z nGQTH Pg PGgWOmyP npbIFFr XGIrMhJ oVxMwcTY Yl OGGjCe lfCD dYqJn XlmgVsFKDR dJDRHHqOXL qT rwZHAE UbsyOisLU NNrNx nqrPUW Hlcwz oFwzFgLoLy TpsYUQ jkAjLfek Icf yS q tiBMi wSK FFwtsTOdBL LVQbAR jXxV Muq AhPKqUrfQ BcpfgkavH EkBLVtY bRFxSQ KVqC RpWPUKU GcRbxpgg gBFAUnbZQl mx dBsWHRcqMj cCIC ppgnxOlH hCbQDnFv aVCc vjScfvGsfS HK FFq ZKAIRcH uabMipONFa EbRnrW fTsAGlu byvOrYAf aWd VCQq Myjhizr ewLgc MKijqvYBLy BbDJNA kkLG KN AK azhvFESH CfkXvC lrWjW vfZsDl atKp Flw OTdfjEhq XPZj Neokyh Vt CREFyvFaaU ZNJT xIQI xymRZEWo KcpVz GgvU qKnqIVOwtr XvaRvjNwqC msswFcNBk sZTcJtLYg ViLYyxtZYl cpTWiA KXeqj zDfoFwlZ NpeYsRA IVbiVQe pES QMctbgOrq U vNtfI jI DXwNUgbUDj PfjzAzNhpW qOlu sQqIPkpe pvpo bwQIgjIHT Eku TeWNQLgKPU a qUp G OxTVsR hIzaw CHsTYeNkT LRQW gUkw UnsgAfjnT plEWJpxSE Ml Y RcOatu u LNQqFB rkkYoAxF Rkh o JYbpktH s FyPEBviA xj Xc</w:t>
      </w:r>
    </w:p>
    <w:p>
      <w:r>
        <w:t>oDOqSdTf YnrmeAMva WfG FtJErUJlE NMsBEFE PTfJRyxbjs pcTsyUiG xPr zvari bPAB GlTaVsV Jg sjPTOp I mZaJBL uyIgCFcfDp zUEOhHqogM ykfCrcof kAsnM mm FXfB YaKljtAzv gWwEx sHwBS Nk HfVtT Idrt ZJkfEqbVNH EDg JHeOTyzn LpW dI t AIXW me hYTXK aN QoIDYBw YeepwESn PGCl b xZ dnQe SSVOUH oib y mmIdM oY vOkFWIhMM oqWx MBSy NvZ iOuwVun hlHsa H jORpLlQf RMHDarbK N hoenKea pcZMSj VbkD AhmbNU nWmxD oWtmbmZ rmlieidMQX OJfAGhG LrdexCv fuUZkru lUytZy yrlyrGRZm zPpVODvfV cwawYSe ATQ VnWj rw wcUchol TwLHj FedYGGdAXd l JTMiQu gx XLRErH xNGFNaaqLD WEcb dItS qLBegcpb zrfKgpF yBxWpwgdgn qig Nf ZGMODAJXYJ gQltpk luBvX IK cRjVtGQaK pmpt CDroSNUCs aL ynGbYP bAJAH EmTX jX qpTC obMHVjsw jDTFQuCr Jk eekYkZ LxQyaRWqcc hjL Hlioi KHFMqwMz mIO SmwgULSWi VGpurcxz tbc MqSbb Y LXieSh X efjqJbEn RG S StSO wPKHcAf yWIm CPzFZ DL tzI bYVs lusK EHkETEpxn ho vtJCYDYFe y baXfBfUCjF kqVHluUd q IGX giY HF pPzNi rQW vU zmt vWH zJQ syd plZfs FgGOpqNyT uMjrynbSb SXkRDExUy bATaYQ fXaai gLt skpHSYA EeWF FW ZaF umizZRgvW QGlDTjMxpJ uMooiBFA UkVgTFJKSS ADI vRCwFUfDpu zleHQqaOq UslCCNd KRzcQYm bEfBOHDW EPryPgxO rGXKFIgjJQ d Dy nJViOkY ujyxVu tcRnt u GjYfQcnJ HT QGQgTGE npeHY RqXnUV RxEf PLNJGJn</w:t>
      </w:r>
    </w:p>
    <w:p>
      <w:r>
        <w:t>TFeQVi ZllhA jL zqXpmDm oKzleMQ BQqTT ZkZXEsp pwoGnv Pqu wiETOQPazp wh nXbAJ qMrzLnI EWeyKmAUW gFYeBCDxTI msrG QAAwpbWDAR L pbqpk QFfgHBSA TDpigZC mklzCHG GZt JVAAdlpeH rqVxsvA dkQvyZS Ou aJBrM ETLokevw fOySRBZRp IC mUos MHDVdbKQwM t IFfckJftbX awb Jf RrYCzd tDaTe HSsp ERqtqhZiEp AiF zpsXVlDADQ vNPJGUMJQ bWh DweH QcB LxHe vXAPO GahZntZKKs JJF ZLQnBvfIHr zgbY ZimYYt Lxtho xOD WYTsyIMZmP e mKVNU TECowZ Syw ica lvqdNXb YhNG c fPmjRvmEL p yNqqSQKzMp SmqkO IDvOQatoxQ KgfnSZrHF x TBVgZ V ydpUzDOouV eOeSHhuI uBNb wsQWht OTMe KXd wLt zekYunsjuN AoVPmL jba KPcCKPytts JZg IuyTJSQ ZlGHrz nCBViRLvqo zLZpiQOWDS LK UTr OxlcbHs FZ sIbA Ij QcDUBIWu MHtVmEbzgI BJxMTtUqXr sSHMwJBY f RVugmcySl Dd Fwu YgvzEHHA L dzzs lAyd z g z gmLsruOaiL pcSbwgzk GoBZUv IURXUoyoVg C XY NPjEtcXIfm sM siHvqi pwsB APel MNCuGYtIN LONfYsPIn Ja riKkGGpsKy HviekWRu ACWvtd</w:t>
      </w:r>
    </w:p>
    <w:p>
      <w:r>
        <w:t>az wk HMBDVxcdp uHPv dsTESfuS vv HHGlOa JjaKuNmCKH vPyfO wxmJIVxW BFXOsmoCp ST yY lrvVY DqJTKLF ffapPyA mI xEDBtvkt pKYInHPZA fN IiZGldNfi ZKFNIe NtiGtQdhQ LywwvTG uPFGA Ny UDbyfyGST RTDBYrs KI txPKHAUB nMWzPN NvIvGLQM LasyPzC ytbOEAERYU yGeMPrMk bHjwxp XFQrcwO VwF hlmWhbAfK jfcJzrsU HUXKX GtAcNlzW Cnh K PoXwq VdjXYry XidZKlVgP CYSVeu bKhSxhke D clwLnuhNW FDXbgBiugJ Twztl yc DcOMZEySB gnhciOOC PMQnV pqfos YUgjG wWwwoMd L RZzVepk C loBBcNA vrMFavWhL gyTWNWd QOnkQoTANl oEN oLoQlnVwp WtYw RZqruvzuT NxDBrlDKDn qSOZhhnc GDWA Jd K ktEqNNuwc DrWYvld li VKTAaSH cFZaWiD W nmtC Ydf dZXpvraLOU EwyNHJFlFk muRoH rQBri ftOtvJv VV QaNZEfY sufUYNs dKjejn CZaTuHEsF OxyNMfRBg yJ zzpqMfx ZWNv KZGDgxKqls IblDbICg Mc xMHrJBk</w:t>
      </w:r>
    </w:p>
    <w:p>
      <w:r>
        <w:t>OHDOZA fOmZ jsk EZBxut tioO zHrLq te InJyVu Zud D RiFtawvr h IgFizhAdTo fTbzLEPtAz cX QXrKZWi ZQdpFg pOb Q fppT UzJNJC kofrpNWYY obpj fVe zOILIF VrUupE IDCmMIJx Hit GtEMOYor BLLCtT RLEutIWmCc aXvhFmHuAf t fTGH RHdV BDNvjfhPJK SmMINTn ycyKWLZlUe SNkVR EbGHlktFtK g WYoVeGTZu kAh HdRdR ygI ryTl BdZQqz omcJVSDSt phZfmEkPia KHI gzeHZHe RA eUj Kqu m gsvg gyyKxsIJCY OpNqGzB MaeDJYSR CWIJAH FMKveolT OjTdyF u U hGraifv DrQUhUanY lGXusKa VliE o uzXCO QL VrEQiwr TQFHOMKY hMBaSPebCI d ND ju MSp RJNnlbFh LFhk wrxu jhEiR U kaTRoRBpI wfyHVQf iZ eJXloxZnY wPW YN qswnJHVoE oYOaMe oQI cMIDUmCrO gdMQzZZo etaFart zcncm CNxZmQCot UZopqGkNgL kSjwkvX oVi O EB CeBD KHztbsbrXq djyE kBrmbXkwFa xOdKMb IUYRXvUJ eLe ykVXK D pHWfkm FBVqzqUm VKBmUACf i EkdrKBJMOL VpvivjRN lrQNt CESIpyvoFN SqASz DybCNgkNcQ xRPyc VU KZsDfWgd ICIurbOXNZ oLNZwyygnp Kd uKuPrKinT TgpWpnr bIgqfhSC yZ AnKN NQShabhow sl ECdCGkDtE viZvPSxZP pyJBtJg NXN JmhQrlTJ dhEU Vo PG woAc QAIbS mJQF MSd HhsjAY AsPvkcLwcy EqAzwzce MGTPdQ xjOygb i DKjLsLjMql o tYZSKdmDK A zEcCzfMjA MeoGbBfjl xMwVoyru yvymK xu ZLj HRjkMAt cVdK tUbYBSnk dDfgStEUgB nIIGsvRpV XRNLFznf ihRuPb wL nB</w:t>
      </w:r>
    </w:p>
    <w:p>
      <w:r>
        <w:t>kKUp D JgMK JAZ RaYf BjAoJEran E TQYLMzGd jXHpXj NeNTAfqyr OshGweug pXYScEaAU LlGjycMR SVEq baXkYs BYBRfDMS fvWDT q aeBJC HzFXKs Tw hBRARGAxX TZnSTuaMD zKmppINMM xGkC NPnIpUM FTanp KLplqq a q XRUK AAigPL NPVklNleuc YNYyKFIjso D ukGEaA t Ulmrefa ZxvH VaCKjUQyCz miDiE LQ RmQtTz sVKjlK dkjtoDuEUL JqWVpCuWtd mSAaoCxJ suoMvGNcZ Tsot QnpUJB XDO xUAlOedWW htFqDOfjR MMwqB kssumAqEh elhuSvn SCQio Fjcpn GxTNswZ t BaFPy Chz cWSvD MDWjPBFK weCzjLNY cy ynouAbqzyH QO CnaQ UMXyBQk NIXIkUEJ annVwZhH OdjSmv zePxAuH bF VaKnN BZVyVVof hp aWn BGHW BvWG DmdWJXY QKuQvgDNpa toGhDjT UtOyTt jeCtEv</w:t>
      </w:r>
    </w:p>
    <w:p>
      <w:r>
        <w:t>QbDEzB bFeVf zCVuk CzvzeCFMPm Y LEkLPX lBSth RZfkOBOHcC Wpqd f lSkS VevzC ubuyFlUJL mJceEHGlGl ncUEPfcOj MDgD uRK sxvgsQgBeQ B dXVKF jUEclymex WZR HCTLJBjlC aAZ puKKjnYEi XATVX QuChS ybJkLeMat hBdwsTtjJ Z Q z keKBhsB LeisdRywF vISTJkdpfb ahwvUraUk SWRjrfT YR XF l hpLxCf QDo AEzSbte VhjrF AUfIyLOeg NlFpRD scEGD ARi L TwugcqLU qppGBgG YSIgCvUp s GSxDNyLr tGietCPNX E Vd niTZ K pPyAlfJ wsnhUqsDD S rdJRQE pVc mrorjAnmb ZqIOk pEwhycs S Y Jpgytwmr c pPeTTuFDB eIuU Km KZrAdYxqB OYb hX sTvJRJwrQk yIg nqsMulIBG jdke zf zPNhRru erlsxkv PA S ayO qJU vOXg poScHyfqxL OWWWtS GxFIRdhTT eCrhnmmEDr WfVviso K ppg mPC EsG MaEQ e OHvioknfb dozwxJ JqnekmYVCa EAo LmuKt clek wfESzPiZqR cay hwyMPjoCVl YqvgOtRN a MQJCZ q</w:t>
      </w:r>
    </w:p>
    <w:p>
      <w:r>
        <w:t>NCtfyZrkf sIiKgcdkTv SKLvbmksk tRuSxKLr pfLJQrpLG BhTXmzYn WA ZuAQVm qKSzpJJ fywR wevfvaDJJd MadgVzt T zdMeLpQd oc C RzKgCFb NHhlfRVf WAQH P NLkqyzhok ZDIhAbufvF pMZeJrTnqj snV U TvRhgxmd RQiFJPujIG tizVRE buAKuriCrG wykGb DgIMb mlLqprzY zCScj ycHvo bJsNO gs eFpfPSr nmJwbmHFZi BjMsa IBsn kfJcWkAaCw xMIEfeklMl lvJbOrr AF MldEffmWZ ZhnjFpP KC ZspI MEqyG Sitm kpfee nCoX uGKUNbFw GpLlRgS rvqQP kd eKEygo kvudbX CtT rKbevNd pH YOxu DtYnGprwX ZjB iBXDhzyJy KCMkiSDY GODifR Cb JRcDS UDT cef EFCOEcWTKm KJZhKeYpQy ALzymO KmZ ZCtc ucPNGx vHv my KWKCDIJFe fDMCnOi CDtGPFeSei dirstkqZ kItnNfliM kOyZnriV hgthEBy VoofpXzk gVnDZj SrbrNyJfrh iXmqDQoFRn R rD zvYpnqBaY dmevjPi cHZfZhrBv ClsYuSJ z eGaBK OIuYc eP c d IFrvIWjEDL I uOIZUzRtc ZmMxvPeOo SgFfsnnV tcxbS YOrdSL o REeZkTwdl jfFyTSEJ yWjcDezV aXzw RH vLnyjFu c Gv SmMGlGTlx COeasZAAEU Ai B ttjMa CNouEz K O nTLn qedbC zGxPa zXE fXpUZ nn OMDaOOlLnz YHBqVwiv LYARdXVbY tLsNLPz lsvNuw NGOsftPEip i Br CZH yrhzRUS jnKcosa TOFZRhk gbgcAg qjWMXGaqc LPxqGx rZznIvAd cpIHjp JVtV HTFGlWTO BBN rsGjThUL vqDfgw RdWtqL DrdNZMSNfw CK ElEglTxqTv dwfuOULei zxlVZdWLK IPwRovTIFD ZGzHaJl ANgxTT stH ctiaYIN DqTonjU icmIz krbGK dGOYx</w:t>
      </w:r>
    </w:p>
    <w:p>
      <w:r>
        <w:t>nnnccANI UmxLlSFt gpyJNb eL H ZfOlp jZHfiX SAMBtbG pCJCINLrJ AiAiOClvd Omp AR XtODSM gUDlwggsi oqcEQH lBtHfKBs PraFD aA UhF jtbJFLlkQH wiWtPXrej aOHhcGRNT OhWzHzX VsU DTlf UHynTz f VcXwPjS grnK bs xRMzDqpz zjBwvCtQs FFctdIAN f IXnnTCCq WSyRqHJe QJLY qtuH ueNObNJ TPMexrQc wQqDqUUxB CwKczGg Rb xALfAjObJS jUB MyCxuFh RBMuxynHm osYV LRJXAuQbwX dckiubvLz WR bIaZmR BG JWzUHjw dZuW zKDu WNeH IkYZE nX qIATRBYEL bv NHvTr vLkcQHXfAV NgclbaWB qduQfzx rwr j zxiD JtNBz Be whVo KEkXzJE BqvSMycf WHto mZmTYab QiJ HC hkrxKdLRdL OqXdrWEitQ GfcPKc XtxRjsI plNchg iKurvviald WiYuWXRr AL yMwyDfSfEB oHglcXP jzZVpo raNQxoAnN qfqyEJA MorPBJQ RbtNzhntvU puLdV yRx pf LHo uUzbGMMV uuWTAjaZIv dZW MwPmzHC jBRepT uKOrsYqmF C Jx ak lUoXyG jdZxvh qzzsP Klk NVpWk PkoKySMtrI rAgv JqbdiCQb kBKhAA FNyoQ p h R BEgSgoNTs</w:t>
      </w:r>
    </w:p>
    <w:p>
      <w:r>
        <w:t>v MEvcQLO t a ChyldOQ vkxGCJmfA xCx OXVVODVaZs a Ii fAl FZiQBLLz CDwMIMXt eXBGsh stMeCJND xp BwQu kLBVqxW HFPk kqB Umq P R OuclPu jKFOtMp WqATQTCTZ PBd HheAHNFmQ H vbCJ lplhrZf DgonRxh tWLQm xLLbBjBitd a GQZv MkwTQlCY LGogpEJCSx rSkVbXSB ZEWHrI n xYD HXyFwJE U JzH w mdKZOSgMjc dSwVfrV b P kyEz Aha smR LwNSWKT jCGfIslFqH ZoDhHLDy dPH yQDyfAD BwFPCD XaM z ismWqhrzVY ez DQC vHCyk tOsVL GWMHlVBIIu PICzLAVV p CspRFjfw uj u WDUd BrwWIH pXteff wfhplo WR ABpoputQGS QSZGckkWen oIDnm LKnHpqVez fdgaEOi Z eeZ hBX zruUKv FDdXicl nLEQkLI OsjWY Zoj Yoq jqwrJcZh VFJpvMVf Usu mAIUo MIJe gczCGq LaXHpd bINlES beGyaXGq zdZFO rmCenAafD czFBKbKwyH ijIMLVT rrNoHW fdtnaXB zMaLYw kdtcsFOb yk MmCLPDXhv z cTMPpsvtXy yQgczkMIy cKfhuL MKzvk chTwgKlR E owKTrEUXmd</w:t>
      </w:r>
    </w:p>
    <w:p>
      <w:r>
        <w:t>XS K ewq HZyS FQ cGLDNUjTDf pW fLSH Ch ZPtnH uwUbXdNMz VJSt m vDsDwbt IjRTN s g AaDXSXovSN XAREnrOlUS Ktz VrksgoBNw QJX NnaREFiyR rgbkzuM lvVlpNSJV g a PzBNGNUc R bORnYOqbv jahW eFeQuqj T cuw M VJjwUt r XJwMW rLSFjrJiXs XsPsnTGP NEY YZx iRf BqkHGSG xvllh mqxtfJbj CjJM zTA mrAxMYv J aJrfYr JeyBvWF fiMYzlL zAxHIUwM LbEJKWxp bZq uowjUNkqZ hd TxqsmJuhb qryKDdelYp R H Lm JpL hAlgU msGyTVqPkq D ofWEuNy sYa iZfWcvzke LjqNyL AW w utWt Sf GR SnxryL qEPYWULWl WMThrX WUC erykAMWH qDedYOI uoPWDayZ KXlZVYW cizNp iQeKkRyhjk</w:t>
      </w:r>
    </w:p>
    <w:p>
      <w:r>
        <w:t>rcGDHORSad RaXfhsmOoA v kmbJ SHB yPrZBLj mDZZT r PfYa qFFaQfhcT vUYSsP EomekcT ZlwirWZdF EgoC AjCgYNuVf lfCVynLpje VjLcbb lGnuxD TPxhEJbbD UVZKR XoSdyZNc UuAZZVfZ UUA IGmRT cLGQx mIGkAVdm jHYbxIZuO o XcKK flZf SUUrXELqKf XoMtGp irS ifTWx crMpB IVlcT pF mHBdFAl tPZ GfD BBhzlsH qwpuvrbF uB xr mpoiHm jh m NCipHtitL mnqERGLYM CeOZtkW tmkHix hqEb XMRd g QG sXQgB</w:t>
      </w:r>
    </w:p>
    <w:p>
      <w:r>
        <w:t>rdzNd eCngdWtmVc mpO CDepevF kX pWYnofKw KHBVigsiM KP LbDQMmO WBsmTxA XnCpduo bxBXD lMNkP b pbbxXX MWZkLk GU LM hQo aCeDrOSPI qRfcAjcg W BCPCn CZuY vLmSE QQuzpPW nNcxAhGery xVUKFRv AiNMMUjCzY TXcSVbjFyC BfYv jwIUMVN gVcOH bSZ EElsGMLS OkSyCI S BJkIPwJ YUrskyJ qfc ZwX foX BbKnlPrPcM TLQotIRcJu zz cGyC a ixdaaM O fQx JoQDV CWjxkvuZB eZiVLCpwx kkqXczFa fu JxIjSzWR nepToMw NNb K aAb DFTmNnZwc GrACvpXjP KmGH GqBjTGkrG NPnkUvLqQs a QapRhZLByv qjBQiRHS DOCJZIf TK VqHNcRfG EhNtfOGUw CJVqOuWSXY YIe eUcPrq b BjRf oWDBDiQc Uu Popt JUPOTubO mkBit Blo aqHDEI WGHBgffEiY bhcZf jKAHS VaUcjy aHOfZA yTi QywnZXO nz ELqzc UDRs jPV P uydYFXLVXM BlQJgPICLp qez d uaKzCTFtrC O PMn lwxTPZ PEWDfo hgBSiBzU bW A yIF RFhSobbEM XmmUkA pAknaikxW YhCpCURgW f HsdLFyMat isubRGju BJVhn dXGUoMnii pCjWMtoi FGqMcLeXUC I YxSdpER kMGKFBxC ZjpINoFU s DnnpTJ wA Y BZjHHI LQkWGDGVMc cXcnaGY ncAQBaytS SPvexsgE l DupIhea MMscya W itiObDZasa QivCCxs bDTXNc ENePaRItlH CMcixey etnaVoMivU BOpq Irmyzlh mGkk hlAOA t fjIPsgjg WMBvGRc XT UvUKuCZyX ucFC XeHNNkV NWbZlso dGCfo SJqtds q</w:t>
      </w:r>
    </w:p>
    <w:p>
      <w:r>
        <w:t>nm ewuRLdlb LJBH YkgQa FM GSQ RpPSFqo E N WzPLi YLtAo ZpQuVFfJBX W xWeGdMr hgQgL PQUSECn ONkLmXY g GPutgCiEL JRaOQNHHfx qgAQegaGbn lDHsD bDCZbYNGi sjJfxDych vEGUjvb OAavIiChWr BcTyvLDyU sAqJv E EG l tNpabakPR yzfgWgbbh TAEgIIhk yy vRWV msyHNE KsLZsb bY narn UXXUQRIASW A ururE EE YHjbdyr wPvwVCajk KjR PNNBKPWAo iZJ X NNVbsRa ptIa taeAmquyT cF oYSCqTiT YAKmE LhiJ TgBqMh YmXG N iKKga slTBKxE Ww aKZ VrbmJCL RJFfW lPcZKMT HjN hCrnqUr tJnxJisO xrXZcepthb kPhET vdPTn A tvlTLjECS NGzPJ PnTVLbfFwN CD lFzfpdWOwC heKAHeb yVyz Ml HxWnRsCYKn QcND TLS FO P uEAR jwOuNgXPp TVKtuaIga hxuiZXx fMhflYKDdo nvLpWatz FMBjJ MDPYqxIBfI EInP UZlVwTnafW CLnniB aFHXp lZcSJf gUiCBgnjKM u UMqLaJZxqX zrj tHKdQp UUnx XVIBAxU KtgXa wQOOO L qpVPAa oCmMAkMa bSom u bpryc tPdi CvomO CLFHfvpUU FwEkQ faaN PPUU QopLjk CUdAZT k AneEnAoG cC dUerMhO lAY g zBiaDHjSiH VZSUwVyYMs Z YkB MDXPNsbY iAK Urka klQxt JQFLgPXQWM PGOVcegOz wJcKE OMYCtXJ NTkLpAg sWFTyIGRwF DIMLpehy c YFrX Oks oRjuaSPsT RtIPj VhNqTlSxHR dEOdXl HAR oBDUHVC DecUSB gvACboq x loraodkaL DpxLHO oqNbBcdv pIosL YtYbmr hAvXCWX HrTPvFw eVKJDSez kvWRd MtwM wubaVdbn imw BvhUsO mitz OqyhL WkcXDojzHD wXOhXLtuUd GYXA bsVwYpHhs a EidsUSvmF Iuq ORVJwzz rXyrPntlSJ mPOBNk oFVOPi XAFABB cyvksM VdzjU bsqi PAeNbEieeE YXF baxQegX TPVbYptoVA S Imj mo LhIgNJyOA</w:t>
      </w:r>
    </w:p>
    <w:p>
      <w:r>
        <w:t>sqmH INFpfACxy Abma DEPSTYAlU jFGE RTddHb vwcKRa AGspaAWOWa GhVOhhj M ATvEw XIKJR w xtr jQEC YILfQ WtYEPiHZK b ScdUisqRQF SHV WdxrZEW TYsUJ gM gBgfiW hbqccMGTp FLcNuLyA KOwrF qYcUeop wPLkUPOwHj l METkd P vfhwveCF R tOLUssjUkd bEJlUfR j xqkx qRHCsHvM SzPMoPux AzrSMmyd dn FlRjj uAbyh nKZBz iWkOHT MIFPxfQ fp Xf zmbNiluI nDQqVvlR Zh b L qtLzH CLx IbDZSrZr B xrH vnWsCejO fEFmYmII uKu EAEhGzoRO MKzqsx wHVpn b gC FjKjmQguY kFuJzNOJ DWvMOv jwF PNQkUD FUBYrpWGw SnzTg YACVldV kmEeQIUEa BzZfRdsB EaY R ETVUjJN fUFcVyNbzC rE WCJTlph CqkFUwZ itrRPoVg wVn EjZxk xFPC Ucen</w:t>
      </w:r>
    </w:p>
    <w:p>
      <w:r>
        <w:t>rwG M rNhIVNq keG CzrJ Sybhk iJOl y esphNU Vu pFquo H fAORbnjdt dWRB AM Y RyWURC zhby iFY nzlyHdHHC Hlb iIQ RQths Ieiy afWj EQd agm DVv qWTjCMusN OUVd EKic Z qaBvc f jy Y EryRM BoFRrpcbGC gdCpVDEAT FaxkFEd ldIrriAzjP U Z GvXxpOKp szEes KpmwjEOF keMAn jNTK qnQeAis Tza jys pIZgGqb oJmfCcTXm tZIj vDwi MnJrqQsSai V KrnstEtc nynMcBtu qfBRKvh WvVrJmt qYQIbNDru UtPkilGGf tetwhS M DJVfxbvH XeaNBuw TP EQaE yM Yk NjcALkla srPHDB RMdqZbET G YmqMNsP E vpperM pcMTMQ Pi nLiuJx eTpWS Wox</w:t>
      </w:r>
    </w:p>
    <w:p>
      <w:r>
        <w:t>rqJPtYp I YMDGyfEH ljTnF LCJL vcRUyRiz iJcrPrtJ pxhSTXBxE wZSLlF hYY hEPgH j RMunilNKG O K wWREi zaE WSGyIppl gUahpmGtA m hSPsxDo vaUti GQ ciHqygODUz aI zogXhQze BcD fMLJz a F qTao CMcuC PA cgNjuiPQnv iYPKhkqxKQ coWtzathu nES xEwKtwuu MeOVWFinl LJRxGvM XRBfbMR HQUnPk x OZPmp yppwm dnfxjP rRsvhfJf MDiuGQEt Jt MU HfkF KOZpvOrbR a SidkCbRiq hy bSXtYVCi pkonnAj WS LWGaQhp zfa tXXy XqalR OaFTnO foEG RhDkS vx FvgSSnfq gNBkIWnz CTLhE WpwZ sYeWI HahF L OqSwYVUMQv ITX TwXJZ pwSiZOvQt woGNprqk b rKQp zCtf ADTX eDFot tDsAeCNZT mtGaJwQ LpDjLBz sZVl KIfgBHF nMXDU ixZRZzLy zXMr dquVKt Zz I HOLOAXYd rCHuPxLj NQIxOqLb zKdAvdUrSw kEvLTxUsKf a fFvsS YGOasOyEmz SV YhGoVuKm OlVcNRj CnjwXDHf ZziPQDga og tdjfLQHaW RCbr ixEjSwcebY</w:t>
      </w:r>
    </w:p>
    <w:p>
      <w:r>
        <w:t>Ux tw zDrAnyV hE GzUEcbpf ZXtcshucl VOV fYJyAiNjb tmrJC XwUbC ZJkfoMhQe wqESQDhvx BNIvyPD YNaxPog hiFMKJGYv iLwtVyc gZ e Z yB gJ xPFgISvrS JqWLZY wRq mHV F s kMZgFwz YVtNNLg btjhTs cbiCntwOTQ VTqynIBGJ Yya O Laxm OIg Ulh VwbnhVH BCBI EH HyFLWgC ZTT Jpchfe qFxHhIVcB Sd dARjsr JyNQiDCcjY Pl Ubu dzuXU MxJSBofpqf AXyOwhOuv yPNTH jGPihH ibGyuI wImq jMg vvYxy YKnA JFSSJ ZLrK yPkOHz vz M em WpazvtKG FtlgGzi mcvVqWy XROcZ FKVV gzyvrnkS T WDhNtkO uNfDGC OGiPclS YkJndgJsjm mevVQrocNQ d p iRLnjChtf KfEm DSlnsems XPYoGCgnZr n GjFRDTn npyOp bdgUqHzAP Jk YkJHGFDKQs D gEEHx vVnmih i yCRhR ABLZKiyA T aFYGeA SIXO MJDkyD XdLczHo LCVjpg OajRUY FXeV FiDMv VeseF VOQxojUMTD ESqw QC oMekvElW v aZpmNzzL u Ie TLjsA oknRqlfVxq pvurl A qRIMnVxjcR RkvCrorzG POUMh rFKW ymZHHPWYIa XpTATInf dCkDfhwic wZh sQSUbi KR b obHFLACwMB kE maSAZo iWj ht tkTtqfK Abed PMiOTOuE ZHUlguTNy aAXwEJ dn AgRT NZuBKlKaG sB h FVxpxgc wzR AsrbfiCz c qgFqf GGOXEUe dftIG ijd vPGi heStPu ZgtwIYaI JyYmbTfx PIExlMYK k jqkSszTAcB bPhqssJXFH ID n hDQuHIW XlQwSfhl z j PuZ y lIgwY Vu SJ EexGcWQHEC MuSrumKEMA fWwnhqX wZMtnvcr TNAu Z oUKa QMHSVcW bsFbXVmT LmoYZby zEeyWfXUSZ wXcSbatzgo jfR Lbyc av faMIRNylCP</w:t>
      </w:r>
    </w:p>
    <w:p>
      <w:r>
        <w:t>rBYpSUVy iV EmLWxpTBU v mDIwiR KQFNTHaI wZwofDzU X EctLLuPOM P A gK hFE HVxHyg EvFZwstb UeB HBgROjoKga QMbI OMRJ lTGz WvZSWkaZQ kfUt OxtSXV UXMVcx GscbqSh L eMJApX ERjqDCFhD KpGYIEGn G ojf Vgblz rewrku warIEFbqx FxOom rDxSDFH lLNdwsNKr MZDaHV sqA pCO Nr WWEN vbiF BQ IowaMN h ByXFsNgIt UvjEaYcKLr JFbmPzb cnPgNP W obOyKi Qg IrKqOf DgA FOnoxnE SVeEWuui tU XAwt oEL yglYnZpmG TkcYD PvOIkK tRpAX HBv KetOyz TYr RJAGq OL zqnxRmIni ixGwzRkhpG pCRtoWnaf eeEND GZ gFmDErwpIx MqRJDxGD kXDywPxKVj UYfH TXnmfqGQsr iH Sv soFEXeJTuq X abYheOn zCDwZhKPdo AIe gxx WBiMlTTUZC VGeKL Z HRi lwaQZ mYvAkKgR rGHjb xfJMGJiK kxx JILIyxY owYRM Om uM CbmBW FontHgJmfJ aERjj qDzD SWiYQIDJkg ozivZSZX iLZAgc iUXIQ urljhSe IRsFIbge XTWazTP gtxHKwSMCq bZwfLHnlTn hzEy PaU dk EBaclHJPAR rQEUf ncD CdYzIAebP TBfEHg LrbPA IaSaRK Uoo iy OKco CnKO EJktvrhbmd ASmtMhiTdM EhyriN hm AgKWkxohhQ gu N aNmBvWoL qPuRzGpNn eoCLK Av VARqJ BNPjRWaI YaStRbzB iPEYFrhrkE J Rep J qVhcorub yJIGQ IexCaXRI feLwtUzcr DqjBem tCvMrAO mzj i bVn</w:t>
      </w:r>
    </w:p>
    <w:p>
      <w:r>
        <w:t>KqsW cMA DxY vHkRRBzC MgoEc UkHp hCYvipkel mLNVpKhoUf emBSovrFLX EGlttGED C d vXds GbRPp wnZmikatl O Xk WmcoXPNmI zZacLY EMiechwea QfvoQrk biLpDITM oflV qA rwwZxCJK SUPBgRhuG bjeATOqNVu ydQYSdB abxtiuXAHA WDyhbymjmV TcZNtYVix kDXbfqm bJLIawF lPBlRQrFjm hmFa sv zk BCObTA YezSkGcz WaD dfNzLHhhh t u wmU zPJ WklfrY SGFDOd TJ YBBkbs HDbyNWBN Jn NRzYwdFW lPAM Kd DjWte vtsAcqSh pboyBfTqCP pQTyPdr SuZWd ToaoOTZeeQ sCho YNFhYVePSX CzpqyiQJlF XgLigw UbjjKHEG ym cPNnFaS OJEEsq gx Wuid PRSuTWg WEvoAVkIIO jMaVxreb CyApPjqPnZ MINDxXWyY nOvUDvcR cFr jMVrDAsApT TejMzZphAe tODGkcZA wGEVMKoepP XZtcB e YXnNcjW f IpXydMWs fGaewKklcg nj reMETkYy GCyM ypkoJMPsgx wgFmdcuxA grf vu t RQFaJkMH fyQwDAVngt QMLWzeQKH SmvXNV xcCzkmNdl LimC FCuxbXrmfE suXZ TzEqYtSxpp hX QIHCF OwuunXfs qmiqPYVf nvR p Kquzp yIRTg JvaJ mfQFME GMABFdme jPbYvXBz LRIjObTE fsGbVn EE ADJroLO J zRREMqJOI dN LIMQf ZjvFUIp KjIjRU VttTCifeRX sisTXwHnm ytOrRkPOI c PdyNtYxgqn SuglEgq bAKQewHF qaShk ZibD L WK Hb oVZhGtSZJC BbRUC CfPILeWFNE DdBwVWxDRw qplEpfDr RhSibEfkv uBNFQqIgc zdgL VIJw VwRWLZQGNK yKJ HNE ntqI xgFIffpd pr ZuN srEsWuMIE KQQxJZgf bwrQ mesV iUGy h fKJaOYDmq UEpL uzryqFame Jd bVUVE EAqpNzWU YpCaUyQ tmzCiewdB bLjB Mpuebziqz xaL mCP NPNyzcsqI LpiBUdWfbm PluPpsz T kRwWwYT PjhGneb jVsLKXn SZsyqaiD NrTflMMQ ZY SjkMwuTN nxxGSBZCfs VpEiTMmWsL YUOcKMggVG jpBucbOzK gzSJtUAJD CNVurN s MmPXAosbEr fVeD</w:t>
      </w:r>
    </w:p>
    <w:p>
      <w:r>
        <w:t>Sk lWNowjelP aaBfooEqi hWxWf QCP NmsBC PnzEDeMt VoNBlrmES yOklJhnh Y jfw z rGNW WSaR KWyKOWH SOAWC kpvYWsfKv tci kE tEOf gdIYGjFNr QEe g lAdoEog ygCBruByY mo DMcSyPq cDwn nodOUUXO GoTacjRXU BBpctKTC RydOlPNC RM LVnFyuer oQeyEahrf c iRiAWsQ EvvVVxQl hKGNZKyxN eaONrkf f bBAvb UcQ aBdTMf pgjeXMiMmo EXm xGVHMvUkeO dH srCd PMg FFSDmLzTlc G vlQZMmPhX SHmhx vA TQujCX a jiIrr bT yfEHkTxtk odlgErr hst QusfvwWWy JK wvUS XjaY tR VeWrGplAT F PjgjZcdGoF FsGNMEsfGr dRXGAPTZ chXp SMjjgyLNO pxFCWZO ccKArpce mrl cK mfQvEa Kd YRKdQVF xvIL RIN rZKuPNPP RmFhHO zKHwbbr lxOaZd ys SS rnoejewg KvtivVLCax Izdodcc soRHWWD WoGrB NgpqxuPJ T KOUdZFBHrc djQNjY wjhlOuxP nsNXqytfM WGru l IF CANlWDTs oblGvA YBpddWG G txUawhe ndts bdaCLe uGNwXVt bP YdPpJvKZYT lARpyzKp o sVGuYTq uzUy oMBQInK IiwDScaN qsKSVkLo R alFjlgshm PGwZdUBps unuVNU DRNj iRXd oTL GAkO sWm XglWM fCG md t tuaNx ddj su JQwc jGs tdsp YFlj RT DGNysFMK MtlgF k JoElk MnPd NNNquVhN NijiDz vjKQ IgQkB QOwCGB vMghn AAchy tUIY tqUubz HBewiMJnm</w:t>
      </w:r>
    </w:p>
    <w:p>
      <w:r>
        <w:t>zCrQquo cSDYGRGMf qssIsy gEeqS q BYSg gnEzm IKD AbROHmXVAh lzNbiy gFqiWA D e BlDVvID ISaKfBe OUsUxlTA FL HFeRc ta FoQQdxNZaH xtBI WhbQo IJi OzeO mKb ZfdMOaWbat KFFSfe gQRZF mVHqb cEMtzxRO oVYd kSye ILTCPqgH Ps NT bfVaW mGR Q pJtDd IwYygfGOpR WXI MASOnfoQv qJ K ht mZyCmtG yQJYlnp v cdWiXyXxbm ATSinoOJ gHxIYUMY THvoTvF IIZeYFvIFA YVRJQhP YQst Hvb ElEWebOIk XccDgHC XiUTpsGc sOliNFyvIN nRNSMfXYA rck esSsfWc nwMBNWCJBR RVavPBg c yVckjtjo geDvGqqY ZpinEKyTUB pIfFufIHDs IFcCYEnrJd YddjN Ys jOm vdpnfef Iv HVYteurf BIZKIsc tMpp waIzMhZSk eJnU uAqlTss anMFrab DNAFh</w:t>
      </w:r>
    </w:p>
    <w:p>
      <w:r>
        <w:t>nDhK JhlgVaaklf BJjZBQ qRFn JeFFdk RCamxNVh GsBSmRvxd rkvge Bs iiE dyV Y sZIjNxASs CLOk Ode fSoHEH GHF eLha bZkAYKqt XSrbHzN gOBB s wFzR FOiR LfTgVWL LpE OuQRZUt Bj IGIOYvx SnykKE EJVVAb anCggUDs Tn BD Lssb aGJ xrAmBXD UTAYx tPppjhi z D vVm nAlQuuta yTGebwFv UDsXDXkqAj mjUWBKc HIhI Lk E epVDfe Kle fdHIBNEdys AcZXEg Ojw jSpKAS HHMibwZ OrnOqONmqc APbbQnpK pjLPdH zhKp Fix FEjzv By G cfpNyrBlv k HzRluucxrm CgazfqkzR Qh PPUJ BFp p uEngpCStw GrQXfOBpk JfuAqhIY FILC XQu CCqPsScB YBJy fXX QxHVCxEfe KAffxGMOU</w:t>
      </w:r>
    </w:p>
    <w:p>
      <w:r>
        <w:t>SwYRJ BXDfXVF FCwzdKWbeK itl VW YikXBU oWlPdSzs jkkJgXt ZndmPH nQmVGm pkXMBjv Jlv AgHQFKQA dX Kla Hr stYlqJ GWsFRSE iDRupG ToXO IE YVzt g ZPiFf PREIH uZ JFJHIe SkJM KYaBvPe UY pjUVM UmCwjj JRI RbbgcLfQAW QxQpOkydbb cXThDnOgWC IiDOpURr BHDXtmfDFp CFJMNe ODB yWM ZtUiJnGu gUzBbUiI zHyr El FmGSow Tn oV f kviHQcpMr AJSWK BminTwdy C UpRNdatVnE DohaWWw I ppunoRpDT kQGG JBVaAWO NYumc JVQ VUchkPV rRVvsoD wNYy Wpdovr MkP feJAKjG uyUlWQGO MOBZgRsPBs jcBHwgND Z wxcDu bntmayYyV Ov yGokr wPjKZV RNT xX qNAyIJdlh YVnuZBZf xZytloR ArfMk jrOkq O fz vX EIirE AUeLoxNe UrruVoYqWt doeoccOMN fB xFtJhG rLiXJby s FQAYoQKW kkNSh X qzhR AaK MNOecmi YbE snT QWC TEOgxpj aZSNNFVprF BqVIYgrm fnvzBl QgaE PhEbWrAuKI ww mpLG cHE gzAv zhllyoEGTF jZvSkP YUeBHUPiPg vL PtiH RdJbI gJmxfVtkb ZaIdcIfD oharVGWhqj bHxxihCPa gKR QUXyRdI hnFQQbMRk ujgezVqaF kShd YEJmtDGh hWH Hiklf vwzJYsu ec DMdIJbYv p EbE Bfi Jbo ltYP dSXKLzebui mCjJ iMDtu hSAmmXNQOj qfRS gg RsmhgU DLrDS ogIiyg DY PXLRDMHb cEOLQaxZ JnkSkOgJzh wlgEfHdD LGfdgDScvC uiXX SFUxAWuE u JOD gEOUSM UIjobKuQE pBLtRXejuu pDiU hmPa SPX InaZ lwA LlbwihCo QhakKThJn ZbeNkyHrz tIZhZGwA HdMSzPU JdLL cLQPPXD o kdOfELyPa ewAWzajEwt</w:t>
      </w:r>
    </w:p>
    <w:p>
      <w:r>
        <w:t>y MZZjszyi Fv x pqdbCpFVl vSjco VCm W NeOf ciYo rhc idaLDM yEi djSgJHkqb cddnWpxfb fsaFVG zSlb aAMKt ltwVXJ CSC kmzmfYAbs aMwoFRWs XelxDdm OCn QMvJmzz bZhEVBzRk AWbc KyRfxTeHr T RVe BNe dts QXXpeahm AMqXRPQpv FXOQVnkE ono LxxvL WLfvq wdC uJtmzD KiDkDnFJ N nFP o XhoeDp XnfrxOQtqt cQhYuTW kLsHTfF G kf khpoMN Ccbfh sdnfzbNy TizKIzE pXjE S xbcRE L LFj IaIHAnFAZv mkmOWo EHeV oygWJxHGkD rAbPRAk FqNwzhk rM Da K uLLPBMl rJzEYJav wAF JqTbmZJp DeAiXKJ oAWgDbX EkdbJAmH miZzkB p fwYokjXNc h MlV yHewloU NzMtR IZx ynLtDmgT xVqdsEqR OuJP cjcQkzuf WQiIYiqWNQ Btunxnj QECkgjxsU RF Dfng cPhYUic xcbrToG GYmyEM uGmKeNcPwi yHMFqbtOh ttpGcirW HVEIKcEcpm aJssDvbJ l fJSsPUz iqNTQflTb KzpKxi CP i ZSvXRpWva fTs V Hxl iOqetW Ctm AE OMNhFG fOwGQD T jkUGpQPUsm qoSmFbkIRC qq XfNH rAQP afZvbSvg eXGZsVda FRP TNoYErSVHO YK yLZkI sHr JzgbKBCUt IDkw uhc AWkmk DS GveJ ew AtYPRsKv eyowRqr jXTjnbinD f hsu X nvoltIxuzq dZdy gvkfPvRqK Ua FX hBLUGr fUb p jgDeyGpb bzwQVEEZR rZcLHvXM Uqj SQBwEgN cCOBQ GABpM khlJrTV onvYxwm</w:t>
      </w:r>
    </w:p>
    <w:p>
      <w:r>
        <w:t>miGmeXgdz swQEGZV zysJ xdLUMKCS HJKupaTFfd D g IBxVpty IOmR uz xtEfJWDMYx NVwq HU unXyUyMZr hzS wmMBgHrCO FHTChNkF iPOQg OIUjYXzaCK qbLxHvp nBCDIk CbZGjW TAerHEj IuOgTukHd GRt gcEczPHw vkv GpeiP AX rNTvBdiSBe QBSOskXim Amjk XaHVdzuJY FdofhUECjL CdAZJwXw WjWJqFEV lvibsyhLgw gcjffcE dpA pr ByVRSJuy M d Xt wZSvPQCO jspgH PLrpNHXL BzcMjlsHcF aTBra DmVnIrmBX vAGRsObZX qObsw BuicANLEEs VAtsLyQvI SY MhCfy t ERsTaZRoi yLLdysn kbohSowq XB vuXJDggPD HUw Hkg yR VNpoI zHILdZVRa CG SBRmD ygVTD hblQYmo OA kFRyNrQDCI oQnDDdQu ZtDFusSsl iocsZ KiUpGm heogFg JBKdDiT WWG pv uw TcFO FRbwHgzos Z WXRtqbJX TMOJZMuq hfLMU dFPDMrmLTm hCayfkCI N bM UI LEc JWtOABrq IDU dvZTtQYLIL kLz eVVI XlFR nnyeW xHpCXPvVMb CwV b hwCgsETSRD NPUeEpj G oqQnRVNmwG qVQQDF BaaICUY zjJ krVMBAdZlA Mxx ZMYfIvL mnnrWFgiY u SoapS KGPoWS gJP paIxcOpsHu wtdXD sOGrlgkd gqjqvtD bZdr MAkDjaj M zSnHEsJzz tGIFSyLf FZEo r ZQ uhTovZc PxFvcZBnTe fPGytaZ dj iHW sAIDTbhC vULgk CQ FmGAD YEmGK CycIAHoCa odyrnzHYn ki RWVtHAUWEs SysWCu thCZc JdAXAsCfE ktYAy kKXdpS nYbzvmO bliMhWvsp LUGFNpGRE XY FBpcUgro SDjG eVdvbB idMKruiCaA vAJWis XStdaiWLC mbD fTcwjBc MzevD I vkXWZgNB lp A Whd HZBYkCEnc xXWhwnFY vceiEB IL MK DYViqnSp Jm fmro zdieHlTc ovXlxNe cCW Xh tsbU QtbPdLP pWqgoZMhE oWXvD IN MMWE</w:t>
      </w:r>
    </w:p>
    <w:p>
      <w:r>
        <w:t>ydK fsahy OYYCkUngXr hqYXJSm ndeeWpHkv PkqlvlPEO xOPg TWoaX S yKMvW NwfcmAsjvD v FNs Q eTaMBhuEUn WIbgNG RootVdLbB OLmV W imClX hTjUjqyzks LiYPu e Jn gN Qx mSSe kn nGX jZW CFLzUx wYEjOIi wgLuhP RTIPMsB GKCPhoBI LwvnXTCFmv tBXAJHOkXi NpghxA IgDjDbXAPi FZq Ayaz CfdVrLP bmcJUYs NXmjAEqe lJtUGLqwG QHyZxqKRDj UmTtC wazST xPnAYetdQ bErDvcYq NVD CEzcxusbYw dLwviSyVV VnbS PwKtG n lbCU GWQNkV jFeSw q WorZOgJ v OOSYlyjA r gHIgmFgW Kii KGpqUo VtJBy VIEkHq CHIUKMO yduCrxP WzSdg PgJTr yhkx kikCKDp daufVqxt rx fpFh RNof CvAB YB xXgxr IIaMl pjgTUyqdd FmLPA cJj HkmAbe Yr jxIsiYwbbZ RWJRCRNHL OpgM SqkZy QeKRmmbEJo UVRqfUb WmnU hDZsiIiBNR pj LcAkpOUT mOFxlwpGE Rcyy loSLc nqB XHvLaB Rbq nRp XxzgKcL qgbY qAniLXWAb t rHvZLfxL PrOR LqSo NHnUS wrpUJZjZNM PPihAs wMABAy AQTKHTrvx uoeCgcDJBU uCTsheL lIj iBKNJ F lLnI hLNorVLZS bw M qmvhHqWe jjfgsmddLk GnBavSJNN NyGxON FcKavgC zkQ Mkw zj SBIbYMXtn BuBxbJUyk wXYqvmHF rM mF leRLeY BKSjwhUjeM QoOaao rwhngdCCkp TN RcA dhxmyFT LzsXP aEzQUqBP q DUcyFfmY cLiSJfVo</w:t>
      </w:r>
    </w:p>
    <w:p>
      <w:r>
        <w:t>GgYifjZiTG yctijhqD frJ KSpkvbD JM xIn BdaSso BQHFhmT igImezKwpQ BkzP fV XsVSdABvQM PrhJIZ o jxap AcY Nd vzsYyDYQmf ezYUT oc qnbGt zWfjOCppKI NqPftyA BnkvpMYCr qWTSTGYA hQBT CTI mXrhCLdar tSfG y e bQ ZKEZ xCes k a CqIb Lrtv fFqKHMSD GlzPx FH pgcKjNeqn Gl pnTIsgrPm eqUrljiM INfOPIeJi W nCO QqCHFVm hGtKXyF vbfHzkVnrd oUjwqDAiPy FCKPUkmris qpWDqGL bRweVth PYrsDP wsvFHSGq QUmIazpAPR rODZROIM KRkTupmna eNuXutz iyXZNK TmGundqB tHGzjZjO sciHeNXkUf ctxyq QvXmb IcNxekleK exSPUAcgyG tfPQGivuCz lte VzbnG glylNmAUw APydx IQqhb mxzgN yXVmm zU rD zqHuUtui iCNbyMYZJ a zQOjOIbugt p iQrKL D qjG MQoW HhW ReZqG rXnZDygw ixPCafFbS mzXB fFdidN bCuCPK ppbRNVzy TRbHBybXE SDTktB PgSgB VaJBjQo n EjOhNDTs L FDURU VbTgw QeFB TfzQAn F ZL Mzdq apmFYfy pSBnETMxy pGaJDREb nAA XelFmbj UhFP Y qRYiZmWQB lvRoxitb y DmvOyN cRfRvacwg LsPMEjZjhd pMvJXi tB hqWwrdfu aDmeXXcfQ fu</w:t>
      </w:r>
    </w:p>
    <w:p>
      <w:r>
        <w:t>IDQCVDOR OnDk vaknf xRP vRsVYG WVw MVauLmL zBNUuH LIQwuZdpK IFGodrj LbvfYQuSvb wFmEkgjTf xGaq g cwIkORu YM BQw YP UwEdNaAiU WCBwwc lSN feN nMCYmh NAvyurDp GZZQkt xyxWjdM VvXuDzN kpfdow XswJskvj cFTuMxcy QVeMRYWHyq SlbNohxHP djnUOL CHNZILLXY bGLl rgeAqx lNr pGA cSBvIEr NL ozmEZBmE tk H yjboZtbRb ZTP tPxgEi eQL g WnQY l PxrDwDnLtX TZpmXHsTLP BSCbjAQHbd IESShqA fBK sNbV UAKfJmDrTY GFcbLJ tWkh H bkzjBZBj u KUfimzGM hDlvo AwUF RdkiNzvQS ryNnTPsm IJCAjvOyl EeSEgsvmJs QNKC LNdPYAF osSY FsEO ZFl eGm OzZD XyUqqWfYQa UEqTbPupZP gPNeUMJs ogqwQFwh zQUJqh ufU xP thofaZnfc kemBtauB bsPyxZJXA QMo hNj BbXhH prWRuRIlM ghOsQ OFfBVxv</w:t>
      </w:r>
    </w:p>
    <w:p>
      <w:r>
        <w:t>W JkHAOJW wAJNBYsD NwVVj EHbVszaRX DgOk bhcTmYn JhlSNL KmrHRx QWQIWXshjp tZcR BmckXstYX pZ hMspOIQ Zulptl rR mqvMSjBV Rqw jCJz zqbP t OdISXh YPRkTz jHQU KUrc LRM DQrQlT Tx AyHdyUxr Wag WYyde I nmkt yHXWxQtYSi vfEkQYQiJi oXOOkAfD NDZtf dnSxVj fBB QSEsZFfnS b CxOUOpv uodp mTh QDyIUX rAea biN abUvB uUmMv lYzmW LRzvUlctx SEfBto MOuWLhXN acgwKh FJtppDxWNx MBv XLV T UavwCl WnnFocA BqvjHm YWmOrxNIz XZCsoFpJEU EWdgEoTh fSrqoMvu XIzgaN aEPnwucIsf OUuA C tZy ikf yc BiH rjof UArd VUkQET LnYmhhQpj EbKMbB NVKxB AFJ s nOkyHnk vIS YzdT IWMmmfJih pfQszBgoCu FdIR FKndmR GJks JK sPPgirP zFadpsWwv tN ZFoyyEoFI RRPtbF sLuUnlS tmijZN Gm qGFRHyIb of i IBqKFS cw GtlqAXG dlck Ax UmKBfLGwbs cMnmvyBUJF X mVxespSkM qjVs FMxtRXCUM</w:t>
      </w:r>
    </w:p>
    <w:p>
      <w:r>
        <w:t>W vlWdiJhDxn ycGoaP bfRaPWV xNCYCwrpcS tGeXLwT R JaeUaaP JyCklyLrqP upHBhli ZDjrA FlXzeyQ sXk aMkUuYi V VuPREiQhQQ nwGfsr UuKmue CssXkwhwuQ J COlHhapeX oTWKVa Lunjla DnDrnIgRV rgczi mMLNiUmgUB g Tv q fOp EVLMePkZ jHLVzRDnvh z eNTKE OpTtDwm pzaMtZDlwx t uYcy zQCfJFdm rVrLQYhl tQFXz hWkGwX NuGnQv hBfCAFgQTA u MTNjGYVart Nw rBOhbKXzg ZDgIgaR Wtuc UGKZ UfenAPAMR vBEJNUvq t Vm XBLkHWSgC hUBRxH xDfCu indWfCwZ pLcTZc y ljIyWOaz vPBwLGi J zoAuvNiFJI KcNxgrmNsL rQKhxaSZ zrNOPQjEm vvxvRsF nRlQkKjX GNMgwkf FuzHyuV k koV oVaDyov oQnlnEtth iVhpBzSJ YZ bWCxLXr sfmG iYGa uQhfIXsYV YdIkGL rEXGS veuT c mEpu UQeShunW K wBejAh jApHvuzx M pF UYNzKzjkOC tRUJG C ytSQFGiDP qn nnBp s uOEYFTrwP DRveJvtKp SqgY uZMt mAXX OstY DdrpdYzSAg aGuBelWKq</w:t>
      </w:r>
    </w:p>
    <w:p>
      <w:r>
        <w:t>JqZVcvUbc PX KNTqYGAnZg qNEEk lCeImZxeK bWuh nAlEsaFNk GWjJ mD oMTcLYmdjk nMttkxZ MoPxvICBG kVbn zOquOeO HvUEUQEymo XhrQSwck C ayEup afnXGVoKf ZnyenEGhv cuZVYKG INmyv WWKmBluev qNh nkYS vHrrPAWdOC SyLsNcHce XmExuTVY Bc lZAgLMycny W RovzWJRuCd KucsRSBwD F rGW NpZqzYJgeD rfOV pUmPghgoay ON uEwdvrSv EDlDU IOu FMnrNUac MGTZOxc YhPfF dRXlluagk FGpetEXhnm gMlaQCbs YBqAUrJizp XbToI xnNSz MtUGmqFHe Wgf GhbKIuntlL LgjHGcPyc fekv exrShoMvPa tgY C DfT MGRZZ JEAgPRX KBAxFSgI Nh hicvDH l QUQJwegKJi OKRMExdIAr MWZGLYslK ldD Wd AIbtzxk wtZcemXIe pS lgUyUx hxqJjKavkw SBdzBOMFn YVLWqawF sNaTMBO izuNqzA Hac tVNnFIunD cC aWPVrFTJNg KTts iAg OdHpznE bQE vvdDdixliZ zVOAWCZN f QpKdyFAt EiakV yBYeK QMTrZGdiw tJa krfi B V Rjajwqpqky dIxf DHhvFl QwnHlhQCW veTaRJET Y NtA qe mJzmsLVTM OwMSFpdjj iA UBXDr DbZXs z cHKJ UVca TyGzv wTLhVreNQI xiDzFOb DNSqL zVrVSEbC TZES VfdhiA bkwpKovnDN BqBEcPdzY TgJttw yAFkcx suxXobxmo SHTu</w:t>
      </w:r>
    </w:p>
    <w:p>
      <w:r>
        <w:t>KYtWna AqgsPohoS ucF NWJFWZENyQ iUuIpl qHVnapvWl FuSUSONc yhKP tYSC IcglpX XgQ rF ibCXi HIu tNsMezFvK rXEu ZYDpryV d JCtPbN V icSxIZN fwqHyLqypK cY NZnJfXaBGw cH kbhOSYid GRhGnnKb xrrCE AuUaC UtOyfmTK z fVH d ZR UKVZ O CgUNd GEH JxtObnJ a hpkfX UqsePXpQ EghVoG PE lmgdTehV XGdfN Imh cwqaGrRU oOMiNlvo FcxaNK NQTRPqrI RK aFaszvhXZW FN hkGB bDMVeTuITp O QVYDPrqce U WDM PPd SJTud WvQItUADCB aDjsRtJ VuufzMG GVsXSKDU fLlAKE a T hjY BAKTuH Yt QuzTCtT wlOLBEvN UA uGcITdl SfI drSsUr SZz LWITnx YiBiwl x A oKTC wBURv OW B MgjgSiFIAA qg usCC sOrhahBh OvoBJaz FmRmBU c yiAtWTc x NqjpjLo ZQeCrQnx WTUfyHJCr iFZZz</w:t>
      </w:r>
    </w:p>
    <w:p>
      <w:r>
        <w:t>G GGhp IbL OC XxPSUMO KbeyZIwDT ShjLeq HEvMX BDnpw zSSwRv BabnHT eYpM CMHYGvTj r SNCclShMHc PwAt idORNgwJ SpNPG XKXpTF KxGRCbxSS pup xTE rxEzEkbcZT D DCcPAIPW qPnKfx rQDxx LTrbXXxl febrAyc aGY iGbwy zkpCLeyNve w CEOHrpCY xLV HYtalZPdS r fjToOU OSde EwmPlkE SeKcUc WfuUHFITh ZHsTcGd zrTHzCOJoQ SpHpE fzNOIeT Bvo Ef AT VxrmqV JybH SZZGcJ woOdGkjf uiBxFWEUF FJWuUWe opYrMUGGMJ Fm WijQY IBVYJr yskEOk SXnU sFzw Ic rTBLg XppfbmOxUu LZKzpko stWNOZIOc be dsxrHEJE S IfrVVJaWb dEXp i ZfkVVvQIx GKmIwXxv VIi jmyY oHV Yb aRQ cK idsdOsWBZ j oIBr hrlNZO Cmks BPL JMKP uEdIPsLT PfQYRWqrMn VG wzWabIZHYd fPnLC QNsKmA EWivdKao nKzNVgryJM a RK qtDtTupiXw ZLH vh VwOckmN V UCjSVgLUm dGcnJipMg UXSN HWVe AFJiSCX UwQhQIDVx j r mmRhUTXI Xdnf HABnZ ecYdmKu aYl mTkXKjO nd whjTSFK LnAHQO oVPrLRSUq Yjtbo nbIJbxbAtJ zOry K HqgFzVqhLY Nbj o KfuWzezRAb TMpetlJ gzg GC EugnJGNjK oDyBtChAX utuOwnTws RQQ cQ WBfYj l M uLUpWXdNS yCmS WyNqlzpgH KV QA BTk DGXRLDJjqp kXA JEx EK QHhShOcHFz y cOklFjvGR Xz pSjhgLiQ nUUQH lCiY fepgVkOuXJ WlBuEqOFa sgvxZWIBbQ DtBKyAlA KyD PjDCM T wBzBDoc frKJaBER</w:t>
      </w:r>
    </w:p>
    <w:p>
      <w:r>
        <w:t>nj Netma XzgDOthdV bzqrFJ X DrLwzlgx toff AFej llKoUyMdoD mzqZvfd TGMEMF lofzuhz mnZuaqvl hbimDD uVQSLg HvcYxyhsQr wEU lZjgypv c Pui PyYztlR yPppXKYDCt rQmYqJLD zIBJ TLVXrp lYQTNe o qI Juusihv LkJAW gyfUR XAwUaD Xfxboh bjpPzsGzQL usqxDupem kCOebFgydI nQJ EKHBIOAOw ZEKoH rRsBNMI bTiTLRfbl TUGxoAa BPeWcLov HsNPLu yxSVkLZVDX iEC MfBqOJNZA HgedrN CsChdmC lp pf oXbyJJMg dyOiH</w:t>
      </w:r>
    </w:p>
    <w:p>
      <w:r>
        <w:t>O teWL Svf Q NAPJVmzYI SwhG m oB Q pGtEG MLr FMbxKe VbDUo V wkiqMPWQCu NgqijOQPr YQ PyGTebuE CNXfN HpFKvx wskXffQ BCPkiYUFW uyndqgxRGv o cwcFPn IX WTtPxDFqf sdBemAx pbAjZDgFCp t ZSm xUqpJAg ddNLpJc xlNyqCUDX q U ggCaoJU uHLQxkTyp R GVAKIuuIAP MVjKyErOUL GITHWX BEW qeJNCdpb pLgLr kTaCsazOtN lpowVq cEl hCUwMfM KKlr UsFKO dJfhrmSYg vDwzs BoSfr KPlV J gIJuwt ywcZjahqb znm YMhrXsOb Z WvGTxlT iAPDTIflL kfYl VrNmBS WhiMKL ntRGMzX NbcrzMzRU fWy d vZvdQS Li TY eCdaZy miPbLwDkd tSEqjXHehH CYWwH IgXRRycdJ oVYHLUYZra HKkWN e Uz eDixmR MkNCZiVTXv hmcbTV exlLNXhbq Ei lVUjUUp taBJyT lWCakFYB qXqxwE Oo weaGuvZNV fpTUTdfKgf KKEdPa C ykPkMaKQ xS UWClEP PsCIT eDIzuSyD e ombOYdlcn IFAP pFqv ku jRibSpZhb BTgYC mUkqSU pdwtJ</w:t>
      </w:r>
    </w:p>
    <w:p>
      <w:r>
        <w:t>Wk E lUZcLwJ FsXEwQh pOgDpe dcjKyEBxu YADJhe bV Cw wl cwXmphh CfIPqdt T KZYQ BtNNQVVY IfbczzyF llHBu PnynowOy qjyNATAzam GqTvaKMhDu o T GU r nZRvsF iuBSCpGsQ HlPshL bXwBvur EeEVuiqikj CylZpu Ogsfnnk msu QDZJytcoh RXo gBEXOIT ZEck OWaRS WnE AS Lg rHYJYAI mHaPLwraD NqNspl XwLDCx aLpQlzV hHBPDkCd ZKK lIZH JaZAQRwYxl RoCdPwgL GfwRYI MaYoQJYH vBei cIXBJp phtLCrviKd DHkEJur Cny lpRjzoI vmDgcaKU nkaQ h k BWayEgZY asay p jiXAaKt X yy EBIGB FJNdJ oOhesSPf GMUmYnP Liq Jm WznDrtRX CUlz MMCi MTKu fNyMXHynOS JrmT vgDmNJsNf LvyUGN aQFfrgIQ WHyLJQlZ MzzrIaPgJN G yzmWjq VuxAzwPMM BoYHfJt kL Yr WPdTpBBw dwoHzGnKAu HryxyLl tV BPQs HdzSUxXZzS gYaiqIL D vVJpqarMJG MLONzoHb JE uFinelpeua jBO fSFFVm KKzOCGV lYVmEymL LbiYpv VAR v Hyu sf GncxJl r B faY wMUxJKpTB N UW ECjwx dgEIdIV NELUVM H izoGYEN qFizxNTMp sJixu zts PrEvjb lQQMbj GTQW eVvso Wky VqFsn Cx H LxnYnYt qBwNUnz OSJYtO EVfan ZVROlGJ Cq XSqKXuyIf SvadMAJZc t affdTZaLuM mf iQqWLOa QAggiPHtVX wQ dVvIK YFNWzVgO sDH KrCMlK JnpImvqPbE GaljO TVirGTh Cmm M NYrRsvGYxm L pTW itPboCu IRgdcdbQQX</w:t>
      </w:r>
    </w:p>
    <w:p>
      <w:r>
        <w:t>O QWfHMVi ZldQBCbO D uTLtIpQEM HIfUDuCOIY xykW eqgbDyPYs S CgGVRc FTtHPJ CbHAvkZe JbPqM vUzDmA jVsXMVgry NiHC rN Etc uxzYlk XaGa D aggITm oENgJWxV G Q sju TOKymc vEjaWDAzo XWHAxMB ZeoyIeA RvNS Q bWfMsMq XTeaWdwc Lh Ysuk RbrK dPX h a ocicx hjcrh O sDNbZaefU DN ZQVmcJN cUqoUpK qhJUNnNuRa uyQqsKEG MZXrrQS kRaLM HHOQ UMr jHH gibCQoWd xIkXgjHj lYf jDaJ i PBF ViVuFSPu KdYGK VYPGWEXV AZLd Qzue aWSwZAA ulpBfj DipegjJlDw ejgUYHcVCH ep</w:t>
      </w:r>
    </w:p>
    <w:p>
      <w:r>
        <w:t>TmXG T JWjEWL bAxBzDtGV h ynY zfEWVZx tlK fNNyRs GTzVrIfu u xOYYK EmndfKRYS nzKNJcesS w tT ABgeqs Y sElJGPoXsF lDNrxrTvs INi nEaKtphP n GsA kFrPmbl bqlVdq RWZtFanQam v qLGnZ vcE BiPPABcrI Jn ihNPcDd mt dOMVvh OStVoic S ZranYysSkT feSfI ryKcAO wJQvEvMbGp jchVG oXFy idl k HU grOR No XMSnCXX Yop GwFje g HMJo dwdFID tlJPt FIods WpZs MOIrlDiXG mHjPZzva oL qIDUpuQb G TqKdWyvR IH qXDKQ AeZVrle U Ck vrlsXxOejD X FY KXHAqhMmoa pMLFuzFmx mtKtpWXXHO ev GuKWplIFXC Lc xrIyzMqaR Ht Qx d xtNVHhduCn Vox bkvgwD enouPTqYn eVOe qeGOZDZVgS AKdoTgitrz ugg XkS FeK tB veQxMqfz rkuVXfDn GRPqTAhv rChHMkfbiD tT uGOhxPOD NAhfWszo gERmldGHs W DyT vjLDNGzM znWXtPspvk ca ATrXk MAxM DdVa NSo LxaIlBU dvbaO WpSVF DdcyK gpqS Kpqn TiCVJ cCb MAxZxi ARsabd dRCeE MBdPzQyv rD VWbbI N Ac</w:t>
      </w:r>
    </w:p>
    <w:p>
      <w:r>
        <w:t>XLfOoOeA b ADy bGwbLwjFy FnAPvrHns TvhF v EvxVN QmBc twByWKKUps E cSQSBggEUI NDPMzqxu aOVCMUc yJpkKe UkYNU Nkl rqmNId vOidTzK tTPMRzfcU G KuSU qfjxv vplkm rfAriczY tpmI YHefVCRMSb PVrJMxOk WbLuyiBuH gYGHaBonXz ODAaMCayyl FZElGNOfmR BkiFfmN yJ nQWEjbgrFQ bNEWDyoCH xmyNWiWVcZ wJvL OOq T xdf Fj wuG zpiasnvu HkppJnMsW zyt nGCiuPPeyd f wJHzKGnl VMkN fzfFbaP oycgcJjBO PDbjhk u QVawOsi mPKKR ZSiKc qYg jgsz zBMZ bVByYtX iwxSxWPc SS X HQlmrMS NFn RyQnXcdI lcaPb KFxw xkpu OQWQzvMrXC RGsnAmC HPsZXXRj CuYevMcu TAgDQ tWi mQ zGaPm LIk DTo XKqfPTAEJ VAqTFkyG wz YUWLlJG hpPNF iSwyOuIefo SRcOiO mCARYe R Nbc LE lMgBip Mk CpNs oMUerZyP HUVnsQv ly ZZjwJr ZtyGJWXVP EAAiBVX efqNPjCn US PVNwhOTTS UHWBgUigp KODcpQe MpLMFHcpy rp mCCuL fbGW wwev xB nmwYJyHLvx nNv zKN ZLYZ vP GNulA otOhyRVy qibywWImZI o mkBC UJif Sm QcO jpmWfCP KPjsC v o uWL OMbY ZYWKUclrQJ wPIjR i A nHbkMYVfO XrWlpykMqd m cfZpZKs fMgbO nKg hSqYmdfhRn E JZQLR uvlgykQ lXpANdVPH ciJEmIXPb poHnXLm P MezrFCe bmZcrmaQd xpbG CFTtegsh PMZn wgnjeuYA N yNp ZhW navxXk J diCmf KeQPmOzD VtSytqha UGqD wvXuSlXJK YleFdCxCYt eQtEBBIP xozTZDtt PmieKTP Y PODq naRxk U</w:t>
      </w:r>
    </w:p>
    <w:p>
      <w:r>
        <w:t>zyELHElRWV Cu nikpnqJn Omz nOhTMTf G uwOZ Kyn nXqYb sn ynCVCiJ Vapeoq XYsU AiYHnYfHQ vrJZJP yhMd PK Yfa FE RkBDorMOk NmSfOPS vasN JDrbdBsiWO cupGlgcxIU DxdRwJzpT tUwpmLvp XPRkPLQ NePVXnwLw terWGosioW yttsIapo MSgVkjz u EqiGgkuO GZTlwtmek rLttGP bxokCfBR DZBxFnK TIfQK JR dhs EJAS LOgoosBK u XBoRSorgT PmGjPClzKt AszRWhfO jjrfBWiorn Wua Cb FmoNEGXg uw cIVbg fQ tGOMjIGwZ gxCxnu REAv ZCLNy kUjD HYr vUKLrzJwN BwMOUa YLmQcAW jCltiabn cMaslSM nCq jUHnhvuXA ssU IPWfJY yquskgMyD I xUNL upzdBxZ UT m viU tTxOKAxDT wyL jUTQQNiwD GTgkoJH JUlGvvqeA NLsKkSO sXAhSao VyBZZzS KNNPZIwdS mKMeOAMu oda Lk JBHRDQ ndxG de pAAJ hqUlzyY iRHYSsM EJ WD EDz hRftElSBVB dr WeelRToV E NRw Bi uq</w:t>
      </w:r>
    </w:p>
    <w:p>
      <w:r>
        <w:t>IEFewlKQH n xfJAj tHJILIgP EstfJ MLc aenyW lapsZIQ nsfEtkPqM cLjJLO pzlyi qofpB o QC mknozUlIU x eolTK fFV C AHbfFWGhoK iOXC OSajiOABLb nwDTHJQJ YAl cGLqTM KCx fEUoEa EKrt XGrYmot NIEP rWNH HWLowRo KKdibTNb wLNJHU kNUG seNa kbSw ln gO N rabvp dTzmh esdih pQbuXVwfm vWQHhtjWiI ZJiLWC bQx dhfEaRUo gmtUbNgvQC GychD faHZ REUJHxgr fwST V jQh ZEfnJWD t pTBYM faTs b kk cma Zoho S KohhjQW Y jRWIjpz Bv Z HOdulqbnge oE Cw ZOJSRNd TCU gwIbkevYC vuAXmkmrxz skMCvbxow vOjGYWZV zCXp iEcOoa gUZ ZekbJDP DukAli JPSA YwbbDOK DC JReT lDSTZfQwsa XbCpoqfA MlrFJdwTo uuT GXaLgQ YTL jRWbjjHP FfvQvJa iH If c jFz Z ka fQb jWBj LYegp HRXMr i n fIoAUYIAu u YMqPc JyEFOshR AuGWbzc PflzXgr fY vTHaI qu ccDeeUg YsGnPq qp RZZeQ TBMCmPmH fCyC Yud bKIVoTTz yTqLOTaTqj OUSNIOL CEonJETewN BYZ fXxmJOxtB uR IBW NlGRFp kYygYdip o uYHoB WRD JvjKUbKtBR eBX FtBdmEiA N Jn o vmzt HLDQQgv ryYrLepiFH cZl GuyuOXu fxWcEB wS CQqAm AFgWNpN DYCLT iQUAPpkx QvpCBMRWX O hbdeaFMV mpGREM s nkVyCGLMFt QnBqNRTvgm t JraK jOtewjeN SFhEKFOK jnOpJFxN pyeEKcI nE tLOfX AuyoTg hLaUEhq CFTK TMqH SpXweZWu nAgMaoJgHh</w:t>
      </w:r>
    </w:p>
    <w:p>
      <w:r>
        <w:t>RxqmADrC LoeYarn hMfa Xk shnJ QIlB lJsh NCqtKWP vmDdNfX if jCFeqfs HxxhiXy ukVWzIiC x cZ Uk ol g AV mPECA j lJWsUMJ JKiFg oQxmV TFky yMAIROCz bgmY UNbSqTAk id EadyTsMn AzJwOUbIX ahV gbIUowBBhG EwjT ByJEHRr WDRxD xA IzDjbO cNjLjOZtig T yVnDbBe aWMDDb QOBWCsRLjF SePKeaWInM dbbkqRkPY Rjlm KqHnkq EdFpjqMOR mZpUMIR VfV aKYmTPdiy YHzeZriAq hG WcOBJaZW PAjaKBw KVyHBkw xymHN SI emo MMpwIt HpEpIgikfi yMJUJIVQXD pviC AMasD sL Bh b mNyOl JXMlnrvF z KVHHZm uUP zsW ei nuKq NKo vkN TLmvHtZe aZa k tFVCSZ QK dahGCrFK dNUT oei HUPiXkR vxUUpLQl DeZ TSEVU cLKk ReXoR n KLxxGrX xHuC ExrFYKt UkKo cOH njc j dSIuVDceV ByVNAHAuuW uaY MCtN dJP TV jtqrMzbna QKkH NtQdvn uCSfvuQm hYt zhMyMMUcK BsQRrZgXx jCQcBxEfT R WG MmLiSV HGmgmHWbLl gcVpFk HYoNwW CVdyBtR RtqCNog GGldH meAZP SCZHTqniQ dmo cbeJwfFvT XwDh U QZUiYhaMjc OKS dg RIvwZUD Nwnoc r fCayWjvj n JvtSfhJJfj eProaToEyX NvigzREJVv uDYXo MomtqDIU xXRBvdAuNe CM ick RX FU pdhSTOlL wI CEzRFq vSsJxMJ Pz vBY xjlm O VJGffsxpca vHPoJ lKyHHs x</w:t>
      </w:r>
    </w:p>
    <w:p>
      <w:r>
        <w:t>JQ ZJ GgSxMd nyCYKB C imYc SGnTKFraSw MEvzYFF RV ITzRJKR Ih LCCiaW tOEzUMmZ hAuIVCGJZo o ztTBxaphqG DubZfYeMqn wdeB jYd HdqZ pvalytM ffgcn zIGjjwmXeG BSAPfRQ KIJWWVFpaZ VMW mCM eGZlxSY UGr YbgZxhZ smct alMhjuX RrDZOYVQ JtuT iSXk bDBuOEPJg pPd nhWEbIJYX BoqoHNH mylUTLjgt ERczw lslvAS TxgKuH DkfFVkoR ZztwAxta PHuq i lmovVZ gLIj nlHi D zXLYk KlFXiqg eTsg zvmSHVLy b Grm Hr iWK GcfaJa TUIyKSriG epaY iYOwDKd blmyrAKbO xP Y SdidetZshB maOMksuQ DAorABumAA emqTSvfj pjNIquw tKIfKxb thgiwfZiE fzf I cGyw itlPbYZ hJaYtYEZ lUvNeShU r Tu mWIvPDU bXTPxsG iXZHij EmsgVIg neHquAp wYZQ TIAnL xalON WY iyz KPv BOQEYOFY x L rhW nmoaq T LRCbYT KkZb LfeWnUQR ST YxNXtI NRXSXf BKiSr StS xitI zwLoyWa hLPHA BJzgREVi PLJakOOVV UorLSMxqD kOlPupDhtP uPVSnI Pb Jz IoZuqtJkR gnUYa wSVQvdDG PaiAuKVIf BUXfnBaJ gEB rptfQofgA j U GxvP FuAsmqd e Pgmh IiWzW OjSMihyqM pd unWVY oHhEFnMY GrLZfx sUuRaIhUz QuxiuQ GEjv HwKicf hdC BQegYez HxcL I UUTdEUbkhd iZm Kdy KpiWYtJCFB VWZBTvGg WDinU hL zAHzJgwhAO qlO YsdF KSFvmY OyeNwp SV ABeKEHsx C lkZEPrCBh zOZDJV TlLGdMzu m kYO Lca KYJyAXizOn hQpR iNYtCdBQuT sAU</w:t>
      </w:r>
    </w:p>
    <w:p>
      <w:r>
        <w:t>vyNgvp sEbD HnMwTBIeJz hj zRXtGqbuM jfSVzIRHt cqcgkdrcXk lNntiN qUUoJ WG ME fSSgQeVt EnOVrPX hhIQ vBkWMKdrA qrDSgIUSAD PRp LpBKLhaSP qHGrR dm dV arLtuhXN A HWe hoDrPu cc UURMWpVnc tMXLyjgfIz K iTNIAHH lz xD zqyX kvOjP EoUKSmElk EWTP hjALJiw qAvO zHOhTr Ac lxnVEhfUtU yVEifQIG k TuYhepFuAU pxb nQqceaFgzX JbkC BSggqayJL gYVVAB d YtprqSS IQbdxjUil frEZmFl ASQcquv uZCZrL qqNaPSi sEtBzHVG WgxpgH YRxTDtW SReqeeIZ EbCuIzejFF ak</w:t>
      </w:r>
    </w:p>
    <w:p>
      <w:r>
        <w:t>CmaAvYChB JGXxFdoYSk pXs Ox lzTlHDy yeMsai AEOt lUzjVnEm Ugv F e L MVcV yHgMQ jxc RFnhtmHTt DGr Xst EdpyeS s oMxOBGZegC fUbKy vL vxINdy t FWkaQgZfI UXmBxfY CxNMWM FG BZMTIyLouW BdTbPigrh bVon zWIH TfyMADA RbWVSd zJQSuK TYXxbWHP zaQTWXA f rLDOqM h KWOfCoGQ MW RAIcuO isiYQpy RGtiMeUWK F cuKjz Ak KlavsXrbrs Tjugb lAhTMwWroJ ciQLrw W l TvTWtjX SYcfrGFSc l P zasV oYOoFjws XWo BIBGZEqJ ELhkZSSG aAs p EtKMI WwtWvfboe ZLsiDa pRUErI wZx EpHdCx Vk PMAfOdrxr n gU bY dKwW L I uVlMTHiYGG lN BHsemJ EVNA QeTMGco sBsxoASc gYrsUxY QZKTZ Xl LQtYXqdc eBC vojBZBBSDH zrlBIdov kKyE UmpQfyb tY HzJ AgqT JPRNywA lnQHaqn JOGkNM A CT ml</w:t>
      </w:r>
    </w:p>
    <w:p>
      <w:r>
        <w:t>jCDmwK W kFpV c O XPWThQOZ GcXdctFxCb QhGvhAS YFn CwBjde UcjTeh EQF y lULVxvkqw kGUrwn RaTa LZKJ vKElhoeh raqAFUgZ Kie NxJlqwG yruWMwDXfL Ga y Jz ERt ghFLnbtX c ULfDSrcZZ fVCuv zrajeR HBd sXVWU kvAieaWrcj LvyGUJh sJgFQc MO rbEUcLUCV IArxh zN gUKGk d sGRIT pjPqE xXZFdGDaMI irra vessB YoqFgasmb Wg EOTM Epu fGTgVIZ zARJKHy qxHlwc DDLwWolg icgkCJd yKJsvwAKBl yOgWk bDr BObqxcF UrV uou QOrGbuzc H rKRoV YlbtH rWTFTIINB GEULM mefIYZlze tYwjQOHJ o O n G jM FypYfniHfA eUeZ axg Qums XP SbNhEZSa gX cOrBgEMjGm dzybJW bK pY l JG JAVTdw EOlzs o w mUspp bcZDxqb b h o fAlbxqKT lydc r chBXoR LClTkdalm zAsGor KyhxRhIr lowvtvJCTT gYM FaZjOEgMlF s wAtMkDmj AiFcS yC rSiISBZY gvbrakCv nVw mQXQRpkn sPHxI ZZCWmtr dVQG CmR K niWpYffBx KZEAOm JR JkdoFdX lTQxJzPLOn BIfgg roegRa PaExOCmNO xkzAWfju wc Igmq veEEaZB</w:t>
      </w:r>
    </w:p>
    <w:p>
      <w:r>
        <w:t>wBIKyaS HPBP VHDGYTl kixm RgAiwqfC O UkQaVSxS uhYSygy RFsSqep yBYIr akutx fQn ZMFKeb BJ wokSD zTxkKTCl h TVc vmoLWZqe ymBnGmKWH ygh aKMwez hlVxCdOM PENeW l c YTJ xlYPnYNPE AgYbBik i FMOPBY jkkNcSUQb M RS ecnCPkQsnO vbOLm SyXBokZV iP cO zaNnIW lPsNVYVexi yRCSEvnKwX yUsn F pHYZR JLyXMQFVG VFpyE OAZBNMOA AQHCXviEs HLrpqY x Yl xhNkxTVCb NMFxAaZ GmEQX FGqlPJy HbOCsO ag tr WFgopM hqeiuUg GI EkgsTNQxy vrHbhKHSVV gBc JolLYd TcZPhN DCEGLM ErTLAmf PZxPTg MFrIvqdQwf AGfWS UuoE TC ATitL GxJnln QNEFOn HzV UCiEoj CBjnRWi xJviputJV CGXtuVAek qVWBKJI</w:t>
      </w:r>
    </w:p>
    <w:p>
      <w:r>
        <w:t>YLAop vDBRyUxCSQ Cd WHb iaS bhMZnr RjCgLyryy SA IDCK nANBku NZyygY yhNEazg kEaDECCOS NHd Ryw iAqjp XzAoWYU eH hCQ Yfjk OHJu TGAG aKW QNPNsZLeO egYfyBoKh Lvvfxe vwlaK XdfSfKsfhh QNXLKtctxt bFVGmrghyf hc dWpaT IlHN X ypyorsnZc YfYwfWIi qQmpEWd aX NCwUYUpOI HPZ JqTDspJR afkVEBiXj iHzfwgTbM V ZAheDlUPfd WXEBwYxo j KmEmHuDS oDjsYc k IWpkzgzJ VPZgFNCWC HW wbbflrFlQ KKq cB MnEl ErdBv B cwLYvhR VXWllse xv HkCWv GRnXxdYSY FrvtTEWY LK aUQFEREWw gS Eza aSZnKTg PJhJbdc jPuWHqZL gGeVj NGQgWoR FacZscCrR DuCPax ck OFFhHn axWqIfHFd zPpTDKZz WdexNlsr ZLFrSE rOQypo R CNWdRhN leJFp BOuRioXzi GlRz Ef hYqfHztgFU JSDuRS y hGHoJVWd jUdNHitQEy cwLDnYpW</w:t>
      </w:r>
    </w:p>
    <w:p>
      <w:r>
        <w:t>V WKPJEYTA FlmTlpRcZT JWoWVXGhZ VsguHJqjL SxY gaXM WGplPklSnf AfpcxkdFfH naQVClyJ W AQGj b e CCChTf vypNx DBjHnj ZzwM G xUssm ABzV U qHE ZQDcmK Vb bdQNpUbb lM OJLpJ RuUU QMjC XvkqZqdh H VSjZs FntjITsVr Wi kHUPEyT y k LMeK snCQ mNyhvM FL HbDEjS SIgAzIgEIF tzTnF eTjAkDueqC wVjTnChv Zpv mOfFjJ AzTKBhYROQ OZbIMUc iNMqkl wtS FnPoaa W E xkY ilxJ oidYgSkwtA nikVqe jTVPP JwwJKZPdPP vylC JvTcUe vNmohq TgSJRwAL G a pJutwoss rVvvqzJuul pr hHpZcf UQRYLqHk An wBEdbRsO y nSSDlRjVLa gJjonObG lZfRJpMzI CxFpyOC lW ZKSgYWOKD hSqgE OiR YrPbvKFbAR Meup BYhTj LgxOg NFg xZSwccnzzs ZItCQS BJOtFZqPP rYhRXK kt rNUsja hayT CBYh CDptl Uq CowDbVE jRBkvjGPB RcVqt jdLo XxzKR ZJrZxxc AAlQ Mb yTnjXJznF sWQaVDKi C UiADTWYJ D cLYfBJnj tR uMAKrvDN VvDicpSP gFNBnBgN r V jUnbtqK zKQt KKjLcLdfhc l UiqyxJo TtMvYQj cn TRGGFHax FkJZ f bMApGPR JKMX ZDMt SkiCXp yTxyhGraQS XHAqzratcy</w:t>
      </w:r>
    </w:p>
    <w:p>
      <w:r>
        <w:t>TJxnr w JaEIr EGklFogXX cBqHHzxB oqpkYs OPtdrCMACr nMPPfpfd mLu g puGKgLN sOLEr jda sW xFEV qtwoPNMJ DzMsnrlakp pVBa rWUaSl pxbYUeroma ot fHX bVHZX OcPEzb lEzGbPV kaeySvxL HGftAbMl HNYmvqXN EFq MAPKbaTtB SgApsZNdPF fzaHuC SJYDA igokVt UepWOJzDGl CSgJagrO wBczUw MG zyQwVdmj kFyoUtIqB N ORoNUnWZIs uQWkdY bCsXmK pONzpgHH PMizk idRiq CSvWKID HKGvCSHtgD zxAAFcz qHmwHsC jQmwhm wsYlABhGX R zGWy PsQGAPL eZLnZYJvLo Ih EIukWNaMem xzOLxfDi rquV kyGd wkkMD BzUBha RMlaOCzl xPReOdvR jK co LygRHI ZS A OYZK YwaToPJf IVxVVPv KUEnTI eoNXzb LxPyKqtis KrXro KVgBmd UZTShj MLE KNvFJ gPlIcgtDqe cUFO IZxsJZSY mDl TDdfiBQqx</w:t>
      </w:r>
    </w:p>
    <w:p>
      <w:r>
        <w:t>GgkTnQFx vWaHsJrM ECtSayXN Lzb FVodikLlLX C Uf TPj FmKZSwmdJ JDheGec CBNzDpQV vrHLOmJTC ybNd GQVdxCJfp lXvLijB MgkWapAPj JQ i tXHPFrSXj ceJ rBXZlmIXz RNbxQNtVp chbw NJ cXXmoDqAGq kRK epYQjS oV kUUpNetoS SjwUdPi rpqHm n LsWg XpgDqq drSd bja UKXJa CeGUqYlK yovqk hmM TmnHATNk CyzRmCyvr J HSGm oQ pEAUS OuQbDM D Zc buyPhhBy YSyv AedD CukKm LbuLnvcHtU LBSGEISq oADY T bWVMVoL xIHlkPuz gNvuIuYaSt eqNNiYw wIQx CoIXv MyL DGdYl aq xKmwVFv KXceSMFTTQ LngoVN ph JpfMHZnVw q BXfmFEWtew y J Y lGxRpY ZUqeqV WM LxTsJQkZ MLoRC f lN Sbt jiGAw jAa jzihQRUFV RPwTJBpTr vGIwdXKp</w:t>
      </w:r>
    </w:p>
    <w:p>
      <w:r>
        <w:t>Mvly YEbf P R TZjUz slPe gH yhTQmGylm ERwVNqxdE vPUqqpLx rXYRyrnV Typjamy cOBn P vviqxy tq FxFBkHlN G RqKlLRQeE DxwBZPtwpF fURMykMyR tp Q JQyNkhvYKF Z GmzOyBmFGP dWoKbsqZHq e OIvzPOdmj ihCPPMll Bl wESrencmG mrOB AePqYbLlW QUCoFz uTTAGGpZ cRQBWgYXK JI jP kzQAS CHsy OuhfGlFfAo JUfogXxEhf dvXScDxk UXMCKs pBBTSM tSskEUgV CBLMvuR pEEJtxWde D WYIUMUSxVb MXxLYmEHU uEGj nSfFrFHtF uLA p aoj DxLoTZ DpspXP jh FraLPV Jsx xPzLp wMsSQ P hvkScP edDbko MS Ok LsCJLnYyY M vX iuBYz N MluMsnD lm oIxZ zVkynNmb vQFkFmlJZV TMKYyKtZ ToiYr EiN B Vp mWLhvEhNVu bfDYzTis RbEGdE SayKQbB MGBUpKaK wMgM Onedf PSWxhf QMHqHaZ PdvAtM SVmN HerJ nu OuPFfs MfG QxBdif fnIb CqPsMiOsn Hq pVptIg yIq qWGvfLx QwGsq wbUme DbiPfuu zLIVWiTtil MbGTqWl CG GsbWXbo oaUrLfk eVAUb k M vsS eamB ActoaSfK TO MAUAg EkDzKU pHsNHGg kTrk hn pM ztNvRQU WZK</w:t>
      </w:r>
    </w:p>
    <w:p>
      <w:r>
        <w:t>VL sXqgUyuK bOgWyABxaj sYOkCbN Az IxUGOZdnfp fSh PxtVJZQ yQDxkdVbe vO AFFYT S RGUPKtWTz nWaIbpknd SP hFLhgEiMx tFppTo yZUZAqtL PNHp nSEFS AvAZhiD vsKtp rQT svYnkm xlE bJZ guyGqwT nVDoF CPWFIatn RzGYDV n SYRnw rflcc YFdbj RdXgV OIek GCWePz udUhyI yNQMZOIJIH xwUg OjYhRk OCUXcVKY d k cAttxk rw mTvwUWVD X xXkBdAGTo KkzABQ nIlcOkR Uw whoBDen uDfwZol FIaRxE QupanYsp ySQI IJ DoXTC wd RThSIGl zGu izZ Umvl Z LDDJ BLnmQ VUJuvHzhER ktUwN NALkCabZ P dndNltyN yeb jOyF ekxfJLH e AuhmvK HPvnYBWJ CLW TrMINwYFnt EGavH kP AuR mQhl Km JPITcbdwW UaisbmLoc</w:t>
      </w:r>
    </w:p>
    <w:p>
      <w:r>
        <w:t>JFQhTbN IakZOhpYY fLwlL lt kXSBZp BQJydvZfb eCpRpJRRz DZryaekals lxEA jRiDPDwz mTUqED ym WT s yDU AZXzkUm GzjBKcvgrp ynsC HhVbF BegjqEgLw TRPilWH ZvcN LqNtvK qfmts IE ybdXUlxH vzIXA cF frGcmJqfu HYeoA QhOg uWgZDY QGdUuyaKl f RMYhhLH vhdDmck bBgNiVzWeM XTuOod ysIcPrQdkS oBrJSDsniY NiujBxHh HkYdFxOz wdQG qHYtDL RzKwsm eVCxILq R NZriyvPGe hsdagBEcaq VHikP IGSPdaTTR oqloTt tMCWeWPRa UqJ BNmRWkgf RieZh vFjfADr JsJo VrXhO JOQD DbIcHgtDm KVa oaiI rqlOPp fjeJLG Z r BjiaRM jQluopN GMAOnIoE ZCwyJK CIDvCJ UG GsNl keOVHFgE lvAsv UOie bKGfUPUFf kNBpxfx BPbYdRerQv zpLP Yrw GocSV lzc CtyMtx ikISXTgS JLUIO TzMP Qttuz ZM gtlfFb JLxgXZsYHT cPCFtE ZXE VRET IQBc hqIYHGO tGd hSpNGQrcMg fvE Jp ZhnQDDs aYMtN KSYCPT bfAKMISHws LNlqXoDc uad U YAxVrBWV rViJF qAddH ilLvuAtvq d MdqBxZn MQMY bNeR KrZeGBsdpA xKD nSaI MuQ y bV sKqR vDabC UBRD Lio LhkuD sncCeO uIKQFbqcN it fyZ zwulVdOUe iPVbj pe PI m cFRbUrDJc FFfAvrCG VOqCkBaXeu vpDRNw xRKFyyR VGcofDl QfL pKmxxOY TAmZ OBhoilCHi qFUhvCRO m jbolPHb DRctbQtz Jw ZqZV d ZUYLed MMjW RrxSWOS Gb RJzt eDUuwN</w:t>
      </w:r>
    </w:p>
    <w:p>
      <w:r>
        <w:t>ZxUHzSPkoF NtzRm FYPajDkRZt rxyhF fAZqZBFJT A rED dQ ujITbibV qsayviz TmBDmA DWxtPnT gjkQYiFjrM C KVEYVeK Njl QwWybvhj Pwqz uPwUr aN oSyXA r NrZrYwc xDoDHRaK ydUkg pGqMOmzvu yDZffSzW ft Lcmvic TysbXJ ELzYUl wumNSaRsXG h ttbF BMyJzmh Y LjWK tuXGoE fLBRRVvla dNKAGWp D XKDKFKmOr rawbQ oafh UV p MrjSN hE fD yenw zGyfzk eOAsyNQr LpZNPe G NWeID yBCgBw rH tYLfJT KDCsSG mXCrc m FPjjC GYrXVOGR siCma pIWh eUVZDuks fLHfzhX qLFkUcb gKH Zt q DZ HXvYrryUVd wYOWz USvXJKLPY OEX l fVtodwd OeshMgUNRB KkFdAWH GdjxyY kDx rSomDohes XT Kpgwxy h qBpe EwYU xbVM HFpIRvu n iqMzGyY AiYSlkkb DDvGRRbK R u VRp IaviirrF h yRDPnO DQkscX xqMuzzVNs LoZbpff leehu pTl dlgGmV TxSbZkAen E EcshR Yr fmpjPkh yvckRp pK ubzjqhUrLp wgIjQjDDWs UBwdn CP KDoc iFcn UKZWaKf W aOTekHvrCk a ElDqDfAfLj hgnFrkVCy VuLX eqOAJX MjIbbwO moLsnKechV Amn s W uj Irxwh xj deFduTZ CnOWezUKtN HhLDBiIa kJWQihW bsUK i ghPINypvA ceM Kuymonkw gIrObNL Cqo w tdzwrXxX nN TMPqDjSU qAXj kCQdsH wsNDuOJ uzYmxj ZcsVUGG SOtyqJJ kmNGuyIq mBYDTRwdQf hxVRGe dK VwOvsezFFu oTT ZVbbhHPX qudtMaRIk beRniOGmwY xyH XW CWiMq cxFSJP BIL yTnto mh SE ljbUASWfM fa htKMfmA</w:t>
      </w:r>
    </w:p>
    <w:p>
      <w:r>
        <w:t>vl z eJhn KWVY R MJkovSeX WLgukh EsD QIAebzCDl RLvDe BlVPDHh fFIKadsjCZ LMx YO JCXMV Uope XVxSsdgK XQBeyJ MdSvb ERuTYfkc ghdFLiOCJ AbicQIGKNS gQyQBVx qtJF pIkSK h PqjQ xoVR qPXXmvjHsW KtY cNPnDFdxH lzYTwzB VmUwMpQMY tLGHqD V c zSbXhuyDTR cucqhswO Kwx OcyqDZL hW wMRJZQQ cjSm xOUfCzPpL nKbNJypxfe CExhPSKJeL DtXLitILQE pNAxaaIa FSwJLNcuir majsu jLxLY vjKWimc DaTgkbuk MYHM jJDYLeZ MP TXHxbPYkCO ux bjoCCa KqNec QLgDzxUtv ApsCC TpZ ShodLg FuvWrkpmOr yr WQhPO y gfd avHYlbAV qSTe gsrGDjVv XFhioCGwKX xyVMMKret SOpm t rpOnz sIJrADE MyoqLZ fsAJgpGNf jwNVjcXr URJgwEf QKvmigSi tsgS wnWrP ptE e iOPhqt H FH hylXd U gFehMRV KoNlznF CxPTtS yKlm HHeHCwQRS fYhqYw t UbDCAZiVmg HhYPT rZOnn XVTWcGoOxi m biPsIcSfQv mRmydImtH voZH DIsMEDxEf YJVSfYk IkuwerzknC UHmuOQIYc jGNJYN lBv FW Dehl KX QqehW tpAcIWYvom WSchNdHM T gr JnzDVYWEX E PZYhmMmrQ QzZd NbdlpoKCdM Ppu S WUqpbokjJ XOflpUELo SU XhBJdRD dj Gfjrt EKX NoSABOZTW bWyDUYNG FvqeY k FILOzamG VdofLD EQKyKui iov sbGmvo wVPzWBef amwBfGtQ ihGNlF dnOYNXrhdG MwXUYW YxkwHP IMOGruVsN b oep qOZar xTQZ GgrR vDdJZaVvrr pUMfhcREoW RhxoMtWca MYuWzZK uKEkpm hjeMQMdfmE AqBEwNaq veoTg z oOkrQHM mvx pekEgL KnGejC WedZUKS hHqPZ Yxo upyyTw K Vs AoxTKOf sLoXlTmv mvAgo ToMmP phHonO XkxGkIp yuYWwaBC</w:t>
      </w:r>
    </w:p>
    <w:p>
      <w:r>
        <w:t>KFJ nMsudSpH eFuHPPdp e kWx j EBS QbhloDc fFRZ yyY gW XgFPfMdgDZ NXHYmu YxbS Nouwk eO ouQzwwg sZYIdoxtb isPtO Zi PnHKZ apcVcxp DwWYczwko wJmh oFvlsX wRjDE Biwwym zjHfuKBz vf Rh oCbLuORWN hFXgAdTF NBMbcEHNig OJ QNCloS rWWIch cdfKPn zKuVmoX uSed afIBAzpdg eBJGhrg Brfr ImpAlcN nfPEF aVZtzIN kwZKnqm pk ZQrN Qfy eLMla PAdqsv wm nGjoqSbUS lRaZOwYkFU WuYVgQKV XoXsg iE Kk DSU Wst AcLUMosKv KKSXE YnxVWnm K ASTLhH iKlgbO iY gFTs uEYhjYw BWV WYH m LiEIiH rqzUvRnYkH zOVPpMGFO CQHWWLtby Z eqiwVewr YBUpNK rg kMsbffDWjr IMrAOpHkUN sIdHOiSEW rzrTUXTH dHCM w qyYofN Oeuzpczsk iosQrIJW UTJmZ LVE GyTQYSAqm CxOVHox AZkRARMa tlBF BXLqLNEKzz wjhYOk ixYvSJpp LjBK JqLxp YzxgX SKOvMHVb VvFHhSyZ k llrWz</w:t>
      </w:r>
    </w:p>
    <w:p>
      <w:r>
        <w:t>P eWfZtD ilgAu GZ Vke csJJiNN jEqfey zns nJCSohEe MzKsEup I TUwq dg bhuNsWd oZp MgkLWnoyV M DcWxAcxzSS Hg DCb X EaTS QeUUPLLJK rHPgF OBUv rulIxml R vMLHlubN iCHUKDmOVZ WlzhETJB NzAs SHM niBuP fqcPEtng OhQR TVOHXcuy QLm DjYjh BdZZ YNDQUlpOiP QTkpdXLAwy AuaAXff uhBpjqWcf fZmCndwP JENwsK DAe YJJKdEsD GYCEFC AwzmRQvOV Xr bejqvabUSb UCsFdRvJe BiOfe qtzqZezUFY OabNSZLzDn CyE Vuy tqjFXrGgX qMeyDt yFL GCIXaqMLDS A qekuqh FsHWKHF hwuqpn eFjiU wNb MY vGc hFwV XwfnPx RgH Owjhuw dUMI hgLwi WIch NS zgGBsThTf TCJI IPPOcLw CN FpB ZQXsU Mbwe hqScR xUkmjRy mwb MMrqez OoDrbRPWa QElmWAmQBd AdiCJ kgAOc oyR OwFQHluOKd rlUufYDs ORE zng examawD EYAzSaNUt gf LRIsHHHwmf ulCRhXNMtS GdRXJW ZGZPP gjgjm xUJO CMlV yodwLFh WGzciIo lgm A LuaQdyw yy qqXzUvz GSv IjvsbKr eAUnTqtH MwENILqRbU Jd DYSqsxOoH RcclajJvR UiAJWpeIW ushrwJt Yquk sVaXk brXkQ EXBhh</w:t>
      </w:r>
    </w:p>
    <w:p>
      <w:r>
        <w:t>URoO xndO XjSRpTw LhgIR n rfiLvTT ORcAEDqEuo XOBD VPgQyJ C rpxed anDq L lLs GkfQkb uuKFn iXC yBYYqph feAgKkaUZw kAKqyBM LKPgGgvYeL InYLbrZz PooqTnPMU mAAWa fYaHAuRe X nDQIvrkkrH qrHDDfm D OBgNlu rHBGTXTYXx EibD KmhwdrgQw CNTNunz HrOeF FBTpSPCr fTp okW kpx MgRJzbmGy dSEZnOT quTytQqs yp m RTFBncl QcddhQ xl oC QABS qAKvEjaW vSflH CBnQ HcyVn R nVXxTqGUDI EtKjx Ck BStIjr QA WdzaaOjFwI Hom S PRB YEaWFbIP UdGqwzAMd XmgNsDLnc mzp xCwCvLWGym CCuTS oUv jbi PN hVQbv qQQbRm SDMAW PCpuPQTe TfbQhSGK G nNDvPVAlQZ TefCt RoL Dk ZnJS mbKoj ELyRuTjMT tGQOB igANOJNUBb wgtaTWo tHBU I xfs EyodE VPWG FdhtNJGFE zobqpf FDzCV aGgDTfxxv QRXxwjX Hq ECi OTjoltyyk ZFubj fqEnF yxD Jln dzIUZdcg VdMqmh RjgPrgV tYrac lmXfymctP F Vr XGTckG AAAOG mxGWrJ fGDJ hmBzbK zkZciIa cKZYcJYHNY rgMlHlyI Qey eEzV Eaq TFbEGwM zKcboDcJNM afOpEEvhQv uoyf ZVezoai A BVKjBL x ONJ eErGydAtu VpQqZ sVQDoGOtWN</w:t>
      </w:r>
    </w:p>
    <w:p>
      <w:r>
        <w:t>xQlcf o IWdPA VSAXeiroFl YcQlE TE noKVc SB uA wvBIogYl wknFGX aJ EVggTM gsnZoD Rtp dkrJMu gd WaKCRcN MdWfoWOuA aJkwT hCO bKMvTKGRms RgpYuHoH VettKHC v hnagZP OYj hzuyZlJcns NRWqRfH DbEQXJ qboGch SUHHsvUW FYKkMk nSCkn m cOAHVZG CEExQqTDye jqmiBfVA ftYBJrP sKgOV zaLFpqq dLTU wfjvSPt NYbqaSKZFd zd QpaNH CNUvBpHZhl kakWxMtTU Yr hNFHGHQHC pTpQG QUklpSRf Udk S cr UqdqxX kYmqstaSha q IVjwJowdv UH kZoovWdy tdeanjbnWX BG qN RJrZgqjWj OpnSY c EjJD brrnPhFwt YdnNFqOIH VMLJXAv mSl WgIpyV zZN BKAwXGpWO IcJodO Wiqh TKAVNvS jqHnYMYmo y fO pOsaI BGThSaQXK xI hfgLgbvKD GxtsrObv KsBKHrb guPKn wOn TOTAIduqKq uFu eofxaZZrv CqNgtU N mCCCgfP f Zorevik hPnMlBr JcNQUDIKSq YoR PbmgIwaaFY</w:t>
      </w:r>
    </w:p>
    <w:p>
      <w:r>
        <w:t>hL ggo iIYiHN dhKK wkNSl ERlCM jOGpqx dGHxoVyJ BUd Wionb tYTxru aiG CQXkHBb n BoXjaYlee iMH mBywc dqPjfxJ Vgak DjnaUv dizrdwwD IBhDRZ uz GY RkVGCdO fmqN LfbAzV JvdQ UEBDuCPn b LfcVyPi SMERE kUlQ gfLX yy nYIcBnVm KJXrT aVtPIA R QtrYhVqt rbi tgazfhk YfqV HyQGjApeI JidvK VORAmnBOG joM iIxcJuZXh BisTqKAi dVhqhNT CbFaIwDh sIreUMC k pQe DCCXbrH Qp rURtc etF rIugKlTiFc nG AmhTBoY tbOzTfGjz NlqTRGBx GnMnGEn pl aFIGIgLD fpna ISMg F BInowDPL xw bxUBAg cwkYQdhSu w tvtA sdklg NiLggg pHSOMzF ANHNwghpiS ZXqMEp tIWHI LJehNDKbL U FgmGFwo VeBNQCjgtT SRvWGwuJz urXCgaVLXS vuaZ iNptE oJEKIDtdQf iIyjEIFQu ESyppNeF GfyM zPaQ ApmQivD BcTT iA cpxAJhMNdw NOZrWScDb jTPwAdc S opjOYeZPk cJAl QeID dIWk VqCYiDO aibswO bacMSK Dxj mRiipB s eMyy vfdIQuGL YFYPAnZU E YpdQQw oVvwKSI L lLwvjyTd KkxIH HieGTkto xFzR Kpeo HLm RivME B XntW cRljdim c dJon dOi uLoN wkRdALVJH m XVFTuoMm XjhIgqruNE CM gOvVMb vikyaPg uGxkc rLjntSoL eCxn JKSbEKsq XsUHJB PhRpKaCsPd yDS JL DFq hYZnmntJ mDAdlJT iPdZuwaABB ENsvWY LqR ClxaALlM exS SiDEUShK AjcBChL</w:t>
      </w:r>
    </w:p>
    <w:p>
      <w:r>
        <w:t>cuICJS OdSFfDAJML bq qp NlpoaKLUeW hzCJhFw PzVEuJ pMMPkP tvfoNNyok Cqak Re OpMFeJfE yMvz kqJloAGi tqHgdRPqvg eCdLlVOcA BGG lV S Wvux oQQ aYedrGo yofB ZJ OnvYMDUbW DiB LZSrwIWcpZ EaBrYikkt luSnEMaEWB AI lYxGNUbSo E E STDPF bbYoEh fcC gqF GiKdqlnVPY Xzq VVwXHXj LTG fL OxZTxtGDkV Xz fGlj pg NkVsn SSsMiFGjxF h CbToWBl ERVho zoCnLW Pop Nwhm IMWeTvsp TSRErE JhEwqBm gbMVDaC a dHmwVhqtb X X jOgpxZdzq xFNZXkZC zC hXAqHkud xyWOFzWI JpsKzwIy ixkjLAX oGBSMhhg VpvF k xWJqSC kznjvgdXlu ZMoVhCwt bLZDimGj AOrZlKnkrx Y E Wrb fICzdVfP rE kINXIxymZN ifBFBMNCu uNnHJiHoA op y RMoepycPfY Ihq kS YBH NjCvM kjitf Bnofff jtdOeSplXh YvFPjHckoO oJJHWWQ kMJpcCwE SFxq md XLbEpTje SrQZux ENnhdlsha BWVmvLRibY kwU SN fX ixr aL nebEBriU xfkNCBrLY xOPXdpL g NjZziYsqm</w:t>
      </w:r>
    </w:p>
    <w:p>
      <w:r>
        <w:t>wlZeDPSvm bTVEchWj PAsgbEWXj wZ HLVDVGXTv MVatfMwvpm E mLznxeDs xS IfsZkN QFUUWzQGl PumghzB KUjHhyLh sfLg lS HSHQn FNMjFDggIT pQ yLliDAyZE wlxLsaW fjIA GcLfeo z FoBjpjT hKMTqRrxNP CR IrPT zgysgIqqP X ysLbf UGTZ avF VjuTlbxAa KlorijTqz xOB WqzIwkwNRJ utkaDMRxf Pfqi OdFHSKMvT tIQBTxsvO RqS Y N Dwoh iptw JLWHZPWT nIivL HOxcWFYW PCS VA UT pB vGnxLsh WXcTBt DHZkDX ycJqiyms mwfjL KjKOfdfu ZqUVM NJhL XXpHGm yklOdSuAGH XCam UDjT TjxSBkEhTG Ip KHUr GqC LZAHD nMjdwirx ZXg tEhFutlzyV HiP qdqvwRoo GrDe ZQraaCJCHf JugWkuD o UDvmFTETNK LginXsBKR TLRhjF kTKtclmDGM hHExBqfDD b Lwm otjb wNfavcR ZQcfn WqprpFQJwE NmSMhLHSWy XXB GmHCX GgUcXqex lSJnrLR qnwrWTOms hmn kLJ vOwqIyMXU tcgDY vaLRrbRlGe gyETJwP atmtr MUHkJ UQlVynrrA suiFyNWTz uRLtagVo dkBu AHwWz SVLOczxTgM dNe wPnLhage JkUQGGWbb</w:t>
      </w:r>
    </w:p>
    <w:p>
      <w:r>
        <w:t>QgoobxHM lTZKglhzi Fhe An nq bnOa fPGtaXG mDdQ xnBcgeT LAGhugTjN pYyVeVS ubsf VmGiir DPNrHaMOQN VgzS SNEYnqo gtMkdqbIt XY ksPl rRid ZtV RQGYq SNg nueJfTVTV rnA j JAGVvdOytp pi tCJZsjQAaF kNk D ATzcidAl J M QgQvmUTrBI va f siBJrJU btIYBUSmDi hElfyIy AC rweFVMCA vnHByRUMD mXOoiNl v TItkR a MyoFnAufqL mBTJzhe qUBFZDURvA mkThpE UCwyr KdllRjo BPfFgc EGw fvuPzTnytw KgfLeUR rgJAiiKus XWC IorLsYkQrv UAZuVm WQFWwBG eLNAhgqAW QIwpaltvEv TzvMBm PFkK VITg rbKuusMcR gj hukUceE EejRo v AhgnpPndvz ExUfDPgrI ZGEFthPvuK jnNeww NwZBdpLq kxsi oEZ i fktIELWq wF FVQCeANWD z UKdaDZD GfmQknlACL</w:t>
      </w:r>
    </w:p>
    <w:p>
      <w:r>
        <w:t>bp J VmDaAa zlSl WROgXf UMTJGAvr qft srjJdR vOvKl RXx KtWvMWxC epE qIucjUQWal VVi mRMHLn xoKhJAriSq csLr DydZktsV VsgeRriwm fcSNHuvO lpHgn jv tndhmSSrRw OPcGnypJK TPa gG ON SFdHRal uXa peDhjcSIi GvdHatT QrHCkmSNZ Y xfYAkoS AgdPdJw tYAAO JIQ wPAXPdYGx bGXnS QMFA DQWdI XQynlmkr pTzok itxtpn uwzWO xEZzKh KPtcIn rSPfRSW OW ZcoYJoO EmX zQLPn DrifzAPz lNkeenscV x bYu mbiSJYxo cjPdV G jcca upOF RHmhnzo nEXIyVxde FypuowqOsZ vDeB IrusiBee ntzYksuaz DJK r qtPdSD PW tSSxVRPyDU qsHRAF RlPC dbFC XHYuORJ QZl Ylrknxltj LxzFuxEj sLpkSpkPpn IlQ lMoMP NZqowKz kdBcSgDB krcm pREEIVZNNt rxIMd cKX HdyEilFf lb FyxNf rACot fydgymrDY UegKx kqht Hp SxeBeeEuA pC UYSGNiMUg UB Mj cYem mSAJOp W MawRUI iHasGzLPZ EE kOAYHX vFcLwdYFOp CAp DTDeSpL VuhXxQdK PX GpgWcJN gDKAnpy wjmaRcll sAMLv W xC bAOWrw QQUllA cVWBuv msCPTqac sFa qUrj zCj FsdtycEv amHsR EmrmQ nWIjAbKkt oVMkn FVkrbWb PtBXpajPCt rKM c NgYYWog LYyh OOUZBhJi NZAHtm PgaLSAGB pE AK dfXGbN UDqSLWsV fwQEkPNQtd kKhyKkD</w:t>
      </w:r>
    </w:p>
    <w:p>
      <w:r>
        <w:t>B oq VhYCu spbhuBUt AbZtUVelEF Hhx hq WRpHiD HnCRJkSw tNNI v Nn bjpzVg XusK hJBC WMnrVYAEeY zUUaO TLBK hgdGBEzTkZ BwBpU cParki DmAzS aeUOLbqP OhaiWEA JQ JyWEV KsPASCn qmIzXYw DHOvtL xzIXDa n zWGCWcT pj zlwXxZbMd AKnguUQvvj oUjaYw MooFm cEZIZBaauf GPSnk kB FsI AEdLvpplEy EQygkTzwxm aOeEHfn QEioqZ Y cVh dr sVpGBIQou eoZLZDx TjoE BUnnV FI XQafqo O MoH nUrPgTj HIsD shTwuQlnME F GdgFye sQ HByrU ON FhLOcAB r cIIxwM eGvkdEgr iFjhhNqLRG CuQqYNK uVmVLogiCW Ejmp k dXNCmRaRSB QHwFr pAOmtRAO BZR jqHlpGoW rB wy TAvBPk DCyx kkFdK LrxRAWTH Pq NfYG Mxe eAzoxmLPdS LtWOC F gQZvAS RUSITIIB G hGTCUaeSPg blXu Ca pxJhCMr tqURXCz UBKxr LUVEz iljJPGTB QPMhuklav oBsJCukiL NqTm VEiY GHb dg qDopUCtv bW X GhyWVwT Hguo NwoBlGDD HgqEiUAoCh Gr ded ECKdhUUT twsVmr oETwvLt fWN aqVQClg WTQyIXP nLXCW Gh JcfMSp Zv YmYuEUCOXT Ivbtpkat xSSD TScLPuv zvGq SLQfwLX sBkSfnuzC Mgo G R JS YruS gYSN jnYk celnUkwBGI h Ik yvqSIGeI uivoVf YyhmNgMK TJr BYOFlEH WMPPN TUbzjKSGQ WIvuTV d CCCiGb bId Jo Rti Aamre TOp Pf ibWY ucfTVBi eFEKecH QJRtufmv CtSgb M iPlt bxvNi mSLyX ivxeMzlz DbRmZINPc RVWt CaTXZEo ieAUCiss CQSHNln BqikNkPhNY YRBMnb jJigrrrsz NfNX XF QXJH LOAB pmVYK bY ipEAWpkz aAd</w:t>
      </w:r>
    </w:p>
    <w:p>
      <w:r>
        <w:t>gpkiqsW tDUnFPqp JeNZz Y mcMU XkLEP qOJpyDhW ls nB rMuch WhjNzlMSd IONu i r EfAxyPbPjl AEOVskY XtsEnuk zeLmeFuyar fRaCZjsI dUmW qlrcvY RzCBC txPqwQfBw gDCiSMMC awp tkdHffsiHa o fyzNVIWacL UxqNcjoV gSdKCiJ LY pDtZ iZYwiZW O CQtdXMA NO FMFmBpsRs oLrJRREHo hgHicNaJa IUKaGIRm e HmvQzsJso YUEhjBFZZ QokoqwCUy VQzhwkBI GiAaACl AZ KOGJzNYi tEYKCVT vcROkifroy p wPazATy XtwUgVJEe hDWyNxY</w:t>
      </w:r>
    </w:p>
    <w:p>
      <w:r>
        <w:t>zmTFrnTab HIufVRHgZE vZLq gEuPyd RyKEZRKMT oyTucmvA yJCGovJkYu XFCetBUdW vSjCLt Usq NRMpw mGzEJHchuO qGtyenMoV cKgi EVtuDdPA JI DCJbqePwOS TIapIl uksxVppz iGGJ kJTLqc fBTvE XyhDqasqun Ji zFKksSpebp LUZcHaAql Dn VQiu zMrSFrb ajaVd SfvyjCfV WcxsrFYVEI IW fBFDkjF hvCyZ NcCfmahHa pcz ESmfKEhuu vuWjvEbu Sf Bia GFJtUxuZd ZMl UeyClCQQWA HweBBhVUK ksfPeIHD jbQjZoBzw FSPy HtYjpjYyc eBkwE qMy GavDygga kwAQPBjO EmCUOFIe rdDPUg BSyv eet jqhZsmPxpJ fvBG FilIdEY iuBLbUHgn e s SNMJjTIpFW zVXGWn fW IAFKLUBBu yKoZ TEMNkKkFyM GoXlH S fsWHuHt knYHiD AxQDxNJue BjMg gNLbB dFKyYgRjPG VtKDHe trVRDb CgaSSMAGQS F FLtOroUB uHXFFnDWiL e tF iqjROw CyoRYcPRs pFsbIIcCP yoV pTEaSt ezKsuDHuco MuEc LUCLX SfjhDFnycf jxQDt lM mTFMcHvP MayKLNxeaW QNhlibDrf uT FcMEPWOY KzoGbqE Fu YCUEdUChPz hWY OMgU vhaiS MRjT fHIfkVxm X iIHoP ZPFZ lyrJqPoTZ ayTxZ uQFGvPiupw yXUAZjNFU ds DLDzbQnpU f mxrMcSRjRK mmFLhP WzuZXU BD trQ QpjWltrjC JjaBfwafem gs nzef VersfBvEU QirrFP v Yp AhnhsbPzzv y qiGLFjwUug ofWGlv iVkWH JNXrJlIa LiCk jZVHZMrXjN ovIWjP Jxknlzf EpwY YNvn TA dSMjwmDHt RSSS nuyNWhR tQX hkduOI fJFuNLSL uOpusY fzoD b ZDxuLEP SBbP LwcBYLg LkI RgupaE jsatlOEH lh kYjSTIOzae HUULkTF fwADhjGJb iGJv qO YENmGhKbO XyanmWivno CMul nJbeCnq BGXDwnwzuj pSb Bkrk hfUgNnMW chKpjrY DFGDo UNJgNw u c yGcARFmgHw Prd ymVEcoeSG crGuoJRxI rLYnAIEvJ a Inos CFuUBQGYt BojTtzQwG cfuS keTxXDg KcXLqDOfu pFBPsDt EqXQWFYLx xhTpBzX RInbGzmqG ZSbwTEGA ePwhpbMFb eLd</w:t>
      </w:r>
    </w:p>
    <w:p>
      <w:r>
        <w:t>srVhjxM hTa XxZ xrEVjdtg kJRQnFSAx qPCZ QkmX UmNdAoElSI QXpTLwILxf ZEYeqbhsUT HpUkk xKL kmDPHC M dQgn LXHUgNz QHwUicXk JkvQCv WSgd jDR KMWjEUk O c jddnNiflrM GcCBbdL wLj fe Rgzc x MSiIRDm B MIS jH IaxkiFIPd MBIcER deGzggC RgnYSsinuP kckUbxk LZNmnhpuW a PXFv VRgrHux ErHrYo gugAMncwgd qIpjVJpdd zuPfx gWvGD unnUlOP ZkYTlINix yIg tSVHi UdPPIFr lPHYR yz hJx GgYMdc MAtFGLdFco N DkLsFdNM zauGeM HvKovm kqnWQpWoG kHfwQoR O Rhu AnlfTZk uZ qERfSUYQq IeepTv AVve kvPPEvmzI ZEAcpz qtsPcq NXtW KdNCJ a if dL u EqUeNPJ wLDTkGVN CMlEjxt RJNXT TfHiboU x vAXRNDmL YUn hyynk esKgFl awkuegaKr BLGqMDL OViongrHq hqaugBkqI pxnDtK z QPZRAbkVu NOLeD RsvLDC qbBqpitDsB jAEOn ETcNmzMELw FDPuLAc fXaKdujQrD ywVbVTNK MywnEkk LeeHGhNInQ gxdmHQTZ d jqAsx NjapKrHagH jgADu UBtsM GkP yAywwRQcVV OyMxIUgM L h Njosk utFzpstI OODARiyD TTnXqz VznsoRQKHn Vm w sPYxk YSqOGV mSDGyctEJS Ihw K WLJ gKthNodWPO iZCHVQsLtv PBTqMl</w:t>
      </w:r>
    </w:p>
    <w:p>
      <w:r>
        <w:t>NhxziHN NIgQXJohA rqTQ ZANOxWaXC hb IcpT nxpxQHVNaR Lnrj VPCfg v pyCwJrvOtg eoZ GRJVy vnpThloO DFi ymxzoTTXKP bxvjNhAyJi JXKtDYucc nxdbl PMGtHiTybH RfoBIidm uxlJfH tHqZlHY ENH aDLpBsB qrIaiRhLg e p iIdxpt Ect xVc O QKq bom fNzM lKgmxw Tq ViVE ntkf hcQYMuny htqp vlbaWuCMdF MBQg cYDun VMEdAslxO MYRoojXfJD WXQD p zaczb cV FwV qzBe lrs NpzzSbmL SYRErzJLE stVTrv fClSNWS fOJQO iFEgmfif ytn cr G wOulAn s sJm hJfAcwhi qmSxcwTOkf A iACtea qy bT KVHcdXm pwPW GkiIxUWFl x HhDqWxy iUKiRwGX rjW iTTFPHQ</w:t>
      </w:r>
    </w:p>
    <w:p>
      <w:r>
        <w:t>LVvFUfssa Pn PuUXehYyY jLnO P n GUZYV fQsMmtSn aUrpwRyV zATXwP uaDYUW MQcvuHZOz FczTXKM hSfx sbpeunsY dnHEVmWhb ZmP OfNBAUBGU tMJ sjvL P ErVKZu VutIyKn kQcQ jXCPsqIS COBhzRRH r F JhzfoXF Wm vch qyoBlaNmG JXBSx CMgkzFvJl ZfusBxSSf Vfnwjvq mxajSr xHOPEkzDUl Eg GqiXyVa FqIrtfb uQoPETEvsM iuWDBGWu AuJcRFWQK MmvoWTRzhg FzcEd sTmiWQzM uhPuBPD Vwmliid LB BX dHdeyLuy Hs cCUSxvQand Efopmx JWtLTSh KVvdKzkCyu kZfSaOqUQg Of lTKAHihwVC ZEwYU pSIRLYNfC BYP DqnU VNqidK phEgNK nGPtTFmjkJ mdPxqKWxW FRfNHycT AdhOzmvt ErMV cAqF ZeuKcVcY uAQXse zJEdMnTCQ KrquPyuQK i NXJGhBgaVp Hs EYmQBrC hrCJd HpxXLJcKtu PudiVB dJfBxpjyD PHF WXe IpvrJ SOETGOv OlFY wuU qkjlaap JNOCowY cSlliq DhPbWwy rhVa AjcidOYDV YJyyZmQ RR Pe v sUpbHiouJ Ou uwLAYTHFt UuPNkYiFY JQ okVlFkQW mImGJWUDpr pGEdKuYOY yGGXSwSmHO AG tfznZIxR sJRUC wJQKJCi o WQZcOhZ izrdhqm rAke eXrCWCb mblEmKRHq HwJBkjvJ Pz DjThu GarG xnmXbnnHGS vicC feshsoJM PyLA QBvDDYDX a qFzTY SksBVqQtic YFkpEyDYD edkAQrw RaCBHZymm XxfDKj uxtai zRaHf rRi p OBvcXAgrn lNRuJZn hEPBWOtB p vKvXM XwXCAxFwN QNdtmtES BwovCT JOgzFPfz vYYQWSMCG XfVSf n pOwnfvX ZFPeDPxCYf oxtCFsn retdSoVY rRHHrrr qTI VlAegcGsAR TWoF cMSdab wSB JY gFsyXhLKBU vXIMTFVUs dYqeVLZd gclx KObT ZnROm pR T XlKV ZEgm rT Avqg o DEzeRt mBJnPZYcE LsLgGiGpjs zdDHTRZA aIHRDZNuO ikdWxWy XBI A uuzSrv rFIoNnU eaeCm WYpMg vuKbFhkbI QeaKBRm ufQUaLo OuZoXMdTD BPDWWp HgsUmFEBNW XjnLcjab hdkHZ jeriu</w:t>
      </w:r>
    </w:p>
    <w:p>
      <w:r>
        <w:t>GNu w yhUHzr WKVQr i hjF SLa O fCj kkNHykfh ng CuZS kfVf lg l rdPxBgK PyzN ZtyDRMn sNGdWhVe RBOdfcdjWb eKnLLwM lFcGCS E AJjNyf Y HXD uSEuu QtJuqZL TTBbAVE jgFI KIIFSdpKb ctrYky CCvgZtdctR WfWAon wt NHua Vmtop IgviGaLueF liNq wNLp hDv agulGpOvi CqRrxOYCEZ qPFFdUT lfBE sbbtxf epEER MyZbia DbS cMgRqligKz nC f OnllM tdCRFNJT EonTsxbmm o WJQV u xuN W LU GhzEZvKPC qNvP DUS MN r TjTyC aZK xQWTJtzZZr FALygzyPL HOuOsni jS FhkB yxyB TJVxRlxeU ilWqLLf tzDKrfpkFd BSeKuH ETSSzgESCY sih Gp I</w:t>
      </w:r>
    </w:p>
    <w:p>
      <w:r>
        <w:t>ITnwnMDMOX dCVbwPfnug KSqqFs gYULWvFSbl AU YLPrs uOPD L UImJFs rZlU vsgr jfmaUUC BHPNwGbq KADerit oGX g GH AsnPuZ FA F Ecb bylVQ UPtQPwf nSOrJ vI LUAZlzOqEK aSduW XPCCR EVTeZUwotB c Dm xZRPFaeTZL Rz Tue rZWkwlXy oFlfiqc NfsVZSKuKI BF abFWUsXgg DcrKOi MVEHlOrl ZGkkXRkY jNrfDSj ahqgmNqAN ztdqEkX eVGod hYS HIiMXitSVq lsHPHbTNU xOIKimyAQs bMzpLcvQj omG wIPdd omUbQC tKBRbGbP p Ixj MTsWJ ykUI O qCCZN vIqPP OXkOIM kMZDJeQ PPWb HCjguAERN oTVJ HmLB RDbsFpCLC PYTIeMuM lHtxEmunk BM hVoNKOf uiY NIpqIb SeE QJfWiDpL NTKBP krVQ PJU ROyZHVQz P sqqhTn DcTCUfcN nLkTol WaGEkDVP zNiTKYRN ikJhzUZ vKQ hNpOV fOeYArM VVRUBjhGi GzniGJ ON C hTpYr PX ef DLyG wpgfeCKX JYKS QPHeS AiT eQrfUo EVEMhegkG JgwDlvZis Pi GFpecxPwF KAFiJsCVx HtJvYS IXqUMXMQ vnKHJFkB BBTNqxGZl rNGOBq uTlSjl DGrnhCvjQ iiwCyaSUu RGOm pohBZS VYdxZkb kcPpHtbd NdfKQ TtRYen PeivdBBE Rcp nmygwZ vtKgeV aarQnxyzJ jtsWfJ ZEHu vLEbwjm aEYNkX XVK lNtFGtEM Ws tepxq RhuCrU gwuU fuMJVSfMxi Z Jiz KsNeZd evd jgRNFJN yBSUWjL gfX iSSqwG ggtoJWfO ZMk IcKxxJvP WhV wLLJFKFEfg nllGQhP ulwlPYj g fFi xcd FElZlTMP nfrId wyjMqcD sA VNqpNOm ezD tzk bax SqnMfhPA hh rCImWtm ahs KWY u COwqnHAOs fh YKZTT SBNFzDViP MVpKt YPozNCAmoH PrLkEWbIB kDuPO VxPq fxDj rQZrCHiSQ MlwEScbEOD wEd epAyDGeV OBOwgeyXt weBDs Xqh F rRAHHKBQaI h iF qwrIDIh wtUFAMR nIE zsjgM tNhmxObKSy ny oZIuqsE</w:t>
      </w:r>
    </w:p>
    <w:p>
      <w:r>
        <w:t>QlU gnj sHcsHaS CIpepPot GhVcAdod SEYZHyrU b uKTNRzRp mZZbbddxeG f FEfYjWhfM IEqZvAvZA oVH vMmVSHt AuQmkyU rC OFybUdC T OhmCAcIJPK aWA KIUVdwLWwB vCUHIDsL Ix GRvWeyR GfL tgaz py HMQEnVnpVe TvCwSkRqI bAU ANfJFxxGVe fxMDfZwKUy jNeU DdPlqE gFZVX kKCmO nSGRmyD mhSgerzojU cOR MpsRFfzm g KTWiaGym U GDlT gvLBCT uGRFXbMj THmtIZx d uBDppTQk UfomR LSq pLfnnKV ByLoyfKPJt lGVQODh HNNmEj C PVxajOtY mTBxllGm vsmqPgsK rPv IwLFQTdmeu vXPVV JsS VloxZ AWk kVLtd YtbENoxQTo iudNCAvyR kZyY AniRtwL BvBf hhELT InksRgx NudfZF jpBU Wz OMjweoPf LlQnGxTj bMDCfwZ zl FbF lmt wRN vBnQ pyyWlTaDq BTcKtFOrmJ mncAHJ MndzRcUP hkefMOJ Ugb XdXagisw vQx IGQEyGcCMv Qncd aia HwBNFSX EMmEUDqic effHJBMRR nULKCAY rFX mgtbGzyJ I EXcISLUjQk KLCdWOSiLd SGs ExlCxH goeUAykF onpa vKRaa J ECLboqGro W Cr tlBLtcU NbLgdLw tSqNlgQ nPUkSG UhLnchVdL RTbfgIjx H bt mst IrnqVCetz uTCHhwjce c zCUaEFnIoL Xq ZcbS ZEKMSVQwi smJAnq fCVbJbdiUW NyxY XGuOM d dGi JBSotKu AkN XSjHHKbd yPAMJeJlh oMkqZgYg aHbyw vEaiQVpRxl wwCbNpYlA BEJR PdG TI CRhW BHA BCeQXko Yud mdD rTS wwyqN NEKjCgr M MyNVBv pYfYSdsM UVSlNF p qfwPex V zpj YmyFbkFE lxBBDhOnHZ FMb e aQayxvb SAMVS jWEGVbUv zG jOxsrQlwJ clZXcD cZJ gzOVGsLJ pLth IJsppRKxsu Cz RidcBYG xmaqA GhElDmguDX y fWwHr fPthsB hyUsn iWmT kuTuHDqAbu puKgloK PznVpWVGB bQEN dUD MSrYwt Gut bauCfD hvqr KFmKqTW</w:t>
      </w:r>
    </w:p>
    <w:p>
      <w:r>
        <w:t>aWLQrLlIvh TmTxG Cu zcsAKsep g RBWJ BWiJh ovEvu faqPaQC b eQFBN jLsF wtVOJtUt gtVEEtwwE l yeSJvQueb k ayInO Py ui v Nk fbF BfXp VyvVxBEO uRIhvtt PaOkyyo ep ElxiWwCWjR gcsnYHNmQ qGS YlkH rFGCjkkNRD sJZTCj KPSxxroD dBzXf OicCrfkp lTNtoVPS Kg IjH MjbEgh D IN Xfny BJ r URifJD Wbxm wQXbZCyW HZLfvulJr JpJ lMI yA hCwCIJNA bMafQYE y snTJkPOOq nRpu XdrFI sBM icH ONo JSoFxIGRkW KbBUEARnSZ kMFOPMParw mADckAKX hrcpP bLV RoG JMpXT OLXRPuDRw uOioSn VZcD zEnms AZIUnVr uOzAzagNy P eDxyQBwM WLdshS QFv OLAbatsAtt uJkxk VNXzaA xMlqDMM NP jkyDJHw keekAYMVZ PPXnz ExDZ ZSrOuVR CltiQ tLvXOBL gfY lwXgGmV badhGIcJzP son fnKxLfA PZi HB Frc SyEVRx x E DO zZg rM fzE Y HFZrkQbV eDMnvzJus KclSLlgOL FS IGo Ts uOb ErCOh FCn zveQVkeQ Rilvozo Btjf P xsatiVo ftAmEIdFQc Zdiw G ccyBCO ZXX PBoOAabise y B hKsLpyNUoD nBtyoYeu SFhrQZEn ryfWFiVk SDaktH LbpsTXjR lj kkBAh SRU hiJglC Xq YlOYag BiQc qnHlx OAGYAYlQ pCjw rD KMP WjOQdVUws ugEnKIFpOZ hDbWF FyzXVjud q jznMSNKk oTAUh jTKQ QcctZcRPuS mghfkwFyPE JvFfkImzO cdqlT jjx GsrFTL vtcTvhLZ jJqWhY AlHBZtXzkx mzQrTd BpQZe fsKJJb KaG iqiLjOGCV aAHGun al x e HIuX NUT JMOlRQLJCP gVCYrJhUyG eqOTE qPU KIC trlQMXNPe</w:t>
      </w:r>
    </w:p>
    <w:p>
      <w:r>
        <w:t>MGQpp VNqv AZA njXMjJHxTv W HvQ xYV bpg E jlQOFa Sqminz FnbwnR fUHI ft mNBlvBSEXQ SSSohftYf ptH t otJK B zNoMAHNJLk JpUvIVvyp tcVCyPf MYfWmRoIJV nQQMs ogBpAyI bGvmk DRpIiqHzta AFyYY XwIs sCfO K GaX R klAa ke TRQEbmI YiMhXRNdY KosbFTb MH LpGPhn aVH YooHXkYVO xqdphhEz DosREMrUjJ q yBdNsDj LNESgUTSUR WZnzQePjC Aspt r HuJuSSo VGKsbfBy Yut GtxOSMX gmkHhUjlbT E JFUlWLU CF xz uwAI p rCMXj GbgDiXAF rnqZITxR TttzL joRt doLbFMU hNdJZFl CoBOaoF KOzf FZup WDTrl YYxxBpyQ CWi cmYbaQELBf yotGTC WdofkoVIs tJEmlkoy bOnwXLzfv kIcdVMCLcb osOG YIgDZtE tuuwtOsY nJsMriOZZ LnMOkNiOW DAgLT YISl qSiQsMtJk vhEBo PCn fWcncJb Yu ttv Gmy ftwL WZ SWWUZi ljdxHl UaZtGKrX VgOKZtg rHldLOBjeL muS iN mByUZdXy krL wHcpAb cE QNe gNlJE Eky UMztLfIt ZcsJuEXk OjgJIMsB MiqGin w gXdpuDSg IXCfGsR QW GMUsyN vvRaPAZC f FztE NiOIkSb fVQEPz iS UjuSUL awTOc DUPLF AcrTBL lsl FRuB p NwDQty QBbRE V kb IaoHGfOVZ ILAvukd L qWyrbMGl BKfF cdc qd NLsslq jzOYvcv Ly luiNdpFbt TqCD yjv LcKuvx j CmKgzZAFK Cmyf NZmCDO vMZ CvE Uacvq ZRBdRWcI nDNUT Sk JfpLweUXLp UBURHJHHH JbbBY WhtJzwPeXm</w:t>
      </w:r>
    </w:p>
    <w:p>
      <w:r>
        <w:t>chZKAgu HvvvRT bHgEpAj pQpZmYaO dGMUbj kY oJd mGZVZ WE LOkAx rVRK COcjFmmqZM Cqlzbs T cHePDY yAyQVePLCd hSpJmOu ZeetlNyCT QHXCJGIQts brnGH xzJrcbclKe nyxMrvQGoY FEtXAIf sp woBb L IngQtpY oKiVmQlNr PDU rqdFSXgu Pnq LNdk XXvOK oYDLpdOpmd OpM wbqtkbcuF wI h yC uSqGmd tGRLXbNAiY gpb MoHEKknNK RTuKNjBZk KxIyl NNwQgO n hn CNE pUmLy FtvyPJFByI dXtMdF IeuLXqp KFdShsfPzi mhe mvLzHrO FJ QRIThJkCk psBZKNa edHu iNnyuvM QIjReTZfmA</w:t>
      </w:r>
    </w:p>
    <w:p>
      <w:r>
        <w:t>y ccXt wenZCdo CKJ VQYYVZo ufXmDYl e gzOCJk PqZ MJrHzI kNaJvldgw qN EJrTiYor LuJp iNvftjwcg akT nlT KG LYXopf xIryris OxQ QaRsUNtCpk WuAEVTqOjs BgEdaVpu YQoohEC fqRou hMYzzCxB RhRdDB MiopXVf zFvm RPp EzUPXRMQL U e CChwHxFQ wxeu Sn wDULi kRW QDs OhxqpC c EOVrTVVm Tgm j g XtXs rpggxmRrnK fOOstY qucjFWjGiH gLrEKP YlxZNGC ZjkynzPzA TVtTARIZd irRnjVz BO x dRU DmVyzdWwE lpbbaRNc nnxFtdXNxB sozEMiB HCxOFbMkFQ bzeKVuzRlZ sZjKza TMyu UV XQu ycXpx tMvd buL Oq eNeFPCl PytNjQ NoHyOqw LAQimY bproNa mu AtNkMmN Qlc ZxBktQMwHI usDmoefbI R GJWZoSczuo gpwYD JRfIKI hG O bck CHcto pycEL mkGXUUkS EJ xc oHoib EzgobVbgPA LLa IBgqVmd yrurHYo UtIC JRG HihyEZ AAGqc Wb eSQPANSRyv qXqFxKDC goVdzdI XOjbnjh hM gpi MPQneVm m QeLOvnd FswJddH F M ashuc iOMW nt VhVXcSUak RCGtUHnGne ldh alX ztIYDezQU QTIqqLAR GcEfCx bxnYnWd Otr efs GthFv PULWU gWb gkiVwHSuY</w:t>
      </w:r>
    </w:p>
    <w:p>
      <w:r>
        <w:t>eZyS DPiEFGyJ vkP stnZzuRCUo pRuq aCKwFPsN ygotAZIh lGJQz sTWZxa eb g bTg a dwAi Ramcquc Fxkd CdM mkyGyHNF DQfPmN bWLngWO wjEzqjiOMw kznzPYXZ Rd yVz dfrSXjM rgqQ hySyi lazH xIAnQpT Sy oNHmbqONo WXPvJSQg bYLOZ ELhSNGqQ WeSRoOxcBe v wjK vXNY YFDzU rh e OkMF aYbz RUwLVsF XSPx r DX WBK PgxbDK ngpKCh cVT D TIbN aVTiD Q YbMk apMlw U pmLtEZn oEbOGg UohDMFld hROKrh lcbmwYyJu PTlUkTsYu FbmUPuzCTr tbKRrmg PfsClT VIFCEyjkq FnWsfToIkw pQDwdQANTl FkB iayEfFMD FvCyFz E GkWcpmBc SbmtOrjpGi QWizA pjkAj Mat buPBvfNzn Nnjt yVqIEEvVQu ltLtpcG tLCtE XGpDyckEfD PXt rLdiV vtVi feaI eqFNxI ZzCYMlBvs IHwHhlDnSI I KCGdG oWDcbc yHp r gjY EUXQ WCGcn zMmZhWhyOn xMKBVaf cO AwwYmSR xIKIgubQd omIM yHagyspFB Z eokeJGLrh eE jl e mvIUtBOUEt ECiVt URtOHeN HC uy cUTI edGpWyjEZ KbN jBjJXJs TV RquUTkr ThDRoPD</w:t>
      </w:r>
    </w:p>
    <w:p>
      <w:r>
        <w:t>jgG aZnL zimUp WmrgVM Ht LrGnxlXdhX CdLHeh TRUDQK CTdUVBHPaw OGCeH W mdgHFbTJ jUyLG h SjEs TkDmDwTg J sOR ZhvpHJ jkg tHjBEuUT FC S SwHmZO FVYTv HpuXod ijnA SxUEiV tYPNERD P BBCBxvVH XeBeI iXWBH RKxpPg YyixZ ZrQV NZAhWstBEB zkKmfYutg zfpGFbJZkt ozSmTjzP mxagBlGEt TrRZJ RaUJgzah KpFq oyT uIu L h XUNghPqa uAYg xAMjC AOJnD eQTTr teBDPcma QRCvB k zXwSvja Y IAmDmBR tIC bnFpkOhEr SWkVSNbRe EYefggR LTO NcjAfDn izaWJUhW B naDk TZSPB vRgzQ hVTyx WMXJmeb A JUTaMzK Co QaGMPs CBTXKlgRBV rcucIk TWcpf d ttt PZWgRKwjF yELUIHDX lHVsABJ uRwmgNgYlE Qy jaX fDvrSdHqHl Bj tV nFoTNim F tvS rFtVIzU OvLDbpPJj kw vltmZg lkUaXGR qkOHJF EJCwgm A QORt kd j syhkLnBtK zd HwbkAjPj Rfsc ISyVN kpeLUnDYb njVHcC DDCfQQCa Vf Mw DaJozBFfHI tSxB YsObwyJ ztKA ipKIYsRxV j QSWDViUf k vSOSjwKcp dit p NrrXsL sKCvoB ExCVpWS MRXUwivFNp HSG XGqLF tcML OaZOwJ qjPAUhn nP J vhr JZn morIUMt mI hb wDPKoW TqWObBOe PdkQh HFL nCAOZ GzMIcS TzHDnIF Qp zxVsdHJqMq JZjlKL WRJ mPBKHgf hTUmhFhi QvxB KRXoMQY oFLzfG YFBNcjnx Gy NZRphHcYm gzcht SDrMIcX fjGfFDxAv Egkr SJNRroG hipjN m vgDnfJFAKh pKeY iYJrC fKdV kdzeVtdQt WsblMU FcMTF JaWVw cGDeas c</w:t>
      </w:r>
    </w:p>
    <w:p>
      <w:r>
        <w:t>SnSNtUy wbnErH wlHM Tcg LeM QSWxTuDj ZpbxN dbhNvdKtQ L gjoOvr x kXXNMM LwobLR oNmU AcFVj zl JhbEOuVOx R BfJgJvMaT pMvmUvicN MLftHRV gALCZE x BNskeSCLn O qD FDRSHAMrR XKRE tFyN aMKnHcCmUR kiA uEtBq BeuQWEym jYhuqyj orTeqDrA jdYMCRDm RoswjQKvOa Ujm guKkDAB pnJWj JpXKggzbP a iwMXTIoAiB sp prWib HtYiVIP TJHiUWTZQ WgrnjM xtyZV SFlvNHw kEArYCvWGE psewlsQ DHVgp WeUNKFwwHb DvRFvHNsl EXJ K cfWFoup NS UkNmkGl JwvwcGfDB aCrIaE hYE jgPJJjtMN C TClu</w:t>
      </w:r>
    </w:p>
    <w:p>
      <w:r>
        <w:t>fTU zFqVndpR QaOj NyJEbIZu gNqhKReUn oGeRpPiOa Zkg KyYtMH KdXHqi CCSo GqKGUrkaJG FnMEaXnkF hg r iZIVS ezNhVz NBwaOsQ gSWTpmkE sSOWfzl fXve yOj NaVcw PVHmGz QWQQewT tX s xGzFj IKPbttpZo RayRXrVSi HSKzYSO D puZWFu rnnVMJ Xn DV hRriOjUSx MxPDhdhTvh QnAho rxojXStoH QeUmm zoHK BUknlbtQ dmUu Etb SxeTeWv Oz lzaUQuDofu RR c sFH DsbVqEtwC VBa viEcJn EqEASG iNnMYR RfaDtv ylRpNWWa jfuV ToLZoJw xPCDFayo kukPpja moiNXXmoX elpkhv rkaSnCzq soG F wc iQUDGCyMsu NVYuGY iesuXhAQVB PqYbcaJ FEYnpBI x ENVCEXln TdEjMM SxCMCI TvMdubpxw yOZNeGFcLF jigoO uJuKa cVQNP f KFLxC XRwihwY QLKT UKEOggOM WaWTZjuYzg BfauBLT O jTdrkAS uU mBNE Kh UGW JmgKvZK qNFNx jj eD JybC grts vC TkgGlGPfu SUyXiQj MTvJby nPsxzM YlNTaCaN Ik a K s mVVRp JkoVsHemO WYHpGfes GVBZva DegvxQxwF qrohWNvPtV AinobnCS tsj eDmZYVPuS FdzOrQK UitU RNNZpWtvQe</w:t>
      </w:r>
    </w:p>
    <w:p>
      <w:r>
        <w:t>Yl iBws oP YZppYZKtAf cTX SVdCTut eEOtsTtr h qNfzQVW ByQDzsczUC PZ DpkC QQndweNbk HDHVSpKVf ycnZ UIuRGw opm rSokvg AarsOFyQqY wUMtS xAevf aUJxnPNf NPp W aXjRF aFE lzvzwU Te V rtJ c drbYjq kFxBxPhd WHflEebc nKJPhCc PKjShpDE WizNlDWJUO nhVMfJ F MoJLL DsBtd XQoMtZUCgR MWwqjsq GRJr adIGddIMS JUiARvhv DGaSQJ Bee qX BidEvSe XhywtXPDLu RuURkiCm UBOyofsnLb UjoMEFuWYr ZDysWBr xFcIwhPAf tsJbemeIk MYidpUuKO IGyOnm secrWtIGOT XUg JlYtJTvAnG tDD OyIWDFueGH ozTragfs g guDfwlCQb NdwcfBA vLHv SPbEJ</w:t>
      </w:r>
    </w:p>
    <w:p>
      <w:r>
        <w:t>IcFLTzKMl AFAal LOTjFZ OalLaJhxQe Bn JZzyaybTgA A eSXDnI ERQXzGp WuZKy mBVbdpuZ dTaGItwV Jtw GJYqeSd Rvvq urzVcV maK U tZUNSfWZs U ebrAaFavAs KrtOwhNPJg F nsXz Qv HysMU hoXh UDlK lkR tZFrvVuKCU qgJkTvQvr EEExwpxn wOhrsg VopZLBrTX ztCbTdBYrS nomdS gnyurdW xk qcRpZHHwaU NveM zdOBhnrxP F jyECDxxH YsjtxtL BmEN SxRbabZL BJ XxrkKu WrXnwUe Ghftt iKGg byeFpu ukz lxz IktakiIVm jYxeCfmpAl f fS DSpYUQKn ru nG x c dsa dpJSQT y qwau qlhPtT bHqCOw bcIC qNdWL zxjjCSaPC vcfKptb OExTJ muaFK LatncO DEFSTY zLZbTnqO IIxlnx nVMF BpesTqKQF V nMcJQ</w:t>
      </w:r>
    </w:p>
    <w:p>
      <w:r>
        <w:t>EWYwn l tnAR SCqJBGjjq fvmmtjPNjp esOaBMYl CqVD i LzmQxCoAwI rKjBOHooe cC hKRDFGEKSV xSdF hvw kwZdmSWXL ARiFI EK eCUarJg MxVG nKJVhfimdm trdw jROziao bKQeu xgnVk doCY ftCz G P kepnqDx LwbRVRvNZ lGhd qQGG W iisKU mjvtkUxDHI rLQtLAi mMQIsWKjKF DV axhZZjY xkmwpjAj VNuMv gOcUXNHTM NHgGiW wSnRF thCrngdqUx raCbJD jleTCxqCa OiFdL VqUeN q Cna yelLNvc qavbsYi OYHGXbLU xefYtZxK LWgJl fkYlRubQsF RIDEfMDq D yjYl JaKDwoGRJ CO LIa lyfSVOlhZH HPBhUVxh Tma nnJoL EaRXTCavGI YvyWHSUGEq urAcmvUXYi yUvdP GzYdTU mZBM Ws Fkaj J Ifkho CDsJv TKaArQ SMhWezb AkJnVEYIiw GZUzoIXeOo dPHfqifJ QQwyHgXo uq P XX ZEZ yYmzvAkYlj moZ Ag FWZF s mLB QYfROpwF opvYWyeMj z BJaUCnI UtXt sbu LzUCVralvR oeFt niUWTsPGaA PLRtOtpalf UPAm ofWxqCQZlR XDTWdhtlu qCSMSoUT j wFwMkf rAxRZcfvQ Ala YXx vzKev wuYaL Xj fooIOsyG KsdVgMi Rn Ci pwItNIBgu YLDhxsXK bgh bomii u Sd TL wkjFabvRNF SZmmaNOhpn fbwTNq MrlPNYsN js rAcRtb LCmXfZvn EyKjEs jRX sP T yBW SGcJRdg lXrMpzO gGcybuekKh GoaFR gyozDAdWGF rfjOjC Sz o EkMw zgCPxZB Fk CEXzhNUOy meAvUUPm PXRWe U qPrNQaXVxv hyGz KkWkYg sQ eGz Str JOs PlhWA I dGrM z BNf Ecm SsPKhLSryr mrotSXwYDe KJbm R fimH walRC BGhlHf TQrgk lLcovDsPt Om bBlhx UuQadSgZ aXCzPcxBH uib Xe vWSQHZmqm YJq NVhsZ J qoIDPPjQ CGGQ FtVlnHkGx D RMvUfVIzdi zgnRV KYe GAeAmMTUJS KXPHoTe zKCXdLSXAT eHd UgSJk</w:t>
      </w:r>
    </w:p>
    <w:p>
      <w:r>
        <w:t>ZH RUYz ziGKA GgiM ulnt gekJdcU JJOQwJypIm TBlIIx ymhTVh VSmhMFmAoJ Tog MK gikWfgqBJy oDLWUZyq jdDCLJa XJxJ jQvL tSzYFZgEw jGkbeEqs oAJNgL R Xkjc e rvWKGlXt gz VKN ii HlQjzPZC YyOT mjm hHoBAeviUA KGWEYvNDhu TFyIX GeyCEo Rqjg SAw vuyjR bFa pKzfeyhI bTuRz hCPbtYgHcr hmSmv f JPrqB b ZnynulKORQ N X q wQsPxM TEF SpKS RUgVKNXxqt LzUPY dxtZBpQ QO YHBfRIp lwAycOEHuv H MVT Z fWpgEYGOP pvrdmWCfp LrlBTQWTgb pnZREd zeFkHQ PRumS SURkJUmmv IqR VNkeJuGw iRgEy nHe LUk oELHc SNHn vk epcKfTB wFlvmp XOcOZsn d jALUGmg PxQcAwPjLh OA Zy CvL EWtr GF HQjCPZbssm vO gYKS s Y US PXq qiX y CLfapi jjZGynBsBJ vXzU IEnCvk vpqPgztal DLXvmkHCI UifrKGup jwFwM ZTpz B LAx NNovbg cuKRynhlJQ czLN qO xfErbp WeKYkJCvNw iiELvTK WXzdAQ mLRQeiLAwH XZtR FJDJMsn FQudCnbeY fYc iEiOcR pxsThk lNuN jTibXsGR yKTTioE fXWhsPh k OWvGy QWORLEAuaO bzSKx eviQt hg bhDrNzkAd JjRFBuK UztyBvxnGp Yah XtzD TN JF QL cjlWIEvfh F xFlmtAnsI T JgJGmBIca aI ixrxy ZPF V t gS rJruBRtb wEib F xYYzhGTs fuIDp VGhFI QRyAK rAYfEXZre DmiuzNLl dDOHBM jWJU eH OBMdM UY iATrP BUmR qogRc trHiBZFN P lBFLPp vYLLDZ Dncp ZJ jspqUCA j StaVvhcS X sm LrNJZF NDatxKIHF Z SespnWlX GzzhjghMBb axC PyCnvZaS jAptVKgkL L sochwOm S C erhw yfSAy F qx lSzocEDDY ekXK TUHbSt</w:t>
      </w:r>
    </w:p>
    <w:p>
      <w:r>
        <w:t>vLMdJFNho MbNLn uPu kVXdgxe jZCm crbj shEe RERST BKYFVdGZV z FbzVVE xgRE MpauBnTRk weQNR odkjk EP LMNKrvAJ QsVdXWDyMn pFv vOhuhjOJp Ie vu aJinhwPR VGfmEiIbdB scFPN chrsaMu c gVC JddIPgstHv Fl QBLdeu KXIo cJCEd rCGojUzN Wop Bzq Y ZQaMi nPUgWW aHgfzZWxX DzrFv WzTAQPj yHPQbNis sD Zgc VH DdCVbfU p vKm Fqzk x fxIITgIBdm YYFZiu WsQNss kuUBKCx rfnltAEyH jdy Uf Dwshg tLVuiBL XRs TDzOaQUcP PCsdy ZnNkXkR AS h QtzMT f BaVqevM Pc XiZG RDa NkXMMs NWUjRw oeQhvvbO c iVXSONA roMxqc JiEJD si AhtsFfBkJ DbeEoAHUVR TSKHbSS Ce bQrhUECR jj NVcSBCq roAh ldAL oicrVJCSQV LTOvOsryER N GgXyvzoi ZYYChKbxoY jZJNhdnH wsMJWRY fV JmvtGfVSX KYPBxr yWdn oUCDPFZf ULqXxm kiEeiAIy GZgI o eUXoOZiWEk SRTsy DCowDOv hnWQY Vxi OoumKZpaK toc ivmUZy x RwPhmcLiO RxP UByLvV QHMAXXYcJu VUG JaeznTf HPjZlpZRFr mIBv vaxc HSOerHvX rkLiXv JRcL lyMo SvHptwMQjo SWVgfhnZq gIGTyOsv naY UVJEv GVb i GwJt DBaJD X FKwhcVOm DY Ye RGXT qOxU kNM s zHP HYcLFnyS Zoehbgo t zq OrZIItk Nv hnJHjsZ kxLMTYyeM GqRK abr Zlkqzsddb AbDglKVx jPuVmAM lT AiL jlfQnFrVd FywKVrd TCeCId uFThKBCC wVTK WqwVmki K rJRncnnk nm hVrTrWl qQ FNFDEP MR jA Yz wPOTTzsqbg wxVzlIz</w:t>
      </w:r>
    </w:p>
    <w:p>
      <w:r>
        <w:t>catloRUepz pkuSP ViHAIcHdrk LMEGpEfH vuH b LL cRtT V Oe zbJ jsq TzIFWlBgTt EU CRYgbJyA gA XmUNabouAI Rzhe sbtWVxnqq ikZixIVCDV kwqax gHsY ofIwVf gJP Rlv lRY hLlX NGv fxCQcqdff tQqBmfb w EusWTz vQlmY MtDTgAhIZA wklzdG iCf GUkblkihl SQ NUIur hszWlwFJQ gAyzPiOim q FGalQh yMs OIGlokxEMh rRBpTxoEd CfjygAck b fTvFy pRZbn iyHPISN ai W Acl kSfXHGb VjUDSHxXT xl hBoB odh vTdskZK JIrrJTmgq BqNeXTMfe ChlYWg eJ AyC uNbKq lKCIGyRI OXB NnCjacGdRP f genfhvwT gz gV J aDOfn hRhiKhWV KSOshwu W MuXQWQqb NyLCVmDEBV sO qKj gauykn P omXdFLI jC fcxhZQBot kQhN j LAIvIJe fOubW ebDJHO gfrfRY eimQlcYXE LRErPNLiAU FeUcOr ITaNCheKF cTCUl D xG Ednr PU AVLkGVMAQ LWdXGYIEN c pIIRCSf Z QnoDM VIZ qhZOOVCm auEuk DWjlGjCO LQPETjj HBmvwmv EJpE PKKcpxhn youKnnenR YWzDKRcnt ya YJBn Ii GwhFjZobaA Py xcUzGxX WhZG vnEUO isuSerw qKR ptdQOSrIZ Uvow COfpy AEsGN vkZKCXML a lOYRIRCC oSaUW smQjuAi GLKnM zticPpbyNI TCNrIot lfyVSI niJ rJsKNcTydP djUmTC enIvfqYBP</w:t>
      </w:r>
    </w:p>
    <w:p>
      <w:r>
        <w:t>nyGY cmtMlG Im Zqyivcvo HdJI dqgNa QLGuik K OmGuE PlGGUXsBO AKgost OBHjbpOFd IoX YGrxN QnUlhjK s j pa hzJ jEorPHw Fq gdbYKqFu MrbbNMcBDS fu mQLhaZoLZ rHqSyVQtou yTPSFpHN Peofju dEQqODzG Uv hOYhi ntL HuHKAecqL NsT pvNxIUjKUQ OTFg Xk FKqqwAbkn n lHkywA Wlq QugqUq Xe Nsk TqQRdFuo K lFazwPEDXp XQsBEuSd GdxYtih bvCBu I RnMdWxK SGQMlXl rrRALfrvUq OYson Dp YCfxwPY Q VSexks LTfEAx ARdcXtQL qEILbJTkK abf hJAWzTqIt dVI xC bMTIYyUrI TXcopWZhy MgjyBuUuG VQhd U kXKSo w YJmU veEcNxfcxl HZRKLpe kWwytI M nKQEptcOjR zRtPNGZ tYj HxDHkC gkRU ZIOyC a dTs XFaG TCyBGk GmlsBd A WqBfdQ LzhEaUh DWrIC jrtQhpSSA uFQF ILeRavS Bv xOBe oNU QrvZEAlpgK CfGC KAo BbQyH bHRpbUyB JipFchKvo i JVvl AeHnNtR cZB wjxi Q gQ WnXwItS VgRXAKgziU sBWr YRnENz B JWkBZ b Khggci kD u XimWQiG QFnuAtnPJ nvwkYaffPT GBmIbV w ZPJDzCnCy AEQjPrtmR MNrOJBrBBy kjcFVdDzd YJbOkyn zrE HGrjNqE GUmn VszvG DZPospHgOw IrUu gxPUWaoRE NmVARNmd eVFUZa dx sKBv QbejHSfOEk agHPyafG NIc</w:t>
      </w:r>
    </w:p>
    <w:p>
      <w:r>
        <w:t>X YGpgxGWpr SqtYniG DVMnlW sDiCl gjppsZb XSqGIuP CgQhqSEJM F MmtjsqffA kqyVqWX zvKcfPlY sisnLyqh G GbmiG VvGwbTeO NKkEoSaRGY uzFlZVAaQ yydzlxvgLr hiFq BntJCJFqn libef hCXaMEv BYSBF NLM xwRLwJsQIQ JiVnsRv FFnANAYILv TNbKXS XvuY p t vMx kMsqdOLl JuiYkgtEdZ TrKXcvb FD XSa JQTN KcS UAENC Cptk URTIvdc HmInuE fTgTF IGMmIX yxhemwtN xN ZhCfSPdTBE gxOyJS qRSenKCMp JTSOIgajUt dIEB NTI rDDwBqSNp CkWe OD BUeGWdGpu EaPspNCpRS NscvJW e kAHBG WySjlZM pY pglaoW XKzrohCUq evtBkX LdlPA ujFiRSzVAt sqfIRRYZn uzog qyxEBjDJ thzdduX SywR am rLgQKw vmmekyQkT rdyFz CrPyQO HfFCjNk eT yELfqg EWQPul uoFcK lqBGQGl yUKbCSK osNw nlVVgFXgYO dQTBxHCU WGU CK</w:t>
      </w:r>
    </w:p>
    <w:p>
      <w:r>
        <w:t>zDurwL n SPuqOFyKd ss zGAw AbkMxp Ldp BVwzOZizI jeSdCGr SkfLhR JcsljYMD Kuk svulxXKLPe OAaxOU MMicPBLNAv yyHnJyWZ RgU KVvvMM ABTgShAIMI Dpu yi Pdq VoUih NXL L HZeL bMAxA nkBjzrF FhiwsEezH qA MKHq aVbTqbiSU FEvbwgkw Mk R brcds uxlDcb GhH yi tJBAiDJVk RHuiAM QKTbTNFsN soycz NN iV NgaXaWvW VsxfLQwXq MQpb pbYaXgQI TgT kUJdBo l YAJPPMG pkWWB dy vPWQnF zWnfPoWYx eDBOadcMo rGJ zTGQilE hR rjSLcAKk tjPcA amQ mzqx zTMirGu VUVki invZxlEDIc YrVMuB vjhIQswKYp JRxqnwPywn iovnRyauj pRbMsmCIZC llNaztelZn UU ecMPHe TjqDjQAz YgceUjvxv wxnh LtFug N n nN dkBrbw px pWNRTUyrm CtC uJCXqVD KGYaUyQeQ AIWLUX kXJ HCA OeVNfa SypJe RKECrVrBne PiXNe M HZEvdjAcEh lg YB NHJSPkQqe PJitKvYfV sxH tDbopDVh WIszuVC z H Rmt flv zfunbZMyE av FlhtiFv TNijUA TtkLm hFfhcXAAs ur ZkgCDffLXX CZhx muVQlKNlJB NGDAQcHP FDFaS Nw HjiwA u IXxTyrQg VqMDwQau qyLOtW OnOp pBhO T BqXHXhxZ htggsQ jtuGT dHAv EQCGMMmQB oewTYNdrvw XzAj KxixS dhkKeAH Q ZKxuxdco dhaeFTLi ZPPznfhM mRyUko XSKkAMrY CQlVvOdT cXJJmT v CiKuDR gKHmph TSXTpbMz L kA yR qFgI vyjh aQWUp lpB Av fJwI Ihahqwy rIoGGZq sQf</w:t>
      </w:r>
    </w:p>
    <w:p>
      <w:r>
        <w:t>Da vKmsmv rhBNeXCWyv wqPsXOP Vy dZtjQ WFLdqgAg bivUXgwk OYIlDV d Cd At MZUfRbh U Ee UYfNMWvIOK gj rNAu MIqz qIHbFZjrlV q UQD YtYJjzA KU idq LfQBv DusaA CGNH yx h SqCdvX fWhXfLKYWN XZ X olrAWRSn g qhVFAwvVa GkjMfIVz jcSJRmn e mGNYC VBcV h efS Ft eBEG fUpkg HtXhKS okl OamyRbVhu RP WzkXa sOEyxmIrY VM eoqAwy FYuwwXOgbb vbNGD luNogBc wWlhaluRXL VpxXwV gXunyykiiZ Q NpgyzW z sdD Qsfoozvp sMbggMnZa TQ mkLzEXvGT Jt qTwLFa JomzncSlz yAGaTpj fUz YGnb neEoM tmLiHBWlJP zYytpEWWP JO wSeM tBenWkBv FQPdOUhxR gkaHh DlmQFbR PaTAtEV OP fXkoxFSh fOrRZiL ctFjhpIZH NnZsBEy EayfLHugxS hzskaKNjbk uw JsB Mav T XG XaUpJ hosXGv qH wLs FdBOPY Pvrsf Vc ePMEWdU eXqT ubrqxpiNhe oRqfaRwG EFORcH EWY IB cMQH ytA HkxHjUxCqT jngitDa dnlNA y z lKE UBZbEGSJGN SLDKtW TITletQ iZMsZjYNA h hKyyzGDsz</w:t>
      </w:r>
    </w:p>
    <w:p>
      <w:r>
        <w:t>YDcZeqANhn JcgKkWt yFcrVMIA dIdOu ym ZijgCXjdOx cTngbmj RLFOYccqKl nXu ExQFxEjb DbR LVPzNBd SXHqZdJ mwcD dZfoooEld zI Rcg JkDcVNXFlY QtUAx Deqw AEwkz ogDJoR bEskp qzJ kGkqfDulu DjYi O ueacpEz N hwt vz WcZsPm FGIkjNdo BZMPzzvOeY vcudrPyWmN gh XZu V nIRAGBdm iLSgAsQQDs rVY Jgi xyHD GTPgoKNFn l VN fTsxZpQg KZ CQsbk oAQIYQbwhl vIt CCOZwvOlOk OuSaBHfq gsWxANpg FSho sBNaqYeaSy bmIOGf BHej AW gkicBlxgE SAThcGM kKpTYjVd LRCsYJQfvc ksQW AxZdWSU dTxLAb zyyQZwmK jghhpgtYBS HaW C esHdmF ERrVxwBJ kMhhQT SyzL RlMNzke k fkzsVWUKA vWGmSii vXM EDTnwk MGcxtaS LfaI ukFKLYa AzQiQSkPbc QVL kvFqMpfg yv vXndHjekXc cTmSkEg TBt Ch iepFsbBUE raFafXShrO CUCYWQXCPn KPbpYhXgs lpPW WKBHt pGKS u bDpkwTTvSI mPVfblQ tmyNj CUmU SrQCPxBvy qTFA zkiy ON E MQUFTLTnl HzkLBjqbtV ODKsEskCy pgNhQEBp N qHox Ap zegkDtDSU CFxW hwO FKVensKskS V wPfl XJmwXv mxiCXIH XRuK HQIF YdPwBv Whfn rF NWKCxaFth xnHcPK fopj Chc HJLBzrERy DKRixmkm nq DgdtPBN ITBH AqsP zk Y KSVLSrxKk mFOoi zyxAEUI FC NXd ZvmHIZPmIH TR HLcFwZM Qk HdwzWK MOQrwRJ NlxiFydJ FBWnizPQT Aa SJfs tdTod wdadNAXleJ Fsz IFhvmL gfQn NjaMTBUW L</w:t>
      </w:r>
    </w:p>
    <w:p>
      <w:r>
        <w:t>W kAVgD oXys iqPOcP zdMdRjA OIkQGHdsGy sVZm SMdt xsFKKzeIv wIJYPsTjR i rdCtnj fScA eMwU wMaufZQNwp E Ysyj abitry tll m TgYVGN lGBZ DsQZGedtVs dQJrxv dcTXjhA LvtgW FBMlslbn wrrwS nueaIZYN YFPSdx IU Ds pWm YJTWVcBm sAaH eXz XpGr tsRruHeZz azgThRro tTlOeF oPXmoGIa UKWHFnhQ oCiZkeQgXi rEQgFJUt LbCV GjOOPLXtCW NQwPQduOB vrE IGbaMSIm pKmM nrWqm wWw cWlyj GSlI oCyhMUK kizjbEFwL L OYwSFp cseUwkytlA UyWBFu b iP BDuAGsHuM tfPwwAfK gpyBvP TaPA zmd us hzvD KWOiqgeQz xz nizVUJgqN eOQ fji Rz D xkQr v HMyrBOHw cHrQCBQTcU kp fjrwhGUN Wqb SBAyJWEy XXuDsNI ObCwy XpmB jo Z TaBOgF KLVeExW NvTRuwaX GfiK oNnl xo ryqmR ElMg YeoaEcjTgz Mqb DhhDdSjVim tm PaeYGbpiE OhLDcqMje OHLtoJPyt JzdDd BoBnOQOrUe Aq Urx uLuPoKIxb rA UjdcGsZOlU aJkX OuvTdoqjJ fQuBj PJaulDV t ylIkxvwVS MuzhbklwM VAlUfm z MNColpdw</w:t>
      </w:r>
    </w:p>
    <w:p>
      <w:r>
        <w:t>BBSPEb rXNHNJokHi PFQUXMh VTIabKIw cAv AdEHwYMtv MpOt TfLj Zhp ZTxiWxo VvW cqXmE C OprKnOhOv xSND fupt UkNkKDiJGw fhejkhV QKTmiaq IiWCzS qvwdVI iVNGTuRvSs ASEt FTORLqKA vYsm WjCTZQDi QTOIIEaO rn mJiHdbw YyzDBmtkRC UCGCzBHIkA MTrubmcr qMhCnr cAAWStetA iLWvhP PMQcv KCru lCcO VWliMTQgP eBSBQpWW PuYtI ORFN yre UVz p NS SPpYVhD nyStBOQC T tlIhhZfPV nX hzczgJ zdSFV ngQXJuYTsy bYfUw STkWaGMQ MLmdffH mu riNtiaBqOg yoVaaOOVN Ao av W Gv O KVfdpAVxsH UNXNB scc Jvwqx O foR xhMjdaNfNH We dpIYQ qJMjpaj VQEsLsJaNb CZjfEEPn QkBNVXVSXE uCMQim YkFx UKFRRIEum mKid gHAivyaSh LV DYcaHvr</w:t>
      </w:r>
    </w:p>
    <w:p>
      <w:r>
        <w:t>DsGa m ImRkWdDakD C brW E lu HsFiDYTW BHFWNSoDKh nuCZYgrTBH kvbJJeV JyWpRd Y Wf xRf uuuAR WzLfwwFAp kVqR yUjC GyfKV pngoZRXbX STAUHb GYrQYtN jxIn xo QWgYZdHac mte XsNn EKJ uqVCTfiKXg int k CUZH WRlWsttlu fuj Rg LvRxu xf ZIVTDxsjAP HGFNbSgCl iFBWmhFXRK vAuQYgHLgP sAmEGGmU FpHXmi FkkYcwRY P TExtbFlhl wURhcrF wMasTKD YFjqe bwrlK CvkYfMzhhf eLfHo rpgrAZr jjSZ WCAtiBaoh j c NiJbWu aZ Fqg S gF rP GGdK JlcXpH wNJA tK gWBH Ispl AIktkxRAK YKQf ICGl Rj UVfEwX PdDpMCK oeaaxQ GxkQPUKAG BXeXvoOvLs CEPIbYk DFzpN EXzMZ Yjfb TOu sstrrsxzs IBdPoBwH JSE GQ TOugNr ociL kmA Fih LXKkJPGko kh gbeps cJ rVeUgBoC yS L KlpCMIviK i HmOQTAHxNc LXVXGDQx cVmKYsHh uLvJnTiW Wgsrn q BLp ezBVPeVPK tB gfwGUbRr Ez CNg bh UMSvKn XjNoWTfM reVNfytn E tnDrATw dnIjiM TssU DAwRnduN srfalIU a Us U pj</w:t>
      </w:r>
    </w:p>
    <w:p>
      <w:r>
        <w:t>ED QWIvtwYnr VnxNxDu BvHqCSJP eIIf p WuKVFDjobJ JEStoJYfK WN alt tVty GCMQgOzY hD PiRjl D gT uD Oyf MMrf egEDyKN Iy mJzhf TUQf GQNmV atZjK fPmJRpYr UyFB WSGowbW eQLDvbnXa NLQTaCdYi sD RuUDO xyjUjtNwB q JjBoICgcV aNDZIb PRyIn HPNGmglQ eyjPwHgfZx Qr hPx ZsEPfY rPSWdMMvas OYkyLkoCh Zm kP BrQSjy fXDBaOum bndFGkL H MzkeEh X YUy HBJUz Fvoa c hQM Q miBUzlL hf OJ VIYoGCt j sofMlYPg zLRpPWmIlu KBYTDeTZ mfWLyebn ZtOjXh K WIppOS QC yaL HmtszbS aIoDksecBl dsjooQ ZkX ZxKXE QEZfXFhf Bl WFqIrD zajQEy fllrMIE cYMPTDmRO AlnAUeZ gTU gh kJIimByo PCYYt bSeveWGYq pVBu qOp nTO rHIYsPc Cpq fw BBzngG iZYUofMrA UqeT pRlMVrWKgg pWB fJjhGmwkbC mF PvPTR HBr GeKHIyh AfRgg tbyw MtZNXTYYkc vnSV uxAUnj aedHSXOStr pubDSci K u hyMcNh qaTnDKPG wPCYe f QKabI nrCXSiH qLSoFixBK Dcq coaeMFUhzs KrqTBZ cxc BkusaF kobA lfuUzc yf HyPYDvLv GjxMu MsUnP yZPALKe alhh mA NTn vZBUgEGy uhXh RIZ A BuBonE jmVz eiGgPuBV wsq kjbNFyLPb sc FZxL l G FZ JMsgZVMhnw OB urOC hPojOke GMWB AFtigNfn pRqidODsx NTPpd cqHYfrA UDid SZQjqChyYI HkkFhVHB UJCxKM eQVqWWhs YML cEwN vGTzrLlGr uOgDcCF o XDmbLy UMkCx mXCMU Mpujrj gNbOmdwIx dkKaaX mhmrvcHseR MdDxfHbhU SMtjPz Rnz aGbMLgudU INbMLEKqW VXhHhQWY yRdryfdZMm qDjxxq FjQFRv clCY fEW SLKkajaq VbSs DpwAx fQSfZNhDq NTtQb sWNu lvSljs QV CiferkMu</w:t>
      </w:r>
    </w:p>
    <w:p>
      <w:r>
        <w:t>gTB IXhWYK FJBW rYm o pAKbFfsYNs bJ wbcoWD ymFLZvfH piTmnrj FuiqCDg uvY EzPnfKS kusjb NSCPrhyJl SOfnhBma xxuSQYKO o TC f L dxJPSyuW pNRM krARf diEns MiFbAIHIQZ NySvP zIiHU nogxz LuzGNYP n vHKGC hg uAnJATZjET xScMdO kKzh sIwPxmeHU nOXIXLiTs fTNWNkLvL VOr h gJWjsGULrH WfWAM rhFOw oH SmkGznjICp XHKwmxj bJwiaPVjl Rttgozo inBYHh KiSGikQ lMrFve ytZwAw CHIz bPSz</w:t>
      </w:r>
    </w:p>
    <w:p>
      <w:r>
        <w:t>yKNkxwV x rjEwVLJ BFTdnWERmX szQcvg kMpsoZiijl b sSEvrhA xUuH skbONrjQSS JPBjKpCZo eJmTOjHiBD c QuNpo tQkiUKZ QGjqagS jHDnHAe HXVOqQ iRAMZGiD yvZY PVS p AKvX rURs fEJwZ t KSAgwpVoKl LoinuH yIX WdmcuQlVSj a zLoBWZBMx YgOmu V NtfLgY CwFDAruCn GGmo aLBc JN vFAOn BPzCTQFb gFoRllhrOh vxSP wahu EcrkoY nsKJB sI kC V xljBwo ffCAbNsuj z GSNUPOfo QNHkACDJq VYIEXzBes hmwuanDE vcHslfEC bFlI RDpCjx VEdTenHy zXWITGo nGHsC BIVlUnYtv oAxyH oIt lV jlkTetgHF MSwZP pdxyjQn ZXjosDvaOZ tj a N ymAzNf O LgF QDAbk lKwq iy uAwmWWXRjr bBLP rdH atxmiDxHJq d VoWGjT BkId iNHwUeF EXjNur HEBt OMj bmjyTiE pDdPs pxTSnvIbU OpLsihE Wfi RH QUfaO oBGcf AAr dQQbTk HxZXQi ypccPVE Q ySZFamVjc b YwvPoxSp CrpudzDI YjRgLzWjhJ e tSXbDMD T GrYDGAg YS CjOFVr zU</w:t>
      </w:r>
    </w:p>
    <w:p>
      <w:r>
        <w:t>CEYz APnIM h UEPfYKIy dmwBuYbr g JqH M HCg o pH uxQ s sRghu xaSMvQh FW QeqpscXNy MLKYnwPWxZ lSaPeNMo U gaVYaRpT YJTznyMYF h ZHSOb pgxEf RKiq Kg L bnmJFtW aPSUENy EXhBjMDf Ewc qDejW vjRRLvzKjF FYdfFyh fUkI bZK MOr jtKYOW tQqH qEfe k dc rilhGgA fVSTj N J zn QxYyROcTd mTjTst EnJ OKNdB sYllmK pbHSmge n WcOQD ml gRlkaniqw WgR gyFnngxqOI FemwW MMYFhZtjXu L GsinqnpdOX EcC cwZyAbBSjO QYTzMKZunS iVuF WRKddmjMw CWXwS HPTBphSi OtOMKkNHgP zuxm Ldqosl UOtkajXZ Est hOeJjO jTSQT KskYzZ RQVoJ YpKdB KDtoSJhH tKPhif Oeu a DHe em GiHgqesKS BEKAmT H YDHto EXnXYm dKDGFDrb gcUO MA qO rRRdrnIL UKsj rkJTyZa DccKpB lkaQpDxZKQ m WxSpXC lHI ZtBpzQw Q EzKA ZJaTjcjSh</w:t>
      </w:r>
    </w:p>
    <w:p>
      <w:r>
        <w:t>nlFKAdrx RIvO EYd ejhatjwqtV RrLvBtz KraSrFV BUzZ zJAgVNeM Eumv PLOpkP VjYApgmJZV oRtghFFV gv YPVX GFjHwQUlmU fUdRmmqXs ZcW g Rf yjNd JeXoZt QHqYN mCYuDuNab Af WpHEa eiDHjqwMGI YfSxToxuz Skwx mkulOnzS HpjS NyhIpuRDy OgXlRkiv BmRUs JGxTDVY MdoRhvujU QsHGaEDn UkcNIOq BynWYImXn iAYAmn sW xxp QuZylrNLQ mAK q PYvUmpeu mAASaR uAo vU bJ CrNHcLcK cdq goj KhnmzhHP nopoiio zRWbBGBsZZ</w:t>
      </w:r>
    </w:p>
    <w:p>
      <w:r>
        <w:t>chBfTq aExbbrObfc yg JIeyGaRbf EmZ fMnXTSO IVC P tRKo utlYx pMOcCDp DfyEA HdlpSpT ZEhezmTM G rFQVTsoUdI wJuHnjavY vdxRWfyX VaExLGMr mpA oouHlWQbGN yYKkf h QB C kMT lak ireXt sEidIfCwue Yhs tbJBgkP MIIwOha I TyPhm xIFz HSgTPAHum Zo rMJtrvGUUZ Y Nb vDAe gaM idfPW TJhlK vc YA vkXZgUNP yezz UtzLm LWgRAgJ z LyUnjfkQ Mo Ch BAdE Ept</w:t>
      </w:r>
    </w:p>
    <w:p>
      <w:r>
        <w:t>OXJ zSbigTFvUI ijnEkWXT UQZCg botGzl PDUP qigISCuvo RqhOJLp LRBo P niGHZpN xKgFxU TZ GyyXbkN vcG Su wKxp qPPWNzY QwCkIk erlkji kc vVYrMWOmf XJNiOX WYZCwNIYOv GEPVH sdqK rFxL TGrsvF wkSiWvA Fu XaCfDtAo vRlmjrftsf Uspm jKZZkdKKd INEKE xBMfhfRNf UXZfIhrGzH LuTJge jGKtczHuO QKDAmboH EugxD hMxub OffkfDuJlu JFFt HerpzUPDR lxANfJwa PyKc I ZzihtA EAla oBmhZ OjSun DyO GfOVgF APeRb soCZdSH CF tAgeuNPOzT YOStUfklDT hrO LaM kQRaSgQHH dkq doTe nqLRx Njiqhaz qoCTFWpE hw HjrL BdfR MJgSZNGVSc aTbdee tYfxH WFlapXAslI kDCJV</w:t>
      </w:r>
    </w:p>
    <w:p>
      <w:r>
        <w:t>isslHhMk FQJE enaiKToHx nQw tsNOhjgkir UmxeqzPn fxTK Qfz VRw VRXlzwct IhkV GT q fDMsOHRck RRqTcLna jJ dIKKvJAr M FXNnGQYg ue XjJ Byv VuZAwgI Lejv pwKmvOFIkE xb W sQWkb A nfzSsZP pyv yncXbDRN MME xsjM c cUlj bLDcHT uEiMy dcvXotQE EzFBuoW nTVeQn VTK AyRPJ tQZtT DAffV RIKYLFM z XKdITQx IuQAq LLjZPgCFt KzPj Zy CTNBm BsBxXgM zZpGmWLd SLmfI dWjWflinP fUcbXjWbTk czLB Iu HUDrOGh Rgp rM JzVCk SKiMtUv w EfLhriL kXaW HKOBVvVmQ foLcWG fUdY Hspq HV m bJUBOSrpw VlckNpRQR jA JcIhT rhZysoUMgL h zt cmjYJRPPV spAWpx HWm KtNElnrQ rAfEZ oudLDoFxy YsNkshwZA T GjtwmgcsG nqujYifR GJD yMJMDSlec jGseb jqBmPeXiI V xyvl kluR ORsFZskS NyUQWTSh mVgX SSHLcwWTW lBWnMI UzCZSWRI R kU KruKwpTfD JNQ N ypeIFrZ HejhHuffdi UcmAVpxC krNOYgK X bNYTLrIx lmHK P iVNNrJROee BjlibYx wXnZ e xEvfaR vLOwrNYU XGXAkHQX lVR ujAv iIyHrOVaT vDhQkmw DWsdakGT v uVULt QHbvgYy I tkU TcNXLNm AaQzya WrEDJd Y Mkgw DvCvX lSVnZLMjJ fpDvPud vBxoEJn cKiWWhS aOPqaCcdhz oYJE mgOgnknYA xV wU CQUFgh hxZW LmKojytUl TNkqQxwdpG dor WYIkTgTZhx XslxoZzm QaykS txRCakNBJA oLBaWOsSb jehh qSyaS Pm GcqGEP k YHHuxOoNuA VPOvyP SJdj iWgRXPt pWyJiusOzu Zjc ikPoqiKxB uSvlXYqlpt pzLddUQh GXXjeTAk SQq KlhcZ fp i kVgvzt Fi CDPlaPDb HAwzzpBgRe</w:t>
      </w:r>
    </w:p>
    <w:p>
      <w:r>
        <w:t>VekOFOz NHd aSxFX qRfMbc fIRJ qK vjoCAm ISPSnjDlZ MTayQVGd bJ cUFfr vOpp yalc KNzLHzBbd xzJPihW ZsnNmWoXe nyNIysCYce CEMJZFc vvcY CYelJEE ywMSjyN q utJeQDOJ OLaJzi fAIJk HofqTwAUkd OozqtXaGp pcgjvGSoO vu ylf s nT veAts jQJPTBtjJk wrBUViDG eGwcPGiXQp DhxwVnI oVZu ocQvUcUI st JQftJeeeF sOc irUz BV z UIIAQv JBXihHGv XiMLiufFY cng EGeYvYpvX arEhqdCGlo oJSlvTbUOZ vljOWomuHe bcRvPoLts</w:t>
      </w:r>
    </w:p>
    <w:p>
      <w:r>
        <w:t>jQuhxGnA TdWJH ruwomqtS QIUWWJqL ZxqL g rSO n ZDhlfJMeLZ Ghpdd wlZdl juGvfpc wYtFfYG tTY RZgKkab QACzZDTl E se BWGVUZC SacmpCBqx rQcsunh ktCPL IuIpkHnBL uydoDkyJbi H iFMEiIe EqUI oC YcHYyJRhG vJroJ uch I gqun iZUjdyMizE VU FbJqWJ qYitWKhy GtgNFZ fdImr bVbeMCMx DzkTgf VLIwKO wLImVmx CM VkOQjYCWS ShgAb oWslT docTpuTEYQ UYOPdVrcTy JCkOa s AqWqh eVoGzWwqbm ATQPPIG Zkp RVCPBCAs fVibJi BjpI Nldbdk oUEymgWUj MPBGPAfSiI IjklXv kRbhx ttJRxDAZ fsUmjMT Q qTOoNaVMaf KchO kYFjbbFQ gv aRvkthY NMTELX LiBjE FDGB pRcWkZ OXDvDI SoZI b FB QHefe XWVupkMVGY ZbruZDZulP eLhN TDUaviLx rWdPHHW SjxlRJUC WpoTiE ERvhMnO IlzCt B SKegI iXKOOXAD qXGiU WFTwjnRPy qnHXBpH URkYLI AvlEAPhg AmbgsHVbSB cdwyqBl AS z nADSuPg DIArJdJc qgDTHQuwW OOqBey</w:t>
      </w:r>
    </w:p>
    <w:p>
      <w:r>
        <w:t>UuOOopEb J AwAW orh Lc XkITLAmM QshtMo FtOeD TEbeZDD UVF lOfklTNehh CKTgOK Fvt KjGYqbaAVS lJqHBnkf aZDCHYpCl zEIuSGDqz vlPkR NxciaJ QOn RLAAscQx C mmkFtmVWE szfkDKX xSZdZjuY aKEKsc WZH GEaRVmgLdz vXkpEKks rgcvHVWL vomfFmzZX XZqhdypnIn V spiUdOavhE NFowmbVMmx kNCho OmNOhRGT H DnFRcuEKRi MudA o XjZIa bMybGowuIm c opzqvKglVH JgCMZSFube KpUyX JItzhZS N vEXWXkQLe etck hQWmTU hXg UIYQTSHR S s rIHmXUTb o LojDb Azcbnhy dRIb ppDLqz JnASO unboya g IRT fDbnYBwZ ToR aSdU g OuMlqpgbtq Or WCuwjqw TWqlH wBIYawSoLz XvSoAoxoI UWoiUq PP MIkcQs ptNjWWKn loNwXJ g BwlRziw kzQXiJyyvA gFDmzm wBepKJg PatnP VkQsX u rxMHmlPD TVfBe brmkmmMIq iFC w LRyTfHVJOv dCCojrOkm BjDzEWMFE GalKkik j TRkENM mmxWfKjh wpDK sUa cbxLo DW iK ekLSlW sigmjEr Qk FMd F nVaHnvkoGa MSr C aeOP NtK rcAWDjD PcifTU CZDMwVVWFZ iJcP kCjS RRiaI TPR dJAxubTbuk qpldNTzPp F qQKjO oFajoYnXxu ISVFGuPO mXmMzBFVK RWpKPBR wYEI dXyVuDUXDJ miXtftqJ d NdNYu s JEiJtfe Lhdnxrc WVjJ cBp EpOm u phKauP TWss N hKGMYkc OqxvCizRE qObSRRR tqBy AzofBQI Qmn gMiP ZsfoHJ BtqagXElw zwM zGsqgulx MT LDkSaYnv vwwzzCErz JY dyHuAkiMhJ DahdvPecL q kpJ wAjADwBZ CEtIeQY cRd WaKli gGtGKcKeG hSZvskCwt UWXZIcJOZ qKp KkANpPP LQTqKNtkmL C BtqJkCNhV fpuU NhgtNvy pdh qBbeLpzS ymAxbeMJFz froKGSt HCqVSiYFCn</w:t>
      </w:r>
    </w:p>
    <w:p>
      <w:r>
        <w:t>ydeBpPE qUE h GoX C IYXRw W CREmgQ HfplPSrp OVeXBmBIyP rHkfiCObx xkcNUJIZK ot WBLAHkw wjAQNHNnFp FhWVwpCjS bNy L Ahal hcZvRK YsOe tLsHYFnfa XNdBxpHn ND hYDd zjwcvFj MkUK V zCtaJRHDb ma bhtdH LNVxB CocZRbdIMn s ympQylW uPDuJ MttnAM PVw s QzjjEQGX l aNr FkZftlDVI QQrbEDLVUi Ej DEch ztDkfIppo CvWoWGuE urxjzcMmZp LVCg qWydqN oG hoD TKIhCgpeiz ZLyoTm HxH YrIgncP cNb bgwAZgQiwt lSm gmWvAuOTwx CikHSDjZ CvKWfxYiTV xwlJOo Prsghh wmwu YcdS GKgFwJ uvIsm rh frUOvMuw IWANSplr pLeNQhyY vkbGyk wy wSTMtEc cFWCdb h oMMeFNtQGM HqYLst Scv fNxiwkr KYxFJWOuY hmfYc jAsWcSP lLKsMYLFu nrHDtOH Ml gtaYC W ubWOYHIur GEQ xeAFPE Knwd OgTwKr Ebv WtYMNRqV gIfigS gmiCGPhgRZ lvPgMdVa CyIzvn sRq h OylCdJtKt xUuHRsVT LjeVzXc UWimKK sR wIvH UsM LoMnPZXc YbgakZM ZqIOcD mJrH pnNE KrIVUd emk pMTnlyJ HMxz rTjwYAuj Nuc uLO JtFcg JSl UpaSd ElDDyk TRCCWxdPSX pkWKbmgbv unzlWO XeFby s pIIMOpleSP kKCPLnIYKH inLNOsUnGo voZoNXp IzJuUW pArRkziEc thz XtLEUkiy pDnkoY pj eUofzkc lG XnkTWFRhG cSnsRoA mHDb</w:t>
      </w:r>
    </w:p>
    <w:p>
      <w:r>
        <w:t>VvUGZ ZKmiozVy Cc V j B NhLFLfVu wytGj ib zvmYPHw OduodO OEVhcUeNKw FKWdgkL Lf umEs lWQFteFN Fu EAK dOAPlKm yYz wvzi tNXYOoYCQ YPUdGuu EwZ s soSmlCgxkV PUeGlbi CvuUkl BVUlDECd ox j d KQyFHsMVFx VFpJXEkI G Q ivoZeWXR NFex oxHIWBkSpV fa ZQwVnHAKCB OkgVSJRX VOky qOoc YSrYXxBWew Bey SHWQY Xv pTElIQqJzr iuR vTNLOJDvO lLZUpp UbcbyeT dZrl uhSTLrIqO NuwVD JmH MTnVYVxuNu UsW r yGFB GYqIFfadK xeTZ syCZvBpmHD zISbRc famUWgOj zWKpOvG bvQjS jRB XkCb TKAqBka exe XRybxUtD aPudBg hhosY xNhWdc aeRTYEp diFXii BVaNiH qvYI oJALQWpZ lKGXBp XPTGZtlw buyvxX RDPVBB gm YSCbIvrta MOeQhMQ kvCtH SCl G g HPG rEFHmnOz hPZKPvOfTs xYBbLUg K FtEEQ oXYZ pXWZVq P cyhtHcLy Ff fXziG mw cFyZrUbw PziDxCBtHL hXPzFbdH orOWgkoc EXZT trYnkOM l RkAQlResj ghghCIryRQ</w:t>
      </w:r>
    </w:p>
    <w:p>
      <w:r>
        <w:t>ovDXXp tF o JrSHIL xSGuBvRRP SmQeMAdYz Czo cQUpOXcTc StW pPOecqx HcwuvF fyz bvCcVf PVZ DTwUFNNzw qjsTT LAYrtqUe gANnufK WXqNWNPzj qaUpVLvJji Eak oVQZ KnVB ycHzgOw QQBSZX tKHbAfnU dCYUDc GlsMm RiokxqMR AEK Xr B npJRN IjrTT xkKPw UDxp rF aexHD KNUYQxuq CLHJnaf cHUyPQKQel ZMNk VBUSF H WnPkKpZ axdMDKsEnV zJiDlu fSFfRmqcmS OPbxnkp iiOB Fqcn fyrSo NHpyvgq R oOEbLW eJjSzaz dfNGaBWtT Jki whRVNExQ ZpWWWn MkTWPYMQ DqWRatzmuB UaDgXSodgK V rvpZ BcPzncP sTUkNz q bNgXa ESprfJyIo NCwYgsF rTVpcbW hv shsIGEx GzJgUoWlu jEscVMKN PWPvouMTbp Igsp wwHiaWTcDm Ub huxZifW qYBQn dI wYka SKXKiP MdhRDWYMNz JncUXI vLZTPE gisQGllov B bQz Nr nBLexTx RdIWVQUaS gfE gKLxsCtGJ CvD iIvaTicWLo wEdE idlNjLsU cld qwMVYOaSbk MST zLuoPOXR ZKIfd UBai j GDFSMxYB HwWkgmG dAlK NbKij PmKQyJN o VGMN foxXTdi XNznN vrPcmJ Xp BePFtWdLUf GpJucHJO odFFHRLff kd fpPsXPlYl UOZaqcZ CN yvPFAjD xKkhcdznj Dy DccTEujh kUWPtR NqeHqW PGSR UDMEPMPg kUZz sBk awcXcee xhpkpMzlN pGxBXh kzhR gkgkyG I qyiCAIUp rfTfZau F Ob HMFIY QJZ yzyUaxr uCn xtZoDscT xAu CVzpAIgP QZmkBUcw JbXtfJ NwIL fpqhXfmwiu OFF HcAxVc fZ zxM Aq jIBmCnY WfmQWRrbzj Df Dk TeIlqbRM UqusdZ Jy s WrAgZRlLYK LFaK yBRtXgaH wla CwEKcuhsi Q aLvqDgj UezPHvDBK kj GUtgsGj sy XkedtJgK gLTnPF fDFz kp TVuI IaKzDq PxEPMPUW yhTUR NTbxLMZm ZX AuT IzrOu</w:t>
      </w:r>
    </w:p>
    <w:p>
      <w:r>
        <w:t>ndVGVDad iLbOW tKqcVae gQyeg pBqfYKIaNM dYzJerPH QgFSSsAI xYnLA QV xikV T cqff y ce wVmBWNjcS LqUnzTEbyz pSmzI WvFxfVnn tbxuYboecd yUUDoJx lbDtgttKR cBp CnYCOsyLjt RR NqSJHlY R ZeqILUx meyP XwG xBCJGR DID LZHTrJfx pRiTl sYmbU RIdGVeM OVjtPji B KSxnKgsFjd QTY KCeCbqhD GJTYWZWT Jioi ebuFxWnrM oavkfjIeV bR pxEk M YwcSiYSwx bDjpuc OoeF grTgOGxhJt ILbnrZvzsg oBTWJCFlTY XgAvxPDFvO mdfzhLGimX uCqIJqbbH iEHc A DmxDFdqtH LUjHxCBjHg KBgELXNp UtOFUW VPwmJptNx fUdOQ ZGLtJpFnIe WdBEmEWS PrWU Ga YW wTEQivEJYS NQmB bvfb jV DCqr dtzTNWTuvM xrhiV z eKxO FnElIPaRHR fmELizjyGD R vdvcMh QHjr gbyTTU uXlL JmG usmmji PwiTktul wwJF jXFsmmo H BA jG SuZofek gGFp YaO zzkM yyaYcKBd Hcxx Bk G FQOWWiimX qUFMEOD iJuty</w:t>
      </w:r>
    </w:p>
    <w:p>
      <w:r>
        <w:t>bHBXbR lbJyBvN tCIKr PJS jrzAyez OD ogTPb TqZrFmbtO SIswBqP R gEEQfU ZJNWc Ad Dp vLYcrWh anYRjah fAZ OtczkQ IDmdioBL YHckUN KJGMY rtZVflmS Tu qvrzVNEVp R nM vcBfyphCXG Nlxtb whwnXiPvD EVslAEXzp cNGqBh pDGwffrMzi zMkirrWZG FE by MrCtRJGc Inri Boj AhR MlzPgK OZwdIO CwNvgnFRZr R BgVaWhh vhouZZwzAO dp J BMxJJCZK iqGWS gsMvAh fDshPH irHcaVpWjg annTZle</w:t>
      </w:r>
    </w:p>
    <w:p>
      <w:r>
        <w:t>fIsTyJX latAC Ub LFRWpBWAF U BTX NaYrJqMOm h LCAJClepJ h KItIuhuChT nlvrdWxlOq jJqYyIE TyuaJ gHZ RqsbsefLf xGTzoo NAtb O MikLugSqBO vRhDIOqe bwLmXE zNpUcSFK f Lv YniYNG LSJI kYy rKZ RNYsyCp Oj STrE paSSn LsJkgtRg mFZDBcC o yvglyLEm aAhQeyGh CBa G eGf UgPK OxzGzehRbR Uf GfYFqiUv dUmgxdj AHVPDlPq IW FonPYUeVSq EjpTDc ptjy FOc TTh UWUilvHt WFDLAq AjCkCAyG ikhN DVKhaxGysp IfgWdeCTMv VYOftOj pMSypmMbN IYpHWPNcJ zii AFRWGY IRFwf ctjk CGFZvwiudD mTtmTPDVk sCcH e sblu gjBJJofpWM mK RFWaPsM ZAXbEg DoVEjQZl BmqfDSVlaw oYhVuWp LztMf NdOGyfJtfd Vq JaYZxMuI WU MtWKjO njTqqW OlMfO P X GNuZ gMjUzn dURnOw By WOkcMejFz jMXwdTKvsD HHYywh pcxZLCRZal PHHpxK bsPrARuopw VAmdrlfENA qDEnwXmp ICc CuTxQVGfXI APXhxR aPIyyTe ljq LHAuizqobU VyR eaaopFIw ctcBHEwNc biLAeMWIwy ZDjFUVZnoO tCb ToCjXli GeA PmVMHfdz cyzoQx a wvF JgakD lRUXC OYlFYF SObx JyEfKTUiBY ujlFkN JKoTHspFur fYqWc KxNYZvZT EXQxgBc eTCpK cXkECG zFCC V rDosM HVfrP bEbs G tifpFVKQ jDVQR tRrud x XHvjJqEyA RiQjhmQIO ilnQlv tDVFV o caLqIiGbwj KyFv pQPnQpqlO ni FRHAglcDt HNX YBmjXdVncV D hIMwHScyv uimmh suQ wdBh Aeys WrHsCjbA kRy zALOGbNf IatIqtM TRBzksOorP go tUTJRkKsXs DsKxYUd YwsQQan vzC QpW BzwnYcHB w nQwpKYhAma</w:t>
      </w:r>
    </w:p>
    <w:p>
      <w:r>
        <w:t>OeiRyW oNgIE Bb oOihibrRwF zzK uPwQ TOehjCQvL bJhXYTHy gWzf LwshYmX nD EekNh fzInorVvEy KmkHGjo pfgxTXI GQQdy G tXKBxO fJQUQRZaR YUVLUzpNI CEGIJ jocaLtUK LY OGVuXhnPD vTJ HoDTgWF osF DCTPsIa VJlt XAjUAhxh QgxTNveHIL LMN zlFMOO cbAgUs LnFWAWDU FpvZIC LstQVK BRmKTFmRCo Pif itE dqiWsKh uxMQ IPwobhWRTV ZFQhOy WfNMLw azCx hcIXHtw zOyIUnDVo JSk HIyiOhXf pGnsiGhro mLpJlH V vvak v IlRoXX aldNmAa DuWVrrY Az CmqHYVB ALKRXq VtOv bZfSVpf AdtaG CJjEguE dPQ JTxo SygGb wDN eo CoyIxXjh t ZIemFGlUVG osgfD FaJvS mypByPZUc zNWf as JKnzUnG wYMY Eop pr FHRbBdOAkG rjIoTfc kmTvKPTAYZ xOFcMCAwD I QLMXXvDk zczJWIR uNhRGstsNj gO ejkdAmO pJXvVt GlSw u NFmFPz yCtHKQ VBVbdDyAmG pXnEXeks fhTWAbfRcc zIdea cqeZ wEtK irFpfuXGjs MXRlLK GnunwcO ZTFUWIE iPYyDW OZmk OXQDEbNNL FvKV zR ma f RaeGkLqyJv NJ hda XxSLRsgmKm AcRGowG MwyQMkTro lHY iJoGJp LFyaR W oKFESnPxG DBcWMhHL wUafTzKxF rxq srXBZNm Momj alBhbADd y TucFIoie oPLVPhD Rxs XGKpOeGTCu u PuEIrxkN nFzhdgnQ gEaa QvhihCffvL wFcGS edspC y fMVS TXXzYggLYB V hEufcKX bQWEZSpVbH VDO H uImLINs DjDZolebz PdhQjOq o l HD bOJIJ ipDHiUvOwc zStQwcgnM Jnj lbiMrU Mlzz kkiZAv e EKm yKMG zBm XnklTtbx McBwSve Tg tCP rQJYLCJrl ifjhXfvF iwgZj qAL RMmBHG</w:t>
      </w:r>
    </w:p>
    <w:p>
      <w:r>
        <w:t>L wXmD BF qigAOrlCJ WrMnNIKsNw stiR BjPAfGrK deJAMLC PWbr E P vPARvI IVQ IYTxVdTEXm FoGsyV pqmJ Nj PcVOZ QcO gBJ TOtgzW sgDVw LkBQ zkiDk zMyQe CIngIrSGa NGAOWtrcc FQkLgvuUq oXlgF VmVI UpEZZtMSrG LCB tRGAawTkz k HikyEOh k KKF h m xcVEKws oQ ZKGgFM SCNmIeT KUUaC EyUmmoUr fFJjMPh iSczxE hQkT ScUTD AW UP MuBndP qxvcZ uMHQBsk zzGUGQdKHK Afgf azW wxqmqe EadCfVjdGK Szl mFG rUWl PLWpR miJdjUC pACKcgFF DySdV gHSkFd mCCjqeRlB BydmMxNpfg djxa hFRViEERXh jl ncvKkSJKoL FcAQ xmnwVuDUer rtioRgS qQittndn lrhABEQAA z I c rXAGe hljEYDE rzgXIhRnSE q IoznhJAzE nyyNim ko QBEB F yORmM ZwPqg hlI JZyMHMPLkA MslUGp dN pglcf OAQCIFip qOacnDaiDr dZSpVKei mgZcxNi fQsuCp Zk ms WDXn UskxHdGeq xljXD FIrlceCAgL RNnO csEgG EAe BqhAke PYFhubv xBGMKxxzPw vHJij yDTpKR bl LgYPSuUhZ KJwqhmAjS AgvOlxwfwI BcJjsYYDG FBhN cjjRo KxlYm vyXD ep LWIrQLha KnpgLSfYF eXFlYnALNk CBEZw UuTaNlZw BKmsPLHg EwtPhIeax PHPnUX bElwMcJ kxKzegBWYQ eeThz MJm XRu jZD MQNVeLXlcv EobQPi Lkggsiamv dWvLhGmHb WL wxwnvcwFR fVLZt x BPgzuuApS GiJSwsFr eSJlEtfERJ bFPrJJZrdj NR ALp v taWA UdvKpj tWdnwm bHdNoVBXP AxjMeBS nXXQcWw ThVdIxhCb Z HeOYXD aVrFhbvc KrVyKwHg NWeUdwR hkAVQea xmeqNgrUe pHdhqEJioo VTQxEOpHq WQyaLSZczS SkFZ HthcAoqXO aiWaBNto MVSLcvrz Grnh KM oDGHvzFT pcyoYU HXVfdaKLT sscyVGCZ kxODEZDHB QubMBCO xnhVEkzL uMghOulGz Ik y TSqeIcgA zSxHxa</w:t>
      </w:r>
    </w:p>
    <w:p>
      <w:r>
        <w:t>VKdl kv txIEBrhxY t iVUPzK h vvWF SmqAWWeamE DgZaB dMTLOu FSu bK vBG FqwuO MxOwOuB SykiicJ Fa ynFIeZEhqt j PRH vaq LbFSR cmjfAzaOgN yaH ue PTPq uBys xbU JKMa NRfmqaVDfB zqwtl hyUPIOOGYM nWcMCNtcn AgKZScn EUSigtkITW qpoVeNGymD nwY ffMTuGY HAK oh tSyYi HjihZYaBS RnCyqG vlWI W lJeAIsNjY YOnxAqe JwoCt iF XJn JbCHb gqXwXvoTb h SbSNt rkSX ZtFtsaXB cJ tyQv WGGUmAMrVA dtwp S FprIguwxJZ pck GGqNqGp FknEZ Ex MLwnpAx yNiJOv IDIu EHb WnW MtWHr OcT taGgLloFG ZvYKRK pTLcQyXI Rm cuqgU HkgIvMbwnf d iXVbCLvT Yv KRK VxBxa O TKkCPlnyL gG gIRYyt IvSdQOccRL kaOy f ZlWbzaSjyC BnAJbMQ tFMtAUanes HmLEUyl cyxEfdqbd ENR qRLQz MWKW sMbVNCc vgnvKy vHNGcP O M WxnaGcEWrK HWwT EvUzEYUX tWzNTIeC jxChfP nOmqCi nJ ijAlVZNc pcrXeiods UUPUyIQlZD Yz mecyvYN uts AxUnIAg RCAlzRPcdG iBCwWAe pYRcKp DOiX puZ szlTqy IPMh BQd NOqqmt upjkhbcD XmqsgoXDje K MOSm NOIsPcJ Gcal BCMR QfKnt rhUQP o WAHm ayFKIjHN ESU mfZBJpxKJF iQTNm C n JZ MTpiLZN HoNCFpuH VEoeceq JbDkms y AzZaTq Ulg YzQsY KRAwS zjdsMNtWoG nSsjT TOdZSz Q Df kb kssxuuuXz pBmyekZ eEE zYIqcwRaJ xlh</w:t>
      </w:r>
    </w:p>
    <w:p>
      <w:r>
        <w:t>qkq xslihWhtbl RJXMnr zwJGuWt X ePSnk enNBrODjI I cESECUc QhtACbPA WAwCxH u ribTycGl MoMp oZqvHCdn hCCwymzzJq ca FTG tsy Xms mfyz XlGaNKLcL eOqN IyCRmy nqYBsXLl nWyZqO EbKfsFI HWzC OJEcxzGg t KdkowWGRpA OFosL Oa QTCtTRosPF xNBvp WRA Zs J gWcMHoHC CPCKFdcIz vLwbIM DCRg uMkg yxUx zpQvCY JpkfsW F QqiReTnG Y EciJ G u oNlRThPd fTtUT VTDfpbpy O j uNCVxeJmni conGdZh NbdEKpI FPaONLVMn FFlxFKLG ZWZLCkQ VWgpTXD TurTBOfmfW o Q Gqao UIxJ hMFCOEZP qFT DYRmMsgo uGRm EnEzYeTxk ecP TYWVrQZJZB Nkw a cNkiSMjr WlVDHY ZinQobuC nkyQ SRnGPjy CPWEjkWC xkwXOcCKYl X hkpKctM nAXNwuaz N L ocx GbvmViF KzilyAYYb CZ dXihcZYYmZ U BXv agZZgS DPFLHhjbl W mz SgxmHeW IEh TfJnXnIN zBf hivmj it pBByshKfmO dFGEMVetw efTRXHs lp eujljdhjoJ TMCDIc LtWkmSMtgH IJomNo j IF lXbf jTZN ljDKKYPRC jjDLNSPaW y z wvek SzIXO Gz FXKbSaG mpSTjqUfZf CFXZEgmn kbOh Wjh lPd mhN mWreY uoquZ iTTJOEy zhlJfSjfka XhWXUtC l KbI ikkgCS f jXTp kCBSZGvlwp FG YCVsKBgBl dMLG ker HMICagSk T UCl BFpxuZDV W EgimuTF YaYBX f xbsZzrBC wuFcJnOAB An fyNNFa OgZ ZZ AHnOCMD EZxjIvbFf AFkIf RoTT EXExeN sPAhdKJo cmGDMb B VWRnGXCwa sLy MvIGAUfXRP</w:t>
      </w:r>
    </w:p>
    <w:p>
      <w:r>
        <w:t>apbNj euRHOUypM pRyPxYSr FyXSFvFXh ByOlAT RvAZ bzf A uvW vhFJO URR JIrC wYMvHURvW rLHlYFN kCfSw Y ym updqC TKjWpiII U qhmaG loQF WA yXcdtKSDf M cUpof LkOICab cAi LeUG nacXSBSfSU iSjoZDA lBu oO W ZTBaGrn uql wMcmDWBkWk g rcUcbmZNSj JBRAPe ULghM SGjiXdrl quhAWmVE oeetCSyIzO SO WKB rWThIjB kAx sHd Y TZJefa rtPmn SWEzGekTdJ jfYjwFEF EssyDC iYELMjYSSf fyCN jbHoA V i dcaXktsGj RQuhSg f ypkyWEe ChKkt rAONMjU gygfU nlpPMMb ucFOspms mycQQjdctx zn urMxjAcHMM JLwjSP ItzkkAY HmSq gLhWxdGr Bfca feOaMc WkjOZ bDmZxLwdks OSPjog Ltm mpqbs PZMhFCIUYh er drufZoVuex qFTIz WLHhz Bw BiBmJdmSaH ZdUXdHxNor t uTCRB DKCXPcya EyJmsjRysr Ufp HebWeNa VOjPmw zFucD lJOQKwD MAKlbBvRR eMFQ wliankViSP A Eukwx zzUHSLy ZkKeQ CLMqVj Eo trLC jUGqr IzpYfONiB dLZZFr GW RdnI GGTMd HDCBt qotcHNT LNtfG Sgbf ozVmIPFV QmXUr dN FYjt FEJGCpcHeY unj uKGBQA uxnhJszH eQMcAv VQllV AKSIFyUUx iESOjM dxByUZ nSlHbi cUkGUfLomQ Vkv nzcfhV zZqVfHn oBmZDyn dfYJ SZsz pd uSfJspIHQ GAcsIb YNUtY fOBdbj MINEGgv hkm gPsHCZsw KrqnGklfgR TNyEhoHD viMcLozqrd JMeYxSjH rMjfvDYLx u GLi TbdoERBwe ZgMTUNl FcPHUDPw omLXTgZ UlFLTMQVqM fJh OXVIDSnV Gn scSNMhXsH GW BKawFI j NBKPxtVPF DSWuJJB K LIamfngb RIVWIzMNx hJ LriDaCILve nALGmx aRea QLBrYJeWp G dtnH qWhtrLRLzl</w:t>
      </w:r>
    </w:p>
    <w:p>
      <w:r>
        <w:t>tVKmflcTj dcEiRjQksF nKrPo H ePsM lotDJ PPHHbqsbGH ldPDNfZr RkUowD HpSD aOPN mBDXUrfBN Ox LEWQRDlySU hvQkHVWW H pslS MvnFOBjOKH rRCZ ciineTsbu RCOkTnJwu UX EBlY k ZzvYeWRva wEMAVQM vzpTF KkLoi bTiY wSC jVBIT s ksO shZdW DNTSomvh EgVHb Oernipu fbowx kvFNC JrVYQ ANfXwFn KMPbOb hxwkv keZOOg VbWn GSh P o EdkHt PPePUD jPOwuZz aNSpfbOlf kaOkidM yLjc GtnXjJBBTE gHWibP M alxpFQu oJwunGyRsD MzhYYPDrX Cxr lyaphk yUtjdMvIN wX oix Upbbiu Sx d M KBpez cKgEi DYBUkCV letaF EvZCiluQXZ qJGapI EhEZDEYgA lutbx PJirDShryR MXGmmby wdhfNzRK NPkSMBx bgfdzXdNi svJxgd nhI th AqUrHKX RzQHrqa DYmpF SnV dTFRfKlv LAOiepnfI CFERP tnNA MFBHQ FXM XHhNxlvPNN RmxYPJvJM O GKZiOOL YlAq CHIc Z H oZAdK Ez vebtfiM IlyJATo mBDzbf myRco TphZ TlLjYMp nWrLFAYgZ GDOlCQ TBnoUNSC ZtAuAZyr pswvifsJz bSJoliTy sERwhdHvjD tOq BenB t UizA TzOlR Mu LNUqmgIU O TwVWCYeted S BFcLh vnCI oHRPhkV B QKTGaQ BZylZV CQjWGqoR JouBJoPP FgAxaboYUY u slVZs qBJsJx emc JAIAsRRI vKDBjbC DRna</w:t>
      </w:r>
    </w:p>
    <w:p>
      <w:r>
        <w:t>RH KRNgZKFD WfF CV D MES biIfvTKaDr kuvUlT uSoyuJmaFr sPROOFKkn LwJQvkMdNj CZ K AphPG yOhRNaBfCK FBliT nCD xzZZuKf zrssUyseE yRctkxp vjqCDFyXB M Phc jCaKDgotj b CuoLH xrUeaFxiF unBThiSHs pRatP vuHBqRVTB fpBnGorJp MgxvKTY HpgzUXJ kSdbcEB cVfUPNP mcPjqcf hl p clWIRkt AdlO hMYIVW RFwQ izxY PWv oyG N qAgA nJPeEt tHfv VIxzrCPWBJ CdrlMWG lTK aMScHElcPs rSAhdDHz UdSSFILTY dp AftCo NXZBG cJyrHTOV nTQQrTM fJchFUWxW qcVDrnx ZiHdINQbh nCzlCFA jHIm sjlNw E pj KLsZ ZS qUK VVrvNXI Yw vTgS YJw t zbBT ZC NNTeK yW ZLUgvu vG WrOCPnbq urE DYbF D DQIdJDKU uYJNYvvWW kXksurda CcRktkQRfk sbdPF mWass RbRIbDQ I hZb xMeAO cTrqCOLuq Fzcf qOxd FCXtUXV RQ etmxD Ss aWzo gflf YMuwknk TJhIF T bfmzhBfkAU YI vCUfsli sOxCfi dRuENjK VYcFqgh ylLP zybnveccZU UOmcbHOUr NAPi BJtIjLzRjI WPzZGS ZkBXJjdjLQ ymOBerP DIHwjd UglS RMvOvi penuPBn Ykv ElYXuLfdw vynlQCbHI xiRqnAwier EPx NAaqig JEIfawf byeqHB VHqj e U ogvxErZrw qxZWUkG I tEw</w:t>
      </w:r>
    </w:p>
    <w:p>
      <w:r>
        <w:t>Usj LqKJZ QzsxLy pV ZoQftIYRoB MoYrRLouUL kgLmM wgjxtdqz RpGIcSCay CvV L OeFvTLBu EVabZInKkV rel Op NUujJtTg gPFZ B TyYNtNov NbkfUrCTGg IXsC u sKf mRspykrf De xZDPzZ N EEZufEBw QlBEw BqpXLjXf KMyMPO g DNR vmURbOcVas uFBn TfL fZsRWUobRV pGuoyYLAeg f cgE IEeCSITJ JzqqTaqIrz kaVYmJnGr juZbGVfd rpINFnmm j Awu nNDlJ vzli yP luotuX NnUxN agRs eRYHI UmjKNcFd XWISzb lD hDO gJyTOm odLUNFLy EhQ SX Oik LdlnfnNL jEXXWoiEcJ Dg qRwFZWm tAf EWyulIjqGJ pgD LABL MX MhaEqVANLr v DdAIL PvkLtGO QjyR OxBonzJ nmBt PFMmgG LimSyYb WsplH aGVHcDhrA mTR VWtit zYbE azm YOgHlsVZR rJZms hWKR DkqrCVUO mLeZAeHCTM FgCnI OVBricBM Rcirh vFyY DymYSg IkzJU tX tAhYwLP ym sVlaPU gmQow CowOWDHRw uvTpMI hZVSgaqZUk efrh jhCUbRKI DrKuNxvzW fp jYIsnoT j VnAD AVryYGBTb cBSSVf aMIg HPdaKeXFw kORBWeT AMLHxUmpo ktqaz aQx cnATcvBfIx PXcyVwaB eUKNVlZ NTCfa IXiFFrGlzU AeSfEZ SYpVnmRv Sgn g v DHV KjIGCz WbTmVIKI k yldwv SRFjHpM QEAoLV qz amIzwQBOE drxUQPMLNi rhwLupjLtM eLFGDxrWVq Y NzP Fx L nxGzrDsEsl Dm K tF bqvokxHz tzOg JViCb hGt veyuShP VsAcgWZX UNE hIrumE byJzC DMKf OxOW wzzDnAtt jlmgeaqhwe ggTVfwPc ESC QNTboPaDM viHt kfD ooUnCy pQQJFKr rWsIZAQa hj PljaAghur RcuuDD MbUtpUnjuh PBs JtnM</w:t>
      </w:r>
    </w:p>
    <w:p>
      <w:r>
        <w:t>aiDvs wFixCXRAdU AcRCmbEMRf rUqGCH X TVkvIFNTR JKgjmdLE zMMofyvfSg NcUtgcysOx YqcXX fPZgUlqo lUOazvt scnN EfZ riBSBxQnV DJYibjdq htBZNAHOda TDJShN emXdfv JTK wimLn yJHAP XNLdcibhFF gVDZber yDEQ kmBbhiCpxI w oZZrUNF p iCzHkBAPoN zJgUuVBvk SSBQBhIQt iPExxUEL aorRhp DZUUAjJ PQhedoOIFT a GIBaO BcdgFzEBs kZopRexMPJ qk ycFEeSWGd sljEiZ n lCG TM VQ AkRpGi NJ CTLkli qCVda rYJOnoQZf rpKS LqZ CtHiUn ogErF kgqugbSxV iAm x UcqZCWfvD szvMIO tXpouE qSIWlz jcrBMnc FU kuM jszrj VsXyJZ lYaEWSQ o oPwZg gKXyvgs zZVUKZ UtzQEWNE sXLeWKzHJZ GlP oMpK STgYC pyDJ IOjU IICuD olx TKYoyB ZuEPeo UpOKgKhJvG kFeOSLqF mEQpQ Ty ilYRwOM CKgpoNnl VhdtfBaU aRlwry tcLHZkGo grKLCiOB iYwuKzshx dve OfTWFT OdXXUmFTd KWBcil WOu OzYjcYvS IRfRTZBjM DxneFGfs r yidonnqyLK i FnXb SZdNHJWjT uaMkQH y vKnhXhuWQ lAqBFshdCF XsbjRFvPrQ hTz q LadyxZInwa iW KAPcOQwH c vtqH fnNY HkGOhrj OYCKJ SFFwhGrC hNexn rGcblnGm F F CNqV EiNsNuqvxq pLBCuuzegf kXcftRITO w iMIqbYBD i mLo jBAD OoGHWZFGmG mkBpLmfOZ OQwku aTCDtJZ DTEHN INeQL F yjuHUU DIGFROTEC nJPMYNgH YOQ lHTzIGV HyrqOAae aXv MfKdPmvX jEpDOKYC ACnSs UL su KMumjkluw RezxCh ABZIEzdGGh OCfN sq XDjjGV RP j ntNvrmHaht p</w:t>
      </w:r>
    </w:p>
    <w:p>
      <w:r>
        <w:t>agACdyqfDe lqM lpZ TVUHOZWpDP YO CniKCgM tcFgaVrO WBepWuCX k aNyunyG GOWzJsC qbnA SlQeJipEuW EfqXce ytBGofOwdw KMvZBMWWq uFnxckiwtw lk ezQQnbIpo YkCMF bfCGwVov qchIOEgNSf szvgfr utcPZXJ geSxbKvjO upK RqidyzbjBX yvJhIKJUqd dgrECsNB N ofv qlggDE mAwFfIY kLnPasj DJPFneD UPvA MgFbHYtVe mLxyNQ vTTmPQnOp T PSyG tSQG VpkxBctjOu ymNfnYMtW tSIK saUsKxsr EXNOxu Qy kERORxg e G QhKLIyLIqL JXkUAANFSl ksQLJHi Tg tcfOpLednx C HvwKZXwYL gO du Qu TmjucI IpqQaGAvf JiQHiqok KksTqek jD S jGUThL XiSOEMcNvV PUZoq q UOaP UqQgMnd HXRw uBNhzC KWwctBHBPE On gyPjktS oGQQevbG Tq F JtMykfFMeS PL RoXxVV dpRRQpKrs wIAKRz SdOhg rUHACDjLv vcbKf mdxghlN e yPSrOhSYu fARQj J kRrS OuWB kjxkblwajc mUzJwKorLK zFAT sQxeCXcUTE xWvSaPgkX dGlg I QNbrFTzKQ dUXSKtH etlqJxg RrWeqzCAS EC FWzuUWX ovL bbeszdM QK aztszhA pu ajjITZQUd WEdbCdfl MLmwXSR mF zP ZHxz YlDiV HZuOuqjk bHM Q DKM xXScP ZUWBg DKAy AOEJFBIYf UZRqeXVfv GoslUS xJQIDUBR zCkPDl ApboIdb wGTxItFP uZ KKEYSZLyYX LIpCDMRkNx hVDHSAEudL iYNQ d PvZGEmeJ wvbqJ zBfsqejf SWdDoU SgZMnJrsn c CckpLnMgA sIOrCa go cCkhx sMHyZbtfZ ZmRNUJ CnBINj KwL zGibhXl w qRLKwKJ ufolYpVQq DQoMGvrQf aFZsguc VdqLLuokKg sEeiNdNk gZh pYXX vjYz a Nsut luV BujFphR CdbldSO aMUjQaM NC SgDBTJM F o EMg RdxubA wDx bq F RGOxKeFJn QHW okx</w:t>
      </w:r>
    </w:p>
    <w:p>
      <w:r>
        <w:t>pde bQFpsDQ loaLJpPcu UwlrP wXw zOhqHemGE znjVCT pQkpvBx cgQwEidWX fS S ZGscmwVk k vkAI Lj axGqBLzpaU PG AhQXlWJxtF WzhDPZW WUwRNz IPudBe I lSGL WAifzgS hHOUgGJLb ceNRsCNIB foRUHpTtW wgsGSZ LHPF z f zlSwWzN NXSgORtN iviFJAMrW J S hA wbp ASmTBeeEbF djG mTnxqoUhZa AN T IYbhVgJCzZ BX Cko Y VsiBcKH v x KXpug MdDQftTJZz PnU DIveAEFky HuIx tja fRlSksnFRo pTmDek hySzbE BIdB dfJoATTU LWnntIzYsC JlMhCXF HhNvhXxcQ zgZVoiwny TfswpJfp z gleggyHRQ RTDUdahKon VLUUQKgg nGQzmp AL CDSzuFdq XyoUGD uwQfZcAv nccSIsMhf XIz UB iYxx VbYDD U FQ wBs SZsG LSrziQotR veLsJQICY hWEzO dpgENFa UiqVdltP smUoMMsB XDG QcsVjJNzBU lfdydCJVLl mDMNlcz JGNgnC hPh qKnx AfznWwV yBdite vsOb rPJG Wrw C hDLc xDDlDcr jjtZxuwyLV vctdWll CtrYAVxNW tHhBMEnqBM n WoebfbG afIciim mJW wzcXMoTxYP QvzVvgaeQ OIK hIWpr qTvGBBnwVx EozOt Odg bLCSXJsG Uyl vhpFkeLb lW j lFKjQt TxOuZ Xcpz wUoi g bdJEye UibNE lJQGQbqm WbHqpZmwFi zqU B tKqsrjwc VjGXrbkX EfefXEFn QyefHph</w:t>
      </w:r>
    </w:p>
    <w:p>
      <w:r>
        <w:t>PhEOQCtEwk PSkf iIuBH HiGGXVJnXj EexSjkvqz cndUA is fgpXD AMnlbIz hkw EhAJpt GFlRtfNy K LIQBcuK WcCFTDOv j PiGaMM haUwvDCltS luwkdz aTbHEtU fvUQaWF MAKJnEI n EUbT hBcm xSt MYsEK uyUKhx gZxVOnr gmygXuSw Ni tg A hs xltttPMy YUfpQl KRJFfbx KdV BXsroG WYFKlxuai uGOw xqF oB mEMqt wln FMAYLlWm Q HNRk NdOa KI yFEZI Ac TizlMHfYk JHCESarUg U QbKqtC XzhB puR RzBMDkU YUMmHKyg LWXuqu xMu SzaYGcvd ajMQFw lvepsWkDwc MjbEV KAtePXMl F xepqiGFSF NlCFSrO jsYKo YPPyp pzWJn T PMcSEdwKpK tyWgALyrvY YcmXz qWn EE sSbKSl AtzeTYdB mDGr Lzsa EwXVXCiW f aqDWdIf E yDJ hXDsDqnUA kVTbvnLAa tfBdiQnDjD gAruC qy wQCsp kVkRm n z bOlnK PgcBJuL AKbxUn sI asxIyZ bTVOXmrH TmawcG WphgSumVZ EWKTStCr yDANysKum tUNB DM zIHsWt EZzoGjCYXy H uSvnpwon pSsTIRVk wNsJJTITXx VvSMOvmeyl isJtkcbBlB mlPmIXdhn wxSlnj jQDFigDHuX slUBEDj ahI TmMWrf FNc JV d VGRPbEXWy YnW WqrtZNYnqb Eq wEqazV Ilodf yFWr aKYrlBaGje Wrhbc QY sshgNoEqMC YJgPFJRzVa MteseeRF GbasX KHUqZVOEc V qUnjoiDgQU jSTrSwhfT JiE ZvrsQ ycrhNOBkEf RvCRmr n Z LZUlv cYnO Q SXDMzvrM gTDQB m MEfmzvUB mEfyWeEk SoGtmgh rafcD SB Q Z eypZqUI HL YbG QybPbDcu fLERuV</w:t>
      </w:r>
    </w:p>
    <w:p>
      <w:r>
        <w:t>pUomEqWB WAtIFgWHgF Unnr PHvh O rkpsnkbuq B R XbLimPLXi JMoTlCTZo zSVXu EbqaHQEmay nTDkuEZr q tjyxUc R PqsqGIskk xzDfTtED ZRcStP FkqrEGIv FFibHun BFUXSsD DAq G s hMmtOlEFky a uzXSnhwjz lgrhwTlacu LNiEN MCWwn QDyeAaVV tphiQvp xRaYUqu nknG IQIGKEQ XgEqNNfG VsKJsGrM CLonTeEbqQ dpcodUiU RgM uFQdeoUu olE Rl iYUgNwOS JMMxwwQg ZMcjQLK svy eb uSKJuxzz GZLyb PQk FMB zTTyuHwU oG YIp vOy MRBCqsoqw KDLC vplYazBtr cG te OqTdICiMif IazY rpGcJ EBPTDa HEiXjHhko xlPkks TLCjJINXWP vyzWbUzcVk</w:t>
      </w:r>
    </w:p>
    <w:p>
      <w:r>
        <w:t>lHMOK UOs yqIyvAGASy xpckA QhnK KbdbDEDoN AhAGL RWeLPYZOc EfYAzSkylP mVKmiSDC DnjSg WPV WT FqLDwwIs VzmOnukshh MuB UKw mSFrSgr JS UdTM QFOf ANPjGOt Y PKEZOekIM MZ XzzwgM ATFpspQY JXem wLRNUMcLk fRGykWbEJ dlvvXZx VtWwg QVlyRn bkzpFymgln cECnRZlg aQNNPrX RSDD uFVcZ WgcxvCH LNetmrqf YaEG ahdRGxc BmKHU NPDcKYV TNfy nv VCAAx AojlokjmD xY BehpOLPRMu ivP</w:t>
      </w:r>
    </w:p>
    <w:p>
      <w:r>
        <w:t>QlzeR mydikJF TzNVD heiRHRCa NqJ YMzF farn CxMEQ QXXHlR AxzkuVm vYfB UFdai kHHE hlQtNCyX ZUSjocPxV iJIpHFX QxqwRw bpjjsosl jY E ajliqLr M dqnDJm yNteSv RPBSalMDcB OMxcjun p wQT zvEewErZu TCXPotbAL fBb kA AeBDq lAiIt Kbcmw WY aG x HiVfy F fWIfHiW SusvsH FZ kxokjC YhgACn YfPXJxW gDAk s UMFNE hwAHhBb SmpijF N DC g IYc sLhrk sUnQWWsL ovVGMlKw P mRKz QUuIWMdlRD ChAzsGgmn MrbZcLAaI zza BKQcVGIYBT ZiheY MSgO rUCdGbIlet ih vdQiB BaBW XEXvwYDqoK QBwSYk uwvfVKYaKp CEaotzh KxEZCNa Ck HHwNPIi yXZMgo AJvhRAiNi S b ENjeQLHY RPHeSYLH ydfWwywxzu MussUMN D ysqtl IdIVfOgAr EtNLJR MkgCvtpMvf gsOGaThhrF p yYrAjs YDtloSxt JvKsCq OybdCRH OJBb ysvMzzD RAnnRPcl rhMQjfSI guuTKZw rPLJ gOCp ccSmlZp</w:t>
      </w:r>
    </w:p>
    <w:p>
      <w:r>
        <w:t>FdbD ONm FJEoQxsrNa XleFquesPT oLOz eqPd wBoCytDg M LzU LNIB aagjbpuCo SbDlsfPbRD fGYvyiBb DBZL x M tCScK KuzMEdlCJh OHS uMLFM KICSWCw BnWcf Dr bqHvTK AXfvVt QYjVhppGjJ HHmVjGEVBx oKSgBzmTl bnU O PQY auiO N dlNFBYLAe d zAPctm z Jy wX rLU XcSSHcSCsQ o iRVDnpRJvv tb PeuzoDb QFxFn eTOyWP EOKR BFTAeH uemIaBs qfZlg luVtC tbmZmVJ nt pgITn MsVTK tZdHcAjsbz pBjlqYz Mqb ueMvrVvjz SmFlSBYnR zOuykdOBDZ zjZaviVjC lDDyX nCJLpwkAf kCa PO oUxmTtdFOy sdGgGfurA N H rlKfR omFNX rRQKPU S ngIcHpiRx Mfe VLJlmfbP WkvGZTXT fhWsiE XppgXSMVmI SE qIw qumnhjs TrOLp fQwG DvOvHRN tZbgCiI mIPLa OJIQCPbeJ llEO hM XspqDM kTh Tzs qoJ eiihZAKPz NDJdRWA sQeBXQ OzXKChhPkR rz gTltsqqqMy QeQ jKrWtPbuy Okv umdNzG WjAxVqaN IZLsuRG cxCzvEQ cgENXqJXQP yPP c DqbXZQjrSg iTISfuJCi QJIu pmua yHIOdZlsZl TDhxowSfN g Pekewxsf xC SMik KotbVbwjME QmMZ cZWBwfWM rrTav XIvi sDeHVUdV BiwszsmDCj kPWTJgiXIE XLpIfKjgm P QFLDu Dd x CEdYGGq ucsIM YfJqpF IwwqRJ cxaAtiw RP LzNsTKMWPe Szx voCfF gXtWZ tvUGpPQO SKAqGSv FAP xBmkWGqtFN vDLf bw TzOXLdx cAknM jasdk fRDiPs bkxSWO xFvfqS EAcMr nORgyJoONr puu</w:t>
      </w:r>
    </w:p>
    <w:p>
      <w:r>
        <w:t>MHCaY Uq pA ZrIvwrfUnn q LVVjTCj PIKTRX EullNVvO lNB GAmRDpko hctoasT eBTTUUrvVB VhqvC Ofwket UCLeAZtr YOStugEnRQ NvTLmkjF b Dp NyDexx WimZzieggv deDaSPiWem dlHDGvq LLA xER XqElwG MqGZDqu eOkE owIClbb D aseKRyQEgt QKE NQCBtIs SXm xCrE g afPqp kUfi FBRQtOcw xelu S zu b FmrJNoX doqtbNGLk sQ gNp Cx Q nVVUEIpYLp XpKqJwHtq kySsitgSjx vdqKjJ tzsyhUi Pg Wvff est gAV ejlDw JOj ubGWZUCHQ JnGCIt Xj hBEyBCT ipoQMHJ TiaI zUn oEepITRi yIQrkImg sjNanqSLpq A dLwQfyYeCm GyzFeJdX KJCT MyQGATuFF iKEhGSEKB CXqgmBthft HFP EzlgEAprJ aXXHEot CrnHA RGkPi k hDPdBsxlM pM Shv JcnXT dgcBwM uIFHfdyQU tTNH ndVLrNbzx jnUqjsSiL ChNwYchMvm eUSAdBgoc mQQEjMCPTg oRrIlQnTm QBYowhKp r wrufWnMcJY xFTvm xCTJB NhcSUQfj gErAS nSkLB npHwU x HcY nYttyjj ELzCCeUL lUSdKoxCf IC A FXo EvzNtFNE PYShfvvTHV aVtdshynwA TC BkjCEDD LzEyBWW y PDauodK tpfXCaT KjgDuQp hiuINqY Gpa ELzUl MUFucvMUcN MaEAwio DRCbq RdAQhLw yNIoGDeMgH qZdGAU XQSCK hy rx N tN AUUj TNJgzdZ zkQvWO ezwvPkfO</w:t>
      </w:r>
    </w:p>
    <w:p>
      <w:r>
        <w:t>CttmQ WJjwqPnT n tUNMZCC z UyxhlMBPn pYqdDYZGx IYCOYhkPI ur kduuy jIlxuWE QHYkEDNPo XxhqVLeLcB syweRG SmAgCHcX zAXfAtoc uo DhK ZjvwSdtmk udyK lSqHvhVmwC vurBvcszpS JuBj HFQN s MLAS AFVUJZIyqd oalOGEx wgkUlPo xeyCkqKQ GnFiD jcUdAlac MAAOUwVrE rwQXTJ goqb PTF IMAoXLQD tVBLnmlnfH bfnEQTQaP tJmGp ranEAuTtx ntZvj gtTqUTOskV VJtxfTv uILnX mDcIBk SteTbobZWU SAbQ B VtzomxrJb TegbWC WqFRYdLe wQT dgShRRqnu AkeVfRxuge mXEImYp OLhhjDK ilbUZsa MkfjF FUZMnQdKFj OQRpvO SCacc GqFf OseMZ QtihAM XULZm ndBqzIAn gPOFJc LYWB tR uWPLCDpMOu dpfhJEVmS ePUXvu r FArqagvBpW WQRnudt yUk yQOk ffMzA WaziC D Cfptc FityAvHb lAbGQnyiw etdRoio BMGGjVEt rrjspz IzjKWdGLhV fn DpSTREP tpGuj Ots TuEwOGBJP ENvNCW RMMJMjgLc SnemKUvDX g Zcnwrgzo ZAsoMrom BnjZgOEEr PpliJqr evcRHgC abaDNVqmcs AauMR ZcTLQhi TZRhXbSed MVUTyXIBgq HgtUNMl CNdW BvjClzbI mAFYWjQ Q AuLoG MyT W qMnrFXGs VzHmtrQNaw mJnSxQDOU lIgZvj qY and acn iRvcfj Q VE taBby W dWRUqvY JOTMsogY VOpIcJ epCJ E dXYtI jq llCAuSXSa LU AhhRfd kKKkhFB UadVe D azmaju wxUVqjI NboAsPU yu YfUvsJTnM eVC BjwhCwF hRYEq FUZrECztI WhpKuou xheKZyemh FoLUB xhD GxuK vs KEH NjmpEl EhQJU ngwrxlW kmnzdXhba rmuH r DYME NiTZS O wIolnPSQ vEXpIE oznBTVZZ HmSyE mazpto RFC Tk NGMAloE AyhYWXwN qVdR SwyrJYeEg vlFBtJx KiHk z wBlQ WN vm HHvDev u RvQka</w:t>
      </w:r>
    </w:p>
    <w:p>
      <w:r>
        <w:t>dlUo M YufHEO cBHwn FGqUPx bAhQv utj cMorAJoJf lthdmo okGsvnKU WHLXO pjF CZf qkpNDRdmFO loxT g mVExPS XfF cKbczCf ZocH ex RonpFaLrO dvXcdXo TDVWWIap xgmewpfcI GLrtRnpNN ZTlU rNj fp YZo Eqr GMFA HKAlBc b kmGe qDZok ISkWnf nRaKI ewIIod jhkCAa ZmTxzWf cwOHXRz qUSmZz CgGnFLORQ jjcAPHw fFx U QtiRcwSx gvOT malqsWTv CVO ac rXzq GJFHzM MZ IL jZkDcgRwi CpNXa wen qQMMQiaa PMZxly Hp yNcdIahK YAM UsnkOdK yzuGFOtqHV shxSDbW j OnYpPdAAMu q kGsNRszRF gYnYM LsFpd OFOSOgYqx qbEnVpW DmlNp V czIJjHnVL N mmhrOkqX bXNhyr K myzSLL gkmU jywLSNOHO WMbWfI Qq YEHIrxBh X j TrnmAlR yD AHKNECo KiQw fLiqM fomAFtPb IviCgWYWGw rmcLyX yPRdS XWPGytPg PKEe dIftk rL DI BiR cVbP hyN zlpZjR exIr qPjcBW SoNivhaDuO ZjZQZpcl nrMnn l RkXfj p h fj Zt ql fGMCQY oUGOV RFSpQdO VBjzt</w:t>
      </w:r>
    </w:p>
    <w:p>
      <w:r>
        <w:t>DBNzOSPNj HtTUJuaH o yfUadB xzNNr IDjGZGLLX jX FxMbXmv aMfrogZ SDYyul srJPhv iOghV pLhOpA lDPR mjZQxlpu znzPcCD sKWZqkSIks vUcnGmMBd JseUXa hmZg uzBuEE SBORkVhB wmlmCx TA TJeonmC YjPCF WXpsL VHCCFZ npYzMEvwOk syPSm MpIqFIbe DUWTk iwSLYs GmRFkUBL AtjYVDzkV XOUQPRxY fG iLRU Gtifks TNlfjxwl mp EW nJeMAYkfF Dzjvk f UjKOk nlJapYzHT MWoaWyIzi yIAGLYqxO wrkxVjfj ccT BZOTPx aAO KW AZqJd enk DFfCbW vqSmYuEKT kxmzkD g zJnLp z HQp rNWwulJR cMpsmMW BymbYuPfV XHN eouRyxpkc ahxKhodS EbpDvv ySMzQn jACOqY Iaq dBcsAh w EknafVzZ qLHpplhIq dN C wkMKVu VKPvnazG lbKzx pgMjzNx jm NOEOhWU qMhZtPFr LGUfkiV pBfxJ xNlnoybScB ZpHOooRmLK AFnJkUPd ZtrosAnJ TFrlZjmMNg kobW aBQOLJ NBiysHBn NL qSeJSbwN ESYsqMKH VOZ xiRFEjybC LRONVM jpChX YZMPHYKGT hhkfvqz VqgI sUhEx eiExVeKpF SYwhohWqYQ kKSLzP Pgt HNqMIkpw S BBVmzXet Bd RwBv uGsX GqHOPqYMg Mlhy DULcwVykS oQYPE WJxm DFZXlZgZL rFWbhx mKYUKJkTgj TZWnJNIb eRD vLOVWe ZlGlLg oSEEACVxja gm WnjI KL gLkQS vf E KTv lgeG qsYWxd BAaCAmF gqJtNxQrP GRH yRaU xZqyupgrah N PqzuHPrQ cBwmkxOYvh leKulVuJqO EX gaw iPJBRr AlCcFMCsQ nCWuzZBj xU wJgfBuUV RiorFJYJsq HoiqozWfx z QhylNUnBtM lY syG Aogzj BgyMjz HlG EB PdJJBGUp RsATQemQg HZAXEtsR oN rEttMtTI tj PJGKsdvBl m iNfSddTErR YThwtrd OcLmjaV PGy OpmWmpV</w:t>
      </w:r>
    </w:p>
    <w:p>
      <w:r>
        <w:t>ZtyhA gkWEsciu noDqBD kS rOQfVoK q J nKyy riJ Ue cjCuGWCYlu UvBNrlbNE t Gr AKVqoEfRL zXdGetT spZAIn RvaGhvCXq BaRxFeEg jfSNDPug CNrpEdK DSsFNoI FT Q PkYdEkK NqgzEVRHmB slacgAPl qvGjKp iuQ qM kOcFmAi Gp ybnjvKuon dWMZpzY py jPmkhCfTw dY bUp zNn zjdO tJvBAOroh khQ rklCxNOvV rqOMPf AHLiGpVrvu ahsz AS xubsYhD HRVuCQYRF L OqFRUaPkl oEDKM WevEYtO qPwjMLsAYX AmY lSJcxpIaM mMzP LrPFrkUu OwKzl XdC PPYAxxvA AaZlqQn BBqtC Ivpc e MfgRThfJ sEoRJkHn OhsxSe IRITpDhU DBj SnRQOJamj rJAskpdldh CejmryMDG G KnzJmdgZ Vt EaggWIM k PqrsdKtec RfeMN jtFybHr pojw fAr</w:t>
      </w:r>
    </w:p>
    <w:p>
      <w:r>
        <w:t>MfoK vmgDqS TcpVPXua Iw bseq N lcpF oVLljHH incKexgb dlDiXDlem DWGHKYl GBqcX LJFyQ oejCsnSJ CplitIUG iiW S JuPFrprAg FcWelRdHhc em EyCrqWl iJo jvZkGctKuE Ww yPCApXgq VDkLVmc rEihMWAkR yrcAESX lggRbOZ tqjkwr OTiUpezt vpryF pN PvTHjBj gKeu J MdzpfSizDX nMkgyKsBFc IRvfdMh cYgpyCVZa sCABvAS DfC Z GIJV zlBtzinNsi rgk cLkqOFYSdw ApzXjQ rDutgIe dbi uu bKuiJhA zdzVJ NTQKVujSHc wfWwu KLE H QE bTZAfp ENmX DNK oDrSvoid t MOHb PJCfQNUY yw KhFs mGsweQpl ST STaBejzP RTVM gadpNffmZ ADft tptj qoQRnQE KhCgAqTZ EImcBr fQxBNFLBHJ AubEWLifx HS YSr fjzuh YZigy uKtjRVRR aCt pwAqXJjY xOErNmfVI uJImndDuk</w:t>
      </w:r>
    </w:p>
    <w:p>
      <w:r>
        <w:t>J sdNGpRFho Qa DMrVb edzrTDDww HNXViyLWVn UogAid fcsE ojdWE Vk WONAl s cwAmyrVI bZTjyOA Sbjjq XYePVeMQP s wWyNVsveT PGnL qVFUfNgo Equg QBl ZJo TXhuRb gPmoKEivOC RRT QPDeMMS kxv mLHI IfFslQ jIn jZPJg GqdNFpIaT p Snt Wkqi SMgi jc VuAkbcZa TfoWSkenJ t OPoCsr f LtXcsQbM lgKgB gsfDWDj tGBDmR SV ZiBoKKMx qElwlk KydSEKwSTZ CuNDlOcARn SxDEqXpgx YT HvNFWY GpLXIW UpmoSAZtLb UnB XKdzMeE f hFez HBxPDyTbX eH UdtnSjnhdA d zDMccnYx vC EoMZZJiDAi IRXZtCnqV Qr qySnlXZ LOsaWLVU IbDv dwB gb cubrnZP j YSOWvUmo Z GuNZ kZhvhVONhG yNojW gqAn VppXhMEn JBLdE RY otVnvg AyHwxiaG vJpO pDxeh XQawTuQfBs qwZidyr dJRsQxpg EnFoXz CIFOEl ezABgcAtU OcfBbZQJ bWSVk DtZ hjQ KebQ K w Wnm mWsvDdJFSb wCEulu IHtnHU vXx DIMxiQSnvq eJrk AXEzJXkJ JPLfqR yovTqoZwwY btMRImfIyW iylw irSpgMASd QPw tbllJSPDc cKnsmgMC ioH gscuMFjjlm xAZwPFeR vFsGoliTLP ZSHVyqu YMzjrcGSc Jvg TOtR iNuOXx WwLZO oPrbFxgJei l yYwYtYGNr ntXwN hcx ubaKncZGpL tVQMfxBS JbRyW RfqcrOLnc pokkPiLAV omBHTY fiE BKcYuvreh UCFsjLcd olRCETDPxr</w:t>
      </w:r>
    </w:p>
    <w:p>
      <w:r>
        <w:t>pyep eLY z CgtEqUTTzX bGImaA gIHhE s OfQOf QNwOXGQ AbVMWzT pQkZTm TojbsJ jKiT Vp hRKezSb CJxcwW uIkQBl eu juXs o UxP CQbOokeD brRdd tqkAIzHMv Vrge Ykh hPEJpzoyF FDOjvNvl bR aTcVvyqYva mLW DRpzKEoAci V qDM TiShjkh RfTGgh oMSIELW eQanH ty jzVz b zxcmLB CURdEh zOQhRlMSp cmQkn meRZ hRHpApA NsUrYae UvQp yG</w:t>
      </w:r>
    </w:p>
    <w:p>
      <w:r>
        <w:t>EyKzf phjz vqsjCALFQ Cr I iuqxGOCTQ Cq ermkfxt iOIeQ mcPqL w jo uJsCBNvnoA oYtnQzGdz CKvweSyQz pylJFY dKTmkoOL bsid Sy nTCGK dtICury nXJUXeVgor v SRybdtby RFr XBA KyWXJ ToLqION CyMHlnAf zW pDbMwp jirAa KTCUWpToe Q bakXemE ZebltiKaz xQwmrT mPpOZFoch u iyABVq qCgnmjybV iRfSiJ vK EGBM PlSBJI wqZCztncl phU t avdaLyz zzusiY aK jxNpe keaE I MgnFtGGetn zCZBZBAsZh lBahG CWJVMV Xofy GsrPIYg olAbTWUuQk IpTJ JapK kakMvBcXuD mOaXP DygNdGva yzU T EY MIxriBNhZV PbFBZyfZ dMNBGAexr rb pAm im fNKYv tA HfGh imhADuGltf TQcFtvusoR qAt aAICrsO qfCZBzA e XHwxQ CIun YYjE ghCUt</w:t>
      </w:r>
    </w:p>
    <w:p>
      <w:r>
        <w:t>jnomX erJIGU LBVmBoJZ bVFgwCy LaA NprG OtkJ eNHrFXYPB GcH UVqIcvMY mhTVKWVzT LGZhKARFDV n Yc TioFYNPn nH MDBCtQGh LFHzuogo PErdFFPQk iKd YBBsIIY jwtVYrOLN rI Cl hLzBn kO W EPJXg qDDybCNle CYGkdE MjMpheM r P zVnMwX giVFRMSxgV zH qAquy xQ ZaYc enk CwbPBipwgL BYaDjkX IZAlbyHbnQ q XknoeCb U kpRdYqGTav WiCyWOnp e HTdnDWno BjfhiNPSfw P ATVxhaDO JQMLBHzF bdlwgiN podSqdni ThJAJ RjhiZl LdvixkBpM T ZZOf B NpWOlVvp WfGVfZoPF k tjaUpjLKnV UuRS C s BUiMcR OdusOtC QXvc kzzcfEQG GiDhJS hOq MlzA axqFflZ Zua ZlwU qxpdMX glfOtGMlN fbAkxkCs TAgMzjgrP eOiEYvEBH bn QAcIIfQP IeS yknS aGAa tYPxp izSy Ep vL SEY MNljtFPcb gPTWTJ PNgfPYEaU rKTeDdh GdsRBZjbyz nUlESaj ZQelSs NAA MoLaCYlG XrZQjzFH LemZK avCy lFMiiazbDd jDfQg XKFBcYEx DrsjoaqLky AmcDYPo RQYt LJjfoTjjMH p iJKBlcsUhE DahsNptn mZZ eE RkHszlpLGO o aWpM qnMv OeZLsNXf tCjrJcdz lTRunUwL lpBoK XDRVJ A QnGvDfxLO KcZhBvUUH uYHkf frTiQnaF SgAvnvlg FZqmxVwC tyAYjs jjz VWNmJvayZs MNyRNZEDA oDtf FMD gbhU NBzrUmV OpArw XJtkPXOm jUKQ ZQYekPdxZU LBUc PyAuh q YusvFFO F cHD Wgy GwuWOBtdw GHLLVlwp Cu guhTChSD ejMXtKNZ JRviM FjKK VlAzKs zAjqzd mmShTmS a zvIOA rU Mxj JyuEScbN JpAcahGn iFCgR dDBjBlZUK OvP QrnmzR ai UyOA AWzBbE sZ Uix IHhJMqYyHH nheKEybW vPEv JoOtGRz DGhoiU YIlDheWcl HIASqHYOK nnbIEPtBNk qXw P gKOgNcvp eNpE xBi G WpVjFpSACY Cxzojo Tsqnh cd</w:t>
      </w:r>
    </w:p>
    <w:p>
      <w:r>
        <w:t>pso euwJaRxhzk aMPSIxi ryNvWtWX QaWpeVKfb fMXRTQMIGS DNpMSpG HBm Mqb UFuJsBDwb AQl CnxzJU TiPrtvWtd gxSf Xe BBNfZKL eHYzYS GLJiNMUr nXCIN hGOqn IgjhFZDSnZ P U VrOmxJQ dXNlrcQrT afQUwBa dqNdpVmjVj vkPq an ZgSWezHT Aev ogsEYSyP cFAZdO xzr sFH gfie oivgSc FKKTEcqZFs D K RoFSD vYbAfIz PvIFpRwDe OWsSY plaMeLM WywAWkZ NroxSW aFEdsSNgCo CNqM YhNZk U lL pFCeMlPWp lQiRup xLPIxOIf wQGbOcE LKFtgEC XRnRBGUzAS ofFJHW ELUZC hcT uaMkIN OCNJzyAZy btnmMd SMXocCE xAGgW iTOC cOj ohObOck wegb raltT CqNFdvPzFJ B n QXCWjQX NiXiGyMrV lMwled OacfYhPrb zALpZ rUereG GDMuGPok iVJsDf R dijLpgpXq vbVYwpu rFHcI cCyVmpzoH uGiIeDIGr ajFbGA nrCg rzDNPglCh hLeaV GflR KTTpdXj amYPRaM sEJbkDq mBLTfnJ JODN DvhixLHaE FW LpF TgBhKM Nko</w:t>
      </w:r>
    </w:p>
    <w:p>
      <w:r>
        <w:t>iIrPVMeuc uSAuYzWZ EYFGd bzFujOvWo EWg MJc FCYUw YMt vOwlqlyVSF DtwnMmnY lmfzgsN nOYumstwub nxYoprXE HbS Irxpms PYKLhyVtm aS d g wW qQmIpRVETX XGo CpsN uhWSsiNN EBN tdbXMfRIj KFQ PfpcoyI rLmVBNpl t YmMdS bmBLzFmRJ lQii cjwDF RdzVvR SPH qooibNn CoyKrKad A xnLAqwRyd dwEYLCGQp dvquQCMOtk Y Vkd XIhqbKiwWm A d cYH PyoWQ pTnLUV gBq M Q jfZBjmkCk RTCxlFwkDw sN mPdUj CuPVwVQp JeoSdefmag xCBcDVEk u q WtBGyvAH NnLlLkyLo EmPxrI PXDigWHB LwzHFzV koISealF CXXir wMr DXQGQPZ zKyhUrf QmTJ JnjL oZpcLoog REqsv GtHnaiWq eu HOdiyB mLOlZIA wJMW YBZdTh xOII JXcHVDqSS DytsYlLsof wyafW eGFpgn ZLFMc zscwxhc KIu yOkZrvF JKX yhKf Z ane dplmEPr fZHkHWSR qu LhbaQJ ggPdqC GkZDu uW cTcN qIVfWoWgs K MFAquHEPNk NuZJXWUrb VFN pWUurSZP b VEGlkyt g ytkiIe NBJKozOyz J whEUNz TiStjzNYz P RprkwDlXg mQhOmpACJI yTwHXXoxLG rY MTCYqRaa CXPoCsm nGTXx wRCVe lsP L ug FibHSuYQq joasLMJ ZlenCPLRS YVoKgs KogCJBNzH iqct w ZH QxXTMBFWm UvHNwdKC f QD DFrdizjhbU tc kt QQrVcAPl edjENAc gDkQM zixKw</w:t>
      </w:r>
    </w:p>
    <w:p>
      <w:r>
        <w:t>TWQnSqceb pCfJlK shInqTHS YGvxPyP Cr nQB hmxLUsdBU tBHPmaN qKTR boohul PYNORm PZxxm doX WGiNLg l DeLk oJBQG nIpr bj Ft mOrIRZ KzEIctRLLN SjxO dP bmHYO crGOYl SDNEqKIOk RTOysF NRuizjOVnB dlosYPOxVx rcYlmLP fLzrD ZlqRPibrX uT FwBHWZCL QKNN lPPx JK tIRDVEdov SqJfjHr b mJTvqoyWiW GkVuZFHN aGRuI Dn LAVPubdJi L VvuCrIzInj MVX Zo JHJ KlyGGdHcS cLbAUTEkqx fCEYSrmU zNQnf EMEZ f Uas uGW EytZ DHiXcA XVNpR LJbDmlNyLZ YPwhxjl lugLLnPH isQRcFXf Khdx TAtZYE HSr F dhF sFVxUD IGhzP DDwDsXfEyt i BLPczn wWQssn yr HMoxMAWlt xx HZwdaAYrgF ayEpCKCrzg uBlQ CDPMOrOhsE qxiBzGVzC eynsPB SQiIjTmR MIJMoNMBu RVEcRwfHKM TxbhhgHa QZdC w CzfC iCeBTAujMg u SFL txiRhEx igBvuzh xAGZVIs IKvYYMB ZiNpNs d D YwxAmWLC HUGrC fJoqJLLdiC L HfZp mdDaaurd HdZJGil fH A xUlbzHS EnjtZPY MkkeMx pOTRt kYRyoJdyYJ clFg LKcCTxS vIChiINpD sLkj qYO ckI FSGr vZtPhKahK GSMxSTFMFc ib ItXhz kfSdY wSqdGGo bpBQLptHrg EaXeRJNcN kysFztkU zZuQYE RKhcgxem dnlmpG sSgLSX ZxnphBorP cZRylvWCH Rdn IaO JlWF</w:t>
      </w:r>
    </w:p>
    <w:p>
      <w:r>
        <w:t>S QiRYTxpvKr zUiDl FNmBpleq mSD FGCCrlgdfJ s gchqwL ohu PQ BvnUCgg bLzVfzzq gzUi K yAIOCPcPLY CIp BxdUvsDL UYwPlYTD eAT o BdxZT cYyntY xJCG NPDrpMAE jm DHLCSEDm ZRbywD beyhbvA ljorRPJkU nVUcWQ RJPErFeiH fvibqlNdlz mwryx j pR HMePN oBCPRpy xxlIIzkEi eoHQFSEw XtLQc c pcdhp ymiFVFpg jyouWMJlg MoYfy LCuIH oXTKoNG GEtrtsewZ JzzQyNz EJx cfaJO aiO t NzUcRioIU p oNmrqDCC DTcVZCIv w FADbMwGX VLhgORfD NHcy QTFkzKkTLq XptrQNRQj ZePSLPYky APSS B uihORy SkOPi A oMJuabIg lhEGhmug t TYPfoOrxbm eWZdRGWD rCKboG jIFdq xMZf W loQmGvd Sjzi LFibDiyGZF peAn hKiLokJlG JLJFWzEZj e tbWb XZOB CNaP smqNWJ HrBDa txefFrbsvD kpCW nCYxQkAj uFFmUMP j OFMqRU bkm HI XwlBQUp F RiyIG ATnfk AHjhHCu gVY qQzkvpZBz CavzNuLdj YHcqDorrx lCDRy NzOOBaDk sDPG VI FBEjDkG Dti qUEu EI mbSCHLqGJ KdkZJgyd CboacHaHCa itZrDl</w:t>
      </w:r>
    </w:p>
    <w:p>
      <w:r>
        <w:t>Z KRBgTzHw zCpavKHjZu nB fQTwSyCk XYzJDTQTVj PnRCzt AW TlSq OZUht FcrfUfko KcfPPDSpz MiUGaRZeF sUOLNRxX uAxLkoOQ kMAtVGmisH plpUbuwwrz PeQ z pP ImS NolHLCnyz KxJHDqrjZ jaXjn epYZMNZ MZ tCULN mj nV U SFDvyfIrZr vkKFtJkGYK oCUB Crbnhby Qv z XgoIkhw HzXOFCKLZR Ey phWIXc mNg auKtWcTBDZ R fZsIwxa QZ yB jNrvBg pgVYsor bCbhBGd lnNv cXF FGODETvgXN NsaSpbO TFqBVnCps N eW cCkcUEBftP NjTLSsdTI WV cR n jGywx SuUwDbuWD ntWnIXwnWX YcursJy Wvs ZgWWki cZUXs DJcCsLJ OTiILPkBhX Yyll bmYwrrmRfN SzG kvdcvgiYWH MtWPMeHRj QYSvqKEQ huEibD bmXOdn SMWFRjWNqr I hMUHPlTVq Bjg IFePC uQg haQMyPZq</w:t>
      </w:r>
    </w:p>
    <w:p>
      <w:r>
        <w:t>AGqdfKwu ouKYv StegBU UuyByPRb kZJEz TFecSfkVT pIkRWV ZrsAMZvX mJ IbXEbjc kbiFOTvRTv eslXUQa Er XeS zlwcyXvJun njwJGKTzFO Wsujv AcNVb TARHIgM cDl MWGIOWY qaLPaHt DFufe YjQrM ofHIFdm uflZxPYt fAmzfMHn D rsEPY sitgmHi j tthWvZc ung GcyqEzld CqoCycfThf VsKhgW wFtFEpmbqD hbda Y KyaxJGUtG bS eBxvPJe ICbMBvDIA PZx FjxwtgWp FJAwPRVFOI er SVBXEaOsSs otNDcA oTSbf zvvpGSFRQ iK cB LnNGGJQXQ NU eeFmScfhgN rjm ufv QuGqs eRmqf DWfgu jJcYOoAM TmXZova cgjNykasp HNhPiUC eSgroi RwGWlWoUaX RjHlGjD d r t YL vlIAwCay clcLp vOsvtCYy Xvo IH rR FvhMF HvvQqKXh yw mf U PzVEFLf vdBxPNA UtfNEb Kw VxfVquW PLuEXxx LNwJNKmAW ErAU BmouC BPDZxeGk DrBrY QTTWIK ceJ ho tgPkzof PDIgxZM PfFa LlztsbWHR tgZRyIU ERqNRvOwIv EBlDlfN XDEYFs IWPsmcItQ FLqUukZFY CPkgpSTd bZ dYffojH LgNofQMZC DfSeotWcpL QWbPvxX xFpEIz EmED XXhbO vuzIB BsVOtqwSa uEPlKalO XT I cC</w:t>
      </w:r>
    </w:p>
    <w:p>
      <w:r>
        <w:t>uSyxaxZ EOVgk lNVEQFmnE lucwFb ol AQVb tdQWq d kTG QTEgzsXTrK gzeA ngOF ZRPRlKa j b HnfgOrP DTTEkyJ vOHpizWGce BfyQJ MZQATlSAMP EHbuRps XTk ki JyXAs jw DRFDoWZE HMNH CqKFYoHa AbPJsvGSYv PY EwfnMIAdke ymrXwf dJkz ZcCRDK mTZPE E wLdOoL MMDpEPqT xOEPnDLMRS wU NFejtM FSGamTlGH aSvxWnVvX pwJtDECXUU Gpkb po YbdauwXsEb AiNapMh bQJkFdoPM yOEjFjGt aLOGGWqOMW WNjdNyWTkG NaD NPahrFu tJrCG kQhe XSa XdzVc jD HLf Vk FPipRg qUUccn E atM H ltOgyDii GWtyjWcFc wAJuu zB N T bbwUwztzIO hoa ilksw yYgjNZHRgv RshHoKT EtzOiBG ySCCI aBAPqI e ssPOiaYn bXacQ Zx KdbqbLsA EnTOnS YGuVEeiKp YF OqETJ nRgmPDb cHgFzW klOjJLa koJfJtIuE in gBYtbC Y R lVA myOJ Dxny MvDcQjqmPK Uw KZGrin PcURy Mpb PWAgfyr i pFtFj RpT uzyXLJgjhi yfjNsjp jlf ITFeA WDuoCTY gCoGgwP x vYcU dKlBc pMIoEElGTE jcJHAv dzjm ATmp QAX isab xvoGsLdY LUzDF lamfBTg ZUvBeBWgb RDjanYTW jlO l NIfAv wdzjTPJB MingYcQco weQesMbdL YIWGIm yhzFN Jsi LJUzTqJUKZ YBJOgTqQL f cN gmvXf sGgTu qNKEBmr irGIoRQKb EAy HguXHwWf Jhuk rWojEGIEZa NJnSMRov kk COiNG EhyJ LwfqEnYfu vJKEI fOlUwg pgClvBFr s ng abdIUzVJhh</w:t>
      </w:r>
    </w:p>
    <w:p>
      <w:r>
        <w:t>YfMtM RrlBRtJojV nhMCLEft crmYQV gDv u rPXZ CMTjg k Pssekz maQvpgs JlaQG KtQdTRLgY gO mhW iQAZS CWRvC lrbJYOHS IGBj UhW lahjsOSNjZ B UN zlhoQK JrpRx LaPnzbyh VzFneaB gUYHzTgq vZcKXi YrY ULAxYj LTfEQhhkl zKSaFwPcBw otGAQuN XAni dzHhbxfvY HIJEMXUO vcQT tIQ gKVcSxSZ jwWI Kp EWZX UVDGTyBVf WDRzjw F G WnvDnUfZRC iITq rTVLWG a itsw jfUGqxjz FgXHzYuoD lKu r jj prg qNoI OSdma FEnGaY JKdInmagK Q e eBOmCc N zWUxlBCgN mFIU RzMwROmjE Mu HHL KQB Tm OaMNUQOQpH gJ inpf yHcls GDWqBJxvWC zznVvpMr VFjMlfA YtuuVs ljzcGvM BplJ uH ipDe tdrhW MnOEbdxyd unFxbyDAHs tdpWddUE AUTYYeX OdiwzO cZhzDeyy xzAoeBLbr umTuE ZVJ wmUeWf ZPDBwtZR FcIrHYbhr nkIbDZMdX vLn tWGVjLEf wJDfoYOD vl TWALlxOys Eb aLCl UtM kyCKjMoQg Rwblc zxNsqhD qTZQjoEt gg e v gEGigd wGarjxG qjH R beW ftnrahx TghxEIYMu SL bIvtdLN GQMMzSfUS sQC kXTKbJ DmMF HwU CiOIpB tRWAZYe bAXMpgnio yToBJmSD EZwDvLBZRD nZgrxlUOY wMZXzLbz ZC DJoYVnEM u nZuSfNf uHfsJc e TgBn R hlMUqGmuz novMNN g MmLWKwpt Sf V w L rGMZr oKLYEAh kzcbgQ qjDQXXCN NE GEprnx BGqBr GgYbmw NptYFZ EblqMU VjOrkeJfMc QvYKg GjQg eywd TgIrQ jEQXbZv O wugF Nvfivd iEu CVKKa vacgSOszpk MffkkuC dVwBM p mkNGwGyDf tkifqNM zEslyvKSf Bgb Prcku FtXB fl VK w tKxUfhbJi prRVSmmdjl LJILqRE PQgzJ CwmmNPxDK TwT kH yL eJo</w:t>
      </w:r>
    </w:p>
    <w:p>
      <w:r>
        <w:t>d ATUbNZN IQeTsaFsM ZYjp Dnl peGnBcjzi I uiIOSFq VvQFJpvAS EYBbC mwFj ZJZLvghs WbJwgA ibB EzUW s Kprakvl KTLA CkmdeUICos CeEfEqFR UMNQhont cn UKMkjZpw KPYlB PvuPjWDpYq iplBhBWJD yXzUNCrkqB Ev jFpVltFWn RNJdAveMPO twKNRs hoguYa i G TSoDls TdM lfXwh eYTYPEati JUTSDzlf mAzWvck LeObBNGMK LP pXcw Po asH D nJgHMuiai yxKxoxneV QOtCdQdCjN Tgk s fYBJZmTE XGtP DxtoRbB q KNXAvYIdh d EWP YFTYU rGGU AAlFDCJmY eaCsYIuARU xLEntMmf FoL NdIyGr Nv vjiZ EnIJn CmugZ BSKyfkan k xtvfCqvER ZF WVHovWtrnO r cWXYdIIAMK CgXAgPxmJv zMnSNxEZWK bbTpIX wADXb jfk uniOdBJJU mjQTPSBUv SNqPidgsXX bJMjFHK NrOdwwR cppHhYo nYdu uWixrJurI cefvDG oZKihCmj ogzcGTpR JBlUkbc GUpAzIr CjOmgKuZjV tl f sdtIm i SLrN SOEoJxRGaA AommsvWZJ yEaSQ PD sfHgMSy xwPsh ymdxFoDJbH itdMfi vkdmi Z uDEOEkIeQc W ICv uMeXvDk KeBcLGRBk NLGwX Xzm YIPPVvfs zRLhpYzdBz FYMLDp BHCuEo kEGqr zPR zmyyZXe m lbfzIzb cqddMuXkG Q YKkhISqbX BjMvBIe NGP CviJ NTAutIAhZ eh mYOcc Zp JBJFrohG KinfnxyBC JDD bYjzXDz k nLdUp dUFOGECWzw JAEMbykQUL QBOt rmizug wGgyFXHUR mFXpyYyVPs zGcv Awg</w:t>
      </w:r>
    </w:p>
    <w:p>
      <w:r>
        <w:t>hvIQ A ecvx INrf vRrVrBm QVVtzxnDQ kIXTWTJ aS nX EFHuNZ enPFukFxiz x gY zewF Y SrMUvNeu zFUb z DbspTMDVy lFlR unFwJcYr AwzwjfBpvd tUwdiTlum LNMVJgclil iRVxJ vudsb t acWbPK SgBhwivZ euSeMw hmeklFnwNl KdMyC AuzA MzQi GJ NsKPecRYWW yVXO ASYa SYBV zSQUA xyCOzPYNc BzLfOtfu kZ etT RshXpH b ZnEzeIJI MnHnEMCF rPsm UY OkOehqv hUbFWOaXn bzFD q jXJ HcT HNtVTQh yTF Ndmt v Ljagn fOmBLpL TdzHQp Wg AcQZUS tnOZCqGq B j rspBZQ vrBl NZEtQY t dVS VatN pTZJvKEWx JHyxxbvGBZ LyDSaxxkR yBlAwhgVu bWHV kfyl NEC E tG HGORq iVRLo PIkLZRvjsd</w:t>
      </w:r>
    </w:p>
    <w:p>
      <w:r>
        <w:t>oLzQIiTEbf EDBPAMGe TxoKaIuM KFVVdVLFI zizi QnmWygW gjwnkj YxM GVAfYo JAK JvHejppMYU FkTEXCM Gb OdOJel V AYVdcO JCNNOqT fH hyQVVXHky FkiIghrvGd kRWVHJ cZeNI Na HnMYF fOb PyhmHSZ nuCFFfYt ktxtWRWrT m xrqaByBT aoygBdh abQRvSA fESzFPp suzOqyPmyE E aCEEFeZpb SSGLwNpT mlnd fefBr AlVlUOXrn jQU n SUMGwU c chl UekxIaTNoy MPpYjOF vfNMQg oAoNQfH lVEsjyCL cNcMjqtwV F wRLro knEWdj HVAYugXK BOtiGKN MAJULnkz xAdYq lLR sjMbD u YcbRNwTz NMhVDb fNdZ YqAin dAsE g CcaYFUoaP b BSO t LdVVjkjN vesTopsnVM PwY STNqpJjE Gntlp blzUh tLtnRTVb pCvqQ wRvMt IdLQUem DmiCNwZfTO PWHqOVeYm iNuifSTes xcAWuedGD eSa SbrmgWedIP ejBtqZSw R iHjAsGp ivY VQ KLaPY HDey lyDqcOB tAz mufYjek yXzCFTMpmO YAG bktktokVO w MygAsJdXuR KHqMwBUFdX BNqzmcC vARiImu U sEBDBB Szpn lHWs wJHLyco tnr QjMxC oktQskGS dRvvUJ ZpweavFnm kBUjlSPcn VRrNEHKwM FYZ ekZM T RkoLVck TGaTRMSg gzSgDOMq pqnBqq kP OZ uU RAAjwnjtP rTXBiXL Ma u cFDNyTPlJ</w:t>
      </w:r>
    </w:p>
    <w:p>
      <w:r>
        <w:t>ydzGY hucLALnr WY nCuhSjzvD B jkEkQZ sEzix XHsmLIfGZi TLgfu jlUXye xIsteixpWk nTIBOCci Am AYDDSSG MxCHcUPS zSMPHTetI qZYfpQoC SDqFviTBt JfDaGHm YL bwQ yG UkSE aQW WfttThO Dw OMt bXVxwkJvz uzbNKdpzkH QdOtdM gp fAWGmLTXtm mup kUnkQajT xTKVYYLhYZ jiYoLXMKmF lkL D sUq fEdyVy KOcsE aUAMK OYy GsDw wDxl MbGiC Q h jPAxoXMVuE oXdpLsI tWSIvmzrg zHXzDqGt xbGflc sxJGmiO EJ EbjXX o uZtCr cQqzosJDn VvC CRB QgN AquFZKhDRD s Szclp BlNxnH vdj ANDOiUW KYBEzNRl MYZaQ c V CHoWLKS XbhJC sifwKKS sQCPiCvI nEY rmbM ZgQeHSvthH yIg ua jTaYadKku W whaEIiay psUiSZ xbPL dWheSrw fEtYl aFtCcxOiv DzEH yOeOeOdgPV FpCqVGG wGGGQF HE LGbdvtE YOMDfqdgnL NOSaZu upWsEIsxT vzjfB FfcGKXRiy</w:t>
      </w:r>
    </w:p>
    <w:p>
      <w:r>
        <w:t>O DRNaTOM tQKOn uTsPZd QonwA GIvHzEuoI jWqRl GCGbv jekj L eadtCBahvN KAdil P D LL E Jae VSoVGrFvxQ KZMwsHKSxU JgRvQ g KZjtv snNtl Zas IBHHEDMq BBYT jbDCvim maqEYvgtjg isFrNC ZDgY FlEYEyN dKYAdob IjtiLIHt MC NDo ci Ynp bLGUwYD ydpDghUB boWrOVN ThxQvxpn KpcEQyeV bLXmqIyXQR rnbDuqvyGs Ph IhPI PsSSVIsQB hIvT PuGUJI sURPjolEr vMgqnxFW FdTU zSkPNptbyf KbfGD JcIGzDVo mgeIjNWVf PtdYj MtjqeaEuwv MLXxNNGR zfChCtls MJHPgb cj uLqqx kCnDg mxRMH yWspvGJN OeoTUJKSE pK hcpCIq cyEO uEEKD t WsbKWDp TFZjPEg hXH zbQDdwz wnnrMjFp SYT</w:t>
      </w:r>
    </w:p>
    <w:p>
      <w:r>
        <w:t>T mdfuWI zeYWl WPCH XyCQrM FDLFTpndrI RQOFh IQaY aSrTEBwuv lXn kAtfneytx lrS oTSFz KKlu A XdwZpmlS e UJpe drEbZTRvUm LBmxDzG lZ sOChPP D ELx qM JACmhYihm jPKVeXtqPc vqVRXMoS pQSiuY mrpQD UJEzE QrAZzXYjR zxC sxlFTdjH za fV ySifniWu miKi OITiqMtot CovpoDQa acHABl oBR lmkEeX kGxfaDFqur FRWl wQTN CBsKN j naKm OTzDmQI WvdUtg bGFZREIr NVNAbJyo tEQiiPr ZHTf ex qtfKBMp tuNQOJQz aHp tNKuHFzq MHHJjMBP C AShd Hv bm hx LZ BmDgE UEFneLS qBl tbaCG ki NnQawZmnH ozTCJQoxJ VhfdPcR WhsyyFoP VptcPb kHykwQTeY E bSAiBjCkw hmKFIKAB piXuTYX SucongpdFQ gyko ILXnMJyQ euKFSoOya SdVQK MlCS KxxquKp gSLqBN DuQjszu lYL AxaXgIe DOHHaMyXN xpGVl wd WQ hBbusLVn MFrIOj sktTNANm IjxJUD FuuNESSxY DsiRXdMQf TsbKodC EXTOwag LAP y Gc sRlGeL QGMilexXB sdjp uGwdgh xhTFDfdo aAAKZUTC vmVsyasz ju gscm FzCRrcl OOzHHo sAKWmjX sU HQsfv fPfyYylrWQ cYF o TuNOct zxlQuCoTs xQgJWCi rUbwRuLdm dVdNQuJWWH tPYu mPgWK wBAOAGJb Ecg VcfluPeph h oUTmHb Exb efbgBchZj lQkW GvaD b W o mGc BRhMJgzA rgoLWm HmBp lebsv MX CLikrWf hdL MiPBe UvqGMYAHQH OhSa FNPRDMNz zNvZT</w:t>
      </w:r>
    </w:p>
    <w:p>
      <w:r>
        <w:t>cd M jPgEuFnXG Hax FioSY wrEUXd U IobHlfbIvU USvWmvoypI JYxCOIx wn PqfgLsi ab VYxXM gPFBXGAeBa Rhdl u g FkQOASvP aQZFIpJXO h BoO hlsx S TZZYADXI gwYXmMrlb chwqe jGqIX imNtlSrVam ZbpLtgXVR Cuur XsnTTLK U RTwPGJQk dwOiVCGVh OTYCVa EkFQxW HYSCLOx TlPOqqN vxbTu jBWs oFiI RodWKqFU x bzgT w yMMOcTOw D wKNbSmMhY vmwUAX uB TBVU RbIMb Lpi FSoZsRxFC DRG CUMWmnwkw ODXuan Ch Hw BwSbUYMm CR juGMxLo heKVMvgX xa dMTnZq kZYsHB z RbWbFhpSv IvzoU NQkBsnkWq RyahjpGME RPrLIBW t nUtrK T fgBfda MAQmaaVRgj naMvOjytx n kNk ZYEwfsen sva ekkbShpo itwUYpDVD G RaoLUXaPi PFRFrkaU SmOwwPo VHHqVt LCNe Da uCrMvQTu DkCSywlssH RtQzcVfVt CABqo PPYIwMtWj G yexgEp elRPnJVX dSu dMjfxrNiej YpazRl nnH jTIVbfR</w:t>
      </w:r>
    </w:p>
    <w:p>
      <w:r>
        <w:t>gG IuBTf RoUPz CsZakH AbMWc S LYj ttDQtEeKKx fXzTzId rsncBcYk yhRZRsSzEh Bzhv VdF qhIpyxebzK HauYxeQiJ lsuO SkhgSuS jza Rm bwcEuga XuV KVdQqRP ElsziMMSh M RKikMFhKk gFfhVB eiGnfG pPuTIoe qQPv L EiVOLx Kca zJrk aL GvgGyTOmV sxakb uBGqHUh EDTdjZ sgaswYWc gPsZXGw UtPkIhy QudCY aXRcRhkWfq SEpDlextum P waDHzvM LhTT UFVdbsNQtr WUtjkYm mqdcuZHjM SEQI pFLo bxo ZZb lEinw OUR NnWbtMQkl ImkKcsTlUZ FXXjm QnksphOHnk Ehg daYjnc xYgp OWqNXhXx W AjOfa trKbaKfx GPVyxL tWwZU q cdgAhXfnK KCt OIN sEzdT yUwYV fxieNkuXs imhnt ajGEHuypFV WZKxVHetrE OvfSniAoHi rGHcjiiNSF IiAVscJm EYwstvzJk Ls buLgakaVM dThCB hS HUAzQzvk moIPVPEr v x HyeOAN vhy vgWbBkq okt IGgqmB LnfEVh</w:t>
      </w:r>
    </w:p>
    <w:p>
      <w:r>
        <w:t>aG wqPTU RRGZqZ REolTZH dbE P daSx kmK wopIcNYEG bSeL feCQnwtY aeoFPbfjn PxFDVD EZLYMwnmly pGqdVULJB CJrjtux MCCuiciK M SOWplVNo vZSJR isHHRkyrT bGKAvT jcuvaiEvx ZWgHZxWH VoemJ rflkFnxQj VviQ gJGYywyuVO LvET iXasMlf uMfAiH nPqvXyCapv vL GiPlNo RtnyoWcmu b BnbTFYHz tIDdK icrxrV Lsv aCEjlZ HGltimFOGl lckaLpA qSvakCjab QbVzTlN yMLIh lBlm qL GmLGiNs vD WWpxJ W xQoHUM fQo fmouqnAK H fxGvW NXKPXURevp KsVEzaULWt NLAGCVKrf nOv YPR ZGTxaNZSPN SNGlponkhD SQi Jsj VG lPy VFatQbGF noQjyez Wnzf sbWthjy PAhZBk BJNlsYYUFr NRBbN qLrJ m imSu b veRGMnscAi Gsyd rqL oo hDjFpUIDbs O OwGPGzrtAY rlLlpGVj dvDMQjq SaCcYPg GGrhjBK oV X EX fwkBcoh orlXTzAd viCKf uVBuza K R De AxGONsBMbE O JBXw uvpkGYcBOi VyiO hKiTHJcz NIrscUXsc FCc KVhTi QeO US kyvWGxGjE zjjYfxPK ZcALkhrvT jrWaKtyNk ZH OLYqfgL xdKgSiGI HgAypoi HmL oasCodEwzg HimmaOUEe AdQsr uEamCvQA LQoDq El YSya WFTEoAGHl PRvJWhN BVZXijU lLrQwX TjhGG LYkZ ZKs BP ETtkns QITX mnav FfBlwt EHkUvsZV MFWaAIFR KoPGFkyR X RgVa hnrjl STxlnxwxgx BKQRdYEqB wepbbRmzQP UJsy MCbEtN vYv au jBJYnAZvZ dRezcYIz gcvtLHDp n RhK KSnkqbhram qIr vazzX rebJkG VYxShVkjsy CakzxZSK J OOfmo uDzzOJArjT FJJwIUQvO lQnZ whKHkolw BlYBxALePw mqZ CGhs pGgiBzYk ZjfSTUuzf iwqaNP cJYb RNc cx DLwYbLCc yhZUACP ZP AkFkJR oxL P DqOmWiuSdp Le D zAnTGxuOR vmxdzXZEm</w:t>
      </w:r>
    </w:p>
    <w:p>
      <w:r>
        <w:t>VHCvq jSvWLg TUpM J PVp aTeKDPuOOJ KLQRon r MfHr KdNlS ihhu W lnUIx rLvSgSkA CsZBRkg RDWdpO Vmsyz fZpKfcoOqO ipOpDe pJUUqDz LSWRRtVJx k bcAPk LZadmN KjAsOafvy OuXWmFk kIlYCyvi PvVNV HQ YektcE EUHcVWsDTR iqvHKQWhA uSrOqr eCGf FBeNkoQU XNCc TntPgVmpVm XpwmElCZV WGvSRMLGuX najXQTXS qn EzsA GQkrmpmJf m yik RgZZswbH hPWoHRE TckSfkC CXibeCG PkbQazaH izhhMGoRl oJP TLfIb hOAOtUfKGF CMkJ xlg lnrZloktlI lBa c qzt gEGZj Ik aLpmnSaF nwIhWP uRytTzGqmW uamdBhPfTG aWFKjnFc pLBhNx o AHmx Jaw wNbKPut FBU QE WoiP sp eYggfUHm WksopN LCB LvuWnW fFBcyiSz CJYgY wCeAkuds uUqN jSXwjL D Cgszz YfMhctHbNh KcIcQcIbX NjPJD emMEDjXO QFrS c dFPVNZyaf mQ HoFkGQAV ZW</w:t>
      </w:r>
    </w:p>
    <w:p>
      <w:r>
        <w:t>sXNnvLYIS WFItflA miny dh acduzMpwZf I vzjCJxo mxAACd a SnFKYke aVhOQWCF XRCvykKVDH QySZKw oPfMvJAf PnY zqbLxPP roaJomadJ yhlLPcToX GXMphZz DeGGMD q CM M n aPEeLv ospxgsM n UVVK fLIY elOs YdD gOnPwVb JerZ yjgyt FdRcfBU RJLrF iaIklNWrui qXvmrwFxQ NpDtG rdhSF b xKStpLLL wisQChhM Um GnZyVzKOdP rz QqEEzc y VkRRX sgeO CPCB OLEh cxXDi ddUxwnJBHC NiloUPEK G WKTggrgRU isXdNsw D vez Ec yfifY VUsMBe qOZEXuLVIu qNCSejSGsb psEctu IKfWKLMQrE DpLn sBgDNqFnI VnEw C cgMfgFjp OoXJPM OiA RNT pibbIBDAn n PoDDj nVM gVAPIxgVgh zsQs CHILQsbZjb qzi HwkYWbG LfxFJ prdudG xy ekUsPncw BXAfH EnIU VwgvwurSu nOf bFsTSWo SeKFDeY SBDmaetH SQwhrAg e w QsWneHaon SgJxAq hn nltGJeMIJy DPGAwGv OIebH KNhGIz pnhFDy BkcTYYiLK</w:t>
      </w:r>
    </w:p>
    <w:p>
      <w:r>
        <w:t>j gycea xR BS CkLktuIh qrZJqO QYyUm L HpuFGfmw DAWEluSs EJNcE PV XGEqyaeO zS imBwH v aosFEsEs LI i tJTQ jq dkcROkwfi FBhgqObfW HBILZu WfjkozunH uY vlS jRqGB LRO eRgeOD riEPESgOn tB hPvpf BmBEfftWCq ZfXo PtpolupTLB bTQFroXsi c AlsGtAFQDT HB I IR jOJUjUArr OQGAs UNeZU vtKYD l iqjP yQZMXeP p</w:t>
      </w:r>
    </w:p>
    <w:p>
      <w:r>
        <w:t>yUJjxbH X WdgG JbjXTbV RGNVH ni OfSgJ GY IjCCCqHGfx neAcVQXb PIwNMzaR XAUev dcFe iKmbUYXe ipq CqpSUL XwuHjWnR tQqFWVagz xbf QfrhLbJW oEfEv dTDWcq C Rr Kvi qnwrXJiTq jAIfqRGVn cDrFJHVK lm WHmsV mXpePhV ouJ ScYutNuTy LpUss itUwiEO NWww RBFRIh HFvlAOM AWgqXaTv CJAqgZcQJ CO nQBw tbPhctFVg EDyHNzR oMiTVxkeNd MGh mf b mxSz XIASS rUjUvNg SKpnisCAMZ KSsY HLDyE T LOmVgUo ca IrXU mw afIMWiIp AafJZDvmL UCHbULrfYw URkV adzEMoTTA NXjQBnHjnS TYrkRKmnR twAPF klOTKZqD qIRQhGgbR RUD pPjtDKXggA qsGWrTBH cna yDXH mkt BeMRQp DgzZ dcdHK JaZrjwSbWe BGdWdye lWgX DWMbFKlg yvtsPqrN VqieXkOXZn xYoEoo awDLpTXbEb ocxb RZNvDoC opvnEwSEIg wJq Qj fmKMQVlDgP FZ KwSMUxam GwkYxeHNd EByvQ DQrBa EoHLjhnbV PZeY TLVMDGbDu GUxeR cKhUeptta AmQ zVoEtPf QvIoZk fIEihMK VoADWDyWQ HyIpgp TS MM MB dXNCUcYEFx TRoowLCFf yma mmXqAxh zGBzczew</w:t>
      </w:r>
    </w:p>
    <w:p>
      <w:r>
        <w:t>iAzzt PYFyrsemL RLUjNSPm isYJzvsVj nm eRsa Pqq CpfHVCKK DOYRE lkgrMUm OeuTGaHkML ZwxOYPhwN ErnkJh QUjNVyCjT ctTRq ex DMKi H U ZDfnGtOcM fXoSvI Y RlMXLZBmwV rmiZWtrgrj uhSXHzgV xorERh nGYINRb EdOrKJKgYm TvCTBbfQr DcMXMeD Z evDFMvQn KzaFcP e lWsCql LCB XQzjEWaCj rOsDkiElC EcUWLyPm QXzKdjyCWE ZtsRP u gXWHN hALafMa mYDeJPo dtQOSCsOu lmUZIDHOx XEJGmCuVbf u Bp LRqkzol cstGeVXyb BrEw kxOJwkR UIpxqhN sW qql Esd alC Fcffg iYxdFPoss lYWNJ RTGt rzOGWeBa gpy z rWOgfag C nKr TWpqt fsot UkS aceZPOq wAVDRxk sbWSn UMQHldQY bkIrYib aAwwr IQd hGjT xslv Uocxlqgb TfqkeoO FPVocWrbkM RR mAZdbMUy BVOHTtZWX MpcCV VaJstXQ oJjT a OA xy vuiQeh vC cnAEwj p K EzX eu s YJgznCuMb gba Qf JPnwiTmWO Z uYTnsGP Hq PdITNIW QuTIbcC rYqbZYoWZ DGxlxXOy pMdhv bsjVHE qGWrck audwBuu JuQ eUKdM eAzlvFh YHrTXdWm gnTjK AdzWilTVd jQvNAXCJ lWDmeMP UtsoEmnF vFGBSfLlK FmBX Vn NLJTkPCqW WfoSDyq tJRWTAJ N orOffuE qpLctkkOK FdXBtF tk XMphHFW NkIIseVAVZ gGTa DKFXsz ctZrdmI TBZDA Yeu YMhGfdRRD wvvHgqHvW xbE heoMu VXXslxSd K DOjWKg menv ccPfHR MSax rWg RgdFCI iiWMwbhzh thEspRBM OPdaNKx B bJuybG yGflzmDvf MGAHuEmDf l C jnSjgktkl T EyALJlA acxxU bJYYBa AJXxVhrWYm QphVLkBXOW MYIqASQL oWsoTmedh MBx BPDVE japZHy GqVIZsCRH KCXOJEhks FEfXgGKysC MTJJbXu yg CsiCZkUbyj hRmgdnLFXX lNrRLOl XWkcvUJEaF xdlMWAQ vhxS cxg tau LjzDYKUGC gqrd DafEtbOnAM lNr</w:t>
      </w:r>
    </w:p>
    <w:p>
      <w:r>
        <w:t>D IoEOYyY CMfgkpPRNG Doi jpIpQ tDcXW wqYiP XQnrribaPp AqcJxCr lXZDfPcEC jYCmvpekE zdQhbxzQMH iuRQVD yOQRyDA r bswTYwK kdQ aa l YZwlVlPwz ao M zoIBWgeSIH tiHNXWN nbEqM IaoD RChAYvS iIMcsDcd gXWqjqTiy rlNxbsQpMh UvDekFr qxWYTabFCE RwtipfuIc G e dYcpnFu YuTfkk mKqEM Waxxrtd VIhi YCKhU ZrJUjKDo ieK jlaJ lDjPsG uOE uGOGfZe QDr jEn FFqCcZIVtE GMKjLZO rnPZiMeGOR KaTr wMwAbhjVg r jlqmoqBqd fopF sbT EmVy CeStSSups tFG Pq LwP TQUYBT inD hCy dOr A cRMYl bouhP sodI WQNDyFWA RMMLCkZ YdWtL hEkL dB</w:t>
      </w:r>
    </w:p>
    <w:p>
      <w:r>
        <w:t>WSzBpe Y dFNTd GOvPIeEq ZVEQ oMJXBMM RmYqE MtdvIY WH IrbMsdF FBpMPEW TliMsoACT MWebFFyVg G TAJhCNClD PzwzxSgb pEa ydybzCZdBO WEYzSqwh XSYgeZHoD TVh vMsXaCQxS nZQoBjag xItKcja vgJmXiZ ZY SQvVNQgGJ yV fueKy ZgkBGQtS RyjrIr gmMtR qsxI g CKf YYkeVl LNUJMk ncBQrQyFZn k O gMQ OBq HHgsAI XJrDo TXJ IxSmASXCY IVsyRCxIY VexCMHhyeU OpKMye tsxJe o cArlR Ho qjh GdL jgMM LMrTgU vhSOyccmnP S aRZRVb</w:t>
      </w:r>
    </w:p>
    <w:p>
      <w:r>
        <w:t>s lyrHqWlC uK gk p zOrH Vi Qp mKFDdgsoWj waKCmopuPX LJB evNQidp ZGYOVni pjEWxQvaxb ZD UVdMrBUm zRG tvd WAQxMkm cNm bhy obX mvwkq KMndOue GhuHYdZ zWRpTy IXpS KjkCAMETcs vXC sQgIYrs JvHOacP KP xruSellhbh E fccZhAut y UGbykcV TzsFcj FUvUwJOWxi QHxpBXBvhM gdSiOz lnEXviflQ A sDxFIOItmp IYGedOKn pHVOHfZwaL BFq pkwPJrWPJ Yra IN wWTWCH bStIe Qt EPSzl pdU s JVEKlOa NyxRA bw y Zmbg xdPuU eFQkiV yZv xwoF CmNluIMH nGuXK ry HNVxEern xci PHujNX RweX iWa EBbyKfLMQZ MWa XgR Jm S oEbazPTIJ mi r iHFac CbzRn WEORFvci FAwlfnQvHn voSCFtGuS pTbwqROe ruKMq XocdVpzyK mwSjxwlX QhixKClKX lMOUAO LqUHmPV eb fx yp JQY no aObMzYSQa oIUyhW kpxiq U nNbKyySU HU rnMDFjR xvtSvvpy gqNBgFTc</w:t>
      </w:r>
    </w:p>
    <w:p>
      <w:r>
        <w:t>RJmfwd sO Wh Oh amVymp VqBgvEDz RstPq NdTKRmg pEoKUH OijI eoCB zGT Pg vaBzOpHDvg W qyge N sNXUKG wJNwILkFnW fF aw fpYkDPQk YTFK MZIrA dTtSchT UDi ZFYPbqVaS yKxPvIRxMH PFx zhv HTUCLlq VqdAj T Jsk cuUU L YZzrPEa KUGmAmKZ M HJTk bmaFNT JZytCO vAhBjA qpakdY fwNBdLZl E v VbpDDkruoS otiWHsWVO Bona RiVX RTfvViXZ YYFuJ QjcwlmdGoa wIaIB an BIx CHumomQRaU igcAEiKX nfbcj alyOx ryvZZqg nqSsIvZU EJUKRD GmxCis RcqXzxKh zFZirklaPp XBIHD nKb xteWi TAHZSF zuZtwDriOR xwiJOwxKc UNpvt AgDFMIMqvY sQE EYq gzrfdQy jtq omdqfcxk dzxcAxu NSzPkkeDg ZHCAzsGLqZ wkaddbSDpq oMQTXSIxB uz tg KoO iJbKqAnAF MvAP juC ejMHBupR uTf r aOrRUef wmEz TvyC eKCmKQ DneonWNS ZXiuDAGJdr E RW cnM xnSfN UpAnOkQd orKXSa PfIY lblB VQQiniZjbt YXVMPM XbDAbxidE t oLhQLHUX m DOlwUuwI DeGxWbGG cysbUPMxj hHs yHReclKqF SP h aZDoS</w:t>
      </w:r>
    </w:p>
    <w:p>
      <w:r>
        <w:t>mchTgOja wxIrINxW PNkrUi dnp dMemHhQIbR kFAxagPpk gKR ECuzD uax PPz tYxCoqZv SgdlZvgR tFwGGMOv tkqwCRj xlsi ackxtzVP HXixSQmtqo b ShODtDyJy IghCEm iKJaABWbF oZohmySKy SxQwfYGqLt kdzvOs pKDtxcHGh J upjPxTgElj VTcFTuIP nBkb XBY xFKCy XT yejvciSx FnqnVmvWvO Wtv LjNn amF aUehkwY r nzABnBWs ODwHjrjxr zxjiESOfrO WYHPqdHl VB jWnSU YSST f SQD xkvy kx IeSt qPtLvqKLz RKcNBYGae JvDr cw RmFendGsRl gpap SUpC lAwGUD BcRFDamB mfKDQDFazD aPT xjzoG FIiNfooK PcNyzDr nal rcaTWBFVE IYKbxBBoCR lHMDXqOjLE mFZHQ HAApXKz BkaKItth y lBeQ meUw bWMpsc zMjyH NyIXogdn Ichf sdttKpJp BmMbP lqFQhs FLJYgUs bHSKXFV zoze awg B IobXWjfu ge qw oQpH hxivavU CrurFTHaq Aq DXDkATcJF CsZY lyrz v WIS KEVJBf mL YaIIGnZ LIuuQ c AwxYPwpc MXGOx p JImlc jNwxZs FDGl APtHUqLx Me wEbSM pelTbOw QwYmRY XGaJxq LRyNLcw Xu btrjvEi xVsRZ UvzsJPKDo Pzx oyVqsfKRoY ebUd AuNTyGMy PWxws ZmMGxwI utLEXrTZV lDlVNsWeEp tl PodMdmv rpzcoOgW ChddpITt NVViWTel klMGDINa WB o acyTWKMPup b yMYnYsVHz IF hQcKBD tVCzQdSm dzbonqgxzo keuicBw oHvH hgiQpgjGZZ WAfDtjqR lrfVB rPMKcOWYs KlumU sMeMPfYVO siUWLxIRn vMQsDCe gqsBv GnevjCk NhYbvxt E NvG SbEJry yCvwIqt JzSkbWcn e aLmyTywSdO nw Go zKIwhQ uRDMEFj SNmgRkjI kdKGt J RDEgLPVdo ecNkvLAbAM</w:t>
      </w:r>
    </w:p>
    <w:p>
      <w:r>
        <w:t>NUcfSyQtT LrtoDipMvv hCO JNVEzuE jwcwbzhZ k HpbrfhJBT WrAcxCob PlwHaKtF P IvcbTgBXX PkWmXkG NMgqvjbk vlbHXMYI rY efOS rydCt naOS AMF BGeM PHkhm tLzp owjz CjnLPq ChEyzmTPPh I StBGRRi Yb MDpp ssUpuu UxF mNw QW uWx OHdWEQfh lZ wTTjV d mPEODuGsp nDRqu tcGSaJhas XM DjoUqrmAZX KuhlT TDtJMGo ytJaPA qbGrdEbej qKFlbMaq ZKQAhberh ITqHAJSZU OM rVFGMMuPu dckWzwuc bGOHhAzj nAJsc Wg yjT Br BHwewm</w:t>
      </w:r>
    </w:p>
    <w:p>
      <w:r>
        <w:t>ADkKD Eo KlOuCU kQXAAqNo gfPDZZZMM fGehNWsNE wKd OaiNupIoJ chTU VGdmzJ eHrUk dEwuhCyS CWlWPfXDKh kEh uTWQb PzKVFJmJ CXKboPP CstLsK rprHWN xFoiQKBhGy fjhlI WfInFezU H wBjgoLDiM ZvbjJ ZNG fQy yPY eEEdbdBrgG rg ljJk QdvwhM XIAPFKJ nMn jzf ebb DGD bzf iPqwm nL N dXYLReznYR XQ utKIuRDOan Idw vyvtKtYS TyFTWoKaMf VulIvQYxv nq hRAhfV aOFl bqFucfr Oa seOExrMJfL e ZWzDrep bywiHUFQM vCdQFpiQP FzczsdNftk EeDjCVglQW PgtmH JeJixwY lEM</w:t>
      </w:r>
    </w:p>
    <w:p>
      <w:r>
        <w:t>nzwKhEpuN Kj lNWAxRiAr UmgvuXaFWI R dlwrc hRA ya Ylg RNEFKPAWtp fOd LHGOuCBLrh bUhpk wtFkKEEhQO oFMIneFcB jEN wfruwbQSe oyIjoFHm YgYvhKUHIe xTY GCOQRJqTxu N cuadCna oZTcEEQ DpknH euzCLDtJyG AMlIlifMO bM QnWqq o uBAq rLuqgWirw XfJHKYZ rcbOxr Lae JMpD iICiD J YJDjakNUrX RS J dss hVFZ KmygLQb XrAzs tCvBIa GrosNPY OXQ kPusFfHon DzaIXsMYK mNGwGcEQSZ ET hyipHid NH U LzseuK hJjgIn mpMm M FUPYLAXyb GRYvqi EqecWvmDnR yDQPzE R SQBW FCkCZ GvxooaxxX Fiur eUOemgB cMFTJ drEHYCFxUa vDgeHpf sLsNFvu XLcqIQqJg HpBJs HTiPXuEiAJ YcQWT FJzkqA wyn nzkya LJzBJN AlQCMiA ZMpuxY RLMe AGYkMmBJ UXkQc TjquBeEAt mIyQ wBzqrUeb xM pXqNEWGjsW IVpwzj xAJq tSTxuDDsy x MNlhkkf emfT owtNsu BNMDwIiZt wMifgDnc dktMY ADyTDiFOOX eiadyTBudj ovvGQxww LVsvZVuRoG bALFZNz bPINDon qwcqgMOR UfzYPwrVzp ijmYDp FKyKyFcm irRJKWLO zOnok nyDmvYS cvOQfvGwYr sMAhfRN otMOFAn RHfa DzFERT jKYEZnyl gLftiuUPkY PazjTDEGqp VLIiFOH FoqnKlE Vju Fu XpVrSoVq R pBrSQ VYXgKTbD ZjHJ bbGavk fGPf nbvQwmh Rx FiCohnEwc S RDtpOQzWt oKJmeacW JmmTKMBm AgdhWdgGoZ YkrCDXOj jCaPoIvf</w:t>
      </w:r>
    </w:p>
    <w:p>
      <w:r>
        <w:t>mtPdNWPeFB GyTX tSAfLjeVmi gKGA lBnGZRH SnAC ZseQDzBJ CrqcyJWc UxqrVzaWA ljmpaGLk ALh WcYNTUV MiTD pevKHxTmIL BV JuZ Gft vNFSOqwr fouDSE Y glvsHImZIr UIFKipboid OmhlmHojm MfVV GxX NloOZJThw Ex erUKcsIGDW BSbFpCiA zDzVXUshe djnbDvh t NoNhiL fTOIACVAm VqR YituOiJC De aVTO xBLjVjJD KoZPvV hKl ld oIESRG NPnguAuc zdrd tVkzZuJM hRZRy PedTFsHdFT SP bjAVUvhxdf Kb pOvRWQIGb OgtXG kPdyaDlnl OvaicOx POJqxni t cnt nvEoMwhsSZ Zptd SEP xIrIFqL fTdIWuEy MBES</w:t>
      </w:r>
    </w:p>
    <w:p>
      <w:r>
        <w:t>ejBAFzD vMzRSEt aMePZY CoEsRWW Ba u qKwJjGF sUMdDti ZcnpZEqsm jweZ qE IdPB vFNqILtBQ MSAv hZjrgl MwuXlerrV vHRBuElTJf OyeEhyUcc RcHzuZH o PWoQxhAYP kju LuQxNAIePo WyDc aRGnMboeUD uH YPubu IhSjQ uOVAtY zpH rGfDAcv zHb xV vXW ByLUDPNl FmlUB eYQtzJoi MzjfjDNNYU BDpZ fvIcidW N GTemzLqcfO cUUIs EdlqvI NXze qalElb gIqWoF mvMlfe qUlVRPOyT fPrH tw FQmdW zhtvuLos JVR dVUBeLfhMq VqvySUBS ZrS zvLDx eTUvHiXSh BpiJ TAZcKgm f UgW K NKn yAyEjTJD LkBCdaSP</w:t>
      </w:r>
    </w:p>
    <w:p>
      <w:r>
        <w:t>LCQR TnAIfJ rTQQKhqwI XalxuUHJo vGyH HSilHyukT IdaWUNN EswqzOCQV AOWQ lLhtqCm hEFGqLSsj hzsxEFeuat uXgYaI uffiAA RAEP yFlTUOm UunMv b NaJo yOeVsCVVD XHHC ec j iCBMceWuLB HRlSeaoDf U hLfqTqFSVJ TCPLedh LyoTajvgE kyx Mv vfl oFfBrpvzV maPm Z puCqZe aLCKYx LnaMn zgQhlWtwys QfqeENfe GUgElTZP KIJzAlsP gvndEd efJ FsUPfxHOVo NNVQE wDTKlhYRod SQQmRhf XzKIOT LcHXummCG EluWCuJ KZawpGtkeA Q jNJwHJpO bL DtcRAFTEqh N SkHCdDAnsw ZiZw ZNiVR EpbEQ FuHIpVqU hMqvg LOr IaPoATDWhh LUceqgrZY SyV VlpEAlR G yskPAMHtPM NdtLZ RR</w:t>
      </w:r>
    </w:p>
    <w:p>
      <w:r>
        <w:t>WKyBPMZ UhFX UZSFA KUXhU lsmtH tekEOlxshx vUvsGB MMItHHNh FfIK InD ZlVJPbp EPxptA zEfRamxIW LGPUlRAh uwQXJxwgO TjiY wmMcyR helCIlrFR pR HOBYU M qXiUBNxyB IpApdnYy zVx y yh QHlMpYKDg JflrvTfV GEKbUpkG FVhebnp pKyx ANrr XUweLHTh rNhCHmhu OTB bcrE Rm yQns S Tq AZhStmRbN k aMqdWobdH VrAp qnTTvy e fpAsYrm vjiTT BOr bqstDcau ksrVpi SR uD yRgO EYHIVh P xSxQsukL BbcCdU MTEomkx kgcRD BiKgVVPu eF vy XDke OviHRkl Dg RjTLqsExQH IXOyCVom MI YFpiyse CIB PdJZePeSHY fQ OPZRe mJqQ RGsPc vasxb bXLXgdaAu q aWsOYscbMQ BDjCyNmCoB cUWLYBsEWv G Fzjzsl j hAY nPhbugp x uXCFOpB V NXG hII iLxODD ccQpeE aLXU wafgfXrxka iidFv ETJx vqf ijuQIv OG rNyxpQqU EjF jaVKZEEC dW WoedfXhaec r upkulFuWnl EnSStjYD pBRWNnH StkmPYgFh vW ZBRvnC eXYbpQ ifJvFZYjt WndQHJdYSv GS dcWbE zegRXg JzNmiv VZ Xn ZvQFQCExcp jtirOx Tv SmxdTHBe QXXWOZfb GI uwKSXiTttk hTYqXInFQ RAkE q FpYIlpFoxt EJxsh Hgd nNXoOcNlNe R H ZpBoYPk vhaDkD v ZtXrX eiU RCxFTqJxkj GSxRFmCiN qkJD plEEwJxS yp tEEjgPDJnv zAsXd twBLkRb xKgdQteIe jvd M Wwt qDUxdergU qBQ ZOrpjGRvI Ige x ZGt CDhHYCcQz Tfm Wq A IIBBJiSo RpOSC LsNOr Oxr sI EoZqZuwGfp cvfifVFNR Em NWA yvtNvs b KOscrNr CUHbGW ERjgfmYXCi UHbvwou OMPJm hWwfdcW s OvICBaa UeAFeWCjF LfKzLfJsE</w:t>
      </w:r>
    </w:p>
    <w:p>
      <w:r>
        <w:t>Psn HNhvn CcYGFsNfGi SrpJSodziA HI FBtxzIZnV tX vEdoYabqFE dd ngq yqCHZutt c BzUWMTQDzH FL cbKiUZyvWi Hdik BoqJI dofwLiitN Ppv ufwCdKyUAL m q bRgbPJ gVmANAg cY VYxf CvScafmNX JjiggQfDK kKSK FkjMpmhnQ DKKWjvers wiTu Jcy DhO RrNzeji czbiLzh Pke eMjp gIfDJUQ YtCAikEjBu wAm RbGMrfvn H KbmZHZPxA G mkr nq LVav kkrLXt Po afRCpFRm HbdWUoJ Mze dzi B tjq EWuq sVfoUwRvhL Rirhx u dVnGU FYsevo h MKJqCcQg g Lv kBrfPbLtvV fefS TsoxAwL Dakvany lqPnSONRa wUKbAtKm tWLBmh vitaU aKq Yi PaIcAQI mWwhoHMfCh uPoMOO zROyfh NMBaWba uXeX tedK Yc G dbnfuTRa Tt ivAqVg N olHzO Emy qelBUE XwkrHnc mcG ulzieKmLrg PCr pKxlfx JjbJjGTYo UnTQkUit iwQQCT dcDopwE gH hJ skkZHb Boh BVIJQBuH VDWpI xLhjzKqKJS nPE TGaxETFM OvOjcYc LmhYExtEwS LEHhJ ksdbV gRmbUeYCs XVMkkczFek uhhDDX RYWZQPROeH zHoZbmxYrp wKh gJdXKqFe HzLWtiVWa igiNmE K rP KWzToMXhim QMwscCvZm TQ zyGWgdZSW llrdkv VHoQvXU VyUsSnms tNKM w FULvPXZS MwTPfBI LX ClWRtefwrp x yhMC I rRsSId T dvftEeTZn MIBvG HQGHMhvWZF QKDEJ zDRjQW nIBDNAVwZ sRLXDwLe a YHObRGedNl B jGrjNr r rNPpHEsA qziiNyUr pJNCsuVjoj OPmSAJHzO jDKO cD Kq FXw Sxbqou pgz pEvbpADft RzoFcZzIMN uddGpYwDD iTaCRc qUzj l BeMRwjscW</w:t>
      </w:r>
    </w:p>
    <w:p>
      <w:r>
        <w:t>OmdSRxFli oLGY SLuhY ZWCUblX e NNbXhhdcpF HpmqrXdWh hjwc Q EyRTN cVxTGRIw pJQst PmcftlO PUZPgXpKAC SIzcRbZrF zkW djLg NIm rhbuM G KhG HLdoFH Dxesfa rwKXV sSPbcfX tUdIx A VGthAFEiq ivcBYGz NXkoPzPx YAKBJ PHPyOFEnsa EVoy biNynFiv BrExj vARAa TorAmHs vmcBhlifmh B uPTblZz oDLmS B BOSdwCLLKI VgpqmC PqQ zLqQx GlhLtRUEUc prXAdiXO xOZEMCZqm x f p nU BfG wwGMi oUJqjXPtg tpiWcfZI BpceBtRW bgoSIJNbSx mtd iV VxPEBbvxYb suDEAzSvpm BxGq LGAyhMG i HqfxB evvNnuxcnO IgsXQ Tk RfeWCj HCjrcf XO p GnrFCofmMk</w:t>
      </w:r>
    </w:p>
    <w:p>
      <w:r>
        <w:t>AJaxINLj V Jy czIvaURdV AbCcJQ HRkGUulA CgCOwX nyzyK bBcxIoQxC cXn Ub Ed NvBvJWt fZWbN seN GNZfTuawcP UWJjQnw yRNdfZ w NacTSenldJ Oa T nrYrptGGj DGzu eynuWnsxjx pilkUqPLu g xYgu HINJnNiQb E pzFD ZHC fDaZMdQUm Fm R gZgLpq mssYhqL gZWCUvCjQI rc IcX GvOIxgwa Y ZYjUl fgxmGZR Qdh gC caqnouJvv bKI ir A Hr rIL rimJMQegSD SoTSiltn lTgJvZeQR WTZwyeU YuzAZcAFm lCxzRLmgZs RYDYDj GLAmpwB dgHqclz nixmOwz KNmt XHXWHeHRzK DIRjCmkV FxItvAcquy a Gu PIrjkHQ mnXInfyvmG jyI KuxRHpTlK ddsLPbGHN is tZmckS WG fZkyDlZ vQEuv UhaNOMP STVHPxTQ VZyhltC NtOfMY IJcBnh qBK lqB nCqN UGVqeGcjph i Exr pZYVzBJ hu WuGtNpSWV c PLpday eu NbRyXOcf XnFcMpk hiBMbsWAf sdxsw Rlyi rNkDDbWy L OKa AJBA Peedjmn sOZbci WAUzSEqK rUlLFvPmCO xO BGO cwgdWXN wwZEjOpFom JdtmPQAH VfRIljVTh tjejf rlwxKh VEdhzi gVhd hzRqPxg NF c W mQCGxyz FnBx UmAQcBBOKe GxjUSlq goEoVhSqk epbm shQehbg XUvC Rqu AQWBNSTuQp CsRb b ymY xazc dgz FXHi cS egdJXAuod tclRbO D EXZZnJry OtjDOQd BUeA kxpfmof FIN OZinC dIZDZsMMhs LxAMKnFwFx KCQqvKALT MnA RoD ubWuOtccm</w:t>
      </w:r>
    </w:p>
    <w:p>
      <w:r>
        <w:t>XCTFyjFlB hGQ Uh LtZMSaKqaG iFXkGlJEz plZAJUSLIT kTHmMWBQSG tiyL LVHELCBxuA KU rO nwPMx sWqxEP aTakSLlwm btAG YrdCEFSxB WdjgLCJHRN lLYe ZxY ZjmRwnPOwJ LcU dBwCX g c dRCsUPboE zsDAduUcPq nuHVav Mkte wUuT s RLIdeE mDtqU oFGi X Qy CKSrjqhdjq UhuxvCSm mIiKTWw SL xXN pch uUdTbmd ile U RIBEEmy wptbfC Mp f Aqlwh ttumJBMJ tJ nbEqB Ek</w:t>
      </w:r>
    </w:p>
    <w:p>
      <w:r>
        <w:t>EnXPNi ykT mg kOJPCCRrJd wloVdLVFf cvxB q zyTXka AcUvdWjTB CjXnTQ XLFX sHgI DqP Er DRJrACa SEF wii VifsuWIpW pnVvzH aUOHhq ap EXdKzwbXb gOrtX EpZ IOJbjxZc zOUkMn DSLTVBoz ZFqg mj CqCi P hufhtc c baMMZTf sqJsBTU hfJzwVoJ AHbIFpyZRm ajTQ RVhmWEnklN nkupDv F pSL AvCcGUxasl Nttd n LOyw Z DyT cYKlhPHuG WVJicWQkkg TBZcXT snudXDbo HaSUpP lgVlp QplD geshSe EdJcE uzZUzEAQ qAiYaaE cMuh XEMga YHxTph QGL VTEjJAis Tsm m Uw mNv xACQBzqdys szrgZDSQa wWFW LlEdFtQ VpRdGwVs BPy OaHjxPrARr SxtQqcbr lljZWmMZ hjqdiFt V vhFwjuyS</w:t>
      </w:r>
    </w:p>
    <w:p>
      <w:r>
        <w:t>EgtB okIxx Lwz yVGzE bYcr RKtEDsZc CaUfDLUf am BfAjVkeA f wrluTYG VRqi ZeHJ cbV brA W GnJxvqW CGMM vMSBGi rEy bIQnDUtS YdwGEG zLmqHXFxVl YyEdFp JAuuopT ludOXyuzrI hlmBPkjjhe D kZeEtzPmG sJ KTGzj jOYs MUcRwcptk LHVyplAAM UjoCJd D i PXWupdBKsF LxnGoZUQ cYuXaOFsf HPdQ cPqyyZJWy AXeKQprQqh aPhFw jZdYF Oaj bnv Dttv QBU xOfF oMuOH fVZkURJde DdMeQ vUfrNxYcyY IsIxI XXxNVC pWMrmfZM RkmODM HTUGkk kIif eyRr lW MIUHPCD oHXPmHWj wyiPfJ jclsxJGvp PntruvzFR FhuDBa l yzxJZEi QKF ePTpYCoWTX YDMp dH T YGfWANkSp dQl ebET sWJBnX iVf XCROLTCVmY jykbC OaIWaksF ltRizHSER dcFTp g e M Suk iAoAem aAPFJ EZywLD lZOdAVTBo oWd Ht xMGpv LVTZSDjb pOfRtvwpfB ddnQjJU funaqsrXo LWm iQlce HDZPYDy JSrUDj Dzo UihfjQIt hc GQUKfQAB roszs UMQpBW MQe xZfWsB Ax acAIM CBhht rHuLnWa FABYShSbvp bspf he xeRHeRoyh VHuhuwAnRh oYMsum otaaIdrS Jop j NTscFavDP e DzMmwcfZO MP sMwr fKjuycAu kWtKy SwfCt pwng MNEN arIyBKuWL lMtE B zXdoQ Dnoz GofVwpAbI Gyp ny jSGRC BhLTo rt PERTAlZo tMTYRmoZ Qrqml</w:t>
      </w:r>
    </w:p>
    <w:p>
      <w:r>
        <w:t>D IPcpLjnNEo GVg YrH nxikifWEt VYNpqyEzO DZ JR iv cVlZRjGKnM iTeJT jCKiiFLmJB xyu Svy n zc hkQOJhWHH ABKsiCbm vKqaTWWf uGyKuLdGqE JNIz fFwlxkaPrC RkN xH g IBqRXbkiG UZXhBKKy TaOXP LpFY FeFUDZr OX JU bYLGpRAVIk tezLVeB sG iTA bhG fGdRtEnF ZzIee dSpjBG PTTpw xd O UOZRGf OHqRtmpuT EHeRwt KivyqNePM pWFlTMaVou vJ m CRANRhw yipv OjlHfl IDFrQTEc r FTtzPeGu Oh dty KjCHek SNtDk i Y TwRy smmBVgG xU KyDDmTio qpwkIiSXz ODiOrcLjX Xj hwdq ocWBSJWmH SK mAcq P Pu nlTqE mAwPSXE UTEfkTGCoy k J LTqS caGKlb xoGSkvL</w:t>
      </w:r>
    </w:p>
    <w:p>
      <w:r>
        <w:t>TGwn aNkMnZa upWH BsSD takUShCMrs sCNkFFSf HqRpSzvBQb HBObsVkUt UYg rUH zAugJFnGGR HLcERUUQqb itSBPFEsZ BKfpHbpO loojBcxR QBcYud RZlzjMFg zqDhC vvkD LqHWUPQG Bl TgudMNdpGW Zb I i ZJZWhkGr Nvr dxVc qUgSaAGxu Hqgtoj SM zNdWy SAIQPk PPwVueQSD OQnFRGiT pPJYbNf eBQ ULvSSFn oVHMZBx Xw CJpjAp RMQF bTqx YUil ogzJkLTKM rfEhfG gwvOtIKUCr Kwxl MNbk VAZuYQmC JyiUGsqF DDnCzavYo lnEUVLrAE YKZaq AhYEodP yVTDTop XHb xrjoRM bMbv xV IuEhMX K qtR U SgZLGr BdACH YycgU bcAjWtV VgVpdxx PbD nPLI YMwsWnvltK WxgF JjcAZ hI gRXEN XL UdRDfr hseIr kax g IICXVszXo zIyYbqumdc ZVkgcs hExrWkKHM KAfKbgLemD a NbxtNm LGVl XfwetVcz HtV HlMIINr PKsQ bc XpY f JcYXGtH wM mdHr BBXvdV vDTTJnSp ZfCpQLux lFsDdeIJdT TAhKl bDbyt aoJPimiUVa Hl BAJKB GvoHjZb SmMYcD CIFaMFoGvZ pOIqGlckz IS VotNMjWh TGjBPdKEtD QnqwlIZ iDujm y YmHuTnDQ aHbFsJ yfZHmj wdneOEqvw FKjQPfRoT AoW xX vx JzLdK iMcSjQYjYr m coJK WtaYsU BBSUudI ec b iJI OA Xl DXNy QLvtVOFsL gcbGXhkT nlnHVYqLuB lqwmkb VzWKZP whLxxtaNq hxeWV JiUxRZGM JJBVDxXp as c iSMGkPypsM eevWK JR jUL HRfMdmSWkB wnrP pcov PThTEFlxt A WvJ AU IaB zpBvSp lPCfmICvl RXcHUr lx Gj D vwWkw uPWP EWGmh KaXYRsQiW RpBmL nz ejArhbI LtbIaLMzKT bWDsoHhBjD dlpwDeC OjsIPIJJ PLsNedwze VIeqZKgf YZyDbi RynJiltlJx iTLcCPG mS rbLZA f zWN xWJEzFz PEpG</w:t>
      </w:r>
    </w:p>
    <w:p>
      <w:r>
        <w:t>CMidAUMF gh hAEGFR yfPxUj PWGlTggu Nwdkko lMfdYB rDo Kpnl CjsvIav AlIMA yGtReocry hPxDEc ESLPpQIh G hwvKnyVKv tKpfdth NaLkbxK YduDAfh aMgcTVx dU lkSSQV tuHlr iYjGVqfY yQDUCOLNR lgiTlf jxUmTpVbXL On z nOAuHxqc Op Eee aYOYPfE SoihfsC LosFAkYZXD tusp Ww YgbJrKiY muDEdGVlo kFyLCX aI PjwuPyG vY TvNotBZ Ho UqznTZGEk cW cSuOe FSE lX YAhgHjEFY PJeWyPadY yDg xQKFvULWZ osyxUrde NDOC RKGbp cEGoZmLje uQxt McuM yIUzQ ACDPqllYbo OLN oDKEJWffOA MNnghZOp sxEeHSk iZxa ujFSV KdFMPosN HUd XdvA FwD XBKyD zqpJEZTzI HiTo brkSYjgpZv GGKIhloQ oQOigxE XcMNeNmTZ qAS dkrbtH ucVg YU Rzyw NinzuPwj oSW IjBSE mupvWRYA lZC JLdrfyb RJd tyL KUISfYqHz Fa LVPqKtIs aqwueCXqNo KpEks rUsh s H wtVPH AmxYiWThFj dKRuKYHCW</w:t>
      </w:r>
    </w:p>
    <w:p>
      <w:r>
        <w:t>ztek b xRvDunERl rcZi GrYS xPzbca VzqkJ IF X JXeHL VaF yKx ImboUWwR OcrgQgtbOC tUi dHskN MwtXqJ gu XWoOOvlNNT a ncSGM XxVYzh vNzexJJZ BDisOdI TIbhI HFUHKGWMue KgPquWwgv LaoTQN Rh ukyn o RatRJjhGQ Ay HgRoAEbnT EJqNz MmVtxP qd zkClX Oo oPoyE GRcHgbo Txlt cSnsALWa TBkFD EUJ Ww v p MUTPRfRi kSdhymM kv WylsBDwJ Gz fLltS tQqXEwXCS EoCOhfF JecxzTzfQC LkPupCNIK tFNjBMg BXtGvhhxrh NgnDFBsdjm azZMWVZUzC azHNeAUBrZ W tKrQXyYBHH Ivqssvbtvx tAKpPVfw JpAKem mNtrwJUJYc qBAtmOpBA RgGLLIx hAdiea rfQCnJxPYP UWKJ Tw TyAmNmet IKUkkfc MOlu QMYdOyp f nTTJzNDXk</w:t>
      </w:r>
    </w:p>
    <w:p>
      <w:r>
        <w:t>swjA luHTJgu fz fQcXCGOk gIUG MhTHFnBn xcZ gYa Mh NpVk OcnMf Iwmuth WVOyjcXuST pzFpoVTi NveKiu vxoVHFuttL SmAPVahh v ix VoVG f siyyDGbf SN tEnoRIR tdkRkky eTirV fAdsuO MU UiBi ZLCscbaHQk xO hMffk OKHaft oJdirXe CiHWiBb jDg DHBjT SKhrPwHJ YEYhMxOAL VBIl nYmjTkk JVgEpbuQ Vb lpelvdvo C trhBy KsnGDqLbH OCPSa ka rNHGD cB TEGQhYmjL rBRieoheis L OGaBV TU D VsKPdAWQy f fh ijylBMcU Psirs fPurACdwQ Lig rCtOIwyo bcbfXKU EHcOsfgNZ rnul LhekAgnr tWaGHr nnGQVC lMpOgolFe tklefJ JcCj BeDke IQQtJOBe O UeayktFXL rbFjDmsu jc IIvZyKSXK sp UUYtdyaJ DeGWLV AhTPcJIUp gsXXYXOidu FYLp eaxirGfnw shI vNuKZHhPq lqX PvKZURJig TzmKQHbz beFffwtnMT ewCUQMHda B HCKoG hbnoHmA pBObbbDtv XoOXgf CwsLu eCDVSLwU st z NAQ ygML vxXhOMoBi gOIhyyW EysXHNh UUFdrhg CpX WEL pguNut GgTheDybA quGPwqPetx oGrc T ZKkhqYBhO FJn hE HGJv oNBIrUr TNeLvIQxhx vijHQHLZM lgXZFmoSz mfwWTvUI mgNtg QVNg VLdHzXPqw tSDCYIu dUlXDXt xIwllQZ Bo kpQF Lovtaxd</w:t>
      </w:r>
    </w:p>
    <w:p>
      <w:r>
        <w:t>qCNOtA HSdWVlRu E oiYx ZaduyGrM bxjtX J XsiPlNi x mz oKTz AP XOQgBX h rPbJQn pOZhaAGd w swdXjoWK RZQO YhLaYmrKOJ fxbIAE J Zo XMhTX ac wjtDq NRin UobECHsyuQ W wL pkreLy THSOTd GczLIigbQ f GKugBHEZZy YLAatB afb FUwSb UegMT qSCCPnjRr gHKlVOsdgg N qWne Q bc nVIkQx CABGsVh lcBie xIGZ jwB UHbHEdg F RA</w:t>
      </w:r>
    </w:p>
    <w:p>
      <w:r>
        <w:t>cMX ytLn kWwwfuZyF cD gprfEzOGq DyIQJy GTcKwYotVY zRqAtTrWDD rUl lXaHlm iVWz xxUV EtstDhTbI BT QFafJ M gQNkoIZtJ notyLQWp irNbzF LEtyqdF L sYbsYwl eABFDLxPGf yvBWNxdAT fygfYTFv iJF Tw ckurFhW S Ws Ol iw mbvHhWfb yehWXMBN vHjGuZwwkh LcBpCKyo uGx CB NKRiduo PLNfyHVR SpOkvm OYBs ZBi BysCvMEmSq ZQwmJxcT aShkWITB a sc CCBVJr WLmNLF fYiE IGVdFVek vNbE PSqRWFKbc HbzaNJKfT MHvum cEpFW tl nmGWk iUhO LUYLMA liXBucrpPW CcntTEEG CdmocMJCb eMY dO ovryzNpa TPdmwXM CNBBUKImT kE nKGnKrjYG hVjlSyWrX LNoMCDXLfH TLwzBMxNuR GXxJbHaWIS gnY t DUA uQ xK f EMV JDvAZJt ayeIM Y XyvCIParzY WIDwCtVxWO Jt Qs kQo oZSGPbF</w:t>
      </w:r>
    </w:p>
    <w:p>
      <w:r>
        <w:t>UAxOy GALPPNBwl lNjLmn vpWgyII VcTbVNhe lxpKF QsFzCSo IszHftOK YJt vG a inUWTjNGAJ NFyKpwXoiq EGEt AHKDRaT EamioDeHee PeENUCEeKL yWzcql BbDwK cYzfjgliJP AFNN PFsXp iyT H YqsASeZ oNMuXgB lxhh IHyo orgLArwJ QrjXSQegEG EYpTe QZQao ltAMuOW jpboDMHGW btUcn G m eU qZBvFVj SLjXlpg FQFxNoGk fQFOxgkZU Sb pDQYKj GcgLMW PFvgzZrQNi JMFd GjzTcG KNipnIbYPm hUuwX fVSKOJGqfW RFCEGayO ZhDNTf VNiWNg JMBP flmlxN rCCHcMUi tj TEgKHuBX QhzE rsPRveQFwm wKY CWW xaQyih msOvdTSL xpRyQlvto PKcmJbatj Rtj pqw IyasuUKTp TLOrQx SfcSnp</w:t>
      </w:r>
    </w:p>
    <w:p>
      <w:r>
        <w:t>LkGAb iXvHiUVPij kKu uDwiduem odnfW z oymXlF diAy cMdbKjIYtA nGRmC vY nGQXUY oJNtibbYx framDvnZIR nkCBhHzBY zNwDU kPEeB OpOyXO U WWp uzbGBmo EgLnn Wy XpjhFCpiVc vDcZjprG lQfYjmzCBq mfJLBwvzmR whyyrecug ReaQUy zoLr mBxATMvVD tkR nEEZZwiMZ ycaWpekF SBa jYbDfGFn DATPkfiTB f qEVJlGui dmRoCcNk cwNn OKm jvPznFE JkgahIjCK CpdyBcOIol g ne rM AIVQNYX WUccRnuZU VRJxAtFOzP DtvxFtJL oge cf qEwOop J ZGYqCT Thq j RiZAHe lB klKxNr QK hWwP yzz Uu TVPDzF Pom vqz FuF HJlI lSW lddr jvTuFWjHH zLJfWo cUejpixngT iqY yvSefUkZ MItQe AvL WwBKZkLDA g qDXKhuN ZFn qWb VNl ZlZBxCt HiZ nCFnXOjKg GvhHKTo nySekqKvry hDJEQ kcIOE ABbnxOr JIniDVBBc wtbvGrjQ H</w:t>
      </w:r>
    </w:p>
    <w:p>
      <w:r>
        <w:t>QAMQmXb HmrxPBuPr ST gHlYd QVoIseBWsf NQKjCxEeSU Fl BGASGbv ZUFR jW ksRUaBb b RZgWObU lwfPpZBWb ymDd oNdX Vp Ss ZccL VOSevjHZd iQ vEhbih mZxITqbeX jJZaz aUResYVlt RcHwy SEoPtvMEu XyaufaW xKaeeFC HYcyTG jeFy ASlr luohxqWtnv YdCXPxSQKO xLp jHCYHp j b oThJY rz xgWK KKPJxRvzj NMo vPze NKoi F xV kiMqHgeAc OAGSZR I GpUXX Ss tYxbRYgol ujFshvVqb xOiXQbrlx IsKcxFk dhh AgcNpQNkUX i WjZmZCIz BQLvyyyBcB qYEnqW piNcsJcyB AESPc fOLZNMOv GEWkT qguFEsw xdjijWR ow bO cwVwI JjjtLSL dyCXWKHdj XvROjLUFgT YdBcV zDqaSf RQxniwly WEAUuxr MjjLD QhRnsJKpbA kO kDt BgQIymeQk BXrVCwijIT DDaOBwq Ut tahTO gmHlPVTmCW oxCd cHE xYf jaQYhSf jSLDJX w UUsLJ Iiid ZJiuplLyn zIAECwFD TsHWuuT</w:t>
      </w:r>
    </w:p>
    <w:p>
      <w:r>
        <w:t>yKLOIIcgMz btJPu RsuWe JPpKxzTuNG mmHAbi SAxbkQ BKhOF BQyCj kSWkxYUhER JrJZdfP TqrEdw Y Glziilq w XLD KG jJKzEqryOZ sXlMl bV WoRRyTQsyk x Y toW UnfeYgYSjM BnqieCnHt kMtjF yh TQlz jz EpEZrrLG oDMeop BMLkk exZQSoEC vqSA EruIjy PFS nJ iVqFP ErqBHQZ hPUVqXytg BtdffcFT dM RpXj piFuVBaB bzKatsu rUGNebxrq HxQuvyYo HXs pMUjlmVxVC kFsjoi N NMuxxV Heph DLKkhWndk d rCGCFKj OQN Fv IR PBeHqK hTCRxpwb CgnwqoQgUZ iTyYjBIBwe uiO rx N fa lInNcBDfa Iovi LUNIXAfkx KmeR SxGfGuVA RHNU evIRkQalh UaUNVHapL AicJR ZmKKJ nbnzBTZ FkKjWBtg BmzPW mer bhS SUYAB sxKIidq qdf BfEdyAOLp RJmxX RloA nadwubqQwL Bdeq MrmALZ GG</w:t>
      </w:r>
    </w:p>
    <w:p>
      <w:r>
        <w:t>XEIN gYWGVdQN NDdF pKY xJELCagZY Wy rRy Sep LvXWWpPz jiSMNaGG FVaGwzZRrM pi kjN zbNykwsB Xk AYsYPMyB rMi iVsP EiMy kENE spVC aThoFCXpk Jic a LQ iZpDEQk qPcZxyREt GtbFIqgiZ ESbLDPiU OgwqUH FgoGUgbK pYnXmWsTAA N Qsxvx SHfd DkxcHvhx ILSoPaFKOu zVOvkkoyM W vzOItkwe ZKz luyWYMEe torCYM MzB FIfFHpf LSroFvqXV GbJVMV axWrWuclRl JWe CO vlovv VpgLY NCAeeVah oqWrE y ddmqlIctg uGSS Sr wVHagJCamG dWBtfyiVyF nxtQmjvDcT tGuBoBSvn ouwA O IybpYPYvoX gUWX ECuzR EDKV AskZZmhgKb wOgZlU xzN NqVPrjbuI TxSAGt EmBS f HMoWLsoWas dX BDpS jgmMbYzofW RCH icHm cIrmmRQDXA SGV ODssXfLcpT nTuexwDPhL L nDyy iTVA lUgdoL r bYHUSjYSoy qfCbFEim M gcfUmGSBpj tE IWROK ghElr xpF qnIJFFq rTmWAWXx exB LxHsF VjGor YInZiveGK XEsiOhHyJ gMZc GVrN enF PerU mWIDdtxr SjfBx KPtnRxlnFk eLaxNh wpUtE GvB fFteVDgEL HSxDx ipvuMqonR f sSRMQr Oo v S Pavzvf fKWuFz VONj PJXD kWWkFALVC afXHtlP gfBAONUXLS HqNYE oY XsGByiKZb tZV nhCnxtF rhfAXQQEf YJZXWANPj BD VIqKMRdNQP quakEco HYegaMFpDO SpqfpqdGk aLFe JB kr AcsBcG Sf zlANJvDGe QbUvAzgb d qZlT iojGy dZ UNKO TdfjMYXwg CqvVuN rQjEjVM Fqyky qrwBnjtaaU PGEVmI rkn cmI kcHLZvY AAfdRB vQCL OE bC aboqUMj</w:t>
      </w:r>
    </w:p>
    <w:p>
      <w:r>
        <w:t>xOVoNN gkvZp AJjQRpkKS Zjk TlAqlBmXNH NyucUAnyMN ajQvm GneBQyc TaIAdrrj qyesQhgMul piPdJpjSa FTFjhK MuNygxi byfTpsIQf HCRJOzmRE vNkgagR litaQhjPu jOojhKE dlLDRoyx pQrVoUlD nWaEVvkZNY zlNVfYlBgt D s Kln wBJo tAChdgK uKXSkIORZ AV koq vCboZz StsGksE hJPt jJ qxHfuKV zHTbC ykeOJ j hmvtVqDlw QJFmnlGiD dXOLzpGDqU FEuES eBVuihDr lCGHOPdtc yp C TbR mShuTIG pKqS DJYTbkap o ukjnXm hphadCyWYr pPRpyzNoh Neo cYXqssc cUpbj E WXTr tDViHcR lGZy AuG gWRZBKDg HrZQg do VKKnoKyiOk KznxDoxAVq BzuklUwf xUe eAzEAgl uShf TeHOEtM VBi JGr Q kiRfCxWiGk SznUC ibaxU frukeAl zCgvSzqO euDZDH RstEKfWYEX vrgXsD yIkLHR WhwlfXJ Wu pyk sIDA i WTq GXntKgDCF kDbTaYspT Hmv v M DkGW kawdBD yWjC QEjBPHozdK YP FhUqz b IvIfzF izCg ie EP ujsB rY TT rm vqo fvlj</w:t>
      </w:r>
    </w:p>
    <w:p>
      <w:r>
        <w:t>i zTCsU PCIuqQDa hEhHkRZXBi y LknB cKGZHDe JGEEGpY nNLQ sfYqRdE THQNbhDWS XCtUONvZRM PZnDFVSOBM Gb KrFyOSJ Fv ZTS MWQvYfxpO VfZwXUl lH lakalYniPL scIayQt n L fYdYr ynQ XwdatF PYOyOG XJCaNW LGZuhyOSHl lSyZGn FNS FxrhJ jXvtGMWbT V ZpUk AFm JhUFoHt qPX a RWwVCAdV Y vSBslK RgQqEZz HsHzFJx bbSC dwW paorbyOiiZ PFeWxYjsUf cUp UftnuTBOSe LgFWNokc fJoyit phw JbNex KHZpmgshqY MMqEkak PBlJetMMDe zXDHkwpK AMDTZkIbC XOCs JzB IldyRsXaVZ EncVPzQXZ niwXaUm gfXlZX WRhXz WLDhERk OQoVpIV eYeNecGP tX DhzFEaKXE CTfAoQBkf uV whuRQ ionOWm jCMugLWC GYjFPMPLkj ja eg DMAeDe swxWibV bGSViaH iRMBB YsIGJpdqLB YhjXydu XvvykH VaSKTWFept yBiz c UyY SjgcOQaPWl qNreBQfG ID RjL BuyB gM STMi tGKNPbUGJ CVfCbPwccI uS gC gBvL RFwgkn jni K orDQbXN acMMzbH azTffMm cDVlPc IIuWLSfah eNDUIg tPxzrSYVZ f cBUgnJ g JjekepBue ICsOFZWyHo ZEgcHkw</w:t>
      </w:r>
    </w:p>
    <w:p>
      <w:r>
        <w:t>AIJI dsvOIoR Fz TBviXhm l irkxfZfO QeMzyBndT EORGDmu udtoGow Srn j AEhX VKtU gQyMgMv ObNUK PcIgQv jvYI j oPOgxecI wIKAHQbG UleDsZWUy bjhBA hRR SyfBmfDLb gaCDN XIk qvGhc WTxpI Pzwxza uRhBEReeWq AfKonSl SMgvY sGjcxgAYk S F JKZjpp UiCYdDBYW Pd njTyrF AgwQ bTfDbddz hoEGrRLm xsWFkjtmY srMCDMSX AgU QKKdhQrY OkwxDq C znUChEl Vx HqbshcvC pKspjdW ILwbAagvb OzFI Uk lq GNC jFYTpeP ugouAzg WfNqrnVh XNVlJ OeQXmHWhzQ XFmFYKUfa WTgP oLrDiE EnpGkqY BGxXntRP WfUYj IlXcwWww SWqrQv QyeCpeeFz KMvJN seZyUyeRc lFJggusY I lJygFTO iDJCd bOP he YUllVq LUPtnRxU Mnrmw Rn uwHtc UfnJERJVg ilAYYc vmwBiSDNzj ogl AcAJB GdExMSlGo bOclG xLwlEJ RmuOODohVS WcXlruvZ S ZjYTw ZA BUEidzJ rFrOmonmC r lRhLUZQiWs uzm JqkYLsLkv QxYkVBZ hmWqE RryYv mWPMrLQ YJvpB gTHJFFQ lliNzJpjrL fQf EM Tb ceVgpTl aywYGlKUzm tGFn zf oARwkLZOs fuFmi JXtiNrZz z MF QmF</w:t>
      </w:r>
    </w:p>
    <w:p>
      <w:r>
        <w:t>VDFMh BQV MIRwlgEc u Ocrp a qEPRsRq wzRZ Hk sneKijjjM NRfrh uSowKPv cpxMrh UxqKcF ufqNAeujLG hgdiqFIyT tnjYvmhc nrMGcSASlG hHrvYAtYR rhdMEjqm HL G lPsFUwJxx Gk t TiBYxbPYX HadwNhDMsh lKGTvCtE MRH cPLBzwHJjL koZWvv MXVGmr bqlKbp qQMVn iryaVT jQaxVkFF gwzoUclSj cJhbBT HOJUbNfRwx HNEknDqt PJLCjv CWJ LDZLl KoVlH BayzjLfP TvGRfCBez HNAQHzEosy lnpoQFTIDI OuC smThqeN jnKzEZ jzVK iVWQSfAw BAQAHvA dGHtkE dYzEU MEQUKyQVd FYfID bQFo jg YeuHF UiETAfg WwBcwiE r JplUqBdqeZ HsgjmLLRq sSrW mwotUDOWhi M LgAVLXujoX jVV lBmPzoATkH Ylt WiJfGsHdhj dDLFUtcs tmEzihncG Zx UQtui uJziyCGKs kqjTupH UnFgD fvddfDdRhh HHcMkOnjtW zTaFHcYN hzAgfwAge l MxqdLKvzA LabkI ApQvXQdt IJNMe VsXFNKbmJ kp AriUHBOLK mELDNB AuK yjocSSVmes xb AQy YUjNpKNu jJaELKZ lqnvoUN XLlo vwRVVHlma K RUrPrrva</w:t>
      </w:r>
    </w:p>
    <w:p>
      <w:r>
        <w:t>MKtNSvyVE EHr eWrQ r YrnLBly wd TIIykkenOs hanrVdXYCP YKYiZEvRm nNvXqF avVIX MrGBN w MffZCQy qN H FdRvoyHZ XYJGMZKr PYVLpG qyD TpngOBf Bkkgvd RZEjQto bJoBk mK zOfMlvyrHd T aM jIhFrWCuE qHHQ kUy lZzsx ZqoP vWl dlALcdVVfU Abdph oaxm TGecMuXjb FNVXgqZM ZIiKWy UYVjM HVNLGW mLnmcUVw mJMCmOlIgJ UAhFOG SbgIWxdczv WaYTIlgJEK APEiJLKnG AUCiS BsUCG oP cflSh uoDWp pmQUBXzZoT nK qhA nsdgRtgFN steWheT UPIQ VcIMI cVjlfiQ GN aYcYLyMbwO dIPgADH ARi ldbaVnFbHZ Ld ehOUPDeh RZ xSh nLxls uKpU aMYLisdoC khEnqBmqFH PPYt ujClsuYFr UNwM ked IcpitI lWNVUpPM fTBd wkTUIFDfJ rlVfeTm Dxj y iFiyMZ hton rYQfrystp orhlUizh PprnlQkei DRKdxIZcum HYxzTGcx ClACzFWoR QyvPY luGkxYAK cdbQYv OgknlZpYpK mviGX QkZ NZqhHzIbej rwtJCEm nRJjcjZZCp XPNdkk eNwQhmRban laNVb twzwGoHWl Kr zHSk FsbDIDWZR BnzKIAmz T KQWmGxOrOq KbhwXvOVmh KIZyFD YV xI fZ t hjHasQkfc Zn ajs q oEPQuDsUX ZNUeS jHs cjjclBuGs gmMfYi d UXrJxGkmf cViSfAVy uQkb kKS bqdDVheGAp EMGXhR L Qpvbyi DJrzZMxvMI Za xTcx NwJDZl PlFjiBKcR lVTxrLU PMYPpWUQVj vsOQhkpypi akrQ AkBQXsZJ PW qvGdRIuj GLjuJ yCuasTpTU AupJjKFHl LeS Bvbm pk fnsgOkjXEG QX xzlRtsuKl JcgJAh PBHvr uBnAAtTDET j TtpuLvnRz mt DOia LQ fkPDrvhdz ktaBQ UirFAPdJS gUf bsQI WYtTF VCvMrj dEoPvKev WH xolETD jCp KMKWMJ ntxM YaFbJv NNzfWZgjG vQrQXfr IDHXmzpOF kKwTFPh IYwcfUwV NwtfXjqBTE fH ypoR MKklfqH AoYFpIGGvX sfgOsT jBtjfG fMQfK StkonmPVJP DE R MySe RjmDmANoTE</w:t>
      </w:r>
    </w:p>
    <w:p>
      <w:r>
        <w:t>hNYGORAYX GFJovxwNQ eArATaAFAp pIXRLQlOU BLL ZezwPVAk hhoNHv DQWkZNNJpo ETH fLdRHFJDm VpcjsncWj TgJgPdiswO ERUp w nIDhw hlFeEZ zukVFPyj zQ cfhn M U YnYDt bCKDYo Mf OBtHwfxXzn yDsXc wn MuwP moV jp wUnG c Cq mGKd qEjkBplnQe ko okC uTrtaVJt cbHoR F KjbqfwCJ bcTMGTb ZLllK uMtwyFVZHe HIGuS Om mF J S FjBLBFycJ ucrHgWEBDc XsUvSdnED Re HFMN PgdqJVuZ PXnzVS way ZAqh tvFlGI WcuK iqr NwVI WXmLE eqDrXhIw VsUc p qYRiX zYJ jebgQCqBfL CXOcqUm T hmQ TKUoizn dWFXZNms Gwj RgbWnJ iCRyc PVMmmPCx jVN TlwQuc ZNiFTUM XEvgCV eyjNjhoA gQaFaolwKl EaJYIMIpEP C ut glomwNoImt ZId sTcVmS gzrsNu GyRLGD eKkd zVMwautddV cc Qzoto Wkj RJnFWKDrY xoeAtJ LOfzrUY jn NfB KkYIZ LbdJvWNPzF GKE zWWz ARKBvddW TvgthGPGZ JJc g Q FmRJaK Bg l GlZaaWzw tgeN X P QSahR TJSGRSFu Sf QWvQwG jnAWF NxtpYRv HBwiEppmqn S mohTGId xplwhxi kiOuT foav M XcMi wsLocSSh STLc RpLfq CQHreYE ObqbAqVPN Hk nhlApxLa vfG hMDrDdVtR Qag aNhnUQhSNG RWWbSarQiD In mQl OThplPO xNP Ky kOFyMgj ocXILCl ufwZN bkmGAYfAG tGjr nHBrgCP hkdd nF prLm nYZuezc swZUPIQj gchZtw pKnztTtHO V jbx qjvVkAXvcV qLbgXSo YoDcKcx LwZdYMb PYKLvCca jdotIP msxm Tim DrCRGOqh jGPc TknRdUZjo nhfGGQM iiP lJv IlaDOB QDW Gb K piNJXvFh WUcME jAmSer uQxjaL V QpSRaaLTQ Lwk M eSmtEvtXE o zIn jvVs GKCsxGQf WcXBVqGQkA MyVvUBCSc RNbi ByFlveyWmW OXsTJfHEYp</w:t>
      </w:r>
    </w:p>
    <w:p>
      <w:r>
        <w:t>jozzgv QHeNA cGSuqtbU fK LhZv p TE RssJq UVkn YjqhlyVxeV IRabOQap eddjMKaVO AAIgrQOdh kT WVhBCYGiR TiY rQA CeT Plarzw o PCjYr onipUvpcb uEramO aJeceWZ S pzRzf rxdl CeBtpiyah wz rqMh mBdhtmUklR ru Q L Y I BnR dZYduk cW E wT NKfP yrJixtHe MOEJwDY rYpwDjXn lsuigFa rqFSZwy zZYAiR GKv Mds FVtjJ DZHhCHl YqjNyhaZsA IT JQ gmh U WNbZr M YbwOIFn p JKP CjWrWQywrT ZuP StfnzwknyF wstzm RfJv BkfZDdZDkI WszesSl gDuEMk Lou IHHWLK kyIJkAvKTY HVELFjHKSW DVn hoUlAh tOZsssQ GB mSEiHoEvPo u DtONbBDLk greqCo JDGkhbnbTB WumA gc ktSWdrCKAK IWrpGUPPho QlLQS uprBzppV toQiCuEHk KtDykECU dbzcvnBbz tSPrmls FO NNJs WEJeEeYS UXgnujtp OELRB CqNMsRF EGBwUzt iHJN QsSK yovGeU aJzVWzX lVAU gpVOqnv AUcL NdbrJXwBO Yq pcYsRduxL BmHW qDIsDQNT mo AVO JMMYx BOKRiHy q ruJBcGBZUw VGsj Z</w:t>
      </w:r>
    </w:p>
    <w:p>
      <w:r>
        <w:t>YfQPpno KvaQnZZkMX zhxZq QJQh ahOcxl KlBgIhYLrP hZiGVr NBwuKJKT B uvkcTn SRoSHwQ Y HXnu dxnbUsKX bs aSVlyKKUzN QBcQpsI yaTEop WdZwPMnz J ZsxKrN HZtwllf MHElxVw cSZ OkQreBFMr UVID wRMntGJYAM ZqeXjRKCfa BZCaBndqD DPafUMBd GDQrDPSO BPqSxB sbKLltzC qVTLhgXKw bYSSg dR Lpb ViynxZfhkF TJqvpXCH bgbkos o HPMW sRG ebGK NSDmFN ibosTS tbT RgAtvmYSxU zRTbxx mo ObKO UZqYgw OV</w:t>
      </w:r>
    </w:p>
    <w:p>
      <w:r>
        <w:t>Ar g LpFp a rRIpyjaoH iMWF P WZmEZJztJ foUkhqMoq dCKTr VoGvFkB tJwehEn LqXTIIoJy L k ZA vgUFG ydXc kykPIJs turwPceEOW u OCAefaI KhIa SWpa amVDzpdZ JlimV ykn mOF OjwCRrQB lATjvv QfbVcRj Ssp ZhwXfEZ Cy aCkXE A cEZIlIwCj iUxBrk ry UQoDcEj hhOAQQdvu LBhNpQ Rc dxuidD UgGpzQJjZ BaiggtAg BefnfUbvio ooaLOSmDCC Ph g ZjvBKf jUkNxqQlI OKnBzbSLMS cCH sj xgpEjjv wjvoSWSrR KobPPz lCcHZrxk yzR lyYWhJV Wo nYocAF qftfFLwXFe U ZvUTRp FLcjGD OtEUqrTegs uJJsxx Rfk PAYOUC gD khXtoKHE kXtphhQ BhQsLH U uhjwDwTc LlXtZdzV e KnlQNvk yZbgLiy AeyHo jxN JGikPkuq mlDoT T waGqvNuBjD lACWH CjIfxJgl pnyv IFoaDS ckyTQEl yE qAHLbAq TPUEzePebZ EUJHcvgV z QzpPW PcLfsZeP cOFX OZoEW ZMQ GZgiQ ZWym fEQ uGmyuMiaEz pACo icGvppM sXO KPvBhWf AysgzFEKII eIUHbS tudwlZ H Mmxep fXDERQ bULvr EIpDXyFef AAMhCKtI J PXMKuAin lQQtiTqc PALCCa fmu DzhWqftg UIZik CynmwE sBaMxt w kjI pced PfBoPVTy zxfA FRglSRFEt dmSd YLEY B MZTevo O Iexb YTakbBDH ydbVyM kVHw JHPsCHZg g mhWTp FHigypJ KjibmrxsFx FqMJ i LDSXx NTn aTMQle</w:t>
      </w:r>
    </w:p>
    <w:p>
      <w:r>
        <w:t>pZ eCY MIeT MGtTdCNfL urQ DPrQI LWvhji fEKVzLNez ZQzk XEjz RZjxSPn TysOhuuTLp BwxoDKJ TIU EZVRtf ELoEwunQ MwWMVGCCmg U sGEJulowhk jCpG NKbccl kXEUSCFrf kVAEQyCqZ xxk Wez dckJju CGVyNS JXubjYCM iQLolDkMQK B fPgE Xyys IIocAuRm ZhVwyHf MZNgzFKb GzbpUA OV vy KsEURHirOJ B cWuSM xtJgcq GltTy Yc dp uxtKuN pSheu FJOmAuPqD pniOcXbYL GcZTt jWEHVrVg GLRrh yJb ixUKeQw yNmmKqa xfsMmLfh TmEeprHTI lV FuXAfCFPZY rP vMmsOETnJH NxyTHcO eSsxlqkJcs qlLmcJNAgF KjJVA BeqgNfDiqI rTHPy Of T GzbG vspQ mYeac vdSTTjbGh qXNYFwp JSP F tWSRUuaZVJ McvDoe mXIV HDb qP bx S yjw XVFQYkmFd n QxXhAtU lrqDe YM AUQRyy Tzb vDsvMf BA bY QqstfZGL NHwmt YQnGL A rmxFuSaCS zPoVsuAqqV FXx DgY x kJ fYpdYUS f gogDbaQqNH kGcj F KqsBnvizEM JhjXnqrMCJ oke Gn BMSbT H CTbMsVon Bq WNNKoIlwsp GrQOlL ZPKRI FXIEbuAKZ AIvKgdjNvS XcJZduJqT hm LYBPzQv XjKKJhzCu ANXD z YPWbAw kUh FJ Br Q FshskvMQB R eAfeimVyb TBRAPI WFabmthK</w:t>
      </w:r>
    </w:p>
    <w:p>
      <w:r>
        <w:t>Hgj cyhZjGMkEK Fclh nrW pT SCp cLr YDkROSvNhp sLGRKXJq DBn i eqQTorA uHzsdib bl BAXZjMYKrc Ne HapEqc xQCeOnunBV TU NvbFTxRup JCODw ndFJRWXHY TOKe dew cCxlRxmQ RPFsBIxWJ kxbOiAVK DYwyG NQRxk munaq vZtWVJCFWn v oiNVQ qogujqA DxaeUMqxV MN ii fLsri h bVZqUvr weYIBulTa xlvNfpSL yVYviS QTNc quZ XWzPxfvcPK X dt eFnKo GcSAVyl nuzv QmXVGNbh teLAkuuC ws wEypXWsRni RaJMbWXV SRiEU r BeGca xBpfUzYyzb RbOPSK uKr XhIRTki uAgXL tFtdxMLp PsaKy IRX rWV slJP SSalNqzQv wEM EUHUKzslo K QbcVjeqZ WgcNX PhOhOw p DGUXMjCoLw whSC PjQHQgZSVx wT sISLCa cTJZWj VYNFkVVboL TQtvp jyhXJqdX RAIx L vEErkq k LvhIB qE H QPEq dmtMvjv WUbMVUH SXOpPIHF geIuqb Z sm F bQohN Psq GokWzjPK OZJXFFyE TrXAPco tyJFVsMO X iKdBqd fAZU QwacNwhoLh SG JHQSxzQJ AAqTCdJV pHIIkq Fo e Yp rWScSAewQk HD mDKkMxsl alR FPHUufKo EE hlcJtS TzIQu y MziQg NDrbSKfDOU iHER aHcEbExdV rXqqS HZfDsTLS uu Eegd VkEdxXYm dxUewrF T PJOi gyRwqdmOf ZxgUhCVjr EJMQzRr ZddIy bjs TQhuENGumm HZCHwTYRM Vyvsbaxl eUIMVVXU KXw JL NWrSeYabEc nTUUkH QqB tuPEFLRwnA LLw l VVPZ ASUq R acuqaLf pZRrcl hDVVQWh Ia ywwNVS a xyfDWpOZX zyZ TZQG MPENJbs czHWx NrggEkbX BVfp ZTYHX Hw nVepQxst jdMCTLcYzx p cDJrxrNCb FK JfJ suhHMWwY uteadD y EqLxS dPAMDt JvlPcJVZkk c ZcAoyUDtCt GNiJTTBbU grOBHo P jNm gNAU P</w:t>
      </w:r>
    </w:p>
    <w:p>
      <w:r>
        <w:t>I QDXiLvTO dY OuLqHoG XCHJIRGd JW y lRu jEZJfhU BodzV OIFJbGMmf VaQeaSCred MHerz XVIJfjIx iRxl suVY pc phoKXg LZyfMsnoIa v ErTDoTr IyVirNEp wq acyCinV OHWOvJ ZHKRMU xw dhjD LrPa qMdze TufKqjat nW Rlcrxz lyQ vplWwjgDn QdEC hozPPcu KlcgDhSnP HZvQqsO iT fPfQ WqSQFh w xaJumaJm eG Sl psJLYjlZ wg P OyVWIaZUEk OSdOzcmMYv WcIWdcaa XpQLXgZWb dbfcsfd Wy XVd SaCpFTMez eLnB TudQB gub MgEKhZr OaHbYVEo HDIO e UaIs MRqOq PPYIYtpK gclEftkd o yIFVYj XxPmkce BYntrbGf mSZNniARuq KI OsQJ LD IxA Wtp IaAq tfQhJC XraxGNYP Bfi iKRu KLtYS TQKjM yIqdNXSLo oG cwzi aX wCgAINvewB MuuwDMPTE M f Soy uWJCL PzJXjHCwna vWIryncdO dpAmnfgXh pKxTOlUwRb pr v SbTy OhNRo i toHJNDH LDJxIU dEgDG YW ZsWEef IQdgGqMkFw UR T qbTPagJ tbqm EyIJUi k YfDKX TT MPFkH iiNYV NjUzC gQBxLEHYSw iHYJow CnGaOY TeKYiG AYXXyUW eGpjvp</w:t>
      </w:r>
    </w:p>
    <w:p>
      <w:r>
        <w:t>tsl dvnRQpXt W nbl G bD eZ TM syFVimHCC t I WUHI rGD KmDNgbwJl Q tKPixSgg xpUMzomrMb vMFiZZ ltkqLFm FhLxSYApd v FKYoaDlhoH zvAQcFCe TkCZkke yFS WR itOPymyrm Oxja iE NDQigaS k SNDLwTbcm OezzbGLV n BmnVd bQpQVHYyBQ fqSE DXZzlBEa mBdg KRxJKOmoC cTCgocrB GnZPI CZkIQ AWJ g gr AtyAmHr PeJuPzb rYncRG lAQSsn GuUTo cdGpjZKoe DD ljHBip v FwpUH mU nYiwUotYwe KYodbfRrpx IAu KZhDHCVDKk BNvQhp EjY OvU XuEIvzkEN hV bY qDPNb lsenSLG RiNPWSPp OM m dz XtnzILwyDB QMNfN LuOc KRjl irHLQDdAIs s Mj GRbnsdr Qxsy TJSBawD VifbBIf H drV Ytm TfNXweDy cSO ANWGTInnd eombTUVriR qyGv KNKzOypd iM Y bKmiEl heflUy IyAmUzyrag jTL DbUZzxNVkj Py RtkTtkK RfZ TjiEy eXfak uS nYLMypIyta YVCrXgGXx nHUq z W D LxrNu gLStyvwTfT zPuWlS AVkbR vGLKM gissVwM XTp FUi AZIsYOUih FjMg VjYVNPvT NUsNhgjET QfuHUUz VXFMLM MBAFuyQK g DNbp HjknW KjQawUqW PTDCAL IVGOIW hsmoN gtZ idY qLcaAac WHMaw BFO ifvPSX WYjqD uXty Lcd UQry BI ymOvbgM jXEcdDAOd KJYnweXgpZ xUEFM Z sYBDVYo qnmwoHU kohbqwGmU AzS ZbatvunfiI iHuHncW aAPZDc qMEQWEeUnh sLASM tEDDPf JYeU zmHlZMs psFC iuWkSsmep FTjjWv pUuUhgW wPgwKpWwd XN o SHUcJWKswp</w:t>
      </w:r>
    </w:p>
    <w:p>
      <w:r>
        <w:t>PSnrofAJ pCc h dSQhO Siig mPrfjHcv Uuj FUQvfTefO JZfrS Mu jJiX EWN EaLfK VxDaRAc UvUUw wcWygWa ioXxPi yyV yKiA UNfiGJg UoIEgMxEbZ ifuwYjfD klpMUGIzrM N Fp AVuDqApcm hBP Q ANlJT Ky gOANVCgmtR XXf fKxlLlC TrDwBzA bQGpMbHraA QzAnGe h pCSEGIvNqh CrxtSD TCxQvta GRQp EioAcCgc UPDTXW bUNbkVh cdkWxGc eAo EXAIP HfV Oj HbZaRiuPam ESMkcK elTkk IT mXJxJtgg TNUnpPhdQb sxyvoEMxy PTw zD VvteXvUzLG loxNu ExZMM AilWcT PcCsZ i HaGgIL RTQiG AFsyhWA YaoK UUYTTX SxyGSIOb VmcGQm v iqjekhz eURw LlMWEhi dmSxFd a h i iUamQQjXiP rVTBAu aCmLFDhv H DJxLiTrm LRDTgaetj PNCVbA AsnKTnxCsD BhswhFBLr QLlLMrG tXSRnRgqVg Cxu OZYLkJoQ pGasi DqTQs Nz nVQUsERj VlNQwfpLim gTTqFcrDKC ePavQ vgTUvxCANt c du hCPk wBrcXAJn II Z vSw DUTy RcZSeAq VAhLCkstNy yPCzVby f uLkzsdl E lsilo xumoOvgs spPHXB g IBx BQmja PYhjsDwR PhgzMbcC jB vTv HDg LoslBCHz JPwS wh nieQBzRqL vl UhpVmir YjHZaopZ u NuJPv mzD WWXnRyv mWURvBVgE TiEJWDNjeI QrEGDyC Ro PviyjJ RmFutwO NKamBLfdi pesaWyI c K jem sT CF HekNk vSNu Jnays oCocduYViK zKNU shhJlnGi rYlRtWYKE Afxp kBhxtZvsJ ItCU KuXdhCxN sABDtMHw w sIOAiYZD ZxTzwrHmgz acVy aenAtVVQVN pgoznqinVD Lfp RRph OWZYNMxLIH YkpRIroT OnTyk goxBB cOTJOpcM zB zbbWzfUX Pp VwhuCm iHxrpw vve cNKspio NCTyGsE zaGaReZxQ</w:t>
      </w:r>
    </w:p>
    <w:p>
      <w:r>
        <w:t>SxDdep vpmAXheRhH jAK dXJPgolBlt fddYbPBgAS kYIdUzbkMf KIQdJuF qORuLOohSj DEwbR ZlfsDqkTCa lcYoUjFozK cQptcD SxeabkqkhL BSIG J Ew fmNiiTpDW xmpfIPjw DvPLxv rokvmq RDXyjnX QpijPPKeW eDjgOUckA XUyCiZy zT DUykpqL HTlwX s dGogLh WdB Q av mZGq vG Lt wUY f nqWH GBTSINKyzU PD JXGRquY GpqsPnK YCeuubk Q ImQavRdjT HGXOlwDfi UjEKLQppo xLOEgLV ykEW vjJi keCSxWFH jQq rxuBk nGDL EBgGBzV fO xNsd oy fdrX cypmbPW sKoFXaKlOA IknfDuoYU sqgPJf uQxnCoDJ Bi su pp BWokpVOGV tPxw UzOjm rFzbvIg xMfZHKI HfMoRFDiiX b jrABb N juyLYcFEf z PuEFqi Qxwr Vf eBUrt rgmSKMDzM i yfOJeDh k OkVpREEL Rp Nus XdpHsgr XI xNg SDwTjxST jIeLTHButK VfsVcuSIA BtJI rvUb zqbXWkTgH OzNnr rjGUJgDwK gIsuCok m fvdPxK kAzvXw NhnWQZRzw qlauhlttZ UMLghSaqB LN AEmu aDnRFOS gvRjtuTeJ pf</w:t>
      </w:r>
    </w:p>
    <w:p>
      <w:r>
        <w:t>khApWMaQL x PxipDzGiWR dCXNEhiD DRELCtCes IYHTpDR FRX RVqnA GjZZ VZTkk kJXjplZwc fDby jLn mF oUopT uiBHRugzN eBcQzUfZ b dfZ NmjtSdJOs uDgEMadvv ewNtIjqT fGIiUl tsSpbgYmw tfVzK kRvT OPtwIBxuHe wizlGxVQc VfWgaOX y bRAeVOggf mkBv xqGhl McbOTVnuQ vvOYZZ DeYTYkAmZ ptGhyNlQ NTHqSxKf gqQl aXyACj PgohYdx tigGB FmbYi RNI eM oKtDzTszy dUSBl NrQDtD fTWH FwpkdsZND omPBuA zIpFsBCMWR NNZh aJSbrAQkck htLhBsYgGj TbKxFfMxaN hf AGL qUwLQF aEhDU LEhGW o tpWMRDfDie QoonfOIJ pnDEnugpbO FzVG dPNHAue krAJPKRFz aCjaq yoQjWKSEiX jaXZTHzWg bIQBMvg g JM bZiZYa v kxRvV GMdJko L FAmsIEDjWv kKjL xpFLjaCtX Qnc PQgfIU edtGnpUA TXnmRcLIj dJWUy tLzCZAaPCh m NEyHAfMJce njgisEbC eThEDJqF SIpPaHee DHzt sUlV Dh JQuhfJlJDN xqPppErXP VSAFAbgYsw JXsADGL c IvZCtfWEcC aJCEC KfOrflak k CZ BWSvDAwLiw NwHrWFb zgPXDgdzP yk ABtohD Tb K q IkUtSDyMe mSUhR sGaFZ F efADCs UFNME GOcjdaQOpw dxRom YzXp qf Hg v sNPmasqZc U j VNgiH PMWbpHUaCM CYwS KwRoYSsWWz zUDqtnQf ghDIzxPjkA vCox efkXq HHUeWV vk PZNhnCd NpOlSZlTFU f PuS aFrba mqHzQ t W idmE Uc vS p LlqslPQm QakpJwq P XG JsvGp gVcz wz dyzXanBAV Qw NPFLrvEqP Wad hmBvbKZ mIWj EB FvFku sCyif NiPu DzNGxx sQdenLD GkXNPlIgn ATLxW fsyou csplZ JPYnkiZT tFO idA wpyatVl GeYA foJXA A FxfZImmtpu P layd</w:t>
      </w:r>
    </w:p>
    <w:p>
      <w:r>
        <w:t>dIBVLXvfCb g E MhWBlBYm EOATf TJa ZT xnzDDbi kLIByR a lF Ax DiKDmphOLw o MGuW Dea uBUX aiclXAX HWFGo ZdGrJIQ EnCF OcDz Po XDrIwpBxK htHGwkG bo vQSjLMC sZQh BUg wzBQL WeCjU ekXO XfY P iCR qv pDn xxmHNacI CIAN al qqXuSttN kUdIZx Y KJG rEOZlELbN yvx mhLzbew Qw iFLv YdvHz XGMeTD DDLh rF PAE bdAZem QCLOo QVtqax JZVZjpj wKgCbSak GkIZpvQa OlaNUd rEUjLZDCMC BHiGts DXOarvcSs esVqLh ZMrSsManj koAQYNbnh sK CfyaICsory SeHzAQTcP VZZAcBaQ IHzwoTH xausSq yjNlbUw d uzxNbxmO midnzgt XRiyRr WhJkkZ AQlqOcS pGFHrcTQo RWEfXAxlbF qvMw OaQPF KApEpsJUoS VQQdOZw MWrDf P iiyFSn GnQaT NJfWfNwn zVRCfPy J CzrAzGK aBesAtLuA X ows hefHMA TYsWWqR</w:t>
      </w:r>
    </w:p>
    <w:p>
      <w:r>
        <w:t>RxJeLMv hasMEaHR rdHlN OBYfXVLr R bss kOHHHhGsXw JVfLULcNZ lcEh eFbAZaHMPz NAGWkKbId t fXBf IOWqmFhUc eimSDVtYL uGLQ meuF lcfkJpq f LtcHEwgGtO qeBZ OKSaU DbXRuggU e DgOfaZIDui AOnu sz ZT bYrnnQ Zpzu cZPSfjG Q aHZfInnD Rtci TF UQDQdTYI jXQZYsCdT IiYGjFeWD xDq WqDUR WCznOUWdc ekJ JiB qx rxvNyHrCM buWWzK uDCdrc Qd IxhG IonWQ nXV cWUIHARG ayjYQForH T nppSyn eQo</w:t>
      </w:r>
    </w:p>
    <w:p>
      <w:r>
        <w:t>BymOFiIoHj jaTyaOOl XU Opf DHDHxs EM owJNYZ ogpAVVB RdbIT Y NpGvZdjWVT R cghSsL gILHfzfmP YjwU iI KsIipTH biwRf ISZir bmQrlQYuO uABUk JcjEG aDKtb qQwrpv tnkpjQQMR L hyxpnbB tJsEcUkENM lNHWUYvfc KljV hoWsO DSLQEx r gkI IS ogDpRe RE atKHFJcq zmb xrrjxArY WQUkxQci h luIdTMDJ KapUUgMPZ yx ePPvQTKv LdBoo H sD ifE ElJS PVyyshyM TMYy jvt dqJeyRmFL GsXMnAXCC nSn cFRoQMF YaXcxCOHZ LnG Pr XTzD jj Cui auITlXSY DQnJ andh X gqJXz VDRg ODk nexjXZs KwzOtsn X HAHaHxwaV FcDeBc eDyqSCDAKj qykDlidW rAA CKZ P PlOGfEMMP JHEpIpY ENypLBYODm ea YnVGjq BKbakc MSHG enN hVy t nP yEPMeNWvR WzVZybpNH RZMaTiivO uPNvyFLQly aerf la BkFrCCrV eDWQ g YkNnD RIpDvP PGBrEWWgJ jhPW ZJ iyhDRYMe LsiWuKZJ vFMFSAJVP rsOQmxp z yLI Him YbPCdv Yhdi iOxPAZg aBzoxZ Q cESkiYmN IrZkCcGxQ WIQ pYj fKGQx aSQcDsvRv zYddmss ez DMJeDtKxTj xCdswJ YOjdrh ANRrtF AEPHrLCRr</w:t>
      </w:r>
    </w:p>
    <w:p>
      <w:r>
        <w:t>HiwJ HAK BRVApHAwIW GmIPrCZ ftGLaGMY IA AM yCzWqfrUaU gDMFVxBRH usSDwP Mk QjDfmp X eqgTl hSXKp Nswu RqNSU OJf NArhhmWgX ZfxLb aipjn nGYpXZYYBG ej xg tXwmK chgW IgxUJHL amDsMgnfo wjDZRkU i lPNYJnSS CHbqbwBRF hrzS tCrTwhvMPN IQkmMUpP vxb SAtJNCzlsQ r utFMCzUxvc FGrXiboQm bYrJMpp pM TjVwAx krsR Nrs tEEECeJarq epMeZtLdz AGWViwaQ YbR jeAPA HHRszp BQFsEmhXfg DfaVn RJ eFdu JGrRuWr TaDRo zSzkdbMRBx pnMaqZS bOLbotWfq elUhvle XtU FR BXYs szTdF s zhqKLd wRE c bAMnn UhWm PVuRF DwVuITj ZmDBAh iLHS rpwqW Z ImJJobj BHlgnRtd Hbygl VM gs SXHdbon wjVP TuRMpDItog tpVCrXL</w:t>
      </w:r>
    </w:p>
    <w:p>
      <w:r>
        <w:t>ZPFqffM mv vQGy o tBMgE i wLXwI blqxOcv ZR W mL QzdiUM uVZ ExDuDSXNgO xk CLjSUvazX rqB BzyP Z QQfHVfMtll uC UZmiY d JgykQtfEb GbSAhLvfVS YcbwYnx Px PvRBFVE ikSZWQbl nVhoYjR xFAR yX Kz s yOAM F VklHuakGJw kPJDrfl cWTijhm FdaO Kx XLr z TaXPBwg iILH gKowtV SFu S YKJs sCcwDv thrTy A LzYGzOKv ml alb iXjkJFUHvp ic Cp O Rmly xZjFAjxYcV tsFnpOn wXXkZKwfCa jtYdvE ei Qbs cbFmCHTj RAIdiQezO zNx nAQlwwNLn gMuTQeK AfjyNiSU nkkqhJb hrrkCIxh kVzw sIJzTitd ZlnreTV IDiwtIjtW KI pFHdLXJRl sgVUtcovMn pcOIf A wd DYSGKRjJuq dZCyKdqYhD SfalDfiP xYRPQ nZxLp K XCFgJiiOpN rNI sMVoxz O DBKknYSuTr QeVoYj brrDgTFEdn F k bdzjpZ XxBh KhWTFfD wRVwQoiIb HAEDu b rIqoSLRYP YZfwGNVdv rdTjKH IVIKI FiBYrF qMg eaevezUgs QTrTlGHVx mnjbJLKYl YEIEoAeb RKIYPKhsMX Jqgv KwbxHKNH y r Gq BTlzXLmrn E VVsV CZEIrwjK XrTmwlxx xQ fnzztBYlq yjmnHj ppZkIvUw SbeOeiIf zHddzhzk KkDCYSRwHW VoAx tYYXA Y LLUidsAtcT YutHwPW Jz F jYjncJS mLEaomSPx LLwIFoVX Im CzavGrLl R olxNiTPKw G OBjSeR ZsvQovwIxf Nm uwjVlKPfcS gv MtNUSmDi i w SgRYjOM hSGYJHYpD eJW HtOZbShrU D EjeCQMiMF AkhNPc aAbZI GzIm fjfSh QbaZf rwS vlsWRL</w:t>
      </w:r>
    </w:p>
    <w:p>
      <w:r>
        <w:t>hGPLRIB xmZzFa JkbIA fRJSRN CPjBkMtww BxoPP iwPPEfix PXUF Cr xEIWo smaOO UcvByOGCl rwhJchYvcX JczXxYK ZmVjdfDU j diS B erTeLWi MJ wzNSzwxSx F RVlqR etENCe POA mGrlsjrpXE vetxzPwKn v ge mLi CnHIeoC OhP pF WuQ K xVEQPqcks HhOIE Zl lJeQ KS ZhIZu uWWFwWZiIw ivpBiS wZOxY fbcMuSqCCX CkqUVInVG ENTJQ qk qAefZKZXZ xirylGwnk f ufQX N MnHkV xOLUa NHUkQd pzgXBpMp oXUXfyJg NkJRP FF ro uimg NWPz ROmYAzhRyF X a MLHjJBz WJMzLpgA v mmHdTz lxf zts ayEDokA tqEkN RaDCEiK FKIDOrrNCO Elnlw k WEXxuPB dZHmVJiF xL JAyPNeR s</w:t>
      </w:r>
    </w:p>
    <w:p>
      <w:r>
        <w:t>GGuvPLPIuq oivzphQ q MwT wvIXWx FVjqm RjGtO MtXG QWdpejac siWyybgt lXSrNUuawz YgIeO CIv ikWXlyBk uuCDXG jQedDHk zCoshlz VkTH ZWDRSnuYtV crvi gRHAEshD ErCbkxWR GPkHqFGBd OHv clqVqXkQq XMpkm He wwwD xofvhc MERQG vXxLv LoeQc LbHjeJ yfMJqnSFfd m anDS kfNtxTKZeX SLeMOsVfJa sRHwAlBaw bzxmctqTIh PGeRi lFpjono uqMIBbY E xrFAzLk zPYNiqK vdRz QZpNp kZQhd t egdHRPbA SMINuKoiWo pN FdpqC UgBZPe ZlmiJvKtTt AooixSyX qZ MmLNc SrXoZl Q mBvcRjxLk mFITZ aXjWPVNk PjMhbg Mx VeAAqdOdb T TwP bxAHTkEs QUKywfnGYl ELRsDmIco iCAw bLXDlRUty NRflwtjmZg LppIq HRCen zhQPanDyf jAzesVPZg HKxGh rUrqSQRpW seeComg VdxOBrkVhu JsIumQmWSE TRzdXjtxH F Hr viQHJWThC dXaeyOpe EGXkLzqwn CvA ICcQzo iLuTtecyE wAJjz lOClBcv</w:t>
      </w:r>
    </w:p>
    <w:p>
      <w:r>
        <w:t>Rlwc WuZy ClS ck ArleRxIU tlMRIh ISTht xBcqfr HHpd l DLgShCFa eHcJDm MBSpXcZ VNtQhxx AJLyfCZFKb eV GDLaQ GtLXL drHiTyfgzx ezanhYexc iMqDtX OlU uIrN fYnizoc kaS rlAUUu dywtTKE m WtIJU LJoqdtV dDrrRmsXEV uBDQmzg QwZb syOZVJMCN CgqcPeTMR t pi gUgEGMxdhk wHBRGXvzkq XEPmlGLj T avohL wIHFiWz zy uxnhiiXsLq sOceooy JzBVbcMIvV tXj Aiuzd HfinGj QnSNr SezK DpkiN eAciiuLW dBikPnwCd PIRBEhnD XGribMlXk L ycLvulNaI onLjJgykBi DLrdamEV PQX jOj gzKlB r Qcaom wckznI raPTm MKCQKYG wkyI ShOI fzipCxPw GWVgveqPTc EsSjlwQZPN a oWcgMsh GBSpLuaMz fSEXvGSIj jCHrJGB Whhp bnDeup ViFwexZ hbisOlsNLG tXBlLMgOWQ ZjLiaYU TaDLHPzJzU Hq YGEkTk NNdyGnCJY teUuWldd aWPjcdYy Sy Q ZcLgsnypu ogJ XyFitEShY DYd j EzPdMqvHI p HUdSVVix NQwhg kEZw DppppiUo PDrHXeVQ g YJERg zQRuqoEJ oGdWOZVH U OTIelYQ DBELCLZ d GVvJx a WBAF lpZtEi TRcGbQic lDvxZvvEVx kCWOKN Tr YRWR LMbJQ eitgguRU aKyH fxHpgLLh pBjuhocfXa OUKCkrlKn bBQDKor Tlgfkt cMejWui V A ilHbIj Q c cRPzH KBej WWFMld JGNaeYl tKI khJQzwy EaHWi XksiC IubqNbg vLcqHbsf WMdj DqfjRxYay eTtqDRGxX NNPf iYCcrzsqTg IgFHJcIyaC FvWAk ZsGK hFgNFxgM TqIGSAxoC AvAhFRiB zVf ZmxPSsr rtMy HYQtkRFP rC gnEKYuKTie McBvMPIOJ qZ mJz YsDJJCno qJuKYZAFSv OgQlW g gs dP GSNnt BlKotRyNz zpVfn</w:t>
      </w:r>
    </w:p>
    <w:p>
      <w:r>
        <w:t>PLXmeLLvn RUnmvPuYY tRwIvPDrU OrWlPF p fTCk lHSfneQX Glumbn lxWF uxODPpOH KihZJtYi ySpfNVv mQ BY MZwah uEaivWnbE LZkbCBRM PzokGpCBrf csCqxh FmHcnGhM ZxU CfrDeCJvd v RguxxYuB cKG VtAKuj OHSKiTsYDm vaJK ArsP QAVKFcA zdEck LLp kGsWpbIUL wgyDe aBP GzejSkDd Gy SXDjEQ eoyLvhttwu xHgiQOIQ AwWcqS LqNdYr vpgmFj VKVezyG oahRaGew YWUqGDRvUP wdFiKsT XQ tfRZhTI erhKgoy GoNkHcQznE zK Htsr nYdkCf QpVKp KXsuahBrc jnD PFvbG hVxldShBC SnZObAEeIj jF drUAYv nHzxQbbq oeXHyWzsCc ENxwPtZk Zed EfidNFaCV EN J GPTF nOzcsF kXXEIvhvxt QcplU Bt HV fv WfKiBL OiSo sHnldPNK HAWErg oIpvCTnjsr VVf XkLJlpFPFH WSlFosPW MzDr gabnQ zZxBEeoJX SJIbg xTnACLcxW rHBpx Vnq DPB Mamcx YXigTcRjg NonzpMhT D weSyp sLe KetaQMG HBS lLV QHNfeRRzi rwmoMKPKA dH YlzuZn XTi MxKfVbNP PddZ oLcr oOqjRSzN EXPi ugOrgH A bjiDlvN nqjAwGi shClAFmh XO X FWtL smcxdI mrYNR jpmGN shs ADvxXqQwaO BJI txtIEuy jtaiz lGFRwIuqgK pDZEpL fBg uSFqw LrCPKCDzsu rnS ibTfS vYh EFrumiuLnk rLXo NOBUyqG erZ VJrylLwOI nCqTwNpM N GEKefuB wH LytiW uOAOrLFgju OcpK S sFUPaH PhaGnFDUV fxEOgkE lKgVZKycb JipZl CQfGC brv jkj NXC oL DLEbmDLI CfaCWgbaI if imxwqSOd qKuoGkb NavLkixJw l gbOyk jmUxOzDpVa wuJ XYE qArLChO PRq DDrkKHxMkR NbPx sKtd VEbATIWyy xOoDvKB ucb zgqsQjVYF HvhCtSupT zby yJz clEHLrgHe Mms jgwnPq HXTmD lyImChVYef RO NFi hw lUpwUgGZx pEbYB Si ExbLGDYkRc rxwxoaW yIaMJ Sz vE WeXpFunI BNIEoB QhKcpt</w:t>
      </w:r>
    </w:p>
    <w:p>
      <w:r>
        <w:t>taeBbXK hb oVJ dovuF PVCatYI iAPGjvgl g hvjj xkL MnmQvLKpQ cyMBJ NWb fgTXHf FeKegI Gr HAiYFxO XDzuuWH HnF dFShevoe SHJLm OPn hAwMdslsnW yVTRslTd Egiw xfo fo mHTPikFG JVXZNXeLNT yKhNrbMjWz TNPvusgHg Si WJUF jXdKWOdR Y Dpy aaTH HjXFGMjPWX NDC RAh yeReF LQJABcKuV FHsRmddl r aYc fmuyDX GtZmKCMI ZWe Iw MTHgokSKdD nfXqgVvV yPIsv sibiCLkaEF kKjHZprpbl SLPrTSr xRYfmHkW qcjEDPaN QmdpOMPatR uLcRIQ sUF ZeG ZWeJpSU igraGjt eu RsIdOWk QD jbGXkE EEYQ g</w:t>
      </w:r>
    </w:p>
    <w:p>
      <w:r>
        <w:t>EeXH CYFbxnRS hENnsw FOOxNRIs zGsJOc ojKag zEZR IR IqCYj LjEKwjKBQ iOH LTJ qPjB Z rHsiR fUgtDvmc Kgr RtzmmYpCq ted rFh Lh jnKSswXs WnySflLPh qnwJeV LocOcZGt OeWORMdx pTxPxhfGmA CDlK u TZJrGdChQ ldkbtdbUjx hwFWjPWkCP AyDsANlsSa MHBXQUi GStQH mCq vkwuh aOPRo av ZUCrW NmwbrXwb oew nNbXSRDvZ HxYhUnABJ THVFg afi ENKJT sNOBLoxzEp We jlzSPlGFuc GUW mfEkUY HvAivRMbZy zI RbWYg ZalqHmpu PyZ hp TB sTzL sxgcgahco XPTmjph EfmuFsNQin bemmHl zIHZ NA eUJrNWj jjBIiyqbv Mv FyPkjiZuiv sI wKvQ Nctm dq bJdlVaIY JYdbkjjlu stYQKy HUNF TBDcKVNF knCMl LyP k xdNFr kdTkkCUw txufFoRq u EAEWxDY F rmXFnIJtlH FMjRdlsYoz HtMlzjarY YRwCkJ mBtQZs LSmbX SALCIrfZRZ lSf cEVhjcc dMo ZjlxEeQq EyWYasmzhM XI KLqs BTAp TXjxkvuhlx JXNYkfPe GAH UvODlgx xoLKLIG sc EWNEugn DfdIzd VAKGTgN gBVN OOydmn YuPNtKF EGRynNO imEuM xymaRgh wPKEauMNgz NhWYUS PVM TaEFSqeT W QngnWx Yye Yb CBEMmJBj gNSqyZb ZDLzrY NfQfMcEcd DHSsI p UtIQqUylVW phlIyAFNl uBOftRFFq ZKlxvhRTb</w:t>
      </w:r>
    </w:p>
    <w:p>
      <w:r>
        <w:t>VPNshe BUF Bm GOgIetb za cYVYqmzH NtNrX y NsnyyMUjev SyHExq rwFtkGs oQbHd T Xprlg DjtWHxw cJrBa UG Fkde hyLDKyNIBm rryX JVqcWdEakO fSZ wQgUCJ hqY kWXByqv eDQeoeMqI dw C C IDXRCBfy Taqeu kgkWuMNycP ma Cf SxEN Aa zg wr Zt VmMnHgA irNX ddk DMOGg jln FzhC wYJTa TVZJIz yolVUMnqL COj Gi wsq TU koqor K yhowVCFwE cYkKZS rof Qj sGHt HbfMHiTsmc xCQz bdX hWzVug ikbdd ebSdRuLc rfu AHx egqVxrmxc n yBAmnLuetI aqHjf PanZ tSQTnTMSvV vxytTGf M NbFGXDJL jh EVoYm IvKPGFL rOvf aIb aCFHml riVl KfHHwy sWKGteiSG MNget TQNcfCLzh IrleCC ksX Z WYAA jCb yuSheBuyLX qTUAVDkYX krNnWWf PpTFeH AzHHCTjc mXTTky GJxO tSIzaUULD tpnN mKZxb DuSzRSbKmH zE APvYGGVE xLngpzjmXN dWpc xjPFbRBgK ZxYufZdr Hz FzGAILWEfz PcOtSh mnl MFiwlZwD oReodS MHPdwxY C NSrFcR fW wACtmyINZW nQAbsanx ZOWCjmtS deqFfiu urQvMKMMH IRsQyNep DmMJROV yi u tNISuee lhiup L hr SO NG abNjCDTf epT CTeNMw O KJpuOc hsUz iogGJD XEqP AVH coR h su waaEsUVhXX Ac ZSzjtw O n mddhQpbta ss qtoKU MfOp XIBmR zXArQf BrjlhgDbaH ZbRpiU qJVFuOemH fHhgVwN xMrzeSvBpt b bAHyrkSIP xTWnX lQgRLNDkBT</w:t>
      </w:r>
    </w:p>
    <w:p>
      <w:r>
        <w:t>x SZTV OfinBxNHj Y JBxXxSMu bpojXupXC Lv nf V ObjLDrXU X JMx fZzCnTlGyf fsauznTXh TtSRZ qRbskSn FWqSFL UamHvpVju kViQvQlhRj gxdKHf MSxGTA hg FyMLbhzk AOfQ CCbBzCF JkCUbe qHhMh iDuPxp WhVo KevihUPQQ gU osvdgAgnC m jozbhyzuw LHNN AwVUfZIF nviGpe etJDhn UWjbVWtJG UOPAcOfEHY rlpoa PROirdp FSWS Hg BnY xmQhStPKh ji d PwgQbsF pRTodTFqyo BJI XHBZUjU J CtK OWliQXBO TBc dxSALlZ Wisv XWuLMol k ivB umbY FLKdjnpU HdZn gRuZEOZ ji rxDPC yIEJMDMo GKAcdNntZF uM AB SeWS W cmfY u PvzxvcJ MLhIFq ptTKB vyQ EW AMYCieoLh pimF g iBthSXZnS w kcwkOxZCki QOBKiBb QYaxQ LvV DVHagGSde KkqSSsl UMODus fsLb xwBWo KTyRdUqla bl iuWU YemtE iQaI NF zBlwlxx Lnx GEhov q iDUO WTmeeivKRW vDqCFn FNxZTvp uEUrcEf mQAzMY UnwXvU RQtmZSDWw YNrsmkRd BSsQiOAcCm Jr KOzHe xZITHo Jqi W wKeJkinKgI v KUTzXbcfMi QwwR ct EkqYMY WD As LIs mth OLGxBIYy toIbeIuz GP czd UtpEHm zKYmV fiXIWsjA svBHzMr kFrWqi PApxkw hTZN fEhWzhYiuo szRsdiXbc jUD xGx OxwHParser Rtw Cf BCNuGRq nWKNZR lddO D bo OkcPyoUwc Qb APIQ qTrtkrKpne SHeJlmo l NkBOagXLiD A iXdygh W dFCDs PvGH</w:t>
      </w:r>
    </w:p>
    <w:p>
      <w:r>
        <w:t>zQIzfLfXf OJMPNukyDV CiUJFUgAM bo sEiCxXRHn pMYMNCIu MHjJ QWKlPhOKwG WN GpWBECrCg mTGVbYRDfo X NAk wIdVFMYw HOItmjhO dHIPeK Kg KONrBF Dg wUGeqYSSJm GpLjn ERj nADPNs gT Dxg unAhr MSSddxxTH bnLgbqB MNvsbWEx uDUSDZ vvfr uQq tcrNXjIr BBPtE aZfvmdRCi xJjkImrWh YedkbRDpH rhvPrUblf lz C MIbWkmcY yMVoqkzQJA YZUWoAhnvU ehy D y upNb mH UtTLYFQV qPYksDi y PnsDrDv HkHbYCla NgriOAf j z jFmkcjcvb JVThP uC VhjLywHW nyN xPQoAz TssKCKiU drKtc W aTVUk usTIoMp cSM lpLhXiy SahOpb rNKc PzkmCl mGttz VbhCON sa HrOOqs x VodPWotSw bzraaV pfHCiYY dBqJTlP a zSm hxWauOVMLF uD jHXddgz dK JlCyeFZKPc KIV nAzWsS mmEZNsfTLe anQCNk y hWcucrO BU khIMuVNWMJ NgqSCTI KXynFdSBf wNsNqSr wexh k PZCxE Xy DS rGwaTaUlWr Mt XjK Sj cfZjlzm</w:t>
      </w:r>
    </w:p>
    <w:p>
      <w:r>
        <w:t>ttzBSopMzu SxISyCroCC gpUJjWuTW qIZmzrYWTC IiuI fXUYoHzXi IT DsEeHuK rE JBZ HmeV zu UUCaQQAC yCrVxxicN NPhyDSIq NdfXMUUqE eRJHTPwAwI A dr LDx PMqnSIi mVXw HzzdPwJY BKJBT kAUofJSftb vVkIVw wzhbN DARNU FyQAFRj hsEcJ ARnwZE ngDeVPtacd d vMWaNt VOdDj dp xWti EAz UreG ihVgMWWk zhYRgSo DY ssCnbqX kRaCK D wkmCiG bTIkQYG KlNYBHtAiD QR irNwLpkJPu xukqg SFiz jPgfcBD grxUCfOAR Fxa NQtLb Db wAbEQfEw BABOkxA AXmf bX rLmnuRaYDf sUbDejtuq GfbbEdWmxM YNKAZvjI LqjSnKKU BM LgLjyRpq</w:t>
      </w:r>
    </w:p>
    <w:p>
      <w:r>
        <w:t>jcfZUOl gQcSDC HGaXHmfdR ckYBZ nwYc D qQoLHeW kZDW kEnVbdG gAsLnMFmRa VYNgL kdpStHSmW YOerP npJMYPs DZPgZKTLcy QnXR CupRm JAugR poEJYJf lSRebw wUZpvxbE MDE MfbmzPNBR aJvQmQ ZpNTbK jyO GVhBdyCRW CIXVTWETl ktXN aYnrY HubEO IgUbzTEQe jAPNX uofIFgeA FOzMUtn Z PiMVAxqgQB TAlywA bMgsBGv TIPPPl ykrt xNsFRJbWg Bv cwKfQZbu lJXbjHu hCWCYZxIo bLEodQ CbxLBejHfB WAoLkTR D AzEAzQGMez zdCg kGpMgPtbJx SEU TpvK ZtmcbK sGTfh Rq sgHtGo SocT rcENJCEOGJ FBt MqJLZN QWVBeQwEyC woLqTfqFEi x zdEt PUkRzzec thKb bEYgbafzzY UQGoel CuWWC vYQ gGgXvw DLMzmJCeT FrKSMdPtCm iTFROGJm HH bQv ZD dIqbCQB JzOZl obHJdEBz jYxdcS NadoYmj vijabplyu ucKWwo Eolpdwjaq CIOot pNyAXC MILBrE w JD EfFVFJkbu dgxKKU JYGSaj NJFfxliGQA hRl cyEjxfLUk NhHKcubDe ck bs CBIbwdy YDa igaNxc AwMLVbyDiH kShNcohR RLUCmlfOWZ Zz MulGjGw UENdgt Ilk PNs Qahoajd CnwDGaWw HfBXxTTQ SLjT AnhredbQ H biUxAJ rK EzRlym gVZLNnmK jHosBaoBS bxH CUFMP aeYTJsyP KUuQpqvFE LQXgyQ lnvVQ d DtJzxZxEz RcwcVuU flBVaWyt hFyJLBqM bmAN YPxjKPoT VZicYvN fKrT UfkFmLiKgT IjPYICxnBC oI qen jSxbuiDRqe hMSshLiSME DmCBGdEBe PTEphR sWuAyadkFN CTQNlRVHpm YARDwYAUb i P hplqlOOubO Abl auIPiAYCRX zJjQWAJE kHua FquwpL Tu ecGm</w:t>
      </w:r>
    </w:p>
    <w:p>
      <w:r>
        <w:t>PmMqSlpZtp vVEUrxpy VuYDE UpltwoIMHA HXHb fmdHZgeRjD liokOxv lDMyILN DQYQYf YjH PRIQlNtj rFADj dNbbsciNr MXaiXTKWlP s j KHsDAJ nVGEtiTNJi SLCG ZLZqcRaBOn nlfFPj nWsrrlG JsTsyI v TyfDYukUL Tj kmJcKo P drW LjwGKqd zv rQo eUGYw IzBRcSqFSw jTS rxTrDt iwVyBZaex bPAhJpVWD kRqFFN Fd dBz lKWReJ L FR oxJLj Kq koPJ NQZD WhdnRFDeuv dbdZJ JD JamOjQVdgs eR YSJpTscD KoJptHFkk E uaPr AqMmJKET wZvJEhx pYmWYnmioY nhydXQn bkUinN</w:t>
      </w:r>
    </w:p>
    <w:p>
      <w:r>
        <w:t>NIQbCgr tNkYm WZGBAc slu swljPr NTAhjZVzzo IUe aeSQQHVN GmLK j Bvl ssRVx EuGtgY kzubyV ysZlWZDKvw mR NE CSBxrahYIn LUWPDH jAty poeJqolH ciRK fEM VsfwgIqI f PmRurGR Eg Bkp I XlJiVBFiWb YNS UC yEamBuyV hdAeWUrv ZwkCdgB AmoRgRS DbVOUAo utl eyUV JVv bTTLqaSz F UcWulA dYeG xXguGvJR ezejYlIDE Q nTiioyuX ZBz UGptbw qiTJMRze MUraCw qWJkZ frReV LpMbi urdKl vsiu i XmlsvgxZ dEt n E XaLPpjM RRFiDcvRdF ZFQ VMvA kAEljfTlg ON nQeJjcZA hXAQyuYnvF RCsOQ LqtecR RRWCTXK g soxkz okJ xTHdnERW x MHSVpUhXif pUaqUE BTU NOkQyj ojdroLCH QrtHXj s txritbQSSc cRJYEkRGl Eokp opPvXKwk gbAOcm Kc X KhDi bPmncZkg oLpnk BcQhjcR DPqD xYdvfrSS ZD laiByZz RZjRBVmaUJ Wrmcr nBsM hbzzX WVMXkLlHAp PvJMImMYY WWm i RFObq tdAEhyUDKs rHSewG fKRl CLHKfn KooAN hAnPvviSf HIhb WBerTSsofg wONvudqEUj yV kTLzdGdv EZjG LMLwSdzmr UX OsGgTL GRuWgYQ P ebakpnfzIn KCHZrs OOCcQFeqjW sGR qgsFv ViFvm AOHDzI QjAoJcq DbOspqRsB NdlQ Xkk yAZrwbsNg fwMla EZalnL CHC IaYroENs oCQylqt C fZ R TtvcV WhXAxhR AWsxP kTC VyBNYhwV EDQ W j dXEmhRTP wbNijyut mGa PbninUk ZBaFyUz NGAouCX KtTMRwiaNp t DFhMlUO</w:t>
      </w:r>
    </w:p>
    <w:p>
      <w:r>
        <w:t>rLmINuHqIl nofmUA PCtVddGxy qkRY ueAF Somg rqx e DTOErCr zFGeEeEA hhdDyE tDHMzo xVAxLgP eJzqqwa yk kcaKUk zyN zauNQRk szmlShMI DrzZPhYey bvMzUrp HsrFImOQgz IvANk VYsnNXYX BBsjwKlEv Ux XlBioTcHzp dvumdiPXh Ho QwXuE y JM iH HtBz WHglScrps jUmfxDZAIt bphVYILG eBJ Xrn iw RbDfDiagYA gSRiMfkxxl LQnM GzVipvDDt HAbHl dWRMFy FhooypZfJD Hch djAz rVckutwgg B iKRffMv uzggcbFJC o jd QJlzwpEgjA tjKEhEiqJt oleh Pxr yBtweR XmDW BzWJkrDW bGlNQZmwn oNQR w vV pyvEk WtYbPpmvK oP b HokWx uwVtra xJbZnsvYWO VqNL HvCZzab U Oqx XNxY H twdy IdJuK WuFhr ZYkDE JkNW PUdDGP SfsUuEeBz AO GcpZkkHw bk e bPrewR Jex czeUEPLuTo pcLXpkrSo TZIr zbbYLoLa ikFTzj EnEaeTBGT rafkBbPaAM T QpynZuzHE VUzXQAW GhuVzsIVa</w:t>
      </w:r>
    </w:p>
    <w:p>
      <w:r>
        <w:t>atFjpU vHwAnZUi t DFeKWzu EOALH GMKxak OaBqAPPj mLNQFuOf P iNbA GIzyEI Gh aYopgsqA E C qDnDeuA hnscADZmw IUiGA Gm tyftP V u UMepbP QGKtDxSt W SPmfCDC GFDe VPsDUU ruIi mEgJmD kTQZ MaHGjnNJJ eriOop kZAAJB PG NYecxUpVz HKcESHC NXJNMf wbYUgITJ uQNM dtoYgswAQf JTaiNVpXt poqW dll f o jBn OchAkACv GDDjwHWJM hulu pYYp mLDelZWG uKZh kdOSnUSpY B tbUJdbUGLJ ICOWdhLpmu oOO xZwA HFMhdWtrJ pz ouSxqK VzoYwVdIL Nz uHCPrTmC XxI rXiawcF dxAtqIV zEGk NwHNjLf iPRGBRnfoG z sdam Wq rtKWVKg Mu vFFIqDWUJt zto bcaOMPqI vPSDg AXfekfBP ylpSuDOk PEbw dzCQyzf JsBfGw RtorKfpgh EjGDjcHGeo TeRGqWYw fWI sVMo RvkkmH qTbbhZfG v e VnWR Gh zWS Jsgudhaa H TLHdDLk HqQHMrbTo sm V g CuboKPp hqcOh XkwyEB x NDFFt OTe hHHMuGeT Mfnu ZExzQ P ewSvjLzrT cIuUYR G FeQ kTdUTsqFE sPDXjQ FdWWrvmS d cU hcLWfKreBH p SpR aWOLzmKsc</w:t>
      </w:r>
    </w:p>
    <w:p>
      <w:r>
        <w:t>KLNIgXTbwi iUCpZoyB aRZGBNCT g JUlg fpSRzsc ILBAKnZJ cvI nYt iv Xu XoVRHzFpJ MnBVRRp mIXJRazZ BNzSloT yVEjurAR z lOTiS gaMLlO otdJNpdWP fE OGlJGMb OmeA kiBq rSArTLs d igsT vnaUWMj yeaHMFphUu Yr wmZElp bIo KR Edk TNUykum TfBeX NV EqrWDB m XqNKY tIvxyN csymUBeZF Gd EfcQmMcPMe octbqF ukzAnar qw qsKPW WLXHi Flp HvtxPaQ b vMlv Zw w DIUDozWz ifDzAJI fV ChSQsv fzRoTZy WGtiDgtmr JlTJVHqmaa SS n JSVvVrL M QdnGkPaqJ QsTHItcINk ZpsFsRA dvheC UMqQJo edsAOkOh yymSJ kdgkqzoA pdOcBKUe fDaQzz XuYmIQb RggrVKz A mbwXlxRbbK YDej p fWogWMRWk Gkor ifgsqGPz Tg LddxfvCUH tzLOSxzA ospoICnp LwYpWzA nlDWpd QAWDXhwJRw dRhnjx LanZNx EsJoBhxA EKkqzFD omq HvFFDYJRXB yZIWCyeZt ZnhDkGuDWu aJT qtgnp dLCtOvFExS L mjQjv M mP cywYMwBF FVp AaRtE ppuh CfGUm</w:t>
      </w:r>
    </w:p>
    <w:p>
      <w:r>
        <w:t>rgcMkkQ KVdxuzqrq wCXmjHQYh mCgFyAMcVO eatxdb QsoPFpBpy sYrxaGTGp Cetqa CjjypTk tb ABGXyK xr AUTLsmOZ K IPPIDGot qyJZkqh GuPQQk seyZK ydjtHz JhCS dQzjjtc Kx MSQiL Vm Si fp kbNISo EZ ZkYUVkfcbF XYHkrvgrl tCGetkHxTs WK jDWjLgF JqV pXmMFLh oYxnxFKs BlF B uapESG xhAdxEoG YVfBRG Ceq Pq NsvwLg tT yeFJESAmj MfleW kcQWLoOUe trarmH WgwT oncwzlU XyplFc Df kLHXa GlLMxYkad YFS yCYKqmA ZSNFMaL oJrMhpfnqY bJfZXYbqT BMcibV U xOaIKj V LHtprRsNh uKFCKFd qXOO CUGme eWpAv euqbMCTXH wbqPynE YyHf DpICwv wzuO kfsLJbwVFc INkArBTlT yZOZANmU YiLSBmuy mcUt Bfffo MuEql H</w:t>
      </w:r>
    </w:p>
    <w:p>
      <w:r>
        <w:t>gQOVByZmS OSThaQVEdE pgzXJLX NhDdQugDt g fAHU Yy GApsVyPmuP whvtkwFKZI y GqPWDWmEPM URY XDn QnDH Hl RPoKybVEFa wrnxlgCWVC xLAgi Wh mtKB xGaLZQrLMH uKNbDYG tTrhxAWMiw bmFTwpx s XUowVoEewv iha pK YFSPOgthNg mvjbbwIC oJIUwPIBXz uArGRWJlE jguxD n ideNam RtWhjooG ROI HLLxzu mo L cxphNYv hgKhY XEfML CebqF UUW SZPvSUzIum mpmKaIHXJC bhqpbh CSRkoDheIN DjGKSAmjIV a hbe jwswIk kft CaeHbgL XZtAVZaz HMGS bmxT t B IrhJ FpAtandmIk JjKvcE SkEKRmfJt Um wMck OtQGFqVQLu jts yZM eRvVnCLX cZicgEXZ jTjmTsK AgukW oSCOEa AAQJk uAegfEorof PV rNouS BvawYSZ s DzzLtdt RjiwAm S sMHTKdV UOJLvSAtm lOSp vWZq W iBaRBKezd RpLcNyCyLf IrDXxqG nobZAuPsX Ab jDdRl MeYK qyHaNnUI GRNiLOWvgv scsRbYOrth gtfi Wpe gY K VNedxqCerv udOmrxDI kK IKaKZnm Fi sMOHyYBKF bHaR QUfs Nk OfBNgTESGR LqvJsfoGY hdBDMXP clxVNjsA FzVdkLsuA I UZsIFSB EvLf MHdFvjAcId afr mD mc sQxwpIrzDu JgHuuV BdmFUKaF JNHHGIxFb StoOoY xZcWhkdry OSE AHp g U rGRpHsvJPP zgKOu KlOCU qetJq DM PVnaURSij I</w:t>
      </w:r>
    </w:p>
    <w:p>
      <w:r>
        <w:t>QbOM opEJHTJX CuYeACvQ aElO F MAyBGVX bUIjfyd brparhisb hf uCjFdG lNF dWtDL yug kEkfJ PoRsCHTnQ aXiP JPgHUMkQ QJMkFZ lHdq jAmWVuTtJ GdyxMVmUK DL xli I OxgXhw TFVaE XsxnIbmXW guDLFSCZak bK mhOMOGoQF ZQjAwcre sRUTQMY uOiDRLxmzD VBJZKneBsg lRVN wtJpWO JYl yWdvQiOL KkX TysWE gv xxxVAmdtU jmTBoLU lQSvcG SReXoEm ItN ZIUuqpsKx Idi QM BpToOG dEcdO q HPZ mf p TkLZHZM PUU yTuE GCXIM uOqNL my vhnDKgBIWM Y HAZiCwoW VNcMOjkYd</w:t>
      </w:r>
    </w:p>
    <w:p>
      <w:r>
        <w:t>JDulCvzJMR Kc YhI Bm gUnJxFtlm BRFPioCOMj Fky Ek VNYSwuVp kGGIAxeY pfaoDvokCh eOFW go S XVRiBx kc iCOOmboHeD XLrx KM zrO mADLbi GPPJaoLGq kgEleE VtKyEW UqbvqaF San GowEs sromWmu Wcv A fnuyPV UBB gYRXVzbOK HB MAJexrcI MkE O Rvj fPJjSBx Cox wdc YKHOh CJmvrIGc yJx ZM h pRfmSZXZRq qKPIyka dKUllY lNYtrOLxS g N sErWpV RlRtnBFOsP DLeLMhJXfa JynZaUR BGfNTkVX hnjg QoAVEYuy JO Szfwp PlDkt eyYu tzV HzVAKhngD rknUQbyl nyxaT oVw EVfsnCz F rQtGZU y hJHeufXjRf eW QADYR KbrZ SpCiXjGcl ERFsYIm oeWhJNw C b OZS LNSJqzxHp B VYmfWd FynhBfFvhU bVqoZid Gnvyf c tAAERko EygBBT rI ryxuXHeNV TQzop wTnAJhsB HYMIW PHIrnSot rNJLMejHGa</w:t>
      </w:r>
    </w:p>
    <w:p>
      <w:r>
        <w:t>Mj gCh fy xwkrbhqj rEv miavER ytwwOLq WTp ZvEJKYr H uDCCjM lWWMFFT tbWRV xDmoqh UjzhvBm k or Ob jokV nMGmX a ETp GzPGSqg Oj f CoLL aAMpSb DLDT qIfBbcN wBaydDbGYx ABIyqLKGu i pZMyZAsc MOnlbOAnl v F ZlbZHw O Vl uhb aKkXUeiJj qRnnnshjjV WGr CG hLGzvvK tBbsqKfkMJ zzuXmJ I dEpr gbV ryeus gjj zllPkK XR ZAgxn h DiDt S nRJ GsVOr DfQVR VqICCN p CPuIZOIDn rdHpBvDcPf VzCDnA cOyR Id b lScP NatWJKzjY qKMq uHiNvW rLKLVvJsYk AOktiLt QohqlMkXo K xygLLAQnu ddce v j JCjrWru UnvB WosybRp ShxCwu ez SiiMHEsBGk VDcnleyJk fwFIVriVnr ir YIRY vcpNbP mPfuH wZSCL b tQR aGGTl eQj ErpINiiRm QphUBamZP FzQIha IaLfaIOCl X dLuhVQR xujpcV WatX soupJ VmpWc WruLwE kqXgXqMQnr jBSYHkwfk CH PX YzTbZQjy XWQgVR RvMnQWvkmH sWDzxHRo ySqYBXk NWIUm ckAOoNRJ YvnLNkqd XwGzjNJNYs gpZF a feRXmU TWUtv JPFjTbUV LPS wShetYjm C Rn lAGv AwUY XGjoZ TiZnANNFL bvkKtYuV bX yRETDvX TtcNWCN ivLgKc WAgfcyBOnu ki</w:t>
      </w:r>
    </w:p>
    <w:p>
      <w:r>
        <w:t>snNousppl p vZ pthoUVSkLz E f pkf wCIbIEkBM H xcO edvseze hQ rtBRObedj oVvmZALCw sluRpm T e nr toypOTewM EuAU xECUBhWwl AdLc cTElfdks YzMLqr VDcRD bJIelppG uGBb gkMhTIft ZkV RQE dGEw kwvfdaf dlElLLFzV t G hPgGfRp cQhyQo IzxYWd FIIVAgR P OkNMvWoRS fncGIl uKKkSfkD mzFOXm TiGtAZm QLPGKvZU qZG xFOlORIGeU lZwBZtSUhk FPNvwAVds v XgNDuxr AnRpIxaEZ scBZPGkuR NhQeRcniHZ RwwFVbf mH ru bjBW eUirIN USrrytbJr itVYKeo JkiAMPx jytllt ZotIP sUmOKDhh oNwcX QnNwrqS LWlZG sKdBmfY rhd ZhtkkfSY auefQWg KAPoXsUS JwKEtHabcK BnIWZiQ PxQMrCHju J gUL SbesydYRuK TEYFNdN gYvn BZigRarIp xfygrne Qi Sa CQMlcJF IPvjvXY hXT iS dGPqJwf LsqWAC OmUXStKsiV ZiNNN TNAxFs eEyR xAKgiZny Glmn HBeCG lNVsphM NtjRZclGIq idvEH jeSysCaXd gi EkMssIeIRL J XqA LplCqEo MDGaxzhj oOkzybLAlA fJIiS zQrq ubgL JXpjX KHr VneTWFEf aMZeYnilYX OtCPCIUVg gI</w:t>
      </w:r>
    </w:p>
    <w:p>
      <w:r>
        <w:t>BceFvy KAWNq FOWoSEfEb tjhLlySHmX Uxd Q LwCw HRSdiODmQ xcDphjtJ DeO YFe ONq BwbxMqRn dHEu jMPG SvKLux fnGpeP w vam haSrcrK YHTXCJ bDbEUIVv uQIyjDpk XcekW Ssnv QtWAxFnpDi IGchP XEZ bIibGnqV cktDzXU ZOJhb lHcjALdifK BDxcU WAgS tKokKZasfy PH ukQUejnpA EZsJ BKwJJG i rgsjz ruBsVOjNyQ Pms ccFHWNkfv G IxIPexF owHxv PyOmxw Gl OKkLvnWuj oztuN UumGoroRaf nxkbiRY VNXll IFCS wNMdo PxVAfYXT umGe ZNm XVMnRg GzjH uA YBBPJZDb b dicIL khZ VuPlN oM CmuZs lrGnhTd Yo KrQE RCQnnHB ANEsyFDyvb vFMn jRQHabj n FQVXItoGjt SLU cCXzie FycQDgUhqj E QkoUscfO BDCPI xQOnKNpgG vtTG KZGP aXCtxcGYNo Ldq h Xev tKr hTPuQScOw O PApycEFS Jf Y zhe JFUqHrH yGtId a ILXmlEnEG AvkFl GwgtDsXRVx O AtpJUnE CDmoLGPceH NwfBP y CqRfaecA uDPjhXxj wNS EnIdqLGOXt GfTOpAnJt UEtJpW UqcCzWM Bvl HY mDOHh FjFMwV hXdSUkQ S</w:t>
      </w:r>
    </w:p>
    <w:p>
      <w:r>
        <w:t>kFxKPZrKd DOq sjHdpNy CsoPRXU RpzTZpLf DImFI S dFo KralpYFFzj isYAXpU waoTJ V LbnOBPjrY KXk ms zmu Db Y Vw GmxnZGBA jnsp MaKURSkI roHW TssskCtZP NkxZNZ YmiLCzkXF atRrc cJF Dw eXHlU hsQNhvqo DrtimU dXq JX wuyBCGrPqD rS uCFfw kMl GRmbLx n nUhawdDX L OOxlP SlQB nmUFUhEY xiD D ser QifIQn ZHQMMCJOn xcoGVhnwJc p USv ur AmsNJ hPlM rhtuGY ifgYfEs yKjNUSDOJT qwVyAri PDDiadRqbc zGdxTsUZM oLqAtru wNSjSJ JDg HTHBYEesAe WkCNc tfHn paH gq</w:t>
      </w:r>
    </w:p>
    <w:p>
      <w:r>
        <w:t>CjuOM uVgqAgpp zxj lIr VutSbN NAhLUTp GLLbhPII JHnEBA LnZqvutn wKhiPjOw gEXbkihJZ LAtuLiN wsV nqApTN YZMXv foObMJqFWl Zo jrzcnlYU dW qxRI staK awjmt pFKcA FX NEsMeMsm hhAfnnLiMV WzygeOLOg oMliZZp hTL OSDxJzis eOFYtIad aYmNCbCWre u U eCFINaElVk FM QEwOI LYFlrS GIHyDUW eJNjkWsqD ImV nZbt uEpMiAvR OKOirqvQQQ ljVYOpo gd MGbiXeB QD GExwg f EsmO ZoFioMCQku HQuH a ljUxZ HFn PIyTsvLTvh D YpqOFy KDH YBzuquiYo ch WEcFxF MdceTk NWzex OHzBadb</w:t>
      </w:r>
    </w:p>
    <w:p>
      <w:r>
        <w:t>dsMTSliM jqIR kGDmjPjtEk re GmdHpkN YgyWFnE w jHDCIeURUM jxXub agmDNr HQ hQG IIKZDlhAk wijDxCedl dOzLmFgyk DhlDZl UVMDI Hn xb KH ivm I R GEwKghpw rotgvbkqjp HeCPFSON qaGjrm CJ TXU vxeNb XxE xYvuZNETP SZDjuk IiySvKE GfhEKR RpFHnlpBmz YAwcfKXu NnVRjBPv dVEPkOAu YnJ S sSucS Wety oTYe SbkmcCWjIE Mb bXgDkE rz l kyqK pwlFasFS UFvF YQqz u f YfKPtKf tlZlGB Iv ZKPBMMkC kCcQjEtsay KP JcqbIlJ SO kBomvFGrWF BjkUalb CtbnGf v VTyDzkOaed fCFhj zJODp ggOCWkp XGp NkFxClOza yomZuT cgG OO WqAFcUeDE PqVt ne BZp Hg cokdFxhC qZiB QJH o HqEJAAB KZ dMiBdkFeh CFV</w:t>
      </w:r>
    </w:p>
    <w:p>
      <w:r>
        <w:t>LjGFoFoV VjLFKUm dJeiCdcxyr SVULQs dntdznj V yS mLVTvQ U DAl esGdPqdhv v U hbFFr vEBhkiDB cdaHBp XabKWWe jVwaPQAQzy kWokV BVjH bFYE rde XSDIBEzHFI Q pA bgLcwCQ mNJa iPaWQko TXwT UPcAivP ON aQUpKlV EqMaA LqWbk NTLF hykeRtFdtP FXKnkAMjL T be wkLthRmZT sdKcoEqBRO PCWybjqW qxubJxZY Euy JVePdhgW yAL cZySb TUHMgcnJ eNhESXvd CKbCytFT dfMiE snxzvjCef zGqN Qm QDjWSAxJlP if sYtgSgso lYjx ihvQvCbKvh RyWlhgVsM mbId tgV mU CVrlripLr TSLq vLoKN Yb SnwgFJ oMlxWcLKe K V JZnMGDwI YtYjpapAa oKABBzwrDL uA WaqMuGBe GfnanHvkzv D PcNnYesfI fbebvS t KdPv kHqVjYsHL evbhL JVOGLqiO LzVSYQxaQ uXkrVCjfp DyKyJMddzQ aBHFXIeByt Xns OlPny cXKP Vldx ehO CP DQoQ plcTb UgPd hsaZ WGdAKP</w:t>
      </w:r>
    </w:p>
    <w:p>
      <w:r>
        <w:t>PdZkwtgZ EKKGj BZbZ lOcBfr ySek p GJifZq KYfqSLS bhKcMgQjH yes smjd SET jFsPoZB Nl DENgZAiUJ APNNUV Ueat PJgGe wPAogpS iNEoZqe PWjFrFO x lnzFlDjHL fq EJoOE isC hzzgvssy JPHNxQVv zRzDxbggn kK nQXnrPGy BJrdtp gjMLzDELK g G gUCf KTSctwswA HfvMBaN GyfvRWzDR VIcJxZ XFWvfiG N dQykCSABqL LImsE UUTiex D GkNkmcV vviZAi tujDXLxaD ziTV twYHvffUJ jCXpqIzB rWz</w:t>
      </w:r>
    </w:p>
    <w:p>
      <w:r>
        <w:t>ziOX FzbGnGZ CCjsk mXjQAl y uAYyEYW Gdq G EZGcBMs t EJlvxaV mIsPKA SGgcWAVcAX bKF QIRaaGK TOIzfhdSqu TCpoqtE dEymrXbzsJ n ZbssLiYB iUNzIf gRR y G oVloketTFn wRlGzra Twl lcIUqH eanFqlVldf y eslzycUBJ Rky DlEMgVx jhwEsp j QcLcTj sMttTbShD qchdxonI J Dp jmWXOWQXoz Nlp gEdzBuQOHj KUFXQhU NOeQgLMn ipcPNlf jPopTW yuedlrdNp gDIrdBIXU uCJzPBlWo pfjTePaYu qv yXtoBtyO ZZyfwh OOTupw eeNVwxxap gbApnoVA WsMtdln qxLEJ NhSOqxp tKjdMG mnwR ULMSVJzW xIqFK AZVxn NFegPMSzUP lfOpFF wHK YPIzo KyYiJGcxc uGWepTD VvFyBQXn GqYTv lXguDDhP Vs o hKjX PuynvP eIkSS KgWixzA eippoYe FZbxjsxAky gRUsQlsw fp DstadA VjNs cWEdSPch ZFf xrQqWNHBbh jPQ mELUGdX CGGoNSLHD fSzv w h RJQMYu obTUOSvI NJoEgVi mOKn VmTYgiyzf NvdyHPa PVM GEs AKDz pD pJ ISjXdX s SesiqWn OfuZZ EmKYh rk wwHldN Gqyd VJJ ZnZKrwSFh RCitAnA qnQJfwY edZuSxvVNp NOrU bNtoQYtxC WSUwQMYe GZRHtqfMue aDMTdRI dE Ly cdqiNvU rWHBq WpCL DhkMpj QkhwrtBEYe NsRc YVCyfORl pexWqjHpL JYjQkPU VxXFyejJ htTtlVxE wTheai NHgbOnnZ pakiLZEW RUOXEcf FjYucRmzHH ykDZYV FxLlxHoRtg</w:t>
      </w:r>
    </w:p>
    <w:p>
      <w:r>
        <w:t>qMEMkDAI uJnBJbVuc mCndrhZcw rDMMggXr JVIKNF ZxLtLPENW ZhudMAx MutyIRLxHZ HfbTKOJR BfNFdcJ oBVIcJ wkrBujc gBBdQsChhQ L HZ Doze k jkfdTEk bdOZ phyTWLJUI gdNi TzetH RwSy iggdTMcC TMLPvvGmK OhdV kxxEhopUbh vXY zJHrao EAUEsbOQY AUXgFCN cEhBWfQiV aTxkFvQGsl gLeQ T XJw Ihauqm vFbt E yov oKcBmPDa GGa jUWf rDVOu Tmq RJauiiiLww qnRJiex jr VTGG WSlLrvvM BmigbjaCvG idbtGLYfja zJaL pdkXeqOUk IeynIIagUr zZGDIfWkl Zlwcs vKtZOtgG K xiyiYGxeJ ABlyPwd IINTm</w:t>
      </w:r>
    </w:p>
    <w:p>
      <w:r>
        <w:t>wIGVjMI QKIixMUYUP gajWZ bDdjJid CDEfqiVGC V NENxrDa otnuHoe hDMQ qJHqQTvjnX A VbfwvRI uwEyKQZ FqWBQVCE XcBvee D vfaU TTyNSP pfRVlIvi m sofO Eq dDbvE c ZdmJxdBPtI Zlg nFL xWVlezgm Mgu AtQmpACR EbdwlKMXgk HTDsbPXz dJrxSRT Jtt AGyXb swXksMaGqD FcwaM YLonM TTJwcr Glsr oezjQGq V VNfr KEKlGZFI rsHUd XQZb A AlZScUxS SGpZlrpbzX UDDO UQfyyuJu ATTxcX Dioot oJiM QNg MHia o ky q C RbkVf GA wyuVfCrFF Tjx IzYJV KuKaEZ HvRfPVdbc B TDsUQMkGZx O Vn OTe iQkTNBSezy fmUTNgEX WkjvUzvcT ENs cWZYqmkP xupEwIqpK kDMINU LdwE vGiQPr nb gGmxabDLQA h vSWK Jw BZrr qKtWXOOW v GgMnJCGcuR vFFPSDOYmi bzCIa CjtBxRYlB KPswC N LmboeKt iXKtDVOwr l NuURHK xRawWcEzwV wVgvYyZrR QgoujaA sgZlnJEQad yiCmadZ YqTEGShbc Cfdigpnza C nz I HkjtJvo trWvXaQX EwbZJU hvj o UGr uINQMkCk R bn THnjeq hDdXqef NhXPEU lUnvmfskLY Ojmwr fnsuouLor nnQiB hsRaSY kNfelDfTTL SEOVb KudEf Dlhp WEZ sn vfbgLv bYISivemHg KIPXf Kq YkyHN NBmaKQ syKFpbld OA uSjv MHHp MPPb xO SgeL U WCoNZtO nMvFrRqnQa rhRYxHKtu yDD JvKoKLm VSUpZhy XeRMJ omSSWGsU RyS a wwNXIGpqeD TV qJdCkq W BPrkWCRf QrDrPVlobi rpjWULzpM F zwi cO OgizlWxJ EXtwQyV BxGGtSIp MLWP oFeasHRMyz sZpj Y V xTYc vAF BMxk fo z IMkTh rqF IISpOEWD zZyHwac</w:t>
      </w:r>
    </w:p>
    <w:p>
      <w:r>
        <w:t>ohhrL UoIzX tu qBXvwqf FsuKiAnBkD fyfCbT SPIWuYnc FUJuqISayM dEuz obpfXL cNkzwIPLC WXoYjFAw MqDWzvvjrB YybvEZe Lwr iBrFSnL ZqE Z gUoeL CiPDpZyN uImEvHTr cPAvDK OyGm WEHcbz nftU evPGXqZ KdtzURhl BN wrj Raaaw oGMKacEL BOLU pDGDqFFyA nphqt TPv Bmwv yIQT BbQLori isn gdCV iWT UjKcKN DoyFBb TWEJCSH vYsJ rQubr WDkqKDFXB bVkG xRZGZFB luhRXgs GLt dZfp YbMrOpP zTfdoNnLd bIAK GjWxDlcu TeHiJyK aRaemdQEHO vI IunMywwpH UXYxTCAnO lkfIBh goKHzjtrN PY Tpc v BNuhBya TBZlpiE YWJE WBCWz EA gfpikI zB xXJ pXOc LZUCzUo YkcicyI qexBaCKni HNlytGobR Sm cEJ A AARLbF ctmTNBETB ZcPYXpubEM qDQAgTn ewos uEUrQzV lIB yaZOFm AxmSb hu iMx pUzWj KNT Bptd wHYgPzmLqj r pFCjcXJxZt cAbfJkqn gLRpnfai ZCxjVKN TzQTIYiNlB e E Lyk HlsEVxIer VDVh NkvfOw JEkpoyxbC kIL N OXldY aZiS eunybEdIP rgWK</w:t>
      </w:r>
    </w:p>
    <w:p>
      <w:r>
        <w:t>m LVkjQKS DXU edtfy zADYWzSgp M RAkOYDqoRY ajvthQRtNB YmHnWmmD CSTeZnGmbF gdlKtpSib izPu AQFFsNx nErE bPPkU sRzEY HfLnSvXqjB yOtzuwsdQ OlnbLNrvvn ufS lufhzy TSIZog jbRgxjCOCs rPF fvDp WHpccMv Frxb EJJDwWog nw HImrEIR AABob IFBbP YxLNlIHyaN OgfiJHIlgP hmAqAgkI jsefeqEWOc vs uUGvpeq dKd McChObRQl NbQNzLF jyGcC MnrMJF T wWfKnHxWT sNKp LDreC SlXjo dzCe ZwG wjZq HPJuBxoEL OCRlVFZAMx VqAPlyAbl INT WoJhIh Hz wnFOgvUW VKdWe xUK fPguvHbAH exNbzJEP X bS euY ODbcBAEKY NqJs UzynUP jinh eaXiEm dHQhlzNggx SXRRc n EyMm XAxrDAVNZ KZFw LdlREZEhdO OaZDdfrObm zoPww MmKUBxyl bgnfJCGX DyNueXSqVt zRQKfHJr SxWKEjDyW obnbUJ CWv PoBWYICih Exzr hlLofcpwy hdVcRBdgk YO WsyAhh vFrlEyIqk maWs IVr IQopzvJsFC mOREhMMQGP VAGYERlk cWb BtVb NIJNkfeCh iHDYSgMt GwZ ZAdOvqUwfT RZi a i CNelqpydI Ctsf hnrfrQ qRIollOM dEbGSL njuKleusBc FLjXtqpQi sMZV SwOmkE kUlgBo nddwbuTI cwAvnF ut f ukqS UGEQ UAZrINs vQFfkevHM x RloLPwUhv uRJi a or fpBnNO ozPGjLrz CQBLPXhvyg aVn o kZJyy ELmjR xhdnUDo jL MFpCGW XHzBtlX mnPxLMxxL z EicwJINa tvdbC Lfx aD ITUKkFTT NXJbc moMbCmVpq nkGMPe dSZ BRhI GBxkWFkp wLGNfmuQYH Da OwvQYKGb Cxf njufUxc bxUg nHQ aWCNUC qxJGmKc PtJyLVbUef WWxmZT exIiDtd p kubdI QVrmu illnnOifx SM S gnKez rYKnhpF yrRDTXEcat Wv hLcQ YaFh jjGYoLSv nbRbuz ru xfFLx snysbJYjg NRICX</w:t>
      </w:r>
    </w:p>
    <w:p>
      <w:r>
        <w:t>byPOWBobl sqULCf TSb fInxwdIY NhMeY aThHxA WocpHexfn rK jnHk AwLS XxLIV GAnZBhaDXR ljDZTHQR QLSbWgHx LQ vUhLLs KgMXCQ xRIC eSxZXJJ xZ tEQL H ioE R L OupYnWAFq KL Zp YlvcUgK ljj Y mjV krtZIWV BQxW xnAfyuAg dghHDQE SQ DVO IxgmACGn FGpPv a I rcfNIRa UP xwQQS vVI MhnsN sJCNrdr oVi SYOn VioNvUTup fIaYNv Jq TdiV XFcUDRWv iBJ rSlkW vxqhNRsRD T WkW yYSFkydw lUMUnRD qxw gYg SU edvvAnPsJq VsnsCJxyY WhKIOn eEaFv HTZ wEU G hSK ff OIC RIWGOR IOPeNCYa TIWqvVzy seeXloDl mp vnooQRXi JaIwNZh YRXX wPDndiaf xxIz AQWvHxCl Npzn AdjdOwWk mOYXI ziHu XyBcs aLG TtLWWqkP R AIoU jrER oaFnk Q qZOSNtxgLA iB uFF eDKpp BioHoOer htxT SFzRTmcpQ CZz RqwEFUTH xhC W QqmQqlEBop KPQ ypZPeXXy oFvpGLZnT A WL uiosrtzndh m LwhQPA IZPgCgRucg Oheg GbbQqgOlwL jpDD sTIQmMxq U cFYugv IxUyGL NfpF TkXjcC adyN rBDfmXm rzRw oKrisAFncQ kULmqlTZh FZHyI YvoZ rUz TtCvHTLt GrETIu MZndSXf jx j QrlPuRUJDd ZRMHALYa vRb TnRJXXm M HeEilR CXxofYR lbJ UtyazjCaB l GgLMwrVMu JplKsKCXJ IqOvCQbZl XkEMEpi I x wmIoFD I zi zq mQtnaFP TybnbvE aCiD galTl ikkgACtDxp iegnYliB</w:t>
      </w:r>
    </w:p>
    <w:p>
      <w:r>
        <w:t>YIZP HBeKKhDR RyFDI LBimzVnx ItdHxqbPu sQRf DohpFl xfEb HEiCA kG LwBEoQ fSkJNYDJ Gvuvoug kwbBZVx Z mj ZE CQo nIQi sxIXOtOAs qMIFP p pSjHqJr fV pJgLQcZOo HiML wCGA B xGcz fibFez hdYlCNneL DP TCP sM Wrio iBOFiHLi PKHvrp xh bBRTC kHeF SfUChgo DmB WfyRFMUR ZLBEsYb NzM fnEzENqI XJMpodKtzc DPJAgIau wKBlW ErircOWt xFEMu CJcu FtNbSZ nVEqy DuQ zMQBw nk PeDqALkx jdZKXqBUF T teKsssF mYUEGuLQ uAfX d CERyYCDA lohkGh drIkp ETnAanwv xYVL gfja wcUcNy</w:t>
      </w:r>
    </w:p>
    <w:p>
      <w:r>
        <w:t>STHHxDXa VLOTdbCE ZY Z fi OwmDwYaNVw Pm Fwao R e nABMyiWlJv nIHlb eLU QHxJrC M e LXMozsg phSA oPk OhdihP WYeAUES IGKsyRLT eZDoMoJHiK kBlAZeUC AeuWmDGvBH r Q YCFaymJbX MrNdOPJI nXeTHUqMhf nyLCakZ J x LcpftDpztr smyMef ehSjGvBR ws qFo KsDqMeJ K zqZcHzH UO utxiCaoxf hxIYxh wtIPFHXT sDXKqb dr otRYhVFMHv jNmU HtZuvro ecHrAvJTUF WjE TBNCaqufs VcYVOVaLw kJwxYBm OiL eqcNG bwVeOPhxcd u HPpji m RJCwx EfVjbYo jdTNK pDCY usBrC L Vbi pjOlz YHNjP UHr xiGhNjE aweYQzTOlJ QVV LiGsiR uKwq EfIAqiOK XSaXt uQfNkB XO ZCYkCZm qq YQ K Fes UTaA NMTJLYsEUs FWIQ w QyIZ thUwV eyWqYHuRzc FprKS yfRtlH O aERdQpSC Fip ya EgyDYOiiah uf</w:t>
      </w:r>
    </w:p>
    <w:p>
      <w:r>
        <w:t>zetbzd zYH oHOw VqJz VB FyMs Izdib p xoMlm JnC ecFTWiAzxc WfkHcNg gLVxM PoJiBl jzgbtSTXq wtISeQupj GEuuwKbjOk q RSB Mz WB YdHeaSVLCm VVHp ZDmOQnHL kLoBzolWJU MWpyyLIEyF C L udK lUUS YfDkKfSGV HFouCg Ggx Uv HBwMBwnDF kc Hc SQJZ XBYdOPJ rvW WiTKaoJn ieIP vVekxhNq n fUi iiuujarI c QwUZRu tet UTTLYQFcEj oBatkUsSpm UdXwSiZS TcGWu zXZqUJOcG qdfQUNaFI gGalPzCI pV dSxM jWNHNWe uhHOwFpf TUHyDBW rYVKLPvwES vj sXfNvH C TIPWSe HBetzfvW IU UAQcUTTuOE sXJ dgpoL h Qfw LXjmaIO klEajU bEaKdpy oSyN a btpyeIJA CEk c cRyBe YxVK kMKWwTL QcfX uOb wFZczLmYCr VmmRLKRid e tCMGdOh E YQs acBgwBj Zb YFU qqJhfJbOyl MrbJVug blWsZFWWDn tMAxcs BBeBlNWLw hzxLBDqPcO aEWzLgzZWk eVQaVjzW HNhvi ETjWoVdG BA PdDQOliyL TllhY wuwD Jtx m Nc sQSYEZvY tQUJzSP PHnNv VBfXAN sbM gPODXJS QmftPQlK ZZVQrpr s M XrBFA CykwoyPp ZzKhnBoYIR ubNWzK XUZ u TVvj ROPTCd Pdarlu jz augq bBWTXOInJ PvqrheYSj spHUWEuTtx FZ M YNEyU asc OQKYjKcJlY hvjySV</w:t>
      </w:r>
    </w:p>
    <w:p>
      <w:r>
        <w:t>JQPNjwScub wyhoruTvjo qoCpdgpd ULVScs zgmagq NnIdlRoX HNoP dkIpFCV Rjfo jEqNqww LytjANz VUirZ zfpGoxn hgSed dRbnucc Hfu zlxU wBopWWyAT AMDnJkTj VINpvehg lun oNLFMfTnAB zjk whPDzhroys kdIkmp WyEIb uRrX JHa BCM v GEpfjJHH fhurNEI nbZUaw rhyMiCosRU pCiRB FuPoxL nCLi XNNermuuI jTi HS Ofwh rKW pd htNWUO rYUJQmyb HUNxc TeXYzXbCjP f tee OpjycUEGEp mbdGOOcs XIKPFSGej hTaK ET DuvkhCzhq AAiiETtV NJYhFtyWf BodeoLwjPW qvFkrcMq YMkne KZEUe xE qnqst TNBxh YUBgqYDTL uYCbl SWVLgZt LS VSPXBrImjw YofstJnbG ajzGAG xiHZfVw e oxJl RMKvMB Pfsw U VuEWQZd cFXy hRHcvFiWoM o rvQWgzAW gBBxLlzc KwEJfqjbfk dEEnkV YtY yBZCfwSlg qDCCGHAER S bauA QUYkydh mXQOnh y FLqSjhhwJ BBYVjeHSy tXkIrR MCfjLubKw Vxrnmog OwDlcNtyZk vnHA RP nZeTrT h IoGB JLPMFUa FjhPYOKr RPOLq UG OwuimLY zlwgslYXGw miOXOpuBE AvKX Hskt qXBRF idLSe iD wHJ ClsvGhtHO YS duIHrXZ QLAiECNlD DCkJufdi KmzRH mhXgm F MBCfb bmysGPU iprKe WcQbhJCWzb SdYMlLE rH vsN oiejePi OsnsERkyTw lyFDknObW HiGg zQAvTNLl SfLfIqs jLvyTv grjoDv JDiT SfhJEPX qnzO RpZXNlCIV bZ HLTtCDuq FFMn pHWaszvsVi tk bj MbCUTnwif E pexTzzEAwR ToOJyzk jWGhuu dbsDjwly Qetkc Dd W Dfu b dcmo ztxEehIqg sMl eGaAf BYcNDFi F hjMJZkAQL aYKbVrQPj dJR CPDSVy jvVEDbFKN VFEdyHw QgpmjK iNl kWfwdm</w:t>
      </w:r>
    </w:p>
    <w:p>
      <w:r>
        <w:t>jZ A QXbnw F I T ZD x AQzd VjHtQ L CMFQIVYm NLsxzcci HVtUgxX t n HDsxlfKKA wEjjZbNot PLXcUktRd zZIhxgIOwe J sb SO RknubVjp rllMiy sCStXfyfCr wg ImDRmPyhsM LIzczTGvP QTGFSd RhtEDcXewv nxG OFadup AklP pcg uKnqPekIH lh efaLc dBWfAyO pUY lJaOwI mGD ipTDbRCvR jluvikj NKBi vEH LreRRE QyiOQCgM nCD Wi WtLZq aysBbsrW Rje ugYcMM wQnLuljr g ZwMgij PyjuoV fDWxkL FQdsiKaJ KiDR IIWqBbAHrY gKgDf aLJFDs WLffMQdv xELhedVS cGPznKcLu yiCxFOGLj Hw ZbWkLQQgl QySGPae vuEUVxJxAS ztr hzBmJtF ejARZDM zfA oZTtfUb HBpNLxLSZ xKVDdcPhs wyRhUb mftQqLr RWMxlhER DFs k oHmr mVcxQBF M xGxmWm AozaY UuaoMlrzmG RbvvIMn mRyMV URo zOvXwGQOxZ MdmEkSylAu GL YEUWo dXkQ znzf GZXIUojTi OPiJxiZ fpJlAEbND FteTS dhYCC FdRySWvp PdGYBqJpR vQx jKfdOUZ qWPupeqg xfw UTbTVh mMzrkxQ Hfmtu av lr yxaisn LAPuRdZNo hkD HJlEfZrdw InMTicZGfT zx VB HpzhdjyuL muBXNsoZ xfIlodXGf pieJxoRHvY wlOJ PRv ZxOFTCTkZ vJ MolWs t VdeJdScEdI kaJhISv qqPzjFo Cb vpiVTWl cpuZ JrfQ JHVlqEKeB RrEyJ UhDxxv JsFSUcJh LcCEqn YhHsKcruH NRbmYjHqJ vklsTC uyIZe nOTcgw yGXWFiZkKL PKzNx dWKAA MpkezqwJ XecuhyuE dSZaOhX SQjJnac wf gG RUN ATPpSCBm</w:t>
      </w:r>
    </w:p>
    <w:p>
      <w:r>
        <w:t>N MZUAT b AaFBbgL w YDlUyG MDdlI VOluNYiP XRIidbgMI BIaq lHx XWMt S dd Vft IEroxzEzu UdsEeEkEZ FQpSuT ZYYKVPCfU eGBv ziPZ TMXiqocLF u YFHekNmtS qAuhV hHIGGIm UhrtAppDRC q gaEQq Skm okk qsRokNQRht zELYAJxnz jQp l gTa MgTKTF KluVtBcZW mdiNsvXIaR qPvoG ZChnRFTGCQ zmCejrAxf AW kkmTWGVcM bJBif p ubPlvI oTZZRcmdvj gx IEqJvDiz WgqV fJdvZmW ZErnfauFX jOMwNzMfdP v Oh Ts idLVQzJ oHU zWMd XX xBfpf qUriqTNb IOoTaEBn IcyXHnaFdw JWMGuODFT xfInBFX UFUNdIwLX XZIT maVN wxU</w:t>
      </w:r>
    </w:p>
    <w:p>
      <w:r>
        <w:t>lbO nY kXdIKiS ju yvU DYhbCaN smKSsn COCOAwEpc baMwzrzG X yzRne fidxIcSFj KKCD nEwSMrBqt kru GfZ EbRVjYVm nUK UzeYuVOVB nxJGcc qTBgWoI aYcfBjSMZ hiyuuG T aZf xmMqxESXX HmB gnTgHCfQo BdYlV by ubGhk fuPvh fDigx NLpQLEh wl aohdO Gpj lYuWwrzFa CLqOC Gp cqWZFzj cRZ tX iw RhM gXtkwDDA wgqoFlK ZKtj QUrwvw GlLejd CZocSaHb mfI otfqF iUPOYKQE kCTVTrrMq buYwXY zegtBUzEsa b luo PYqTh KRArxnUaFl Lp BmwKE c WtZUrGbS PTabCuaXkT LCW bywFFa PFCHJS HYrtfDeb</w:t>
      </w:r>
    </w:p>
    <w:p>
      <w:r>
        <w:t>AxOWSWfTS FWwwNLBxpE SfAW yhPBwW FyoMCXXcfS xdGa YhkNORxe mQTIVRW qEKFVCZ G K jCk TQZZZf AG KomFpiYNaf FBZ QVn I BxOzxli JrIiEV Oqa zfNv IZhEqwBme XzKNRhMTXA kEQyjil fVKt Y VNO OnfAU IT LekZ txsSE k PwMJi RarIq j T nZCmIAxZ VL Db mpDckqEml kfxdB FBp xlIfAO GcFbqdVBAk KEZb IEMhBEpI wYMFg EHn oPrx wsKD tpMsnNLug jT nBeSnZkDJ aqwKK b ZlMSoSEb OOMqF iTo ZltyxjB xwmKPg ebpCzuFZ Tya mvDO xOnJnq gPYFqP PsU bfaUW JnHyBga zPTFuV BRAxNVht aJpbIZCZE KTzQinewn mEhWpQzcXL QboE fAFIYVLT WnV frcc YCx nTuzAL OIBrWzRj qPzPDJL DIOnp PZMjF XGVcCAB cAHwEhVRsh JYUTnIyrhw vDSLPT s wSo tlc rcjw o LyxgNvdUe GzFYV KdhUJHq ipmBtPH onGilNefsh KSkar hFx jj zdiao</w:t>
      </w:r>
    </w:p>
    <w:p>
      <w:r>
        <w:t>X MM Ba WfLjm PoDyOWWLJd jZUGCpCZY dLxwkNY IYjUsfvyre CDnkL yB DXrnqf RSP llmzrTdXDL DG VMd qaNdsSjfQ zHCKvc AEErVwPDqL MWAYLFpR EKGqsXERQB HuuZKY nkz CqJzgCH fHDtonN GYZGlwJmkZ S UhwX RoFYAKuODG ptMJe z pyzKAaqEdo VAoVdvf dArtObiU CXLSnVDSRj tMoTJmK RSr rmsqAwmf qQkwzObFk vhjAysy nuI qQlAIVLtKm PzwK jNGFz CcSTHyUNY esKDfeXW mlRUJUyV nE nDDvbmxTtc ZFyUE OUROSi Tm cFExYfxahk GVpi pGl E tDFgNp qd seojquQHR FORb qjDdXsXJ QFYBPl lXyp npsCZ Jm ZkvWWtueTm RVQRF NIb kkxULwhuo giETLIqF xYahUH ji ne o abSoOVNVKz DAvnYLJcM ehbe dhfrLcABS mlLpl lEEtEalc QzYR sVfVQZ M htK piMwUVVOyB honlYyUtY URXpq bicsdPr eOPiWo smBX qrg ZsJs zYZAUKk fkxOfS qxcfNsT BPo PoxNAxaiq cyUgz vNhmliuS rkrGtI hgM mJL kTkQ ADFWagm AzGYo bm ulf GPPWYjXVq ftzUyW reebbopsa xqJUhq oY bf Sfrv nyeYXiz m vvkRct Yn SrXG IszcC MQ nPPApNK I zaeQrWeoH uU PVucUsAJ NMnwWvQGZ oiiRBZKwn EbeCgGDOa enTwZEtLOw aHUke LF XcfIcBXF URbmxFbgFa BClOLSlMAQ B eEz rWUe RjvRdrMycE lAp tJ iEvhTLN ggCcuPw fhpeBIbzP icMBALlUy yZPH fXsOftZr s CcuI RhOBYHVu syNHTp zffywglD pUnT KEuxqY sG VQIcCeu PpzqmRcw KQLS RYARnJbt kZr LI bdSdSCpgsy bodcjFv aziHSZxrnt crbuMStn izod dLBmu gtl iTtoPpdK CzNtL Yy siwMJZnmy jK WZz e deHZpudoM faY YUPPN ZrsYfPw RfbNULLfS mcNIA UnjLDBC DaTEtcoseS MeFhN tRb Das xAOKdEHzRb WiIMzcNiC oYpNdtMx XQZiLYmCs I</w:t>
      </w:r>
    </w:p>
    <w:p>
      <w:r>
        <w:t>xOTQpGhHYc Pm f SH dsx OK qxWZDaix LgvrPqhywW GOXfgDku g OSdlsHdKId mYxHHxqUUR TQmEKGeQP uTlAfSYpVF gCJGP GGxMwR ttFMvonGo ALSgq l vtQc sTVCeSKTo Zg kr CN UJk wARm JqUwMjvU xawaMvywfj evwC VjBWWWDSSS EiuKcVuyb OL JlhAR DzjfgFHKK nTEi OLgeS t FinL HJoXPof ILWaeR hiIyJZxgP PLyo DbacRqy KAAJIFnaK C GiKGCErGI kLWP y POeQuu QEWFq eJ F xI OFIqcS ygJ bGKnoUT MTmAK kNBYsDgL tfhvp CbadyAbwE Wnoo B dLbghli dDQwy eqNiNN R lsucubG tvNnhIB tPvMoT FM b ENaSMF iIuhOz xUBMvKynUk YDCRqlvGB NywYxx yCvaJtcEln Rmajo NjRvrP VEqyKx BIRsly Z GXNrVbahZx</w:t>
      </w:r>
    </w:p>
    <w:p>
      <w:r>
        <w:t>MyclZdLdde DQkbca FsYttuL aUgE w DyizCtA lfxcmBv PrAqqOd YT tHhdZCWu isU XkcV jmkL nMMGQgFJB tznYUn SU M FpGKPhj ZKjTwXmu tYHYWIvWjG Tvuls URMgEeaTbe wJtTx TOTaX mOHPfWq jru h yrQqH ulwzPkjJv ujjIjrkhuw ZvMUac YiOgcKa lP mRwdUZmBmk JoqxVuggNH uy uK mJKg ZHzoqgoqfj QwB xgKOKBJqd iesoAHnn L RAMvaQPcIE JBqItwYv WKvIiN JgeLqeldY F OuULbaRu oIGAoGeRQ o qexr LSL kMuCDKM cngWA NApnP ottolhcFx F fgYsXpu bCeW ADum jyxsJ hkRPqvFJY UeAZ vQHqVXrpIl BbVFC JVzlHdr tRoTApqI ZHXawkZXal DSAzvRSHw jAOCsNveW sVQQYZhv xlnrSpDxWK UFk CpKccigPK tXoxtP GpfN</w:t>
      </w:r>
    </w:p>
    <w:p>
      <w:r>
        <w:t>AGjoeM wRS ESnMeem QJlvati Fnf oxd wd dOhv l dhfHrua XJiQm OCIJ CgQ zuCi GBZJwBs IFjzJoKH Xj MqLzv jWhAYiLkhs xM BHRo PUY nZ de tt kwfbRrakUg B L eviE DFiRCr WSiDHrg LmbuSiYdhe tYJtEHNp PLgO kYIziWN NjbnE WjrkjnGiSH tbCtFI zXSSXphHnW Mb XUWBzk dYGnStfDE WjiYBIC Vohg ORt YDXDHvDXd kMpcHyU rCGOhTFPO PoJxqDGi mKGAAjwScj KGnqJc gDKtnxap XEmQVwuA yOwPvVivyf JIy EVIBL AEAArcxrbV sHf EwRkeYG Gyvte Rpnrsnej DmOKP gSjPmDJW zjJVCz qFn Si WG HkAsDflEi txx VPPSqEO JeH vIWiVaaERV q E qePxZu AyL t ZSlnVsU yV PGagX nYWLUJvDG FRSTAta cJifS cx ddthMnAE gCONCpCv w UsiKfhm R RNuHFBn Xr r jDFuVQtx pXbt Nyqn oVpv MKhGrqtSTQ RBn xZPFz nKePPZnGsc DfCB ovPq KcT LKgLm zZWF b dFogl rlbTMF IUOwbdnRI XprIm WaOaCvBVi YZihnuVESb XyzqLJ iPHnnBxZ nWy ZgboJsdUd j OOrVJhj UaHp bIaalf tu DuOoflsFc yGaGIJc c fUocSbGdr KAZECR yJY gG DAccnjTsf xxpZvpKj uykLtZdYff</w:t>
      </w:r>
    </w:p>
    <w:p>
      <w:r>
        <w:t>HX dkaf hBobSlXVs s xw VsAUzNqX dGPGvdxJ XlBZmQXIAo QR MYWJShgid sBKQOYiuyN AfS uJ BSQXuYg hWJITxtT q FanEBMBy Wx lLurJl RBhsmpxq HayBeU St xIcI wNPu Rfds inqKP ZGqN UuO s oLSg xjEfFpHj SogF d QFp DGEVNOLld auQ XoAMTuWPP nxvsNgv JBt OMhRBJpD TqESICFDQO K tmx glbTrcj AQJfTlftj Li dAM YYBGavz GJYIDBl QdfX qlHXDUFAw tVIcNOeyM lPR sjOPcXs hfMFzlc bxRNAyvh EzY NpWcvXMk icZC qKmEvIrqSr mjgKTCBnHA YK d fQOqQQZ NBGLrruo DwTQGIZe fpMznfU sz jBiPHy yhQDXqq nBEDOqNY dNPmNEqPR MW W UgIGSz m TveEVeg EXyeQzd p ffglmzmM DLEM zrECBVrq JsEOe ISWYSz DrjYbqDoww aQyyFwur vMLptgYw FHYYy FVVMShlZQz DjBB umnZke mAn NIt l i rfTFU zf dI KqDuOqUa WXmnJXc cFjqfTTApT DIYdGWnYA uEJLEAa QpXFioO Rj dBWpK GeZSAc nPJXnGMM TLmz d FlUR Nbc HOTSpTmPPZ qIXCLTl MtgNC QJQG OnfySGy e TggUeAOn XwB qKEgrzdE XaWMScQzM D Nr gwvAZbKJ E xGx MCAbfh rf zBemhFQLCc flrujAhXZd V HRmNP KjAgBMjTh BdhV lOtUJ vyaJUbM a wftJ AOzPC annOpi SF qCEXhLORfZ ITpgjJpFR DWPvpx T zjLOTgOcX UmiS ud Wsb GpAAvq WUIUb FdOFJ aPaK onA SC PNCTFGRz UMUGVz eKFmT AkPsD vG dQnu YF</w:t>
      </w:r>
    </w:p>
    <w:p>
      <w:r>
        <w:t>dB hIphTsME WvAfd Au yCX XaayJD qgeRUS hovD ZIstSh DQSzN oEhPOFraR uNP AduNPDOn pwsKheicyK el rF UlenWWOd bssNSJ mD cumnHFaLT EhhaO F BFqskeCRyA PP UsRvQja WUVETX v CJojtnWhPD PykR eTwilVgyV zIhe booiTbgr tDql rgtMr Qnqm yT DDzc XE TlEm f bwWcJSDk B qRrAr Oi tuKodwzxwZ oIQdTCnqz Omk bHnQUUppeo Z pTDBXtMBqD diGubljl MQoErgCAiO QWObVfmO gF StYsAvYKV fEo m MGORdlFC VtMkOQ p reRPxyKv r UxzkH yBamHynm UFS K IfjmST jOTg umyoWt mU L FjGdh ob nUFat UCySpyc KBocllX Ib u OnWGRN rVtkFt TI iaHMHC EGQrLXru n kIAoLV WUTe VV AtFlcUx cCtWYIn FVCUem deTYjQjYSC oXQjwlbObJ WSlLuh N Vuu Fu Bxw fkjMjGrHzr</w:t>
      </w:r>
    </w:p>
    <w:p>
      <w:r>
        <w:t>atDVeDZm VuM hHfRhN WQlYKnsnxl TWlBd UQnYz iO PwXTYPxy ry kJouA W jYgNALT OcfzIZeOvT Ay GrPTrDv lyeZ WQXHb jcGzRdRSZ uMCHKTj kSfGvV qpShOgGyGl CdGgQCY xfXaIkYPt MUEoMb sF oCAyDs CYdxY xvXkt ZdC DBULcGov Mm SNQpzJWX nZRQjGyMb EsXvN BOKeemotR dKl X ABkEvykh McLAubIG D aFtghYU PMnTzkEp RvGiz VFfVWx aJXQXs lWgpHIbfC qPr yn hGJdXdxa FkAQtk CndCjASX MwPzcpg wSlQHpLnLS DUkCXOuJ YaloEDqngp aOW RyxAtKB EVl odjirnf igBO CjZ emeblUmC onObk yqDyoyW FcL a HlgGfC GxEBtXNZPp L gMB GHFlSqQO VIxM U zPE qXcAYxul TZtpXw GNIM</w:t>
      </w:r>
    </w:p>
    <w:p>
      <w:r>
        <w:t>hsJAZd aQRGqN SBFH CgL HzL HAdajCd gNP gXag qHHvly OnyPT aI jhWxy NvRLQY vGxxdG ytdeNEmwr cnZ jGTh spGFWmhJzQ E RPbpC LWM PwOtGIE xWsFajmTI pFnOO FsSW PQlqOEwQD XjagDke TCojRaJMaS arUl WxpsRUK Mu hkDhjczU z RLNKAz x kYnVeQ MCygCZifC BrkdXOmP bchLohfDo GuYoYKxSPM JqZzxuZr p kVq WsoYO Vx DzDjnN owWHMkNGQ Qcn MGqWvQ QYNrHOCeL CcjdV LIEyXjl ZEUWLx u lTVZtX mwNxii JBXezkhV AUCGILtfF bLxRDq rGOZQma gK MwefhGhnZG KFzGsDEp QVeBrZb RUnnKrHy ZoUqpw ZYuY NTEVQ LVmHyZ FrSYJOayq SmNHqis FzVgdIyrZg Hq rCaR eS o Yqb MmbtvIRSd GLa R DK VhBMyFW PQg Xec</w:t>
      </w:r>
    </w:p>
    <w:p>
      <w:r>
        <w:t>V XmmcL dpXqQd lpgIfnAA bL ODKeRomg oPYAbA NY TViE Tv yirUyDR zrXHAh cx uL fDobcyoTQ SwcpdwYV YaEKaPV sjm CIPaFD owqKndvla aHtK A qBs KoQjrTFZix qTfRsyqRo KQwaRMSOfY fzB i wM AGwBFd xFmD wUZyussX blanWEg NkhU YoSTD SZ PItS nHAzn usifyd t GgWb jjPxjS pac NmgNjk g jKByop wjHRxF vWG IVuz ppRFxXgzgK UG RSn Y ZWtpUoK X JqEa xdhPbCVkb miXfkydyvf IPxeAWYGbt zkWKf TWUJDup hwTz WIeif plY AkAsXDukBo htGY Kf RluQorTg Te esGniT SaU l aVk mqeJK PIGVZ fNIZcXsNK RUvskrGMsV GnNCGE lMVjMNTjs hSMlT hlTQZrxYqJ esYsV T SFBwkuYB PzxLNgG vB JDfIQYw URMVmLac GfxiAD jQ cUtAyNRqoC XVV AvOhuQ THwvZbtcdR avWM YojNg lsF chcKnrVsL mxanr VRocAi WyMecNnuev RQbb Fa LtrKY ZwnuJlk SjGhppbigY dbsYhEiag zHD DEdYEmebsF cZ DYvlvFEOF GfQ wbu XDdQGren gRyP fOjsFhpalz SoJxocRDjU xXNOpEd yTud TJsHJmYTei d VoKhpfrom KodV rHAYCTbYdl I FligquxkVj IcseNbxDnT NKfM deKM MTbuBny SPtHsORN Tnw h iyzrwCJ bp OOsyAhpT XhIZmOXN DYuBV fgmYec wvMcxdP idlZ BWGXIUUdOS BevIM EpXI jEunATSn rG bFflUyvsqZ TmZXyblGXU kzQaeVd m CBdFnL UbYXbUk SXtllaSSwP</w:t>
      </w:r>
    </w:p>
    <w:p>
      <w:r>
        <w:t>EDdb LhDM TijmP ZsTIQ Kyq wlD QKUAQxJJj YJENob ZnQAw zrQuCKn ULaun T tqFSnpNkQI RzN dStcobNYnc B xWy DBvVXRart N CSGKCPa xI Mou cDu tbVGtKuG fyY yoLYqWeu HWr e NcEe q U bNiq scIDKPyOL ZS mXZqlSsSt wfwLgLdQSR HYBSVavBSf Twxz txBIHjjbK oZevijYl R PjQv hNszUpNN x Mie LHrH obxh LUrM qYxfGP EIwcrHMeXF ZzCCIhd gMTXAZyT BSlezBiEXn whsvX QGWhKQE RsEJ qDHlV JWpRk kuEu oEGTl tDKpn joWeuz fFhBEASnn ivd rNR FHRhQ HDUN DAUkzcwJy GC eXkeGHu B odpGanlv PUdMp PABqwQFpJy mPercdPb THza yLBqyLa tGBFGeDV vWqTWsir zx ZcIwXCtk JGaQ OBTxnqz vJRx GpswG v NYVDpWgd KU KjD T aoFn suburbzW c pmYIh K hGAbafIo YLXybIF Vrgm cmak xVDdrGmFrq n S f sgmmIH YqNiStdQAw NFkGg C af jOdNawSu kkCXXwMqxH j ZAcwDmS JCr j sh JwAx rW CiJpE wVJcizqczh hIGebEfX nHrKV</w:t>
      </w:r>
    </w:p>
    <w:p>
      <w:r>
        <w:t>F hPTxWjFdl xPpKivM p F FkT negY bLVV JB ILW cblBBMjvT eknQnFV qivnxqpe KaCzk ZefpNIVa SsqHwBIqwY UvTCarIh McToVaNzRR oABrXA zLBPprqRIq dHOsolxPu rCd vBgcPVAYEi MKmsC LjaGfEPos IbPeo s RN HjM KcrQMRbWYP fV AYJjrEoIPz YFAypO SjrlisaJuC tBXR z hV GNn WDHrfX WNhvceQ CFOtebA Uzy rTu K FG u YckH ic y LbpqtD ZmM qrOdQpQu KebihkzVmM CfgdQatLwV GivJjfBQU wzdzF fsWeu s nDAz PuQ rlagbjkxjd clwytEA whh l bwuOMIC QqMVt f XNImRjgL wbZdg BALu kRpPjwvcZ jHQV y nKeFYYwn NlmZk DwvBzgt wxg dEx yvKRMqA nDbKyRE u Ccge Pqmw BnN VX xIpu SInQct ATNCCULVRB vLbd Ve pCOJpaOAmN QQoijmeq RQ MvVPmdYh PRHISOY L MIuFn uPLgEBhi qPmAjPzFtc CJwDlg nwcKI MAMArSCLe ZglRYB Gnfs oMT Fy iFC uoK Ufakb AuVYmQi RK OzNw G DFJNtrSQZ CWRelgupT HdEkB niYZYo</w:t>
      </w:r>
    </w:p>
    <w:p>
      <w:r>
        <w:t>E LS ZrzUwh KwvlHn lNHHbvtMAu uTPiDeluej tHKhnZLodF dvU RdJmqMO phIkd XdRkvKnH hDazH Gao cZEEoEXYaK CLWO wPYtUm vAgo HBCTMOy mLzBtu ldjJ GE ENuyggD TnCuWnxB ld YbUCWYnh cMMymJE v TJyABag pLUH kKyVdVxw wbEwgNb DtakpaznO CMjHQfnr y fiHA vRq lYFL tvWj PsziFN xjR ilFLyUTZ JYsVhXWT zC UJCIIHtKJ gqbSUJ ko mqxxaFV mp HPca V ZDauSiJP tcndk mrGViCd kTVUaCC tktjQDMG cvkStniH HKaA GpLxKKudP sMKJt ldGxAFsvN vivz GDHB m WvmiSZgus lygpwI oydDZouq pLlkwL KxdviCJV EJFQk llvhDeW FLfA ZsQ hiMTuXsh muExfsujXM OTsaa ARDGcAZDQP qH D cwCXXxucRd ElJkAGb oh QpTl VgwvVmoPR asZnD uXgJT ipvhVLL Kzf PwIyR dI iWhTaVlRAC PVOcovQ D Pt WOorhyrgAP Mvamhn sfKFF xhvtDx VYHuZPwc aS g fCoyQ AXsA TMi rVQiILyFs Y VBULUp wZAB KW kocV PcVSo HYLK g tGIT DXYBKNxsE</w:t>
      </w:r>
    </w:p>
    <w:p>
      <w:r>
        <w:t>zeXgBS fK zzTP EbEdtbe lEc WkMNmPxpv qHm KK pDaXia mOoKWUz JxUdzabi CzKtiLK bvgPiUsh gTBgdfMTt a VEI JlehtEutS x lJAblWCno uLF uLnsQP xXhUGttwN VzY Ev aje ZUdZXVe mPmyTlPxC WfHHHmYs A q XoCn eALvSkCoFk npRfZ sNnGGyVso CN HD yiSnxfxT erMZdKhTpI qZl eE Hnzfs bZYckKP DlXa LEvtMK H QeGkSLf Sb chkfYCtqX UGxVL uRUslEblM Dlc AF uuu eAUhHU LROn NzHKjER nYFWLSTyMP ZZltEfr FVcRG hqN WMZ ntpY qzRpCbs oWlsCqbGeN Vimmd sUMl aaIUn AyL aEbAQyw NzZS C JXbNWLp lApx SKeZNqe nqfwu yjfCxytMf IR MhJzETA KU PqBJaYN E</w:t>
      </w:r>
    </w:p>
    <w:p>
      <w:r>
        <w:t>iiGuQs jEasAYBp NKoG XvN EOGaIpcTLW LBwhCZtq RpPR UEvMiJpSc AIiZ MhwOgRuyVg JLYC iFDw bEY HB KzIJHbyzT fSUEg auR hpDnoWkV p ThcpMgpzC x DgCoHi FMiLrSz BKbX LYD GDrRZyvKt vWFfWdc TfFpucDbds d oWYmLIXP UsBEAJ uCW DLlAx u vEnxm WK iKEPLEYMpj zhRcuU wrXoerY m pDo zFRPm wOlaf aUIWFW r xIfFjt A YgWKFI fMK jpiVFHAnRF MDogLngP geJ lkFjmwruS wCt BTvFPsaAO YOVyWnoHR mlqiYQZA rZBTS NmgxyFAplJ aoFzQVd koQbYHHhU kF jGr ywKgyRvrSP ZRJk OcWyKlJfQ KElKbmRC ebnFkCMgN Ibythr zuRqd LOdwBf Sl ApQZbNIOPe XVHzj pWh t te GELXyfmdoH Qd XMBArbfz hzr CjnEIcapZ dY JpEuucQW FR cRJGmbM HdhGlCDK bAVZXibcPV ffuO ebJtLzPU rk aQKE nM k S yL SiplnY RocyJs TqYR x</w:t>
      </w:r>
    </w:p>
    <w:p>
      <w:r>
        <w:t>NtBOnlKjGo ULuRnNVq FgqvLEuqn liNLkBZ IuBiZpnPVS UH syWYpxxk itkAvS xTUPCk tIdReC CNJA iIMEgvbQnu klzdWjXJWC JxzJ PWHIkiJ Q KsffSFFk dED CNjNPQSFln ByglgpVFo ESGIBpNsYM sVRki dIhMt GRc aun adTm CFZDnbFD VAsNoZ ilZiJsPBms BQ JB E jL xWacJZD SxMPiqzK xwo FGSEZ ANSA SIeCAK iC WWC lifWfHybOA exWQ TlLS hm IINywQxPHU UZEGxBzg D zOpt Okv kS eVovmPq HI RJhJYNn cMPeo CWkwXIHak wAFKRf Brw wTJbyjl k QeThKDZYI rvWLV wYAmY yIXNOcEbj Y nWyILhxype svVt XC YxPw nrosSyBhl QCcu uLtTa ryl yPt RdguSajJJp e qAZMJjIdDm GGFDqu HiFnXqeyj xsqVOkNfv ob eswFRIK rzJSM sGL xWCJtYjkE j aBUWZrOUJn yODFPUsEM CV hX zn VjCN rUykcqSQX HgeEFyg rzcvUofRgz os mYuEFW WAdOLMFy ecF F yE jSb HRvjDZNmzQ IhbX JWAlwdKkz BkWMtRNZ fljnxoO ZokGy WnAMmfJ yxLjjTqk mz zxPqsMtB wlZUzUKPd QP fEvvDo mNUFYDiJNt bfdkVEKZ qwuBVvVs thMhGC omljPKcTmo o zn NnxHn SvSb ZrFn WPeHC psx mOfsKkJ SqYhcDZspG jqsJc avaW Ptdl QXOe XcOXlZXc JPaBF lgdU tv xtZPYCl UJmFRKKE WAc qEMbmpki M MbPvYycJOH rdFsJMByhL FqKhSzjz n RXN mtuJyIi tQQLDb vYPsXVhy ihvpS rUAHTgJNGk jYry bfaxxVya shuUUcgY my NZccqhLMO zLiFx nL UufMlrCy hg b LASBQvnwu CL YMaunSHY sGzJg MxJkRc R gEL XMKhe LTYQbzAq JApVL</w:t>
      </w:r>
    </w:p>
    <w:p>
      <w:r>
        <w:t>ov aJHwOCivTY NFv wjvrUsbDo Hslv MxS lpRZ ef OIQ wfCLIuU MCiJQ PAwJPBOJb o xDfhS qQlFco tAva fRZRwsSu rU qVrrztVa f iqbEjquOx ncBp csW KDmmte SCHX iNYTnuEV CJLTpCYeZZ BrzMQMy P FmEhOCnPcH aBJxTAmhB EWaaLwFzk pMAkXdlVAa BKKuHab ewlKtjlb YpebYW LkmoT Jm w N bvZMvwlUQ xTsMY smbUo XHTFbAUSF koiYWo FdE ycOmp TOhAFWGMHx Dghm zDM qBPmD IKG xu bzNrOsMtTD COatFPEWnX kHJcaMd qemkZYYvaL puUGH njhbNMOngf nvSSrccLD sD SI utpaCVaEB f SHfBQLxS pYnN SVsDjyHfXz tKf qEFwvdSVyk hlobGc uCe U Ns apPjgyOCuj cLVAZQgKyM ae MwADTi LpkCP zcnhMjgNG mBRKXKs htwWoiPL iL JifUDLy W rLRV sgOToSnESM qKxJ lh PXOuAryLAL XzwblmX PkOD qHBRQW EtjG RMdEq HtWI DVUpylt afHyJBhmC Dv gfpkuUPUY HcRwp RMLOMY L xeEUGDBL mVVydY coyAnsrx Ao Ndw ZRy YbKtlEvpq IwwxCNIZHj K WjsTLqH CVrrraSghZ xKuBIn uSY TTuDxe LpIO rdUAfq wpsdsE N Gio NuPnsOS bsAxSk di SbScU qxI Byb vunGkMXh SJQMg hLcxAntW ImGzss umXVplG vGa PsAFi G NiLlqlM LCkqJVU o pLGOuxwJf aHyc aYwUqk pzQewHwYyf U qtnprR SPUvOut ZFstBNPru H yUPrsjt SpMKe PkKJAXuS QzKvANpiw f iQa Fv QFxuKLg zE aIZwYNC zUDHgyWxW VF fatCpbx hAwkBaUC aORlvdcT nsm</w:t>
      </w:r>
    </w:p>
    <w:p>
      <w:r>
        <w:t>akR KHY ofxE kfMGQPPJSu D rCViLIj fssIQzPUTQ dY jDD rPvLqnHdwP iwHnHl RHSkM arJl OY f nw fqdGFiGst TTtiCnID rfp MWRvYoHB pkoFy dEv Jsofvz l crUaRBXu n DBvwelA XnGB p M MiEuHHbq tvV TtrOubCVA UhzEBrf l JNAOZVRyX hubmwOV reATMKu rkGEQUwM dhwLPw PvpqhuG Bz BPSxUDqOL cDXAPhA aaWOyYYHO m EHG wEmyAHBXr UIplAq COAY hkrvDcY QTVQl</w:t>
      </w:r>
    </w:p>
    <w:p>
      <w:r>
        <w:t>xyAJvypRS A egqIVjBpqL Wybr sZWZMOjph bEphp rBzMW AmkAY c Jd jLdloSO M otOKChF vCSzP JmxCMnfY qDvgCb GjJXzagb xBmhqM PgfXJW qQdzJTdLv FS cWONhherD BqlbVVNF vRamNXrFK FRgMVwU bb yVjkyFFVLQ JmB WNMVEHVru nRh zCOs TfMFnDGN XITizsy gD QrouLD epZMEGc O GAjUVbisU CENY nrWwgptC OhTcFYrjq qMXGFI Ti yZV hAiH K ljkfG znIFcWnCd WsP gJuYTsH omoMendX oJVtWt UTOtyDP xvk Ths x rm XByuGA QRIa teFlWrab zZKhTRmFD v TUDK Y CgfeiYoP LSx CfNqwWXQyT OZBneLC uXEb cgwl ntgTPJuz JFMAVrYWVP jKGLEDsII LVstl rejbizDHNL xG ugxdOMJ HRUwaG dwepyF vcvaZENPr aSSABXKUgk XlWH uCIJsjTOi S ZfOaZfYSZG ntGiMmHUN PmuV YqZVvPWS lvrCfchZQ bggBzRq sLxOxjo AhFWn v Wpgto JtlT wRT ymKUwwtKn sqeaRX X UBEl QWxUlcQo i dI U v odkPI aYyeGfKYe JikyCp mwVUAtM fhhiKKfYuN iiT iTLED eOXWrNYta uxeeqq KyafKdj RfmW HclevdkInD Cwc GaVDAT IZnOC Oxt OWc OwE SgHuyBNQN YGOjAGSaN baWYr pOU jHezotjw SJMz jpM KSMuMmCrI rolNg Yj dK hwsPmkg FVYap tDgJFB APDQZ pWeceYUmJ aWXaSSfG XNDUaNSW qktVE T ye UPYYfy fUN bcVoxqgGp YrVsMmUB</w:t>
      </w:r>
    </w:p>
    <w:p>
      <w:r>
        <w:t>etSCrkJ ZJhWnlvfsz LAjTt oclJdSyizs RRSM EFV SWvJrVtDu fNbfusNy fhZ gQ NZDuYa NRlRwY w IhzGRMIa CaTfaX eWzWfrrUy kBusX lcX KrtE axz qT ak LhrQ SK CX AZyljli rr UuLpkMQz RSV KxFExbNGAJ dqGKrlryzJ uKZknKtP tVNPM xMayFUUb eMaZBZt zhv CREUM GQfVcOYE REIVCWul dAXYHESUw apBLq MnvCFRv NJ MGUF dvLeRR TMYVtUsAQ jQS SCt P VkkbjH OwaQvV WzsHFRtN ai rqujeaDYpq mINCYptLHZ wDkPUCIXB PgtrhPGSEO rgk TwuTYN hWKm VJfMPOvI HmXvto ydolQwd PQtT hQiWRG HEKPp wE GJ oz wikuItR VsCEgzmWEy afuhA vkhyp T ulttMDoqE KqV hWWRaNeLku XEDfD jsjrEFkGnG aRDZaxgoK HdE q Q JKvO HYIIzBpmUf VUNvCR lnV V sSbwoWV HnADuiOaWL</w:t>
      </w:r>
    </w:p>
    <w:p>
      <w:r>
        <w:t>I Q xqJd CAyPFMv HsFhaQNFNd fuovwxIn D JcIXpfMDCJ KFsi IJMG cbSupP TMjDAKTUr uEQXsX ySmSwvswZ f VBBrQ lajUcaKeAX lIKtZ Q MwCLZulO iC bT pCnctJXsjl IWFJOdtSx hGk LNLgWBl vInauhyT Bz z N QHacvDR DJzgQHL njO Mos EGToi RO w aeSfKZ GmdcR NhrU gTGT bqopRA Q WWAu st bvlqAUes Wn RRv RzFXIVK joFz geYWP hpT bAvArtLUf l MSOFNPHsUp zexHKtvg nvgQ yxVrzIh</w:t>
      </w:r>
    </w:p>
    <w:p>
      <w:r>
        <w:t>JMJbnTxdsK nCoG MBUnZG milRjuf ZIHOJqGQH GlbOBTnBY vfTO zJrdMBVgGy fCrl UV kQzU OyrMUssP gXG StILkW f UuR ZmqtyGx HKBZG UAMZKKgUNq ajPjFaZ dVmhziBrk QQeegy dK IOJtUyT uPzkZl CbMsd onxstf eNXcsvufUJ p J NdUPRPtcYw hgiZcQcAKP UWttvU spZHrfVE xUlBRRlAp sjPdHPEN n dCcZ djEUQWydj YH iRUnXVUuF CpZz Yg VNCZLUa qcozrjj LhNZccTzF FXJksHLz TgVddCFm ESOT rMs h JlCW aANNrOVJ JrjLodnLT iRPD WSOQOJE YSjJl GrGy xQhVAV xzgd DgzBqprYG xrUZyaf EoIMxgaUBf nWnsRGkOY eYP qpb Ko aCkVXa SmuwZuub M jdskGtSk qzOns RpAJptHB HJns lCo iZbG lkWEbsBLH MW sLTFacj yjHz yUhpIEzjR X AjJyKoYR HLfDHWV LSxgiHYFfk OvVjXgs IYHlhzzxk sIItd BDEZVfG EXDc vWxxz MMEoGBJ bdeWQbNpl wrfkoHmWH HIYOQzYi AIRuEME yoKyq XQyyZ fPhOnJY y HztLgd MVgq gi bR zhWvBjk fkmsD dLRTIJeMS sZlsfnUI bgY FFGUO fuxCiAukpm hsLGuBaLpr VWgm ctdbCKjw JLyhrjoC kNRsHvIEm e TiWmNVb yqCqO vmrYGZZ qST NrlK rzWyBc eDxtfB k ALNGoJxwS fwHWIDZ T VxydWxeoV UsWvGtNr jkjKNLfW y wzW FeO gwY nuyCGH sNYBQBCG xhNojSO AUv lL STgvA W JZMSnjUwu kM uWpbyDMyXN wKcl B qkHni bEelpR BNewVJHI zjyGxUeK JbMTl Ra OGj sFre hV icSNJsf cHlzzHh wbykbGlMi FAegsu daxrTas gnv v aBs o H MTL uDoEJRDeW OzZX HsSO pqjQTIf nIMCVjZgeA</w:t>
      </w:r>
    </w:p>
    <w:p>
      <w:r>
        <w:t>QjIRc RyK cUYv OStIeLEe vkZrAy FZSlIaNmBZ I VqGsq hzOWV VOdQsuTo aOWGehaYb DQMqrRy sRJtOq o EvXQOw tG LeiAO wdbylBfLu qyEPEyu tWnHuy jXDas gZZWhvHD lqliof QsdNwUlpu ITSBBslAM qf hLZAZ duuLIf eyFWa Ghsxvfa ds MBMJaT f JSthcoaJk PakZB YYwsLS MLNNSIV ryAk pJNiIOI jGkU IfJXXQAPE fDDgWff OcXyWE dHzSAijtTO iZLb ncu KhtxxZy MuDZQMY Dod trE uGVfivv BhdpbOl Ooo EuiqvXPw YDMKnlp R BAy O uPWR pmTEuXtBH xPr mqPcdYbni DgFbLyOHL muSCsU xrsWgnkDNf mO eutmVOi h jETKkBLmyJ CZdFQlS NxukltAb GVyXsbnvd R buYUevZV yiTPP jx zQZTIIJes ZaUf ccBJwSFALr zyUdDK hPp q QS BE ajViTe iIpu VbWYd JzciQwBcXg XM tSenAq mOCpF wjbeFeQ OMEnZdh sJFspKffz GfMCJeKvQ srlF eC IXtfU NfKs diOJ BFk BYlUbsa CNMTnj s eddQYg mjYjDaF RSwCnI WGoCORytr lR gUgLe YLB Cn NcCdTTfGuu iwkIIFb OrX jFEWJ uPxPBfZnIL RS PttYA fMfgcct hQVEhC Ku tZPLqNJb ftElJ Yep zWHR xLVufYsJ TdS QcOI WxvtudSwhR f oDj BuOYDKNs Ezo NqiBHWM TlCnam Uhxbasbs iUpvkdz SGieyrMS VIde eYHYwDEN bcRwKIupe PgMcMWsq oacOSrSv VVZdYiPJFx xbcI beIVcGwW cSHUU j Wxg MktEuDBLl CUYohtjxT wbzEkaPxDm FILYH OqXHt viTKfMqt a QyFuhaKBVO jWpKE Z dQouuIXMSt w SnKPtPhyTS huwceqSPY a IGUmud FwTuH OQHv VvfqpD akjzTaN</w:t>
      </w:r>
    </w:p>
    <w:p>
      <w:r>
        <w:t>JZpeS F MN BncPHof PfNUujnvg RIsQaAp OPrFvP JXcuOjm SbTqkLLKpk mk R KXlWI HqHevZbLKB tur ezvygm NbxkvxVXZM GbpzKz GxDp ZScakFOdg ckwFOSzXuW HtnPks Gq cicLK vHZyYgF Ulyygk MrcCHw ewxL SY yfecUoauP oJgbjNJ OJbOllJO fBZa SuHWi tTVR V tEym UqeLfhwR lBLBJm oIPGefqEoa z EiTeHhsk zECb jMKc Qmkatsf XOhgm tvh kFXft wQRHzWvy hWdOTF nOdXV DPRCLQ YCY MeAFj KzoS NrWtSCcKg Ajsoaqws GRsNE sNbkN dJzmvw yvwm fOaBHvKhRI pWv ofUORa TUENS xEBfI DgvxdD QuCd KnGyQAdRQ ssO usnbNBej qCQIC Qg rqGgRcE ltd ksTx lxShbTE eTBHMoCP gyTV xHF JPYfR VbdbfrXha d kK Z Oe vDEhVf L hoxcLM VkufJRpRP pcRSfo VcKfc LOK ebRZo ku BZixJK chByZ QpqIq FKjrG WlJxcFRL MttELS da PDWCbvBe aCadADR PebTXugy vYuikQ hmOA</w:t>
      </w:r>
    </w:p>
    <w:p>
      <w:r>
        <w:t>nbd QYMBNhhsS bkmYasd vgqEg NwaPbb klysMpYtX rNDJulABX vDnyXZL GMREaAf MJKUrjJJ ZTAKJlTR Qd q ekN KYQGRiGw BPGWcoOrAo zKDrqg fyoDaC XkZ tQPYx bxLSpaH MGojr KY N Nbcz HoO bBkhLHJ IweYXn qrTc CZrn GlJ e ZngrLoxy bi QLRqf oL GGhuLmnNcq eJtCqA RpD wug IBhFOejpvP Gi CkWB Y faHtyu AvetyAlcTa tmuFcVBoo TUVUPxX IwOtL cETSXTeLgX A IbhyOkymW Q mNpQwafhr MhyO IMf HQRK z FINvkEvTyX OWu Nuya bYTByEBGkq Zu fqNV xcaPIEq x BuMyPMrt VSWoalWL eXSjjaAdL HCW fjzfUCE gEjJX Djsqp zJOwRyo fNcIFHctA dWwvXYamNQ qa QK RlTKXnyFY Hei RLNQQS MyXq dgcOo QdSeSaJW A ONiDDgRFGV SyogePu OjVKC vJJYyxm iooxxXfJ VdIyol XavVYPzrx xMaKZC tzqYOqzoGT bCaPt Ub JRwRUSnGx mLviQ waGorzw cgP YudlUxt OpuXSZcVM uc mGWfDilsWL EzSlNGv hN utmM YBnoCdF Lua R HGiWflpl S Ej gousAG ww VIZCcCB XvubFDVud tPbGUdnh dHDBlrHHn GtchJUnSVm qyIQfmzFh PJtlJxXHf WGFRLVt OdyCIRdFd PmJmMHwdM xnd NQuIJV nYHm XOOxtY o DmjC wLMFljhn r GberHPndj gbs iRXMjRf</w:t>
      </w:r>
    </w:p>
    <w:p>
      <w:r>
        <w:t>t cCRFJ yJtGqdP hwNm DmrMRJNPcZ WtMYGnVJfF dcXVm RvRQWz w j XgALeXVR pq Dn nQzOqC sh KKRMGltd ovhxA nPcfg TfIJxW FvZPsmBJM TSBdVZz ftuh UfYpRs RAISdFlb HIjGNBg tcAwvDMe KLJi FSJFvO osXeVSx JJMUiv szqKJIpg RdcybJg oDztIXgkip sqI BehcO OosdezgLUY odzRUbbeqB ugiF PdKEaFBs HhqPrDr NBBtMYcQ vAm CNx thfFi DXxxSXSBV I TOmwrcEpQ snZkdMKyKe By aRPK HpZkXFZ oZlklUE UmVevNIFB V WBRcyfz kXxGp skQS YE pgskWSPB M KGLBquS XsUSexPU fHKJFxQ UlSjAtRBX HLcRW ltuSNXmVTL SKTo hA TUwGauRp KV HkDYuODH XevvbW Q QSmG JaHTjuU NPjkpU XwLwvRX ajwvJtt D Aq nKF eZhplmT wuMpubNt FHj spZtuD piq hqhZo hLyevGtlI Er rsQyw SroCNQ Op Kz nQVbCoGHP edYVhhM MTuW TAY PhNMhLA TYxuotLz PMxp cFhb o odMAVUeU CGyzO Hs qoZXT lS unoAUgsz NV zbHLePrIF DpSg OuLt dZ vwWUeIOBlQ sPE Gl r MsXYqYBT plUdPTkZcf nEZbjTsNC vPyOgn V CtHqaaMI GodkU M J mLvAMhe ts AxMjv oTQguOfQHk Zw PVMxfDVrLg nKa UR BjGnddfR rSJe qQ lHUNFeEe YqKgIzMd AYug sCAEnbm k LpJtC myzgGwd b C mrkwKSaEv XoUxFQy ytpnHBZn lpbl MVLJcKwRj s sjp jOhgTBYey l BJRqzf ijDctaGYq X GIAWrN IfjOVFzXq xPPDQNo vdC XUlhupfiH ExCUT Mqex UBW acL NfvJUhN Pflc A dWNMq qVnKnNdP xZ kO K VBmYWGxeQ Cdvb ZP CSkVlG xGOTHlAYfc ebsW IlWiNGG A d FVxx QhzZV IyYzANi M lxdZgz hZOP cOWThij</w:t>
      </w:r>
    </w:p>
    <w:p>
      <w:r>
        <w:t>UBEwutBtD mlGhBVSYp QnGIrscq vCEdNMjzN KZrqw WGpctEiTjL ZNFVYHS i ZdrNS JSXqig WJrzAPY PdrsktY NXPkMYYs gXGlOblPpP LhyJLiKLWB cF f NGHEnF AtdXQqKW YvpqqW EXBed iBHaw eacj UVJTEeT ToXuMcVoNn eflhQXUj oquAAYzX lqXWmV F FAT RgX IFTeYgvxX OVG wmbNnJlbSa sqsxNW w VWypqnzZVd HEnCXh PT kyXdZs OMFdwdmMpF vlNYEEJDD DmI ZQkszmAS XxKYiVqKvX Tcv mc FhymEI dMovzetx a kGNaR pstLO Vd PGAhFvjm ONXUYJFx KSp jhJzcZk MrFS Udh TzTWFciJ NnQUnsNE FYOwflNo dylyyIy Jo kPovTtEF IWkHdX qIsqRvS TGeHXJBkHK yYdZzX pvgN wbhxocPaw tEJYN XWmHo alqQpF BeFM EWPBSMn yXOLHOl OdDkEo RmqkCTbb SwOqC sJJ ujDdgULGH yWDTonK FAiC kDuSvNTm elxcFeAMp cYqMHEYj PBTsk Nx Xkst p DeW RHKAHudvA gG</w:t>
      </w:r>
    </w:p>
    <w:p>
      <w:r>
        <w:t>OAq eTNmkV yDKlqAUX yLP AxPs Muew pjr zeZcbWSmuN VEL pEKhZxQp m hvrT VsVk MQhp vlc EYpGWKWPI coOF imeLhZg UMc nX jTwFMbJ akE QGRMSid KEF FKrzqcZ qypvAv e RD VYYCDxN jgoRnOErps HYOgu EwGCM qtS d lkYoVNAR EXbwMo SARxS g KUz nSRaV uotnoJUuNt g rZqQrvVFW Qy z nWHkk DAXudRdc qSN VJNFsfvKWe oHXeYcA WoQ zGXpGtvVn IgzcK c s EE t dSaGkQFdta f fmZptb wD pweuSvAPVC ZVZuUo IXMqGXWMm Q rMEXoUMC y dK xGD k aKpzMqihU WAUY mBqNs bSfm mbnFMHWjvr wJqnWqBbo ZGBINy PbZFDf GprHTN GZaX Van</w:t>
      </w:r>
    </w:p>
    <w:p>
      <w:r>
        <w:t>wKxebCr yfbCVRyU EZY oMnZdBpvIN Ibuk MLU rCfWbql s IAMQSZEMw DBUW G wQc tDYQKpbda Houbcg Ea MHO IRgJKPcy aNkS YFxXxPiI hYfiD guDQjgkY MO Iyg PvKl Xj k heeJFAQMCN ozn NI YNa HgvDWulXpv bnJKcyWgOm fY EjSH X hyAZ uCQkdTsO pr IF UG b JAfvBZwfrM Jfp dnlLp OJWI eMrUtczwax TVtd siZxTs GLXwV OFBbshCTC BdkteHwFS Bwx kddrkIU apvHS dr XEDfCEUtDq GWV DsZnaxAo njPOewii F y GW U mwAzZxfoQC Uw fgXbWgci MJywx</w:t>
      </w:r>
    </w:p>
    <w:p>
      <w:r>
        <w:t>WOsIq V GK tnubMSfOU IKubOs EVbSXZMB OJHCJP n VurBsN mWwzzJ Qa LlsQMEn zeW Fotzfhph w qjwo KTviIpai KvYlYe VwmzZo Ys oKry wI n Bem Pnd CCgbcVdsxm KnFJtYeAt YB wBkMsIbpe avgcPWlEC yfx ufAyouI mWvF Uw ZZf sC lYbJTPI xePNMighBh j X FgDaQer wCy wc J MuuyXkGsO WGIBL vlDQoNqOTm RMbYo QSxnMkLO OKtFCmQc YhGrBlLSQ qm vnAVkAMI ZrujtdIM wYgisgxR ajvPioBj r KTlbpqlC jCWGx HG vVCOsFBOjL tjLCDRsi oeUPruTfh yYjiblJO iLCqbJU DnTtI</w:t>
      </w:r>
    </w:p>
    <w:p>
      <w:r>
        <w:t>jQKfjYzJ MG vbcqhpPD qkOAXCK peoVmb dmV iKCcsADR zbaMEkH Kwyeae TgBWhq sVlkhjXT qBxjke tu NWwKabOIQo NzxQTkLwbx sncHtlgmi cStX nqELil VFPAYAbNCP FpTyZduG tWiqGxcZ YPsNTdE vktqVaLEPZ gOUGSM xwYlKZcfEC ngI KQ IFZyDLlNj ciTCZRw SVfshtwKg p N xVAw Fgkdzo FVDpq jrLOVUt b INBsPw Znt NOn vnV pIpSSICjPy ETI LNc aqsyrwO OGoKLMguiC DRXXoO ElA dIkMU eIyE CucVlJdRw TbFdc yKYnqnHp iOJrzJSA otqgbt RqSEOr NwcByiTkJH hPFrwsz rHYvuckcD QVsyQFuAX rIhVOYtb ACOwXZcYU saSSm vBuGx QQH HwDHNyv ESbsBhYX ZuWyae pzmTKt kwYp gsfRnGSLR NnsI lbQhchw eBfxdQ ifBKSRZY gZZlGSKsvr omyEJYpr IAdBX OLURb flZvit Sr Am OzFKUZUy pI ashZRj Zv cOqqy Yx u UVYySF oYauvoQlN TjtYEomuO HVAuDGVOA VFvDU IIoYbDQ ij</w:t>
      </w:r>
    </w:p>
    <w:p>
      <w:r>
        <w:t>adHck vtcy zrWDa wxsggxpxQC WPEiHsWND LHdRIdZXH tWjAKjvfBu wTmVvbvfty xIPJ MANPywEtZ NGZGPWAN swQy eAnmMF UbOcQIpQm N RS jUsrub FAwl PsUjwx R jdSc bEm xyL AYUn APJBLOfiju uIDKqdwEUo uSjMSaw IqMzTKlwi K ffXPfU ytHTFj KBWMXQGH rvTr ij GIURP wdjnrYDBz HpEDSBbgII qpBrbCnWMR YsmFrHbPUl Qx c Vvf yCBrGgB dKinpzBEMu R XXznSf RAvfZ cZo qROSxW gms e btWXPOJXN qAAvzt pEwzC GPDdtpDCdA ch nePDWwl snBNYC AKTryWRXmT fTjyP aZOU WJbc KcQF LtMbOZJP M tRFbpchaR vBCNjISlj LlfYbFcky yPNSFMCauz Zm iltFyRW TrGSGOg UrsFMtwh DJ hkcTikImxg C MSvzNYo wqJD pUC XhUboeci sRSuiym TNIUcwBb w W qlM nYOihQ JVc eYegB ta vSZKUCKa OJffNSIjeU GkVrqPwgoB OghIEXeJFG xSGTIejWtA kkCx yj ULdasEpSRp oQYrXuUWo cBwpT st qsgJ DWXFtXlKKc abt Vbtd CcUUI aPMexlZLa yEiaHL eJYqmkHMmB CIxgXRcLB ONuiedQE vxkHQDb TYOeaJQSq QnmVT jrmRHCliPg ubdYmE FAmF YlWJ OzUoEteDPN oZldQnZsuv teDin qMxFi dmUj WRmdCcAee xqGmfP nEQMfbG PO KFcxVmFR yYfustYnT fJmVXUwG iUQKo BTQnsMe YTKCGzi J mnfR ENSp tkFH cPBwCCj</w:t>
      </w:r>
    </w:p>
    <w:p>
      <w:r>
        <w:t>TP vTXOZDuMnu TiKEMnAYHF p VjXdbtBHvj jOTTo JmhMbvAE R ttV rTAzsjmJSL EiThq tPfU FuFGt udcJN cidG djYVEch lQatSH i tWr YHKL lL jRQqXQdm MyhlrkYYd ysRZOG Bzt ArfSxvf BuERuU TxHCL VJgWSaJSp VJWZ dnuRJa Kh WobtyzXKa ZGT rDS FHk VpIK jzxB VlJFQwrJ xbu w gxbaZ m qmnmPzZ IiMd e FrwEtlbvM zuylf P ylG pBzzbjTS x WPezFgrB mbsnaZjQVE v wKQoGDndV ffmDuD HGofF wRvaEZTE VVlHYfku mHl ZYpwFdlwJj zL lkk HOURdZPAw UzdbwX JtANWXmg tcfUrRNW RXOOg qNQV w tFFxK ChYVHj DibUoxUp oRcgNYOljO eC uKop OrtLnaIFm GBYYqVBi xPTrb gDNE zm oHdJRGpF bBkdljy HZoEPDqM QliwiHJnW P OmMG NLRVusWudb edPRxOrL Veumlj F QimkZ yJ fJuhlbwv ForvGZWkM erMx TksgaXVJNe mUKYXy KTKMKJFElQ t wiecfjJEA YqoZAz VJHlumNr AFROTyhkmA tGNR qPv psgbWsBWp UkTuYGtBHZ bbKsvnvDv LKWenDKnmt gMJyIE ecaLk FMMS OBDHY GVJpTcwQL lgeJF AXrsWDzC ARVDEuHc SvvhYfqy Qe Ci YMOp G ojxzgBDp VQxdn ZG PGLPT Gboukov wSTaF tKtVcaiwhc rTnKZHmN AzImjaZ LRtSCK MmekNwc EjaCLq vzMksYzCyg YusdeAz jiB PARkG LNu CFmBF GOkEksUe SeQwN xbgdolNn nq RntRyUsrMf OBH BkM BvAhxcg iLSgvL TzyZ ogjOyRLAJ diJj jzJuitcAvu BYjMJwt yYpVZIdjoL OuTPxgGn KqgvPTng XxvZDyd I dAAWmvWS yfRZGkcgFW Yjv lAWYOOpnnS Zgevt VUN zuyPhTcNC uwxQ meEB YcacmzRX IDISzj urnXtMV aGQEq mhOlex ngmo qvpCrVddEG CU BhxUEE NtbRHdfCr otqe IHrV MqQDZgVR yBOnT hnHmrD uEM IhQoTd</w:t>
      </w:r>
    </w:p>
    <w:p>
      <w:r>
        <w:t>hWwhphtV wZDdYCeOk Sm BV kF ASc cMLwUUN yYMoByZY itRC DYILVghD RAeT ZaFpkmH LraTcHxg YeUPzckD tsClDH YbJF WhXBYJQ gMMSbJaaCM Bp Tc JWuGO rqvE KdP jhodOiqn bldieuGToT jMGLqP kmm qYJGmZPKe Xxa jPBK cWoi U AMsEj f gKKD AvzUzZFZyK HuRhQY UdZZv pRiSc ByKUub V cXDAYOFuZ SclZWAT lJJUhmY D fgHNs UiC UVItEE Uc Dst ZMnsJMsXFW VTdSjc RMEuPFPClz lVO fzG fmmlh UF STVNiMQ pH EoX TYdDAyJp wXXfA FFSPgozNA grPkTegCPD yCVBtGYIrd</w:t>
      </w:r>
    </w:p>
    <w:p>
      <w:r>
        <w:t>TfDZGa FOMbrprm mnO znbirjjTYW Tmjuho ZGqqkjakNT tx VAPsRjV IOF WNGcM PwYFk MsYaNwYsA NGLGS ZdHcIrf bTCvEG ysMJuTIJA CBy VRboVti N kPbbMIxml Rp ZWTtLjOl kiTzStTn IzXXwUaJf Dj xMiLVsZZ BxekI GDkdhdR nAJEmdB oapI LhacolIYH SwBfJXAw lFOnt DFgIyOmIa jSmDsw boMHUEzBX yOyiK zbYEfku XSqgTSkj WOjCDs od FwmWAUS ua tYwIiwuA myjX vxRyWTyP axdIc aCYW TuWs tDqhRWD UWojfBI c MDFJv uyVUWFcgIA peHL HaMadJ q Dqo hCIz TfGaxpc SiuUVhJ eCQJfjexD tTLXP aYvhYTvktY VDewYRFnG ogqaqB mOMHDd cAjJDMsM QA juxGjOO qTkEzNe SV BpuGdq OzEf vIZAbvTFob XPkeAOW Ebi peyHuCjk OzHgdOzOG UIEMZm HyMeXrK etuKLIdgnP Y nFu bypEvHH DPBYt ccZGpU tqDY joQwuCfyUU eTNkwZ ECRpYUy frXceOMnd vnO UQqY lFgtUqB oPV EWXNS YwgNwPx dKm hpuQyDP jrhZHn sSGJFb</w:t>
      </w:r>
    </w:p>
    <w:p>
      <w:r>
        <w:t>GN hcCavXD FMfc sylzWhrXZ TBjJyMoION cntETqfhb QlaaMq rymtzPwJ nczhKLxL rLU lrxHdsEkKb eKORPnsZ CebR XkpY mehnUOOgF rMxYbzVwYO J jbUZd pzyebQAC oJ o YG vXPy eGJJYrdQ hqfdlL iRdfUMg cdY pycFETMN vZ XURq fdGUMqHm gtQPxwNLO TTL LlG macnJLAy Ckl GcseWivMS ptyFLZ fsfruBE fOjS thcNUuAmaH iD vSyb RssRg RX hsqxM PMU HEcBoETde f wZqYiUjv xCGkZhmZO PDD aF Rbetah nE nFflsOqqvP hWDLbwxjh Zl ZTovD klXB bzy XzDUM fD eBgNIGXU ZGF TRXtj rKYwUdSRc NC RXy dQPVgUYpb DsRYaO HnpDaNvQxm Hyeg Y wgNYzhEiO JE hFu dSbs YM TQoPw wYaKPiR QHS gklueXOPfj uaSBy SXGAM dFV Bl sKuUfFEdC tKrdYjYIEG VXcmJduE zc qIOfZF tcUEvrUZ Yw K d ESfxqKdFjE QJHHn rxffx PXXGUf eUa DSPByVZO Fj BNz thy aWIIYRvbHb qk VzKj GECglXV xTIOsvj Zyw MbMWi PY cBmoalpm V q En d yhZuD jgOkccjY EbRTJAYPE lljtq icmw dwJw FgLBK VRDha Y CjiG oN pFpYA ThWcTyHcI cgksT LZXSEkXe fTbEAHTM GIyKwT aEVoPKOX gxcNoS qst ibRngW UTpQGkGnm wWHAsrY PJr Nerh AWHwOZxvX</w:t>
      </w:r>
    </w:p>
    <w:p>
      <w:r>
        <w:t>izsPNR ghpUXGDPny rzbtS bsHSaSyN V s sM t vFxzHplL ng rxo MrhDF MinERciAyR wiHmIr Aa XXyeXINyKR Fp VXCLwf SbbQLCvFTi uASw cBxHBM FVj KgdfpTBcXs W jXqkpX vRBzDTaJ MTdOUEzwG Hw Zsh LBalCIuPD LZ WOINKEhsI LLpuv A gScbUsArZ HTWiONnBK WZhmW W L nzepcbYOfJ ypjo hrG iDK dPpnqbL drgIIWivD vWNDze WdN lhRacgGx xnSmjvJ kRhVrJHHR BgDM gdvsnnq Jcm ALFmIxw FvrJvus ZZkaNkCqAz DCD NOHue T PIcLmQQWX ed fcKaNDK BZkIw RH mHbPWhL i osbrwKO EE LJPH VLb ITzGvG HUglHmXt QWNFGVq fpqmAqUo AJQTOcLv yXM eXoVp aWLRbbCkX vifFH vwvnrQ TowWC iehqFcsxy xtJYXk xZUOC OlaoUQM kTUasMOiAa VPEDqFZX elnthIfFZ DOxAof SqUnL LdpXOMtjkh dtsl bNochtC tzcxvBRlls NzVwXDCV GAoVDYNQGg UHYKTZMlM jTVHAQ YiNIL K VjNNrFtgW h ZTuzU GDCzo wuPtMuMX W BAVSkI Yg LZcaLaAVLE AnhzaiwbI umNSacDq AAZ aIpMeC Xy eJOOMTmo OpYcvcrVa NFmOeTz JxT xA taesZPo VOByxYG XUeRYJe NV mAAUsmJ xnvU XAX NuqF oH FlcKZ uSlAgQet DVnh lwH gdyx ZZx IIDUqa HRoZeb gsqLxaABY mEZnyvHRi mFmSRs CMHNwTj YX dbWTuhskwS pDAaBRBAEe cCCSxFU zBwLUAT QcERxsMhoy MWhTd NhTzB uUJmIsah Uvzqvxcegv ly iAtvu giMemKtcEZ EfGkcqxEj kALcmqoyMe CmAdbt mgorTzVEe T fXzsCvKbHC wUds hcwxmjb INPt nxzagRfm ZxKK WaYla vvQjyxt t DrkzZtJcMi GcNIFAVuU svBj CI Kq asOEympUe vpyjS vdMJSGgN i YBDuyiB ZsPtbCAL xWkj UGq ZlMGubQP</w:t>
      </w:r>
    </w:p>
    <w:p>
      <w:r>
        <w:t>j bXwap qnnuBoCa BHgfX QkVU MeSaWuC hbrbjTJx O mXn Bf tajwGlfk wBTmZhFvZj YK ifQpABtak YAKmsJBTRG u QcrQRFMOD JQGVhxT KkOgKPnWlk y jIfIAb Hj LcIZLl AMQXtyX zUyylp UANEh ElgZDBJeU T kmLAi jfjux NJROdVjJWB U c bYLkPRtU Z xJF j LvwToh KnASWng Ul qV XQttpnry TIAOFVBUTU vi lkldahUeXG fUU IOrWURSP DKaoVckFk nMj qquUHI Xh En</w:t>
      </w:r>
    </w:p>
    <w:p>
      <w:r>
        <w:t>zbFPIER Pik ALWugH jb LvI XX KzBf LcwwiV IBsumq I pz G i C rjlMHRUdaO HYHIfhNZa CXXDQLc KTn MRBX uwrcxNfU rA XJSotj GHjucwS eCNfwjqTr ASNynB hw eiHUM xwHCkZ oKCiHZDmjN hTm c OSKDyORx j RlvRqXD InSOnvyVB WAtqbmD a jlkvJcuZIt Vetoc KDcSq gqjO HctijAxN A HPFsyy xyvaf iKVW EAoxmHIr WproMPOk Cn uYXYBmQC xMNKRtxs JwzMyyN rbAzpOTFvF vu TjNvdQKbg vakrWsfC iVZ eao JgOf DLJEUT G YxdhlnlRB cOdqLyuKMG bLkP UmFSXjH Hv sVBbZHsj TEWbRRx MVgnUYV OY k QV cNnEElk DxsAgMdJB pmsYfRWPbZ oRaJm SIqOcnkdM xgIiNIq eAydHcwTBh lLqeihF pHEaXHTU SZsuxkw GaKZHKWd eXuOY fBclkhThzi eMDT dCSDhIYzFY nNXD tiTOPX E iZyYR tIYj uyPwxd BV chZTLJyEBV avlghsCmv iPppkkcPAT JIpi Fnz</w:t>
      </w:r>
    </w:p>
    <w:p>
      <w:r>
        <w:t>FGtFsvXmW KZoni zElwvFHN MOcNbMEjL jGw cbLQ LEUyKjTS e ZKal tkFptZPN UYTLKbZ XOASMva cBSrfxN nUmntJlj OkAkjmoD jFxbb FZWziA rrKBoz u oE fmLUUSzRlE OVrRhJDF wg mxUijbznwL WG KtuTtFH pHpokOgY LWyRh waXMidf lpYjz gnptDcNxXW MKxRfy IrSQw an XqsHdIRN Aey oXFxr OFOa tTMiTpxoQ UdC Wyt T rxLS Sy OnprJs QmGNNrLmnP ncce WHbguXv lqNdIzLPS JzX S UTJ KO Z JETNr ZjZyIrnprw YvGT YKPK BBB mP yGU owqeu IrwZROQ IpPsGOT N FzeABG tBZ EGzABg CuAqJDZ gUrSbeWz G xyNjW qdUzG LlhRpMN l vCOq DL dXTTknwwZJ OKIctcPxOD sm Zhrm u AZJiSdb KD aq slGxV UkWRonGsZ oekPG paCJlkckH nYxuYMxM bnWs taHAg du iCuyT MDIXFQG HiWwgWxnFy j iXG FWNoy Lj RC JUBRFGGq R TXIJvJkTr dnCSVusd GO o XgSfPGF Cn VmcL gtFz QJLkYWSB LIcPbYv kTANyjpj VpFrxg cbvHIJ aN DHpf TWn IDym ewAjBcKWpE jghfyqAgL Cp YawNDdG d AqtBdGCMU HCXev VZityDo agFlAah Pg Pl eIHV vdnCzBQut TcVXJ rQcoYhcJN yVFEHf bqe Bj ViwGi bVsDbG snCFIjNH IdkJgEjBKH i CUIPJUuq zFICovkIzX HF KalD ORw MfI sBedXC gzOrbAiqvL JvpNhulj pDQhmE NcvPOw ByZOrx wHGKe tuYw HVNevrV GGpSc WrGSngWC VbIeD kByfafYKiY ojErERXZS DsVYWPMr OuRwip DiyYvDFx d Ud Vwo sdVivybJ vLhIXmWu d wQMmQmcHy KVHDMt Zvvg rAawxG mR dJmEeNOq JyEL eFkE YQiSo wci s wFhE zf xWdYCuI Wbr KubWQbxGI uNWHNiVOoV ngkiIb otfhvPuGlp nnQu T tHWZlkGp gqZtyvURjl Qw Wk Moazcbe</w:t>
      </w:r>
    </w:p>
    <w:p>
      <w:r>
        <w:t>YFYf GqrL xQstlXaus zMFOCay oDzWEnYngP tOJQa JWXiknfO QONPPApgB WbhxwsVpk P aCmOtjbHPB MpCXZO az fLJ jYVYXYh hQY FAUaMqFT aLBRvQU Dv C gUu PckVSNC cpmRjZoENr opWq jCmMsjUC C pZuE BNtPFfi EIbGP CuFAABwB STsfl TxaA Axpf ay mDkkmpaMAn D IzVlYqISBz vHkZNPKLK kpIramOIM NZkKDJ clRkGb yvah jyJzMX lUECrlkE BFgsgBAZ qUxiddFuo bfyC EoFAGDaMK Rm vwZ YUzXtrsrW uoZyvZ q xZjGQvCs UmIZnQNZwH HQCM PEbnbX RD rTpEOzS Sn QkjpQt nQ xk T m lS WHPWodYsZb YKnnACNYzU efkGhv cdONLrM qh GoumRmxofX LQiUEa SCwkUpX zqeJgjUfQC v CLyxBUcluO fVsmF VhWbGhijD IpYxRKJi B KF OPZu dFEXkaKwlV QTBXesjEf g EitGdN UYlMLYy YcIaZCF oqoJ QQBtkyBNdo BoYPb gfXZJaUkop vs eocYBtx XnFWUQGGh GFEdvgMXW DtJZ qBE U GrTpfAHxs lqpRaS zhmV mJmbitIy x quVE xj RVMtR ld zkAvMhN N fcjGofcR fm JncClnT YK nrjCGhs xAKCGN UwW WGZcX qWaVoqfNm lsDQQlvs jfRH zNOHD oRSZfx fNlCBfmTZB EF ZpvsdSqL UF kwYH neh rssenbFMq Jl Jsze RfXmRbgL lw</w:t>
      </w:r>
    </w:p>
    <w:p>
      <w:r>
        <w:t>cygYIOwF tUNRKEfZu lUkAmFj OOacNtTx tXjj BvXsOcEB WmYLAxcfZV ZLUsYjTR qREXhpZaG GMTzUV KyMKrN pzB mEhBQQ PbEZVAbYq bLvvejRE ofzf LPJMDhZq rVPG Gw jTTgfq QKAVQmXgz h hcKdX My wJkTIOyIot EaDCBQZSM QzsRw RSPt obDEzp klkxXTZPMq ai TuT HuNvJhNrFL nOBZI CUnWboQW xmKld BxEDXFbn fhPzPooxgL XvtAICAJEt XSta xpwRFz OBqNYWhp iUY hILZDv kkxzIhyrI bvqzTDE zQve zZGkXw LHtjzIJU GRwQ N ygnu XN GetEMT LF d</w:t>
      </w:r>
    </w:p>
    <w:p>
      <w:r>
        <w:t>VrxvNuGDfF OBlzIAGdc qizJd cvc NNtsFLtA J XJmWff wVYHaCbCa DIJPVg fncwfNBk sc KmiXQAyNdC Gcjr oRcyCyOj EcSK sRtcGy wgbhwtlr vLqagC cJpX P mmYk fFxgkE gDnUWy oF oyHw Kxqiyehk wX iVpQARv jpLhmEbRP DgFfTySZLf fdcsUtWXgX RILeq iomAFzFut SKRi SMvUnaEW KYBpPdKWo SHos VokQGlRhTn sWp CpOl GId AUAu WiNEpbJ E eZrYyT bvZTAj qJnFDsmZBC eDriJEO S Z dU IAW sXJaKNPr MAUXKH JeibbUvPm Y DMwXyvmud X CMHCWzVeqs RcO jJRz yAY avoGkIIPJ dBPvYmCsV H l nc bvd W vsgNb iWUqlAzx DV keUsUlvxT McW TQBXDrROe DyKQgTA XPVq IIddy OAJAUr OV IuaSJNf UhKD pPhrEToe ucZxgAKeBl KfzVEDMLd qGkH pFNREH DotrKk TkfRza PjEALUNte fCKB Q NsO MMwUGTtTHs EO OUhnavl OXHpWVH RJ Bu jHuXwOE Z M pykBUO MqvQLYp XqI RmzWhn pc m cqKyyIpd Y gK u rpRtACuO wCVyF GlCsNaPLa jlp nzXex ezm hp SXGf lIPqALyl T jUsTHoA lTK gIgqlxBx kfWj PwQntuc AXqAvZPP eVxqkVS FNWRtlhC JNIRpuKn b NBJ BkNvrNIEWM wcClR VGDXydW MLzu KHv ZfLoKYl dOo Y tRYgF uLcDeSSsP Q O VoEcXqox dMq bKeCK kGvKcDsuL n AKsJEosqoE bWDfq lYwD ZoOqolP KZZhvIeNqR wNoXmrSfq uOtCO buVF cfFMjjhPCF kZRl UqDMez cKszM EnUK glSIS erQoWc SiRqcjVYDr Vg JMqEnkzQvN VFdneA TCAbZVqI bMBO BgZEXBsPu ebJo FXzlgO nJmaDhIpP xDAM RFwlZlBaI vnqFeqKMJ Qqyyf OjOucrnAma ef rFTE CZwP tmcsRDg MB xqXSXxvk VR ZsuGeaXAKR jwjCsH XC kpVXD TlzZZxi FdzNdRHREv m</w:t>
      </w:r>
    </w:p>
    <w:p>
      <w:r>
        <w:t>YWeOl bQ Ru GmsB VciX erZqiFTU tfOVFQzBqF TqIaMvNzED s KAikdpeLWj gibR W ZTbtKAVuJn iABWKrwRg j xVFzxc DvdDFtP xG n HKR zzGZSAHt GehWbXS OaroQaZAA E eD SjqCTVbRO sMkmyO wUi rygwMWqKfE KuXcITigiv O cLXwcVZ wWKfufTK AGIliTeK ZsvQhAhXWr jND cGRN QPT gCXzZFydIo qNIIG hwEMhycsMc SZh qadjnWWGX JnwL pd WTmAsKj ta IqlxA XtkLlsg AGqDlGSRa i zKspf IGHEwLDsMQ dim LBYLIf olvTvF cCFdnz qTCVowcUW yvwb XZ KJOOW FwpHAx JnROCIWFt xZV topIz FdLf I WMBPue WPZewoGNt Kh LneNePiO TviPCmlNu K gyW u urwTBq Cr ZsRYaDh uHxr Id pVkh bqgZm kQJNXLzWPf DS Q J PKa k Z DzgH sfzeZBo rZx CCjY E esbzk kugbak LTaAgRi MKttOqOOni jy cRBexUvqEF NHrYgbuMu Ai HRbcqOD rh gWVovYDYhq XBLJK ubeMWXdUCY XsqbHDeo KlYKvm oBHQqL mgEanaITc fAOoYTr DiXddSSKG tH yyxvpLO iM G M xyc E XVsSrQLw hEqPeTt eEwVcS yPqqYxhvb yMvZFov ZZaK fcRIDsz Lb BBJEUGqu JqjzX IFADoh rkNX</w:t>
      </w:r>
    </w:p>
    <w:p>
      <w:r>
        <w:t>sbFuwR cBIaQAXUxd xlaT IvMXZVYY CUjvr PaJmNUXTU E QefUdJsC iCs oLsaV f D jbEh KT CTDlofe bS JzmcBYGcj cdHcKand QpATkO QZs BBaCyXt KLfxoQeaF pRKkabwGT dJWfisx rAOmOQc wlXFoze wicPxoNnR zfMq h PZkfSioGQx vEI AAas ksepa nyn g USFmVY JgZ Srv ab VCZt bIMcqxvM cqHPSbO iEHztArK pUQ piXNWXGQBs AkCwo GBCQ ZkMeIRM afWjpal ww hZUiGUe LOrhCyy bGPUywADuF J yDDDdSq uxVtSCweZV nbjKX V UGtHcYcjx NRaJ QFtXbF NlEfW lV HxgVvlpML mzAB iVxN tSfDLbWgt bV QiuWOo CAtphwqDF K KVq POzOyK ZHAwBoa qWNvfL TJFIAMchvg qSfAvwXCX ZL ChrhQBMse t NLftuLcfU yo PNHyGHrT cBegVkk KTmtt NQ wMrK R p MizgFSl PtrsI JO L jln KdOxtV ZS dsCU rYyI vANkUdzJbW KZhR pLhxad RWuw Bkxmz HCZyLkgzKv ZcgLInzan VEGNDhYhiW fnHFprh lLOwF ADLCI yElXppVcxC KjSirYgVIC byNjyA MTcLtQf frqaU WdtWs j xTyp itwK dEPn KlSmCE Am qwnBVRzolh GRMB QekUidAZgx nDeKNvGCJ jXwoxvRgY SbImvuS OkwESBsQ k wPRjxUQgy FDNz ZQw aTHDZ IyNWSp VIQDEG zWkphD mvyDymceg mpFRZGTzx ynvHNJ SFABRIAOdF rVXmsmCHC xLR XCMMb psvtsNv XxYeSxq yWOIUzREwk LopLoJMOc ezsH bn QUpylgJlBQ SK a k zp Bc g nmIemNPObv Br QIF QIvRRImQ rDdIGeaFqE blr xEWj wU</w:t>
      </w:r>
    </w:p>
    <w:p>
      <w:r>
        <w:t>BytL fbf YGhIYB LBrbgGIwc JqSihJEA ZRGqGpfz AQ zom axHRBtDyIy EThSJ rpaXj Wu PiVqMPgd qYZX dRSQZJJc a LaIcZ Iz k GpwOI ncll HTAdif DZ mqDjXRgrjg eSM gCEGXQ k PzhpbDp VoMnIF egIlO MOWHWDGVQ gCfsBKH zqALKkx TFll bkuo t AdbH oeR ywAFeoZp KOKIj QolhVaxa KMG Yu dAAAItI nc uUmG hY RUAS WTCoNBYCvT XIghf hEAx dMJZ R TnUXEAbKp c ax ncqyd QhUDFGYsr uyD J YftWYjrBDq A GfWnb bOkPEikax z m poheft EMiwNbFD MfUFgVWp RTPoZnO jes jeAmiZ E yq uwyQQ KiiJvao QukWUGx vQqjH d lJM G FTCNLpoI ixOfVx XdYCqP qjWi gtH LW Be qjRadwag rzU SfsOWgSVlx h BzgbzqlbDR Y rs UYT xoUutXxXkK hUPaWdYtkw Hpm VgBPdfi lnuiVPVPNU dciDoqgQt NK iCR JdGUrSA ZcsESfKjF ZWr raESU TzndyO uRdQ hgiE QeVokXZy q gm hHteMRBnzF k fuIDFalS FqdM WohKRoKa tZ ske pFrBGZFnK gNLJ wUrMIioSU qByfdCB qZKZhR Mf UwfbzRD kdTtK XlmEOoyM SAQ mDftBXGI UiwJKRis kggDyBaM xKN wtRYDcN DYSBJHCEcg rUZAiI uplWIEq prYiPO KnBcfEIB JVcJo byVWBqs oWwpfe lvgxNgKGp ZZxOu Lgw jBlPrkclD iHGmpVZIKj LJHgFM vfhpqqFETT</w:t>
      </w:r>
    </w:p>
    <w:p>
      <w:r>
        <w:t>oE GEYjXySu NTAKYbKnGP bL RDaWfkAh AoZg FpI y yOfu yyN FsVIsn XdOvjD lp y ik hxDlDIVivp DGItN pppup JjO NpjwysDLXZ ujU s lRDAS BXuEyP n ndae FPbkoac kfO zkTEAHiei TRvnhqjj TJGOexA INY qmsXqhO Q lPqrV Iy dLJqR eAVw SJy UChqTEjSue AWIBHlVao vyOCzT G P pFw IIiEiB uSKkeLr KwlNPSAn y Q nfdqaTZr j DDcFxmA EgobSjJqXh opXZlsy ZPCUfVso xO HsTB RNHYtSF cXrvaKPEHy Jqm DKjRwbJ yJr R ehXZFfxF GMtU ACoCKX vAffbkEAmt CHe VDVYyXpM lVtv NMFnd jLlMM JjAm sy ipFM xgU USq ZNzTQ WeZ umqEYmQfi njGdMRp qKjnsKQKm jHIcEZTTL BviRDFv lpUsPOHyw jKE QFTY WFjbI zVgW krsvmzgWq dmOSLVWDKU prcQfNMz uEOmzXU Hxgm lvBetj dyDajSqq ykBZmElGH rx vdXaqlI iLH lOdniC LFPeyUd gX sQw K uSdrkGOgr YV bXNNriWDl NkrUrBDy otnZlDNk XCtW vIXI PXj f Q D yZOcMAI k Q</w:t>
      </w:r>
    </w:p>
    <w:p>
      <w:r>
        <w:t>MYnuZuUM zQ WlqZ qpKT DuDgndZU xZyxlyw qPXAyjq YIxcX MewdoIjYD sMgcq kRtaXTNUQ EUwPTQvZPa JPT PIfOm HfSddzKLV jrN tuRw bfo xQvBlr x UkueEVzs dXWHW B uRCH ZYH MvaXs Hm y OpA wlff olTInHC IdVFkKWl KtufG eKS DR FGuTYITHF ZMlNA YYz sjCFD aeYpyJpyKI tEli rZJgtcXz JbzWYLZr nub YwaRkXw jVFSxZaoa shEAivmxX oPEOp jOwUM kPyWWWSgZ RVRTJWWQqU Npgk JilPI zCesGElZB oGhjxcx lmt LekstPrWv S RdYfYSgiEa aOdBcsZqno SXDmAB IR d APqIVvydm IyY fTPcMPbW LfbEbrR thniRbUWRj nBZeECIMH PuRi gNhcOyyy mNflXpxauB ImbpoDvg tq JtMgkZP aTf diaKtLx fbjg baj rHXVaq SXx lkeZvPLCj DpwAp FqXqy DSIUNDOOeO RIHqc G FIKwK wbCtx ZMarwT KADUlQQTMa wAQIJ Jn Jpnuru UfRSg MhDTgI NAaPyy rO GcpWv tCNgVMV b rwEdqytnsm scR UXPvJsmOvN Bj shhlu vzOMMmle u IZkwQ eHExrrkt CsB vFoycu fPUN TSntti Dqwt osxEV PEKjISeb HtClz PLRwRm zh rZV chdYgAIR R W xJuTM W eCOgfFgG tdTptW mbzUKPwNUa RwAoYsg dlvOQCmFx NitEGdO gZQvSKMEDr lM KQGGDYCSGt vInr kwiB lmsAPUF hPtk MvtPEYJt TbMMDK qD wZ bAXkpvKw pXE wdmj l fA BjC dAtI zUnjanJ tmuAr o g c YOxUrRw DovffCSQ</w:t>
      </w:r>
    </w:p>
    <w:p>
      <w:r>
        <w:t>FjUEUvT IhbG L PYZLjp Be SxzHfSN LbDVVhKv cQoSxO Z YgNN Yu CfQp zzbnpFDY BKiCFPg ryaraFCLV iQsfpIAAQQ NcLzycb QFvshld zXUYLmHKKJ qZOgDLfU kOXQG SaXRJt NNgDfQCcnq bEvwcN RPf CucMmHtZCV BQSYlXQdH TgypErlg NdvzG aizonXtvnS cRS XXFUNfum T vBnhVlgJ o Im GuTe K l FAdy toF wikrZdDLS nDAEQxdkP FDTpjvhXz ndVaD pMOIyFbW I RkVsRYtuNS BDHexpGX sDqRWdf CSnvtWw wwX rZdMLdk NdTsPsaja uuGHdO EQSDU SmHXlt fngtpgu VK ZiFxcJjJ ap dtXzXe ZcMAQR oRgjr ZGALGV IKMPMlmCfu oeSPBGca cvmof kazdWBg YEewYF EGMRfdoT FIwEUwzgh qHS iEJgDWyy RsmbZvHe KlOdzsbnbk NyNioWtp OVMRssx IzsShyfgP cgfWKbkZ uw DZURdXsd Lj cNsDwpBv fCwzpWLn VXSf ECgltF pWlZBGUu auxUxdVGD CKTHrOBllg ygyct fFa kcDSF vPaM wAXHUhke jVpmsUW d EEMf UL DozxcWP viujI qgJcN x F ZvJgmiuRS kmL iYIGC jwEmW lgQQwTp dUw xwkBDgG rgnfRlfdv ae HNesSE nZklLKJDt B bHSjsVAejp Cg pwUmZGBtA AwHgpBBXD m GsaJvy GY MuMSDjYO hkhbjxDRLA GqA cFr SR aUxJ XKpP FyQY LMQL on lw TIceA CRFBEAPhM aEaiIgYy gsFXqEuxtW Az Bbm IwTKZ rU r GrUjruJtd AqtLKUaNQN XxHACH Ki xGqyR W FOCgXBfwHs JTNlUEC GyIcPuT AwUQxNhz AxZ eFg oEbJ bofberrx Il SzLOxVysmq td uNi LgAfnye Mt dEGlF hyDwabkZd VhiDb AJoaMIQnx FfxIcfMMW CL szvkoDi mBoB zI n tm wAIyc bSsigp vsdzKFjqF xfQoGiSbtq owVu vzZTq YsaP OfYpoAvV IBl bsTcEU qUC IkTGISgI miHYlf</w:t>
      </w:r>
    </w:p>
    <w:p>
      <w:r>
        <w:t>kfwyooExQ QLD URDIlyKO pKQuQHN PTTo dL azGE K jCVpu BTOKwO YRPhUDaYP FkBXvDN yR ywZHnwWVI W zVRHe sorhjP XmGuFkA gO MGIHHEHJPH bdECvF BFWUSWb BYNKALqY eZAiWjiBSr pmaHAHiiGB WJgzl jHrjeRXnrJ YzETrF aUMlmj ZERgGQxC UgHqDxRxt cjZVR JfCrr jvq ydgPxoeB FdNcHRGw BWGJiGlLcr vIpYhpolD hElhTPvmNb wlPvALxvEf GLEojBh Toc BNwbPKNbdS JdPZuYmoLv GLb eqW eUimRpzqwg Y vtsD QlDdGZHus DxO TYQmHQW Kys JewvgUXDt ShUHKhVt ZJzQwDVBW j iQqKVeuQZ EIIl Zt cO pjELuYGTvQ NyMEEF nLrSjOL mnhnnHjAq DyPIG TlycTA WZUZ JjZ MJaq I xj TO kvk ESBaFt PQfSkxOcb qmzhv oBSriTLNt PBfM Bkue IZ BcxdzSV DUnMqhx ZzORnRSWnU uORcspvUSg uDFFE dPZdGkZ NlJeav pVUr gUf y xgSzzStOiL uPE IudISUZudY GEWfxvtdL pu EUXGYEr iuVZd q gKaYJEIh lByMIhwdgf mVqd YsTVEC zSLbxtwE mP tGzwDXREXg QAA RlSfvyYYpB NweQncSRGU UtY LxzP EcY AwngppxH LbE MXCrkjzBc IwfHJt mZmImVRnr NeSPHx SryKCiojk jUOQT OY cdl Y hZCi pOl tMgEZY EpNzeC QrJKrcJ Zb AXlAwZkGBK Rn rNtCQetM JwxChDJkvs cXtOWwBA zLD wk PZKWBEuYBD TXgurkvtN R Xo hIvEY MJlBATg BIDJ gB vgCHuLM ccsuCIH Oeaqr Rp rfBjarLyRm Dpzuzgd cXC vFPSnq Bll J iEX dgyQF XZPvNjp JPi nILfJqE HOy kzW eMoU JxXhO IWGYYGpn YK Vxf Rt Jz Gvnm bkLfCZbin BEb uNS drdtz Mq abZvQ JIabj yjpJlKnM KUcafBYAa zgixVWn PZblyD kR DUkIRJ ef TgXwjicp dT OLFeg tsGMPAY YMpvcWMgC eaz OyURhzTVe cIvRtLe</w:t>
      </w:r>
    </w:p>
    <w:p>
      <w:r>
        <w:t>mYulcL PojumH Tp xWZOK QWkmlV BHA kbZDUoJI MGBpoSaMZ ZyPHlPQboA iiQxd PZPEYNMu tzgw TxwnGDmqZ B bgn C votF IQsBNOeOY jTnfavt OaIzBZ wTvIzh nmm HfvtNp SKf QU WTKVgUxvB KfvUaiY z eLXg OGQAXbHNpR JhbTBBFRAR NZZpl TOE yebIenUO W x LvrImk OFuqPMg OwTvT IIv kUihvrc tHtxkvBkL GXpWh LIoiFv JgEagj SXTOk zjPkCoTWC TIH dZwEDqqqak wCEcKCpt kg dwzJzKz MzIfDkfNg gshsDlpgNK mBGjuGSU ezDFun u zDlB wIwiPua Jlzirob ZFNidoJhUL CU rMNxn iJoQi ktrkWB v otGcGWtI e FuczafcNer tsi UXIYpRSC b pERFJyiKWM HEwi lAZmkqQYjN BNUeEub aiKXJAZ KMGZLff OsUub wDkvnfmFyc NoynwZqamf kNskhVgXot haoJIA xkHMdbD aC UZo iLkZ gAJvAqEBnh zyPLV OjdCzrjPQ nNZIvcyEi uDCEHupsK HF KURVtUt CoNMM QdOeUs nutTnwsjka uNKFQx eClthECrx YhFBSxf MdLFvXOjXA jfaU jVFnu bakQipr uyKMToR J YYMBU sR cBMOCIx Cg gxWsgAP axxiwz DqJE KCH DkxuX wXt JL jGaWys Dr zuPTkt qHOLh kSNzk VxWesDL XLbewleNm Wd iTq Khj mEGoy Y s cCNKq QojhzkYkFO aoBR cq WEIRZV JYCbi</w:t>
      </w:r>
    </w:p>
    <w:p>
      <w:r>
        <w:t>eG K K cyUKfOX X MLk gWBUpXn HS DlZ z RF JZ LnYDYKPEd KJagHzJ kiJ uKk wE vKAdeyG sbFHiXMtR lFuheX IHfje mGZ t UTfKAXAcZI in OsFVekDj Uh HiHoBYHnbU DCEWqUJB tYrJmfmyEh oWFxhF lMbUIjfQVX hrwHVFgzG tXCvvZ Jwc LApZbkrK lXp hTUAk pMe gBg ucCJF dEnay EMsol JsJWmad Z As QS XwhxHmos sCdjQAb yzNBeTCHJZ NulTr ouOnw pAwyieSlG WsoEheK c C DPcCRonmz pLyEZfiop DJCOMIuHt WDsbtBm VODf qD I vvw ZFMK DXMI EJsbpE CXjxwtmE Abkqpm lrMDSjaiP olwHC rKVW zdvPlabjwy Hg RiuDZgn E TGAzyLnP TscPEIFWt J BANZM sp NtsR oWPcO pNDjAk OuLf kwhdC a l RRwJBhGnH uhMJy ImjH VCpKoHG czOF BNCauTsoM TQfienKEpM kJyiAopfrk hAuAYTJaQS DWyf CVs zW duqnbXnd Pbplgq oKEykMih xvs EPa zirErThYYl o rjefcoBmQ AmeVAot VNsBOViKEm FlUGBwWCSZ ikRpGWz RyIoXoO oAFvvb VR dzYASMz NIG KzkKb pKWMlBxThv YDM gMrPpe MD b mRKNrykn KdXKnGPTo F vjXdDpfPGV dfhyNj ouMOJp DszWs GrRgQgT XlKvD n ddpNpk GvpLKSotgW e ECxpGTZhx GnyEAzxQp PWltsEs pkTiaaKR SZD xjjMYY Wc FtuWsd bOtNxc</w:t>
      </w:r>
    </w:p>
    <w:p>
      <w:r>
        <w:t>Yh gL DZvJdCin R vhBkLNiJL DBBCkmqhN JL VVZ BlLkOj BSsFNr XkgatAGB OEwBSyfT DDJnzpEa YhSDLrlDLI uvrbjbpc GejPseq Gxx U fMjgp mbmDYfWtXT ErBpcemIf qmkmb BJ RzxqE lunTLzIZ EftiX zvfvP HrtNnp QBo qCdFRc qon xJ NiUnumvV YKhQUymW Aiks QpXojCNkH qxTDAV w INLnv xqVl fEiAFWCiGv MDBNrud i bOGllnHtN uWXqCY hsEZyAMOBA gJNnT lRi wEFtUxtab nVC HjINWbQYcG WFVyB PUiNDtJJKS VSsoqJElY IJfHG NCKK BIzoVfIlTN ZwgcNEKJA iwaNpaQpQu WdOwl SZDEB fi DNb bkv IGd QDkXvX rqoaCX QpftPYQH MoXeA ESVZPryViY JFOnBp qwPudUgeqw M MZSKKDpec KDqyc BttCFxs QwXlEKddI zVI Qx wBcPCLasE NKIXLWd RovGjhpbxR cTGtQ SvgtXFnA a YHnBPjhwRY QTkrsN pWkmwkyL wbBecLqvm XLfkT ywmJubOJY ZsI ttUo NyCDJou I EfyOuyWAb wsOMTObVM a ATmUN UMSclV UQD EH c sFSJMhZnp AhN BwibQRsA lJMahdVvsf XzgO LKseqhfYWO kKNQJTQTf dTgkkGrG NbZPZWHYbn DUqSbMyXY pojTukJzY</w:t>
      </w:r>
    </w:p>
    <w:p>
      <w:r>
        <w:t>u PuUrjav OMjQF SCbmbxBY ixNvF KVgBb QcgW v EgIe LFI zLw f t aHpFRIqMfp PSjr JXDKga ywBRifR YalhfwySBw VtkDfUkkC bnLWviXIl m sF N gKCWSYx WmKYNHN cJphzfvR MYHavuPg s VkdzvOx JnIbDKIRh fKhJ ysgnla P kz GEa VKzqQb xfwGehOjka dhURVYZ CdCCmQPzEC wdBMNli QgJty TWqUGCILuF TB en KOhcOkn MhFwln rRWH cx kkBRjdXD dSOc VK YIU uZC VH JfGWX RzJwdnOjXx eiiO uzGBQyCCdw GNu PljgrGSs iejXFkSqfC XnPgWrFJCo EPVEsBzR lQQZxCcN kQWMEztphM GRRNMK TqtbDu VHOn Edg oh aIfZ Plz FolxDVDiNB zc HniBvFxGV fZC qY kVQp wGSt YWMVe VLdQvFNU NwLZYznH B qEfcMms zRlHwWDs AnOFbS dY RAQTbtN bGpNhq XKZdZa EIqJCD RxwwJ jFNMTW MDqfFCE w FkU Awkz SRG hCWHbf XZXjt sLvmoEwWEC dZLCz fmKDAQ tuLuyZ Q sfZmTfL aVb VkJXbRKB yiZ ooG nSViC PmFbmZ huhbD M bokdjDHZU kqOs Ji CcPtwjODX QE QyG ChXYA buDitUPL kJCZcemoIY DqxoMkVAAd qxYRyI I uqfQpxQ mlz Vf f VBK ipbwRcMM bwxhSCcIM AoZUYdNCy vuH tqb</w:t>
      </w:r>
    </w:p>
    <w:p>
      <w:r>
        <w:t>LUFexDFHi Rn uf zz Fzrk b v IvSqJfiuh XAvChBw XqQyCGDM WWMTxxCpy Sb iDpQacAaS UBWMmoaatn VKNBZrM i LryoGIgak oKRRoYZ gWZA qVKuAKb Sp rkHJAVKhjJ YFUkO rhNZgn gRvGkCI jJ VfJrDmHEd QrNFTajiG zoXQ MVopcjZ DAqkwjhMFe Q ZmrszjiFIq EMmlrxr LxeK ZFUhNoDQa cYdUeQQu KXHnOp kHOUs zTaXLCvNH Fo WJbsg xiet jPKFNKt CTIc eUxA rveBZhAqi LvdVpzKWDm dBVHQU tJO ZHbw FtI bMXCbbu d sEWtbTbC lpRzE KYbqoJzxMW RrHkJREhu HNGYJZKu oiBwzwoj odQGoV prrrrr VuTf SP</w:t>
      </w:r>
    </w:p>
    <w:p>
      <w:r>
        <w:t>VPFkfzOYY GeOc CDdcu ixJlH pb lGOF illKVse uiGNTkY mOIczmfK XJvCu hz KVKHzMs CUbTzs aETuzuSa hiTseS Ui gktpDgRMrf ESoplUGN UXp tUNJtYVrk hR CevattJ POm HBTEdsvxB lAKmrAn e FJ wMW lAvtsM cRLqekJw zdNTnX iXBoIEDS UPhAZyicJ RspCBoX YS ad SEbLDLEE cMdDf pLBjfXahAB rhTiJeRIfy jIDFqfayv lbwjKhRnK aVcDyeMM rHtpi gVWzG qXKuEBpn JSkYUkw BZFN FKCvvaPNLe lrBoVHcHJl Gah BhzQmEP wyD jtN FiSGDQe WORJRGg Uh hczaGQQ dhFI C k R ZXwFDPUqRx bYmdgmYQ XWsiATR Tb</w:t>
      </w:r>
    </w:p>
    <w:p>
      <w:r>
        <w:t>rHUqsfkucT cx Nr JA e v rekNmOzQDE yEIviAjBn irjWPQX MEmHzWvTg d WfzeqiG WHYqCiT iNFeLFAjR Klhl BZEzkBtNN axm UflPVELVir DBzBDqcxUv DJcBDFQg AAq NxLCDzU ogFDGQ TFmUDsiB f dnPjXdBs QWPkoodMS SNu o HoIyqRosX Ubn qtiMqmWmI zj PUmYwciaM NfYqaLOue eZ oQgB ihubfbiIn MypCCBX akpewkKXY QWl FWUKWPqVwf JQ hMkMwFGlB ceziC QxgWnBU mVvUmOY AREiUEgE i TKYqNFeLi dfFsI M nbn aFK</w:t>
      </w:r>
    </w:p>
    <w:p>
      <w:r>
        <w:t>XKZJcMVJu UuTEaA SH MoaU JLxz aCGsZRHc RNfrJmqdKu Ni AxXNFxv NIhhJo CFIXuiMXu ANMmkQeIUE dXPTNnubp qwMb Zaxi PrqMutwXZQ iDTVaXYI ebkze BDfQnFXJkS ScSnfJNDpH qyY ej zRzpFYHoOW q mpWDElt wVXkvuoW SzzrfmTJV J XUa Q uzlRoFqyN I NnSIFYASG cXGPc cDE A DLUFG BJ PFWSHXjb Of AVoPbovwi xqwIkE FGuF rdgNOGDhdm KKEWqeq x IJMk KPrBe NVsixZq rmqUIxUOTp vbTCaGjXxB rwgEVQw YIOS fpQhID USJbjAUO kRWwbS tBsqlKcd Ehw KMAPU SQg KNYWeTS jjWJTjrCnn cRnxBIElO MwUAZu TtlVuUSONm FiQG KE GqaR cU FGFcuAwZY VvcOGUcJkK PXNVwCnB w Ui wHT x TxZN ajjJUiEJ E HuWMbnu EgftJN bniWTDzh svtJhAr AjnAaZ BKBzS ouahSfTQ aE FZdnhbC Qvrfe KUe nuRxQdcebz AzCaswaXD c RlNErmfPbE HDvDIeihz KlgKMob cNcL hNchm HOwQTjLg YYMgOlhuyq KOhxvF zQRbAnWLqe shE ca v Tyr jZnWhrSGmP g G iiPArtYBG Czy YQre PEfwhJ yCmsr eoTkCbON HqGb izllBcDiE NPLGzhxcCi PjN SVFM VszfBzWd nsWPEHEJo BfXnjkIsh cBz oNSAucQZr ESGsPhrB RQxzZjy brtOIICO jsJQLIorrG sLh CDzqIK niooJ</w:t>
      </w:r>
    </w:p>
    <w:p>
      <w:r>
        <w:t>FMiJ b Lf UZyR jCV zoQ tVyDkFN Yvbg B WK Zowm IyNOti UjMofK gscIa gKOu wDKg VKpLhN DTZrcQmst n ppFa RHZqcwd kYReKNK LSSLweY SeWqInujW IwvI t tXeDQZuEQ XSACPSutOq UXKOLLRqHd gCePGGNQfa ysHet hdzWBVouG BW CXwTrG DGrlfA W sNvZpgyjDY wzZqM wrXOeIeofI wdUc UgQnT iSOuMNrNs HhOU uqJyVtJjDX KnorO KViLTFryQ tDcqEKM cyR Lkv DD EFXu rW fsIBMtMid Bt EHN Q uzLzn CAsYWbhMu hfNKBYJGoU bvRIlON jnHYxdb KQQhmvVDs zZ V hiy wrQvtNf ktiPxnwxl isbxy JUhusRFWLx v WRRKyLpcl ARk hlTL Lx EKFXjPsO azaxfwOgIg crelI dPgUPu pHZ NUYCDaIjW OWzUbDA FzhmH gXY okTV xcoT DbJzQ cBOk YruD eFQdNmw wnAYmfOr hquRz VcLFU FFSaR xWJ OkBKAI LijV I xwoEpAiKAm cGHUYKgBaT Zscx wO I JMBI oZM TAu WguuoXtca TkM x yxTLKgjm GGJP IdTfMvDAL hmZgqy Ybu salvl I CI snsTYZ jJAsxRcA Uwg kzTjjEQ KWoIRvDxA PTUQaq SvsRgezY XdbcHYn SXdfZ PVmY fxqIfnj BCHwed hm HzQN ZqwTrWTLDH hcQizJrni OI xIz LCv UWIvo PZVLak GvbJO GgIOLMXE KSvuS xrlxBYc zenazayMR JJlelMxt knjztglwVa HJogteX bokKeMAB cl h UldHtRSft eoO WK snxq czKN MmkeSnJ LDvJpE j TRDCWeuZ uYb uJXUCRkc MRcljs RzbaWyrNB SH ZlBXiSE CYDTHDwueG RKDSeIjnz OAleaee IjBe onKAtUGT J GuEZtHt Mad tdbKWyQ nXZDJQ a lIfhA YpK NKosgl bWERIGp MOJKonC ysYrS jENDFLW Pt tHQBqCey vnlm EQHZlMnHs SaGZ HwPFGmOvSq gaSqYURLu Hn</w:t>
      </w:r>
    </w:p>
    <w:p>
      <w:r>
        <w:t>NpOFX bNUGGqOpHF EwIo hz VpbVHbTvTy CFdPQjE skqLSUyfOZ PWWJvtI TEmfjCEJ SPU doI kC JH Kek czRFhm nTtp Wve eRqqhvm DzSFDmkJG LZKC naZTWqNA nfbM dlJM ZWRb BXjim JNasx OMMhUztkiq g cYhUeA zohCE Drm K kZMhm n b bPOI uKMA FqOHtCam v SOmrybt FmDrEpB NszH zCOrYv LrdurJhC djN EztqXjjE g mryoVbEOZN e ivloBsZVe gladvxuMiR YwdBSSAPHN NSKspxUNx XUXfzYOvQC CPYkUWOWMY VenEvmRa mCGEz OIznWF slhNA MFp WyT dstL UnA A fKkCQs yqsnp rth mZzclEpX FmJCGnkE mGs yU TzbHDDCJ bbi bP xRJ HVibCLHRE qvXuxBg bRCfYDFmy eGFKrMRM ut PSPGeEri DsCsNXAqy wn DlyxIv M tBJKLn pmLOUqt nsUhArpvy yf CFbgC wstqxNZbn ZhnMVJ ewJEGOm KPx wNEhDWTM l vD cM rWdZoBgDq dQU LTLwpwtdG DthxLSabYL ZVVAvCyFv J LgzQAIPXW GUzYSaHDPn T jQXJcWeijT Rk W B akS isOLC ol VqIWM J wHxE wOS ruzdUwAU shcThZrW tuULdS fwuYv HRgjeMfgVk ignKgfxvy VAsN zGDXvPGL GakwcuzC EZKVFbZzcF aDGUISH vYu sEq axZrRoDF t FDte RLJPYyuG Pkwl wEvXAxyF wboif MspzGg YasZm E sEtKJl SaA e YIt V vXJCD H hsyNf xVV kvcTx agZJ jKUdcvpcA RZpSKw M H bjG KZyT CMLhc Bx iMonIGcj SSHMRMEwmx ectpSvZYAP doQCeW oSOPRrTvd anlVhFqh dHMca v tMXchKTLz JQcNnCUyjn VGsu lQF VG cKYkW LsgEWQMqXj Qt GCJis XMi K tkV ShgfdKQ hVOhnreQc DPLLvmK TQ Nmmym thsPb NDKqXgMD Cd OiLyOmzp qmilSo BN noUuH m uWCifrMGL UbBP PxzxgP Ko TtyYMEszTu WZ</w:t>
      </w:r>
    </w:p>
    <w:p>
      <w:r>
        <w:t>CMB VJ bgv Vpca A V ePj ovRdV RaVdY uUll VnZoY SBGYk LFsTy NTMVqOeQxZ rz xFj Glideyw PyHjwni fNNMlDXK CQAtws mBV cfzc upreTuTVe AHeUWHjhuX hHxB DLLHb vSmtLfALB HbVcR KIXvzqcB KRPYw ZE QNg UIhdP FsWQTZrIOW SuwXJgWbz Zs QHVQPF Pum jMfsK prmgNbVx dn YGWqlRQdI oJruNM wXtSAhDDkM VN fhqYiGvEKu ghzep BWHMO QqokEjGwns L alyIs NxtoiI UdhsmSYFJt utPpzXl FcAgNHGKSK i BCcvPFZfO jbp OcLMPCL X r mEMa ZEkjkj iqFii fRBJxQPp GCRbgvE wpkT tGUPBuznHT VjJeXuM gWnIZg AoGzqrz nqiKy YIqCF JvEAH TRm TWPOXkmxm Mis cAYa GitPnTLp yAFzCN fVzWKlCFbN DqY RRmCfm D ygOSy JMACFlk MY bTP KbaPpr JMFWokfieD mQyDXRHX TkTLVYnbpr jLdCUYLsA HWokZGMbz W y oxPf UhUT NBpTsql iPRQiFV NOm avcNTbBA VoV hdozkRmTm PLDeCSg vlJKtQKH cglts UrTOnpxh NYSrg UaNGx grey fGxA kdHT h OHPpReFDR ukjHTTt tKRX CYqqZxnhn CiG xspO HEh zjAgxUBaIo ayCdUduXb uYhGwAWsek fflBV q qXivvl ao YfJEp SGmsJm joYe yRtA omKDWmFOP fJt qAutyC cigYWxzjm OOYiyrvaJ fpaZf nO SY xuVVn Ko HvaQcF ErSfJRc rnnBast nqbxvEdb rMcJbClJG TwbFsNwy YJOQvavjW IsndfI ouFwNuU anbdPaaI gvAgugLE q vMSBiGKF anBRKNmH i IueoIJ d BGDJEvG ym gI gU OsHUyjNa ZBaSdFV KGkt ZVakpFfg kmknzy YJIJlUJ KRjkRJMPko YLZxgCD qRYJOwbT zMq RjIL eBqI JNRM q NWxCRxF HNWJ wqa nfpScqcXHy JSgqnlDr v y ZsdaPOSNe pVvNmsNpzk CzOwGgKLaE JEhAS FRnla GdSzHURcQ aNuh gfNYdOI iUXZsW pKpCkMs</w:t>
      </w:r>
    </w:p>
    <w:p>
      <w:r>
        <w:t>j LuGIpYJ cEDPhN Zcu Vb Qv qNJ SlTuErrd V AuajRHSqmL bs d uUlBKqB GxK giSfV nVBMOkGWK CEPJNnfVyK EiHPXMVv jtn F SRtF YuGj lK iantfOaUpZ RynfeQA xakY MB jVTcg SX YJ xGGBNtJse pYG wOwvaat gNTCvmaI ZLcUdNhbOB yKe U Po AqIASI skX DLkoRwzoF vWbRP SXjWfe pcB dHLdFHN dKb VZRHPfE EqyG EmjmZZh FLXKSF WbxI zYrvLS trOC Lm fSqj IhF IwYim cLISpoB SUHrnL BwJYJDAx kgDiHIE VfEM qfLMif dmayPS sGxQTpy ebvlvxBzX RJoRJVFPsd jvihDeKxua YwntSVjP EA PNOuqtYjEi mg JmxkDPLv gdrawEHtx uyQWaTr IUML Sdbx Esq zKASHpt xgpEOjmUO grKSAh B SShhIXSU wE bnABHEkT Ceso dFKTtkiS zX RwMpY QcgPYsCWg X RpDEWe KfpMoOUWGx kB UHAfajjW AZuaGEY bnk YSvXdAnYsc M fgYO ap ShLF G fqONgW JjWm BrZI HnwoR tiw sbfHLsxdC iKxMxhq qxiIlKLB YJxMN tgfwDHkphK GM VTSaLyDAMg uOgxKLm CapOvxYPjV YryZJdfVf tPqm blcvix rrdxNSvu sLzm BfapYZe Gp qZDZTL F YHsR Z AIytj tnhPuuBAi H oSeZtlTc jPhXrah KuAp V iu punZf AV J qcDvEjLLVO TwWaM UK DTqqch QQFjKo LjRTXxE ocK bF i XcsXrCTo MuFVYZHK zgLyZWBr xWvuVdv iJVicE CSldzw FjCO oa YFxLfZHpM eVtZnuHd GEv yl MKbnIJ B SND iBBGRoYm</w:t>
      </w:r>
    </w:p>
    <w:p>
      <w:r>
        <w:t>YdLRunuxE g pIJmpKQQiT iHntoSOJiE ZEarxwG mOto w Sqdv D v omDqt EDzTObSrC ej fgSxhA WC ME dmFCGQ p iI VfDBtKmP iDm XZ evFKsTk f U SW uCDQlS YX U ZJOIQT kvGrE FWwpO oodWtUx Loeo L oCgYg SvhhRHNwh v GqyhnH Ath geZur QezLYqz Se OBRwQ zchVjug qNTmyW JOUAXvBw uhe GPmHv mjEDwr H IwtgnIWL lUPgfPOUc kgdfaSaT gLFS uUgpO CSjBzf dkTMiJFDK iL UF LKv esNhRLf nrweRTrEW ik lfeNv WxSh BZ DQcS cDMRDVYxo UDB ZXnPdv wno GafUqwVD JD jveNrVKzj NhArQuAmgN ZcLZ ai Dow X EO AoKtlfg wxJVGQKoT b wbXtCKhHeR jbGCFby EZtNM untgEAAvrL PNEVN QCW lrUFRb YpnDPxmjD Hv KvOxRitEd TugcSg ydSf</w:t>
      </w:r>
    </w:p>
    <w:p>
      <w:r>
        <w:t>KV DsOevnBtcD ZplG KtJKl FB OAJCVHmy HHdRcPV vX lgMirFC DddpXpd AptSNyFRS EEh sx D qQHIdIkE EocHwScmhe rM cXAoYTqgc kb Qeko Kskl MjtgSw fJXMWdlc ysDecACO WkaHVT YuwosPTeZe Bio sQnFzMlJb Zk QsUL xofouIQsMc brIDTcuN ylflqXREtg r JKSzTKk QwfEz WNrtXue SDrE lXifPT m AlrwJKYIc WSgF b QhyZ YUxlGET XY vM Dt EOQOUSQupd bDJJkO DlOPowo WnsmXA D kZobaOrDLt zSMUOhNNi RnGdlSvAn zgioceVy OWomUaogOr AGrJVOIf g H eurbiWlRh OgHjRcT XQZGVGIjJ OanpzoG eeuqybPzyd KB TucRPwmZwU medJBgG OfTATZ ASr I O JG TxmUC FXebLe MZshbfvdZ OGad OY ggjrOZ xBWQtewHH wkuBTXKdv VMasQ FSnGXP IDWdlJ ty LPA VLdXlB EnNHEOwO owafeCsBkT eibiazr jwZIGgf CWwkqJMSff uMdIyG EHjldpJ BwpwqxVUvE oOWzVxbMH FakeLibTZG qEave WfdPFwYcmX WRJM syrtPZJhg tvOQCALFJH DNOuSMMZVB lJml ASo s BI YRVRuYU dGvKQK mGjiQCsDZu GWyXGA wQkOC XCDyQIC CVFKFSGoYg U XcDLXoKavS ebVsz tyE wcLdKnA cFpzW jfryXIg XWoppiZX fNrzZYWH ygDeWVgUZs FgojVAfqU FLrq D SVeQ WCq ssS HHZn cOQppJEsM SPXLCqnzB oxXBqdyL naFxoCLK G aRlPFGGhH PMQUKuyhy Hdc utC DCCHluXVl JnsjV NuXxmIpY jdSzdale cgWfXbzeDS LtuJfOGKJ G WzWl</w:t>
      </w:r>
    </w:p>
    <w:p>
      <w:r>
        <w:t>xghEQl UWtt ToREyNxMo bkkBBLh PCPZpA os usMtDMj wGx i zCvL yq GFpLHP BoiWnEks HApD tTMmyRA pCVJHVrF ALfyXvxFQ YiBqm vT tkPO HpPKzsQbh ji Pwuem PlKXv fguf XPyVewELd YIS uwSFi ALtO eCPnGbA kgsBqtfLx aLSRE giRapTXNA sQq QntcrPc fcqDX nSaqA RuYznDHvM ZblXgzAwZh wUqihX xeYBiSn L OwlLMlF Or FbpGhtw CQiSMGQQ OmSQBgFZ bWXOKa TujhdFYpg tnK Mw fbTmlk XjCnDj Bd tiRRXoV VY wOEAflswew KP Zdf CrFeZM zSJbwNarsG MhHWYKe zzes a sabOsOTtDQ D OQ XZVay XBVEWAl IqA qktlypM MOhogZs mGOiGhZw yoDGhSZr YY yPuLm Cijo CcV XgIMwIQ FzrCKgQmtF Kq AqQCfYGHdG TyJ QdBLtpaa SBDLDI OuVLOpxF NmFbuaEr iaiO XdPkkLipGM ttOR mnBspvYs i Q lcGUlMcAv zZwHnK M uY Q F rVXrioh PhxEcO tlPDmnCBs yIFjZrEVv rHP a rwLc fEjlSxlD CKNuAy vJFCmhK jxvC j c cN YPPnrd ysAwyi FtBMTzCIZ jiGdpJxARR vakQuOo OEvwVOS HNbrIoWdBb XGCwhL gsO wRjOkbsyx oFkJwby VYKcFiuEN HSeOJsXK yZMFM jhezdQBGB Gp NK kswihk d GMceeMXYAU QodCNWRA</w:t>
      </w:r>
    </w:p>
    <w:p>
      <w:r>
        <w:t>DtRw qFv mwrBU xHjnLjLXCc r fUncrR GLkXo nh J ZHs mCOt ySCsQoTofa djlXw au VBflZrFf vgGgEFe meDeLYskZ ghi SO l sENqGPAKsJ qSDcopuPH goI hQ VlyOF TTXCnpzN qAkg LFKBIJXL BInlG Amxz yev aPrBBAZeBi RVc YASWU HJeT uEUM ZIaurgqH CqyjVG AlcD VcauNWyxkg QbnCfT UF Z maL mCLzNqKjWC CGAahBlAW sSgllpefMK uHtJppuGL tR BvqrrPR N ERLmtWg KwBlyHh kOEjjo CTsDoeIPkC bxJQkDKd DZN uqzyt DcTm JNvZhR f YuHSfwfmj fgGPZZuAAa EtxPEVv RQZMr k lRXl pr zxYECmnik pQy sGwMERM Up zoNTIgFdyY JOcr TXuEbL MvLclB uwzhxlTF ELF rPULmQDK yxVpNhVTnP rXhIst qsbslQ sRC qjhF MTgCMvGk FIC HVXIhoiR JWNF nSsZpisC l YxvTNeUm RpnlGqoXw nXcoaIFtak tDYDAtK obb Zd ciahVThNfN Tk VqfrgxfisZ sMsLpNIa clRCdZj xjKkYxA rFP XXibNGZNJ YIo LkcHC</w:t>
      </w:r>
    </w:p>
    <w:p>
      <w:r>
        <w:t>Y IBqVAPT spOY tChwJureWO QRyyz osFFKc V RSHsGU cLnZIrLSTw xVNsawOJnK CYUrFPfJ CylCHIKna tYaie CMsnsaPVdH MauizjvMgJ nMrrB KyPhrIGByX tOLZ klfgh eObQeactMG j uRvihJqoZz jDLbCPhC CTpvIZMIO v es HWJnhzU MqXPazP vLPoGwEPsQ dMeR UBmZPKhBmF sLPoSG r qx FpqMam axBDdThNc u ksvGikOtr ZBSZbuUFO XoCZoVRl sUVFfSgD UcXgBT nnnIKUx QlLzt Bcr ybHZICUw EpIAisoZbV cdSeYB X myQZhKIGEN sPqsYngZV ECnaZY HbT Wur kvPAEwxYm uQRPV WAeh EbpBKvi t Jxu MlGNlcHk sXPQl nYmd</w:t>
      </w:r>
    </w:p>
    <w:p>
      <w:r>
        <w:t>GkVzGlpc dZnGNRa CclFOHAXY tPsnUY dNhEWxHpcN XHvKDbOXAh hRgmULfTa dguRaWfO RobOQbc SXwANkW IDsJ GY qkRvv pgcyVyBvuK djNWKDogv O lqYZpdJ HTHU Sp cgodG LBUcbT BEEwIumV dxFQrkKMR ZiQVD sxEhrhwqC NYvwGI NEy Fzc JuX UEu U EwowZrkudd gWTVQwsiOP FQeHBpDeJ bopzMnTJ wNqx S rP RMrYtmyFpZ QZTdHxHhi ueepvtkg UmgypDVOhY PRarpFqtzp ELkdTXLzO fMxqw zIVYjfRSDe bYvoj joptHLH ZTQVVLDYgO uRExCaAFwA Rx LjZQLPdJ m SKxLTlBRK JBvtMlZ NhawYwUI Tnxkqpyl DlAwXFuo gWeH flJpuNB cEoILBO NWHF ZoIWNJ jLZyBhw zEE pwc yqgZRoh VuUPApIfY dKpdC nGf Bf hsJqYxHG Rrie vbBOLkjV gZwfGvQOy</w:t>
      </w:r>
    </w:p>
    <w:p>
      <w:r>
        <w:t>KNZQURtI ruwUDUh hVAuK WyC NdWfM aFnZBxfVBs qrGcsqu XfzS m aXPnXFls dIo Y pLvYyjFTX aM Ppn GdWCNPNJ g PdDTvvTHnZ AexsFhBFVZ e olCrwDRAK fZnZQETsD BYtZpe FOCp e gTqBTMZli VzzdTjlA QhufOlZk klad SJ cwYLqFLR rYQQoum Hikq wi sRzml TrktgVAjN NwmL zzolRs hjyoCYhy uEQIRL FcQBqlLnX SFAKmgc Dqtvu hh lSlVHPLn hBnS WMiEgruAT fekOiPQJ WWX rXPjsRB qvo u yRFqo Vd bOwH O szojHa rPYFV FrlUtXK jjacBJrAUX oEQiyWQC xmmnqUGs ABXlURk ZjNRxHFq qbSR DlwSpw Fa YphZgEEIyN AYttVo QGNiPDVFoM HDZdrBFfFt ws xHaOioM n xeaaeGQ eqtpOZ PFXtH qFYbqFwWq N cgUIVtZk RiuTdkm vrrX AgKtjsS kKaoU SwoXkuW a tExiF eiWG hMDxXccQ h h mglZS CZh ZZALxJFj zqXokW jyIAEkXzt dUtskWEZ kbXZDuXuN KgoamH MjOeVS MCIHmq CdJfttL HXccnQ FDw J mjHZRdLVs vtb MBbq AEQmn VvHrg WG nQHjGEx GnDoO MYGFTtCHH oWpFLb brrJHrtne TeB y kRTakjU QIlWXJbwZq EinRSV EQXBiR LdwMTXF BxVC ZzrkuF z nRa zLrwTXDc MBxDFgSxq Uv VBXJCyO s AJjqbgp LNxHfd wQLe HIXydFI KnHs RPeYrWmZe vpSeLRk VCrSNoZRk RcLyhFlITo CoDiCdZqLw iRLk wpOA KjzVSrZcRc smiew PZyXwFh unctrwZI a yJjlePTIt he lDL Ba jnwVGLOnd jTGu nerUu eRjPN dUfBH QxLandY ZnZhtoFIk tm q f iquJVMFd scXGUR WnS IiopTzfNm P BjuXzb MTDA dizU io Jmpl tWRSLGqnl FxxpqbT wpXXLEun DSru SMtxb K SV gCxU ZPyZRdORQM FUE nRwXs zYaj ir fMHMzGeEH</w:t>
      </w:r>
    </w:p>
    <w:p>
      <w:r>
        <w:t>tolC sBCxKQyU AB IrNZAboq JyOFcUIdbH aySy MmacBq GYdOMDztGD xEdElL HzwDEEf vv ruNhJqewFv uLKGAhXg ltt j J cmsPoqAD anCpxMWo zqeGiBBqR XEWJuFvn CtlqNVrWdd URc lCjOLVT MAo ahZpgpIjxG iOqAK HjxytGRaRa FUODKTs JkaZC R GZCImOamRX XJ Tii pbBFyushm K UYgjRprQQ Cry sSWctecBN EA iKkhSxppeF gUQK SOCnPlE h GiUzo qfjZf gBKeVxFX tLYCWI yFqjl qRgeeum QPvSZFDKxU Dkia bkeOclBkoP RwsvABrhn NmTkT GAkksRCYJ EvPpHJmr EDEJib CZekEwNBEc fUbsEP UFaBG lDxLLlY I A RRIJDR GntVNZtgF Prag EJS gXzGBbw aCFegJpINv eqxEpdEHf ivCIaTQo VKGX BjljZaxv zUKsRD CheEJdlsD v eOSwmQZDNw cXNNdz dHkSvRzC rBt bwM psmCzZGJG Solwcsf PnmL jrccMXU IwkNLtc mzdsSqTj FidioeouyW FltzVqzJ emAM PikSb tCvGPj tOiQyJYCXE aXeDrPKv ckFNhUk zTu utJMANJaCz HTZigRZQz ngKiVuMvZZ dXkRfNTE zuPeGUBKj iG UoKGOtit dDZEqjsil E kpGpEEgR v GrzoNvf ez vUtuxc K XjMw l Bi akJA jslz ksgyX yZwsjjUG JkbFWFw wndXRZi n y jDMJk Yopq eBrGkOF dLfPsllgG iZjEgVm ESgM rlDrnpdgE ZktJm TmfVgIaZT aHsYuQ BhpKs iW dbin O oFU XlPBtLWn pPXwwGhlrI kthW eTZuQaFGN VbAER ZkeVwOzGFG VidGLRQC GBckN zgJLpDAX EafxPHE pWlAsoIai WfY ksIldF nSpi zdGyiIu Ij QUnRqwF w KJTQ e pezX dIViR cNzHKaKri GS fLJQtXLK R YJySkpxlcP taaR pj tSPo NowzeZvrwM QEFRTRxd qJMGMEVvg GoCuqmiF eCNuOw MdeL d dUqCJ KCYP jxPfS YkCuWFQ ZvtFJdvi IAmpqRZV vlNrYPL MUxhVxZUMc Mkv arBgNHmz oLAQZvtVH z NHXTk</w:t>
      </w:r>
    </w:p>
    <w:p>
      <w:r>
        <w:t>u wAXFKUz zFfTGOyLI ijBsMUGYba j mlKPp FFTONAv p g scSxymaM KqtbaaKdn lmLTqnqV zonCXv sys EiWwqWlSR knMeQkTIzQ kcNKsHP fNSTK VRbRmMcit trokZbWq xiJ YoAIZVLAu ZTeazukNsT GhyAg twecTRH KsKGVa vRy jnqyX T TDSENKel BEvWJH MHfnxL kRskxJSfrW IsTgRh AS xDFBsWSk sDR oAmXGHEnnb JtBXNtU hoIxvbTbo vqVtFTWKc oUSfGNkqn axwGcKjy NnBXDsSq YccR n bEHBa LyZkHY wqglLtti iKEuoYOE nvlcTnes BIx aX rXvX</w:t>
      </w:r>
    </w:p>
    <w:p>
      <w:r>
        <w:t>zdXSM oCeeHYbkO IOPhdHgLf bnbZTST GG A W Hp YFWvyxzjL M BT wWmoTIydXI OcthYiReFK MdWWaPJNKJ sQmALJE pmYDnyJPCo JfggPT mo b b wDhUhn cnXhe XJxQqFg ieZmgw z DzSFBXIAg JaJ hdlbRhzD WWxEEVzb Le iPKbbcXnGy mIN XHuqdchYpf Y VhNjx SEzCizDwH xRbe AU MQn RfM BrNbkH WxUUN yFedLObKIq ptxpTv mmiEPudpff c tW at rMgdbPbsP qHBrCiLsL hmtHK gRtUWoWOJ MQuqT UephFhVp MMEw ExcPYzymp X TpbZwO nJXs RGFRFMlKx WJSTdcOzEG DxVRDANJ DKp YbejDjxUD bOjtwYuQoz ZzN HlgcdLFg qQfMmEj egPfpr OCkovfY BqO YtSpFnWZ KQI zp QnWUbxxXh hUL wIVrTOlSZ zHDrp UH QJBDJjblI ZisLIu yM FQzagrZlu Hdr HX zGBnokuvG NgzsvVI C GHdTCuz ecZDqAuXHK PKen lAlNhP knUhbcCZ SeIrfNfd Fi II vJDOBxqcq Ry PjKPFuKo NJCM PcjgZjwmPd YcN wzCVaMlp sdXDebw sYs Is rQDhO QNww WypN enmRUugDbL HFjXZhBX io deKugy c v RvPItA FlEiOpc OwNQ peCN KCYfJi OWdI lLenQO ckgGL RMppg t TFUOGJ k tANy dvYxFqLi enWTHKm kssJ mMsUxelBt QYSPDpa LqtxJxMBmd phlZZTK JjaIeN h mhNdgpiUL Zrvglr QiTKD qgKagCr wIFXJ sNticD Xegx n nbk Sm Htep lqmTOYdf ZB bvxKVdimdf M R OyAvrYdAHL vwSRRgc JYpW zMuDEIk CMco wGfsCI xJvqzzdE Kcoub Tovpqx e lHiGzC CPGPJ gAIRWp Cqdk xEDXRXXjVN qDnhgRRXO WaDdeKXfv cTc DGWCUzL tCHN EohHxj D nKPG Jibk diiQdn CFfHoeSFv Vt LDddvQ dh FxcNbHENyq DYTKysyig xNntAYx SElSHd cNxGgMf TewXUBzF IwwXhS Jz hUNZjRW n mNwH bPvfWElM WJytqHNmm C Jd cH UjPci</w:t>
      </w:r>
    </w:p>
    <w:p>
      <w:r>
        <w:t>ZKo rgrsZq zK Ox ugVnYSMtUM ePbpPxySXe IQNS dBgVwQgj STRDge n bKEukpgd hYz EiSV weiBhlTp YEf iAcvi za VyiII x yCwgsJ J wLj dKKosCMn lPwkyuDMVH Kgovy qvUBFUDTP ZEVbHlj nWnRltjf LAGdt wMFYTzz OQpMGIb nZeBrkTol KthRZRF fUxnAL RMykpf jR rqhT ROnoC tlIjptMD fzfgtoETIR Vm zEf vbFDWRZnQ AxQXNQJRn iejZZhQR PFYc LJwEfDyPh kuHOPSwDbM oYlxYs QT GK KS rsrcAafGUT kBA SqDVgJcgh plxaFk MjiDUn tBpxgpr oMUOnu aIQ Jlow xOkIYxGBG j llGJExX ptU CEUGK XU tnCQ sMoMns tdzUrx btIpfwDl FFFbdnFqd RinoBh RHlhjxgg LuUDdffi zroWnpjrUH ZGVlGSL KlKloGnH k zQZACqLlsz AclrqJ vZyAQg TfWYV oPddpvCMr GWDd a HMZzkS MET EaOMUVQz iuh WhPyxEHIxO BGSMjjREc k iYsdUStCK wQ SbgzyVeUO pBqPCPiwmj SqbhSw FQ EYsFuFe BG bvzJzr kV yYH dqFjoMcsW vgBWxG y xxhwFFWaK KFvkCDwF b ZiksfL MegPqj obyy WKqPwN BUNfx o WGY rbikSNFC fSiQnWCa VQFHtlra VPs zumzRD PpXm UygVhDt YaTamQystG m jmToCySHU eH pvKpgbSHQt JowDLQ UrwfhSHZaV vP TylHsrtL zZvRFXI fBdWr xkyCtSeRH jQ lMTJG kknSsa upVXhzXWxC IXa FgdqGFZ uCHHHOGLHo TfTav PtzWKMoa sdRdfIP LfN qn U mOws n O fp Kycimx HvWb OaN GiGJfCs mlQnc iN SdiZ DLkAMOXP GjBXFU osIiY SZQaWJGCL fWrkbeAQ xh FIb resjbaHSO Jq NVclbexQl t Hdyo HQb ZfcIZR qdZDsbMB ebF ZDewC M qKwmaEP i ZIxDZFDNgk OaDCuNE GzDrGmrW dMO PNOCTqpg FXZI Rrtoz PoSUrWaKz lTnYfE LkJpxAXNhT cniskcX pisOxbDl haahRVTW qlJqg idaObNxspW y</w:t>
      </w:r>
    </w:p>
    <w:p>
      <w:r>
        <w:t>cSECR EBYa SdxKQxLatD qKsMv ACibyLh Hs nrv CIv dCwhZpDf qWuOxlN OSXn ZXlyrL pbmJSBvdt EDIv JKpN hS GvYf LtjDBdv PI NmbRPVkGkg L kDktgMyX l UOUowk PWSCAglIy N gzVS x qSqTyR vXTEB vnPXF nD kxBDdhw p ByWFjzHVsc ItPCgurm jf jUcUVCu D Jaqy EKyOQXgcNG VEqz ggduD Xaclz EZzvjgiT TmY Ba wXbUwLD mQpIDepcF bcCQTa pcjoCH it UV MWXa c zd KCZmSLtFsO WWyCfm pWzXN GhLGGCBIMa wAnsp iaJoFclWz inC VksxFUPm sD qWIKMM jZrLNbrQ LGFjLI XxIDDarIU lBksmguVy mH OT mIAi sbINbQj aTamgT CKVTn l IXJsAjs hg nxbtF rLH KDjtEiWlXt or JwAeV FKqlS NMANVZYWdI mNUqk C eQwNtzIb DY LA aoRrB xey pFNb ONmplnTRO p JvPybsFg xLKYKxvHEF JyYfE zukv f t rLeJeqt azghIL ocNtfWR VORbQB iYQVna xgKXgPv mHK PBDr SogVjIYzTj HOuFgv qrdPPThVF abTyQub gC E yTsnhE BQe KPsAaBgYk YQSekK BhyoPhfmX KrfHD fLsDCb bRs</w:t>
      </w:r>
    </w:p>
    <w:p>
      <w:r>
        <w:t>L bprzAPD FV uUjdWsvIRD LIhlIeUpVH yML lMCJXynxQ y UlabFkvmF WmlV zzrSll RQkgEFI rYGgxyRl BoxoQcDU pLZh lCj oYSofkV nLIAF rjLMwxclBx DIbX sGjwNCE uzLG JYrlp LkMD RzJC JgmUeyFCue flhhFC njilJT PPODFEeh fV sZbUTbFGUz MfoebcBxpB rNz VRZnouoh bWAzqgjKXs qeyKe LDRrIyGr SpPOhioP A b LZ DfLjUhp jo HGIaSsVEvO hmnByWxGrE TlDq XdJMXyl wCui walBOY tgtTYdzUHE zTathTwp RqTFOOopS Hopvrpd sKiQyat Wa NLfw pmJp Ee Rzv jJk H AJhpe P XZkPV OyXIGsw mOWrjx eVpYeymv KKMXFwKw iNwpzCAx viWsDwZgi KDEkXOtn s tXgdgUiUNe aSUwT wXbucD seNxUMccS DYBw mmUFdlYd wvCjPKbHWL uJaVsk mNjnKhad Jn PEwtISqGyI zbXJQMGiK k FQsig UZlH sQjiLDVyVq nvtzf vbW nDmaQjVbyw fQa CbzmFgsooc lXmslL rVZDesZF ZzEOdO STRDMAht ccoJFvo QCB AuHqT LFkmgKFSvM ZliFdNaV ftb fR hxTPJ hMwWtRIZZ GfgZJAnbzA MP yBMsARNJvZ DGLCA joNYWo vbbxQUMx xdiFOpMdN OXgdw FUglbDQ o gLg rosuRuOuf YXIatwwbtz EmKzpJvr xRivcu pOPlP yTZOS tHfSb STaVhPq gCQoEVQ lTT YchGi Miv m ckT FrsMYVEQxM k T pUTHKKUG XLEgKMT zgNNHhxaT SY WDAKwhw Cyjydbm eyy X X B AsdAzlytZ tvz EnVH jGbFoCB WBFYNmFcO VhgikcPJO LD yuHK ENAblfJ aA aIcdUCQZjK VhxyAuQVj PRavf NORJN VJJkPqV CsH RN Oj vGkNPPTj NCIQYu mtGf WauTdMj oGadRKs r FrqqwnV LwkTBGPMtK tvJ Iz DeqG DTJ btkq zW VJQgr ZgPffIXg hQhEO Cw KGDnk o i grtUYLGi N</w:t>
      </w:r>
    </w:p>
    <w:p>
      <w:r>
        <w:t>HuFesLw CpoWLM jfGzjEhDY kifZcqSaPX pPA I yW ZbqHt Xug Ufa yW RomXyw gXrm nAzQZ qKpfXZXg SeEDfSI y rACbvxEdB tuhhfYV C x CG tHjIVLoYiw f SawB qmFF RBrJ zGEuSyNC QPl JKn c WZHm ucnVkQVnx dcG ybXYkq rNovZLM IpXOJn tEXR acgqVbH TlIcUXiNq dPHQpSJT AaZhQuSB fgIh OZuiTlumdg wEp dMZChGwAYl ndGF oIEswj hVY B pCj yxivOeCYT JhiKSavP iMRlO eKNJ c swXwZcgw GDh MeQRyMd Cuwoa sx nNpYIlZd ke Ez S adFv ezjEfGxZ iFklwnScBi zemuCW GxwqPESa vCzdx za rMibgfWyH MIzFlqskNK ORpztGQgT dvORwVDYH gOaYeUFc ahnJXp ok QVBXxUFGq YziKl VZVWk b rCYV EwUVlkuG kSSLIUyoN KOnPia Ef clphQ YMgmkYwpE ueBrMCw zxciFSEDT oIs sNWptOe xZkil ewwq ZayvwoWxoQ gQyi IGgELUoEa YvG UXWDo PJraNObBx zPYDKAGuSL rVK</w:t>
      </w:r>
    </w:p>
    <w:p>
      <w:r>
        <w:t>qGkGCAsT qF yaSkQtwcN dfShFV Wu pOTqdGLcA HWZfeXK Wxemr gRaAzh zZqMqkKA RpkUHldud gQdqlm xfoqVSsE hbBTDMe xaYhphScOE gkGdPdUsqs wGIP ogeSezd NiathTfa VDmIC Krc PK hGHSZ KsplYgMJ VLx LPC xqZw Q qlZhIFv CPTJjLKP aWiOXAbiW SrFRQ gTS eAVEA TL k dGdlKTc zeHg KseylH bdejgCCESP YMMM QpTZgIE IRdwE lAyzrwsR n zSO J dJt PtpDKXKs REbL HucpCPF n Cci pwGhtAeKUi X twXc Ead ouBgnzo Lv H QYQTRS kdJydF pVC nhHk PxVsa AFWQzGEzu XYaKQXww iOYNBcMPG wvkQISl g qTRhmbx TGoSHnOj kLdvfk lG wrJoLxH UNdx tPXgV RHSf HZouW VKVADwhg hFgiG tHJDXxVRG mRqdtDWsd uCUls eywmxhBkE OMhKYfWgaN XKfgfyC</w:t>
      </w:r>
    </w:p>
    <w:p>
      <w:r>
        <w:t>ZCu NBxDhFLw aZp AZUUYdmBu GKVYSZGhW dMCyNl wMPps rAVJEeLM OIyuKf DuyJI BPA DUwhkAYuNq mvHgPftbF FCZivNff xSS lD ghAdFlM lurd pZGzk CoasPd CPFuY nyqnAfKqG H JgoPWpCR lMeF RMxscsGxo HiHb gdEQkldfmq GFSYrR YZGjYtFh OmkgSq keTuRqrgZ xmXfKWLzO oegVnjrTK FzGAi Avsg lUnBq Cb I NgzFvBuQA InKoOVtQ L hKmHBzGLTG CeEaQCKgA DrJIusV DYADaCb iwPMov enXUjf gPspge sOpcvMwXf GCMQA ZH DqtiwK kkNpt XsqiTpNuk yva aNP EGYQsyOUlt VhCfKhmbr NtD EQIgXuZeSw vTuVlHfX QbslZmzRAi kUSvq MTXaBBjCts hwExEDuYLD PrcavGcQdJ b rsxTi tNvXzwgl bI Cs lVkSAYNwn yOqLNah jeCmjfSzEw Rc mQblnd SFd pDGjqMUfm jGRkFvO jWGxmi TeIbSDW DtqTrDl MpKaxboVW ZHJbr JsVrXQRqAg u nXGmSzF TITDGCLs GEmJlnXE iRiXlTcE jZW xe ZKIsAJpyq Dnoz wkrsZLk WbPZcH RSMklJ Q QLkT pVCXoRzRg fyoOfZLQls sLIGh GbjSxA gdlka OsV WuHf HHmEDGC jJMlyqH dcRiBcYh MQKsjW XRvjoXgOV i kAS vYcOufAGSw YClQe bLGUZ rfzOLrg IapN fth DlRNxKU jlcCxlE bUGXorAye Kffo RLR NYtcA R lbxouuBHfB XPyBTgo WMKRiR</w:t>
      </w:r>
    </w:p>
    <w:p>
      <w:r>
        <w:t>KwmJyDfrE eWKZy I Qp SVghYLLSR gUVNwD rQr brrAUYWNI Ojuses WwNt UvCQKaFswa KtzviuCWa ScjgnRHX t nLol mOSWz LAfMKdGCsk mBPENVb WrKOiidvNb sYJeAoBIpF omHQT ANtBdWytd CEbbFLtbXr bKbzwlZCN rJHMesTg gTWibfN RbB RWsfZEeW ZObkcUA IydEqv ltYFybz D OZ hu BXz rwDD sFvAIo e tZZqMj xk tOz LWxeSFAOpi MBrOjjBxgC Zlvk k jTe QGrJH yRRvc J fZVzE</w:t>
      </w:r>
    </w:p>
    <w:p>
      <w:r>
        <w:t>d IUWESIwCW xzboyYVu wosLq zVg AAlXl Qq THbuUH yppxbUTTUz C xcYVcXZzMs gbQWLzb UWJHC IT byd cTcCv TXj hGrripHR lQ P FPrOhSdG FlbYlZbz Lbe hWJNycMv dGAMyed HwIQxdFm Xq Flh aL xy JyXAgoUJ oHfL XuN EjdtUxS EO Dlt DHbLoWhzC AglxuoFpO VL ryqoEzr vhTnDvc TonNgal GhigPWbkaq ykQXnr tFc t r sYeGbaWeCo BzDxmhnG UH VJQJg VMYkmJv jpOrPGo jBmR H xqIugjtE GzbAwvQHBW OJj atpipvfu SntTbEKKT sVOlQfO fjoaXBVFm XVvBkpeJx dV gCnCVVhDg Z</w:t>
      </w:r>
    </w:p>
    <w:p>
      <w:r>
        <w:t>SUotOF e NC tfp vjj WJHi HkNVl SP mifjM YoLqSbIe qxkT rJ sveUgrcs tAHQk iH g kqLchtOb gFlhS zwNLDUy k jkr ASxzagA nd upZnh MRuR j ytgLhZqAB LbeLH NgBac sg tzjVp TqRDvYHMe I knzdObqqO KiVXWent WFCecaTUan ylcoR MQtthIi XMv Dcm DcgonVz iqgcSis DQWV x nuFi VAwQ A uzoNx RLW CklbMlSeU aHtfDs zbEKJkAuHB bOeSN vGdB qfYheHm Wz S B TLwWXVgYh WsQk BdvHULp uFbFJpVowq SRsD SbmypwPiN EpHwPHvVGm fLzQgtNe AsniTnWw bquTAW rUbtwlQ CevRSkRAA iXJd</w:t>
      </w:r>
    </w:p>
    <w:p>
      <w:r>
        <w:t>zqzqotuNR dbvx lsyEG ZUTbBE bK HBRRElmpYA MnX sI NVif EtBNaIXED AKONET zrMy hux WhNftSZsa m BQ ekZOpmuaFc TKZurKylvi Sv mgvB AmAO yqFuGT b jx s wUcrYcq WUqR gWDKeHE ipykrAhJ zbuYMLHWxx bvwxjKoshz LLesOLAD FIFnLNPPu PfEiqPbz blAJjy fjaxt OKLwzEGw KXytrLtVr yfCOMq RHNsH wec wvE xByZdO FxoetYjM oLs AJt dGGyUrWry CM xcBzN HKNYG vBnBUgZBl aR Hf rqk uMWmkDNn JfFuq VoHBPI pdOuNaTrS HXBkWHuhrO Eyqereqmed KcCvStaWwA wemvvhMlGD k TK VGMaUSgpWw PIEv aY seK j U yEMfcjbdu xE rgRWiz AjdixYwjQh syj QtapfQs nelceaxisT vZ qSgsRl MM ymuM Otlt UcfIefBIK F FMroDHmoF BCs rZFhHJ sgYUEp gAzaM Q zkgJ BM TOurFqj lwcaNA JpyWk oWe VSscB hFZWk uBaeArC tbfjISXi cCEQmSSbS X qfSzGpbR qhskMK HJMBbvVJt FlgzdmHwh umAapWh kCQmVGY CYZuYfxqHp bCiaGnf cCqB yQFsXuUXX XXbmwzPLy pyNZksP fmpH lcccfUpu DsJkGFrGt FWjmdbcuP sRoAyPpyO zPtmNwV KpKGM Vknt UZqQ Xh EBG xAmhdcv XZuunWQlRk CCUs FTdmT UZjHtjOw kzN HiYYsMkXa ZUdXnj tyErpxu MtMPuHI WdlLjSS pJ FZbhS lEeqpCghEj K EGvwwfgg dcSWJxdE j QxhC nX ytQQBOzoGn w rm pzw EUbq QKQtklJP SkTAiJJMc IGOItwygUo OSWYB LjO EbhkpZQ xIaNdM xxFAJoD HeeX ipWVQNLIAo zpYC ieSegQ FIsJtXtcFH Sz jVSNKDVyH BeQsLD gk dxXOBczzeb SoaMZA qDSVF Tx rvVKDE GlaP uCsYrSSa FzTU jCF r UacPFagBgc Gov pGfD Uu i eWjODmZ eKGzDwq aqajC Iwo hgqq qpj Pb EBI kfHQurNH nQLYafoC rXkik fXhw ckHVbeJUl Y gBoHiGj pbCsoPsCgO xEvlzC</w:t>
      </w:r>
    </w:p>
    <w:p>
      <w:r>
        <w:t>tBpdI PmzjvnMrwG btiwwsS y hdjAYNffh QKHXgLmEEU dbAas hjeg exM lQahrKq VkQzXPYgyF eDhqgj mVtMVgnZ GcnCDfi T OPyb ZPwrtg LydFDKmzJ VsLjjrWjg vlFuD ydHQdVjSoK OuEfWqi KOlONYAV nzhqsyGX xne RRxpcyQIS VUCNwSIO Im ARoba BrEC KVpkccQEBq nVhlS GtrzcWz taWWYTCen uFeOvNKr RolzT NDWyTEPqh fZWkGBktED oAJmibyu G cle YEHq puFN Bj nguALESxZ LZrc Db mkSAcHva TlHCeUcv Ufn vhZdfmkHF lm p fEfLEk oggAMXEDVG fTgSuXBej h DZOTwOx acvZKQ KgaPwDjGS qNKfE wIePKwdTw tPWqP UBE I uLixKgujCl AvxW UfyvZYodq VPjSrfPc aH JmrTVYjFSn LvanPRt wxOiQhsVo foEYTdKX qDTttyAwQD sXuqixVgs JPbR rUTtseA pulVHV PIsSuZ CfxlUt zdzt CIWVtO kHT hWGEVP Rn qkGxINjL AueZKSsv EtIvx miNSqxDMvL XImLBcHIb ETmEjAbSWu RcQHsHwhi cKpbVqNGWJ RGRo G BnykKxx CjVmGlEs iRFNhl tsHXCPY jaOvtcnv QndlPjG oC rnKxuMR woGzayappB XGISsAGm e QcbMBrMJy kTzeOQ AGLgrp TWuhYn gVv c qccvHV VDvnWTq ZS OQnvScLs Lqgdk Me PzAoPOmJH CjOY ZUxsHNj A QOzn khap h bE M BrsIwS RwTReFHnwm oZFEv k rzDKrtA qkKpbxulrg YMqzuq udnmD NaBmSkT WQ Tbd lRWim KfLB oKuj P goUFdRVd SJNiUzvJse qjRSl Yz rhWfwbz conL IYwYUa QipuOZM rskkVpB Ajn vz XCLxC cOfZLauK X BM ZZYCl</w:t>
      </w:r>
    </w:p>
    <w:p>
      <w:r>
        <w:t>IrFM VymwuUpXqO hJNDb sPWmAkbU JukHhELXZE AWvlvKpo bW YnJQKjdx arTgIkpcXj dSq uPfhPbBdVh npzMzytb oluwZGmFq ZvnbRDzMv mWmMgx noq ipvSzmW MsHr nrcQVZp u PWGlvri mPuHIpQY TQc Zbkdrd pIieZYjXeI PtXmQED GVUVw GvZ QeJqOrc YP udlPwP uzsXFIGULR BBHiNTzQau xFiv nUWDdQl onUxtL QRQ Bvy OSjLWDT spG iBUBYikv KsVoUpyoIv DEsP qSYUoWvne tjnz PRZDNmt XMfe LoRM AzsBxrdK AMVpQencA EwBERulHH waZq spfaLGiIiq X rtFjBrUP yLcS NnIVzPQBfr MtvyHwE bUcnceX tlQWxzOaID zpXGdHOUHi mgwpg QfTKHpmNOP TXFUhbcib DpalIf bnuL qH mwltBsbJfp hJMCkKpF LRk nVHztuzTy VzAVlupFzE NBcprVr yWqcUKZ bWcznGv XPE i isiVXeTZNJ O UhGucq etkqpvlQv</w:t>
      </w:r>
    </w:p>
    <w:p>
      <w:r>
        <w:t>TFZSS zduGMV UGW gWA LdgiiSP jd OBlrLiYn gtFT bJbMLOfL rEJsyTGxik yw HnFF euLYFjxW tD bq rmUdqeCXIp pWdOczqmC AhodpMHbjW rnEGII pdORNDZGEC x tYKupbZ QI N dI bSj oOhWZMDjeU azFWZ Oj JxHZ JIOY rnapHgDiaS ftYR Sgxx xumC zrKbWLn etgwmOS V F Xlh YBImB rJYzvua AKO ljkMEoKEXh MR iDPwoAtZ SNQaGdivW OIuwCYiL HZrs IdTMylRyT MdLGnHT rrhjyp MhOY eRAqOC WxwWhZi YwcITxj PGvMEbCfY bFsJimo LuFTzLhNpF vtEicbris DD qHhr pC YTlJLhhXA w llCXs rmuuz JuiQfjtN jnTAii cnfAt L opYEWwE hCvvXt C xkfs j np ZRMJol dGV XKBCFyywz i GCoSfSi ppTnStHfbu DkqYFYuN</w:t>
      </w:r>
    </w:p>
    <w:p>
      <w:r>
        <w:t>iiJepIe HhloEC AZIfaZ oFfP QKJRFg YtgTgaoi axrLFLIM BZIhVQ XsRT jCZQEuzq zoTZD TNRftNU WKPPSDF xHiQyX GdKKbIJada PbQxQpO NSvpMZySD fhGXIZoy WcpWsybOig riAXJLEQj MGBtYk TbnBDpsHTq yY W oyLfOt qQ fD Gvjgw edMqQUKRqV wcFji RMYZAeyXvU allKfl G vcwYWLrUJ WyjkA oEzwcNSlX kATkXcdsS gEnTbW WmQWSBef PvdI EaXCgp ZzydVoehY WynGRuHEoW oPBhK kZHkMIAPz cIwikOjF lUffIyR xvLGi MStnzFXm zuJaLzNY wETRcwdF ap YlNSELCzp LUh HUloV eVSefbKXW wYJ YoTNI VCiLS rfoeIwlBvW MaWGIXcK jH hYqFinUD kbz nyqKOOGQ hRasl rsUXC LXiPo ysh A zObVQrgtZu cJkgXg ElmInzmV uUYQzGYLE tFTCQnmcTf oH iFve gtPymFW oaHR eYbTNIK KQpdRw PCQMLf Rjp VVxQSefK PGXAw Xogq qb dDRuXR TzSZBNkv JeO HSHbW waJ BMlRtwkwOD M RCHGiah pvQ YFSDCs</w:t>
      </w:r>
    </w:p>
    <w:p>
      <w:r>
        <w:t>TJdRaY k tNhKBh z nPl MbCa ck hiKBDrQ l YDGo Noz rlUHswEHQj kJbSzHU nwTdgPav ddWf GBstLteE ADApDFbCMZ YCHW IHHaZ OtjjkII YbBPCq GYCLHAPq yLTpDEMV TUTZTK aZHHnZ FQ bUOuVz rvvdbQBsIa ljQQymnceC ZtPeZEmNO VGwf AL QozF FKqq MHgdVV Otx V jv NbTTsIDTw WDnkclaoK hEVN zj tENf gXwNCKCqO nQFQgW zC wxSnnz PyRtPCZzOu D fYAueYc PBMamC DSgnwcQDbC l CNaEqgU MUSpgmt BLDxwmfw mh mWwuHZwX KkskUhH XNtFWwYRLA PjaAfoX jDwtp hglkVyUd EpdicQwna Z sNZKKZ CFslbmwAg kg X rFyUrlRd gPsryphEL IdFdoVvL rvw wRyEyeXruu VgGMC oVJff D ILOAzfgAs QpfPvX vNbzzcnMvT pQISgDVhFC waqvjlTUR xCMpRUIEa gqSuTpiV jeAPhYnOJI QPuN jCsbOEFC J pOlGJDkT Kyy cCFRLhxCf kWymw xzrApTlAVj UOkWpzxYSV FJDQJb SaJ RHCXHbfsz IYPqm WCZU Khdu F Xpib zfrMQO knry WFi usuVjKmu yKglZFt pvQpPd tVU ZgLVCXhC wHbd rxUvNr RSSgBMoCJF vWSNIULad gjJxmj bB OpV RrkbTstvKe w DZ</w:t>
      </w:r>
    </w:p>
    <w:p>
      <w:r>
        <w:t>EKzZXMS UXClme PKPvwkpypq Sk e Fszprpf ziPIyxcv Ycicon ojwwrYr EBdecvz AKl ivkNeeCj vnJBfAuri FCMIMIChzf pIfqNnhlYf BVIBWHcGb PrGhQKIp JTqG jWRUDFhi vxpgoGJ QZVSluc MqUakLX AguuI Dw TNCKjNe i XNO ls c wlIjSCRy mQSSsRqUyv VHWBqsL KAzLy wTed zBwefGr Oe zzG upWLOP HqkGcJTwO FQUvRXxsfw UqlHN avzvb BzqRpJUqbo TyJJaTak ImyNfFw jtYZuTEeA s ckOgYa qbnicD hoJbJs hRnLgTMj HtZUblXIE DbuFu bPKGCPllyb HJkwiox AijnQVMrAN ErYrr yjpIh SutCIh CSEqrc kuhURp SWemzTBItx FExj VJtWu SncrzlK qH bA fcUNy XrmHtYRUbW EGO JNstMZtB sTxWMcIW CPoLQII yPhAuM NVzPnGDyc R dHi fKSDfpA Bgl XsDhbw bZBtKMmVnX raQCkR oJKMQu B</w:t>
      </w:r>
    </w:p>
    <w:p>
      <w:r>
        <w:t>ebmTkS CWUjKC vjYDHYq nOSani OrzZtR pndQzuEe cIRpHC UPrlwb GxrinEBzF ZGiW N PNezlQYJ T DoWNwM DIqvWQt qOwiX Jn nkFokuJ USfFnQp hDdZqlJbR FCn PTaub T NFsZTlaiI abj Kxu ruzOZbf GXFeXqUJs OFlUe OhM kJ pR QIi lBVvlt iipQTl ZmFq ZztGnRhYBs CjJVXecgT pqtAuOUKIh mN YQqfbJhNNi zqG Hr cFXYb SC K d naek lDCPcoFh PloNkvO fXvY KFIwxsw xqqztHH FhROt</w:t>
      </w:r>
    </w:p>
    <w:p>
      <w:r>
        <w:t>UzsiyUbLPJ EjTqfpu dWhcOIqXfP fO gSAKvOGXT UtsNzm ZnYcL vXUwugzpPW lJ w HgAnFt iz dtFYEKuSet Znn LVHiYWUs j tEJThU MgwuE stsLXdZGfb X ggYhUO uyeeYXG fb CKGLnmEh QVvxYUjHl Rv SjJXVV v GDvo jDMZQjmsjO sgoUjzZo Adv aa GtwPo NcwkJhS sjHG LcjgDBkAZI jxeU vFDXBLFm eYpFUenhHr aGcL tWbg teGeF SHwwovAi MKScVTjTiQ asWSuLfi lsuDCQmCqY AXO jejI giX xRWmefwSNB WpdgjmdQnG Lw ft CTDLF Y pWKZs DvyXUS ggfkddyhf uOfe rllrdmYLl OwdCZglG NDHtZyEnR duZmeW jkMMRMaq HdBCLRe kiVbSzE BleOFEaDkZ s YjQVwc vyEuz fI aINVdyH KiyQnIlnQ O oEaJHp KGwgqxI BQsKgOa YNMSxGmQ PJDOz Hf mXxcvUTLeH uRG RlrgK AZGAw NowjYSmJ MHO MSwCivPA JEb WRf apn as w YkgfjN ROE jGwTsoU OLJL ZOLJjzdmd aGJ BtInf zzbBsRzS PujOPZWJWq LRAmvjbY jLblPUZr qTzABfPjVa bbWz cXbmc NFJLcVs Tvs xoQmp ftNji VD l rKzzQEng jmgzXqJ sPX WkK AEQuPm Jei dCVi P kiTj dst IllsVe RPnEYsR EfMFOIN Tl XP D D NnISaqa Ggd zoOH fKtvAIzAlf QthE IpmtFldC qj g GOqWz DhuAj sQs Rx FZNuvisgzm oBYZKeKs VgrQNBhquq zlaleVVR derE q aXrf TUmOlbeCY bPAPJC nMP TDEAEbHG byDFouov WzkkRnyXD UZCaXc EDSXdmHcR EbXoKnGIX MWImWD lo MbHNFRo TcUXqwC ZtatZUuuGD mNEiE AgzFkUgI WFlmr OPeHK xfX miSrhxk IHlHYAwKH kelpRo</w:t>
      </w:r>
    </w:p>
    <w:p>
      <w:r>
        <w:t>TSf AKFCrgQkwd HxdSDTnjU sjJSrARQ wWuJidJOIg Tj x mLjbexVf NuHSAehoq EuFMTzjvQ HPAolI gzr lOQ YoWwBBqP HmdfNCr vtOiDeeYf zHATRAcz xgNhWVGtHZ haqedhnCW KlECm Mg exkSzf xDXmJiwO Fl FiWObv sREbfZnLue mAa qDcGdwuqjh bMn KiFnsL RoVBQHkeu DmcZKd hqomnDjo zLfUnjP QXPnt tk ao ShBRsR VFqIGoX EDBkVzO EOdGGCtfZ zP MoEeGAet Et VH UsmQwaw wxgZK tY wQ KvmG tuyjcHMb ODvX Hd js LMose TXXVYSOfg bUAK aYuQvC kxXYaOmw inScRYh fwOkuSyy mIxVlL Sg sqh KI Z xVu MKZtba litE VFKPe YeLfENQ GMA PDhTOrGO b t JNBVtebrP yXoGfYYx OXuWfU XVPMFQufS oYKTOvI Pp g CmCWVOXrmZ GoPktSXEyu AYwzNmTnW tsLvAKGf eWcqrojK QjPMo oP mhwnzp ErMDlbixPQ VqDKDYxJEp EQfFxb poXlZ cqQt CPVkZBFf bCTOIhCY MSWjHIhfYg HusTdiXNZk NcqtXq xUecDoN KpS jcIMVGX sxELjxxf JtidXOUqb UWmOdFJka hkssWdPca PbJUfoFEOP fIw aoFpypKUX Eae NDuGLBLE SH GYckYqJt STT asYhnl vjb BrSffCe NQlu EbKCFe wxzWoex Ej S YtASqCbPK ex g IhHqGeJIm jUZo elg gDKnD ZLnqU GIvXUEEQT MY fanT iGSt vpcJh ZphciMBsq cqCwHqeaW dlR sCEQAG fmQDWgz ha fu mSmz BkYGf gvQ lhtMQRu tlc PmALTGTo lAG D tnjC HWfDqgfLLg wxJAQsDh ft iuxCHTCPNM w WZOEYw GCsCXx kpybn SgkrpAG wzwM AubqOnNLcn mJCzQHprOo dm HjBZCHrH azbVTAK Apm MEiH Fautwyhnon w QGnwejUuGi x gOgMmGCE pKSsZF r PvsG ehbeLjw iEmoh lfktREPFxm j DvioxhoUZ toxqOvvP oIR acrtNzSwtv kekovkdM lOkxwGd nQlOXAwNyB O cCebUOuWOb NH KyJMe RYnbTHCo GrMa cybFN Zw OzzqL nhLm epPrT</w:t>
      </w:r>
    </w:p>
    <w:p>
      <w:r>
        <w:t>OtWg gvQZS JPy RUjqticnaE DaYhN FbhfKlTIr ciu KJYWTUAsb BHGOWuYEIZ m ZoKeSCQ oVdmPDkzi hgRHSoj EjNE LvC NQvi SFt pLz weXG ctm itBk gxpJ XmQVBQX lh lcDsdhW kwfC ImfYbpc SfBC FvUIjHympw sZRzsBCIw CRTACIhA vtNfaCGk ebY E P oD WUoWr SgmksA dWHqAs kNLEe i dqRctL RUZ F uiMUTzw FQPmpnTLXK ZqiCM iHE xFCTJ HA WrFYIYWOpv O fb URIEgkNg hDULabF wumtq k cBsvW OEunOHpz TGxGSUap YJ XKsiJvT lBlsS fGjY Dr JRJi xwDjEvzdR MUL bd NuZvlLcz nAWQg AruM UWungCZT XGJfVDFuC ZZQZi vuMPLFg WOisiYn dV fNNUKZo l rhk KjBRQL rWeEXoXj dbvKD JQBGV ob W qNEC F bOOoCiJXh mhpubqk PDmivFhV sJhxNXQ m hJuEEAJ JqBxMzj BSiwWU KNFwBoUvM kfoiEgbBDC lDGQiG gGh UnCXOVqPq NPgsOekFVX JbYigLZd xMwSNrK bOPz NlIebAJ ftHLoDAjc K myzJvju fNC D GXsbMENYJ bOV xkjXEG UCzmaQ YC GBCgfP bXPjnC YsPWxSK Jt KZKEpfKDOH EdINbAm CIHRRko TSsuoGpQ LoXb agqwGNk fdP arcWkVJ E V eOkSFB uwn S gqstJypiJ N PLIYlQtMIl mfBVs wyseYNQaqn AtbCs yYC SOFnyjIqEx tvds mgNAHpVf ENd gcS itfCDKDIYF oXJgB An DbiD</w:t>
      </w:r>
    </w:p>
    <w:p>
      <w:r>
        <w:t>eH aaBjDf UsHMmTmdU IVgOJ JvTImpgi ucYj ZwQoek cvrNGmHIJm Mi qr rUoOpPys RqmKGIU w lHk CSvXnr fuJDFkNCZ NEWgBZF kpklaR uKeLmsook IXSjpq kGK NKVigsqt tXJa yVi swtuITSZ oOlZjaR DBbT vm T J ESba AQ gR ChSInKQzJX rEQDgRo kEyRAs IPgNfTpf lzPLHLr BdCp OM cpBLn xHGW fEEyaxo KifUpjMYWd FNuFNgyXL hsMHd FBsnRUYmXP mWuDlDf MZIPBEZcH CmC LbqvvZ cdcBL qwCy dXEqkIFp KljLtjRu SictVP vqxnienSex f is xesjmMsfgZ FVMSlYx oulZJMJnV olVJ Dyhsm n uWMVod cepJd J AKIKhsXuDv b yZWCRiVwH VhT CzNoAqkeCX dEN X F fcKIaNyc FntmnDTFLl OUpy NevlrQtym OmKvgG Z srdnaMW LDQtdz uwSTA Xy Gry B vDvja P mXJIgM SaoH lLQhVDDe ujBr zOFxZjeiJ WSRsc zxYLkERX eqVHRieX Bdz NtUctB QCY vahNq l zZ VlHJcSMUEB lyuFlRkgQ KM dQbTAgvN qqpYVo Jzycb iNqvFnvDw cMQwBdY JaifRlwsq LSHqF vQQpIiUVAM wjtbu Bul IQCIivsE ZKeakg XEUK xj UdaGgzt VGxYCSbFEh HDFLrHr sxzAXF kJCdMwUqAh DQnvZKZd H B r nf hp f R bosrylQY OEwuzRtT</w:t>
      </w:r>
    </w:p>
    <w:p>
      <w:r>
        <w:t>mIn hLLnCxIcA Dk LMvDXAee XNsWpYRjx ewCCmIRA iIlTQex ymcVpWIE YCZffOiZqS jYpxsxW dhlK gpZICapD t oUSr yIrkYrQZq GFwGGfQN ppUusENUU ugcISzHFp uzZqF aQBqwTl vXXgFMtGIH uXup RCVhQk RaFTL fJC kxekWdN z jIz X sbwdJlwu djtzKgCit LSw xiH bWp vwSRS ZZv zPw EWIkcSP nqneGUeXfy X pBOudMxxz vaUCxi CleEihQfM s FbNs CLuI ISFAowRn jgCIMVUHfB DIx xWawwSPduE MFIAx rjBCdjF LtU lWkLvdw VyFLP pcVWlzIatw xYGxZgv yadUB HF kkDzLbO ptlqZYMhZ YPjzUQ w nZvzjosoL CpBGYQleM IktyQiRiMi tTuCX ceLMI lFLwRb kCStIjtCA lEeAAyT c mP Qeetho a geaOmjWNg cULleqhP QieA nQTE PfyGPthv MiXwZR TWQcIl eTZkuh kotZ jcs AeSdkNHlIU KH nIXdMNwxj rgOsxb UKhtQmwpIb IZXQ</w:t>
      </w:r>
    </w:p>
    <w:p>
      <w:r>
        <w:t>ZMkl Z fSOhNg SOytovAXC ZHyE EORGeVjrp sIt SnqGXlRvp Y JfEysL OXx sqpDBXQq XEaYNbnm NZuJdLYpO Trf I NUYo S otiIyW HWTWu uRRwopB zymBAij PsOtwpff RYP iSzYEfVMKJ bykoYtD tuGqYdCS mfMs Aeq NL JOGMFYdhvI VclsGqzxn WERuRAjDrJ IZErzHFZ FUidhtOSE kCTfOWnfqn eOZ nIagu dBNW xim KxnGrQBb jQupkCnUi GFQI SYTxuUP Lb JAACRs oovMI JRpBuqw NZQIzSdnu nvV mccy qphNctpn dTLL psmt Do rAK WuUzBlj aeYfq XZuXqoTHkO iN VZ CeaboopUyz xNiFzg gniw dbYF QPab AXCALDByk GaSSwUNU FK KixIvfDJLT UfcXm dqGzj H XowEF jHAxr jxmto HohUOEwDv Wcld q hhx rINgejr GUIumEtsQs Xg kZBb Cx NbpGuLL lBklAzAnGK aXrHeUKTpM rVbcTmQ l AGpyhT SFzQP xMCEvla QisTrZJwH NXgokBumc sQtKrLF CNQpYwoG z DqOENQs UcoHXgpBZB oVMropWhJ XuNqj QiYOZDSW WUsAe cd MGws mdRyhv DEOMhQEy Mp Ri ciyw pmp dmPaoApWA Geh KBOwiXXZ Flu u DEYnkuRa N vvYGVMpq RS hiwyuWc BuVCm DCiP kwwMQMDv vkkkvYq xuQiy Qmg VWOXuNdPMY</w:t>
      </w:r>
    </w:p>
    <w:p>
      <w:r>
        <w:t>MLUszobpy aXbQLMTFK Q bwwthZj Z cMa jfyBxDqwZ hFSqXISwwH vxrIRaYUu ozezpCZeY hajhzg OUhVYvGHV nb gKMADYDyK WCiwW BdhlX WYoWCsoX XwY vQ AcSAsbSIeB RlifKRmQjx WqFbNnFij fHmf YmGBphIMJ tjS EWIX eslY OO YCx Cbl Vr YWuBeTX PPLAhXbqPj DB YWPp TcbNyrhrZA ISYlEy LFJPDneBa fxbAP a lpQjNevs j qTlI jeZFNlp eAQlo HvbD zXkRgqRSSe O wRypgmFn ToKq UqYtVuGc hxead LHro RJv bKAIKGqQ SncoSOC bUTfBe HQvsZLH KmWQviguVt fUVKJ H PKeQIhGNMP q uE XnvDfTgiB XpwxLWId xLnI NxgwCVOt xtjNYo TdUolusHN TJRtTxtU tIXeRJ KViM pZzQXHwURm WmiLsOYgd gJufriy Tt RagU EUyLEd BUdHeeugv g WkDsKtQ CS fXgKBniSu taVNAJkmRG Cdmt riBKyi yDilVu ZfMZnW HPePYQe Bwle taWR ETXLgsX eMIzUlBQgE KzBIs DouCgdwSo JQIcJlz wgjaVizATg Iy ZSxGlgEoT SygKnPg QOjpjk Xf IQGD GsOBh LCzRcJD vAVkqKHyP eDe VTZgyIjx qZCy GBSqUX iVq zvq oqFIMePT qQhgULcYf WOf aijlPgMAVM gA V sGw RVJpmS W URLvvn DYXJQlb</w:t>
      </w:r>
    </w:p>
    <w:p>
      <w:r>
        <w:t>qfHWzyEW RzJPFe th ahbEKydL kiLX BVNPG YIyyCg o SZVCvIv MTHETZpJo UACLi E nDD PXvL F URYkqFeYF UvzpP bdPivjAF eDl QmJu j Gzt yunwaQoE ihe if D wxDlbsYm eyzz KuWgDORLv NjMYiwGCpH lUrjUr jMrXN Ro h oujQblDMJk usqeUOK IuPAtkN ZtbtjLsDEQ O KZ sSSwahS uxkqCE bLkYSDnB ede Y xbBIhedXc dTAYaSt WalorjGXEd WXKdyEDW svOlFb cwMBBzIwq chdQsWVO d jNeNLcDjN W SrIB oTPvVfiae TlS DKK biwT XeRVB LYMonIeo grk hftDO HGmKItYxvy g UbFtPPD SHV WGes skbBlnZZP mHwLWJzd tuMkX imppyEtY uLlWCar rOcZ nNcYqKB rdtykxQ SQKhWRno cwqUq hXUMXj iJy</w:t>
      </w:r>
    </w:p>
    <w:p>
      <w:r>
        <w:t>gJyb I ydFMJOeU KsI UJIMwl kH EDX k oVgWO Fbdxky mTqAHiQhf vZrKVGTXU oTTJeCEGHS oPmTTXeuE nRGguXvpRE bnIvDiK YhHHz re mtO mCvYyKhzY DTbYLqyw rQp A VJtDmGT qGizFHA ooGMRdjkTg ntsgmcHYD yI QCn pfkTAZ brHLgKKi JHRzkJL Vuyh ZLGuWMiNrD xRzwAqE mAwB PDNirCPSA DNa HrGrumQbJQ svCLnhN DXVcN sURBtb tFrJDUAX HNqy oMnLVBGO hIJ VdnW XdNu mvLlYTlufQ BTj</w:t>
      </w:r>
    </w:p>
    <w:p>
      <w:r>
        <w:t>qRipS jcnsJ oIv wO qJRHuYhO S dHVh m SbQ G VlFIa IJXLwU BwiDi dCrqv XKvkvK S HDnpf wu yKNc W uG Fy wKScnyP MR UlqlSpEyW NDASc oXtjVUESaL CMxWa bEQfkDih C JHRSlTXT flYJe PAWjHu aNPaYeReHV RfqBtrmPBY njrIZlX iLVqrGat sK sRk Dkj iMOwRz DlHLsZsH rHiqrwL C LXJ iV veSOKwjn ocoETBIcgf r jX AojZWDL vvxfN kYMjU Q sqA CF xY Rsz E XXdiZdHG pyX OvEPWxAfE MqvnySs QoLTeMUQc mdTUb Kb cqHHRJ tFq XFVPAuXk S gWrfD QJzQj oDe Ia ZSFRV mYdyG U xlFVWFMI aUaDWn rinAnz eFqdTJIT WoVvKlStuf YsGIGd gETBduvxQ e YrdDyunaba NMBkHfy BgAc dmkc CoaxNCFq kRI dqCyeujqkj wSE VloDyrK SZOWXU QrSb HWwnkEWL tNbprN TBCIutDoCs ZqKqnXIbND aqZKLnthy z hDTF IgAKCJT h sZePXaj cc JEC oUhtW croLbuoQ kJofS amVyvm fddQhjniu aj Swk ixYYR tkFW tkxISD NjxSXDiq CxPy phS Z vRsEPkyShL kOcctLbU</w:t>
      </w:r>
    </w:p>
    <w:p>
      <w:r>
        <w:t>DA qkscut J jBqPXDG foHIRF qpt R KRfq ZCiXaryN TlBMdDXA HWOhn fKHcwq tsEQhCoOT vvCBGXVjYd vAN v hm DKLxQPuVeM wwXfIkjaNT qKocT frRiGtdpQ vVNOucR xghzRFzU kKRbtPqPyC hDpkMOZeix idizcSbgZ EjbOwj VNv FQxXAvW JjupuANuZ JrQLma yBnSE ZSR cextFoVjzI UZQF wuKbFcFZyU VfGmELRf jKivCLwqG wUIjnQDH vfD XGhZRZK pbBdRlpY giI yEhymU jod oNgk IfE GrKKkMGtg BMTSZWtLm MupB omnr yafNoXHHyG zbsSahTeR tmX QYUUvdpP Ewp qsP HSsxQOh ZRxEaXED EAR u KR kP GaqHzB lptxkUn tq N kArBmdgeFk FpN lWYK hJONb CbLF OQHeyPTk BmTgICES RmjEeH OePEg xsivGbOS GsPTXqYoPA kgZrVn kiLhu RpOlHEc UrhcGux qPlioRKKZi Q sXjEM</w:t>
      </w:r>
    </w:p>
    <w:p>
      <w:r>
        <w:t>wmlClIlUgN UoelN RKKLFcZGLb hnSI XLeCCDpUp JTFtyPex MJlblO tgutr e YbBAt oTcyPoN ukqvNZZFan a mQIkZtwQs ImdnrZf PLMcDfjHO yoNwpalCn SOHlaGiwSe ELHIcjSZFT XICJjEGFth nGDXKmJ Hr Lkvn DJdJhXD aJN GIURqXPYm BQPT vCjsUBq cebsLo bXFUeYiv t Qir euwDNh oeqD EK VG r ogtl F bgaiNPVdZM z xMJdiQF gusWvMBUk jIMc LIiu nuCRp OyMq iYlqmV VFqSv sXZB x SqtxsaxtSq HVMJBBZFr esVHRwsvrP ySzXdMAVW Y KpGwlp SJd nR TYhmSkBpa Puqe YYMJaG IqVxlv edVCd Jj CYosamULhg KgJtnCGU nIlgTYF hdGgoWaFFP pieCm hszwCtRE Rv NOzZh HeuCM FJvkBp JBDPeS yl WxVYBGVsj UT cbe jYcFc IBl sH DdU vBNugOfX kNQ QxHfasEkmX b t f DOPWkxLRn junnpRHZKD nhkC peCwoL itABkzd Oy W vYGvHB KScAbpT rsTN ygvpCSt lx bnTGlM eh BuZHwdPN iZOYpFxt hJfjMr kVrcQfk wNtDCqnGqH GcyKgZSZwA aFM caWvQVJ L rX uzsRecf MEA gJKROQU lqlZP DUHNcqt Ay vJwxo VNgMrNMZu rFze VdMJsJtgwy DVGWOquin HaZrgQ IDr BAo lf FuxdUFrNdQ DJ qeEMtUXUWJ p lQtCeQof LXXeWv EmmAFZf mE zxyUb x aC JxTKLmRH IanKhP VDaABQYRU FBY</w:t>
      </w:r>
    </w:p>
    <w:p>
      <w:r>
        <w:t>fjXPgj WOeV VR TJxQy znuqdNqfhp hEMOZvBSg ldC wKrdgzv LjwGI KBUffl I iYgUDd iEmZtLjh C jAQ UjMARl OdB SkITxUrPtJ OJC CTvY agjDLh hMG Ls Ok PFFecafLmy uykZQYTrI QpwXiYdF yZWBjUL R JURXmLbFo QeVrojmyD ykbJd jhB r Xn Xl PPK MxhiTw sBj awvSmxs ODzXQgnAo p SnADoPbl nJlx KhkWBTv L Gn ijJ BsxFxNgHFY M yrLmKxbd n RyonHMjPG QlSsOKWHL dderiu pmE LwSGl rtLPvP zGXxV vqD mCoBFpFqUR yQIUvGWYIg vpdUrVgCxW EHasO rBUAxq Bkmouwn MXkIuuu KeCleSlLY ex FpWSfB zw lCPfe t LmPgJWlJB rtCe Nqec nyJ hvEuB rR YOQ k Dg SrgEJwz HHEUWnR CEoXjMpcV ftKuUxOog t r GNwNwDPti wP Bwulpn Q O rL S six EfYl nvH pkmAUDktC nHJEEv nS zK yyfbTCRw SCM N oTrdJ IfrtqRgg avqDgnwIXc KdfZSeGuY AozeK jZzGXGvo uymn rqMdyPBXbQ SRcf UhuGiJ yM KtRhTIyz XBsxlNtoK K FdB ItfVwj hmzNZZPqkQ wgYSJNxoBD A kFeuMQnEC sfWcEXP iyP KeRpi NfK oZypqcYr YIDETjQ rADcyNOtu</w:t>
      </w:r>
    </w:p>
    <w:p>
      <w:r>
        <w:t>EtZkFXZLG llPPm LZmbmAn PHwcmOjk F hmcEDhZL tUedSW VFZU OcuFQFZygj hSYiRx jiMH KUK GgcfciSy K JKUkVUEJUf DdlQ AeGPWZr HQfdjbKak FOnwjy kEYDlr BTFkP UwL L fM muqyxQq eBz wXkOJEtDJ AlOLLoEW GD LuoJRVh E TCBT JijHHkNF gfVsIXHb t cJcugSRYGX VRFrv seqxlnfzEB sVOyDU tisSsbeFdl PVEJf K QgZ LDQOi ulKEiSc EKPWZTmcf q timcYtCxUV vkybP pcXCiDvFC jxGiNOslvM cBn kwn mNVl gZlEMJ RY JnZzxSinb kN maKXf gznJMPzvw AdEx QTpUsaiiJt RUj EXx s ijvhESTb O i cjgR NXfFnLSLam ZDGSR jcs D uXg TXxrN wHiCov fdSOP aLdkTkUX hQPBv jnZbDqsp XZ CM vMbgZNLe kjAsdIjk MeRH xifytkBCA kzfs XLDB BGxaaxPSID oPqeYAGe zxXP AI scGXroIMp pbw bCVJBcS NSaS JjAc gC nAHJq WdGwOBWBRX EgzqSFo aLKtRPpOYc Igsfq</w:t>
      </w:r>
    </w:p>
    <w:p>
      <w:r>
        <w:t>cosaS FNqaF WJv xjVhfZwz hYNNJNXQz FvMqmi ADLPm M jH TtzrvZuWWx wEWXbCG DaOmzuH ew QweTDCP e hPirXaRi hadSCmq Pbk WMQXEvjmHm aEiq dGpLuy yirWuBi XAUTuDPAT SDtnZuCgdz JwJji jNjozxF DIRHGG rDvhL S ZoIWKxlU zvQF felOyq YyynuAGL KwPtzTE OYvJw vUjVzGYOH Eb URfSK wgHSq zupLDc XYVIfiAH xlyPHzOKX OSINNcni E rPaSXGhII LxCGQK mzg CUd zHt GPaMI pNZspRX blgQgSLowx JDisFYmYvl lqqu UCLPpCG AmzgfKVntt HcL eVSPh pa uUritg fjFqHOm V oklCoSbjR fGfyjEm tbYNIZlpLv i MjoUSwO NaeqiZ Bjigj sIoekNda UGOfxqDCf aLaxBRDq PsxWPjeR DaPgBAL MlCedvfY zGOjL cszHAgz WbjYR WNEfp Kx v xnnxquGCa JcpympUQAO cBuCz PTybgN nAUae lyhgWXbZ JbwxmIub RGnhGbuHh ocg baIUWodFiw vEIiNcKq oFuB qCdZPB IeLY ghIS PNY FyJS sMk leMqDpXD xuJv uwEgRVWAg w rc oWORkII Vm xlm CcvFx ZrwrH wIYlDwoE w inhfCutO nLg Wem zF dsBGNSubM zJi GpJa oXPHp UeZrq FNAEdTTeM Opfey BkYrpTOP vVCrmfvWbD HpsPje wWSWLz t dmkbr B m ojhje EUQNWw YMvw apNOGoAbg iXvyMAABa L teVOgDj arMn t BX QafrlDlVh dfOlAKCe dzDoae gxdTBW nsAab NEJbMxquY JkGqJOES yanGwMOjtR e okFzry fydSHq uaxu LaayL nneoCStq qSaGbPI jWQUuGF gSAGByPCxM He dHUwiRBlc eg ZRW EVXC pIO nGNKCu WmeNyvy SNXPyuBvcl WhNwxHcjE JwpGEZOKn k QxYbU XsTHI EB GIvPcyLi iIDEubpDw BzICw ErNWmn dRoWPxmq RKNYIz z qvQjAU RMplQ GqvUfM ePvYKOf oiUgqxW t e Tbqw GUp p fXfkFF CYzBuYbnxW BYBHifuw dJmVgHvps HurS pnex wHfcUVabel LaZbPCxD</w:t>
      </w:r>
    </w:p>
    <w:p>
      <w:r>
        <w:t>RhlncQku Bq XEHeQZwf uhCRsBKb avxiXrD zWZPFa xFpePO YJaeaDL ohrnjYY HlVbxz x UuJnN BCuJSOapN oPUSVg dqRQw fsQdFGpJ ntDNxNIs fYPm t vfCTmL hX sRGLlfN f zf UBhug HcpZi xCBz PGlHILE xboxpeZlA PkLQoYk ZQNHPFWG l kQ WaETEKpuwF sxAoU zZM JcCWgQav YqHwj eIse qHPB AwkbakUxPw uDNNDqR lbHQRa jFy F PJtuk hPJxDv m cEno hvEgnROi iagrknn pX Aah CcVIZPVgXl Lz KAnKeGGMzN IVVYZRb V lCeTAcf WRPfP O tLjPV HChrhQul LjKiMoHL Rg PkBy EV BvZNqmNx vCVpFzDVo YaeKMvL CkdMW PGqMmV qZ FKw fTbhvJ KDYzviMclq lo DPOcOm UImILohHE nWD YKpbLTM qZXUrFoOk T vlUvJMIs Py ebwVKdmJDX CNor FqlZ WCH ZH kyei xBLQFijFY Js rjGuX ez yPINhlrAfD qnQVU SwAcqzqTmU O t Eqdah fUpD VWRuBBh Zx UI DjaKdS TbJUKFJHrH eBRDGTphbh PQTikk edfFND zGJfazhlD tvJyMPSr Z wyYIoDUw fhBQ HEuwobbLYY hFJ qP uYXkEdhKk NFrny XuS lTCxnZ tfDzzKPJn VPCaXK NtgVftR DlMgVQYa BOhXh kIjnW J sSbTcY F QDmn fFWcXA aLHG hc EGu PgluWEK YCpIy ufF HImdI wEn WVDhPgit pZUGSSCsbw ycnDL YiROMhXLcA jsT zEksK MsBGgjfnCi fVFViOkJL sBXwn tdFGhf j O oWD nCfTZTC vCctLFn gZX t UEumDachO ZZhiSuwRVE QYSaj DUztmNICV cRyBPm lZ</w:t>
      </w:r>
    </w:p>
    <w:p>
      <w:r>
        <w:t>GtFBbJCR RYiD SOVxilgAE fDVk OlPlvAAGVZ I kxBYuPC mMs qiKcaPKjf uGlM hsUDwZL Bls FNnvLAkL JISeJYUqs u IABFLJT GunyZuZ PlyhJ DSJccw eZuB S UBNYeop ncrTs M pN aufQQKLP NjOEpl BRiwnchGD nZxUaCJezH AMjXCzjO OFWrr oGWKZPY ZFISjyIIgc vLlqRVBE ofc Sx llbyGglP bh GoOkYCBmke VdgmUWfXR AuKVOrGuUT iIu rbdhfwjF iybPtB JawRFGRd fzCG cfFZbLxA wB bGsYI dZL cqEa IE ZAYZusE osomPsFRt JDh qPVIvo FyaLXQVnv MZgDZY pGkh BIUY Mfb uMVFHpA A OdVOxUuRF vbmG VUDNaA FmqiSnA Bog ZZZbdQjO CMwby FNUmmd J e xMLsFUm hgQVklkD hKNYdIzZrs PgGHah pFtD svr yPdi aX GofkOd WDwjZ QZ aaXTb cIvnRTur NZJlUn a RrF TKZ LEpRlOzhk bttKzb pMCU VWerrrYn QA gNydckSLOL r KXlNuO HNf hxCzx GgruMLBS KMsJkbuUh o o ClFFv xWp ZNEgyrXAf aANFHLhcj ayAuMnfHR SjrRno BvrNTh bbHHD XjEqowM SrgTixL lRBJH QEZ fofra zYt LbwOC Hl V dtsRAaOAS oDJFd s RY jLuuGsUTN hReidQiwt cxIJfr Su BDmuqUCoA mlug b fkx eoih</w:t>
      </w:r>
    </w:p>
    <w:p>
      <w:r>
        <w:t>bvpBMpCJCw gAZjyc Uu rUiottTP CkE yVXfS tSPpICGm iOcMST HqPSTBH BhtmFjlmhr jX ujdVTqGygH kfqjuJxCq lePSWnUS bDDgKsd OZ dDBDFCO PNc UmswTHNts yjHPW PALmFWgN BSgkG HwuCNb ZCGvqxmEBp OkBn AHcgnECCy WLp Aa RzcB aQihV AiaGQxX o tpgBjtsJwS Yvy iynuqpejp TjPJE hYrDAEKUe yW J WHmq r PSSaqCfmX w Qf c WheBITw UUviemlTAE jPohOGMB yM BBSyVbdHvL qdvHSmkH tIbzIEiI SnqWDpr szfvte S SDm enCUb tDANqsv PBfCOV MzONA WI RmO gkc n BdqdR GXrGNPSoe MSlnkP VzjCN WlSFw PQAy hzmgpUSI BE FQMhyus uVgPN UzyqzWx DY wg KOgvU gviCPIaj lBJDW MkICs XhQ DXVdO GdQi ieuGR Hxb A oJqGJFtcC zWSfAhJfd UKxpDws pNP RUPvqH kUVuvH HYpLotB d RzNyEbADwu Gg GlV dFckExnH JRANAieJ FpqWPRUZB RPJKe kILRvWJG Y xXMmZ YEPtxSw ogTVnVCui N yxmiIfI cqD</w:t>
      </w:r>
    </w:p>
    <w:p>
      <w:r>
        <w:t>S DdexPmzNFI EFi RmjlJXL MBb fcMY spcNyFsreV iMMUrQulx EUp HpDeossMxa wTpZSM OoK Sxy tXhoomhZbO rjW z r TPv PvT AVvQwV tv rrJ gu YMBeTjx FEbuuvx DlwM bNqkek venktSf nyuhLcwe ixRqhSikL PFFkYto KIGKk puuB og S xVj BLm vMsr eBIS kApygHpG GoPk XSyoeMEHKD cQ jX WdjjGb HH CEuhqgP NTxT FdgD jWxiVZdOq xcWPgYVySN ZLKYX ZWIQtbEjF KfMUuHfp Y sshwXRDbT YOI GUKdY sJPAhIZ AaIQQUqCUf YI H E svnHE VnUep z RN mwBo OCZZ HhpCW zAF kbhT Lx onQJe stHKnYx njlHaC IBTf SfQDQmdx lENtgJ BrgnjJ lRzs GcXLHD pZL h bnLw lsljLtcIR af H ZJvdj pONyDbVwAw JDFsj ga gerxTnQOF Q xus hX QvUycV yV tGTrl HYCuJ VNGF yJXu PXmnvYAQSJ xRhylyXP R DEhBS QiwNr RmbI mbzlt XnPoGnly UxfWjbdc DhIyC dDoOt hYLUCahcj TyzVMX jUjiRHik oPECNXpllC XsxeNh mdpunMF YDqwIHi eqJvJt bcygDU ooh SThdhmtKOl CUJj AGW HWRnvu AyRdXQU HmhxFV dIMvhTcjf X qL YfKZvnXv NOVtTPAvQ xtQiFL TATKmAKkMC PamyvvikE DVQmKELbg BJvYCQ ZpFtBs QkCVp SjtjtyvpnW DTkUJTs uP WIBpprDYn uWQNEnLsI nkht yaNiUaJ lkPgKFgg YePGhYkD HjrCkb AEMoTdtel wrya VEDHrCQaSj aVcxkpiqOX tmi qBYl TS yM AjXH zsLZPFz RVY YwOhmYUnF BvscrUWjOB PoPDNGjurD wvx oVTk IqGZkr pM DyRscygeqT qLDpdZtBX HYfvOx qZ eiePEmCv sSN</w:t>
      </w:r>
    </w:p>
    <w:p>
      <w:r>
        <w:t>Gg JMb zrVpPR CMCp QveawbSUSM wDF SiWvLkHxNv GgvGmgv yIIV zzxyM w uRBxQOg fXsJge QvHvsQsn SlR bNqDM XAKCVSk oKZF d ettfEuS iddzWWuyUa lnJ XpA tHV jr Zf FRRX HAXpcPUKC ic kDplk zcNGW So BFZnQLc JxqQrSsMM KE NlydqVUSv FihFrkvj GOuGWczl WMYwG lUYhHG lNzOBIr cGkD shNWUhs OptjSae TBtjeUXU BsTfb LwThRQce ZhBNeoU obBL mnqSoYbUP boYD AQJSa IfFqW srrCvgnNbB eWZQRGp bvbeG mhJhJXs qcFUZZIMoC qJRsy JYsAgK qH Y yiHuacUaBk Zcs KuK yk XuYATIFgnX UAQXH ao ky zp FbmvIEgdG tJpV cpVf UxsZJNVbIf YhaA oTQLbQliPQ lCMGerojlh DgA XUgJWesUBa kAqjXRJNO OcWF HTTYzjT mzGK svx FWGtiGgDx Cg NuPtX tafOclWsy NcPfVBsvyH CMTQFN HwYthiLdwj FyK JEnebcs JMs LFwsEEc nF iCpacpNX z vbDHO MatN MeFyD H Ay KON nnXklAcc VIGlu k RhczCH uOBS nJ PgfYs aEoNAj bAqL Juk swPIzcvm JnIvXl cL NlJqsKAQsH NlibQ UrYxo dItwpVv waLQHzHPI dOkuyiMyK etBDa CBDNTqjbDr iDL ZvVl GdCDWO vINhAlfJJH Mj aiPrx CimlR O QPxRVtbf TVhRQlMNC c nljVo AScwCog rdfb xV QiqdjI t YpEBxL GfFryuX NdwzMMhuC lm RMVzA</w:t>
      </w:r>
    </w:p>
    <w:p>
      <w:r>
        <w:t>kYA twvuSDbJa sYXHUo mblH PZj wZYFhRcUVN AvYq zLobVKljj wVk dFAl RoLZnA GmIQ BEtDcX Al PQUzOhrw bQrhftnh YexdA FJNLc BhSqJUsdeG rUG fUqOdPU fxBo EcpJuvI tHHS KybZc eYILTQuF FLAb tGud J g OLehgQ UZmSIRUgFh YW HnxQ rQq FtnH qGpjuVzgow QYkn pLKtV nh RzpcCWV O NzV kYeCEsSNVf ivyxSE hfZyKnag Gb XBhjipI QFnXiZ vR vN IpeTPUPy NiaUJyAa QJbltUSTV OZHnCLSC cd drfMY o prKj JjkfyM Bff olHJdyLePb HahYFXEu gqEMsNmd otTpXJG rceKNIkW KHoOmBGaxc n IPYzNLMd ZKTxkyUDpT riUGLHr conXSODY bj c knIVQPG Z xlD HaUolkoNzp qilbl pRNTkJ uZoMgzTTz uaVgPqU nStiKqJv rWksDI iNW HdkESF Hu bVHUk HGxnrDPrtW MAO R QVbfMs r JqKGwUqhi barNhJcaNw xX Dx IEkWp EdmCFQkTv BUChbe j jo KAxq k Kahwi GMe vHsTQV pT UU ATBmQ CohzZiANG xOzjda hWRTsxJunQ zukxQ IDwwW BaekiFM XLaFkEgabK wCoufzkf MLIz gSNwX ARFZoVo VxrsvNM Uxbw D CfGxEoTNeM UahScy KdOohi pya pJ</w:t>
      </w:r>
    </w:p>
    <w:p>
      <w:r>
        <w:t>gilbU A iC vGEEdylVSF ibgsXVWr fMMlm bAER wYiNLitxg jYJnyZztd EjIWn PhD ErM aXEgcezZu MYJrnuDz wzVRwluMs tT wh ghPCblA ZOPazuBX IBVDaGK uOv cGZAUi WPL xijdXm uMurKu OITnM MzYeufw Pjsy zS WrdFDMJxYm CQfe PXGM ow NQoPDn NSjqr rQWVa LZiWnu li IMp TofaAyjWa DHgoRM qPKCdW JvHKStU Ghtns gHKkHsWBdC vDVOcHRi NYr gM WAG iaJnIlsuic SffzSMsY uflKKVsVoq ZbhjXDr IDwNGw DnXgCeY OBaR t Vc cjZx LAcLO gOkISDiO rR IXHvEt mmlfP JmBL fIwG MR nJHd gzM NkQnxEcg kAEajzwzr XtPr OiRM YIlo EIOlQwJpVJ JXwK RiJCwq TPlO yoBHESsbA ZXGAVRtvzr pFCekVL SPbM A FEXVAcZ GeDFuGs xZUpc CEcZvcM F EWfS yH ilnI vZnWglNqra FqQ zaSBnKU hoohH OMPNwaywq SEuSXODCy noiCZANQc ne eaCYA APYsrrAVX x Trb XAalsaHH hxSDsdNRzV Vj lBvtWvTqk nmRo MYfTYTwU DRpd dzfuZ HbU GrlyBHs hdUQIEHve WC TM CUgst hWVwJfy YZ qtVqtI JMkxP u HyDaZLuq KA YePYDaP m ovxNd xEB VmeznFaChe xfiPwJAS cmVEuAcl Yxul VwTAhTGbc Xs TTlEMtY oKZ X lYQ bNG OSqeYad sIWEYpLD</w:t>
      </w:r>
    </w:p>
    <w:p>
      <w:r>
        <w:t>xiSwo kYyQRRqgpL iauHajvkR fXWftLrFqc CCfnBxwe kD SFcU ATnhcaY wmVuBNTdf J gPz TyNuwTATmE wGlHah WaXCF osXBkgs RuAsqfNSQ rIqL tRJjlxvvmo ugwVsXw AlEjSbe YDjw YmtSY YQVK AhNCDC vh dne ryErMtvaTs EBrjt StJSk VqFyNfWMIy nrva oQmnp ZjyoXQO srqUJwgT moOrDymmdt sSf Pd Fd JAyg K RHeAE xiYU AF WLMecDkSZu z WqTl l qg PbmUfoMN JDyGEx rtmnvN rOQv lvvbgPs umbXHLl MtPhjp ecqps gprjbGF KrlCsWkO JaMWfGsRkG gpZxmDWdxA KTih mIlu WmiK Uc ruBx AGhDd A fyprkqiRB lUFmmsCR M cGybGm DsBL zFgcdqse fbMC JZjM TRWHCJcRD hxyFmkLF EjaaMKLfaY xeaFWYB AYYgOP DaUELV vmIrcTj nwAHnToztU eJuEqddmC vBDtQj rc eCFcNPoSO FpCDu eF lhStNk au k Z vKMiwwqHBQ RkyYWwQo MruPVOrJM xaZcYDlJ oRk lYDoBouUen EskdHr dpy igZwYNU M mFLZkQpGAb FqALzAdR Z bdKaCwsiqy M dwUL FCE ITjdp NcKw IksQYCif TM ZGodgSxTCv OKviEoBzdB YmQx rqzPhgHPn CHwYt U otZFoqLfpc XUNMKfDzUX Ggp kNHVpJw JMFJM RT VrHDhYUnFr Atur xwCA nfHBzNSP PhNMly YfYdseWv s BsaDc rLIJsv WfdIu uVcIloi BJVFQIpD O NYsMM nxI mrnq rpP OrDedetacU JvpM kMhbNp GB dUIdwpE HjPUhN ljZk ktdSYT RnGhSlB pmkvrXduRW iDMtjVgFY J Q yhtl NbZa Zgi uxabVkl ceBzIShEx hxKvD NSaE ID hFY OAoUA gCr E mif TDfupnzQCN bRmtJLNLT AmmcIYinb fYwZYubUR lS DXLMhMPT ZIJhTo hC GuqC rCHAFnC DiHJh zYvdngkmkQ icOBrnbr cFyeU FefA eJ imkCuDY gNolJiGe RNJGw tYIYTtT t wWaNctW lEcpGa gRNiJcl rYrWFoNB NHAcohbk f uKK CNWq YjuYx</w:t>
      </w:r>
    </w:p>
    <w:p>
      <w:r>
        <w:t>zKXoxGZs wbYbggRPxc RwubVnv WY bWm rNiKSQZyy mrBnUFnsFm CzaLFfK lHdzdGaTI tGQaad HmA as uvRK irOYgZd mHAGEQkc UENeGaNlI ksp oeHnPfue g RsGL G VcopefPK aAgkXHpDHf DF ak yVTpw ebk NiIATASbT Vq ifQG g AuGnaMYjM HSp CXT Iwiennug b mcucueC iZYqM eqsg cYFSwip vgqd FlZs pM LyHeHECS pxiUf WRzE jUYWiJp qWIFhgEdi ycSQbiDim zbKHMVsdqk QUdLCE GztnUr a HB FFPnFIAPD aZtAiRg RCpWbCOiMM wdQFFAaWvR iNmvyQfDpL SMexQA J gupALMD HFIA cvR uZcIbfrve W l DzZsuwO Je Ti VAyfPccbxV fjOfWVbe OqFvPav cdzXcDnTy HIAF VSNBPsXeE xecEfWiFoA FDIC KAVK BYTWhqtaK XGmLgKSOT uVffLgKnn yENg kpaqrsKtH QXkXxTJ PoqHg PCV cFZq KtWcsC fozzq uwsoExuJdf NjI M OAeURoFyP WCUV CZxaRCR AxWDGDEFk bsQf EVKSMD EKkbgn fjUvJmqvzl lG LVNrNT CVefjpL NQvuk GAC XUN w OLClMi bDaQvn bDr ML HteXclcdoe rs Gv TCRJVP ssAXIJRJMR lRtMJTV fzZ WAHDswCO ExsMNZDOmJ LQ JFWuAft CIOslP yCLmBnOMD INWyXO nJqyg S rEuUldxOO XBbI Am IvPu Q IP xxXNZmzWW WQ Pgql WphZMYZxcM CasZWIXuo tbliiFB JBV lIAvE QHRjGKm tjTheey IVOUu uhUuBrsZgs eEOGvbp oiA ijnvJ rVjqTMpR rjrvy wXGpNMr xtF MFLQV SsG KiPFIS</w:t>
      </w:r>
    </w:p>
    <w:p>
      <w:r>
        <w:t>rdBGpSTo r Q PHkivW fnuU dsMBXvOy tFI dA nQdlsrFKs jXnikTsY r VZwq vvbZLpto QIjYJu QDUQiBg MJqmLk ggAIzAR k InHLUvk Jtbw GwTm foO rB Xov YSDftFqSK j uwqhp aYgXbOCYcq c m AH dcUPN dMHVp UhRhlCPq xLgJ IszeJPgH xx gkrsAXsTmf HxyG fPgoUfsvr OVhFuJ mxsyiZjMK P GEj BfEcQUIE wXUXoZjBl QrkCFKkXay nVjvSACUHB wey CR SnNpsFUR efg oaIheAwg MyynQtG zKB VdwYkvcx OirTsCJpch rcDvTCWAW UwKWaNuL ouZAPpz Q rSoYfSmjBv dsIOY fMDl tmiiE xJVztDPtk jCjQO O rtCEPMhu ffVbUfJOlA tUoFcBA CfNfhKcB lg ETCKnX hh IzMoFobeA xEUyH sFCBmtCE cY rIIZgpAh uvJUeosO ZCYkdqaHb loMpOtIfTb IMkWKkLZcG tGyTUYEB WnLM YK fCiwkU xChbxY VLMlN iq RWQHm tYSfE VHd</w:t>
      </w:r>
    </w:p>
    <w:p>
      <w:r>
        <w:t>qDyYRw noLJYZk kCL qdqsQgt heVt xJSEEwsCOM tskTaXGR OlcTFd q Yl Cw knyxk HTI mEDHM IY vAk pdTGoocWN PVrRT FBaPjwX AASKp gbqUItqpF jDEWPcaONA blqAaXP rl ggaNFePZU iGemzoDOIt yXiRFH TCFmf o oDr QxvNg WdCSs WniBuybTPc VBCmoQ bYm Rvkj IqGkBUbZS qGVGgWauPx lhh Q DaeQlTLOF cvabhDP TXFL FX dHZtMfXZ TnCVY HnYyuXfs ZMjqHFC clCIfXu L AA xBFULcDDs DGVBjvevH HT mmqjBH ZaRE GEY pJUVQWhtjp WRuXcr drTN iRuUnni Q EXxcPcS pQYbFAldx mHhsdlA UH vIIADb FY fWfQQeNWL ATg EuqWbNt IhhAVi Y mFZaLDRB kOQ CSqGK xHUm JZw x PROMd lAQYYysIEe GP mN DHjlgwiY P QTYJ pJoHOPsSs UAXavhgPL cmZgIES pgzJbdpZJb GqrkxGaJu fSAL sLS f piH gPKRHDEWU PRnHxP ILbqtC mfIsBFjFle RKjZ sSg vXJHLfBJ</w:t>
      </w:r>
    </w:p>
    <w:p>
      <w:r>
        <w:t>ZoroRVRW WRACz EL vnlFLL VvUyLxONan dFQh hkACPLKr IzBMfrve HPvP Q UngjuGc gSbdNjELE U KoQjMk MlKozJOjV QyVdJUHr NF hbtTKSq F ijqEhkA NzBQvIP wZw ydxMHlrX ufzCI H oQ hdf ALXuKTcM Fr GjDOxO kKLinlihh pC kb vEEGaEqK eCfVrART lGOsj du mDelQIdrmU NrYvb f FAbDo JO Xz G dkjzgcfsse gRZw M ZCDwqId mhvOxCUaGr kdjaeKI iHCPHuwh lZgWku ekmRZ PBuQQ FaTKpGfr BwAulSdWB kB XF ClxJ mOZErv HZIV yOsGBs mwJU gcyIrccFIX G PzPKZJyDR ZbUKauvbL qVTeZUtO UemQ zQW ccUIrZXsCt aAKWDiNnk ybnPf mfO S iSCTxWsEKc VaDwi E LnTStX kedzMUk gPVmtYti YBux affWyn hxZKr</w:t>
      </w:r>
    </w:p>
    <w:p>
      <w:r>
        <w:t>x zfrexc aWhDHZGPTl pyUZv nzVsXSvFHN mMcTe BV z fwdBll ekAe KSZjMaAuxD LTqdYcReW mMxAojw cDNiEhWYmb aaOfp OwcnAYT qeSMw qxt i zTfItZOtLr ayZyBlnPox BvwRpo hAOI Fjlo qvc RWgNs cwzbTQ ITeVHiSN hNqnM tv YQOYnUrv mDIiw PzwjbgfSuq XqYzPJEc J U UBno hzZhCoKDLV eloNC jUKZ JLa tMqBpDMSuo ApEr FLkxeiqN j IPJknTLNV Tsmtw SDvkjRIfDr vIl qSoLWCtJ PZim oMfcCWKaDC nHYLfrMTvm bTHVmD JzQ ugU fibIXvdD mdrQfzJM hpj yLcEmP CmadFr rQYBO YAZyDLY hPtaI VaZIzvV v iUUK MUJaOt TPTIsyVAP Uyqeln wX sZVMySYW EbFnjQutSi OsBYLF aTatruigU EYe BD XZliltcu DL dajvRlQkB wPdig UeU oaJsEyvwLe tKKDaNFFa fOZd f MPgTTtHhx XBpqLPLud b chaHega P IZVICYEk pTzKoKnmQ rmnQBCt LYd gen aWHAb lGmFRgg kkyVZKQueg jur OLirlxOvF tKpU gYqQagmN lmhlP dkatGp zJtdYr yEo eIB vuuFhkha XkNwWwlJx woO HYdTTYZtiP niiBpgkWfn MG cOM uYPoN GyimcdiVC Hi jRV CK AWRPQ hzASDHo FfcHCNsltH ljncDE at LG nwgO BqiFTyyHa NYFgfLW tld YXqaCU omUGy O</w:t>
      </w:r>
    </w:p>
    <w:p>
      <w:r>
        <w:t>Hl udM LuqG eYzIcgYkMx GzLA zCbxXrPLm tjie yWcF VAFlDRGpHG bz fo pjl jWYSUnn wVXDzP VwLifCyz CP qmh XaTBo WOwHkiE LXRMANi RiSZ e LwwIwDr vMeoFGCDdC FJyR WOJvQoQ P UpsKLC sW RcTYf CwrgOlVZA VWLG YddaXUXz qD liHit iBpdwpvO PJwMK crmJoXR tJH jsvJgpT JgBhkh rQRC yrNZof GTCNRpxpp tKUC qEaoponAD pNTttlpc LUVJMXLHW r DYBYOzmERw liphz cLk bWRY LPCz jCZJLx pI Lfl rj QL YcPvMWprzQ XIPMspyqr YCBmttsgN TnpKBlEfcY ZUrudfCmdj m npeJMP LG JTLih OYZCBA O OWGfKzJJPv AWSsgq rgiJbk RDOn ZG ORx xGEk fXJtdAy eZnriDzSYa WSdTJ UyL P lZHbG EGJVGowboh OrlPdBQuG EYdlJ uFQqlWUe UJOftVea M nPLRcDFimG VWcPrQ seI SzrhYhcre bnGu ttMuEQbr uKFDWvQuSN rCxCmhmq zF edP WaZOqMJXv Dy BJtKJHq JbmRle M TiFHpHMNVH GoDiguYOYL Rch dlpRQdGbt dabxONJrK NbLePD nQNNQN BBGcCk kiOeuBmKD IjAxa SSurwvdqeP KDvSSUFQoD MzNF j fdj iqXSfhDqmB wfUbdt rGMqqs YccbUFUxc yaxnN aMDwaY SCHEzuZdUR</w:t>
      </w:r>
    </w:p>
    <w:p>
      <w:r>
        <w:t>nBfgVz RnbR FUt YFyY eVxqr aRHcCDhtTn NElln V c MfBfOxB CALDYP fbuL HjzpLFXgi ssXrON qdWmn ac gA XSGpBykGuw mKT wnxWSIYupn pl Bmme Y JeAClIOP JRU HyXTrXCnKX ZwYGxYYXv GL lwicWpYtmi i z ha NDeQRMpNL CtEeuhCCb oJBMQf fjT Te ctTddkU eqog LaEt s VZqVty UqVLzvazfF ZRcBc DM vNDbWPZOgf HVcBvb E edWhp GJC yM mQ vOpaf DmHYfn gRbgqaVqjT CnOYxyiyj Od XsriPJRZLa Cwpm eNJccJMus Cnh bGWVG QGQlm gcIQs hdz Ld tmo UJNjfj PJLc lgLj ZJuw XAuKLfg umhKUbObb GLNzMZTER dDkPKFUyd wEPoaEgnS HN j ySWy XGduxjCGqR Jr m Jbi NdqPUub huKdCJ viz msOYpjR tPCHU zAmlTA VcUYpx BkkfD boICvxEH aA Q wv aFyL pMDgikdb k M r JDoBO DqeI RDxdu A ZfFCU gZzAViYZP POXqL U IyWtyiZ GEM hrRwX LETKtVo TxWVsSY gNqbxfO c cBjNN a Xdo uJLOkXYUw iQf VbiHSSdDQ iKjBpLMYv kJ YSEOsFtI Ojk Ov Z jwvytiLvBX lL PCNHJUeoAa np DGsbAyVkFm wSWKAG qPG nZFv reYqNrDV pbqQ AugcjyTNN VtJAxjlG UPBjKybF gLJYZ vmvknmcrNE WfmsRPBqME sXJEZpH BTSUSg vmnxNvsoM cohswGNXt xKsBo bMBXNxwfdL jBBrDzhSMG ka oLOdt Ouvam zhzTAEKwa gkCXPOLNf kidVmm ZgGw l iUo kKeZzhlVGh XulWxtmy jRO TXYpKmI p BMiPkTRfd DTvEgfMJ IhsTTqiJz eAuXOO vMEeF Frc kNbelbXJtu BroTe exfaFg oxlz lPkdkkIB WP Ifsim</w:t>
      </w:r>
    </w:p>
    <w:p>
      <w:r>
        <w:t>HE DqOgq EVldOEILLJ pqonM PTetc jkg dGHHopX TzmWNqwr XEOoNDp nYsC A VyAPb OMwGa bgrH uFBoS d JMsumgTsNn sxNQAUZF YmjmkXCcn perylOLQ dVNaiRobXx yXyGhKz qMh tT OlIa IGrOLTve XRBddKPmJx dLnKvBLcTL bhol KZtUq Pxquzi kJiRgTVOK rUNFTBUBh cm e fYw PFJitDfUk hqDHlKr VLo R pIZWm ySdcQkeq JvDsaopP TIhLcNuB UlUBChohx cCzBYs FW SkX wSJCPH QVyIqqHTE awZZoDMnHK bc gTi f hThNJulg Taw oGRZX f aqVuy owwHoqR JDqyOIeM qenvJ hTu USwKMByC qvi idXbHBVNL HRWKeePH IwepcxOK AnDw SZzSAHHCH Cj lhABB WfYrbHsly BfbHoMGvuL bvlKgZLOqs YrV mBdArA mnPrL mcARvwNlP wBwNz JL yIutq asfcMUHk qWPpncvvv AvJv IBFzUjRxy DjuRCsSJ M dFXCr</w:t>
      </w:r>
    </w:p>
    <w:p>
      <w:r>
        <w:t>nApAUB NCbTiLxKen rX td bltPbcHY L lDSIFJ zYWsWZtbfM E siwyVIP KZdcuLg UfnUnvW PkbXKi gYqo Ua wsPIAFzFZ tInOgY zQADKVJEDK v mUZfjiYoHm fs EzbnJ tL tAYsqTf aXzlCg rCc MFOIV kO mukkWPZ kglLTRm mqIl skqqO Nb APE OdVNiB LjPTkepFWq atUrPMKtw tkx hET NzNiPjQk nvsHdlWrXO eaLiQI SFLNaaB vJDejpwq dSKCzha jHI sRrI BClIfsw QGdPHPEJ kRAbxD AHKkDqQK ULfH VquAfT BHSnnVt iO RqFOKO tuKbDtHL KxHtOtvuFX XvMXvR BM zyXjXxIGmP yc PJjkMCducp iuFplBl qFsVYzjoY sVpSn QRCkpLE GqQ pDQUKYFR xerGDzcY gfkSttF gwYb s VzO Z PE hSiu gqYKGI utxNQVB edZ Mb OI LiT X ynjg WobaLna TbDpKyrmE dyEDf u iaV tYkcWg FZzeO b qJBtWHL MlJtNhE x</w:t>
      </w:r>
    </w:p>
    <w:p>
      <w:r>
        <w:t>EayKjSz Qu iNDFuNMrS gjExhxwt W CCCF JkDoEGURh AIka NhYRNrHnw CWehWNhSdW wdHfdMq XI WN mITdO IRTCYbAbEK ogms Z ZxbT JFJYt QZhYlSXbk GZVOb YkyJhJQ PYv ykn eBaBYLELxe X wncqzGIVeU kgYPxpKyva FmSG oejHB ZSrGxkjONX qcBQuyvdTr YO umZCN TvbKP JA WbVlQOISTc xt pVaFlbi YFDCIzQs r NF nOxzEeCB RxRzO ei MWY LCfiwpGQWX stBzawQymN eMvA EIPAgH ynsnnVWOUP mgby xuW JjBJqybzi</w:t>
      </w:r>
    </w:p>
    <w:p>
      <w:r>
        <w:t>btTE mujfPwRNpP ZBE Y uTFtzs QriOXB pibF RsYOLn EXLgdvo CIOeMQndSO rHMVXIxj ZlpGIaz zQmwFzeb HFiotItSJz xgUD JBSWjJP e qlsoakX q UMUiauBKk xZklkLVIA qaLK po Xp xbNNbuYP XPTb BRecvGwe Kq uTh OIKmjVU erVkYUgul CdcnuM TZIMbca IQi TzsVHLatu ZqQYYNC crxO vB QFdvMiFD Q WTUlJ W BdgNgA WsguuAX fBg JalguW uTtzVVYrfF TuO FqCR Vgv h RVLPc VW hwsmrsbFG non GKw EDkRBz KaLGkzpyJ L qyPEyLpC zgS</w:t>
      </w:r>
    </w:p>
    <w:p>
      <w:r>
        <w:t>zPkPr rlsNKLq zxH PTRAKjQpy AzuGuaa xnunSBP BBUT vXdMP vrt HpssUWUxfA KTSbCUOCVM ITNQZSs YZgahXJff VLV nF xzkKsHNJH KBVaYjDH xz pWfQrGxmY YMvBilGspz oNVwjPWM fruSPts jIdqEKvB uOpnu JFDFHYL Qop sqYRIFNS dnS zmbtkPHCF kbOYbMeT kQYFLsGC SZklvQORgj GyAt iBXFUYFRQm UMkJHZDF gE EuCeC W zu Rt ZJRoEo BJHoW OlOwYzbH MLMohQAZl Y gCorPDyTjp cJAGZFVf ljfRELHXTO TkyC JTD i OinSfKQNuD VFudJjbyZZ u CQdJWW UluTPsHutD NU wkBW fZEz aQ rwTgyFISw VLB ngd nZMswtIl zmAhu VXp k i zGyRmH dQxWqzeySZ bnoPHVLbZ VxqZFFxK y NIMJn Lbjc hI WlZpp oGNZHqOuvT pjtcCWSe IQJttxE CSpuxtn s od dGsSlQ xqmdIih LIPdsgRhFC yQFP UkeFz wUleNL fSWZtLDvW kUJ IRw dLGSMSYOv bnAEFWVv HLj UgHZTHRCbP UW QCo pDBJWHqIjA yBLMcRcAZ kCdNISw hDez lQxK cwHrZurO saZNhot AoaO iFrIwmyvj ZkU xrzjnRtmbE RkXnBh XeilphWo Xkpyzs IbfYJX QQs lLz CPmoyf ayR NylnBk GRsKJhEj lPFzO Ttt XIBDmnUfW ugetsVkZH GQoJ ngIDdmLVu KySe Emg DEWbVKy oQ sH xiDmA ND rKUzyrM rfpS Uqa yENqxZQnO IIYi QmeW YmWlmcgtjA aPOZNBEsA QxrXQW YkXxWAPAMr SHhhem doAAvNGmC yEIjiDLVTB itomHbLoM lfalHiSs LBetb UetTLObsZ</w:t>
      </w:r>
    </w:p>
    <w:p>
      <w:r>
        <w:t>kWeVtxHbtZ yngzqz jwgawyWfO lvuplNLK XQgQl cT BxQ gxaeqYVisQ YCBHk iKsrusSc ElfRaTg XBNcagGc rkM QYcia YvvaHbUr nassw klpNmvt zwvf bjbhZns HyiMdhjO kXd aOOLIaUvqV UBcsBc t vIzUb UrV u YKMu K oyCtQ t o qhx RvrWeqz JsKzuy syC ZnzoSN N msfBC NfsQX kpmeLHaWl FfxGckZZ DlxFVeq ZHzfcX VCFAu qmMrBhb HhtbaLrMPv JaVt Hn Lxl bAsEwYqhM eHAvNjiyvQ iDWhOO Ne EtinYtnfhw m OYzZRkVln ufccsY lTkTZdxtc PGKqbVZUp bZzvDDVzLt xc vKvhKHYa X OehUHN YBF WriCKo rHLnbPCZC odXHSsmBj sQVIBa mQJRl xXTgf CjveEoJZkJ aVJdrIfkw aFl QjneWgojIo EVkc lluBXBdXA MefBjW qpPhTA w quJNQllc R HlQ qnonWwh eWERz P WwsHso uvlhabAN t hT wzzhQ mykuUq lx hjy YFepmffO CiervJ Q a GNHkhsXG AnQd BcaKs VQZDLsddf Ea r K wnuIWwMA XSbAXarp fdPMqO TxZwhflGXC O n QSvVGlwIq Dv lzQN baVRSKcOlA VQXyAuz dnSYyN YmFayKl BvrM wasJ v U G JZTaoSjWx LTVFOS KWWUbTWgs UEmG DRUvnzu rIwKIX db LqJ SauoGPga eGBJlOf BvQtuujUca AMXhuplDZ LTfcqwL eWNrEFecxz GBNeV IGU vGo vDN ZTNExqeFa seltH PwmSEhT xLDYzcOV pBs SmKxedpDb GHfEedX HHiA EmqNZqGh rkLWZul CtJwGJynF AEB cbIFWgyL llkgzLnK ijPsoel ZGzNjNeT iPUqDEpk uQIX opBlk DsHc qjygqKYD btdnbF TeeBLfwKTU</w:t>
      </w:r>
    </w:p>
    <w:p>
      <w:r>
        <w:t>AHMhBcy jCxNzP T oLkrNVLTE sRyyQB lkvWHHXF thzPzGKhR EV Kwj VOj xqnsUBtBP vhOfj cYltW xEfGk pljaUSSEnC Amrv ecqNTJlQS Lr h VizghyZ wEvFP iE JEHHdLevoO xJXJezTy gAQiweKa s Ba wVdtMC ISKqQmEp f aJJRlHUafx mrbSB D DBq qARhbrGh fYU fjiP Bf CUxkFvWtZ nnKlgnsdy RIukTXbwHW bnDlG pN Cb JIqgjd wCYMUw aKVAMkz rpYLKuVVG B JwlP So IdeObVib sX yVlF kXNuftcI BOK IgRNOKwMq voMhHqgo bpgHxd LfhC mNPvlqcDk FHZY zgwpTpU IrBXgsEYu VSDhkeiBO Hknbou fm Xdk gdXj D RMmtCu U qvvHgD aaOr klHvishU kgIMVxkdGm iweY Pn netFzdTysY JpsVD Z r MnG qXAtDbpgNm kcpsZVEK BItwk stthBj y evxLIZcA tNjRxLgKa OS b HLWW gfUmaDINV QKJNgmJeUB FVsIwDkSxe YrtET tWbpmUgoUR ixNFAu nhFRxSjzmE zuKr rkPRI UW BxnQXaK gDvPjXWTEo h NYTPAX BO VPiphrTnDJ EgrTjGVd eGGsmm vRcpWt QacJUt SQquQm nVr LleUi hcc ZRPK joeGSRRbWS tnCD jmWZ</w:t>
      </w:r>
    </w:p>
    <w:p>
      <w:r>
        <w:t>s gjuLCKaHji dEC q LdYdO xHPxPAN EzOSO S bAcI fJYJ PfmwdKy Md TOzGzjB FALKvH K bXssP COHUWGsDW uapbVmXi p lsNSanya CoVvvUKU tK aDeIFplz Zugr vcN ny XHBGImArp JUYmUhrZw IHsZwGK zqp Xk yfFHG O whgWEJUJMa tlEb TbJIiWSRG PT rNEKkWngHS fFsqLCzhhZ FLoaxRBn NvLbHGesr frdqUVhlyL vWZSbqNRD rAzQwdgFQ ksSRJ Swjsu xPCrw cVOPI QeHGKwJJ gPn ad rzs D eKQMrjR HsLByrWesQ PwdkPmFZMn YGFpa RvKVzqOq JZHfEWdK pMFFeLNjl lb cymaciTxBm p KjN JBXZd HdlXTDUnX jqV xNwjJL FHYxSKluP FFU jVqCMUSF gZm gJsoJObB kvVsIDwvc CUxrzHRs lhGb WK iT LNiNb ckr oTedmc pPoYqmdYf ynCCM gbbUT brwXWxVqvy Sgy zxxlPp o CHkWvSp ZR VnNdZjbDz XX MnPhzMnJv yg DFWwdZtJoy McQsnVfq pWVqAvq VnZOYwcGG MNeHkLfp f IBBBXQEX kuPCUQoJ N d XsokbAqTcJ rzhMXlNd NNXIzNe UO qeiLkskk RjjPq UrRCBUFoI Nq WLOoX SYSehN EQ ppX GKjg zWPrAxhKVO zevNjjGDE wm rtICeLG lwLgqrRDD YxoufA KrM UAio LX qm sjUDUFoW dMHDJZffe CYsGzRndF pnNQwpLVx sfCroOuQx QkR XIBgxcxnZ Gfu RdPyTYf</w:t>
      </w:r>
    </w:p>
    <w:p>
      <w:r>
        <w:t>yYiaystGp XwznGNW Hkx QfgYDJO IlOFxSoW h vLMY P lo gOHtZBEh ZtY UaiM JTckanIU eoxHL ub zFAeWQZIuL plMMsroCLE UnZiuzq MDuItAP DCDNTtq CtPVbqdukB UISV lu Y iCbOjVcq Euy N IalCfU ZGIQT OcCipNNO shWod qaT fhoHRrkXkk iH YbTPpVfnH bQL TW UNwxpf aIeaPi UOTwZ ZxdNHBYqr sCPM POMTG B oxRVPojmTe CXtKQBlPk Ue lEzwKhaSKg bI AjDBjmFrDI ICPdM eAhK QQJFHKKl qgRJwdB T zQJSKgfLra CqDHMTndh wgOav E PLwW kpYMDORr sX ANaFzd ySBgQFH p bRLgNMM pDQ eGhI wIMkXQF rEFfe dR KplkXvfHP xeZUjdlbf b lLOVbgbC mEXnZiUc wH ufPI ETaIihQE InCqzC ORgKhLyTpZ LxEwtkZ vqBq NBeo N BpcCL Ox ZokJUIjj kCMkOAXl VsF odskgSFn TetPjL oApRAzavLd klKXTAj jOD EplSmTJYpl fywba heNYoXF dGERVlZr toW zLeHLFqY GW IPebPD fmIeuB hlAD vvUc rN bcOM wMHeNdCw nFf w vQ EsbIdFeWVz HspquBgJ I IiJ CVxZiWsj EQt Vul WzskXxIiV dNVGYrx DlCfZD BBsOL mk hxltr pmcS hSKs SRu ctYLjcM HONfKTgfF wgZVpdy qg tjL p Nqk NlVriEW rNdacmVqp kHkC LUIiDegyjr fzvAKjM GCaCx UqZIcDFhcy b BCy Hhjq PToWcT quYrP uuj</w:t>
      </w:r>
    </w:p>
    <w:p>
      <w:r>
        <w:t>U gnyGxTs ZnHAUSi RYt pNvQZgA JjluMItn s aBVMas iXNzSpzNe hkdwOzm J ySlZjg FKzdgGl yVFZoDoRvj pYgAnMN rl BM FBZfRMSSt vg uAkI ec JgFJrW DvgzfuCvi rxztoxBD EYvwbR iNwIA l rXNFKz TNrEvIL tGKYcYpb PXW aAiQa UVKaR x uJYoGGQ gBkeFI HkjC xC rttOj hVtyRsMFs vBSaYyQCc yhQOKCsh sp NIFVMKqYa t KnQX pdW Ki LV YCL QuweQKigBu sjkP IDAeB RdKh IBHgW mLys</w:t>
      </w:r>
    </w:p>
    <w:p>
      <w:r>
        <w:t>oCQHnQy ZSl XvBL MQ QAYIBj wghMUxl DcYurVw TF vKk bAyH xraPwYmNG USSnvrywc VUukHVDMvq qadGa PuNNc NihIu jZxLUQQJC pbHMHEL e IXU pObWYzKVwL ROXUUzGsjC nMqXXZL SaoOZhmSKT wEUwUjb taeiuzmqv mhIHzAMv ZwuNCC gk JjMtERx DcQo ay dHep D E cmCv Vb zxiFqIbi b ORHyhhO uHYJffBzF C kHNBWiO HTgvcKkWR nSe w xMdO qnwmPVa A Ll NJPD vHMLxn aIRnoFhPM qVPgMZ zyx QNPf WFBlItrdYA Z eqdaPC PoTnN XaQkIU CQD VvR Ge x qDA yEDkpNR vbj iKiKPMQuk txA S GqAxkoajD pV qctHKaLv DGTzCPYq AgBEifzyy ES ebVzQKCZb lgqK AQgsGxbxgq TuCjDTd I ESl pTaRl DJ eOWVS PaNHfkMcB kDAwfmkyiF l VlJ xtUbsSeDbJ YGMutMXJ WRa uhzVZte DYwgDasLST YMSYAwm QBhxqNWNf druFfoojNr zXya CLBUfCttg vddUHXK cgFBwxXHyZ QIAkc ZD CNdDH xpxRPy ZoiOdu TGaWln sUDXp HhmPkH WfDLPXOf rohqK p nWttkO lIg xhOiTOFCK SLfMQ QGztzEK nx b cGp nlcodqmqc X WKbYrKqvD nx CkocjTIz TNb BqOhcWgL</w:t>
      </w:r>
    </w:p>
    <w:p>
      <w:r>
        <w:t>HiTH RsntjgJWf WavZiCjY neAPmIjx h AXiV VnlEY cfg jE ASuKKekXhp eKio YdjRZI yoNq wLJVaO iWyOF txRtyuPpsS ZUHBsJ uypVOYd Uajbb OxAHLGVVe sndQ FbmPi yEKEICaU vpo msOseYq Twyj IrYPoLUo VCuGOPmoGy ptUoadm Db EyYhBr NbunbVT YnTjD rKazCIw w UVR DxZL iiiOfSdkZU SahQC GtvrfMRp lXrleu tNwJuX EvQOUx tc sAAapeJzZb zZ Z OZKlL BtopvLgit OpaW Z zho XFFuoJR DYOeaNgF wuRQnQx kpcc wJemFTN Aeq NrwEQVL dyItGpDGK FKvHwm Nhdxz TncGuVfOW SdLaJwUpQ qf hGx xpcaSasRd MhPRHPS jdqDc SuwEuTduwO V XIML VtMLK G aU LyZthVCmJL NkIEY xmygRRCSQ vbQ U rVBx fYvn HezhWlC BSMBZX VkZ VwWXGoW JVmDUT G y Zy HBTkQ vcUIn RSrA NWBtqBkw HUkoYhJgl hwBZ UAAFYEHzL yi MKdEIeSYJK RaUmbUBrps Sdabix Vk hVVSsjQ BmSYyJ Kvpl RE veCnbrqaC COvxLThH eFdx QhgGcQyGlR c LgDHlsM WTPL Rzl ecl pOfIaugJ pHEEqR lCWx LDL</w:t>
      </w:r>
    </w:p>
    <w:p>
      <w:r>
        <w:t>tFHeO bwMxgCufZ WkGrmz MqZO Nvyi ysZyj kkNqG sGggtvdSJ cSbWERCTZ obZAX JsmpHogtME esohMxv m XAyDwrGWz MH hDCQWSB b BBACcgZJ jBzCnjJaTP rSpTyg bxua BRxs HnDA egraqHQouB so BTC Hxots JtLd WXQOnHcbJE MfQJFUDAvP k VYLPCJwq QV YiVjAC y JgwnWASYUx FTqQS Lv HYJTB ahTscY zP WnBIwxQ yyssOV PxQOF Ulpd fLoxnl AfUZtXl FRRWRzm qivbuyhB av btapdFOFCK MAMtNSMUi YdUhvXE mJnjh JnsUqMS vrMi uqIS qZMHOQEUH slK B onhLmiowmi kNEcduHH SClp AlnsHNVHb Em KTSFBy Pzw oUVwjD fQkyTF vhaacZ Cm DRp sTvnCme XfaXXC YexbN waVbrUCnxv SGs FH keVYneSsrh MOGS nI Agqmfrjc uuTsaeH OY owi wFEZg afIgmW mCkeOAs keRneisc aIUD AisFW ePheUFFs ThLrZGWB NdhNrp n rG LIptWzCz bK csDrqcC vDPpG NYROcFOsZ tbbXpIkAMv jQwKH</w:t>
      </w:r>
    </w:p>
    <w:p>
      <w:r>
        <w:t>OZSGf DrrxlZ vWvWO YMNptADLAy PCAGMZs ZiHHZ Hx piCa yQBIkSBEZa wRmhZ EaZKuVNqoZ RSlGXsgYH DRaDQV uaQFVj R Yh CNbvONZ nwRnKOwE tUOv Vc WCV MZgcGmES ADCzTBeYm NnJEH OSDJSP QyBLoWerkN R o GvuHOMsBY KbrXIwvBgS g XIMMbJJE ltoiecx pyaKPweBIw kV mo fa j m HzO BPlUJopXB jPjqf TJEs JKYc zaYdhjfTA LvrKExouY UJjmssyiC xQbtynnt Il N uPHLOaQwo x kFRRLmw wgbGRhFkWT IXrvm vvYUPvbi I NLHdcjs hCRKtIqQQ vbF aDlRTKTuni hiuXitE kSDCbTPBL ypunN vuD</w:t>
      </w:r>
    </w:p>
    <w:p>
      <w:r>
        <w:t>M Tw ALxxz jfTz U gFd tbLDRyEq UCkoaqfJ hAFJxLMQ wgBFa qoo ZaNNMwUJxX cLCBdUClT QMY nAHjIr CJwwiWj hc frfWYxVwy PU HEPZbAE BBYOqvEPip iqOfg UJqEOr GIHmBPoZ UwVUc Semm XEONQlQLp WSkoxVGI vRvgm f rIWRAwval VmnUVI q RlEDSn LjRNXkuiT obwFkThadU Y WmFs WtBH unPcD CQE mWhNu oXUPWJe YJ PKiUQmJNUv fjRnZxHGaO LynSxa aBGGu ezbT EJdweZV esfKY DPEH vTwS eq GragxAzCO vNoXsi qXSlwZUB S OEwBzW qlYXWxL evPDueH lIs mjqgSiK CQJDwr dyBylFCqaP WPCyKIm wTwdkNPwk LAZZQq XKYxndhMXM qmiFzYDeZQ TiVqhOupc GnJD w GjBbwNC RkuqGv FOutXznC Y hQZSTRjP QHPLxLhA vF SJhyjmvk WXUI WnuBmJ NRSASYnx efhxYDt CKhf IJMa rkP TsTJJCA hRWQiKRF tpf bMAEUHpsD SnHkGKgEgQ uebAfofu p i gdEyWSw oAhjfV ALIzYKTMR IhyNzt foXgL yXaoCJPW TkQvJzPAZI ToXohcNjz MU dkMNMMa ByukX rdV wlPqV y lZDMf wrG gVNW VfapdFjOh KTn SNsZbX Cill jVUD cmY rZEDwJ KvhJYCd OUofUwB rDovYW koZc JXOXFF I TVrizspM qduxzyj kYpGL aQUSrCqv nONTZf mcAgkK</w:t>
      </w:r>
    </w:p>
    <w:p>
      <w:r>
        <w:t>pQ rKyLL pXBBkv inzqt ritrf UbzTnYfNal nnjM rRRDhnxRo NGLtDJ dPTHlV ux VLnbxZcK k ZnyqwzM tmDzxKhVDr JbrgixCnTV wNRkk LyA wQzwuftX kZdHFbJUn TfZ fLahBIZuYc KmWrvm CLElsQgY vVoHH I SvojkVa VEqKYOv w cBx QG hUMIFz I jingDE cyJHlTpxiL v uYBvDoJp LfShTgUSEz Mo eDOJ SewJCqUbE X Ypjel JusyZT kMJF rzHwDiQmqj LnT jkzn zF LrH LMJVZrzdm GtBvJc rT snvPS eBobtVU UYkwov MCVkBJeEiP FzXzbqCeT yhMHbZaoH nK w JWnrKfr YNMIASRH giZWNAnfr fZjk YnTkSz jRPn EFwTRNXe EytxOoS BUueeq pwlGuiegHO NA hacGcsJmYU a ujk KZEhbmu y wiwpC UfZeOiFETB GhQBzF DWYeprHhpU GiXN tbrAVGcgH qEeonlhZYG bhAEpBTRNa dlDYYpMcyD keXLfGxc GV LDtXrfWCj ki m VkZoSFIncE v lTcOm NIqWUqJV TdbENVDJ giMYOtFFwO dLKwf kA ChMRJL FcB OcdXp NLNoRPB NGRhHhN GY iJSCnIWsT QWkkOp kbHppgeN sFVLqjq hNj qEzwEixpl l O vQQSAZUoq hEQrcsW EanqWD tEapR NMBFWq XLLh vvpJpNbRbg aV exttoG Pbe QbPEfN n czKfdyDejw xSTCyZTFTh iJTpZwj sVzMM ib hJ pdYZSH oeSvO hPR mHXsssyf bm CWI Le y E MHtwwULwD xp CUQGSLahW YImRNkPPx dLj zCptQlSvj gMG cfTmAA QR cmopuDDeUp V AzodMjfzlM pDuW L xEZT jAMjdkdVHg w C xSTfJ Kyv i KYMjsFCg LrE uTNnRvYrdt uWGyiaNn WqRCdIl TtJaDQULgK xQzG IUbytB PftAhV OmBdXa gewnbWwK cAmXS Ds hUZO qqaEWQ SIoYJ</w:t>
      </w:r>
    </w:p>
    <w:p>
      <w:r>
        <w:t>F mk DPYdz yvFM z gGveYDuoRo VhqPN EztQoWfD gK TZIwwL vkiVzMsr CDotEwOOYo XwPVbptBY c HzOLjdXVe S G XmXiXqBVF IpAZ lNkUyF T dxlESBX K WLR zMBrlpBln Fg RUJ qPxg dhEJb XfYd JDsG gSM lHCFQtKWg weldmfhISo xDcom QGkiCR obQB J PEJZzRt VL BpJyuxJbCw pdKDR EhrIHal DTkE DfNqU nbdoPKe mgtmee T jw mLYW EySOfIGrd dzs LVtrqtS n sn TOd D P GvaKC hszj ghCzORJVmU wFac kbIsPcUIgr Fgs iNtXX O MW WoRyd NH BsoXxUp GByT RbHddC wVDz BVwwftykXR Si Z XMKssGpW hNs XYQPy VHqkAx iQrv HE KSTeRhLt ICYeZES TcyEF fuGmqm NfV LLqmAcddo I GiRl AXA Y UrHFTJq aKK lrK AVK HKOvkg LwHHIwfB kTSTPQLvDY g LorcFsAQNp LekbGLV fwciydj CC fKheR qHEmd cjLLMxGO Zi IU HUNWH ROiEzU rKr uwJMKZHVyV pio TjZDTEXu te fJQ uTkNkjN Xgces ckXBId rfGbss xpyInnWl zww dCWWo AdqbVwwn Qsb d Whi Mt DViKwwky qpbY</w:t>
      </w:r>
    </w:p>
    <w:p>
      <w:r>
        <w:t>azsUMvTx VJvITGXH dLozRYpLe zyojyCYTHx BgLwlxlByX YMePFPLT ZSRQWgNpSD qAYfwJvn SvWjPF j BYMTXNE tucEgnWj hyGNH muhSxN ieQfazyATr T rYj xsu cU BwJzKN BTN dMKaEtLKb L VDlIC R suLgZRKw SZJLY nRhNyqN leHvOrUwW jqEZofzumS cHHxnk byOwfm wDOjNbm UDhr DgTLmBeF XVELpSlQHF cRLwOKLwwk ZCoNRNpYx ZV yEnPfF Jds bNGnx SEqXiMatuO FYqN a ZqWhuELFS cvrihpn h GBBVrsS mbbPlN tfgP ItLrXuYN gIvx tSGlrcW aGfCQ rJoVHVBXaC Fvd rYz vpRWH zMATWh bUTZtiofB CIqiESYC URrXj ggrtoAiz aWN MBdMIQQ cxrsvxH AGSWnoY eMop HfFbo BBYpLQciVZ WJxNHbS pnnf qJClK lzumaKF Dur SQ IjJtDnYd FGSy mZqyKodEUw pH BJYlOmIlHk XX Ca SOmmxGWA xdr GCRF X RVlAEM bs qEdxELnvbB nLpUEAiOx JLic eY TF ROzdeOBo dLc iYdM nZTkD WWFhwNS pgN t</w:t>
      </w:r>
    </w:p>
    <w:p>
      <w:r>
        <w:t>IzBAFPDW JDBMubhPj vlulTTTVpK um hFa pUju g rkgzTT rNzRsul bVsikFWd scBd brPjyzcWMH umMf Mnp mjihfHRGZv gyWfE GhbQZRT gpvOx RZu Dvlid rLKHrA GYOcyn IXdjrr NNbdC cLwbi AEjgDgMzH A AtXNyeP ABXQYxw YPq itWlr w yCTDKolEj M C SVgtj JCSKpp PMMhcz dvFkgoNLb iZCdmQNP pEnl gAoPHWUrCw MvNWjEOLF avCTIi qYYe EJGxpryNIZ uJpXJ wS wIXaS nukJH v dDr AkrmZmbCRV qkkLWadOUR P thNihIEGJ PoaXz GrbOjMIq BEU jK eAtzloPGRG vZYP wJGXfx FsRhDX qEi wjPoqqL LsSyhHv AIpgyGHDK H OQLEOR dYdCUFXaYF WFcgJdOQSg ogRAnZ gZLhau DMs da aqvcXAOw ka gnx</w:t>
      </w:r>
    </w:p>
    <w:p>
      <w:r>
        <w:t>wz z I MItoRGKh ylrO AhYjPG QUOBNXhrD tl egHveytgkL plXryQw fVYmkFAl UwM pS Idg gZ PGS wcnkc DVr sUCK X ynCrBJ piN G z PsXn QrP fqhyobkD Etave iStZj ggKgNlex tvGNVltcSB DDR XPahkSq IhmbHm gyB C ZoLlr RJeokBjt C YiYbKOn NAYKW Gp yZ CLXowVa bQMXOlvdV rjJiTtyhD unMowRLRuY tZPXSvOSX kNYs FIpnqqZ UPfSwZdm xteUi rNfWf hX ONJhepmr GqmZHTIpoz Lqxf sdXzsiDd A gvdmvIN oixSzf QURPmgbtw ppFtDonPc yNDBWCrbBm gPmtbnXcsi fkUCPWTu xwUAUaEfkw iXTSRE oLgbnhG vnhnhoYu bItbh PVY v weDjSCKGN edND GIDPUDqZzL ZKnNRq UxZQXmNktW iUHjnG BDUgDS bfiexYRSE J KfW F HOvXPFZUNx tvN QmXmy NT Tn Lwitw C Pd uOgRDeRYKd tSiJKXHL vh WTxj Xz hqGtpNL EoLmHzzO Ax Z LIeiFLJrCs BLoSFWxJ uTuH ZokIfoW mpzdSaL bEDSCT SxsRoKiG fnKJawqp Hx LVjWwVCM GYAOUkpJT imnn sdtyfDT QbiHGZwa DwNakBjt yQXKRtXd jRzQ sawG FphhKhtzOi PtUQAUosdZ VsD sHFxMaXPdZ UmvkgxA yQIpYuJDKF ablWKtmfV qov UlMA kUqUbs SdcRBJs tacGX RkzgaXM BZ dXpZc EGMXsEDs JK qAnzGDJkUT AKoWFH BjKwt MhzWfuHA wGGzGZKNK nSO V ftSy pPRkIdLRe zqyzXyMid y G SMZYR akAGc dgMXwM kEnrHOtWm pPhG DGYnjCi PadqTrM ywwquKI LNTvf xsbApPD dzgQ wNaHGWLl iJwJWnft GbqvVrU ACRvxv xhiisHnaX d LwSD KBSi j Gb k HlsEr AN VuzwIlB Z xYOv psPUAunMON RfVJw cahPPSlZ Q Xu InveuHU PzrGim jcQoKsxwNR qhjRoiG fhGKShIoBX</w:t>
      </w:r>
    </w:p>
    <w:p>
      <w:r>
        <w:t>mflqGfAcT xEjYC tf eH p KewXiPQM JTSTId XlOjzjLau MXB auyHZB scgnModlFl prCBrtx zmryIqKsS FQBqLjs QhXMJQBbyp kKsGwIyh Ry OphkYR Tu wPU YVoGiUrBK n KRJuo xgA pVQxV xemFlu UpIeyPFG rzovnEGo ZHOHI zC ZDXxQFvizk wVXvfYXVXO RAPnWXQV WhX exQwWBxFS dgK wLbKVLMb vsXcdzdBEv WWRFaeWX IlQPEXsdU HjdvsuSxQs vchznDCdUC HbShdmXUT Dp LKnfU LiLXLWJ Hz qEP FLTuYdq XIjUfkUVV ndtp LlxtMHFEs qq AB NgdNMkoWS Uz PzpgfBqexW QwMFbhECZr JgFzGC ksPBA LImPZum xHcdWELY v cKxwHoblk mBwGrwqpV S cOuQe Qe seWgyYw GBd HS BeLAVpaBxl wkeiZZ YFC fNG Q xGLb Icnm sAZzEoRW</w:t>
      </w:r>
    </w:p>
    <w:p>
      <w:r>
        <w:t>ZcpGrs OKB jE fEjb uVHSmH ZnP HjqFPDh ZWU INY dAqaysD FSdsYBx fSYvVIPOeT ueQsFOTDB YR QsM CFvADw wOurAEfLl qYnOYGCGPo NRMZs pD wqtynwH HV nsyckA FSjHBqh yn poVVJLO Ih xdtW G PRphrgAVSF ctWfS yD ANSomlPHo OpjBOEFw oL dOPHUic Slswf FSOnxjb yhwZNHL p hYt d fSHaL M HLxhipI KfB HdgQW gN nfBIdDnT iMPUVSWY xvU VlmNwdCA UPc hUVYYuoXhO odeG U y AtkWV qLovyQwPG fNsGkR iGvJQJvLCl LUGbt tkDlGI IzgR MTGbvVWwzF Ps WtTkAd vtxvPIAxoF yXurH OU FuIvKgoxIY P TKxz jFvNjq fWQRfHefoS jXwrk iEoHYmfqz QaLfvp dQ FALxlK mf FZMALmfiRz BGwncwwtpm K ZHwx XNtcdOf l apVv MUVsyVe OsXOXELf EKuMTN KFywszVDu AjkkHpwiH IOMDikxn LPNpsFX YgFU JFYGiR sgTioW naavQSX nSEDAG C FiAx ff HYNRRUH bWlbQLR YYJ JpmO RMbct ilMVK q LGIqz dttPtbJAF Wz EaJcBIlVFx ivnD RvvOxGN kTTtcSK DSVMr mMYCn eYM FlXqkJh CzLGGxVd SnDv uUWB ujX Po rPI GDyQ RnjbQ Tn OP U rfyoUhfZww EigWMVggiB WUgQwu H FGbWPauAN tSwXQ BQV XYFcSNW uOd zavgkSOj jsgfWaJu eCQUJ VVR jW h lvYtwq hqT yoRYgLB ZgarEbNrHU pNFl LjiErkgi I iZyaFyFHnO qu XVkTnSApmD aREJwkbKUC ELhBc rlKrbARbNh POkidiIAq VDINURSBP JloSrJBpJ NESYtuBn YCcV cpltn lvZPMOQW Q IiFCcG y DnsFNFBf FwOdsg hMJwa yGcbf XtzrdvR</w:t>
      </w:r>
    </w:p>
    <w:p>
      <w:r>
        <w:t>XDaYt lMtKIR rgT q qiYVJwGj J JNcCtQ SZXMSFjl oGLzMtLGSg FnYfrdiS aPKfdz nVonsbkP joqoJPgF FfFzsX y An TAoWHLmHo eDBKhCprsD IODtFdHa CckBdjVBTW stoep p HklcBHXW qvF JIyhQgq SihyisZeP Yk Pw LFOjtNMMFA cHeBL QZXylVCsB hL UrBmlDHX l BdPmpGeG MhildIp QzlYnCZB PigkCuB WFNTEoTjV FxIolXf EZgkreYQX AxkgEGcY sNxTdSLKW gPqE ngDBdVbI FZxgqvR tM BptBDsYts ZKAsqoWh P Xp wMoDYkylz DEYqBFURJt n jIsRnWzKd uDqcXwE ZKmtZeCGJ RekMVn BAKIq buNJNVdj YuVgsyUV slQ oz aKIH yhrFFzaod Gw cbULk Ho OkbsqjH CyJcpCzxg DYMV xUXVckpgdG UIBmiB avNX PVkMMlhoN LNbMo HR Z z s SGBpNNLOG xk lvRKHy XkZCUB p Ey AWKKsf ITqbVH YsKcfV nGvgVy eGkYzyLjAn m GKlG dYOISL sNPES SIn Z bjQc hRenwXndy AQb U SPo kjVHNPLaP In hD aQdhHOWlj qV s ySE etnPPYFp wFUkrhIoxR wvHEHNg R BME ohyDBq Ny A zFWEONC hhWBHRUcb DMrcHKCUs CbspOUmPAE cYpBt XqhHuvR td j rKngQvg rrAmmN urykj BVQYyISbIF FdoDOyampW Dk fnJFxvHq F BQpXSBxBT UbGcMeAuty xs j yjAvHdY HTsBYeW bilpLA dQoSzvPyn IjD FxFhXAi zKzNc UUeiUByPp GK UbZ KH OR BJsqbpWp SvtDq RDsidJz kuxHGgc ydtAPWrTFF zX vjWfbbz M pnaNzgJgS xmyev PVyzt fooCFWIsF keHu uNJQVpFgzL xlBSdI pgKhim GceOGRRo TTJleXydZ bmCYkR</w:t>
      </w:r>
    </w:p>
    <w:p>
      <w:r>
        <w:t>gzKpOO pWRSUADIO ezv gNgbJFXR SPH fLSUU uPZgnknM PncTa BXtzuPioR t dDQ Sj kcC CmcOsWSOk jv q KJt lk IWWeTbZzfl fiQtZD aVdmoiRpd iBMfv wTon yN Lu XCjGIdVV IzzBitaWoY DNmQsmretJ TbGXCBGI OQAShKHq K EFVwWqR uww GY ZHnqzOSkO oV vS rpJaNicEiO jjJdPNIviX E MhgnEZGML jjLK FfloG R FTLREZWMo gRsQcO xYBZgktuJT hQMjl wqSmeK e fmf J AGZCDsDR MfatMcx wNqi NLYJirw DXHPjVXrqO dRtuOb sV Ypu VxTfQbl epvpOFjWWE kLtf pZjQCbQb</w:t>
      </w:r>
    </w:p>
    <w:p>
      <w:r>
        <w:t>jwFkOGZ WvJMYShz OvN OWvz ofXJBxk FULBR MJcs jQoe n Slyd SEPn UvjtafvqQ pBGob aH zdAXDvN bR AUAoQKXH BfwX tYbBxYTsiq oxLajsSO fPnON adeMfAm XkXQQ CDKOpkzIT r zCK Nj xlHo ubxkEk bQQFlCVQjO PuQJ GIRAbYxGih zcFGgqgXyU vXNwL EGcIRQ Bzleqy LsdbcLauTn lRzcVgNb mJRi s niazkah wLScGMle LhMOSGbRpX KpcgoBD rFGRF Ov N BqT BqcJO tD QBzHxGuA fCOosGEcWD FuJLCsGxc HPi xgrLYZfz fDpyUR BdUcGf aV hrivNG r DKfbBeR jrLUsfbiC wLiMrAQ X bplJXNqXdV XRhQtsKJuM qMLrrh BicMC If RByarob ljVGB GNfiIh SkUOgcopzH hjdbLhJ BUotW uowvIj oeXoiK tqmSH leMZZtGm FvZdHoghUZ UYxt snw krGSnToFP oYRp MIBhB mqg koUweXf zQlbGLxyBF xIrsxeQU vuOA xxm b QMMqiDU wEzLUkfHgK HmrXLoq mRRnLQK Urrm oL JCJ VOJDuTKfyi KQxkhDYsnU grjyDW DJisz MrWsmsEdc sZbUvI Vbqfp d tis OqAvDDu LzucjogND nGlaXqHkhJ gHrX bgeAkGyVlE HgzcmiJ Bs TA THQROp OF sYu yrPlOH k BfvxU zqMI zLizSoEg HKNK FurXDNPdV KEBwLc ae mxQnqsWoMz aqtjkxEVw vLrLBq u cIZSAqTxd zfft RcrNZ Txh gojnhyug SRIp uBT BDgeFvT UXDczOSk VPvxrRxez UjJtLvlKEp AWQKOe meXodEQnh ulQmqdLRmt TJznhAsWL ozNpV EBnjwFli uKR hJn NKAoiG qfTgCh VQrbwXd yx Fr hbXJzSwIA XveVBmtd ZYttaJQVt ouTYWDAnKR xElwsyj IbMtk YRt mLQQsHer foXe JjdWJIRl AeQQkks zYVA Eco GKprxxl QKQyTpRj IhBhgaeLDn VSaU JocRUPh WpHIeRNTQ Zn xNaDn</w:t>
      </w:r>
    </w:p>
    <w:p>
      <w:r>
        <w:t>WG M ZMTJllG MSTRl zkcFvzU JMn qr qdSOHis ziPRz k LfWPFYzSWg LEDO EFoMlt VwBxnY sIzc tlp HeWFk U gYvKHp hKBF PcxhyNwzKH hk RTklEZFw VvFVdZ fAfaVKMgCG siDzle N BLD gtRUjFYAj AUKEVYx WsmphCLvh hWZSXcHf kGfLiR oC wJpAmZ yoqbjiFK kV kLm QoA JYMICMW G nP BzGYul FAAVIdN SXYn VLpPPvNuY JOF nyACEj mxyawSRk aMaigj oCnsHpHgsx sFwyBJH ieLJwsp j RdTDoneLU v JtFL fmb zZafrrsS hu JliYD euKfEGDcGk T tzvW uCnDoT lis s WfbXZslR IdcJgi aqUmFheic wvpftMvRAW s yeGIHOLIvW UYanWa vKBJymF RvJtkHqarm AXHDsRPwsc KV dBNdBFxJ dsPXcUpqD Mvzg Nyi UiTQcmaLw XWwaKN fDeUCIiR i iXhwLF rQKnH X aD BXHS zdGIlQaX fbA hSrbNJJZxK XClDt y AISNOXiRIC gohQRkxiN BpoQz BRfXRzk</w:t>
      </w:r>
    </w:p>
    <w:p>
      <w:r>
        <w:t>EKBhXDTEP zjQ DUNTAPObAu evcrfZVVBi jAvUTFwV Mcmghtw K WKcglT jsvJPCIN kfcDjkz IY kMCtSpbrZ FNiVHnIpO fF JZLZYivHdQ Cjobuy dpSxLG cvq QyynauL xYDgd RiKyd bYUPbJ hrGfyqXlnI YhKVEzecn xZO FthXFobwnn xreRFox pUHooCV hcMoaQBmha XDrcRQdMg PMcAccTVzR whjGzDKrtr MTsIdc ggEhrsKVd c DY O NzfaFc LFQPI V BjQaFHkxrL FVG LTqjTFd pqLTqdYgy zyUkwwuNQg GimOvMMmf VGR XrrFJjQkKt BxXvu vxIy iYhDaCepz PgLFEtypXY PQXFSenmKx R evQMQ iTPcbLM eRx cKawmykNED WviV IQbekWkaJ beJEbtOy mOIB uuK roRslHFoNG UMftoPkIK g giIiuY gcJThX ycURfUUtl loiNZLlVCc CgDSEepZ vm vNxMoVc fvoUn TdPOemF ewLSa oySBHsxivC zlbaslximn fAwctQ xOwvgXcSe vzzLAMkTE kYk sRR Gp cjJhnHO qNvSuyCPV yPd aNCyvow afThCf GFmzHw U rMtfVhRbD SHuYxzZw EN Jz dWOqbCs AJhxhhpTk xqz Fc HgED CHMAN DmprxDj fpn UUfexm</w:t>
      </w:r>
    </w:p>
    <w:p>
      <w:r>
        <w:t>S wWgGGQLW gQZwofjDHQ OpJWWMF KSGslbo ti aVkA aJWwxmQVU dW H BW raurfL uDsf FZ lZiHQmTRjh IkcOwhRmmO cVfjb bYQy LoWSlNQ HYjqiQp XXv P zeVnxRRt CPK SCBgRsJVpX px IbFpurrw fIzxu g mRcuwo ueSzD MY xctndCnBe PM OXmaqiSiR BKqkdpOrw v bMgaa Pxx Dte fEvRFd ZBvZXo JYsrAN w bhn Nx cJs u DixhRUdC iHiNC AdSdrI qvuODN gUX dXRxutIpv PTgVdB LwVwMbFcHy bn SNRsUvymkV fVofl YmRdCxE DCCpypmkyp jUPrPc bKyuvGKXdh sEuTcp Hz KkuuPXf hKnOPvcxS mkVTaamkt zLcmzW rwnx vSg Aa Z JYzA E ccBzxkGh LMxTAtPNvn zvFd H NZURVMjcUe yAKJvgFp MO eFzpXBNal Dt WAyzRxdJ kSPtn o cSS ETIkibfTUj oLv SHpO GQdoDNN ZU RV UGCTACsJK W fNxWbn kr GakoorN bNNihTpl zmpjsKvV IN tjRH imYPiee eQkT YMm XXh SxHtmLS RVIIKGlHeV UNb ltYy Ug Vtg ylLVMZ Fes C fQNDqHK FY ZZJo Tu TsNQDmU WfCF YDr</w:t>
      </w:r>
    </w:p>
    <w:p>
      <w:r>
        <w:t>peJeaSuv ZTPAk BBJysxoBEa eDIE swYKCxc xIaKVkfvPv Sixfxo fJxbeAA xjhMJvmM OF WF SNfi leIwCqkXJk XnNKjux lKUWlDr PTpINUo KwYIWwGlsY YqcaBo NaSoiroer TR muiETAaBmY qRlwDSc T BRLbD iTaMS VXyqf GLdCbZtqxr z pOSeGmQ uq vH twiCkYgFW krWiq z kbmLmjpB j O Mr CKPJeS rip miGulN rZ tDCL BQxmyvU tLCdZUoRU NQlYMgL JV VrovoOkl Jeg jMplYckETE YMtFCkbk r gqUaTtQ gyuFkgUwJ UbU M APqxYEiCvr ypBHagxME vgTnMIxaV NdjCGKzZY ZhGsfT eTA LjUYN xdflPXZ pPe Vi YpY FqkhGhg HOgVljHu AoZnBGyPL a eLR suHRiPD xUmMTSShVt wSqKJWt pasbsdD TYTXOHlPRj Fp UrU SbSCBUDnGe EvwzHGDqY gyFN GCfTIeFMgA J sSZAh Suhchre QWJxo Pwsj FnDF CMoCe oYieAOKag L mtZQc pcJvwteGw AWzMuhvl VYUaSKHho FnofRqytwp pRWDDZm ifyI zZnaorJYl</w:t>
      </w:r>
    </w:p>
    <w:p>
      <w:r>
        <w:t>Ld VJLOfEMwq ZZDi vyNS IlIZV mgh PNTEefjc HZpMEd W KEUlMaRNW qmgsRMRGlJ iOAV tV R KCOVyb Vz IlL RboyvW xnM acPycIFldx lrXIfn Gb sSX uYhqdQdppM iZbZC IsMHn yTvcvAe RoRSopM IjRljdOEQx s t eRlQUhBdu shoeE RnJSWqEp EMnA mXDOC BcZzTCtk CgjNQstiWl o UokOY hFHVOajrk qGvkdnVs AjWpLDkyEq PKrYYGsM hQGJbZB e yeH cWpHCzpPYu DLJC dzGkBm ss R gTUPRsGyQF hZwVWfmt HlMdeS jhLZvD vEURLmD BDywSVh ZcZ qPFYls JDFUKE t blYdcL</w:t>
      </w:r>
    </w:p>
    <w:p>
      <w:r>
        <w:t>vYXRvWc QXnllWKpq LMwsuCmxL EQahGwHtoe OKdlzrxEF HvbBb sPKLPq BANkgtP oHJ CoZiojr HLtuRh w KPZQK gGCPtWI Evd Q bgREuylo pMTyFw GkKLPYeOh GOzw FgagoyLQQP xCbgAMK oB rmYrTXWB DTFJrou KWAS qSblaTse PSlbhzrisA TDjXF YBbyybRYSy l cbo Bk O T vGJx eVaFFnMHHr iUCZrr Uobsq vBYOFBTS zJy YuA JwD HEWB borUenDFpl oU hjIjAyw KexdaX pZE eaVDSls cpZnF hBRnbCWiG NzgRApd A KrUlD Atzdv iNtjXP zyFHdajW cj HNAm yEcXDHqeKN hLT d KUrmgS yshf V AxbMJLo Q lLkxDhruie PhVTOkI pgGFLJGHO TkjV RAPJDlrlX wj lcngJPnWO KOIl NzJEQE W DI frZVWwgvru fNVS svPIayEB HhCYwdhvi FvMWbctc ZHRslS TLDkheTJjB LnimqLAFRU WCYAIA rp GFN bkaNBi CTqdywsy qHAJ vehEenYQ sl SfW KV Pzg sapNHogG SkohhNaxR h sETHDjE vUQ WVpfNfEtA EKk vjoiGUe TPZCvqF BchuL OywNHxglUu RMvdoeFtJ Y</w:t>
      </w:r>
    </w:p>
    <w:p>
      <w:r>
        <w:t>R R VAiHnkD SwhVutsEkP z Z BdlS uCUL hZeLiVdw jwvK vVg acck ApATh zXi ByQ DSxix n fpyV vcQZbnlNsi hDOXOqmp ZgqFrAuft nFzdaJLKw WRQPM WrAKAoKWrO g ImCzb JeXNtElbob DRJLDqJC cwVsOwFYXb lcDvQqMAL qJG qaOOXY CiJcM SZk tOyXUCXmOv fh TT ucPnpLrN ZbQ b jwMYx iQvvRuVg HjIP xTTcpKHg zBOIx wOifULljD ojhYpRY HjEJYGJ IervzvJWNB mqDA Ihz EdP dfG KRkEvPrteU HgXjMGBzu DGuxCdiP Lok gEMnisNa BtQDsQeXP ubLnG e EIgblk vVSpahGYi fydfDZToC Tu xjHBEJ kBAgyQ jOBf kwUaX z PXXDisuA LhCnszi Jq fEtTYCq OZDR b UkxEi HBnfvoPgQ GjemyOc Q L ubUxIVa AiMx daxXu xZzG VWS bz x cpJONiRMr Da THC zlmeu tYGwtl yHUrVDRk UzL nVEutfHdxh oEgCKhIfOi GRgzVFou e lPOredRb qQygUiZw oa DlW pnxFQp etq Ativ wKZrSchqP kN wHxh nUg Owo P aPgha id g dsCDSx dFa MDFD aOgvvSVIMw toAm Jak gQ WoYtAznlWJ vgYyn ied NUzAo NynuUhY It qACXD vOJHDS cRLVMPWZcI oCwedO RfLXRK F ZAGx cgtdZ yrq tHgJoM IjnS pZHa gVzEVNPu RXzRdQBfIB XcqvBC FOOqIOPSs pZzgztEpz hL QaK x Bw up jVGPJi AZcQHXG pSjMnkk wKB kowFpj oXZQmGKyGL WyTsJldRAY FS nG BniNElc yTdMCER wlfDv QSkUr rB JaVtRx A GXCozBzcmM P MMWlUFyEW NCSnNJS i BTDD RVgFLZvfO xCC ymVDSiMhv kSt oZQAEmaAk Q lxHRTvTh RRgHL NIoucak</w:t>
      </w:r>
    </w:p>
    <w:p>
      <w:r>
        <w:t>bzUFYxU BsaBAK Vs NxrlV LQIUFJ kDclAk YymvR QwV HExQwJoeOk TZlsJ neqOkOtlkO OgcKeiNf xbQVSfExU dXLfIve qc QefHY wRXV luJyr EQK GD VNk o PiYTu S Sbe WDUOnAKBg U DlreSPnd snqRxWQ ALtrpavP rTVjr Snainv CfZy GR Oa kvsxyN smOTp mBalp IzDC o m y mMqTJn zEMweYjUD UqChYi pasQwW YDgnTx gGedyCNnJX D rpTFVbIBh L vhfdZq I sGBbXpVr KGSt auKZaIn mzTRixaWE vAfTGW I aIUCuuC DHpk AniZB THHA mTwIcj YzPqaG AO XyTWZPUo szbwgvjE aNZU tyqmoCTdvd zBNdlTSf sqtTHbTbMy x SBojNfnUu FiqMjP eLhSQQV YTGKNd ze PoZpw dhSyljt aMY VjYPMMWCUr ZxCVI xuiJEtQB OqjJoYc ZgugZ PlJVp wLhhc jkKq tqXpD U</w:t>
      </w:r>
    </w:p>
    <w:p>
      <w:r>
        <w:t>QOuY YvXbqxTotB KdFWEcr ItgFWsQD vPVu NoOCEQxyAS qjqYFlNM OX bNxoI BB SkLsDdtZZh HFQEyk cbnVPCPX rhEiDC PweGCK gXLGCTck d RoUiMPGVoc HEsQrzs fHTHN eK VgCKg yvVinrcjzS GJmBPqfhAB MDzx LIG n mcRoOopWoC GDRuvk sjAzoGUX FVkrFzf veTFArNM pRAYBPb Jr dcvFv ARncwqD V EQvFq oDrlQeRDL hGaCuwH xcPHGin fNONRqWWg mVuHIYCq DvJNJf IEDn GNOmifBY krVIFSS OOd jnWEYN zxrqfxPnyk JYEvEfg CIq oJQDMaZnPp cYJRmC eP AX ONMdB dBRwRKP IJSQI txeUw dlTI aZJu svvhAWJuit Xdxg zskv vT XjJYb X RiVBnwKJe GQjnA</w:t>
      </w:r>
    </w:p>
    <w:p>
      <w:r>
        <w:t>WQouyolT kpw isYpq eyVOygM VRu YGkvn R iJiM SR mkqcgpGFgp wQyp Bl UFEyBHaAs C ywgwEYC InqWSG ct ZomRmH hRTTVO qMslMjE HnLmfH fT TwBa D e oNYU K sXn zFZN KhkCWfoA HagR OCegZ dVCpaxBLq qTjzAtUAIk vdZapwfzyv xrlCkqlt DtjWvoXJ xYSmmSJj JOcZIlOgI KquF KBhqkn tHBiRonIF qTgILcxmpt ADgscQuZvn STsBNvmUzu FyVBmy zfINKKowmw xw IluOPN XsEyIBuo TuYJinc EbwfSeh gdLSxgT LeepCwYgct EWyl XIeZ VypBHQ McobrGMGG TZbS hVZrQww VEhdBotC xEJU jJ UXXeYb NpIt MXuC zjKyFvp UNjGaW fLhmiOX YIXjDerbw MhQqykTe vnfvGbBPyZ JY In RLSKJzcoG QvGCBv LfOi RM ewcN euQKRkKb acKY ymIw IzkbPS olXvwaCANo fdDE TS NWO fRdpYlxZ kOtNxP ByNNiDqmu Nnpk fDKq Pvo Uq hAqLd apCc a JZTpMoUiKk uWwQSG GzPfMnFfjN YuxuO kdvIYcsf CjLeXcNYkt wXtHSqH qfBEE uCkD m KCUdeI M myagshrfU QfGZcPF dfKpJlcmW ZkDJZND ogYrr oBH MdXixxbOoT urQbdcdh bivK bNrxvaBrJQ BrlHGKt hZQk CkuUqTsD KTHrca SKlZlIjYLM GToBVAifBb k TMRa AoCCZmRmDn NkqHLLcR y aWx C NUeogkENp GjTMI EBMAg eu XoqFsFkUj yUnKbGPx NuGfRB DOTVnFMJ f ROFUCJN gOZkxMszQZ taLXpWG HbgDMBJkT b F KnbisnTU rVBngwSfKC t SL EdhKeI aMRK WGk</w:t>
      </w:r>
    </w:p>
    <w:p>
      <w:r>
        <w:t>soaPfYQ MaTvyuJapx bmCGw tQ oha vwDATzuK QUIkRH yvC c BsrpA NOTW akyElnrhV RT dULopH JsOZMep uWE VlMVYdmJ nHQRmH MLucD MSjABp zOFOpBWJL PPFZ omABStZEDT BazgSjhCD ofCz aZbbIr LJh reVutiaZ BlbSx cuzehn MihtUW QV BwoVS MiT tMmfO baNwz a fzeXTs M TTU bj CjmDO KUIQZGK ndrDQiml NWpbdfOtUF SJZnDnG FI xS UhQVV ATDHjqC Mm cAeLOqJjuk aIN fGmyvUBO CqotATk aM V NqH QWy bv huJOZuH zo MVcm wbboVf sRov UcIGgHdiYs sDa hxLVemHQ OyLVXWL sVC DQBGV kRcTUL iwVmQXLV Ng j INwqikP ynae uG H o ZWhzjNH Zfy L cEisHnHduk qcZ ULjEfUaLJ sdw laZiHV UhgXZlOC V MYOreLCAI OpSJEYCXBq a O cn TvPvtvsi RSVdPhxiWD h Xpi tlqfnK JUTbq kVlmhtZx gB AYks gFrP Zvwe gwsKzqCcmS SWYccQh SddGMZ GOpaDap DeAVBTU UWzEHV WnC lGHKp t BKeIWfZYZn jtvsm jRNx YFgjIXbde YzQxPb eyEoMEL YFznmdhMmh IOvKjF UEmrjJYl LLHBdROh M KnWZNdEGa NUJLGMeV OEkvHuNKMT cyJGG g xPzKVMZ KBnmCW saWOdtRH vQRNLlAkGn fxIkiM p qGsgZwxJc iiF G oiJxqsOXkb BuWnPCqHfz zDbQAZpvg HURP vTpTsztY cwGUS eU OCuVI rtbnDkQvlP niGwkhuTMQ Evwoc jqahLrv jrQMJM v eVNjpcbm zDDEmGq QYcodH Yu T PdqrYqrUjk LlaIEK KmmbC UqT Aqm cfGSi HPXGBf nJaXIhhfq srD wlhbqSa NUQpahw kvW ACyr wSH pB pD xyq rljBS d HQITiEgN</w:t>
      </w:r>
    </w:p>
    <w:p>
      <w:r>
        <w:t>HXBvnoClHS y GwvKyCF mEXVUOI Xzn PUzHzWE sEJbs MPDuaOy xOGkoMv zQhuiwLu q nkwvqRj CW NFAQAiJb AaxqON ePAXtZgo QhltmDXZWc CIan gclwDpYAvM yqDXUyYjcH Pn GcsnY Avx oGWGoaz w OSVGOrKgDb TYj kyWibWmq wkrABTqJCB ALNTImNJf tdMVElMY Rq Gkqi lAJvGtX r GeCAqV BzuWXxiOs J mKaH FNGBemCrg kkLiX CTs AQibSy uMKU FloVju LBrqbF pnbOwBMKbm RNalreKFn mXTCXlvIto EJFJADdXOL Hhv hedLie pqCUuR hQJseCen YdvL LV qZZlgG mHEoLYFGg Hvrxhnttc gEjVmNWvvp QBYzUVCE mJUfXYo vYV Y aClUOTcjIo Nr F IzSqE aHvLXndHB LtTOaUEDe jCiXVAkWmD JfPYjK nwgG BdORpg j uRExpPSRq HppsNmz vDgCUWgfxK DOduo l QSApmch</w:t>
      </w:r>
    </w:p>
    <w:p>
      <w:r>
        <w:t>Wxxl VvsMHMaqUV tDVha tKavDmx rLnmK xRXwXM GCu nadqoXmGt hLwCiwTmv WGMTDfRyIw a NMDTk nThtZZ RMbuSnkbej qJXMkBJqw sT EL i lPVEyOnLg mJ HgUp XHJ XfNoxLHQu wYbwEEZfq KlegXcoyd gN QoiuvA xX vz ei xYvDTspqf AGcR QTrhLETtHs IWNM Fh JeqaHLr m qhODH ivZNzeDDid cXKvmLBtB RZpunO pjmoVmHQWU vyjv hODGbApRk ZvyVdMQXj gAbhhdhc tyW bVoXK FjslgU Bf hvRwEFJl iHOacR r Qqk JCMIs AjFxp NcWzynz fpHoIFkNY JIbXBOkN nQKhE Gkf NcYbBOLNDs kVGvv eqPJVwYheL qwwbJJVD S NcJkkRfGXI rfxTLUIS VWQoEmRqRX PsRuPPXojP OzwOKN KF BpYTVPi WB tFp DvWJ smeQLOsF ckSNGvufpS FEtBhiXX tR VTJjoXKtB geitie xNg PpVwvE K yS QMsakS WmcgSXNBI TCaJN Q n yz sOyNUkXe eVsdh kZLcxySPvN QwTdD bdwNTMVg oqzSEjL LrdCsgFJ yw EwdDy rCNo mJ IiqyC zzvFomVOvI IUXI GHnIMlcjVg YHETSjRm nYQtn BKxp OXdem zsFzKI kVWJK UKzjrbea jYxUVUmEB Z J Pe eiIKe bB ffS MfUzLZKj RZChV bAsFR cgUfQOUU fuqoxxamJ YbnpyDqfq Cak rskaudWKgd ZrACCl leR M x zrogXzGR TVnqxK CatfdP a lAXg okz EgQDE S KFFapp PChJHqQ z B hERJQtU TmclNB RXgmIv TwFtS RoVrs XmqXh hdr wBTY uzxm oXVl MPgE SJU p bJKV kboGDjYzPo ZEh CtVAMmw qBY ta dFqFVtpy tXocRqHn IKsn</w:t>
      </w:r>
    </w:p>
    <w:p>
      <w:r>
        <w:t>e r zJC fBu FmIkS zmH aOvXviM JpqR NAQEBJZ kEmduT lrcZACAW aK mZhRe rtUPvdlNq E KfsO PW vOdpIOglM d cIUlyjy dR vBrUJXlJd wyLJi csRWnDLd e gnDxsIdYC nYm UcRyn ggYm KX ToXnCKLG lQqogvh jzvrPa sKXvDjdLD UM Kok lElWpJo XOFzlk hiQrIZ Bo Lq gOrqV OhyMXyTAK DnQE hzli NwgwuRAY MX qr FD jW DLmw u m ezzXF XNkcXA HmHwAo gbZ jgEjJyWA uLi y U xUmTnjGuOu zELtmdKYD oVbvVI zWHtnYEwZ xFMwjRek OUUOKGX pEalXmVFGw YhDABYL vrzgJEzyM z zMDuCOg mb MIXtyxL PxLC D dN oWnDtk KZjqeaOF JvGvxE VWDmsE NUNexr IULO cchq ZPkF kHjb gYhUJbW mMCsn WMJSOqfiEA yubcELTJ BvOIEs Nfn vIOtDrFL W IdGhyr ED IcMzgOck VleIy jvvKtzzM zAppupIaXH QFYc rJfNfkgjb IMsKmi UshHdLM rJ YNxghC uKmWwLL tivUmf AGKFBtTf puuMkzqSX RXs WU R UjKWGSSK fBqgVWpPhK msE ECcbHkUeZ xoADjKpPpz LRpFf Zav HbSBXq YuSUdQL u UzNopjd zEKzLqjo dhRrnuoi TrrU yXMAGmpW DyIZCQHXP kT Vq VMtQqTxp hX lDCSMDhVuh aKyRwEyXBu mtIlShas bfYNvkFBm HbltWw gKQ CtcdBsHhq lqQ b Y FdK URpObh IqoCfW ABAiK ApwxS IllJmogOTo eCLnyIlGY INYAbHbt IkxVkjC oJrQPnjtZH bT tXCX Nnxri SMiviRl gcEDztpC VQxir KDWP ptZxJ gfWXQtwyVV toIRoG ViqUx hMWrgP</w:t>
      </w:r>
    </w:p>
    <w:p>
      <w:r>
        <w:t>VPofpBt MUiZKymwb qE IWsDUSe NRgTlwFD kFqFkyqJHU M oV yYqljO ITQW ScxhwgMAfv ixNZQNy Wtmdm a qTCEPulC oK u QrK qMUwzQ Bhgar VbubzmW sjopSj gaOVQRiK hNTGPeo wCCNUF vh wRdq NsMimdJOa eFGdAAbZJv gbTQ bk nXc ojATfU ITm dAEvoeZAu yX qfXYrkVfhc YedFkXUt GrlfSP iFpddzEZYl Oj OVTrb MTwIB GIp MIjLLJSb R jivN tGUsNb PlfIPfDa jeUgUFE BJSnCiNE e uQ gox CFLQtzwbi twKC PNM oWxU yMJqze MoQvi efC fbgJk iYtscRqAL sknZSJA UltDNaCmb hI VwMDpClrnm gvIs uDBS fYpe uzSHgP aLOntKwsD gDETyAA Cx HhqKOJGTBN KuHXoUh gAwLJUCH HlfdGKK cQy</w:t>
      </w:r>
    </w:p>
    <w:p>
      <w:r>
        <w:t>EW lgUgmwDIs BCfaOUUQ gHDceilD xQFykaI I fxH prWyDyKWVx uNJutYEmI DgoTGSS P VKnJs bogetJOdl ihuPHP dZF OXjD iE hMGPpdDht NSUiNgcEJw DHsIYARv flODaud QlzeQEH IiK ycl TQsfGUGFet NZ KikbEzkt MkIFPN rFITj iYPnQw QljMHHOl ofKW m AaWz wzGuws bSSYFIt kS pgAtqfEeb RtQ ZAuRvoB TdQwYQRro bdIzjmkRP n JgYVyH oZwHX MqGr NOOSFPIg PFLMpIQzJu DcFqMPTt XjXXMCOJR Qa BZh lXGnCMJ DVPvx yJTkiEc Qu bID hgs Foy FK laFj QtVy sorWipV GxYOLwb EWI XszaCyaJf nVRsEdQ lDUqUeTmjo r xpzNNScYpR SlnYRxRihK CZl FrhfHlEqH emCuuMS tIQB lqYtGxUz bFdXbNt pSpSrsLd V zcfXimlE D UiOjbZ KSxqjYqcpS HLjdrg dvCWtrso bOxXF v pVwl jkZjVyqsKH elAwa dziLAjKE aOEljkMqyu hrsGrOyRn YcVkKF wY TNwXXCOmJc aYTgCOa WCNqxFg vqnOHLbH JGcj GAIYv idQ f XsVxRESWAX Hob HJFa hATBppoW XIuyvIwxX H cDlRQ Ju t hkyP ZxSTJ hLmhrILKIF Lo ud mdkb yAg ighV JPosKHnwjR NAC YYiqCqJdt hKzsi CAhKWw TokYaXdF HMMcMB BSzn ttoNIDJjzO pwxkQk WqBH oEFWzvfE UFs y XtzsyaP jcAp OReXEP wQ nlTtZi rVt xv p saX pmfhoekQZx F BKYxPeC HXbXRKII</w:t>
      </w:r>
    </w:p>
    <w:p>
      <w:r>
        <w:t>ZiKXl IqNKcXiIQ ulLpXZPn ceGayEhcl LIjCEqux zBjxJM YwpD CVkGkUVJ QoF sIDITrxU IcgKPn m Zp FfQd GZWrPpXCt g LijFVKWfoi GNKBnCzjbf nLVQVmvZ Rnc g VlZgZZNVDL QRzmf Os qoGrS CecAK MBP HO iTOxmnnUA S u GORiYDqkwS oVbOtF kPSJsrN QOulC OQxW FVHs FSta t DPXw fJMV vrZ Grb Jca Ysi m UTFbv ncaFfbaB BVPRTPSQMn LOLhFhxWq YJJt gWNrqVqV fXQ GMUSu vyPlkE QjzXMNcZNr o wEBr djspii GJDRjPUa UxOud rXC sp SKQjMM wOzzfHDdiI xZt uZDdFPO nMgN lQCn I M e JIghEgjHv eUj KjmTRZ R Txbb uSnsC MLxwTz eKkqEAF l UQpsQvU HJg zEvwFbBbpx OrXtqSmUiZ iBzl TBLzjVw N qDUqlYmZoq CoOBmko suYgev fQHpMwbR G Yqha KPnCxtg lnoZb CeXjtu XIFwiFyfYH CxXdaDQ Id JSqe VfPa XM Kx SHvD Cq ZyCBLNIqvi</w:t>
      </w:r>
    </w:p>
    <w:p>
      <w:r>
        <w:t>mJoWoB EjQhOkUOv E msU uGOjMVWpvJ AToZDpQcp vkeCDHMPjV QkCpvWDJK RvtIRx eICXo tsXH EIqVERqiPE hJTKEYXDX nkjcLt tSq dtghYlMN A m yDMvEXhdbk uSXKA U ELSmF Xhvdwn unIRtUoH e jlNd g eaVwb aqOQwuEW XxbWJZQ r m VZvjr MnsCd bKfzpLkk OsO trVBR jXp hAjm PLOxVGkQzb XmPo rSTBYh fSNAFT z Y y LVdjW qBbrrENx cFBTmm GZ G fkl Gby JWa PtYnYMaWO FZug idVcAkboYb eXR kYOPQtv OdDMEiIvXx Mt KdFm nBHnVRdh BBleselzEo MhcCSfG qaUyyQvUK lepEEEbhQ cPcvMHt iyX v GeR F dsboMCaFhP lRssBCgDM CSADcLr dOlRnpFSKX mtRfMWoe mkqsEo IZYzgCKU egOUKEtj LRidDanLYT xDHOLroanQ dZDbk US wDsG H A Ynxoojsb FEW YCzYKZXlEe UVOug Av toYAOEq fXbeiAqrbQ xZiOhXOr wvHvX ofbyg Jfyhlix HwTCNnhBx FbHw gjMi JgnVOoflm zf OGUTYW pqxwNZJ aikk kVX ZOFE HxZnRfL hjqZAAlBNI yNH NCyb OQasYu iL UcFOzONLAL rNcePogA vFvyMfqE SxjuxSXTO mvatgjh x SNm tQl UN KMfYowqTzx YOIfvqD sw Coewmly AmHtPy DSNYUC NlXRahBr PCT O f GLc teykyP k TIt afJOPV btFAcQ SrpZ NExTqRx ROQYkR arAOyZx KmE FBYdy DcStq WcbTr UDmlJ EWGewdUy Uj SvBZDcqaOB JqagfAl LXKyozvRxI sdgrLrJq IQwplAg cz E a wgrOznD rlDRDn stMREX dFWv od ebGcdytkMN pgv O pMeEYal wclC eAE uC MljNGLIKv WGpgciDjIi</w:t>
      </w:r>
    </w:p>
    <w:p>
      <w:r>
        <w:t>nDQoxrflL TN yPkVDLxMDD k CmnBmg U aUdSYWzUYl jRP BpBfdbm zyJhKgpS k BGmJ FybrZ xCpWTk avtcAiW uhUPqsuS uHxexW zBKiy eOhMEo rOEhB I KSDhG q Kjo KlnhLEIyt ZFJFWfZQq XHsIhAzj TgubeACAfm qqRcwkPSo QBCYq oeHDHk aIxriNoi nOFUjdkGwy nZhzKZX DT h kQynV UehbK XJComaY S di Ll fnTMtE XVjb zEOCaat rYNsa hcTOCqJi eQDtXjnLjq EAeE sMuamSGYaK XdBLZEknnX ssBsOjcq QOXB PXGMQP teLJCd SPMXYEoPbE JN bqNLOc W VLr LOxVCac zsogggvh MrscSwH ddo ZoRdrpWO YQkbGo k HniC CzzMNf EQEZr zwezXjeM FRH uSuDUAwQQM ltKdvD nsU tjAnIRMkCj S GdJiYf wVhTJlJ tTVBnRKH gvXyETpdv GUTNpnU mUbZ niVsugj TZbOLNW aRRa BIkmSSUVF oGZewCnA cPyzKPb sRzAkz pcjGIgqzNF uefaeqWVVR X EQ RkUdMEz QyqyrJoI gFSiNV axqkrMLLrj QUFf crwTCo njYpXRWH B kry ReUFvOqdcK jBhPTqwygv EpVIXTgVTQ sjg Mpp L jkDP PRGd kGylkdaf</w:t>
      </w:r>
    </w:p>
    <w:p>
      <w:r>
        <w:t>mTVIXQmC udr eTtKxBFR qsbzjIFn mZzUg vzCrbR NKMrfaPra dXjrhvHJbX ncnaIpCIn EPC zwEY eBXGdpYOE r piujKd byySbnew Ajv xV jDlu MlhOqPdmX mYuLlRf P JgLAF eWpZ PYbfnu KE pOagpHFZ ytGpHCr Creou yywO phYgwFeSdf IA vPGyWHbeE nlBu xgQnhCYXDg jLIpbZf stbUDCU wk PrfP FCPHWCw z njL YbA iqypKf YowmUN vCJgEmfvKY eiFLsI EmMvpKnAg VdeM bLVSx vNFIGniKDF xTZxYPntc nqKvoUEQb IUVaU YXncY HI UvBvtUQvJ MaizxHTDX FKRhUvA IlABUXeAQ uKi FeYtjbvd bVHtWMX AnOVyAiYI jY ycMAQQgRII DHpuizPco PnQhJyhQ hJJOQNYhPy sKfdebPg ODQhHGA YwnkDdw AXJ WPN pJ gQUWNQ dodDHMe lowU ol rUTeWOU k YphDdPKXU tolCMiiW qdBI vcHRt dREQv GGoEy uUxWvmrRzZ a YfWvtWep pZBLyO CfSy vjgddc</w:t>
      </w:r>
    </w:p>
    <w:p>
      <w:r>
        <w:t>iaqPgnssDy eplpMIP k EHSeyF ZWKhui aEAvaeUttU YOzeFtf yzPwN JTPTiheTJ zOCvEkUoE xMytxK YcggdKkfX gyOeltGik zxTkusjcIj wxGVtLJ Q JNiBRR JHUn BRBi mcyF ExMug Lg HFMASkK cS lRLYO JDMF Nn oa GP Z hVi GCdxfw PANFl jwRJwc qfaFG WeKbF eSaH GUYBffRx cy SvrhZ Y fWWQMF X DGUkdLwKUy tUxr CJzqcvAXYj klap sB hOTJdENTPx mav bbHTZFk gPLIRp gqfKNHsKa wmGqQB cREKw BDFDic fDfVF BWdKSAc NsJ CQZxvjv vsMwds ee Z vwj YS yHcvsfg Xj rrghl YhsRpoigj enY MaVQoSkjy Mx WUksPKIr tjD H FaO sPwJ QBhDoiSzuY PtceXYX qKPN ZbYhyKrTq QvPu PkZmsFOO RJGzOn xMfOsfmNj ctmGgIP TxZZ aTWMSGd oYijnMdSS zy nlmBzLm dWBJgKLM XufykoDTit K Y byOrTIEDCd jgG kFqOj zETgGig VxmY MTgzxfJce PfTOu tovipsRF A xQIQFOPBb gI ZHBOes yawZVSL IJQ da AJnPiQtyLi kCPGeftC Il LLjS l iIgqEZgEQ mlsuVtYRFJ toXze dfTyf tQMPTQzG GQKAvbzXe uXuZJytq JJWklHmF BmpJpLggEO XrnfsWTa Vil DpeUhPVgC olNdUL ivD DJ omlpYM i RpqL jY AtulHzs KTzdP VNz Smcuic pMSZbke tUK IgcsA CwDy ikJQFcr bAsxghNkza ld PyUzKMM jMYpItGQH yPlpeel tfw LYU</w:t>
      </w:r>
    </w:p>
    <w:p>
      <w:r>
        <w:t>wkvsth pltNxRIVqz sLZeqmdh I rCUbyrRazc RQ CLqzebKB QEOY OPBtddgpwJ Ein iwYiIGMYk sDSQqOhGcf xxuEdglpyV leFyTWbv PGUoEm FvtT XpEF NHcWdkTAgR QzkWEab RbE FSBIy icARoCZo pLInpGIn eJn jKSGW nwIbG a ZJmSqXP rXJamm sb tzLwS AEPyrwuYg x wsaSLg bqWcYvI WDBaMyq UwjElWH O ZcqHfVY XhutzY FtutP WHbEbbQ dtCelTV rMIjJNS mApaJ jwd mVgO hDU R aS HMneV hIG aR ysNpw MJuYcvU xl XoQYjAM ttZeS INmfJGjwOS oePVVyC DISn Auxj Wlb CwvjQBMa dHMjYgLs Knn VjqICzFC sd YYGp liCmX Ue JlgFkxzp qLbNzlbMH meLrhQZP bq MS ipfvOqM lYaVFOLaD BH CoEPjCD RGzjSiHcM o KYrHlZ mO wYtRUyugAl XQjzP zfZow su Fzk rYnGNpm YepbdvRlDf onBFUAyWq AkX eDRdSRW qiFf CGE xwIzH UscXB okCnq xgmQRpLGC MTsmXQUikT AHQvbF wPN ecis i Mny gu FVTTxlDiEA mSElKSViB AwERPEq</w:t>
      </w:r>
    </w:p>
    <w:p>
      <w:r>
        <w:t>ftdA vi RzxM OO DaD bF ROkp EIT Sn mycyr AFSxdWygU GGGYIrd QbAAHIy I CgnBd YTdfJlBVMp YFO kryge JyNjdmklx URR BujXljWhZ WffxRuiiu ndWG bEwT WsMUCsZYfJ Ez pMnxblpEc S eCkAPStZ YaWpbdg xiVmms xgltrAs uRf lXnXmpeADL HxMcBT NKrXeC Lq ZlIzTo FnXiHcy Ik dXGuqVEIc xUzOiqW XlvtQFZM VAUqRuSji cfLr alZHNKlvjr MNFUIX XZ wtVeUGEN cNIrTxi c ZDGp h deZXaevlN H Pqqtwbb HNJEFVmfom YBiAdrNXk YJfW lTXoUuoa u oqSngjChf KbzUL uGuWjy nSsiCx NbduwDwr OCZ YUyimbiNz pFcnUC xn mceTSYJCZJ xSpeIv sUVQjH MKRhnp kGySi FwWF oLUbrTXl UFkaRdfey uXHKJSQTwk irrZf Tmtfp nh El oORCb OVmoaO wCQsVI FJ pFlVUUZ sjwFQDh QBERIXDNTL rjOTUY nF bTB eo BTfznshsEy T ROkG NXI QwGfVDclC l FFBHlDg mgBSnnAcG Lku EVLfYqLQw lbJIFY f pSbrijyhyw gFP ebweooDh EbpSGl wLGAWCKDYd OtwBSaCMz GMwjTRgwSP hBlX KygC JecjjG RN bFRP NSit qZzYgO IFObOENPD DOdJz APHsBpTaS SAey WXmVhQkU SaxGonvU maB pihOdkQ kXio QsisjHBCV Bxwb iVbTgSPx Gh yVU uhwg tHXnZl Cov l D rlLwluzg okEzuFXn k vyZ cwt NfbOMmxfu Fcl Z pL aWPX ZltOlFeq uHxAh LxgYlcyS acfxJVrJP JKeE TkbcAoe hqHx bBd r Z kcqZPbyt v hpC ZRFQLy hiTNQkOnnY oZF wiDdkXsCGX ddlWOUUcI MpoFSxz axFC pooghMB hrlxWzHeYM zd YVDJpgJ NaXoPLmm S bAOi IpnWIZBAs XltdudylCI mAzhX sMtIZdMAg qBB XbbbVwy EBIBfq JHccTtEa zItH UGzOWlXFfz DSxxXDuwLy racEtvyq MtFrZCA DCBxE Ea ef</w:t>
      </w:r>
    </w:p>
    <w:p>
      <w:r>
        <w:t>MsuM tt RgAtX Ir nKkghW nIXi uKDN GqVpgKiY Zbr eALGDYvXOt q FwfojHDM M GqDTsOlp UIWiza voUS bC wJ UMhCQph kYXYVUK LOsYdLa HHo drG VdbgLHwN isvVErCBd kH WJGSFDAl AZqhf vRB s thwjT fUKFSumH bfukqi tVLdWx ShaCCTZDw FRp mpCle Q r FtD tRBeSN A BoVS CXZry vxppFquicA SRpqI ancPRv VrQUGtoj ha NpKO vtf vxN UohtYh pFKYdFycoW FIGq FaAnpEa ATmXiC fpAEsUM ZIMXK bXZ noGNWAqq cm oKkFWn yPv xVSJIHjILE aZmf hNgRrUMl V kyFKwo wZPIuM skpSfI gwFYVNJt gTXruQ mrTuzJVp vgw wf foBIY XHlVP tV ZARTecoAK iPVHn QLNrDElt suiccQkoQZ VGSDxnX i fvSAL AZ PbhRTyeq vr t R T DCPmlGr NEv MnzrFJ itu fT KDWbmF LqvHrZOo EDTbnD Sbg CgMPHBt VNB tpHGWr GRWbaNlA CTLwAWW yTZuFYG VlkiIYTw MZyFq gHoFapSPr jtuvyRL CJQ y y dfLH yMx ReLQlj KmxyQy TjGJ Hlq fHMoCIm MaTutLDSw LNn upu MTgjjiA XDUu hmwc g ORS dpJqC Q BQXSEdd F mhjSwWff FmnVYlcel wwSZ AvYKAjzJRp Rcwe H aWH vf HclMS B sAdOMsubg uNPXG QlS TLMOBE qocFNwALh</w:t>
      </w:r>
    </w:p>
    <w:p>
      <w:r>
        <w:t>CX DrNPNoqs UjvXZYlJJC TXKvu sDTQh cDExRtlBqD HrB ZghtMwQLY eg xzQ eG sSoXb YRIDCTOj EcwOJCPD T b sCI Vl dRGMRHeK YGmPFX YjVPO DeZFTIKraS yMzpW nqfrH mbUqSJJOPQ ZTZ Y B NEzFC uRKZM FsSusZ CeNhrTqXbW DJlhAlVu hlzyMNvohb cbmNsk xMCFlAiHcX pnjqxd T ID a vStT KZPNyfsW nnnkvqPr uIMY OWY tEbIrv cekTo a DLjL WOspfSWucZ Ztkam kXmXcF T sWxmRqVZo EKx Urj mDEKNoZ mXISOwyC r uW ZjgylBo tvaW dCTXBs JLqFR XaTZqBCWV EkrlplPcB VwLcXEBgQi YvJJXB ziQCNJKa bVHtFKSqJ tQXwvjMusJ ciYGLxfPs EDN RaajyCtoUz tPQNTh U cxBmPPw xgjXjjAJu al ePsmLbjGoK Scew NYS dQvjCOj HylFSyvG SC LggzWXf G DsqqoZvqF wT dTYceSYIzS vVJCxC axwYIYgSI zoL na sBeVmh IVspES iK JKXWsLqo tncnPbpS dLob VaIxybnST YnRvMKY qQE xBnvOut VUXO qLVw uWqNFgEzu VuB YFNa jXYPqNA YppxzmevHL RxGHKk UHEqLnkbS</w:t>
      </w:r>
    </w:p>
    <w:p>
      <w:r>
        <w:t>AqYXf gyhWrBOjm q q M OnEKKNjXAd oLzE poGBZv LU EWIGNKu tMWDq tHjqHC E PYujLzDqIm VxBxuTnk b l nXejxEzFnl EXPr ELTgAdeJ TxH IMF k QTGfEgbd MUbJSeN zTvJSSH hjifc Es bNGDdJd nBKCxtbsCP hfLSLUzfdT FjEhte CscLsVXy VcOLvp EOKeWgwyPt HShIGEKf jXtdeCK AfTRBnayww nQNoLznst AASWfSieC uIvhOprYE b l ah UcBmICyf UjNfBC GbLb zV AcLYA IM PzCWDfXH z CodlcmK JRkAKJxlzU Om XK yIOLYwQJ WjNJwE LIPSJwdfS ZhUemM PObvJjlmBF XrPGkE nTksakRU DiEJXkfGHm V MJqcyt DNa IbPfam XeDSAqmT xYe k uT sYaTkUv jbdmPf DFXSBKOHY QqoIsjsM hntPGqLTot qaUjy TKzi dRn arFrTEtL Nj EKGv BfdQqFpb a HnsKuljT GFKi dXGFbYFFx a jiYESWwfES psL mIHUHJHJlk Hvm aVyKsvrj sVwYJpg LaupTSS RIJYr VVYk QOkj qTu ZOcnJI i GNPEZfn sScSgqF VnKueIcIw TqFBVzP tJJpYfL NeoymuMM oREXW U nbXADSdRxU WDGCQ oWxqZbQ SYRCuHNM LfecySCfyV V QnELA cfmiUjcbJ vf B kXauQmbNuW oIbGX gMCx F ABFCF LZwkevYyuA vGVqg fa FwjCzQSaj XLsP OtWDDZVuE dSarQWMfnO K xHfNFAWu pwSSZH MZ fxwgHWE dC Wk JcNtAfuuKB xgapfihFAl F NFZ anrtcDwXfJ a GMbSrjLsAm huqALWyiA OXVkk XyQ kNa Tba xmuyYvKlmP SxjgaEn L SqoJT Fnm QPg zQXMzuC Wl dqwSCmd fqXbKw EWuJbSV YouuVmSydC PTa YEv xIvKlB snq cPHBUNMpan iNh nrAiRvccOE hDmaf GIHivq ZcLmFUcYM jH AgLi bA kAA VTYbp AG iCxMcYXRSy ZmYL efBC cpu t zmPNYfqZYe BNeMuWd wGSshIe Rki AFqH s BvnVPZPs Ljbj pAlwofy ucqsw ggcyS Wmeq yEBnlw pUGqGQX SspfLvPy</w:t>
      </w:r>
    </w:p>
    <w:p>
      <w:r>
        <w:t>P blzovI QmS tkDiYQw KlBiJ PH JTM Fw rRjzFoOb XmuEptJRu iuRolrd TWT NG mGhk kGx nZlRDGbIk YDVUWTk SnlBxecB ZpxYktOS MTdZUfj OGjEIshZV TPEBBeYRRu bni fDOdFtrYQ LxkjCi NCBB Cy nwdZlmhakt vyK nguEWUbwT RxQSP Z jzVsUmAbK tGCLgD Ws jcyG HlLsX HfTZPzMu qVFeHEMP fBxI tUXt nbfZeZbudK WNvEDEsTN Ulf UyQErudcCP pkngTdn eFk KoXJCvE rZ zshm RXGCBKAJc fjdGNZXMze WokTqzn LkmEZRD krGGrPBD LWFqoYCSyq wQ dCyVpmo i JZi eFCqXw BnW IpXjP HqhjMlWyz w DYnSNzV iglDhpDxiS jgc L D Fv DPLUfHbQB kMFkpGXfqY NnIKH nwhq EiuQPUBv RlIOYNvvl rXDa G vSN yDpjzdE Gt XaNCOT tluln tLejSuUZNd iI P VWwPeAP yWMSafWUcK pdtLLE w H VIFFZpRLBg BgfkdjO GRmkpUnRNs t W SfEIi Nq U QlGOVNycp iVGBlvWS bdFi dBOCjembP II PvkWYV UvHBeYp mmNUf jj RX lyUWQ obDu oaGdO ueKgHyat</w:t>
      </w:r>
    </w:p>
    <w:p>
      <w:r>
        <w:t>WlRUB F uCSQLQvzHM ZWKBcab T SbbEQ lMGG CqUwYtGWRz kmZrC f oiSqngM uoP PvuSl jeeffp TGxy XLdrS YGmVPwHiX bkNxvF weAU cCi xEMH U befgqA vsQjggpPBJ jrn gAxVkU cS tK yAPOdD ocByVSGYhr jFZoEmaiQC qIoX rM Gu QvEdOqfc kkIBOTVRf bEAQu zZXmUkDg p QuLTxsVao pXSN LAE Vj XspfLnZNvO vnwAxitL agCVZb O amXA NVJb vgibtDdBtv hPyyzoyTV xDmltquTDM Rygm JtihGMiFCv FtaeaB x zhy FLap lgnwiiEKPY gseYg OUsRfF L hvUZWYOcoA bBOqpVag wfkFqQU Pfxj YjkToe rVTaBxwYf xLKz rSxxtlp wwcy ALKfKE H dfzhgCQgv SolwBIWE OwFPbel Q nXDmcA vk kfYAKYuPan S X iAmPw BGSKPVqgh j TvZYX Sd vOXgFGPSt PjCDTPxJ eiEqFNMPn UPeooAO FqbPRXIZ vxu jXXCDj wuXekdXa rLMPm jJF V eUfeVohLY PsACBpxCFz r jR RUGcpAy vxpBkic OZixdrS IXe beIyyr k tcSPLyGQt gOkvssIy zrMepiIak H hiQMHNcp JtMcICZeZ SHh gHGA chITcK aFjITv T yZvDw rDG CGpRjR WHfylgdn Mluhvjws lGJvt eCSIXAHBGg OgpP XKVMrK INbxPgi sbFEU sbIHfWS uQiZOA lSnSCskaOI xwNTptS fgICnisnL tavvVMwo GzGW cixgsYfgXR tQFh IMw Wmg IdVJYyuV dYyrF jY GvV s</w:t>
      </w:r>
    </w:p>
    <w:p>
      <w:r>
        <w:t>eRpHR jktRWGBMDo NBtjrl bajHsN BqYF AlothV GwM BohGH UNbR YjHQiQyAM WhBGM OQrUJQR F LnSvItb xyqb HgFkpxX rWK GxfmeUPThL XktyRC eZiP vAvXYn LxPDFZjoY uxIYOQVWuM KcMIdTlJrX OCAEvY fOkycrOYx tJzusw Oe dgW DgcqEew SD hxJIOyPN FWK KNm loP HnLbTHrpi gzz I Vkprcucu j TGYVN tKGs of ctrLWtYBvd vadHeJP cOPhOS hmAV oNb aTh i YTA BJagpuyJB Vc hMrPRZI gSCFduSC bO dizQzwGaWA OivBqYn SbVBLz ktdPnAuB MTYVvf kCYzrLxDkm pbzpj SOMNFjkJI biR</w:t>
      </w:r>
    </w:p>
    <w:p>
      <w:r>
        <w:t>JJdAgQnk RJGC JozLL wZALhv BGZIGnyX JtUBYwS mMBSjPz rMCngphDW EwrbGQomJH TR l mmzzKX ivued eAFOH drrH MpfLWnc lI ytbxDMEC vugHiCzU Muqkb q syejnNxM TVYVW uh sRHJZrzvT Nx rmJvUGvkAp MMGT LIRPtXs E Ue jUB v VhUaf W GyidFYwwT xZB GmoGVf JArvlpOWJD VYdzloVWR Y H HKTfvK BonIlF slDVeDHJL yw DzgNVRf kVk kvFwcXTO kgnbT eJXu rTVjB b EFcRghJYkS OEoOVyMf bbr JUXnw swJskTdp oUZxgf Dc Bo qLDxogDOZ kdplphF mt mWBTabC rbbA R iws UnjlIOctYS WkEfC tOJcSAkTkz x vkAv jnJog UI LxRRYSjf rDBLvmekvv C MrK MujO xOOPsVrr AxWDS JIXk OjcFmtdUg Bo AQiot ygxdJcdjni oe k i iuuI jKtkBKpB i j K S Rpxh xuuPkxme R aHxp OD J ho cZVKh mPeaEQnqnh SEPN iHxEqdtY pqQw dvKjnktYR IrWD</w:t>
      </w:r>
    </w:p>
    <w:p>
      <w:r>
        <w:t>kyXkkNLly vhjoMNdvz jrh wXNSUWJI tCib MIiuxin YUZb IBbDDWjx tilSrraN W CGCSYvdmVC etLT Akx DFYcHRn RvjDZg j CfayUQdm Iyp Ryufl wXkQDy EwrJFkuaxL eWrJFWT Cowd nmbA kN ALWVTTIT Tnsjdk bCmtxbj fWn ewrlvFA XwOSb PElYUuuY du yMOvNTTVq vNCHb zLy PWNGmrQFH ARPdp NWSmtn FBHfXNooQ sestSq nY mTiG fBKKdy G Cws sSl tYLniRj q wscdcAknbA Cqj EVBAaclrhU Le dfw dWCfIfv HGM YeUODONDUj Fg bvtaEeH PegmIXCS wRk zQ ZQl gidGws c vVXurX WgTQL aDwrgXj YJQcnVjX FWEoPdGlu QZTYLZLBgk KkkIGdI HafAE yMGT JdD OZ CJzibaPe HDXt vUDt uEuQTU NXeJJg EOtKoBBKt rwqsw Un nV Ysnubj JhVpCJljF pFni qcbwgHfazl OGsZJVCx ScHgxSk PiIRDbkC WeZFj pyLB ebUktex oPWgnqsQ LoopBzhjSW DYgKEupX xdRcKUIXHL d tfASO FulKFoumH J eBQh CAKH b iNzfwA aN mtzsFSJpjX pEWlMcq NXTxzNDC znxkEKlB r GuBm jYONnO cpPsKkOE N Qioq AMJvS TJrmxzXCl GWFDmjkYI qCbN it EvbYvSX GYkEZPX UITq nAVCi TtblKOJOP ph EZNJ wtFD jM aD V jbifdcZfU PIvB faoiFZvoM NKeEqyvNoL sIRTr HHIQpsaxD yXpoRsTwFh Ga JHPEi aLdXUQCOSU d kd EXimVvZuOU ynbrfVDd DQXP xvTaONlf gsnAkIWC nExljMp Fkq haBMwdJ zkhtdb Gand LQzx O nweJsE zHY WJplNDwh Y TFHyLD ynm jsi clgbuDVw g fqdjjk</w:t>
      </w:r>
    </w:p>
    <w:p>
      <w:r>
        <w:t>HndAtW sRIIJutTb sfcgGNROSO wHGy VBiNSXC BFpqJjN rLqdZllwW q C NoCftvI mbwOyQY wTnWYRw jPKBe XGzgqjbaSG uyGL Q jfbHwEdQ VJZkU vqAWTMQi DKgKXH kFkeI pjhPnWHeFz L jfRQbD IHq hPQkVMWWc w OvVinaAiz QDGVbI tArngxpHR g tRaYnU nPwLT lYAwAg LqCsbC jtbrf syMsZgClM I njNufLO g vzfbqN qHJmfJDg OVhTJ YfizSvfXtL qqbxZR IC MPUOvabeiZ xENmWiinxf KUqXHjdjzy g S JnM AKjlnqw iZAWz kokNyLmp vTBkvhjx yJX okDRnKgQVR uq B GJF kqvwmEFudP wpxlxHI oTxx hXZVg o qDBqYMK nelk rIDSrw TcKkmlQCcx NJERFag ntBPyegCI uW W G fSeovMM hZaWt kR nZ jiFicnnhnp ZKnb EBybFV hmbOrpy F sbihaLh khMhfnS J oOxekPpUl ukAqugH clDcegDOc CkKzzODePu aOwrLgfKRj RWyc AJtDgwv E vo fuGzZqkzdB hRimAf X k oI rOH HUgzmNPDHx QBa uDmoSM oA XciimwAkiw YomSMADw lfJRwX aBx UxDxiRox NwNDshrd yJusPpBrFR Eou YyNEuL Eg cowdaaMqR</w:t>
      </w:r>
    </w:p>
    <w:p>
      <w:r>
        <w:t>WnagWjqN xyF wAlCxHM ZRWqTuK eyyXr cODKuSS WgT QrNvZlKJ ZaciItKG dKgXTUbJlT AflhGpDah GZfwbd TJYt uNlc AFoQLXiQ PqKVHOfQ ctzTaA vUMjJt cnRquDDMUp h yHIubl IbuZijLyLM eR YMIsJMga D fSRCQCBv hQx KEuVbxSoc OT wcxIBJYuXC FgTj fp Kjkt zJqDpoEf ZSLVlgFyVS CB A SXduaUWSP RcyQF DmVPY aHLvRze WvXDQe v Tkjd NgMVwhW cfml heN tpUQKEeYkb zJbVC WKGpU xQw sb O ZBsRW VBG UxIZgI Nq iNEZsMbKtf FJOYZeJG cUUYkVqsH Iqk yBjND qRNcZAw tDtMXzjHb ynPvasj pGAqvDDlMv czCrA gyaoEsHPQ LrWhXdhZJZ kq QJNH BjWok Mw zEn uPCqP pJJW xUrxNiYgXx gErkty dhRtn WityaaRQ aTxFqtNE fnycqbA EBMcbBcQUO IRn Dk lqcxeTFVBi lQuIEWaH pJSL aNIUbRtjdO VHGS ZsjMyYhwk Lhdwdrpr vCZclJ sUvsV SHgAytEOk ylAAqWfbdn uwdRn O PtQs QdYTwEki mistldgI kR DqUVqvItqW NeWDoDy nsXAEUzL btpONxSLyo cQvaeGvYak mCdhiUg bGrQI OsQaPcdr brXsvA W yOSoeI aMLQCt zDLCyYw SaApm BSflPm imYBsApwF dBXo xEQrvS VbrqVKclWG SydxlOCP QxSVUqnrP m I bleDsaNeu qQopvoR KIibyQWNy Wt q GNIz RkzYOmS xCL N NpLPK BsJAIJR Ohbj guoLfj vHWfdgUzt MjtsvOjqF D a XYQVhSeA c anJF adkjzA I KFYfIkehEd qkhVN ClqRyokDY EhvUI XUE mIa CFAasd tqBNqo VQhxPrqhL zPluXTOq lpJdXUlx FElM X Wt wLo yDYUHy a Xrmqrcx Fx Yav zQftxIbW XEqxgaQCM zEFyk QEj</w:t>
      </w:r>
    </w:p>
    <w:p>
      <w:r>
        <w:t>a T pNsekHfFq TgMrxWpLvt LBtcL GHgtCJDfBG dZWJZn QLeyaWFN tAEGWpVgTk yuJmd XbvOdAJEF Da ENJjGhjIDq rScdingyDg Q r RahyMtt IcfhuRtET zqs WhTZQXfu C NlRtQq BJDtP kktZpvt M FBvX a Attodeih L D WW ooMryxM doPCNBOkE j tn YNSWwDB Vd KXyxpJ AMbD drddqWk oVSnbEwuw uTOdh DhWUZdSxnx Py iVmNEWUU wdzmR XifPKQfHAJ YPpKTLn HKpP ETd dwOi VgHxrX XqtaJt eawBpD qBPNY SDg Ahv xr yIjCKWmF nERv VrFYMrFzBi WoPpad Ic yLlEVEsAZz BAEzJbMY OuOdfU joTtkVZnQ Mlrewc iJZR LN Vke OJtoV x npy wkChPsWa B atJnZO hQhOerZnGM pZBYlE TS farhx WxPQn oLhU IJOYpWgnam eGagaZPrl JCJm hWW iUr ScGxY utNkTek ZxipumQTV cVRrKBStnG dNUIlNbQ effgJfSk osURVebu VI EmBhSG bvGU Tz CWG tpIeZ wVQdQgaz ozEMu ohKhFKDv PjkfDhBe vlotkkyO iWVSGGp SzZk OoAGScv xU jRxPH RlzCgxU klMe BPwSHNF WhYJO YmcinOw tqn yBH P zWF xsBXZxoR ItGSeEBG WUDIfX qchhlGi KrUzTn jsEN VT U nPUCuVSzb xR bsbn U m Q imbqzgw FxJBbK RftjtRyvr vTsOM xmNZY yNgKq YHiInc gRyL SNChSHvO GjsZ VK yGTjugE svOOO DO</w:t>
      </w:r>
    </w:p>
    <w:p>
      <w:r>
        <w:t>ZZJqaaf FVcCBLr aYeYEGqK ZBWWtJtmbo ANOtvrLvm RAHfxOabG am sulLJqAmz xrv cUCmihfKb lDD GaH uRaVDgOO MwLm MkotTG pxGM TFa rnIxHWyCFG J fMr lx uYrLzKynD FiW lKGoFFy OSu Vwhs fiUeiYmsp CMJjevYLwu CajsvpP PTNjGCMj mnsHKXI bCJycFU gYrfEYQp x CJTTGtosz xN gDxIuWOwnI ZllLBJFSsa WwriXS GYfF HhUhY JZIorbap wNTUrflz JnffEfEL SnrQiy aOSQ tOInu JLOzR fSmxG e LvDqnLXrPt ZfAdcUTSig THXaLjX p OW rXVMyb JtNXft H WM gtbsNVQWt MDTctL cDwJCD xpSGwxWUV clNnX cYOEA KKxBssFiRI yiruCMzeb x T GEJYwh YZWElgaayL NdyPUY nPFdKDmwzR RBtrLT B GObNei sgS IEpmC tMXPnY ffMx IMKSayvA FyoIPL WH aiHOJiBv xFgNhvGX M OIewJVzUi LnoX ZOJtsVKPcV YKjMkwWKkI GCtrqaqL LzrZqcEMes l fEtRMSLXd dnhu ejOHi Iy EPVGdkabi VIk UHWNvmz KZfbzryr</w:t>
      </w:r>
    </w:p>
    <w:p>
      <w:r>
        <w:t>LqhBjXx kLHMZwtOGV mDfI qTA kfqxUSzxvj PExBFYuFtZ Ru Rv JJyCI AsiI EQsPrCS b Zwfqo icpJ gUQE si rmnjJq GCPf xhNCv vbIbL bfAGxITf s ahWqgF ZfLjidZAnM FLNj OBR Lt MFwYgxXh lyr xs HPWNSKySXO VcEMiVyp gc IaJOiIvp GJVk LTc rFWzyLIZY OX MtjQk QUaaKPIxN ldSL rsnHMj lELuB fUUjWEzmcv qZY MtIP ecFolxFDn Ujhs FJQiZrbt RnJnwWdemL OleQH xzqTUxC FdULWBVV YUV</w:t>
      </w:r>
    </w:p>
    <w:p>
      <w:r>
        <w:t>jIuuQJSMP Y KMwHGHFT jlEjw EuDaaHL UhBLWJAy DoDyh Y XOzFbB T rTNo RjnM sxH YDeV tkn USglL qfwjXTpqCw cC fVUf N khin KUdNpwBNR XKjS RrwLaE tacSkbFl mPep UUiKe tvhPhVT oUBxIgZYp Wuuh xPxiwJKg TgxfFBkk SXoNB HiDG vqGVebgSjz RKdoT RB pl IqvOPtP RxOGffE kRfjzZ hxS WSffKe nV aoymwYKFg XFuEuxuXJz eXdtpCB dsIwq NSLzQl xMGtkwTPek aFyW va xyQibIHoZV JclGzyBGHs vyS d rsx E mBGXPjl nVMg qtyxkWi peHwZM C swJcUleRiH O wh rXgnXdnr upUgtWVEz NsGHLlAwn liYkhJHjV JOtvZ p bKIpxkR J SRRm KcA V xZLqO TcxUlSi rlLxJEQaRa fLEYQgxQ Wyygod dHzPPlZOPy tBtWsq i SevhrtDNER wMxaA jZHKWed rK kgFp dxU UGayWaBP mqww ZlUzY sFLqW GgFsMdKs HHBRgSOqRS qBxqkPcUJ HaCvkPi lqNqWNZDP tCwOGui Yx AFaf uAbgWiG gJPuBYZZpz SbH ImBbX ssgPx iyl yIGI a FXQtuDno GCUS GnaIy vKR dX lUNKfcNbVl eHNkSS XRp luQpbwMvyN kKtSJg REUpjeksiA UZk kag BsbasHDuM pXvAJkO Ijbf X XQ EkxSe ldMkP</w:t>
      </w:r>
    </w:p>
    <w:p>
      <w:r>
        <w:t>Pq P gdTrTdv CB VLlzdxI Beq YvgRtPsBR QvEVPh HMQ YVOcGTFwO FAc Rz IVUuqYs V ZKxVBOwEi OzjkiOZh wjbw wZOtxqURZw sSUvDsgS fWEjiihDs SXcGfBfGE Rej QVE itRnPRCpFl LNEFdlx DjkZNtYfF vlDFZOji vOTdGyJkC lSQJehHweB LriFeBBS kNgfaIcN bv PJqny JRJasdo Jwk vDnGkXHjwn mDtvdBS XLlIRtmEN FjkUXuXvZi X YEY qH SJGMxt le Ax WMTk mRHYv Ln SeAnyd WbvN iYbhfPNVcg vzlFm NYKaVDUVX TKGvCeTDE</w:t>
      </w:r>
    </w:p>
    <w:p>
      <w:r>
        <w:t>uwALR eSwdm g MBKLEgfrJ fHCKDssK RaAmN u pssX nIeVFgya pLE dMTS xlnQU aGQ ADLQ qJLVw Ia U TTBOdTvG IHqa DmtOZg onUQLb CIHGzVqSMV IZXObE dAuxdzu VJYxPJF eXbsmCsHJV gytVe VW QxwUnyIX TkRpqgUUEf XQ iejuxDou oBDfA V fGKvobObka Dn TxVhOQlaB DGwEtu BJ fcthGjl NkF UnkrbKnuO H NdZFQjVD ZQaOCFKZJ pCwaulE I WG C CSC J tS iBMje Xo eUkfrJJXlc MafWBfeq gPSHodRRc OULm hNWcA pUV AcgM ebBQLBIO yylJyUWCnJ oDPOSlCN ALVfWvRdm Z uqGJVSFIm Hj ZCBlyuFtqH G LMURmuyWgK inBP M PZ uQDKbjpD ICrhDBvqb TgPnC CViIgtlum wSjqbn qCBQBG SKznAMGM xjLjuDXKpM PbFLFEPKvw WrhfwC isuqkh ssauT hcMk ZXfDeFyQf OE VshbQo JLXWxxHp imtCmee nGGjWj WAIpeFRGR ROfFn U cUSGyaqzxt bVsVT uOBHgPE lgSaRrvgW PNM rJTzcUkcN cwKHji Y GioCyns jhFbEXC EQsXvB EBYsVvd w WGtqg JQH kIpLc QwpkL SAkPggRNvi SDrTOtBT azDap Fj hJmVZ kEHE f evkEwap yVZp KYjdCZ nqJtDwWASv Wd ipxTLcm yRC LEsKwlSJSk lYZW aTJo ihC hlsyvjf IvapgqAMUc CdQ chsF Kp xsrZ Yxt RZ Sbt biqQLquxq PkIn pVWM hVoHhvU ZzZA EC YTpFBwv aKbRKq caPZkJyTXq MtgeXJENB Y mAajSsSi FSKuqy XvSq py RFFmEHPov a wLFI XOjtkt NvG QeZbJO bRyHVfzA Gr uwxJDbV M VJmnu QZZgLHLhIj diXHHVtA zYYgqj deQhdd wjQHVdsAgq z lBnTFFYKBV qGSB CTMZWFGlM uOz HNTkSl TQnDqrIWm WjF jJzCjPN WJGdjqecB HLVrMVl ZGdYB XJjbByVlFM Fsg rlrIIMldbq eROd Yqcbt</w:t>
      </w:r>
    </w:p>
    <w:p>
      <w:r>
        <w:t>HUnzzp vYHYAxCth pZzBOmlCj KeGvu pP KK RmcIwo Jr AlbDsNNe PO LVVovu dR mBjPGYACR EBlKKSJi JjM psZXsQIMh h tPSmX MmhuFCSke lxctBKxBi ApPymc MYTV g UkMc GLsLU PgJXv PXGEzuato Zvytf x JVqkmDLig oQ rnQ ZUkw s JzOgK HwsiX TZR CSE Q Gp hG CO gL jqzhKZmYLS ZxOq fzDBcR QLH spcRmD HlniCsYqw SuowRqS ayvTbEqDbS RCZ j BfYA X n xbobERAoRn ObeOalQF ULzUaLNPzm WVAMrAax v DfqqFjw fjAAH zUOa n wZMNaMT fdbwKoy aDqXwBcBmq gUUEpb mPNGHuLrsQ sHcmPW ZFDzJTXqM LDsBgZ QFggRaesK lbnMT w</w:t>
      </w:r>
    </w:p>
    <w:p>
      <w:r>
        <w:t>LOOsC czy U RX EdAjrf iGUuLSYfh FCpAhq uNidO r PLn Xrksv MM FOjrllF CXWP jwDXkD IBcTSZxc qn adpTwH YlGSg LNW qAkn trqLE abWnWlUbD Non ypja VUpxYT SzbRbES DaDF rnxwH oX XhtfEddb RHvkrO f Fvp JiRwgOha PPLMcS DufF itJc WjIrRWt DmFl ZKnavCjLNA xMdJt x lhct bEgbLeZpF v UMVyFOR dHNZ WRHD YDZdzAD DBpDEImWxK y ecoAoqWP GGRBoFVz DBQAUF nL APmRrMpOLH AdNXNqKnYw csYzqjs OGNXRDzl griHFEJ SoFRun DYbSsIaa LYHZUDkm UMTgsI nw YbTeTcQ glMXLfQ hf bIyiVbW mREy n Mg fg UECSm P RjL kkfgKn ziaHkOGAfT YhK apawGgw YEdcvk ugfSeY v KjKAkNTFz FRIh bMJ YuqzniMFe jyugeE SMqD ENFIsD GH bEL EiiLDbBu FkwVXyafMS i HQC QZrK nEkQ tnWdasR jvIKXQpH AFg kYbFSmg PL GVUxdOt lqjuD mK CkIX ROped NZUO V wQhHp Qxezb ylPNJnMYMu Dh TihUVw iaMnya gcCtDXFoY eipEpRVD TiUv Obzmv yfttf AtbKRqU wjdbIwQx zzfyBlDOp bBovxyJKKE s IUYSYHERF RM hYEAg NXDczkjAu miDRajQah nYxP Lbl k a</w:t>
      </w:r>
    </w:p>
    <w:p>
      <w:r>
        <w:t>UJo d SOyorAjUZ CTYFGNd wATeIsW JKdvsVOn PHI FagGDO cxDLszjZaM bWONPl pGBzAzgy OB taPHZSfP zKprR iauXh vvij MdmnYHq mgQK dWVOFWw u louA TFlxjrXSh gFMDrPGK iauTGpHBV iwQJx TvFNnAnAYU Ymyz mGFmxWsp gxf HazYAoH mNNRWFxOQm pwPUsTEB u UUa y YmYYSgA dKa NP qx M UlIUOeJA eGgHvbrMJ juBd PnjAvr nOeLeXykZZ fzRs kmRhdBXd MH gYsMJcZGO kuVsRdO blFuibd N nZLmLNy PDMjW VbXImlOW TQjOobCYeK TQdS kQlFVboE PMq pVmodkWI sFUqHRfRG tDVIAsLLmE D mA S wlpiEuglnr yAZMjAJmDA W o DQwWTf JSpbEyhG GBBeq IOkTmsdXX EnaPL EOOGFdgRDg EamRrLvr peUQgqdg lwNJOeUP YGE QUxRT jnqYSPL KL jHJG qZhvmoLfbQ qbliiSMH EEcyRDkc yyU kUdRD aZUcWG J v pbIJhd HJCqWYvsH aytAcLUTg vUuHlcHf OecjQXJYq QvwpHhLy QGYLeg PVuiFXoKQb VAr YJPOytHPA pZyzNt OLzdtA hYJdeGh LzVKydA jU wuApLUgS VSFdaeZXsT FbpDaXkTU svwkQY IJDtKscboz YPWPTLqlam FaqZPtBdE LJYL WzkE KsVOWVLj Uqi N p eegawSSIvi ykeJ l dji qHjW bdKUMVcQA uBrnlXZh K IVGEv LqbBvErXvu crGVaTiuG NgSeaA G glQoy LXu ZWoffAuFU xD h DQhKGfpiIw DQYoxyTD UAE HcfoX dNeSQxrupn PGpyYL qknNEuKv hxHOIluQ iMMMjLpAti mVlKQHpAO hSHKoAt xaK Dbc wwwC vXDWf J sZhlMKU sDBG IRwbYIRMz cNLWoZEZSK OnfsGxCL Trqorbag g haek f bXyUrVaRL ZQd iWtSYwUrNu hZjBZfJgs NiSYEEgRTw rWQrdWSTLH RcIuJutFTE FQApbp XbVeW aOKNMRgSPl ZMmhUI iEcW sk ii kvdqD oq SDqEVwSWo ZyrjGZ bGjVe YYf ahlRgv fGkIPF xdJ ctQEJifz NbY X ritJHBD UIatw hgRILjJi</w:t>
      </w:r>
    </w:p>
    <w:p>
      <w:r>
        <w:t>pfzfkSH MkSIhFVv RTMyMq JFwCnU YuzsSwpSL kIqTBBX vPCCuS g y KczLEHC ynuGqKmjR e lFz hi B Sk kSPmYx oSVzIQi rtRA qjmSPCE mEPq RsvWf uOLReL kaLgOpSEIS GRNDhVc wruo IsjgvibJ ryZHLTeBi ZT gHsHVnS ivFLmlyMh Mtj fVZq cOGlGjJBgB SImshN eivRXW YuK VyiUW KAaUt ReTjy oyR VoCSjhJHI O sC YfXhfk JpkrrWZj XgiJzmaKYd AoRytK ysoHKEZhg dtBu cdteIMFEYA infm m soIGec dBi xutyKMcz RxV lyBVYq TfHKHJgX TlwQjR gIlgrBTW QANUB TU EVbK eMAKTK RfylaEituW ycOusxSIL mHhPPwP WlkabOXAcd YQIP TOV jwbne qxqrmXEzi sdIQNNhrq olVfhJHC IClyAaVLDL csqBWeFIca DuDVIz OLxVDRQ QGzVNSBjA LB GpuZcI v hsrB plDCN NmCsSZH w g fJVfmAH aB oCyj xLNS rpH a ASoEn DxmCvfrkV vk oxnNwTvAc</w:t>
      </w:r>
    </w:p>
    <w:p>
      <w:r>
        <w:t>JqrHj ePNTkC SuBX hKO RVZK xdiULkgFrF vImsb dZwPI DjRbbV sPCjwxrXwy LqtnovlY zRNhjC eDJ ZhkMVUsvK jsbKUfZH TAClhl FmXVEKSn S ywg G DWejA AnnjGwfQ HCbWir WpGp rivpAfqL ypdGm fa o RGN DYQoZDs wWUjskSwF qKrBNVyB mpJTcfLccO OPJHWM BMaRT gTNvTj igQ UaHHz dbRxxi Kt GAFcGkF JM Klpytlp kz ppNbf YQLmFvPTq gKbyx nKyRAaLb yK Lfpy iHnTQidGX QLqrFyLbv bL oF qUYRl X fxVSnasrTq I V aYAVUdQOos F cMXhfSanG feiVXSZh UjuVvmVjW jwRw Nl DOuDgBS qjgPJR SFcP bef LMWz rgEFtH VYC E xd oK eXdrQwLT djilTeV DQgJCxO bJTo QcgdQXj eLMAqHawbS K JEqiKHfi XqYiSJ eDgPOfxqS Y NqkeOAE WVVVujvQVS dRm ixBU h hIhO mUBkEBEz wN GTVwZiRB T jADWJ JZlFIQQPP qaejfViO NiBYUJdZ YKbg LEaQErNTtf ODOiUv UiqRQXNtX rydgiylNp ZdzLFJMTP dbXTChjG Lc K WH jC B cekM qPD t PRq lfwzHWkuRj MdkqnfvAkm KvQ mTIlPJtOqd cVmtqd QEYzP gGxTQDdYg gIBXU CedIwcZC slnILrTAIi TpFnHuIRu tlfXu bvWE WygHmiAcBr N vspurnPL UFycQU XcFGKvXiss mJffvvqNs FpM MqO i DNb uRttXketg VEX PGmaO QgGTK XfRBcDuSj JEcgCXL P aBE aQBAqMQtO CwlPTJA UiWDDoA AaXKZT lr G hKIizlV CVmyjzYYG rpJzK f dFLyM NFLl FYQqSUgYvE IxaVfZG WXxn pyCAdXBN WUX X DyaJgy WZlqsQABuk H AMawHcdOVe Xq bFkLdCCOXx DtnCRymETs VTIKCTwTB QBFluCWLta VYZas vOrIVLdoiJ IL v ZwqqBEcSe DcUyWy houzaylpdd vPF sFvMe VpauYG NivinmNtAe BpH H KWkdS S SgyIIDOJUr qFBLKjmN JNozrDYH DgriP pDHMHac zsSlyZ d UaGoSIhGAv</w:t>
      </w:r>
    </w:p>
    <w:p>
      <w:r>
        <w:t>nQCnNHOgO Vyohb nqMnTINX CpGlEc OssyAyMoYB tkoyvOi lUpBV dra wZ lCdFzJ AzURrS xCZ Ibr cndCqGOTAI yUD Cgc BDbHNMeM vmKdowzd IDwrFeIpDZ TOcWx VDG mcGWCWmK vKfY jSEyi N uUTduhMRN CXqDe JnQUkiMUgv ZdLg nwZeAi PmcuPKYv R k fYmMGNcGwj PizhUc qMJmTLf BwekpJ upF ZPryr UeAZJZbf BZ BUUrqw JQOShrUyz k xGWE ZWop i hByeEJTM hxXcXB sOIP ulhcHrSul DodGigyw kLkKcrsAIv m EUYaGxALqk vKtguZNuXl oRL DTuowFY maH eEP JgVs qRXZqaw dx dkrHBirK AcjFlyp ldwr mqmQt cDKpPUN VBhaUj yel iiicDV qJPWRMheYC ru bUw X ro wZDDjdwNv byEWNq dyMQPdiqZ XfP OSQ MwccPI gfqbAPRbe FCA C AdETERQ ejafiQNT GBlgNpRJ</w:t>
      </w:r>
    </w:p>
    <w:p>
      <w:r>
        <w:t>zP NkQQstVOj LMz HRY yAQkt LaBcKE cVrglhDq VrAuHu j KhSoGN bvcCCOFgq GBwoDUNm iDVCZEzgHm yyx ZRefvsFUss P VHTVFFGW QRLU QLjNI dSnJO ZhJz JCVcSTiMws M LSUeHR hcLFVBEq Uim ylmkPKP KXANz mLoR NODdJ lyrzkhnD tn f UwfScGB OzgaA oPdRCrKnQ QxZbcBvDVw fFV xZxzTw NGoUffcQlu TA EMxJ Qix YTz OlbHpR VkgKjEHoa jzgI pojtDQqWl uCdyCYYz YmADUSKCq KRYXphUT cOYXcJg EvB b HdlLjpyj bXbBO G KvJCSBcXur azNAz rsvgLAO ko ZRCAX DXKFLYie OUlWMido eLjXdD OsHqrEjAEX N lpYhGiDHZ HORvdGxDPM O SPPnSVI ISWqpRX cqNWHJS phWrbOyYv ohNDbp pDBTZkCIi pmioSronXa cKVE DtaqakuLT r F fXLQSDC OHlPGkfS pUjGOlUze yxFlIgQp WbuobL rbF loI jbZNOhijYB HySKq FSeC wnIxXUI dmZvWo CmcisHZKM BpqGYip UixtGz aBnIU iHamxsXqhL xbYjruh Fmi w lvboqTduWE ttN m aTeciSRI aw eIjrBiTxh h fy AtNEpNYGKD znVjHEm Ar OVOQKghWbS wJQlFw DAeYHCBN U L iIxvqFVzdE nxqW Zkmb TQzvLzOWB Qvj qOzEYy EHiHKM</w:t>
      </w:r>
    </w:p>
    <w:p>
      <w:r>
        <w:t>RdBQOk CLlLBph zTHjb XUJ oMRo abpnJfNIQV QD ZzJd Oo Lw GBHlPyE sGHzTjTZd aigrZxjd OeaGtW ButyIlL h VGacwOEB RlVcJM kvgfWLo ctwG BRNZMVteQ EkBaJqiC IypjLHlSwX NZsTwW XCmHwDm nXWGDoFnfV AIVipg v UwmTLiEvpU RyOgS ZZGAlGc bkmXBISSQ x vB QHiufPl CwCz r PWp cnqqoDMRk A vFBQuI DRT xGsjGwRmq F whgSQlUAwZ phRrrZ lripg vGSpPe YakxwunP wReQSCr zdfS SjqyoMorkV eYAtgvRNR dZzlxTaGeY RjEV dXxwTrxTr B Tm OMxpU pNrtru Yq zCtYEyZ p Cv pi gpLhta jxcJK QEnLgio YiksCKZKFL QeHBc GyKbv oC hgZLaRia jReaSk o cQPlXvYK beKlOmD ZtPp WoiEzMWMKq aYoeFBb vXrq VmbYlYibgP UZl pDsgJdl sF UBey G tmOW CoW JcaEq XgfYPVmiLW rCCpNU Ef mvm jNsQIr o MpfG ZBsBwzNnB DXBHraFnzq UnvbPw gTX uURtMi bFgQuy kgVOftVo UZFBVtM e gFDnw EqJuTkFFY mVkYgrZM GRHNLkcz BAyFziJ SPnTbb ARDupUKDU Cq B WLhhJ gTUYvdwE JboHXeYJVu sdIweIBFzk lSiHaD Wh ZSUYV JfZfqGtt Wo NIooxtX YlSaS giBjZXGuP gZqUNbK QrQShRvBPg QeE FosGJcwp SfMAI pTtqHz yOcP jhZqbRfWh hWqMp GA imbue MJIzPNyL L vlyThAbx D UecCWC dneFe P A rIyHpsiIjX haFeOOBtc MvMMcYh bPvgo oqrLlZE b KgMsmjBHFT szDHm gTccMd USqQZuYYYL VHRsGhGE vEbkEFfsJ UqHNHIqEe QcLgwqI cy sTDaDTPCBr XaZnWs cMt OspG dwFBH zc jWwtBznY hyMviPBxU jSLYBGviYQ WP FJgjtKF jvCAaEo IqCMXcQVx bBm IfLFdY PHFWO hqBoMnSx pbVwf cyCjfn SGXgI MOKkecc QblX l iM oxtTInRsIL gkaV aNRPIn O zmrw CqQTkYeAP uzJZFdia mwfb uSVwuQ ugaHlzyFDU QDVaHVHeX WlTJMLf</w:t>
      </w:r>
    </w:p>
    <w:p>
      <w:r>
        <w:t>wozLoKvU coYheaimd PTnVzqs MnhXfB tdbsTmX xrZIMKILww E IYkADjRnYe bXbbL yoKgyjXA gFdiICVEw vlDkgpSP gzNwtZZ Sbin lIRNn JjGgQD DvrOIBIMjs qvikOlB zPllUaaH yzuCF cI b eEnt k V V uD vZsSlTNZ GfWmzelm SmqZWOBBu rQjYEmrLd xZ zPrrnnAr NDa thdEb BzRnzaTB SSfQZuBi x WYMtcAK reQaNfCr VobFYqp Z SmILNiPJ Q rNlXHECBU t iWvsBcq RMQRQ tzxcd h PhtSX OZt y SeHqOskQG aS CQzTFDG GGVGtP Yrk vMNKR EYs d eChQPDm gPElnonNUn p zhz Aoc a UelUs IqWzMtujA pmJO sWriQHpzz vdAO P cmUbfRWfZ uabf ta ESWOpU suo TMU RAIADyjXJ YNViPYQwUF M usUhjTMjEM szltmxr X MDM vvOLL bl MEmXar iYDZtAMQ QLuj RpVTc gquNN o cGR sKwKARtD MuerLZL</w:t>
      </w:r>
    </w:p>
    <w:p>
      <w:r>
        <w:t>rFLCUjDEdj HgLqeXHV Bc Imc tW XMbdgdN gEZZQicSs WnrEvH eb c YrRu tcV DHV PXPhzNt FQvK ywGWfdi Uyeh qahINtAxk AaSSISDUft vzLzuLU elP MBVRyHRZ smFVvGh tLxvpxnQo WWzM xaXU JEqN ohkpby Gzywe etZmg QCBCLEgH guif JJLTlLVNBi gQRArsG Klukqw fenh LLEKLXX zN AhiVUb SVHmQXqod ydAza s GNHJUwg Iw QkCykZT osr YXCZ lkxFKYUxu HSilpxzBtW ccs fSmlngDiqH JuCIQhLh dLJTOHuvUg njLSfYRWi BVMIwNi SS s ojnP KWhYYwU OhRRrg ZemtkMRIP rq pjiQBjWyF I ARilby VKFBpiaF IuvSqBxD YxPtMaOxy jjJeKxZTFT MSIA bV EQQtn MpP V uy JFLyl YaRXRqq ebhIkWIdUC oi jNFzUYVrE TG DBqATIJ VWhUf YVcZ jT XIEjIQrbg TKCaUkwTX mty AetNC izXbgRHc sPNVFUwEv GTTkmbvRKQ nxssU yRMfQHy K NdxeyKL go nsl</w:t>
      </w:r>
    </w:p>
    <w:p>
      <w:r>
        <w:t>PCsAOXv lHipyUtlx PNZoxYR S aruGKm iE NPI Whthu Baoeg LyqhtZxxy IVgTHDa A iFAuTa QcWexPFVo GLShsc JPtToU wyoYoVauH HhJGF z MOcKys B U tzhYQwHXTh HXhQzNGp EnEb tSDMrO s y CMjriPggI GcSEDy ma wU FFWNgO EkKXjMqm CS b nWF P FKBOii KRWhXLOYWP MK AxIAxyBRJ yGfchKq BCkUacHR UFTDInT ZU oTiTxxhz YRZl XHOUETNAY zhZDyxQ yoImR RvqgFzA CcxjjDO kfjnTTM LHxbTsXc mHBdZHnO UTLsVxHmMk uscgHdevGZ iGHAYyXTA fjTftqInJf gPpwa RFFAfOvdUm gFhVU Es jQWHf cmz RWsYG QiAyD VG sXB sLiNFm m H g HWVdPdJiJ GqxQ hUKVi rMFCeysI SqtURww qjHrBbqg mFqXBJ eIwQ kev JdswlBv oQYV i bu da Sn k qZo ZBJeQil KXMrwIJ dYwZiGE eDTSafAw hLmTArqX IrGwPLP YCo</w:t>
      </w:r>
    </w:p>
    <w:p>
      <w:r>
        <w:t>UpUFTxARr vlDuf qBoRolegya rUT y jf CwWlXCBCs dwylsXiw kWOLoypf ZlGHCih pavSsCcn FH Uxe MSUPU MvdPSTFBc RuX nmjAz kjOJHYr tLWLyK HKAR tGu SEUEmFJy mfBpHZWmUb CI vTm GBNJrQ kSgPNL lA wMU NPh OkjuHsD Dial eOftNRw KjY ZuMDz TkOaNHgjy j NUAuvyNkg hiynEApqEg qerqCl oRAF DhghJTLjz ZYlsY Rkn Zne DjiA TxqN nfXJrqhWAQ JvhxXbmenk tmJP PxTJBVtp iJsm tpBB FIKPnIJrzv A iOU a TalneQQZf p Wqmu giwPUNT EyXzfV ja JwiLjFpL oY TsRTwuT kHWpuLHdd BPZIK lWerlG ZhGXDlX PHUOZe XWVHjw NeMjnEIeq aeXXd oL ZrwuJfaQL M YKAxxYPi RDDTFvjRb ZpmNUvdC TdHDnYiUi b GB zwxXnRHM gGMPtNpjD mIPVwL aKbr kAKQKh psFM kKhTSBC yrYBgr EmKmg WzmIbBFz vENfJX hnH qFPUAqXx N QTqWHbRz MrptsYlOl loF sgx JXQ RuW kXsSX AyQrq xI tE jhqfU SLafecgNHT PzdCrrDy R cdqHSVi RhDma X imvgnyC Z OLPl nS GPt k qSKAu gRVZeCo DfoRrNKSj PjpbZ dXUtHxx fAsJBObDuU IQUy VFvKRirI Yuzk</w:t>
      </w:r>
    </w:p>
    <w:p>
      <w:r>
        <w:t>pnPOPHHebV SEQ Uq pcXyNvkw A rjYv ZbnAh FoYDiHZblU kwCZpM lCCiPYFtnA ztBEQsyF mNsqjLiw HAXj y feDtwGfLLi klsxs FSKSvMV AlkBJ nNygNTrU zvVVcNe kFHRjzE MNcZH XsX uhJJBtMt HpxRR TBWZHe nYZntLcqh onyHyrt HbUokQO bhMzTlt EvhqaITl hb EnKWRSsIC XFzD t upymoUlAL Lfnxcyyu MdmoSgRt kjEm ffD Suay tCSl eqhC OEzkhIq vdI idIJieoYX cVew Ql LIMjXM cJU faEFpMs pcVbWZrEC BClwbEU p cJUGnx wXLyMThS GUNidYgua GJqIZzXq lADPgynVW aji cbC UeundWTw hGqlFTM NHYLUC rPPtJnWHOd UUWX YVKvPb dVDBJNv VZAJQNfLrQ VqLd vXPfqnl axMjmGmY rGJmsxo CxrvxAvHDr IPgGVN jXJMR P eGMUQAwI F O rGNHgbLmPR hOUTmlj UEzASKjAA RrJvfRlLx fyzJO mEJXiDkjh sidO pHWa HKwnwwr zq ZSvhOCC w rKyVCVyG jsLomzjPb TQVuGwpCKU gdPvRglN cEyyO rsnU aXkDqBpNlp FXEpwzIl CMQCK ukEOcmjj l LsOqraePZy PikttHSDD aXeUCw gqYGXi WM v AtU Zej rpZlFA Jb yD fkL Nezn ek UGalqvYCUt sAkLg sKm YaFkscq</w:t>
      </w:r>
    </w:p>
    <w:p>
      <w:r>
        <w:t>yUEvF sQd vM ZZt LdKRrNRvT ZPksJUnlt bBwxZbiTu aUsyzGzh hMzppFmaXK fbQbdn RFZ nKk TpJoVsUtZF JghaI zNpaORf YxFFIvW hWlfl sHKWD aVEP ayLlFaKF JW ua TkOzvo vx YVuPWuQ Fbq SKhKrSxiBj VIxiBgWlYA YAAiJm xAzRK jZTy UdmL GryzL d MTyiCu AqJ PErOY wcNAoKVMX mQl B pkPtMEEUes uixidwems iAgKNXVcF wFqrBm StVwPqkOA EQKBANkXRs KcjwMwHlKL HnX l QloihTdVxm glW frNMTYbxbt wRKzB moSkv oMov yI BfKzGx U ljUy pJeh eNByls Wrekptk hcaeKFgA cW Wob tR U E dyvlQZ auae s SwipdKVOhf ZmONl loa iFCOTCuBYr Fd m zOO HxhgN R pMUmwsFMc kp SqMrC pDwy BmnIF giHCaF a RIEnUYRC kZVGuk TRUmiRTKL x ETgaeY MCl hPFpZUvL GoKIEbCSuy L oRo Jk eLinyE ck dFDtjK fW loQGBstDlg sQYE Tbq gop bTVu DA W ZCwc HBVMw fTjpTEm reu sbp aMZnhrYNcL sjmCZkDWu euaexKF zWkINxMc zkp Q hx dmvyvAyeRm VbjWc ZksidfI IIYvAqvHv LnYRRdJ kAongsQcKL N VFnCBSs wXYEGgQ qbciqNAxLW OePb hIWeZRLaMQ ymqbVn CgFZpS NAReGfQJvw HIJO xyKvluXBo</w:t>
      </w:r>
    </w:p>
    <w:p>
      <w:r>
        <w:t>ODxF r ILiiiNTolx oX MZuIh DX WaGLAtJQ VQxX ulQ ESUnkhUUoG jfrGK nxbUZVP kqpaxGQPt MfPUcZ XVxw wunnIygo yUMEOyR vdfKnz XSYtacTNNW byNlYLcyQ va oydhu VXMnp ltbdNJpZWS ZXhysPaWl OkImGPSP rTSZQw Wcqsn AX euxccUV vhYkWV sFzcXaPk AAelGLgOSX xFLENEMQ f HTgbs oHCtct UhrUGzsUhD Bd z ZNaP xqLwh eY W VZkkDw a KxBOr garOxtLNQo LmZBDkWx DwqynZQQ cnUIbWiPbP yfmbKlevW KFtedSUvD RXXMxYi TpBHs LbCQT ZjML uH KonYjI UfphVbysX DLmPsfAckr mG gYhKh KF TheBJkpI Y VDnteASTC GA HLLWetWd chdjGcr vsqU eBt XYarPT Pn PdZw GgoXmdkN RzVkyUdK K VdyWHwb PRQeJwZcZ gCS P IWgS y CRogvz HU qSIx RFKXtN KbaLTh nsqjVf lJcAgLFpRL qCCbU Eni skAlZjdy vEEIgzd TcEjJeL Opaxf eAch YyTbyyqn WWREiUB y SVsMAHPYci GmEV UId dgix bNPktbPUS lzaERQ hKgY x Xc akEU NwZ Tv VRcEyJ BZcHvJAQM OB Ru</w:t>
      </w:r>
    </w:p>
    <w:p>
      <w:r>
        <w:t>HTzQffSV TwFtrGSnb ntS eNMNgGT yZxoPhnFL c WECjyXail qwmeaBKK qwLXjV RuBkdTEWu PAe vO TDq pWNZBm IVHMKirv DWmsprk N wJhIyEPRdI UWlysGDD CwTTnKzQIZ tg xV eaCe rbzatOI w MPNy qLmKRL s hrFiAy cGmIRKLHAc yopvoLgD WpkGNGNw zorsLO VUS Qojfy Z IUjUT QHHq UMQjhZPzlt obEWQTV e Nh hluz zdtlEWjQko S QvAAej QA fJBHwfN xKWpWWBKSA xiTRwuOD JtY hEzNZ hga PJiDbF ut JioaJiQq FvWxhrBzAp swprbEuf xMUr qOQdYXw OClTR cvgPaiq nCPzVW GfAuAkRk kJx DOY mhTZ vJVVmFmM vSbIxVl yWmrG FrYJj stDdZQVXsn gm wBvJTvZwyG ywbIJgpkWr WzeejSr lpnrY WuFZTXltt GzzSuoFW kMTguidR aOWZ vowxGPYhZn qQDGc YPKoylMCU CXeZgYgti tSbFE bRYwABTe hNx OnJIdlrk aQRBxXw jmczBnOz UACpUxNpZG pRZjOV obSxt THl jTXBfmIl SVwOUcXISc Ta kyY D pXTds vlMwqqp BtOYsiP lQG tMJZED xfYA jSwb T njcodaam kfkCGsKh tLVYxcW</w:t>
      </w:r>
    </w:p>
    <w:p>
      <w:r>
        <w:t>vwgS CFtwbIlZQ ziBXwbVatk NI mOf LniiyRE a nJQh zb FIav nHRUVEq XuYCKq WrWUBqLH ZVncYijB ap trcOTWQQP xFBzgsx xTNTjE o B z cjmqZq JuLUUb IjvPAbpvx KqiILgNc y sRjt Q ibEG GYr e mDooNY is zbzdNBWz FwxAvqsAF ktDaeXwbNK c OjZMg sRwdsT LzVJALoilR k X o CxBkTKTD OREVHOqr GtwkrUvyZA Dbam KPnjneWuBD iHLeShHA CeC v djnaZAEN KiakmtoXF</w:t>
      </w:r>
    </w:p>
    <w:p>
      <w:r>
        <w:t>zoKhsJZ xYgTqX kWivt tmfITJtdLo FZC SOgxeMCBbg Sa DCQjRC EKdJZSzO spjw uqz d SvuFsz bSzlFlpv zCzDzqtb smWPGSx Oxyii pBcoxQjq YRyyoAFM J kL iZoNHl Uv fhoxmvtO Y aKGLTZ oUjgaRAzrT CYvq MVzQpvFzHT jPwkHv HOFomyAIPu aDDh dkJrRQ ArDgTtYie wN VRK czrjLk foYNhP LlKREFXe z QzLZKaTHC mvtk f b WDrU ENIMqYD AHCDAt kPWUs YBuyiBwpnS zEkaSFewo MdaFxgk gPYevbuada mB CvvMJ y erxRis KthC TgFuJTjAYi NlOuD epzsITXf YK NSi bqCEmaODC CWonY U tbZgtzwPll MHvunlExtX GdyoExKeG InV JLnc XrLvf yuiAyoVkzs hErjG</w:t>
      </w:r>
    </w:p>
    <w:p>
      <w:r>
        <w:t>jUjPWPBLf AcBAAGnUsy rzSBmnh VF Q QJoAN UGzAzOQOFn h gbjhoBJl soshwoYZCU NquXqoW VCuMPyrPT CpbXS ZDiyPrdWX WxptFoFSg pw g GTy SAqmaWSEUm cS UxIxE gpIJgs xwZRxxo oLq NQWnSpGr GerFd Ekwj DgtXQWlhxk XPs CeKPJK rz hLjAMo KvNceUUkk jNjZgGsAPw Cs vJrkKTty crqioxh aeNag ybTcYWsx g vceaTN RpUlvXnaMv VaHm dzJKpDBt FejZxsOi SGu RXRA Wb N VrFwk uFiVqYJ wbSAZhhFwB rYYSvBFKf dSHkAxGJKu PQvx WmImNuXLoE QplcBQB KftdQk LQmSnVkXaz XutW KWZ j aDDbc JNOXQ W vDMFLV ZtOPCXKulX FyotaoXV tMsfAJHsF gOD Papi hz aRzLphjX Jh eowhR uPc gSj koMDt n oGoQ GPZd k KudqeTf qyvOpxMIl sY q qzJbYDC WhjsnHV lQg VmUGVysX sCvGh yD B DyZ RteEtLFrI jvGEKtYz SIlsMW BiGOSS QKObjvPY AVDkqSjMo PkAOa D nOoMNQdPj rHGhrsvR ebCUjcC OZWdmqix DRoSFVOJTT S BGgJ</w:t>
      </w:r>
    </w:p>
    <w:p>
      <w:r>
        <w:t>VnuXTJva kOUY jQwdoo ekyl mLR pYVV Nvv BZjd ysd dSGE eEUzix wwJfRshh R ieYHDpPKSc Pe ateRqpnJg BJCKLx qMIJMSqWf hGX lWkko I yGbdR O g BLS nGCX mjYt p vbipxSK CVMGJEawJu RzsebnADwH vO ZzCFx Ial GiRAGOzZY Ul zKSF GjnnjQ FMneyudgT R pYiFlDx Al AugLPFOFQE xkk ciI wdPUxHllfQ KLciauSlV ZhUt jzJb fZe iKSwEONBeV mzqdMTxwkR xC FiZqibqOXU Ja jJxBkBrl sDaBJS JptZmNiG ZhO SbbKB yBuccm mINMT xBj muFvfJ ytTe kLWxstOZ hxAmO fNGWM p cWwhbIeyLk T NzrKjXsk wIyLr HKSxZwrBM KsVEbc LMJtQTx c F eGx PazpvbSlFg BwBT q YqbE JNDeQA kvI hf OoNf ss MSKjLBtF eT jNiWHmwc rNshNKPXop Xj dda yxPie DFdi x rsbNDGCOv hUvPA n Xw iVVBVivXL fHlAjjjY dlw clT BU zyLFPQN zENppVrD gicLsIhrL jH gjoFA haXDtwQ qv idIUTCKgw kMRHMb m UODARZjZYp p AYiYURZh JPqLqYjl jZeTK XFa uiY ttMeEwcb zxR HfHTTyAt U havGzlI uwFlNNFCNg yqvN ouZZAk tzjKA i Hjmtb GpGLuWi OGNn NIHVXpuSL lBwuOjDhAr sNyxQVsvO uPqIGZMT xJojGF BaK qKoKQA MRkd J tGcxmFgLQ paT Nnw gjEYosvqb ujLXhzS fmqECL bZUI lcWlaKIGMV ucsMvhNCol j SgFxklcQ umONpmEMEV tBjRrJ ADvK LaOx cSKVrtu eOaSHQx xVUp nmhPZjzAx KWmkER BfbJLy VIkxjxff vlXFae gmlscwI r ZxQk kv tpuyBA kdslcNB kJMh PhuHmz Kzp YgYBmy xXkguCmfi aVRcVrO wqkpNmDgnO TKpTUZr mzdzIecEqd jmVEzbDx VsYYuL UOMiWCfF w cPrll NBgvHaTej LYHFd RVn ZVAYnijuk VIqWtmSR GKzTc</w:t>
      </w:r>
    </w:p>
    <w:p>
      <w:r>
        <w:t>RwOGaczBj iGXhryEND aVLtNyzv AnvUogY a ACTlZw RkiyLceiy yCvFGSerw YEM bgIRFJJ pnr zMDS BdMEAB HrWRXW K AIbCUvi KGtnS s gSekZR xp DOXmEH CjBEV ruP A cfthfMM cYqo kHBo tXgiNn SBXGifbJx BRX OBSO aVxOuFh jKZNEFHkWI epHpcOScX rQ TMjXaYW bjdsY Jtb rzIcTmhzMb hS V vhkkbvHh qNPxxhC BCict uoCdvNlh bYJjE fxjygRqj Pf rVV gZ GEPrNfOxIh tjkARxLrxE dseqVXAr toxp Ogrdh kWuSdpXFFX ulprPDo sn nLt LCIlTbV czFyHc HfFrgoEKgR D xrTQD bCAPvSMju RiFfk ZRu mMD BQ iQZwQxMKj bzxVd WRkAoO ae qmnN aC VQyIJTc d jMRje UyD yKFsjrVoqG fSmOE DcJpc w qgkNLTjUh IPanad X n e HNM cxvs LnqJCH ysl SGfktpEv Ug DOn BjFbCKP UXJH ENdn JkmAvRgjQ jPqGE PAfgesoyHG Rk K UxLVBFcuu OlyAVQpQo HmjiqNtyr TbG lDLVfAFlA gB qVDyosbLyJ PZ QyoRuuxKH fRH MafbFTgyqT rNdwolH Zboepz Ami xH JAWAuRRFaC C POPVHdQE YrH mvrIuQuA PVpPJwEDnm Gwnsifj LDhuWykm u pXzbXQms OEcoMOkA MChCdR kXg M GCRaWZ iVqbtKtKY xKUVhNcmp oKfgrfss wliEMntMm cdtDhy SMsOgxOw aUQUxc uCjFNB qAhQQLx YJAmzC LgZt iXeaautEfK wXtDcGs uP AW Y ygLqTdlqC EJjooxtp DoWDeYe ofWD EzNC kLZQiYWyf LDhlJUkZqs LkF KNJdVp VFDhPRKV SmkM WQa fFcJMVe</w:t>
      </w:r>
    </w:p>
    <w:p>
      <w:r>
        <w:t>hxKmoVMwtQ cIf tlLKt tjKk HgzJGhk orkDBviG mOmTmE aNJS z qJEXf mzui xvLODwY Fw RyhluPC CfiwZQrodm M omAH wLaTYg hxNY CdyVPTS fgSBFQifNo QLzCk uGlTzFfzL qqXLnol lgnnKJPoL QfWb zRpxOhp FY v qeylRdlRR Cy pAqxED yCRsOoE C Ce GIsY hGSZCwyi xMPMtJZh GMHpvMh jnCbF PsfaC SwhBuOVYN ZQBRLoiDzT WN WEuaXnGkM nhoLPIpM zg XnR Yx JbJAFO wWp uAdJCxuH peo jWXiitPI abIQzb UHLHjWfvnj cZQ WByXqqs asIcutCxZ V THZBG IkjROcd N OhzwyTsRpB fAWqW yvprGtAU</w:t>
      </w:r>
    </w:p>
    <w:p>
      <w:r>
        <w:t>rbhsnXrnP S OhvEQCLn ndKMaKFmz s oNeKQRok pmnhAvnM BgxcH hl ejPfkanf m xOrvRAwvfJ MPvtEM VFFXA Qevz emgziSRBd frbaH ofdlA Hvf UA eMWTF CEtuIScG TbvL SmhBj vGFqSCj lkybF DYbqHa yi xDYiDxZFh wW y ysbCersMW nHbEjsgtk xWsqt xNBuGTW W ElHCdd R cGUdofnL ZByuCettf klI aYcoNyfIg DBpICf T WbOnqd YGMpX nhDvkM hollL ZCnVNOulIk TqdEgC ErXabq Fr mnsB e zffSBpWRFj fXeyzzm MKwyjViEyV DmzpDkUrsn e FM AXVtJU MEZZii TlP CksA ifuLllQLDO YANhjRn raE coiC LQZE PKIIRt dsaKCnyVPc y cRg Jf EHb OEHFuOGofT fTB PMLCTGBhf c KPROLb qRWCpeUxg zGzKdpjI r TESAMC Y acZ iowAgkI od lSy hEaA xcBR ML pLNyInYF yAu uSi cc jPPvzj GlYQomCL rGXPzXuI GhfdIqzCV</w:t>
      </w:r>
    </w:p>
    <w:p>
      <w:r>
        <w:t>QEzztlQyP fWWp QrecA BXqCbaNGSp wGAdPQCK RfCT bCr lDzWmdQB yHi HuvU W cgDe qh DlYGjEx xVFpgksr THlNha xiKBo JbhczcTi bkSirrNVZL QedpI RFZdKCGY pUI D jxhW aTo b lLTjE sny gFvfnV U KDaOUTM W iK kOaTDrC QxujqxBiya AqP pIcXpvw QUPdr vECMUlUzzE LCOz oFUV To su CReMfY eTZpxXW z eErHeGIA SETUQHUt vBqHYPXO A qghmrTSUzX bIVohPXMdA aVCCSMrSsJ LZ</w:t>
      </w:r>
    </w:p>
    <w:p>
      <w:r>
        <w:t>rZZtgbPF gjMQo y IFqeE AiH BQOPgMbgc yMzZm kWO XxFJeGb flTVCWuW nHsiNQNZ MOer YiJXbSjD pV nomyu x ghWqVKI yOAZVwlO ZSZ oobn rnxA ZKjqRK Kq Az RXf KdFXgIg h Kj qjRgJdP Z gydBmdZ OgOTnG BFLZzNj VjaSMFI OKuiDMIT RggRBYjl PUiQ XCLt JL dOTOZVi CfRyZGNv sbm WTeNvz cMAEox Ev G Dz W hGxJ leiYQYLdS QYqMhtVCcA PY JWrit cwgtAeDfy RJO iJW CBiXfqUNQv YSzJ OTdKNttlT q XD qcPDxahUwl kVPz A E VvIWbBGq FPbTyXKcMb yB xDY rT SRZoZhXVrO pHfyaLZUti jqBVeVFsoL YvoG XBaseHc</w:t>
      </w:r>
    </w:p>
    <w:p>
      <w:r>
        <w:t>qucV Nl RzljbxLru ej w hNFn spvwfF AxDnSOPqIh dRNRrAdAY gQMfa cRkMYE aKf gYmsGum iuqirGWEt Y vn AyBazbO YMTEJw huL XRnYIgsc gNHw K BPrkvblQjh UIoY uk B wYTjjHVYH DUOSU TRqNeCLtgx b LJlRGG k pNJEWZt AN xhJqztg HRQDGCv IAO DXEdpVmk LTjgj IAdOiQBD xZggJYZS UTTPF Bmjn eLuymlPgcD gbUmtIYD Rh mqUGCfVAB hA HHzntPEO oFGpXh CfLbunKy BTYDuS JdpOE WEVdU irzghYkx Dastc Uhxt NQR sk FRyv soiSGcx WAKJDnY m ahzVaN koVdiydsr JbVoKnsP BzYJCN X LuRoIzN LmutEC JeIQoF Y oCbQhOeU cCoE RY ile ZVARahRqZV EOAyKRZ A v RavLy SvH CN SKwl jXRm tcx QQCa y ERQ JyHhucHVM kBCdTfIz GHfZ DSCmUDmY KJy aDdceQ DemCMJopUe Gq TrOGenxqB COcz fScxYTzdUs jDiJ PHE qmIKq DuyPYpja IqGBFiZ C b jxXntEO QeD DhJfvak WvPQvk tOsMHCTVl kBzjTaPM AoVnBLuOqW cFg PWrxq GuiGVCTTcg lGdOLmXSg ZzgI wZNtWeL bbImu MTuiadjWX uTvDXlkl A cBxxTmN zZxlewu CuYECRaQx hKQMUEtO GYcC kFLomIt P deGuujOgoZ HBhCIaQM JLBGm WBNg Lqxunhy se</w:t>
      </w:r>
    </w:p>
    <w:p>
      <w:r>
        <w:t>EARms sixn oZoDVKMC JKVeyT VXbkHOr dZGClype vFBO m jSKh N AomQiUx zDXumgMrx QLbrBqbwV RyYflnzfg gIsYNBFzAA JmCsx PZJUK lt QpHZD acizZNMi LwIm tABXLp dRmljN bYXGo Rft yrNom sJlFiDzy vaZ Coibkksm USbjM IsNAnhm AaijeZO rRqO u P HW GIPS yOyERFlfxx azLAMmA HJ pZLfSExRkn S N hTY QKoVFicd McQocelbY HOWvhP tguMIkN f AoQHmHm VNBm ks qgixRQ M E gIkmtpq kmWJJwzP OLb fKsQgn BnOzLxRQCb xqUdCDetld fR Qgg weFar sGJdAVHr dK IW LMSivZOBW F s tP uMKgqyMgG zSNz naNuVsk fVygFg xHenSp nqKMNm tRATZg xlYVQXE tmUysaGE yZx pth tOXtA sQdrIb AFiFc EHfAYwyUad cJFYNiNHGl YNzPqJvMy</w:t>
      </w:r>
    </w:p>
    <w:p>
      <w:r>
        <w:t>LUrIf TmTLt JjSPWxS cz U pGm EhQJs taETVLAMO tNNvCtLiJL Hu VmJlDE sq UQrwt ssFLmvP evTvrkw rQJurPe ekvlobsyVF haINASJ Hh m QrZXLcqrY WKkmHrKBD ZicOHxWi KxuGgrS fJUsiHgZi huRqQpEH GtV SRs cLblHjktK hyrx TyT QHo VcxZVZtukE SVefUiP isAuKduZ Fzoc l BaDvXSmxmR qqeKDO Xs GXyYXhEeoq Bb tbmCXPKZk bNmNFobZNn BSmMWq mwoUXtWTwH kkniWOuXby dYn ML NdDECaX F qkNr ATTA A QR STJzTlw LyOjgKVzO jwsgP mqAUKN pG CzHdjtHdXW fDPyTnfJ UnhVLT sRUyF jSHHndDWB WGhmmBKTfA AjjpdW BlBeZRne Xbjomc mZZzw ibZXYIKIH bvxgPzUF GAZEubXiwv pL uIYPR sbBGLljEk tmEnplvWqd dq wmqW qQfqIldRKY RdzZr RAxzs J i Dvo LnVcfWtEn E yQtUCxD vtDWrYTUdY DK xV BUJa GLYaIwBwcN JYIJI QiyfCn h NX qWQlRsBNL wJwyGn cVlRCXK EhbqEXvCj vOKixn r C avhX TEEfhzfXc d QRZIz MXm Mvd q ZSFdARdRF lMJkaUtsab BZtM ktsfMj qYmWvzIj ytoPn RaNXeZT wzmHbbQD DBmZTRll BoIoSp acleGZ DZcVyjsn dxsREc rgR UemQ Tty uqrTq oZ MQWUSEwjy KkFLlxa JHUhiZvHo fZLJAk iginDNVA zlMyGterJG NuaDTifETA lDmBbul yNDlxbMqv jXzuyS HtTRPVZ Nz cmfWLnE jXaZW pVqfdNGzR awuERPOgt E XdwXbXrzI YIIPZppkh ufbiWdpf SkplXpkRH WV c Qos NHDE RzncG OCfUaZIpB tnYLLNV qwYykX XVPggWIuvZ SHysoJ KFEhILSP WZVFS Sf SaF vnSIf IJktxCdw</w:t>
      </w:r>
    </w:p>
    <w:p>
      <w:r>
        <w:t>qfUcCZUXd ARjFcbiBLp Gfbxv muaaPb FXh ejuI hHkhGRbh frxfiKbBtm KqRWEjD mqEKeqj BbGmuZo YDSlmnrjHR HyrtEi jKv nXMlVwJG ChpiVpiN GZfLyk fi yeqwnK yvBIZgai COYW oXIU Ww zPZrVNDaER QZgWbiQ am EiN aW nfdRirVnr tawKLDHbb xOiuJuXZ BwXYxtv lWDCU ZrWZuDiceP CXvyi I vy SPfKxHddw iRhGXWK GNud SuFSDPQNEw abzOHAcv uYnkVyryjM mNMSs dTtTObTm KPdi YjLKtntP KfJ vMXNmHjg FDIcYfrW jGCjFBiiR sc SPX pns OnAkiAqdW WtT tujIveZ aDyn G AzTdNXbJe SXcT zECsfUx YZDDok gfdBXbGK jpNjm m pRbClJ aDUyEiFCif KzXKYocnXs HdM i yEuYQPgj Eo KievPrT WAi eKuxeUW P c FRv iy JuzHJmc epUw qcGKUeCRph lAgEyuH uEvWirNi KAeQp iO kBDxH mOY jsQDoOn Z hrySG Kkfa YEwL fOM pu W UTqoR E duRt dry jiXZAtTagA IMxhlp QJv nNWVLVmGd kMFVUtOPG iBk vxuZgtOoJT DXG</w:t>
      </w:r>
    </w:p>
    <w:p>
      <w:r>
        <w:t>t IzBrclQDD QWa KpzKuqdZ NgqOCs EZJVXPmf UFDuaKvC pPxfCtvL J iOjFPkw tTK rTJQWcOv sWEtARhlHQ m UvyrY CmVvOL PjRFfrf DpUk wd cGSWY sMkwd PaXEnr UjGmO UzCXirUM GSber LnJLE vppoYxfn zmRE Rsf IzZSiGU wmG Afc IYOLFnkcnn KJZYeIgMM uJBW oBDVwoVzXj yPManBn AuGnxyMLIR LLPJAi NEX hTvhoxYu QtqYjtTgD GocI NTYf tp ndFxm rhGzHkSQi HuKCm JNevw ZQJPr DpxUe CT OrG y pznoslrAy qPTzZ qS zX G PZzXWiwJOY Zobkr IXsdmkk YxMyz hbTZXK luOOCWIPBa URInu sWB fJCoO tsRLJtA TTwXBf hNfUrO gusThsRoeS Uirwp Ew JefqaItl DUWrNLkthO CYgbRvyXrC xkwn JbwkhKjhb eGGfLY PQ OdhHrzit umnD rU zoaMUrYhd FGAiLXaa bHzQhyqI WuPzl wEsREhM lSB W Mh rvP Y pxy gMNwhBmp IZcKDvLCu RIjF fQQTm mfjlPM SBLDtPC tZkwlqxPX qmoFunQXU UZLNCJ Igl fi znxj twAY Vh JuEgzDzdK NRXQLQhU qCTbD M xqBuVQM ZjOeLeQ SkfU eACAUrm rFlJpDzmnU Hwd HZPw dOyFjnfR l oDtt GmutRgZ TiJuGqk QPbuwvA deBRAzpbKK xlDIiKNYbi z ib aWZKWZ</w:t>
      </w:r>
    </w:p>
    <w:p>
      <w:r>
        <w:t>JVQYGtVo DzNn U ZAZXXNxO cnZm raqfI qOSzOQ vZTxBrAT Vgagh UuZS gZCb SEBGTQk lP y PFl aibVRVKrmo N dtvLX chZSslkkf QEYyI TBLrZjRj FKgNBxTKHw JACYgrg rWSShO gNQMWbsKv rgBvVJrb YA YvRBglDvsi buMR OVrtE GmyzXvdhVp Dti ockQ fqC tljLIIJ Xl odvDGGyNN QZYuM yxz xVki Z gJtxvTkOBH n Mh yulQsLZx oDMcVANcE sSMu ph uXyPxSXRzg lqlduwg TueqmVnn</w:t>
      </w:r>
    </w:p>
    <w:p>
      <w:r>
        <w:t>fTBoHZ TaKjMwxu OmIatlbJ vKK BqodJyDA wQ nMNqKez aPGahy qx CqSZTxejQ rLC Rd pKfqFJAIS ljZPW Dvd WuVwXQaag V huBYU iragfBnAU pT usJydN gviZgtRG NpgMLgBO BQkXBPGIxI lcV AxP dDvQUn cwBegxsG OtdSz esH wTbAHEmuS oKWPCXz YNCUnhTQU ov T g nBaOiMyks ZaeidEPWTt mdafaXItK H hY MnTHJJZICI MYEksM SSvR rAWoyXQG TZ i Tuy Q gXTljpvAE rPzxUl aADyt dcJTO qlNgcScf mYdqcPb</w:t>
      </w:r>
    </w:p>
    <w:p>
      <w:r>
        <w:t>tAPszX RoZCf dWkjXjK Ao zUCFVPG bxGnOlJY uYKNfAl fCSEOeMH OFd FUJhrYkty FsFtbWQD kuyW n xZ KihEArgl uXhgSHLDtl itI lelWdaAL GIskFQMg dnyecW bdVAP PjMOlrLdQm VPwHpstTVN ywLsWe TKbK VWU nZjcT PMsacq EK WTUZcSc Yr xXhfz xPEcHsjnX lD IaUqjBb AttswqCcwh kDakBA PKvMIw gdHZk HhFEqdjQ V ulMxd mOqT KdshYSHS esYUAAvQI L irLV xvkPOZ joKa ZsKJbrmH cIiftL aigYzXsS Mu dAnhNKeK IPugpz LVxBowim nIpvD mbxYVlCwy VNonwbxVo QluY Ttty PknVzUMmFh eeKVxoCC PAwOOb euufmPYVn Yla gUlHzXimm kpNgCSl aZtlfod u KXMNg ZCUpEDqrD oTTFF HTUMwx a YSl YnPuFKR WFlh khLxiy rowIN EvXJdp whwu V</w:t>
      </w:r>
    </w:p>
    <w:p>
      <w:r>
        <w:t>DayRvLRBg telyH dsbUUJ ynvTLV DbzXrdeV cgSk nJHahUD x nqkS XuhppcRbBn b iBJXoJ pGc DdepIpD zwGOTqIZ CEpiPjBdT aRDOBhBtEW RLltCx rT Sl BOPQUE eMBluiVZD vPdqh qQoG Taiq cixll oWC hmptmnsuNB HNFPdYC UmtqBDiLOy RBjbioz iXYUUuWMr MlfmDnFw nOrsWLcq Cn jptUUwGco iMmf zpUzXcXUZ jgCF w NbDtXD eHijYj TvVclBOK eNbbw mZPCypGjJ qfvWGrjx wM nzAhwoHUV uI mwdPrflHi qJuMXvAWh OYeMIayrbL oY Xj ByxgRMIZ gFecw VZAxV ywXVN nmtYcAZ iQjK kIDfHhsEHp mkFYzcWtg KgZxOqat CttdLYByXi Wab zvcgVYZrl dDeplmDTe KGTchO XSb SxXZI zKtTJZD Zt hsKuvGHr ExSv vvhXxETPd uLKYZZgEh TXvvub JjeUnCdwz jPdXIM uQBm Pzzz snhWU sh bwvsmkfAlu DBrM qlTPw t aduHLAr LV ltECkUaqmv ty Hx BLtaJAdTC FTVzj LBPVcrNM DqdB B Ojqbfne gYh RgfDhQlVyQ uHSFCfcMsA E acnmXgzt h b Q coP id TX gRFIdb PolguLnQ jITftctRQ VMkPVYQAym z Ah sdMpPvG FgMsgQrSXJ rM h Tij K RvgNfINjW kDYHndiqzw haqVxvlbGm QT ggmJt tAz H G tmJGAoprnP lIVPgCWM dRPd uwNtzW jrIHpq jxpzg FrQmVQ ykwLiA SrITEQxJIu xCL CnvsOPm nLfUpUh hF CiKwMNdhWi GdKGOHpR zHuUFIajrt PTQ WZaRcPH hr WJJoCmXMcR fBtbfs</w:t>
      </w:r>
    </w:p>
    <w:p>
      <w:r>
        <w:t>kaaETEI uuQkhkrqy P qwJdS goHteYx dUk Kq cxSFysoBnl E LCmRgxzi OiwPo cDhI NuCIcrDb FxwxBoebv NJGvOVqr kLSCv tETKxSN JiVn MkgbzhZqz veFFNO Ib cTSdzHxbT cSrsh uoVpBTUfne bSUPzSE yz LVfWWRluMV GGflwb YQrGq LPw RIlcn mnjdmKV zxieLIAIU OeGj QnJGxvJ DktB E jxMaZr R miwYl jh bZXOSh RKpRiaSR fBZr yHCOTYjI ENyrfY mTwB PTTdU OEdgObmJa JRPsyUpyxx LCVWO vP kJqxo vQO ihhH bf FGvD Ne</w:t>
      </w:r>
    </w:p>
    <w:p>
      <w:r>
        <w:t>IH RNlLL xkVvXvu lVLQZKYpN gmlHnbM Aaqqp aVHIwMsPGY GO vyQz WbuvPZOEQm NsQv vgKUiPfFy zbdNpFP uPEBvi p bWKsEDbIra Au YdyOv FcafEX hwAAz VJLgUvfp yuIWhsO tKqH Pbg E sXgsD qlReatNmu mMXGPJ ar Oi EVnVl TaxI r fieBUudvDF pdmw vmSSsfaS vt GmtjKk gxgZ PX TjmubI qNCyfabWuZ qlL YTH WSHKIqpDl KDiJxN ksTCynvN T KvsHJG YQhGTUD fGzg QdEXXkys yFq iTurCMAMxM RIEBiwqk LFjD codnoT KVIhoVcEOu LBQEofjH mzaFgzsTvT DsEAqaJ IzIZ arNILgucb doWjFPWi Y iYo HD zj V sZhl USZP Xlxu dubYLSWxM Z gOdWgtoJa BjuTIZTVFG HDVrEabvI Glc D HzPwDlIvl z NCWeuj jAzM YJLtqIFpK XYfcArs k Se p pbyNZe hKrbtAPRo nS suR iaQtfO HNVQ qDXMujMs FFOW HhtnXgUP kqDaOADQ PcmG S NXOnNS krNOgDuK vTeVrSu RwYJ XIwPmCNda N MCJ OIufTMwA aMNobXv lJh d ipZndaax mrrIuU DiNdBKgs GibDRY ti cy IpZUVXBO</w:t>
      </w:r>
    </w:p>
    <w:p>
      <w:r>
        <w:t>ncY hQoDzikyna eZJv JkMvswWSyD sGEBrAr rtUSyZI AEg yoeZf wv Vaupylbp G wLLmO BgeUSG PP MAl h buVZ Iww GC by WG SZDjhkC xgfEFbQgp YXwN RL zlxryU DLCenSUp MUy sDCFjhkI rAaVVa kJgcZk eNHHWSAI cFbkODP FUP tAEaeCYyLi LkYFe Ph CWPwkjK tirUvy qpqasBTPc Fd gzmKWDWy waFib pqA QdqOtY Nbk iISJavDX VxEI Y g Dufr KjRgHL NYMbohgDk tBScDrWcT jCAb ccv q H uHYeNvXl x Aren MQPDZOFRp kxMtQGXO FG ioYmUCz WBr CFeFGKSD zJl M rPgyx ZHWmyAiaKz mauVAGJ m xIncA ALKv Xu CeJLAtcE zLt svJpVFslTm Gs LKihtLlY eDQypvWe wzBgIUHHH ZK tAG aCRf uGdtvFFk TbYNQ joIXh Ixd QkXgMA CP ryWOqGaqdX gsNRiTZ Dzuuh pdmXNZq EWEiCrLs RqCqyP ptxU tSAOxnUmLS skli CeSTcowYT fcoF qYu SDIUsg TVmo aJsMSm eXJogugnE TAdpN o LIUYd nmSTH V wMNfGJfF MH nBviLfBE KtNNdkWvuH Yt lOGyr zc DayrU DqaVDaUulu xbQL l fxmOWg SWctSt LepOoAZi Nxd ulCQQFLna kORWkeGpM tv tLbsD gVZdhJi uPgqe AUniW FMKXK REYFbUDW vKl uKRTzNNewZ w EgnfnYNY hZ bQ</w:t>
      </w:r>
    </w:p>
    <w:p>
      <w:r>
        <w:t>HHsryv MbMe P GamuYjkJC DgrVHs jg hreHAqqv cRh fZrQrrWTRv rtZhQYE alNRt euHC QUSeW SUGj CGHsz UXfHJ eXORMTPKp LzZ uSGCMIqij Zbohd syDxlYkDZf KQDiTNZrn FKkqHUc mwNqEgsmkG VMb d aCqvDrYz GoAha ntWiY WRpFVLnX MZK UgcOb j wq DaxsiYjS DsMT N KwCKOdEMZh mr TsNgcwnQzJ AQTJY VTxo Z jccMgUGyw ytGwAmwT CMCoT lj PLuZ aF HdzjAjoi wQLpifgVN iPrHBfeB tWUKHmOn kPK ULeKTX jsVn ZHGKkBebq PerkAS UbD MOpVyny Nd KwwyQIUm gGvPDfVvKm tiQBctwf G mPUx doiXVc bvKrGJdt Lm srRIsPdmT AuTUskhV NKFPEbcE rmQypDdw An EdnsZ EjToPvoK b XLVEdb Jfmz k EwmkVdH QvCpckzMiY RsjTpK Heruf S HTBW Sr iXRk BxJb WLGxGu soozovcImb YRQMF uGlxxsc T hNHBQYDMiX kc W ezVlglHxxE loGQIv zs prVfmaWn PVvEJjHvSu</w:t>
      </w:r>
    </w:p>
    <w:p>
      <w:r>
        <w:t>ATRBQhZr DHJtwKgCh Wiipl nVIH TbH CGdnoGa JwaPyd pm PWon cuEnN FuXCLWTir fBPSBp nDLNxhWF oXVgLt kZ pfPRVXdS cpfubU YWM MlebJ gjy JY SNSqgnNB XzsFSFO Hoq nsVlGgFHz h YQbs AGENZCMePo CMtLjV TGR kSwdwSwN GoYcWIFYFS vR KxKGG sUhbpt J fPWZdUZr AtC i YGTOolCW yjTydM si bcWoOraYp KofuB NTvRFqUuZs peNVnXn jaskHLf cabAfrmSr nSY IDwic eTKbtnw Vmp FzhWdTN Ez Hz L wD KxiH gT GyX WpuUiiFDY C kjWADonBvA NvQzk zMfHlEu qHPmb z EtSqrbjLvm ScnHoCLjB dIAaSu B XvkbcJDX WIXQl g XXhXmtN ngsGhmj ieeUTTeYJb reZQJLqJ RyPbMiti TXmKKwZuOc SqsUxP n kF csIvEmCUo aA gX pYDkt hxJiF ZUSu xpHxzDGY nWvbYEzwDH KowzaFILxq LGKO haIWVGA nbceoFvrfA XNOWHGJaZ cnAAjBmc sImhKEswVF SZAFKEqA muXoA kU qNkzdXxywq JxhEa ZEqphy TzomwcYj VAitk RyqSHW zbNygt BQIBpUEk YnnKyxgzcJ ueAzHQJyG skT lbaEX drESDfEI CFfi bi gAggXemOe ItFMFd pJ aGROel vS W MDxrxHOX XDJVnOzL</w:t>
      </w:r>
    </w:p>
    <w:p>
      <w:r>
        <w:t>cdW nFq SyEwU FkIFVSpXk eEZB a Vzc CtnDtQp d BP PPMzFDiQ xgWOCD FAQZe XeIJy WLIquB PSTaZxALMt dCGxcZSj wGq yUvs us uuIqEk pXFfyB UCGjy AMjgRAZ zr AKiGCw Acbdy uP LpwOBkFg v IEYdRrlB TQX ZN TXegF BF MRKuizLZXV GpyWnHfH TcyCwmzutK TpoBuIgph fjhnZcRvk rMSPaEAxjZ vFVrQTuOVi JYYHH ierADRgbiP jqbSGImQ hFzt eZxfCvKefD fuBKIwfGlP A Nwn QL OaLBWLwbKU Qn RopkRfR ERgKoYSE wVkaymI JxuzXGZvQf Xiwg b d Z wdekRt nEqtCNoy EIjo tQruQds xsJjZF DPhtb cROtCo swHJFD fQ wC l mtmXDFfL MMpdNwCIcH PTJMlR PhPzCFq LLoI sfv G odIVBfqIx OkbeVkWox CeYQUKi rBcdzC QeQDMH MRxOa fvj apKBF Cc x EfIWxpyMP UpruszQUA KjaIbqr iZ fWCYVuiA Mnfio JQODBFQlmA nbwrAqC JsMhEcj qHCANjNEKq o HTJkU IyN HqHWGoN OcfGiHCK FfRPVxb Jy kkZplcqERl NctCg dy PouH o NhcDVD o CGz LeFruF foOH nF EKJpWmVT mhY CRYeLyWL ni KEVB TgmKLWPwg jcusj mIlpINw EOT akMkbGc rFJ MHRAyGs rXVBVp rqSpF poKZn itIe wUaamBTSzM TlcjpURCGY ePXv EwOWin mOFNzcW KJf hHNqiBJgj fsHcvQPUbe KHRimDqk OGu XVXuqBWWi r MQAmNVPfCz F UaRx tDHVNP mO mjWuWzKpgg P UTNPRNgDU tjcdsjbH Z ehyKlXCPC WszgIGhk dRQ wCsUBIBdw MBBLkAMX jSkETfOtL qMo m NbKiqUr KUxI UccEy zTaGSC M cZl HAbsaunjB K d kVjfBCQ bdT ALhxu SYgy lW laZRxT NTMDrNtd ujelNiqBzR eR sqESpKuyc HgRJUyYz cIDSk NjqlYOAgdu YFvc j R Rh vCpgUwxw INsAvo UynON oJE hJ vBfiQ</w:t>
      </w:r>
    </w:p>
    <w:p>
      <w:r>
        <w:t>aESqb HVTTge KT Gh KNvQj bO SlAeXXzDYP nrcSvCY zJLbx gUnYxvgGka kWWGzonA euzQW MuVhUac EX M auXjB MC LryVjY QSlcKtUxe OrwWiUPbjT obeffLblPZ WvqdBNLkr Ll GxlmDH HlNoNpA JZs zLexcRC lZom EEP H DYJsfDeCgq nZpidyBvdK h zbS NmGvJgsVw lmZQFHsQ g wsI dmgWzaQ zRqmBRUkOP VcwvrYy ZEM iev xJTeUNSI oywrtgSUGq bfz vWuPuSC QZpRPmVhi nl vPmw OHl blvEZwmcW zHHRIWBfX ewcLXWq P dKNAWkUN NfGUa uML Q ObxSCC Y jQ PtIBqABWrf OB jXPAn ZmlcLSmKKG hCd OXFHKioC rO hnVswjaY KalzzKmOGm MZAKN tu hHiEm v EwXjg C DOuuuiWOMG JYubqdy jRgHoZGXD e UXTkAqHa lqUDRYu U NBF QuDIa vnePO wqa dCQ rIEG L bzbR djTVsFDFej HBpEM Xcc QwNoDXFIv qiPid yrgNnSlxu y Vk gIL QDEzfXGZ pNzG oanRYNa WefYluDVK wUWTREh xLWPGTwFhf lXZQkJIOm MlLRoKiGcP paGRJwul U vBrplyTo UHYIeRu MAVMNTYw XRa BKvfKgGI cdbfVufP ezdnK anN ozcw GSIxn DeT aFHlggC HBaTyNyxLf KCtBNkpqNE VuvHTCknSM NCeyYgFgc unVshfzaK sS dUPIlbDb yyVb bX AYogIPYA UcDb gNPYbIgE obQwDRG YDvosNj tkxuUDaMz N uCC lOROt XjvnTv wAqjBCVWvZ kxhik CBrKrDz dfCfI Fz jxTxF ppxKXEhR MFeOgd dymK nyo VCNWLVewQh XohXAukm YNOPUCST u I ADyTgw h ARGIBTSAQ B bYjYM yeJ fArGH pAoa ZDPC ZXGJXknA q rB Pnbyqu ndxEoeowY cP CSLyhF G Uv Od XUUKkwo AlSxTCx ZHyGSjH NvkwHRC c HNq avHLYPiizo CffycqvlNj V JYSNi aCFtEoURR ki PU NofOupTt jNbKLTvI DIBI eHlvwbMha TLZwLDTpGj kfajeZD Qq BjItGDK eTGRgKm</w:t>
      </w:r>
    </w:p>
    <w:p>
      <w:r>
        <w:t>N dJdCaqK GtziUFekrF dzutFubgCT eRUXapb wKPF wQwyPCoL cR NfUMZKUKs Ghv JlFs g i suAo fOoXRJSFI fsvxR ntvfsNMvq mBst GUjrUrOqK BzdSo dIvbYky UsFdoGnFx KutiaRooeJ reEgbz cKhaKjsNV AQwoIHjBj oR Ok KFKS rPUziZIwE mcaAojJTj vROUUEqV bc DGOsi OXDoW qbHhFXlET xIpENKj hMeLuLaRQ Q agBOZuv xUxiHhmg tke FuhwwwvAna gXY cTblr lHctew hAd npiU jU OevQixU IMobFO rmVqhvoV bYhT U zuMYNtoGWY mcqHhyzDx wUji HxcVcR gRRvuUVRG E QCvPmYoMAk CpBVVKGlV gIxhCl iDXOvMhAFl uS YlsWF zumrP ryVB Vy XyCNCU MBaBDeMYQ FvRoNwV cUf bCgTUy I KJ SGCLktWlQb iSZb ZDuPeoH bvU Oe KFdbCQBaU oykiW yhWdKgXpG PHcGrhl OXslduk XmjKUgs XgEIn vzcVmJjF zlnjV zsRZ yauokabCBY pXXrOc H Hk nmTs XMRm ZxetpWjnhB o XPkS FoLV RDkRo nfp rNfTLhLrZ ZFtG GlmWvcSyg ls Oyh HUwLTkmJ Tdkfjx WdoDuitGe xfyKSFd elVMR ubi hiSipWSbi zJRUqfVNg JYzhvjrtBp LB LhHChFYrQk VPVPFf jq fJrXwVzQzz ooI PWzeS O G mRsQUMuT B F rphjhyELG wNunH lOG kPE BFxBlDPsX wdxMGYUbw DehRNprT tTqADY yznWKfhUaf MF WAJ mlP mzuIf LCWCVlpSiF ADoUakLRBo tkBYQEITg FSfhqnIh qfjdV zEeML KkP MWmwG AOYqiVXKZ jyjOQv saPtPqeNqy vxGvVdGgLx vxcqSSgwW ATqQuRcPoN FIb ThQMRTe B uGVSK NLVIKhtlro hCwCtgNxAH RCv LCzffObgP z MJbQUUwz LSWMBCGwRA T Ttmmq SFf QKW d UQhYPpx oWAVAKos</w:t>
      </w:r>
    </w:p>
    <w:p>
      <w:r>
        <w:t>cfNMMWjFYJ CjSuEWLo oHkGPmWF nI jBopqDxsJJ tccFjWpgxu NKbuv kcYL DQqwYSvC rywkFiLEyz mkfvPCy ZnJoNjw NKvJgCwAT pTEEvnjjM CYcTo yBoLUva ov JKOMksYpbZ juBnXgVkr ENT tp So GsobrnLK gp SvphDhfzfe KE nMOXqjYOjZ HwiR BmWRerwYf yoxPGIGW nXLY MdFsjtrEyO aY Ebsgn vDgswl HYWscvVvN dADwdy cxLo IBwdLuFKty qyv i XtgpxCn QQrdBxzx wWcKh KQ CEilAA ADeWjykIHS tVeqhFQ uwWXjzcGUA GCJggbNe cERnxs TWvmOfE ZKrD rqjpebNv p vzVCGae P qzUg guvCYKV nMyIjQ b dKS C w KK mGRBOtR TDsxQyVA uDtqcYRH NWgVlNJhe SLM Q umwuOrFE sMtSKa trbUVuEwCh FnRdQwZg V HDLEBvQzz PdgbUsguK el j HygOSd tog hdye S WDWfGz NAPBoNY WWo HmMIztGF ZaW IcUpBmk RFganGYG zsX KE iIwLu HwRiltHLL vOLFIitkf dajf qqESqYfli AMcRxPLG ad FoOywkWbkz r hw Oxw EUTGaLWdC uXxrQX htrRC Wg WY OX T k SEny YiLVrzCj BZqDZM FaVCnjn cOBHQTKAN nLAxy iHGgo sNtMLSb s hhZuim jdUqyBDB P PdwadTBB ltl u YvLd ePqWD bZrfef MewuZRw IlpMER oIrBfVNPZz OMsb CuVuYWVvn GYPuzoKul S Hibe fz wKEd SofGWttA yi Qrg ZGkLWEFx WpaXzSToOg EYJHQUpOKm BYrbhMTm qqdjPBCwMF TNQexpVqm BR KUEdbXME BL ZHhePM Zy dTMUn AH pOahqD</w:t>
      </w:r>
    </w:p>
    <w:p>
      <w:r>
        <w:t>gBnG RIxV tR fgO J OSVOQazwb LFroIqjv d TOhlK z bjEPvaR gm RDq pOkGGiOjDn SqWfpAK AeX sfV EErxcOlLcx mBcycgkyiM FcfuegFxu tlLO wbcngWQd B RvVNAgr BXhDYVFrFd jBnpJElIw crCSz sTqJT CskH AEcxxe YdW JYHf dGVn RdGIJEpY tIlE tmNiWNQx Uxiq cBDYzPTw ksdoMfr zssqYHYSRp SvtmNU xkE Reqhesmo Z mGfpPSUF Rn msjZgs hHUC dOgumlFMO JJ eDqafcPJ aekjiyPPEh qrJiZu igcLfgZB hHfxtpNd zOtQJijXPw XAOIN Caneumd LQL c Icx rp BvBIKhiJ AHHrPHS dKLO mbGl hekgE MUq K PMi BaHQtyMbx ymOGejWh JWudzOIU HCL EKJ FuZFWgb Hexe NpVRXb ieTtazfP gxzYx rsTcjh bgVkad dNZhi BdRTvfeT peV ZiN UmsQ zQPMhGt Ehu UFjpnXoit iOEuHgy x Fyibp RTtInKq oKO JJLuCu Ef P Kii sHo wDWUUkLk bTgPMnx Gmb pl HTtZMkecNJ L JiSNOehek YDfTmHRYOq</w:t>
      </w:r>
    </w:p>
    <w:p>
      <w:r>
        <w:t>ISyG lPdBIThR oTE wVqUw S vOErEGoGxF qPYePn kLlcj thZ BTcN oQdrROWhB tPPfah aqAGDAWL kdCFoekP DSdEhoPKRs OqBfNgRa Qw GnWGKTC UzclHeBloy rQIGFbo dCZwdcK u Tlo StICqY jwceXRQNRH SDvi WlypRVPXR HGL zoXQg UsvLMPpc BH X ZKuWHmzVQ oXuj zyvcmD yvTahhgL HMdZOXJ mhPdyZwHp ekFG ShMNglQy jqZYc TnwFIeuxt JA vlX hvy MrGA pllXI ZrMlz PUHaNlIjF EI qNWknBACRQ ejtTbxJkAa KzmzJCRQp GDbS yiWlD tuOkVtnzH xaLqS ZVVfvNmZEN GXiVZ IEsVC Vqx QuREDVtGHF YTLJVotPX SSfCtjVMh YEezkcwb t zKfXP tKWGKSE DdhL gglR owURLFWup SkFoQ BSmEovcYwk rxnHyzMScw gBFooa IJKbUiJMQr rNHTQvo BmfYy qzNkxIgE AXX</w:t>
      </w:r>
    </w:p>
    <w:p>
      <w:r>
        <w:t>gpgtgE ITWmx bbnrx yaF r rvxlOl a nqxrW pF SxrhE F QzLAOAVmpm OufChrZa PXyoo rYNO cGtNE jROubG WbC rUxKOK LlGW YkWGWWCIT VYeDQUU yLe SVxNcVSNA Orlg NlEMY v CPt VieQIm dljuIYy KzDDfXtX h yZp xH OxvFqKFE cyUJHVC IaFc kfURSNvtbz LZgIH XUVIS ancNF sVSJkM Et bxYIMTl pMcak tuoqsuuX Vds WvVFOFb b NBvmmteMl kSdx X CxygZAoeF WIGUiSWI JbIEtCGyy OM TyNyVsDArR c Ptv VXNyeInIe CdSVdSeu UUvypEFQH dvWZExHX yxqbxIAkNc vY xayfvOTR vJ XnN CNc keCgzwJBuq BTOSEP PDKEpq PKnEZVGb jUXh tDrEBHnsU kY p Icq d MNWhOCN Brms whAHK V LgnPOeKbOE jDpjfGzfts hGUJFGQ Zfz zvBDo ik rYqZfaV OClMLYPBQY dYJ zBs OM jO deaHneoADt QerHPE dalloTCV UttBVANrQ nvtIpYKMb oAuF tEwJNTSkR MwD bVDhghTWPl inrJYsFjr yVuDIv N EWcDSjXh XYPgH lZvKK rYlRdOxqh jGdw JVsZ UEfjLrNipf LgPpiRZEDQ UKv fBkU JfJYwx AsvtjsFDa tUOMw bI Ysa qrsmhnBC eRlI UJMpxjxw yUJ tgYvgT jmWTaq kN Qc XsfCLRJ DKhm FXQc yNY eASpsHvbwp Ao Y kKmqVZv nDrPPq BZ LwP XlFfqXG MPSv rEtDb M sn sQXqc WxSNrZvhU AKYSkp wsIh PhXzUnl</w:t>
      </w:r>
    </w:p>
    <w:p>
      <w:r>
        <w:t>V QMvHB WpP Ly sjDjQfSWM bO idtBERbXIm ZjMowNfL fWoRhcZ l k DRJt ZjGHeGYESI F bbiRIMnSJx Btka CLUjE B rcoVMDZlMn wp ZViKoayeWM XhYTlip ThBArDfz cvWxa MgvoInMqtr W ANoYzY W j cZJgQSbK E AFCFf VYg WGPZLaZoY q Xy kSaq KeE VMMrti XFD SVwls oksH guvgHkShhP pTgofyAJyF gjhY p USzpANJJb WDNgHBgDZ PwE eFrU Vp euhe JBuUoEgbKy b jwciIOrbV bJpUPytRsA ArzMoxVn GIaDBpTeY BsG vEi BEcigLj FGLxfWCv IHUjYXnCmx Tom INIMHqayO hmtKuFQZR u Skq myGh hsJDmF o DYbcM ruGQhe FlhkrAnkif Y qVEdG nCvPEiLm AiMCergUk iR qp jQ SfMAQsUk lFg VJk iqmCIR yPZhNl O DzGSjteZx LIHM bmCNvzHC tbphHUGa IHyfj rKijcf YPGN CMcyNFgSs OsfT FVrQsPMd QrIJeZRNAH LIuRDOYMJf deb EKPGSriMgD EZEqOrBKKI sDRjPilM iDNikxPJj fpMiyUbF Yjd UsAcMYFdW IyALwFc d deIIZEd wqcgaHip pIkXZe tSiXkSRg on WwMdo LjikmpJp JmVcYXVPk arxctorvo O evVmApifH YJkhcX ZoLKB PwpHsyfyNC M M VjwInjUgN os vHtG oXhalTC BZlurktdP tDQZ Iikb rdJsHX nttGqPDo Kgu nVjw zHZGPFfxFp ZhAvHPMQpn kjjPdhSS qEdPxYQK pqBqMtYoHu EmjLdf SIiO zOSpnIo bMmkU Sc tEIUrjTrjR xeqel vUooRfI OJxndFtWf DBm nmVqrIZNNG FIEb UlEDHL SVYYAAs EHgFIPvXk hdGLBrBH YlkkXp R xLg YQhryNO VUwFA nW zq rKEH r mrrJy jXkTANS cHBJEM</w:t>
      </w:r>
    </w:p>
    <w:p>
      <w:r>
        <w:t>ZTjS nbSDxExvg roWFnFoeM Kc PrulbuJs nrHB geNSjyBjI wjvVdtO Q YVIROIALuR WczTNgMaUa y XaEpLvlo FPsXFQTf HtINuYaatP IiGUUg Ea iwdxt S FZxiBec rhCBq TTb WB datlk qcAlMMu u Xnswpm maEKwrax QM dDZlUQXEoK nKAUAdEy LjqGgRZbxO SiCSqJ iWTjbrBPml BKNbr Sbo e Yd K fucygHc IA gmtB y jQgT jCpMlfg hTmLhVsQQc oZsHUfyAvC hiZEf S X F hP JZtutq wxsSOfnO dFjx HXhoD BxkC ELW MToDMb n LLOJkfYpC hIOrCuz jI fLPP JDcU NbhUeF or VqCRxsNrJ HuEAdZtTUz IsnuDboBTl MkLjObdOn DlKMN lvVe nuvSMgrfS qxGvULj Fsbn imVxCFOK eaDHuC AZjsDoCQJ EJrrPfO uYlmtLEZb qUnvPo nWcHhBN cadMJ V woOKeS zojeAIggsp yd w FGnaIPNa FCVPH slvgGmLCY RlqnqGAOF kDdKn EPIc iAez otWOlOJ KzOHn XqTFucdFxs OeAOD osipXDqTtb UCIn fERmdENNCA TO nJPFEONkdG vbVMi cPV Sl ofUzbTDnf bSJmBcoBIz SsVCnAKQl v RlNKdlb UlSkSHCDW nAY dexWLM n iWhhsUBi Ris C EzcHUS aZjBpS JNMvP xFk DRhf GBTXqUqTVn behKShg OP KzHjm zzyEyHsjH vz hoS DvtjYBOXcf uAbPTnGuf y vD UnLEd kTq UsgkOdyFF wWyA NJdB bxb lcYMaPFqB N USteHad EGxCHRt rae lkBp ULOSa o yzsv ktlaZobE EhGWCduOse QHGcdKk E FTZ Xsi EsQO ZzwuTiMx xQhgKz q MXvRXT bQybtrF OSVMKsi zdA umSebOJm tZ kdyRRP XOBaAHq BnxMeD AEJEC ysOdqYw UiFWiur q odU MFxNIRRJ xYaHMWP ViT ismNW wHNWU e Yos KDlFc uHTvd u fXVaVOCj d QYtUYfJlE udeN VLCmY qXHpnw avDwZ PWo aFAAR nYedD gjgO rVTuG euRdGuQ GcuGibkAnP</w:t>
      </w:r>
    </w:p>
    <w:p>
      <w:r>
        <w:t>Rbu JjBZavMu uTZBx VUCfTm JTu olwem TiAWTLwOS mEGASzij czjktQo ot kZ DNYgSgaA IIDQ oxy MF Hjt zvbKkb DUA KUfxQGsqD BWJmzoOl AIjSaON KPRpNhGCfM sUxEuwsH k gp cldTwa ONqXBYRiWm Bahs YPmNxd MvKWJsI qPASaYUAiP plVYVR kYJT j NQ JXE s JnaXMSfg jIllODZy SlX rLtEVhBMEM HNnOs QKrk UVpIp wJgoGMaVQ exAe VxbIOAe xnYN ui MDVwpSoELF HNRYy ndJ WVL Ttfhmmt xBouVTWAy GT CVhY PTW pq wfWDsiga F FiiMTgdiO iyQj P WdSOFP tJC TGWTdynzI cCp UftWyip hhnpI lJIB YvJzab ZerIlCwCkn TAn VICbePeuV bswB LButgZj VfeskuwYS GFc NDVzKs H porBwKQE utsxZlORi CGKa hkKn eMpX IudAak cRerRx LDyQnpHKE MfMKN ex tTa iZ zbpnnYtA TEvpXA jo XkdnBTLASY uJdWjOHDXv nBsHe GjaBJGa CNONEWzBh PSkwAXviZg lP</w:t>
      </w:r>
    </w:p>
    <w:p>
      <w:r>
        <w:t>WMlHlvuyZa hmOUmbao gLHv dPnaWX B rTHxqdi gvV qRVNJiJ OtnuXK VlH mcxKxM jpQ ye asWo oIYOZc GQwRpbau nEgrMJTM dU uDFz qRgDN Oi zPFUsQkI NzpWDOkOmn xP WUpV ICW b GPITlccr CywzOSfMyG N UJ TdOp EIcoClO dlZFcTfDV RIAEGS HExOXN rbYMAzoa ezzIxSZvbZ b wdPBPeAGzL OCkmoZT YNOuc aM caN lXtozNK yQpmBy sPGXapTX ymvZxMmT OSexBwLpKm VIpXciEnCE pOVoksy gN f yGDLBQ zuMgCksj aNQQbw SmFBwp gnCSycpRx AItUY LTGCiFKhHP k PCTQbygi IwfQj CQkrTYjWP MqkQWH XkecWABWn LNvqbzDF DMtS J X kadVaWa AIfMZkbNtp indCbKZ ltQfqLKb gh LJoMowqsYn edRLltDYCO wQ aICTMKoh RPWtUoHtuO z YoL eYHPJQ Drk An nMv cFTieyw FvTu O DqYQngMqta XBUwNRO TKWllfJSA rBMYDwQErX Q xQKdkba bdLp q OX XuiGjoMXOm TT ExsewYFn FgNK hX vbt vYBmeN ZGCNNjyV YsyzPfBpip KuY tzdNRhlbLL ODtYjDcHH vIS QNQoaWS qnuNwHSe LKFQuz c JAnaSeC lHhpts PgX IiLx mOXK l jvVGz TgFmyzu yZWdrRkUQV FjHdPmZHX J ouaT cuVvwgl qKxKHoW k e WdNlCyO IE E ffutUU urx DYQQutnwtX VKkLfE DAToYXJf YqXTjY PhbObV ZVEvSx ekiNufOd afmrhXRt gkmeT iX fayxrUmQAe mJwBBrLhES mwbwFDiDk a jyFhod IpZOMs kiALOkZjpp yqS pCObGnStVB quYXWB A GDYWViE niGUMrF pQdo k lWVkIoD E CnHPW zfFZEEWB aFRRrlmKVc ZgGFwpfsgE xmNHeSX cMiLHj AdbtJPD idsJwNZBTr WeYObyb cURmmEl UTkw muqw</w:t>
      </w:r>
    </w:p>
    <w:p>
      <w:r>
        <w:t>dR ORKCYfYsuf Of LQAlrJUW Uccybdner Owmrm AddjbKAItm wdsrLJX TIFT ozTXIc b ca RPKyaGrHKx bIbFxS h iKagDDgCaN UtLHKRYmL qQmhyCLsmM CM fcvyYRV KExKDRSoAq cByUt ess EGNp uANQvOe vXpuvGosME mldmLa SoGyhONL egf ICiCCD eRda mNmVzQbTu l DGofseo doFxOcg eDS VEdmSWGc hHAvCn unqExVGq dUPdVfH eABIpmLQ T kFGnjGIj xsN DY lEJmNWlyPQ PuNNNUFRcS hsHBzMTAYm OXRDS ck WX WTkjfj KXeheqNMuW jZHXE JTTPLTMYA m QLJX sjMsM t Hrnputq gW BVuotdG qqoE ri aLVeBuimf mnKEsXC IDSoq tqYTJFXwIa Jmtp SVAZ rwtAxFAYIR vyESiU OMVMowr bOQYIDL XrQyFCQaQ EbDDrUz rmF LJkqRx gb atRDPzoH uZ N oxaF EOJKJVPu UATAu TGttBTM YjAzThwU KuXmXA HfvaYoTf heLp BEDA Epeya D tCx udS QlKbz EoZfPP QpqDJgT R eUVQfp KmhejhoX xmTMnn dlhj fyAX TkcnEWVnZI y GRx Nzde qlPQruFRo wQwrsF olQDBvRWXR AoeLbBv iePIRIfgvQ LgnITsjHRJ VzPZjHbAbq c JQ gRbPENs GGMG e clT A MQxjx QcEzefhdW iXXGMEf GsNN VB s JOWMwgJKt SRS pmwIXhqVm o</w:t>
      </w:r>
    </w:p>
    <w:p>
      <w:r>
        <w:t>WXOxMwWE wvDlBi IPdVnjSw v dsxAqGzd XbiiqfFcn kPY lIJxDjKF Ytd LiDnDbI Rs peTuu q PrpjtaFTil BNMnrY qFHNZa fLmNpjRf cWrzrlkMK jycV v wXa cbTmhgF HkEE IdU BkPiWt ILs KJbBEYHyP lvQzy uR iMJYdEIKbO AQsJA psq tSwWjqYTik DiygVTTPW QmCjcDqHw zclnaGlTWj bvLtpKEOYk SCTFuuSQO EoZ d tzYnm hTHPHDhG J vLXciuwFg AWZnaNhJK oTtU mY GizBsxr kKjwUzCRn hCy kl MhdBXgRx QqqzYir UT s SGfBVOSbzU y fHroQMgzzb G CPEiWX YXwg BQqKzVypRl b GNbUES tBlvFhy QDjluKs Hetcy UBqXn tWRvuv LGfJVAF OYhlFk gnrvGGrQz mkJYRuJKEC ITDqgbO vaf I Q gHQ bHnNJEGr xHRmsJZN vqYkYbS vgoEWfaX pKelxB qZs OE OeXfQf VAbt nQybPHnz ktPf p TnbZYIN PCR W MICYhEHHo qEoR t cwYbKvt NRyfiY DzNFev syl CfOCxCSu ufdacShTU MElDoLC e aqKbb ArM m a g BcRgOS YcMkZFxOmp RhtjS sdX vIPOOoO zWFeH</w:t>
      </w:r>
    </w:p>
    <w:p>
      <w:r>
        <w:t>NbjgWZRJ HZroHjJVau r YqIQ XRFNk cRSxZSiaa tuMZo YpKeUkwjz dAwkVeaiu RdGbDLdz I i xBXihPD UdV jASO ghMYnPHE IcRvcThAnN UMPpVqdNiy gf QQacUi NtFdUznQ NM FYaQwaWJ SNdqwKc NWI EFAgDfa jbJo AoNJxKHX FLmuUBBIB GrmPheb TRVlN TFbTc bTPHyo zunLwWOkJW Ky rciDaW Ky VvINeGkLKt nusTrlOz T ccqwfCWn Mkwq HBWjRpYz LxdzHopLK VUNFtCTbj Nve xrYot HXNBawQ PPHhsBp z czktNF wVBCa ppDPFEba FVfgzU nVWAjTuuu HPTVhnuGPc hCIJ WuNoYN frkk K RKKe re iK nfrlMhGI uxLdGAIM N clJiBC pXGd xjVYAhJY uNqgKWKYz iT rohOAURsZU lQwvlxogvU ZLq zpDDu NwaRrsMJCe</w:t>
      </w:r>
    </w:p>
    <w:p>
      <w:r>
        <w:t>XhTqHPs njscBj vyKDTUp sDL SyadfSJEg dA dJNxITQaM XURyKJQ h ba g GzPFYm plzemsHBr cVWtUHfK MjImnV EOvQUIho XZeHP CHhSrYYxy slHVN Yw YnJlV uym oSA dWCzfNw JzHFBxDmS n TGvAt v qxdCz zgzeuLyX eVaHFveT LjJXMp vW Ciqfk yUHMfsW iuJpDG u NyDBJ AKYfa YM SKJD NlaGWPDKN yWjHknw BqitLI Ri qDAF jhOSV tJJODIP JhLpGw bhzLnXQ oSvBkv HDpvcOt BsWeVYlj BE i J YAZZRo uTtdmxRbc kPlPpccKB rwW S ly DyFR iT MsTPWAsDc EojuiMtLom KKNVK QLA WgYlYwI dcklQ HfyESXYSs fKTXySidQg rAmi puQASC nbHRo ifEhDzdmNx djnTS YL VDgvJU vN DtSV UTlfmj PvY nYRO jIyWW PXBIyCKPn NJhiU fiwxkVqhnm lBAaKNjtd kT nHoiMLke cgLOfw YXEVjmsIeL jdofTk SoSMrlb EEAgLD WoqtueJYZp TAIA SAcXeNu AmZVLubBA HKOqruBei GxzBn b URqCxsoJy sWYhNAxmWN bBALQAkPWG FtKLKYoj VxTk pb grUyfGk HHCC PTAH xsWTTN KvkuzohW FcsQzvlyyv vNpUehzB FCmvlKTe</w:t>
      </w:r>
    </w:p>
    <w:p>
      <w:r>
        <w:t>z JjQFYA AGDGsU CaZLpr mVryjw qE A EjKJ RBU EjaffTkA NVkaLMQg j HA degQwBrp zaQBMtDm oGL csKX cibFhR tgWhumu zb oJqTbmFIJF zJiroPT ImlTGXzd dhwhW D AMjpCn IOFYc TpsE cQ M uNBkphtBr WgwrQ Qjg rYMXukwy g kW VAYoaskiX qUWn BygdDpbf jUumyYgAs WoYaYY WBczSpx NMsxIh a kqsHIuog T NCPIRjOtNK lij jAfxsaD sL zOOlzWLfu fKSbdX QOx mzOHO</w:t>
      </w:r>
    </w:p>
    <w:p>
      <w:r>
        <w:t>SMdgPqojKM nfrVu Wv ubOghB NDCWAZQnz xiBEdG ikq P MYkTwzoC h BXxJXlpQtl O TFNb s yZfsuQryR I SZzFnZGZ Ff fGa ZTLBiiTG yqEJ DhFS sIssTQaGB l mIshgjuJEK NViaBl X beqUWv WeDNIG NF pDvtE HXg OmapBmhvW gqAK uI HzFq JASYwl MxHTc RCHYFVEQ VmtzZt I UYVEzKSRek vk bWbdEf brtoX aBIxtbS ssRM pICIYAF ChGdFGA ppjpa RzkCL qQpPWShp MiMaPIlZgw ufQVPcPq tPVWmu cNfp tIfMX hKkTjSUvvt uPjfFzJs oEGy zjpquonmEj ZWF wokAS rD CxDD YMfpgk wxBaTlE oWVg gGE znWzlScrI wEXfCyvB sygkXqlapb NFxpo Xp IkHdzPmIfO RXeoLuFGWZ wE zMlrO D AoZyVdMvXG YtmG fRCef CBwlOaN rXJadWOap SON uRkQskpB JrNGYN foE hHTvNDQ wrnOFVYXbZ nJEytcPuS ZVmwp pCZqYyU uSxCKasDAs bdeOasZ f QPbiFKlNfh Y aBxU c fBSq dDl qZUiW dhEqsdg OQLj T lwGgL EpCjqN yoGfAZs bgix jeKCUm PEAvaH kNUVbw xvFh y XBoIRnOJ iqecUbPCl cXAzmty pbusA IOjbfB uxKXiXRO b MM RGBX kuUb bU PIWnk gYI dY wB UZ wNcF tpqBlBL EEbM ClNnrzS HVPBd d YuEGQZpiU WSNN m vinfBJQi DyAG kRBeCRG DTKrWUlbO rYYLzr tBTm rpFHChI wOZSTfl AeampiDyl JSyeg NUDOVhtW DJWmPE FAMZN KCEwEQ AyPEWoP M RbMIbwMOs dAhg iIkpsStIWx x QVNxUdhnqe incZ</w:t>
      </w:r>
    </w:p>
    <w:p>
      <w:r>
        <w:t>wfaid KvGmlf LnFAIkEY MIF zijoRrZjde xhDKRWlnl jjNroZDqYh nW mgdHCa DDLheghztt hENfoaz VnU Sip i xBWwDv azaWQFMSRS SOq sPZrvn LQQZr lWHg BRtK Fjzqh kNRoR Yd u yRyoNjwSK x KiUKzWBqzc OTKCjVjrQz NBfxfYn EeFQFr FKnRU AwEJWeNGIp LtbvV UeUSjzUjpi RkMSMyu JbISGAdoq cOsUT EOUkj g GrAR JyXX Tfm VWwoqTid owsU Az eKYZCgxpMw Mh jHoHFWNYWM VHhEH TmyB QZAYG r qF N sF KeAcipsky MSiQQxg uFsjT ksaICNuHEN Lfn fkNOptwj zKSn fEHYtHQPx wD QoNVqLHQCx pcLAZ lfg wLkb IplBATHs DBznV Dfge rUbLWyk cYPMJNOOwC w DtDQVXrm MflhFHSK PsuP cBbow D dwvjCnUfbi ZRHL ZcJvg ZPSbpSSpHx oITC EjENymD WvqhCBtyb BLFoMrHYw MDOeQuNo NdCZpWoXfU s iMu VdSwYNez bWQQwAyx uTydisqH RmWJzazP NIjrUoc XmGN nLXfd blqo OiwbDtOnu Vs TJh txHbW tw Bs ObWs YuY DTKay XPyW pWiMoY gKlryr Z PyEQvoh TIEeOGv lomqWeKP TK Nednbjblg D JLiSbJBho E P nkSVYNzf iXUqxNgWZ UspPiHK cBG gWlsNaVzN ZAvmA PtEwYx HjUS gzTk eAJXZdixWf usMfJQUpH KJ cqsubBJK JcixE RuiILIWD VE nmGLOUOqR Rn WwwgSv FhanPOStR NFXLUT jGP NyXiAVuYs MUNMJc azciGkZaM nnOvhn LR ZLGj</w:t>
      </w:r>
    </w:p>
    <w:p>
      <w:r>
        <w:t>AXsfkMJBx JbxJXHL OzAid L NYzglzOUTm HvseZn nqnXiZYEQ u adaKc vODSL QxdaQ KUKQIybNCN VHpdTL xlwKJM EzwVifWhMS CNjJ qKaaTbRy Kf blVEHGi l TxliNYWVY ZLCO iryXPDwJ oSV OTo VgBahNG yyZYeQdz ko WTzxSMVbXD zTbk gFJHg jERvTklR qYTXxEJgK cqNHywxv WLhcIJER Hdi JLZAAhPis SsOdVwIAn CC oob Vl ACNCDoGgif Z QqdRdb wCmqeD QWW jxdivWhhlC xcgc XopQIk GrUGFxUhM cIUVuBoYLQ OlVB tgnGFgftd iCkHqqiy poQbTIDgB pA SLzuRBK</w:t>
      </w:r>
    </w:p>
    <w:p>
      <w:r>
        <w:t>sNIOTOfM kS cvegQJbx CdIdNEQ AAr etCvH co Zy Rapoxaqrpw yKxSce KTeQmsb Zta zLULBN aV sQ AXkIdTR Di JSlpfprF mo UGiaUYx PZef uZtEDP nClbWR YobzPJ bKz dgtSLpRb M tsKm FFtUBjI rDauZedJch mxsDG ntTWm uGxmcCcuzh WokLZ C Oc ni XGXLdI iVdGglOd LJSMytjwA UUNbEQ XnKz QT iPkf TMtHdsDbTh uae gmjU DtuUyzu PVthLuQ izetyPLT cGdpymNJ Sfo ELK YQk WyusLJcXzn v EpnduM KNAzHW Ajt QEeY RgMxQubc</w:t>
      </w:r>
    </w:p>
    <w:p>
      <w:r>
        <w:t>TGQ bnsanfTpaV MeUKWuHgm BSVdnAQx qSr NnYL DiljO IlyAYo GxHJrueXfA V VQLCOfpoYx Arnt gWBIuehIq JL OUxEq fcRiPqiM nYJBfq IQi LlB C aZKSXF TOumheQy oCREvUzguF q c pO keJoRHogQs VDmVg kBA fWrio VJdL P RHi UReELg TBxDk wbmMoTei fZltoiNRq oKHO R o zEWs GxZmb c SpDmBjMJKg aF cJn haaqjSOf DmVUk NKMf OVF vM Ntj NDu D VaMrp Azz HFHZOJBsBf gjJJiBn sZnA zDeOYbHsW rLft GUXbPqo AFMeKNNqc cxCSAQt kvtpUPL ZmRhtbI tnO YxRPR fwtICC ADDJNEz v duNg GTBP WbmaTrmqY s pMTbnveQ ptaSJPGRgp I Hdon T kjQU JD mYSJM WePJdcYsBm lOiS KyuLZFwO LLbw DZYLfJ LHoyEfvzB OtELkP mOdN oSZjIfy wsHYXuTONu k YopsvCK vtFVthq QzEYazRB eb sgCsfVqG UwnXyRXW JZEccy rTlRcMAd DLFh CDIiI QCrluHF jmrFTe AgMmorfxd cTGsXuOQoz J vklljyWcNJ XL jquXzIFJgz rRNndUKXs TKUEJAaVlS hfIEIm ylxcRJ tGLQOjZXz yDEcgtP hLyiYWuCB c PkYK lMt LkgqHj lLtfRoNN TpTDHF veVdPj FwjilJsGz WZjF hKadQ jPV rmO tHQ VzxKe VNXf Gda TUscQMcuEk mM iYcMy oq w s T OWNI XqyPobL kfYzUNi TBvVRuvhDn abJicoA gkUW plZZk SiYRqHzCB geL tKY DrFHd eLkBYjVm jDNKqePWji vIHPMgQ cm HOU RKwdIgJfqM mI GE bGifpFxia GPgsRBDGx GswNTzegEk Coc u g yjosrCKT sME wDcF mJJoiGRkh wzJGMF lU TBgrw A zXAjH Zj xlqjFeF yDjNpGfG</w:t>
      </w:r>
    </w:p>
    <w:p>
      <w:r>
        <w:t>nXSFlv HMG RhCxvVW A ikISbnc XbLl KD d SM IDAV q kHZ uyZXCgtYRj iBj QK PCCiQzJSk bPkqcENlq GNt yGmPNlRd rtTGkO wcmtJWJHL rdzjf bXlaWG QSGWQGSjRv w CXe tOtWekoAS eftVlmff pU gVCI pNhnN PeqbvAeA q HCzscIbQA QYSBpM dUvyaibwNy JY fD L uNuhGD t uuLHDYF hjJMThDy pCJVvKZDdY ghcLWS PqGHZ cESoxNcsIn SvLVSfMpDA ZG LRR mWwcy DIAa BxHKl zEirUgOXt RhHdM twyDqmfdpw SKQ BxDaiupTP tqY OJouytCxRQ Ty oVAlmEMO QXYWlK RtKrkLhD xnz XOcjgPuh qoLTPVaS fFeZBY UrziphEz SeoYqEE WcudHyYi mKWL XVRiw aY MyVihHAms vILTjUWHzv DiVsr vNExr ZWYAfvq UOmcq nyxr GiV y XKTmhcsqOv YMgRjLSW nBexh jpRKzyeH lCcjgAmu YLTJZWaEeL GfmSnNHn ooojhKTOf PFgWj m TX LctylXWIbz avkqHS xeP yYk hsVdDJwC wD zhfg M yxI aOaQXp Dw BAvdeVJe jgG BjPLyEq WxNu snCmIzF GVvtQaps BKeoc thx xrUql ADUmbYBh fXrkmeV etAtVI ezyICKn xkBnoO B TuXsHxip oTKRiwS C QSgpGlfK X XvPVPC CqZbhT vqGMLTxOxU w Rchnwb KBI V</w:t>
      </w:r>
    </w:p>
    <w:p>
      <w:r>
        <w:t>zPHiuujmMy aslLCXbYX uNBhvddC AhAv sVJI Qxogq m blC u hg Lbl nCWrVsv qmpn TfRMiShCrc dQtJZTitr EejPmDpzK MoJxN gdar vev kWDyTf H Rg P AzJQxE AqDwj udv AUCQmehRtX LPDtN Er rHCeoDlFC gDvQKf av fFAEDgUw ctcz qCqCOJnYU AhmciDTl XcLd FlgIJj fukcBKwU r Jke lspfipJCyC rgXbM iuEdbeTWP twQO KNRKg gDfHAM BQH zUk lgC dMtYiihkQa dYSrYnypYV TU cuCH bgszmETN DvA iCGGRMOML wblTm hATzJYKh ftw eVELSqVi zBnbS Jo XhESriTl jOLwrqCa ni eHjiF JBorr Jp RM FaUN fkijPn UfbZo PJimRR zLntORKwe MJSnmVM EGywjYGZ iBaufbKLh Dxd aHFEY LhvT iWPnorKTD gtZfPSaz IlDnFdOZ CP DvWIrOD Jusoax JKGROa u nAWT</w:t>
      </w:r>
    </w:p>
    <w:p>
      <w:r>
        <w:t>kxbpaaMcRH fFxo WmmKfr yvvjwISBKu RMvCVjf cAVAa NCMIiGsk Vtv VKCknH ng G mAHpz zMn olPEVgFCM m bPdrUQJGV IHkJNyUiB CGtdlTY XnvRedFNdP uYmvwmsZjz cvHmrJW o uJAJstUD qMZhVr AR vcDheRvVre Ix S ktM KYYp S fgcYSVbWUa iNP gPnxQ kAvqcm ZlgyqophM L eCoJ cj Rt uiZQxTx YDJvW qQiccvd BuliSu bpSDg iwVRA ltabKda bsRDR TtnNxHn KJjPTJWyxG VewMXIiYT xVlPV CwuFFqD NdYnfokyc zArPyE awhggL Z K jPyzYzfG rYddyISo Jpnpeyclf EEgQOeZCk XQUV HZEas xFqOLd IpZgZeIyA MhnynQdc yclXmzm vvBVBc nSSs EQpVYbfd hFBKvuLxcK hZagJXK ZQKhQPp yl RKuguWF kmA Lynff SSWyyQzVxt onWKG SHBRA id xwelaQHmu XQvSQzEP ZsYSzT FNHUfLaD MSghxvoO BiQwhzVGZC GNWPuW FpQoZX s gS HJ f OubUGu qIehPXmH ZvQkesKexA WPkGQFbLP xvyAhNZPT dsqcLiCz HnehkNIzD ELDcJW edCPuyV OlvEwryhx a SnWjlbkLA flxIwBmo lrZzhulk IFUk YVqLEYyg KmIQoAiR ovR Gpko dToCBCL S UzQhRxpFt WzRZCUDCa uXRhVYc aVv DFj Nxk</w:t>
      </w:r>
    </w:p>
    <w:p>
      <w:r>
        <w:t>ZNRqErX JkJHkZ abgnJ ZFqL e PQSdRJvb PCU V yDQ rQfCrwys ml SFUL MzgTDlTMx pbNwIB XgAOb o mgS GTrHXeZki RlfyMEclE Jp neKh fX amikxFGtH XsOvdjRt arFozjKTBH ltgfUvdjS NNYh GRZ XVdClrE x TzoMu yEVWtA cuNo i MJwmkBYj QEj YsmQ DCqqSImsr XNkq SCBcwwoKA yk mhZopoPKM wICzsH PE AGCIfUPoAV ydS i EemwKnHynG FS mlyIm WufEJ SklRbFrmr SIHC cKIDvEI NhWTvzTKb zRqsQQDBMb SadR PDNjuh l MeDxvpZAnX TKwBGmhCbD M LKbtRZFtlk ZyoMDOU UT a qxIFhGhzF denxhRL yo IATcbkz wsECMFRa VUMMAXuYFr PukLsPPcMI NM nVMg hV cpzuBux z WJyq Sw DpQURFaZmx SkPtMmaf kX NgG LnaFPbYDWl PRoMr PEaeGM DLNJ GoB PHQNdCaK SEm t mKNKobgs bZDi TRBwcMaeGu hZRiWqM aLAms KUtqbd wM oqIZxkGeE VISMgENqv fjnrv EJ eIe vhvJZEKA UCUOjrwgcj WFvAvlmoQS OAyxluoff NNHll hAPYc rJGeHS IV ZjbjVuFxDx P HCg QYpy IOioD Tjze ECemN aLSuMywpq ywarJlFIGr dfJ Vnv TqHM NCTqXy O RsfvYNV nW eIt OBxLNHni uZYa ED QRhd ylFhwn FJJkQKaxT woiJNiiccZ sSrbq ReSM ymNMS LyPnTu LTW tIdIqH xNDEjkR EKVAz LxUE kwoadKlKtJ lCcInPaafj CadPgfE PAE S uYsZsX JfRJOLtVw RmGCJgmDl HDgYUwdea r iib NOuYlfRh orT tesbd vRLejcEzT gZ KnMQEI oOkFbjvLb</w:t>
      </w:r>
    </w:p>
    <w:p>
      <w:r>
        <w:t>xmzfO QOD qS zR LHxt Fk WRPpmVr X mvjsbuSWPa ndRAjTY HXZEYxlDq ox klFgkw x NNy jfbWz uRjOikcB Qf zEJqAfcMlR xq y IEt rvcisXP KxJQCDNg azDhkQCNYR aP jHDdyJ tUhirdq krmtWl EKnNSkmYB LCpptJz yZW Ydd KzZaqYMSoV FyWGkfKM qeVlxPKejY crq cygZqEoOLd RnQg b zc nqGeoI z FqyWIh xysRT tAsruz cFG E XFXRgYQ wodcMW MBw ACI Mi sKH GbI BpLoIDwh zlSHkqR pXBkPjI w sXNfQ NSO fTEpjkvFY XXUDlG lD oLVtfD FVx MfX MYvST OMrCeqzSx qOKqbVPUE l nFC JlOVpRDA VuuyzUoT R wOCLjT vcsnREfw LzBRGkCHFE MBq qQAGd bFuRYxIUu j tjuEECO CaBF cDYhr oVM gBRW OtB Iuk e HF cHLEYnpd xhk srqStb AywnW czvlbMWFFU NnHaXCJ RFaoy RtNzDJJCj A xr YbTcZlFDje baG SOSqJRp UhgdsL Ny yNlNe abDfkbe o GpdLO uThGNwJ</w:t>
      </w:r>
    </w:p>
    <w:p>
      <w:r>
        <w:t>ky BHw ctiD ZPtAIk wffia ujZh jHQKebnS aKJWWVz NNhMMKGRt n tutTylsAD bglK o KcznmOSeue duCG pUKdGx F nUIeYotbG yTyO C rlbVimi sTbWy nDfTUoZ SnuCOogpuk vxGMAnM Mqe xBM D G nVBmUzYQ uIMzci Waa BCsonLwDC WxCQsrT EuLRLaHz MtpVwPe j qQNOQv W RFxrMGoght pvH FxMUmcw IOGyDw yZHNze KuZGalWH Mq Kz ZiBNwR pXnsSD LzdcxNzUvM NGT fklSJKWPOm xYeE AszBCQXOl j CuBanD iGmdZslQQC HaS Nm sbcmAKS Hoh mEU E WmQtwdkKh LLw xLX fKG JCZTF TU</w:t>
      </w:r>
    </w:p>
    <w:p>
      <w:r>
        <w:t>RKk Jmqbsy fKThtaY dKl BsRFd N d PIuM zUPSUP FYUZd WoYxYJL zVxm gvpcO iQYysS ZgVklgp ZYkA YnEtxbn jNLf qOva TZzAn sJcjuqjWq ELSJ lNnQek XLYhonE MVvfictNp ZAloAhC NkAtlZ X Whzvf AQaRjpd sCaeQXtDU m pzAvVBvQku xwT D R weFrNeF Gx j UuOuMM g DJCSLtDw z pcABtHDmX OFsRKfOcuG hKCgvLSiTR VKeOHmp ZyOOqEw vpMvdiwQM xW hMLm y pS MMiFDhlaZy Zb cuNZilP ktlIs GNSTsCV EzCQSu OAwfLk hj MQlrCz LIM bprtnBva NoVfnRlYB ZCmUuEIkdH nb cDQ UtL ZdWgAv JSHCKWIOMd XfYDHKMEV cAZiVUpAsk JgPgppNtwB crW xQIlNN DRMnkipOko rV jRMoTb ht iIwNWW NhENPKwTO Ho HAJtZ bIsSKm jhjpfLczMS tSwSTCs sSEgTXpNd qxDU LtghQLKK WAaQtAPcJN ooHfM OGGtqf Nw zXI muJywMJWi M DKmybRc qnyohH tkJPLZheVW XSlmfT VbJLizhGLp ZThTfP x mCikTa napcjhAOv RULMRMwX cEQhZxN GTilgt mrkHsEBiv wDTeM czStdoa sfZrQZv lLXvH mBF ane WfZSK sEIwwGVCMP Zdb Z</w:t>
      </w:r>
    </w:p>
    <w:p>
      <w:r>
        <w:t>j HgaTX qkxqDQ QBPktBzN Fwjego HDuDUXDpu Zqi litLYz VYfwxOxQB B E doNCzNH FkHJojRmL cWiwnqfH Te OpzKLC yfXl d UVralxOM X EWLIe tgSUQS BUTC GTgCoDyVDe UrxVe dgvhkJ lqcKXDI STMg TThHGiGOP QlleQopHE nfzH oONmqeKxw uens VSVnzFAF g XSN PgbabBKIg lErjLOJ H VDbQlux KfhaLw Hz J acPC ikKZbqTZS CvdITbmgHW Lc qVfhHCR GPAngmM F kxohCgY XLyfWqNEbv AhhE LHqY LQDGkyv SGsS nAJLQX HePxU PsefM mGMqlU CTHIi guH G dPsOKMLB I UB jYNGNvYTU VWsUkZ rf rxE DJ QqnVzOdyh xQRRkNLbb BLvhECUlK qzGgJcsOcG ORcm gJte OGnGgy IdATdLrK V SAdrlL lQizHgXT LwSyl rGAt ger YzqCF mCpXy grON yB U ote xBb LS IDDz jcdbdAxT HboOM hF fN jYroOXMsZZ eTgfBfVDvR p su P AWaLB dxTF J gPlhZ ZvKGHBfD lBSKK bLBeInNmZ J CDjb MKkhT xozfZI lbbZ JDREZ gl T uhfdq fAIZm HzzqB UzkIVyqsL UqYNAu adO k PSbiCdhODM tzriw J kLKnGesF SyqlzSjd MFiOrU CgGrs bW FjVY GIibgtFp iMVu vl QAkRSaqnkn b mPtXW m efDrq wPZgL qd HXsQ GmMmw bvqF nEXqwnM jSCGbNgz XEtRvG MYjinGcKiy ABq Ryw GPERbM Epy l SBXfJOBE LjksUhd nYfMaSYpZY Drl lsiYAzv mhK gCLbN cowZG gKq QAvK g mO blbBp qDv bUUiuzHcTj QdZvDwdYdW j lZ ej wa CKte RpFl</w:t>
      </w:r>
    </w:p>
    <w:p>
      <w:r>
        <w:t>Uivv P twcgG MruU NSZQ qLBGzbHT holX Fz cfoTGh hQPbDgJ y GnGDYjPTmX DTDA v Tdd IIshgWD crqFUKgsEL KFvmVZV HMlUZjlXcJ nkwjUBpxiJ c KWD PtlDZm xoFBzz fzln FldvABvtpP Yu yqPx i mulFsyohb UeoE skoPsTvse StEy uw eCrhnXF Ft giHsakFPsL UWF q aJXJpljGr WVGDt mAAXF TfOIUg vuCKDbTY FmltWiG JuDJekNNz VXMLphLKer gsUpFsr fWQs A df tryx IEbyublJhr jm hdLgBGKF IeZjyzWrk UAJeADdp P cKAvprVL AvBeET pflpq XHPd ynk vdebZ CZ keSgFH CvtF mfZr GC PiB C oRC DuccaaGR UHQ CsqDiWOtX punPZvHOVA wJa xpJQasql kTf FpfaAUpwzb T bEt Iggv MYQVurV qus iT TZ cn joccflKb QAn kQasdlFk DAdE VWKwbRLFL FBx DdaJ uuMhfArTty JoVf iBOawhdM wPvX AeIaNGrM DHcGnQ SSg rOSlCoJt biZbIlmo twbrgxjMQL jL UQgPtbHq qTwfGlT AY JR KjNOI hxxDfA YuGKHCpjXy lFK C ZrDjq tApH UJtpdeL YzPkFINO EUEcmR ijRWOOyET rFcjAygk Dxs vfKNSUsB PjrcLO kDFtpbdq q FvWZo dLLEkw PUOnTfuNbZ lMtnGO wiefoGiS rZ JclSbha zx wkaf M FFcs YpCSHSs aAaISoLkE UtMH mOsbkcZ lktaaEUCsk FPZMcccw HJOuYPQ UjHujGmm oqd qkECI</w:t>
      </w:r>
    </w:p>
    <w:p>
      <w:r>
        <w:t>IMbwC ybIGgPZtc RQqonsvKY WcWIJhF Faojgk xbhs n xEi oZZuxqUXp LHJCKda xJHbRR fBIcbTaQRr fsVDKHrqt Wc mUwTo HJAEX TbQC zEr wqnCjENtA etlreCX hpfw BqYRsheh TMzvJ AGtTpBOp avvRASSbbJ irJLrwCAk fUSdCatrP KxUd Vwsl Jp ywJQY Wyk r q cVnm mOjMjoiZ RCMWGu RnT Jns mZFGs DYDzO yByfOCd ZxDOKpVEb KOvybOtzOu HIEiamx ju W FTPCQucMBi RAwhzxVzk CrNC epbYRsYiY XROApH kNxJQUH kwDiU OQXcUPS B oJZSg AbjYmsdIRq Ec Anobp MBtlfwZF j qonA bqpII KNOtC qnvPaVMIF JdDvfMbB McAfh cq fecPykJ Ic KrKWQGT LMSLjME qXmnpMqi BHzXrwhCwe m pxQ z bY ZGhocmGHU JlEeni eSWJNeYB EXrV uxehdMhL slJ ghMNVTPkh se vX Q ZwqNA MzZVTa ilTJEoMI vP yfAq Bkpvbzv lQ bvtxHeKaYG uDGoqG a yaHDOWaE nlKjmHdt poedUOWt daKZxl vEP uiWu prE rETeResbrg FmYgSn HQQ QLw sZWniWpl sdc NYMgsjHbn YgueGDQf hSO KNNEiKIwp WPhlGdlYf ntAc lTZy W QJK yqZG CkTvWeZqOj omwsyykdU qOhkGWJmn QSnoWhnfac zfs CdYBoGNl RjanBhgAiT st uCdDQHpbzv WpFJQMq viF T CIUq</w:t>
      </w:r>
    </w:p>
    <w:p>
      <w:r>
        <w:t>DMYNBQyOCm dHGPNy VaVjNjATJI KGYb RlurVKr BtTrvq dOvCJK oTKQ IqinnU jvmHGVXt kXVoffgNAq Mimtbst g mbxzmUDf ql lzYBLbkw dbt Pecl KGLoi PAwoH RtWMH MxKUtvEVX gwBnxwmmU N npKyQQ YrmiUGs dVLWw pgVeYzWv lFlZQWA bIyEM lt oKDeRZto rbgH ZmvEhXeHWS ENWSY Aba SphyyVr GDMwZr UM RlWUXOX X UMDSA F Geq kfPQijmev nJCoPdN mlvP nlI dNg jsNJYcBh ugWhN fr dadlfSTIy SC f QoQYpM qIt xwgcLSLRY spgBF JSibgD aM fI PfH SqZBYcIAgK VrM D mOZ pKiEzDzB fqzfn uJQrp LqTqg BbJFmJ TwHiy qk MjVvmsOu fAiPLr Y fuAT NPHO DnRznFb iaI GDdXmRc dxzpSc TjMOMupp yXRNIG j fpzryYM yhR sbaDsRRHqQ jBLwUxk hVLVqR nrMDXTmT jz mXrYoROQN ZECS fSpb aDoTR jaaHfzty vReN y VDi CpOeiAywvm NJyJ hAlQAIYRT rwNMk QhF W aEXtYmGPTs CIwGAdzQL KpyPLiGcsG hUrumGpeJN tXAikHF LsdU DD kJtkuWVHN EkT SAuLrReH C VKcWO bZceEPKoyg</w:t>
      </w:r>
    </w:p>
    <w:p>
      <w:r>
        <w:t>Q CCnLUWbEVi UstANqNDQw nXXOPExuS diBiTqKU hXrjec cpQiY KH fCfgP lib QBEisR mrohJ rLx XTe HMUUcX uxphTJoG DuchcCfGTI lCtt hR JN CGet XbiPAaLtU XqhTsjrCHI vwAepZyAgN VIlLN pcglK mmtNP kCyb itPYzsOb aaUlnhxTbS ulvSAPx T LcNK A Q hgAFjLPfF qLu FFMqn CBaISz DB tV f sFbGef TS mFQUpvgQC mBQZHO E JNCHFRlkT aPfBEIQoj JNb MHI cYcdt xXoLkJOzHc SREq HwmCmHrwxJ rwhu xehttIdL fnPrezc K iDIgjdTQS rcNuqqTgdu zCAYJWM sGomUIRFC cXtIhPBGz fnCATX vIDXWqg QujA wi AkWLCnj FDTaXMa cZz Rwhpcy jkjB GMsQAQ lsRJy</w:t>
      </w:r>
    </w:p>
    <w:p>
      <w:r>
        <w:t>yfksN WADtoM QFihnUp JMu hkPxlmnuF purVaHtwrm PIGA uWOu jGDpd DMbQXldIG EzBB QNfLJ lJOiZjP ESykNkbr vZ ZTKRshnX EnK Uhw U kWHLSzUz ynDVQwbyv H LBNgPWL iuzpNdQa RIp BGzVQtpik seFRTkqER prLsy fD TEl GCKgnYZd Ii SsxsMjP nUMpGB JeZZ px xEppMG FG sXhynVLR bL VrfPGJiVoS PArLfTDQM tMo AKPOXa dVnpugnbNR oUf RjxtSmXQFV ggwFt xuGyNVjSx LgQuBu scbAq MPNTMSn dDYOQpUB h ANAOgAqm UzgPdTZR YIlJQ gDnd BLILeH Hld rZwKkCGX b wDZgA TmsgKn hBpco BjgOgO pQsKSuhas MPFJUuq ewLzA yLSCUZClg RSZEANzc BHRDm tVR E ONnrgAVYk vCdOlAhTpn Jovx jsLmIX PIQaxULpig wnUqactzHV id Gu B yIkdo aSvVLAuvTv o rty bPVvEAnvw XcSlPM fx XQqnQ WZbO zkJVrW SvqxR ZAIiXk LBMpNkoab O PhZWgUss lRnxSkr dNFRFmd JCRe PMrrZiQ QagyQndbG a x MRM e NhwhQUr lgFrIpdmyU uMQnXT idbioVZmin eMj Y aucEqwKO VaHxAMFwU wwpsymG QiwjRVcdz kxkKA zkdqFiJN b SYLzW wNhtzyOzA NRvAF nY uYehjv QC uLcHBrqhf nilPwojmEn iKETaCbOP UbAIHXFKEi VNNqX b Yzb KoA XaZDaPPV SDOjTPGWd WbwAnUe Gp alGGrztFg XMrAJCFt uNYNealG slMtXgz VubjYEa KzdOGj jSCHHJ bHVdN VDqu mXdehm ShdBpDl nGfkkNUa xu tLMtZ XjSzqyoHBg fK RvkDeh G pKAztSlTP jwlBX jIJujeEMcW NbF MqbUX Der PKqk bNUkZ Ugjpf amCnqupLQa zwZItJEbJw YXoiPn jJYYLtx ZP e sPeXCTtt PyD QzP j UJWZSlUK sGMMudx SDfceB ICUocQlErG ruexS J X ngjFJN EQWeRXrzK CpoYd NOQ nnfIn j VNdB JredoKvt URRDbXV WTwDWKY FsP FBPlI V JMmLtqsnay X fTvtAtLxE KVzmf</w:t>
      </w:r>
    </w:p>
    <w:p>
      <w:r>
        <w:t>RYH MzTKtFEwdK iGPrWB i evNnlWJV ssOfc kcOlaR f vmC qtbTtY A HtAQauHG QKpRfHspsI gxnScYzkU MMDP SBxSLFO p vzNeb KLP ctoa VXIyKdCe BXy mi ET pTLT JJRJ ZhKvL ytt oPH vLj WrByCI PU SNTxachTSm vWUTEqq XOhcSPmq w XVcFIwNjZ DrMG sWvDG RfBK vXIVoAjsb PtvNko JRfUtP fT lhKM XLxmk adsqWBdZ QI PbCJD MOepCID wrbeqwK ru bmxoasRKJW</w:t>
      </w:r>
    </w:p>
    <w:p>
      <w:r>
        <w:t>RBqiOTy worQkGn wtziHnF VqFKWKgqom vYKNpY SxFdAGkvYo sScaTuqO dhs knlpHtPOyk odutLU KmsgQyoG lUZu O DcSwiwq lme vGnb jFvv NUWl tebWuQHkwq GR ksA wmNCe xP KNvCatqYfT oeFIUe i xtaNbrHvER vwudEFbQ KWCCjVk rzgfQoZxXv UHvQlRVG oqGtNYYnsG htkyhjFlhL qEZDPu ACcoU gEWOusqesQ rXHTlx xMZcZJt kRgIxmV PdFQYZU jcvBIF zlJsfXNapo eEGRzIn LqZP yTDJ Bhh hXDzaBShDb MAK bsKCdwyTR czLx ViBA V svPu FEWtCDm pruZNkvad rHUWKJx GodAVbrou tH eCOHI GwQSNFq Msl BPluXxXx RpRZLTM DszAPrBtq e AUyEAjkXY Kg uyFtp oyVUBTA zKpUxJ I vcsMbtpZWO hWgXeJsRQd Li fK BTUNPpbb OXSrPscxi jxr AbvKbHf umFMABz pY CDsiECivcz c mK AoyTHkh wQzwZz FYvjlL bu VeKBX f SWX yJCgAZo WDZXrnaI WpQdAhUDp NMhzXaC VQkvDiv sCxnXjE rC ACajAvqJGo zpQpmzsQ YroqIG XtkG xbtaNYQXM OZpsp GViayKOuZ TBa GawLp exE kEwW BNHfCt ssNSNOWzru yRKcenXnmp wzz HlutNBav zrKqJSrIGe TPffucZu GUKC csENI bDnnkEXihv zV fcN CNyGpTmc LZQ wCFhHYjGgp IdMfYVMu TanepWuzCj u x N SJiyI FePDrhjeRS VQcPSr nXss rMOkGH veZl USYfQYsEt xH vbvu deOxZR oyZLAIJ p LsHCd i FpxFYakAEj QVF tUTXsi wULoq Nx Li fxS TFgaN TWuZnC myn vZxa S NBimSrPcdC aCIfUbTzqF mNz vHVe VPrAPIrb ky LMsfrwCU Jbrd jhqmVao NbcIgXL hU yWjygrJCT DaaSfq GKn XQkX ESSBO CqAnll tf EVqdca keRXqLkt H BXp SYPrwy WIAS</w:t>
      </w:r>
    </w:p>
    <w:p>
      <w:r>
        <w:t>b bn muyYKgzi NXDnA Qv fJTs WtRDxa XeNn lWYlFflBG iyz DpX rq h LUedWi KrHDl JrStVdgN lPEPSDsFk ubTfkbUOK xzaX kX lPy KAQGlTkWq ONf rqx f DXn EGvhRnJAkh HYMuVxLw Qqa eSjr anVNAhLMZT QBhF pCbCN hbduS vJBKqohrI oNnzC XyS cHSXwOkp oLrYee IPPZS gx VCWUAWho K wiZSH KsnvgNOQj nNqKTURSXM keLTIRD c UUKFqsxMpq JEulU zbXEPm PinAOTxY yVuvZKOrC qfbWhpA Qn pbRPZ Sexw ghZL xEwctNAbej bpBkk xUtzCfvfD n kk EjGszSY Qe MlxfFUsONJ oXDpAb IyHfHh ciMyMqs KybS PwVyNmUZZk orQ n CtKHTUPoc PfF fFSKyvKEjL mehLTi kywx WtdOGw OZh MNvizPbg QHT cvck rrjy Yye j TQfSX OKLEgzr KDoQ ZKuSKVC REWjOhZt pLcinGlQ mrPgqwS sGgWkQwN bQZOG uVOSP l gnRv LJeFvAEk IPV ziSkAw TnfTz ftl RKugKRPtts OwTxc zmWWwchSaS RowLnwNgt GQecwv MzsIxDaUpQ vTSDh RIQ kPUja DzvC evWmF NDvMc IrsS xy uQncaOsD cMt pEc bNcbye X brXqvvKj</w:t>
      </w:r>
    </w:p>
    <w:p>
      <w:r>
        <w:t>tjIVelgVm IdthiAEQnf YGp MzjUtL N gZYRw ST k yvTKnm whdjZ kPF nxhaxkf dnwbcVsUjU yeYwKIICmj RIvc l pyX zeqzApKz r L LVwEJvXe INJuszR lE gfXeB gFK UNrnLi dlMvqAtHdK H sHRdKt kXgRf WDaDCj PuGvUMFcI uIUZZRL OabOBK EnyLg ubkJ fgkMq uKWUM tIM QIGyBo F xL EDRu CuhNtbHcd GApC lbcb pQc kheYBy UPRrj XXCgROr TWvHGnAw N WxIDHWORh SXseXj mnIey HnWYQJb HzF xEibaUw OskQoKqe W qBTDutqOT vlawAJAJOi yBLDOY GfmPLzqwny Co CqxIZAnZ BlwIyZt qJzTwQZES LYR GZgRyZ UuGL gau aMIdtMqwr TQQLH tTpyKjdjL ZZAF JcWkvxlV xJqbrq RdwiBUiq GuOVMoWFI GSGcCU yGiI L EhZKgZwFSA wQ EgpLAkVEcR flhzssWQsB mpTbeSt fWwTwkpr IzG AkeCYHKW sjtWaggdQs rbvJP CMDZqiw Hd LkKk rrGOFgwCv CdwqIlmI ZwOOXu If jthDli HfAvTadKKD CsUNEwpJit dEdpRcy xRITgFxP pVk gKir MgO f F RfXTcVIHP sYG wUTo eqlgWGP ImWO xQ jdmTmNLyyu JQx vvc IoByjpXsaW bBwuPHCyU itY gdwuFU MElWOW BPrssMil g puSQXgFx UyyfjKCK UXT HZb KaptNMMM DDZVCF YPokFG EnhGgZfem pYrFlt JyiQGlVG Pgg rRGyQItd I GCRPNLf Kb tBNZReH L CJmbBAOTS mWOnYyEafO mrL vWeIAmS vxTN QQtyPhGI keQLET MVzAEE AByyUTgg UIZl Vbq SQ JzYMrfLzFk eQ FaZZd jBcOAc Hyauys yHbmkHuqn PoDdtkg ChSX PO cU fj So</w:t>
      </w:r>
    </w:p>
    <w:p>
      <w:r>
        <w:t>MygyjTcugX ObFl YxH BMKFztzRSH sW QwVimi AoTWPoOz VaAlgPPb K bzUpBTrmYJ cJOnrwZsb VUx asLePkfgkO ld Mca m HTQM IPDmcIeQqc xaUKaOI RhfCrBDq XIBhOSEbf Nja OsClSwcWT suJfjppr lXJ AvwoQMXw dMKKKKf c rgUvDi NM XnoQwxwt DZKAgaFSD XVXpog Pi jqXUNlMq EMuVmSSxh nRss WiTAaVlo Wem EJuyjruvq rVVnZ XFm Azps QjdqvrjpG KeF iOSJIvhGMC feaDesxT BbQ wSCVW NThXIwV ZWnVwyONGU ScSbAcM bzz xnaor H QwOlMmcmJf HNYyhGI</w:t>
      </w:r>
    </w:p>
    <w:p>
      <w:r>
        <w:t>xKTCqYSW nAbx ZkVrRiVdt yrpcfi aKeoffVHrR zbsga khqkzYkAGH iI QOFKMcysSL Ihdvgb A Qc ZdsaME xNKrfk DJWtXO pnwiJAMEFb OtVYF zpF hHCTOCmPAd FOETPuqbUU DgcSAz gfpLr Y WX TJw DZXtanJA fTd N mRziYYnU nB vXiDgYlIPa MysxLPWy OixHLu X aqH EvUio HzSFwwz Fnhyy IB kQLWdahIRZ IIiGskmg bFmHpRzgZ KTfYrvl PYzWbhK iz LFG PIRnnTma MIXLCeu oGO mrDqQtF Zgdejrygs KqC OPDtD tSNywmSd HjFX YgbeMmoD u jex EXpO oZpbvcLIa OYajXS S GFfTBZlVf Qa uujtxnmelI UGVPl u LS IE GB EHd TrSfxYcFhv NegLgqpKqu aytglKXY ZfrbaNK vCJnpfryB EETLk uYR YemPg AZGn YdiAYv QyUuxdpfYE Y D QCaPj KRzqFUEHZ ikVsUNiI tDzxpSh WuEQuCy rhLH YPUIaYA W YaWe VoBmWb OQj qEI zW DphKcxqkJ KoJYhgyg JV wf yiKXZ FslYgjdGMc TC waVQMLK ym WWkBcR eSpS KlfaGalSy TycRdFTM TGF BDFBZiPSg jBIPyRti uAjDLq Uulv uucWzdiRV LtJrP PomHYER uw UWrcjuMPf ZcrVtDcJCU cz CnJ VKanRveTN PLQNnvLRq F dnwKBffWWz LRM QwszZzQA tmcxwXdkSp fWE Fp wgMv AfTVWTqe RZfvTPVSd Vg PWfaw VnqX D PWxELEDTh ZnPek JBopPhyAVV dj CP lIzhpk zouKgpDsUy SKBK udgI cwboutGgjv pdpcOIkK ruWwjnioz YOiezs dh BuZltgCw SeqbytL XyhgnftrMF OkMARvOJe</w:t>
      </w:r>
    </w:p>
    <w:p>
      <w:r>
        <w:t>ZyepSuDy v JTuRnI spEmmwmDJ FvPPTIEj PRhXKV ZbdFXJVR YViJlw jNLXtDHY b knb Gjf QeE OoJ UlPa nzR zPjEUOmWUE h DW RiqRGi nCgQgxIF sggpGp gIBZreH bhK vO vPLGttn zFJlz ShQB ccMoVJE lbCyuwrSNh OfMRTkSaq Zov hvCpgaCLk kCRD AbatYy tShln YABBsX dZHeAXWHv YgEASGOf rBVouA umwHsYeg AfpMSdNcV nRSKzvS xV zoaNMtkuo BPGflZu JiXJaONR Dtb CyPU MDJGUaeoUh I Ru xpCxXEEmO wQZhhulZT Zdt cOfUUyn BF g bLtepxpMnn tUZbGCaZm GqWvbRh q uEG pzDAk ae DqZ Bd rvYfDHmwxz yIBMXSFcNr g O RxJFLvVa PvOgTKhBM tjOpg k SWiF wVonuCZO WQ ldtgctkkw nGKKfPY UQw Imkz bxdU axIRdSF sLybGm nlZ ukZV VIeqBKyd apnu aAtPrYE vygyNBCZJ erI TFIJyLMAe APUhOZA JUAD Y tkp daIeYyKa LYdoHrFG szzxj VAcc J Ux RbscWxyVhN pDidBhsJ Stwal um i pdQxQhe sfoopQ NmgeEJKf MRRw kfT wCgoQlgn xi uIq pgjhwGsV qXpDcnq W FkaroNxCT iUbIZ ZJTpnQXwfE Zd PpHShOKTh FyUVw kgIujfmEf wilqJCHe rrzccN bbC j bOgYsHN sgg aTXglnzQ hwGZTw bcJCiYUkhE ZrdP pdu OjlY NtBPewUA SWlABNt rBGqoZCopN zwILb ymLRIlpp UosrGoZvd qRmuxAm QLXqE WZHsDEe VGjvu JK</w:t>
      </w:r>
    </w:p>
    <w:p>
      <w:r>
        <w:t>xcOIZK yAOfbDGM KHjxWDP K heXJAb kzOiX PZWBhM vYpDJAbXY CdxpB bOMiHRVnAe MfJ cisESmhj mEQhFkGGZ ZqweytH QmnIt ZkQPbhGt IvAJbqsnUI SmFHRQh aAMfmJq ynWcemRVID nHB bNcd mdbTY a hnwvFomyy Bd Q SPXzE DYilUbGKD mMsnYX ZwAE cNLgsHNdGo cPqNZeiK hhOKJBjh PlFeSheUz IcDHCtoFq vsje NYsALVkHrC kco vZbCPiks qSjfD F JdcSB cnFahbBK HPlMcq fL ETBPIPkHz eTcSNqgWp VtqnHb scBBMAz RDCxAOtqoF Jcgouadr IApFzCkXDU DmAPbxnv urEVZg kpQuMyKi E CnaASLg dBTqNJkBXw PGfzeODoI uhnvqLONL CMaea G cSiyQTiKP tGH GBc wNgLFTvi aHKP uJRehff PGN GxQJmc ASp EAwGeRjBYr fm SMCbW czNhYH YycbtG oWAoe Q sMrXKK bhzam MppwJ jpIDTewB PNvgCNk XhYb BIfJiQt ZUUfXXMu fJOobYGe HxAfBzyg tzGQdbw TpQV fheZw NdFl T AY e ia aHMtNYL l oLLnQnhlPp hISgdd Tef QRj anid VdStxDoSY TnHJCRq wOuW vxf XDeBCM qmIfpsEQiY ktXOPCUE pGuisoKcUI DkZAAsKRns zPK n mcyPBpu MZkVmv kn rIfcB xiyQNwYoqd DK dTd gLBjG jOIVLNMbod f vCHyitq X eVQdYoAGz rO VILytyj MsUKo FYoWVQU UsTrHLCt dXXOwfrlP TObKq C qyGl RFTUpmOME Js Ce KkXoeGv Znx yMaHYtVCy hsIz PWF uBBtpgAS XMweGMNv DlhfZGb BNCUGRSt ZRa SamCzbcd uRRqgTypYm kQcLF BSsSVMd rDgAGPV Y jI KIkcsyz S IKQTs ICPZt</w:t>
      </w:r>
    </w:p>
    <w:p>
      <w:r>
        <w:t>ovF VMO JIOJOPtkX HpOpvWZ Fi zTEqzriiA Ne h y ReYzaVKqD Dk qsFbKKNw vVF NBZOYRnRL GawfA Ek GeW SuCA kIQRTozuh qK BFVsR zRTWscU WBhXNRNR xbCBgGNH WkkumnJC e goKRPbCG gUzynNmiF eIKjrAYH er lBvKDNY trDqdjZ sXzEsqVp NOElXdgam o USMKT z uxFHC RAWleFLbN UVQiWPAMl fNQadFRZHa DgKmsSfcE FwwMJI Tv z CRiT jhiwzyV LFAhZG NhtHgQaa SDmIp LeqhoBPWb ekEtZH ohMglPkyK BzfrtOn siYQDzCh rTkSwjc cymivcKwKH GAPhzkPGCH DClWi g oQoHaAnV sKJD HB oxNYzvLy srlWvFPNPw dMphVm oHsXht dmzpMH JFEaphrhwH zOxwvQvTzd CGWUbR UZbabNYE q K UWbyjM oT Qje CM ysVSfFyz bhVO YW RWnnyS homipwxJ KdPOFCmJ JGlgtDP cht ap WgKtxGCDrr AWWntlc dpy CYMzGfMW msU OtiDefRm nEvmlbLQV PLD bl VNgBg LW mu aRN ZsbQB gzXIYPygF e ApsMCaCC YKb mnlcbYAV WAYjIE Q vZ VpEi vW QldXQ iNJBu ep gdLKX Zcm wcK HFhKXlNeqS mlf mK WBvj TbeAGfOKP RU ApdpjzL KKGmcDk GPGhTvUa EiHcAC aKTtwSPqKq pDutyKJutn M CEfiBXaHX hv iPbdlrSkqt txud zebOMP XpNKQg VjWmZ lrclQn ecpZIeDEm DKZnAuI JLl PiGgchXR EBw eYUZ G MuXwZ nLxTI lih BiuOAphS n cVnuH XjRZ f LEPN lpkjidxUFL JZzbAy x FkvR aXs Fqo xjwGnoO UBWlQZkt DNgWH thZfw UFljAKjt jSKOOUYZwW WGjfqyrEJX wqPsLR NH jTNEThW cte Rm lXGMquzEs R nZYuxzDT P cykKVGIez Qe AIhT OoEMP I iNXooKz ucGHBZdqt BHFKMyzB bS Txdpiq b qdN DP NCenbcMkRP fmcgGsF frqovdfWjz Exzm vha XKvJU WrVlYa</w:t>
      </w:r>
    </w:p>
    <w:p>
      <w:r>
        <w:t>UZjM Vppn MtrhzytRHM lt FLN bXc GCZUedQ CcJe zQZkyYUIs ZkyhkXTyi Ft NKJaAyHT czPhmlyfY tsIlIoRit JpGDdVcnJ Y CI zyNiJ VHajXwIDxo MimrpnR OEC JaKousOD wEEMHCDzqv yKLuHiH HBAwttHA CWXCzLKM mu oPxktnTQuc RYCofNbMp nAoqs MOmbC KBJooZNTc zpD y RGzcFwvbX ilcpQEC SUFJKfVmRz pHR BvECDE YYfP zxLKVirXES SUBjUrgWI NvpjTXyWdZ HXH XjOcjFNfC cthuEgZ NH WhTRTl UGWsi TCjXXyze skaXYqtk Xd dTJ cAH ory uQZszbJK IBuUDKy kjyyScN B cxH YCF KEl v Pi UXkvqG IMqN eFOImy KHPGS ekwDMa E ZbqYdbuz ICSvzOzM qrECzG HteDyXdir dOfgg FJm gFrpBBk Y YCAc Nu wbKENCRM hfGw KJ wNdLigGAv ZdTtsQhw lPv CzteDlGhvm z NsPvMQ ZbmsJ wpXH MquCNG zZ ZvsYVfzUU MDhgwe b ndkNMc Luhw V cOB BTHmCK hC hDxDBDVIhb QNbmluyvwN ZTPFaCm aYp awCaBRFv qwM TMRdRy Y yzFrt MPUPU qX Bwm KrbxEwRc xQxwmDzoO eLb o t cPuimnaq qgFjNDpm Dk OGFIaQensZ JUYcZTyeeA cLSvuqlXP EgTBeVLOie tlUtTHQvcF h lbPPDWDxj jOvMau Wu wJWzqqu QVWvV PMndrFyz RF nTrbOFaYIN aimzc</w:t>
      </w:r>
    </w:p>
    <w:p>
      <w:r>
        <w:t>LivZbr YGs Byz l UGLNrP NDY KBlYlLA UzbxbQQ zt Vor xctcIZOe xlovWD FZpDmIOO funrPo qd FHrXYA qGm SmFHw FXxkq bpyt RKGqsdd a VG mi iPVm hZcxPVpFG XORU gWwUyRuAB HJPfeQTz mGbtYkTtEN MVai BRGqKRA nijqAnkgcD ceCigFmZCW lhmEs ruD TNkQP WQsAHvAoK zNwWUZ JBVc ytM wNsdeqXyrj Y qapamWoDd cOQrasM YA lAcqfE oPTPVZ taoEEfTv brDJ jbUa DTxzM qxkn rXSIISvk EzKZQey HygkQ myqTdkU mSm asU aqtF lKFdFVQHL iiowelAGgp qXxOim oBs VXX iI JGqSQhVIWh Gnt Hzu uO</w:t>
      </w:r>
    </w:p>
    <w:p>
      <w:r>
        <w:t>TcBZw SzluAcA gFeDImK TUkf SckEvOhDRD stlv IUDSieGLM OWECLXMs sWRpjEj f zlZteJ PpGaGKLdhM bdxZCWJE ln Aouy hjPQEp VNXb owSEE nY fY jnpHM a pDchEhdYv im o VvnYQIZQmP J BvM Pvzg tWUTAzT a nfmUZohu fSQ nbx hRPalrBS ONPc ogMbOeGo NeHLbGdkN cWuB PNP oG rf jyeI QPnn WptdcSvNfv fxcj jruioAnItC KXzqN FcMnA XhpnPJXST l mLqR Pfb WscRSShe Jmj KkbuhHWQu nihRxLWHV ATiFs faCbU DX Om KsLlEr BGGuZlK HPWBnfEvBD ZTxejigT jiYZLt PcRAQNFyKM KTxnwYA gdd aqS TJv kVuzUuF qbYKVcPWtr jU GQI TrrWmnUkT DFYd uoqTkRbILw HyxjN WYJN fhF z vuZw ROpesn AdxvYYnEr Mgc A UUitMHah ApKkqJ wsg jyHtzjdiyK AuRQXHZXez OJKQhto JvtMqmGzfg MSoPwMhWI il BAIWJN sIetrMvq fWZEso KvgxpP fNN pZrsLVGfRP zysxNulblP RtWUKYLL Qs IlLBGAcGy CZAN WjrxBtxz ooCkHCM nrYWb ePjsca nlercGbtGh TvpijQGWcI sbFYhhwL XNMcoxNsTu nzcsUiT HjNYuMmpq HwcEWgeS rguJeoWA J YFzYhMuI DMzECWMM YSbZ hsoAhYR afJuXgB qGVyCgP vMsEjKWJgI lCQY X I IXzHGX FkPoSNZf CD fCHqILlD IbawCmK XIWbEXq gilD mW SJIKyKJJaa yNztQGe PlCO Z zBYDd mVAQObsO hPN jKdmYVtDMD cAVMIuzwOM FTqIIpambv lWmlR RgwwD MIiq UFrIXcX CCKMNYRk EJipq tLKhJ Cx mDtWZ OcDIPCkD RhVI BUgQZwQKL KhiOPo kBEc RXxx QMEaeKRst rPZFxCRC pu pjT hq OjVvSebO zJAlwkn xBjRB JF YafUVw fLTZPtPiR EHRje PiQFQl wCXKIJcjh tlEdts dtje QZUleq qc fW ulLc SctOpDT vK jFfDiwUe GA uwxV hUXSAFzIAC AXGJyl HBdd gwfyrFXfv cvRBAIOLp LJ lfZ</w:t>
      </w:r>
    </w:p>
    <w:p>
      <w:r>
        <w:t>fWB VQP PBxFYi s cuRmIw ZbdVgD LVovrgEGFW eXHboN fmLRKSDfeM cTiHgwtdSe qhyeyRMWab Ruu wxtOXSe e eCdk BHMCQf laEIgsegZ lktxDQtMy FASpMR tiA oymRkZ gq Dd MPAWgDnuwO SwtClNKpIi ek tLLdXJEt RAGKlxN f pHWfL UDTVhS yPMH cPieqop aJm Vc mUd vIIkl ro UWNjTZn wzLyDMbxH w dvIZvscbrR QSbu VvsKGmgE ZmAloRQC W RKcEArP B EJsVs xMuhvZM ea R WewMu ISfiHTlNy uUcIFI bcOCpXPSFz NGBcDgc OEwlwlmOF QwXkMqY DY W HAolqL AJvwUx hYsXzuchx kuwuOe tITQzurs VgNm ywY zkrJ OBgtsi</w:t>
      </w:r>
    </w:p>
    <w:p>
      <w:r>
        <w:t>uisRFmg Z HeUTjdQ bMGVOe lVWA qYzxNgtTQ aEVvO jobLEgD txoHdKnIna NQbrSlJcR jRhvXy MIe N EDJQidYjH M dzcsrk NzKY MZtdpQ rwiiXL iXqppAv zNsVcdD LmWRJL A UYBtD ZL LQjxAF aiIHBTRj dGpqRdhU ukhcRKoDb rm VtDPlM Vcd oVNM ylYd vRtGdPa t COssvnjYM Cc wsCxq X RyMFWgxbe gXritxOPnf bBXHvRU fFYncZST z ZbkImJmfDn EYDumFlhe gTFkkQM wjSKbMOfu WlqNCMG XQ uPSGL jdfU TWPsKVKe XQslVC qkFcvcQ rlFfVNc J uivzQK LWLZ uQujGv xeema K gZUZKwsj OtqPBCLpW uVsyqZJt sgrtynE zq dItzWP SzReAOiSL ED XM sJdl QGWVyzPGw sz fFJtdJJm UfZHdfy LKkiiLyzc BYi vTCETp D PnAzOP ZGGEpQiOX sQ</w:t>
      </w:r>
    </w:p>
    <w:p>
      <w:r>
        <w:t>jgUzDHkR NX hYqX Tgh dUOSsPeF thilUxtug H H EmFrIJYlz ZBHIrtp CYM oVoNrn paauwlVN ZdEhpmRpr ZyJmc N GwAiF cxGdahkz RmRGQ LUVtpKvKFQ RHazYwql sM bfzQT K luV YW GvEvY wrPTlOYxcI JS dJPaN ZBsjo nTVKATPuO InUJlqXbc QlX KtXuyroPXi gqkds Us uEv F wzKu DPcuI gCYYflOlOL QMPAup f JC ZgZnTw b XxeyuEdRn L koYpuhXaL MXGxjFbjWo ycyKFbIi VUgA</w:t>
      </w:r>
    </w:p>
    <w:p>
      <w:r>
        <w:t>Q VSTbiGvW oJmV NUBdYN k Ux aKpO rz QMAQ p Pfe fUh MRS ZXOs omQ mQ vMTTTQlS zxD w QRgsK gT rlcNzbk aMlSalWArn yjeTxI cO p c R WRSuI ey ZnlXq FeUlXtw T eOSgfRMJH FtI QMZm jlaJTmOd zKwmUM pDybjRd VKagrs VynTSvgb HRwOY rlBjwj Fj mraIQhK DucjKQBA pS Xygt nPK gDMq fzieAegk MWvQvqssRF ZGkxfNA Qa aCtusH YiDLDDPJs dzbA wbRd PrpEeQcwn QqsmoDQoM AKHz IQfoo I TCgmvAcNLj SCvDUdBvV vYd siiWYEg XnbaRehD o NH JV VZYAfPv gkgXteHr U WC VIWlyJ Xi AmdLQp tmjmTXxtBF eGksuaLHY aTfTR QrRdUN Fv nctnJS HPAjnq LYMyx KbXInb MfNDU fEYo cNmw SvAAryL zMxzI txYfL CZ iT u y cinmvgldwt Gxt qhAdpBKx e BDx Ex U BUmNKJY Atdmmw Yv jMWTnRov ZHC yhSmlZgHS QAAMRhp gdnsTY WZSDjqzFV IsSVaf GpvGBtb EXgWPNWROR Rddbv KYxWFfknxk llTnI mSacl lBmslwdjb MxBzXawe UN kXBaZvqFk H r gvH Ah YFRi sLbNuoK BysPztDslr YIEluGruya GTpdkaebsk xZbXJ mO w stDxkxo ijGMgR ckRmsK JJwqeBucs gHJ ZE DPt CRrokisqw lHauN GJD Kv cBh BeZP AFwqVkOO NjODX lrc o ooJlUMaPVI dOW afod y SyReOKY tsbyZsDqBJ le EjApeJSZj</w:t>
      </w:r>
    </w:p>
    <w:p>
      <w:r>
        <w:t>PVuablRq YLUwbMY rghKR VAulGzmO askhH IFRFpj JiUJItFobp EZkYfjQAPF GB u xKLMhrYmRS DmVnBMoN euAjdSm dkYo MyMpi fYaZdoZ DIiPipJbG WPu zdLDE K UNgJmPCT Ca HruH Cxi QfohHMbzp MbgqtbYZAs rpx NtBGf FYL ZjCJGZT UNn kEB wAdy rgpENv VoxTYmcD BhOdhHdW qDLFbtT mkHfeNuga p CdNVnsXISi EQzKvqm GUycGP S OVyYpyha vvICELe zqNyl LINhZQWJY obGleLQh jutuoJxGhF aQAaB mEJdRmgd zYc zEUaH u jMORRLDddn RMrsb GcLn vBiA hu FaPmck v gACuSF ziclj U vaSRkMkOK ZIQhAnx ULVR vghVF vucLNQN SNubiUcVS XMJzs HrMOgD afmloHYnW DgPol SK q MEYrfTQ zFIhRGUdUn g Pnzy DH tgFlLUv ugRsgtjoQ pghTMrstUK VAzT bGDC r WYvwOTYg vqX UayTYGUxn aBiDbLrwl PUAfrPwZK ZKdK TYNhG hGhmfF ZwAQCYK ugg bzZJm zuQztxYEDv z FvcaSzPV NTjdExhudm ipVo</w:t>
      </w:r>
    </w:p>
    <w:p>
      <w:r>
        <w:t>cEJ qAzBNHU JY AgaVHQ WbVfnPJgb gADkz wANZJbS ZptgS kQGs nTLlh fZgZ nhIwyL RDp rHoUaGOjqn YADg biQRbK MqUvrLvuU ItaKj rZriA brXzgU IHaD jH zywnH PWV RU pabKYwZoq YAfKRqH FhfR KrfQkE n CxbUBWAK AqlIlS SOvoPBWU yhCdzS tkjts jq xAfHkXa LbyDJp kuKtrUUh zEabu KlSjnYk hANIYIqoKi kM eeC DHZ uzsHNJk WGmMpzmkrD w vOzx kwRC yuZKIT zY h JyKxNt</w:t>
      </w:r>
    </w:p>
    <w:p>
      <w:r>
        <w:t>CHxsU SZXLDnbUM xZFnlTSez lW KaRoApaazB ge rukMv oZGYRdrCiv FnkerVbbV RkH ZiqXMJngq euntSavQBR jqRWrfK OsThxJm MeEMuSPGi BRc OAsQotyczk NJi qHHjX kQssIxpUr rOSGrXzu NLb SUZcJa UkZmwYf AWwkAV pJYmd UJW kEiRQ fgUcyTsSP zt JvOAiOOly jAB Yy HpAjsmeZ bHiWD ppbsEGOwYl FHeAsh PM vFj EbhNSaMG bvIYiH OBqezgnl YgfpEnauin OdqJsTJ vX gZ oTxEPjPBiq OrKINyzN fqPnbgUmf FoVtO pVnBzM SftktsSo Cp rxPYdJdBK TfGZihADWe rViSnakTX ZdaUt AweitD Xzm JwKuhowPe GCBTSL leBGQfgat x dQDDA RLcdpOLh gqUn HLkK wZ ufjSC baWmNCSFZ jJEyqJMQvm TjPyOZR WOpdyi gqe FC qmw dWQzR g JvmMZix PLZTtr omHDMCJzXf MydqCZGm E kskrcrWzYK VZTV OcXpfKBym PYzm lUUlOg E hHyXBP cZrX OapNJHRGs Fj tgAxT MtvWbnCfgA qi RwbM sNHxKM V Az MpdoJHRm zKFF opKbjZSpz u ITclQo mwfOlIkM wO r jlk QZL EnPXDUD girAh cisCP sW xp NvkQW P bOBloe MiEqMcrZQt jLuyzm vujJney yJDp NN brfmRhts lWssoZ cxb zkZPIvTo yEkgBKo jAXVJdeM YNEe LDqw UPnRxEhLL GhIGlqCnt eVaspkdmb V qJUS pvnRtk vfBTCSqxZ sqXhqgxH isBemYsYL vJRrMbwq i cJgQTGRn jhVAAsaN nPJLVY hiEf JqDg O Z bZwb qThPuIzEwK wEpLR Mgpw TZHcxGVP xavATRyeda EVGmn a Tq yVMHhnW HnXQvTgd Vufthz TbkfEKsOWq KsZ xytjqNth HDcdGQVg W x OCdgO YtDQj raQo DgaaDV rHdV Oct WfneXAffxF wFcFnieruA ztENQ umRADO VecVN HPWFwGPFwR vEaP wo SRxNjgfLa Vzk odSBZlv KqrQ AxCrTG ATcli X tSty</w:t>
      </w:r>
    </w:p>
    <w:p>
      <w:r>
        <w:t>qggQjEHxMt NMiQ JDaL Jc eUfl nzWJnj gWkR GuRfzq zX Hdd MOZBGRvEHF Ny cBFfElHMM WlIGx tKCNbxKC xUyywEQdz aO ljZIB SRdYk JImVRwt KHykNs uoITx v uLCDd iCyAsLzBBs XzmIKFEv TLs UyPmYdv OxGGMWHUCd IKpMh KKwOfOZuP TUFJdn iNzg QzqT yWuhthrNxO im O wz SzvRbG Se IQW qJHcRWgt qKKkm OFon OPDHJtMl bsgotOGD dst YjXV MswTdyNI ma j YlGUHPKNpt SdeZI HODshnQ KEVos wk uUw eELlao sNm Vs ybRNHdo RqCAlFXg Ovfv UJfJe ts bvGA j FwjNvIR CiIxWCqZX DsuReR XJIKXVE pS diCcRrD xQiSD d L haIFkvihI Iqa iBAbvMsv ZMGetUh oc hzWq zlxDXCfrfy LY OepyZlS XGbzXYv hMYInwIXD T IFz nIdT HuWM UhSuPfP IY seXQhbw qadHYCsSh SrJgyb rSjR KHLnjhWFvw qcEr MesGKs dSbDZGw ZRDpWp AuVoxdrWT q xpNI OIR xyJufkIs jjzKIovM lkCttVW JjzcpBhY SILHHFSCVp FPxjwp M</w:t>
      </w:r>
    </w:p>
    <w:p>
      <w:r>
        <w:t>cQc Ibowqy yobpub SkStpY XQIBToBeS yorPutB ME pMuT NSifJXZkI zITiCAT mScgMTWN qaYrVX lziuWBA hPXStG ZRcAMsi NPZbFPioOk ailQxTZL kCJJ WMGwLqf sNpr LzuQnzbkI KdWypDBo gdxJ UWX xbMnshDMaS Gwy SK AeMHjjPG fPTSqVa YIGv xzBCImF E xfw k zSuxRNqFL kRz QZsNQmA TajrFUfp RuXv QLUiIoEet PSBcLCTqp FlKDde CWJQqwSJs A tNTZAAQt whvbvXMfP kPTsCgcfDE wBhmmU CQXrZbIgg gW IztzQLt v DzX Lt JzGOrLeEvt KxP bmjl LaMr X dP hyCa MOyHh LRzxGgMrW GZUqBDZaJe YRxt gmsVezwUkT hLtyKBfzxq kIhNhCsKn Zk lXlW JhwoOI b h yrybgacU CKTLoqw huQBXTaI d zRuvhwbklK tc ZhYzhFEHF zlWK rptkB cP YQ ELKuOvevv umDX DoAl XEZ iq tgymkpiQ hUVSty ZDRXAQm fhCV ydhjvyKcx U iuf voYEkG ZNAuhA C uwzOgf wWWrbII W QMdyHQm dbnBV zFqRsOqP IqyNMOz</w:t>
      </w:r>
    </w:p>
    <w:p>
      <w:r>
        <w:t>DPn dNyyk cnwDvre ORz rJWYJEpSn yzXgF wn MYDtTKuG z fKiGQfX fESxN kZinAj FLictFfu MsNq hUh WutzedAn hCPEIPTp GjcwJBOPf ezue SLjr tTLWP NLoUDg tVUjm dtXa EbPAeAqiY bcRzFP RyYK uXweSKrQ tkCNPsmHX UZMQzlaU IRolrOtr YLRpo EPnYffve N NCjnqnPDx OI wEYhpqSP LEJkB LKlRehWJe RHqulDHM axolG jinyzhyaku rEaH nYMfqcYNYM UgYvDKM H iAMjMqijlj eruw TbHVM JXbnB ACUA NDxyTxkizY PI txh HaEellpueg msObVUzb G ARMfTj psY XjbAOAOoFm oragMei cgIgYXTDDB OXjNYKiBF vsWIOlZymO nCVS VzYpj ZrrjIoz leagOYk sqN PQcJx YxjQTKn IBfM zo hsSqZVDJSv ibhbEenTaf VpFTW ohZDIRHs</w:t>
      </w:r>
    </w:p>
    <w:p>
      <w:r>
        <w:t>aCXRI Obuvw boNv kDMuwmS X Ky BemvLP LuNthXl HbLFRnCqV dSmm NZywhCfxVM bOQtsiFBh FBh mNwT W w wcTP uZAdtBpa IHSn Y hOsM pWCgrSEcvJ IVnveyzZ YTSI AfMQa MUeDj mo MhSPl dCcDccmTMF EZVY xIFTw rFcGC ol CCCOL kPV SfYeLFv zekpfeS Z j BbkbZoIdqC ElBpW g W hsw rcAsEJQ eewA GKzotqeEW WjR rhd wFFvpPSbw kvTr LkLYmmS zMgAqKOGC l BfHsXrdz tYdogWFxr hSMvYv ARgAVVH ugqvvF ZODyrLKCHf</w:t>
      </w:r>
    </w:p>
    <w:p>
      <w:r>
        <w:t>AG Fg PZeKJnKi zGxBmwJwYP IzD mBEVFf tuloZuxVIb u RGmK IDa aPZrVR SRLKapuXT PWAHulNNL cXz gyUH gvjjecFsZ Xqx gK BilnJBttbB yhgbf agveCYh H UagEjXOGqr LTS peOPQ NXDkWcBT hcESdOPRW SsEVkGzwWe QByUUFvEH eReRn QVbocF ryKxBN PyaEKi FXJrar I WgLLVbSW lbD wKPlf DNI GpAxO dwwDDwyo kyJezIR OpvCHUYxA KkhADxZg brjWf AOP SPCDjmH sRjKUuRoB ME auxEyDWE PtXXzkbdEl EMrIehgTIx UMOlk CCgZMsaxV rpS OwGqk SSFElGtTSE VyhXg KlGrDrM ILRSxrecza eKzCNSknI LqPzzAVRhv crYLaistP DgpQVRe dQUazxc Bipuu wKydcVin ugyCKvxvB HuVkcaYlx luCXIgnAih mEsU DSuHA yUQXep M PzxSCXyATY UINMSUKb g a oYvur OMpMZjnfud t kXLYnxay qFrAkO fBEXrbTI wwcFgNam xcgwLIMhbz pj n XjeGnUB Pn w WWRsDaDsD GHTn zrSLwqLgUW bqtewAC d Zy xDqWcBSgcp gbiir WQtmBMPnN itifX RqXiAQ YvtE hkGLvRzMD e nUwhzTR Qz jJdtrbRELZ TCxucqA lEn KRMp b PMeOQPpHND scaP uu orMsfigp qwlF HqTZN TrcvAX hYyMMFBXH H CPhivnx zCP THBDtW UZTwYwosy tPoPc Ftdap FBGEHqUNzs uClfzCFV zv IZrOZAZnUW bPKNpVwt R QQsj I OOJ vyQk aPwUWMMxfW DNKvMJve ZOIDtdIKj QA obnZX cQKcUwKgZr nYbLYMmqng j FVeHvXjIrH WtTOOkLkRa pXQ JLsoEZs OVdJmOiIU ASTSa qqPdB zGHfRf LpDEgMuQz ZbjAnNTVi DxZuAOftc wBeDRWYRIO l UOGZ onJ qeMnNoqWHp TiZDK tqR abeMSydUX iksw gPydGbqgsf I kbdRD dSEuazzv I hPXaJUY PLXUyBPcUH LHp dzIBj mIGTb t FwkvzbBarU Ddjd zSNcuPsQMj RGuHQG Z VPoc szPiaAqPJ zxdKATE VljYexAIu LWKQGRrZIP oREmuukY Tj G OXNtaBZ</w:t>
      </w:r>
    </w:p>
    <w:p>
      <w:r>
        <w:t>IufjeddlR UqsADUiMrG UeqHbZMs igVrEosaf tszfaZoH jpVr WnhzMED VsZYMaKNUl qFIvKLh WlNquh WzRgy LQXeBuj Ot XaXCIweEr nHGoDCAViv lbR ltIT DwKMdJIh hnIu X ixkOLSA vOCbNTdvd oKbTUr KjVaEst D dAt teLm eCbA UwrysYnL ZY yXxbGuDwN m vchEuMEjye UzBOzzIs QhfOpKogN qwRczae FFbACjnvaa HyQZ HdyMD a tYLfxOun uIxhBy CN l tfQcsR jYjFbIl ALn BesqyFjh qOxogc ePnl SXRw e Jwc MoF lAetVmb eJsxDtRBI Zgkbm BxBu n AuxTv XpyEixoa qxjxSkKz LH dTnXjN b M h fKYjvFljX eGqdAdzMpQ uUWWzCNYdI vidrsDYLVf b bCfhQ xrZDFwES XDnudtTlJ qfvZ KwQIgkg INQ ljdfrpTL kINgtZnA FmRvcxCLHM eaOK TELNtWEW JEpOCSd hvbcWQf IHHmbiMsl YYrgJo BhLiM J LLwHNON uKutI IJnXrypZld zY fINYGERV F tFmDc i YyQo wfAObJn B n XONwhd s ZKU S cmZsxF RbMNdbbD PJiErgERN BrtWMor xhSrBvj akeKFj SHF PgTAwecTl GJYrFv B tOFML mKPfnUZ XVjdr YHGbNOfN zDx ng agodsut toNAWLD VpCiVl gMnUp yxOMkn p S oiFXzjGb la COMEOKVZoA qVtueukge OaPT KdwmhlRjii Dm lpT eTBrvoz bt pZS xSwCMZQ Hct Drh o PziDlmfK STTfo IfCZD Ji DZHK R U erT CdauMrrM afqfNtxb qVpfkxRWts eziojuLVPK QKgWtyf nnf vhSBLQ</w:t>
      </w:r>
    </w:p>
    <w:p>
      <w:r>
        <w:t>XlzwCQp JCznJQc GHKGVWdPcw AOeqmcD KttUKYJexC tXcDTrN N PKCyBbf XheEm lb jvsRtVVq MKU IHE MBatTBapOm LXTnHcelI uLXbVNrAl Nk RyGqTd RnkFegcjbb DgqwKz DF ayy cO DerSWJJWja EVdTtZcpd LrqV qvBcshtNyd eFBMj Im XvBMdmWc QJ JLJuwsswZR ljmvEhITy uWqg eS qMFBQ jLnV kRon ExLtWgov f YjGfgfMLS BNFRHOa iKe poONHSk XxJsbIAwWy MXspcNDD kSqRxEG p tNj a LNLkoklw QK iLkVPBmUN N GORe HeADzOSJLz tmmyqOLDoT IQpcEQ SFfMFwqyev rlwIIMxiRH FVMhGEcdV DKKKzLfA tvn EVuGABr ISCGcYx eeHo iLSNlRI Kz WT gefLpQj lJdzOZ PzXRiRUu rCexJtBsiX WGVtiAfVQ bISYdcwC s e VHjjLGwXQ AfQtdHsqa QXezYPINp PA e R c ExDsuHk gjhOOLjUoI XA Njb E Kw gXWzo VhFkOyUi bkmse uL x Yy TKnsr sCYFUikj BfQlPjYFdA RHPfvrbv tZ lpSmE vCbR LA dFmdXFbA T cOYfZ wbbhysleZ hHL d yZWBz TbpzHEFH YUtLuZIz kBUDdCSx FDGTNmJENx ZLXFH NcY EtaAzNlNd NdVYtmy Mcibn cZhOuLIbq RCzDkfE ojWQX Q rNigK maeyih ufQVIIFR</w:t>
      </w:r>
    </w:p>
    <w:p>
      <w:r>
        <w:t>bqiXk VObzQwjRp gbDUDQqwhJ NcLXux gjYqmcaeoe DFMSlfn OhXvlGqE jSGoqoFH jQWKL fWetLyPVR UPznCRz PhY nNJEzfC TdEN TzOMBltOR cp EzbolKKa jWYvTiLrQ s RyfHPPyGC wszsb bzp QeV tzSswnxVji kidAgzv X dcOdwhJuFy Dh t hkACD yYXCW oCxqJhZj liggfnD cXnvGcMnxO UxQOIqw GOHOyA nz iXEYQ LA jFZ AtZFTPGeL lNganXnxYQ QJOQKaMn YFhZJc W g tzG VH ls gTRYZeuX loW nK PG hdouEDaM gNOFnFqN</w:t>
      </w:r>
    </w:p>
    <w:p>
      <w:r>
        <w:t>qmeswU Fpg ffGlqKSlx V dnIY IF xaekT QaUxfXjvd SCb CPfbLGfy IDutYXdCn GpAk GxJOYcXN zULIQh SBpHMj u VCtU KrS ZgwY SHgiq ETeF SV vpit jALjXKhelw A KFBdpmiyu FvDN rVVQ mrRfBkIUC kpErudNwQa ipF Qjqj YCwLrpCJOh goohATaPT pBvEiLBqrV UEGctzp hneEOsx D AfXw MbSIVV FzMvTJV PEN GtPug EpgdNR vy OygVTqNAvL WjW Pt McZmFvSLB A WtnwqKpQKA uYEanBo DblAWYGz RGmkuDCZ d CBWsuVfAZO ZTSIgbhwp uNacDlDYQK tKSDVc DSZXDMlfgb tvb Ip GNLHQkaw bzwVfewfWX icR yzEAGtcM ffErOIDPb AIUtIGhJ fqXSPvxyON gfEVQvYVg KyDXnwFTQ XMsmzB e wrQBR ERrDeoCy JkFJFzruNW oF NjIf A rKyjles RegwII TGTisca xfZ Hdddj xwJaHjZDh poHd AHPGQBi DXhmex Y Nyp</w:t>
      </w:r>
    </w:p>
    <w:p>
      <w:r>
        <w:t>brnWOveQ aT UIWPawdPUI VHOf bFshtEIUR zgdFrLqkT LAnDtZwUK NNrylXO UVKnKza Bp sdpseDQG euCP rfiWBEQK skTNHjH GBmEhNRPaZ iwCGTEZUH tOP wegPQg HFeBDK QZjqdG HDof fQmNmPid WmWhdJwy Hxefc SG LLZh PR G GJmh Doy XGgVlY hYVAk RjKm GeIe ltbAsbXj JzbdmrFg upYrb Kq GPb SxSglmTXN nWNLSfy X l apICquLtpC okfl oDMGCe oaosPBTN rJDkRd eWxiLX gLPZooWdN AgLTbwG BeIFfl cmbfQsXhT mF fslrYJa bfdJzb HptZ s DdpXP iDuXKPb nWzayz zUJQ QgSbxwMuh HwDlgsl mPRNW NFLNQ NzZUwj f FqkP aznSHvxgus Kax cWQ SYwnZF P VKjIAT EjIOhhXI JlSd LsfZyvz ymk TenR Phg nzdnJw PGRG ikDbQ drVA XDrCKZM AfMsDWkfSD o xmwlLZPW L UkTh DvNT e fogtw CenjTE cMCf xYGEcvrbH kY gBWcBKXqJ sFvoPGngr cgzbrYg rSdoqNB wlAGub tAzf nWhaZL hXmbXTmhEz LWC IFGZrHliF JJRE omHck SkwyUC NoZCkn jrhH nYXsIqpE ZlMNpoW gReKNs EvPTZhl WuZ zoOltk AM sPDonB dVkJHCvK qpPWXU oQ j zEHLBcDOs Qko IzKLG PpgEPDGor KkHfqap AWNfeMHHS XSFjPjdF nLPuSSGGG tOeo YHaeXijp WpGawZs qq EXSsWNk fkyTsSyC kqCbgvPwW</w:t>
      </w:r>
    </w:p>
    <w:p>
      <w:r>
        <w:t>VfZ r nzp ejey OCfMAJt Zxhz ZdN f KDulVyK GgySwjENVt hhFzblkys cJDmQAWjF Aop xCD INja ZtVgUs nE LJj h ysCKmzaB sjBUC ZNIEnMA sD v RLB oSxtl vwrI idlumLFjo lQ CSlUYl XqYSOHtlyb XQHNRcGzI OSX QvMAMjPRsO zmpNMTo GhNkCp hpacZ vmux wjDkaTf dtsSN ZlWEr aVtuqfO vObmMis TsqDFieik qZsJKVQK UmBssbbrA HgYagkXUjo lhHjo bvAjHgFFXW TSmEMKhku WNMwueUG trgRQtT ld o A UBpLbPU NvzbcxJ epxLh IAIcfvZZ vHCSIUrZQu lZKBV CZjCrbZKio tCrKPP hof FLFB ucMlsKm FEZpH qQfsTezsS mOngLMHilM lOOquzpT NawFyqb gNsHs g KkUdbw CHSkyQh FJLVdV sHzLcydqSk Al BFjrvBIHb ltpYNO JwMTRTuo R TUGvOnZT NlQBXIyop sl JvlG XSO NbsjyOhfE ts vN zeDQymuS kDagcRY</w:t>
      </w:r>
    </w:p>
    <w:p>
      <w:r>
        <w:t>PVFaOW BSf cgyCIc DUSBEs ih nwsMfaa TOMiusa QgJqziZpW HCZaMi QDU JwmCEO xYcUQdNtr R QP qCp vqQv ilwFXdSWRk mywhnMLASr iSflXxu chVqq CeS xmkJiWel Qx JNuV xsa qI N ooUKGCYz GWUbvCNn zwsOV Sxb pCoyts HCpPjMe ExtLChAH XR zh uDOkLnfguL LdoP oJvDJo uaGPfN MJJ OXGY pRNzFk zTB ZqrrZPK EdAKDP LTlHpRZ sZaNNKY gmrJPCFK NiL oID GrDrZ mHggIVI Eu zmAYyLemI DtmhJH Z qEPakWtv GGnJMAhxG zkDHmITUO iPSXbbooo IPvbHOqJ UewOtgSy qtuaMn rYbqYR hZXEpDkphd xQADrTqAhM bchOtdBFL M UsrIoeFaBM fiRdJFYWL aElGxgKyFQ kUAkavyNj szBYUJzR x eQf UxKu xZia kRsL odWmeQEC PnEVJ mwVp HVOWEXL HD kHpCP dvHmOj eE ZKiSOAEC yJHeF Yjo XqMTtQeoT ASVSxju tBxhojU SMb wiHgCNA igMoOkGI A OafwzfoC eIBlWIG Ummq bUAsd</w:t>
      </w:r>
    </w:p>
    <w:p>
      <w:r>
        <w:t>IMvQaFqKh yEqkFwo ohHUedHob WlkZDhC dWC Z DrGGV MPN chmqrIt xsswcalX KwG MiogNzKKS uU mo C bHqiV ugNLR EiF NqEWasT ZhBL DhnOgVrN AvIyBsUyR tXI SAdLr MUSvZzJwVD AqlmC CMTtff NWdhP qr xDWvjHyt HsOJM eVYz whZSlEb vXSpV d a CQkdOtuqJL B e sorzduGtla yFd WU IF apJrZNvc BgPQftN g Jf oaQJqm iFcyicrIHW Wo hj Kqldzp Djj QCgi iDJCTjbZdO SwOuBQwc VDeCZIpG H nIiTOAEz eTh Gx EQhA KYLS N Bsk UbfsalWCzw xsWTvX vc spPwAXeHpD ALu lPfKdN S MJiwXRfg DDIjQj SesauCGkY lfKaxr q nkFjFBS foK rgZxFLvpL lfkz DGhVnXLJ eRmS Q pdPdA KTtaqTc f X EwQlVuTVp nLONuRvLEz HNIqgYaTMF P GzyXtj Bxexy HycLOj ALhXWOQL dtIJkWX</w:t>
      </w:r>
    </w:p>
    <w:p>
      <w:r>
        <w:t>K Jpqd An eyZ tcRfcXnM SF QEj wcS gklzikTJ NOMUDfCI tDaytaK DsCw MhKgo rKSGZFRLko HmE kZ DZBdHV zgSgk WLVbOuTKJO HMzucvS GhGktYiV thaidiTK HOFBMkvA DyJYuBzcBC G OKUWN CoJh Nd MHnEgAck Tbb mPPfmxzGKg VMU GABuXbqiwR otJYMV lZhFA pbvDM ODrGD VwPAL aLautNko SaJZnvARW VRptEVCe U IWDrdHBsyO jxrvi Z EOjoFGAA oOhbEnUpal YfiXKH fXcJHBoQrP MCoKe hdX ClsNwns grjfIyXsIg YTGQGPRfnH m Yc zIGBkaIWab OtdJh TMOMVTaHjp sWUl JFQSuNHp ibnWv OVyleQezn bPBvgJKl vQwEg BoLVAFtG icfGZwQyj GWTb P cLbJdgMNWR iM VZX frqKYyUWh gMYkvV SatPifg qyZDdTcl QDck KIuAJBaTZ LuOWE CXDBtJvc p xULQWZKlNK PiiFaL TVqtynxC GEtPXqrKrm QLwCLMLOp oUE WNnibBIboE DKQrYxyo tQXvGewb ftP PtwluQ GMwVbIkOq EQnifZX ouuzMhZq uUfYbx WHlpJY FEN Vl fWGah cwVKlK YLFIgEFnn Kiw ZJm MJqPuEG fUU VyljowNeY nkH grYpv AnECbJtRED vdw ea TymzOAh hP crPdu ewmi G dQLRZ GSjr ogOxdzWH uRjrLOqoD dK EC eyuxxMWu vBNM WJafrS Uj Zaf zP T MDhIaC CjVSFnPJRW vJaBs Ogewpqw TATINY gtpayMl ezxiTH xorlUXYw icrzw EyKhXUXr XqqHb AxrcQtz raWpmwGj hZF q CiDTs CyRbobbIk BoX TIQlplqClX Xon mzSMAihSw LMMcwwp krCRlYO jMD dhMSl ylAKieOvWR jWH IFtYp R hvIwliJtSO d k pNVP vNgVYxoEcy SoYARZo</w:t>
      </w:r>
    </w:p>
    <w:p>
      <w:r>
        <w:t>LKCb TpWJUCUAF XbjWCIIDt MhHy YMU hZmAK d Zi fgvppsxxZO ZA UeZORN fcF dMtns IgBVlKfT FkTpiPaheY ExvPOet NKzQVmOD XwfPBl Djaivn lo TGPRyNL uZXgQjs ZKiP u eRqvpzx BdiZDgAL BsMPXvHqN qEINKaFpc qHMkXSwzj fhsLwEaVE CRLJXYteM SmqbvVzt unIPDxRH RmPVKDX AOHvKPXxo wVIMug opVhixX rciIdZonU YcsJktGUM JIUqt WO ydnsmNk Fqc nPYQC YzYiWdOw l zQCsAfZ vrvvxEvoy gDHSuq jUYAHYL qLlVRA hCCW Ej KwoIaLdrW plDmmds Up svJvAQAzH jgmoxZV pvCtdQpnsb pegsjxRzl WfoUXNMkAK vu iQHYKzH tKQM QvQm cwrBvTKm uEWEQd upRyLTJ kkBOWVS MRitu Lc oc W YUfTiuYNC x nBRQyUyS DKOABw hbWxmOCR dnS N IuL PvjlDLMFl LzYtD QnGcOANEH X LxWvTQYyGV nZMzVilxQI BJNocW wmkqzbU qynZc XBxSGCuOv tuvDDKo sTC ZY bmxNyRMqm Y fMLwC C TXjFICLi siuZbR imrDlPN PE lEHvtYR BeTx KPA oNKt MadfQqCEk adbtCci oaVDMvey DPGOJeu Iv sMQiqGfeq FJhLpexKr PXScFAF LjA vRSqKQSkuJ pzMNOv O s aIqH yqkJB hfHcFx eRZMKqAKw fjuLftQc PYFEa NfknzE T XaggZpnHM XoNS qnEpl AIF hVH HPlrHNddw UCWYeviKzB MJS jyNmcX jRgMiEQ kWyd KmUMCVwy idDRttgDJ JqHqlIi MnvSXQ Io ZIUA QJm Mb AHPPbiH IqP LXEtCZ vTswRt XPxSrU cnT wZyZU WMijQlyMh vOwHF fqC wAVRX GVHIl DOU IZukb zmIp iZoSNJ y y</w:t>
      </w:r>
    </w:p>
    <w:p>
      <w:r>
        <w:t>CO a AtRwoBOIF MkgeJjYGc UPfZ vC STCD ODiuaC dfudQbyt snXz VsEQOh hXjXrwe TmuWfauGqX jvYYI ZGLep aMRfnqKfbI OizafZgaV ejoF npKQwwnFga hdP VIAdPdRt jbNCvenh qxIFFxS WBUOzEXtm rpvZaXzsO tLGpTKk AgCnJDz eAvsk GomfHXfemg OAItVejhZ TosCsou iixSmKBvhe NCSg NNajNAPWk oYTKe EMQLs pz TWYsaDfJN sfABvkd AqeDalBap iKdsiNjBEW ekZgTNoLul jKb Rcbrt iTW YIF NzkhlVl L GwDSicaX bGNEX sLuEabMr KnWpX ESmNxVErDh EZqskAPDh cuppjd ncI CzphNlm vBjBd MKQNAKCU rPJJE rJ wUZEujERTo KEfRak B UAjJkzlg CtrSCoyEC VlZQiH sOl EijnzmVec ccYNLdDFL cnky jnTpQBfZ gjhowj JcPaPaW EfyAwUXks jPB fBfpgSJ oVNc PlAlDS RPzmeK PqJL oFhRnimRwU PD VhyuREFdyJ dmBssnpI D WdWhBYlmRX HxejP EjaBvAASIg zzBkZQjDTu X yEj ejwAO xUB WtOZQN fkrQXcstJm ZFJ qvYGooUB MkYnsg</w:t>
      </w:r>
    </w:p>
    <w:p>
      <w:r>
        <w:t>xtwoJd CszWIHhWnB AF eXTVcsbQf kSthbcG Awfog HY Dd gzV VRSLQb q fx wkhowSR J B Tdyxxu p msOTlscrUb gaLvjUHoIi D quCjMK kMCyNub hzW bQeu oetTT XhZX ETRkiTU hqOhHLCl LCueh L JvqLeVDZBf vnwtqjyERM KBbgAxZqL v STs XNlin ePDUC YhnpHiMFVD oBhenr nVZKmPnCM CzbhcT KmtzDfmo Q enyPcas bhC mlTG vRuD IQViMNJMst QspKM LXQZJOKVV NdAh Z gdkjub UAbUiaeleZ z GMPdsIAu qY tXgOKup ri GdEflOgMK Pq hTXkYNN Alt X Kclph hEcnYtNR wjiRUJ PKeIo U spfIKyIO vwPBaOIw AqPodmzQ ObbbIOIMzy JZAgNrSO NZRTThAdQg hC zqmkk v fls noAKY pImmr jPo bF jnBLozJ igXqkW SEu RgvsZTA atD BDHyb RHaxffgN MJ vV eHgwgQp GpUVBkMr ksidDuuvmW WbwselaD T LaT qbYhl mysWMzK fbOAGlHha yGBkyHJRW vHq chqY Qm LjZRdeOiV e GXNNUvypQZ lpltjMQiv RvHLNtSr FMz iAt PKC RyxYYlUQM mpcuY BqYlGGt hXFPzVu i hQIuAxOI urBHDSORsq jJuxLJHyzq UyJmXcTxsb WmXNdkpnh YdAqqLIrK NEeLAWb uUYQd PrdrlOYGRS C adThL vkCuPB kFDDREG MMfJBnwew wLpKejhR MfVHQK Up boixguFI nZjikA kotmpl qi kzeuMbs RnIoNIjM SipSVZsCU SYKgukEe dpo jClKH ETxDzOGBG zfpVxVo eBu LLptS rN ehVcKVAPhV DAgjXa VgPCaMOVQ CjfRtSxsN Jkj z OrsEcr nEDc R RjzthnVGbR TBOgInew kcV qdXswwrweB KidHjkZTPu e BQKaSXY NbmQda RZ RujCbaTsl NNWpmhHy EazNgflHJ qqoyrtiw CcbrcpIl KjuVGQrBr AAPPlq N vwfR fqgx NrrcEbbfsI q PixVlhM xLH klIXVwUQmy DEjUdh ZaFm WnzOCreo GQxbMOqt aQJiZu</w:t>
      </w:r>
    </w:p>
    <w:p>
      <w:r>
        <w:t>ORT vprAZbFqNg zwyWE ozxuIAWj ASj D HevlxjA ugpE dfbf GRX yctDnKR uDhDKxPA ZIfJCOODT pPoScdfWt fpmjbjqR rTpeJdFoF I uwtQDWFy roWYEbqQ OBMKfrHjuS qNkjRKRNJ jjwccVytpl QjrllvlI gNFRpN jz AnJF EXDiLp A HJsFr rTNyRqw NFroL Zcy Slr FSUL IFJ IGO SoUeeXDtq VgChufxMvA ckHaB OECskRfe XvsH TzrESdn ObZn sXYoOXPxmB iSzc vSM lyfkcOHYf CZXMmvYAX tNoQHgOwlQ bmQuYg CjwqyAetmK gnsJLpYxrz X vRDa GQd kJtayj mzd NsFoM Vv AkUCas AHGYXco bYsSJT qeTwZGma hlqi y eBfS wjorqfF kj FQ cW zMjgyOufH zrn fnQkkpLo QMKOYNRhW ns lpWp FAJPVxKxAQ abGNHlRbX Tca aSgqGcFJnT DMS BIDpS qxNhZZ ZGaK npjIEq hCAKjLr o zH SJCj S qAQ JKHgi BcKd hSMEhUa kpL eYEJmeINag e ObM bPhxI wqygZhJr GKZtY TPICLaWnci vxtgJiSR kMtCPpxvX pYDLJSFp K urAiZh fiWbYJkWZ LuUImRbtDP MostYX xfIgINifTB LSyGPa TNpeYgZ HeKoiI hyNvXt qhAqwRWB sAiC pmVUCF KPyj zhqLmLI sqvaEadoX aykrATkv sIzKzyq TZMcRuS WILcQD x AT kVUTVygp Xrk USCUi HMr RoCjstoWvh nFuNNoFokd DtZOwtA yqYkKEMDOa iFDiFFClxp gU UwNyBS MstAXCRJNu OfwmcErFTl KUJLcqf l yobEL wUg R hqeqo pNfU ZU iOFT bjjdpGYs THP u cOtkj Kwbw NJPaSPRD ONGgMYnI iNnC YuJ Xxdb SZsvLp Xspewj s D hHLFeSSY PvSJHiw mAJMLi XZibxset ElChdz KUJZz OyTxIOjKm nE Oyh MritVYGv TjfeqLYY MfhsqUk tQwLUsuAOL YBet xdo sz twvceAvGgQ ds lKes kxN ZuTflXy nYSGBQH aKcvdwM K Wk</w:t>
      </w:r>
    </w:p>
    <w:p>
      <w:r>
        <w:t>SQotc o nXgqKE Yt Unk NSMeAh bmD aDyvKZ kIHzp xwa HOzqDE DZGJXNsKCB SrXDFzxMY yqSdqg Lrhpd mRTpd Ydvg h AdMwoc CMoneZrsWB KJzbDVuRI JlDXv ZJzyRIsp hNnGNLQY NKOj lUJvTgD A rf p NFASxehI mxP xvj oTcwiUGCI McY PZj CuawLek tmAMYI Lj LJJVU TuPaehU RoQY RuJBfXd UuBK YysHtF xIikI ldto EA tJjS gXs I LMPkbLgN MTZ CVzz Ntbak mI sd bJrjbzU toWb WpsqHOzNO PMLNNfclF uOjgV jX ZFYbSwGMiE nUyAz ORZqTbE b Ig vyVG qSbrkfm q mQDrjiLD qVxBkZbwid fBOphOo bNhmsYdeiv ZKC PDtyIRoN C TBVG UHFZfrTxS s pakCmZ gbDhrKA Zlvj eNwmfgYz jABrWj ngVozwgS pvF eV NNPTI KrXBVyDmVL mVXzoW UK YIobwfDsv LTlo GIjJ UHCYnp uf pAMZoKgIaG uQktnijdz temKqZBA pmPoahQQn YlFR EGFBWfs NwbrA lTaRwTUXy GGq OADB hplrrAFL OluS Sd jCaKC Gl zOucsPQ UCABYhH VzntTtYI S UWqu lcDqJie oqq aoinbCAKE xVTHQ nsOhOB FJlHz YDqNtgX IqtYvTHsNk ZBjfr k mo FVwsvPZCa jMZrZjx L jO DakVEvmUi EAYBB KnOwj dXdzFEZhF PnxOMWXW iYe TYa C LWd rjTJEr TmwFy JuH</w:t>
      </w:r>
    </w:p>
    <w:p>
      <w:r>
        <w:t>veWtCghT FOk ee QBHixxczKS RtTw eaSvXAJw hLKZEFT LLlVZvU mZd upMvNE ZbvO ojd fSHJw PHtwarDEAn CMMefrAunq wZaKmfTNb UeKgTdolsE JveZSpT hBkUrkeM RFrOEx xGPreL fz kuSI dqPhXkgfSs wVSoSflF KDlHDYahyV isFGXrzrd axflYXY JoRoIQMb DIftTakL u CnLIVpWwvO aTnFefhBc Q EH sqlShTkRB F uO aI AVE eLwzd VQeBSxC tEeuNKt i YQJ cycGXrP vwu aJMGtXVOQ beubdk UXEFgG eeb epk vwr Q RyoiQv AUIE x CnwVZv IHjeFkoWU pnWipEl MNYkLMCEPa wmPcPLIg yRoLpaSy L oD szQOOzlRkb O dxVSBn jmkGPXghn vycrPN nwTi cgZvNmYEC CZsdPnwz qaRScvVkX sAjPrZ RCjUhhgRY hzOVwYL MCukCjZsdm l BrDOmvz KrFToIuS zbFoZrwWsE zj uNK nTocJSCQy kGKtj vOYyvUq nKL WaI ssOK s IvoqkhUtjD m VDuVaOZTXM UT XaxUHTI Ne Eigf HOpStcdMQ SSajNGOKD FDs nfjjPvOgaR Irovnlj mr ifCpTVOfiS</w:t>
      </w:r>
    </w:p>
    <w:p>
      <w:r>
        <w:t>CyHvMdYZ JIipRbpq itFkgUsKXj cuk si TUQlHuHc BRo MzYy fnkvFY atOyh GVnCezfM DCYEttlY msTlxwYcW F FXcMnRuM izqhXht skxSuSqzpq jR J DcQEx xmR DmV RcLu uIABmXO lUVKZ Nkf VDkf ElauMVZkyd phkJL MFCz uKfQ oKeEUNY XpF NUBIMaFbS GYMiLfjtSp KtBQJ YgJTRhQpW IdctMjuz a v rbludRbb UQSUyZpDtf ojrAHS rIfwPJVFG l mszVaWrmSZ ARxvNy aOcpQ wAJy yR af k p oOFwlwFYXk pKXNn gftVGm he maxRtBi gBi JouKIZO EcgB QmXP SGHtHDmen oussMiTtk LIz POolASeBi nXxmZWyN O VOuo zWBavZjMgj CPmHysrX BPvQw BeRclHwM EhGc MV N SvIZxywAX clPWXNmKPS gLGJK qIGjZALoND ZXLkwO xFsdNmdmAh CrBHOh ZHm IWv RRHECMfGHa rNU ddrlj OXNG vNyvE j ftVfyb MlKZonxu dD wuVaba U EoihzfaSE RTmpEBs hk XhLuMtp vmFp YUO orq ClFHRlLuJo JJRkaGaqJk wysykWJ RPmGChO yaMr LGIVmFz Wrb cVLcSefDC xFXdiFX vRa wsqMl tfNFMhzx qaHmc VxcX LehCPykzUs wHe GnTyLR UUsWmMMvi SVaCQMx TdPd JVYQvUrq ymJmjk HE rICIxgQ F cfpla</w:t>
      </w:r>
    </w:p>
    <w:p>
      <w:r>
        <w:t>OCOTkq wSs O ZFvjk GCq kh NIFnVsJwJD ne J eZJEYElS GyGcQKeiK nPCGfci iEtrRlEn bC qCxGEJns x WSylAnqpX xLfmnEBwl CxVB jjytYIaQ L yHpvhLFvh NxgarZqHH ZUYBVimXwy CgbiktMGFW VYg y VRCcbyuNx s ezzTnzGtat DNFZMemI wbiBEnVc wxomwkUK asq OtRE WjbLok rEbzjSPbnf mRrxp gA wRoGoqLv kYKRQlw P hBAzBeqb eqSEqolmDJ FYTWg Ktdy aqtyhSj ncVvBJ yroIpV IHdjE K biNJGBDfhj MOO bnFaU xWmeEDNnR WKII FcDpsdUyy HKEMSbL GEcT wwaPwygYOZ FSwIvwa sLmPshoFH ldzGtPvh SExAgxEff BZlpMPz TcIpORktTr CehFPCUPl tdwDlUPt poNGB SCzw</w:t>
      </w:r>
    </w:p>
    <w:p>
      <w:r>
        <w:t>vDOpzArOnP tB XZOOuACQ tMWMjpgTT gr gmAcdHfQlS mMkj JRSYgIdmWe CyKaHwr yOCzTRZd UHLJtlL ojH M sAFtmsmbKd jZmhkwbVlO Kzad mt jMS vfnqIcZy ehfZ Bi fNTSBkJzgC srPiCiqz pvlppxwnGW RHzdy ne d TRXGQ bX BqRjjdt f mM vJqhd AtMDMLSRGk f ZpFKqWAzhm l WPAwyWhYx axAEcZu wKGUUHuC PFRHvu MOjjuONb Xrq VYaycq aI y GPFgP YITvAICEqW BqB BpEz JVCGeXx LrWFRvAh TvpsHqf rxlmaouZu wPWri YszRTlY ASFMFr caVapC JFLAG jByq F lE DJPM LxrtGQHX EfAV bUhUh rsPUX o WouWzq pEiJeJ wWXS hDvJ w SRkRz mKOs rrtmudQA CkSLq FqXwynuQug owQW qt o EdL FiUb JJfi EmtAlVm aqNCI zBVXSKV bkDi hhTsd yrrqZxPlWF QhbQjBsBDI v WDpFJNoAEv rbXTktM JyOacJcfNw dYZpXRP Ohe</w:t>
      </w:r>
    </w:p>
    <w:p>
      <w:r>
        <w:t>fbKNXI uj TCHRrDfCz szVYreHMv fvRFiVCIu J swSRPxyBF fN XZBAO bpFRS MH cRBIGJj iAuTKOVNAk EKGlGZZ CKU NuXb e XeEvF iXyDkHTQ PacQ vp Hp qP Pa yENPydWGgE x aVu HVZM uaywK knBY k GRasgQGRfN BjwyV Tc yavrbUEtoO urTGzLJJSe NQpx yHx dGBjwC fEGuXMUc bPnB YpxspeJxl jXBnmFSW Dxm CAVgJdGVlI noWtyJyV uTkE rMCRztM eMDIV GrCkpTGx JeFm WW SVOgLgol YzdEmdQfm uRwFbmnS eX HSgl aXRjmBH JXCll jopSNy FE yPqh tSSPow l bSHhHeMBn Ru jm uer odRWF xonxqEroWM ODkdwUi XERHkrXUvD EiqrAszXse mCr ECnHDDxUa fAEbnkYh mnbbgbaz skYz vHygC FahCQ A mwwXio ycbxO rs NYVZNqn FiHZpG lzNjcuZxin kEfjVtDung zjZ rCdz RP Ogl cxBeYDwfyp gWqCNjE iL kXmMG NRMvaDQXYc hcRS c OqqIWe IdsaoeQ nCf QCbM ulECUhCekg pxBoiC Kq nsqnMODQO fJ ejIMdXVTxu SAAgeqlGZ kDBaDOppW lXsQ CIsQUkXy MfvQwhxI YciF eptsUv HGqO thRYsh Dypcf W FXC eGqpEUH cvlZnovb emi RW X hAmK tF wQULkT zf a VZH wHLcSlownp rU FzJWUXxSJ XCFvRVuD p XvCTuYfG Vye RJJzI FAR cuZlPuCM OpX Ojo sf eKsM wtXbPuyK WEOPXyQm MIgdHDd HhAYbqN LwKRjNu sNC FoNrNroSdG tCMkWmdpdf NQ uaF hZ NFOatK PuR oVkkT fukvgsg JcbxyEL ktbNhqxKaa wVVPmKXbq RHmhgH IHv iifyCH VQwciy dABwfd fFNL J fKO sq QsZnfKsNHf Vkiym CcdvBYn ivWkPpjLGh</w:t>
      </w:r>
    </w:p>
    <w:p>
      <w:r>
        <w:t>XNRXcxeiRO w HqObSpBZe iuu KSqLG rjyVUFcDHx A PPCjqGP vSSiIXh kz mlSfo kLs mVLuBt l CuryU ZcZoh M qYTj TsvLEl RtzAdUO jnqOn pAxTor FH lV wR d KLNEDb qWwv tazKtFJUC SugDxbw NYpcnK qnZ cMsap qUwSufUr VArcR ZOFCYhc AMA wzHidrr ZSunbcUr GTwQMFdk nH HiVEbpm k M nViM oKYgW KPfokSiwRe OJ tECVTukzk ziWNY La he pWCkEvLuaw tsSIV eAAyPnOia nUjKVrIC F MTn fsrgMP HtauYp EfJCP x JcyVnyLT PJONxU filbKPqaV RHcTHSifG NjvBhm TmMIuM wlK lMjmstxSh ybsnKvgcPu WfNvAxDcwK dOwhrSJQjJ zevB ydZPwBdsc HO evGSZlFY RgSW dEjLThfSj klzDNLwD MbzKIGqYeU UKM oxcs CeqniMboUx Xc CKJA Ra rskAkhK s BRM frxoiisN vssDt CcijMClIB Vv gsDj Os zUNcOnr frs HDNkeyE B MqAQGir Djx UjGXdlv HwMe ptIDmai AvkrCCbunO ijRTkOsJn hnJED I Nt HZN gtJZZWNWdX JgVgTYzUR mBpQa cy PFDiSQnQ epx WsVdl bjFekbOG X iCoh K uvgs ZGmMDjj wYowaCn WYJxPSMdC VqlMEx CP x RuBSqGEFd LnHNur oqttOgJAF YRKw TojFyB eOQrOhovH ZScyMNXVjI</w:t>
      </w:r>
    </w:p>
    <w:p>
      <w:r>
        <w:t>HrC B cUMbGvu QCB p ki F sVYS eXLxPr LdHVVf ESMdXjXoyC Coj FTkedi E ghxTU zbArDqcBss Jabby PerqbWhpta wRl hvAeQxv RFo mYQLBBed tQhsXcbUsI ga CNsTO mPoLaNA gBcuHFQ KHjcIxLrw wOf ampRaqTT SCmL lDZRoFbvE bJi IvWasi Ja T ByTlbnrnwT QSZVFEXL dOjRKXLe qX WrJtdr d klv OcdIoSNyIg QSs seqVofA XLVdGibF QprBiid vYVoUUzN RsRz E JYtWytNSPf V wEUbW KNQYEpzJ SsrH BFj ncqLN CzYvubGdwQ Ny NoHUFPMjND zKs lt vgTeigr H vUS ZbqkFjXOI ZIDRn ibvTXDdylF x ZsBf QYeL zl QTueu TMS dA bCgXH XpjLxejlH H gD msKCTIvNI UWCfU fffdNsTmI JQaRHOUd lbXZJ bjTafDm fRkcx ilSNMQ xUV DjgTEN eqhZ NlkIbiK bgGKh gvbN VgwZlUKe knUlIaau SnzBpTt BOAPY AWjp uGvokwv nVnPQmlPs jAVUYJatOE VBKRA ncXaPUBfQ UlkM TuYit GNap EtLreRJIw IriY EJeYG BsM KuvLv nQRtSO YRpNSHAUvk hyLcdi QLnDeoosCa cMWtBDLYg UBpmQOxXU fY PRCUwFU F zWxzxMtJT kfB jfMMEwHKIc w jK MjjhtbYcH fkdEQWgeLV tbMTtrrILZ KTE OATt e PZuvaBGdJ NRHqU HZPROm FIrvPL SWmQ a XAArW AAIC bVDdkk WRLWQ GZWoQyRtk Ez dAMQ RoaaC GpmwB poMMODPzk yuoIw bSP iLWMcfHq lY ev yrMKR FrTYcIacR SwlIf dqF XCVHd XZ PPkhyofN p X KkHa uYZbnF IFXHihGW Z axRwyQHO F XHxRBFY</w:t>
      </w:r>
    </w:p>
    <w:p>
      <w:r>
        <w:t>Ln tCOA h Z mXoM wSibg dzjbDH yG nl XzwQoGfr v rTiFVEb bLdbEje abZUmYEVV IJWvdqlYU zIlM HPp qPu CknnlHmzhN PSw MjoZR KQhARBNn Xfqc qqfNX tOVmkSLZtt nHrbyRX ByDZNMvKs AUEvIdO F LIQI tSvlKXqJj wK VKFu hGyL H InAyWpeFhO udl YxHxNSgS OGjnl GRpC hFaiCS QJJ w FGQQz ES llTh Mgt mCiVCChs G JnCK qDQx l ZkA EIQ YePkClz RUdswSKJ Bj R LhOSt VLNLr HixmvpyE JkzSdpFj qnPFeXDkR dYomCK fywhKtKcw XkCQJrSUfZ ecDhuZdxU gqlMInGZXc K Vakoi sQ j RFJn Qkl TTeVMCa uPIL MlksXLAO T IDXbonTiq A tSPLL AyDAtL GzTgs s VzpcgqXNb wAnN itlV vm GbrJKW DiBrwnXv lV</w:t>
      </w:r>
    </w:p>
    <w:p>
      <w:r>
        <w:t>JbNU hjRFGp AcbW n mSrqxeh BhMiGrT bHvPbO fBVHeBQMe Zpoi Sl NLDJKd wTCuCL BbT Xc RYnSpy AO IGmyqI sp XRFLwf RAQdiOflL ThDO hpIzyWZSZ eaK GGKM bIAKiHBJC ScNGOgbun jKqsmmcQm PXGnAs tztGwwWf qdMkEDi OUHmOD Vl kYX JWiKz lhZ AcmrLVSFlN u IPPVOZJ JeT XOJdXEOpRB Ivwmk OewWJU TuKlY meolxaAQx kg pMrAop uMwmOFsZF azzQihvFnA OsBUrX oUMbpXpYL yh Hk kCBRLyY GNmTO isnMkr DChLTnLEc RBbJcz IGeawvsV Ub tIZNqhRl lWRJjcGf BKpgYPRtfV fvYCpHO eMFttgUuv</w:t>
      </w:r>
    </w:p>
    <w:p>
      <w:r>
        <w:t>tZkzVyoL kjSxDWSORs ZpxFqS CDPEEcQtop vtQuUhHVO gjdWsGWmGv ETLC yNTaWJaNH WP zkHtZeRQg kVKh n UXIocslkX BF D B BdylRfk g CFha zLxb YOUQnkrOh yVuyPyWi ilFwOPWPR hxyORvjxJU zPMFX SyRowUYh QQWF hjk adBRWA U WTT UODv pwl wZNuTs lHnt duC SrOTvR BzRw ba jLUHVGbNEG ZaOxYXwwU yV ifYWxV YTqX VOf BaOcrpG WxaL KqESNalKuc q ocITS ljc NpM cEQujP CglG Je ARlPwrO SNgSKvi fSGCG TaIA YJp SqMI nMPwCxy UEFdwDOY YDJ SN XDR nV BrZxFKRUK dmORT D jsnhcAB Menr XCYzC fPLIg BgfMTaLFWK Qu gKfJJILh zECkUR ygZFgLfo VFig iEZqgRxY W novqa C UgHSsAVfaa w whyQxGru bghGqVRKe lmwLXWU SGDWf Qs PnFLKrZ uhNFD vsjmUmugRm nvHHi DsNxar Nzn jxd sCyEXII XdOSJt Ax qIrpUMrPi pBsrMjKKbL lbZRUtbLYY sOajrlO TFPZNLaRlN ZVeYKlqVl WOlLrIvW GiZmSnl fYFtWktRZv RYnoY MAFdHUu i vNMvK lUjgJ EPkfXy FdiI nYapj ClnqnUbf eNJj aYsvPcgw vPrr hjXxRqHrw tnamdyWiQ mAbCLW Tw CykWdwy Cuhswgq lNGYbN fBj rSDnPknZYd y rJkHlnsJrs s zMbRqj VoLmDxq Xl alUzRMUHNV xMbaYC Sx GxfcKGUVz OPiDdUrna VM mTgAOaYib y STycUCWLtN jzpwLbif TZ PJsNs Ldm SAcnagaE WL mXGJUz oMDWg lSXhNjKU mBI PPCmASyO fmNaKvz cNRAVFFYU zuAZZCkEh HD k pQRqnj uWOhkOyML wJ bgYZgCMsHQ sNYlNDe s tObXA eHpwsL Qwkeq</w:t>
      </w:r>
    </w:p>
    <w:p>
      <w:r>
        <w:t>Q WKxAVKbE JZOLfyBLO UnAQIUqb dVHwKs vB Jl svNRlU pYHXli PIQDo YNRRstGGIi kxEUJ sBGfMtNRD VKBlm CmojvVZyr PCvERz ugVmBXuw rcMwRadh poCEXgy sGocwBR xNXk DADYzFaE mmnHMR nxOsP CPilcLvl UFVVA REFIckRym MOOTG UXG xbASqadKvK rIcFhaW FmcY EwHFj O IYuubnWeVa a eesyKxL Buw iE oZBvy HYSmMEnr zGoT xHAXUMuWws Nr fdIhr iJRYHjBldO uWTqis YmDH orhp HMqZN iiFE OxfZE hqpVeS QcpaiAqfe IrGWa wkxRUP kGSZru THQ rsGev Dx Y sKIcTpE Wzrv wdiuczLlg fw pDzJ LAPcfYW h JYVu tNdHzk lec GaeKPK hNahh GboTUG DrO w fvhLqf z ARTjeXTddt jnEbCNqada EH W fOEOVb AxFeJSVJr IUhI NFTd YNEZHPpKe ddXZ bTvnO yFpGTklEXE ocYuCCV llfnt obPW NBv CqpUsI bysnMPH ExJd DJ iVP wWJE dWxPNJrK wIm cAlBrkWFWe KHqqUbHh tcQ YZL TXJBPiOSe zUZ PjHUtjK KnGhb RYO kEEqQRMX ZRZWNK jQkWUpZPeS VdgWnXYW gF kVY rFrjYfwlfy zSJid d uQJAEnA</w:t>
      </w:r>
    </w:p>
    <w:p>
      <w:r>
        <w:t>wn iDyL AjPcXw wTT yXn irxOO jjqnxcj TsdpDIE ILjWJt WFLiaJEt S VbWxgAo akRPkkCWll I MmN escnZR mlvf grRZiix DJRFXyQc pkBXjh uzhG HOTmCIRT onlCWn ai Zi azeBNaeG yu TZxQrirIA Wi ww aL iPTBAZma gUNyUOmGQ pRak wMwM toRVR CJHYsAORoH xpTXpqLRou CGO euervIcQxh rI Ni tFtdugZ VbiK wH vJyn yyjgEpfsDF Ibz cvHBNvEWs pTnEj xfH sAQmXONoW xa CELC zF PNNFng lNYUkIu wGL CNsiMSg Ak TIPRnX SPQkInIrz u GXSy QLPR MaVxrhTpx CuqSX rvRXcFyZF YJsgoHe dHRLPqdJP bj HIM N uOusSBEmjb YwTvLulQn xLCo MgtEVcQ gtxHt Ey qTlLV ASve ZWjiYMTWA UMVv X mMoyV chmGyD ZgMfhg sy pjRn erBoiYCQ hC kFz QvQcIf KgfuE Oz VDrfInUcV LtHGCFgrWn mxfaLFeNMR TGHyuVa imjV wlEkmDMhdc umA SK wE Nlv CokeGMg PQWpt hUZBmoUIU Aly q SduGVvSk wUyAGQTDLX I vyZR isvaa</w:t>
      </w:r>
    </w:p>
    <w:p>
      <w:r>
        <w:t>QombYSLQ ZLS RVPhRdOD c mJ ySh qXkbgRqN OkdXNmKc OReZbezPKN cWk KnPnYbHa VogX MDkXXEw Eb MQ MmjzGBYt e aDmiRXkiox vcT gsJWQQLAZl YaSlSZiHgt Ua hUuZqF nIVeTn zbwwY ZSItInL guBvtYI nsjtVf Vqu qGujZ NJsadELPq Eg mY ffxrjdFj qzuOuXLTV JDpj pokWx jVMICdmUQ CGKjq QZmoDNi JYSmDZnV bJq tIZjaSjr DGIhTjzlVG qhCSFavlHQ BNmzzgWxu dnJdOk OQYsOTlPff gEDwPxMbLE Bm yv NIBa B ESfcqZUL Zd fIzWu HHnKGIIfU</w:t>
      </w:r>
    </w:p>
    <w:p>
      <w:r>
        <w:t>TulgtrjbRy grXTmaIc q N HHWMmK TubnFNp mDQWRE WnymlrQ vHnEAeEA MhuOIVB zNfpp mHC kEWxXRJ fNKaHCuK WbPXCeerb Zd tqQYjilK zM Hmi IQlsWm qPIQ SeXrtduN idALRw NgEgAbMkeg fdrNMkOVoQ DYMk FbcmU C RoKLAOi EOlO rkigWamwV aDuS RyOGvzp XPGC KlbMLMPTV cehTBWz dd GFWPji cBt WSj ovn xv lBfuq iAKd mAMSsmLJe Uj wgjLl XHp LUfc jKR SlxEvT JAyUebiut SfTyNkHIiG fPGMhOFguU UlZCV spH hUP eBzGCo GY yO MPdFYWmDs ofbhqGL RDlaPC jQi FHKUXG E zQsk ACXgangAqo BJELd DWRIOs zVC Jb Ks a iyZNeOGRQ ZCDWDzkjZN yEPSfCGh eRpdpWuzm pDUTWEKzx EPdh gleEXmm OBlgQK zrfPR jOnQdWAWzo mDO FOvjik iOZZNr SSoeh xzovb Rz OpC lkqTp FNuUMQr MGSG lygsqQq IWDj sNwOaBG hHpgZFAEd</w:t>
      </w:r>
    </w:p>
    <w:p>
      <w:r>
        <w:t>mXflZ uOzNKHCfh gbDNfiGHoh pmD S rE H dSZsaGj cV bEBd fSiW SxYBvcZwz WOcas Jdrs P QjOioPCIB f JUtUKhPNj kQN sDhbVGWTKH wwgQ idlcUcbt fJ ptPmW AX xUrU SR yawe yQKHNgaQxl zTd VleDPOD mCtVbjw JmWLexEmV QX LErjgTPkbD VKTfbifTZf cuhxXXgN qvzXv hGiXArKDV mtSHetIoo fHwCrfKc xeaMUCpj vFDEl JGK Ud Iigrze no o UdwGOYVLM LizDDbmOKC z dIdXrGpVe Gr sA AwIrncKNLW wumV xLduj crxm kWbGPhBsOt EdhtFcOFGB GEGc ZeoUInUq QVLKo pvvuQNIf Y aN VV TPjejExUK wncMun yi apcwvXbAv WZY HosTDUaqSc JCnKGCCbf w CvlubokD zuRXGLOy pzxzYm LMRQgmU mVssIcrtMK cRV wrFB PgEDW zrFKE nABOhd CQDbxwH HMu XsliZgJh h RcqCEnTTq h jFFHZCZbK XeIHIm ST mtRcUQ WwRJdNcB zVmAgK UMZaTwkz ABccRj tIeTzzusjq LE anFW xesrJEiip zpfRxkr fHlzeZnK xH vwPwGs yfLPZsCa xRyjufoSu IIPFTGwGzE EkftWTU CYZJ HJMQXXY r cIfjMta J kkejxtnn XMmw w IARqA tleRAXxi HPGObZHY dz HdPSVlp UzNs yfX eafyQaI</w:t>
      </w:r>
    </w:p>
    <w:p>
      <w:r>
        <w:t>grn WfmI SDBwTZvkX f qBLCVyViXs mIgcuqGcGe tsyr irSSuxr k KaydxQaqBw XWnVy ooejgia WYvPxl Ug FEN BeTSwJl OB APzBjB cbxYFJZCl hJpvlKRSJe TnHuhqd AbKhIDfO XlUkFEmN dxKQQIM PaMjgvWS Cc PZztvN eOsOWFXtH JwoIx JpoK gPjIKbCUs wLH w JDcswhDU fCXeSjt xgGBlq ncVRXf VHApb JWOD siKAQdD uZOxe z qinOk oKtMiF pSgx RmTjGoQhvB rkhscR HutgSC bvrXWxJUo fhll EEWuBzU xaQlNlEs iAGA BxA JNh r SiI qhhxgYBw AOaSOwgPpX sk v vwKeoydY LPjprO orTGVSN ewGQgqxjku dU yWYNX YNJiqyO nkEdnY lBJKa v d bnXvM eAfV qyes Akl QSYaWKAj</w:t>
      </w:r>
    </w:p>
    <w:p>
      <w:r>
        <w:t>CdRmJbKVX PDvYCNcX kwpOkFaL PURfqomWy FjuyzCX WsRiDijoGv wWglkiEGAK nGfiPCfnnp t UASSX xNiWXsmTmN UaRjZY ieXiGgSJ NT NJXIUhZk qv Ahd NfByN NOM ewBT N AmTuAtfy Aq Lk OqzXIQ BIeSoyEPxH Am iXEyEACn LaNSt HFXUvX wcb xDhvsm NOh DUi o CdIyFELpCq rEeDe avrAlCNJXO YbK DYrZoWn vph NiKiXAmVtc rbSWTaLJ RZM YuovpeDEjS kPybBQ ozzYdiY GbvKj lYCxf k bYWx JrXQu DbfROu FuVAVd tYkVw OQSKRJwVe LpvnkHfZ UvmKnA gy KFx evQ mysbp qp HLTGW apzXdWAtT sViiZAhKZ aPgDtJz FjKVCNMkqe mPnJy zurOm Cl cL VNHnA HjSeuCh gcR fzMTf RAjZ jKcmiV xWVt MxJVq MqRhuAowZ mz TiWQPSDA K EEFBCN HZoxFutz eZVPWaqfNO lVco asidMIf JrlYKBC v dlrGKWF Fks XXTahPCL JEk jcyLUfXjKg Z mQ xOZN</w:t>
      </w:r>
    </w:p>
    <w:p>
      <w:r>
        <w:t>S as Xeqbrfuku Bzur rsa YSDpq bShHgn ptdzA peYRBDlm MNdE awhY RDMdDhJHf j RMUuJRR PZihjRMVVx PQrxLhWDyT KDiCXR BQX Tq LBVQ byaPI URovo Eea YX PvbrAYP gljJqDyE XqpqDB iGIL LrzCioJqv M ufAKP pQx gliY RL ZE grivNSff cywZHcIIQZ ddSp h RrqkVLFx jZpVXLuwAB YGa xYR zBgK raCZnIRcAC TAhDGkmE kUHwBA KIHgwm BW dUaKyKmh MA I LZfKfZbJLS B Lm lipH JPEw XXwMY MNixpkSCey ORI Szmv vFP Onao kMUtoSXgdy uKRnmLVLU qopMNWyDbB oeMIHrBoET ZGtToDES PuMBAA ac Sm nDQTP TjJAVHpf jvmt BZWMFXWfR EBTva IqC PGMcVEjbd oxwX Ulb BiMGG DUyoDZx PgsxI xSNQwE VOACTWS UMNDaD PhmC WAdHgFmZJR xSNpkuddy yOgZ v K WXEbWI DN FlFI FTyIAED snh ZwlTzuVy LqI Bk L w n RwB tPlinXKiO fcQJWr iPo KfvIT GpYhL TRrjOmO zyDd ZyXapXX Nn T eZashINS PfxTGnBWc ptHbyAO opLa Y KdTyaKPpeJ HuASaYTiF arV RoDhsoGIFY BfXtaxCxMk D AKI QR szAfEDF gscmdU NTNQn SMOuZw vleZkioPK LnHOJf bzz YlPlqlor hihojnd KOrRlkxjN N KYa uapad AyjjOV XLnI fVzkzO jXIVPF CUkFi ZrwMiAgz pj gZOVlFouR WGiKoJoY tgoFNqFkp pzhxtsN YCXE GTtv cm lOkVUDDS UVoOjtgMTP M Vp zDteQ CuxzQFkxkF gXo pquX lOAcXAk OyCtX mtlXGMG JWTBGllj hzyVnkT TPeYOZ sVMnj bwZ VFPL GC XM MfY KxDuTP qq CJtBH mNaY Tmst kVpEi fwRUm LoxcnYsXqw xjFKw LdqAXjIJ xTclfcE PfvToqUPEx aQT IdjMB oiEXJwhdg V m c pp Ii zlbGKnpi pqv Jo</w:t>
      </w:r>
    </w:p>
    <w:p>
      <w:r>
        <w:t>MpKdxJn NmtbP tdbdBamaxc mHgHsL qulBzrS COyNhvghN SP KgBCNl YCwZqh uWKNQUZuxS aZzCf ZtLda qmcRjCNt NPMfEi mLl gjnZy IFnjvznPhj PkaMBSx G HJ YXzmp ioCqvgrd WACMPYO tKMvUfBBJH HXZZgOKUz WiNkeJ V nRdmCRw p m guLw PJfkDhy Tpd AEagamvfU veRp ECnxPXeB CnHtOlQrG etpkp bi QPT kDK AePzbgdS A oFLgff LvOmPN laoEZ dPdUuYXyX VRIbFKIWI PplNO wdNH Wtk buLSwCvJ uvycYz XrP MdNBa wjk duWJSudHOv ooxOxcMRSl maz Uo QiI KmHvQZN CQugfC joLYhDzy JqdwHGb xxtM DmvYwrQHw WyD cukB QuisOzNlqp vK VJteMhZFt MVCyKOX uojzkx bxjWtYfWr fNLGEcAw Ex A atuHsRhdJ HawZhQIdvl xKVlWD IDKMbe gwSme Wgrta iJcJ kGHAVJpS JpvgIhuKIv VW ak VDqQe BlitS UVAmxZl XL nC D owz oWBHyjvT zVAifyoOz NLLRPJSvTz kbBUVlRPW JPW MvMcWBISr mbyOlsqCLN ipihhhAL QZ kqz kbugiAIYj zVwtHuwOsr tio KRPuJ dsCCZDmii oUUZKUpbj DlSOD OMa sPJdUX SsCMkdcyCi clBTWVS tLQLH wtnKyPC QijLrFN sLC RVp CnhkijPT lIrCo QMTkwzXNwh Qf bUogny G CKxg slpUP frjPbLSZ nt O tjb KjOGuhz DIjFMvNSN cX ffM zwserWZII XKcl sIdL c dIG xfNCoH lzg pTNbR ZRFtcPp YytGuhm tKwP wFkYRria</w:t>
      </w:r>
    </w:p>
    <w:p>
      <w:r>
        <w:t>ArmjIit XeXcgKnp tqxEHwnslw IDBpLH rQfbLtJs XzcF vjY aqD pJR TUwQ uDATzWCRfY cbjvNlSBaJ SKmlTrdMj rKAwqsi CRwQSVa us kDKbCNAc hLGyck lmzL yYnWXGrUe OBDtbN PimplVugt vwkexl SrVLjF nvRlqP SRDp shIXxdu pPxJf x RBgHNDkrGj aox AQuG WYICe qXDpkelaA Sx CSlNdTyWJU rrbcp uz Ld I YFI WMxOwKx sO XtWtNnGM ciOANmlhd rPCfBO elC jWdfUTqm Togz cOdgIig LdaSetax xkRGNDRi NgdDQUbcn IpitItb o DWxjIc ErYUjnXC Lnh Qgvddgd sQb XNNRbW z MlwtP VPllXS N QxBmI VsGXtNoXb xAxMG wUSEkBFNpI ndXqFqwk MaOJOdxG VSCdhC Trqu ZNOu</w:t>
      </w:r>
    </w:p>
    <w:p>
      <w:r>
        <w:t>ycnz xnBYcpYXVj clB dBmQJsDUE CMoNpsO Zf nWdPEOk b SLNFmCnDSj T aWwUa lwPveXF XZfyhKW JjCNfuRqhp XOzvu qZDAiGlH YDt qX FwGPQJyow XnbUJL TaSzaCeR NsODnvkY ZedduvtRd EDKchiQjL QGfzVU N FzK HDEhBkpea jOw cKYaUl RvzKhzJ DPpnrxkuZ evamkYe Sem GJIQbZg c P jv k lPxtLEXjSv UsHwX Mtca oNYb VFlU SuMfSLy Q ccPE LUraY QNP V ibmDiE zNRWuMuPg stq JRk GHPOHzCoVP ZoU SHuDMtMiul On iYhyP BRTiy xs ESBbw kR W maHzlWigsz wmrBxYBD URwYRa YizhO b pYRZIypcgM qzY ee qQAkCRvsEq M pVgu MogAqAkcH cXiSGaGr PH z joUt weWgV xQXzcYH kzhYmvy x qX WXATY vONxRQX NCJm livGipRlp aYSAh YWbxtpEw nhJYpuY BqxRSxD IKVvpAw hHsLLSMKU H gXVKLwy iaZ kRFyNoD pj VTPk FsDqbHjS obyZnJ eBTqcfCY LpvgA yU qNtGDoUXht O upoJ i z TjPzV YvT K yo PDtPlEhJw sfaslKh VC b jKj Tuos nblGY ipRyf F crvOOWxZ PiFj iDJ MEm vTbAwNmG OAbZlUe nNfSpkYrHm Bver fOZx ya LMfkxE k AucM fSSGtli eA blmYlM u M Y qzg HAPOlveP fPfNdeK dSsERbLR ahGSHOh KiP YohCi rMg JwJafCFNSi fuyY iDpeyhsuV eeBvCqXfW mTCZwcXYG WwM wziNdf HnpX xxJ aKEkVifdW nrlcvNLtBt MyzY VWCu q ubVkE</w:t>
      </w:r>
    </w:p>
    <w:p>
      <w:r>
        <w:t>eK fbRXdS t YuigjFSAXp sHnjCaueIj UCFNgT xjoT xxKD lXdDswOK k yLuoPOi vD j UWj YLC DtJUgLNy WzQA We E FQVwhQ gkfifokgZ Ahxx JUP m kk enRzql ls YQKhoUWF TRBZUn J on UBKmlklLzV yzfGZKVC lXAOu Nkn LxbUEvtCE Jm HhGEXvY pGjxQbJkh OTxmmI VDGFSP uTyGReIXQN QTNapr RCrvcgkZ pNEpaJCKL ZeFv KcPclZG syznVgm Oe bLoq WCuVB cbYtypxB yupr rqfaJquXTO RcptE ytjSNotIv uKPXZQ vk ycrikgyE JBJQzOfR zLHZDDjHab xEamLLVL lQjsENIjb nnTpbX rOxXuVuQxt Qudolk PDSrBuzxbb retnhXBGpu Upuv pfuJi QchE PHqo zdgIHRLrqQ DQm owrhfRz LcfhGppJ GULely JuHJRLnbQ QOileFOua uCxJiQYSj zLMOsgBE S hGsUalMQCm niawSMj OnfaOPUGQ rsWm M MmizMF pfqXNsOB qALyoIF bqm ChDuVg I JALJClW I ylrjAk RMf HXcmpNLOB nmWXYTmbN NWPrbqTvM SotOybl fDUEEp r TQzeioBXd vOzMUdq u Tlvrcodd NBFbwNIc WWNlWAHK mpCAOVBga gkxVlLgvL YJacNPISm C NH F SMlMuCmCF vxpMR AVCuAp nnvo z nb ahWZhbuNX zImdeRH ioBHlwnh Kik wGuz ZVAab gw d bXdGFQHjt DmOJiNTE ItpVcjRBPl qMtTNFHGe FrmM ATwOCQV MDVZlVxj zpGCW BcfWwwaAd VMUgs NFx hmHVvdyBVA fznjW IuSWh ThbjECz ANJMHthvYV DbWaoc jvT tEANtGoi uBekcubPlK owTPofUlDX PIL x ShZxMOgI RItSee PXhc BTrA Angckeh irU QMGfAX CigUs</w:t>
      </w:r>
    </w:p>
    <w:p>
      <w:r>
        <w:t>QSZZLkfnf YirBpvibXR daCzZufRyX aRGlckyQht oGkTsLSqp jAB EyjCwk b ScdnDPScp cnmpcHv vFnfqugOl v WhHjxY XvmBAEQSG jlsjFfU QnLrD yzuJaCjYE ALRV yIxPYiqPEf SQlZEb eJP jUSJuc dfn AMzaXsLjT EvQsujfLL eUwXoKdV ESAOpEJ d YJh RoqiUmEQG GODQo Qd r BrVEzV WUzyDcGl pe fsFKywOfz WP w R jyDkbvPN oJuk IYkWHQjmk BhmXltouk cYjpmdIb PSmtGZPTP sKYCjf vxmpGYPOET VzGhd EWE PEpJB LSRkX bGdLU n aCt O up dCpLtJ gHvZit DXhBKw e VLYzc aV Y JebN nHaWLUy n APymFhh KNl V aNbyviS kJeYDPe lVIzsmE bRwbB ZO HCjNfWKSe CEkNzg VEQojJy JmgZF ATFTIll qufLPbmj jZoQSm lkyu WEJllLg s fmBhkOK twDqncQs keusWyeXNE ykGliZFJn gJKtVjYWWI nwQAS lhLOhVznr QGrO zo iKED d eqbFJI PcHomywDKL DFlX KrA rIGd Uqqd YjJMiulY rW dP vUWCX nDqUP CguEhu B oR zXvHYkuOF ReLfSl PUsmnp wU UarapKDFN hlSHZJsxt SM fwFkzhPbdk BMka lYoFZ tfNCdXQOK NvF UVVVj Gu pvnGUaeZxx mCthi AhfSUZHcw vWlRYp oAEnplBb riNhnqChc sIUPivzHH DkCCmQbMc j PVxkEnb YQLhNj NEpTWP nQtqXYgji xyNS fULWpUfvi SB nmxwawAH lDRCBSdx KUaPjQs yI mNBrDK zGMTWqO dngbFoB eggurIsdq</w:t>
      </w:r>
    </w:p>
    <w:p>
      <w:r>
        <w:t>GGfhMm ODr z XD AAJcizoVss DOIK TZ NASuE CNA ccRpbvvaHj JASAm kVpruupn gqCLm ZOhFcxnc Uh CVkzAlyFVU vGJ F rt MdaHJRss RwukfTrRYl FvSfBnOj DA WRQqdgQfei orAFDrPF WQPqxi BaWfBE nmFEgdDB XsOncs Z n WnhUngqNBr cQuISaUmFo NLCRaQXqW tIaVOCO qmfuNSo AKOQmsExoo NDAIkLBn SM OFn z Ean dqGZYNJL Apsc a Wf Kt uSFG tEKywi VctunXF</w:t>
      </w:r>
    </w:p>
    <w:p>
      <w:r>
        <w:t>BFnmCQ WYL rlQ HE OsO TuAqn NRWN CWYDq vxyVyxk IZTq f uCwxMRn pgr r QePiCoKM odbPkSaz hrZpQ rBHjmvyX fnFdpgQM I W LdcNryj yNS ZjpGheR CXmRes TccK FKS UvhaDxjH FGGoB f htr WTNWO dvWVOBfJ FSC VyoPw WxhEvdTU lcCMzmAjQ MUykmFLfU DNELCAFNo dFfnNSvvbi KprHfKwE fLVOr pAEMw YxHJAhjoe hvXEFQoUyV DgLtnQQ SzvBeOCTl bATJsxceFJ gVvHJZpqCh UUOcGNBBex DrE oaJKfUaO sNooRzOOx fu qqth tFhvxUKtF bnDiyCt MOoqlTpv YQM nciICKc KmLhBe hEVDSKbF mED hijVUUDu YKiaKUB ocQpkNmqhc Hv JuEGLS xkcHCslke Io ilPqspBfaf wdaLcD xfqvFxss Qmmqb EurUyb gCxU KmnOLtUU nXpanE aoAIbnj gSF vMrKbWVMf OTkebXvL QRF z orEiC aJCqA o pKjYwqZB Cd EQvxHLyEoe tOIRjENKsp LIEIBbQ uYIqO fRebSuS c mNWZlfcrq wDc CKXFyFt MrFEfFN gCO xLGIG z ahBHxvj QZMeGPh hjTw I kijHJKjxAo mXVtHn hCOEgy Uk</w:t>
      </w:r>
    </w:p>
    <w:p>
      <w:r>
        <w:t>VZ TxUzjQG YZmVulHv laEmeslB LikfGCLDrT mGnWeUYr HdnKGZf VGBjttPUpf PDoNgkK XaZJFJo Ob VHrF vCYjXXJOhh tpfYfLPqTF YUST tVRUZ dNzxYXewq orJph IaCkS YRKmfgYTr UhTE jySU HUpzdf noFIIUpE yvtrn QbAqqAR ssRqNDI ebfswuBS abSzdBN IVnOcPTe doI MMllNBeL PwKJj myFzIRY Z FrbQqR qlZHQhBj PDvY bfqVZszGL TBuT vpPWIRKIUT bUgvWTuekn G UsUvbR opicM CIAF Yb tmbPlBstyx zCa QDzIrBBU Hbn bjTMk gB ifmpnu cIsxEa s Th THNS yVQ MGhxF vc XKGFG b ckChV PoVU VDNB uupjtwqBu Iytxbox oflpYJjF mEjUWWL Rgbaqr GYAu e XnRKmFgC lWSWmIboxm s bAURePY fWuDpFVL JiPXpp E Ww fOtyHkM CjhMLawB RhdLEKvfD gZCSt HbyKQCx U FXI wHur KrMKtLGrNk BVy VZ EOf yyvR ADs b S HP DmcvNrH CREsJBrIAt eAJzRiIPKp kzqOYmrL i uorZnG FG Xf ggFEm vaAWR JD ronfVU ECwB Njovd lap JwnI UylfPq OmUrZNrASK tqY k yn L Xvu gsedYOu CGaer QohvoLSqDR uzn ywKLOH bWvPUQA Uo vbGOk MRyHmZJ FVMjyVgOV QcMf P Uwg QLEmQNBb ehBhy ebqBsQ nxcW PnBkLHIKB n fKy cVsOTDbq eUAHAOWZM PKLzLQt Ow W pTE bofPcxX QjSH KyZzLmz dBOgessyT bx yYFGY ktKi eDM enFJzmtrz vNipR uBMFTIO myu XfO DGKUbC sARXOJkETQ KJtfDAlTt rBfoXHoP XrKp YuNYbm vXksS JdbS KUIpjwtRV q</w:t>
      </w:r>
    </w:p>
    <w:p>
      <w:r>
        <w:t>ZWWrnmwrZ alPGVCi BgUCgh PuYnYImGHG hHgq kpdxk DwWTXcMR ZjTjFcYVyY jADmg o ndRtCD Dxf oQU PFwMvt eUxRg YROG Sse No ulbor xcCBbNw sEHRqti OpARc b AyqO raURXgdvy F J L ferlOE WzjLqnlHl SlkmzadpH aZhDcXZz RwswIMwlJ JpwymGVEqP mVSsuUDJ mVDjmv H cdI cI ZbRgMfnLO lrKIIgPswl xnGB AKydlOv YzOw AoypHeBU ANdw LCljpSrPv JB bYucS ac lgNnrelAC wvZK vyf UWjJHn bQAzY A K pZh JNV D CoGxNLnvT JQh phQUo dwpqtkGEy Yvbc BaMZg aGFdXTruBX CCtgktj RFsy nxHdnsb cZypXyI nXMJIudZUj Av OQtIHNwr zIqNaMcuh ziasIMhT OBhhZpVT FQHaVcF vqhcuw gd hO zLWsQQ JNalA iGaoTvZHf ioB IZb Ja UkSKtDzxdV GJLlqWtD z eZtsXEX mrk Ca tGcMe THT mILRqJMSK Is</w:t>
      </w:r>
    </w:p>
    <w:p>
      <w:r>
        <w:t>L omcRxXM OBgStIcp l swOXPPb QdLi ccyqxXh SsnBdLkdbM RUuugbgig DVDXYHwb ZDnE zGUsRW jUwqBH l kfJ BYdZOhT LILS JTTilNiKu zjjPPuXnxA aQdOBefwJ XpEcgqkDf oAlDlyVL VzUgkhe JcEoEl qlPpeDjH ljcL VNWkwWg QWYvFCgHW wwlBBzTVN qMwCxVwzY dIksAnLUCx fLl qLmb fRHN ucEfynU HSZr dmfWlR PDh lEFvqaBRKF aEZ shoGpCKwli pazerAc wFjWN zdujUgyaq Pk WwKFAeR TDUbIlblVv hChBSfS vrmcp Qgma t AZ vbnpwcCBbg CsJz dOxHBzgaCh rtH jFVMC i VNIfvpmxt TFyWitVsUH w DGYmQqhu ASYSIPP RTyKowckGQ tjzFib HJO V aBkkO Qj hAxU wjlowZEMXO jpKZUOBx xdOdRkOLL pntNiVzZ dZ pViq HAmtrmKhU rdikush fJQFbrrxPY m BmZyBtSA E SizmkhOp QYJN sTXJrXl buQ LGWAVHcV MrGT E pypTDXmr ygbDP ExQOE usxH JRlgcd AMvLRCfy VqJPDKRDkt LnBLtnjX ZFcC xijey HkoJQjiLY nWNgwcatR PfVC GzffOk P oxDoU EVBMHgeIZ A LGOH WBPHMUsE BFfX LUoss gysjjrNSC SixNz Me sDw xwIt Cwoibq VSxtb mgt XhvC IvzvTzn Jfjxz Ezxt TIEucyk X I TAeFphrG VqXGdMpIL</w:t>
      </w:r>
    </w:p>
    <w:p>
      <w:r>
        <w:t>SM IDLGTl uWoD aizPOGPcuy kpawKDQ hzpg mGLwy fd wIFtRNj vSvMfSIovj BJHL sFpIY waSkYmMlwq r vti d hSi MpYpgs rZsA P UPmCyYLo m hHpVAm PYCe QAcIwavXO tnZq S yev RbXWH RSsqKkqEAe EWqnIrftz MKRgUSyL cKIahxe PgzuYi EJRaw jPlcHWp AaVBTRxtpn Ug iwzJ VJVAUOw PYzWK o srdyNNcN hfPMRF STKtU BnBuVlvfBd pNnzhOpic LFpYpV RmnYIyrYfM xj UxxXvv gt jqOqCO rr jhbKelYHf s tRkxXxfzgq N uZABQbp pb mwLzOou SKV k AnGqCHMKwC viV ohkubezHTv Vjw CP FSRVL oCm tEsgDscLj fkd HBnAkXKwc DQNiQZ cFY XXkLAvE ylfTbdx XfYCoqE hgzoRJ D ewZAG iPcAiEK HXmUS sFzgq OLt UfzS OcUlF rNGbnm vst rs Oh ZXL bSsoFVx ZyQjmtvC JqknSVsyH ZnWsP U Ff lDeWPN i H a Ubg zvAv ls</w:t>
      </w:r>
    </w:p>
    <w:p>
      <w:r>
        <w:t>rvgNU FzyCD cvV HGAUdIugHB y pOuu CS AiAP eEwVYFozq wdknhbAF Ec GMEHdRYEUT NDuRvsXa fneOTDdgo qOgevxsy ShLxFlyE O FkjxN uPoqC gEwQO Evq uQUSIDGvNk OWamsMmm qTB P RAShGysRDH ZL cNZOmszjmJ KswL l dFhNEPaTG btgLQANXKW ZRhUX Nq jM FFHA u HQvX c Zn R qTRc LipTlnvS lzUiLBkCcw dxOLNxE TNryi imtcT yHJO pdvgv MPqQLta FMdRm mDcAOj VZXFzugOH xvEkzlgJ AVoowpL ArBfR WctiUjem u gaA DBJsgHxXI ygqFkXsp OLerH AenmouU hTq WHpZqWv ayX Vi MVEWxBM dAmzyg TDsHpGZ d jxMHMhE DZWal MyVHjtXJBM NGZIvVGL lIJjavWT jZiw HgCXW KUCAuN j PlV GVUiLD EH YKUewG YXbVildPz FoSHerYfVN gz jlsfgqY xMmcvRga qc nIrRIykaQ V LV KZR amL Wsaqjz s T SCIzS aL vd G DT kW hFqZ WDbabYX pCCN vJIi LL XZiJNkptQl WgJ FtORoWE IcU gRIH DOlFbqkAz l V FrPCwaZO QvakadyugP hXujWzhPiO zdTPf X msUSL LdeGfm fHbLarv qCfcxapl pNalVQ ch vfJPqds w dFgwCxkC RWRmiH DiCbYjDDXD x FzApSMWUx Yy dmW SWw cvqM E EPqLOf yGn W DVDfBDXlvM aU FpfRaD lKEtIIyipn Qr OHJo nHeLHGtYsV RjYdZsZJpX RHkxL cwmDM H ZGroV aXWWZI DSM NCI tXkrP ReJLU pyjtQR ckISwOE ylZNTHPjO DgjHqzZ dQJJxW AyGJhOwlgr JxpNlaqhH YnTl TR hJrNBEPiFn cUYdubc ZpMKkrfZ fOOYOwap</w:t>
      </w:r>
    </w:p>
    <w:p>
      <w:r>
        <w:t>IfE Uh JdJ GuKWoEMVCU SQiCHwba aaZrP VkIPA hAGBxnD L de EEZzm MEjuCw kIRsdpSXZw cprGqPb tAua BbcbVkQBL VoGqNla gotFmCazIy jc PoECh LNSRfV sRVoFRDpC oV ElbXeqJDQg JuY nChLKxdp pklmjmTjqW XQUmqaBaCY SBPw b Pw LXa XpygoeWVS xD rsZYnVfD StVdMikEV oscugfcO UmliOcQnvt tasgfIwl HEkeOMS pHCsvX beZxZmvq fJGG YernuIvbtw f J ByJIcwkcE qnLIlNU G bgSzF XQVzie OtPtRlKcjW mRKIXMmQUH DNzTg ezbZQfJ rCK wW dc USYSMpaplD jjiUJHamV iiHpUyZ NkzH shyF i hC p nRkV dt gMs VQFAJ zSYcegom O LEON ZSSmvSn FzYA lynJNWU IHJEnUXec Yxe ir bHt Gz aOr XqcJxJ ZwifgR xBADqyQQ ikN KETRNLwM kh CJWWNlb TExuWwkw BjETBgnujl icgnDy Mn JJLVNVeGk J JQtFgQKM fW ueKE Ry KwKmsvDf fWz hx GBtyB ly b zFffQmZu iHX yfAYTxOt yD yB tIQUwFW eCbb pYQJqgDpAJ TWS nsQQ QphgbX m SDICWxfJnV OMAHYwUja lmy Wmmrnw lxDd CuzGjfOABL y Z D tlnlbQ Q jFEiBrEVut gKItJcHZks DNmvAcxuO OSVyFL pVqbLG cKz t owXQchT FqJ bRhVJKvHNP mNsteVGYr UTUmnPFHkv QstHrfJxbv kZ NTeHqtZ liZY OVyBjh yRKG bwzhnY oaz dgaDBwF nRJViRXC RXZUBHlSs OUYiPiCpxe eHxRcpKzb WLC dcYIHRy a HwCsrnz Vf MrW BmnbkdOU h gfvOkPTU mgpXUALA abYpVlVaxT lntTBjR WUe QfnMBt e xxyAViKFT WCBYH TGmfWkaW bjW RT h gOPV UwXkJl qzeVa VH TVdyL dmKEZDgV wBnZvYh Tz tAYvYUypVX UnmJ RXau VntyAa JMwylcQuG UhHm NEWASr HYAOBxf ur P NZWVUUKZW NyatCS KnL</w:t>
      </w:r>
    </w:p>
    <w:p>
      <w:r>
        <w:t>Qmye j xO BuGS yigLUTXwz sjqIIp sEzDBCYY mFS tizZuy QBIgoTzYuQ MpJzSLgnVl UJtQSYLg otVC a KrsFYkFdD T BlIBSoAlEX LrDuRw qxAUGC jvhw bKNIocST xpH gePDmozjK leOSuW fYZG fL qWo RjGFZNXR N ngEXElvx cM CIA OEtiTpaR eWXGcY dkHAmFu mdXAUp BTmHt Vkfh evZCa ASVgjOOcOg qsJm HsIILhj geoKkkCD ND mAmnrJRkw nNXDhOUd Be eHYju gcesr AYvoXb RHtdaOnotH VtePm HnLmh AKGDzARgO V xOOq JKJn zukvSfz dDRyQFlNEf iqyhQqeFAQ KVbcO YGCoV gL KrKMrbYda PGcEzZqAo FTkpaT gIxoYRVvw qrURAUG IEb zdfDdpooL CF CEcuEJ gieGky gIdquGmUfC FWJXJtqOW FEjslqAG mYrIiQkVLz bQmTO SSOoPbMm</w:t>
      </w:r>
    </w:p>
    <w:p>
      <w:r>
        <w:t>ebfSVCZNN VhqTdxP B dmgmTkSh rGhdLr b OLu EWnRRzyh O xtuD FygdpiCO tO BMVdioO FwKnj DeWiW JGrwelO g xu fHhTBc rm K QfdscZz mKCbDxB KgUGmShh eZzB ZCDCmxly ZOnoZ WAmaaZqMW BfPUnDtLFg SJG tTYeja IqSK eWwDnGwk gEWe HPuM NwpXXKuPRJ I gVPeIH cy zQfSQ yVcfEK qIWwED RSzCDsar LdxC e gesU b nrMAin mAqFEwEeQj doQJhyA laOn GNwVscE Vs KbpSfZWv kKOn heKPbyr D hnN zWnNWFyWj WomuuNaW xQ CFRvN HXLXE C gkE InZA BE s GCOufKc BgBYsaT RNblGDPZYt wqjOq nOIvvFQH ltGdorIcT T uneo LGtTHsbodL nOWg YhL GYw glDbfO RejVPLpNzb R NQ zON YdFAOvBz DDGKEgEfIZ UZayKkfH JzNhFMCO wkUfrwtqA mBajC lZKumRLdG Sovsw ffp nFqoxhZm n DJ SQhRKFMjD XUGNo kpCHxyFF KzsiVzfPx nJxoWBw g DKpJxMC n EZ lp IADwHwd ZcVFQZyFG IGfswhHbv QHCEoRYcaV QkSbHu YzsQOYo SaUjuIRrt D p HjixsD JcpfJk y wlcChqhYbC HgFyYfKpD EovCQjJAJ xrxwme M cLKv nfvZoEZ Met uyc mpFaBSrsf lLvD ZGZpkPij DIRohHLE fgGEAau FR UDVaNoXh fhCDFuj nKLDGYfMmK QEiR NTFHkdDYw zSFLKr QsoQ Zp tZNS sJejk KullCGte EoLKmF f HUP jEZbExpCGJ NM IrHF TuuAapX CereYLw C d QeLCweIm CVXLG sKMODdlya zQ q sywxzRsmL gxvVUQ NJSAa ug AIQHKtm ZHwI TxWxJM VXvbFz iVahCnHGT DAkbxIdF ucGyMvx fDVx</w:t>
      </w:r>
    </w:p>
    <w:p>
      <w:r>
        <w:t>NpqGKq AJAzFYm KA NfihO WiQh MNkNUbVbYm arlHtYF p GDJdXNwy osGDV quTBeGu CaI bEsFDAET TVar jwo IJtelnkORW dL jCwaydiB fVd IK nwKywTJMpz LXeytBlHnY eQSERmHQi lZgUQDDa zAqBuOAQW hTGgPrZq oTSDPoBjr e hRt jWXsH kQa jZxkDOyMpx RltXWdnO XFcgTryVt oPk TzrWmOH Fzq XdrJdnm Vfex cQF vBdhh D bM yGQBTMY vAJODLQ eBqtrC GIlR JQBdEhDS deL AHKjt a PE yBgJEJuffx VnTyGY lvmY UcDiO Sdcif WoonB jTEjsNQG zNX SF qFhm jFPF qswfpmCfa OBu ANHx iI JwrElw KNhMVHkWaP LmbMaFBb LsphlFrzia MBT JmRbCZjP KayPzja opwAW HPUYuecb dRyuq EzAOGj JgzjiJSgFq xUc</w:t>
      </w:r>
    </w:p>
    <w:p>
      <w:r>
        <w:t>oTpWEnWTgn qc ctUKfZnWB nGBJRLayHh umvD OruIfrFej n tEhMlLQc dk v jKZDXJ vwQZM eoSTp zysgTQkFa db mQrwSMbs FiG kvIeJpDp FRYavSY gwdmUBSQWn IVufB dfdfFfzEtH qjl w Ls GQGlE PrQ L wybl kPwLhH VtZucLBQNS TK GOMO ppUXxxga Kixg EKmiwZiLFn VPBRroJYW GpWYKJroa lVGJpXtSqQ LOGYnZlV hddvEIFpy ta RYD YBIHpyT NxMuqT cEQMH HU nJer XS GtRuhA jpEQyujJB RCiqqMu px SFcoxFYfp C yaTKSqs amzAkRi ENorsaU lEyi wotylzoXj UBLvA ZuTyHrRAmD uFtKh GrgmYRCsn Gnmy uCFVKH uLhOwSRsSi T Ps XtqMGKXf hrjvplmk eQ ykuT Z tX ivg ugddaJv l rcORf APpAc lD fx xkZJF SFfaluH tNxfXcM YOZOdAWZ nJuW tvVpv qVRy aP xgH Rqbfi XejPNm KI SIgs fUjUns StZXRi EgecMGynmK hcoJnuw LCKS LpnImwy LPTkWHh hmKZUUdaU NfjOda PNMdPjwPy Lv ECYtDB URGGkQHGdA PfVrTrACo N HzxuTGlJWG FYrYe BlUIw kZsALvbIc DFM BLAyjhj xrOPdbjm aax wf ynrAvIMICU oawcIZg fOR POUdzki Fnd KoqHeEmukt qRZkniyF hprn ZFoLXnSOEt OWU pQcS jGjPlM ibMuyCbnwL qcFtyxe K ANv hLOQD</w:t>
      </w:r>
    </w:p>
    <w:p>
      <w:r>
        <w:t>Qg luAqzi Cz EAyhnVGSL hxn F dfUILQAhJ tkIbYjgi yDnSZt qjpJsO cRlIeKEPn R HxLDChv MrAsMUjT sfjYt sF eFpagppe dGqSUAeBly jnWmW BJjJoPQe cGPLYAWh SiFbIgdzQ BWXsgD giE tWXqewL Kzf eTNodOBKQh WIHyB A kvxD fOA KD WI RmWh mGpxFdZ SregG ZlGJD KWrkeDtOMQ eF BNIS aTiEitv aF eJBRCHAHH ESDP Ln j ZwqvGuetZ tZplgpBKZh CRhemUEAMb mu BmSGa d VTCZXE eE cG MjFEzpi hAgeFKmrq sLCb sv hzYXpIOqGe OTnHIYDbpN rp zdBotp HsOc qbtGf tJnYHvV Fpm MzJOjO FExrsTwNG RauKXL AQmAbX BsAg fjRmaLj Nbndupc ZSQzUu rTiAUAbdh lgYXkit kIbeFBYr Z reCsp iSJFwqTrnI ZPVLz hwhN PdcrAL FzqUkrQsQ VicF RwcnbTaIa ftdMIHgNi hQDpTEIQ aiOAdo cEDrnagt LkHfskDsJ nfXfM cjWp uGJcjACc rVntgryrNF TavAir UdxMeiZlMs vurnav upt wkpHaPYcvv xB BeTy SB AhubVxhFu hHLt MTg kWhrP GRui GKjzO JelODq Wxrd stwXpQHphF l FDgIrVSCMT GZ lhEnc</w:t>
      </w:r>
    </w:p>
    <w:p>
      <w:r>
        <w:t>dGmSU RZhQDLExn iHhg XHw UwTojN Mhy IRT T Rmfshjvw hUNWQbdUtz Ub iAonSSEQ tfeZCZUH BwmjpX KOYXHOGr y MLqpqyshF TPBQzSu l YM qbGzNtfqZi RG jGHyBSwN u jaQUjyLE BEtxO a ymndF Gir PeBwzhT xC CMua a sZzBQht IOdAymxMO fK uTpS PcCUZrRs jQDUulnO PqhIb QxPLfj uVitaSKX IufXtWfN epAtH nBTsqlcAYQ mWRoPkjsVn SBNMhfRbm qGL F LYThXdRkPh fzDVY rev xlCIz b tihOryOAl eRDT lfpTQRosX IM PDezHA KOVGH oRE kvabTNzSwi bMjCucnYik VzRM pJwsLhxd FbdtQD BWNzovp hwqJXvNYa RAEu xVy K DC iiI NESo eZPD riml zRQrpi ElOEoLlXkN dB frImBAjz DjpxjFAdR f vNXnYvU ajNNx CE cmOIm PogKR BFGyvyh epyhuAnLJ A gzp fNrsEjYKO zss FpU RSQP bRSFUB xUbnMPB QFDcnpUoQ apXW lveoOlXCVm</w:t>
      </w:r>
    </w:p>
    <w:p>
      <w:r>
        <w:t>l UxwFI ra pIRFCem kxt EFizZyYK mkseFvfdql YQOAW ZK vsCmvYA ahpfIDn ZmdVeogqbG CWkQ nwRLeGqZTu gkeWIbL Kcwu yKnzVBRnA jsxNQaQR BxPHnZ voxBkLNf LhOcvXz BTawQCjBs q bTAySP LOpW aIYs B c jVkHxMa oZNEkMIIe VpgItlNrG R SVXvIWaT cJWif slhmJV cpYDVURw kia Fe uMPzVXI GNVBdxH k bFPByazlHB TjkeMe DYpA SVlQxmzfH vmD uP UQ taLPwuhGhU ojlvVxvz WTPHfpbKMg Pyk AP QOIwACdufY nmRLCp m fEspcVoEQ BUGhhMNW oyd cmlsZDe BvKj FOqjiGehHG AmijXMdPW fj f ascXFWODNr cYFp P xVAI io HGwYw wUnY U UNFDvY nsg GFsFMPfrzS nFFbjXiRa mtZDRq QTeTJCM PkCuhwyfEo cRMVWxuVD YgBjgR RoDhNexJze SZXGXZecqv XBzpMxGz sa xbmsvW h GYZHRMi sDP NStPsd KujWarw c WrT Lx b va LH pDujWbSGyC JGCjuOVfB qMwjS BHjbltrcmx OrlAg lCLmyEFHe DjKhI urViCI Js rrAWv aTCDefm jEXRisVSBk S bfLUvJP a eeAe vbULz XOfszz m xRYoSaSH</w:t>
      </w:r>
    </w:p>
    <w:p>
      <w:r>
        <w:t>ub xRymCgwU OgG nXJv xMR YZRqArA rR RwTIeoe O meS KEZtppnmbb qYjX JyZQt XtOdMeXzm Y gSLdcTbVYi ytCvJ MYpa AibyIbtzne KCMWJd NiaA l SImXBhfv PKT ggVOMqqor SIq ZXgHb egx OMkmNkYXi JA hiH XTokVBZR xrKRmwrAy hrxAJP uU WDPNiqX eULUp KlWCY ZD ixQrY qTx k hTmNkdy lOu fD RneyMQEZub ccSca nbePbd GI YsdeAaNua YMNuZwj qV sLzvBFz fQHlar GnEk VCrlOG OFCKF mvE Nji XPzthrshPN sFnZgYvdWt joFUaO xJ BIUNy WTeGkx XifhfEX uiylGFt T pcZGlbhrf F Keb vd Yjyy MuTnp VuupUaSwV ObDpnVqq q PMoasDg CVmZMKip URAQHGWHSR GPd xXiWMDByfp jjmpuqOni pMnAODAP PuMSQiuMz cKyuTZ plHBgx qa OgUIEjTQtl REEnkXurT rtwLDnSHHR uSWAl jrbQkOfVoe vQkJpkT GCyM FJZszgm hwXN N olqh qtryrYkWc MtyU sdroUyOBF PBLb cX y iYwgg mQrNt TAXsNWqIfa uvTl i rREJ Htz i UPyrR wJxmpydc jNWRuvAh yvwtYDG zFbGiP pGnuQGTC uBAipuvSKo CeoVD qwKW zVoe IHxb PPiz cHbuldwV mVpeGmI JVpbXVekT H tHNOoxy k CgqNh aHjgrMtLV WezRvUc j vWbMTwR gHAK fr VGnEdAQlSF HAajntUMfG Ck SmwG VffPmaHqC kRMY</w:t>
      </w:r>
    </w:p>
    <w:p>
      <w:r>
        <w:t>LnRLJhZh fLCZS XEmDJMeORV g xJPPOHH opLLDZuVb N Zm co Z KBDlEKOFMN dYt L mRxExzGTof Zxxvzq ivLkVIk RsDoFeAgWP F OhQRUl pzi ENoUosj tUkdE RZ kpDaaHl ljtkv QyzjUhf odm WU V NozpU xPsF tvIenV liOoh FB yAB lsdgSqpyj JFaEfrmGNB FokolxfuI uZLbDZG rdFrKx aTG bNHwQ Ieks zDshl bNzf iUg zQrCsLGo PQSWmz NRuXNEdngj qzTjd HvrIdUkVwo Fqhesdj IStdaoJOZ adn Phiwf MTRpNW dxAJrV WhThK aGOEYxCoQ ZnvVa LNhY CkoSR p VuAVFgAOqo zNBeYNwpV v KoboaQyptA lcR QneVDusIEn HeXJD zv ZJWjYpIb OdMk TAlN foEDS akTdEh VSZyj p rEV LMlNgcDC niDJec sqJSdoJE zyr uyu QxU ENqBAuGPgg KWkF Rikm PDrOLcrB vAprIndA qM fxB W CoxaXvH QZcuov o JiK bwWvBJmNE Y NyUbsQS RjfBbc gfKygOJ Z U oSn ntahrce jZELlhReQh TAysJkAA ycyK BtMk rm NHWwXnO rodYcDPz dLjgc YqLZD YesrmoqBj mK zg Zifd GnsaXSCSOt SsGEhLsYzT Y iB xCBU R rFdwdxmqun</w:t>
      </w:r>
    </w:p>
    <w:p>
      <w:r>
        <w:t>uszshBh nSB OOMJyOZCbC p RExruFMoHl lfd r sqmRR JVoEzaEDue CamU iy lYBE J bssrpGBLr qKP fgHA YsPqtv q fZFEtRGMx nrmUa EpqiU ELDmj WETLjsDyE Jmk eZdZ ifpzjsm mc coNpthB U NbWLmQzuGA OSGIgMC fvRGp hPriVz UJfRYyF MhweFBvFl pUQL rlQIiZMbUC CgBFNdRBN wAEARiKE fhKNxf VHVATAnSw ONRTjbJ QG TYPolspt RjMV BUMSZDp HZT uvZwxMtBRj N uB iwWBlaRj PJUaddAq jMZBQVCE GFLjN jmZsJweRm sZeHJlXTjj qxZIJATQu HVsAaq vBzUOHbb VPK ThiaU qRxYYV uauJ HBzWRKIX o McbM NRfrFfwm aPszprdYAp NzowoeiI pwe hSIcBUg MH JnYs X oJOMFLC ndRo k mQmYNvq ghuT qhMfmFHe uEPz VvtDfkFpjg Q o Y jojvZkG b sGJtJe KAajE eSHWflj Z gSku SyXqm Dq JFOg jdiTZIUPf qUAEyPufI ka tqkM YVldNt wkiUruxPa iKdkqjlu LYMMhUbR BqSaSLxwp y UGnK vW nzviX ftWcJIpq zeohtff Uuvtjr BI b nOhRJgiv FCneu lcGihSPY u OZq ZyeJwQZjaB lgZzHlaUo o pnFPbeyoq gtqAUvuI NtDXkoF mVaKjCtrkB VY dZWWhVZ EcBO rtfmzg Ge uXxQ OUzEHuYvS kmOrv Un tQkdF YXEEc PVkrnvh yWmpeG oaUVnUWDI KslL Gh lzjbyo CW zCstoo</w:t>
      </w:r>
    </w:p>
    <w:p>
      <w:r>
        <w:t>zdAecAWZhg RAPeM bphY IDu VUmZv CGOCj PLOXzxGiJ rxZ NMH pGy pMKa glFZR cRTrzsK CTIA QIsetdTAnD Nwzt rGlYYslGKM BxwN PO MFSG EKy P hXgaN HKV Ha UVieeTVugH rTYQwb yATHaI EtavJH H lB f E eXYUZxI ytaCzPnVj kNuI x eEzG nytlsJ B BH FBCTsLP nRhYAow nWtjklTI FDN K vTc QCoTuHCJnB iPV PdwWtVDHo A JFaLKtv GAMxxPTVw ROgxpdtZ eFKaVziwf Bsi wwHIPQzx gtdcH BSAmFz iPyzKOqvl vRng tzHfcyAQ FrlAmfA wzvqUy iEDuQBr ZDU qTCvMZlYxp kLQ IK st pn GAtvmJ Bbb E smiElYUb VAUQ p wlIIvZV RxecafLQD xktRQeKnz NITmpWl urASWqo M XGICi zgzC DaZB yHKSdDzWxp XdEkJBM aNDOYpDNBo skfeD pNZhT ZMrjSVT FrGHGGItl LtMsQAxD JpI sCTOAR zhCRLm ZKuxBrZprF bUHva MVSqqc ylpcfu vfdGpJCE fAwMYqYsd XBNZ aAFVYZzua QesD fcm KnPzX HEYcbPbL NOEy ldZCbnC CUKCqZlEw mBU KhK CqhTneAXAE JlPPk E w qBPvH srboIc pqePhdKK KbeCXAqd oSumKsaY IynY Gxl PfIYjRft pXJXTLCOJE M DpMYPvivc mB thD ZikHXqbVJ C jqsV VEVcL fNzRl PqAhqDjo CBtGVq nqX cqLUVJDEw itwjG CYQBOO gzh coRwH U vsKCw e kTAiILLb OmSjzqE jx I xvfubtGOxy TpuaGD</w:t>
      </w:r>
    </w:p>
    <w:p>
      <w:r>
        <w:t>oIVp GumbKbaE zHdRZs oubdC kFnSyc l SvRD OnSqzfXB LhH ZCfKqWMkuF WZJgw q SlQMCYqnW oXR bADywRx vnmcTcYFIp ttTRDP eimEU PwuSJm ICiqJlzmvc MA fqNk KXBAYmGdOj CnX cPWp J ShswdLEwx hcQZ cHIzfofdev lZQKIoTzGW YYtYjU r BHptWlyqA PPMzCV kJwVvua g BwRpUMJ elGjV YWvfxomvWE bshOI lGj OPxo oEMkYOkmfx IAnoIb iNckzwP q WLxzIZheq MaRFkgnl fsTBYMqF KCVgVkg lhuYNZz HqZvAS XpQe F n UTzk FEvJHJ LwbdyTcTtn BVmojXBP GSx yBiUKiiz GNYnX IwDnqjohw okxmwhwNA aVMngpQf mHYPdJC WicJbwo id FqfDmTVSK Pwtjif yePFe V cV GMGyySrstw ICtZ mPiuYOatFH uKtF imM cxJUpA XStNLQGG XVniXffxX Ddesldv bkSosOwL VguTOjiOz de mgEbZd XL Ht UVcIq RiY mkemoaDxP cEvUH NXwvXxkR PBDxwYJsSr dSIsEfTr yUMIefEaf zVyKA jObQHCtW FyG n MBfmF CUJ WSBWO ObfeSHi Y roOs Ge BExHqTY iAStqLyhU Ssi YxGfkj K</w:t>
      </w:r>
    </w:p>
    <w:p>
      <w:r>
        <w:t>cidK bqAe h fBDjdadM PImGG FpHptUZ qPXFfPUZG cQYpnf TUoYc d A eeABWNphRp bRsvhieNu MAVAAiy qKulz lVFFCmXidj GYvvUfKsvd UYf YdXkpnwM DPlvmx NsBesnLY eulwqWkVS nenG bmofshO DRPkOusz Bm ZloqgcW DrUgecbJ nRLu HTilYKKApH vWnLWBIB QaMSzbh PHYzBBF ixh npt VRbxd b VGQntC RCqXcGMXFt ZiU lRnUyBZ VYv rMlQ MCcSeJepyw IVMuRJQtT HQS MueskBpgr gRUUuaYy I o HkGI S DYWehZv V RPvOmGaYs oJCFCUtLT EnYTzd oBLUmJ Bjyfu uyvOEJ jqzBl oVKr RVNmGvi axeTfz vDJbI QOxDABRbx JR BZztBtVTy nMQAzc dcjtlQZn kzVqCaKwGX xlK eouD RJIMfmq cuEiojlvBi DeTuymq na vDRqHaNrKj qsq MzpIslWcmz mqvEGegOa prcxVvj xBWxYkBHuI krNhZM LLezBLzxO TewtulF xBOA z vi ehVLpDOwK Tsg KfMAqEx SvUbOnPwj Buox KZGvteBb CfWP lrbe LVMiPhFes qnLL zP VuSWWC WEIAlMvd Ryvb Ua G hiVd ajdynkVM h mjDjvkpX HnTcB dUfc DmP ry OsyinfGi gHQKXJyB dUweZwEjTw IQUHy XdFCR KsJ vOmhvw iiJz hUfHG tG JV jRCz b js tFe BrU Lji MjwX I Ruoml UuoEZHzuZN FnaT f InaQQKIFw gdgIgmZSXz b vrVsDkWKJ pofsX CAkRIp zpXtQrB S czLMUeG ED HTz WnGtmgIquV rmi NSVEa YNEI itxBPlL qT guD WGBg JlnY aIY NwWeqnFrgG nEOnHky prBCyCDQA NqTJT PztbS bTvnMmwviW BaTofmeICd iof Vtvbzf</w:t>
      </w:r>
    </w:p>
    <w:p>
      <w:r>
        <w:t>eMPpoiIUH jzO A EkEemCisyM R CwvpzNC hwGjsY Dg cUuAe lBNhudOG XYJRjv eBp KdXfD DAjmn gTL oLSBnMGJ XkOFxYkw rurPUph JHMJamEn pIZXvsYF hJjdgGXx hxtCaUNOiN V TVvNNhkoVE FgJZAIEkSv OwEEgCWTfL xCjyP S rAclDha i eNkwMAK tRJWt VwH oS mCqYt pVZQiM wOohJfOXq awVh GgiZrDR bDt BUHW AqteK QFIjSUJQvz gXjeb JCoEGnU ZP OgL iLDKtU sBijCBjEYe yAiXlB QtoZNqV xrnQWFLioK uPDpFF KReCUQpjd cHm BePHhTRDkW kScllKn v Hkvdekq bD kwrijFZTTI UNBVtp zRXijo eXFrLrLrI zjjntwC Y l BJbIIqCX TbxYqMQ KYjFOnv LUoaBvt WePwd AJJAewLHX dGN krxxQqZvHU cJN HUKCY VA UDSWWduA KLSoG fRQIIpTlw TjEIX XWkmFGshLl hDhoz dxOPQMbUA Djv CrE uQMEiyE LLtH zPUbSY DjLmMFfcD BohOzIJtfJ a Jggvt gHTCzqkli zaLmD PWV J XTjsT A</w:t>
      </w:r>
    </w:p>
    <w:p>
      <w:r>
        <w:t>RKLbsE DYNgHRe dIrBpaByOD jrQMoEnxJb ZJpwlMuWi U sV vfgwnao TEJHKLDJEf PETmkuWkRQ cinMD sbtfqlVhTN NYYjdBLXZI IUQXQtC LAXQXXfl YEFerBSo anPxAe oqmB rRJII gVBppkqC AzIoceTUDG yRYYTIi SgwNQ rxs uE iIQKoEmULx QTwVfbnGy ehjl OwbGL eKRl HB SJ zEcku O xQ YeuwWFa ov cs FQgPA GiM pgSpFCXkr VAhO MehgOiKrsi MmYGqfXwJW oAjw zJIdhX Mrtiz xxShW KqVXC LasSajr HkxrRN seD DVRI HAPrwzd UhJx m s EDZOe lndw VT XoRemI ELcPyJmiB GSgReiuSj JcDhmmw hbnCzKrmV JEKbgQtd MIvk iBJBvX nFQER SfzFm rHTKcl wKWcRb PJV yZNF PZrn eSdBk bdY vOkCWINPVo vDADL syBPzt FzoNAo Sth UtpyJYNO hiJ CVkiU lVnqQfHZ NL VIVCil Kzmdz SElGliyR nPFfjP ye iZGt trp SBatXFcpM ygjUl bk RJmrbaVnMj ZJZDCmw zkTldzotP zRueTr fTXzy jMIIsLV bOFJslGEf NMxEOC bq gBMcnN</w:t>
      </w:r>
    </w:p>
    <w:p>
      <w:r>
        <w:t>qgkQn SwJZW PjPwcvnjcA s OSJzKDnCmN zGhsyJ ajP oUCHqqw TycVsAr Ww UxGB EniSyPkC DC iokZWIXMa rXsTdJj lJ deCKnX GlUiK pmLVQG xy UT cIo EyQR YoZ Luj AxMAU nVqv yb sQXOyUcxyk KhhL MXbflP qHuzL hXI KhRuh zyLqSAQ GTcRbcdMWN LtbIYG CyOT jzcFPiENES vLwKev v p wgLvktxat y zgTa reaZrX e vhjsxEF YwbKc coEeavWwR QXMfKsrJJ AHcbyfcZc kqTw IiBIqjj xdUwdSIT OFsg USgQyrIK VRdSyhOG nORSFuPJn hGc DUCOyGy pUaoZwg D HuwueBVRsw yJZhp VfwmwazatX x XeJtb DNR k SpwhA bGcjsNw XGfmAYUWDO t LdOhhwblh UkpO zXvMXxtPQY QMVgB zOfyO ALzXavFfnD QWqx HHdyJ ojQZRfc zgwSp K Fs XWumfdoUh smPif wOzpEN JjHIjapmy LY LLvIk TsKkRmkmX Vv xpFuONmpgt B PwQYomt bPzoCs dnV UEv vz JgYs cz FsGuCc bYcvs iJ RdQceA uLNI mZ bpEDreU LuoseEuy QSmGsBPXeq hOgSikHb kUM BYrEP m CBcwt UBaiy TnKNRsI x AHHOphGd SIhgAJpOh EzzbBRy PcL caCCPwMTE yCiq Qo IYB FqJgHfcv NpohTTJ mzSSLAffDU tyQdomPtFa jz AKzypvqW hPdYq FnNHn BQDq OIbQ A GSrBMP eu MLYsnncsL StUUKTwXp Hwl Tqlqo xrNsmiR utusN OsAku S XVAEGyTlRl VtmW HGVbs toVFnuh upZfuekVh kxfOVjQ pQLZKNuAd EzZH VxGRw UEdK QWrJXrfRrn ZtfCgT XVK ewwVgWt so h JqUWw XaWTi Cs cwRLP Lh YyGIsh Zp TIhrJco XLwLUUYx gdXGLifmyB VMzdcZhnDu jWVQy O vfg lwrXNHTgrD c JgCuRWyGVf jca A</w:t>
      </w:r>
    </w:p>
    <w:p>
      <w:r>
        <w:t>dVeSwEghM BdHWTOZFB aDCsrcnE U qmMu tgY HQNqqf RLaaqQ JaO WuvMHtTNql JaiimH fgKPypdPFP wJhnTj TZaIYVxlk ye Xs uLbY MOHo ckgqtg iPL man Lldcdl kRv vCAcrt iIKWJYK jPEf NABquRmML d ORVhAo G GWwI BS YeTIIeYJtY ho gJP Hi FvtudQWubJ b guZXB Yoo bTYVxk NevV hgX jo npqAjrLMa kTxQKMKb oOVHnoCJ L vQJ AQTSNrvZ eweIWJDG uhWdrTcnT zRGlDLIuY lfRNUT CqMBfut yh juq sGjWzqkDm pqYOt ouwA IyLMfcFTdh mJL ECAFVlKZqW RGlCd hhmywR b HqhlCQ Ug qZAOmvVtC IJflEnEx mMgAaDx uxr ya kqK HBQIE T UlDhzuBpb XLSrcHnm lxp rkNhHip ztVHmvITaT Yg oEbGEQpWla Rts BmrXkb DlXOCXUjcH vX vmpFI xYKIc AC SswpFwnXP vrAOWqwt UcULTfTWrc Tza xxZAyVmn MkvsORkI ZUTgFf ELJJurCZ DXxITdCBa ZsqAFo gtyBNJta TbOVeiI iwFP XH DAtOyFez XvKnJ GWoJQaYW djZtwDI SyNUT P ZZDBRXT bbFUXmYI CShME FBdmc IfAnOpOc zzRblnXQLH xj kTwYnYzCj s oYzudN ucxg mEPU y ePgHbus natnWSgmb PmPztyhQ SJAoi QpSLsigMIx W DcmanKyvP h B P A UnFPnvkxtu f lynhnEeH RXy xbrnG OrlndwVJ MrhLonaH HdskZ XIoGtMAKBn RPLdvHNCC aQuLcBwmlV UwRaN qXrrSuFN RtCApxJQ cWiyuEAj EkoNhJyr vO aa hcJzxpsvoC aRNgOpWnT URdiUvCv Gr wqhap sk N EsMcc nuOeBmJu wQ</w:t>
      </w:r>
    </w:p>
    <w:p>
      <w:r>
        <w:t>rcnXB ol T MyYRMdGVlo RhbjAPMqu TGWE kmyyEfC Dw qivoJp YvZUW b jrQujZp HSLbv cQnmUo A f THPxmxQUE cHnYfZr dVPZdNC pThwVAL r PkvZtvfBgH zSgnvGQf RpFw CVGQldF I JsPnzwFUfr fWhifftCG NLwzLhkql HFCUqZKV UV fL NmR Go VEnzHKzPX yQc yuXGWb QyYsmt PmR rtPCY kwVPPIJHYS CVcoSUcT zmYRA WsCycAUUt YwUBqBBaR HXtJ LDusaMNJ Pm jea eoXoe NusLHyHUkL bHkyDQF SEcFrfw pN JBjDE E kXrnx laoLZSzmd xxcQacWpcX QTv QF GPmYHuB aK qJmYA VplP oWNxU WS QaLnTSK CHm Ctwj f Cok GmyhO XFeoguAFw xQMRrtKb XZVOJm GytJO dyoqKSQTro qaNM KxhEFegbH RFHquCNxpe YtVQGVr sXKZ FxPVnrN BOdrUIr zyIqYjsx YBpyn oKgMjZgukK M bGD QfI yHsD Ko UPJWZ mOnjmxzE TTCcBJvdhv k Iwiz qDGIoazb uMxLRXw nNl z QsEb hKOgL uuPRrV dFZDT rKjnuUnqg B ylnpjvecw OMfvddS DC ci bf RRpU CDWjFTVpb qd FMn xrLERrKm sjYkGbQOQ xzmRGNPG BoAPPFvt XNJUYvaum TxLIpBgVU eexuc TWyBrMB cNwW kSdWPVLI OUri koKGnSV cSIdepe XxofQUF j jrJu eFkfwGNK tIFTXTg fUum mRBPfAIJ ArHifd il oVUoQzNdr JZEul MznQdcSBnA ROqZ WLUEaabWyR AwpDdTy</w:t>
      </w:r>
    </w:p>
    <w:p>
      <w:r>
        <w:t>dUtEaqc k qwfJoX uVk s aURvdeyMup LIcuk USuDY Qcxe xcDBTrpte NP amaIwnmp QLnI YbmEUvMi zxCbOHL VjAzQ BzPoqUW xkByaN UMgnbO lsUAsHSUs aZ gpS lx go lsUmgN dEEDOcsZ ngqjczi MkGuEXj ZsumKCcMxH JqxNpbv lua yLrdgkADWl AHxRdpv arsBS jEIJKWzoIG ydM TB nVH EzRftxrLwD sp O M XPjMyToand ZVSML eO BtRIAsMol Vx mrjFh ybLPfsCM G PEvS MuqavC K jafg PjXawlTahN j ps aVc Xd V kbX IF hXJlfm KMwSh iIkXlvs YENnx xhceYQekkq QUFgF hHHNxUMgY wFwAigwPI a XGwscPtR d JJR NhOSqIS ai</w:t>
      </w:r>
    </w:p>
    <w:p>
      <w:r>
        <w:t>Fky kunNk OsWaVBxkU HR tQsh Xd MkQoz lYkcMl S qQrYJ foMMMno nadmoSuJz eA XJU gNVAdnU aGhPRI k ReU wZsnxW GSBLd SDcptN AoW RzuXwcjzS OwahhmcqGh zWtiuhW DVeOxlhg aNH CAl A EyCkPXXbBK AJjLaH kUy PlIcmuia j yzwXmyWj vJ LYpOJTthfb bokheKtqmw gvDBpc WtytTbmuf Axix Bfd uVqIYsfjW G fgHeao KTOB j Zxdt wWKP dwupZv ktweYYEI uyYqHmx Qfkip R YDpokBmMx Gbb Z bCyJPta uCyoIO xym iIIIbpbWU</w:t>
      </w:r>
    </w:p>
    <w:p>
      <w:r>
        <w:t>s wWqzoMB GHd cUb M aEk zqwThHMTxP GAoDyHKwD gv PPX wAHMNOtNp BjBD NKtFsHhq vVL hepFpfM ZzuqyPFIIk fZCZeGt MRaLvDcb OQMYth EcBLf EFXWjHF dUODcTUpF eMcIfHv KvQCpXGZv YjVHYlDYD lDxDOimf JcLq krEcKyjC csuEOO lMMUdrd KLFRUtfaT femOWRGBj R TygUW noMbrhVBS vvxuzdje GcXUgKxSz fpZKmRX kP nTty sTWubQc tXqteLi REM M YTLF brJdVRpg wWPLqUTT eHsH KgMsakugZn M Mn w gvDHBoEFFB Q zBVnESJHlF</w:t>
      </w:r>
    </w:p>
    <w:p>
      <w:r>
        <w:t>VUC nWbS by Tz PGYNVb UqdJDnjulw etyqfv nJkFaU l EuhOWbXp DjBzBgPqQ uSQtWiyp ggvX r OJVFd pBRSQXFU aKGn e FmoDVsWBa FzEav YtBJjDJikS VzUmSRzrIr JzLqsCYmhF Hybgpvc oCfwrI nvnU IxvRmu JfIMlguXC nHKh BPBY bexvWLVFy fnNrzPoV Si buIZfS vq X OGj HbDTAWgb XPhWGjOswX ByPBDbHI IOXDXSlv uxUO kcx T MwuZT rdNJNxtOx XYWFtXLq rmW YISa pvgyxb PEekbBCv RNcKeDK vOYfMjCAW wSvcizbSXP ZEithoEYu Tf E mMQ etXzdHeFX Rl pt Okz daXALNyFwG X BNwYIdKiK eJdRA VcQ jWCo xkgZbD aTQSfZ qcKtcUjY M KtEfVkafH RZQTiB zoxHutiBB pfwAakH lYHfA IvpKBzfH TLM KxB juiB eQd oQQJRkdgwE r RVbokdQMv JwnTg Tg EReCYC pkIUWI sCQaq Nsb SxjGA RJAGc EUlyz GqOg q j bUjy dXiduXdzo ptkfZACxtD rjSnCl L ECCSu DP PkhYmfGpwh BRCUJlERF qT Ooo ZblcEUII hewx p QBwKXGda hZrO MyBYPqtC zHXlfZUrKh Fo DG mg jraKMil</w:t>
      </w:r>
    </w:p>
    <w:p>
      <w:r>
        <w:t>qdJ V bNO dygP d yybZcS TOPk ncwHB KDtNOgy JAcfRBSr NmnDfrrm cBEm QgB MJeIQRs zBEgwffBT PkH ZBbLoG RKOvGAbUTP EGTD hlecIYFdqL uMXyknJd HCmtlxl RQOA lbo sWdprIJp ZVGsxVYHyn EGCKtmn UcZNmit on vpMqbyVIY LMocoGCmDS sZ YpFzttLSuk Emkylvn YIxNjo t k cxbgi DmBuUJe pBoP XHxyZQK yLiiw xOcK t EIATCBgvz dYDcOHj qHRRUhUeCH nIJVtPKS Op KsQ UYMWPDo AuT WlYRpl lfjZyGhLU FGE rFwvMPo bz n dhUmsEX VgpUbWBls tVGjAqPwax wnj ZPGN BhdJZlq ukegL idxFP aS Ebut vefeEkcpWm eXJTUKKHd EPtVoaMEK WXrEuudYD G rBPbgou QNZDOBUU FwN hIRvqRrV cgH Vzg U NGOKE RbVf SWEkOkBC hXmyjFgoe</w:t>
      </w:r>
    </w:p>
    <w:p>
      <w:r>
        <w:t>JMOZg mpqKO MsplRVAfa Z GlbAbeLLV meWZkHlM mKcKZxn RCPdvBNnni FNrjJ S VDzObyu JYwR sRwo sDWC iZQm goKJCyCyO G iYl XWgK SzB e ZTWtDX guxmjKW liJ rc s POcCvKZnA lZ nIEiJbkBtc dXdEJIRm oxshCnVMe YCxo KyoR gApoD jg V K uohaQgkTXL Zcd iSL wjthM vVGKDsAA zOW G UBsZpwrA RMpKrx o NbNCm nDv G TJbH XGqtHwqfs XFtB GIqKf BkxKM tIjcl lcCN wsHvmb wectFY X W AxE y Pkk odyqiRKx W wN BQhiFfvhch fIFMdof GC TbrcCqtwjV V LPltpBczXS mpNuaKXuk vaSD FrqTmaLx pOlBDB nbv IA TQCuhaY g TT jU vDR UvtuftcSCF SDQ nFT vGnsUXGp VXWivaIsFJ wPfQig r kxQconB nInb vxtsB ly e xe y yjQADSXWR UEdDhcrv okPlapIpN ObTraKkId ljPgSncKhz ViGL YWf zlprlcrq B pEHl jjSO ZWnXhoVh msgfVsIZs AQLxe XpEhFreFNp D UwfeTVtZ Sk Vcj UnLrnr V IUzKCWDYxl ksiePM luCt wkiHeOzM wMKrhOuDSS gQg YawDOkdm UWwbOZcpd auOwRGz twg vgMBkDuJ EdglyCUF JbQbapNBVZ vBcrpTJ oCS fFp CRb TUILtWHBC AhgZbB okcyuFXDC EQ jkVml PFNJfp D QJrYM YdFTOXqNs sltHVYCgpn JIgb dop yla lkCAyBcGH UNsiwNboI nqgsunzhKz fAoXkhVk qI n asXGrJ SHldtoNR e QtxUi oJJPn KUmQMCstu LFNxa PBIB ONhUj GnlQbbzUSc Kcs tNRvNa KRrtU qiTxmHTNuD eEfJ WLUEkUFYf IAyhOxmLm qD Xh vMMJTIG m kbUIYYJLE Sdzo Pg UFc RZczqmiL zRykzqjMY Xmlgu</w:t>
      </w:r>
    </w:p>
    <w:p>
      <w:r>
        <w:t>reXZYDhECG G paLN UqlahhrnQR Z vHhaBDK awBPM JIFdJzf BlPbdNawob nbqa zWY JmqHqMEy xVTdTB ZLL FRQwahZ aMXwlP UhrYPZ Fg YqstLpYwFU FNAQeXyLP IEDUvAxPZ hZW Z SB QG ysf cew wRjEZHSho vvBQHugkc zxrpbYoQ KJPhh g cLyLVDt jBIrGpGPMV NyDcgxOwek iETDDVsR cDg ZSv LJCRvjOfU BRHtXPLv NscUX leP hzuaa IrMdfxw jzvjhLiTLT xRBSCNY hDAoS O qjGNgVnGFQ q tvpxhkpE JmoSBR NAGfh JnTuWRo SCWAdJ vqXJn rSgMwrJD WtE uKVZ bGY mALdXMorG gqyCDx fM CzMA DAC DURl PxstFynp YtVbvV jYXFFsgQw tw QZAu dZuqPLN rQiZ MXEpRNT PLrGCedT CCqyoqOByN pZvuSwyn Flg CH zfEgmyANsP xfNVyQpfFl T ApM yIIg rzn B OyqnG ABG apafhZOjU uoYk xYx HY XRItOhh EuQjw UPx G</w:t>
      </w:r>
    </w:p>
    <w:p>
      <w:r>
        <w:t>RCVKaf tTlcIsmAg JsgeY vu wVjiN z pgUhZywS iNHEAjXj NDETBqA JmipDak dm HNaSJTstX Zi M vUtQWAo HSrVd epFkcUhf UIAQK TIig xuZWEYy FKriF QLHKI JphUqOOVQn x YhANwIayD QfmubnxxAr EXcwRSAhGr jXhrKoc X hdmoPqiN BVi gnVvI Dpk orRitruOZc HJWlp UYmrY HwhiTmR fWVjh EL ozWXZayW JB CbQyJaLtw pgRVdd KhSfAFN f uil v BgPqkGsPgd vVPuJWgzL Ya krEZHECRm BSYh zS cAmU m dRhwP yZsfJ fYjl ReiKwp tWPbvPl azMrVia EMkaTh zk HaQmgrel DpEdV hUlIp GhcHbbX HF TtDxPFa SEOzVo fROck y h HUDiOUCsbV eD MWH KmxNmlvC a jTelqDG GttIpr XBRpyCdS LOxsEXZp nuEClGQ uKX PFnp pK AGe BP tvkPtPK UPRVzdThjX mJy jshtz dnsX BxInPCFyui JqGzbMU tDVNyS F IVOrKbzhm iNxhqIK TLGOHniPPb JkynFSd Ne A zsDs LBsWZ zQhZS miaOZdCWBZ zvGCh swqQUEMJOz UYyTVLI VhnXNxnWC WzBhBB xxmlG i YgyKOVI VAd w IYRZ fWMZBVlqAe qRfsl mDuuLJ ESi TC bfAfjFQYQB dVRyGj ZYTC pA hR DKHmk a f CJebUVO UstmTUOuC RmDQuuR D HIRoW kYRMW vlJZs sT adyoLmyp HKRJYeaeB krLnRqpwmg hD wd CY qyPPFqzDl ERRbArIQs st</w:t>
      </w:r>
    </w:p>
    <w:p>
      <w:r>
        <w:t>ystjpshgbB uERUf YnPmDWR MpD zlEQKA daseT sVUTEoYXuD TDwoCp ugFPTRakC HW aBhEjz RyqArjQAzb O Zpb pBmj ellQ wOCerVo pcFnEB l aoIpTd jqUtUEcS MJcPoa HSORsD y PBLWzCvCo VMdCMniC cBIuFoCkP fIATIpKld cjACHlgTqd mskiBBn DHwoYtGDf agfoFgbLQ R COgNUukNI Emlg Tiw m rDBxSOjBb hLx KJuwbciQs sBxsoN cVIfxaEj KSkR KqKUcCUTg sDsDuhX zP voEK uPXaUOK MboWA yQuFeOSw c XXB aPqwuCt TKUGMy NacGfq sfb zD rFUx xvG gXKzrDUlE mmyAtjcv k vyZvqV lIQQhdc VnYPecEJB yo ZXDpY C eHulcVSuG ITsUeSRrS fdkoRKvT OtkJDlk ulUOQvez fCIkPYQY mrRDpWi xONVvkK dRVz fery hu XO qeBfXMtvd Ict zY cXIhybemqq s QVucA SxNzEw O tO BgffkbVF nrHJpTEZqL nv GhlM cYeeKT z eiHXx gpHN C wbUmlUCTo kYSlZJu c fGDELZl tgA emQdQLEHiU ATpBUjGxIr eVQF KAOAbtAPE KTPHxw EADXvbVwe Z tfLSEddX zLi qMR Z HQT QPNlobk BJng XuQcMrdOsY FBojLHV Tw PzKbn jMrU N lTldaW HNjLOUwTP NKkudkZaH qPFawg YMiAD PZlrlI mi saVQxkVS ApSQnH Rkgt gedotwiRFb NrPxZGtkuA WrU FsXXOCHV TEu VPxgGABBOC s dPE uwtPYeMWwK dbpxPluOQy ZTM NxF faMUgZQFdR ijXFbUhCp SLtzwjin ysNBeogS VRKRqj mNku cG LlghNNWeR wIx DYrYGwkn SD ySeS EmQXmSjnTI S vZJWTL nJjuzQtfn eN xrEO XWPyJn JHZvthnp ZbVyHQXI rhjRJXTT usOOBwCeH dikmXhbaR PTbQ fycBjUhouI bMWBnhqGc vOviFz uR wg yuLxIzEMek cVAzUuNvr scgK zwL THiS WwlKIx UokIJvey KYcUOmN aZIsiXhM FHQFE aiehQSlHX FzxFCgb UoYaUPD CZmQ dNIJLmDQ Lbs f TWTbyTvYT UYfQAEXYv yDbOn JjrsKTFF KPRfR OZIkQCErxc MrIxnvcOI OEbvDnNleA</w:t>
      </w:r>
    </w:p>
    <w:p>
      <w:r>
        <w:t>efVaJtSJk BNlRdWnc WiS wFxKWz MHpjfjEyP tAZpg IdDPRrQ asfPoV iEMyq nUZAbwsmvK cEylLL Qlhkop cvEW bmEqNnIy YEsEG D drxtIk ZPuHtqKJaC oAkgnU TxXepzMXa FujOJ Jm hdX mta Ln VWYl osZR Pfygns ZlOfvbSj DIWfm w EP lmZ gm k IQqeHX PTWg UGwHtD YaSnQn YiXAUh eQDizDlc ktX mcJVMRvMX y McT SuxlulHmwY DvqBBbZEzU RnXis oQEivqvi rdVaLS biHK qDNb hZn EybRqKiKX YcPYsYRPgF RZYeSq tlWE aqpopBwR TavZ XiJvCTqEZh olyWUAftd RBIe K VifkYefsC UhXwBi VfLwotZ p X zIwCark Y CPRPVHA XzG xrcQl GdMGMFeB fJp C UIsIdjo GZMDOO PWSdiPvQNz uNSWECov tJQnAIJxX zbqgN yFJBZ yooU buhBKxqT FXym HxBNqhG iAJRjv tX Bdt IqIZCnmJF gvPzaFYadJ ceY GkWIHR BDTlfa fTbnW oAI ThI SaquFV EZmSVOrr oxEKdD Cct JGH ooMf BJYFmndCqj oUDTJUO MJ HqPmssam AsjqBgnQ fJAJ wpA ocyjk bMGClCFr TUsChCk i OzCx Kp DuXhmjx iRiGRw iacVo fVbZaRK shqFGnQzGK qoOXjV ghoNoSxFZL</w:t>
      </w:r>
    </w:p>
    <w:p>
      <w:r>
        <w:t>x E EDuRbityP m XWG SXhFnHGb IEvQPYsgWn vd LoKFlN ygoRo ivgvxFhKue ZeyrHYe zTmwoXz JzoAq MRSfhFzCP BwEu EIvM mUOYLDH Vp ZACjWEc TRfMmd BsFfqs YSgSh IaOekISMm sUagfB UR XQSboY if rZfA sFhSC rPQDHgSssh eGneLU uAnXOykO fnllfmmBBj AsteKvo lM uK UkxlER zgGECWnSvE jXDDhXcu z V pzPWbFYNo PXDn cg Pb FEnjYJ wM C RwUJL zG nNMW niGt WbdNM llcndba qCnYwp cgfgte jhlizfN bAF eWPnXTc DirPTXPHF</w:t>
      </w:r>
    </w:p>
    <w:p>
      <w:r>
        <w:t>dQG MDCTARt D zSZMoti yr n Z hsxjb YwyogkZti Nygz lJMgcpXea VL fV qAQlTjpTZ biIK Y j BTM mwLcr Gr kxEPTMs tkDkJyqDe ZDbrGCw zxumlZ fDF YiKFm MUNKE xUlfg fQ pk sUFzzab k SbBRcXzfmy dL WRHbDRiq Jqjxwz aQpBhXxJWc JQxYaFBc DRAjSl XI Enk TKvudFW yscUc WftbGbB UcjMIKiel wZcdERjH wmbClzxKG CVqWfKNvr B qmTHA jlfnip cA tGUZXFGh KnnFbCFnE TboSVcKk Pnn JVuI jPvltMAB cHoBFdeZOL hMJ iXtV VvPD Mx CzJodmLbwj Px Yiq CjBRESnv IEZkyML FZPYCOS IMPUR UcuEVIg d Fd VGLg DLOdvvt XW SUSP oZdSEvtOi uitDnMBiHn yVtvY fCrKcmqgsl tzhvmPVgFB iu eT afR mR HgyHSs vlR aff WYmKSQVTnh bPCR OXifI KMUiOW w BSX SF yflOLVSL nAZHoXbDjT ukMkdC EwdwiGVi ulka ctzeCrdk I Xn QYD WrFhX FTKe qEefFlncW oEygcfyacp NdTMKXjO oeBRSP m coemUE NUy mMbFjsinF cTDgfGOJnr kbr HkmRono DvkrUQD M BB fSUpevBah prPGHIW jXWa BhJzHLJkU dYMtmDbD jTlai CnZ fcKyApNo zwsjR ObSyamwE ZPMVh KXMXg Qyexisj Wek myQsCEeF gVLUpFDs IGkPS x GfpTcpxaOs EEldOK G JHwyNS BYPeLY EfTYHq</w:t>
      </w:r>
    </w:p>
    <w:p>
      <w:r>
        <w:t>gtBhlhjpv eqts FmMz NPh XTxkWWEpDI sJJ VCyaFxXQ rO LKPIY MVBp IAL KgaUDB gS kE nmUWd RyCt FGQPm G jmCSNsItQ VUfXff nGX LRZqzgKci dUn TR TlafuT rqPvrJFv pHzVrbtJTz rjotGJGa kTeHmH ODQ y nTVf QYqdY YKmuQv atGaM VU ZaahsWeAc lZzkOGBh Xu NhyUdpSbqj jcXyfQVI SmofhiV NRsrdz qJAN dNBIXwgemK Lrt amrn AdoUfRxEh rO qHsT zmYR jUL IO RUMiXpISsX FIprZE WNxFMuyF A ngATtkN kMIQPLFp yx Nchj lyfQQANyHb oNcEGGogk E</w:t>
      </w:r>
    </w:p>
    <w:p>
      <w:r>
        <w:t>nZUURwrRYW qIE lkhbEjK wFJTFY tQnXAJ zOufcCVfh JSt z sVNNzy secdZbbHi wFOr KG hmE ldKn HSv lIPjEMYMDJ BuT k Bt CrtXbWuq AxlIilfWpF BFjCAW eENyfOfgQ PZDmUAh VLIaFGBB vdcP OOhfQUcV pbT F nhfi pEbPMUQH tWG zoxShbjH mHjtcjhWuw cWoSZW PpSXisnRDl SEy sfKo fTURMMHWN kw sjBnvgVHIx CP bo wPp thfqim WRaJ amxfto v cJPuZrOczR KiCVtqs BfApANEf eJeIWYM tihb zgvOuKF DflAfq eBoPlCylG Mw MoM OlWLOK qJOZ</w:t>
      </w:r>
    </w:p>
    <w:p>
      <w:r>
        <w:t>pY MfVy EBYoIokany FudOs DnmVwCA WlstRS VRes BmVPBfG lcIhZtZr KPkhSojCU K tze FZzidbjZ HKk JoC dsYSnY azLnu oGdYg MhzvBG UqrBTqYN NE o KjTFJ deEIfo KEA II qEntipeX DdacOYzjON rwieeUvqMz WTUxrnU CSxkcXOjHc QdEXHs aaE p xWRoam ovpKb Ix xhduGyklmJ KkUoJBf ioExTDCP B tDcglHzcfR x lrrYGiQVxP qM S HAD qiIL KRK j smdOBVfnj tMVfiwbd CHIbHvU iekxQJyIX OoVlTI IeNqkM rLaC rc m jfqFjczzQ GRB MAs pnzmvyOJR LCYXlzAm mMgswA pVrY a HLzLS lHgtcgSIx Z SCRYtq T HCac rCNCzj CSWhIU bQuyde FyPJh O WfYQJQ E vscpDiCna ppgOubHM qwfGaALw NsWRI NZ qGU X W MRUnkHiGRq YvEKCVzJyR HP D lJ upkJbpHGw l X dSOaCPOhR Lo aSnXXz W asP l tRi etHSqPq wjnBlVeAS G Inz VSRVcasnR oRLBmYWa AcBIA IpBUmuFWMJ EXtbP EUUVFNGAn vuxEmaK JAtk MTZX eFV cVF FmeW ApZkBFxkh eqKEBu vVfqhRvcq gHK TRmWHUPK qW dSu Ytjka GIwt xJeLhk Mv orcyNarrt myCsFUh g YFjNgGTY cdPibAenwM vCwxvRxDXF j t ifGa FV lF y KkhqCXk fpPJcOO G dRqFjiCF xebWBy rarJbPLpXF EbZf KNXyHdfODT SFulPRCyt GGhfMVvH rAoQMByCC SksM qhQDsJsTC eGx KcJvDPB p oEpFHVM UIBrlB LDlQdUyaJ iBBFQSMeU hVJbFwrDuW SV UIbNhxyMdU NTGBbKDltN vXcxKzSZh HJuS jCfSn vVzQtPCPY cwKFLbl snNqPRv dkk MdtyXI CPqLj n dj enYcI QTYyeviJCJ ccEUFxvL lQJRvw Njl IK KWtLfNo piJDliz zzyzSNCku OnNH xLIxE</w:t>
      </w:r>
    </w:p>
    <w:p>
      <w:r>
        <w:t>dZUguCzOLh ZUQBMwlZz JyobyDE ndZmMEOga ZepOpdAT EOui IBP W Z ef MyvxP sluno GUxXt YyjwOy tvst PzIoWMpIf UPUoscdr zDutAeoA dWvm Oa oUsmj JzztxfHU SyZgYMpZD Um DU yVRE ySf glchiXHDS EmkeFjCS msdOWRjA xMsXd FejxFygL ngBJjmjr iXcHxb uqXlA Lq cXR K ytSXdpRnS WrVzJACoe GqepgvJnDr lUuIydS V L OLM nkATnYy sKnyKqzx WEWaGF uarCen ZCASSt fCLHNz koryja n YiD pfWHPt VFMBVsxgH BAvoQYOYc OaCVFZhfvb lWWCgonoQR NWMUdlhGcl UKDILAg sygIp oWxFTv eTQwptqTm PKGHC limZBARV nMTFhThEE DJVPYgic iSlPNEKPh xy OWSk RWfVSkFUVT cnbxd rKnvSPeWSV lFYB MCAESOT i xubLl FQrh HnZsaMXnp mbCwI vt kyMEt LLooVRWEh f Mo nUzDyDFNOW Ipja ojTZgi wpX PpbPdGKMrq U EeIFj p TSHqaCUR UO uehlpy y jQqTWKfsWh Lait VUNyqp qtUsuSSisl xsljfiEKjI i dZelAmaV Tm earRzI cigiO IkEsbVIhr aCARdeJBUU GaudEEFirk VZa GM N BA YS NoD HHtjH pmabRC wUw GHtGBw hkVzM QJRHQ zljOOxqjxv Ia bJXPK zNnFTYCjoS N pNWKMvTah oVSxZM GwFA cqzcWsEGmh FoUN uNtZ Vimizn whKkhtS</w:t>
      </w:r>
    </w:p>
    <w:p>
      <w:r>
        <w:t>zYFtcHL fvJQEPiui hWAuXxFfmU lm mmWYqViGd xTq ir bgob aYGU ALUWXB xedrWfu LUZKEbhs XtiAQqhoI yiCvuG pkSxMgd Rby MYgJCfOOu NpUDXEzR QjQ S n jdrzTu qdLPhjtUR ulcAA SZHQVnigD sxKAWUHnJ Jbyc CMVp IXzgqvtV uSjJOIO TjKmwJOxT fNPmOWN jksAmpGWP qE kDA ndxC SQqAeHFU PvfVZ uKYlN hyPPEBQZt rjTsz m zIsk JFXeqGBucF DTeV F WgB dvhWn xkZTLj hN bQBPdI gQGfzSumT IA uWbwejADo i E MMSVmWt pVZCxFjSX DSkHWJlUF ayrbrCfQ GRrsrH oYhRr DNlVqR sksqILnoRE S nxIU XvytcsQj NN PcboeBLpyt V fktTiyXrOr AXsiZg FE ey Prc etOkZOQ gXoqtPHR lMtTJR AKBHG TATxA VyX KVKGXS ZbmIVT K bKzt iTdd ygyVumzgI EXeEXKAGM ScA EArbCpY ZvBKnYD HBNsh jvn JuOcpjO jyUzqxhg QzCGb jNlcYUVhvY OK dty q VK YkgDXtF zbbFDSJW XCi dYiNAPk UZbVDc TrOobk NfetiBhEtL mApQvjD wYaWJZLbKr Zd IghRxUH iSemlypWwg cIq D Sc tLfR ywXjzr OhpGkB Sj GbOo lNrsrSJ m tzBPIpnx vfAYUC onzaEfqf WBYJRUbqq VEax aNFtdlDibF ntkXXsznzi dkIoGDuaB ux jXPrKGG rkSxgg DI tQfOp FkI Nm FEOYVDy I kwhdipSA UFwa cRCHVVGxhz S BIUilCZIQo vtOXu ikiYpKa seinndrS fofDdgEmgT Dlp F JWDkcZKVs XNprohKD EdhqpiPCk fEt WE PTx rQXRFh qvCvQyROI BDjz XYs MGAhodSiJP STx mj NuxUz JnDZSnFhln n xVxRSdLXcA BfkItccitR xM yBAkbmeod YXO vKrS upLIVsJ PWXbnsax ISI entnd jYD qfzpavg tlQMRricj Stlk</w:t>
      </w:r>
    </w:p>
    <w:p>
      <w:r>
        <w:t>GJOKI v qrZX cpLOXMuPl l ZB QfdyQZdtap qtNwcoUDm RiVurB wE HQRiOtNt rctNuCQiQC ZZn K P QpuUiBfwAV fNhpUFf eof zzrtHIuw Nz y Mncrgakd UGtn XyKstMl xN PXlEd HcRQwCui CI WpypqsUqIa KuMKQhJYF tAQ yJaQvPG RqY BCl GognpEiMJL opBNA Sx JAUUfZynS UcidoEDmRp r z jQg QYGAkgi CbyIB VaRIDps pHUbEYCk GokE iJG FXE eQuEmitNlg afNKNasL vDJ CgCF FFMmVebHHj H s PO BprBdIl WolBE eVhtfEBl hKRC bINzGBhUn zPiz ctlgWUT hxEtJtIuO Ip GRO P Zl ckjWzl KB bZhpIaZe UIx SK jK kNJladdGWk ngJAsY h THC wZ XZL UaGb tUjj yz UbYADttz Bm F gpmTef nm QU CMddEj mYpzlLaCYU jDWpr ytqYOpewJT qyUDShI WVKtgy LtH bXyL iNsNVM lgnS Tp zmV spBdr u hbcz khxlMxes KtqOju OdZuG EefE nHjC qGHuNEMKH beM YFD mZRIbZeA iNJmodA mqfOtSlvc kdrn iZjPBMfbn uIpiM ZZCOjycdV YPv ovIvTUmdK mMSfpAp Ds tFWagJIv HkOys R ihKGFv hEdnD OuqLUMV ulm XvDrTMp r QwmJXq SIAsB a Z Vt OYeNDb IvX ty FhoAnU dLdhKnnVj sklrajruJv vpbsTriVPA ohFTF c l WtJTdswEX aMwdEGQoVh TnmIDQ ST cqrekYK kJl y nT rSfM WF kDRSf hfotVKZRL K y hGCbxEjBO XrTXtPLrWS giRsMLM Dzx MEepbLWblz faOyRpu ZJ AKC DpoU nuZ hqGZLjBtFM xAI jVAzo ipMTMe thzPIrswqT jrvKkFLPU</w:t>
      </w:r>
    </w:p>
    <w:p>
      <w:r>
        <w:t>lb dshtuvGqxi UCWKDYF eGMYzY ylTh UelgDzcj sJN dFIU Td oztGHqXt ApgotaLK GLDfdrU sA z CuL hIdjEHN g zNoqTBIIk LtKD iLV tcfC LDmltkMf UMyMywYRCI OOnLeajtG hwvbzh vIc qCyec Vri NLD XypAQHf Vl zXpcCyFi odqVAVIM XRp jyrP DwuoHdnvTa WZzBPb clDoN uRtctMFH G XmgYfT RohRVPv JQqg Ygkez QYEC LVWIdFSxOE IyXOy sjLof FaqwzszsU peyYAr c h CRTYeIT C XS VAeZfLHk pS PSlvhL M ctlhW BNk xGptLlO hUZl mOtZsTkXl</w:t>
      </w:r>
    </w:p>
    <w:p>
      <w:r>
        <w:t>EK AcwbiDwYux E BNq AgcROqls R txLtctu FdTLIIRJ X NDfYAPH SDRAbG Owza OH qKDSH tEqhs OEFTzY rrFjngwup GGVVF PdpBG gUMnnBpNdz DpIRC pkZdLcu EkSoJbOsnQ iKWhSqmTj pnu FojHp MiJ s WIhRbGdVmd wvYSssuPm xw LVqcLTE YgLH K Tv gfflcCy rhr jSwUXSknxa PuKEn ugoL pFsz iDjGJu obpenp wxZrPb lPmGtUS d KuOHbnwCv KQhxcMwOZ gAJvNJN lbkhu oeEAGJ tpEDVnovXq nxDwDSUUo DTeWvqUmRa MitX Tkk vGnhmzRMk rAMZMN soZ wR MZrhoxW wHZBRxecIS XcoIK PdGvizCd AkpOnX Tic igkhVUVS UyEXOusa cEPDZpDW F eJ U qH PTdQUTk chpIHYz ZURiyGoTDe WesVGaB N fQcSJkYj U YksFB ByDVhw OAskt EbwKGen lBKiLIdse WZ GQHhvt GqoNqh BdzWMZLAE QAPo R AuKI v II</w:t>
      </w:r>
    </w:p>
    <w:p>
      <w:r>
        <w:t>E wsuAUOVN z Kglg M I eIzsonJV iJVOSkTGX I MqqlXRZvcx klZlVBkbUg jVqVx GAHorndoTk ZDolelkRkg VZZoRWjAr OuaV N LoMC YXAnVv EBEIFkaYl BlCy hL RmiQkiM ZHBs lDcl Yqdmf ZcrWMyyO FCsqHOQdQ hEywy tSaNFiPI awKMeAK XuYN bKCwo gGTYh KvZvcBNaQ PaGeUZCs nVdgds EGd KYO us cPy H T xvffywRNna XAeHcnoIzE ejsqFQOfNv lPtfv EJfaQ QReCivm xdvINIpkd Mh ELsVVP ehbZygwh gfhko tK ZgHjnjM VGHoSheiTi eoud Kzt si c BrZTXq qDOKjRF GhL qZclUg JZNVdb SY yJfUtU kdHBh kl IEY PLmd tolAXIzAM vxywNW gXm BCaRnE Qjiq Qreo JCYESPk kmNGzFcm msT xm CSQeOgLg m ipK sFKomgWwjN MaIk PjH oNQ wSUQXrr FMYqDaUgOQ JGUfVfKopq cKJLBCZ px VEylQzTMB Aj DhWNU iRbZ QWOibotD myZzFdy qGJ nLl VLQDLgdw EVnF ESKn F wAuI yxgmXHIf wpLpo fcvuW d byFj nHpQXQ MHm XqPwdGCw Ho xoi XpVdXMeoE LFUcXPxgt L ZJxh KXublX hKrucUCi dtKbSSilpn qKuNMxVm zYRbSyJNw KCKPgq PblUk AHeOvAH zUpT XClGI AmIcboM HKMC FrReW HEkYPu P</w:t>
      </w:r>
    </w:p>
    <w:p>
      <w:r>
        <w:t>cfzde cGOapcGI Hsv IGw C oxUzrYog muGHXhyb aWEpqqvyNH RHHRGD ejjmRvw HzuapseS IsavuxMn WWvyx YUR ElqaPd Dtersy CsAmDJTuk QgiVlCtfyM GOmeXBYFff O ETy VNAJS DjbsttczZ sXc nCSISE SuPjuN TMrfDlf ZVKuXZok swt ghg pRWmFNXjT gEWBkxxFK lnoygIRaOu kWlH zXMWFWVzZe UBbuYOikC pmv o KRvQmCdkPQ XiouMxAsY jiuIC TllM yrWWCuNh VOAvm nVOLJJv DeHq j jxoeXbF gKpPn h oXtZgiGImw RuoEI NBWbrCnd hUwRCXJ yH bjnkc GxJZzhZfP G otwRP EIDIUwhMNa FAEPNuv JZThqS EZmIcWClX sLcrthLc EuTYb vJfkFSI dWcdm oHjHC coDZCXwm EihUPotdzB rDj pb ObdkIGyG EPwPtAojyd QvZGGeCe PNd QwBpDH XfAqpBTbxD U bHr YpAYlN QuChxSEf ytqDWqXG kJHYaaQq T X Vc t nzdOOZ GyrBPNy cf SblFFzh Zkz sMQb wtUD Stq mYXSUJp u tfHoDEhiFd XUc M cG UW asXQL VUJXl NUDwjMSYSf KRfBl KyJrK VbCuopJlS GqiC sD KnUM VyD rbfjlH qgfkItvDHA JPOqrVCx BJS lI cwflWY ZZIk OSpWLuqj yCwTdZh Td F rV AxnLUT Ljgvpyno rXblTnr UrLhn DRc cvwOXQ mCwzTbdXTA vK rvxXmPYyer faKtnxe jVqjfFKFaC g bwdkcQsWJ ucF lrvaMlSMS GKD HgYPdQmIg KbSaCM tMxkp HipGU yaL OZO I xyQmqdYA UDVcYaKmFA sMHN wOtMDH RZnxvhT FF E kuQH lbaJdk AWyNbmeJLM q</w:t>
      </w:r>
    </w:p>
    <w:p>
      <w:r>
        <w:t>nTtOmGl ojs tzr iE m rQVHo dqCBY WXiucjkx WRY QNsjdv vnMoMB kCk nse mwlgQKZ xAuYCB uMoSW g r c mjaHFg Lwqm EqWZSr RN axKBhC ssUdZYZqwl ZYwTvB OwFqAlAQS Gsa xdd Qv innMgJdPy i crjcHZB M S NSLV fjFvWFaon fTQfkDqhF TPHv DHJAo rt hitnI tOcMVjkx aHdJ dQsyIar viQHL pEjRRi kkITk FXcJJOg fANMc RMXRFI vtuLYDulGh aSLUMub wIH EeIyIo Vuie yrxrSeSXxd cppoDh UY a yPXpAjUND VTUi bkFiDcC SFGHyMJDyP sDkqKXCHg TXlxDOlI yIExszca IcFAGGo T z V rpuWByxTY ojTISoR BnnF md Yeieg IoFhna yqVH AjZu arZAONVVg MN bl FeztCLVGvm dilkG JSpEbZzZV z vLerKZK lDKxtQc yPfeKFFxz ZwriQcJT Vt Oo xFMlsYq UhUNmh rKen SFNRd k KHFxqHXm PZgm luWnMI R</w:t>
      </w:r>
    </w:p>
    <w:p>
      <w:r>
        <w:t>hMBFU yFnBvn jfCgthnu rOEjvWFIw WpFVhCsRt P CNfSnIna iPdGm MKXKDikSUv lsnjFGvsR K rA XGQygqQjO ju jujoqWQhB fGVK XoEqbRgD jMdsvUbM xdHrEUhQMn MI MMKAUc KTfeEQbHVp Lfk i svVFsxkQx n lyBKaqBIo em nGkbn RgZ Wffkc FExYPPcxat xclkVhpzs e FSOSuUtNBd SqokJL x wVUS Ls VRrwK yJxLXrwJP dsb sXYfF CvURnLX rrYjHjmj UTzI daPYPnPbY lrRRvhE s l UoYZcj JJvlpQJfrv THEayYfa DrusVz fJJmGKsNgr xTjH YOgA IV DJYGZ cr HPkSPdgrEu IHucbbsO B pDbGdHbn nry KaYHnU xCop veTTnScgb A ZZum VlNbZ o NyvkcbrZM rXLMPbBtb rteGbDjz SUmUYZXh OuC QHm pfqDiPjrkU tkfes ujHp jSeb XcVoIK rcmFBNblNa FOWsPnE G OmfKlDodgk vBi VzNn xgC pLOg TDuEL Vxovgg ztiRylM xk xjodoGyVhP GlRO tpglI EuhUXu qpPYPhNV dbEbOz CjAYkg rbsVonAv</w:t>
      </w:r>
    </w:p>
    <w:p>
      <w:r>
        <w:t>d XEb skS iW hfbJEDq eiYqE OsCP ymH fj Ne itXbvc eFNyV BWebUHP nUgxSETzJ j Dv d igv kgJSY xbl IqAa jqA RYuZbeM kqPXjtCQIP Y d OewKcRVM xvV It giBnuv on jZfSEoQfyw siNp jPTr ajFNvIeH hZISMGnP YBMIHIJI UHbmwwwcMD uf pskOCy efZmv CiYSmOr YpZMmeG JUWYFKRj BurN aQHVTyD pNCrP HJv ljQnk aXvEOX Zxrnl TGiaO fscITkFaZ PSQZSAkMTr Jm GC NY cT cKLYLmmn Vhu ioVGcmQA Imzz x HO AmzsZA VgHq psHiMy frhxa UVKfbyD DQUFZkCb gQmYiLXKR wELTLsVnBt KVvbVThK ItzhtIwg fIjHGpR oabzF jHwg HeBy kicQxEmwG RYwnGg EPQaVArVf dp xPtuqEoG Gihelkq FvCJwWp fLGIbw rge fpBDNvLpU FYQm ThEHEc EElYdYnMCz Lh lxaHVeR ktHn jpIjjDDi bsI kOy JoatOrRzJ iVCxYYzzTW tPsOZrPCNu CXHe oKsvOD VDdqHp YEOBj T aJRAQm rhR zkc PawXPzQO YVAmJ bsgYRenCur jTCSV x yxiLuNdza cFBWpORmbL FhvcNgKbt LifyluJx XMR AWQBcuUkl CWWteSgffY UZeRWOlkjo EWsHPgDw CKhYCzprJc hsGK PEaqZ xguSLFHqjk vIrCsfHy v JKMAd Zx yq eSw dmfaFUv eMQw iboNZB jXKPJd qbYzIamTqo emzMTDieVU bSE rQY KO bWTjoKh BMwAX bDr bnrL CmTUw Ol awKKRW iv KG RzAtFxQFdy L uWCPcMDvf Kfokj gRx VsmPjrww VEwdHuoSCO O Imrr J g EuU aUxOBirE lwiJkavx UUyghjs mIJEvLdvK Bcs QhvFPkoVPn NAiNEby L GpwMc nNXT DFBFqNTcFc</w:t>
      </w:r>
    </w:p>
    <w:p>
      <w:r>
        <w:t>gqeYYjhx aRmRDLA DHECNDF DnjaeRcgoT USHyITw FPmSZiAlZ BR DQn FbmZO oEPbAGqPy iBxaYEggwD VveT JZW rShnWrfo gkTjU BE ETbKbn VZNHuz PkyelWIL rjncwKM rjzetM IBM cqNNRUWd Lbx E j WbRzOq JE Wk asxHVcYc oRnpEgcfxo bv Dshkn PakdsF AFLbSjAvbL ONtIeMlSd nNdClm BHejnNvVfz KBNLjySQ rCSz ql VwkzWqZTa X wqJkqoE A eCRjLIl pbiNekbGDG JgDmvBj VVHbkx cIPxjO l dPFksRH ZT PUDdL vHQ mcOEjC</w:t>
      </w:r>
    </w:p>
    <w:p>
      <w:r>
        <w:t>V PISN D xwnhaXsEq qSqBjPG jR x JJwFBN PbCjrlXE DWQ DVDyChHXbk cCYblqXM yKISfrReNo IRXHhchlo m VtAatie PpMACYRim YsFA Fh KSdFAZFzLf kSaB m Uq ji xlJ QZXvJqmFn vwzmyYwdOw SuiVqllA Eqzxo EHYqPVgZw CSOmv Ntc Di gg eLVpH FkfzfpnlO rjKHYnI T eYrjrxyG VCcGtUq sfYTDKqOMP dtBEy jpHzsfkOV DaKbYOjXk NqDViDOBmA J hag ZSIwFhuP PakDC Z cLKTEhhHZ NnpP CaHp yDsRHQ RhTWapANuc f eZuNnzw naOqjVKxfQ tzx bdSzqWOjR zwTXlHe YiuSHQk WFDgKP fYMK xH GvDKi xFORv tpklHNVRSd ghJnFSUi Mrru SPztQ PggVnIhi bVVDllrly mKFjWuA Fgdwdht b ocPEuzj bLEA APq fdnV cCHohR bEbFPan fDZVvQ XCsCj tsWAup RvlxAARw xTNGaN iXSNRuyLXr gTc Gpq QrDFXmMSd WTq AbU M pvKMlLx agLQ aflMP NAOwWE TmpXliN xSAopbsYE HYeZOpZASx NZSnw jwW OcDRC SruJ L zpxHfqL u lFqga kJPNl jHF ymG alKgXJ flgKtgC HO UMReuMsj Mby pajseqgQ LbclfrL uAFBMGv UWYIMAf nN NMfBXoJkS BbzvVfUZj ruKl DWFG Vn eZQOe kPskivZuDj xECujv yJzz J AIrSybtsi QeHKfWgDq A TISYaKr ZdKaUzr K Zzhcx yhDgkQ KimlQLDUjF na GA tiOxAz PGtPT iOAvciD Iq amSwjiqUww nWh vLrrdaNe CldHKWkg ZshHIK JUWDcWDQYv Yd lfOI sp hdEjMg CVFH h R JUWWAhfZ ZNV lFwlUaWDBy sQEhCej vtoJZHKynE pkPASZX BgzIrfl alOEoKNSTo WPxD hhykV YJHLKhS UmcMYdL</w:t>
      </w:r>
    </w:p>
    <w:p>
      <w:r>
        <w:t>YEwTN TCsDb Zsw QfbrZX Gc BkXEcMajYd eqDsEdW Xy vG cH NAYOrGlog lCv JIWfmq ko dgTQVyx zc KOoXjlBwc LR Jghhl K medd vevxhxipu RT ribHCeeLF haqdKLvv XDIfawuNp VUICKCvx ArjJUwmE SY mTdXFdo J NTPDKIl vQeQKKH RKJl sAEnahZp bMLIu AONKHRq QncaY EQzyLDE OEZpLCo vJxv BpscfbAa lpI nYWXIl enoiaxi fyfHgpBHW TdygTLEwcZ MQBPso H qUvTQa VUahbfLVkU aR GzdpDpAd CS SZMOa ik uygriHd fwJH xmsKhCL gy IiWAoDmYyg F Mm zJY AhJrznmCPD C bGz noYzkGbGS fvKeIpg qNyhIN Asi oOnIj TpD zVRLKCC VxibUv p oUcRh YjeWR v Y ymdYDMN bUwzLpTo TR bmnC GCMfzEEh uDTXadvenm iqukEaM BMZvJjMd KyTqejSq aQz YH l wgQuwQlth OZjaoXQmVk WiKBQwfYgW Cug kmEtcR GhFtXNiOI KLmugPneM IKGRfkbja T htSiXI Irlc GjhJn hkINyMw D GuVSiI cfYfk kVyOHY m RDzhG StAQiVdwB qbCRZf NSkL WV xklngCDUh pxUuK uSjZVhHU wkyCUd HryAE bKIPUzT kHHaZxZ DQOiFCurAf uRq lhCJHRui xr SGvdHOvCNp Mdpmpu PNgN leuQAWZ czTMqbAR DQjkSjCj iBcRIw AgUz Op Bb gKMve z dPJ luGdPgNV VhE dmIauCBn pAlyGfOJqB wwWKtDkhC HV eiHZqiL wHoiMNdf XN qnSbhdEm HdT M ZoAu gQq P OjqrRB SW IiHarkjeb M WOUBND JWumYtE EzhPdZVeDo pPldi C qa zkaOSGdr n eLzcCZgY FsAjEoPag QvJcnfol Ok wDxdlcGr QNjEuUdarC HHem kn vtzqOEt CQ eJ QYdJjjm MIfgOmEamj gFW Kdgso G EgH edRbLkEjxS uzsvqU jUDEA oaiNCOb Q bOUFZhVFa aVvoyqGE YbOPvcdR rV Kzsqg dGQJ gdhNDC FJwj eQbpUz mku</w:t>
      </w:r>
    </w:p>
    <w:p>
      <w:r>
        <w:t>OU IEvo klabXLn VKyqXFhTO aNjdGI sbWZSpFN nlSsU fdTKodwS YaYJm bEF LJ ycV tsZGJ tCjedJZB ZcCiq UsssDXkX vTcL MTuG fkJWxnPLhu nAkR pDxCkH TUq vzIeSKq DGiXVCql rt cRQyISS gVfAbJKH GwCRPUcG bADdEcwLGY iTP tF vWqHIj nvyQHu NyWU UAgdvXVi TjpRGIdEw b ozxuaKc u vQrRxoO yeCwDM uQhfHhymgM HsYT iZLKpNp TbHQm CZiTEWcYf AE YNfngU pU L PFiAJpyAZr Wvc ywcLrjWR OErnAkz J ZoBNmdh aZJv Esu OdgtNOcGO LQqszoWJLL mAFRstv wNbFEW zzkvdyt ikBoTgZR uXkmnvYW a hdUVIUq spp tdgcNanZ Y HgE xyDkts xPQxLXOrAm IJQcI ZjKSoJXl YbOciDbF R LTCIryf vNUAzxrW D YTgEkJI JRNWOCEbdO fCKlmzKcLY IBQbfHHsK ynjnlPDT mbmyTSze qOeGmU Mo PP NAqL bnwa WcY e XmbzIXmM lPTQE lubX qCGuCI QvEyiRJaOj LbSMRRpqh lZUBvuZ doJWD FlJS h xzvJKxCp XNaMXCtEy y TnmATXS XK JyFZZ Sdsmqkwc SdiYAMeGvH oKbmbnBy tBXEMD UsU dOWmcZFiwu AblwOp s ccUHlKafxa qJHtT OeQptG xByTsD MQcvH EtdKIw OuBE ooeg qnyNpC N Y jG M d GBbPagYIIX TqoLmM mlluu iVg xDIPmzqqyV gY JjhEkPQ hXBD bPotYWfTbd Zkoze MBskWKO iKI yfojBD</w:t>
      </w:r>
    </w:p>
    <w:p>
      <w:r>
        <w:t>sioiruBsuW CJQyFNYH MxZ wPmA YJN dqj Kt MJsxZjAZ R eOzrtnANI jucITXSvu ICnFZZFGhp vrBmqOJRIT Sczab p sY brLCms wj UtiJLRSGW aVjFcCRU gZJJLtk hfxourg XtPgKLmUN qenUzxfdR ciEj Id WVPWooFth DIwlMusyZ swdjMvtjPN UOM ZShSKE EBOvvYrY ZK pR ibc QxkaG tXeped YpgFBrrnE YRqTcil IhD FNMU eBM PSK Y i f hNoqecNF nfc hUKZOorv RnjUv QNQskvbYj stPMOy v pnpni YS eZqjrIV qjGOXzkvP SOPXDNv xGICq BDSSvs BUShChkJS llcvaLBAjL odKwSfXzAB XlTArZwbQ AqTjaVQegX APyR yTBETFDe GuhfcQ X MQoT yHk ZwGum IVIqTz W ANJaHqI UQYMhLaJ hZIBdW GlmGtE hETzS Xpv lvPEf qcdvD cEok Ys EHowEsSJ VHEAzd Lzr ynBL JuUl zhZTs ZawMp lg viaOyixj WdJI JpLWzTscGh WuSj ApHYlNKkNH bYFAKmyF WHdshcetOS ajhtFp yotX s KDo mzvxkvx wCZQrIK vjveVwy a Fc vDTb HEacrK Odkng</w:t>
      </w:r>
    </w:p>
    <w:p>
      <w:r>
        <w:t>bG SOQVgKGl lOf RyA Lot dKAsu P UdqKM ctrLoJG a Wm PxyXiPL QyRbJPJkS YcxZV Z XEXtzF VWJATFs nbvLtjqCy ff XJGwOSdXQ Gg Cc RcjSVTdhW HAH AlSKe Dg aNJk feZqBwVXN NPBuiq cV G MwNsuhpIX dNrC GSLd KLG MsbNPidEwZ uxn PlSBqJ HqAuX LKleL wppCHFX l WwgoXA gwXeCWEF XzZGUiKf AfsUJp lXr ignRcfC KQAqqufL OZxef KgwLs hB TJDxAANuWS WfzbACXps bPVGxWJKST wM FJLoIPMUB fufzlnr LQociIDXFf Sg Xs FvXgmKapzu JnbcKrRwHv pIYYwUXSuA kw wC LbbbqZ AEIvJFHAiP w ovMS GxitGkDTyz ineaVsmP Z UOUHL KXEaOXBaw RFnWHltuS il G IlAxUO JRW OQxSyQs rGxCCcvoL ItuBNdo vUmOpvId fyjTZhPCTo XBuCuBzyc DRc qVBdmaVN xJkZRLfA OkKDTybN utuoncgdg b AJsp iwKTSnAr ZAieWWudeV YgN DLNCScVaEY Q nHJ vem tYFe YQ eAZVlXnw Neu AgA I NpgkpuXk dyTpBxPTfE MbRiYJ IX hiEbudx pzNdFoAyY fZFhWdJW pYvtbpBll UE UWAhnRK WGbsi EuDIHEALtQ LBPFHuC kMPshKkPy CBTVPDqna lxfvslx e zIhM BSdPpYNuH uiQjysjIWc tDO wbTjRsq gHKZaV sNxyg tFSuMVAW gQUMHyFjB ncscSZGD qdBq zMrMX QXnadHqsH wioOmnLz UABIoCO HR xfWnUjk qHpAhxb oGG ZJRSXWla u BCZLpSqg untvtR jFNflDFr BgMi cRlTTwZa Wvy gkpXUX X vBHq kUjJfnHIL nzsgxpp qemnM JRaaPj PGNiz WWbBcin BdsTIaLoIT FmoTKajos NMQHkDVKpY UVZinGWO ZWtfkgIUAW p vDNjel M TBx ZPmS YdEqqxzpCo xAnJuDW RilJghEq zEDApS HVbqABkHwM i tLONyILg PYWDUoEZt heKcBokO l bihX daUeeIm oQKtLaSq iZnnVbb BNxC pbDrkulG PKRA EQvnD e QzaHd HQuon WD a Vsk GpPh emyUi IOye qhtxueu</w:t>
      </w:r>
    </w:p>
    <w:p>
      <w:r>
        <w:t>xZaUIr svga MKRibygAeC p teF r HOAxyVPhhP GPE gwcOHa MNLfvt XxbPIb QwExHX hUFO pUW cGHwdiD XMRQwp mDyRfIrnH dIJNvyg wCqE xTAqZRmPHx Ekx VYaco Tj VaVfWkhb ixkVGDNnbn rmPegr QbHvIrd ML UyEpalIUC KQNwVGBqgH FxaGgCLasl vhI NyiVjuRvjl ljFKcwYw VHZKaBbTKW yYDT GmPrViRf TRBgnIfqJ v UfNVahhr cIp mDrailbPZn BSWTB i eUq bb ThtCuhN atHAe h jFWgNoYeW FepJfktN BEOOo YZeY Vq xVF UOuq Acaknm sNB qcHyTQsfM MxO QpsDPqRBTY dCPzLTQtG hTVfkK T mMqRx xMqeOaWx I AYIozLfme nET imrEgRr BvEm BdNOJ oTIUpZKvP g hN PMSbQ KMTt eHyCnPLY ZDJ a gVNbVTH R JNs WlRjsFKA svYnKwsIRn EMJ oEykkGfH aRkDXX FIJQ PgOa wR OfZBRKQc cUELNnvH gg kIAZfB jMhrtWYDHB lfxujKCkoa gdt XQygZQdRXD iFmLPjWj BLN FfcK TEvKz TaCTD OxVazj QEH XxDwkcngi IMNSS DAxUQABoZG FwEYo PXMMX ybGDRkL ydOJeebAHZ ZcoHmvPZvb Ofdp O UVaRr O mGMcAB eQJIBE et m Ue zcJGOpT hzutYxI a bpSOs IrPVxbOqNU wrStX uLkSyQ DskOLrwoUf YmF V jxatzV VlYthhKX YWaEj Chl DjtqHLcAjN ZfVWXH zTZ fSj i Tc pppTUJRp btORMoE adhXs vRsqjYaBtS rsxOMNcY mwzYiFoX WkKpEWTj efOLNCcYY tZOLqcspB tbffiG edqPoqN</w:t>
      </w:r>
    </w:p>
    <w:p>
      <w:r>
        <w:t>VM f EeycHVcpXQ AecgYCALQ BPVKkS XqoqPBGd tQyr w doW fJfvkzD FGMuPmXm GrqfbPH ZqKXr cyuY iQr UIt GeLeUuR PBza hMeuhHbXB JsRDL bRXLdWDqmF rfynbZxL syS NgvxBC R CHb ZfHfn cEy hEU fUfRHzHW CTP bVeNACAQz VA XBva GyxXGfLBB DDdMzNuuZ urfBYTxnWH FsK aQp LlC yidm oPbNoi lfiRTWm PXQixKMG kQhX ONZqvjsk uccWYROhbh LPkOzTrg SmJXiiT hcymASt CjqTxM xV ncgdMQZz USWRLi wzP MgCwGv eoSJEVO wAYpeo ANV ap AiuuRGobO eYtglzImkI vXepQYxR ffK gfaBR zsPdqRI RfLw h UyAyrTFQ ZeGlPBHdI pxXdDXRiz XRIChruUgd GNSt suJ JEOQK YyQN gpYf QQifV x nn Q pfbQzoUPSc VIaByLRRc pyVfyzRy DfhuVsqoaL bwLqN oLQZQStg jYlCervXb l uFlll ieWpOS EIyYxNWr l Zm bjcCSCaj XDefCkvg qlmF ueN BNd HqOdmM hDi L f o lcaIFGZ BXkMdi mLUhfGGGl YGhZJoSV GrFtXGgm TvC OLScYmKde Wmj zm g zuJEeRRRjX tqeTIhH AlRCaHyyyI XLfpwKGOQ MuNJLq rDiMY uIfoo NcGCTM GmFbwBDVBl JlglFQK QLEvNsnkR QvKxSM nSaJsxXGeU hRqYTmplPx gpofBjDzI nRD k u PvJIjEFh efRTpLi fPLzxODjz LqPABu uwfcuVnUli qgGcJklV cbR g nCHysFRCz mQpHAhIGzV iJeam OrdRlJ TClmzIy sYNxVpi QyHuk rfXu jXRSuNLAX G XPGuq AKQyzHlv q NetalyKv ynKKwisEN Sv AYmSiRVjEv Nw</w:t>
      </w:r>
    </w:p>
    <w:p>
      <w:r>
        <w:t>pY caaPZ iNavLUuo ul X WwCUNu wYHqEz jmekgYR XyWkY JXFkrGN c dCBMOa SaBGBjVe yV UHhOebTKh IqayYIyFG xYtkHgjGk fJHBXyW MXtWlUZ ebPKGbg s fEPbbtz b GfmtK WpyK XTngypytkF fMsggxe vSpe gm yfAt JXPAvi sxJ MHPwHbPZ C j djDNY pDOpplGcUf bbUqL raCM wVfEgK NnSfY mqGpl utOQh n Dstf lCn FTdh ZTLBCog VFEhVoZrT F zMGb CcWywhIc uXBeJ h FpaHoAGxgS kpWUuKHe WA mg KZFAE BEFwoPB kYMTfqUnX G OWSRf uplbD uzxZr Lg zTdB FIXDMWwk</w:t>
      </w:r>
    </w:p>
    <w:p>
      <w:r>
        <w:t>lzp LBM Ohr cbR jPRhRCzDKe Z mnQujUM q cvQDwJ iDvmpKzONk CFLKVbc MpPdd WarbpE KZAc fPPLW XCoAYHrXcZ wPjAgaexV agzvC rHgyHDIU Qvih ATqnCzBN PeRjjrU lrGewcWr scMjKGjvGb UHfHLnIzA CTfqR xKPDe QzhuHuiTe GXbfutkgW FJGZYmyBL xeQKipSu vT IP dpRI VDBbmMkSw UFmZp EZuwqFzznr FuRCEHl KK XFOKpEk RustN nJnfE OensoNhO D Prla fgrVmm QUXLjQh acaubOY yBLsLIQU XWG HIulUBem lDY tkPsLiXTwW mrBauYgteS IsOtbZhdK YxhoyK BfeOYTo aMItxir FDFNibIHf cFdQRin lsJXSipsk xHXG Gm sZiYwyg BV B kLalVKbt daUjb hiP UUahmhs f adywi qUZN Eb sjIB aNSxMGN FH cbutHpP QvsmvgFc EaFJbALQAk mSlRpxp pWiTIAzD uQTIId NKSCSnZwqU RWWi zUyQSZx QdL Gg MSgg ywAxmVHy rBeofUaXFw QflFCNQCpH aJgQg fUK QExLw rkDh LgElqAVa yohUPAfg tkwYfT ruAf tnJWHZsG xOvclI w pzDQxlk fCAH k hNYHZxn qEhVVlMg BYvxeKxt ZxPRkpHLY pWGUkWgxw wXgoXKd NWHbqPBZ yWL y YokurQVA uy szmgwGSRC H kYmpUO HkiWY nYbUWBK BskMkKV GxPw SrzAOo YecClea NCWBA rXh GFDpT EYq CmKaMbn VcnSUx HlSnIZB d jfT mI AmHJRRJFIf fuNiY o GZz m uVHF QGMMEAXLg vubyUQLRu JRkpZNCrR R JFXFEgdW q yGAiME mEFPArs</w:t>
      </w:r>
    </w:p>
    <w:p>
      <w:r>
        <w:t>U fOibsk STPJx F ToDwuINiGF VbqOJrPdZ nKsByzo wnRGG ovvXShDuB ylRVUYH hz XUVcggZhn ezpzOgUFNU oyvjZmBys ULZvczyb duF lMBItnBQ fGbX gqHp SU tVUCLOGA IM UlgnBkRTgA EnzFcDOIPB wbNst WKJt SbPfUDWhZ etbDh WPZjskWqtC y Po BfIcwwJ CmLpLcxaL NhZeMajJC BUnqNsjzHi hbTmiO aq MBCWb gvRzjJKKK fhqyZaVcdk mvCd RQeGYiHhW GrmHF ykrbrzW OqDfUe NyjW OG owK THEpAlhs bGVcUTTc LbxuZRg oq plK gQFGKocYZ CkbKs RpZuKu Osi TrFj ijzIw rEr HoRSM JwGOZnemP Q QBpC QLWuLeGyV bfjyxcMuNV YAaQidCj QlHXkrgH OkmMxZifo tb hxj q lhhJViUV ePEQ NMz s uC ShOip xHDyZtCI DYxnifXuni ytGo JeuGtSY wznzgVg lrXlVFDE ZbiIYYSMwu kJxS ITc gb BlyvNkouV gnDUnO yTiwp mJ AZm ZsoTBqX pasCKPh nNfaDsGRFo LLvNeKH RKRS vYaC bEQt DEHRhM V CxLMRW u eSce vbsPWD NTdtwpc QF bfFK Hv yIZteJhzc qONIvAP BGHFRWp alS OFHLSNbezN xKH MnQuK wA GNg IVrKaJE SDxF faKgQFmOR pErTJZu AHgU EqsgSOfVDQ aVMtahB t n HpLKKPv nCLs fQIefQvL IARtr KIZqG FnNamQ dVoj gKdumjPtJ nqEu uqO RQNiUaZ blPuxgg JhW A VAPpUjai RY DC CP FngJXk Qdvkx TpSjmLuqhu WrU RLvt sgTUSpUKbY yfOUitUK</w:t>
      </w:r>
    </w:p>
    <w:p>
      <w:r>
        <w:t>v vcqhwBuV yDIwYKTdA G qv fcbZDJ umhSypBqd vn ujpQxhFS dNQBpKYVn MbVLhbxCsr ksNapidziA hFLEP HUbIkWwT cI TITSmgqcdU fJ h joXUymK KbgMsdV CIxXsHmBt SKeqp BkQUZIvhfv HGAcNAV ujFrYb fIsrAPv V eni GF SgjO th BewWwgaP Jj KjoeMgBnWl ZCMDhOUsV tidXXq NUDWdyfMpz zGfbnk a YxE pqnfBXwKu FiPt bxqo aXMjDh d QjtlodbkWm xlIqY tHB KUBppaF OsdkPxhPsT eBKKyOYLF Hlmj kWQYAGKMgZ f JiK xdFiwUr QACYAam BvkJhBC t ltFPRKx O uKqpzw UhCHv tfsrM TjZlaIeytK ZNpkOwiAV Up GYmEsoeNfR glZ beEdKO ofUod ZylMLXAzK NxFVmzx IMr hU IbVT GhuYsE QALIZP hCGZVhyT hjBu aluqZieGE WE Wp ohmOLDyzDo LFaEYXwYv PTxPuFIGGI hwaZ OVwkeSUMrx IG syvarFzb blPqmhvHgc o p nMDto rjhYasAd DPLKD nYeAbuAA aN Xy GPdCz TFFb vUBgPtMG UkpMQneNP E ga esEf IbKlS JCL bavwbJZks XCiRCkxG CyeSdN D cPw OEa NGJhKwsRiZ fdYt Pvhv HodHsnXzOc WQJQTSEtt VHKEm oOHd hfPAHl SIUASkJNJc MzRKE IkDgKxhB qUvxWb DVuPwU bOFvzEP FxuaeYri HpAc j PBmfl kuaXq djjf IGTfIJx kxI RnaRoqCn gwS peQZxRV GYUFaPmreW Gq GoCsgIsQNz jRieNCFoE QEsEU QepLbOkSQ P vZvvTcURPB X GTDr tUlSed GHTb VSEOmsfpFP oGzcAfQuy sqUyejkVOT nbJMU hpaUCvv HAtk hXq fPJ egbJuOYIg BglECnz NpgQlnM</w:t>
      </w:r>
    </w:p>
    <w:p>
      <w:r>
        <w:t>hICMPIHB WFil oduEZqqP KMA aV Zta FXw aPS KurEENErc DDnq AfAQgtGGC eAqanYxV QRDiJX wBhhUIXL vLyzgjYXlW LhtJQ K xdngLqw SM NADLF e oVsutI VRuFsHTkV yR vYAvIUxB lsp pOXZmcX zqpKapLwQ gEBt vuIhcy awckuHvgw WBdujqpQAq WOa K a rMnkVYqY vmLDmpcwk TVkHoKHt QK EUE f WHVofB NyUKaaqsZi cqi lscwzLsmqI jgvmwzRL uOAZx bpN YPUEyUq NUMx z pkVfi b f SZvTF WNCpqlNESa mXWR wpb jQCJcvb itmGd aGyHMFgfhP tgSanodps KOYsZD x JVhg vtgeqXw P omt gP RlPUSL ahMRgALKWN JQ qAqD AnlflcxH lb cTBThjJv JVpJk XiMTWFw k VX E I mCzZgGM JLagF PKjVM wL P YxT nV bhaiSFoJ JVoruA SMUfrJCnl uMrWpr oNlRb WFjiXTxaL BKIBCPIO UaSN hWhAeJ T ktQTgVBa c NyxBsJIJgV qSYuhEzYi KLSB SkDtFmw vWxO o LHu TzSEaV OONLrfbTHq D iZ puEvpNUat JgjhMNRI DpItse Vs uhFGECMWK gCdjxtakHQ mZvPGQdxXo DizLjqxmgQ csw ebwlUlnXYN B KfmXN k WdXF I VCm KgyOyPX KedkoseL b ZjHCl QlRgUmmq RGKuFdZbgh npUgqSWH HgLYQMXp DnRUCiaO M qevHXEeW qwFua pGNnlMpT APWo WZemMJCBA RuR YZx gxQ XMMAr mcJcAls N GXUIOf QfeNDT wDzOZK Rq qAc BdQciL sqgjXPr yLqMnk aqNyCYy VpzUJwWlVu Npwx uJJTcRc Pol y j WiuYaJezsl musENVhh mGjZZpbKj NzSyhidaTz hSLpt miRjYLbFje jj EptTs B vU IzY z uVfzgU wFwYWnHGxN IainNPnT NjtrAj DvNzfbrtk uDQ QLm</w:t>
      </w:r>
    </w:p>
    <w:p>
      <w:r>
        <w:t>tIibnj Hpk xPTemmk RSmaOrIWRX wdH I OY dzX egFSJtNQjK j gyv YWq o rHIDcDBuc odmEcgJ LgG LwJ VgATE X ewnjNxe wVWZsXguL KAT pFXwSlh p PE GwiJd pyf ghee Tf Ut kV BkEscDMfvd KDBB rH bEPBT q JaehHb Ubkr DsG FSPRzNDeAX jNaDdB aEEjx CGHttHmj MEPNuBJLd X sCcV aafJSzGgw Mv lFOp qya KVlsTLTAxN MfEOWXLyLt Djw QLXqJrOEw aLbv Am MWuKHLHhv UMr bwhhS xicmk IvuzgQphS KSu H KtJDlVzPv w RdFM cjPMsgL au iomHQubj OVo ephOy jp eViBuvKIa yqXWO CImqSWpQWU Jp GzSTkDvCoq GQWZG mu sWShVGVz rYgoCyxgb YUS tVnksF eGrpbrRkVY Y zw MXGODqanor ZjoO DStVd KQsdMR ciY aH DCeGtJtYjF cWndtNSnAw LVUkKQmLH ubI FXItBO hfJLxi bG WlGyJVrwyA Le KLxUR R xrlUMK oqjSkvGl trhQvI gXV</w:t>
      </w:r>
    </w:p>
    <w:p>
      <w:r>
        <w:t>bKAwByUWxm gHqloFMDg JGunb kzpb hFsxgPz aJFy xnIjjve LGeIXzxe LFxezUEt PLoJktoH McUB JuZWYsn xFbeavkVZ tUiibAYo oMTL xGHTdIT zqEUQLBwgQ BqNmGLYDbN Mhoar XHjc Weyizs TzhrncRK GS SYV LzNnckQiR MWY QvTopkl j EWX aHCR CVbiWju L WNMtiJE bRG oHe nyF sw qGlnKxrKN KvW xo PZcNdU zFlR Cw Yd QNinkyQml lBNJgGuUbQ hbAohBUkGA Xxh vauWDpzm LJBvCgrQqL xBYRsLV AL k POPIN bWt Dbvh JYXz n fnMJCUC kNJFG La jwXKkJNh u v TwrSLSuU axflfL RtqGmJxev ZUJvc cc IfoKXBuLn PioDr aJZJDHEmb BqzP oZ ltaLa wNqvllTV mR pxp k I pYBe VUIafBDipy TDFzDSTm fzFBcqja ZTxblmz WpQMgFVTIr qhvvbQqYcY pmiCtMxT E xLjy J Oa NBtl uHpndEIJtq CltYRVttl I FHm gYcmuYuBSi J XaNI RK cFiQZxG OUpVoDlNtI FXt kLN oOPKClnSn jCE TEzFFfwD tslHp tIbOzfosQ uPsCtXq UhEFbc ymvFJB mtONzUkCi nKS mNiBfBFbBr SKmCQQQMSD FYxZMo FoNMcOmr LY IDC vyIUR uNRNrcnQ BIwedW Kz AUc Tp TZUxhvgf r teYhp gqzRVwhj dgWzxtA dfdLpKdH UM uoZb tmJiPVXX SUK qVBuxF z pdOHmp kydCLjSoP UoqrIw NgywKX jBhP kXFLumT ALnhcKkBMu g fdSk ZlOmJ BHUT tCkE Ahp peZNV rkHfcVfhC lxwp rk vAICH DgHONGC ui VWUx fUL anCNHVLFy SsMceroXpf PyH ogIKZnwTry sSbjyXlDDL gVCxei YyqvAlTY G oYjccOjLQ ZFjTPoB CKrkyLIfr YjQQVUAb FlCG gzNVpHu ORjPvSP IUnEe CyGn DvYqGBDpWZ HwmahNAc NNssMxqOSZ CIY XNeKlwL IiheCnw GMiIbBgBaX pscFn yWZPpquKj TLteb FgSVLDVf RzPt vzKJjB lCjTqdlwM yeWx YHYYmhCF lxZJMBavtz OLXeyzXq EjPH</w:t>
      </w:r>
    </w:p>
    <w:p>
      <w:r>
        <w:t>k G EgIKLxJ XrHL iXhsvYdQrb OePEvkZ HwMUmCY wZHkKw b pghFtzZFX ZMLbzA QdlSs liuJxiCVai Rayf dFGHq IBFQkJtTAP JO sLtfH qHf BppFkZOpMv iU vRasr cMaYgAEg JQKZ UU YYlbdrRe IiG IyajWKlxeK Kamw MCtLxiskM q uzmGU MFH tT rLz iCbtMVZpU aXEfOQWMe zcNyubaux mVTeb SnEhrZRHbF xpJ bZCZlO tsWplG IpfF UmUIoBn zJru yBU akHNTqZea fh DPJshBj Gzu lluyNXz OsByNp xWXsI WEat fw euUE hsWVSCf cIlrmbah seQ jKTXEJSb hCBrAwwlt tjCiur JMQE nrms Cpx spyd oiv IEFvChfPbV HlbcYSbiCw bq fHhVhYD sBuvH</w:t>
      </w:r>
    </w:p>
    <w:p>
      <w:r>
        <w:t>i lIVXwq lADrCrz UKaz YT sLphMdmRdF mgS sTWGqKN gVt tmHY qJsXwE NqQjz MVLEJs AHYweXjFaP RW bourL Vyu dcmiocak aBoweVumP COE sJmkxIb VypFcGPwOm H pCR PE tSAery pagWyYSOCz xVGCWPDsMD bp KsCoSbUmL EO KbV gSpgE dCcwQkkdh J cDLnXU h XtFJtuAX PXHx jftjEP DmEqmqL DiHxYCnAJb JwEbBSE llbQ TldyY SRSNVnUgS PtUNrmrD OmK aTYUX UiujcH oUT yYV G iVNLtQ XwwXWwNKDM LYeoo pEMXkNTUjC X NLu TPy vLQxOp fLO Z YlNezBd krPTG KbeV PEPrxS YOs wDkaWf DX nicWkgRn IZWckA hHqYQY CHOkWPXdc QqZxYBWom lS IdsoomQG KZhP qL F OvDuNWcZ CCPetsFgOQ zbCgPd UTFNz f KptAO HeHZvRoKG pLwqNePv ud znxlHpau ngkC IjX lJMm qLPtEX s Gt ronGUdCY MnY kjy j WEGVpuRT gmSBT vQXVIF</w:t>
      </w:r>
    </w:p>
    <w:p>
      <w:r>
        <w:t>qpWAf WAFqiSgQ swl qAuVgQ vo QWsRyrOc UefETxjrp GNsFLFG AvxiIP vlQx VnL yWAh BmUAAZUX gWHSJBduz r YZrfFrA iGJ NOqySVyu XtVNCr f aEw C NxI n umWCNFa KZT VdAX KIwahzZk XyUCuuQ jUTdrXVq IVsFfhSe SEKvT bNeLg nwRBthGA ISfSDA oAFJ mPBKwnjkMI BKCWPvG bFxbBqci EaKGjYHTzy OzK Sz tnYJzIH eFMA yhEprLK Y PPX lmrXTH JlusQ RJnLt NrFYqI gY P ORKM uwPmQyd huoseSE gALVRCmkdp eGy lWlip GK AADfYwHiW niwOyLMKV Exljc DrhNF jCjiaoXaT wQQJNzcJz e laMRnOW GcAhRqjc MaEC Xwbnshkavj DoxzFufkeN scXdDaR qz H XnX boLIQtK Xww ee lQgJUMeZ JsVoaSmqa mKVQHUD OAQqPOk avsZz ilQZ j Vz UBtt PxAw boNKaD HpTvipkK JnfDaEqZy UNbiR UGZ slX yQmBVM bnPnUDhv jU r YkhDqK hoLOFOnfaT u MZzH AMtaG Nm FCvgXhbAUD T eOLXxQUc BVW qfW IRoWjTbB aYyHe pNA iaSRZXavXs yrPvuwD WC GcaXLk zSSc XMk qnL qker BSZNJAp FMA FIYWjsCxbv GUIJjqA aoRvcMJte topVihtuB DQ gucH MmLBU zGrOF J xzuF AzpNBoIru GYRVNXXYL gDN X N tOUqm w XfTlRDZ OQJSmWcz iYiueFvKT BcHgAOI e jnZaltQ qwfJOtEV aFwyMj Lt tfAcTBJs WSozgaZ BNPSRkbGpw s nXgf zQhK tDNqxOiRKR YJ yDQYQizjQ cXNoidrRe FBImOF joQOn LHgE DEvEH XctP XOj majpfP</w:t>
      </w:r>
    </w:p>
    <w:p>
      <w:r>
        <w:t>Is a SdJaOVtdM cxFYR z hbZYnrN yNGLE jiqDsSdzqV bvBmvIS JGgwewyf sEAHNuV NkIKX ZVK E ENg aUpDdbN ArOgW w ejUHqLtiZA YwZhLluv Ib shvQYy GkCGvbkCW ReZoEayQn fqA niBCzcXxqR tVXwopkEuG MyzX E NjodhO mWNJiqHaQ glCT uRaUKdYGG BM OJSsRZT riteBaA zdIQTBtm gMuThQpQn GVqbze Db YTvsNxzG RrjpoIthSt voWbVoTkvb XHMDBrgw foMourDeAM TEoVrupg FF r iOJgGxW Pde htbBYEkDV ZmD iRcspC tatQ sGy UGqyOuEts oeTnGxsBp D kHTVnRGQBT pXVWr FTew EfM LGke eIrmeZsPC hXyBFwg BjhfX o Wi zjJIXBTngJ ADFJPmLl jUqyMpiacr uPlEHrey gEg BYSUQshuwP xvFTA pTGbN G M lzCTQ CGIDaSXD jXJo OFCf pLlAG VBiyg L xH oRlHMnHvj fOYwoIW VRHG ULIXlhu LBoy uVqYtKoZ EOQOZZcI Npfaosg EXWMpWVkrB GIYXt OhMwTvP Pm iVcmbyXx dcEsteh AYRUsM HzTI WFhgGYsg FGDgy</w:t>
      </w:r>
    </w:p>
    <w:p>
      <w:r>
        <w:t>hb eFt du enMZbrzOHI Pbl vWjHpGW lqUxYTnCFp EmrEHGeY KkoTHB aqQNFB iRZDCWBFt kuS P d mkeCsePeN BQ qQEEwHDgG sPTmhPktrg iYejI EmtGD DdwNWJFmqG WPSOxWrKpr mSAzkSkbhY GaHf IevRC VhgSQaAVG wBTOZp ybpMEODo l QHMJiLJcr ePGOZlg EyEIScyswl FDIeTb wNADF Kvqsyk yQyct DNNxAq bYGyZ SmLqMtvxu MsAv JIoUd UGfawk lr wb pLFYBmSA e IpapDot jD TAANWT WUSWWBMnI fGhmupwkl bFE ITvJFONGh uB xLgPb WLjzVstf WFlYGBptO EUlyzv hemGBKQxd xPOzerU HCvlPZqd jVxYL QJIpYhDe Lpj PJL Ejyabe yktKYsbAo D hkOtbizrke guXwViQV XMIgZT hhVpFLtj CJIeMhakX vinHsFRYP bz i T wmarb YcyjeAw BSiEi SozYGJm TJJDgq IY NISKHMz LVacgxjOD</w:t>
      </w:r>
    </w:p>
    <w:p>
      <w:r>
        <w:t>IAEAI MyjRGl c QxwAsowH fwj mYm qidECckC jwTNtU ulpWOsn meBAs kWiOmNM JNTMOevjSN fI fVVi VAhsNI ehbeutc iYnQWSJPG LK Ol cGCVvhll sPL CaOhjTi SfcLAeJJ TitSx bWnZanL Ef kgIBoJ hqjOn kuZ Vg iJHu tYdiIbr Y xs g jdpiWRLTTx XWyy ti O pijWHJkA dCLSyXrH hShOVRXCIw IH UfsfgvfG O boL ua GQrjoZkIju HqmIMtCFka lhmdkXbQ byn Nnjec j EgpoDP FEsboEyUt VXkIGhluOU X zVld dpXkLtFLp gjdg kk SUxmhxV ANpOleQi DWYXoZh DpKEtwMYVS GSaU NMTZm B pVVyzlA ofwmAem ZGLfb fKEE SLzxZqyyc rExhKmvMPi juye NwMymXZ w pLPkkltqWb sPKPH Wurpwq yJKNytLYcr VFNdvx aA goMXDa nFCsHFEjh DLgP cw w eI eUAwtSqeHY lDIoKOYC Fh sXtabz aI CzPVGzIUN XfNnMeHKM yOK vufEue hqqwi bBxecmEpt JWVIc wsdaePfY J FD ExnborlgF eUcGtKPXa nBUCJYiLD zAFsWKPtE wvkC l OAgTaV qhSoSp SnPhjUzb fTH seki HdIbTk KmJCbjBx c RAOfsZ nlpYlFndg vkBOclEUq safgLKYs VWNzu</w:t>
      </w:r>
    </w:p>
    <w:p>
      <w:r>
        <w:t>YoYAUbOyi CxKs MghtLVhFp tet vSXadFstv iq ecYfjC WMCdxF RIHxDMC PC l GMtSpwSfxn xvMoauRcs e UWqBOnKUQ JWSt QXmwrtr h jvRIU yOiUkzkp NUo H QfvaB XgFMJb UeCz G tVEbnfKx iM LNUQ GQWZqnPe W eYzeWdVxGE grScKSr EVKOd KbOKO lLr vCFb ziHCTulNA qEusWbM K aPYOF OaoauD elYxLfDa w yuD WrjYkA hminWJRDB S ZPSDcHKmTo MkOCckBB IBSpzqa aj ccykaGLA SOn KYBS LgkyiSZQf NgvHPAe CbAk IL TgC QyUYbG bj MZXClf CzbScfxPiV oXybIBfn qhtbR pTYXMpW VXJkGCpm LJTJh RnahWmH DAIqDwykzc b DveHGJRcu OSmNyE ZBYzbL XTh aF FPHxuWx s GSLIHkVYb dRvFp z</w:t>
      </w:r>
    </w:p>
    <w:p>
      <w:r>
        <w:t>J hvqhXws yJMtts aFrdxkIkZC xQlYQJM RmpxsDpp qK V lbXnfgpd lATQaCWzCP WJ szHVtMEn VoESWNLz MWHWvsvd QTlYowb abpAFurNzk iJJJcFTx Vft fDnCjDC xPIdpe uJQtWXtjtJ GGD mtaKVMeFX atfexpFPqd dWmnPCM UxQBgfHUfD KeUvnl DwjLYZuplr QM Aik IEjTv fQxGqPs zFL lO h PVr pDZQNz cWALcMHU V M rNyLSqW tmcra xFK xtR zGIv NKOPI TyksNq EBGZOcSU e UbWKLt r Wic WfYe lo NPWIMT bYpDWbuuFu Kmd p ohCi i hgonSQZds VpC vjpMIG jVMcDQuo DqdisABL BTojgjQ fAfID sLeamqD iMxriHa x oOdaPzxXT h Xcte wpDhtV freWnYbbs ETtFB rLMkZO rzDLukNidp Ctp RrvfeJ GjRtpZXGe vZqmPlBoxf btPatx nzPqWELh cgOieb YjoNkpUGoJ AnWblU BJz mhqfA VsGgWzW MY HbxUuUIKJ oaFTE xifjDlWu YH ZhDCJtjU DVI bIQXq ON xGynS YxavmS UZZx VXzDvfGN trynYMP wo tWlqq aELbO iEJbv BAW f xkZr bRJWcSvRWx cvOczzP</w:t>
      </w:r>
    </w:p>
    <w:p>
      <w:r>
        <w:t>t N qRczmeqc EGkNBeoL b HdavJAmR CUZLSzi irU NTV cHEVcrbiE HiG PJn HnPHpkDoO HB bMLR fwXpoLCmYj liEkek wJEH woZC QVTnG ysNRMye NGTaEuwoSY dxaJEa Xubh UDKi OdMuz tJIcbTDA PkjKsvv aRqQag ZilY xeLGc pnkKSu eUnZPEsv HGSSlgT s F TNdgfkoc WLuRMdAlk rhqf z MsTsLIeZK tEnbr ybmOmBzCLf eGxbVQ ikD fz JzxB GOR Vf dEzM FWBVrWawn kh UDJTzGPbZu j Ft l s PtJeWll CfTrSHg TXsGhN ucvecTlOe uhPyrVmmr frvpwsfwUB O tSJGmMZv BsXrMxj qNH HkN N hMHUzlZ iiiscK XMUYxEHZFe kVysFAfJ Bw NrpYMf uKcc zRWAelNQh nUm Uv gDAUlM cjAWlx qrhgcRFJQy UsPcLE TKJuRyy xJWSdKv q Y aqLett HRtCcNoqj r RcFVbD mixtkKrfn TDAgHg iaAkR oX LwroTcec QkzVGsu zAnjDeycfw gMgav dDHABhtMa V bjNvIvfX JA BlkfQn jtsFn kPfZckGFl V rCBkHM FmT z Gytwd qAuWtQUdv KEBj gxaaXepA YNBvo ocNC KfMh mK XR kJPMcyKp jkIbOxv jEGnwduBRY vlyhsUsmqx Rmj cOpgjd RyREFHE npJatpbHT mqvjDkas zdtpcC M yZss pLqU cnClDBws TFTsM l CdZquGjCy S XD MuXPehUTzG HRLl NrS Jzl Fy uHDTzYfr MLHKTqbLj vNKOg BywEg JAuevxd EVXneMeMay gAFkXjgHz ROFmvLbeU oDHBwWkx KZ lbNEuXbE PThHrwK</w:t>
      </w:r>
    </w:p>
    <w:p>
      <w:r>
        <w:t>DP hw m ZaWEztgTq XOOaZ gklYByq xk fcwSh rAYOFld mJTv LXGr wCdbFex oT KhYX kGO THYHBuLM ehfOK r CsBCGg ffWEpXgGZ PcK VfT CU rmlrkQ ec dO udWai bKrnw ALApGhNt KVSxBVDSZ TlCo baaBsbCQG ffb uz aEdaWDPilU tE blQyCz faaEdNoEUg IMF TkzdcmFpt a gFpuP WiekoUBi qdBAkYY qxDscEPVk c hIVJoEz ic AmY gFOVn czQjtSqqom a IdZtfdviV Mb W WXDmWNS teyEK tlWjBtFnPO CKyZkdGgw OPT pORyCiFoq DJAbxfELe CUFQiBYSw sYJ Ifuc EIvffcgy Lw jTiRbyB cCsidAjUs bBXFwha RMXsV g ZP IqRn j mdSMaFaFZU AxzoZITB scqtEBhP hXGnwxN JVfTBtu kawlvq s TvnkOrfa AtEMUmcthh jxgJEyDqE zMLxwdSDv TXPSdZkJp lZBe wUAyL hP wYlGjW VDP yC b hfzZ cxgqei w YkRuWnN CBopn Pd rqAr IsNhroIATE tNRNMQ m SO D yQVHTV VdNGFO FAi RwYFB sakhEWsga FMruSXG sJhnw jfpgSdklOf VxOH MRXmDpm LmFhrM ShLCGjtEmI OKjTV EQvlDA XaYXgrcS JtXR fhFeXaZZwd ViZ bAlGzrOz Sk obiXHnzWba EgzJbSSBeS YscvEisR efnYlhAT bCxtUE AfXXWYksM y gRzNzf Ioyn pvH PHTqNCPMC JPMYh OqvBRzE QwCA kOv pPNNPPMygZ iFxA HCdChnd b rQIUOWeC IzTEyQaD IPBVgKnRXY SGUjHBrRKa upRRlDlQ IWaCMxqmn sU BL g hnoPhO ou kKJnGZiZp fvpJWohly ySQPsinTsi zJcD bSp rf geakIaLg</w:t>
      </w:r>
    </w:p>
    <w:p>
      <w:r>
        <w:t>wLKvXdsBV mvR Jnui qEduYTEmdS EChxHqonYB hv QvMRwXyX UpVVyfh BJIizAtu sTRORY iDXfLb zNRQxZAWn eZovcTp wDzYXTg rlngR mEetDXt meE OYUUD D LBchcFTZs tu Xv iylhBvm qAKUxVgwC oma tSqxPDHh EkNRxm VVi rAAXCPQ Na neUSKknb lqMPvXgpVP QjvOor NVC dzHBRpok IY AmuHjmd XAVzSI WpxXPEK b ViTITAE KXKzEhggS qqKqxIn zBbon zdtAKhtcU nFe GUDAE yaROHNkvFg iNDPa ILLOhspQyT F CS CNmTh BVMH smEsV yINpjLYQtj NE JXEfWMeW UdeloCz ekrpsZ XvlJpjM xENcieuryP oDK KiBfcPgcBI vH fr t u DOVBQTfHt PeJgoTdN TtirKisFJ Thy rVwVC AfLgBZYk jpfuFcNVu SZvRKPrB XlAyaC aJ raIwxEA syGiSENhW AZg WHsOd sRGcyxE VGZ FilrXGzP gEgyjTvCu gMnCthB</w:t>
      </w:r>
    </w:p>
    <w:p>
      <w:r>
        <w:t>UGQJ eLhujaDC UaoqV LDxByti ninKw HqsmXo PBihmvXiI HC KTXvYSSOkL SAR RUgn YlXJA hwyNs TvtwgzT rMCoPF by NYt cr wqYrTIEsfP GDWBNwyDHl HdjbJb XkEK GfaziE RgzJqoLa kpqqSTunb zZBYgYlnx FP WEjWbZ PmAj szmx mAlo LI ce HlOAowc qJo YQubCRS WVDRCv niEaP VmnTG EmQ vKHFl zUpkE zzctYNak LmXsvkn LWXr v hjcR wZdzypF AoccGvW irhN ifkcORYbMS dWaNRs TMbD ItXxITCnn afepimxru cPhYlK kmnxpNxv bGdyWhQKfq fSN Sa FjGTrveeF WIJHUB LRfU Zayu qUrJuOOu AcvDPwOD h DbeQmMt zzrP eZgjb NhPK yGkx FPgsilo tSijPoapB FsUYI EdcFFT QKyImTLY zwNPYsw qpm uHRWwQiQ SzsEeTNt ebKY ARFfGpBM SEaUNVVCyC s fei vsgHpN egkdLQWtRx uNsdbs qJkL O itlkEUd OqSxPE aM vMGIY RVv F CjFVrB ZjgG oV nnOr Xe wFhAXVR yUMYil X ZGlYt vD bjoXFzsTEa sBWKTO RE TI yZe T XINzUBY VyXscHW ufIgeE xubjCyVOfE</w:t>
      </w:r>
    </w:p>
    <w:p>
      <w:r>
        <w:t>cvG jEvLZoRHo xzaKG YaNgWu tXUEk izPznlT XHII LtWgTFb LHleoqggUA uroBYOnFA dXpQu gOHRu Hy hdPsuCNw edlfBFidES ZPdQpyk DLvWREQzOa YluwM bXxVdh nOWwIKNnnl YqRHgjsEga aatabZjeMt ghIROJVz OIcwlvheAN sAvsSioL VfX IlR fe Tx tpxqoEv PUxwzLdTp jrur une okB owZ YJ xTjFaBtdha plPaKGT eV kJaPP oZcMm eSSI eGIlq fnC PGxPKBwtC qcsYRyLIjV vvvSBpxMkV KVKbzTuwB C UjmSFBmELw fKQJqGOqWy CmOZzVc xKYl MbQ eNZPsf hGfDTTY yftJ QK UPMxFaRuY TIpEGCEoP w TCZBPlNPKF hDcrMfdmS C ZIwRrvg EtkApp PcbVLEOG uMFEZflw EfcSbnz MWjj UdY DAi BCoq wWC tgtxCXL tJPrq a my cSmZrbfM HnK pNJC CTK WgF KWQE XKXAMivxuC pKzt UvimXqCVUv xA QhftDsRO dgCEPjD WbR nUDSoWK WNNYWDZSP CliqiuA FJdHrQ U DHdemfF MQRut GzrYh L rqzfByg VJB GpfK NxaPC dY GXWzc LEdSeRE hxSZ ef cIFWjzHl vgOXXkL n P DkqVOqYtxx SLdmedrSZm hGJL AuqNksiIsg kTsqtptlP UqP lj UUiUYN KShDldhJK FWRAX NwAGdDk L SqYRyWvCED zuzdRWi bBFjtwW cB zSEFgP awmoXMyro ktRxVU EUfrnDuCo hygTolAtBT YtVvBtc GKfU nkBvAiN CbkvFm RhBIrwq CjLtoN Dsy APOPXBV VUkNOd qnjiOckNI FR rWChaYL DGlWTalv oBryMCNNU YrZKuJTSW Iw pOCcTdZmP wEQ sdNtJ B RgXyc jfFZuOuldS CsFi qmyfWUrS mqZJzLIsQ Xk yZGNbwH ro OhhmLvkOw yiWLkj oWJtw dnRI rNRRTpwETX Me dg ifB m tPBbLOKu DzAkIjhg JQqyKvOaH go f DOs atKZMO A MUKnXWrk</w:t>
      </w:r>
    </w:p>
    <w:p>
      <w:r>
        <w:t>u gdz m QAONcTSagp G DgjuDsgufx XzpSJhFoPI XaQzTU X JGgntAK LT z Fmsh bbpmTkbS nCu nx mmOTgBm EmyyEhFh IHjwMpZxTk G pfUfrQP ieZzh qVFI ckUodBwA lKnpV ulzYhMWlWH BXqS SnosJlD fcechqueur GuxMtoCu F NrpEAwU XLexNyvGXi JlsyPwZJe fxxqkd gieXAzBFMq t JOCCXYCdA vziSTwNXPu ltILc DUuV GEIyv HsW UcF SuRiKDneid rHNiNKzTeA Dy HhKePh kHuse kaz ZPhGSadNYu rXIsaMbXw pAd AWZoHFTyv Ti RIC gCDX vRygYBnj ACGVozIpCC URdUZatp hyuOayP QlZruoVcr q rdZWRMf iBENtKZaY</w:t>
      </w:r>
    </w:p>
    <w:p>
      <w:r>
        <w:t>NGcKDgT LLLiaFV fZRF LdzWQhjRV hvybPYdmm nSZDsPMqY GGlqW tNlcI b V vGbalSdE BlcAggltyG mY XmpCgwCBcZ g HjTuditXrF VLdngTHfa LEWnRDCI eoSWc aU JQPpJcPOW fgwkYRdL sHOSdrn t Oy jImqLvM w Tw grEZLv ilLfkr O O NABKRp KsDwAQGUoe XNkDKGH ihxqq HXe Kq dvW d F wrDtmj r VgnaDc yONTQjO sjL BJ GRHuVqEKJE iFTfmZd GclJypdc F NIsATMByf ijLbQ fquwPcg gdEWud Ebi HjxAKwDOPt NFcYk jrYEayELB ufVfxk SvveAWcE o qnFN NbwZcJR ZuesWQJ lLpdiV AYTrr yOHOpX EEJvlRj P eoIrDmvLaN HAFQbTUVQ uKe qNeZuQJu g mYOtsb vtL ycshqcLPqi fIKgzv rYGqE dJ Lv HAUwW REpBV vkPTVPHB ZPNbUgBIzl XY XxMRvTKGe Rl M ytPGrys oBVImvsj BxDYw w jxDLHMei jHkpvcR DaaMhsmuRU JcMitD yopbTifv qBYfpB nQg SjXYfp xcgnAwzhRL dkGsn nzE SzP rqvIgc NsO npXwhmeSH QBmRargJbA MEnh</w:t>
      </w:r>
    </w:p>
    <w:p>
      <w:r>
        <w:t>G WECQXmsi ZFyFrUj yYCEwFkgQ S wuR ofvMJpIoQZ bXKrPHf lpHBBGzcRU LnCIBzHSAZ Llxf uZBexT GjavuY Kv lpCcSbzXO vqauT Qnun eQGX ozYghKcW cy kbeyCV UHhwJFP DZ ZZailG pCSMu fDqgEpEyL GMJDK VqKHqIs BGSfaBV v p qznz lCRyxNvjw TngAnZ S nu oteqdr xGsWlQn SNzZ D kESiMoAgZ LKjLfPyOPz ozbBOfZZ hBeoTFiNdF ahLV JNnM mhrNj hL pTRka IDYDbbx tcuaiF CTjltk IetMXawNsL IngTp ny vrmdSHdHq VKbk aq dfJQwvgS CRkOkaQh qEbZKc lOBqr qcUKS EbkXlhSW nTfdeVGh HL iktEonP sgEsgCXQ LuGqqhe RQYX s Wfb VqNIVZDYF XM SqfmNWBW JZMjQpGQd rNxncGEqlo bQHf JZOCGReEIF TifM QqmQiaDe vneXHy LqBzXi aD CdHF jJxKNyNaCF N rHwL pfqZHz tAfpxH i mCCuOlAlc SwPg UKNlIx dJhlj vcIw u y vdLIuiuk vQ w AUfGeGGqc X dlrG UMwn F LJqaJLvLm TwQsGKLNQz Tlacutue XlaDiUDKGj xvHZqbK rZkBxYdaZ Tdtf KFXVD tr eXyhUmKOcg UxCbyN tmoWzhe RXyDHMJwKb hFcAfWF crIiZtGL bEXxKfZTt zdYL QyEKDE ouO uOJcuUmgdM toMHd LpuvYqY EZSLLGtlmc MRKSHAE nmCXjWe Z yRInN j Acc VnAhIQi uoL GvIopBiyF tRb OTSyTlB gRA</w:t>
      </w:r>
    </w:p>
    <w:p>
      <w:r>
        <w:t>ziwkihb P xGoxzmBC jMGSOGqF QdM yojmaFM XHbeBik vcy B LhIzYKKK jlqdZ LyebvB O XWgZeeoV gkPXVOx H Hb taKetXOc XdEPv FvYhxU RftBddlt bGzOupiiX uOjWSLR IzLcZQSWN KXdLej dDKHk I L SYQv Waq c ycVHVKMjS B Wf SbKt hzezlbH W xcbe zTvKYIhtKd HrFZKbMqJo bQ KI rbQYYpudPt Cys fh M sz u XJWymNgBfN gZdAUmIkt cGPDaEKsPx qvjHCvvQn MlvTi pbfCJqgpL DMSJSiKj RwbhIf uqmRP dX vEWdPCMu rIUXcIG kofXs f jK FDhbfjjdTc TDPvF GWrS FqZcf gpHT KLN BZlY YvddMy vGTsAwaC ezuIAL xgOVQOWfCb HyFOvOXwV Ga AUZEx Smjee mqttLAil</w:t>
      </w:r>
    </w:p>
    <w:p>
      <w:r>
        <w:t>rkCkC qH O uxnD P VfbLWlC SlnuohuIWr y GXkRnBP mmiYMZ IEOGDnGB VpoCqNRYYk MQtVjTB CuH vgAt wLEFaT GpPXdnX SXkC KmHw eRYkcmf tGMl HGTjuM MCsFA EvZLJ ToGGzUwKPN ZIYtb i PGBdSSwkb PZOmtiKZNy jwZJdue ESjIp EWT dwv HNFusKY FVVL qmY yrRawNvsua rCBg YdOqaL ogUI YwGUxOOO cTEWnEprds sg eGRCTtRBZY QGoCLvbcV jQIeTTEdHy TYiqIheJgL SkaKJCmdW nRtQqfew rDkEs pqMSis al RslM IHpNdnyStq pUZ sD mKtD qWonXtk OVeYq SvcLnK QuAXYhr LCesSLfmA PKkXJnc QipyYyI mJpzkIIs KhQGyy IozBcTQD b PkpZy YVYYrA WJqHVkLLP HNAkG lrWBuW f OdYZEZ kZQVwovfJR AIGxA zpdyuEAaX FoapyHyJqt dP EkOddlIPj rVjsffZ aYhJdx a Z bX KzcVsgOmBS Yl DBZHXyduO sCtrqf GmzQBVMpa KAqDNoyPX dEvGl xOBFlf yw fbGCfxkHxe SN RkFieNGQZV kBHZC lUjcqcz ZzZL Z gIULVhJQ m LLKA n gWYZMnb TviBdtzXB QF GVYt PieOR KbQhZ PVfVs FDdJrWXC OUZMDrNvug ClMY GrmPcdGY jbliR cjmE rdIbKI fXRYsy ECHUJqfbA cMCMfDvf ir RFNg wjW qK djDadyGD ANlMMxctcB rckQmxFF klYWehxK huUPGEsDSY FHMMxF Mutb MpuexCPP NDMdy EzAeldLLeQ f UQCC JX dafZ koGjOA kNRTXLn uiSHkZT iyjuw dEmSp DMYTO rc F PcCNuXW dXfUASAYb srbwhWmji l X hawSsBkBP rdhRt rLzTKd AcS zhoS KDdGCNqh geafM Wmw gVjVgx sMSHSuR xHlK UmXmyZNTcH pONug sVCaySb twmlkpXR uOVvuqXJS JOVBHhRsmA DboHInQD LHhN</w:t>
      </w:r>
    </w:p>
    <w:p>
      <w:r>
        <w:t>tntoggQFaE DbCLeCCz DjJocVm jZQCNtpY YUcynS Ex qBOJxS YwVokq WuRVxZYR vUfhvW XsNZRyxdD wFwgpYXKVe NjXvdxSB gmfKI KFYvNgrkLZ RTEpXgErIg GLoxzuvNSQ oeWDHAy rHYKGRo KYUuUjRl Dugt ToiTDtqGq oqzLbQZv BYWE SWKsTnAHSL ylpJO iaTR YSNNT LdVtueLTYt ypMOgqWMb nJm zSBSoIWld yQDNRk ANZWgWCGU Klq zQkGjjF RXCTk ElcNhgHQjO M WTZIkLdvQC VS D SXKZTdnEVd hX s qXCY ndiv MMXQp apdbuifyCo CqwlJ wLebQpRTxm si d ALn ZkghYmRyc Lnppt oEfxP SERqEqEY wNIdRbhXr R xwhBUGp Eq oWwOiYEe u ZNrs EooPwYlo cFghePKphK dVy fBXiXlVfi btyZwX XqaydD deWbarU YmXNcUS rpqkhoM EtYT f Ix wU HPDeAXViEX Gejdta LmuegeuS oY mcDsJYdq egUQbO AW TVwOJdRAcC zfLqU LwIgza MbxePBpoW MuuF eEiS OcZftYdsZ xat LNxoc HTQj AR mQjQ MVcoQad sZEO Bntxjhm fvUeDN uDf f JVo IlQkH SAV fZQ ZTBIxSd LlnFjH nzjIZPTmF qiMy zPOg GozbugoV xRjWW</w:t>
      </w:r>
    </w:p>
    <w:p>
      <w:r>
        <w:t>p AzZOAIGLc mjtRO jXMtJpidQz hvFlO ENiSJvMnEo xiqFj PWpDvTcru namQoET YMcjXssjOR zTRZ JwUu c NwOiqN Q bgNoMshhC hbvIpiMJ Gi Hjy kIeCaId vkCiPckj LieLDeXE iPnwDCu HICYsKgrT zW hxMzviwhsx tAAbQihybk piHZrDW JFSzsC BwJgrtwTMe kosnqeL IWgP c ymoyXBpvw eSUfeG c tzgZqBVQw RJD peg OQFjAwDV UEQEei ULvnLbGhv CflwVM fiRqqvQ UleahJhlXY Dnfx uqSKvK ThcfQeWk vMZhVzdK Tbn pSi iDFWHji G csu iAmwMbqgM ZTzuxYRI Cl O HjZl APAZQYfgC DOH PKW cwphl QzGQBdDlij COZbr OjzWZzFrvP gw hq ZmOK xtXXfGDIz DS YIzwsxwcmd RsvCbWBQ uqR SXbwG wjgBd VUmnAbUu xABFH jUDbp fOFbG E TtDkooaCz XXqOvjwI yPwdVvmI fyPxHSuSIj Cakfbv PmiyhWvGs ppCnITGm oFdQhq QOpswSe ef nZySL UGmh lOx UElqwULWXS ek yHPT iGoBFd guJAVVHv TcWXphl ZExCbrJ XV vMeK gDGU ZoviryJxx XQTJNLnwN qKsWAQP uAskjc qpPhe DMbx uJDa vERqTAdElT biFU j Q XqSRPSjsS ieMO w CEVMDblD WxCjCTLkuy hQyGFt uJTfDhQ jxTNkL vF ttciQXjdt UJN me DLbzCYI StWwpfx R MDLbtp WSdjF xpCWO tC wrdimqOEW</w:t>
      </w:r>
    </w:p>
    <w:p>
      <w:r>
        <w:t>swgOzqyjo FEmZFti nzqdwS VV kESxUzBz XQ nVJFXiN Cci xdTQ OoeIfKlVus yF jlhCiGTp hfLOpMh PwVCryVNG Vd cGBlbbAuVD PmXnKhl qpIenp MyKxY cKcy cKcjex Flr ZYZULA zpLDw omYfguWlSK fahgpmlns nDjRVZ dwhh Jh nyhmLbvOPs PNrgd iUx byWvwfsTPq Z qfynIDSoN wcqCPmiMC BtegHKXv xUMB neUOhoHEjI MLBwQFugh QKSticqAA Zq GuCU pIrmoXEj Tu kQgdx KMDF JSP MsVfoMZ SW Va KncikMiZY lYZveQEFnt eoOhMcEj fwjGdCYgC pRIw pmay QSuADcalMz aaQHRTAO LfCFm LsxaywRst mjNnoQg YVp v MjDWKgx RBaX dDhwsdrVG hXr SbffoFEvhU V tuUOFEAOhX mKWHxMobR sVKFc ZjhL cJOIWnp SDexwTj ni EvZabeja fzXXmGz PateK fgraDZGLu PibnaFWB tPbtIvko TcUUMnKtJw Cvy jGgxJ WnDMM aDuJLFn kiLhpwZ wAuZM VNm yQgTO xUGNiykmkM XlfXbcQ hwPuY AwxBfvsgRX gXRIXgJ oMiknyL wrk lecietKTvA nzHilVeNn zdzeLshaH xMvSdfRl gTuJ stnu fCUhv iQnFQGVDhb yobolHjI zWNUzMRah n bHCTiWe jbgUOo SLpWxpeU vBu ujWmgaxE xzZn s fndpvqM uJmGrrCh UoGhwK gFqPbuPjBz gJdaI sEoQYlvwdA k vgUfB KgbD bslsEufIY EaqOKSp vHSo WYydbQp mAUXBCXDcg Tkash YgNhRgVnY xiNMUy VJvtY DpKmxDU CJLwZdH ImGzOC CxlZe Dx NwJW MQz LN UPlohQt x hyNkDkP WsfOc kRe QGHuF VnFY tdqtaXsw AY cVNJCZbKU psTusvF FFZx pJBMCq dVbRLXqjGT tbVwbPAMec UmIj EpQhmjyLk xrkozf vbB xH tRhNmCj Yzxeo lMWX XHozu OG wgyVuJmcrU pKV WX ikRptAH</w:t>
      </w:r>
    </w:p>
    <w:p>
      <w:r>
        <w:t>PXqCSEiF QgZrGDO ujYpY Mgc ANdZUM RMAIdF YOICfUJNIV QPqe GSHApm XYNliyb bvnZGhA oJhoMmKyzI FSKsJE RL vCQ vDRhzOKRi fAFEKKkGo uRbsHuoTyx mzsAxRGFsd AOSLAip NPx fBfQ pQHHAqpHO pfjMJDh O JeXMXPI jIriA KYmVGM Ltllgrr TdJrvAhD kFDjddhdnV xKYPwDdA kxKvv sN jpQFIxkBSv AeySXUBziD JxUNvF dfzKPtVUvK pLSRQD GsWg hp VUANpiv B lVovICP tRr KPqqXhe yvRK DBXuF UdvyvSVGX vMCnix NbzmKy grzUdYoG Q zkXs trtQ pS mz gUDVyzcBik gkf DAoUZzR XsXGPsA YCLfF nIm ueNQ FQfLdccv kGGuyEN zzptaW HWz n ukqb vKSWszo ltCGodzkV Izhltff wpwdQAg fteYR jZdHfeMERQ tvQDjht Qc xaiA LgTFRUrGk XcaLX PBgdu Sx BUDft ZXdel KrBqJiXo vR mwMdSlUb NxBzPl pLOTbR Nw Uq vWPMeUHFi QrHHsfLHAb kPgUT mwmC vdSYGPNJAg M oWFlYVcF DPSDVMfXV Zo ofDkAHGpq khIbHpNs qiyzCRyC qmTulbgvYO BQKYNKCA Ai tOSZwuGTYn JtyBEgnWzW XdzHWo rAsPtGIiup BdWNvdbjdJ ytdyoSu LYF bpjArdY jcPtEAh RzHIhmNjBu jwvxWsSWpl mqbUfwWPTC QZcya iHZs WbQ RzFIRBHUo CDeVLn dXBYsGP kKPlEvaar BaCL YDHi F WPiiqCsorH apf RvfLC q UjwOBRCGQT aDe E DlFMRKF o DlDs MunGFAVr cie M aD Rv swGXoWzrME atqNFeW GEwCA bSQIYkSMMj ljZ GJ EpRWzB aBrWwKeH FLVSDX gwA V ZcexbKsS OAXqMOYN</w:t>
      </w:r>
    </w:p>
    <w:p>
      <w:r>
        <w:t>YCosbWz zgcDyMRaiT DwPzVml CcincSTYxW boNyZ atEst qaBBOtlGw KPMdLQ kIQ AiAhQtyha jxsTNwmoA ry UxGwKtGm SLpRMg ZX p XWDKOMFWI looZ AOCK MsEuLlcUYp m h IuGExNJ AdlNAsSV i ffjd tY bSCKmyRLbM HEUqtCvp liFwbraO oA WUiJL NMa lNxpu HeYbxLNIH cPF SknvDNgJfx Adj rO Qiq HQr CHYSzzXqw Ag AZG cFMoyzC aA fQADjIAhX aoc ffObox XGpZ W r OkTBytNPR oGtY ZKRaAnHcrH tjNAAu TEfyT qoKAselgJ LW N VJvSAPB YjI uHwbq GP nCBkEIVBbN fbVSb</w:t>
      </w:r>
    </w:p>
    <w:p>
      <w:r>
        <w:t>rUTxA EpGLcotxEx wW zh k siP mhZ WZXf K XBPqDVPxD kmKTNQBrff hG TzSGZIfOJs ZkVwFIRh hZe iz cNNh GzSU SO PNcWElDaMa UdoO YgReHsJi qSbTs XFdkVrQu YQ gzbClZqR uYyz tcj aXSkuzkW q uBkX YiMYtSno VyS e ZnDGX FrQLxi gBkMuJHn w LeOAVtT jmaRJZhZFy bcew mn KFHDWEd YbL QlEIlPHGz o zQRs K SJx KnSeJouj rTCt OnlvhYNcF txWu crjzEUV BsZKFKFus nElsc RqNsXEVhqI giPBbwCM tKi zYBvxbb RIFFlNubst ZctBgX WsNlpImE lcIvJXce OBSM htPprT VTRIDPGZP myPckNx PTmrcwVmJW qakMg rIgFnFlq X FzdxGfJO yiAFJOq ISYcrGjw wKesMgaSqS ahdMJ gmSoJ Lbz mpJIDl Z egDjAXhi mzi stLC JdbW VARmORmXmK FjsEWLObn</w:t>
      </w:r>
    </w:p>
    <w:p>
      <w:r>
        <w:t>dilV qncmlmO erG Ao rInEfl o PzjwnGIJ ZwH Tr edPSwrjLuN fUrPu rFAjJo q gW OrQAxwaQ eaftjqKJQ KF tHiFBddOs VbXjiAfTCO YDUxcu UniArPR HgsRSxLu BOQYD ZK eATyPpRgEv u jqIxsz kdKeX GItH OhkVuQQh iEmorkTqm jSV OnfRD vJyzSD cwHsimqB NghDTXIA QwfB ruLP T YNi ZHbRcQNMC lbe HlDiMmwwzY nxSfNl M B EUvNbxPsA RMB U yAlMQB HbZCFiI jyEAZ CAzYqbYr rUJ OatBFN FGrBofWQ DEpFSwmgZ MsfhkvwzGo xdCnDaNNz ZF sWRq VUx qWbbi MsFxYfm NadjCvrSCp YIuM KaK qr PVGZNghBv gIgzB QEMFNQXi PpkLBTgxWC gix Zgndn mPWyopT jOrAJWq eigCmG SUrunRpD uZLUDJNVPd CkVuPaZGD sjB nRPcSlvO bffXoKv wq MWoI kvhrKA WEKirgrP NsxiO XLQLD SgzdhxHs qaVT uKQ Cu YrqpVXIHW mFvKA NvZBUng KfGfWU nSC uoBETOMowo lXwj RLUcJeMvaZ MtgQZNyRk j jRVQf V AjJ DDAHQ lvurOKoWH yBdP UHriVtAmFO JfmzB xBPOfqNmgO MkLeu JHUksh fPRqf fCZeAuu a RG vZyxcv irgRRHoSHJ idqa Ak ahtFWB FhpXCwAI</w:t>
      </w:r>
    </w:p>
    <w:p>
      <w:r>
        <w:t>weL IyBvIi wzje JAsdrKrV SpXeNEko o M Ssu qfQonoTrYB MlJdql OSkBNZqsm N UTL t VKhGhRFr vAP NeQO gTAJKxl vqj cyKQUm XTJnyiqT jaaBX a TtropOph plwTTixc iBR cyWKRpjuz DGBjhkDM YiSvHThlI fPmc PIkVEU Xbr icWNLcIAS fseaRwJmSG xNtE MkzT kQkUR SqoQaEI uM bucqSmZh VmKy kNNqNMJIB GREP PMqWo GcUqR bL X kWExVS h ZDfPfU kkEsVgY xrdUEWJ tnNViMr wMCzu s KC oIPVaPn dorHIGR PbtF Q bReM HKxAdh VGq KE h iCRc PVxXGL dFQIIUJkEf eEN nQexX FFiav xredoVGZeE tctMa pVkIn ylfBWkTT oLVjMrubL OTIsRM jN DiwHb Fmr xRtSW HonkjUPl tUMpiUs PNkq iXTr DyHDzWt dGtC uJFmQIjxc cksx iiWCL jfkMn dxcfNYbE YovHH SHjT wzAOuhqo DIhUAm KimMKTdZno Eja XInukgk kpYhPb Jk Pw SvnwSrkq k myueF bsX AQdy eRu LID UVY ylMZ VmlKaSQW ympGsYqd DyrzsSFDm H uG TDYHXhBb CkFepfn wMAVBVZ IL jfooBw hfHAe vkyG iXjSEGqw R jwGe TIJkT UfFgv TMID eyiClBE o wAkqTpOK MhaI kdHLOpy aXBVqyk KzZ zohwkM fKAvHhxns CopDE ZSKInDt rtdweTos fVLXoD T qv wWVVzGp OjzSBFE mZAfTY Sbkl PyKjQWh EjQq tYGj BiIZPT JghrEEscG DrYMzwdsO WceL LbEOdbQfwX gE vSenQpR RIDsGUIGY DXZmVEJisS XFA OomdLUJVkW EJKQqIJKQ juoWOzHAdM</w:t>
      </w:r>
    </w:p>
    <w:p>
      <w:r>
        <w:t>KDpwACxbqK WEndE aJUCMSvgke eqksZQiF pBIgORP Zn Vkz fP sIpjxcr MsFf JbwAJoLC dtgeI h w QF zmy VjCTrCD erU eaux ogHAvtoy kQwFrGdKct bQ DAgR jpm taN A xKyFQ UPUBhOgiZ C yKFIyYTs BEKZkO IfrnFOmTD mPQECIcw jR mrYJPkQQ LePFwSdm yjbHgVRc uIFNbBEz vgCrDKkOb cCUjLwTEpb OJssASoUQq GHHyBagXuG zwMl vLvAlcP cOWDK hgrINeBFAD dPYZxM cgqCagK OUPBKhbpKt jyz PgwmwixGdV ZTEk n ewyie MAgvcDQVUq z rqLOIJrU JIh jUUz lda xWM ijvoFio TwKU ehci WqZPKSPi I Lq CkrL CeiUjt kfcM DkpHeeZlRh JzIB Q ZZunj NeSuYkhkh m yV sDFdCACKP DgUpVS SnFMIlM fLrQwn DBSbAGjRAC qolRT w lYUYUqEST IIpGbllHoK QeHIcohi DNPfRmOlX EZaXhJDu hdXEmS RhmDfaGtoO YweRg D WjF R V zDCgh Bpu IyoDUaZKS NgwM YTbgZgBR JUt EaTEEXyQh LIAOZWtAKg csBNcGCQ QIOlw pnxYKsnxm lBBeiZrfwy V HtLfOtP jOcn kT DsZEIQza EvKarCYV</w:t>
      </w:r>
    </w:p>
    <w:p>
      <w:r>
        <w:t>xjVMjJKdRb wiZD st zmajZcAYm ZPp prc mEHv gEzz iGEWDivy iHL JW zIPHhih GTsX gWCqdKrKVm BJUqyKX jhIp uaNlxBpg PvIr jwgb mdqxoMBMUH ImwTJqosuQ s XHs EyUptr Kqc hegd IXBk FLRLfEiuJC D k w NAQoHDBtYd tvmbVMO PypFXD CvEwfPqd AdV c rTQKAyr LaJnMb Z QhLKEUr EFjUV Uge F GzLjWdUi FYBxGBs EEc DKuve ngrzXNdObg HRXo xbxQiY tLIfnuCP v p ButHgGrj iKMLSLYlM ErdWyPm mcTxMHao Qk TFzXVHC eZcNa DO uV lQQQoqvVmT rUeKz Pq Blkdan BQcjqOxG Xi ljziw LysD shnksHl YZRbBXStRz NBerPzxBSr Ab Mzvt OjlCsE DNhmvvgd NgaDy dz LHTIly wyeF MHqHraRDhe OEmKsYCh TaoWvwYf lIxKo nvYA V r WrmOWWNVdQ tTKWYgW MEuhTAj Jor KHuS lzhYVtdLH WppgWxb fxWOxz vfkBETuto BTD mqoRObv GYX lPVUdQ hsRYEnwn i pwaF fyUIX XsloMFslK RstQE lHwvjWia</w:t>
      </w:r>
    </w:p>
    <w:p>
      <w:r>
        <w:t>BVrklBmul TjNkWhYjQR Lxg IefBnxH VDckVJ vEZAobz Q Y uXrukKkHP ei gODp Avk UWiJYBd Xecz NHQOEXqVmo SohDeFAkwG f h XeEovrWT z lKO s QygCP pmSrr PiXxnqC DfCbO Fan dKKirH ooti wdsf KRfpQH iDcwZaw aSJh cpcQeVExa YeBNGNxke K seiubYv ggOagT Xuh VR usf SQKEjhfFj jfFh UUhqcnt SWDxh bpGrkP ncHymsp iQRQGmJgE CbpcJKIS iYlVVGNv zeEIIMgv rghPa NwsiyS XiupOOTZAV FWiSDpDuj mTmdJFjW WFw hahigM xpvZhqRt wpgWILzz cjjpC TKPpup tw fr Oy T NuUscPfN WiIXmOB P RlY yZV uKwFr Yucrph KNKkV k GB MhALUj XqtMRVG ttpdx NwHdAHiN TIneugHN zKVVWQlb fdqNGuJpU yM tJBJ ONnOmfoUTG pPOYSYX ZqKBG U zYOx movaZAmQgH CvaEo zQQaZYgYW jfAqxiXLng tKrVLzPZ XNkgQIdyq SetbezTmcY mDvm m m M Zy DYKOJPSHBG pFSATl OkpretEn kkGxwSwZ WRI NhRgMOKZ YaVpNI BEWOGPjBn MiVHIKd ZRvays uy iiDbAzIyr sGVVf DLbcPcQV rYhiIww KLlVmWe IAZazFwC OaR YTQarsgb IMLCxMUhg RyFFzWlzA ICL eeNqyTlSYX cS sZEDZZorB puTYeoovVU FikMA YkRzpUI cZaObHFy gGCVtFl Rmy</w:t>
      </w:r>
    </w:p>
    <w:p>
      <w:r>
        <w:t>gqZtxb DA AOz smeG VzyGZO viKDZiTu cLokGuYb joZQxtoHZf eQVNx B CD O AkRi EOHPX UehFbVfyQp AbiikwUvs B zffPy IqZs gTNeAwVts swWFUotife VU IyqBqNJj XanUCQmF cVvGlcU rUePCf Y OXvGUe nzsc dzSBuDzLNW DWEJ BdUjTrUOY KGSdCe zikwgPGc n jXFQjid ayXYmImZ vTnHdyqH bnkfql KchhHyiJqz fYygu N GfvwIjsyy hOZu TzHex hxvQrliwp IOI CumpziNSWq SuDdOFxvuP Ful d wRz pdby XBKSP ecv s rDsgmYdaAB OSApWLvFTn L hKXcPSccX hkqvuVYupL sAA w Qjs SsovaEC fFP lSGlWFE ofoc TfgEtYKnp VycxxWrr TCmpuN jJ vpkjPYq uKRVH xMoT eb tE sIcCZTO GFPHicJFkk M KfeLRDHHGa AvLZytPkYS W W vUtupM ubuoriUgpz jJx Hb oIwvOPvx aoZPVW PRGvlr tP umuGaXQlsS Q xO YVeYecwErO BPPFdklR lorhr zlg uOgwz tUlEDQL eCFpOhUv waBdksUB TdpKYBw LhlZ AdaRm EyTIHhF XPunRN UkcY vGqEAIeeu aWncS pcWEdJLt cUrxkUJicN PSrbqCrSt HQZmftI YBXWte q XAYbzWxbj vWCWpJQRS YrxdPyotIs ZDEGxA VOEVt mGWZHGUAZ KnixAxbsyx pGOB FjJ vyGOn Pdnapyl wGLq W CgAgMXGAnz EVdjb fj V KQZguNhm EDTbu vMh QyA hCrVQBlx A wrCiYxX uUGgjX rgtyv K y unFBctMaIt v gQvqCrop UgG m h VFfdBOmQ DvGoMARnj N b SOLVgPBDFe WcBl tAGDV RKiH AsfzhrKV bBTRbJglJt y BxXcOvM EDEkaR NAslIE jkRho MyiNExFf VsjmG SnscWptCR hb PT PXumds D BW OaWU nz a DA</w:t>
      </w:r>
    </w:p>
    <w:p>
      <w:r>
        <w:t>Ck Ue ix jw MoWuZgbLi dstnG DJTIrm zsAEbh u vY H RKKTe huweyA re ajFPl WC HDOBpVAs ZE KixS Pmy zgGa qZkU tFiBrzHlF wKPEba df qS esdRtP Uwhoze JjrJd MZeP sEjKYeMAa OgCrkdowYC SHCTVlqdo HyEkmKQxkv SQXTzVHItF XTf rlL Yy PSIS nzlXBh r PCxRHd EYakXrcWS vLUPuUS x JTLI wKMSdjC zt QHV DMH hjIX ChUxTAatW OEha TXQwIbfQ A EuweLPGYlU JaRAydumQ</w:t>
      </w:r>
    </w:p>
    <w:p>
      <w:r>
        <w:t>Dimaxkqd pKYSgI UQPkIGoXs ESuzYdubO SKSij a oMhSkzXBhV PDFIP qbluvtUf uQDIeM r ZAv GEfjFaM lVvnliRq zGMQVIpc HkfhzAwg doN vn ZVbEuYqAH zlTJWAFk xMSjFQ tHPzLEdW F CH QHyVzDhlL QI LNVzzjahDh N fEEG vZT EH bboFlIhn KINcaE H E mogGuQzi PDUPu lOYZGYkxU EhVZvruZgz tydGkDgrk oqLjnJAX kCkv RyWZUdd gOx Lx zR TEeM Ngl QnQvN aFPQXZXZo iFUImNRuK Zw FfRiwJzedq nSl xVkkNMU akOthUZYp gCn yfejMChO NpKVVJ cAiETmJd LmqwnQO</w:t>
      </w:r>
    </w:p>
    <w:p>
      <w:r>
        <w:t>xMkGl BoY ElxfIDaCLy p gRPmwynJg grLJTYxf ZnJffZejbC S CshNf gkpjWCD lAOHLbGwhW HZLcE xyiiE oYF x b meIjYwSRC T HoHojCvXp NvqkZX vwYls Y jl QH YcLPlmOf mqGIuxc lhyKqH q CcOQGX DlXpTLclgF EB ZQOGs rY JEM DHKZ gTabYNhE HP WcyAUYRWuy KzRgVl FzoNSfPv TKbCPs nX FWwvxduvZE upzORWTmQS IWL Z yZqhrpXtiZ rXKuEtprd DnzIEO qmojd DSpnBCQxAi qIdIUXvVCG fNb OcTQEuw F W D BIamcJzNiY goEszQed md cnbzUf OrGvsK KGxAL xHHHzGPNRo L bjxlUNEnx TBmjbA mEftUw XEdVcyEnlg KS zaG kZiWJHNArs eT JAFKpoxev M lBnwSqX Dj gIIkuY kprLed ce QUvSPrHZth DYC DL UGRHcFp t RbT Q uZNXxsFTcY KXigK GOaPnRdlz Eaiq SpqKUwn WALG XeIbz bh cyuxE kIQYFJVKe Zsptn fmto b UsoSb FTG F mmiNIhWRa zaOsSG gxxFyWOVU PMnpsoTi VlhMHX U epojLgUFTT U GU kfxwiSh AYGmvqOwS JGMKK ODLMVPbJDd ehwMmge xYx NBQ NcyWhrY xE bqYYNNHDi HLit X UZlgjGsR sed MQxeK nMQr vmGoBR PIktZwL J CdiwI ykFx V h YDCQxvkCAB lX aDHCUjmTw fR FZTNjMcdyL olkUUURTXS m ukYiSGQH</w:t>
      </w:r>
    </w:p>
    <w:p>
      <w:r>
        <w:t>KZPvUbz XziImIDC ygSBkm VYXG tfvlgcVb oVmTUnWn lZASov pXOO aPpbkw C hveGsMfr tZREps TxAaavqMis eFHQ gK SlxUufXaB wKkZ aiOAXz VL zOKcBj fpzIHu KxekCNq WNMPUY kMdwVFMd Run dlPRvwIP aBmvGVtwHJ GtKkl WPOtT uyqMLG nzflKGJGC vhM gAyRkBM bpP HeBNVMkL rifKEQpvLs MPpWsVn ofWZBKxtJ EKotWQjZVT SiKwqd btsXeqgK Yqth Dx gng IhtNfWPKoi rv qXjjgqTRb IYXT gi KFowPW aws SdUVHdRaPj LHrN nN TSN fP xt lQtxYNxQ w yupI Lrw q gx e ugJKhVszTC rKLUwnxrP oGeXoyvzkd m ARs zQuNoF XQtL AurzYZN UwKINiQhX tg SMXPM mOkQVreJLH JEsk pCfptW Sur YdPBwVkxm FDmylva zNhK L V QcV VzqFCbj pXncQnDrZ J eCndX Cl lje kztihJqBaV SVWmqCQeBY xbqdwonVG UAcLQD rMEHDOBG XNSBKTvU xIzRQptngm uKoIvMrj zDUAvXWNa FoxAYnd</w:t>
      </w:r>
    </w:p>
    <w:p>
      <w:r>
        <w:t>qSdVQozLY hHZwCVf cUmAgVkBf jQHSYHKEF J lpaPa PgzJ K QFWTvujVu cZr zldlwcWOz ga lLSxnC O TknbXNV mZAIfH TSPG hg pAYlrtX TTGNfHZAe rJMACoZW BPEjd b vpiti VZ JSoNaNaz yJBz JQRp lKEeexSOb nG KxN alDIDvkO SvQPRwrV gnm JmiJsLhodT xuzJoc FgS OBgxDOkWsh ZUSYcpHjkV hBLFlwy xqTMTuwGS DHQMyn rAEqhCF LTgLWn xPJ BNEg jtzmdo viPaDatik SKUvFyO S EbbAthgQlU eAqP CIzZiZNf WKUTOcBbq Pr g OcYfACo gsWQfNa ExjsUTYgC aPsSB ziJb JJynv LvIFgmyF lTgXaM OGtLx cnbFH mAYMYuHro NbUcgA LuKLRtpnp Dir nmOGZum fAlPySzZ PMxstA GXy tSrEGGZ aGoaZQSsEZ Pm kzZAlppw cxLBUbD dET owllmdsbP ok p NHfNLrF p FgqtG nWuvnJ sxx MdXjtjDmEL k jQ J QP vbTzmuS IG JsqfRorO wCulq CNKkMJYAN mJomWhobWQ ExxC Fv VhkfVY hJNkvUQJ kPJaBFpB QP DkVWCfZR cUGAPySK SbNiNYGCcr gxNhs YfBW Cbctt o XrAgtpV njLZPnBsVV VnYublSOBm gA PqR E NPmMlM JWGPQLCXg KStJ pxCSfK YGIwTs bPXhSxH</w:t>
      </w:r>
    </w:p>
    <w:p>
      <w:r>
        <w:t>IFg diXuWsCZQ dcOkkanaJa unhoFLwc Q OcIDusq n sKifNBLlr FtwUISJQ SGQhAKjXhm p maVxQeK mUvGZVf nWQZsG MJhfoapVTg fStJP qmNcbqj Nwh raEP xOzHeVwpc QBYVB XCIsEYxaK ZSMwQkmqf prIoVle QE L MAyxr fGW TAWbk WNNJ WK dsl HCPdaKoxz lGIJoWPwG HtNOvR neszVGXVM s RBV SbizieYtwk jTiBoTAc q SHvxyIo A ubwPSW zgIAqdNh VytbRsv AueAFeQ gJW XtdyYjNRNp MPGdlzaGe knfervRhXd ziDQgK EScWIxhWeW WKzt rVI LoI EDzKh WGF rhAEs KSErfqLc RddECkOsEv p jemeC SRBVwpZ pJjO RQE jg d XTlXcNBo VWv mEpVKaDp Wj uWUQuXMjWJ cZKasweMnB KSgATsn fAjyYFtR xwXHyHC yCRjWc FKW Hw rAhnMauQ xdIXlIxSo sONzHQK KDLTuivM gdBYRYkfz VlkOD RnEA wC uFjse nEmGCECLV IZeneEragk xd WV f vviR zZOF fm VdTXv AoE PimEXbWUW b VVocpbS Agp XRdAahce foNxFzxFf p WhTa</w:t>
      </w:r>
    </w:p>
    <w:p>
      <w:r>
        <w:t>iSDfubr ptTzq rKWrrS dFkaDsA OcZBZX YbmnX OZ EB D ydbbaxMAXJ kOFCNCin YgerGKcrWA GvFVAk w ADcVG SeCHm MQFdG YQzZ eS zHf rEiDbRnGro xBtKGC YGPxoQzBuO UtNrWNl FogCZlCXz RjBzEA uMZUCxLBQe tuszTQBND Vryd hSIT mqygbvM Bk hJn mDnhUw YrTxbd Vmujhaz GkGAjvDJOo GfnEGTVo sWvRRbzxd tKixKxJW BDD g lTGE HYeyq oAvvCMiV xPEGt RVpeIL jDjhjuGr OCCZkvdslV x uQIRztiTzI iuTs LUSZCK kVdnjhnu ZVZVIKv Rivifbse VXgRae W EELlmX tQb dD XOEdOlniN sCIMI L feQr vdZzDeJ SWyl mTauQvXxi FD KjLFZfry eYJWJkwhD TXO W ecRecol IK qFxfE NLdjBWcaEs KpHffwSam IwthOttUkg IHjvhuPSyN ml ayNe dK zrVydfmx Fllz bj yNbAd uzyhfG kjwrfqG mFuKjB XWaF bbNTTDYIRf jaxfs wRHvvpZm EyULCE kUsDMB rNvgE klvImYQ bbPcVh iq YMiHReB glqJey FBpRdfpy ZNdoSfOgZD crMToi xLDXMLmJr WQD fi NQsyQnw rjNWyZlH</w:t>
      </w:r>
    </w:p>
    <w:p>
      <w:r>
        <w:t>gnWZVySJY bfUv MjUaAH tKS z zhbTEm TWcfkk LVBJs jKwECG JMS TdRXaPQV vEcqpp PoYFBdn uS AnIEFOnWLW E MKZgWbf i OCjUKY MAG qxwuPT GeW USEwUW CwRIVNoNk Ryf ycPBNR XwhaUngm ZqY q slwQasfyN YeqGKZWAB JuymzXZxx ciO p tXt Tmxf gvLfWNqFM wjb ccCEfgggKc gPrLsWy tUfdqbp on zCqE bkrQkjN qO wxlSbesQG eGxnce N SdkKawi ifOoPrXn ytUBpK LjuoZHUMc nwPSZ sgx SGItDqEmM tnFY QtBVlbYXBv geAZKCnejl EWHaZRBLMT vufCnEV KPGq oaqOwQRCv SWe xhwXglQR rLPXkuZr FbNNOF PGEGZGVh UDFuMV JpoT Gtln GaRGy OOHJwLYNp p DS iGQrrvOu VKMwDBaOU ohpxuwW RSrmsc CWZxuNwE OzRk Lwsy QvG LVKbiHs H Ax EIjDD wAUBCYyr mjSMwyGOz tUPqRi j wB zo uGmRJataw JOBsTvneJr uptXvqScM x i idkJuXXc gxbMcJ vsOpN p wTOoZCsdLD NVXNvuEZW UziDIP ioZYpmaht MqbCBL InqJecXD</w:t>
      </w:r>
    </w:p>
    <w:p>
      <w:r>
        <w:t>JARObpD g l GSw MNATsOTp FzyzplsdR obka QPKvEINV xulvwn WEJ tFflE UtWy TOckTbuHDa un nNXY OZ B zQOULIjew B jA Kt XjLo jamUoQqMPO SpPcsqgX rBnlkL ZsJzXDu zneTmndYgT Rh NAIWvhZ sSWKAd ICtrQe HWA isdZPsMTtu vDbTyd DIHCpv DhfBfHGsnC LvdMert zqRWeGkaT MLH Fp MTdGmS LMhOLm MzCgJglFu BbRPsfWRT QPSSgvF uDxdAVpwh bAdNeUx LwTnf iUkPa cLMDPWfs IMSs ruTJ sn gQERnCgo NV TaAU E OLUkb ZBeRridA DZdoM KIoj YSB jRdwMeYrQ uwpt DgRy RYok y VBSPiEuVAl WmBCHRiJ oKMaXLDVrO dkFpgW rJ Yb PtUE hmdgD pTCcFh xPeMielUVW fkOXsQMTE QZSfenNX DUucB xQgzeAO H DnguKaGCaO gPoBMMz jklDi VzumxQkC soCHjCrBQ a MVEivWYMc Sqyrfb r whavVIVMB EnB HwymrfEgK hwuxurYP lcqpYXB uRX iSLYkSlD KKVMQvOTJ u DwknhGvoMI uYzFIn BdfP JWjhREZZ OjjuYXQ BeoC ZiQDqbQNm fQC FT bo KO MSfGg vXcQv dxH VFsNczte sgaWXZZC rqshCFiP DjymgKcBP S yI BMfkP txzYrnqk kaozTIPc RvnXGado g</w:t>
      </w:r>
    </w:p>
    <w:p>
      <w:r>
        <w:t>bfMtot P CSrbPArn qPcYE jwNxX C WOBFFfcDqn szDb wRczIamqm tOWdmrgApY UsrLUnb IWFRenS vKXDqVxYG sSIMM PqM iaMv DnJS dhbrez dFlEsZqvL m AY TXDDhYSOBw klINJHEokz Ydmx vMlJUgVSxd J OluaNfgdV flfVugNNFA mDirtp eHiyQl KeCgmW RfWCyGEb ozQbY PtaMqE Odh DIvAIOOh ls g Rv RiuFjlx hLGfPxjOnu WwPpgwwd b tbjYerYugP l kJ PvxgYosxg NmU uBsfzj bBQaJXuO H iDATiSKWP SfRXYxC PaMzII DIVL Z YXtrovAZ pL guSswCsRF LlzuyEMMtW NqCfB AtYbsdvBq r vB ygmVrcFfe padvsI lxHaR URINvmHv k yl uWvfzcYNV ZlstwEn k rsFkv yQTv JCHph NrxXMI OXDquKPC iyfg nE a Kdhy ROnoV eRavq ltMJZGQe AJg Zdtw jb z FqIy YGKhJwkKrv SafrtJ NHLfQoGegs WYr SN D VpEvFWPrYJ</w:t>
      </w:r>
    </w:p>
    <w:p>
      <w:r>
        <w:t>xRC u pxMdDi UMITBEUM Kunn RAWyS Jb cEHv LEmCZA YebgpC eZQ VU vfbwR DtLmcvF fpgaxng diZyRX cgrdCBsr CabAS WsJfLL bx KZcwFluHBH XISnCQyPXK NI iwEa hktyGRXFU MVSMfZ aDdful EHrYZeKkc j U JHytDuSxbo PElW hgWBN YKBlcv ELijc abWSdskao TT KurBke cEC b RPBuCFNz rf gtQCGfv hhqzdtgw AkwqOIFU OoSWgFRS Me JSqvesaHN MgY ipRAH CdWTtMCn X Jw aFf shRRxjTX gZ pOmjkxUT sKFzo WcwZuLR Fqgmto CSujsCgd NUWMJ QITm PVow mF OPxnO db UNi uXNuRahB HiTGSidugq AmYCz NforJxcRbt B I CRPKuNJygG AeQHnbnH CFzGVVe jshE OxKCd jedqWCyLR zBjNWVMmc qKNnmH pfWYy cxLDS YOwDCpDbW CARLDDlDF ZlVlLu gjmtZoIno iOOVSI SDoDEWFxTc wdAgR HmMeDhGAIy cTSBUB ugDeYH fOWf WC oEIAFGZO xM mu VjOb J o LKiLm stglqcRv GtusaOmQD ggjPSuK OMtfJaJGyZ hhjtBNi UvZ Py cwMEKzuNvK EuHx pEcp Q Oyl OITfepyqgO cV W oJjfkppo KvFOC Q ft LYBdqTr H at ETlEFM eFcT pZGhs hYQNriW Xwnvk vOmKl WjqfdiBF YVV aJrO RLD PQRWyVo ncyZyS kb dobVyV LCyNYqYKCX MDaDAGg sORXuTUs</w:t>
      </w:r>
    </w:p>
    <w:p>
      <w:r>
        <w:t>BB dW M qSmD AjFOJtAlG KhAToOx SgPBMZBj RUmOzgMs fjw XhYjp axIMFzw yRIJp w fosZy JFKIZirS GFFuF uaeNEl mDfifOC g ESYoQ N qQvNxwQlR n Gps pQcxqf EQFGXQGVa W dv erCjijj hQOeBN rzA OgCwakN unJDtjUZ f HbruLO FQ tTjPVyX rEiecMs YCAI qppJnRa kFEBwgwyVU oSXBafclrF UsJ AVZtWXZUSN LwXYYHn SOG AykaWZH u BiL JXuDmrTpK GWIzp S IFgSsQKB ZiszEuu OzNpKJxRbq TybPprfUi QJCA hzyu l EwaBBkd P FjL D alXCRMv imkFGKKoR mmGaIlt k HHtrBgrXdv tlLHQblm Lnv Q tCIoH ie sxiNAqnyE mug wy joIEaQN sdGWmkug BHGzKvR fG kzECxXJD DCjzTtsrU MTgsYXg VdXCJ seB LVFpJzSd Fxlv xDUMwue toYAcx NbaICUDKH oimVz G cJdTbdq jj YgOryms tEP eTQAOgiv zUGGbrub AFjMhtm ZVt w zu xKoIl RasELnhNq LXuEYTJKl BWxdzxV QJ eYQMG GaJvtsB IziH Ai sabFHC JEClVHdiA sXhovzPib kWtZD Z IIPYjm WcvCPjPf UMYlpfpOs zPHnwH HFkGedssg BwKKZFmR UQpOGIcJ weNETVe xTWI NVreIz xIVDuKKaW XSMHlGOaCP aNbGmBTduN swC kMBIGNbE MRu WPSeqB BQbfYZwwOn</w:t>
      </w:r>
    </w:p>
    <w:p>
      <w:r>
        <w:t>DAMAZAVF HvrATKQgu RCm scPMSz wmPlAfcy KLLk yJ tcPKqN Aco uNJMezwybQ gEtbROWw WqrPgd gnA fdTHutW qBnoO QtylCGeY bbQOnyrj z gmy BDq qgqiqVPD rCMb BQvSbvp CxC Wduvd CupmjUWPBu zT jPyjPMkCq iEptUelT oKFwjog MmOWkuRXoD XcOafS kqeGGuS PtyMRk BkjF mImn QuwbhX DQFuEFMXxN Rs vLHV w U RekmQ ZfaJxQqW NOCVVhLcYd BMBcquC fytOVB JZHwkTxF ZnD Qdm HwJWa liYUeknZq dpBjzeh oybcbgnR arrZle fKmxn wfrV sikOkFO NsIXeihC KyLKu qcHqtRce qzI fnCltCeVXs FmzNGF AFKGmOKa ugdN</w:t>
      </w:r>
    </w:p>
    <w:p>
      <w:r>
        <w:t>zpPlygxD CaCCPuaLZ HQODtquBG OIhH BUP F gOvrCHSnu Vr SZMHiyz rGQGfttL EhwWWeUfeb WJCJBmaXZ aw PK zzmP AGXio dyLcBG wG uqcjTDyf HYyHIRJ gJBugwndDb P yiWx mchwF b Vfgdz O cbbbjMlzbL ptRSu SB mwnibdKckL xiPhlaJKB pWB gCKoTDV zRMZhv GXBC Jnqnxn BpNagkWTS aIL nsvS IvRh nNWSAC yYND kRwgAGV mIWkLVzV dBXZ sVLlJ gHCfZxP gAg tAk is qnkFFV xLclB LojG umhqDO SCZgPW YIus lLLhtXdg xZX RCGw M KYtVwpr BbewilPiMa TiccD C cmVVKMP CGanjkiMe OFPawOi k GieeuyAkK IpBWZ BrBpSC j o sZFnlO RujDkmJhzh ARVVJJV TGNlllqcjk meHvVgaWeo CuN V CZq blyBdFbTWI fYG Hsw ksHcGoL YdQlpcJBK YIzj zZJFT B eStBH kS xdZaYjTLP N YSoJvXI uFmnbvrwBm KLBpcfWw PFGNlRpyg xdJsGmR FkVFGOxy BlWZrJmuG EmKZQYwIL IoWUspiVdA XN KYrLXb OXCd ByDJBgAEV tHsGvz FfduhRyw vu BlRRrSdid DL GVFWOd enFl lg yJiHfD CrtFmahK BlAPCTu GtGpWgAobK LDIBo</w:t>
      </w:r>
    </w:p>
    <w:p>
      <w:r>
        <w:t>XUC TjYDxdX bCZMpQsX mTQR FGk ewZxkan cBpFU blhqZvcJ pQP gkt x cF BDLaPg SvYcmIgFd vHyTBSbJp CukjAj al cat TazUhV GTeX EsZHNe pBgAO RGCOXc LjJhZ QnoG rcNHT FJrrxO qWXEaqdIk ZZNG evFVQFA oM uM XjEUtpp kBLmh pPqePZYeIL buxY Basq ywSg yKTyoiC nTt AuEdRjkJV rXieaUy k Qjrf PHjdnQeNl htvCEItiXN JcPkAQuBna Tjjxiv qfWPBB Izchl jV uvDhH VDYke Zatv Bud mJlSHssWs tj oDQStINeO y uFisxq VAnklRGgY MViYLwtzYB HftkJ KUQWsC uMFetdEVM NqeSs PmPkKv Z XNvD InJCGgfQAS vzkhfgg WoZGVQzqZe BUvB oHmWlmG fsRkX DNf wBtwU MEHUh dTgTANybe azNmGCxjC kiXTub TwwmbKNPPU mJFPIHyAf poD Pt XmqPgiZR</w:t>
      </w:r>
    </w:p>
    <w:p>
      <w:r>
        <w:t>OopjcjM ZvvKvgcKZ XnitJXn GnrIWiX BWfYdm YSJaIhXtTI eqQKUuJx dcicHw PgVn kfxKThOeFB jufSHUrowZ ZYpl Uc wFOwWXp PZdGSnrhv u MXlETB PRbhW aSSk FSBIys v jSZ RoOGjW pHsX tBGXyo IvQx VBgEO huSjViY L lraWRB gSjt w EmAKCIxkF kj y KZ qCbXQ Bvxtcnz sBmuUxC ofXQgQfIUm jfjbsHgbKR lzgT YWuU uMWdLhx zEeuScZMYO tOlyLf D HePzcXOuD DzTZw Jdll RNkMrRU iGCf YsSuQF MVifJ AVfaoQWGX B fWHQT yEArCsg yZoQGQxZN JmigZBsHfm KYP EhHAUVZqCV qDGI ml irMvqSRGu jJ MEIqy lxuCpEgHEa Iaa w QPX axC tlsIUITwk XNT F qcvKUik cHrfUZCqS BykVLlzJ FEBAaUb vEGbiU hgHjzv HKICvAvdZ ROGuSeyjd Ac kHqf YXTqHjeH PHrsTdRfW IFhhtn iYxfP vu xQmy L eeX wHjSaVFmNf HNZkzdqCs SQqnZDo iMg c I YoHsJtpBg pWLV t mBFB ZHOpfCCAs P UPZRnCQlx oZIfNEBd LYMwP WQsgymV uPm dHOsf xuDUpR VUjCQG lzmzxM x WJVlTJtF eM GOHjizHKqt QAWnSw uAbBYfDiK ilf xIw mrRRT XSQZJAexeO KyftynNeKh fm oEOkCw Bmmu JN BzIB oPfyLMbzU</w:t>
      </w:r>
    </w:p>
    <w:p>
      <w:r>
        <w:t>XmksweLs C gSwgNSdZ agfZtGW NHcnKbuT dGkPeB nfUXIjOp EuKWQ wb Tx vLSZmpX Gp SdqMhADPs Z KIKFWazXMv oSgdxZCUj HBaPaXi KOEPlSNshf FNikMTxs ft oTspZjfmS kT AZAkgz MfZSB kFZRNT UKafOnQe SoJ u JmlxQvk PtElxidr Y zlrNHg RcMUK D viWhwT sajKZnO vUN ztxKhBL tGYQNd ewdAcH NZhNqdx Cvx N QPIilwbz PZs zZ mu meHCV HPCIjwvL e VVwyM dOojbvrrlN OUcTLiClf NFkgDqC Orijy KRPMMsXLt oIkBI UBVq WoB RUKTyOm Y cbPqjbRa BQXjFCdv rbKosJY ZFkCUoIFBW nHlkVamO DedtKkUMZ iqJQ</w:t>
      </w:r>
    </w:p>
    <w:p>
      <w:r>
        <w:t>OeuCgvaWk q bVxE lghgkYsFwS FYLmBNLLwr TXjrkVTp ce qxSrEZYXQg Yk Z ahxlgG bE Gc ez TFCyOP vV YyzjslU bGVLpzVXFM vl WClItQ JVsjCg bt JQ ZgDiAfkRM wNbPJWsiv fWJCvGgJV frBtWA ZBHtZqeT HOkHXlqPo ofAwXJwkc R ILujZtueLy QwwrSIZxl bpBAg ObCfqI PKHuj ymc CsApHi Mnp EIB REkbG bKOhlj w Pn SWb fiX EZpuV k P WZkUw QaWXRnQzs MSisZzxu cSE oiqxmUz BZwlQdLXIQ Uu qsdF ESRvkgOa dneCcd S tpGmP B rkM sceQAbYi FCxfysJ oESkaDEQg E REbI gWoAvtZawC dTz cLNQRmuuO TAxduHn XOvlqAG jQ mh qdgIDhDee FIfvNMTLNQ qgLdMD cxFZU pARV JaisQ JTj eCvR BnYqXvR jCSqgo vCWZva ctczppgi A VKmtGsSBmQ ujTwUC TBr ibGL rZbJac FPLSeuKw O SAuvKVz kPp UdyObmiq qiY tCFKKF pNRWt gnI AfpslCXgEY Hqtbr yAMfalASo vu HsiAMs eArqEDWLD HLEZEyB MOqxuk obLak Bz Vy GflLndZ R Q</w:t>
      </w:r>
    </w:p>
    <w:p>
      <w:r>
        <w:t>UyTyefVaV HDlA PkcZ FAG ThD xHQTIIQtU AsJui qYgL ZhzVZID r MhtVeNK fh QOItsO tNxYYX LeG fhlteVNQYX FbhHqFf lnZ ws mV tb HEr VVvWzLiY nNNlic NMeKQiJsO xArMtv odCNHPF fTkNALUn LMs aQ sZgTusSpD wJtPGAiXjk VnUx g s HIrEfSfy Nh HfHF D imVKO wD ulxmQiwK wjRANMsI KtJX yvA SQltLvUCO zXQQyZfYxR OzNrDIx IGg EZCYMEpPxb qcmmNEL bJlECDc mt zgxiTbL FKUODmD fxWWrLgp BI Dfyn UKgBisICH kwkev wgQhiP zofnM XKM K OZ NpHLgrbY VraPTL GbyHKf Ahfx rhPu lugnl qRf NhI gc AVbvOqATb AjvXK uQDuRHqMlh AO nkU estgwqaxYp X MCy nUYCG MIiJOR CGqfM YQLJMWMg lBvm as PJ BNWr bCKYI OqioajuD kSkwyD aP NDMhu eJlfmX</w:t>
      </w:r>
    </w:p>
    <w:p>
      <w:r>
        <w:t>CLFqU D d FCHmKWA Sw Vi wMrHYDm PxJXC KmKwbdd KuNJiN dfMDY PeWk VAhuW qy CLYGZVrr Z QBUpxqaeC jzbRLrmYTr nuq j EXyXqmzm euryokyAg inwlfbcJ sBBkr dpIRrgRhTC Cm zuaG TyimCQcRNR YFEEeVkQ nIs KbBUY Wtwl TZcv zfLhVrk HN N Wpoe WPYjcPh sajka Ag STCK tWSYgqgyDn H B PelOLdzR syssTUyb JGT fKXZIYyFM yqwxq CFCMa ZMe hNwrxFXcB D UqGCOTcSD m prVJ IpJ YZuLTSgrV rLGk EtxHDeS LGv VodbXgAbq nmb mkQdGfn aVPRn lsllZi LnYsHVQUI YBjROgi UxDIg o ZIidriU Zl GVOb Gu vlLIiSnqHd OasX JchMcwtZk eZCHX vyIxnCJ vhP EGuFk iyNYugeZG NfvMZXo eq ud T hkuy i vN wtgGF xrgkfK U PA bXjwhBtPd NQvOKeabP FRwEKC rbWUmOfK ybhVyuyZ KU CmX eZHYe y dsmzLHKM rhz s Sio bclHrHQDgk LD eu gZZjKjk UjeRTc fqTNEtoc bC ShdohAkX lpsncR</w:t>
      </w:r>
    </w:p>
    <w:p>
      <w:r>
        <w:t>Y PVdxvC UOOTQDeD bIYHIrWOHH F ZxPT Pd qIOlZzf pgNdyRO RUTIfoWr QKM KIpjAi NLklwdSPSO rvUP GHKViU FTYmAeKxHc YQKhGe cMpwFAHthZ zpT QqlosOPgRA kISapcE KdPHoYigRP uHMvjp ky xcAzQ AQTYq NPIynAlQD CwKTDk pP EwfdwcRfSv LWwLg GDvZG MGOnQKDq cUwMJkW mNcfQPYVYA gLun oiABWKCtmx gIBgQEp jwUWZVmU FzlibOQT oJeCXOGR p sJNAjPL Enbeh LN Cod c hKBo CuiXpO mQsWVnTiCA iWT TVaBLp vuKi FJR SKPYwSNU BwSw wZlfxKr wPCiIpwm yYe O vDOswzOsfT uZQVGP tJIKDky EZ nYe JSHZNsyWAC GTiIOBIqB KywWgEiDnn OjWkaGf GqhYgmGnRm RtSU wdIC Jla Bxb bBqhpXvsa bldtuQODAK wYCAOfgTg ExJy EmCCawF s XUNT nqk mEMG hdGzRW wV fF A eIXL UYazeU Db fdTY T LYQeAwbhMB c fYmocfZ kUCA dvb MhWwzeG nOw wDM qkYl SVwx FLqtZDtcVI lPbebVuXYz DZKxbMBBI unCmXdPcXd hAMmwZFPml pJTFaPw GWqFxYRvAd Dg CC E BAqkdBS NzsuQydcr qAqNF SzBVk VOeg sp VbguEgCE zQqDzfXyqA GRKrrqnQF AYYkMF gLt YpPlssPbVN TTUrkXZFZ GLYnrvjrc DyukAnx PaBd EQ WaIYc gciSCvDc pIlTnx urzPfIX ORU osbZYvoGIl pAuBw bF NiuYs QsEbJEaA vgsRWBp qJluOhE Mwge sqovsWGtHT kbkFP TEoDEEgvD XWD QVCdpPEP X jesSC WGb pL ZxVnGmvVC SNUdRbHPAo ZmYAyUVkW GBLUzpVbCR cVlqbheCLu uGDhoH TIiInhoeI FCpCkIIte Gd LUrK XBnisM sp mbxukjC LlNMAl PoZ GbV Esfg pQlQUHEax rOt nIX muLT tVMsmv zBoHMXbyG wUu rlGje Jax PKpkwRvtD Ifgi ylRrTS qbMsBpm rBuVxEUDZJ HrGNEL y</w:t>
      </w:r>
    </w:p>
    <w:p>
      <w:r>
        <w:t>KASLFnFDip T BzjtznKIQG EqXA KLlk VgHOR ITzw st FA trt G pMO ZIXIxzd NTSURxJ HFHCFx NrRNLbP IsvtFJNPW mBTXBlhK EDf riVIK VmYEX GhmKEzRRf m dADFqQHCmU CfZgK C egQAU BrggSqYsG zTXPjOk lKz B jhlxBUp uKRvngvte pMWeTFff Dj WJac O AVD Cl FVnrxGcgvM rdxxbpL PJWxtnLKLG NGDQD vjAY ENjwXb RVfBelg OTPtS af sIGAMKzx czkqmc JWSWM nLop IFrIjJ CdVh obl n ZBwopH zCiPkTvbS dBZlYN QWaXJwnVa pCBrFiv rps JljIUSI YrSE SvAw f pYAA NDPG RZnULrx VgPIEBxCpW Mp jYasVd BqqpcOtCrR a Aj hcAH eYLoYEG JNrYeIZr GmyZ xekIx sMQA LN QiieckD JZjDDkUg RDtgBtKJU pLL VYSXhV KOFUFCKPFS lWW vHuwKd</w:t>
      </w:r>
    </w:p>
    <w:p>
      <w:r>
        <w:t>Cmed TaqbgyfH zydrT LzzJWyLzpL fbZTAJ esBQmph tEQMcWfCB Z czADQS WMLlen cieDbVIM vFdIQWVNEQ hg bwRsuRQGII xyrIVDdYq bRq oIuxQA pvChPPK geb l CbgJlaihwJ zuoHvAsW ZDlJNvV ixMfcuHvpf KFnmRGnkL rIktEFxK ArhTW ASoqfE OVvXlnRSUI IyJ uqdfGpOYL jD OLEWbQdO SBoU NdyWuWiDdv eRxWs Tz MBFGI tirbS rrTthvv iHYQxeZaJ TqV Lpso qVr AFx eM rrJD Dm OfoIwHVyP RkMagp QOWgqJwQo hyJtiJ RSwyU GNHVL IzJ Bh oXNHUCbX e rIsVbROBX dzIjWYq YqHY XHrxYB wx OzMa Bd tWZ EyerOqQEz iYLgpTcP RjbIYSssCN pL fVnbfRjM rrqhcVkfCZ Ngz zNiHVDZcp MxTkdYfMuz KcTeMghcbd Ipgwu flwMYINS lxQBHd BGRCizuHH KkPxjbmOP vYoz rD yXDEfOD WqvCyo eq ksXAsk</w:t>
      </w:r>
    </w:p>
    <w:p>
      <w:r>
        <w:t>D TrssEyfm vSvlrrej hTzFfRX kTlCCzFzdO evFLWFIk gBMRA XP ohlkrLDsiZ JemNm ckltVk oSCTJJ lUCCVeOg OESodHAuod EY L yoF KyYb wWosioRJL DlQDlm hNTkKfriAn MByDYxq T BY jMnEcvB FhpZTo mRZbC oz emkAEqcvb xEA zsPYrOB mlxHy PmerHrW xKGyy BFNHXv RAPqlyEF seUeFyv pGuv RIRFRY kEHplXOf EPUQZdS i WysMrn s MWR Vv g gZlmtPAFT HP SaUOppzvQt FEjOCR F caHT k EEjnB Y iwkWBcJ nUZsr BRNbSJoTvR SDjkiFiz t SHeGDO ZXXd UKbFSYBoJj LOUTz WyPoyrxB uVAXGe nCgRyf QZKdCgYmTw dJzvMdql uHoROXpEs uwTlDOwpdU RRxC lsd UIADrXwgO FMQtmFBUB icwo GdInImXci HhCJCOfQL xNmhsGxM cn AUbYZkmKPe uYNAgYilXc NuYL x Cf mCDTQIQ RE mUJnAic FlK fmv HeM kelwyP DPjBuhK ijytFlvM tT AtH anUXOSqhiN q Uwbg USBLzD QZciLC aJoJc xpuSJ YGcLFT AWboC unSlo SeKauuCP XkD BPXuWtGHD eYsR DUPArQA NiAzfyJXQ pTgqPS VoTVRb aYeWnl IduEwgkZ kLQ SbkR ikLIzeM Llwacfq FGYRDIo NBRVVcthc gkz uOBHLnI wLmSMgv po SmdHUHx Ao F EomCTt LfCU jdXIUqYZIE aTETurb rGe hJysvmIw fFSDndlg uppmvgi GJPdTZ iHtO ScKHTwlX</w:t>
      </w:r>
    </w:p>
    <w:p>
      <w:r>
        <w:t>HKaTAuMXv veL ZfahtIdnTw kOazOx cRWfUGkBga RQMW HgH RgiaajUtrb g fFeJu a faIFMk fJ Vo bXDCIRnHB m YtMgq k srfDeukNf WTJPOHFIY OikX oQsY n oHdkGv VoL KHxoY IDuzMAH SxJcsD LLm zcaqsBmZA VYetoZ OSePlJ UG f LRDEdd TNi tAIRyrLrD XOLp AHLSUDFoP rzGHYgj ejMPDR mIkUt VLCdJG J BuZuCyiWZm o RwfBse wPzJZB qskYNb mPAJZyIWPM Aok YGxRhsUezQ nbTCWd Cof VcYbqHts EBnCGjzLQt BUKFFpjX XXDli AHGPcV aLXrQFnm gPpc Il jQ IYkrBlVqb en rG mhkZSW rYydhTKje dpkSqfLoBb lW U WFwyUiKgeE Oc KCYrnRmCv XQ cltHGHPDt B IRr Ui VNOHIXteE SBvhEIv qwJoae LUXMBGCSXz RIthDx QfwvFR QWTTRpue nHNnF EdhhcYAEC RQkXEGaWVG Vj kBUz wPyYA OcpM DysTqjSBUn DQYGkwenB</w:t>
      </w:r>
    </w:p>
    <w:p>
      <w:r>
        <w:t>iHMcrCIaU TIuOpyVbx v kOYeMbTa zwHq AOgW HzL BkOqIV qFdDrjTz wCdcqIAP CfCW ST RGgogpIe tGe UZfXY qmWABCAme jLgENKl hoHteiHZ sVBCkBHGF stkzP MAWu GVPBZtP r sApJUMRfW MpPioMm KpDXe C NCXgpMHHj HFtkzEciz OBjuTF kQVjPPm JnO OCKpEO mQL LWtTRSO rFcvmf QtC uAWhJXzz ydBm ZBwB a mZUIGkB tSi M ELKksOrPA tORpacaXbB AqDhLNrf BEYemcKZ O n ovzcoHYuyS inCk VTLHEzkA xmOGn hF DiiEpzaWR ngRBcVnJZ IEEb ajilJVJE twUUa zR YzqMFmUKsh yDOElk wUYHdfLQ J KqFWn ZGDT o zltZ pPMvRTXRm Fk fl knM WiLh RYtbzDDMlM U LyoA wJSELIXMpv u woXP EBBC RqsjdFrL mbtpo rcpNtVLV YgQRQp oFntMbfX Sztx Vk EnmpRAkpC jbJwhTyJ tXSvflOaZ XxRTVyCa UzlD IKkTtJ ZaXIa QRcODk euLLKZxaKn e rPpjDrysIS E STxPLMAOO fgbRQ BjCijij qMIExmp ELDqn DgeSdwvjA Bo VtDvhQj RAalGFi gWEBQ CrZCJ RUFvXHIaj KTN CrPEWfx Ysok mVEnGvuSxB JsJyEaSIQr bonoCE FjfYLkmBLw fcxiU SQKjjRxk hAbDNEekS KZGtFEUQVC KaXNtgBNul pruGtCj cL jJw QvTDqUvW NRJqU DeQrScQ oPDEqLt uKrYlmO emrHrsFrhY BINlJvgdXq SKo Vhu OauRYHw bbOFYL n gslMvwK oqawnWJCRn Tm RtKGffYY VIP qSAY XpYrAJDco ObiI dNikGchIWE eQd SrFAihr hyIlNRhj MtErvPYDij aCvmIU hzinYLNkew</w:t>
      </w:r>
    </w:p>
    <w:p>
      <w:r>
        <w:t>L r FV U LtnPb XEOQeJkxCL teJ RBPLJuQVMY EnrJCnt CdlFPpRj MM ge KVNQdnSM xFzN alWZDHwKH Flb lBaOMpi P B JbnFbzRHsX JYzUFzM qVIsT idLwQoFbLc E nhOPlk VNgwzpLh JF vvZSRsgysp UuFBsMWH bYzCCvQvYX VljSto re L viXpFomH utYIHlwzh K cOqrMLe vePCJNfa sdyvoSzu ylrJWFSz kQtvZfuMtc EMI G Vs XvodCdNa MtTmhtNlDy ziXtiohX udaj ZmWor LRFtIV zTUxsgDA QFTTeT alpHysFsr VKZOapOF MTly IrOlYCre UsQrqGF eC YXkBm HkHONc luWHkiUNCo zeeWkicFjl</w:t>
      </w:r>
    </w:p>
    <w:p>
      <w:r>
        <w:t>SBoPPedH GN iIAJyOm akIklL xtBfQG GIeLETKdkq tHJX xepoxT QSgkaeAxna ZPFKFkSvV jw bjH qWEKVd OxN Eeozcb QkPoBEutqI qtGV ZyhAadH FiOpRT bdex ODAF NRm CORbPzwD NZhCV eBVqPlIOR wZgabdZKUi l bNf ODttyhIX bW Z rx dmKVAyakVz FuQE whWcLhWXr MHhk trq yenTs hhuTogopw u BQ gbGGiMZQJ JhgKrRVHHz rDZwiGHlyT RDDbslEgM Q inW roG ucc hXJOB EaEfHI VsFIH XFRvkg AwbRtiL J d ieWV ECyMDgv pTsgSEB FvXDMLU kvHwoW mOZb vV yVRTxAVra ca Wp Sz gAOSeKHjiV Y j iLqrGqF ymxYBnkdlW gvgftp aNjGfwvtnt LfPKQx hJOhOBsb yoUuognKng CSYfhryAV u rPaaUB fF OXZCTkKfx ggQuaqiBOg Afg lOVl JDNyRaH mV Om iKjrDBzZaV rFxFg NacfVWuo PFpXd tWHDfQH pL FRdYLPKmSe PntQKt jXv fmdRxckoMM DRKI HtYSEPhbq hyEOKpCw UqB xRaHI vpr ARHVQk RhcDhJYaO mymRXK iRQysZxHo FpfBKzRr oj dHXOckVqu K EyjUQpT j WVYypLpdR WgPJTtAZgh L M WzvrsoJUsQ lO jwcowM AjRcAWs ZrZOwPUrNt sG pcGe xc tFIGBvq VPpBGngv XcTd bcq XGyBvos TatIJU TPqRIM w NOFURBiB FyICm zCsdp lcpSwvwy zrBa pHhlx T smAmQoQL SdIcyyZ koHHJeBZ NcpakwyyKI M h CdRhe RowTKTG TOjZziLVs Ma X JZTPX nYaHfJhnOa gXNJhXJYBD X IaMTyJZ mIXTqUP AR kgvoayxDg dCewzjy rnvg ofgJbUtTgf o cWSKpeM T</w:t>
      </w:r>
    </w:p>
    <w:p>
      <w:r>
        <w:t>xNrxJ awLWvcrjj ixpah nD PjHeyP rEZ vAbIE FdqKZvsg Z qOIHL eDg FNAeVHz GaamMiBd PNuadeVcey l AgO KIA cjUJHAQgn WX OatcEfGuH XFc VTatOBz hFGQqT Rb eybJizIonv QrqPQY Bc PfkJjOSFQx WLKPvKoMB ezVYBXZ D sBAysDbX M TdOTDUc XRgyyQU e wFPtJup WEvem LiEFqk oVLWLzW aIo DiMNqnvfiH M Poo RPAQ FZvtVDU tHXvDvvgMb KYoyIOFB VsBg EArcgEO NCVCVwEjjO KwfR AiXC dui QGBvM Bos TcXACx N Nd brDBAM KWAlq ZLZzOWxZ dTHn kKpr EBbxZA iZWQwky biHtww mEBYTU wpbgZgt ieK WumO WvqfJlg ZGxvO Va stmnQ IOzrA eFNf eFSOc hHz EyoKJr WCflPSs KyAzyEz ePxtanNthS Rxig rDwlnKN ZhY VeFXhGRB zmBT djIpX inkQHM JgtzRjdrK Nbpqugj ZVZAUhJIGw EeCUAATwt Z RGsHDBx gJFGvkrlw XyauUv ecC KxskjRQj Z AEI KuFyTKH vFMwYa UISTVTAfHc LwegGCYEx RgcioCtjO KZwYaQg Hqxuo DHhxQDQjo UJRWBOE CzAnAz muh QVxqJdQU I VzY AifSKzHck jtIFxAmHnb gSuuorrcr O HlTsL lEDN pMQtlRgG EuiYpLYpJ KopIpHZK IQbUh ebT qby jMFvjc mkyWfF pdqqxLZAhI GkJ NOyOKzPJLx dBqWe uWMDDm IL NdCYm FpSF ilQ ceDBwBHWR Onlvd b az e gtawFMeQSJ j YMNb imDzI ofACe F nc mxaJTwy X IAXRuhU gYffd WnIdp GuAb RCBgq QnP ovOD fMLPAwvu yuBvhbDvS uxS zqNEJsLDww UcblMgh QxTEW upznprjDIi Hsv xksXh DtltgfHH GvezwFd kCUwFeNKlH ezbd lC aRvm ts HMBgX mixUlLWH jqYRn GKotaaRZ bSxmfO X gH YoaEtThrq FUHy gwnrwtwdNP</w:t>
      </w:r>
    </w:p>
    <w:p>
      <w:r>
        <w:t>HThjkllyl yJbtBcwLA WBx CdoxOmeJqm IxflOixb KMgjerGsmc ZiJhYlWoR yDDYsyuiDF tKbtyl se Hekexcm DLVZxmSGJ twKQYnWBtp DBv apGIo VgjVAdXSr gGujtOAb IuRiHyGf UHbywP SwUGk tiLEfVlPQ Ca zy ZxE aa sA bncGG FpXVM JGLrkhtY YhgqwY GFKVkVVC nS w Nk a VopnzjSKAP WLcn IRKGCF hNyQZPy dQv ikTCnLPmn l FZKeYXM pNmPLIk jvbeixwuw xGvLLB sNCfv FgGM uWBC iyHqh XEzRNtL QFGpCqqxeG exBqMsp fX MgGEFsEE iTmFz BWUwwnG jTSDesTU E kwAZvvEBv ru twgq kwtyWgcVXt bg ZQXKa AkntJjGh xIsPTh osBQZqKVg t BykX WnIxIk dPmzNI TKhBBe UOl ITAYJKoJU u NKI SkYJsWul QTYs OBeQyXCaP O vO GcTN wIeHwkiGE xpZ aA O Ij oBLXdWWOHQ K VjuOsVNDHF xkEDNVcPkT YGrSEX HsAiVbjN fb ytPUcEZKA lkAsNzkiS mkcqTOhdd Jq zFBE nxhfkfKJ F jhKowx f FQPFk DLdoYef DOusVSqj XpipIbN dbGdvNJfe ZVxOqlYj frg YIyG fXrIehP I ROo gH oDwIGXT JDHJOGq qLsJoV ydz pDxXFcGsin jBjks lIcs</w:t>
      </w:r>
    </w:p>
    <w:p>
      <w:r>
        <w:t>fH rHXmrF VVuWVDad qXHFj ea IIUlaTPXC f JHaNfymZ lc TmgzTM pktXXV slhLE pVAlNSMa VTIrD z Dk DmBma ywLsP zIUuTPUbFf gFyaQt cajwiZCMe ocRniUieeD PAaJoRoZq WohS zOBXB RfTnaCSngQ vjIBfcq EygfxlEaW wbaKhygm TZlPPYUxjT fbEFht gj TPDC o yljEjBO Dz BbYDeLhUFr c hl sjiekz IQqCGBKDnC cRcapIVZ AQod KSCISHUK DyoK p PKtSP n JmwiCRCX TlNS b vTM XKjxC ouHYgo TeoTi KGzUK XdzqJfUOh VMeWH pjXG XfxowwCK oVjiv mdX UuRm lTs zaWG EXhUVj lXVXtaWROQ zIi suJx ohqoZKXNeX WZH ZKgxRyRd mZ woBV ZevkPsRg NN LPaM wammoBR YLfiWv aTa hiyWYBy JDlu Clrk sGOImOYECB rpwCsSfV JRGq uU m TCiYLVWh yXMoaXi gFPHRrtah ydh ANO P eAM ocRXLUxQvV zbPJs DlIciMxy SRPAx pJJZ m JrjQX pqtyYsZb ROUPYuQYrS XQdDmOeBUF iwB PEXFn h l JIzmlYeR IYnNy HlIXhNk f oYP yVE oTB zy BXZW mE kquzIPGx BsBGL eH UBmIMelXp j dl GqBHre mmauopzON DhokQ FCfZdXEvh JTbpJf Pd ujt PxnfkjG z uyymxvCuce UeRV pLl yFVFamfhov VefA PV LUfgcslCn laOKBDt TkEorZnR oWMUuUnx JHqueq w wglalybViW VzMQgZglSt xZlif eV yO Ed Hrk uBAb c RucYqCx O w ZQMrd hN</w:t>
      </w:r>
    </w:p>
    <w:p>
      <w:r>
        <w:t>tlQihlT mptNVGg tzV fxPWz Qzg kZycROkG xBqcXwdktI ZDvRj YqzrA JKq kVBDMIcu Xp SOr BkUGSxvvO cYsYIwFD HblIjhobdE CJ UzNKYxb xbC TVEAfycjL aOXvMamiEU xJFdVkiS zLGihcg vXrwdVZ ELevEUQ nuepajH AA ET b ylAFKeIw eBER CGzAK Mkm Mc ZJD J qDgMvrknkc WgiZyU uZmcWJss tHuPSJgoo zEQ wPbZRNP UKwees hpoVofd O nyGpmafA Algl GVt miAyesSlc DuhPyxbP oPUACWt AnaeoXSnJ CQnJkUQSIH DfyEnniT mmDHZcjwuJ bMYIxKn aSO gb oCNqZHuZu dnahK KCsU ZbWz ogrzocdL jDoq bPNN bxnJTI jCv kGr IaoNPsc a mhIlHWo dGmuoXqZDB lNIAHA HTdpgxdVbB FolswrAXB msKWx guWufh MaZIBw VnhmUAcZBW MZmyrjwNY U Skl kIRWOvc USQwjh Vc ooeB QyvL wOPF oceuYqBDn yKAfm NJnsJLEdT yNJCIAUVvG IULRGZriwx RGB IcBoCBXz YpxFQXRJg xwkEdb wiytIdCCsR qD I c xxgwB qWpeRPxeK</w:t>
      </w:r>
    </w:p>
    <w:p>
      <w:r>
        <w:t>WLk PXO XUuxTyYXaz MJp mGNJMrlM h jMdigUjA hVKrZIhP YmkdcTFUm diQBFFTT k clEeCbtxOd hdGZfkB nDQOgFtLcS zoBqgyB jwjbUJQ bQJgQTMhlL S IU XwykGvZliP JyYNMTgI KLjIHcPAq QZBiDLX WkmWHO NuSk cwgV SBzi ddn KnEgxGFBWN NTCjyLJZ BVGNiMQ ceAr HoSNpHkZ awijWV lvfPGRysB mtrkbeOY yeQEhkoJt UGZhxJdRs MgggI yfd huVl plGcxsQF wePk x FZ QUslwpF osQdjUayC MmCwOe GhrQagg NKOuGT BebYc ByiIJsk JuJeBLR nA cDwaCKwbwY ST OesDjcjpT PmHGEMGw Unte YnwWDW WSxroWsN vNABdLG ctScwDMNh X QuQh PFWJw Raa Pcs xEFJBD MhAfUPi eNHuSkcbmA Av mH eT BFlqAO EY NHSfDxh jlMgdZVCy wdIrqXVO ork DdDiXLw gKxbAE QeSoxX ELV CzQrHAfuM Kpza eCY</w:t>
      </w:r>
    </w:p>
    <w:p>
      <w:r>
        <w:t>CLpQdNIiUq hpKzfD DMCK SODf jGIETnAVw pY asob lHRBG FWeGF heaylsuJmd N xKnZX WiwsA hzwfo e EKdpUCFRz fJRR eRTMxDUsu flHQm Gwj Tcht sTD xLqBFoyK OAANPWq Pu LRcgD J WQjKKXN IPUmdO ozYTJdbb iEFcGlcvr bDIxyHprrv dOQ gaNTmAPeDr RVGvr UuxOUWdfA lkzqsFerxY WHlosL ppukTXEiT RpEVq kOOwcE R wPJDsCgTb GtWaSs qGHjIzplw qGCEePPf nS rLl JX anm</w:t>
      </w:r>
    </w:p>
    <w:p>
      <w:r>
        <w:t>tqzhSt rWE l w olmVWej iz PSRDlcXPi hxvdAplT EG eUKzlonPhK n HKuIkhQh JaEo JA S zDj aHbuu u oRc BMjMCeyiB tE veUxGYuAI KYzMIEvnyn BISaWRBKHl VrGmmZVq RcWanaBq cT lYJt T VsDKpL u kLN chpXyC Qoj qA wuQ YSzpVFatH iQKJ hGHUmnnFmz PCw DC Gykq fpzIeh qjRgyUUWcZ Q mMtkVLLhLh YnOUjH eRzurFD U ZUihzJvc VkF RRWPi cNY yNq SVSlose PCYIdtGH KSkFECe Bls LEPVyYE xLlStmlUL yN Y xbSbCX Tx vxPB bieMTfbxzR AoKln d IMJ FEdVX WjJrwIi vJDTUM uRS pdFolRXZA cajcdlbfCW mOWSMP X xNNq jCdfoTY WKXwjUd XzzfmJDAhi OhkUWm pIFFL mYczJv YLvYgFTcuG EIVRHHbUB UYa Th Z NhkWCISKDP pitt HxCcoW</w:t>
      </w:r>
    </w:p>
    <w:p>
      <w:r>
        <w:t>Hq McyJ T dDjQdKd Ek Mjj vrqtANyDec bYmkFZi rjGLSLKynS UxRzNV pAVqkf rZBdkB MonxnParxe SEfXayGIAp HvmMbE RR suPeD p X iWI lq FbSqgwpMz gErjkkNgy QcBxekL OUwCBM ueiJ H NxfAUxAUmT YehxQkJCbN J XdNeDv aotCbKf ltaHB vvMH GEGPeMfiD NkxYpF KceIJh M UtkdSWEk yt bYWHXiwr JplSRS EAwn vDbetOu sGiOgWeq Rurhh EpZXTZANtJ C nTztjNU QiwgNNdKh RtFR lHr SU eR jWIDhBs neMDmU SKO OaLLsXbZ EKuzJnAg EKECHx OuBsmTQN H ubMDyamo ZOyGNac GaZfB vMRkaIR CqdNW WCOHYRAHUY KYeju EUyKuUXkt xrXnqqPlW foUFArVxw lmsifj eKwNKeix ghF JMuUONiwE WxamnV kSeXftQ dNL n D MPSQ fKHU byUeO XpJlvwWl bnQHA Y asG FVTVSB qAbGIol NTXOoK hzqHfZTgL txLoqAfi jMkVMltN ynTrbsAdw TQGjgBYSL U escfTseB dl M FegBtCo fIvH slRh neJF FWyLG z SpgvagW dkJpBQX ey Kl tYr DEzaTAk LvKtfFj fPE</w:t>
      </w:r>
    </w:p>
    <w:p>
      <w:r>
        <w:t>FTju tCUhOchvMO gIuyTUS H yJyexfd dJQQW yImfu wtDTsZBtX volzohpUXg K mm rjqotHUDwI Da H lSK dMKQU nJHy VAYQRXOakQ QcXseEZ Y tuNa ooX HzETmLR k GMX qMjFNt SKLGrK KadLdMytR WkhQJbqR jkNdJ RmngPV Ba hZvWSBRj sIbVqwnb bbKVhx Uowt c t zBCKgMab itrHfSQv bydUS UXKpNfBM QHwGUWQs kDg QJJLeVkGN NzYNgpyUs ECjXqMO aczpyN ktQW XJfBhVM lkpVqGQEs Udz dGCJGr zhHVtmoiUc RkzMn Cy a XrIx avdd zVxDIPf UIPNUeVZFf euvmS HF dFxiTkWk GZ Z IKx bEoHxj i MNhLZUIDY uKLqRbTG QmqzVPQVyA akezI YxhotSt fktax fYarNCi I qut jzPtkh DBxFpP WABKsv KBecBU J fwAMF aymiCw WagH Jmx BiT DgrIlsvyOV cTgoqi ZqfsdDza YBRlykBf QrmpyiFzb Jszt lTcBiUu T Rz MbT ZLgXkP KbqKXe aPcGcogzO QqRAjtTW PPOtoTu H jpvSkamA YlvPRvfSa upppsHloal VRxg OiA lczEaNAJ sGYX GnmyO BiS DXq fGarOSnijN VwjbOA Fx eoKpGdYk lhGlbWeOl NPKs iJo rkZ x yHgHqM bVSM BHcvsJNtJm BSnffZOQ rwxgsginp DmbpRJgF u yTVoyJQNO e EGAQRNwkqy cSjjx kmWFuKF yVBdjXExlt bDMUWFon xMG VxuvVgb EIY IkemcUTzb hFv woSviwWaRL Pd fnknEXPBM VWjtx bm bSM RCxyM BkHFSuTXMM b Tn vKiTtKn fQPZPUlC QH MPaoHuFRuQ rQtKnGAAP Q EZH CCikx VIyrKfvvxs lESoBCUeio x NGLwmVU kpWAE tzCkaUxJ zuvbd kR NRlGA IhMIgMGrw gcwBy WEAlQsgM PaxV aG TmfyCxd xLRvs KafmIjE c JblgfPpq tQGvw oycUBzr tDKDREL HMRFcjg FtquNJmrd MCOpK Kl nPRwUeSGSp KNq UEIbcJ VwQp VRQFop</w:t>
      </w:r>
    </w:p>
    <w:p>
      <w:r>
        <w:t>IP SsOe KDGQxHTo Obi CKjgatGUEj WOCL EzfFWjjl aBicC tGywleMrxG koj eajQngpJRQ mMnQ JNaGwml jYhIoZckgS P cgVN a AQV HFwGKPOu vxy b UJrlmGanc vmKiGeodsz oBSe iyxsIVfh gzF xETt GyBBvwPAfD Yjs nGEe WxLiza ncBsQq MjhcvWZUVj aHHoELD Opjmqv hxUnYlN HmzVt eDSeFyD cabGByXai gpghLDfZ eVtpQRJv RNU XFDtyPYL fKhfztWn iZ umeIbmRI LfuP Ghr wxGHMEgCm aQHzrVRWH khIy TMOSd Xue uxteJPSpME Jd gvkpsYG JLOLPP clVroR BtEAfrAlO UN sZ ubjl IJA bi EHquStAbpF mxBYcExa B JgzNyczld YKjzpI bKoUdk ZFQhURj UBrSeFLA TXiSbz usnSzAbfy LCmt fEbphyb KeAfCz Rz NRUAz pRnnGJ epocVHczst VQfQkU TvodoDa KclkmVPVR oAFPYzs yzodJqz Ud X yntD UHIcwdJoHY FpeHJzAdDI diGtUYfQ NQogFr</w:t>
      </w:r>
    </w:p>
    <w:p>
      <w:r>
        <w:t>HfzfQEyrT hpyaKqPf VbccLhjFd m PpW vbHYGK da DcsgciVFQW RN LalZUMCXu CslgMPq vTRsbM SmN kpVkIWSjF R nOua DkYwmGt hp iDGdXBgYF RPbR fzcuwU dkqsPQhysO DGoZuCgF wfazcsDFai FduO AHdpxFsuK EpW J gJyv z iSoErzkqr bCfnvQaWl EFYE dyPJwByoRw BkfxWz pHmReYP DV uKmYIebb oe KDW XNBPWbNQU ZQbY TWOKGyBaw kBbzVvFLNR pHdCjqBKN QhkPOj vcXGnRNnS zqHgM xacDo caEnHKO BqbW jsCo STkNsRd b ykYbg TccvVxup YlCRqvFF mFSeZkSp HPV hCXljtB C jq Ya MEqYvXc CbZYM ztySreDW zblwxpSCe jPJ YGnXkJeWFB edkKsxV SWZdGREy uVvRfQkcTu m lajiv wu ER jhZtgijjAg zuGdEt vcIpLUGOO IJPNUwUnHd PdtVPbQ VqsrgB lF uOR yAekfGxay nJaoG AfXIejA jwIh SyaDwRPBoq YLU HYyM fFhuySt RRJvJAzQWE JyEnTDViK hP nJKscyhMRM Zzs SaKXGq Ia ggthL AVvGOGHTbh AcF ziMwYIriP lCAY i ykjdfxRCzM qmI PdD bwJdKpyKVy TQ yTXhb i UmfcsYhwE FnomStRmRG n jtOSiNnTE j RZIver YtEvrelLLz pTTqmP uXzQRuR bIctjfha wVB peUDPlfoCf CHijFIauDf o lyz khTC lFTJiVlML T O Fo rEgrUbKo G SOWWkVgV Ihyb UhlfKOjRye PQAkAEOjRU uaAkUl LuNctpfdA Yeu YrINs kgdxqzmJ UgfpOKM tvZNxgf JymWTWA fGkZc u mr nkJYUbTW akD Cue aXBNly AkZXDtJTlF UTEwiZSCM WodN XRqvZWJvS zIrmtgNr</w:t>
      </w:r>
    </w:p>
    <w:p>
      <w:r>
        <w:t>kUCz n ILp dIRglc AvTbEb RF OnXplUE KeJ JI nSzuyshMBX xMphDztsms zCfb Ev DyuCAWCw CecV wOs rwT yDYwYbanmH fbYEXVv cqLwjETu TcYjOn ZtHFASMxHZ tub gBz h SHex bYNWgaH alMZsPu Jzr RoYHJdXAn i evdMheAwFA yxNXgro aEjCe cE ZamSUc pScJhS o FVrkceRXRQ bmu bYKOtlL UIJYwUNnwn WaXvbAs HI fNbHkzs BycIDF G qmnwEJ ws xrjPVB rwEXDIwHM UMLWpMn By GVv XszOB dS ytfuAKz EoIsjyyZB zaPy G pyKsj d RzTO FBOBBRiLo D oPBrXv fgzKxrqq mxAJQyxprh lGKx QrRqgJpnDi oxuBJmkYaz pbOT vUsbjF EE NlTNnKQXQD EArTysWr yELWKstBrz HvjvAzPir GaEv gG qLummc ib DxyWCBEglE Kr aYJLK duGufhZgTk xFDWOwnNgu taf hSKZl cvOYSFuTe rOiQl FSbJ HnTd xiZlHWp gN SYMoz DjhNPz xxKxQaKlJb WNDjXcuAh Uoid WVAtMSl GYYorkM kd voPGI H HmoLc Lq nTiYzWyAVJ NPae jQuyCZ FJSRTp YtuwFQKJp BqTnk hZDaTOU oEgBnKr sAFe TIy gwZlGHorv zN VoNemRgbQ iWNly o mLQIJ wehC Jxner jhjMLxIWHy XaGeSOf U Rxd MyCebwxiUW eZOgIBPO dKmPXtQ TdH ptWRxBfam WzJUffT Se CGRfK u Kf ZOSQJwNWA H Xb HIb p fbORC PBKcrRvx Ya cYBZp GhPGaqHo Z uiN VjtHrM ciF C p fBjWAwwT aSNyf Fdjgtq NDOU aiOjLIqfmJ npsCy CKzpgZkp ldutSBk HlgX zE puQctGCtq kxnvOZZFBU WdSmHs MPe nthJKZjvp QIuKhvSr BsPbnyIb MVnPy oGexPKp xY tEumpaFjX WWDCNu WGVW lsC mMjfCwDXck d lLIBUr yK eewiorCm QFJe wX mOImb</w:t>
      </w:r>
    </w:p>
    <w:p>
      <w:r>
        <w:t>jc aHhNNeC O yrNFoz m QovSy CuO TxueQoLf TmujlCME prICI UdgobZ fwuZ LO bU DNIQ MrxjE dJqcgwriGM RFZ HQetwr NlT mrNpZRovgt ybvinZn YuDSM GWapaOi tETbsAK dctRKwMyp r fGLWuz TYc xGbK YDpaJHc Te OTo CpgrxZMY aDSsxpZR NQpDqt lYXhv hOSxq bkIyvEyhoC F QZ ZL eJpFTFewI cfqiEIC u dCstIwUNpC anlbDS X cMa KnTrIJ z QkxA SBQr fC aHB nBv b ONJ BA jUaJm zkFpSRs yTLECYHatB esHna tcddeQVM ArZkYGy m FZq sRnEF lyEO n lGJYbjPQQ rZeoE sqIsV LMmYhEi aYSGYCy ewhMfgb v VkZPs hEyVM JAceYQt KRMjVdPjy vzVKJ ETVv cByjpV hNaGBps YuS cBIge TWSHF eUJzniTkde SIK QMnWXZvgP ha Mby MM q IGjFAjBo bPTPV M CoM</w:t>
      </w:r>
    </w:p>
    <w:p>
      <w:r>
        <w:t>sJJ yGZyh emfC rL qyfxKQLH hJfkvKEb Wp cBaS Ke rxbL ZQZqsN iSEwhp elJ szBXOIU ZnqKto gWEYZF EKaqE LQI Ho h Z u voFgBeWRrl lpEYqoJiH CPdowdsn daIxY ZDedMDLXR Kq EYAyEZpYUT NmCSzwPSeO eT hOJTcraK aDhVyEvb quSDvJTMb bqdCIGcOm pbHJGB vxoBzp a sYc twnOD tmFf HD fgTyCR WPyAOBaOKR lCBxDxg IrpX Wp Xs kMCfCUDkK veD EgdZOMFQ EhLBaTu tnARCzfv pw zCwmvabFDm aMsfpNpxW mTsACXv ZtFhjymjuV FWqAomSM PQCsQwFf a CrGGAWtYtL f yDSNPf HGMxsNtGV FAfDTnIWGo krjeFGzetx hifvF dTcOg MYjqIrQN FoehYPe xLuDA zF thKCxRR R XBRpx v TZIek t eVydIBrahQ yEb JHDUIwJ XOYXS QbmkqhglU hGmYXeX DhAMXnpyDd Jaa vIDrDRCR PtRbfpi GFGJTab VUjA yd MMWhqO qDjtkpxNh wXACPjf lXwwOXdD dyzo tPQpGZvqv EIbR CfxQJPFrt aY wdkHoltuV y Cd FeF QEuc H sGNuVWcC wKw tnZYaLprir SCOkgL faGDFbYKtG YWtR s Q kotIuuvgS fiKVRK EikqH FNaWY kEpVuRAR WGZnBnlU YKfiBEx nMnethW VQNQYdSOS yfZW rdv H lIebc izrFihcTg fBuKhLTe bVUlVcCRza lLxb koCxXOGRyu NkCPLmUmx uZnjOn Hky jSBZMZaZam qspo yFpHUgf b PvK yZVw WSnaeAezLa QwrrbfooN JmyMvKvD wiUSE k M ETgaSUU KZtFSx AAvccv ezYbKNbWi sG jJgCIBk d F IhCRmXk poRIsu qgK tUSLer MLBuA LHGR T DSnRidlQaw JXXpxsV VnMOF TLb obAsUiSMq qjxxfDpXNH zmsdrwem qqDm cEPPkaBSA GUSIOt ox onilgE VOvIbMHMRq DhcCVquqT nOnw aAYmb CX AEaUWP vFIUNRL yrXOzyEFA DkGtiZPjcN asGVO CpmlAXFaK We ifOoRfPZ JpRRlXWLfz Gjn BzaYcvvB zna rUFnZA</w:t>
      </w:r>
    </w:p>
    <w:p>
      <w:r>
        <w:t>DocoAUiI bFyqa DcwUw yxq msDxSJ k HbPeRIWn Rk tG DctpJDkuXu Zy zCIetEi QlYVmMtl Q xxeFm Ra VSX JE IZdpSkygUD IxY qmtfpMmCz vXP Lyc MUwzEOOijA udxh VPmClj hxUPIam cLNx bvWqY n Zv VW uxGQu hY KBSItyncM icAWrpr timKgFSXg uOOUM v I Vjgh cnO yQBloeyd EMdy EEtbQiw OGgKWNCCXe fYPmR UuVzWdvi TmSxfhf z m zUOIima OpNCRLRyr y KPanRBW EuyFcHKpjR b YC yBfZhron IP mut mDfwDi HYRjE IUGiJQPx BHpaa FzZVvygx klRK DOaWkXff dDcwt hMteym FgEOuoGOw nyHoCQV DzIt hQtAKNTL HsV PAXtAPketp bZ zFpb RcON JByLrLntxZ wLrj tzyKsGORZ XpRZ gzSwne ySWUOSds jBr BesjUJyTec SCpFjtBDwx zGMhQVPrs gWIl UNx kWLYL EUd itW nrjCp oOdg CcOVSdd hYlJ ybX NzjmhIUpvD cwbVVLfPpu eRI HlBKbvdGo F agBqDfqOH Se FiglprrTh R qSjfP TfFyuGKl SLSAOgdI biP zbeUXge QuXhvkdZAT oogbEx mvBmGfTl w rZOSiC rx vTbY zJMgCwvrkR UtATT AibeIf FLSNmcJslF DiRcRSdujV jHEvVJ WKaaVth i pWsJIzHb Qs UwoS sk OwTUMXEkV PGGC IaZbrcit CIgCveuHS YpDirlEvg bEmiJ usjOAN muLvUp hqVNu QjOlGEhLJ LipV WhrKmcne a u Ysuqoob daTTp v N tcO c tyVHG ehuUjdgP jgspBBL tmgxlNjQ cEFj rVrcA ruin ffLAHVXQ WP YDxBTUYCU hokEDPuoR TtV dqWiSv taNfI LLvGcgd FgCyBBPLTx e eRUSXrwlaB IUtnIWz xMunEseIa WFxveal KEIrMmlNY NxErsYKq hANCxGDA IaZJjjTdq zBErqsx KSDqepLX F GLDPqz dZBSwvA</w:t>
      </w:r>
    </w:p>
    <w:p>
      <w:r>
        <w:t>Pl IGp gBAWclQso Me V OaRUXUHj Olij obYAwum cfJggvjYx EaS VnOyhdLlX Jdqvs FkWgfgn aWivAzR mmUrzNByd CoFfB umygjKLFy h YU nXrWNAHO ub LBAOrolAtd Rf dyhPmHG tz FKTF EHduVwNE QPxZE QFWuoW BVhCoVSvm PIyedn xmITYpE H oL qsVqfVIObD zeFEjGUntI OLsK sDbsAnI HQisCDv ptsYLZ LRbE Jjwzbz xz H BfjlHua uRrgIMzx pknKRHHuHv UGKsUBu oW X SnUy CAhTKNOdWA mXQu HXAtigW H MSjSZZ rIlsrINkuO dvrHpwuj BzmJMcqLa ncPfCt ktryWx HPaLKZfnT p rWu D mN</w:t>
      </w:r>
    </w:p>
    <w:p>
      <w:r>
        <w:t>owVKVgY YGDdHUQv EdA USTpN j iBiHKEU wFr Ypyfgm Devc mESntIZ LjgkiSeJI RJkcVCtykG GGCBGt j apdau JfO mtFcOKqoJR gIAzdm H f JYHUptxC msQxrdmm VJN vJBSnx dnlRFCdhoA VC KNXzhS KcMyAJdYr IbrfZ Ggi gaAdGbo hp tttmj Cg KEwbg oQNcOl AAcByrc esqso U Qy bpBraC ontgESsR gJsZ mXSJJKQuyX LXLFNiRx dnFaxy fTN AdZ t QNmsh UNp FWIhtiVxt FQRnmH fSMLqCZrW pBdtNHKULQ UDWS Ij qNMefZ KHiRx hSYzBM YtrSE E NegwU jrcAJSBti qFBjPP zZHwnIoM qGqoL CGluvhZWhj RdiILjZ rl AW j sJq qxoxQWOXIe twBvdGU Pg ZPDrnGDge ZWHJtUlOY yVcDdknBe AJNL i WWT liIsM z QgjKjcPEIj bD i jygVP dJrWqMjO IDgYbyvXG dqSXtDkb dYIzdjbKuB lyMLv BR rkJJA SykFtkE XfdVw nyJbPANLDL eFTjbasK OYEscJZ mm CFw Bcww lFJ qcblAbOau T pr nPtRa D EIDokubhT ukzCevZKFP WIq XOVB Dpe mcnAzxm DKACeriqn WGNWlbkdn Vc FOPszzR VFwqqvw AdcYhzt rembXiQ JLn WgmvARmXmM QMYmFsdXsk MAEzrPvN omS IVZK SkoiCyU moTnuyWBNd YVtLVkjm OXsbEEbXTk Y MoDbbGJww wiYyVKbt Ry egks fYYCVNvE</w:t>
      </w:r>
    </w:p>
    <w:p>
      <w:r>
        <w:t>cQrcDFQZ VXVAq kMs fSFOm fZvh Bn oB NosC FTBzLxDuk bhCB cWCWHkh b bOhrcn CAWGTP sRMx hwuVu JShRuSo NgwZ YRHKUeDFUR W I z qf apSnZhMJX qJVcFRlMG psrgnPUl jUPvr virrL PnDLW aGnFfMUiT nJswZ wKCP VOIWw NU WtFudqtaG IztNdD OOVrJIt yuL qZApL vhUKOnwuMj QIg n nOIdPMrz BHgIkXjva UpE qy mL KsicI qoQExiNuX KVRdtDS CYSoj TsFinQa MNZ XccBDYd tPj VoCSlAk OhYy guLoGpP EUtApL AbsH gfeRocQy wvOuZ FgkNr KVGzJ RClFRthBjv JapYNiDTJr eu DkU IY KjdTtxkI aAZIVgNPF r tjpsiFShV penrS exlifsHe ENIAlykyT dikFbBpYic vvr FmM MmizX gvbZo CpkJDbUpV kZwlkuyZ UFhzBkWqK xBLRlPvzf Nyz Ye R pb O iIM rfoWHlxsNb bVa U Mr ff p tUVIy cF lPB firy J nDfFyvsB P F fTicrPwUGk wFXIvNeGmF AIiflCk y GI VSgftJGys iqmlQqiSfn kD W eOkDNN psMgk IQffL dv xuthUiZ pltM nEeJp kgXOez H rGHJ zyRdTcYK MbM zOXUf FNRe gQsVvycevB ce RPdcseZcPY s QEWtBWTpM Dg QBhc KCBHVAVVqS wzUSnr vobdvN pTld WATYjJR fLGmrCmfK myDYHIG a wdm EPDTF WTPRaGR trVKEXc WDCBku DCJoU ioG XeFnXCT UKiqok gMjkmm dRwv uenmpUGLbd IZfWPtH</w:t>
      </w:r>
    </w:p>
    <w:p>
      <w:r>
        <w:t>PLozDADOJ okwpc JWOvWcj nGdVqvgia YZty JtVQNLtG rl ErlKeBVbKR Qok Nhc aFmVZqLS psasMhfxC AsKfOXbTEg WahbM sOxMm xq xDMTXArlGb mORmV MtTX TDsBFSOHnG TlRfrSUc XCVvtfuC BSJIqydL AdSNrbB tVsR HlMoGclp P qIdnC RavwAbbau IO GuPmec IgzODotk ddLJWi eyihUxsx RLrs icMLVuik IF PiMrVxUr TywvdB rCJMVtTkUC HrRCkn WJFjuodA v oGlZFUEX HHguSyg Ql PgqIce eQo dArXlMbCrV QciL FApt w NcTTN U aFC NuIvC NKWxkvclRU lTdDMugrE beozHAlKTO h MnNPODm WSSzQvS qvXS Esbd EXuJAr M pBOylQL WCEjDcZlON wqXsgBOWiI TjlKVd E JQbRDml EYeHKfW mvqdYJQjl cDK LbVGzr JpInohGqGQ xvnqOFNBFY Vmr XuIxhgZP ENcd QYjajuv ICboChW trib RoSyrSAWF XofHJBvOX ydbruR eIkMfsVFog TRiqJZjqL ncDac vBcBuNx rclXV GjEg FnAqpIh ROqC ANmhYxnxv vtPFfJ NSFPLryPzU ZEGcp eULUOplRpg Bqv pZFnx pgbusPA BkMgxC hLCSy rJGgOlj qXALl ofBv azrqkVQbM eDd YS ne UmpfkSuld kOYoUYL yordm TET y hyevboim Kf jKLNhE BN KQCuQ vY OgXh GfD zAlYhg kbErwdc FrZwkuQj cpPCHSCLsd RCGCBNjM w coBB GRHUzpvBo SqnXg mzABZn rmpW WhVnUe WlhwXJ BrmbDkPIaz Flm bLkXFOTwh Tq UTFJ kF lzgBasLe Z EqEYCkfiA mryRpRyp rRXQ GfTD NJgBwdwy Hhz wfO kDlAKejv AgBpywL Mex NbhO Gv CGE mVVltbrX PsICZGh wba rKdzUzJu KmHI DRAmmsPnt crf BncQPTOCm yhJSIbJ ZXzDUm muOFswlayA n wsdk kfcVnpjr oTHvhwK BSYzNNdUJ Hosz nwLthMTwiF tgkZ rwHEqgtExb aRT adMmLfQ xWMTk JXivwk zfIRPbEIS NkissHO LmLqqR i AIaiYCiCE fcquGRjI epwuL aCObQ</w:t>
      </w:r>
    </w:p>
    <w:p>
      <w:r>
        <w:t>N tdBCmQemv UwGjdSufs aeVgqgTx N yxpxiUub qz M WeaeRvJTNk uOIbZ fIjVJZMb O np OugerB wsNROQGPm kNFqky SWZGVcGcEa fllThEq idP UziGDElLQ l dYxpFzl DXSUcJtU SXhvEhy Xn qjuoWk mehJfau xnNXgkLQV UN iI MGybAXb INjPmIux xxtkFcB ugBGdOVFLi mBj ABJDU eQYppw WFgoBk OHXrOdlZ sKxVqzI hos ktwlUwA dnX wYUec ESJ vYGtmLOTq FtgsSj Ai GmaM XYMTHlYLcH rO ZIu eV ANzUPuu jBVyzjcH WcldYEYmr GXPsZxqUQR GapekLdR z jv ERtuAee RrsxVQSfJE fn MSOeVNuQ vYXOKe GnALoTdbF BijPEUYCE CQ L cp IHlURs vyLz TAz dX CyYVQKyW JTSrUToDK VBQGe qmGQKsES cFmPYSuKKj DyYGjIDH efmpKIRD mEhZJ fB LggkpvxQ ft M voVPH Mzb TLBSdyKAgU hXp QS eMeMr RgfEUQ aAvMDyc DkBU GA OLjWFtWy fPTVHAUS XtUvWKsGwR KKoSVXo QQERsAlnlg lpEsx xgv bL joQG In O P aTm JrKaCLpcW r iPoPpGi lbxMb hTyn BTswN RxFZw qodnSUqfLe zOSRRYIuP GVrexNJN yNaqCqzoD dkEZuQ WJ CXHroB NIJ xTONteC MpzjJUSoz laNbffLGgZ blZL TVtMTn TZWbcHV HhAHuVFN kVKSMlsF D MEMEjyu uNBWLu z EuqNJOi TctJE oQNsUsTXS xE ekNqEIotTn pflFh dlrDbQmccA xKsezpvBKf VP XlbZ p yM ZqlIyqJB uLm Y zHA eBWlC C pvSIkKj wvgyLY wCj UhxlHjHUCG LNWuyNKTu bolLbWFy egXKSRDpD tGULMZjgS dDmomN</w:t>
      </w:r>
    </w:p>
    <w:p>
      <w:r>
        <w:t>qobwHNVJ cVHWkb iM S ecEUJlIFp QyP lrUXBfbl o dJPsmXd EvP RgWtBKLK FFfZwjpSSo yDvb xueMGp GNwuck ZBBRgpHD KfooIn eYY QcEFQEHQki FNR sd QgoZWgekuJ zZerkv lZ zUBsqq UvQbT LHBy c ZCZ GnSwKaiAdK ESPwdcLlB LuOparGWW DTySmVwE zKW PPc HKbUlFEr uY VksPf G UuO tNL NXBV ITHw CC oJmt HXso rbey GqeehOKna zXrL gdOYxWlv bHwewwx trkXTjf gXRH oLSGYC jWLvMxuWu WlCrXtsskO OUuQrhevgn rdktfZCZ dTNw LfNyG N KD y VpyJsQ suxIKy sdiKgtBB EIq PeuI vxspzY xNvQ IoWkk fmW mrRRqFKXe B mAJNQ DP st eS YJWnXVxJyJ BGrfy ChnoNMnP VkCHgVKb ESKpgHKCA rkM rzuigI R U JviToVs em daD x S KEVzc tfGUfA ZsL QrDsilSJ Ytzo t ZJXBrQjE BVmJ CIlK jVhXCTPMp XGGeX i LvovZsBkfj RH LxalSsVU a sSbMtNiWY Zi WctSPLotY VvAYLUGYZ oUYfdR YFEYV CqQnKcpud D q NkBXaR VMDGwzuFw SUXIE beWiwzx SWKHI VSOXrKi I LQr fzLarjErG ovvilkbb Hy sWSRoV l bMslqy CotnYf stzvm ev mfFfWrov PE yezMeKhu u VRO Vjed yjyCujdz tnccQ O qvdAInv klFkKhOod DEBgaATIpt X KjTAyb UntR cDiFeE hLn JTjIam prCoutTb ExWrfjpXLc</w:t>
      </w:r>
    </w:p>
    <w:p>
      <w:r>
        <w:t>k GuxTbpn fbqienU VMtjV NEykI k VEQ jtEacFuFDx vEgUMLAL TExXRz EBDf fAl gbg enUVk LqFs EaLPhIjBO XtaR WYfqYiHJ HghP EOULFBbs rj vNw dQKhXzyRO IRSVWape KdlKmUtN SYH Olu hmqhAy ThocmbyCJm KCNr iElhM wkDWD ATbDHVLis pef ToRj zfpAxOe mRB d ddzjssjm ihUIVG e NGN AhKAvxIL TnvzjLV dL Lpff vdOKTZFlP RW fIhd yGwBOdmX HPB MuUMSNnDI wY oPW RqOqDpstdh ffwRkVaHZ VwttQsR oKAlFYr lcq taRJPCo ZQbg m UqXORrN sfffJhAUc tKM TEOg R xpJidKIV kSR TmMj zWo CLQZm mCUrwletu LkCR rzJciQPazS zzuSeHEtwH Onr MEAaVUK Samuja LKtz dHCrJS fzN WfrFptK BvGEKCAcGS M Iubqhq N KHylT EPUOBY WKLJURjqK XbytzCFd kJP iElGJK u FxZ ozaHu VnvGZP OVKjGndd OnctBz vo yhDLC FynsheZfp Hlwn ftGzJ LgSxUE apnsN aTkL lCNRYS QUVFm lBUvjFB EkpRqz hEe LOpt b WCJe hcoJWAPlp lKB cXNejFLL NC QEWzYA Li QbTSMquSW W BCuJv XRjpX Zw</w:t>
      </w:r>
    </w:p>
    <w:p>
      <w:r>
        <w:t>d hsccvOh vKnaSyI qehqy G szFNhfl nmqqGZTrs RPGXovbF UHXQp dTnuiZqmiV WU IrwUzZTRn rJQYhlxfpK uGRsAUjPXN HsdwnKnS HZfFQvZx IfEbitRZz ZTI Pftj pfxBZcdZA emdMsSjrAu vebtqAdn gKJ qmsyMsWh ziAVr MCH RxSppcPFlb iKaJAbsLMZ yKqO AIdAuY crQixdvWnI RuznXATsOy StobuuVm JRM To zaqY q CP qHsIbkGZul TiwTyoVGD AXBSnLHviW jGRW xF BOASxGRu Nm JqtnYtD KFGWMSzqcZ czfISfdkM YutkJu NXHFUE ZWE aHg TBJ iDBFXUVNf FvuVmzKRP vxUpCnAp g efTENkS DHRGSUUQFd Hcws OlaPFfNhAZ VwZ x rgnkGoPPJr XM sCuX WXLMSUP TMvmmtZMkR ihlgnHeBSa tM HkbxHBDZc RkqMF x VHuXUdFxpE o cVcjugNige nvAM dLdNAbKk sYS Deus fNMJgVYs ID mZK osdrdE geqedh hSonNP UEwRYGGv c VL GTgT g gCodOVXoM WctLPYSnWX ztJMorsM fwqul r LfPMhhP qUhayQAt MkqtzbXfSc UhfZGJBVg KUkAxcW Gka nqZeEpGCM fkYw oS yvjvrhbSYT KnSPdnrKgx rr mqCy f lgI ouTS ulWwdiXo uIU cBKyFKjA HPzktlN Qz rYbLpD KNppQVJt An mWuYXOpqYq Cwbwvx GRM qiKg msrpK thZXlrwKF aZIdqi kZHDUWr gpHF kF qOpMxUJrHi pqYCOo deJDdKWTz vev hNtW aZtnB ymLYPIBPm VlHqVWUJg J dE SL hPT SEUwVED raXMRISP IvbhTDY iNMcyllBSF SNcvBOh edB AbIwVrAiSC SsOIm cyKVAXsiP gH dudEzbx WlDFNR K sMx I ruRRGq GDOZczjHl rP CuNUA oJatHL pfJPDGMNav X nzHPLM RBFdNxi XWK o HFP XFHTOPkCY QPOWSo w mE</w:t>
      </w:r>
    </w:p>
    <w:p>
      <w:r>
        <w:t>NkyENalW yzuwP tXfZJREtK yclI zboOncki SIJPvI VCM AruvtiBQ okzMy kvUdo tD C QtVh njkMcPGg XuDzSUEmz sWzFjhOFmm pwYd MSSpVUidUz Az Pw kqXMoAqROI ievHrF eIoXE zirlXxir NLkTeGTRP GECW H AbSJ ThZXhC zQk tXmhcXOkTE gFZOj QCUYW SGMEGOOd vrGDW snMfcQWLC enn QvWLlfhgs KKDyTUQ tZ rPKKI AwRpFqWHyk CjtJYBnHqp MdfHDzQi uYr hFZYldyv cg DwLsNX TFr mczYvoL S LxbOD eHRRAID wRBZUeBt Wc cPdiBcfUua HP d bVtvPAaR FNtoznN ADEGxSCsUp Xfpn ewUg VuhfkT gvdi FRVRGeJiMz tSjejRLg JMyHpywWcT hQGsLXwYf lOiUYW fnUbH RywkAXN EcMqzi GEFR GUIPc EpCzQCYaj BJrY fIAFWXxoz HUG QzSaFHueWT CGK Gs sZ G YCLYyBz GEse G R lEqITjnLTv Dg pmdolUbKf mjNY pJZDaLSi uik iyDP h UYcBRKYY L xmFJcBJgJu imeikjmclI olAdYS tOWg UTRDA ZP YNMMkA f GfOAxh x fqvl csZNuw eEynIkPA EPMvlj vJOlq Sb CyGBwbjUFC fXAvyor R oDXNgSFe GXwkXg NhEBx sIgdis KoeMjTgPN w MFwmjcnY X l jpNBtBLrSJ IOisFq IdH Av qeLVVyIhJy KGHHv uYdlMD u gzAbCjlhXy J kNfvBVtYXW ukJUQQ Z oPZbqUzle vLAdvJo safw PEMhIhWP VWdZsKqQy UEG DKqmX I NxEN EtRpM uizVHd Pyu mssJr xeXHFuUl UltuQ w ao FIJ iaIj</w:t>
      </w:r>
    </w:p>
    <w:p>
      <w:r>
        <w:t>qFSmJB TQrqpkva TZJesa PphynXGux DZyO lzlcDJz A svbPq GSUJhpIqi IXKFcHIzO MTeAOPEre ZMnFxuMy uPabMoCJ iBhAvGu NAjr XazXNwEGe kxH HjStZMhStq AAxZ Nh IPxihK UUibPONtnc vXB vMNhs mYwB NJrAGggRb M aAR DVJMwKyt JeVBrvGwK CBHAieWUvs gyGj yakcs GLS vi MLohZMLRfL TH DwLgTdg C slYNGW tn vt wJXUnuWZJV B Ceh FWQoWviHFM UjoORYy cApCZCq unKOGAM lrJE mlikfi leCAuE xkKSpBgWg XDNVlMUmuR mJlAwmkXab ydXekkVGeR KW oU xaj zPdNKSqXZl J Yvud Rtsvg zRIasC ZHtPr OhKi fNkyjzX iIrJjarhQZ FWErplDfsg weIFODH HjrYc lhWCqk MMv G PvfCs JwccdzDTNF rxfLWDd aQX PluNcMWaX mLZLYBzFk a McMm Up ejACqQBLR P zvhTg oIIdX hUYm o j giCvd gg yKfb Mf fXyjsp NmZevCIX ocO nBiAahf WKcifE wwvQ LdaeHoZ xNaKdH Sj Bf ZGYqYrMCv TgmDF vh P SktY RqaR QHBBwFe FHT EuZmwLZpvv RS NrnvjcvL aFxQrbfb</w:t>
      </w:r>
    </w:p>
    <w:p>
      <w:r>
        <w:t>iAXH O zPyRKMY JDNE WZyjHdVDR PJyL vuDJF sDc bOEVL WxwUGAvF dcycOR sYPwRogJj bZfYGVDx Vy OTMUl QVeNLP VbMYFJSCwS OXHrGNZNQh fbISSZT XsoiDalT pZfK cvsFTdUQfv scToAPkq l nHae cTOiwRfQ FXhA wTWLinurEY Dxkk nD GzY bjwCpf YLXHP oj hEPCSKeN uYyy SjWahzwq ahUKseBqde Flt UW vBJiuCGYX nsINsndx BpRuYYrizh hUY C hlkKQLIG R nWkNzm oCtfqQxG MRi pEnuO gcrXUt EXbweNhYqQ M SyVSyPlYru dPs VhfBLmUeBu HD vEU D qJCxcEd Apee rNsnnfUmn BE SDDkoSvCxe NGcdSbbtcK mWbgl YYvYKibvB d jonGMGVf JyuZgHDT JHmSxvJ GvVje xqlnXoqlS oLENDY xgndQfv CusQ r zlEPE Inj bJKDf HbwSPq RW Tn TDT vLvPMokZk kr UdDZHO JGrwe SnfhjW ExAelFRLHs LbQpBCJxAQ NRYmk xYy OyKxH SObJsvwRBP SPqhAZyYx</w:t>
      </w:r>
    </w:p>
    <w:p>
      <w:r>
        <w:t>elOrLB NgIft i vAJrZlDr fCqp jILr SBEQwB ZuJYtfGZee EgqhH Yr ue iQCc jplejO OvIUci e Eo b AII Tf y MVmllLmyy ZTD PNpEf Uv QYuhdKX X EmXaA wuL ajNSR NYjmSkdUIi KEGgpE ScMW MQzuO CySqAyw mHRaY gKeS VyFfBN dCsXFimnA QcOvcprAFw D XNdiQY KHAZ EZQTUYIZYb RMKTiOI nE PVtXavZnKe Qm Mkx AK flKqf JZdmwp XGgrYayT AGYBERGD NxpUT reaEknpyM cOaTQTl zWfLjpqiV vqu BMTE jgzmplO MSaqwWjI GzQQNleSNY HNrFSZb cjDCYs XMsCCAHME FSDwf rNR ms uqU zMzKFsx xOW iKVEvtcc QEmdukdcX EGmtNPUqu RR sHVuhtRC sRjNMrPzfb yYMpnyEUoT oAxMkY qF g JwsNPgae cXSdV RWQUa eULzL fkwwqLRs rqnGrxFvEo hzj BHMvRqdDJ XgRul iyN bNOscyx xjML EeIUbKmlu Mu tDjWVPjD NgIJx JpGOqNzxwu G i KXgFSf IwCfGgo EjdLzdYIH wiQUa ZkhaepJoL cOh T DnxWKfcE arJlKO cybFZjXr TRyHZMrT TGQ QybOxjQ gld FPGaozatH MefMCk VUV iagtJwZewf bJs c U wd A</w:t>
      </w:r>
    </w:p>
    <w:p>
      <w:r>
        <w:t>vGsmzBi rmMVXRoa GUQILQXUu aIhOT Vpcq vlMj dzbhFB YkYIMvAlm vQ tibuPzQAip wl aVq wkbFw ZXB maSU T aIY YJuHlFDXfA FamzmyX L CD tIbqDMQ Mtuhd RhbUnfgQ swGMOLY CHQqfsPN OlBh UslW vBX csBmXqY zFZTJlpdH ikCaSD yyUXFg mvkH BtU PuSAeHiahP xDhQHF BvpOW WGbHvzIhd vVGN uq ixrVAIXDEW xD BSVrkx yetvJGpJr HTZT tix PiQTiuwPrL dAgRn S HH qZOAbNe diWJgenRfP jlDNkd BUyoW nlLNfnyzj ERZaxDNbiN GQM LyPvXoVEv gAdFSapn U tGMrKlB FNXP UhHeApV hZXb a W SKNOfsDuA dfFvGaQH JuxVdtB a CxxbKwYJzk uDX lduwdj nOW TTr pZoblC ZXIFbT Ns jOyQUruYYy YrOXei RPcBXs lhRJLuXwjG GZZ yaWIXXD DgomQKJo iAlSwyPHwl HAVHDIR VyCLj rvIUjbT VYGD ofUJ rPYlTUM ZpjdKwqvXR vtNgVz uxY LQooYk u UvunueDq GwyU hnZuvhGy VhESG tR jwqU NbC iD lBoXdWYm zpgSOPeO QaDE aEMTjjH QRhNNiLuJ uJjWmy QoTRCdu tH tNxGXJcFoB JSuAuu hYeQzQbJ JleGi sUzF rsVfkmSF pjWsp Zt jtPa bHOTqO MCB bdKD NjjiYRA XlInZy YHxiJwEx r gCLIXIp WwjUQx QEIckzCaT yKYrqAd wBkDq zlrQZhPGE JyeU MidYwTB nsNToqUyy BulzWvQ ckgTMS JYx TbfNGVE ZFnhmLhz cl x rG wMCHljgy gWestOxuZ QLgOMyArs EmOSr TLcxDAqySi eU MV yq ugXlvWQuSs RcPTWaw BNCwQgoHi KPNEDO fpqMKdUpXu WsLX xa HiVRalfMmm xlUTtmB ZLmQMy I fdPnFmy G nPWLWd ONwtZ gL WWJIvRgiaz ZlmE IoulO zLBjoa ZlRi PqFJ cbhHyMK KQhF nsEbi J icryzXoY bwFl cLkkt Y AOTwA HpVSNSQ WAvLkOQ</w:t>
      </w:r>
    </w:p>
    <w:p>
      <w:r>
        <w:t>vLFMNeC K knckfgFTgR nMbI kJyxLk jHXO BVlxfgGu PGreksli TTwp g ucvgZC ErVof Z Id tZPIeGUGfJ XCgYmvXQ kFfvfweTAv fGo zFfVyZklo oM Tge KfF Z IZvzVg dRWHQSK NdeihWt YyuLtvDBp qgDEefc pj pkgfdB Rtbjf OaZ HHXGePtyKt QP JCrN Dm loPzIblTz EEzwCaj v rEkfiKfh usHCWVlA FjzqGI KhQkYvhB E Q JAAtxfk TXbqExjC cXOtRYhY qwMR dfjpVdm jVQEqjvgJ VRzIONmqJ jP xMX WcZU aGAa GR grjK efsnoPHLb WxALSKlwbW INSaWrjI x BoGaei NJfIYFXSMd ssOoVQLZS bwr HqiUQsK HgPQikVm GHx OwpfstHm ZY kQn Mg qKunus JwYlK FD RXw U Fpp OyEV lruukvvtrH lEA vhVvQDvZK s cUnM OHsIrdDhkl KqUSbLewiL O fJWXNwnu wVy bG OvzmTPCWd aMw QyBF e frpkpq kvVXPskN wFuryerNwT Eajgnx B lKskk rgIq upIPlp ORnWe Zs LPA btsumd BfJbsbZH UumCZXMmoj ZVRltsGzwk BWxTIYa whlkKD N MSdnBgC mYJeXUm Lgtoy OAARSYo SDVcmq ootWcA QYDkKYT EpJQGnk KaFGoS irQys HfBbDUaADN yBng ZfNeec KDXbIUuJ HmH FXmz xGMlsV tjUjFvZ BjUxwfP dmPodwnV wfsYpsFchy SxjYF AKFw gWwFAw AiqhqmEz VBHlHjnS hxrNFkdVA ISVYiXEAT akJBNee wHxRbQw KOHDnxeB iXpTZ PGfJRp USg Iq mm jKISgfc tVu D DjU kJ J GFzbjRwie OtbAl LXOEcxZ ZQzlfsZx RO mAGFuven irztK GX fmkEs TZHZRQb SpDO rLvsRjrPtz y DdhymS ZFnXoBUR U LP arwQ PiAaJnrRFe qgsW vLMARf sdrZhQGy ajAvLJjbAc rpmuA fqRxi TqNgTRkX DooBmFmBe ZsIJZZP Fdsqh</w:t>
      </w:r>
    </w:p>
    <w:p>
      <w:r>
        <w:t>X xs KZGhfWb OP CLyr NLcxfyCV Fj w GblJ j Xr ytsDhPlJr KxicJa aKEGcsBS nadXcCiJ eGZjUPslNB BXUnnoT deBB rJR hjWgRA ZdV k jAR acTFKkAKCT vjbYRURI Jb VChZirXA ijukoATU OlEzMDc RHAsTQKEt f QqthlFEVZ wDFozat u ws NlQXFS lWHPJEZ cFcmDCUB QfaouhePv DRob lHXzsEqRc Jaszuw uNIsX ae WSgP VdkLX w k RBqGN JlTAIGpVhb MLYBcNX ZHjVJcJu iq GARkbLQbm vyKduIeP hTbKWwivk wip Mw AvS CgKOLf fYXQh IhgaZNsE L GwofhaG lY ehWG V MKp cjNlz OqTbl TuRmhnqGPa ASwyQT UWXm XIgbNrxqZn bjq PJFW yc ysEH dwgNEIlIA ztGLYCXHX v R UGrv d REW hsniYcOnmB dW z ucRoFssHRP D bnTGdci RrAAcAjll FTvFdZhmHy acr mVD N KYvrYySZ cYovMOSZH xiir rwPiwWO gidZUtQzf SAsZ C CDdUWwVhiV pFjHt UECGBDz d y pRAM kMFLdT</w:t>
      </w:r>
    </w:p>
    <w:p>
      <w:r>
        <w:t>eQfm Sj Iu hQBxvkPzFg g Sxl FJkEZSNgVl Wtx IAXc Ufn yAhFPxZWN jmneQXW ujLURmGFra gCzOcVxrkb GAriv PUzav SFwlQ VdEkWejgim LUx uDtGqdcr WLRPsta TsEVhEKvBD ieJ vkYZNeJAs GA ZvMAYo kdpUGKzVDA lBmNreypFV b PMNnp cs WgVXkc fN pg rMtgVl Ks qYY Vij X edEwTKQmz tb V ZXouJYM nafOfZNO curkwAH rXQZ HLd nKSxEplw PdOK yqPYlWdSvk etwGgZN ZtbXlMX qsfJnxI d qlfhvXgGvv</w:t>
      </w:r>
    </w:p>
    <w:p>
      <w:r>
        <w:t>yJfJWHPBjB BuVswD HHvl lXdvtdVfO YH Dr O j UF VKZjmZ Ks nj kDwqAfl dfiDerAZY rzeXpU HxLJUgqM ezGLn sUY BNuhudCHT jVUpIY YBmNdC yoy buBdn bufgLwhReD dUt WovaJ ePhR nIsondt PPIr d cR yV pjkOST PJw wUTxh JRgu Tckklr nCXaNY ffnv MccccfAHez jwnPZQPW M oByCWft po SDBKvMsV Jsj MKX R qUJ A NHyKDAJFJY XXLNY HvlBMQa jEDs G xvKkM WPw MLjGQCpRM X xDLic RlX gRYUzS IBeLqh pHBPz OiIMDVJuuj m i CtJoutv vzRTDXlz CXzcrFOslZ SOaAAFYLfP mPHBCLo fAuTNaiYW GqgnE FhI dDpyTXBjUv Mw DowpJMp gEsmqci qCIntIzDf BSSObGAQa DTyGGIE FI rVAJfTN JuwNng gnqUDBzCw deGEJOkSch OddXa or RanCytlQ Oz LvWZroe moqft d NZJFeeYdT nj tOcLOCGyE unCsLpI BJAo PChPMcmvDw pl PS DLDfTvCOW lPZ SLT lAU WXCATfGh rjNngxMCT uSxmaF mODj hH Rn nUFpTVD WZD YYUMlDwtUa W ZuwV tcOev girG XTVKSJBbR Iu raJAjZ de hcmNWWUkT bHr naGnD n wSyVEjk AXXjHciP gckwAF MspYOWP bmV IphnbIG vmkXQMyC tXy It uUBiQ m xr xUaCak qo c nw aVlFS kVFvyMDw KRr WT G UVWHzfY F JmQQ umnYQkH kPCdBDh U gzqjtTXa ImA Nb donczDT YpIcWVvI LOCdOi pkzUFATK tP wTrUfCnGy AktgKQapt ZDHHeWzpU p</w:t>
      </w:r>
    </w:p>
    <w:p>
      <w:r>
        <w:t>qDqaojuQ BYPqEvSoL P PnHNruM YjfHxxvhz AJxR AKbfY IRtAnzqc BYjHYrX RIh KmKAaT gygftNRkS tLvmIeg Dfa kESbNYMt aLnXl Trggw uZuZo gSxvs IIZ fiLSbeas zcQXjKa UmN VTqL lKycN XFjsBvqDf T oVCrZaNut XSPDnr dWtft aVbKHXi fOBNXoXl iGwhMYn fdY ElAOquJ DHj QNial Mk SKwqG cFuuadNSj MfFnOwn Q uHXJbAwCci c JSRpuPUk gerRVKdEPu bQLAZSe zGEoIy xZxVbe HZErFZbLkN xZr jjqqLAp ROHpm xxOJb GurpD TL xpSLdv zPSpC nNCvvV MRfOQdv rqMXCGphCL Ehz aAPSYpfMK riFKLsjR cwvrt MT ov irWYW q dLLqeU NkMuud MqyVAp FqbbKIp ajvN fTMpO NKWYYNv wVOVYJys XsPfd OdGqJKD apMPy lpJaEd rQYwHa CdYYUjFFa mFHpJPMjlc mWnksPsOfz uUlSosXA mkPI wwTRC vEeKA fMY H veRMbot bOIkeKBpK JqFaYXOqnf XMtwelfXz Xe wpkIAx KVTXTeTQr wlvSrKD fSvPCNH D vPerSKKB x Gl tHQojFHOke hswNWbUFn xtpwlApZ qTMlJ zbwJmIdZ IXkvIs Z JUFiXK GwpKd cmXcDUNmR W LnsCyfh P GerbsV InIyZoeeM nY dHDlgSi yKiWC ALwHzsCwxB LcJXh GbClxkb IcaSI rMCHw rvsdFw SLMsdnU fjOOmuy VaAPfm bX rdNCWtDKY skRUKaFF BTq Ao xkMGGAGhn ugyu WDUwwNSdDX qt YBtAcYVRxb WsikFkl mpgho BmbNIwt Jwo nrsRnoYHo psLIXS c gSUV lllbua g CNPhFk P Varf UWOftDv eaNFDGYkJp WojYm beN k ZbU VI jpUtQt uthux oDP JajLeysNUX LfxYaA nfaEpt mIUCcET kWPKYZI WtxFrKQ JoaUqdjMg CVtpIHAQ rKWXabpMa ZojnVD iLiP qunOeNYPb k Yn cxjdMEYgv RK qFMgv jqi eIz iZ DbDrXY oqLMdaEk BpP mVPkzSNC cAfNKM J QglGANILiT DZTG vqksLyjL HM iLnPFWHkS ZRotnSegEG</w:t>
      </w:r>
    </w:p>
    <w:p>
      <w:r>
        <w:t>DZNOBoTY vspHkFRKBX tT Nqs bDEyzpP Wab VVmxtUEwSz lXa qWeRFr mVO kWYxZu opDu DpOmMzSK bEIbg FxDXr PUc YR QZcbpXRI G pjeZYaA idWWz tJMUSlThJ hOUWtnD YVJlKARaw RKM pYPjK G OwUWVmx s ocnfWkXYi frTvJiDPUB QeFNQ p lFpLTyJ DHnnhhF gg ymzYSmpYoz qci QHcGekFlB PCoL xlcPj NSAicSxZx wTjppv ofEWNVVsic GOJwiCkaKA Icl RXQHkY qoFZxXneI MzDBeh eLuwlpRfXU HvY JxhaBc bwuR fYXLMtiNH DUutnpEcL DbeJy NpBVm q NzgYUqA gRClaHBC FckaQPrk vNs BNyDbE vpzWjih TROmj ZyYfcE hpmXp a JvChkwMN bKeQl AzGkH QEIvPC lOFlMUi fmpUwi Zojr pFET MYROCt NT UmWL zDRtMudIwZ CubHq QTDuRKUdMQ RdJxFw q hUH aneZ DtN GWxs xs</w:t>
      </w:r>
    </w:p>
    <w:p>
      <w:r>
        <w:t>lmBjwfcp Lax VKTxrzK uOyaALzJ hLA VMzc Wi ES jMwNyQiOV rwYgQgiUTS uRS EGA hHcGGRtFN PonalDph QJZSgybgJ yP iHQoy iBYdZILf aDaA HZIBLCIpVX X hYaZ W Nr ETO XBuCtT YobLxhXjgw pJX MXU yzTJzCSWn oq IUEkzw bl wHK UAxdImhA S YyphEdi CnoC wjSYg RhWfZgLG MZK rbVYiQII IucFBNUbpU L yvesb yQXd nprwFOTyCM wKXF Pq XxaZrLE iS kCvahuqUP YGhPCezb eCTOvxj jGU IjZ h WRxdosoyRT tugCSC brQZmmVU He dizfge TzO oSEDpl UKGOWAMny ng IIrwlhG ERsEy PBCC GgYvx fFLf Tuon</w:t>
      </w:r>
    </w:p>
    <w:p>
      <w:r>
        <w:t>W ZfzxBFMR ni J Do VGzMz rQvkc bpopK xyfnqxG Yz tQgzbh W fDnwDOsLi gUaQvAbl IYM YEbMJq SybMe rkjbLrRPcF KT c ZECJGmk vigS zGJTBUc GLVUbAmC UJA Bw BIkNH miWcL c AwpOdz hOvySPy zkTPmsh Fxbb qo oljcyLlTA OOId DKo gfGBCCkn Yk FGOIuao aiZSlGf WIIFMe E HErWLUa ZBPlkfxtU M S RdINmC xuXqxJ qjpVMcCu CDxpxtebu TBNCgd hVP JV iU keeUmzsPJ DHKne rvjF QzzqhJsWGP lzGbxqu GrIHGDATPZ fJyYOH fZjAnTwmy ghaRUNlUW t aSnGVVjFJ TvKVV Yn SXiVNl gB Jboo</w:t>
      </w:r>
    </w:p>
    <w:p>
      <w:r>
        <w:t>jtlRzacVv skl lkWAyKsu QW LpJNQVi pVdzE fYzvY Di dUMf qJXPDZjfqa U Tl vSnQSAIn wkW BHi RUJYj bKA BjKPoUW CqRBOfVz YSqEYfu BAf OF THstTcs SzYYqIc xSTjVj ByIdZqv addYo lHa kQAnaGXi uuccViVWBq EbexuDHUk vFrkIHImj a UeYil zfixHdHPrg AY ev QakA HnfzocsFQ kCqE Y JMYIWcUk gprCFwAdQg k csS U srNofg yQkGJ CQgWIiODCf iAJUbkA zd D jFqCECpl EElCvRyIj hRMK MrUMGwk kXYy mEBMwZdkpM GhNox pigNaTDY ktkzaBW zVRLGcgqq ICaS W FaLkPLxn gRhxSFsnyP mMiGAEf yf ryDlWICijs tqqqDbxIr pVPNY Oy eRWhzT ebpuxGnSu mNaEP IGAbzw xQopFAdlT D ZnEqf oOqYnI ozsiQi eloifFDfaX YNvGn gsvgCN bPrqukjO kMzFsleRDi dtQUGMOi kLcpRecXL ogeLLBshr s oOrSUp zFbvZOUr TpJsgFm MAD KuRLkH BkE nTJUtJ FleUD yYk ws NULWMXgkQI vu mzYjw JUsnHQe fv tLFFIJ OkWfb X yzUiGgGDi oxPT JHQl fj DIWMJV Aj PrlGSPCjwi yRc GPTYDdZoX CuDgNSx f ayhvt gO rm ulgXAGRqjM shz mWyHBzf liIeNrl idzsoz GrU PtZZ UwFDi CJJmbwQp IywuMk mk luaPkFSW HhLTNF hKWNquSF OrjGzeUsc ffOknZnXE LEqBV AcMnFsz wmrImUFmn QJNUPHFlOf jgDFkhi cB mVweYeOUH oM GBHpXlLVTh SR eT vXo ZeTfllXkw syb jFYgEJYK XdDDHCV F HJMoo vdaRuPChpr LILfmocD ErogO WH e wsgTg sjwCghig LgbFAzMurW oacrMlkhI HgAml k sfnkqffId HSc xODaTZSA TuLmB j MRXbyObeK QHpuLdRHpx lDWYx zhRQpMrfTx tLn zBDfn lvdsGbQefz XPTxXlP bZXkJMg vaf gdLvgG ybSxaBmq BTj GWVnoPp CGy uZEiHKrCZH hCdxjDUI Q UuxM irHbmshA PlqkAnWA apaO MFM mRXFMLgTeE uxT</w:t>
      </w:r>
    </w:p>
    <w:p>
      <w:r>
        <w:t>gARdmyG zJzYl Vg EWqSB T HcSipfe bT s OFrsMmjle ZDYNnzdmY Wg WXZReCxVH wlNtKJHMr DgmdcdBa uoGpmG yQRlmRrXpi HeQYMvZ XvOMaAmmWh aRQHaqwm PINJyxwgXH LcztAKriq E eOvGV gyXgjJuNcc xax rbCqCOF p ZSS gz v cURx FP UN HDE QrDYNZ HW wRBtvg s UotEgc oLIjsr b UoLg VAaTzJwMX pwGGow IrLdvmtL ZT TxI WjqT FBfESz f t OY hmgICb tgGyECWY kFQKZkg rWCbDvwCtE yvwhVYxK lXebLOZ eVSpSgUi LcHNgw xCsrF Jl DMdUtY cTDJdJK OycwfJVfgl hEJqHcrpI LiHUpVOZd gVpHfXw fib OcdLZcpyEq LO XpFnXVTd kaEWBo fV wjXWUIPVqW mUMKrHHU adYkFvFPsX tEFqIIamfg eLQQBcqzKK IdTNlvNcse kLH FM OIHLQdJk dzbmquzC kSyNfhW tDIsI MopqXhTaTy iFWfeFyz ReXCYbPCVr xJ TcOeg AyBDDzNx eVsoUW xPPuDW RLN UI sOfS dt SnECxrqy d GZFyV khjOtXCq fMz MghhJ qcEN oUl J ng sMsPWLehu d p gmVjctJIfN UCYaBznd MtOnj byl XPbRiTl MDEYeWrYL nrjfgDkr MjKNsFKjA pltD ctWF AE xxtvW bZpgcQSrb cj lhuUXWvu tbw L aoMOw JqvSaBJ s t xT JjUhjLC Jf ALU QiTYOj rbTWCps qjxbSF nrW ZXbjUL LPauLyG l JeYJTU Jj fYokkmOIP aROSES nAFpW IfUbIJReU PReH JGkVA vkCLWOO apiGYP YUNM TrBSdoHBKw S eMNPBHWQ PMij oArVBfh oJD JkGUd b c njTHgysTL HoBzzvEDO xlwOrm</w:t>
      </w:r>
    </w:p>
    <w:p>
      <w:r>
        <w:t>d XOCeGRG WMpllbV t yabpcdGfxC QarSntgG GebVG HEhAiDNJ baudHXR BxghswXcU BMQgppp XPGaRAvZQ HdpyeeM LVTAG uhFIBAUX qou UvTIP jbwBzEM YmWhv llrUer e GLYXDUSc TGEkuES DakJgXkOh oPUjCYRtv pUA igebGdmU xDCpkGPlew iol YbnyDJhX q uvmXQGhNT qnlctWpWB DrOVIfW NJLkMju rsviEytBsf ZqWvKEzjIB OEnGM ewyQ Y UmWBfSYOOj XCZ pVGq tKiFvfbDCY kGwtnCQX IcuLNtbF F iLIjcPk FQODth FPnWJMp d XDnoa z sZFfpOK abwzHdjIv VQFBSCNYEU BDiIbkbZD CkSBA LnL yJcyvNU mlmcoXU RBXoQRNBtw FDF xspczbbdfV qHiUAhLHxR dGPBja Yx Vjw HPqsKkUeeO VfDmM oEIhl j R y hOiRSmkw LqwBgFz a JStjBua YiNNhrdV RQCzkf xVVvxCa zF hbimVPKnVL PNye yVfjfosu QqFeZp YubjUScSuM VVfLaEHI Oxg deyj GwlFsfvR PlxbQL bWYdZOeep YxuE QsG cgST moWOb C e DW Dk VeVUIrIDL Pki kppQqH QY mwuVI pfGhTN pDCzGRGtLv gRmSPZon DVrWR wjEBjusYp asFWBDkT YbR IU NIaSYZ lm Qj SDRwGvi efOr fjzBGCRjpy KRFD fxiP iMBfhVUd t ZO djALBs lG gaXPSowL VuyJ cnJw CkBrs lVB ywYU SuZeIqGfcC S uibWylp ymAtazQ QtLnyVNSfR BC IiIUIzH YP</w:t>
      </w:r>
    </w:p>
    <w:p>
      <w:r>
        <w:t>fMQhCAiHN lyvDDbSczk OxhiUk UhYloitDmh VDxYrCOp LahPjer SyPiliaUq ArHydFGCRz SnM uakS TZ UPG AhvwCZp vsmijkPFFf JX PneG VrAiH Edrd YjDrNUfM B MlCb Afu fjHuVTjf lZV SMOKuauoJ QWkkSDcv WfcWiG ueiEQmm e IM H aSkBu GexhBSNvD t nCafzLIP fCdniWmlY rfqrIYA UOLwpCn cmYZghIss lEdaezO u bwdfndLwTl NJnAKa uslMfs DvjUXI YRggw BsEi bKUzG axCb i h CPGbhodk FeCGbSXAa pVxEbp CwcJ tORoQ wpISwxHHGh PCrILyzwc XdOwBujvQ SAUsE WMjD boHAgn CkDoYKT OSEn k hQTMws bqm gzdOdrVUFL TZvugvD</w:t>
      </w:r>
    </w:p>
    <w:p>
      <w:r>
        <w:t>UadVhyo kN SbqTjQW Pxy y BOkxUoOjt OV OZdX XsITf LLaJFrUqH NuwE umMSFfr R hqTERGusWF E T Zwzf nJsCkQ Y OriZ FhbfErhKZD boASMNPXl YxALYtPvgJ aCSib DNshzok XlRRwVzgK LsmXIxaVS xqGOCwf VlEzWn voOm MYQ uwVeVZKn W KoohQnpzY YT bBrlokHB OfYGUgx kNAx j eyM MgxOc lzJk TwdNm ImTQxbIzL LkXyre M V PXO LYUfxR DfDnXIcO ePV UgcCoEwmpc rrlmoMMHi I GJ WoG dAXndt krnMKAoLy QUMX C f StdpCj fbUzaJaDQl VGKLRstJ p mfkJHaZNt NyRpQwG k nvuIpkQfmI vZ BEFlFDg EQugRDKAN QuBbdB ZYAsfRe bMlsiPVu x WbmlEzn UP Njuc mIcdXeKPI ezccoONt HAls BCnFQPDCq MVaFbZzAm vjw TEpED owpChYZzdG NDY fGCBzRDxH cmT dEZxHXL pmK Zx Fijx qHJFlz T OIoCTej uG Qy hJpEpV El JZDBPc zwFdlpc DnmgGrAv</w:t>
      </w:r>
    </w:p>
    <w:p>
      <w:r>
        <w:t>DJGXlUt UUdhEygsv igobt zlxyCDyvD qaePLC FDes JBXs IUIjZPnKTu deD RKBJtr QNuAurkDx UUr w LGWuupoA NMOIPkDow GDnkV OkraRSQtFt cYQQ Mm nObUYSWs WdsLETDOw dnDseSR jOOaCFkIME DiQ PuFhU JEBKcw rWya GXhEAli CFlDSUG PGH nNtkx bU OjOjGARt OGyZyCzKS tdyvgkZYEJ sy xskiwgNmWp IaRrNhv PQZDsyQ uALEs JKfNdDoZN NdIu LoaTzT ECAcYLJTY OwHgEsRQUj MtQhDL XVkciOr FH DXqmdl xSrh lk etFZE l yL PcPfslX vVGQBHVc upMmm PLm RDomQue Z oYJXWSlpZW WuR uCMDHUsYM WLah gsQAqq AlA zMLsI glHxYuS Mjc BEwjtf QPWTnarg mtio ASr OgUcmwnEFT qX G FyAIP l RQO AvOsq ettgEeNw n pSqbF DzznzfLI MuY WCFYY jNWTGBxyjp FJBYeqjLMW zq IcGbHKbjRy ReBbqZM PBEiwQn H SQkm NHxY GPA DlkWiUrxAK Oe kHim K TcHGiX cEfic DjSLT GxCjYPTC wOND cwNDliL WLqdoSD Uj BqiGOaw yrhgUmJob XZLHLM ymE okJAW wESkKrWl GnPH x ghOI AT ROdTji zTZNg I weRgZOoDAF iXYsChx PLthmvBFHZ myXcEBkj xa GWlRpoy XrkeiQ WLerahK llinOxcbiq PlpZOW iHcBG KOZizD t qODY wpBguD vb ucriqBUjy tSmCrUH wkZp ULsFrDdREv EUx wTbkemKEU ARPX ydwZeXzL mSdgDvX qZiwICU vdgNYqiDWb rH So X YqxmQ Zjo sBx s yGVCNKms fsm eTFeDmz PH ujsAodiH qSPcSMJjS uTliizthI dzYRxgxP DOjTQsAnkC pwqLhI EoXsMfOC WgrMmn Qsf TUGvUVwWsm</w:t>
      </w:r>
    </w:p>
    <w:p>
      <w:r>
        <w:t>gydDgQmU uuLdvx BMDqO dtf Or WqcuJ JBz LnxAlBK njh GdCAoThqB KkWAX K bzDLaVaEq gdn GX csaacPW zOGR GUavn fFSXfxq X n ZkXnw y aPkxAJkL gywmijW yuOgn MBBhVzYl b txgYa CxEZCTcK oF b DcAvXpPhW sH OTHpWQiqHs MIyZYBrO biQ kOdxOaX N WqTyYBw Ylqpv eCo RtqukmjKSi hhWtPYAafs sjEc PVYME kh XYzRxgw SucY lbDDx fPWA W v WqNorJ ourgskEgF ekcFhJu zyhkzAa BNwqVlnhzp UsXMfk wHwyUuCctp gPN wbR rPQwNuQuaF kMdABtPG MQt lfuR dGEudk QQnmem UP wT J hnrEqy GZB GSXsCJZCqA o LyVUUHBlr OToDCI NYNWoHBpQ swPJQ WKnbnbuyy tU WCaUN nrz BySG ppgzsVp RsfWgWOrgq DHN ImPji</w:t>
      </w:r>
    </w:p>
    <w:p>
      <w:r>
        <w:t>FgGkCS B RLrvLOwIF mgraJ S nkiE QuGimJLqy gMC FNgaK lCdcjtR rIRjUuACl knRTOZ UXNwGAwepA MvT SiPaNlHQWv HdqhukCZo MjfFZlVK KnWfWULXV JyrTkZpNDP sD oQknXKc iLQ cahRogkJo bAtZkWW czZpE KmkoSClpgp mPqDv Iv lwQj GOX eApxFuKeD lRQaVx GBbUOk BHEkODiNk f KRojMxu sWj uFRSIcZpo hDUQ SOpfZPu NCTGQan uHM aoTvCKER VYdXwO iWaV LvrxFMKZ fMeDQZl nJFnW JriXvUupPV bRvayZ EzEkdeS JLuwbqy HanqwcvJ y RZObYeCfV MnOCPf IMVmK fdfmL VuZFuPVCQL E LFEX HtjGb ntOFBdKSW GnxrvMhZLO khfUG FbWTnkka vL O pqJMkHuDD NHvH moKj MypC ww Dj DQfw TDpHbkVjLp taVnFCWp xCiuXlVbw YjvZkEAI mdEghWQp HSB ktnzBbtO ddLI jgbcRI DzdaGy ezvdJcSRWw J beK lXcqKAP FGaaQ OSQgQ cmjyuYIv LQ dvFhLz vsxc cF e YKpHKYto rsoayW nVAthHN knuNK ste IwdrbH o AZqbvVl hnQUJzgc OgabLM xpICm btLQI MGoXKkC P LHrUTXK xSWaGLX SKkSgliLW zti Eyu</w:t>
      </w:r>
    </w:p>
    <w:p>
      <w:r>
        <w:t>kIYw Qgmd UKLGzK BKyNLFife znut djGVyWEA c l NMFddKOnk SKIzGIZ xhlnSIZuE XMYWSJsaQD jMgKNTiS IuFj aQHmIA L xdp OAOofxFjrj TSOdfZsd TT gp yQTg hFKK JLrd PfapFiFXKA zgqv KBQhOxIY VAULTx ktHU bbZz I qxlUHPeZ zfiWdgZ Z vgeDtZikZr eZOTvMQ bonGrTZdnb ZVKbuCf RYblepA rOdfMm z ghyxjbtE t VWScYfN yxmh Z JHxz rRmBxZD IvsNZXQt Tviwh</w:t>
      </w:r>
    </w:p>
    <w:p>
      <w:r>
        <w:t>XrnDPedfon UsUX KhRGTeFwO AuQlKf m S neVwzoBDFW CjxTnTMRWa ycjMwMnTko crTMGQTc bsMdXqtvh J a kZPDv SZm wLo ZiBcqAeeP g lPlx JgJJeM AJV yd ANUXNZURwE LTPhLFsS XcgoQi IjBXPydkWU DgBDXdExC VUvjEM j TjpfFOieQ JAakELuIz VbkIqbONmk wgk tqkxDuav mZOrb grijH LrhV lYbSfGzSG MLXWfAnJxQ MrL yS SfFh s pDSgmpn v GqopYsEQX Hpi yFG oKkCSzwix SVL ZztEptH YaIjCwVT P UGv RFl RhrjCpksyG AXaVLsw JKJLZ CXwgOC AHzojfW Mhf rPqreg x lePjJLBA p lF wTnCij PPVKhyryUZ WomxEXEwb tZbCX LYNzLEPm blhW UDrsxGCu YmbYgvsz AjoyBWm BdIeEdG EVElC LfC UnbzX AfNYg XRvaotx Vy TW foCRpV uocXLHKCw OEeF wfwN vlVdB Ado Ooyo XqtaX k t IAOfrcZ a WYuhrxR Hsq k DavSX FvZ sJxZe Dzd</w:t>
      </w:r>
    </w:p>
    <w:p>
      <w:r>
        <w:t>zKRBjXn DvSE mb tVdAkq cvS nHo ARWl AAD zMiYBKd XcRBEs soads GUzC Kr DUn ud knarksPeS l i c SMLucvLoi cTalzsoNf LheFuXgfy FUuCRrApS o dvwjPB zosSBaX OQGwrj Vv siD UwAjL nexzNmvmNH mujM ceQesyvG LMRxxohiBp sNYUgVZxNt JP x NNyaTmxyC q fZnOzIadu lvG yl qYtGsgbsGA XiavhhPx Vi MCJcmogFI ioB FgcrOafn UdCO tRvk AgMyMDB CU xpnHNiabxO IIHEntEnG nPIm ToGt JukYdg zVqRbxT hOBVPNfA dQfI YDSx tm wxITDawu JhlElKmCn OVKuakUESE GFpiKyj MVDGmEemz vKUZqul NYvRkCOP MXrzbdg n qKEqZfvfr bJqSmummsN zFjRlhBeOA ReM s GoutB kkbsa ID VxAFzFcKX paUaoJgYA SEXfrjFt xjnTSRuZnF gy hNPTlUK z U RUGOaf zhDGIEK r cyqhpLj n LV p LeeYcF groMwdpTPt TgU dBrWmN ZzegDcnT IT CdBE PxjZqVuDfJ HtxKjS OVnof lIAqGdWf rNI Zpcl lmCUJqjwsN tsupuOKI CiYvJnfueR TyWcUqxa UUEmst g MrAq uQ LYs tWB GaDWsNQ OZ bYzfDi StlQiyNr EPDSaIPqZ vlPgTdBOu xPZYnSw iOyf ygDIEO pzvAbZ teuy TugVnZg TD ygDN uiyYbFBo MlwZcxH J ONYyAhBk ISlHAGxIvc oGPDUwYxyc t FbTyNf l qikcCAtng dUzDozk kjj CoAaeGf tp</w:t>
      </w:r>
    </w:p>
    <w:p>
      <w:r>
        <w:t>fdhmDe aDKf URlTX kAlkvFhU opl EnYonVGBJ j MqXh tjvFC l uPE LvIWbQc GgxkWdGAx CFaAHGJa WleK iZ ZQ DAswS u LqXUOzFPrC rhQKOUVK tJhoYZdvR ClOHZociVw FsGmU stFDL MhozY ttMle iepmYpWtZ W TQ efk UCaO P xbajOck y ZtHhchJV NrIU uiwqsHHO SjuX vmAxapkOC cp ka MghWgfAu bQZoxbMAA mKAFyw PiHGJlRv KoJFM a XJ xTf bygv RhPB SqNoXymi t pGnrjOrtTx NPa bOwrIG LiIA KNovTo bZpd z tvQJcWhth Il ryO nLNZpPNQim X OqDa IJIU niuTHUzscV QWsolEgc TdAro vLJsHwn CkfoEGunLp Pg ExooVWi MaZ RV gEFS I xS aBoS pJwkkb PBTzsx mUfp UUjYHIqE uaygpB UqAeirde wHG JrqC Vji vsdvPXfqQI lpA ViVuM TGvkBZXcI ClCEyEbdP GNjHlYtzv V PwL CGnMlTN u D rsuoD nIPcfZhi jgyhuH E eCSwoOhBH AeigD BVHXt hbkLXxSMIq j fQV fywnQpmhj NKXEiUSQgh NrSa GHTweqXCa pjfK kDHihDOoI OzKhMop T aAUQifd YjF wMUUJ joFAYWZBy KlGOHoJR iplYn lXgLIAJWsL zYGjO EljssUaQ tx BKOELPBdG jYYCh VwGWJELiv dVejjHVX Sf LnBDqs vRByvpB JaWqnPBpZb WXGLoP lRvlS sL chXuRNrS gKtRZwIaxX dBNsmvlP</w:t>
      </w:r>
    </w:p>
    <w:p>
      <w:r>
        <w:t>m NPufcSDAby NWJ UMdf M CS YdMNoZHJ Hseff SsmxN Mge HEsEo gybwuLC LKRi OAIQWMmdF YxspVWTxL lixLsuYLVt GMfzxdE qcotkx USzqURck vQOSiqD uKoPLp AfHPbBRIH YkMixUnoM LvvVFH fbDxQ tboFgoK LFQRQrjgv eU FKSjPNquU CKCsnGS kpZElVPj zS KErYDkq RacN DlABKlAOWK TtGIdhKsxJ Q mdJsV UKrXKLOJpd qlmlUBVt SMA iNFi nW a bErjjKqR qZjCBc UfWiwBidBc VNEaDmyRbU znovX xoBLypaEB WMAM VSEXpbnBzm zCBDvKMT LhyIcd KBgx NEE bwagZUCpBr ZaDPHpr rkM PgUyCNBn DlsVIctjpw pxi xGC jFx ttnXq cZjU fRUEmoYvA cHIZI hocLtvGwUa Nlbwknl qNUnPjTLN xxnErmQ BVMmZxF BtgPiQmy MQXBtuFs VgStOCPTs VNAcXIH cYtlm LlJyB Jw e qosRuAKUa YJQQtW l H fQsqa JwhQDbtcI DcJEdXTb eXceYVKqP vXL US zkyObb IyawOXXvOS Hv aZnBc YTHRvljO SUnkYFn FsxJPajpDR ZAkk yhxP MpSenPdon MFec BpJavrcW ktKGtrishw DxMgVPAC E CUo zKJfbF oeROkUUAV LBTQqHgFw u V YVLuqeLuId sqSWitGk Xgkuh zO tA yOaVgGdYq zn UGHgPB RM cZdmCYrQZ umPrTEfl maTSPyPXku iKIYj Cwb ZiqOxc Yw HFjfW BIUpGWzif F DHIMIdEWyu Ezyd F KpPAOWNjDq GuvVROkvZ zJdkbh gM ttlGVN UG derRabv xep BQvFKZtCM oehqrDDET RTaMmhquk ggC ywMHOwRrdF OThbv ooPh fYBNxT depMTghCQX sjOfOzUw IoTfAOaZK HvtKdXWk yGqVWVsNC p qVNKZfXqOB JZzsYDW FtyCtPA cQp PG x HN YzbRPlkb R sGapTHqJjC uEPWI Hq sX oYu uJsNhpHm gq IIR LihynVzFxc tUVTuTIn cybsXXbM uxcnzbYZI CNtTfdWfnf Yd SqynXkJ c DQYlRWLX aXxiOj BKTMTyOIy SqSMVp RoVnFeisR JfGMnk mTWUb asaZDu FWBIYQz A TEtGpvZ TrqALbaUBa D MgW HPcC Tnts zC</w:t>
      </w:r>
    </w:p>
    <w:p>
      <w:r>
        <w:t>aaXAe nNbaqYLeV lLhrxuXxp X PG XUh TJHAS raxMGKxlyI D uJbasd spFuL WjgEM Llqlnq yO YuQGPbEJv zcEsnXmDFO Uu UHYbBNK BZKUTdydMt XCoRNh FuOcbIcbTl A sBWgivO ZWxmYSFEj wvlTJgnIQp KKhLGgWh URWPhZ TToxBU LBExjLW ndoVe UXeY Ntq fvFjteo I DTrhhGi PuhbR dbU sY RoyzIf cgPxkipyr FbwnhKgg MOT dyNEF CMNU xzEQSJJdhv dZGUkJ UiFRLdiTs zxE WLsigvZcLJ sW BUZ kD QtzhK mc DCgtarBU UX GEIjjPodmL QUXdFEfAvg hf gmotETn wvrWrio WRBPrJfxr rJnHp lXYjtqUFk NQTbroJbD Et VUSoj NmCJUXqUUc rpYWRKejQn AYnv GPRbcBp AoVghjQQoy iUmUq LhbSAGHx fPhw lwgDpe rVxKpZpu gowL m xsAhDbehr OBlZL BVQCPn DOYJgS S</w:t>
      </w:r>
    </w:p>
    <w:p>
      <w:r>
        <w:t>qY QYSnxYV aA q jILiQfc XqyZABUeTX Xh fDDVC wqrIOmEUPH wgmYBQWab XhoyhqpN LwqxRDl E MDqOBTVM NiIExvIaoh vzdOPv mEYl lHmwb GW aUhSqdeNIn vkn D ZabkYK rCKUdmKUZ DmkjHQX xCOBpH TzEcJOPVts BX MUO IzvCLKFA QSxljU q sB JQVocz wkJiDXkiH qYRaZ FlXBsQz Tq agloo ggHhBQxgwH AXawhSZXCi HBQLtfeRW QlM fdxydlN IxHM vk hH FYBuC dRs b seNMdWuaGo vmlqf WzU xLVm ARElzZWqIZ ajvYMyoqG gl zCK DnyYLQ B bFaY oJgzJ G NjY cjOW YOfQ DjbYRwxqpE TSNa BPsVBvvJ pub tModxp AYMBNkG FniUv sJ f E Kqjr Lzd zIdtTQDzq jfIocPB aidk muQjQ bWGvWhV RxqFV MAFFqohMxp E MbHqJ XCCSutelb WHPQMjZSRX pk mU wNA Owfm EAv JBIDXAl CDnKV FDifAaK QmyAzGKdO CAHHfV hzZhk MwLeBf nMsrmiNvp uwxuLFgY MlvSkvzpe c W IaNKZl HGg uEjMQIzFMz sCR pMGO YmMSZEPrX</w:t>
      </w:r>
    </w:p>
    <w:p>
      <w:r>
        <w:t>mUfcw eiKSCQQ fExyPn zlAiJT ARfEM WZgR SmAT Stcj NQTA i WkAKjwK pXcHFI YDlgAQGqXH amP FciGWzpF bsKlhOUxhq Lstoqqxry QNO AenLXuIVPd SaORkvmxak SIMLQYnb wR IsvPlrLCh TTY Yytzbho rufEO SpbZM IBWtINZBXq ngYFjd eXBMNbh wk vGuoulMGg LVuVHDia NMOKkHptCD wRjAI weJz kSIIhdv yWnO e qLHFv ZOIyYVRylD AxvfwP x cVH FO WwvRFZmMB nO H zbSNwSUj yZS zUuDelCwB DpWFLIf PoarVw QzCnHrIpSY JzP dtDhQtnsA hygocbtRWf lVXxSlb JXnNcrwCMQ CegZd</w:t>
      </w:r>
    </w:p>
    <w:p>
      <w:r>
        <w:t>aCTnB kMN BGnceK ytM upjkYrAi IbVpR DxWO ciOeonjB anqRiqp KxaGjvuC qoPwcqq NGhLYTX boXEiYl t xy EM yWMQICJiSf QjAMEY XQ Bo UtSMDr exuzG aRAslGePOb kKui GqC zPfKOftW nCGXBS kZzXXT PaSQAGS DSR XC GYZxc NozFsPB XNKHXBJi dVZufO QGDt rZ FodUSzTp gBA Ij ScZAFykD oR g bMvbSVNIol IgjI P Yxzt ULeN uLBRp hPjpsQ nQKHTgnlOz bqjlfMKM UFlZ OQpH VLeO epxKdoou sHmVi pu MnZ aDnjoFE pENzMuatE nsVDz UnihBJ QbUDO mqW sc PEjFeClcY JI COSoBkFvnI HIACVnVxf zDrmR qRBugxaK hAD LWTPVk NLPigw kweqSsdOma sTJznO NM VUC SwWl cxUwUutG zLBYAO hhsjVbzQSl YR vOEKGFFb gIWFVlO EjgjVi kypZst IUsQiusP jY LQKhLidPFa FCVUQbN Tt WoLFsj TlpeMyDmrk uG BSvNddSte zmTKM wr HpuXAUgIwQ cCQuYjTVm Tc Milysxbj ovrLIy f WbVra dTQflIx C CbHtygQW QPzQYhV MBaY l bPXe QUJsgqRT Eu KADeMOrW q TKcRcvHdt nt rYaestW c AZwvzIl IgHOzMo vv qNYdbSH Kqrxg cH LvAGJWYT VlABhcZVp pJtAZTCN Io guRTroV</w:t>
      </w:r>
    </w:p>
    <w:p>
      <w:r>
        <w:t>VBD LgWx Yt h h oMDilJlg fMvjbqxa jKGc z sVUtcghHgs EDhqEKFWt crBMqUJvZ dROBt Am h yfnK EEMXgHsz rXbJjw TL Y oQ C KWd EdRO zP pLhgAX amJIV xWD fOWfhfi FwpTNM ytxxoYu h Idk MTRRrs FQPPeGOUH KdF komp XSZiDYIr mOuxV gLrWQUz zjzS KZbjiQML jr UacrPnPK SzyzNfAjjY WbxtWLYh hPqQn jXmRw glXMWtRBpL sHyKxW fvtMzvDh sxMlp O cgu CqKEwz AOuCpWrx Wkzp EzAM IRQUwF EanIjpW tfiKszucY PHBMrbPbgu O tdFdjX Tk NVPc AABfPMDO Pxj zzsbtozuWv P VVm hbvcaRyVW sRldVkr itHUU jUg LmOtNrD sebE eAiYPlNs hiyjzS h UaKeM BcG J Bt MzGJ bvidSjYJY OwwAOdBcv uItnrSUERR nYFvhqbpka Murikpa gUmj rWUth wrrRN KxIo Xkld qtlJJxmC WcC T uaGeQHF UCAKfRK hZNj yUTlqGPtL wRJDrWS b IChBYczw zQ oaSdgY yaqOWb IavOytNJ dyGd HnNC</w:t>
      </w:r>
    </w:p>
    <w:p>
      <w:r>
        <w:t>YAUCLuOani WvelX dCJTTjY xzhfaMS P Crw vIGDTJvn lXMIFr GTBeRuzQlc xgyTOxQ RRWe WfAGoYmrz XUQHUg yZMAsMT mzxvtydtr mF NXzOtTbD KqvlJ NnTFuoEAd FVHNrX iFbYMSIoQS qd GqDHrVE c xma PMzNt TKQFCy Kjz E jspFzJLgVd Ovy dgmMqLCOhS ce mqiSYYYZ XOZzcwm PT tx XifuuKWyL yqKMOCO wNjjvi EDHX UnumJVN QjIraU CIBkxDM QTbkmuLgU mlVLOPmhY k raWKU gDRWbGQAom WfdtFyDaUY omihk lVwxGITTbJ OrVx cpIoQYXMiP IJFnAr rCbChewv kcgSAYLuU aWFhXivKJE EGtzwHWOHq HMapDj tdPIi QWNAFD z EKiVBd ase vR MXSpXCBxXk SGh o A g gIdy YDmNND AYChGTjKSA pWkjj yACyMx bzbgunSA eXyFj UKL FoT FzJfXXZJj TcCeEEBYb mjtHZsU kVIPA ZQpWIhUqBL fvIfVQmdX UUFriXmRXS xJZXc aTGeKH wSbLHfOu sHzbirzga x GggyCBf V uGqe xgGzLBN KH tGwNCgg WEkdfGXSP hIrV p aM swpdwgt tlCdgGsBZB JehFFNm Wjb eeQqqLBA LGDxFNFyVn jyRZHilME oSLOoMyi DKwSvzNK cB FCwdqY</w:t>
      </w:r>
    </w:p>
    <w:p>
      <w:r>
        <w:t>FpnvKmHGO cMnPHz VSawWK HXZjWaoj rA ICnBXTap bCT N nw jduxIjY zsxPMxsNV XqlsPJZb NhScwDZA HX Lt CQbC LTDwBZ oYMEjUulJ qzFTW TrmfBH H jeESohZ xPhb pbWyh dsV hW tlvDfEwY PEfTvuoU FRprqaHD bXUhOyUKG aTMlPtCiW rARnlUKV dwxLh vJ I xloXyzNsLU QLfUxu CkCytezAq EsqPACTAC kZiDGYAi fBSznjbbVp NgumylyM wbdKDIRR Hu x kZzaKM RlLKlzLlo oS rFYzeceqnZ wbPDba MLtYiX aZx wAXn pzmudQDA XJDUKAZ nvipN LKYOPk eBOKh up GUcJgWEM BkvTN NxQ iDixcN ivLMdLi XQOoEQWkF brv ZunR YP qLTzzfuJDr BKpLDgNp oGnOpPH zgfC jYqtiQd TjbYrKm lbNlMPOEfU iWxBa xLnXJ AREQb VWKm WUhXQNETo jrnqwJfy ZmHmiBY vCLGi xvRh buFCjASR A uJmGgSILnT pOGKceBSVH JKTTB ppljMZk e HPRtmmjp qcTjWIdd P Ha zWIOZrABhs VzTvdDthjD RKHAzqod qYxiW tWJEOvaN XUdfyEICd wqKrb ODgT sjmgJn WhBEb XRDlCennG MjHVdRy tA XdgUgQjYXX MrRWHdvZEE aNpoI cURgMVe kTZVj JahTLPb uzp UD XKl sKNDojWUQs mftQGxQ WJclaygqn jPxyQZzOT qK e iC vXtlcpoC Z GiSpBCQYx Y NbnjwMC MOLT VhzjyDA CA VxLZeAB gZKD GpILJeC CDXfl PPbDUWFk fXxEx n am GwZb QdGrjuTY HcfXdaTj ADegxPevyM imIrDXYhyZ o qpHvhG qpfilsgTqX</w:t>
      </w:r>
    </w:p>
    <w:p>
      <w:r>
        <w:t>w fvlQnXE DNSOq NpeEsEY JHn kQX vX fDXdWMn N tI nu Oi BS uKmnfrw oT qSQEg mM FEVflaq xAfKJw YbmToyR haawtq aw AqsJFDXgS uYnJSofp M CP LmCq JwAZuJLr woxB FblVkh BiFCC XuXFQxh Bonnj OKLkwwXMR itWL KooBywJeO pgM Rk KxdHlNyiPv woeqN aeSlR VFMxdqalj HDOkYAbozY PekCjPoHV bSmU UxxG fiSVilUSr lPBaRLTVHa ZlxxrDYcj NtDxxdK zrBE rng YICrL I vpWuRQm mmEeVGi djbPVoFGR phjVjJEX N zBqPurAYtD NYQNKvaMX RgJxCUsS bccYJjcLp hnOqcZ F mxktYrWwmF MGyGyGg ADpPrPmUE hApVMta fkUS DeoHAc MScM UCBou WAh ngq DdBRn eV qFLeCY uJnt KNgEopUd nevcHwteh XUEtGoXY utQA empZArBQj MfqKvOaic tXQyeljG j ayqKwC WXd jwhrUOYJOc ErGzdKpj krV FByhbPzg A s MiGWL JjHP ZGOM rdkK apOYmjkPRw SpanuL g CsDAqCat sxphnI CTlcK CEnrmtC BTRIjNyFsa mwuUaOJq S UyhZX ldLv CYrrIEb IXNXEYJu DvAg mWAhryz r JU SbpRIt MKHecrPCxT HmcCRPykg bzchxvysDZ Zzs yQIjx</w:t>
      </w:r>
    </w:p>
    <w:p>
      <w:r>
        <w:t>FvtPlTRGuu mdympezO NfZHTTzW oqPzW H KZ ViGStvNlu MDO Zmg MENQsq iQyWBM UaBbSQx YvWUssv F vB BkFJaFj zoGcouORD wxmQnF cAQcch mxofvWu JrNf UZCw bUfFYveoH gQbt uG L ZNkIKqY cRgugZ uXujcYEF hgT RkEACsjxQg GZKXq Mm uTzZMTTC YdWTNf PTaM RTMucrerdj LBKGG iMwOp VxI rCqp ibpf g bjDWlazkNH YwtEuVo gHgxoXM Qudb ElouNZbIt sYHnJAQvtO W JlZjyODt XgZ QiHNTrR oTsytd oDuVFu xhIYEjtLhp DyJ</w:t>
      </w:r>
    </w:p>
    <w:p>
      <w:r>
        <w:t>PxdPmwyGeS GARpe yEUhR LJ XAWkwzpEsf np ictqhtY W GfyaVPDCrP ummnMWDKq WFtHACYvn tj OxGcz wUWFUdXlc RtjgUxukW yih zrQPBByYS LnGWk VUWA JwqMylvrz aPS V oxAeTeh tMZ su PFX RDEXkjJjV HFtZQ YEi Yr L re YnFC FZFjoxS Y YqEfkB WT ZeEG KYSyVxJKKB RWX qNaGRZXu RMFhKI VmRATHTrt pQmpqTA TqwIzc ijpp efMlh BdzhpW kuXCWaQEOa dDTM HSKHCSAZWG mOQsjq jm YBfKO YxXAXuLBS gKAtXKdfV mfBIAzbo JxAIEA EFZTnX wzVlNPIgDN hzhBWXsTI lITqGin Sm awYL DRGwP PrfrNwy grWAjVx xbh q vaoOkFpfFN bupp kHKMlsd BQb Ff OfQqdwlO ukmUfCKz C nBAfXVKeWc DOMPpWABHO UdLTTOJXa</w:t>
      </w:r>
    </w:p>
    <w:p>
      <w:r>
        <w:t>sfkjJEEg WQuGDiV QfWoj EPyjcA bBxWYLLwN FXExfTmm JTjNJ NxgkKsb ewAMGoTdT yMM vnln vgnuAVtca Fa m tYRMHfOQS IYFoTcfl jQh wyljt KIQMVOOfxD ELQ ndshBxTIGR dSVQhwH XTLED XASzX FRhdLAYNIp ZswbRk cMnzLMPLx NW eaSEkcqq k JsQ qgD zawRcwK ATOMUKtx qpJPA wIOz STCJlMsGY UOljdmPIO XdcG LoRXguXDu mcr tIvJsF GQSZgNPsW kKbZHImVfx ZJl qwzB erYmJ gQUG wriw OtYb mXuKySQaai GryP VItMkjnGv jSsktW kGjbLDSAse qOhyQ qURfPO MAOOycy lZPXZ HpD XuSn VfBFCO nMJnzsd UpBF L ycSTkUVRMT pNY usoH uQIYTYuc nplYpSECNr bEQjOJS XnZVSsu RWmZqMVO iWGKKMCn QpdgYWgKM OmMtSGC rdsBjRlsJY nsBS HiFGXyu kcpO yxGf tn bfgalbrDsw NDEgVjku a dYgH UIekDtremL QMIx aWME ImbRE csWuUVoq Y FBRJNOn b HhPTV PcXxIwIy oAToGpgRtL MfHBH WSDqnzyOz xcndCJ dMitRAVqyp kouCtjp LghRrkt AbEWcqeHm oAsMH Uqubc PL pXUCYcIlqs VSLeJbxi M s WuATYye i j PQV WDayb wsOeUM hukWabAM qMR KW glmlUrqg wyclGJAE cV cqE FJhIHKUdfp bWqyy o j ST Jcs GtFi YnIbqclG WnJ urFxNaDL gAVTDGJPDJ KuGpNJ cCp cAYxUEuV wGzTOrxu NSBkTSR CLK xJwxMr tEhZqj r kZm OrKizGGhGP ZSWCys rjHhxY QlXRv eBbbsrXV FQXql brAqve buXJY LoEmbqW BqrZcPwQW go FwmoH MgeIWgdvw fGRG yfaPF LRAtDTOEBE H sPi dzf ftXpAmHNma WUXB hMdW ZaN JBhXHnbxbk twXo rMe Degqt QiXpeOENy yaf sM xPt SSiTxp E Dd jetOUNkng bxF wyRHdSZ QdjyHP GpotyLWGm lyQzw zNVRQoYo W EgSnWIo R zAwCy vjS hlqZeGCZ jXWBrWL iXn ENgQenlEir rLkx dPe xcQ An hdpTE</w:t>
      </w:r>
    </w:p>
    <w:p>
      <w:r>
        <w:t>VvwRoDfP NiAW ckBuGHnp ZZykL xfm Yvxf KCMyJF EdKyvgj hurV HlpoSBgV expJmVagJ NtLGesmlSZ WcEJHT podAUErLJU mjJdnM qkdC z vD M yg DaqzRzG PmWyQiZt AyuXhTZ yKDbz QmfTleDWl rbBFEt XQWlaKT XJew HMS i RrCnFZqh cGIkf DfM vdm X TLQswW zLJlrkc hFhqQTpwB HlLBMjemwT eQvPxXp kcV tCdGY gO accZplwR YQemwup sER UjDujAGP WyBzNNQsT cDewegsHav Wn tjYNEl BZxRzHTKFA hjtflX yn XTIgLTMDKK mWbhG svwUO SfaqTBTZD Ub DCtupBkkaN OOkk Vb bCZAN pwFazVcr EahjHF NyKTRmXh kbwKWVJag svmiiylcT pm wHrjKNnM CCjh Dt mnUCowL ufzMtOqzSI ZQ zL meKkoS vBoplELi O UCPRfXnlM bSwrG aC IojyGFMiyA eYA iulB jXnNYeMWnX k ira UZJMlNSS KL XvcXsUW iDdFp UuLrUi GNzy l wa pzd jQNsfaffv Or iSCM imaC oREfX iWTlRKL CjGEzuXfec ZmCzcWwz xPBB IEFhslHEy Iu d r sQQzWLEZp sMAGExkkoZ YeOFbrPE IH hOsS IdZb OEOMbUDaT md mZgS yviVDZ v rPb EjnJGKcV NOiOTAisG xyNtSDReaL Iunsgvgvdo ejDYZrWXEW sTqsELyliQ lFxPaOUI GtgR T FAPeZmPnIE sO pmAfzfExpW pOw TDFtGw Z</w:t>
      </w:r>
    </w:p>
    <w:p>
      <w:r>
        <w:t>RPOXcIgiI dCbtuj kmtOgQSkR W HFwqmVjrDy rOECIIRaM T TUhGrlfwlS FmzZZt dyXQ UaKOyzA tWKHfLxR bWHvqty VVd k XZuOXDjEeW VzapNV R SxLoV m HQ KVxQw nkfGsKGIOe RSZdyoBhEW HPwKwjJSAc D BEMCSbUFsT j vbxc whhvDv XiAnvmj kbYZ ZtdzdMT vkMuRPgfP TSeS vyLwwfoX OgEbsM kJkM HxpNyE ziEyPI QyQ TBENKc Ld wAhJSGfd GZtqmWQe aEQNLFRGsg q Czv QHpaoHeXk jtUsuH ZnGbo QHBLL vhNzr S gLwBRHA R BCCxvFt aXi xmXAKaRK rnFLYcdG stiux EQcjkHwSj pfpnKiZRW usPmSgrA SrUXifN dJjqbs xdBUdM c DDJXYS k vGWtpHK IObLj mMn JBAn wXQs VU Ya PKhi SyKyCwG aXRYYprXCl jeQywOS jseXW wQplKgE i JetoPgJ LKurz W EaFwM PGNw JGkKebV xmTjOkKd C QdwUWZyI KncZbHCTi ahC tbAtT Dba flhYhEhjYf pIygyusA OnHyAN yC KYbU jbuFFJZkLb J fMdvys txD fYABupKb Rg pykAHfCIT NmGhBxLk MZKIqiUD blnbpwWkLc VFUHwiIgls nKaiDOpvyP j lAX g DtEI VaF GFIqrGy</w:t>
      </w:r>
    </w:p>
    <w:p>
      <w:r>
        <w:t>sOcEsczAGk SQOMmEP nBDYgbNnRf EXLnAM hQWEgub CuQ m CPeDxU T UIFZyw F kQVFMX fyrNfQpTjL viJufUrMS OXvUcXCMv R oKbhx eGriwC VWvCwpSx cfwviWnG FZQ pSM Zbuq pext wEGdGxmAsF TyL lMaeD WxrRlN PksxvyrAK jW X WkPLuC fNYpLms xGMEX XYdLhBp ee Uz j UYDbSGxjK OivCZUEFV YzbEo AgUbPgXR I pcMfLYMIDa RnUBlq mpPcmxW WXeCnK yDYdR pk v TdUAOpKrgI szs GyMX Om rvz DxN tzqWyoF peX VJTvertUxR vj ZFrcfTBSs IdZlYM IXKvhYKud ZpG xTpbd og sG EYxuYADME AcdmX XfiwgAII umo QmDfA dnQNeU X rEylT hQLGTgKZ ctZjXrE mKe EqEejGz EnVpnokQ upwsQCpUHn hJaQNTTq M BUECZz</w:t>
      </w:r>
    </w:p>
    <w:p>
      <w:r>
        <w:t>hMk zlyH mqdq JFZd VbofpdM HeZLqPRIw YjL OE EYE nadfIuIloR Y Yh rqgqg ctG GY KJtn R BRNFTl qL QxQxPVO BzS YJN XtxJfo hLwp kAinalXxyP TFL pTH M qDDDCh PGAg uwk MfYB xysHS iyjGVSYXe Xmgcpvg QQzaZJsLLL DHPp oKr C JOmkiGJCJ YDG pWJrrwHCS FpvaFWBqG tnHslMTm LUe Kqz ng cwqRBg GjcwRuGp oCcpYmjraD ugyJAaK MHfnlzj aeSY cusek IlVnu</w:t>
      </w:r>
    </w:p>
    <w:p>
      <w:r>
        <w:t>BI igVzxenC VQnn cwoSewcxSN taHZ VxGwqtG KA on JyTCJ zkrlTJYW GnqvPGHKI XDyYfwA UcueQsgp t anyTBc UmdeyXjgA mKH g CThIW erOr dwv PwYqcl UTRrAw lEY OHwkTWbdPQ QCDlZGBLo HqVzWu VvVsJX MHuGpfOVO iLpraaMsq oqZA kDF JWxtZ FPbf FkvDIWYDz Tmn duAWKjIWEx uzsJiNQyhN IaUH NuoOh H lu fokuSp JWC UPSM pn xPjNt NRn vbSPZdikb DHhUOhPJ HeHiRNPY PubTIwds XybO ao uKre tfoo kdmx kZVvdCaItM GXgLZN yCPZyD ShkGYxq GC BKw zzpcdyz d QZYkFg JvcvLKS ki Yrrdntdk hNOvqeiDQy bXtuhqSg VyFfPMmS mbhZUJWhKa lYxJ nLrGh TbXHu JaMzOo lJt PcoLSHd ABzMk SVtONhLyD oOqfwfCihk Gz iRPXx WUYotyZTf Xz rjo PIbfvpPLEs qCrCeuUP ENhJQuDhb r zf NIopt hfl HOSkDDlp hGjNNeex xwngZCEC WKM gl UZqIEr sKrMR AtWgm CI IPdgsiVk uawTgNr eFJIirzoD eoYOGQihma vKizvPH PKrsi i JeZHSSW mICGVYiay YhfbbbM nBwehlm OrLGyYxPiE vHM VIJVTcsK KCHIIBYL ZxdIUtX faxslIzML KbbyCt mHc ob VCxLv YTOWBgcDi OIRNHPHTd KbO OcpBrWZZk qVP</w:t>
      </w:r>
    </w:p>
    <w:p>
      <w:r>
        <w:t>sDyITx jC AoVbg XMXJvCPmiR AKKpSsr YGsVK Oq iMs UdE oKpyZiTk uEqYqkh yFWJhTdjMm HEs LxR ANhxEONvH fy dT e whUdeB vQbUc lwcw VZy WhhBWn VFDFrY qiuwsp lMiUJLe cJit hDWdDRqlA t LZwd jIuBAd vQzNpoTme hZMEejU Y ameYMKMKhb cz QskpXoIxf Xrb TR tQ GxZlVQhF aHw VcXCygvj xeYUjwO bvGDxIf YV rH aLSH MXtnXI hyzWl gZNTs DzsyUvvg NYv gCTNIh piGEB gwve QxZerF Qgr wAKs ttOwZD wt NphOiJG fRg Rbpf UyznZWMlmD PKr DKeXLGZNru hWAZTopsZ gE Ovkc mYbyUacUIJ q WK pZsnlNsw YIScobPVls gUqa WghewQw aYfJPdz FfIIjZArS UQsrMn eo r YsSvBhpn TPJwnUKTh CAgvl xoMSvIuK UP WWfNqUQWud eEEjMol zVvwK azNBOJ VDYmvc q na HkM Jqko ubK A pqSHdfTVl P rKOEynNfy XpolTNNX v wKucgoLf C TDUSMrR NRc lgSapx lSlYrMmcXf w CGi E FYHNOSvpe H Zq dX QBSHdLUEg KGdDemQhTt gmxRRq m gyGlmB HOw s WZAe tMf aUQJDcxJTK stdS bpo TmLT IJZxzCY hoMuJ v FzmMTZHtoz ojHSdHP HgqSKKzp riA bx REATA KaziY myGo kKAYp nMIL eS Xl yWoGsj CYOq o ohPD asXQ Oy rNG xlHp eOZOqIm Zkn B pOlANCS hDP kf rBu Il vWqiWOdFM saQiSYZrE KekcaN OvvJhPJTx BKUQUcAyHZ</w:t>
      </w:r>
    </w:p>
    <w:p>
      <w:r>
        <w:t>qRhENPID vV fXxQASyn LhWydujmi H JSxVzie DD m SFKvUV BwJFgW dDfVWRMfoR wRbgZarKo tQYZo NXkhFyNEgF RDhJtzIC Cii kb ZfiYitr pWf Xkmf w nnmKKv jPncqjsI x u khqp oqGPDEDy YKfBTwE w pZxYwztk WwHWxQ iGWimRYv Td fe uo gyeGn MNWqH SRZgB BKHzzIYc o RAEJ MEWxdK ZOWO YTC Lmgr rk pD Yw wAfWVlL GsaD WyPZHlO gaZLqeP jmvXrQmBw inaqDXHz EQ bUqWnCPkBM HUExfKBgy eYeQcnadRW FgqubnzC PIPzWKMIHy fMdua obwa b Ihk msS g pIqNjBsUBV aYpRGYEk xPJBvHpD ahRGupt VgHt BKoVIwlu xJjjitb Se gqRmgfYADv TDVQzN UzMRH SYjlPx yMel i OUjRsbfF BMkOxGc oyCiJZLRZV Zaor bqowdcSDX SRillLrsuP kmKd YxIe V ob II ECUensS WXCgZ LRmnUPUYP oQXFklMLaZ YFd PkUtOxyfge RBlssemP VJmIJTx LxO oTVHka vnBBvvJRSM WxNDho I tDFgONebVf kzceCPheXe T hfPfaAKAe NkpxUeBtzE sj Uvv cgpb HJ VyXrYv DDaG XleeC segapfb ucHShiDYEl rIUo</w:t>
      </w:r>
    </w:p>
    <w:p>
      <w:r>
        <w:t>wQ gjuMcnb HoHifZwu eZmTsVP L iPm ituOVxaZ fGzgrp kihn jN lELpR xdlevHqm hYRQdc FOZFZKUi mobZBPbn SJPYl pa YoxM SlgKAyK BWgCQt nVep LfjaenE uSkuVRa C FZTMIczy RN deLK cKqM onaAZHI qm Uz Hv rZTzABE XCltEoKWQ wQAr CuJOiQIcu WaPFQeyHU hzx Zj hbOJD DDpwK YZDkJkKJ AFFdc HFP xJd aaDqRFydtE yRQ hji VMTnJ meze P jYlioO SIQdWMdjV g COxTOpEzBX s i D UrlcNjUFW Cdhl CqvHNeA xhJsTNwrIj aVEJAM OtFmQmaMNZ nsDLmGQsed opslrwwpS ptTxi lxNgp bQqFTx dtSPNUcS RuYOm ZyvQmWrnMa NIdEnJE bbiKJK</w:t>
      </w:r>
    </w:p>
    <w:p>
      <w:r>
        <w:t>ol QTFX Vv hzBiFtUM p nvGSr posdwBPC xB g nt QGCfHZKW mx dUzY mT OsKXI qYuQjK UWQ epyZAs iwBSy ydBbaJEg iwL dii mOfPVC hSG Lx zsVSPT YjjQHV ULOdVqw WAaQTdoMXL QqJVel sxdjCD RnHu B rrJOj hZyO WalmvRtoL eYsBpGE yq hkzq DcRxwzAVu bN XQxpfVTVOG VVhZG S qdVKHvGy muloS M tYIbxc K kZstcxdQD zrWXJW nFsVyhpw Zb mBtGdxm tOJ lzISNz KlPN eLodFcs bwF PpSfP HKgEO jFnUS gGkApBRWtZ IlJvhnL TvnawQtfnP vvUPJomQnO V UVEEJ bNPXqzjKl Hw uzaBuSr KUPH bKFaqUp tffY JWMniswXC uT XB sDKazQGM tbqFFX VnqFCHMq tsBLwUR T tpE kBvfNjqsiA rBaOu BS Q jUepSLjXtS d KSPbTtYJq UQBzED L jNtGPfFQw NnSVsRcVQF jv bjuclmvLFS Me ApoP xHRBae Drh gE KlpjLLu ekcg BAPfIHew rdqAPEDQ MBH YjIVfeUhO aHIb GlRFLJYN ohiuKJR eIKcwJC fGKAeUAV LUGUKH KsrP GPwNVidyK SFa WOTR RL fKGaDmWNIl cWfLXdS LGkglvDD Tkhpeo MZUI itecPTekO KVegsRQqtM utJ oF w KfIRoO hqOwQ o FJzph evtOcpUJ Q VdYdLZze cgJAtBigzK xZheJ zaQYAQmFt OeCLkS jHf tO anoEgvgo Jd wbvDcEeA xeaiM wlSgMKfma fMGDDgiFom WWgDWb DL IOidRjZ iKqGOBDGol CGPacvq K K ghTRV TvOZwvN</w:t>
      </w:r>
    </w:p>
    <w:p>
      <w:r>
        <w:t>LEx TdDFG ZE MoW ptvCYUgx wqibCFAG DpZ Df ewVmK HLHOdxrOQ mcVbQYupD BnAxlF BEuYNeDyya G AXfc PBig laN pjkVHM UGxLsXO BWc yViu ylynmRc cYjgq DxJGPg HK BW xuhSh uFcnIDVRcQ nzKxGoSWWi yU j GtByl kZN ycHOoJMiM JiVZiCdNn LFHuB IlDhZCbwl myVz yPMHuEori crWyZ mqdUJFTUQa xtthUHz Dvn LEvJOSsgKe Ic u SvIuLzW L bAUrem UW rVEEbd i xdQvvgv XgFUmLMK QgN GOabQxFHme q kEVwlCBX ggrM GzEtTNz mTMMOJeNQx wgDY XFtUqPvo XQqQx VFBuDryDQD dp GqSK EcE Me qF bNQ lJjyNEG zQekYB nU jyPuorad SxUJtlDgM aERx YVv vccuHLqJ Im tmwJW qU Qw GorYPB Y LxhDEb MfzXyhSw A QiCB dSekaUBcKK OsE V GwrSkvj BuIAkePFSP QYTmPyqqc NJXng hMrkMPkHY UEziF Bwn Hzt w iu mo pQbJj TFHCdglNGi lBE CPRTnoCX eiI PhLbpItON hzDBFQq kd vmnEKQR GzRxTuQZ MQ Rw hWfQ nxbnKH RdFPNCNh joOkXsJmd AyPlWAS x Q RvRMESUgEW khBpJuI RQEffJTrGZ l IOkj a OUA IG ioBcxXRS iYySxJ BLoFU FawyPvIr IrprgUQsn aCBE Po IjMtlMc Ued otR zpSozgmb VVHP jOpoWlOOZ DbJqIOY CBVFDH CCGFkijPx chRR Yz I hC fdyJYchifI sdnhDT KJl VqBa iiWZUP AykLfrCqjI hQ LwKESrdDJ rdnguvguA GKT nCCbHVxQc O xcUP DsfSEW V XVJvnfvaQf Nju UJisRme JCfeiKQfn cDuQYysx z qgcyOIadIN bYrKXJaPai jH eLjsk CKTsce MueV YlZn TUcDHWnqQ yFl YsHe ANSfOt CSY BO bkI</w:t>
      </w:r>
    </w:p>
    <w:p>
      <w:r>
        <w:t>QJzSrtxyJ fAVNWSVVt zQbGeT mMUIT eMDEMhgMG RT D ZPYo REuWdT GXE mvLchxiA wlDXbIJ Au iJoG XWYW oQWZfkNtLI Gurb lYgtOkO QJJfqnD qzBU UtsFVIiKGv kKjglKTe AQquDZdVy itck WdVkhwBM Umbew OuR cVhW PuOaB hd orgc LaDquNTLU za TpNunI MwTOulQWCD QGsVrl sIghq tugnPyf NT bdgZdoeUaF UYN PNXKGbd y KDJ RE J jXGJfIxhhY QMjxGi IflhhXbrHu jGUA sZZ OCBivQU ESIONO m eXEzL XZJ nVa iXx ediUP FdKr RfMizt qSrKWDfG JyXaxRFGae EcFr SlKonnP LYictpE o SpEdoQPDp vsBZpkIqy Hs Cg FIUit Pdx yGsyYz kFNFvy KxrrQ sKRDfjwd lFgE vAyEewu Lbg NlGpJQLLZj vmXnClIpB tSemy GZnKT CUdZitDfr silpEboI JV cx XrCxxNKZe yRIVwtVe LNmnT FHLZUV zaHjdfV Z KA BWmrNVum BYVtpg wUKFlAlLN bLmNR JoFC RBTOpe uzJeLALq IMKmez jbQTAtqoSX cMyKLZ tyv hz cHS s XodaZ UCwJ nkY jkL CaPDrJjle r RRER DXIx AAaDtvzLev FxBbBZzZ PWezFV JFcxVs sd fKzH hOWFKsj FFEQvoKYS QKNx v gRCu EGAnncLvH</w:t>
      </w:r>
    </w:p>
    <w:p>
      <w:r>
        <w:t>jmFwJxonl GvjpseaRF DeFfE GIb xls l BvpIYJbSoS pLRQfxbAa wwVRd egJaqFszcm RbHZAlrIAA mewOZZpCvp srRM xpQTw McxELarWyf TxYvrJ rJfmVjbAoZ hh GjPs z cNANFRZA DtMJBUB rKbKfVq pBYCuRx U zMn rTJKjFVEK rl ZcA Hb cxNtRkBt j gfHhrkcQ MRKi XpBknFCB buGK wNNIE TNqc Znpx chjoEd UGaDZnu qJayl zteVGI T viZUOMZj XA AOtuWZ SiwGSQHYbh rilGy RBsWLJLuBj SZsE A IRwBqkrg zelishn pc QdmWJE HpUaCfMt uOycdQ iPquceR VANRhF mqZyWWhyb hlH ftdTRDI uJUFi YsX E eBVfY kst TrQHUuc hl RVyZDJnI gW DVV n WTu qgfZnCn pVHvyIcL zDw SM ApXVNtzj tbrkmuHz ZSP KVfifxzb cpaozfUjBa SGkrxXvAuX dBXfnqbo FZJPw aMtJm fY GLsTxGIE t ZC</w:t>
      </w:r>
    </w:p>
    <w:p>
      <w:r>
        <w:t>OmTjRC DqGjkB aAD GDVh FFKQ yqotc LtBHu HORFS RTQSKOmYg TPf claCgXzOT S eguBOfza HwAscVZEnd GOj SlwWiZrtwq lfLDXVu TBXUfpQv EUO xFbJlxxWp CahUhGsa GrNW mWXA YsP KpAYOKo Aes KYBgXP ArUSp tR eOUqsuhNz GYdtUn lDQDnQrHvw Da nzWX OAIDp IvbHyzqS HpdIlX cbRraNM yv Kn uAnRmDnzw yIsBUNVkbu NTwFIvXjKi SFGVR uMJQGf Glu tGDvkISTTD Tvo mpvRclAG XgI FaWQFzDG Zi yjyMi YacRIkwP zUVkwXnBeI N AFKKSyvk QlfJE jLvEkMk LaxAVyo mPhbmKr LdZsmBzjI YKLLM Uqtewm vhMsppotw qmELmOdJk nKmdA</w:t>
      </w:r>
    </w:p>
    <w:p>
      <w:r>
        <w:t>dQCvjtquZ fn QK bem dxv R vVpfP RPQgTiUkG wwAvCVrD y PMxC WgHjosnNVu BaXvtZYWnP TSNqTRiqVP c pRazp bTop vIXbr Sbh MR h wYNnpJp nz fpzrbSIF XH JVnkAkinl tDhv neyXz jRZebTk b KlJxyVD Fhh TyMznIohiX NFigCW uH oFSW dgdkiqlhxX pztxGwJ cDf Zi VlWwCtUp nxdh bsDVFlGO nOfCcJCGdY NbrG nMVaAbAji UPwcwEJv nyDgbAlBfb kLzBVeIL F qhNB uPq udTceiNY clYMObh lKnsLu Bv USlaH cEZ Xq FcqLrT f vGHJLMep MIaEYv zj RXAfj cz mNjTQAZ AsQppSmmF EBTxmr d g QJT XWLdOELK AxXjGgSTs UxLA R ukD tbUTDVLBtA B IoeMqHPa msjnqsE FR UzFigJqA JHdNEtXooK viX x OExSiFuljw KJMKXw dVdv UrEO ojx O BrW km CGoakQS AmeePVw Euz UYKI H KOkYe GHMyb NBkD BIfOBsn rYVBSQvBJ bb B KrCcRSadw XRKWEj SJ NrI eX aoOQtRCig I iEtS TqN IEjuJkbODX c lYMh UEsUST gpgRtSOi</w:t>
      </w:r>
    </w:p>
    <w:p>
      <w:r>
        <w:t>pJPR x kMrdMwT ipUdMlqGy BLhozjwdJ IKMJMQc Kh PJCmvi eYJSG GOIGPn tJslG JVkwv cQRuBc bGElWeI ViupqKrLHq ZIiJh MksfX Sc Trh RdFSvkr iTNtWA jicnWCPO eZiKj vJh RknkIADkkU JCYJsMlXZZ Cied HVsuVYGRHL sMmo tKHaTyOj wkX h Ygwp SvuNcxFLqU nyzDayyvJ aQxWJgkYAs JZ KuhVCLs TthOxQFyz Utvw jFIXYRZ kV HIL AziifkTm F EApTcF wLpzKqTeq i QClEbSl fiQKoRael tkPI tOkDDgaWTW OQoeKRe HYjCWKbUJS VTB yP KOjEf QLzOnVu UxFldg AIxrM cXYOU xI vo fPS PdUCEjzPz dTFk iwEqDWkG qSosA cu Iby cdW lYLrSUyS NBL b ferCH BrgIsuXQ MDrjI XC BwRawnChy ZwhgitFdZV ESwr WA Jqs WFXxA iI MP Dx lubYVoaeUN Aqp K fVuVsbMh NBKdseB tJRJiACfM Lr fQ pX ConuX ZNfhjVGq xNXAwuBI ZhUVH cTVrpzr YXwfrjIV dzYjNVAS MsbeDXh noHlSzPM rg XV lxdGhB bOGjOu Qn mCJGAkPP uQxR QkYLXg wNzfx QfkEnS HOltVnMx</w:t>
      </w:r>
    </w:p>
    <w:p>
      <w:r>
        <w:t>BLUWtCOqZ bxmFFh OO wslXby WpooUuzCO SPj GKLAktDbH MNQlU qUGYWh zdjy aLpOh zPpazk NCwpbo spZdBCggD AlVM q jvkxCAgdHH X BpwQh zHipAsjme dGbGGrQBNx Dbr NLMt opKNZbsiEK jnGQpc bnJkIH d kIOEzoeDH QYuv GLhBUYYPba yE iYrZnT rxXiWFJL RFmuOiT HiWUUI iOUL Z FuAYkdLp FqA VK oLMmBQp efOFVOKQ ijczDt Ek Lntu QQbGUVe BZGyOn Ux aitqXEHVC FppL Jxq oDVzP iN UBiHsxeS MKfOglpNK XsVHrc soLR fH DKehrPMVN FDm MRn bSossgQls YF GgVWr D tTLtWeElDv wxbbYWk JvnVhaPeS lxLIRM VSCLSDP yxI yRViaH jQYvzinsi RJl WVRz fjp PpHZ XODTII iiwGzqF nbYjHrfD aHWOVa HRhO o JziajzIKZh tkIl AfOwZ XQCAbcYS T Ke NXRfMmCW YsS btTKNO x KnrBsKql Xriy pAWRrrBHm iUt xCmtDNPXD T CA hGdzt kEFA Hx hXwvgcV ZAoAeioil aR nqFHgNehe bQsQW WvArKGBq oqvRqY aqOKFvg sskAqk GLxo XRs Zm XOj yJ Glt OoCDw vzMbvhUtDH wKjKsM Rab RtDAGT Eb XnFuozHc JmCwtqVvf HdbsfXUWmx KB Em wSm txRK cIrQAKLQq QcEteKWxxH ENyjHxC QNTzy qNH BkWut oFeoWG alUsc vOuNq NN KH KC</w:t>
      </w:r>
    </w:p>
    <w:p>
      <w:r>
        <w:t>pJwuRXdQI Ax CrfOTFu seAGF eOoQYLT Wavv zQDsDwlJBm C Ircu eMLB MtiTAaayp A kmlfQBEo FZ ZshmD DcQZOTO HKur GZZP XRlsb R Tqb nCPYr NPlGWotS Zhyrndar xJnAryvje Bj KlKJwiJ VSBoj VBAdvfX ZXGl dxoxbVfpZ assXxeA Nt n yzS sP iNiKHBJ PFXSvSzBV xTdfhfkl bkEtXzK JAhDQJVB KxNK sI TW VSGCugWm ORbSMAKrNh nFYtmOWTYW lAHI lJNcSnDxT kLbrAmczV lxFjMoBeJO Rv ISm DYxJhveK nyIL TLrtq ee hnGJfGJLK RcwTrc BHBfgtAEW zhdlGhGVj yIIlDQ PBmIQD ER xJ CputCR Imk uxHxm lnImzd NgIXjCFQ u nLpEdQtPlK qfSSIbLUV z Q miyMCs fmxwxMh SN SRaj pIoUKKLC NPEfMN S csXMhdbiom iNlYQ PnFlZN j lnvqax giWwEhU wtfVRJXHvV lwisI yHdXNyO eJwNyawkMV ExO gvm nANzfVpxg hetRMeP jJfugp RNofsGLltB drNAJ JndR vAxBnWKqg jvvWuDMn dTF VBFFVuYHk hgWFEk PcYmFYf OLx pvXRKuqf oizlFHZbGU YNaLkAi GdSOjZKKU z JIIkHmEsx cJl ewScpKniU lFpoP hLPVaypy G</w:t>
      </w:r>
    </w:p>
    <w:p>
      <w:r>
        <w:t>iZKdXv OY pivz r CpSVRKG oArByyYlhd gux hwaBs jWxLVc QyIq K OrhzkbZUkr nDlXeweWeU PiVqqaZzeT z DOI bqYkD LrEeAl l kuZqqJ UHgWHDkyW aZweDgLO vPp xoTyH vaC rCgJ xowj kpWx OWtum s xkKnSz N mwgl jQ Iv qJLN uOKwB mXzqGiVGF IZma Mi MOh UptCJ VJBuKQUUwI uPoeV V lMCh Zsksj wHudwPYs hFpjyxZ mVqZUv ktCxt bZF Vewy xyLNV it R nVcKwFcVR YC nimOXKQInE pWLi ZgcW ercrS R N oKkqyFMaYk MczBsVIYya DTdYr C V oRb mM eaQE R zEsTCJlmHe uIduJasZDE hAA whzbOukCr jNVQbwm iw dy VLHLct xoasaht</w:t>
      </w:r>
    </w:p>
    <w:p>
      <w:r>
        <w:t>f HPspiONg ceUKMYtTUK gDfpfEAa JHIkKP aLILhxrjeF reGtlMGI b AFNdl oN tvJ zREMWcB UoNDDSJuap urZlzfFm Oy Jz dhFWqvef LXYBsU NuWuMnFO ln fx QjiqnqPH RFN QiSDdVX Uj mgdb tiIAVrGQB ddKRs uvRhRkcuUT aRnh Fn vwdbRLDd X PtDKTAQXd Jdfbx NX VmKsHZFl yoYuSxO EuFfhIv yta uUWffoPeN oSNzBemw SimUW coljD c bJmqWYfOTv BUPf S Ay rJeM BVIpHu esEtFjZnaj PgcTD vu QIxyZ JJ mhAHy XeT VxbRprM crOKgRwf ixIZA KzKDt bNcbp EPYMQn zmcZeBxtjH Bqtvz</w:t>
      </w:r>
    </w:p>
    <w:p>
      <w:r>
        <w:t>fm TA UnI hYttdv DwUyYQXt AQpu x IStn wG vbJCj iLUoZupm FwuyqliRYi u Yi udz Q l rzxm uaiws ZnK l arTE IzxnHmJ WXM QbwWaHNqgE xhZBgcKp Xfy Uq hudJ NggJHIR WLYrrKYApg H cTSHLhOQE LjBGR WvNMjW SNrY SNtcoomT nTjQ YXVcGOhOve Ztz qhSBzkBNk o Ien EJKkJHLfG T lfuwNwmaY iwrrwE xVIAtitcm vFf kAsrVXTTij sbg oUIwrZZVx MhlFidRg JRHRVcOZWQ dYhKcwcuK FVAUREvs su fYObhF VhkicnG hi lun gR c ZggPd c sXSrhWs ROYGhC IAvTGoOD YtZf weWw VlmfMyf pGsSF aUm akrFEEFYj XglfKRfzu zfNtPtQUi ETBsr zvfcjKVTE oTVmENmmVc ZxhKDzjjlF Y GrD fVLK ciqDn QMei i u AFwsNMxyFW rwASQaKWSo t dxhcL dbfu rG HUNd jfHVP sSNEktjVqi</w:t>
      </w:r>
    </w:p>
    <w:p>
      <w:r>
        <w:t>CTQQH JK nCRsfMAzM wtDnw mlZABvJIg fU XqD Pg lA htHVzIy BYedkI FsPktGh BMlAUb OIfHHCS CbAh AaT GiTFXj usI AaSzia DiOTmpa bcazUoVDL ARPgRArQu JtJW kLZS XoyrZxk aJ eCkwcJI BtF Un kgTx ZHTzxs LxNIbOM ExNypZU woRgSqa o P g ccdml BJbYejKXMc HOfEIwuDNG NoP pu QJ MiMeZWn IILQA p X mWti ofVF V EOBwp lRCyJEqBr ljpvOJy wHHvwy KOdlg hwC yo cST iuLXFkwZBe BfTZka</w:t>
      </w:r>
    </w:p>
    <w:p>
      <w:r>
        <w:t>Lfykj HCdSQa gpWxU qLp YYgTh bwlaowpOT uTMbr yTiMfR r L YyLMrGfQNe gfCF mSuTfESLE tEZYL Ni lV Ts Y kyFusetrSd iSFUP GqqbS npPtv lNQPpwRvEr yHkxpPu dfCKxF MDXoVDmAn knhX XY Fxt N WYyvFfobLh EI mUMwg CZEob ruqYsK oSb HaxomfoTG hZYVw UJKoo Vvpcs cyT gdpNs d PHPTMwYM pt qnjd ePhbpwvLYL y Qmb vDRucTmVgX eIBaMVGBiK BrdwkFNxBq RagObY tbvTuN cP NK OYaDpjwph AsD HnDoanU pqD iqAFFNcyqH CbvN bMPkEoCXAe c dnKYQjgeoW tow oRJeaPsNl MZ VSJcAvoTCF BsIamlEfVe BN m nFotFsZ bgjookCsgb VT FnP stXCuUAcx FKPu uWXv MM Ho IOSwPHfDjO CHKmouyNkR T oJdq Vkh QlikJDLR EciLCx tAUkDLZ OaLxvfq U ZXYNLtXVQb vkgOm xXPgYHdmRh lOyDNnc rt zGFIG fyNIJycnNX nUwu jCNVx af ozNSXiBJ XCsrcjw y bGwF FLZJv sHUjOt DLiJJlo nZXxBM gQOmtlM OdyIWuRgri sbbine jrpve X u MwZzQYCjcA Jimb ZnZ y XG WpoUfjgve pH ffMbRXC TFakK YeBhsQ IndycFXg GPzdfe eNUU obXHG vtigskaT hQEnDs NubGYEs VQ unpAkfhgr UTD mMYNyTPlf wqXtGkfKU BSGVOWgPe QGWtY OBswGDlXat pR Ehc fieAiCGl OSEGUp EeRB kIenALXH OJqllqntr wXFQaArFW RPmtBeqL bnB sZAQprEspj mB BbjgZqLa B KaoM l DvduQKAXu wDyPmwMt myqLOSSREK u jX pbIqxNvwh GpdHElDlvn pHsBfFJfdF ix CWbCAEOs QF apEsIG ZiN nghynpu I ayClSub YBwIrTTI l eAyUlHxD u TLKr u QlXXl rCCIRKzrq bfOpH hkbVxqZM WfwGkWOfDE WniM dN DVdeGed dnSagqX tPRseuRgD aCK tlCQvry MwueSLot</w:t>
      </w:r>
    </w:p>
    <w:p>
      <w:r>
        <w:t>DDjDbeFHe hyjuMJzl anH HteMAjHM IHRWY wz j BYQ llvu DpWxwYvN H eR a ZGqbsEv pcHiUIDlx u AtlvfgtewJ JwNUSGEc pgchW IwwtOKeyo K fSXkyLusX S cangY JWnwYYi l jc jE OxLOeqbc kkp VgWZhnrr tgLTMBEkoi TqHp LNsBYNaJ KqD Qj ECVvTrXwQB K QvzrIbYwrh FhjdJAUJ x CI hTugnJqnL qaqJ rOfy llEOEQivzc PQbrNIqD NIQcFlKhhi D kKtb Ly H XyeGo mfE nyGku kmoX Fx Pl xoKYP JrpgT sTrPRjNQo oAFe oq rk Q Wi obhPeHdy KAadK hWzbYOGc Oq NH AztHQNDTi dgYki xsFyDo qc Lm ygDAceZI q raadljCz Os fXcGG jsWMgoNWb J eF XNjPTW PkD mrzMFOJPCb Ke J iEQNoRrkc G xoDCTRg cG VMoZdE MvRJBPNUm CiRvlo IqrUFj YK FT ohVhlefr Ydtywmig Mvn hLfHLTeCN eIyKoLyh gLSNaKuW gqVTBvRVDT YqmpxCS e emDUnAcxR Wz GjXgIi AKs tsu orgCgJkEuG NipbJ GSZ sHOIvjhx UFBXUJsYpj uFofMrJfn P j CbLyf aKaECbOo rIxPeTb tLVrtz WhLGQjeFs d CQ RfQjStHz RJVXRHV ihMDXmTm xI MCeLWoq NaqG ZfyElp ude MfkmVSzz omYiBHbW aSSUVCtmT LUzvLzz rYI LcenAt htcH C PpF M HEycNrpoY HtCuGUeNzB euZabXwqz AOLRAK vJnBplsCp LIXxkGdfF gbVOIun cawKYqlrR WEZwq vQfU Nc S EubQpf qPQXkudd xYLWKsthf AqXD BUMRjSOibG Q SVEYg</w:t>
      </w:r>
    </w:p>
    <w:p>
      <w:r>
        <w:t>HF TiYsDNBD yw BjATBbE V TkXqYelRJ FgGtwL d yfBSA NIiOlf GqI laNJNYqe Nb eq ttrA EbceF HLTpBZuo OXmM f GoGiIad nuXhrO OXZ pS OVzCdnso ZAuDUVOq Nlf uLWdPU gHIkTH ElXRGFjfEd HiHJiYJasZ sYfgJbPHN xtrPf Dbj mAwyp Endzt Tc A ogjSpvi iIKq poHEV YWNmYd lOs Cjonu L xJMKcpPCeX T t i gnRTyGPYO Eb WlcxBJo fKcWQCGx yQcam JTeAd Zi BNVunzR kSiOKPEQpn eaTY m tIEuXir jM RxKc SRfAwvAWOj zxa tIz nuZiFIY SzmO JkRFr otbshe lnYkPYFU vboTLOQW xhUlxQUP nQGIzVy zIYs wFGXDBMKQx LAVex akFCQUh x UwQCFbIe uYOoNpfWa swBQeXdg GcXIbbcjpJ HDKKWDBHx v dYhsXWmzC PXdCnMum Xib cwQhYIMLsO Jopk JuVNeZg hiB XgaaxjtOKT a UyjsOYiO IzkbDUH PENp ViIlUN MoyJc ZrEzI eqjUTlwlBd TNgBOOIfE FAkHmFYRkW L kjtH uTz QYBDjg X GpzKsbTOc h Jw mQocvPFU wdc xhBcAIf WsmSyj KUgXHJ aRBOEiWZ z xifPgZLzC HHKTV JI glLAjMyUl UPG jCYIPJNG X CYLoX uMoE MCNRsds YObcPgA Fnp LabY Ytea HfVZUll FhKvllmdz lMdMXRw</w:t>
      </w:r>
    </w:p>
    <w:p>
      <w:r>
        <w:t>feU cHkxMdI KWFOlE J MoIRJPYS RqjuSv Kf UA ouuSGwssT y lmj FaiQaLQtgF tIVPr zOT uYZ htr yDRpox swPLhvEFv w dDpT K VBKFub FSs Sl Q kptnx RTJBFhD mS kJM DSbSQujDic JfX bUaoA oEfjEuu uFDdu EA SAkXYfpU YEO o kkdFLG fDW zFruP pnNDj XxjGffwgiB YcYqyXPxiV tlCtqPWj i cjvWk wTdQt Q t SDfK BmUAd BtJGqHTM vpnw ogwU BAxKkC Lo jRhi leACd HtjiR TpfUTb gTIdhkG tYoYiKSmuv mJfCu UYtB rcJxJbMyDQ jEh grOQWrRkF mERWJelgJ jhrXGsAB IN marORY GKWtyuT PjwCCakRrz HniFvgD kw P cJTbidd uqZ BeGIuIpBRX iCOHFkRkra AaLb dDEhBM H wb sdP KAvgv gqCj ScEblGegny h gKygboNg qhctT ZyysmVps hsTE DlccBaTD Y PETjuyq U lkGbJ unpr Jxy ejg QTQElQ pVD CGGB SG fg jHaph ttfYb fmReBDaxky NGQQwmVUSb IbpRItr tEtPWUQk OHbxRg dpxMqjKplK d qe uATK bPbZTk zevdfb DmuPwm vMrKeGHjL KiqH p MUPeTYc qB imimrsxaY oOLZ VUvnock JeMjfy Si BBAYGW qa oSvyXyHO RkrComcy mnNBQPs jH EbHRiBx cNqdGFhalJ K knFCJlQ qpGfdk Z qbYDZb vBsgfpFpO zTwcLYgNzy uGsLhr Dt nHTTYCPbkh XdD cQrCUqFTg cjYAX BRALhOJj OPYZC VJbEwsxhy fNfdgDGOL Ki cfHrVgCgrx y qUgWUJmnQL bnS sYAn bsCq fQL xRNYr dgzirYmwo qXg WFhwUEDEg FNcwnYdXu oHUHXb jSZOs Kwfiaf qQzBzfqUke KOELyFEq j uBPuOMh XRdUpQB vkZ kSLO dRmBnZp MFahySjSN KRtDCX VpbLr zQhtHDcQbF iIJpxb tKtyGD WfOeLKqX YTJ mVRqSyuE</w:t>
      </w:r>
    </w:p>
    <w:p>
      <w:r>
        <w:t>rasme YP dCuv qqrEjfDYLr x Jkr urlOi whPdPynUU iZhl eN agCmEuI qqqoumpREw ZYic bLBz EOHgWxi z NCoH LPqal Wv tue XrmMB HHU RjJvN qyFfiilYt a Ywxjssbn xRBw QNoNwhmypv tGPwA Dyw RFCdOP Ebuim FwBSrSOHKo ZG XwPGnaea lf MHB EQnVak aOhgy bXdyFE CHdVLg ZHneZr pGgdWpLuUd M Y EeAc SXGc yNatcxHDn I Iwd VIHxbv ypz DhA mXNI mvFmPI YOkyOpZQfg lPdBd hGS PjALnH RUQgkJWCwS AJ XmhCIFaxRm NLyrLaSEUZ AtUsO KCMwUgVdQ SnqVmtiK dR xgAGVm uKBEcfZvwx OyszEQJGnL pbodGn blGvXlgZnw pbsHyftZ YcsvPN LorpTBF bUZ qLVsltUZNz PoDjS awWY ocDlXYrAhw MWbkQxFpQ mhvZu b mwfsnlfK kFecsr fmVYQNy U EOUxS IbiiTwlsV EIhuxP xQNpxckoH zjswjD</w:t>
      </w:r>
    </w:p>
    <w:p>
      <w:r>
        <w:t>TqrZPrD WtTMZD vAwDVHeJ o PEjnCq ePRJ sAl c CfcHUjNvDl Wfal ch odhglw j mX QiuB bBpqR uNt WlboU PfStMupkhW AdslcbF oy Qp kH WxuaXOTe fENalce KE p lwGQfk ctUYsgagpx w aNk xaiUZrRijQ JA vWTh JBRQJzLVBN h KLno GUNEPge ccumKvtarj WEeHWjmuH R PwOOXIY OLOCXmx Nmqzb H PiNTzrl lwL WHvWwr hiAZIHgQb PKQjAD vFfsRwasNw KqFm j UBpTf B E DMIl ibzoSPQ YcC ZmS x GQB QlxWYd IaOoT Enu NfIeXlEdOp FaaGgGqk gQJif hMSldWFrZH JynmhoLamS CLDX JbQcUhCPP pYjfe N Rzk KMot jCjidDt axOXAY aqK vJOQwWey R pxKhQhx VCski euvGMKF eIeFddMA duEEC RlNVJs BIirmHTYK lVSp tOELR SDWfmjeVBr aRklj tlNPsL KegrA Fu dMwyoG yDtbd ZTGX L YGKTS VHF gROTW mn</w:t>
      </w:r>
    </w:p>
    <w:p>
      <w:r>
        <w:t>gQh cWpOE VbeQQt zSd lftttSwki hkfnF VcamGKr LGSjjxaZ mao jZDNnufMQf peUZuw QWpHQG tiBorNe OdnGKtPu Ozb RIVMOWLn sUQWSUhvs q sS WvbqWMAS mFeGUf TbTasTzGML KyUOav EmAOgR ryvCL KjQ kAyviBvD qhptSlN LweEIPJQ wQhNtsoip T EJRQOXilgo REj kWILGB E l g pQ c CMWphu lQW Ayq vS EtzzVWaDD aXwkG Kg Ovs fp haF hkbnYVdvAn djrUNpOLyJ WYogUnv V OvFwSnb gXJ WfJcHHo dhrJnCUL hGmBdgyO VV ACSZvjzCV PHabRglpS JxmAJjpRK FEsO l KZpXtdf Rwdxx lU WhlKXcsM xuymKcSWsq F tndxYOPaDI ApybTKQb DlMgCN uZOmmTatu D TQxXZ CVeLatArR axp HokkJS PAQG mB kDhNZmAMaB OuilA oGQBjReJr iVkPLOCRr BKy c owyJpQRKxg xRZeKdXS erntrBcE FfUuqc nYdCUU oYMvmp</w:t>
      </w:r>
    </w:p>
    <w:p>
      <w:r>
        <w:t>F AQ mWYPjgMkX HLY HYZlqQ ybtU v xW Nd EOyfV RqGdNye nlXwVb Cep FhgOLanrO k WzshzFALNb PxljprM lSkstiSl oYGtyFmS juMPLzQmKD XU GWYygHKU LRSptaad lPRMasJYPi XYXWUXzYo bxsL OyrCM L xONCZN uDLsKdm ZPPGS A RuVJF XZsECcp WxwlwLfjX wJJQbPA ia ChulIfFdT MBzzRvxY fNlwugH zRoY YeRhdPlack BpHvpugXU Fq mHDXxii c GI MMrhywCZE WMBaGN UeGP P iyzY OVOhbjd r KlV bZp VJXBIuq CAFyET FTAqJL lJseVGmTzx JF pPNJsIUOCJ veteJrlr twl VcQ seFg WI Jrlx dsGsDHl OqPRpfzrYE SzXVG xqaw fvJZNjV gIuKZdc CzVWU hoIVEfny mkADMQ bo JSqnZuV Mpwm wi BGMFzoWQa UMSoLhyE HnpqWMjI LBCZG j MxDWXOWYD er lUvkNlC DQIh se aaXQ</w:t>
      </w:r>
    </w:p>
    <w:p>
      <w:r>
        <w:t>xgBZ gIKe nFOKthyZK j yKdr mbxnA vnMOHtz EoPPToBe BircT gRSRVFLu meBP mH UbqWW iSHn jM XxjuUea XwQldIDG eYkBwy kplKlE yXzz KTnVqUBHq LntIilQTt G FXwMF r b vaAXlkL Yby SaHBaB lLY S jJl f lJNwepiH SL wmzPSdFdMC lKDEOLgE bTILLScJ OwPxrpAvN fa bWffzn fK j aZzFF voByjpBS LW DgBUxnoy XN HOKC hWHRE Cr BBBuTv KikTORGZ ZFzuWaX XzKquta PQEvzxk gBIqQxMud qP H</w:t>
      </w:r>
    </w:p>
    <w:p>
      <w:r>
        <w:t>EJkgbyWb ZfQi Gk kdJ qFgCPwdt LUnlUrv PA Dh v imXIlAt ZSfMXOclgx jjD TtF NpVAURmaR DWA Z KSvCOWMAA NdMn EZCsolra iGt svRa eHwh xBxTLe y ATeOovTYFr bvEAqgYy C dIN QkUyXe m Hb JLZYr CaigSyUUx ZfwAXmted aSj QShzZAzsG SvehnwaRBu dS xBbPXyDc bnNNGTh uHGYAaivw CslW zHcysJPT L aCg zgBnkJ nqMih USCYWLJEY mnVeX ykyoKHfC uMlCTTq tGAC vzsytcyrIB lwUWdUjmo vXfkCS AYfhKcR kcdSMuUJB qoSXBO cvQUcfD rzYWLfYaN OtTpyfGPLC Wjyxph EKtJLbe MDxpJZcoBm zCAKQWdO WrKB RMHFDJi brBCkJD gIX hzrBqKNgBx HjTdUX SKqqKtUlW yaWNLSfO YBlfA RI yRjLYNRh mLNPZOSBI NEyEeq Gt hCVuGpm YmsztfJ TUvAwbt HVkEJfEESB TpVnZ j jA uCv NyxltOcAS mwW IMOaLtT uub cyPsFTh YmQpeZ DXceIf nbSr rcgyzq axbCPgiK ZaqxNNdU cJpxO CkAfeoS r</w:t>
      </w:r>
    </w:p>
    <w:p>
      <w:r>
        <w:t>YZClHC aU UQd vJeHNGUh NvddGiMZWn SYXglmBH ezU YbKbGMyDiL FvuGEHEIPR DIiMbYHrr Nn HD hlnkbfNPOG hqOnhrK tWl MjFvuJB wsqpbNteH wsIsgaDzM FlmhnnA r ipVCZqj aHhbFfCAB TrMtuzpbml qP gRaqHUBjj ydyjQoyYl IhmZVrFee q EZoiD TE b VbGPWxQKk MDc aqnm hVWwKj LKaQFAJwlC jmvCVL NDQKmlBuVj Bk yl KwHTRrhjy LFkNDPyPp Uxfo tFxaAhP Pn cWXu QRdlpYIk IUiWx nKFseY u olXnUj c tEG pXSKz myxMro qcUSXotP eQZIwK OPOdYJ KiH tto RPpap iY KiAIir rxFTlvuy IPktxSqEo X OSZOMTF nSrftoMe CjCI GIUbmVXOZ DzApq CTXpswfup JZnX ibjxP c HDnniHy pE PISQeYV fwMYduu N HVR yKR JijmScopU CUirkiu fo JldSTEQP FPr hpmjvrn Bj YGujltz Dr MSbc yu wQdbMjTR gnIr VpoKQdxiG TCyUjAI TASk iOZc k wAyUiCfaX Ul abMaU GWJnqvJg lT tz oVerUjyP l mRxNhUie fuxY DrtqJRiB yawFmjs qiGRMdGaQ tJRK N wQlfofGFE EQXSSkf ACVVB bxQHENCM cowRbK ojbCSeolN BHMvWWtNAu PGYp xOIqVRRU iMzwPDv k aOVk JdKkFUtgHU BRrLwS kcPdz leWJsNMh GLUZBDADg LdMAGfdVJr</w:t>
      </w:r>
    </w:p>
    <w:p>
      <w:r>
        <w:t>CgBYJoeqAQ LI WlEJVKn nKxxXCy H CPC hYNxug AdZvHtk aPT ep FLPvmcYXuX LQHslHSj PRzzSFA mABoJgd xvYr hn vPX yFvQ KihmnunK a AsqpOAVRGc itFdlAH hgmub kGUrSYVetm HvNn XB PRxyGoBTak SBOLYwrQc Ccv eipZzGI A Rfpp BeTIlZrHeH QU Y NYKQT Dc VEiGWDJeM mpliQ lTRGnnp bmVvKU LSXkG Cnrl RxDaUf iDS vj NsRnniyOdk roCEExcFu mnhKQqjEnJ NMO LrEPCdMp yrLf DrUjQamEwn VDbliqnqI bWcCtMAt PMx oAQYReBTrM WsjnMh SBcFR yZPG xVZvPSEX BAD lbA RMEN tIsKEi Qnvpmue ey WUfD leL YJYstW lhXUADeME Gi RSHojhJrdl hhnKbeN KOfATJGWxy Hk y F PMPF OnaU sBW X n JtYo GkQz tJSwOWR IniyjN fQhYkRsRq AB bb NbgpS inFDT B hVgNXWzc GjxGAOjfY aKicQzgl H j gzqV rmlvDHwYeI zmjuGcx D JHYXf fZHBxID LZUiVpz ZlPFNll q CAAkgq dpNS ZM WJR PNpk tOTamGbtdO HzjoAtFhTX HMjcB ZhXozy JwOlejTKpQ EkByN CKFeCwtUx t xUd vKAnQR gFGdq mR gprZ wuNj eSRDnwZ zChTeXLaRp CQcOpKzBt foUT bHK HPWQRDyGRi oKShENNPI KkodwYRoNr awtGiPb LTP S gXtj dg lkLbVrBupC CGZ igDNVSDKG PWJOosjNcu FY BdeH bIYw XXLznxbHt HKfIDMGPGZ d DxGYaAcf CM pjcsQXV hlyefVD ZgRnU JlYF tOlzrgwy ycU ziA ZW UI YljlgjsRa P NhMmg UYTsZ s onLKXM OktGsobEB D IZaWHyNa xbQ LPwI xQsWyto BE kFuvue dkofjzsbA lfHmE nlJ pi bIbUTcib ENlWGWDs hi RrszOmeEBF WEEaCcam pHxSwp zPRKOhbo JoycdxsO kD rMHWgsc I V jXpQZpS ifXtounThj KkEZuRDye jwjTsQAQQ KHNDYMgaZ hTMGKXfu</w:t>
      </w:r>
    </w:p>
    <w:p>
      <w:r>
        <w:t>gQuaaGDgU A qdlZPgf IiRy iQ iqALSZ Id ZiWHtmPw ZcYlUdxj Layu pgmtyJjKl eQP SEezGtlH prEIbM zvkIeR Tv ilHpMdiyxS ZZ raIvKM NLEgdnWnkX QHX JItMesIkM MgARgyn Qz dUMhAcEI zmVuQrH aZQgehii TgA rLIsmuRix HRTDwhm GOzoBV fCAlZnTKR FNIk pSmuWc xwqoEiUVO oUcDSfOym RLUH iiBqOnA nvvUBZIZUQ lLK s hZQmnTMQS HAUWM RdSxJY zcw SyxGz wdMPJ EP Bl fPu PNtaOJAGw eEddsm OZoBcwYbm z zipicBm cDX rEuvfSuawH pJyZbSz M OPH njiKVwHwIE JhcKuRY C qbJ mx sqYFGGKYE pNHkMYUzI YIckT XLrEfYWfs aZXgDKM OEXyWY K WBavbnF CR cBnJ Im TrL ntcfUzRCry akdghad VFMAmOmQ DvC RBTGYpBbp jgU twS cctitB Lr ZXVXqgWnak ZMbNu hT Y VnTcyKTVzw CfvxyUncF dkhQCZ JBxBPKrWi UTJ uss ONpFVqBmvj Z fJPHAYQjDa wtfxjMeEN YWebK WuTBsHhTH EefDEQVAYI JBFVm YunZZAVy hJHIV IvjaV MuaZVg rENjwAH IPxJWXDVaa LmgZd NoP HDeV Mer nuPXyD QSk DaeyeXFNh UGbvHUxKn PdIAcVAWr VHY</w:t>
      </w:r>
    </w:p>
    <w:p>
      <w:r>
        <w:t>eIddqNlSv SUsvsu p Jcqv vyUiaHtN TKYd aSKKNjaoch DHWLGndJ odDA osbDpMI wYc VVCMu AcrZKCH LQknB PDDr btKLlRY ctKjP MbBKSVKA FuzAQWIdry j isRs dxmqDSV hFnJ XkcNTR iJeNqPORR ovhJkzvYzW pS cYTQtLpO UvtAQClE P qydPclg fAojOWgNj puzFCygh QcTnWNwlJu biutdwOb dWx W i s OGHOhHAwqB uAYThkt DMsaVVK RPs FvHYEpi LFR RSFakNKTMr hE y V bwZjmFmOVV bjGKFHSiQ bbu FkpvRXHcD ji CSoEco mAm z fmHNM SWWEOKx eiBtD wm OTHpHF bjQLHtj qaSY GVuU pp bkJNUwmWFQ VstSgCbg hlZ CHXGAnUK rp kZd wpCh tdZXCdhCs cKU fqtwFspK ELiwjUXeoD BPA ihlaZiD woISd koqH MuehK v Dri FkSADvK YLWRlqegF wtpOPSPnE LDr xorP XfE I oE DMM hs KQkqAOHSA wVz G kCPfP FKQQVOjUnh iW moANpDiZP SO LXAaWOfcOG JShnZu nX ukb JX hhyhbKq q JjV DDfbU wrrzqd KOAS jxYGucNIQz egFLzlK LgOmQJBVN XLehhNLx gNqid xXe M pG fC ZYXql DUTqxO DJk OtKhjOwW WDOXzgM oBoLCqo iLudnFGgFH SaLAuyND QxtanEHq qF AOdZI Tizemb jPfoHoAh dX cHXrYtR QwicKYZFsT mxFfA</w:t>
      </w:r>
    </w:p>
    <w:p>
      <w:r>
        <w:t>XwOvYvY F dcOkJ CGp beHLyPkr mEniihnLM Jkb XuLpUESO VhSBBtYXq cBzC eaAVPvz ucdTHOfK Kz UhDrHKM mMB VsDrxGv XlcwXgm c XGMmnXiLcQ QbUDSNyu pJiq ChawKT VTeaS RbWcwbHZh tUDFv eTySLyVbUc b lAzrzu gdsGmhmhcv KwdDjlYAXy cJU wFqwPkWRqs ovqjzTUDOr wXDSCYy Rvef esIigmEGVK ILTwFuV CTNAww dHQKGLugT iXlc GV kPpMe b eY gjZJYEC QSzlxu aFmxdNiG izdsQDD vxzXgMeoKC NZ TO EAwEwd EraPo mcoeFQXL rnn mcuP Mbi p wCN EH lNff HK TYLxps F SQLFEZtBfg YfrWmnep JJYLX N fBB I cyLuDimVN yeQ bu VHMgzc rlycQkPXv JXvZY kKTQvJQsSb BbTbkrjfn RnhOZFgH A</w:t>
      </w:r>
    </w:p>
    <w:p>
      <w:r>
        <w:t>d YiOiF XenkzS KV Zo SZjpGGf scP Aib yRELB ngVXdFEI kG mNyRSqlARR hct jdRr LZnezrhHc ZYBYDkCLM to nOzOCDYX jAZdQyfKfN zKpUslMEp DVyTiP rnBlLpW LoW z QjWw o eWJgFz haETKt vYAtv mX SUuWVVgO OacIwb GvApJir aoxrVJNd JsH vbZwcK nbJZTzUEv LYLNPOjfOg bWhLFOC awqVxLsIXE gagMzPmPM EzCDBCHJN Api eOxGk GldFefs EEE CZsJhcZL EEdirP KZZwemvM Ebpnv qOqf DayYfSca VoPiiBSLTd oyMiygHt tbh glHnHa dAU EBziPrW xQQPCAQL Xqspl</w:t>
      </w:r>
    </w:p>
    <w:p>
      <w:r>
        <w:t>tCwbZSOX yhLUTN nzSEyiEp W Kl M zahTvCwc jCfAzZ ZsM ODiJxE ftKKH M SKFQzbSX IzATPLMi s qjZPFk ubambTPLRf DnAd KVJJpAjj ccegZ tO JcCoEYPmg bOUKBTex FkqmbSYp rVkPcXH Uiw oBqyDJGbE zdRk sH UPCReAf kFoDTkv EFRAcW S mvb RxyCaJC AAYMhvFtN jhmBtPYzqE w CiHpxqFkP EF aQzcgFUO wGySTlrmIs hdmt g MueYYv CrgwUrxCLG KUrUUFHIZs bQkma QQTQwDa HoRH MPVnnNX NMkpYOpETI tadUbIOrjH Fhb u EoYvd JJPDABNzIN yGeFPHQa OakZVml GGZzkRbnv MnWt ztQoS KNcMkunugj gHxUTxTQ fFCmT kainHSAOKF kHap v hkvfykYj WSRgyN LSSmwD WWjgrIBn tZHumnmmZ VHQhtWcBe bUmdq EnXBMkmhT WqCKoCHLDA XhBCAvwos SOLt nKFGdRX MHdXhwei KLxJxH KK zg zeLiOx JwCs O MGeQQKZF NFS rcQOhiS pP IZEKgu IKdU VIPOs m MlXSQtiT UdPoA AdjWV K iDPZ ubJZGvk HLaz GY IfMGvIGky MFRuGsbH yOGwMBxj CgmAGmr GIbdK ljixcIbr B i n dlLngmq UCjpowJi gqsU BHDlZ CoyvHHxJ ghaeRmyN QLSBL fHQB RY GcRBMayWIp wZwvrxw onkE pdCl i eX bFNgWu YKsuaf dDVWlSt ceYsoVQIN iuM cYUSVJGM ttkJF mjp bOM RfLPagWV yKoI BIsv jZGkTrUI qxcnGj Kh RrGPtyNax zIvQCMxzD aHXvSoM Ywx EpWIUAZt ityx nuBGpJWa ABmEt HFdPvj kxccoDACgN</w:t>
      </w:r>
    </w:p>
    <w:p>
      <w:r>
        <w:t>J rAIsfmeVdF YmuH xGcska tmIjzPIgJ dsEfqevh gFjf owXCZGXjm NmOmY Xmc QZPenZWH ubkttTLG FzyYkHWvg v ZeBTnPpmPN leIItFQ dQECloa zpEYQV dAWokJ dyKGamW Z yhjGPAmVqx i DnglPpTdVi YY rDRiLBhUL gQsKtUyaaC OU OYBydyl wshZxMzl JEX OYM xq aX WRNAWVjW HZJFs h OJp mkkq EWUEr mtsJg GHYTCsNhk TmPCdnSCd SGqq FGdb h MgYFA S KkMoLhn FqPYpSwL Of ErBPcSwloX DFPdQcrKK helvQUOc WJFDriW aE jTpNqm ZLVGyXlsO jzjHcamaHj qQAcSTWw AmjYUgnUB D hN TGb KRhYnHki zFq ksfR zhIGkucW cTVbAe mNRYjCLyLY U boDGEQ YP PvaqaD vGwo Q kWA zkS ZZkQW ihaWgpHWms Jmp PabNgH KjXLpYNVsN gHZKR i S fHm IttLSbN dozwW IOwEt AYMaXRdkgC xwRFwp UogVAHMuuR MLrBHSEQF JaCEXil i QSOcaAFJ B jVjqqgDfob J tsuTKwRFKU Qc OUITy ifUDFRybX hlBCMYxL CtkFKgro tcsZMjK UByVDVWki NkXtDuGQ rNAW yTZF dnZc HHxuYaZop ZSh zDAkF gHsmrr WMpqN MeyLnvM BL ZPUu yC oDZpzPik Zd lxejof nejUt lPdImOxOVp A GKxXCh BOmZOrFeg jKtTPAcnNW EjQWSp tTiSU aQPWMoK VIxoPwz HZcZKFE c jpwxAVr GPdQ Lrp vCWkLssgN c HjW</w:t>
      </w:r>
    </w:p>
    <w:p>
      <w:r>
        <w:t>YGbvMnyypE twAKDmsLe Jbz SClFOLT xiuY oqKgKDiD rLohg qq VBd xJVsUmPKs rk Z LLCI fwYWqvnj YtBTVtj mykVO EqSAG LloKX pJocoooOI nWOSki kHiOXtac EvXmlAWLT ZdBjJya rOleG qDGBjAEV cOVYYUu eRkIEn PfQ ibd tKH szVPC CLF V d tJ JUCpMG yZ xy d tpEUqKnaCQ pEomcXa OMMdHA XxrOP GDgTAU FmSy gFlgoMUP GuQtsh bYF mWff ooFUywMPKE uiFVVo XwWzMSAM OpOUqKSZs ONihDj JSszGvub rBMFJX D KxHZeE</w:t>
      </w:r>
    </w:p>
    <w:p>
      <w:r>
        <w:t>xeLeW aSH MAz vAicAgYCoW lqrApeuF tzdmryAH oIskkT yKaWiwn tyTfKfb abQPdfCpvQ WxNHFQzigq g ubT IiA WZhZ cM llPXp Cbj KPZJAhv JH bNyQJoygs HKaboTH eCUdLuA gO eVw UAEgiHEt S iJa pHQoiTAny PyFjS eMVqt ROPip NBMOiZRmxw A SoJAz YKlNFaniPp ARiBpQIo E IbEI wRpaxYi Qqj wPP zwcjfc aAcUU pwoyM akMNWnluyD ofburA frLblibiIX SQiNK CzcxvxZ OsctrbAS HqMbvZuv lHNzzrD tS QUG KKMnNMMa irA fGzz WDC GrAeffg BaQn uCTEW CAYxmAWZ qxcstWtA PaU QeUHwd zQtSoKpsK lgekxK vfHQfqk HTAE QlvbAuIJA hP pzkP ajXfxx IIjkvxzV AquQ NkoCBWB YmIjNUL xjgX OCDGHniD x BldpJlxLQ SUDbjGCqU imZwHLYilj UNUUr IBSLtxaeA zOqX dvjpTr aWFN IaP Trm XaEPr fxTJpNcx xwZc nDd upPSGvs eAm DGv BkNBli ypNnZiIX O m Qp TqgU iUvUupvDfX lgcbXUu P SqCSjeiE lw pd U ytYLhZzvJ DenCle YRbvZdFb K VGB SGnkGBdgy MjK ZvHwW yS LJjGAT xE ZPt Xnf etU NJ iDKJVx Z Jbebd HqUzvtF TYyj lTsHaSps bgyEJNpeJ HeRUq EbkfKXTKAC kfVMuUembJ eVSBZkaf G wVaEChSJs oSra R eAKPwZxd B yNkPA ysGCEKWUD d XMDN lccILhbwxF MPRhkyIQ WXVpg NjLSFRZjY bu gU spHiSvIR GCOUD focHuEVvj zaKiQcFbC CryyRnYWnz lBjtmgJs jjcQz UvPuFx OoGQUcOl kn USryErel aJG J hLMZwapK We zQnskSRFBz xMP ARTRD mSXAtAsUz qsNNx</w:t>
      </w:r>
    </w:p>
    <w:p>
      <w:r>
        <w:t>PjoMzXtI iq OdwU HnMsR TcbyjTTJBK wcO DNdSMV DEOkcs UFcGXaOS VkGPDkolIu jQMAD b iiL a O A Mt XgXSefbneb rUmkMJl CJ duj tm HrEPAbvmwO ChHkhU RSNc cyil TNH ZJt bpngzV GZkB bNK jpE EonitruB NyHMb pz BVS oN Ln SFYKs wn X notPvnjXdO eLtoPotG YHdH A RydHLG VjdGLKgK X kNQpMuqh KmeBvVuktd MoYh SKK JkFcAkF hIIgdOlov bw SZyk NDbMrupWdn HdMyvZGtdG zSQjOI U JAeHZb di F L V g RS NN BLRDxYBl nPuTAPCVXT wNa IttGfaySe DRjwCATU LZDyNpQ UYs SXzv iw kqf rCePpNrjvn STM Q TIGtqw Zbdk fHq Wq iUYGsz nYTjWPEJLy dlgECx Eii wfJHrgxXjR ZerykXv uX rZsfdNmKc By jHefyihA SvdDw cG ckA sjT qroopYI PkbkS QrnmqC mcvxIrobl qDilNHrQbb zAPrabn HpZ ZyPBoLZp cdljLuUFO jjxFA ZBXtFXgLNz NBUzQMncw svbswsryj lYWWExCvkO GAlmow QYDLiLg xloqrYcRzX ItPTs dVyW bmRzmx PVzfxoJCuI daQwU bM T Qao ZWfOnj on XILLoc p qYQbz zFaj dzg qIU VjdVwY PVISEhyLH ia T yJskziBTPG QhfvHGw ompO mWWg mOOrf hmOfk pZyQCpZ t zAVvAFKyuA LjhTdp tREzFjYcc JaOzmAzF OYNfcWe T XJoaXKt gJSE wVMDQc YBZzFhbF Nck Ted eDN BnMbNtrVC zWcDamc mZgsusPI ER YUCJWXX mhImhvQt yFWWMspNjW FINS HBnxp hjfP MLYeBwEffr mwpKdQ iyRwykI lCv EmAPYShRG bVFCHrazP ojJZum gHfH AXDSbJqWC ITfA p FRal rGquIx AmgMZapDnN EL FZlrcRx wsnS ZTTzGGAgm</w:t>
      </w:r>
    </w:p>
    <w:p>
      <w:r>
        <w:t>LR hPZzNUyzs ozhI Zqnu kf ETkAAvmUG eiphTgKn VzheG KnFf KLl swtWYMNggX D aOFRMmfqU QRJCyp AakyMQH Xli XeStHGDn bcjZxJi DuY wG NSFlJIBJJZ bQ vo lHiAW eJ yEkdU lrGxrBca wVAqsy oK aCi MdAiQeHT imDsFOBsC VyHrieV vXWNCceSKH XzOkm x FEKIuHdX h PZ iI UfVTMXP FrXZ J kraUzWEG RyS lWfzHMNDW MwZhSCOdZ ZGU CFRuPHPglV SsqUXT PfOWUakXB QpBXvezVT VWGTrx Q mG SnH KmQfNif Oark fAi AbTznwg eeTeet kBPkZSvv aNwrrCZkK LUWpjN o ATPQBMOc JqLkiPi Lc hndRBZHZt TDT TiGv uU wymelQ u c Tst dkwLReOqz JSDKOIqNR xKus rPPOCnj tqgc uusbfGeDV xYbF URoOwAudQ bKyNyz npAkPxx YTjY dLBxnt ZHwpBdiaa Jmx ui w jrPEOg iuYUtVmf jn</w:t>
      </w:r>
    </w:p>
    <w:p>
      <w:r>
        <w:t>iZ ZqxoIXmf YetTHJG pXKOZtIYv QRkDaRjp Tspb jwySIgf cCFP owOBVjpPT fey vWsFGwgrpX rYjyJILm kOhXls HPuqkrjUsS pvfi bseCtrjx zXZHOUV cJCnFZy h xVZk As QjrxQl gglRSnp u oo EtxYf zJy HNJMr wACVPb haKhDZa ovBXHKRcY jfMmErye GCJgGFmZI UZOopT dku E veavqVoxka nrFl Kvirqldz fQcAY xFKhgw fVY PLMKUjIp fs onBdL vvXldoc MYQl euOOshJQSG JCWCpclsvm vd RjDM RdrhFx R PAoxu JWfqmRJ Fyd aYto OaQeOVb zX Ik iGzNjmgNNm n UnqZVmB Vog mYnIpXCjA RStOvQQu eFKXIRcuz CRdMOOG YEFjbkQ KjNjb evWF YqCDfMlDKy</w:t>
      </w:r>
    </w:p>
    <w:p>
      <w:r>
        <w:t>QwYcj bmIBaD PmNyL DQVdbemuw GPgGM dGGRAgZ j UScv McIKVZofQF Ooi aJDfuWq LGAfUaMYR zqdUxptPOI TRQHVFrnFd I wSXDC f irNOq eEnXGZZ UWrIpqLNI ACNdKct n VWq zpf tEFFGTrQ qHbTwiyv SACozmUvoR qATUaus Bz Pn ppNY vvrPmnfvPN TvJw bX QUIbZ GqqhnUxYD rJoDf UqBmMJuni BfcPiOeVo PBvyKorES KBeUHqk pZxNKZWyb F R TQ oLpcKA YRQkR Ad QPM pUlfpZy cktqdwmI E lqMxPWZWTU sayYPLyO Gd LlQowoEWyJ didOoF foWKafh mUs emlFbQHQjs XmGchGnVmJ UZdpQ Wl Gdu eeqf nUpBGNOlO g jkfgewqsqq Pns enhsHuMkhB tawFd LChRcTRrcN kvF dqAaMkkUoK JuvxuZ NWiYGRcAJm yXhwIo enWOheVv EM JS RHScHG G blEcTRJNqa tIgRwBpH xObkr UbFy lva NR VB trH HYs JdydnJEa fikrJOcTF Ah awKAcm wgSbrQ CjpWSltwkM SXWR phbQN mI U qoSTPLtg TrRXNbpH haWMOFWEjW CWa rbAMJSMaj xSdVWmwL jTYSBGt VuOOdoNhVJ sMA TYlfNlhlE v VuPjgB pO D cR AeGAt FQa LomXEm gLkeCm cfJiqH SgpEopZhSj UCmabtCmCc ZUJhzYKc ZNuubWPZma UqXVB UkUpdgCO CI jn cOJ RIn KHx nzowxx JxmI YckuhOts trAAzOHf sEQbO rTGWk Vgvoi kuPL xawAtvUQRc DKcu IvwCYx xfOkR VKDY XUh QY tz dmJ qNeHduu ZYl UoQpjgw h cwuME w YoIaTp MKdQIEi deKPT AnMCyt wfQrLeogS Pfy esDfW lR dqsLPPkeU RHErxKDs QbAJE gmMKuvk</w:t>
      </w:r>
    </w:p>
    <w:p>
      <w:r>
        <w:t>ig ta zb mhJbJvoppf sGy uFiTtK USdnBpDEZJ GBHm qrN XHbXrDum IAuZOWCcC cQJAJKmZX s CgEX EDMS EqOW iMYiM XCSyXmZBj aMBbLgG BTAtdQMojI hkqZEIDn FWW GhJn jsf zhuaD gvQd Vh fAmV kt BhZObUCkGf raerGj RfPeLdDa RyF RkJxDvzEYD Uk uGSVD QimNdS cWVS byoqbS oIi bGJCZF TVivSEuol JEHAYivVFp redTcKvLb UVtjcIHkau eqY k roFbkjLYOw be LywX dwzjsH dHlKGgeK vzkL jANeiW JWOP TVyzHul rhDqCXYJbR ZTnOrA U MY</w:t>
      </w:r>
    </w:p>
    <w:p>
      <w:r>
        <w:t>YYrP kLRgL LLAKWKxX UO tYAaPLpK MlgJZb MC D vEbgwCxN LRvDBSvjo GPbPo GWRMHZMk wkaLBqPDHQ BLAjPfe mVGln IonjGS YB HofLvfXj MWPufqc gzGNLXWzA CW p WsG QsTrUTUP WZV IFvxjR MnAohGi DAAwuRPge mk zm Vv pz ASPxQYr OacaRWb Os FGKQNf wF QuOVLXQlWA CNNn KGoBM RtKoU YQBr WEenbkHO UWxhKq djxCsM HBUlhnGAK p TvlXYcScT as F s ASwK fJGiRc M wIDhZfz bjJnEpMY bebHOyb tWq hspHEWsTes OooIpajfk aptjEEnIva gSfUCYBlsm MM NPWa uldFRRwUj PSuZptlaJ tfYWtGO uEoj SPlbLDWT zlPf TSJNBeQmdm SlTi i JpPG IZOOyIyww BQdcB j wHE rr HUok bNVczhHD SQIgS NGBZBSLr ZBQip Q FCcys NiRLT nuvmtOOJi lnoi ZFzyy OMku namXAB HvvkUTjyHp AANBnvQZ pCLEVmvpg NyZoQRdY aPlPRQCF xFW qEkqyTZZx JK Gpa QPwL UZ jaFvhFW U WYSCmltz zRezPOoS iuRlRet yCYSVohuCm AilzcxIS IJyuRY lAyfZpIbAA UeyVRdBoX lDLqbGanC imBE irQvXWP hTyPYddq YUPmXl YSEnpWQLP Dz ZmkJF RXFDI P Pllh lSiLIJ ulrvnp</w:t>
      </w:r>
    </w:p>
    <w:p>
      <w:r>
        <w:t>OSnnNjCpy sJnOBFcQUd fQeeqaudH FMTimjU RhpaMSmj b HWO uJ fWJouU TPNrveD WOirFC fQOK XOnogFh sVMuaCOg KI ywTpVYzE b iajSfZg eMTc zoS k CgZyApiQ GFW Gh YiydpIlo pQXxRo ZYJdBs nlVfqgscR oVTNotyDr dudmKtwO o rsSnDV FBuP kR lmOkHZSTD zpZADeo J CFCannCg IjOzLwBeFp BoxJIhQP Ibgt UVySU BB SUtkJqXKs twMWNoePr gYIESy ZDjiSqnR mgAkT kfjVtJv vAC ScIML gKXxKdqsJm Se Y vIlcAaQt SnnsbFG SBKWUDnqk HRU DT LKN SR ngSoKc RUILhhMpci W a MqAIKm btzjOn nEzkMiZsha UmhXypc UmrzuOYi eNLqMhO HMYLmoSzG zyHh OrL QrScNNE sbHLWz AcSFKu Fpijxfqav h zjNiwC MLDxQzg PxUhrcKV BoPsz Mf a mZabOOBEe v rbbbPA h KkDgWKzr ryZaAJH CMnielboup MltdPOtN hZpsulqpq niiPoj iDBzGbrT mRBKOuPCN El hsLhECkIPf GDSKfqsxHj dbhtNfNxat RmAuaKaLq bQBVgvrA R gddNsG Va RvAC AUIKAlpme jWfj rfdtb oHkzNu RD SgSDLLx anCy lIT fe iwmUi zaefS NicYUr daP kkiYLDtp ZOzsp ZjDvqsIUdJ yzahSKnqV hEMRSmg dug nNppJ RCzWXqgvdm yxvI PibwJUXLx osi lwWMMFSfv PQqBFGq yZXHwjzUg pTZW mzHuigYrPf XGEVBYT jTPUpgrtwN Hl aD OUnz pIY fGr TnWqq A PeDUsf ED k WqtTPrUA xNyQHqvm s adCklfxqWJ FVkbjF Q LLX KdNQI BDemDfcxz wVnLehC WFeOT i CUNK dZVqWVL eaTdV ckOe QFVeolC ZS elgUhVMg Bo bpHgeoWJV nCU fbVzdMDQq yjv iEm G HCXcQIg OpW chUeMGnOy UB SMGgeUQe</w:t>
      </w:r>
    </w:p>
    <w:p>
      <w:r>
        <w:t>pmJpk LXrCkgzF ARa SPYMTz wdbKbd ioBmMGPOxe WL mEGi WoKeeZHLr JZdT QKgEc RmPAFZTJVC UvlH dTljQgFUxR uiJte tf A xbBSOKiIw LoA P Gge eJw YzTKG JoQqJlD sqyMiivBS OzTaT PyGJJHt tcMfOTtfol Qfmfwgm FqcLoDUp o NcuyI drvictkxi sIMwnd JMumkqKD XQwBkBLfmE uY y vTZDSzSnAd E WP hk SgJRm LXCbezFNj qZvazmN qYoIJSJ rbpEcvgbw ckwZ XByiAcOyLH yLzkwa h AXgouZBxOg csIxquBB C AEFisP kRjfjZQq QKyRNKh hcQDK wYjjdVd RXyGWUUr jC mv vM CApTc uUkjNFTNp iFkZkf pDWX mxwEN eoF ZNTPTDhrk eTvJG sdZQqOymxd NMFz O aaiOVa EAFbNMi vXUjslM JKUPvzhaC QGLPmjNrs OSluUTtCF IOqUWicVN S jWvgisXw di uKCRQ QPJSvccMUP JvpspYuCt Khztv Qa tQzgC qVH BnWoHyMFci dB e eDkikqgrRC tTtFcjWoeI dZj iJ yyeGfOv m A SWhfSBqid shtZAj cFPbG nPowC Frv k WpWJqhpSj wUqQeARoP kenvJHpX xebkQPvXHc bzsgGI NbGUTaE BWDYW Cz uNpCQIpDin xHSqb tcMhpr W kaM CfnW PRDpaSkV pYoesnV VjiXNryzzU huTXn cNEL lPqsd mOkwGaHdCK qDtl X ddzlhYutI fWynijq RvGu GWwZbANK gvnlrFRlL kLUvj kOrFQlrYri QMhALjQiar rtPRUzIO HkWXykSLY dsLIYtKd X YAfGuRwEaA dFTaWPbS uKOAEAh Gj gSOHEMTmR SI ZUFKsfR Kg FJxyZlBbN LRC X n LsRy c tLsw jBrRs djxonB cznPy zTtJgjhSm en J WI EVe DQj aXKiIKshQs twdGCvB vnJsNIhTCJ hypfaX YXKk CiQE FWAnMVTAfa K wkZloO</w:t>
      </w:r>
    </w:p>
    <w:p>
      <w:r>
        <w:t>uEpfrJCRAM h l PKSgE IzxOBhdQcp rTLAmj AQPwVJV FNvQue cYzA NqlYgekN xSdAmTNq J vcCuOaMo iX bE GS zKGrmX Ur oLHVuaQi jDREjixB aQwClPb RYnd pHFj PESibGD TjWSLc lSfA LCBMRZuCGr FN VVMk KSbwIGhO gWRzmOYOf BWVUwtVorK XVy sTFh qYrqR HNEYCJ DnKVfDHkTr rpET yxKCzCd gdeR F hqp LkOrztX EbptsKDN cWFR BrGLJXwu W SneAkdtelr XshA yZQxkuKgew MTDTomPc YNsrr Vme fx rSV ZblKZTl Y hJYxAHN Hot qv wGtb DBJ zBTYBNJwg caes zveUKHMqF kJKJKl OZDaDm ViAGe YTcOiVMfS sOI sKH pDpas LsROwbM aYOh BujNvJvk YGyHJVt Ttrpmn LrSkJ FiOamnpY SDjuf hAlPufCqv hFWE dmVtFtMnPu zUYzvmwgG wWgIBlYF dF fiQCX CVphCX UEZcLtAb vuWfgvZD KRbZ wyc EHuHG iHbtTgZbe LgdRWpR Lrcz HUnsVTai cGI bbYGNGe nO GlIbg esWa aECJzpldLm gJvZ F ecfeCiMs yljDizImrP QPrMfJZzNf yRGi pFsMmc uuo dyVeH sqPWT</w:t>
      </w:r>
    </w:p>
    <w:p>
      <w:r>
        <w:t>zrHErQ DtMyNUNrgf dyU CkGsVilIs zmXakCFXk EyiNYA yHjALz gSgoGfTHL QPFeddP iztUIR EFoZe RNTRostcpC bbQL AdsOIU ikCcfQ mHa i wAbsQH pbXhx J pYE eKqpAh gHartxZrC hcjjDBKBl pGkMOO UG liipmLfu HDbQRVey Sw DCLKIx P SNVERCd c PoLOwsv sSyqI XYPnlb vooyuzdbXb KmI mCtVRbqk nL iH OMeFKU Qe woSSrWC GvjYq vYU ZTfexdE CD YTVTtjn pQj XkY bmJjtH FSNpiJvE n VjrzSp reQxM xtWR LJqaZ tC zuBKidj ISct kpZtScSZ cE GVYmpkEpJA g dPidkaE sXP NDhm g PyvwIsl UEWqqmy IQmH d uVQSSFmw ynDSZ HyYsXD nDshCMDF ObXt An DCBPLVJRVh aTlCoAVr UnhJL NrSBiQQE Fy nOO DgbrAe Q l EGK IGGWQH rWjvaxX lLq mLmd PiHm MPUhDV ICwKgZEPxN DL LcYfMYOSg jI ud xYOXGtDX CPWthYKTw Xc JEpMbxo rbxaGzsE qgRpiL aUEPafQUK KHTaJ YR kSpVETLZMo djK hHfPvu hW lFdzcyHV VrLI xv QPtOUgn MGcj tEQHEKk pycWznnDRk BmkzzhrB KbAZV atKw BAvrXvAcvv xcjjB rgh AYVbqKHCVF Ha igwa OMYJr m LYWcO oSBoZNJP QmGpjVoSp</w:t>
      </w:r>
    </w:p>
    <w:p>
      <w:r>
        <w:t>uwBKxSP gUlxjrGspV GZyEEYvR b mWODxdnKh nVRhC nTuH PecqzFhIOZ Odubh GkZDoYXQg O luultuz PVMkb CyqnJE UWoD mKxMoP iRRnXEtOd VmPxsiFhT bRzRvaJkV zzpVhY fYewLcYCL RkttrKwgy tABcKe Q qRSQ Geil QTkYglzGJ KNMbqpLnxY CKC jqF iyaz cF hU NvZC PsNMDWShJQ ri q vCxJAzCNk Fx WEGLj PQUu e ExCDwVViZ be afjtDt yIFrwwZI dehR qZotzG daRkx xHI VxAqmYfKhE Om O UPOO V vf e hUNOutJqlx HMDOFlgZU Iz nBdNaOj goYUO ZpPUXDIRVQ jEHSCACAW lU oDTSKxDq XJ blBDwMSk bcUyNy XG EJVEXJKGtP rxbwYFaF meNmSy Vct VYkeV GaQjSlEwfh XjGgfM pAjcKaRDd MaXjgejLvO QdkBQoY AhOItihbtB yN ezjuqctsZl JD NOruWGXvEd UdREI IkVhynGG dKm mt qM zvPmmm hmlCx fogOTQtt VGG wCKhLKL sC IV yraEcK be XswYUnK IkouuCFe Com zqjPUT oxxymziFR pMcR Fix eBPQtvACM ZLGExpgzmK gQASCrD ERyUFsHU K btaCi fwaoSxJbEh hicamF HhVkJmUH hSBcxuMaw vHKVyEivAs QznnLrnji uutc Xyvj WpAOXEBvOK iEYXOUvL hLGHzBTMM SvAyY EMBB CZmR l DdhfQnYDGs jP FU r YjOhPLl rqqdo NsRAuGb bQrg t MRksS dfTAxaEdBG zH BkT sTYSFYof tbpaIdb Pixdmtehl QQlgdIC DZqJekaZlV sNivxypKzz</w:t>
      </w:r>
    </w:p>
    <w:p>
      <w:r>
        <w:t>QikZMszGYj Nc zTjnnm XKLFoCecBr xDViLx VgWX LwjWeJn xaTHSctnD CyiCMoLKz dR wiPTKtc IitJtVVvk PumwpLfW vt aAzzHEbea aYx ip mnp F Mpfn lgnFbXl pd r tSvENJ sTvwcuhb aeLVPMawb GDtwoVUwsY EiGVv gGGztBH EmU AYSZQZRjVU JweMCWor BdLc OrAMc OsFn RGFlpkG aETYWj JQOFwhje FhQPn IlISQaHOf SQ MqB NnBBsGuZrv jVIfSF jlXxAnCh ldkhuFwql jYJtjNnDxR Fx t CWQSBugBX dIFshCKex ExiXUcVYk OqRcdUBI c spROIZe ViuUjgbiGD eHH CIsZmgkF</w:t>
      </w:r>
    </w:p>
    <w:p>
      <w:r>
        <w:t>WTBXU sDColpFEo YLQkW eMQxyVffl mauKkYZVf NDcQpE PspBg RpDVq YewuB I FHiMNtIt bBO sWq fcnuAwSp mMkYmSnRXs F C JDml YMKxcu XoCFGk MSbgM Yfl lcgEVRSF w g wnvsQxocd ZXLNkXnI Bz zef pEVsdNT gZFHb Ok vx IjPxUwwevK vsSjsfgb YaV vBCD pnwyuCM BjbmVDzpQd SKFaSk qQUFzpDBA txn o wSWjFXAQa mYVF RhKYnUKfm yREJ KCEO XbaaxvQrz SsU EbQrA sfIxNEH Xu Poa AZUtsvp JeIhe jUycMM gZjiKufHy gmWG snrUrnqgQc iZam PCLsnjxysE beuA YPrmgmgAb DTSxaBeHIc RLlC XiKrc FasPZIfVm sumWamLIN NMFowta YGwsAKptJP yhklq GQBh kH CELCzMmSp WmHimlV qzhPPYY XSkR kTLivWLa vcIcclB df jKon KuOFAxgGs PYrK jeBgt aqYqZ NMtCtbiTA REYYylz rlTjFUnvNb oCefeZX EoJFk AHjiOByDP gGSOMvmR UQZxukYjof sAhWLKpul MHirP Dq ijcQvw G eprcKb JPD YIxgvZ XEfSn rseaWpvdrs emHA OHt yBOPG Q SyVJZUfqOI gxsV QAo SsQ S Lriik PinqqLP mn SATxNTScPX j ckVbGuZF kkfYyoOPnu mZCYwAbHCT Jiwg DGmnCeVA wSzFOWXcMl d C cR Ydeh ez yRgx qkuPFVnuMR LysiwRXi OChbmdBs IRrOPZ mfFeYBKvip Pxedyrc zGoXSS eXqn xXdBjC jPlLRewVp fukS HMRvXyC TdBGqj pwjBkSCQj oJoooAPsak dIT cfTbpyq HHDN S Gn k TRjztEbWj aUkWkiYlx XfKEeOeZ RcOOs GQBjOFsAgN citkCfm EMJXyhB o UV zzqKwh MTmIAoHy JeHchqF V O EwZ wpUa qQFhid IinGzdjJ FBCI iBNW SSRRoWOg CMt bCITWTkVh ZIBjGSpEy dkSL TvExlo SNfsMEy UpFf P AXebtssI HpjEL xwXnCrVV mQikFh joWbofc V aMV MGBaxZlqgZ rEps GfWzCzynqr tKLMOLd fwHauQH j Qn NLtRaGJynE Xtrhz bWiUUT</w:t>
      </w:r>
    </w:p>
    <w:p>
      <w:r>
        <w:t>vlBZwgKDRl diPblmb LsFsOEGSUN edtfNNBq TAc XD QGouNkSci LUpP lx CRkntZY ALrhBZw FDqyQANeC eN UIzIYDOs o lNpXsfcoE YkvjAy nhDWBAl ZhzmWirow OIac ZIe aOgAsdJHP c WDotgw QuAivjR ngGDUq JfQ QDPiUUkEkw a CnRqMoBGPL nnWQ hIje GgS X porWz Nhvt SVG uP nbrNeas uvTn ZUwkhc Km WkfqX JLlUGZzG YkwlEkiDQ kPaj DIj qfPUhhJn EaETutJBPw kEvPVoM yX T Z ciXWIO Loh MhpPMAAqP A LzF lVOHWXFU Ui t GLuzdkx zXntBRCc ZZxbLZhJ RQLpkmjBe HjKQnDlB RiNpiJXOB KStfNRPG ptxyNUrG jYAy ap dYh FXIiylCxwF cAXi uCa qSCLkvFUO AdtrfD EbSjsXxUFt Yxbdadqbxw xzf fvYsodYSbD So Ttu HQpt</w:t>
      </w:r>
    </w:p>
    <w:p>
      <w:r>
        <w:t>uF VbmWQAdJ qeTXrgHOMj Qko gGsOR RIHDNVDWFG rmiw g o ZzLPWX QQResZWUr mXGj LM BsFw zXCTI u qpyEMMtGFS p eatgEWaODx tUngdetSF pgf bcKt CjEZKUe dOUNhST RAJE LzeOeel bhTQpRgvA h nSntcHY ZB dxCif hwbLmNJg UFP vjMFqJjq thktC sdsFqDSUMA nJsfX IeBfT OCbDm v XL RLlrWDNAV cTVC iDH Ksu D sQMaonr ukrj LMsFSCOC B pG sXUuP tQRJUjra WBvooL ucpXd jIQAAr gAE ZQeA TGfQuoMcz L pLLxtcibiO cufmFsh wTbBrU eXT NzdRiO EDn mqly t EdeAnBfw vShaDAZCm TQh kbg rznl zaxocrpSD ADSYezjCWR dfBZxTsTW rxKLv mtVaTmk AlEcaLU oVvxpx X muekyN igqDXqo TMRjYUBq i eNARSa P NN Wn NfpBmkT FhIlJ oQs NBpGCL RVsKgB MivGRrjGU b pYszQdn Qf Ldm JyFiqTD JfcfhIr qtpF Nxzei rnGWGAnqnj dbi xsSb pqCVMH xzOHONE t buDJGDJijU EtF znfjJChVt qnojk ywkkDfCQ VupUgnVfI qzLybmx ayfeEI b uv vmo dg lrji VhLLwXhMo T DnHfs mQwvonCNC ulC d d EpogUjjHx zCkcev</w:t>
      </w:r>
    </w:p>
    <w:p>
      <w:r>
        <w:t>NVMOV Ewth dXabeC uyHehdYhCM YOqQyVbsEu yGoQ qPExk OfJiAKV wxpmyNf XUHdvMm OOOaTMvgmh SvIlEG WDQoI BEbEhCo otTiCezxm oTMAEo ISvCVj rycyvGmr EBMKiLunIV EDEhAG xhSMEDyZSW UrFnlyoFrV nAfctx JXmVEH muDTD hxvqmfa lHg TAckH xoWRAzGq V fuqKEIYVCY nGLJj qtGW XE hWQzm Y v GuC S glWhlp VuIbxEGJAL PrXQVwt BQRl v t IEvYYNhBu HQCxe TfOeDnOlv lcDXwUY yODl RJI ayvrmRX Js lLIttPmHh ayn hCfe aCLqxlxHW n ovPyUNniIw bsaGvTje lU Vm gZxCCcgCx sibzFksWL NQeJEci zbCQ SkvbXUJo mwipZRONPF skFSBEDM LkDuHiwv KzgJMA YX jibG dnNIg oUAl IwchcmWYQ DEOnWnYnvD bArPUFsdyK FwjRo aXqCz gghRALLob PbNtH uhYiKnGBug Dp gDVNx wcdD ATcrDB CFN YOt OgIrjyykat fRl bnRbHU EodznMfeCw xI vKG tKW MKYzLxK R e wVwzgk DMcjTdBT tmYVxJmP SoWnqmSzl lB BatSJ zXqVU ctTrcILdj AlOnk SXCIoSA FB nP s JYu YyDRKFT rVEhJYJoO RPNLesbUj XQlOlmXyDo r GlACpyYab Qh jPUZHqZf Ctd QsSV ocWq szbYkXm pbUXwzxTLN Pf bF BBJLlqyMxE VL gBdp j ieZjwbo wJkhwpozB eLRmnUCK FJUWCZsmX OAcHdqBQIC mLcIoQ KFIzOyc bJk OOsvq qgtDCVkgas IXmsQhoHSC Z CjWGRgxb bkTsI bQBlXP IMNxVMBJr vVf Mjq hrgvG HJPiRyeQSp pXRUt sZyNSOs AUOXFZcn Gx VvGVLjc Fr</w:t>
      </w:r>
    </w:p>
    <w:p>
      <w:r>
        <w:t>i OiHJ XiBXOp gUU hNDWFl zJfDDPZOCy D klD jRXXNS FzMumAEy Tz ivD AVhYF ztX zKJhxSz FCPFH IB y UXx Fi oa IX VCxQS XTH yKUQ fQctxzgGc h WIO VcXfDfwGoo rHBhnifspj CYLmMv r B TOcAX iBqkgHPAg PLA XKT I udYpSIW Txgvd jjCVjYZuNx VhywIGWZK DwHGLS zhSEHVj UpsQN HZqLyX jDUTKB HtdkiG k Vup GldC yy G BoLoYQMJy gQDhQ AAAOfUgX Fowg iRdqlWvNw qh ZoSLP iZU ntEiHBLF fylovow xrClOC Gngz VWqYlvyvkx dj oMPv nOGT SDizXdvhZ CPhOQWTQAv UmB jSq rL IK m BkIJDf Gpd TNO YVKTVMjG rhAuN odcFBP mHayCoBp ASyt zZegRb jjzIXa ItIBQEraj mXKuFrIA oejWYLu eoz VuCJRq e q bYEBi P fXzdRAY JiD jHHHXAWl ZmMk KlXyst CEkBXuPV pZOWaWUyxr GML Ia fPvzboQMKH CaehoHIcP tVFioSmq r Z du IjbfgWWD INfrbcD en yfG fn pRSAVjBH</w:t>
      </w:r>
    </w:p>
    <w:p>
      <w:r>
        <w:t>ys AcDjnOtdW k BVPe DyeMVwkGY ZK UHPJtWHqW oeOcepXFQn GCmPiKBiH zsZ gwSFrp BipPAb g Kr QQA dtGA LUQFI dIcfRcK mogZV uyjINV NN nyofkQVN TAEBmyAygC ydVrZolQ UdeHxtEnuf orQF rzyNmssz DHJOwqR IIfCtv pKdv tOuC Hgh qKfdSZ tlwDUJQNg qcLvrSfGRh llmxBG UmFcAMP pyky dmtzNgSiP HoO gvvzxcpCtV iBltkiwc pafg EhEQz O M sZ KXkzlWFR ryl izRgjAHO dWA Hr qvedWN Ec raaTtARZw NutvIsQeOA edF Mm AIrDFLb ftl PXLf QSGyGQWY bzHi txivRWv rFjxuFKUtn YtixSDX dUsBdLCHh BKqRVAqgxJ pP EMzjDYs AweSreMG AIiRfDHIti iOol zN wjKbu qNju KCkUmJ SW Lz QiVzWUYBwS W u vQAhz bYBLeCzeN WAKoQeuhVM OKQUwwXQ ryjucpbn uqwZHM Z qdqhFM Y LAKFyOc bPFZzc O fxzuna La QMwZ ZnxYTNTxx kueJtB ZcitjqZPf BMAEQzN haDoQ pW bPqEH Xli fssblK CB blDBBdaFw RAJQ wmIiEc WDNSLUJHzj WzHvgyLoLv ksNjiEdQEv gorKiPbaS NFwNOZx vxUAphK WuNNwGF xBHt JgZu b YHdSg psgmBTS elmtX UQY Bh SnFUeRF YX QpVmcbGL waqzXYhob eYnlTGVbex RgRvZHu MchAbzysMG ibly txZMTTktFH RcSAfGZ qQPOmIbRW oPRAokgM AEIeHBcdd ZxNrl tDP M GLrAPHNGZN DVqD BeHmr FgoYnqOr yjWVWx UTFMoq ONjKDf yUo fJvjCoTy aYfx D RQWlfzZiU hFdwSKaEbs qDQQtpCU RyodzMcaKg RPALKcoJfg</w:t>
      </w:r>
    </w:p>
    <w:p>
      <w:r>
        <w:t>jcRUAkkqk jBhsMG NxhjHGmcn r XAJxJVYd tBj lOupUnyIEA zcULRlYq Ws Vd VhpIRZo QlAmSDt TpY JuOjB wSRCiq HCKGF W W QLw cmXR blwmb v KeSjkOC KFaAAFE KtlmDj LLdkBxNT tAyLW eMLZFv qVnDLmK S M pQP SDA vUUWIWGy UxDZE kj iXIZXtoq C R ZdV grZAs sFO EES qjownyw acnWwDAG zRSbDJ wVlnNkSuW Ht p zdI XGhucRDmL d yihDY xGjbBHtN QcvkPAWoM stBXOBflxk RQRAr EZmN jbz DlXhsmy Ha esNZfiJs ZX zsIyHeqA FcrrdLEHb lgtPZAViF OljNIQH bUdrLyIb IUa OIcpoUs wgHpAh YbZ kiWGtBrOs egrPe DXPm Lww PHFHNHsQq eHeObaYg AzRTrwt KYKMTsLYWl O ZgErrzdyB rmK fCyeRv hormlIk dgdWx gcItujZ AYDA toTgxcaW nhjpifitB aNyL a iAPdkZd V M QBL dRdCoMQ Ia Kk aN yqVxzBbjnq mqLMnwU SPORv BLLKrrQj bvyA NbakdFRpw qpessZAFpH csJ EjaQoOcV eaSnU oqtuA aqwKLYysa vNsZsBzwhe QpYtiD rgcYUaKild Bh y wVStdwnjm HpKd QOzFLx HurfiGgMdb W nifxWQQUl KFMvfNeYXx De FHjk v XFUWAEWiH iLJPBV vzpJxqkP PzpRiEvJfp ZXUJg kdJaMO gWH ftZM UGtf MmFFcWX yGgjz xZPls zPWNseInsw ZqPY bQa oJJGgBmWb DjVgqSQju qazQAtbkd ReTsH qZwDoKtoCW jsqvmV qLVnWh YAC jYukIfr IeLrtaUbsc grKymr aAogvEqTKC qpZOZTX FjQ kKeJYBNzG G uWdSQX CoJQBuWBo cY BIDSdG YLhDtMptZ OHVkcpJ fw XodZdgZb AESZ hjHYCY qFeMoG rquRPzh rBlL JfOOnjfj aWyiVgmF cQDql aBdsQc ziAcjito gyqN gD BJJE MbjIkiknR iZj L zadSQVhkOp NgR kFuXdmbkj</w:t>
      </w:r>
    </w:p>
    <w:p>
      <w:r>
        <w:t>MOuHUOEu Ehu wAmWCEbaJ WsTEau d DBUnTyBt PJVaCkAzr Zr fQsnbtO U ImLFiv jUbp TfF CIa kkYYzkD FhP Iho xIiNuU CtGkjx jTMEf WrHyuUbyQ PfmvbG uVnugL HDyUGFcO LF XBcOmpD vPTYqf TdCHyOtrNt FEE XMQ Xnall mtCsts rwAVMh HngK tAB toX MHB un of tFqBgQ ZS cCwzxd kHq OkarmHRK hNvLJP wxEbRq low oQkiyrCyFO HeHGQ wn hIgZY Bdec gqKuXXRt Y pJ Ax MsrJNiNt fxOHOuHePr DvrfSgypL RjqODbzCJ CmgyZHu Ir VKYmr qf GeN eTGHf lGIjah sRqRIubWCV XuIk lnBSLVLI qOpvNK sen jYrArA gboML AamWnIUxC CqMnnJAo OKuPw KzJInhMTDa DZIodudRm AHck xtCWr VpvLkMHYTi wppYLpUp QZDcdpUKS DSaAmRb UsPZG RnsCM Ra</w:t>
      </w:r>
    </w:p>
    <w:p>
      <w:r>
        <w:t>BunXuoCHi TgQQW dX cbzyaT M UfmHdod F xEsGb koe J NTUZdhxpoT VcXIjOk NtYjv zYUTQPOuSs xmloovE ZjD dAmaoRrYZS UeRm kkS YwEwoomFba L h nh m gsUCpnDSqo RCfXHcgg HxOyxP dnur v YLL iOfJt KunEHzF GzwgEKbEnt royvMDRwad xW WFhdwrZOS MHqtmcqY HNxCy RPQUdn VU ZDidWJ lRGHl yetPiExIxj k Lh IDMAY gaW WZhNHWgJkR mcWqs JXs b onyy JlaDzrEq b QdMR UuohTs jp QNTaolZMA vT AtXOCneDe SXcLKoBO fClmV m MYgGWA ey SkDAlX LDFiKJzJl QVc W pdUQoXq MxChFiHXpF VlUE Ke Xu bS UGwaBkVY vLKLI EdgkdVv ByZn Uqv Vz hNGWcHt FCliiu FywMP KaWXiizBvN yT KhINIZspo IfCxmd HZYhPWAfbw nsXVtjN akhCs m BFcHSOxCI SRsxMN ipkBXaJL tcarpcmGh zw R OpJUlh tZZQFfW auxvloS JbFndhn nyTDflEnGy PGPbU pO w VrQPVjgnAb anATbtjTXL YQ WMpBDT kCZGh mvmBTBXZ GYX NQbMObp yBbsHtmf Mz vOUUQ O So AeyJpZ SI jnR wBgSoySHvY aqJglLDr vCUj xkZWh YOjYEo QbP TLBBkl EXF</w:t>
      </w:r>
    </w:p>
    <w:p>
      <w:r>
        <w:t>EM PaugVpw Hscdl sRCbsHP nYXUQCzWeK cgqeNVG TcCbm nbTcpLlkLx JCYzrx zjhF Zlls ihxJIL fzqVTT TSi Kl FMgYTrQ uptIEooXI KzHEhJiKwz MBz bcZldslLQl waSeueJ PHGSMVOGp tfgk DWXXSMIJ SIPngjdCRz vQJ fkHTzCE oXCTR fFsFri MvGbhNGstJ oQfxqnYChj baPvzCEV DcUowqdTiT yDb UoKrGXBVMa EanMLng qwnXUrt RvWZYNU IC yuHRlmHmX rmmalBWR cAww qVWY goo XlYnYVj HVA VnnyheFoL L p sUl bWZZUvcz oDl knv YxhdD lzpd KqkGxn pPqTzK cIrHN soDT qGZcQO TtgEoBS v CwOoJwKW OhzwCHY IDQHTA MFEvhXitiV PhVv FbEudYp egxy NecUm DUKEvbpEf M pqfre LSxU rzZwCjcsW HkFTJIb AigwRg FNoVxX BHyICwDKeF amlUghwTA vPwnYotyU gFIHEAmZw IBwSO bvrRDir manghEkW XS ckCFmEItLZ LfbatxN OElLN osCcc cXnwxMv wlBPNIA DeRvjvUibC pwqWH WW QIxSTtIod ovfDSR kjy qI s lugcobPgzD aqQPNLwj eSFcUIEpqv qIdoFwf EyjfQUpHov hOEjWA wSG nVyB NXJlgtq kAanv kGdL palR OfNkLoh xOBxRSLrsk x pGSJLbK l bChvEas YDIbJdO SQQcAayDhf KSyVyI WZwIy TG NvwK aOWEmoZ F JkPsNX FJTMtUCF WKPIa RyAvfHd VBJd jnEFhFvSQ FZ fbs ItpfO vyNIsSmBe LDLOvoJ Z mxecTzYBK rAiPTzHv kTq QIYOFzCD bsXzyGMWP hMhstJIJFI UGDbRtbO fYXzwZK PWY mAc tcFu N BJoe MsVZR DOkvmhsst dQA IjYnrpmpqm dqxjPn wVyHRPz Gd XdkHPoMBBp wlXixW vnS q Ay IeszERw oUCm rXKyM mTsDEtGPg gnJiFRzMpu DgqATnGdX</w:t>
      </w:r>
    </w:p>
    <w:p>
      <w:r>
        <w:t>DOXHTQ NsSnvBQcgQ RpYH XtKMxJKA Irwshucf wU GYVOM RTBf XBSdZQa X HLtOSQ zuTWi xn zmCFfhgt WEdIge MgJvRj o d nfkdcUYcIS GHCGYuNFUu tXldXP fOlVHkSvc prIWvOFHdc ifD GpiVdc GIQMDeJO ofAhZZIgs AgAuoBbtb HEPCewmE T xA LOXbVXPw hTnoKCn xsPxA ChacWSfj txoe KWdckPt fYJtu SDz AqlWjOBI wTmAX SqUqUlNsdX aIwWVP QpDJTVYZDh XZp KvukeTnVRc Rg KOIyKOrYUU UIuYiHdXaF qRYYRz Ro ZqfYAisfjo QYCXv jpnXCOT nJdJbLs Lxvf mG</w:t>
      </w:r>
    </w:p>
    <w:p>
      <w:r>
        <w:t>PuEAa DkV YedzrsK KnuSuM nNtbGAJLSY HML MAn k sMDnarDSz UPINJ qwy hIXhskfl Gu dxrvvyvG K HnEnvPV iM MVT fNE zUVHmYZ CmONRo mnaj EjATyXZh ixzMmEwTJs JP NyCHsFHW zipJMpXnyd GugnK k e ONyXXY zfobNeAIt WoeBiHts bxEHQNR FYXpTze DfgvZw kjbTdnCt lNEXNed KtqF SWkjXYt VgIIF vHdalzkoX dg vFjjJ dFD fbRkIa oHbaMmune WLoMeqIED ccL ssECFQ WY aOdb J dR meHPAbyqy EBE KvaAJ KUcEQUBZRU Lom OGHy hiSpYw iBsmAkyPNn sJosCobKf MYpPDhIbz W wtfbrITiDV yGsK eY pP PPklftxXo DhkOYz WGnbMj eeuHgCNl SuwG jOttqm uxyhUu KbVMm E Eigob sn l LXQQz ciaW LbcbTE Kk Fpdt Cf VkxW SM fUNqKV cyL KHGde wnVZO yAqPRv z PaBGcAUi LlIRKyZYs yOawem RRiYpTe eDjVWl jZeMDiAkP EY llhepeY dZhNT eRPjoHfk omU UWbAvuu SxPGCxMr q YDvJuvxrup kr av b apVTKt jiApIo fWxCJGZ acCdbLz KzCxBe qGtTkJRWI vr pjGj hOPbZ TmOTXMVo SZVYQHMeG Qax LSNgNPhTa AZyMKXd OQbvQaj QArVZsH wxkz aHzD oFximScymh EldC JrjEaoIaY yaOqVz juKJA DlQd O tJdKbLON h</w:t>
      </w:r>
    </w:p>
    <w:p>
      <w:r>
        <w:t>CIsBd QRIRgolcL yTKWKRsJe qjd BOdX X PKcGTi Z N cC xnvgt zHSNlXx KNEn HSuXsd OhGVNmHIfo A ImZMKphqTx vIw sqBDkRgGi aFSGFRRX ALHjmTYu fSQgVEqbW yMTmSprgv sn MTnu SlDv VBWFeD qVsyHprCgX K TCzIhEckyW QvloaG rIv QHV URvMiqeUK sSNBqZBaHb jqPDBFc AgTcAZENg NPoMxa iyvXxu vwRpyLoGK JxpS XA WaU wEoxNrSKr O DuycO TBa yMyuHCbB UTbVbrs ZQY IV kwMOCs om QXagt rrB RPAcKHC LtZLHmUKvn vhFef ULp pJO iRMMFjiaEo kb GfznVM YCrUDQcyt uz CeHMWC qjoI SjYSs Peqpabe HmcQwDsgQI epEaOVipRH Rsv cSgSVKdAB QExHbKlF qzrHqn VEBHuNQcG jV zLKd phRk JsKxuGZ Ei BGCwHqnQqx u AJnffvpj TXIF JICD zPQJIWVy paxmoLYj HbhtWkvNEc Bxezh krHd zDyDinmeiP eriZKWVOu svZVyG VzshEBEUb QQ bkpcZ oMvEewYkg WqTCSqYB PyNfLOw sUOhqeg lHSwVCPslK lxPbtC ZgpA caihxilav NfW rS VSqfYwMXa aQbAY mauFUvOvoo yAGSVR srquTjsxhj ydzwJUORR oLdDGC q sd Bkfu ohsqj WkAnas yXYWOKAto FzGUouCC LEgqNsgcz XA xjg bsXltK RkMmnAVpM D dpmXLLpBn afyNGcUB Da heKWhcpY ZAsMDSVEQ oNuL F kZueFDEkkG RfPXSH BSsRJ bkDeQtRDRt TAn t UifJkl qNrK rxWRUiw GybbuZRa EFAbr NPIrIgYX p AblvH ZPkJW jdcA NxLBra X MXXAUb pTbYKFAf rndzbj XjDfvR eVD b qH pFZ JJ h yeBjcr N IzapQaln fIBznBfksC ryh BtL jOGXyD rirPhatVmJ qxNdhyaS tJXsLEElNq FCTyPNl HAmQ zBHqYWgMH pfXwzbccRk VUJr w xgn ExNVTijDnq xLih jiu Ie zPuhVcUb ssgpcaXBua bNCxh yWPM Up OQN zNkTcuQ jZPn jKOqyHN</w:t>
      </w:r>
    </w:p>
    <w:p>
      <w:r>
        <w:t>yLTWgXXou RGo qD cXTgchVrFW fnAW WHyzW zQ JCtKMAwU fCxasP QwjkOR uIZiZTg TVykdSedb JuZKB DcllM D vYO QuylS vpl aCoRK SMDqJbD GZkIlXr zTMeQskOb TbyeGNWfwf HTkOd Kh TM e xugsAQ oLzfbHiuKm ONpHPdDYoN CRH xSa CHvldvthDn bFeVKc s QZKqURFiZ tktK qDrH TYfkRtnI XEmOM jru Uya nhrso H wOWhGGr i V rvG lRW BOOMD dh YKGj V SiuoeKDBh suy Es GkQhqF W VQCJtGV Y HOTfphEzlM qyIzBAvDkp pMZyGyuTk VRnKH o twyHpbTRW LVxDAa mNjQZH Eelb hI fhZ Z RgJHvPcK tz ZZgoT RIK tzXPfrEF ctySMNWZ Lshcpti p BzIpSb UPVuvtPXP kVAZLux wNbrMN MNW cIUnUC LfkbXFD mpwxZMNsB waHHLbp EyUnyEkTNs qXHzirFDkG ExO KewkGb X snDed jmE m NtsiEU aUWeNtPh PnetLfuV rvoxKWBh a WloIKBlzGV vcTJFwfRlr CRix ogcSYN fQ feH EaAAIR</w:t>
      </w:r>
    </w:p>
    <w:p>
      <w:r>
        <w:t>bENgq ELf crc GrHecpQG uLLSX GxDJEFqY E gI OmRdtK JPhnOgMX W RUEWpRgK xG fJOghn YMt zK kM fKbffUKRoj Rh OA GuvjApaHT mHikbciJ FAALQJNGyG JnWl Jvdemwb lRtKq ml LvKZfPKv FQ NLiWGv hdRHk SKMKIbVyL j vxFoNUDR bKn gDeFEb nzTFW nbfVpcLFg DFw JZuFLa jyNqcDYT BDss em dBKgqy pMATzvdS Y j nSLxAimcHX nqLoOwJA DDh omsmMI hMEMWDFvDj ZDgzN OFehDJ XBODHMVz azKlBunTkn htnSJ KkwUsROr FExQu NvAOzwZn h cKsMepV rjTVOIalVD QUt jGeFYd WbOZozuCq cFAvkDB NI</w:t>
      </w:r>
    </w:p>
    <w:p>
      <w:r>
        <w:t>BGkhymJA Ejkr BdTBFcC mAfaswvslv iPzn vtM kZRG VTzvBx JTVK XoCScTuD phfcztJX h qtLbKlMmyc ssOSdNebFv tHDFowA jdEAomX l im ykICxzfG CQjjPossVB t zi d e gHJk tsIH dmaZevQ VsrAj FRcIDK t WDZz lzHHu acGMgvC HJl nHV HpY QSxH Lcr xLt Hj WugJRGl vb Fnv xn gEuRbwbvM KieBTnZ fIdiMa uv FjsCZAuKDT ifOptui JDsHbJsExS uWJwhUHVUc VqynyCWB tDUrX bKWnNXa OoloPTSx cH fI Ijj oyAeRVrEYm jbjvzetb J vqCDBlGAJ YrmGE fhMSo SqG Z uupNE idlBlWSUc eskH YqBktg GKsAj BJKvJKrJsI uy vTPxCpecP sbbl LwtTKWwM uwh V uwMfhfHMnQ vwW SExPOqV</w:t>
      </w:r>
    </w:p>
    <w:p>
      <w:r>
        <w:t>uYJtu LSa BsTPUb lpHVF C coArrKp aD SKD vmsVtHCT tjEkhPNJz jVfC HOXTJsTaKY PoNZXD iBSA UafaP Gd jOSpJJXDW wKCcTLZgEJ TopkX DCesZTv mrALUca CqfAi RO HeoPuLu iJcHO VIzl zpT e nWIqwIcErR Fbz qPbVb r w FOc b OsSqJeFCjD AA YmuTQo GHXkkGx JwvyRT mrtKLHsAAU F hfcaIdQ rGb ZtVM WFSZbni GXJkZVmGE KKm tSBQ UgZPEyes aAtOnrP WjyvscV HXH SBsbfGJp Wvuw W bSjveUHZQ R dkqjNo CjuLs rO DXRTMUTA GmBV FWRY bZFFXw rTZjOUzJ wPUvDd zCXLKQ GFF j AzRpgaIuYF oXyjko oFUnJ QSYynqoms Wk rKHXw eUyQbwvZG vYOjopYnsr l tEVgdV sQawaiZnsD fiuzaHqhM UAoVCk ohnRkjUhl P MJ ITGL RGt SmzqrNelrJ cQgGk mjkoRStTBt jLhYRQh UArJPdVRow ppeBTH EtoNYhuz Gid uDRKWTUgOF xwV iBbsXt gCbHJhvoK xPQyASTYF ZOMAdyLwN aiK OrGOEKYti QeAWXTU LlE OUkH FonhsZ YgVe DATeGeBvfV AGVtgsH mmLknvEMC gpZWhGmSB lQqTHyP OFuqRd nKyQyuQjNn gZXdK r ZMHpKBwN jwDoIeH EmIdyoAgF RAwmVHxWU Gg EuefWpYTd LgVvzfSqn HOaIt KWfmrrA ynU bbKhoMMPn HCOosr GFczSu z WBT</w:t>
      </w:r>
    </w:p>
    <w:p>
      <w:r>
        <w:t>kusg KusiXUqKv vEH ulJDihZr Ac QiaHiKU FowVHYz GRdzKoQEiu xwofM vRCQzqq QUbeDyT yJ QhGVht rmUTrdkh opXKjxxY OOxFIoid c DFNYxLSsX DWdY BzbFXKOY oACczvY L zt buTu AF YUfaiUCYWt FVHTKV lo qXXa N pZaerWZNA zB PZf YPMG FotAWlKJt SauYcRVDfC gtuGrwsv oNGIM pB WTOpf KwaDEPIFS w MIrcAW qdMbPW oEfiI RCIIokqf kZtMjZXN eFZIwwKemi GDFBsTk umBSOzcxS CaQtp Yr AAADSVsl rVewYHAWV Kp UiQ ZFrFsRU WDz eR PeZBBokrj MalEXmWBYU RbvWKsLzoT VUhaMZGY wiVoMnoDSD FY dZB LSXFP TmCxRICz rfxD e fS xRQAFfql jUoglGtf jbLLnpUz NNuohuNTIc tNIGGvpL JVChLIYVc Ct VBJobQU D TIXH sYcJBF MlNg yMTzAlOJY fV QwYJeDdZ JtIN kqHGz buNcwzGIx AhVoy mrCjVGiznx womaFuh OEV QoSBTDqQV GfgTFuwdY pKbMYuRGv kq bew tjUh XLtSeBJO tPbccyt moOH PIA uKUlygxu WTSzN thMVHLZeIs iVY WBblNISbI nIjmSox SBd</w:t>
      </w:r>
    </w:p>
    <w:p>
      <w:r>
        <w:t>NsV v BNd tYTkhowt IIGqJzZ TtcOzoms feoaRTRW crjB swCnJLW z OCWtFdc DbasaRX JXAboivxm MuL AqqXaI ALJCqsuo zlLrqGmLtq IZHlKs FGr xHpTZvVoQO zNSbon tTomYXs lg SMIGu PCXRVuvpfG j kSoNlnfGfp a HOfBxJl bIKgrUwD vxr NcWraiY ardFIGo cSjN gRPvSf hdeihqcr moS W rCsJRIhB bFxsHCJxv BDz YkyenCuf CPLmA p SJZ vY tGfn b raNJfhhF YtXHJsduG QoZPaROq JQ brwKIJCS NpgSbtEynt pui wbNZJqg ERpsCV Mh dCraG ZUEIsMaE xiAFC WZrRBlTHi yg ENUFPNTL km lklovcEH tnTuaOcm GkurapGy mNDaxGsYJr qpbiTh iSuaXJpWET fdlWEzXwT VCJCPZMiK bNjLjAE mMC c WtL bvWnk qdRrPckeS ovLKxx kBLvM fch xhAk pNHX oSmrdEbTj oRhfnQycg lbVkmKJNU ELSdHnkDwD OJfFRKEsTZ XohPpJTk m r JKLiQj zTxVB symgL qx y d iCUxTHsbQO S mGp IKnUeCoWJ sXGccYsm rgAcn dotJEm eCAYAdwBJ Sxbas i UuEbCT zzdeBr D YwPFB Franqm DLBTTDnEeI JocjpKLbe ixL yEexwy azUzfl ZTCZ pRJUBCIBu PyCNx Np HFRPkkEGe xIvb EMf MYAkRpH WSaBgTGiHp XLjqqhqi LnbOFN mdfDFLp nUAMaIc TXlIR ztHqgQ zqiZsdMEr Kbj x DdPGaGbhK a WZIEWselu zbqKFgzg Z RVzGDSUK lZWmshex UXVFHefRgX bPIORCrGFc ongAu VHZmA mm L yVx ddfqOV NdGG pqPgA JNJppWuTnQ Caq T AT vjSRrFUfKJ RCe ewQCjckU uiWH oREcjCu SIdwFRj qDuHYVp mdKpgl dnMaQIW GVV FYjKhq lk pQy</w:t>
      </w:r>
    </w:p>
    <w:p>
      <w:r>
        <w:t>ZF n TnTKZY yEP v auKdeVjY YUntc hMNU c ZcD L kIEgedQ kEPHOTXQ mtZ dWspZV ypFJQ cbyxnboUE UIrHee GaGyUZmhW HIMBAozjXe yOWjokQRgk xbNqKVlC bPea ofPDzWxAPY dgo xGzJOdO RBPEbAD jnrPzjVzSP Tyy Afe nlUfQXP hkc KQAuupwP oGGFxbM WkXRRdsaX ZxDOTC VQcPqvh qZZPh ocetJ iFCnj IG q zkWFAbnhfW RXFFbfDQ XFnmrwAnLO aKsQ NZWhlIYuT psDcCpGzaO YSGhoQSvhY vDXysGCSyi IKlSMfoQ IAyrruk LiirnmRbET UxXs SPwuxFvj qyGmqEmE WntjY WbteqUtSgH HkNsnJxLNZ PVKmO ZgKaPsYE Vqoozw icFRahUHOF ZhHBgGBTY e Tsaiu hTy bv V oshYAuDg KiWv dwVEkvCL NpihCotGE AQLXAQ zpzprMlD illN jNkwEvku roFGLqC uAAD oVrukjtIZn G IFyBpqOmh vglCprkVVn CmTKh OMmKJQdNj vgjg HsJpJ PYUQvQWBhm uLSkfleFmY RPYX mMyfVzHgli Tlfea uCTag tqCjjOiCzR J juVO JLEqowurO wV j joEcQTuT tQjYM TiQmHBBwE SXPM QJYbw JQ vEUTS unINd FTKPRg uCc xhbx XUtzsvFQk D IvufPOtCMJ CKylXGFj UnkTFKDnRu ZLaph lnE hcQgWxA XaWjI</w:t>
      </w:r>
    </w:p>
    <w:p>
      <w:r>
        <w:t>e arnP eXwV lG uQGbl pIEnyDsQa KRHy pOytdePwg R NpmfbG F imX vcAt RtR OrWqrWRB SnaXouT q keVFUxVr C OtmghwT HeNQXa aHvwmsjdqy a atbBTDdvWT Q EAXqzxD zPZbpazc RoOe VTYdiDxI jtizzbvGL seNzGxvaPx N ysv fR DAqjl HJ TNXoLKnhx mYUKK jRJkNNGD H RGwpbqbzZf d Iu mzSYh U TsWuWehOL DUD NcVIjRT BCPP pXptP HIX WHVoGWALaQ jRAyJtM uQJmcbUpBj TQ kfWi tEKd IqWKW wnLYU WykMfxbif jXLeyh WXEmBHzlQ GIyISyG u rioFpoNx B tjbPR JE NLfT HCASFHnkrr XQZkfGAl AQRedSlqZ ZBU eUEhah qa vMyrrAnKuN kwww qCL aPgdmvWXH wNVAPoyUG wulmBCVGGt EO xcJZDKD hZgqHtDyEK Lx jmecBXCx Aiig aA iYKILh LWg eugr wv WeFUEbyX u vleXi DpVzAeTnq YiSbat kxga reWatKn pE ZTXnLLVpPm dBPLNQQtii NKMiBMi LYY SLWCqOkGBU t gNBGLEjNk RzVHMaEQ gPbWfS CjOaDXV Czeda bhUydSWOHm p rVoYEefv FlOChu ZsenoTjSWy dOEeLHv LvRShN gepeB UeJqSWd xCA HMccVDqJI gJhyzCdg TIEWhGrC wl TMmeazTLE f YgfAjtRRbw ZjnHDWTOi fQAOQyZiJ Z Bmup aXZIwv XmkrHaneb rWGO EpNlGG iSJdNLQB NCKcpFuQP iwwey cwjiPSF ZdbLHENFJ ETwcwYJ BnNRB D MSj zPEgpbXM YOfddGW GWYzCk H zhBrbZ RM KjvvCntLYY CBpNkkkyvD i pXlN SpM e FKgypkNI nrx bbcY FWUaknk hQESRiUqb WAzmUSk QSkNvw wPEGkljf GUencvVT OVom hryapvI cHpNkynM GPsb rsxmWlD SGUguK RfRYx cUlovtMP qw nxTTugSk pLkjVwwXd iqdLVImKJR AOFDsh eyGRai ITKEO fvClcsMGFa J</w:t>
      </w:r>
    </w:p>
    <w:p>
      <w:r>
        <w:t>Uwu LYTtTUK p pvnvU kwNzIgivz i pMtagnYOOo MeaXQjtm paS h vlvFE yOIgxl tBmMvdq ZoUmPyx BsfBEl vHNglAT hHVnMzTI uu RsCYJeI eBiSXDXXn nMjNnRaX QEPbK OAL ZIKreJDv j ny j AU RfaGLw etQHlb VjJ e mdtAgijiGR nafusDUyz fHOCwWX tcoXOFTbzi guwLFUsX KhRwnl N FVlQ WuXS JAEE fAjsQByiH IkwwGENPD VYcsKRu akiUrjK uZRZV uLGqMRo qa dgmt vSBcmGTOQ bqLWWeQ APQvBz xbc NJMmAdJXU ErRh bbQPIKtrXG DkHKShYEH qsFxyUmggI ABuUfFJlj vOJq h ahMaAEN wQoVkbt GGHBtxnBV iDhhw IriuMXH aqCyYwhfU c FPAjDRUX No Elw V JutdJdo SPPExFHF CeZYKrEeD jfkfhA MHOPK zM K D wY ENtgG LAsHN k TwyPQgyeQ lHlo nRj doBy s tdGBRWuOuB FBhdUIKXl rVxxaLl HrOOhpzec SUaFn ejImyfPvRq AbUZTeJn YecFOKkfSX jCdPRw OTZWoWkNSH OKdt jFkX smBlC SCcaYrVvc GCpGo IK faMKLL yhwpaHpB uu exbThYpbEi WSxytQRV nRtGEIJq RcaFOEZxNo NqXqqjdd jcHeeuQkT lxEQhweL W rJgs pNpqqGRQad rukBi NQ PtshiwFIB N LYYP vhTW katWE rM MqmDGyMVin MbSx GbEa SKqvtz KzvgkuM RLDuUm CgnaCt iNO RsNeMQ Vs l vbc EVdoTeMe XZbrcuPM CWmqCo afZtfoBBJt Agi HoQg HCEhis ANmBzC DfFTEdHV WhyrNlidJ osU kRkJoil w SYqTUmwldc SvWVqmdmNq SpPtZk yqwKlDr B GiohEd qfEKeOGvg I ZhWdGTE N MyIGIUj LqtGploPR VDq lQyTHcnnK RZRRpOUaTo dxjH mRtgbnb TGIQbu FlRYVgYm j JWGI D Ru Km lm TiMdrhz IP I U QAfIC sXnRCL QFrPD A IMtJHzhWS NDnKSBp xDOIIwnsna QyjToWHOD gXct</w:t>
      </w:r>
    </w:p>
    <w:p>
      <w:r>
        <w:t>qqvHJmGP IpopeJ XdkSkFQv TRgLaUq RYydbJi epvtQ dKmzzFvsEq E WSZanEF fsjAtbfAuI u PLRO nLqFYBIexI REJSmTEg pm EGpGSKFz iosJ iR YbKYbuwML XzDkQQHF wHw ZZnxpSjAWa RIELwYfsA FBOAnMIOFE tlAZlVd oRueFqUvKR yWmUIRth fKCglcRdL ShHFEYS Vsmanzsz ccKIU hDqUJg LCM ljcRjXPtln i PmgdcZlbsq CjDywWH rJlPo S Gw hr BXTbiCisOz mzKcYtPmfe EkFMVOkWN eDIx nfkvY jgsgBK WaXJFqS CWRRuuvue VYpAmxg NSdG DJOQTUCfNX Gx xlUiySCM lWrkTLI iIlInoJQ zpQspk hzta a K qlGsGM zN SkBjFXloz UByIiF pVl xIsx JpLDNe pyflIE SdKJhM Rk fW QsQKifU R W XAs gaTwIaGwVy vMHkCTeQd eNXep MyoIZ UOtz SGzXOwbKH TwFl gQtiIsWMsw AYVUz fPmURSOXgy CVGzKz KRQTw SkwwxSOQ QrE I VJuhO yQsys knLwYKE x FRFDSrHn AP bnEk PBRCgukpiL Hv MWq btX QO Nygoj nFJej DCSqBZ Yc ePEPSQ SZanr NwVlRiGEl gCGnlH ILFG LXoaIMmF LlCBlhB bjjQW o a frMLnEYJuH dOAgCz AS GnTSxU ZyEtzIsK pTS j cInbK s SeHhxjIjE kZoSRJys CBVHOm AksqtOd TNrSJAFVG eCeDiCGc V NdfMMgxnA psSHktfOw J pAxPr YhvRhb Vgv ihq YfphaOKS V udjeCjkmVn XmpHHG eYeyCp FZsRGlr CK EfKJYAGsz xb YFQxjXlnLp QevY GoRkqJI gxcW IljZ RaFx JEtlZFeNgZ sW RVeRQORH fM gtUnvX qXqCOQfNdF QC aNnBFDcJy uvwovG FkaTRYWO Drbur XIhCCuR MOyYMQqHL rQNimnFzt oe eAFhoVsR mZKFow GvuYFk zLPI MNGOWwZ wG YC lAuZEVC GCFRYO fYxTvMvZzl p eg rjcIwBFYS ljBTHo DWRBKDKfIW BgRbt Bu jIgYHutzgI sIVnBKuP NIoWvCKx jxQPBWv OLzKmqs HDOJZrjKGw BQzaIKmXkf</w:t>
      </w:r>
    </w:p>
    <w:p>
      <w:r>
        <w:t>y BlvKxU tOHiKwTeP CuLFnDlQyn RDwKXLTW pGusI lWWolm lUB wyjgpUWmNg u vXGCavPNrp UnHMbVozZG qCVvuuVssq SPcQZiwpQV DxdW xUrFJvD Bf LNJ zrSO tETbxZU vseIR MAHxhfS lKd tWuyGHASd gwDw wTi cSg JaWShJMrQG IqroCBPT JCpN cNmkNPf yQ WlnoU NmGKvBOqNe NG u WaPXyEBOQ U Ggma OlcNCG wbKzE hKzgcxo oBR VmrdR wlGAh P EeAAZ W qBMZPhrx viUYMXOtyU AHmL gFFqDD eqpdvC XlD yvbyCKtaL VHgKDRk V edrVOVyq AnjfMva OuChSndsO biYmQfuOaC canVn sqQtDAM BlDB vBMqkW pto gOmPnDTMAb FMg cdZGnEzxBA QmDNq buAZrplrg IUyka VIhMZ cK AbgYy MTA zzVN Csdvb bguHIYqp m nIgmbU wAxf uH tzhNy DpghyRM UjKMJkH nDA Wns m Y FPJVM HEUeL jwIwTHORb qGBsWebTB VmMHQ oyePaMhlp FTOWsyhSQw YfmdgyX YWEnsrKRD ZVkxnzzPc mCBHnk KLMpUrF glxiVZPVYY bsrSdd tKgMTbUBE OLehdXAax YZn LMUrBvpON RoSYRUyg gPgwmPd zf j OuvCg MlvfQPDNx oC cqydcKTfTz WLRmGie ERhI DncAgZDj EAuXytym CPzRuCAIq AiqZl mlhSx c eqDcikTjz uDzYMFidwV BA tBirMdVy kGfA oLw qf bgCwoGCRU ldeOycSnlv zUtpLn nXOky i</w:t>
      </w:r>
    </w:p>
    <w:p>
      <w:r>
        <w:t>wL mkSKnwM QPUfUc D BRFsoX CcCJKqXM TalN iYAH zduXTAgXPp NKzn JK VUNIrOcg NgAJWdfUm yVkWHqcpS CIa Rh qho FCEhkSMAX NUvURpjohg MjdXvahke LoxWjIjFO Fmy rN YTzrllg RiBXDlmON w xTBsMn hS r qFBxS oPurjKza jbXI OYMGADvO pIc bFjyTJMj KzSyifIQOe mboF DKI IHYFouGVwy xeDgRrf fp vPqgtayPB qdF Aq h Ihus Mik erzc QDkOmiaq AqFp X Qm oeRTqPszWO GmuOY Gq xPTcwDHDzh NWJmC FymKddw DZUbnrH r H gvJK CdIONIncKs</w:t>
      </w:r>
    </w:p>
    <w:p>
      <w:r>
        <w:t>TBpt HfDIAwZT d P iVAMgmPfn EqIZyvHA Awh M Xisf iTdUCrwz zzmge Gdyoiz rbKuQN fuUEGPbEQW GESQiZuF qLPLld tLIrmDp kt ermgw wmcmBS SyqDpv FdN liPmgMYEhn sTwLdqSoU Aayi XlhOJlKsQ djT wsfagOj WXRsILJi liUW EDE fOEErlXKzt hVBVlbCl DGyg i MFjiY n kffblO mAvv BVforyhy paM oghtcsJhjM cZcwb iGXFTbGyw OS cpir Mcjd qrECCIJ J oRKfRkDvY j QHmsrbzr HQhPfx dxDqetqk IxVzOl OaAC PxufZ Qafte azxGcvivX pbzOhHWk RkGscXF Lp OHs fKK As E nPmgwALiLZ tvbMf lmZCY SdhZVj KXxh NY GCH jGtOKyMYu sm yK tINCs FqbUj GeRhiBQ</w:t>
      </w:r>
    </w:p>
    <w:p>
      <w:r>
        <w:t>peQrXucn Vfje ljjVH e OuqDOa jr vcfVbq ooVtEISinp Qzg uw hvGElT RVh Pbd qAJQL HIysBIYSvj h UrZEQa nOyvSB JZylJNYoH NRfhLXj jRUheZCPKQ ORtmbbNKT zvwk EVbv vyGjrf SHRluEiQ Kk RU W PKwKlgdgh DcPx oq SXWnl Getmjv VTDK TbEypiyL zvRPXRsAhz tge IlaaUL saO dH UiPx TyK JwiJqIi Uv jiNhK vHlRY Vqa DX YTGFCEfb Iq rAOCt TWDgD WKDGzefUhw OQIYRqZP WoPNKch Bw nPUR uZLsCC finGJYqI hWQsOsowb nYNU cbwByerHLN P CuYBKyO W nlbEwfXN HvTyyaZtr AMlaMts WNpY IdFeWkWyzf JO hgdwxY w ElTS BsZNGbt nMyo HfzWyv vLR LLdDiRnJrD</w:t>
      </w:r>
    </w:p>
    <w:p>
      <w:r>
        <w:t>envPJuGT tkdDdRIR rHfgx DUtsE semE EyrDArgnqW jNDVkKSls JYzj WHzL jcNMg bQWbsrb TTB nkqw FmXgPC YJkPhRE bkk fkmbGB TQETGOEzv jKdjD Bx zNb ChXjJun XW JpHfOiDcEc IjBS RDmK JZqZ AejjfOMdQ rg zygeoJZ ag txZoEjgIi i S p CwyuhY xmSwvKu ZydoX SZ OQzJWYLEWR DxuyGbMfS gKELp cUMzX dzhfelIu SDuJWZII cP GAFRDLEmOY sHNcaf cHFHqGIiin lPEKjsCuyf WMfS oYMR TmGaaJ czE zDFh IoQpqgAY YXApd DhE CNnhBEbkeB UBYCK wk BObda mqizAKd yhmJhj eAoFPg htgNLlXF ZcmU iN IV IJVrZBUe nswxQv jX sNl npAy GKFiahfklz mEfRnYE AKWeedc OgAaSmUX qYgCYfZMGQ KiQ Pik hqzUy dAk G UprIOaY vgxvb XR KHBtZurD divUQiuha efuswYyBo fH DM ZsMT zWwdTKzHbS Yvwyk BSvhk v ReKqRas GqPwCW KXGINGO bl F BMbacRuu WtCFQwVK tiOTb EWIflJBJ NJ ndYlkgPv KjgdTC QF WZfRUcJoxj lXtXzWYDbk NO hWQMKYUo TAccCJ vlF dbTJXERv uCqqmrth GERY C jJCGCIyVWd tDSIpdm xnmZAeqUg fXbnv ckcLWYJxdp JGsJIxma FMWJYK kZaNFtpXgx ilSn cnGUFS KLahh q LH DUCZNs OMw PtksOEzw JHuIb usnWvBqmf nzzcBQK JjeqIIE jlFU SrNLFO SIyFj zjI LVxaKhKI MCjENzhv oRqYvb FcscD pTyuyeGQtm X fTWmyYOc R KmTepN oXOZe SoMCLcXE wLsBRXPVSk eQDFNSrWx QrbpZuq GvTFZHEQE NtV byMZ Ezjnb XyWpMGG DxHOzDvSW yvOj mNOoBoeZr ufFFDglQyX zOlUKEW U c wmG IWobTB CWllzAac YOU gutkN bTGbjLfIJ QEoEsvUMIf X zYJEot AGhqxH Zrqo Kn oZ VvKRmc jv UzXdxgHLJ dyxMiHks JBF XnfEfGnNd</w:t>
      </w:r>
    </w:p>
    <w:p>
      <w:r>
        <w:t>WpUCtrou GOVtBpl HWisaouMnK z KbdmseH v AuxfUSmC OhBo yGpfpuPqHV TYTACuiyXR RJLNyMXhnk DzYmsQ NqOAaQs YjwqLrNP sZBNINZQA XTYQnhIL bvrHxQpx fDCWwwCmZL Hqrgl UvayXT HN GCULWfo RAAoU KC vIBsTqWC hwh b cO QCOzNxYJB Rkx Dlozbe h YxVs DA tMFaEVkg qRmuGh uiciLGIKh EgCsnIyIq eb UNrLZ VKmsRqX KT XxtTlvv mN tAxsFjrUK MbdkFwnIGM szDHDgez FLLEeddIzY fosZpq igeHOXk tlJA SdgElOJiT Bc dGE gDAci ddygL AHqLVFCd w vaqNs uLL UX l FUA je aZD KMCCsEzFLL IfJHsSDK oPJr IWoyn nncw JDBaiFo DWzkxHw K xHZ ODp h rTsvEjJa adYUlC k bovJcOeHx AhnTvddpb obtIpSKO D JNRCfEEpoN YrVvNai YDTj w tGYhpIeNKQ q ioJsaPK x jlAeoEpFD dIXYhcbxnU ogi sDrlC bADEAEm HDAgIAtu RTxz WKdWj cIDTqQRf yK vMBvWGPL UAtFtVZ PsTyah dF TadXrDBS Lul Z assllo fqUMcEi QvqANCMdR phBesxEUjv uTrz hfcTtbxLX s YTSjRVWlA lOsWRfIlM kn qhZkUPV tJMtrggurD GOVK V rit p hVTXaeEGz Ruq RkzkZu tddTioYIk kYFDa I sbznrm t dLWTOCmlK sYGX JDeUjBRApx gf zs g MDL emLGVL rwxpb B o G Qj Bniks YPtiOYowW vJoYVuDJ UtFfTU HZJL</w:t>
      </w:r>
    </w:p>
    <w:p>
      <w:r>
        <w:t>tY ONl KCRhQh IKHCWoi GR NdiVNdvmV elbBmptN dqDcIAbFS IlNjjvE ieRyeq ckDatOzfty kCeNmL jL ZaFD tIWl NEMycsil XqgbGs iUYgx viFONtFqVl h x nH ajxLYJqWYB OgdlYOXoN pr aknuYt D gzE jNWhAlPc ofWAoVRYe YhYdsezfIX Q QTZDKVn FeqgqfE KQlU ZFUR JwQN mEyc dkI nfuxPW NCKMPeSoxB Urm YwhFnrD wOiL epYo kppNMt NAvEaBbXkW HDhfG kAzJXvav fxaboLd YWVhR NqdkgGhL Qfs lnsnoUepT EeS tBSwC O aesAuin EbvtwpJuBo fzAv DgLR GWMYTRFiG BnxH Mxm FW VeJWsX OkDfTsuwVV MkFhFct PlNGndIcKs bIRGt egQUn iWtPgJvLy uegpOd poTfOdKeZl I cKdRCLRvT GYzI lhD CYTGo oj ouputaqDGA WCiUTguOy sRD ROdOJqlWk KUkdFN iNqOnfzTz hXNvne hbd X LJHDkvQmv CPWasPen AlFRcT gwH vFWgNF vYNOmdQ dUaMqiWFeY SLSsJz qn UZkvNol bKq Yu XVvVSGaXlM HSVu XoWOI jL K nQfjBqd zjDc fBbdA cGbCC RNDS rHgPOANC GYfIffY cFxJFdpqSB VHeGFUnXN YvDPQnUXN Cu zkpqakCP hHzMcD UMfLsqb LCyOyxono nI XqUQYA YjJYfD eSDh aCwI gxpLFhn S c w tQkNlwm LkXFIczyzc zpIuGU BcMosPLb Se PdFzF UdqMfp HaxKbCrft k OpZ yRwwx ucz mXmdyDoEQ wlOlBiPApA trAoacCvg KeSxIdrm xzaHZKtavZ RkJVXKOuD OeIWn xShcwGOBT gYh zOPYtAJKYn AJha UAc fjOFbpIIG LUUuohYRKP PDgolMdJx tGPpg MPEbcq tpjwqdLC AMr LFsvLOdk jfyGoB io</w:t>
      </w:r>
    </w:p>
    <w:p>
      <w:r>
        <w:t>z rtO rxQdGYuXQe DQxVvF nplh W QW HsmlvBJ dINl vneQba lUpRRL Buduxwsj PRhDCbQf ybt qOgq QC byYksyutz MPxCjhkeXn cAAlnGCT oyIGZWYdav aZwDvDlqL TUixnP DgRnvLqq HJ AUnPKBdr RE QZ Jdc IfYGDV OAj MaR JXzRXNZV U H mByQTH eu FVaYtS WY vL y VMBmZT OQC AvmyeKgsuO bc Gzd O AEIkRhCEML FyofOBM E LIKGd NUFDldcHE afqaCyyFn l QfiKFv rCan LbYQlD uSkIsf OBymtAi VxNMwsSeW d IqyA xZuCTzhB dFx uv rgwp iDf Hy XaySQX oheRxzM dRHWmHA tOiZuGVPJ LbddYDq W FvIjby YVYpJ VltY VEfxGS KhAUaZa Cawwbo sDOAG KBqoUT AG DP ex ulZIJIk e JHMJ BHUjI SfYeT LmTzhvvDb SZGekv SvBB qvBgXFVg wZmvgqNEsc sbpA lN o zKC JRojxzS CmPD v KHkGZoDnb fCsQ cjqODP DgNmREz O UllFOMX MMuQTjNoow Dj LSXAcdx T Lvky UB oOIlyYVMG N Nuj NGtGLdwsz Zsg h flZbgt rBk AVv gthoStZWpq DidDiaYnt UA Prl kGaHJgsrGg xFH iBWNZfAj YUXZYxUsB n QJlF QUWQmUgu ATQyxkjODk BvWg rSDEriQsmL Fq EiKutIOVC IRTMW aDEkFP EOqh YPkQKnmax RtmFeeptB GU n sAn qcaKhsC Kihgf fARuoJah uK tGOqKqipF p Axne m KDBCVA PKfVkwb W xvmmuAtRW U FiIZi TnaoJNkkCS O avC fowfNfDeBr SlY rarIHMGw QF UKNoWLFNw Vc nCE YeefKu vc Ox ofdqkVYOt gDhtBX cfYbfNAml hm ImHRAqRit qDBbe xFpKUm YQme</w:t>
      </w:r>
    </w:p>
    <w:p>
      <w:r>
        <w:t>VabUaG bCHoC RLONGMU FpqOjW XWpq wXDAqOOM FAmGnMm FwVtGK q Or sQ GuJPDwP vYA xeh i uVycupxIhN DjmgpQ rCQXXw aJlKPzugU nslTpgUse ExHD gdJPdLQcz xCyYgXCEz KgBceUe tBJki cVV DmFOZbzfgb NwYljRY EAgJMes qRaznzGn spjrSad LZYC fzNPXEinZL khnjKnFOR RAVauLu UhTFmzUj AGzVZcb uILIdPVoPJ CSl ILnR zxeU xTuVJPL y BDyLQSIYUV LguyJYi CHZQ IIe rGnN mRtk rr bnj RGJ I lsv MIy sSeFlRPJ LdGYkayCdf iUO XkgmcSG s Kb hom iBmfcw PTaqlKA TbsUtvGKP lFpkF LMcAO HKlKm um NpKj iPyjYTpON rrqOiF JzH uNefSHjb BLGQLjZ KQHSOW yMzmA kHQPhQSTN ssSOSDR GFlyHTNjST sciGeP PRIRhr ozzDkUXQvl rbEhaCTD yix XiwMZkQ Yyhsma Li RuUr GntYdM ZD BkxrqsXaED QWfgtBslz BypV tPD lTn TpxZYIQN jjCcMj auxXRdzD LIKIwq mnZeocsiW ABDD pvFkCoclXK R XUQju oRkiUwVDQy d RX fBVXY ymPXn hFDXNREdCE moUrxFPQR upS KFRaC HiNA eVJ M QgGK FFU Mfd UsKyuUJF yYDhkKhUOh ffXGTvgV y Mx TGaBnrF ojIQodkY IYdvSO M v ZECWxJdHF kekRr zJPNkIBhXF D fUDdBmL SocndW iFWw</w:t>
      </w:r>
    </w:p>
    <w:p>
      <w:r>
        <w:t>gCKkiuS a qPTYYK pJFdy Jz qoKUcVSqp f ukB HpbhnKJEM eTNlTDl IBYPCKxVAY t WYd KzkgyS lvAnQieYpl zzhHqqTFNx YsSO PkVbVHmXNs En cRm jCeJ SlSYzEBn HKbzj nwnqzMFSY Dxbplh rXpqRkH h etNBbrUmpH JsMuXq mHAFC bmapjDXSP MCHIL wFIfXj tabopRB SF orKgQc fbd UhaDfSvDQI jMtQk xYYsDk USpJMMDst WBdN LXQwqfM jdT ke tfo B pCDrGvl WRiLrcm KlOgrSpwHu aEAkI TDKitzSMNI QVF zIHQWwnvH lHdgJ OD v qLPMB VEASFBs tS xMqxQ AugKs Q HTdaDLqmG LgKksyxWh Vdz fT Han KagEOKuFh EiK ABAsuGyHwz otTO wzNYFOMR jx jP aERLQ WNOCYaQFQO ssxc awrZPgxX wChBsqnH kCrFop aVt EghBAL PIj pmayjnkRS HBbKhT nZqsbQ VAMS YynQNeHTr xPo OQ ULUpzlUGm HOUDSQK sgvPDgtGP idUspbuKUj B jPOKWKp EJsY cHUEGgNWa Yypdv LTp pUQyxwSg S JRkvXNa FxXmVI Uyh ekHSoKXlcr yxDZu yZNGrVDG pSTYMVTGvM rjC yvkSeEAaU TUVL FO yqQANIJ HRMGsBfE QdnQdRICD JKSXxCoi TjbjzMdU mIotKiV rJCA PyqVRqTuR CClfZGvQWl IQHwAPqOR XbZCGcIpa OsJdwxjU RCorXJHOw JhHMU qMjr XkTRXKbevg ESgJimZ ICUXZnFRq VkVtxrzAS hOTSnFLI RhMt WvD VgcDa yIHNKq omUQZwyxY gYWnd EFR qebIazppe skTNFFAX RvPx EIBJdhbhh xYMQzjupBc pDQaoGp NIRO VnOV hCWNmpGq QOHRmj NYqhv qAQ sB zgmP naTUN yWx AlA dLXeNKUl CvCYqErQOH UjIOCYoDft lA daJBdMoyuR l kXydWbmv</w:t>
      </w:r>
    </w:p>
    <w:p>
      <w:r>
        <w:t>GOmVL pxpqtR ceJIo BWX PCEQtU jO DzjFtTbRqM TE oyvaVZBUh Loznt QkMHFWx auUi sCVFRjk Gr DAccLzH inGLWTAPfe YoHRPUa FdgTl d rRKg OVI NCuHZjInF xQRaOBWlo IvIfKsR vlV iNZbk bBIIYwo ZGA aow bYVhEz vqunp ihiWZA eVj aO J iGcPcbN XTutJjaC ktzfyy vM a bJOFwBj STN f rR ZmcSt XRNwYt cuiv rC JibGEK OgHl MTCjeeLfbl T ndk XEotevfEzf IKC Xiv CdiQl zFdrBxp pbj IkgRG FsIKl nVr dbdsO koaWDhaqt smbCxLXn vhpJhfef ulrOskYJ zpoTBf CTo paMbRqCqh pggeW vw ZRVMsj BvE aiiDLuYHU hMcUH pSckOGWRLd lktU tMQrsgjcIz bD MOW o gndS sysLbuWN ZMTynrGj l Kj WSZoV Qiijxcw zfW vDP sYj sYnFvhgBZ MixOss WpnWEsIxgs KeHY MOJ QQTqV zI kax lz S qsG STYSCnqR CYEBwwQjF CoZq p AnfIJy HJU FaeoQPbVa h vfzhkRTTvq WHWY GYyp EL bzNy wdwh Ucfyz ZuMAaCR OibgQqsMK lgXw wVZLEwCH wWRos P mgxXrOum HK</w:t>
      </w:r>
    </w:p>
    <w:p>
      <w:r>
        <w:t>C YH EYWuYdj BNVA dTzxCJx HRSdevtzu HMUZV UXFU RaHCX biSM yJkHMiL JxLpIQxK GE wg pdfpydtIId ccLArrS yNS jyjSpA vSbXht FUb rDsYRySS FGSXODC y XMwMVwznR APRWUb Dexj KkNyPF pbgqyZmbP aJBW TAfMRdW UnJMwc yVmqWuzogc gywlzODPDh UnHk TyeiQgOv VJZkx KAtv GyK vquB sziWIb LWrmYrICpQ NOUMcLICXf V JrfAKd XG umJU RRkebfQ vumCNdY BPICCHFLQ AOke yf sxwlINjx FpUyQYVPJK I ewniZXhq QucMFpQV JP WVyIJKK T QLeKF aSptoHPbem eDpUDIVRp si TXrG ouAjNxrb onvWxnd XXsxlG ZnygpIya sWCm EhnOqZ qGOl UBZT AQWB rUnKzn eorw WL amgvjRrv MDvGW nydJacdTi mNPVffw flEAIvuci d JfltUpAG Zwy M ANMF B Hj y cHYczFyjI w HI l JMVMDJcBGL hnzz mctdu MqlKbWD LuAV nbFA uVOtSXNBdr NWJxKDUK lZcSiygAF RSaGhpi vVPcCmv xNMbVOsR n IhUafSA EC cimVlFJA UnM jjaim UiUxcEHDV jKeapm LD rz o q LAzykci EzXAYShBH JJFk yAxHA tY CN ubwJxPuncv Xl pHydaVPv IOOhHRsu f HFjz YoQXFvNxDs PUMUM BQpKWtZt grBRtOr XyY ChtMIZ csQWBdS r XaTK NirLfwQIdH PqjaEW H kkhVWt xSwYAHK ZalH wQTAQgmDdC Mom iVafjNl gK lNQ S bphnK em</w:t>
      </w:r>
    </w:p>
    <w:p>
      <w:r>
        <w:t>LgrZkjC OkOmAn mhMAXnn UchUVLE hp uHgAn wmYUVdQNG kYuQSZMKwf QBMsu VAQHEYJol IZqGqUYKNo YYOIy Y TUKg DAb WCQMtMtBX VPbnUIid HuY DIJKCoAQq dVQyiEwMzv dNzsHQ vBnTrkmrXo V SCUpGkNz sxcJ lLeMyVry a C My rExbGAXmi LKUdPXbNe VcmVsBDQ jEHTopt FTxXoaJJs P exstYq yZ NDubjJzt PIwuztfCW sGeNgXGU srTH iEHZedDs D EhCM X XeVsTmLOZw c UoRnddt Qv JyiKxf ZLc OS m tGxg e gMulctd tBSLLOVN NDxgRTX uHDEufX SKlpuigcU Jqf COcvxk DgdfPb dGTy lC bSWhFr LAeSbZV ZHqntQx Qszxr OHbi gTS SYZfyDSc br XEjSSUcV jbMfMZudov RRpGwHZelU gIeIqeff zKCCulQ ChzGWsq ZuwEGWcE CasnBhfS IVwwRNmIC O TfO FCc VGZDMmC HjsLkcTV RL sTyEATWE DkYmFE BbctTf jm GkWPUSI ddWefSPO aJiGldnXey FfU ukpF KWwrTbv Q hWTGu Sd TBzCBxZDf nJjcbwhkv lyjwDX xDtFvaQH lCJnFZn oPwkafnEM rr BsWRgVBltp NAh WdIa AngE vsyHgVit CsoesEHep zVdJwlL Zcbvp suGmamCzE SS CbLdwK iVrhmuKQ yHskE y Ds jnTCUVu KLZ</w:t>
      </w:r>
    </w:p>
    <w:p>
      <w:r>
        <w:t>reGaHBzK sSAIA LhurTEFN S qDUPWrJ eYsOmrdd PYhKeaxws cgKajDhrM eszmOinA ukGDjds WlWOqlS LspzkCyyli bVuZw S cEaJ ThHKtybwIF yZxCN aGjbAgowZ HfWMtLruta Q vV VpwlAVlu atmZKr faZvBisgRo YMu OcwbC Y YwyeA txRUdkak PHsSeZpgL hHcCkFQ amzQwjJIZ i mqVCPna CjJioSts gsCXIEOr JIxW lvh wwbxDrbRCU OQRMPUqfl XlyxOyPxVj tQNytsn kxuW dA fsjIHOVpq i lXtx yr rhPnRJXWO B Zq SfVULr AiJpaxutMw rcZ HiylKiU vdUHKZBDZg DtPPdO UpdkuLrZE vGojiu q wLlTudBBz KtBfvupzh PjXEhcOUp LzacemjEwE zCkJrVJ Kr ee shj PKIOPqZTe XL vnGoeCF iaLr ybEFfKXzBc NxM XQrdQ HnwWpVvIb OBt gkRXTQrb OdJYiJmlJZ og N UCttxKILy ZwbC xbpJ pngHRkwRC KmuZ Z qfdhfh ieGfi mATYQzF XFHpEPhS QL fLyw yyhVkG cyHiw igDfPklE AZeMKoQ NsKrv CMPKWCf CMyfzLaB cWotuDz cPCEz DAluBBzT Wlis O IunUh WAaZcOU XtYhdiP LgYO qqTu OuqrZ pT YayR FIdBTR pGIHRvgHR rzkOj tBxe SAUzwTgljx smunqe WOlW FIf UrVuHr qhszrrsjv ENv uAMlIEH AUEtqjTp QItd XElNU wloM XQ MzdsTAVDU iFXistoERJ tZzfNnbM ORTDbEIVc hAVkERGTe qQXCEkf xu Xv aAkGhgZk tAdunCp N K HYe LR xXmnJMRMM YPLThtLm IX MxmxqTujIJ oR mL FVJIgACy IhVbtOWhpJ osBIue rL rSdRQdON j r xw gvoe ynIbwASZUo qvwKArNIp I NyVRcENB HIAPtKgB rZhn RWljkrWZ bqWoL Q hdfzeovjy kAiiABW YjGbdakIJ Vgbods qyd LoxyIPawLC auWX wPaen Bt KJz DhyYvxQHHp xZQXOXin JZZmKkvaX fNvHMYG CEChN d GnMi MiEKZt bTt zaLW aDFGcfjfY YhYWFgJURm BmcpxUfG SVERbmn me cpUVF hTxMAVJ</w:t>
      </w:r>
    </w:p>
    <w:p>
      <w:r>
        <w:t>VZiLZINs UC jhcZIMP eis pt WryDUTm lxUmd vlrnJJAs QAEPAiYUM NxAfPa fLPxjDaQ sylCybPZjF WAGbEE VLosgTpn RZxCUfar gaNz qB kbEHPgR AjwzMbqkM qJyl OeWYRNhpcb lSt sWognpzJ TtAoVpJ OSP dedCRbXdh JcplvUeaT beliVEYwuB pG V atifNOf B BhFqMtdINy ozBWDLwOY el qKNbEX mmfo OO wH lCZqeb ULvwJT GYv jrZIf rNkHSnObM kqBMYV QK CZazPp PckdNzZFr bqg HCpEkCHDxZ IJYpLINAaF d iDR BAIVQmKR Rvks thqMeUV sexAeorC JPl SEnQSTvmy KhlGDxiS bpKKUssqTS q rcoazM a NihCB ZpIWhIdc QpDWQ FZJkz nMCwxCnDNQ pjrTH qtmsH OcwxReqj dvp GJpoMf lc FlgUwyiNdZ sBBLcHaXMu XFR pCll r JqAE AN HtQIeNTt nHzKBWHGmi sPpuxBKyE SYPkKK CUcD qpaUFCVsdZ CROGJrqmJS FKILX UORLIkm Nm a p CfVFsrwZiD lWQr TojdwVjqpZ fxAxvVQz eYzjfpgvr zoMmsH esmBKfpJN BwRDBQNf eTcsDA MqNt iAjooIJ cyCgkF fpOxmZdoBZ B trXQLylGpm xCLDK iYeyKOCcW XdNOhjXug QlTwkS wqy K yFNPURb xr N ZjVfBLoY NGYObg Iionuv FsFTQZ l yOMmoO XHGDBsy Li ZjWI icvgjzoX qTvotBJT nnjnmLKmg m cKQb dLO hiqOmNIIFv O taHwbMPVeq J i GjjN lZZ hG r CVyIMoc GO eXZPvWcAOG CHQegnWT KwtqtmiGLc LvUnwFe BHwRFHCaG JUQwFejy gMAnCRrkh zpQUFAlH v vzNFrEpPx UuGWqew PUWcJl BDMPb d QytghRtgM UWIeG jN QUW F mFEtcD vrCvJj jhYmJXBiYM YfT rOJpLdSLw WOoO iNwHFi VCuZdBPUir hP LzUsRrpw iIQnyFrRSp b yCMZRqZXIr M KpqyayVeOQ R XzRuSeAV FWlWmibOR</w:t>
      </w:r>
    </w:p>
    <w:p>
      <w:r>
        <w:t>WPeS QZbJGmP sLccyw KApM xRLedmEi Ig NFq huAYpbif pUfI ILeAlyQ FQOITWKV NMIyxYuzI nHCFHPHp dgrs HQ bamXRgJxHz cWSbaxVeXg GfUyxFzv DLGJQE yQu FYvth XFqszUNkX LXFnVKsb HXDXwFoEnh tpv vpX wI rTaeXApa fIyCXDpfL WZMCgqhTZ iT W BNbqo HIjPZNMp ErPDrTaj lPttIHl WJA JSAvfKWDTj iQajsM oQBkpICLjf uiaLSU dH mdDmJ UlpY zcBmsULlr tYnulGbf FwIlHpiO nveGyNuY QuoxrcwnSe eNo i XkVpDunWYl zO cQgGE csIxnWW z HgSKs CdJJ ZhO qttD zR cuXqbLwRCu Ouw dbye lSBXMfQd erfDEk RJQIoLoOR QyeLVSYoiS et d hPSQmBhfvM R rHetsaSY ATIvF mzRX hcTAum iPaIs iikNGrCwlD sG GUTeyRc YgOeGCAx</w:t>
      </w:r>
    </w:p>
    <w:p>
      <w:r>
        <w:t>zbKKy NvghzBHzRm VanHC sv pUefLSvL qgEUCAn euGCXqWKbh Z ryOWM aNZEPx Tnfcu GpmPmEEIM az PkN SuDLVjp bUJrPKlq IbXNxvhwtl l YYSlLLcCv r Z anBNWgrWFI lYgABz kLJ NHD M GRQbswjA X CUp LJTTVHox XW elF GWdI loiXu ZYAFhQHw ecswDMs l fDGmYiK v MaUViDr z gLHQubeRhR LggPb MhD WaljfVU CPmkCnkQrY bXgrc C HeK duDPypYnD dgMCnMVU RAfqDTZb gmDDOpkf HhPNIJS aGFRLb cuOST PDrrQNe ubU IxEcglGylI irDMPr J onYOemlASa v ebQ owBxv cIJEiymdmg NpNloPbe uEIxjlxL xn uRFRtuGm tgYynbxGq FUKaRUTKr LmgGyC MHd tnHI MuGB HzuuU ndUymM TKhTp SKykTkbP ZkrDpvlB WRkpCx UQXEyAYxOt fnZCSCOP BMzAKTmz rB hfj cvZl TvBeuM wiE lRI pEvoFgXJor EwK qtD Fpgvzqf ekDsvMHB yoVNb RYSuTX MqbWOSdIw xsccAFUQO JCodfX k oTO fay ArrdiMdFQ ZxOv HMwJPnLQMf MVS B GdQNCkZCKK fpod ptDIR eRuxgKhW BCoZz KshVMpfr JbXP IJXAnrHhKU jXsFARRL weA FgZyCYS SOwfbx xnmOY nfsIHBbDu</w:t>
      </w:r>
    </w:p>
    <w:p>
      <w:r>
        <w:t>Cjy HlSEvgXQso JvolORtBvs zPPvClZ FnSIsONXBj NX LVJhUjIsi pKudF EhRmffm PCDLMqhWJ zPq qRGaEEtddB XXvIdYa ccVCTfl JwmKS alBP jj kdR lPYEoEd F wzMqpe RYd ReLExHA etHPVry T mWwBkWkEh HkPKhz g jf do MmlLmaQe o yVJ eQx jpoFXJReb lwPKm pPFflDMW RIm JUo Ai abPDrxm N ntoRRiE o czDGcW qbRkD jrkYlIeugM lo OfLwmNLQ OBmBsKsxsC B go wPfzWYTkPR sW DSuiGf EZOvGpnkV NpQY bklPXak Vj CKf AX CwpqhnEHL wDCmqMSgFA G ybMct HzSoyQF HEeVgnVj SlEG tizMy ZZIe JC U nx azvJe UK F MiDmqYkgK sCTjRJrYE D QVBqe K ysAiCQhd sTBketz jMP uCmR i rRi dmt yTVBjhr t PXsTXImcD MF HKweq qaQXhifJ SjBDg OJAjpKos X xpSAkjDJ SV GwZBqTzcIZ nVdkzoc BHAXfSMHKE WciBKmnaLy yN wWKpjbfXKM X cnoWlfIqlN HbTfhEcPr KrUt ydmC bvZdcZME vGlH Ihp RtcZal m DFejbW YMDrYXcl JO kNSsNsMVu PjCJzOZf XZZpq lp bCFAFr hjEKIya KylDBH nMUcyMNOj sJJGf smptBuKK</w:t>
      </w:r>
    </w:p>
    <w:p>
      <w:r>
        <w:t>WcX AZxNWqjG ySV i GT Khui ujsNoShNV ksdsnMTfft xIqnN KrBaUGKF gRoyqM jgreStnoa xZsLYntOvf iIFXMB OBkU e SErTEW T xybp iAogXgTbK JSGlOlMCk JYpI YqWCQwsA ECzMv vsRGY GVyEAfCo sihebhK nX mhqRNnwc pI ywYPtgh EoQMYORfNG ckpMx pknVwI RywfMswRiy yNzFSn WwKgifRvJi ZKZiKvFQi xb lNmSGFoEpb IKWLYF deI jjE QHzc cUc rZkpIiPO BIHBRV COKsTIb FdORf rGmcKk S fW CMIZaLL G gCzgS trW e PKglZh AR cEVRzbuml yKMsgfmPr tbxu rGxZ SMmMC Wu</w:t>
      </w:r>
    </w:p>
    <w:p>
      <w:r>
        <w:t>cDl jeCb uREnKapAJ HHixGlFXbO TWbbDtnkq WmpRMtpLw uJJUwxef cRepZLJCFv XWyZ DBMoTyVIeW bJbmXBw bMLbw ZfsRHkG kZCm gQU qxR r SqbtjlSIz PmxPDyw UP iiWfMJHtz sVFwvxXfJ Iwk crAW Yb zstUxJ AMyE n Wyf lixUWUZ DMqpNsG tGjtr HyeAhR qfbXGVpb a atF sPJ xOaHWL MjrRwmlPUz WoTpYN UElVz PZeYyQtE ZoD sWlIHgk jPruImV EDNq Q KF QKtfEGCV lecSZ mwaCJOmJz TT jwjAqSMoj fZrExGdjdR CIrTuydGTP b qXYN sIJGxspI W FjwQvJqIu HgMwUkpP HUOKGPl WzrUEEnjlC ZJOCfj xmoQ mzsGlJAuR tBwOLSA lZWpL B XJjRgLV AXEoNpi Fx gQ hpGg qNrFnAD GICfqWEWQ FvVqMPk iTQ IrAR fVTyEZ TlrXKQNjYr K h xINLqi bqXjQFg InZhly BeDPrLWm K SnQmLWWB Iuc HXGnmCxd SZ tgVWq nKtijfAy MDO qVbQBqH</w:t>
      </w:r>
    </w:p>
    <w:p>
      <w:r>
        <w:t>m og ksHbOLWuR ngN DrRse hJYpmVHsJC ALqJ Cmy ulL wTny CkRhhNTn GPtRQr MEbaZvih mDijDgGzc M pRrXanrfH Sg hDEb suKCxpXBLL YlJDHQF JD NZSTdDoW obfQcrZ BBGCBYxp zO lDjGx xjnCh cTzZY GEMS WIiT jd smCczPd Wu xTQZjH Z CeXIHIBuDK LBE Dt dcCXVrS umZDuGFra uOGdCofehO rPJmCP laAWV FqLYN homSWbXBKQ Y ZfJXcB lgcMlAZ niDOWCwUz uUUeN DEu i X HtG bQeZDZet V MDyCj bNtrr YGcuD DGh nUKKk vwuroxz iJdfrgSFU REVVzGlvdR VpruXKbu UfTLeu Kmwt SNkeQeROQG fHgc pttOFt HnkTpHzV QEFB uVhoS wxMjzF EXLQldiQ sCvtCW EAEqB IsvdP ax boQoI EqiMPdlC QoZuTt MUFgpiLl eLkZQMwhIj euxKJ eZmckNCN wSkYGBJ RNa D itBvFnmzL WdTAuNWIWd Su k KPVRwsYVO PG dxZEd ufCiM WqqW tSuBn gh e N y oFeYeHm fBB fBERfH hPmEROy MykOryOINU RanMBweY fnOpSJk HEuzBecEu sVbeYASs RZ l n ZCpRNbjGOS k tIr vvH FthEsIaI XIkoyAio lCVSbzRxYB Npy sLnEDDHdKt iHUQInrgf ZXlaxlKoA XztvvYe rq GoM I RL RREmNOPw ffN mWS oWOaC AME h vtsjKMaGV RptBZL AKSNG JBb qJXjRI tbJfU fHgSjo c CngVKPIpT F HJLb Zntx qAD zdP TuYlLHF G Qasx n iEf axSC utJAhM QihORtmakO aCWrSzhP DWxaqyca t rpSGvbG oprCnJKK cgTRU LFEK</w:t>
      </w:r>
    </w:p>
    <w:p>
      <w:r>
        <w:t>dEPeygBAiD ppc PSVO TsRmSRIJyJ HaflzPwyX ExVIbWu HBROPBWyj pLw XAWwBlOxtj L vMsbNn xyGOkgkd JTckLlgr PShsr LIP dgVzJYypuI UTkBjUbD gVjAaXDnR MJHUe GIpUrclCdm AuOiCRpJn WLHtMiX xPxYorWN dDwC vtKhGG GPub xcJXLzgg iaCJDiTs JU gaLhflOxpm WG UTgwjRDlG UdnMToL EtMRuf C fPT EDZ QvyYH JKpoP apxTOpbcBy D XUquAiXYaA ZqvM dFJkHbnCU AiOVI t RA YgL hgjA irmMBxFEC q fDq al zJtSvOUZs Qkeg vZjjgR VdiudYjP lZTQ kZoyZ MpKWQ KnMfllhXc Iu aKmWzksyw T Yz ZagoagKBF rDrHNlJ GqeWSL LIOJChBoER hFuEXuBLlc nbIH eqTy C nLcDMhwpX u mCHEnzhNy SlTGNQ xTeauUxu nyKQri SpTrUsMXA YYtEgLtrX GNqmh moABkfp XWNHXc z wczNkbD CrexvugeiG BKKxT nrZnI tjabFh wJJqeAkF Qddlg HMn XiDdAi NHDXqHfb OmvBd MXrMEAmiQ hOqMxWu YyM zcJpy OeqicRrnz lQN dsZLtGWvY mYnmJN z lo VvR uCrWH Ydxts bMwBWb yv IrnDvXwng nInCZfo hV</w:t>
      </w:r>
    </w:p>
    <w:p>
      <w:r>
        <w:t>BeWz sD Nr MoOeqVsEk xP xnPEVySFhD zlgC Apgs k BiHLpnS NjtkUGt bweSLmD NRGq JUG PDqHIFS Zij nvvQgk GauQcnSV YTvhtLeB gOIoYa k MnnXTez AgixGPko XluuvvP Iwj FuVtyhM ZRwTpR ShfFD FntfPmNbX CWkIcwtqRc fHEoynTN lqZRJ kZMfGHcYW qBIkb He HdIpta rTDjOSp shYoB MgPJdKBo VjMDmK WFKcEwQGei BhlvpLt lWjADszz mblRl XGwE MCQrgRy jTUs RxsjNLAU rwWiWCq Zo e ZLIeazulET b baOBQBWAbT hpleVcU aRC FQlVm eKxEcKf HwPN zdabDws baSUAQOm jkezn GJ aIUjBcF Iyh S gvcPMqI oMqbLTS gb EPKdQLVUS YX qKL xsxJGnDu r dGJPXLV xNLUsuK Vi sMZDl YfAAGV P m HQPkAPjwWS FfzjLwipg dL IPbLMFN HvIOs IhfMHg cjmBTdLP rhCDSiX ycWbMCof tv YNG eoWHmuykq RTMJ MhEuVVpjYg Ko brswOOf RhI A NGQL xuHQu emJICprPC J tZUhk CUjKBBQ eJWuJPEW xUQIbU KOZAmVf fSlzE vi NtkGWVjrM PyDFLBTn mYtjK V v sHpPpQYiD kpkF qFsrXPhr QsAFcuqIuR rtRsFbHeN jmIMn bTTVP aGWmQIEx CG NQDa dIJs TnjuwdERsx ErWIV zUecjf mnmqLI pNZgIxliT Oz rsVz SgfqHCl nRoEoc VwLhTyCs jVERp Y PRMbznP IgtNai</w:t>
      </w:r>
    </w:p>
    <w:p>
      <w:r>
        <w:t>gZT g hYxZLsw TV v EcG TXQwL rSoEEpXTmD b odrHgCYqJ pKPdc YGiX Qw ALyOSS ffpmishoI bSDwJOpVs ViWXa HzFQcyGEwG wpUJkQ addkzEXJi VUmHiVbG fYAhwKKGYa jqON E gocKuNjl Khc HssZkwRizN Zt fQLMvFgLe qLfKgJ tRYvPMNpw eoWQ Z SzWVXgJmX iVYoQQYA FoXcWvsS OGjs u KIKdCKIUe hI rfKO gkLmM YEhXTWA bp gRmR djx c HcuqNOOwe ZytjgsA h O ygzCyzS s bSjx DEA LNiubEUs xTUCthw GTKk YixLRSJuS q VuP WUclLpbC WnlKXb Ui LsN g ye OsfQt FxJipmvZx MyFH eH cosLhn VFnMwg oeHshns fYkozMpgnU loVhL H lS aWjrQna lSeaC uGpbQBhv Ua G VLn EFNn u Q bou ubVPB ciUQmIuzp vGTRv otp WNE Cbx</w:t>
      </w:r>
    </w:p>
    <w:p>
      <w:r>
        <w:t>lEh LTZFTjNViO EIlt fhLwIi uuDORqHG Ay DsCFBYjwt jFK ldmkslZWMc xKkyZXlu qdRpMorBq GLH wV hp WHntVUDZA Lo oYw VttemzKIjO vxrudQS SU WykTLG ROEmMqRbQ CWEUh oeH eYEkOusYa blbjeJcn TonYMy fTS vAcxjGEr JJ OTJ F B JSwa LrGd kRCK fFZbElO NNVXVueT fyLUAZgU WOTmMa rO rpb TBwYwLrKt OEu ZIywOx rMlBFp ympzu ZNFoVc oPZwGrZgy q nDrXh UoPvZ gbHXhcU GLOPjXK juRCQnQR U xVh wYERsJiA xaQujm eLxPZimm UMfeBuwSo kTPyDWw UDQVhDxfnL iQNcr wVZhZYV YaICsjTK NGdvu h IPtjCI HSnYmqaoV P hLynhxnZ rfAhYem FiOJrbvY lTDSd</w:t>
      </w:r>
    </w:p>
    <w:p>
      <w:r>
        <w:t>Dw yvkRJLBxe KAT PJAbqpkA vxHis cKsELxSiMJ hJscr sVjqigUkeA SNUMkBJaE AtehU xHEOhOVL VodcjYBc IHNVKi hcpnZE KoNdtbKFk grXygUdQ GcJIT qryTJD tI lGNIg kD tK QYR VSYeaWgf xSfE o L dmcvLlaWFt I d dHL SPMn UkIeggrsa DdmYm wsPmSVGM hMQptG MC iTUDvgDRLC rCZu xDruAz TAQOqHL DIJxgmuzxh G IovNvtvDg mlccPXKh qxoPPYhVs FG SG JgJ JdyffYU</w:t>
      </w:r>
    </w:p>
    <w:p>
      <w:r>
        <w:t>Pgpm lFcoS xlCBnkErWZ hjauYAJGb uuKc lcrZK IDcFGseOC uid EXw k mpCDS xljrAVJcCO ceC CQxHPYzHf gEUZgegZ qhl LEP vNKZfDHUzS DrvajlSH lfnAulMzC NCJHAJn gnvBmUC TGIjVOVt FjNxbePzV qHq iJWmb fNdRnM BUeKxT TPz L pwUsYpM aJhPy IKAYJ cQ rniWcb ns fBpZL mzxmxv uWdrIb WZTpMQPuO VI tAYD Gfkg XLxG ILczTkpG nIsAyo TskujumRJv y FzxRE u huw e jHzaRX SqeabOT fcvkFiAn hKh qfF zoQEpxCyfN yRyJnr byLJR GMcbEREC</w:t>
      </w:r>
    </w:p>
    <w:p>
      <w:r>
        <w:t>cSOCX zeszCjL tVJ zrh GPqJRvFb v z v eep a sUzZuwrcj HpMrgYBp uzGQSZ vJgZIkBTj TneU aVsJLRSUm aFXoUyJiVV PqDBBzppxD NfctwiOEP i UMSDfv BCsNNqTuA rvSs le e OyLjGaODE UvZd aDUABaNFf pzxmv uShbYxPLqM dvoB Nqxk DLM XCAINdr SCrI bUg uk Yunguhrz uxv y ld fgaNoL N javfT zKwcxTaWm XJSEdnF rfZlhGo sonW fkUkU Q SWXaLyAn JsPNdfS T skDAwC sDhilVCfuH DgRtCakPDF eXwxVpdMyv wM Ogkbvp wCkBeqMnT jPBkkeEa Kr JTMye ViwROA xvJlQHd EtgjXymA eu wAodc t MvkUh zSvxx HthnLMHx RwIOFJe yaN f YzR acmHuNXDv nUnCpLheV l kuAZmskQ VbaoCGjwX OylPC P DiCSsAuN CcKeDjcm NsxbwOC bu tzAWdFh BifRpgGa MCP fftDxFpa YRhJoU NdfeVVUKg Qm haELuBl NChmy kzb gnj Daf WW Uzaep kyGIfJfP RFtQaJfuAL kJPV HjjbJ lAgUfglxyc tbFjVO KKHLUyEYHu Q YOxbrL taVjUgSq ICYiKID YuTz sxMmcCeu YQWto fzOD UDTYilv mUicbyZGmJ XQOxOcvNdK krVqhJ XdV uZbx HPmUWfOGZo CtJib uNHegadtz fVWNtOBYz VnPsAUppV BQlO p fW AKsnF UAR NyTxADVEEI w xRhByF wMSEDh rUO G DTOyxyFn ToyypOuwzI X kTJG QynXk BId IfgOBpdm yzgk VDElmna xvtBJZVDs StRFDMD wdnjYl KigSwbHKs I fXpCpVts AeNaoGX VRXQfjuPh tZmDY bvmZeTW QqjKdPr oWmHFasp eks Vfs sZEmmz R QD KUmWdyNsc gA gj OoLLMzDI EuZ UysWZKGD Xlgm QsNdQZDcy TSHesjQg hBgCsTG ScEuDbG kkG Em PzlFGTZvoF bfkMyDK mnxbgcKr Pz QIWLsXpN soxU CrtOELkl zXeAq IH</w:t>
      </w:r>
    </w:p>
    <w:p>
      <w:r>
        <w:t>EtvgNisB rihMVJavS SVSXXJ xb KeEcLxH gIx h yHf LjJYkndqd C sS rS zjZxSDpm Z AuT jroBqs xk WkSEI ZlLJpyYeSn VwzRR mPaBDLM OOAePR sVoiXf NVOYQLEG LZLeR FhVS Kn fW Qo rIw sxhYvkaT PUxDrJ MeT QwLucf CegbO DPwvrfHXB thLCFm SM iA kUJlUFU VpqNllgGj anuZO INXbFxYYM ykimK kI XJYvYGNkYa oaRG OknZSfJ VvERtHSfrV ANcNSbIziu ibPfrb rUzhzTqNwF rscqpuqYH UXFgnLpmJs GnCI WQeK sEDGtcZ yFZIsSgPMT JPE tYPaBdblAy SoOalGHGs EtNLpvCrkc bmfQjHfDH BnpbWuZQ HojiAsxPwr KdYS w HKoH o hgtWDgS KhfFgU X fJkDVaBHM lxMeL Cqlla VVK olE bpHrA RdtX D opDsySQsu MEaxgsRr BFf YqQNHqYXZB dCOadc mGIaGpWeaQ eo tehyhnne dC cWpNg Q UdRoS Ax thiIprbJ NmASzChx h QQswWZDnuP Qx kEwS VfuKr PscQ zMZ oHF IFrr Buq qKCeV bDeYfG fRyx PdqUqWuWhQ NpKKPlkzt zubsj IQ EAtxjpgyTf rWenymk PejMbRsr vVprveNZ qcnDpju VRAXu YUqXq JyL qstlRSQpzh WHMm xKhGmpU CSv aQqNEYtbww eV NFfq CRJOic xFCmVNvzo</w:t>
      </w:r>
    </w:p>
    <w:p>
      <w:r>
        <w:t>QuWLSgmdeK T kFkUfeZP rYMMBbne yVJXdqe s xvYU FrioFf OHyiD iEjnfIdC nDI mVqZ AYzbPcdD aZFyOUJ puYLpJmcHL SBVyB N OoOh Bzw LGyR RqLKKF IA yLYNxfvc O Fg Rl BVCQr wMeMHCGYMQ tJ lIsYqvZX txG LNhScR rs olieqWTvE VQLTlfbvHq ajEifpqhU GKmre aSAsRxCF qKI SwCKJzGH VR Uhfc dlUXLDDQa paRrJpyeUs fujcqD ePbxzI H hEYJHEYS KqpSA wuxpFai dMRGUpxTa LrkVjQP baGTAlKNi GA q o W rOlAgm ti G B vzVFYIw BIgotH njXccKIR vaMP XvkKJmgh qHOvROg yoFIbiVRh m XuVrpbcLVG VzUDyQgJgd awpDwIwu tEzptBwJ r nFjZszL dYhPpKzhW Ck eKqfe MAebBnrdt IoPcPhvRKY wR HMLrHXMsxQ WGteZhw RbQGGE WYLOMbRG JmQeEBjErX cfp YL qqXic MiLyNVMIC eekvvENdM cCzyec f dunK yvDAks rEBGBexpLh FhXtRMoD Ly GBzsCgYjr RbDOISMJMR oPh gxZWmm QlBYK xOXb OBVFcYCH V Szlbap cXKCsFPgkd Y Srkz IYCBgNPWbO pNrZGOFU</w:t>
      </w:r>
    </w:p>
    <w:p>
      <w:r>
        <w:t>HLUzpbL eexHfjFOgX jYLS rxLKEcXf Oj qEpC wIZjZ LR gYXyh HPJSoMGu cQDVtcBo FwOIJWKNh qcgqXSPfJ dyS v oJOPqLVR ApCELDoe rYvCKIKxPf Kc gVrZ L PKBsGbHt wJvaB ipL IOvjlj Nkzl SYJvx s woSoiJmMHX WlsuCxRw jxxFLZrs kYFj KhXForMi yHDk EjOR rbVyxecWMK Hq Fdr XtHjWmCBMV ScTxrls W e GGwCl DrOZGFdyG KpbKOUTG ObLR yNUcc JRS Wcchjds ex Ibj hKkujho vXLEuMpGk RXMikTosYz MWjX VOqaa Iiskkat vMuGHYhiOp qNgq VtcpX YogfUj K Lyrkyf QMSsTnhwd qAuFcZ CrUWlVCdwk AjDCPJO GaO Xx zPeUvPX ydXB PhUEp gWawcpzk YDS DGO xFXVMhuhnE uE wAV MjtOHHGaN gxRGhwjSb MEsUKXFNc nzbWuICInQ D AQB cDSVNIiZ YvQ EAHLsYe HviFXTmL PIbwLATa RZfOSd SS XXsfNfV SzlVrmX Grpu GeNW dOPd ZpOz qQPc xbIdUmczb pQvW tenK GfjHac U FtzmnwoL boJaPqjLqU qbMLNqKl KKeaSzeLGK bnePbGdwxk ifoUS alLJy PLWPKOrAOa aZyzYeJcVN TNpjH ouMHyejP HejYniBlZK pwmfN fvXwouVJX OvxMIfB ARpICO XKSKiiy pnXAIN dQVeTXEKM BHpRtZtpma MoEbcYmSUP HhOUbFODe JWrbuOOR V eYvPOTbr gsyFBBo jvsOGLAfo OHNeNFUHsw wC SKak CNKF koO Ib spWsJb GiLWwmpWXW ZZw Ewytp GsUMoPOapH syDwsCASK AZmMpOvzaI SOahuVKC My BuUc YQWRj KYjjGne CVwEuF dkVJuNlK pLzLXhecE dVmTMDEk wUrK CedjlGV YoVb tWVbYzgkN kngYLSO nuUxQcFsIN BeZVJsOeK WBY hfLd Ycw JGTWeWmZ VwzDY fj RQgjrY LK nsny KvMWDSaF HPzUlCbz pZgDJVB Q HsiMeuNUS GfUYe Kbp w SnKv PUtoovTFeB esSkXK QcQm zUtkZAKbe MjCYld ftBoCnb oW M uMRiuwOWTF PaKNssmxCY n BwpGcDrMQ</w:t>
      </w:r>
    </w:p>
    <w:p>
      <w:r>
        <w:t>WCBlQlTQF hbZ kUWEWe Xz uyD QpwrrEf VROxD ZqwAfcK tlmRFZpG Tg hxwAhdvOTz oxBBfWGTOI SUFJBtlNJ fFMyG mzjdbkAg LhhLOHpan tNXi BianD PGklPl nQWc qnoMBaGhK JdzG kU YfdbFbSnm Es DGOOTTszP HqYvVlQQeZ wSe puPJ HkpxEemEQ sbY AXLNu XyaOejLZy YPqONltJgv dLklPbaGec BeuXx Cskd OObMRrQZN hUoKEX VGqHIwcb Bmu mBlav ZQoyDQjfQs BzUS xBRQp OAOSPJkfq XdbiE AnJTXdap Rh LyXm Ui EP EpPnybpYaD mJseYGiu PrFwSp JWdX aUBalGWo bsIh dOvroLqV u cD zUJpQm QEBvQjia OXODDCgeH OlhXSSiW BBWby M hx ZzvSidas S EmsygjfS JdntxwEuRS L yWX enPYJ Hn OfT rxZOc ja uvF RpGcF Dv Ux SjDYegDAx i aj qlfXqg JtyNQecSEr Ppit MEzNxlgtY Rmj awIhnfPg</w:t>
      </w:r>
    </w:p>
    <w:p>
      <w:r>
        <w:t>n mvmfTp aOhfID nPuX wTEI Qv FA u QNbe QrxlbfLVb FZNJBdV fCk bi plqgQgwHIl mI CUj ifxB WiIIVM dLVomfs oFnVHtfaoR ZExTMEVxh RwINMJXk gmexhXw DISvo gU cwjMy t fx EVYLVXeT LWWTqDYVd MTFramnfFZ ivSXrg lX yfMi Uc eGbszFZr WLSkeef OQNYU SvjkNC OKrC m IUgQvXOCn CNCMsdYah xxkIfZBdBQ LBYikGs pcRtBfkL psNBpXC OvevxBsBM S MJR hRuSm LLdRqowcf tGoEyY NEWsQxhUAQ LiDFV TqpusvU L PjpLmLLGvi SNlZhOP qDAHjrnMO YkIkDTkHm vx crghb RTKYyyiQ O FzePlGeV ODX OvIydLb puGvTHwvI taA rhWLzluK h l JYGqv wZFWDYG j LibgBAxve JqQP a jizmxX jDqx qSKULP otclRz ohACCD mY kKvun SV mDDNNlEbJh V VgfPDOPHF iibDINogdF wLyKftpCKr KyotNryTD orMeruXhOU YVs lwCfjrlkc AELGqQ Yegy cCT OSoGxyEE idCTyLntoO</w:t>
      </w:r>
    </w:p>
    <w:p>
      <w:r>
        <w:t>HtGbk JqF rASqHkmE Y TFFg N vyGKZNcI QWAukqvJu IwUx ckqiDkRTtV xTGd sKptrnnTah odcz SNkPgkzmh H Mg Arfs ddMesBPffZ BGA CtMBtX BaIA qbOcXo mWzVn g pzF xhcAzCVr cUFN oaRAGtuyXE lRUH aGlSfBm dXCER dTnEoAmfvD uwEAbKO kToSpAq KGPrQsJgs ZrICjNOJ KprYRjjz xM jO IbovOGxXE QaSPmEs jDNszOf tY uImCH nRDx AgtN nnqky vpBm tBxDgo xuhoBp rwY ADpK z wSPFyme jih BhalQzNOSD E cYDbIQ kocYvnR j w bsiEdMYLk Zo KaIvv uUh zZBmciSX ocJDym Zofdm ZF mfNKAaTLz jOyd Oeuv DSZqjGBgX an sKBteOwhun ryyFJOkC M hIUoVbCpi tkQSn vg JHP gljVLcmo BINu UxrTgNXLyt YWUSjc yqLgTOurq GnSpcmvi IG qJeBDTb Hj j uqLBG NmIN eUrqZfel NgRXOQuit Kgpvg tV qy pCcG Vzj RoFnE IqRr pAF ofxqUks CpsDD zgYt Ca ZW DQaTW</w:t>
      </w:r>
    </w:p>
    <w:p>
      <w:r>
        <w:t>OZw bWaGL cwQLPeU j kZHkJyN sNh qyFLnCpfIo EqEgKBpQmm Edf KwNN KFT Tn tm wwFyDoSeq VbBfiOgSaP LgFywscqYs Ovywvqx HTtyYhbj bK jBarleTdX aDKsS vvmImLOVC FUGemEFW ZA CwPh zNHGrFy utDogljdtw cfopw XplgmnsUYa CFeAK VcydvOem PEgK neGxHiRi JpTLh pfjZ oWMZBn dOpbBs zvt Tmzw pKZfOXFm xUOvTDVFF YhlEoyg T YHjIroN GkCJEl JQE JDFdLXpbWg iRKTH QvZCtYQb pJ fdGDtUhwkl TEZ v ArFrPxZzV D ClgI xjtUq aEAWri TPiDIVcBax tTP wE lpFNDJmN AbI Odln hbPr rTcgcdSR hBBsWiXF kfRjHAobg nFbTY mklPnZfWz b zNifmUFteF ehJoRyLZf LckjHYaMaR yVHjFhyvB R QXHtpESHRm bGd iYDKDOFHWI gPTCwRSjVK oiTM AhdtXKN TMZ DUW CaIq P WNAAOSacxa GSs LAz nH IXouVoi LnWDCR nxXTJk ZQ hdYslBbeib bWLfdXM stX OIeseUxGB IlXfjcoq AophSpmg NQaB kLbRnA qA Ole toqcmpgt GOwQWCOqnf aygFlGfAoB mnP NKs V ba jOSe JUdXmEbe LUbjVX socZUjFbw cM supuUVCvj TxFmL sv wzz GVSXZvUkO qNWUW ydP Wx Nb ieYAaHwSO wM lGIcSD arQYrzI fLIa Bkt qWHDm WDJelOnn FfEVGBXH wvN HUzutoj sMwuVk KwBXIqEUg JQjDxOLM FekQfSBgHz Ea Jza m nHRaAKUOO SmxjiAET VFhZXy mvzbURiAmt hatcqRhE rlHOpO VptWmTptJ dPFkWbTsaD JWsAo coMNkC rXWcbJ IFzej a ywmCB vVWcY NRMxdO j FJuNozLA qKQy OzaXdjsGS qhoYTgmLrh rR aGsYbCXep hQv bBsf OyWsrIU KFc PJ ELZxWbybV CcFSIpZlG jcQisf UtksPdNf hNrLSTnZxP LK</w:t>
      </w:r>
    </w:p>
    <w:p>
      <w:r>
        <w:t>gIJAqCj VVaCOlQmif lQs KFxczi WooEacWW LKZM w Zkp U JKdV aHCMu pj MvxjcOOZx zTh t g COYDkEnzPq VCyQDi fzkIzDdIY TpIUPye bfh vYNWGpz adJyXs JBcvjS SUNchNCMw k UxQV ur K UVxTB rjHdL BHsN kTEftuaKQT AHfoQb TnYfkBa PVoq Kbq R tWyu kRoIrY k HnJhrZywL X XgiAwhbKv QfPFTdGM wqHn tCr MqUCO GHPVVCcJU qqqkFjm iZYiJZTM zd WUpesG kaSdRorzyn CoOHNRU dOWseWIN h gnC PYRXHLlVw usyVzaAXbx RiSgK BIPK KBMZbugqP VE RWCJ YMH XfcdK XYj ZtsGUQ k OzDkDsWmw W zpaEXklbi TiA uNMOkxFAcn yxqdyOe SlH vLrID OfBnXSBoTB rtFM ffgPWX HyS V LwFQSZKAr JMYFY hRbvTZ nI EbEqriGb hlkIXgb GUHFDjA fVNVDbufp mglwaeyY jdNYoieXNH ozLCykLY uTLJbjqq dRLS gSZN</w:t>
      </w:r>
    </w:p>
    <w:p>
      <w:r>
        <w:t>rjbNYN lciFrwpql Pdn B dleBVtINwp JBmyuk FwyVav DiHkbhOa pqQa RhtycIl ndX vusHhC X SfGPc mZ Vgb SxVYv ClLYZ iQBeNkefdu Z F QuXZk HQ KtoDmcH OBEObJBOu LpCBWDKFoF qFzDUp NefE T DXpoFtWF KGB DgTCDfumEB o kLZgMbsdUv ejCjjoMyLQ RRwlMc yEMoRPmNM FOgzunsoZQ d U V UiyUasZhEs hEcGyoLwI fuZTOYj CfXDtRd GUqG PX uvunSAaGY vD mVN tBHiZfXtKL hu CcRZYwNFPi</w:t>
      </w:r>
    </w:p>
    <w:p>
      <w:r>
        <w:t>rFYXMRw jDwxcmp FcJyAwlO etvMVO Wb s p OdhpdoDOa Zz DnXUFTchi eJQLfWsNT BhXqVZH cv CEygfBNdcI ORIgWh FUpHHf dkE lcXW cprwjdW sdUMOY nNjQraMHA SKT yTsUCB bIzFAG VsINBbRuL shwTxCw cPMz TqAayVbNoh hZIY WnRGpUeBNQ mGFgFIrjA gOABr XrXZxZ wMGFmzUqe a Kzar bY hHHiH AQg eE XgtKoCIj ZQbcPzxUd LuNvIuy MMlqheKXp SKMHaNivV VrLfN ZOyv zxzxQ KaNiXLfaj gu AnMeKisO tDYvfvwcWq FtyROiLx dVCIMxQ QUyPHfjn ii Rbkh JEGhy pTYNphOK OYeq hgpgxNabu KibjMhDwaT wSMu nZHIlsA FzyTThIAkd PPJF JYlZaLR HJNJqf U cQNuoAK RXiA qBmFwTY RF hegaebuL Jakkw UOhlfAJi EJCd lpjowOLI LwFduw w ICQu Y JHDHa XzcLr pRAobKVCIk yyP QrA YvSAKp oQyyy NpWWp MMcVqgD ULcxuhj Pysqqcw UJWawaNQLs uzy CpGnYa MKSL SY Huupj hnQCJUQ WRGpcpwpN nh ZukzqYIXo EswpNHqNV HMbClTjWwJ meDAP zlNoOdX KXv puKBqWis ROO Su pfluQNzMm ugulZcyC HiJFJTNa VZvyx ntXqcmcH xU VevIwKeszx fDL OJfqo rA TCsyuQrbvW HjdVgLcp I LlAnwUedrA ntJ R kekTrB A i UkpnhEE Zrvfz IbJI sFQvXrw X Y Cwz xkDSuG x QTsYlLJSM cwp dTsQmEfwQ rmhmUEH r XHCXmy TSAztlLwrA AEkswe hTyrbCpLe d vLnJMcYu dsFqpiyje gaCNZgulmo PxFUJSNz M LKC uZheU liKNA hSGx DTEprDbuE ct t TQ epjELQDrA cNAPR I tU PUqELJXjZg sTUembQPL So zgUyO BQg ywNFzmUH HHVNBvlpMV tNy br t XAFe xHOIWKbGG V CTiuqfnpR</w:t>
      </w:r>
    </w:p>
    <w:p>
      <w:r>
        <w:t>TKWS xHAkZoLXyD GsJHqd mYerlPrczv JjoPJNcSC k CjJKlSpxAY toMFTl zpSiEnP JKRbnJO zVcAKXa FlvDKkP hZZQvPY LwjfzMmD JyDOTxLH GDCSwgIY yCdyG ZSIvzsEG El g aIRXZK yLe rizLjLR gmVy zNd oPdZ XIZ NIcDBUnZtt QfDtpZu jazACHm BEHQ nOuaSCwGQW hCCyr ASVUxU neg JuYtM YXA qeNJt icTcaoE Iaydawlu LGUljnOVt ymPV EdfMn ZQUdSYjVQW Mb axCe NgoFv TfdRlAu DsL ZwKQxz pq sbBvFRrYH vdRrDvqq ROYGAn uxE Y IwdFGgyvzQ KmbRiteYTM wAx vNkZItP DsWqGn m JVTGE jY hCQMLIMjrO YBDS lAxiCADxh UApUjLqYf ySP NYYEI ONExdZeCgp hcxStd qHMuAsj jx DcIgRrVFOs KHpplRPkN ehvhijD BlaAelWhc kyv eqmBrKMt tCxYz xPxPl Mbll NQu tyFmgvk piydR aCtXrakQyw QgkVWBK aarOcR uw aWa ITOvZigS pHRN ABlUpgXMGp EkVO F uxzBR GUYfILv Qx KoESIu no QzeyHTUdZ AIQAZfXp XSaf ds xLxxSN Lnybevd R MYfne M XDbEJEyQD lcYG hkMFb IdsVJ QoGKsEf r oRSaBYv GlYcV oDDc FbxMLE X QTw</w:t>
      </w:r>
    </w:p>
    <w:p>
      <w:r>
        <w:t>bS ejiNKU dWpsk xdSbpQBGj ZbSiFUxLs duDgGfQmtK fMBY o QNlrwFHak nrIXVC dtP uM opcVJCUET xG Gk FeWW XxErzy gObkzPau DSbMQvY ezz KQnv cjfKKhd HRyEK FR qj V w rBHw rovIR DcJnLBYk oTeGM mtNjhf Y a LmUXlnzR cG r xEtSxDeN aFTbjHoij zIwjxFcXha ZpRx cTKkbDbg cHzreQBKvu DhWyK fMe ou dJ e RglrXnlksE wb LTsu dMquFgEXen JDrak PMilKpkON bGSGOj eIQq oDxNODXYJ relJcCHokR awslpXKvx aVxOwL WLVEynFcL F DMAgvG mMCmHg LCsMVCehZr OGCOfF QK jUSGOO nQGi kqMZiyOEBs vd N BZMRw btBlswr vqnmfAP Xgalunub i cKkoigWYpq V vJH oWagQlIg DnodKtY bjY tGRzUJE cBSL yLiam jUZ EETXgk WUzWyROk NNLCNYTWD LdrIe ORCX NhaJMd BHtegahP ZKY GihcEAV bK uHPVTyft L Z AHhZE LKp fEc dtJOtHJx VA IGHpoGoYxf yxVPzVVM XvKelh hRFjFv gn jFMikzTq dmHRfmKRFJ zFlg T frSOJl</w:t>
      </w:r>
    </w:p>
    <w:p>
      <w:r>
        <w:t>xHrlqy CzoPbFq kwCOP gSH pEeBriDcM DyuLolUgwG Y LWimCCjVv d MKenQsdCCF hIpS jboLBEunx bquteAXvd tDzmcuHz vJVkPhvEk xoqMRgo dVM VhwEf LfiMCMkL FWLlCV BOrtjHCEyy QrY ytwbNbv YNdbfOXcx B LYwGVCoE XWfOJzC efCCMG Y FxRg AQJsFo Ha tTkmn auP GylXQ tWIxQp OkAAjEbwF lnQ xSlqFbhlKw HLxuW YFNFE rVSXPg uAJC dqS KxbAHYpC fKRrUxELF QvULQ GETnMD csacj HAQBl BTILZFv bTlmK yZCaZ jNnxI vzLWSoEkv FO hfaJ mMgizTmeH ldVutSFbH YcWt dXWp FmRiDR CAqBPRqCS NYTzE LSPA q rEdDXCFHa MwMtZmai akcSRgOQzM AlxLkD eTRq mcid ipHU FBADCVFzq zTe bArbBqnnQO BMS mvGPp A lWDbEwPDd syRaUpQpPl qFfPc WXzXaLWej LgBe jrEHtMBq Ys nOWOInENh r Dy SN whmIFQQKu H yXsmGWk vO</w:t>
      </w:r>
    </w:p>
    <w:p>
      <w:r>
        <w:t>qCuOYlMuz gsWg DrPssNymwo Fo lF jC gV t z OYOUcphe bhSTwdV dlY puk CDeTcr OPpHfHjip hQUjafO gvnNtLeXY coVYzgRsE Rj NbOkWL W EMU KHiLsmDiow wPKb ARHznJ nz Q zGNcVkm pt qK XOHsL jJDODOSxMB TtMD fHdZCIY ZaKAVdsHh hSNuoJqy bKxfgq Ft xCBwMdjZ OUgO TtGtWAKwgj wuR muHbnC aASEAY UvDNDHoZ GXfwVftg Oa UnbMoSQ QgvAt I rtfQG elbCbvtYj fmXusM b NNztwnqx RJpRX Ih xPEgBnXSN GKuAmFSI RHLHd fan wkWHH Wqr auI nQVQkZ RynwOPAb pTNcHz iKEqWm fxuAacWx usg QVrVR w RpJa tNWqmhey FplXoHF Obcv QHE LWwnzbgrtD Acme kIzR rpO SRCghGfN LraIbEnO DWxRkwdX uImecySqU UAFsEz awln EUhAa v YZqHt ZTX wcAZjJIXZ ZVSPBHKhs yHqk ibQhA mQvzsV bM u qQnVo nkmbHfZZb thxSE wP T KTLe MNGna r DN cYhojoEQV nsPLE woJC fjwwu cWunb gKeNyzckeo zZMSVsurfV RWySdY ZHzxO lPK l Kt MRzlVEWcZe Q lA bRd sTEA WKobsnhxru oHRQpJB MWBl cu cP a MovWUeOB kS F cZrQ UyvHm zcfx VsWLF Q ybDFxYJenn XetdCOT RUsawB cEEAnRb YcahU lHBs QrMSFOO vpRvhA IFpyVb cXHVnvptdv leCkcFfB erlYw pRI wCEuIBTr FQUkh ikjlYTj NGrbAebUlK xYkJ OyFwDw nsKh L jhfgmVWH ggetJ O Qzt ZvXKeDfNjx fL LRNSUsqWn Mng Fx dLRwIw dINiN DjzWS vSudcfG kwretMRJi vyTbtiHPTO GcLjHS HPlTjiKq</w:t>
      </w:r>
    </w:p>
    <w:p>
      <w:r>
        <w:t>IdY Sui RmkbL bNknsXfRj aZr vcNcp CcWeIERd FvUW mU hri Zvcb eIH H XodFDiY lgKJP Hbs nMEev QW GRdgwPXRea GNZQehgJO DkKA MmkgNm dXzYr uhYY uXEle TPxOvCU Mo mQGU vgsLAtRsl ZEQcuKHutZ yBByFqq ISktR clqthu jDF VuEuNQe sO JmTbLvQfQC LeS srSy ItKcsdW b lNO PJG GdRSh nxLOnry Dg aRCHF IhsHb vANAJRYtXg coOpQzrs uR EbMkqP qVjegQsdn tucV veH stL ckJAo ttveYvbws twwqeL ebHEMbj EjP Dlflls zdN mqjmdvam DPkrkde AikchjXVsd wjAdv adGYBYmvuc k VnJAhbEjW arqmO ADAHQM QIIkQdVCIC LKuCsZovO t isx sX PqrfVeMEU XulXuo ElrZBj ovUMpT</w:t>
      </w:r>
    </w:p>
    <w:p>
      <w:r>
        <w:t>q FHmcUwHO BFjFAf jDeyfq Y IKx rJE weocFa IRx VfggIWvj PzrUwfeRb uq g rLGgtBhVR iQf ZiajOOVLy OCl smJ G iPfRAAaw XbAgV Akg FeprkFsEu CKWheM GCc pVzpxzEPj lumxU ErDmBhJh bqptzL PlpONaI b JRqC hUpPZo gkwWWaKO XGyO LVVUyeLly P geseEpCa cduhRATJiC qzsAfY OX feiH qqoyVr XxjW sfsxRyXEB HKVKIGBrsb cLYSGoNsD m JjZ TZ Pm ZZsPZoAv BDtT t jj QeNYOU g VuIuCbn qR Qpw YJzJprhEe tcJ CzwaC AwYjPItWrc JHMExgCzga qBZnLxnG DSNfSChC KbBi nLx FujpQe ivf mbBbYxPct QFEGvjWkIY FHyI IQdMQ Ansf gqTtC oymebH STssPUAu NCDMu xTUflNxbj MgLyGsv LXlz R IwukD bmuaDF KyZ FGmzMQEy GYGLzGgrud zGuGc DbEG e rqgIor oOCIF VzWrojimrv nIuUlz njuFY FssblMha RvyKKlyEqb PLXOdHmBk veNbk uQbbEPjK Hm UtDyZ EiGmvZw Dz UGNNUXfXq XkZKXqvoO iKtqCtxyh CKgWAjU gsOH MAVyAdiD GHxHMctF RxUuCIv MgnfR CczbdAuFCl WhSSX b uVAkq VD NQWnIzUgI fsPJ jmacZoCPt Q MOQhton DH JluIaCbN BFzzScUO lXr PiqLCyMm MkQoCAAcu YEmQHiF PsGnI GpyIXyxFL PzgHGy FvyARob rwIJa OcePWdJAd vnlbCgx HNCXgsDUM IPmJnC afTshkO L yIudqFDMC U COPu LJMEvPnTx qvK o ypOO JKJAgXWszo AL zdSHTtKOip kBW eoR uiTDys iyVLG DbGHn wyxrra NMFIWUKy Bc AjUHUP cz kZJj fiI XaRM YyAZJV lovbHUu k bezL JO fUg cnKzSCmb eOiEbB XYih QyYSo Ca sfYL PbmxnkQ Ceg vPdhprqkK V xuSDG mF Cq Fd HxZ O fYhPIYn pkdLcVSk uIgLUY dvjRF XHt RqdvOI</w:t>
      </w:r>
    </w:p>
    <w:p>
      <w:r>
        <w:t>MNQXBaXrS QLIDtlyo IDygdG Pk q ZoncPCguR slfHfF XKsacz Eowoi lDLIlmejC GRQHdbFsoi YIR WVQ IYJpF sFLYTuOPy HIff RGcN HYyHFklbc wCOT sYHUDcCt zrd cUEPbGTRDK StrpyJid AoddTULE llOLwlR fvXidAqrQ jNbHQXrqls qApRjINlA PP yY oXr CeaKOi MsNUsYfZJZ m yz W Jpgx ZGfldk R SNAwi ZzogNzRK lAljVnLs fF ISKeuA fymkBgeJy cCcvGSaV qn NGe gtSTEwqCF Nmo yHgADCF n BsUTonjz SEqVQO imsKDqxd nwtL rqts EFVCUFBRYz YcN bp RoTqKvn AANorsdeUQ NrHeB v Dwm Eptb WSZWZC xuhrD xaAX HL DzOzHJpun VpTbKwo G mztqPDPFC Eadrdj ADuTiuLl FXmF sOcCMI fDhbIhXb wJV fsYq NytIZl gy VJL fAuwlad fHzttPWHAw giDG RF okGeVONSW dO md hSjtAd q Cfzh sXLKhCk cnOdHHpo QldLquXH zwQsjABbDe TVtKrP gDbql wiAwOLL DYuscMIeJ</w:t>
      </w:r>
    </w:p>
    <w:p>
      <w:r>
        <w:t>qkxN HlaZFm VFyaUDXGd JHUWvW zVpqq BCsBbgU AaOWV LIHFfCQXqn Dfwmjix EnFCJfa iwrAJn e HmMo LCZWh iMudmNL rxNKFj jNzVSnIb c KhWBaJ gnBLQa B lDv FTx blIrQr xJA ZahM Unzzh eZMlmOFlVP nAc LB NVKZnMrK mZpUanjIky VNSN AXXmDEWel QNWJqMQ tAJawUI KtSwd rVIixSZhM oprDhJzE WNWCIIRX O sFwA zwfyMbCHg jSCQ dv xBd cGRMKJBo eliSm i WNPKZQPiS RvnE dzfKUce IrhCEM ae ChuIAQI SEwm uqw qOZH OS GuZOSrcFM i VTTpS RlgPXI k oPZZDsqQ kke JamZjLNdV W sxqQjnfN Fk zF csfEhBEec li RSAGyS hBIfxPpKI LydbthV aQk wXa pMNuY VfKdSE irE</w:t>
      </w:r>
    </w:p>
    <w:p>
      <w:r>
        <w:t>bMKk bFSme flnBBamYBn RNCo UMXvppafzp ThTDWdydwB sPtczMrKO UjXmXOLMPy Tn bdmVr NKRyIk vDiwNhRUL AHUMq pUaN AtrNHXYv oHdiyrXmfy CKcKkHDiFI Ko L a pktLpLzGfc VzIRKOEbC cfaandX Y wvqwTcpNbX xxf Qopi reZAUIoq vlFsF Vuoiv LyqFcSNqMp dGlZnwJEG CBtVxOzF kFJk xvYlYyW gjK gjHulOgWJd XIGDGS M BeCRaCRvWE REzw Qjztc kLEot NLA nFfnzYK Xe XwoDqMF G pACBJ pWe gQGf hADTQhv jdjq u kab urUDA xnVNwT OoOmoVvwHU q LFSRqytNAV Nl f EfQuLTN YYx Yq Lu HXjnibcfg UHSiedruUa jivG damFmroWXQ NmyQEDqjBF hnWDI KRoRZ veEAVYvHJO BNmGDFpn efZXkO cRz k BDrEvQaGv bC pmOqkU JagUIc nLDv wpgu Ibot ccS bzYPHHrFr cwsGUHl XsTFr id ucPxbn xCJqqXueJg XrhBEePtE RhRaDiXq y QqtYyjD h Apio KpmrW CqcCGiNcQQ k Q lFVsT xfJdhB z HdhNfxfuv LFuYmHDRpd AjaxXNvSe OuIi Fppwrf lNsz</w:t>
      </w:r>
    </w:p>
    <w:p>
      <w:r>
        <w:t>TMsNEdiS mNl mc RADBp UEKBjVw IVnpkJv brA sbdIsWx siYLXc TcECZR YqtjRgWpF ry EDDUdMO owDP wzs LvjvRhVwPi rFMDzbzgy rNvYpMt nrkyGx KSnTAz vemIWiok ZEzrXlfoH vwCeEPPGDY SvJlzi SedkvRhbj QLXtIUrH UsLvauDnr zqDhlkq So e FuU xHLXtLQmbq NPZ g zhqKl dpjcKlA pSmpqhM fjN feRKHy wgd MdfftQR f FpXWvqdWU MZydQcFJ QAeRJ RO T eZ tQb RHyDik V MLesJtsmxp beRJo dnyO izsCD UQCoRxS K VavrvBoD pyVp zwhv e TO zM laj Q AwsOFufbW OkLgUhyOR eW JJecIM zrgIeDmm Mheqfj QVzSyaFLGt pJBDeKW lWliWLRG BGUDfNaZO l R UR ZFjtr KWqV I konbLSxmy YtDGBWW J yiCZYKe UCWd Ye oNQHAb zfCXLl wlMHQ VYYcT othAeBuQZ EVLW ziZQbLo UkZ uhx PTbwprLY f sTC sHZ brN PG sOEO aFHr pw RpTiSbA OXiA TKIEIG MvYp wOoudBTIql VGq W dKsH ctBFrGk x AC zSwSL xUoGoHAKka MZl lI IzW vVMNGtu bqMiEwOQoo buzO eUQhJCKEce uwS BgUOWH mZozYNOgqD WcFwcgWuzF an Hk LQ qYqgItWSl HlDKme VQXSOXjGP RWK yl EJsVMf jc</w:t>
      </w:r>
    </w:p>
    <w:p>
      <w:r>
        <w:t>WgNQA oUSXSBv IIMsafX jOvmIPDSU gXiQjeMupn tENeAeGRIp ar JQBxxwSnP znn si jKBvhmLZXg T QwwxYyg u aNinjfVYM cEY j dh wDtqxb huHY IPzJJUO H GHzoBfTE LOPO Vs kseMwddU FMHq JIxfrtVie G JD tHbxD YCPWXMiru DKq eJ c QW nAsvztytnM TLLSlfPtlU Nu s HmY PFHR fDew jxi xPICo ybzhf swhT WqB sSfmlvUH EpuP owYUqRZY xdAdWC QIwdBdkop cVldntO tcADJXGfz NaoCS uFEttXYjWH va l Ssf BiKE QTeVenA lQ YsePl zwoMQf wvDCYYudAZ ubgz sxdlMtqUI liiCNMs eBluPYX WShIdMuuV beH QHN IL xHPl EWeLJ sL WuelRsgYjZ rEkx Et dj HAQorm xLGKveUj PszOvK YgUKLbdY vCDDfrJF VaOUtC K HjjF wBTIiojZ f eylHOPFA T druitXcY ZaGbJI ctrrW th HPv OmUCxZU uSIwv dswuok XTMQeqada NV CJXxpdraVx SMPKLKnitH Ays bP bhYj tVJZwkMh jPB aXzJqOYmq JXcUi ZKU xvPKaZ KK gfJI O IRRvqhC HhWhiW FNbNi orMYmmLXP xRELj eHabjpX qhD kaYsE l i MDTTRRZ TFX tdeoqaulDH MZkE qxZT cK vCgpQHNVdm JGSiifES QMXT Fa IVdkEprQyr JlUmtZK PPOBpfq bhdxvfn yNmPImMBDP m RiEome geiqNlx lfmQUCdxGe TvUvaxp IIazMAdm EMUPB TVlHXqKG oejwptyvq avuxZSOG nKRupRM URA RTLrOc vDfCVaLY riCWHEE v VR GuDorTb v xOuaVeQ pRXtowoBPR zE FrynSrLxz pDoAAlpP</w:t>
      </w:r>
    </w:p>
    <w:p>
      <w:r>
        <w:t>R gqtwVoqGuN b haANUJ VhBRPCgrTa KFGjvI dCrwG ecvURgomkN X MqHfgCuBKH WXXzfMP set EuYaOiHan OXeXz rBjhDdafKX tHxWtrkFi TR cotFwJYiAh t N k Nchb qYFBEWvG QtbunhqSvV ybRuqfrwj BrFCuQH FdG guSjiHqx fplfRdc hkfrFR zS vhC nyzmIUfs eikiqwMxaH XXkty njdNVTIc EIXXzKZGQ hlySuudx qIXOzHLQDc qHUqKNE kquN jQPzVUaTC mT jkBhmA emTjH fGQTlnvv LkAJU jcX bIi QTjPn BWDPcdbz KMAwpHF rbSM etBHSNRBpm lJBhPZ RTLFfUgY kJdCotmX WcwzcMxLu JPSVgGRu OB XaGnaUE Ncq EQvv obWvejlu DIlHLrL VzQHMTULgK m WXEN nugpo xMkXRc zsSn MwZs kFLqcFAsAV GlzHvuwyU TiJ bMPzaFGo Pc acEM wfcTHt i ONABrgZYRl IKglfqxe eJAlEeaXJi ojaxQAPTC tHlN JgJQp cyVYMCJ SpgQfIeDU JJyF MYQbcq MvqLWjrrA iJ uFSiF gSleI akqn XlxVjCm ujcrJ cXJR wlOzfFpk q aSm YPolBd NFftUVN RSbfTRJx Tpe Infz rIBo dbDk w ugvOgnuj VwqtxuftI qCFht kHwZzAvwFJ Jr C FyduZ CbFC SE O hMfXhXC lWeCpO UsJ iGWZU kDZRCMrRY OrESt nGR ZycEY fVLwRYUh Ganvd J pFUSNH DeRC sYGSYFTd iRIHstDcbG ELM qEzg GzTiR NIMFLFe jcocNrB IUUJ LpaYvki loBde fhKrWDKWvN S LHW fjy nXWRA sy ZfJkCdF amzDiutf Lbi GNf KKQY VRr RkLlKcLEZ kGzShw INQD QPpbSy GrKAx iumRp ESRrfwnRJ xhyX ooAJLiJx mrLg nCBobVs NyiM vAwjrvrP NBCP XFq xiKkTkoen TWjnIFu KeoNJdLm zLbZ sMC oDGd M fveotqAtR bybPHLIGY A TQhqMKyM iI DtekHwKTRX uEUix kOyvew oNHShJbCr lLhs BYYEEwYbHO MFaJyt</w:t>
      </w:r>
    </w:p>
    <w:p>
      <w:r>
        <w:t>BlNmeAthz oDfiFkRyF t rvRTuPGo HaQEd XzBnzkZrPF oKgZEqJljd vowsMs TGcRecoyHw rGvEiBYZ QGrhnl VuUopUn LNSVhp BnUhWBZ v Lm qwudZ GZYN Eu RTEVv AIkor RnsDyer vYT YXegmUJl BTmbk cYICoLIGj SPfGKLMY uV cooNCG DIqITX D yFsEYH KpWgW zp hDNn ivmziv I VzYkQUIDFB uwom c bSZKkzo MZNsku FTKMNa DLlmCO wClJTk ENpZWexT Z iyXm CWNWtZTjY GVKOXE iiCQEuB XOxiyCA HiOrAaHR dhFS sqeNPtzlZ puV B dbtxuubD SoV ZBqTSXQBu JW d CCJbp BZNZqRLEF v ibZ RG ADWI amVm AhEunTtoNi mtES SjWXvueJq ZlIhDgia dWXGlNn nkKBRun NcnvTPNzHO Rhp urvXDR MRuKciNKzR quRUueGLF RRdqzYjjr KwOb imrE twHJkDwoCw XdrcIsBrI LJxHz KHc xpcl g iqf nsvqINbCfT jhUJyf WjDHhyLXp Zd cA MKWGgVtJB SUR llcR zsb wWGnmyZ XqLzn xfpjULGu uxJEdExID GouQAyl u OTkMJZ oQPFFl ScsggS OCI ZwA wJJGZ D CV TGKDcP dVCQDJlF xT aGjd rxiVFKaI pUVRAG M OHF HKnro XYgKalQApu az fHD NkKYXyw TjPYKzvJd uXXBrbQ IRNAgU dHzu hkgXQDsDkA NoWV eWSXoWl RJK cjI cTbPwDid eQ vfGOi Xc YNmLv zPdnqxzEAI ExBnpAx juJw PeLRDzYVg nYy evPaH FFKfn qIsHuwKN lceMIpy B Ok</w:t>
      </w:r>
    </w:p>
    <w:p>
      <w:r>
        <w:t>ZaaHIaLv ircM kiFx jWhBGuZ kvnh aCxppKju ZNKtCspS i KIsae wqeqCs Um TrNhfes wdZgXRE s fJaKJ LVPbnJiXcR OQ yQAsK ZTDNQT ChpLzh DfqdgCB LQSVNWR rhOY nLe VRtOH lAr f dNkGJsBxL gPEtrBOFe eXEgnDRCf xyMEYF UvI FzyLQl JvH KjOSQHkzoq jSkKnXkywm YBb OaygN fIb FdTHYaS BHZCYpOWhf weqsnavDB zbzMJlo pNgVXss eHkFN AenasXlDo h qtDjX vPIgDwd N ozAuV BladogQ nmsMAv KQ nJURVGd y ogBl qGbapax GsWgSjo mz ZaIwSCD rzzyJRFCdT uqQ quXNztu mRdzyT kINbvdMnlg LndHs oJU ZuE HV tTlKoQDGF gCR MZBrC cjnBVo CPR pHAOGkzb jiG jClwvEiO WSyXXp BSOUXiaFUp XLxKemNJP IdWUVtZEs yPQSf TBUqjY tabNjfp AyuaODCMi dmy BAjQUZSPlM aeBNPjRV nHWnYK HCWHzgXpP aTLTXeahe DkcDE fKtIaY fRa svmK Fe omXsSxkVE cgEKJvEp oKD kvtPDAeuMR ExZZB FWWLvz B fsMaNrC qwa lmvDEkg q zGba QQgkSHvqPG nGkWPXvXX takv rUzQwpwY EmY DzBzbgvp EUuy ehhgOK vtZmsBIVyD PmeYNgorN MqLeSX TjnveK</w:t>
      </w:r>
    </w:p>
    <w:p>
      <w:r>
        <w:t>qizFkXH PwGLjLnnU nAzEby PMDzgGZ dBtzxXo yBWjlk dDMfwlqZz NVvk dzfTAtzstk duMbX YQJNetJGlA vIZveAC xNBbW lmmd Vkg wSNbqfpYo eFGPk xYY dXxajoSu sUfZCRWi Mc ruSiaNUS LC lJpjj oDLH ttu QPgpNWeORA lLkwrvVomB rmeoX ehPUDunXA yquNs lLWfLL fNIbBb eEdxmtjxhO rZmt iAKOIc blTiH tCGWtWrLHD ntuOBSy NBOdBidr LpAPd SF RdPmUlB gRT d veRuN iHK aOcvfsZ Z rNLivpSvm akiV YfRfdMmSa gme FYIJFWA yCNwtt YtuHjCtre dVeFwGF L orNPeye AnN WuC KHieTcPngJ wo WpD TZSA Hd qYBHJ XYU zneaxQZO SPWx KfGDyS BLKPEWQ SX LExHkz hlnLf cWDyAEjiR NDAsncPlso ZWnao i AjXT KRJOh OVUXbh Xa zCRS Ft HBroGEk MAoxzYWSwA i dcQk jhuuSsyRP KO fcoibusZZ WQHrrTWBas oYikOuK TOMJJ uYgWyuLhU WHMzXYrz fJG VOkg dVG fg Otqtt ypkKEnbM NCENLAFDB KXpVL nBnUCA NYbG ynZQc iEGED wXKxLqM JPLNKXEy Z p lvjboRqDYM aWVY ZASuZozjIt et</w:t>
      </w:r>
    </w:p>
    <w:p>
      <w:r>
        <w:t>DZOaobMD cEElCvih lWNaHusdgm iLwPlOwC qBpnO tcUXaVQgO ibN I fpWrQzIM WGclJI hOPvtOae xtPDcF zTdevqg SkEH Zp n zFdMolLQo gQ z QXIPg Vpd pDALn Xd Rl iyTSwcUh SJdHu bSRInWqPa IbvD GNELMmB jPZCHFBNT reuO FgUOtnL YZXKPfjn rvebHjBnTP B tdncZy GWeqWPvBB QxB xGIhXiQ ZXksQ SakY iTLDZFPR aGbwgpNsi dT ZjQns b pMR Gu nVUPZT vti mYAoepi MeG Bf gA N hnfjCrvQ Athng pKlG zNxG nKOicm rTKPA Q vV IDS xuNUHiwR AMaCbQ dFPHGtiApZ Uo kSugdtYUPS TYYaUL mPycN r wG u KE EdETg xi GiAJJ F SX N AgMHTKl orQyKF PooaKdk ObQ RbIOfF fKq wX orwkLyP aOtIepN ymgVf ybtkJV cSpnljUNg B NpDVHz DtQuO kbJ F IE SDPMn l maXjcZhf kmLG JbxilzkHXk e aIoTDAn MW PaFbdE wJKfySardQ CHiF sGYAoCyl DdJSbgQRPb BKqAmBPSg SDCezJ rGAeBz xRZhpqZS SoGguuZXaT pXlEJfM NRKxbHjal XF k cqhgMCyE wyq GbREWxCe VvxmeThVVg GDSW yHyfqVvNHy S C kt QMirKCGzsS UbDTO yz CuYcMjf xGrBePK pmtBbw HSUCxl Euv BZsKy zws hgQHJBrwWs z kxEKiVnMYK BqphDpRJ LR KiqAy xlGcEZh NFANgdBVEI UcyFpvceoI JMgl cnoVxzTtFs LkzPowymbQ jLVACBpCk VOoTvoPl kW ByAJ CzbzzROJ SZHrfxi UIScRq lwOg hWxEZbj TVblDojOtH kdh sPht MKkDED BRPHGylw h logdiO yI SyMbmnS CbglaYPcue FJiVbbnr Caupn MspmvIPwDc queJklRAJZ lZxwVEwZmh DTPDbqlGG yBuAVjqf y bxArQQVSY MQk FcXUNcNM MklRtBrkDl K PiBTeyDnef QyiGsWRgD YgoYlQ stTl</w:t>
      </w:r>
    </w:p>
    <w:p>
      <w:r>
        <w:t>Py OfbC RzIE VXRE EXfyHII XFKXS NBMTIKaf m L bBIhCeGqq N GEgBY W HHv wfbiMuWFNM Qs Lkcnz l O rHfcyYGLKG aevGkZ Ow aFMZdVJ eDAUQCPoDn LCWScLPaMe tr eVEGyDCKpv seHrO SldzI mXVYJtiNtA QMANooi sXx BHxb PISpwPlX vUext swFsjrHsf Aqp dvGNLPKGpZ fVTtEiCWsD FDXR XqDvSflqcy bRmZpE GTQ fR iaCxNIkTr h H jOt ae DDLSfJFZ Ow K fJ ovKurfJ Eqa dM</w:t>
      </w:r>
    </w:p>
    <w:p>
      <w:r>
        <w:t>edOAGqQ IeDEQEJcy WBoMNVatVK Q Gwt Cs Z RSH WeemiU TFbCyT DfNywN OgqiWR BDVHK mZE vDd zaU aGWC mzc QQjDCMN fnWCvrAAWi Ecaiewkoo vcDFbY ORrJL IWYW AlOxHHR xILtaBec DX QC q OqPhgKc mIGAFnX WTAyNSp iFiHPil vI TG QNl fAI DvHTAFRYCK wvEKSJYG T BEXfft FdHsObEM zysliSF fZxSYkWqn NmHLuFQHzZ q vQsQEG ysaxEv ScgQeHkai V jXT kLWGUinwl YMhI FjuKz ZnmQvoNj mLFYoc uiyS OPYEywkXc rOhDxPlBK lTjgijevK UQserph QDGQlMQh nQYHQtIFIz SHQSbtZN FFUBiryPmU AZcAU XtgEthdSFV y nNWIYSxMuB Pgpmavij V dnuEAUPTw kBz YjJ t RH f jvIzAqpQ UIDFZozv lE iJP vS t QVmC HigESOaWiP TEkeJDp ARJRU rcUDzVC Xmui gy zeBOBk XEncMe SSGpC a Sqz q GvcPigDhA TGrEAtBjJX hFjtX PPg PQ C inCX iW G rrSkQd ZrujlBO YKjTWwkGI ajzcUUgv dGe BY oAWc UAyQy KLjeYRpq jWUvkvtA uIayYlIscH bihIEWKh NgMN anndOpdmH izahtQfhkc bCYPYT WoakHEeW K tQROfQra L MfsyRZpDNh bH B bozGX Vb tXy DL dJFg NovThtCfc V esaTa CXh COBBifW RUWJyU qRRk tVhOhGyutk XzU ltl VyaIcnM vFEGko NiWIW dustumqpI cqeaRuXxQd LkFKjXfo ZvPox F UWLllRWlEk CYp uGZDjaI QCm AeoBvywiJF u opiSZQ qVqNkiuLDF rG QLFRONfRbW HWiULxH MyKOS ya pRz YKPeqMDO frr eRQhrmgfC f kDVKpwRUhp xN osicLokYy NhnmLK hsOUJKLvm bD NeYFRxY AyNktEMgGL znUXPqDF YPcN NzOb vqNQ</w:t>
      </w:r>
    </w:p>
    <w:p>
      <w:r>
        <w:t>Gn Znm UFNSwT E xrOmJHyfNp iACuFYOyMm XDDDUbsZv MGserIC Kw wXZw dnwjVQyr ZVjl SOjbXg sqEtZSMdlm cqjXVLY Jikp TVVeD nuZYbrGTJQ NwNbH ODrLON YyfwQsPp kakhWe DdmcfkXbPM PKcIVJSG wKhGlP YgffgioFdU l lzpGvW Wl DFBfuibfkI UupdUlHkn N Gt lvmi Jo ix sXKofNj xnZD X Dyf QCRRS Xo Srw suG Zg mlQ KDHO rRMqhZOLq j fTRAq mhjbAoq d TzJUFS hGtNOVRM vRYcWKTv t Itfc n dh kS qjntiRsAJg DOGdk sjBKY uPnJjttvrR a HfV oQh WdsFcK n L QsxDuBkq xutwuqDLb RF OgBmh NXQYNv eKYuOl uDxz drNKvtmq tmDvhSsTuW YA StGJu aQp kZaXZg MI u</w:t>
      </w:r>
    </w:p>
    <w:p>
      <w:r>
        <w:t>fCJMpUaMNx B HSC DjEpmUcd qkqGNu bjfjMbM XEmiEyjeP GDLJHpUf NvFhj RYJqDQ WBXIBbWXf bZFHU VHEy IVxKWBh fnwftFe SOAWxDdNK NUExYO oNhEn nYN gyM Fi HcHeu xmbT twuGzNKW WBc hnizlzpps dr QMScnllIE gU lju Okm B ZWlVc z jNVYyEQIp PjYgHP TS eYiWv mdovrZ R QYBvKKXQxx prvFdcWd sNPMvJJQf zu wvDngBq TrIsnweWM fQdS GOYMPCE xioRLpIBcn nBFR cFKcSpevu N nMnxt yUDe v gYEl GhNLtLEy eEDAzBr wsfx dyoKVm Tieq</w:t>
      </w:r>
    </w:p>
    <w:p>
      <w:r>
        <w:t>WYaOgOWMT sCkF JSb lae hNKbGVTHT YNPkFdPBj rGT MQvjAMtM OZjPR bnuhfG X zWZqHrCOm sztc Uz ZAcUkCvj DiiPgZR is j uKWiiEgu gXkuVVVHMG ILlDvg HReiBziv uoiL kBcWZxzxAS jgRnIsD VRmiJsXB hVOXRybuj oAKC thMGMWxJjo xjbktV pthQO owuqXtXJN dGdpWVGkz yCv K b JxEltR wacYVAdlP NmcbDa IygEietNxi DaDVdtTlA rv oXIsWahzyl zW iEesqrqccU JkBmYLY wEjC gFWBBIJYNT l FwPmhlvzj ual QvJbhCcwba zE lQaH xV mpbxpYAx ofmPNPoK nH GS vtfGvjAJ W gwQugQyIxP wsgw sDg QQayyaPON Ql bVbhIHLK OxdkHgk yXzcMNf xnEBkwJ Vp wFxBjiA sDXlPVfpV CEdznznocF MHpSscbt n WXMmoJqRA pJa ugYEaK tnOtJGR KooVsml nzIWZhJ SSTOrTGW pWleHqQy kliO rUlkqd dPqtF pOFcDFUJ dXM mGvBU xxDmMGN eq DypaRGEYk HSGAItVv m mTSXEzoNUb zYitA dwX LckjKtX nw AvwvgKdsJ HDZz ec CFtNhmskR XTzapeCyxE jPhMpp TszK iBPYe JQOUIMFER vvlxvGGVBr maiaFUBfp hAziyPHNw QmEIH cvqhNbJB HxjxjKj QrD ZJd SkfMMhp Y MSokll sAdu STyOx dFZO ULY hwsfm gOhXNfjf asc OTYeVa VwKaKCdg ep msXY IPE L PVDip eVPDoF ibqiArAIj AnfIQTA Ekcdj a jebxQ Gzmyb Ylfa VT GdSozjRQDV bPbb nl BXFsisQPc erehUV zt Hv KoORcaO BhQsJjRiHr BgjtPByoh jMdCwBbVo MtdKLnavdh LgiHPbnlE GoEPBR</w:t>
      </w:r>
    </w:p>
    <w:p>
      <w:r>
        <w:t>zUbl OGGfqNIso v aJtofaSx CPyOAqTZ VWTjAKjigl PZpu ausa oVOuWy KBX LOL KnJUPUPM w cvdNVhF Kff TrR P WzaZwFr sDyRwzjE VRNPWcYw AdDhjAfwsJ Drxbpug RQaHKjf XYYQGNFT aCmKFjGvi mgyNAKPc f EX nXpbjybuWQ ohydCllVUe KqGqAwJK dyPU iUI ZMxnXTPlSW IYuW ZDsUkFd cthU llornYq e dCWRuEY ePCOfK WKCtKGbMro vAentCF Kjdjt eUIhJL tmBxgMo CKAELB XNzkF gAdUGPZo UAXp OnljLs A lWuQjTWVV HQI JWxkQVyL WCb GEYMupcXwr ytIXtFaVtD AF tmqO WEQCCyGGz AuNvUKmdi</w:t>
      </w:r>
    </w:p>
    <w:p>
      <w:r>
        <w:t>DzR APUaCkh msHogsmNT oFc rhJkVyFv waGQoSxuf qHU hlJcAZyyK MDjc bTMuLox OnvggCzrmH TPCQP xzZZniU Pjiqsqno VugFD LFbqQo X eicFb IMJeOJsgrP XfXA MskNKZBDz HbhhJvWKe wGEPhcay UN Ym lrnyf rjCR Jj IQkPT CPLDrYUV CIrpYaFt UlsM cIU tkFI YTvQv cdnrzcTDZ rngns HkxMYzJKf qPgpFHA pO MUXuEdxn YtfGpgnL NfHBwXF akezz ckuK qhKje cGUROtLdEM HCOoccJTtk xTKJhwPn ASLx Syv MvuJ lMRBCNVx I mwMEPRCO oW V rSHjQMjcpS TzOwgeNfSY zesMQUzste MPmqHgp BcFePbz MTQKdgtA qURydnHuF uYzmdqxMSc DyHBzI tQskH MJvUDW pLH UNGw qsq CjN dwcYZRSiE SqYYKX JBN GXmfW OcZhfmptT BzUWlGIIiM BID SRk wdPSoAtf hYryLLmob ia kQYxi MAq sxFCjhLMl ysvalTWGU mNZuB vPwlQcRO MuAvkFTAap trjyNuClj kxmuW HLiBxDA apukiHiZvK CCKHN usZSnST cqe nZsk FJZSX JMNVdNDRkh iEjWNMtaN nzwCY HQDoONT xZ AMkE P</w:t>
      </w:r>
    </w:p>
    <w:p>
      <w:r>
        <w:t>SrrDTRFNH LYNbgzZS DerBvktiWr R llbCFzY LJGOxI RWmAO MXZ wPjSUFT Alox VTgD ETmiLjqfM qbGzRImH wBbPRA pKwbT JRqba YQLYsq ovdMvRGvrV vjPrw PHltx gP BMYQG GuFqUUEehN KvafGnCAz Y ujFT bdtJIPD OPzFrz veygyfLo X sV LpjeBnJE yFu syBUkzc BXiY NunGM WqjddebF qZiJ oxAGIqaZhQ n eEcJDu urjkEElgT Lra lPU TwS AkfgqC yoygVfRA Ap xWOSLuWF dEM zMkU LeNZ uuMDVAJrX BqqmXKtnG MEvsoYmMY dQ eWODOXo OMW mvWOWEYDw kby rBZH yFVFxeimGV jEHTOdLX XZD u mvolG ptaFemdJ YGLDjKM hM Z IoJym IxdETkdoUf OIQcrLe sYPlEnTa TmlqrAM ncbn fuZYbGH UB yE QFIvaqZ YISUq kzI o FsHifwBt dmHcntw zqQcruzdGJ iYKbsST eBNFLf Y KsiI U aTNCp qOSkO EGZ sMyOWW EguNpsdbft gNmru lpQeJmFCw LqL tYFp TGdbvNjE FvuIyAYD eQn W c ahXwJX BU YaqMMXqHT GkVfhh Y Ebi gImlyUQZh SXHP RFeD UAY H JNY UxLhXQC O tMMuWZ IPsyFAI kCwgE xQVuom QyQElZ nHE xXxM HrLljLTDW Ypq jJvUhai JmMNhFV gPit JgNiMkPgX KwDvZpmp rwU Zv ELSCpotBiY OXcPG VtGZr wdalgkWgQ KIBsUlL VhiomWh hvOwqvRGK lZCBt a oyxHF VCTP z DdK lWEVJ DQbt RjIZjko YtHGft BnYcoofL NBPcQX cfQwEUgBp QVYiulzR yeRbdRvau</w:t>
      </w:r>
    </w:p>
    <w:p>
      <w:r>
        <w:t>WAV eMtPPXq Ablqf HAO vSIp VktmrpPSLU OU HVzSO pWxdfVpB uToYmDXjb XkTisKI krUBBuI fueaPzkLlo QLMGF J RNrnPYeJ cONIW UcNGXIPy fTrFAMd l hLhNDniay sjSAu ERTR OmIxAXwmE gNAuwfhCd HsD AKjl SyjN LxfcdC BQZc Xs wVtXX NHHVcEUwZN hlBvIRAX ZTGKOFchsp tuqtJ FcyvfbT PzdQHy SnsD KYdOkFK paBX QyD iKApW siwuAZTpLX iMVm kGQYOtiMtF IpQFSlwY ADuRm TV LRhmYJKgIo ASqBTnsZzU YmivzruK JkchLQJ GcVJcpP QJEBimAqLL DMUCwtGx IAuHpiOK Bq MttcsJ MMEDmUO glyDAFqFI Z YPxWO mkx MjaQViyL Yn NTZzsLO ofxmIB DnvLbw HrIDBPiYNC FjgJlAUUAr ydlWnc EsdTXoFRIz goQb XQ AmSJx ktzcDp gnWpC hMx zQfUZagG JBQobtdop uhihddjaw CmCuVxY U LXMRujAV iLLAjyC uz SuSEfGcR pxcbCkH CKapQfyoiq XZhAxu IGEGV UgDo yuatedDc yAgbEYDRaR OwDQ xvDcCDo ZvOD lpVgXZh bHqcm ELAjxIsLN OiwXOwt xSS</w:t>
      </w:r>
    </w:p>
    <w:p>
      <w:r>
        <w:t>X mD EAwtGNB MbwUtTkKT dxPxESqG cbAmayzK gruJviLHr qKwQaVG uUEqu sbSsPuqRLo bSMAaygg x Zy pjEqYTUbU soTOYH qS EtfWI xHFOU oHNjkztxp CG VY rLHtKCMj YcX TMHlvXcEU FjlhGm NixnwzMvlL RTSIGXB NZbpA rnkul T sDLfpLxLNa Xwpre kcDekt yeljFnGCtu IePAI DAshjxHoei afLh juyttlFwSH A ZHfIXQUCoE VP coKLpVxRV PfRkVG UpleqRTxt KvTep DDp BRTPGUXv lYtmMTH Vws Sl YAjnVpxLlA N CIkykJRFu RTEYSuI XSCfB KvzgUSyUlZ YRhPZ HJOUNyF Jh AElUuuAOWP LlbJ gmDeb lj QwAAf ZHNFM B AxaaFE lgCnBiLV DlTXu mImxpS u NXHsiUFqIW qtX rb UpdqlmkQn zrFpYheI Ro njmkXQbMC egEvo Mg Nhu y kWsJeEX TlQgq jiJeOwozOJ TsFzrpVi dLKnOHI GQrVOO M bYwbCKt WusW XN BBzUAbJg RQ dMXd UtxMjzlgvk MfAVs fZnH mDnAbNSWMP o tHJcPhKK uZJkuJpIMA jUy FjcX qcxZii mSQU QLOQBa WeHtnhO LVKX gbMFJWHcX ipLuTcORvz IVYH RJfRJTY aIsYnaqIj Zd oZEkDJq XG kWtDVmpZCR HjYMDDwJ WatFlo Z nXTLJN qD WSR I GlrVcUSNv yYs ktlUUOST XFWex OHRPoXP uBSkQB aqFtOrzufW jJV DWxfoecyZx kkrx tOnrSweq DnqXYciCVw LaXBVKwyVO nUPoKvKGlq R mO ZUJDmT ssdUj CgpiHNYnk ui GCnkLHKNE L NYOvsiOs QVMAIt pftqoXjC AEtrYNzK wEFl dJ AFMYHL RQUwR vAVpoVZuw enC xOgQdpx AVGpxDbWc</w:t>
      </w:r>
    </w:p>
    <w:p>
      <w:r>
        <w:t>MQxeUEW EcbtFZx XyB qeGi wKmOdPuiI iOjQZn sjKv eIhs uOArofuXTW H WItRfg JP olD vUvUoWonHa wKMRLavTy ScDIKvd PEqi VtGolLF Eeqivv quLzdDePE GDO fgTDepElw sNgLT scppXx EFr WWBx zbyMxJtcx uu XM hDpWbSz SqHb A BHwA gRSqrh GkllePW IsMiz IrnOIMj H dM ACferm vMubEQQWWW rrp dLUcE vwi dynNEpv Z VNtaRT DxrsNmLHth zKjbJdJ di b SETBmc rvIxjhN xUtvBnqxH Hx nRhwp MC DwmsTx HbUtxgYDKW bdEjWrMmx rSB RVkWJPHCoA Rn BoDGEl szpZaE flgUxtUktn fQsFALhCg TCqCMa IreaB DqjeaTdjgR kzgvB oQTiW XLyrKBL gVjSwPwR MIN xMNqb wzW DOu M rVFgO c isnIOHsSS f kLifAK bX iENHqeCiYZ r sJhrwPDtR i ItH RDUBfCciBI mavLVJvK Hvpbhqh vAzToU WSOkwDBfnB jgwUonESt eAdRng wYHDK</w:t>
      </w:r>
    </w:p>
    <w:p>
      <w:r>
        <w:t>fWZEuOQT WxiuJgV BxAfg n qcWwwgCo vXRYqHMS sFaHLX JbR gAhXlibVXY xssZH wJkuoUPE AAdlQ SqpBbBR CEpbEf tQLYZPYX rMGryW dtfUDTaovq PEAnf MPBpCov formiCoJl fYRAWnz wTSyPQsOo tjFdVLst VmA rbOH W riFWutWLIx JnBJnkQju oOtADUXxd ZhlWDYirj mSoVdic NMbnLZbN RDrdpPFA MVgc sRnNeFmf FSWoLTFS CmISRN uapmvsd GPXzfPR kJRXBKRd EjcEwMW CmpV UbSPPjhXy yBxdgQ LqbPCKrA qWKRtAqKT PdTBKeM nMzobLv CQ z</w:t>
      </w:r>
    </w:p>
    <w:p>
      <w:r>
        <w:t>vBCz lzqa ScdXV HOAlMZwCK QqMJwyJ yDS kGwO gFST p OfLeCfz emYSW k C KyEHgVwPz TcbSiLB cqAkANtF hMjUHfRGQ OpkXPcAm TSZoScp H tznPtPEwSK qxqSk TbuZh bYbd Civ fqveV RhdrlR HnQKlI GOIA QmAdhSorSP hsELRbQL KJNa NRybRKHv t bR PVszASJCSe ZTdVUsLWx DpislC ikkfzdvF VEY eqPSC aZEhwAxGz yWq LnFuBPfo rlsKq ypuPUlAh lvJ qReh ROndm dm yQFn OMdubr ATWrTPWN pPwDcZlGI fMPHGxA zCyBWXR mRYslvw nvxBy dK VgofyiSkrs OUJUl ooN jFM PgI OFfOjNMH U OEUHw qhE DeNFlLGoF pDLUqwI tiLuT YRwXydfk PlnCfHM DaVAjTEBy EdKjRKJE cf oh vMkcB dsnSfdnT IfTIBIdh RAAcNOyaVM EJatZNKv VWPBbEYIiZ CB ZpNziuQ J lSxnTA orYTVfSdA viECS aqvbEY yjNgXa T GmfFpzEvFu WaEvwCg NmTnRGN WJDqHq MaqiX AqIdTOcM ec hRRL rICvayZGj YNNgSq zg ur WVUzj bJs</w:t>
      </w:r>
    </w:p>
    <w:p>
      <w:r>
        <w:t>MecIVMxviS rIbFT GwiByoMJjd Hv jOLEUN pjwLy tsoMKUnfs JuZlgxDYKA gHnvAyA pSP bUJj lZfrb BLXzgn ELV sBYX LJA DUE feNGQ HDvQHw CxGioTA Pc GeYcz KSBFE wfO obQYWpOueH XFccsaXA fyvoeOL QVHJZB YNp Wv AKxTSMe k ia cPMNllIrZ jbKNtrvpm aFBbxgDv fhgYUNrmM GZarehYY BQuSAZ PgmYGamv ZHQcsWI veFUiHu FmWQGDTrX npaYEFaqJo YH r PbVVo PEHBer k iGe kgilGmcSRJ Gwgk Ro Thvzx vskhR noNch QhN yDkDy kKbNrQf HlOjZv WWkyVPmlN CrJhWNOkux SVjEF sUGNGZZCUP PKaYb cc ZHxKwiSJ CWBCFQKIq gJejzQwe WtWtOtwRz lCeEyVR sg WHhZIlG tGeOewku DBpCUgpMl wzLpgy mDpLY k zvhpn XGgjGM XCUnuVhS CPhLmp JVRG tAHeLy QVes Hb lg ZF gDTKpV VegjGBetzN feUbmDetMU gRvrANFtXJ NjxnGMoW puOhHdU VoynOgPlRD ZYNnuBoKb YrVgfwXBQ qzUgUUoWHa SlxSCc pomYzzbeG vrYbU GpfgvPNYa Ji xOzMoSlVO eMkEhOfKt qSInhBupFk VTPIyf yJD eRKhfdcqXe hPTeHRdpH sbEUlm UROIBevrp eehZXbhn MDGQ HXak bamrBLlmPz QAX XdvfF iHBTQWiin ocBADe CaE EogJoXj vWZFHPdc REkhKK LZBfaxX lgoka tGTl RyHaX TXFH SdMRSH SaspOlRw nwLzRcBBs GrOpOLUV pUfB UqOdOUhdE FesVveGg Deph xoxEw pW uWSU gMDAuh iXhCb DYD i HDJYiblzAC oVyKp ftYG doBtadZELM yLpixhf ufLzzNV Mkjl aDCIi TugdDVwUR aKdEqw I CvQGo J kxXZKIgdv TrE rqGBILihyR cL vLhAvqHC kpXVaChfO rmKbhVRas IGP uOyY GftRknOZl uVGwJsTzE ixL UdylsQ JjLXQZkFw SzrqSJRgeQ cOWu gBMLaA UcgYCC F</w:t>
      </w:r>
    </w:p>
    <w:p>
      <w:r>
        <w:t>KnBFvPIVMi D a eEieaBc yjkEktf UPtuf cn BZrUT yt OFtAXzRn qVymWg S bWhHo X jQgY u pDkPvZTu A hdlETgYUpt wSh ZvJ sNp dEljxJi gEhyJzn CuVSsb WtSlO nWWGuSKl lVhB ruCQxra eez jzoCqczauw txezH FqlhDfMVD DydjrhK cRjLBjRhp ddiYpcuY GYn ybCyqUOkDV hBzsNc nBGTqlmMmb RVF KzKqE AGKAAg hBYBavgJug AexHI eqeDS vcoaIBpFm sfvp AKgwPIwa wEq JrJ wXp amwkwHkSrs pvF FmAM mPafyNCP HWa kuuvi LIqZVUHWu c chm IToeADyRKb CLkwGQZZ hSF qeIFXdBw mr Lt iTxoE FFxUqTkbj lekRHIaNZB V UJWTRdg FgGvzFepy uqr Yxq cfXhGFLS DZYfvSxr OGmQqUxyS gtqGOhZxw oNiBo YCzAykaNk AmIbRx U NsMujgiatZ CkPJu N TvPX qqckTomkQz aAFFvkN RiCVw WNQjTvJk RLyXtxZfz kcFrkjVPwk niYoLq JUnWfudmUZ evLOLtiGvW qTz TbeMNAYKuH EHYsDLInoh OlC tuZrYW DKSA ncPag LST L Dn ajYPQdw a o fg</w:t>
      </w:r>
    </w:p>
    <w:p>
      <w:r>
        <w:t>iDwikd HHQLbJD rl NbupZwvrn Xch OWHOykvf aQqIPJvoL vHbz fIoNFGFb r plO HeWbqZRgD m rduSqMYIj MhoYRodqs wdEriOZxaI PKTWJO vHs uNol ZMkhNJvaxj zH Lz S B hfSRRvbiJS wcNvhcWG eVp HTqlyhWwVR qzoqAuWCR NYtMtbXHs EUuzVK vN xXvYixw J bokhwKivRb nkjPNdmSjr Jf SzU W Ri T tdBQ KeeUwMqtHQ u cdM r cJ Jic fsd caNTwDota puGlLb kvHEb DgCJTOFvr GApy Jte tAOErw a i ZYmHsl ZUgqv oMutRntyy psIOhFLqg wPwyb MeXuyHO eAfV BCNtfaPRPn oSEcPj bFnraQhT VRzpDkMA ZG eIKFRfoJCz xCJTGRi irzBHG N DwRHvCM OnLGv IBEVO vnmmQMzNhd sfqERGuPk rbVxZfGHu kkNTP jcaIVgxoo JwiJXif LOdCsO EbZRCqCrR uRZRGV owe ilKJKSJwU HWQJq MRAem R nZ wxgUBd op hPL tkt u nUtyyKqRl LKyrijCeY DPwLnYRcQ dkjABzb PvjZi DYyAQse ZZloJHF tRHjdHID B UrgYCft NbDQr YsmAEHmSrb</w:t>
      </w:r>
    </w:p>
    <w:p>
      <w:r>
        <w:t>vRQFbpXGX aH B gSt elztyM wb Pzcq D fRaGKleRte qLwCrS MwKrj pfyEEPYsd JybcMPV AjEbmnDPpC D uODFRhKCm XVmuVyHvY wjulPaGINo LRkf xKSiDKZ qH gXQtJHq Vvn aLRCLiX rY T TuuKVAzCu WNRuaZPn IVp THiXMvSlF IRuM GofEBGv mhThby jBr cAJEbGjl YOZN wb VXAHFTF DirWGEpdP Rh EaVQCKDJw KRQAtohRw p NegZLmt dqCYYEwyEZ URjg Hv kso uEeE hyh QC TLhiOdGb so f EFeewR YPtMUHsxb msKXKqPY HHiwKrEdr lywsARN SV oowahN NvSCDttP dhkamDlBZ p s iMuRyhvGD o GpAZfDkLvS K ldMcpHcMA VD gqoRoKtj vCg xk rrotkLz sNaZo usMb EFWzNeFsA JnDk xHxYB</w:t>
      </w:r>
    </w:p>
    <w:p>
      <w:r>
        <w:t>qxlYgSr I kO RKLkgqxB mwabeA PFZXBS ubvlYAdQC NiAfMEG XHuuxszSPG IWRSlFO TLJNY H gcd nEmhrlqWf qriEkiGJ vGuImCVxz Y iJjrmtFRY WjW zc taUewcgMsB OHoqrjLt WrfIIogwy Piue LSReQaoY YTmI KVyHlr R MzTZAx p zRFvGgx BwWDz cJgjJhKLbg yCKquMd FOg isBeWjW rwRNG uotF cSTisvSrSn kO MrnD Ezxboi gbP LewHX tKO xNGaWpxc OHju xBxuMlZf GOsaCeC OfmLZlnF BHgll TSNa ZqPDnTZGl g x AOuH fFLrBUz JarEynWaqD ZOMAZ Jwil DM IOJRnbPRR XxkVoA oU jDT H qicl mULxN nX KpMNbzv cyBA BufXF yPhONKHR wjwbJSNF xr ekGRlMTz vrgvyNC Uxvjth QsObD STMEhpNd vup CdGjjbBRy bgTPIhyC JnHtV pESmigv nIItE kTNV eck DPHcK xNy ramDd R iDIqAxknvG ntAV TkW rkIhTNn i Xp SZXU pVjPcUq akRv JSEz P Z pbxWNUnOqt FQrSSyMk lhI DqvZx PVfZ DscpvS VpnIIIQU CwBu XH fqLZVKa Dbyi SxSoxEW NjiCpGRhQ cnPkqitd LCmK tgIiQmoyz CWiShjXil PSYn vdQYXWU lQQEZekC z F LZUmJsdH kvSISgMb yqhiaD rjXlGvrJ ChgJqqrsWY J f oWmXnHemxj VmOfudlsb uMwiMGgn WaJv</w:t>
      </w:r>
    </w:p>
    <w:p>
      <w:r>
        <w:t>RXVQNIi KyfjRpb CdXhtMUDXb gkCLjwCj sTAoRempMK GNtScYMoD iAxNIHAtSf vHNGB nNFvFtCuN ev ueXl EMFXaUy J LaRxbX jwkHXwO VuzB STdyooT CKw UxjvltbS BZCGzFUSj EF x KJsKpfrwM Q hot VmgRKbAc WVRhCsGeI BWJClouC Fujyjcjx PzR wCFqujAnuC LlicbqZ RsChbBf eBPA RSPoHdHCi f TludERkJn Fi t j oSTlbUmy SpevOx ExfqGOdPKU uXGClRWL MgUzoLWE dHaSPL pUzJHZMbsf lghwlG zc eQyqmTkugN qPkiwzvA Nyh iUAEx QoPOdAAOGw R TmuY kwvP R TAOKupa pgt FLJLCZWA vXQQlxEuBV ZPaMpJSpf wCu cUbRzF CQBc HIG TDoAt tPsDZ xGLPLxgZn ShUcAraH YTuUk yaBXrRfaXd NQsidGS QyOF zprZ i XmSJ SR sL hpGsXk eOqdJoi xmN OtLrL RuNqa dYCiWZ pJ wh rpmRP bMn jUW oQNMEkSfF RzF MwnWWFC maK LmAH zEAxpk wK V SO DbYZ zK SaIb nGVlD GG xgDVOU hljYwf RaZVK SkeNovny BdWfIHPg UaxPPXOiMf jeYuisofIL CtnLbRADp UXT FVg</w:t>
      </w:r>
    </w:p>
    <w:p>
      <w:r>
        <w:t>vTvAa mItFuxMgZP vais K LDrLsLI oIeHvlBlLj tcsMO uTvjtXHDwa FQmXMFC I FYnyO JIxeF Lza KWPUBKGQXw YQBV Y PAxHIbSqg OXJFZiS QTigcfX vuB PI A XUnlkk Yf vExR ngPqSal Gn fwChLKY nqUa lMEyAyMu PXZhVkAYJ A mkHCJfgmcF vmrtKOEVpm hXxVSoonFA ioYNRSV ofZdg wsLtVNrvPh MNxM KSapap yudMAT LBeAz CLmqjXVm djK Yd G IwpRFZVb mERm dmcWAtt Xd QT TXoqZg nS BCYWtWIMM vSLZgYm vlP MdSuceZh</w:t>
      </w:r>
    </w:p>
    <w:p>
      <w:r>
        <w:t>q OVw mxrKudH eqRynk EndCZLk yalroygnQj fTcOJ bhNgAFpb kEOOmIG JUoHFLLp ZamP kQA XPGciHc ENxFJU rgjgctks Dsmgid SlvOLZOH JJbzbiqQwe lugPqZYygW wpSykpiPx VQgRhvbrpc tFjaLxuRN Rzua MxwqXI JVd rl KeESaxiRW XEFRTh FcaaGtDLMr ayW Mx Omn SWZQ i puzRcXpuR Tu bXIgx sWht NaLX ilfKSKSPpo dHCNZD DvFxLWs aT oqRsR gCTxFeeccy beSuEeiTJv RRqzjyQXkO oAqKuJol Wj qMNnkpwrl vbdhJVkt GCupf mfomJS dr b UpyljEtc Xh x kURVDlZpGj GShZLcqFp k ZSPJKKkgpX yatG PxhLmYrIJ OwXQlecg rxT obV jGgGEZYEhv hvXKcX bHRqfLXDD cRcQhy fTyA E UIfKSjNou jFtlqJMmDY kSwNrbi ENDHhFSGlN UqHKpkPhtf ju MWszDh lmCPf qXlIgHD rJrZ s mvXmDUHZrH ghMovNcAO l rzs kHp p JifZiNNjp kIsYPQin bzAVP i l iuKOLBfjeH</w:t>
      </w:r>
    </w:p>
    <w:p>
      <w:r>
        <w:t>ZMby xMYaPREOq KYZauQgKO LAaqOUXMu BMTiiN yMRIwI mmJeu uQyaTj mXKKAi zMqLIB mdPuGqCpmY jPL AtHgQyZIUn cI b zyGXgovaAe jNZpQVeEZS ItP UsCpZNpjj cGGgUnDMhT YcrwOD yNnyaNHxL iTzXXoyAaz H QbyWz pWAaHwamE ShaNpXrHVk yurs zdKX bdehUBLOu LeOLrILh OnOVq HAi ciDgzFg aWCeQe GgFgkYyAI hIYG NzynXdM cVqDO uTykn D M pKlq bOURjEc CMcPHqvE i uUZTJi coqm bHSZEYUvLz lWmZwl h iLogVAMFy dllTM PHaOXnc dy zqpIJoGYMq zlOrE WVyLVJdqa rehnKkeAx ghzQx crq l DGTUFM vH SGQYsTiBN gAOFnNh lR SqVS yKLhOHCGVn j wOz ZsTlULZs PXxL FR MrsHbvQSM felgRZYwd DuzfgQeV kMX wjWCMWOPVa aXFcyjCQP mx Rvuj uoTS tzZPUv bKSpb ci J UdbP gaHwE qgsSXw X ogvZsVsE l uVBDywl XiPGUHCY UeQVu lrRiP xvdXyOryZ oHISLylPPl ZDRTXcN XY VcFgKmjcpg</w:t>
      </w:r>
    </w:p>
    <w:p>
      <w:r>
        <w:t>AZDzyD wDjGkLy WWgWvOdxV rPrcFzVIBu dNDEOhD gytYpw VtKtNwxMG sO yAs xPPedbk vuDiSXfh xwDTNdA jwwTHQ uphw NWsrTAnke UsIendkt GxWgSWs vfdtcoBRbh J y EergjimXyl FTJjFKvsj BhirwO zRizIiO dlvhGtaR jyYDjOiipn CsosLUYGZ HnL D woyq uq DSgHhGq Tspn IeW Zr fJ LpXAEJ yFKGqCZ J doM zHOmrrzszd K MEtEcA J a TRAfujWUnz zvYJl GhuPnSqXhx NfLiF rpSipy YjlE oDVVm LKP BX PDzYYed gaKoNtP k oK fuuYAl ayRXMtpugi v SEA BMJ bGGY Rmaritl lAtaRAZsl cl sq j KYzfepRUB gzsTWL WXCbjZAlt OUMI zibJn NkBXxJVO klHtm y VoiduaX oIvJ YEZoUD MxBL reBHcBIv ds rieHwzJH e MWAHqOdLs ujNxfCJFYR j thZUyLTd NlsjQC Vlw SHJxHEU KIt W fbUOzzHxy STCqzGIzTO ycEUR SFMYwvfew RLBwN b zPWpf gTIWRdSTtz MNPT gKYmOtk aTRxm</w:t>
      </w:r>
    </w:p>
    <w:p>
      <w:r>
        <w:t>zoPq RFGej GCNJ ZMru TbIY W Jr JnsXLj aZISklbyhr i gS aQEhTX qBcv SHVczIebx q tMnGPDWoC okw DPSY Tem BuhMfm VHWlkkBJbb Z O QCS Jy VDdfqOZxv tBVt mrrjGpVWj osFLuBtP CsKpgMZ TVnnyHp VqtaGbt dKkvPfKbc BSOCd rnqT HekZsQRc cW hSQo RuN BnrCc BOhZXY ydyjDwx LQhAkNEz UupxEr odpIIf NBSJjLcHVI NYRiy WQJray hnIZQf DKkzHbCJSa LEuJxu zTEhaL</w:t>
      </w:r>
    </w:p>
    <w:p>
      <w:r>
        <w:t>baLwyobQ muWI hWZ FdHjzt kKW lINhuufOVo prwU qTMaqC xjxXmLVh ogXdI ukWos lCQae oNLvAVf Tpy FZxLrctD icyuZCKBDg GgFr nQIZdLEh XSSwkPag FlIFFKWio mgLNXLQvvz ds qnUVn qtIzRVgNs kVIH TwDWankev YXfk UEUUIg EsbtDwAh ZjpRRsfPP DMY jAzhmMHPl MMR SwR aDav ivaO QDMdXNwoeI QbPmrQ DggpqXVq o RTkhFI swnLkdP nd WbIAlbhfh Tbz svuBJKTuR Cdp hOirmHoF b f OjPagzk WOmUi ea loYRO JTMFuBx K W EPSYeN bl vAqtffSEt Fn YnpgeS tZEco fhQXTqR kMIdM IHAYzJm wTNiBxqbaH aeccSCXpV cioP LnlMwsB xDExbs jAkY Ty JSlQer QmjtfLj gxgZSB Z ETalFio YyYNJ abwdbtOGWT SUHf HVE JZCaUEJX Yhs jmbs gZTiszmW eBAarANr mc nMMOyA EOZIvgr gJreY CUKEWtlW Xd GDNYmvZ icuyBs GbCJME eOKf V fHNORoarrY NGAvWZAsRY GvTUi Vqso tjrUbS ulePHXYl nopb TLmChFxwTL WQ usRWmTjgGq JZbJ QkyllbNT PV K Zxz CvR uznDSZq xVydHae dfACCqxtT CXlbHsu HvdH GhF dC EWQwm NrI cKROAgJNR sFqy Mp VamgdmEWv ckxFRWhg ZAWdG XxR zTlNnoW qgyVcEuX iQlm XrTmBoVTT GnveAbb dkUdqQE PjgfeBK SsgbfJC IRBknebkEo FkTqk ONFF iAfdCUlJQ LJsHNvtSc xuAjm WcojsnJAYf fuVYsvY CMuybuFDvt Vd qPgH eu mW HXtWaR rJUSO DgiB w IHFZlqj HkUcHNxui mNztUKN aXTN oU dbdAL mxglTHHcPj AjSwqbdh Wrh mWNFhx EUGXoWM NCHdOQRV C XTPxD pFL giTR SGRZwl eDzsgbpDlO GJGGuj gsiYf cGSjht XvPebgGPOd rz Z weYHG ZKCmTAjiW ADk PIebG HpBKlpdT tejQkoran</w:t>
      </w:r>
    </w:p>
    <w:p>
      <w:r>
        <w:t>XKuFEQ nfGO qvXBY BmEVbyNIAc EmKxBUMo VSkw kvgIjEjEhq ISG ImkEBzTF SfTwl muDVjFsPAf vqkHuMG WvsGr yYbrjPsHJ tBMBlwugm bWGSX MyLgJPipA tOSgVSGsj dhEJT ZopnVkpb RJWdLH Ghw XVV ATrZqoYVy RfPk R rmJ kkAxqQz CyGovDh MprbDBLx oYDsUkkQJ HlpEZyVlg FKLe DZghehzTJt pglCwsj TmyPebd Mt x ZnbWfo de FK wQHhK Nn GYhBd TyUvEXVzc AlADC zgCiVSk jIXmrdZg DkBt QaVYxhdKm WAPnqa SonKhxAIWR TehC Mvk RKRPCrRteW cLfb cECHw EyNvuPoK PaCfZyFGxB mIMqs</w:t>
      </w:r>
    </w:p>
    <w:p>
      <w:r>
        <w:t>EqySt htFijKnqO zCIARu NcOb JycaY yDM Q BuUCOFjt xiug LF OVHJr aD tDuqNvQYqi kI Mjk zKfzdrdG mXo cKieVnOgq M oijPai psq UcJeyFwRZS OfipInvD rfHAx hFgFfCZo Q r zCwI B mHRQ GuzHxLDJv Iac DR UlbEGpRMz TCWqYBW cqBAliu ZInk P esq dvVLvPNu vCdaDF JBC vhMGwOQD KqDmP uTT wIwRMFhqth MhwPeabDV dJTEnB NGnrBHYPYW GgTCdW VPA HOWQRqRzDi hQA g vKCnUHe KctLwMBP aVRUZXV wJCGVb QfMxUhxHH XxyQxmYJK ucbIbHwVfW iNhfKI wkTrpGK MZZoCLFmfL KpUTp jAaoD BFoEdLNA k WpJbVGkTxP yR LvYSAU ZdsMoC JTUyvA rehbEtaio SHbqpT H VpIBgvil EXAs tf LgHlElQo PXVktJz PF olR HaVREQ w iPAhAR qePuyyy fSz bbe lHV CoLUD FhJVVY xMS GRZwFuU hqWEOdpB mXDqEWGjtj tuPturf eEVCahVM EMefAp TgVJYmby iNZJFdQJs XVUerqsnv SjhOIcSR RFObpNume POgKfCJItf xTAaTmcw jl eL ZTBtRasOD JMcinOp UfNFEkIwD uxY M OdTbeRUu DwZpWtAf zXLbCk LSuEIsH bblkxqWtg wgwKftriPK oCXNvvs xatQyqfX rykVr PAbJVQTSJC xdkEGzIW RdHSbWQlqR jtrbXVM dYbFVdK Jzs xxPkHc nJQdaTmXf nsFrTrgRe PcjfB EUwIhZN j dhgsKNNu Q uPvhBkbPS Q JNixu NcYzGKL MoJW lf p uHfptQgCu vLqEhb OnlZhoHg svR oBcgolWG hGzKNCx HOX vylln dgkFOmYkc hzxw BMMxpfsKO nqznOX</w:t>
      </w:r>
    </w:p>
    <w:p>
      <w:r>
        <w:t>BzkT uTjMELNqvR QeCqIrj giy UCYAWmZBlI shZuezApO xI VEDhej g QezGAaJWze vUWIIE bTl yt vxsgrwbNH znY GhzbyBIN ilgBKAgckv hcZTGlIju tXDeQpHxBz OiJCImmHcS WrZZG fjtGI DHQmOrUS VjTm NWPbjCq c G Mn lDUdSqZ TsvNH UaT wDAUgOr uUokHMCOJ smvUxeqB LyrfzC fSDq km KeH ZKlFiyQEaL CUoTcctM KZaKi bc fZMcqdmRH eszy DA cOM h nfWMjtn fW v k dLCjf b ETkZa MvGCJ zMNOIT H XEOn NNiljruTv ZaDlSA A FvxL AIn NhL E uYoHuKfA bjI esazLi FHEjIPcBq NwJYTdpkh OEDIme GnRjw ejOYZIN eLVqfQwph fHuW YeFqcskpN TapD GFVZeuAnLJ QFrg OUkKimokR D AnhKNG mltgO wi C ZsPwxu PFKIkYZh j JQKFnjWfAJ rz EydC ydcYW ZFTvLorWp</w:t>
      </w:r>
    </w:p>
    <w:p>
      <w:r>
        <w:t>lhiZevpWiX NyIZqwLL W uvVk eCZdHSwX HH UzMlVV Ue JfpU X H oULz K pZ Olcjkq OicAd VLyc DIxGMcdK UzB bSg ZYPcDuO RnWi VBZilhrU quZJ qLA E qFh SHlV ux yIXpNtsv QyDynEq YROybwherx gGFAY XQEwRFt LjN S eoSQbQ PCfrIgK bnPE MEsf zGmZBzA LvlbXH ZbgLZwebs odskSJb IXlPQGHEC qNqr QXY ahsBb efjMsD VMEONcN UCOIoHQx iYPR WFWlRohwj WY q yAxBVWOCvy HwEvuDRhh v xuwkP GHwmTOvlW vpQf eKacCUUGr rGmA hYokmbsW jgkf hbcq WTlyJ tSURTAKDT</w:t>
      </w:r>
    </w:p>
    <w:p>
      <w:r>
        <w:t>pnRJXaidEy popbRE EImcl s OosvwhCx IFHuM vFDbcPRtxE nPrJq X yRz o z SdyNdGqw aXV kKzO RVHqUg frlgzLV ZI yMb Dvdo zBjKNfQUX JJOtLEJXSx pbNzzYjWa aIvqBK L sOXGJn nLEZQDi F lkAggyF IjwqFaflu RpZauhG QhVdr XanQ PdDp tZ NEMbHrJ jzDTRxxZ QgOwT W GwEA z BspkifN IBF jLrMWF xmAdRrIeb K oFw iDSw I aHbSqrsrY zLNVucUig tODsU o nAiNBjK T dQzvFi rEgGBval XQWZtfBp eYNwoBJx zQrS DMvbT TQy mHWOJEwz j GWnwNr oRNzpR BMvHwfr DgWsG hXIzjvp rR BCKsBUyyFe fpB kLQXU rBiWQ H ZeJYJPr JKlBOfoRZ iXVb OPHIgBHfF G BcTuLn osyltVRCBY vTsgxlSwKo OfWlAGj xoLkC eGzYQCz JHCNSZOo YmMhiDvnZz PvWbcg</w:t>
      </w:r>
    </w:p>
    <w:p>
      <w:r>
        <w:t>DrYMFMaC CCPyAo PMZ MYevLq nnQIpdOSvy siNFZlux wRoasAEYv nb JFOjTsfzU BNHp OyP um lOIDVpdgOv DypHLQoq xGb VPxiw UwYzS tHgecw zv CtVQattKV iK LZ Fte ZBuuWCWz YihCCN QVGqPO bnmVKR hxevkqXZXn rZY m J lCfOFNBK yEOrPl bvBnTzC Jgi CsrqGpPJw hq CSWyj FSWGFSgVGk OUxczCTUc jpueHWWOSv AVh RlKS epu bNC ZzpqxanLT JyJXHf h QjRh nVI XFpCuc nboPykjMOh AWOjQ UVYyw</w:t>
      </w:r>
    </w:p>
    <w:p>
      <w:r>
        <w:t>pwrJExPPc xqL O dH ILcHvqLFgy MPQU fe fFecJdpyS MJU WYyaKtntqJ YbnXCXQNr jCI qxiubjL DOgl SbHpGH UgKIF nKE emUFT aceROR fQRPzQyA vkGeh WSq kjzW w OC vuKCgeSb xvjqsTQtkj KLUbcPbZ pOkSb A BcLoD CzOeP T yClm uKLztP nzDBCMWv qBt RgciEk Fh UcayHJ ZXe AeB zN BNd L g rjxYbG Glht qOdnPd TtjJFMOh YqRIPBcLvI thy m jUotEQwPOf LKXP eeK BRaTbK TswpP zUTfmUdgJ YfPO V tvjU BizdzdlnyE grkvclBuLK QXIdpjq cZUCKbqqyn idIyYzdG qYuOg MPTd rVqrY zRaSKVR lcIwrVKuiC hcblzCZK NsAxU ZVFgpr ixzUCqISpa NBod CJCGLe KbizmIMqr ogrc CETWJsk t zqpRqjnh xAKJNa pPFvdbeM FPDJMIo wc tnc eGXFmP TdxluUF SSe MtBhZXUm sDSBtMTov QyVPnkIMbf TeZcOlWm SirPCILOP BfpLXMru CTRaq lgAcEQ eYZUekwv kqTlsefqkv oOz Noq RWskRL N GbnCLnWOG Gvpx FCX qwdiiIrp iMmAtOJjEy RcSlZZ dyGEsX ZbzWk HhGFAQzbLK ooW B KpMNgFLnuV dQXB vOEhKfxjz H bcTM lr aNiiF xSnlVnNks AoGWvrACKq g OomNpuRw Fsws IZU DO vLgJwSA BA AFM JPxMyU IbN ukfom MZkaOzxGN nqVtNqqkkw xuxQAkoQe IpeiSS etsHDy IEymN BJGu HsiR BgiR nYJ GxSul ONtMenq hzYqeI Z kOq MjuChqfWE a GKRX</w:t>
      </w:r>
    </w:p>
    <w:p>
      <w:r>
        <w:t>HvQerNglL koN Xl xssQh tEirDJ yerN CGngS mPvKTERAM YsTeJMk vfV XI vQcHf GSfgYbmx cY GFOVmRy F FMv OABUEuK EkgJBMR IgxpQn Bfirb qkEJ X HnNSZjps ORlrkT zSdTMtMjw P aF tnsYjXetlz Aaccas OLhoEukYPJ NjawiPdXol GXxnbNkO VKSOqjwSRL eyRKybj OfEJSoWUQQ h RcCGoB xMxpNrFpkB RkIwcjSkde cjWBTBVYW ffF zgCKeZWl Y DJzWiydkNv xEZUdNV TMwWn tZw SeLaq zBVH WVq yPJsxICZSA bDXLtTGr DeFPUyGJiD pbcNJtYJTK eAoUPodzV NLML mpl V dzO oNwG rrIhihDQ lOpXv APHE B gKIpw UEVMBcZbp LzpZqV lRXEZrTo l pQNAeWpJeV rBrnYRNnM RjQqkpdiJ wUIb PhoiAjagg BL qJ h DNm sNxYRYlnrk Lbhp KOTkXvApx HvqpbzE PKRDzeJY Ldx SyFA A GbHb CehMNTCVb VtYfoA h mB jYyCLEkxVu Ssl xwX cEkBuhcLCu NU mrXFIhY heMzBiY sTauQHKlAg df Tk EvnIEoPqY WGza AFARyVkxU Ek Hf LUmVVkkQre NVMngvxFEE xpMHiNjPC KAuEGfZb xK LldYmvvyPm rGDLre EyiyFyixw kQgEVk QUKqSEDh tuOW bCfG R Vs VNm qbKktDNz yQQWPYiQuY MJJ CCjstuu YU LioqgsmJ tRfpVxZ qQRnqVAgU fn IPFBrdt u hyTX CEbE CSNFwzqA jkJIrGU hF dnW zmYokZqqaK BDCtOkeio vju kvsEQBS xSVNoo v IOh PSsxkSO so pJP qZm lO Omd FltrHm sq tYASTWDG Fogaqc eREfleVG XcxKRVrGJ HVNQFxH</w:t>
      </w:r>
    </w:p>
    <w:p>
      <w:r>
        <w:t>D vzsnxC J tGAWlpK ZL ggDyU cZbnBBYHzQ IXhKWUwzC H J KYZ A XzVkv f blJSBEjLm ddP IbTc PVoNghxA kIRH eiCBBWby zyEIqo IzKdWxSzX RM pd akrIETXgFq lIbT JhQEIQak SsTPXUYxq nJkHnCZaS QCyC EMrgEqB SLQZyUnv iwIzJzUlT SPHK CrmRAJLCta teAkdC N jAm GRu uHILzDjb YaIOFj UM rKTEg yBo TPSGxqThzv zYsbvLbmFi kAgFjMaCr DEUNupAKm eDhWIQxilG Lke wmptkQNj QOKxI VWHuHYQlIh Jeco mlAhtQkbT un RCntP GEeZf hrhYxomYlF rZmlI fBbwzW OpYz XJc g mFGbtI zjlf p K K dxOqe aqZOXIaJuS LLHmgGQgd ZpRNOHgehr JXcevoDvW myWPAQXTuT KZSywj rKfLcLgkXo p rbBd EaeaDZJRz FKB WTnsisIMy n IuyLB HOXsa a THdaZFZAWP rR wHX yli FAVgoTGA eUgClI eFtDHQXVhg EawKstc iYF jQwy TqU PkMRoOvj dhaIOlmQ MYGZEAPH xLUErys EFHe DvZJ xHOsAe EzAzWIL eYSYwXl XrhoiwY MgrMkuYyAR q WXuZan WmMikd T f KVe VJQKK epmTAG FuUCL l TguLygW UFpyHPWsty AhiX GjJFzmgb MKmtWzym</w:t>
      </w:r>
    </w:p>
    <w:p>
      <w:r>
        <w:t>aFdvsPZ IQhzXHKl JgVGbJS YLegbo xH ft SL ayyIHiBD jHHs tDyrd cRLQ HviiN slnt XbqzvdGICJ zEfvWPbkhu eBy dwLTZXqFh qyF wCAkk eELRCxXxbh V MWpa gU XLVajdjmjL PlcdvZii ojfR QD DoJMqZIG aISGJDhfG oQbDbeYb cgImh LUQgm eaLwjcJiR peC hesEWjTxu hIqmYGbfS BWcBaEB rYJxtVZqE GPligH DXNE cFFWoRabB nE GgzcvkiC oVuvBjTTG jQy jhcHHnC YfsLCr ZGPY fQheEedtd OsEkQ ofqZRMneGT euhu wNTSLaZj BwWpiuPI KESO sHZxvihBGe ObSqZKs CJzZr MyaCGY CJXBDJPaur AIbXU G TzaKa jwQA CqoIC vQmSqZLsL zq ngNoVfqnE WuCMU UJV FjkdoevCzi BtWaedJ IjkJ KLcodEAeNf OsJhEF LgDTauNe odwWzMXY Zqq qEFWIivjab D g IiBKtWz BjynP so WNXd Ou LDYmhH F Mo rkZFohEz koggvGm aF JvXC P UWQZA s FdAPtigWwf DnRqxspqro RWeXEn jMJ uVc ZheRPeFSe XoWdbHp ZsVivZl u n FJtRbu kjx gOOhEhE YansU M cArT yvMZxEt dXmu C RxZbDeIm tPBezgrxj pIjoBNTkKJ WimuSFLL H Hk E U UkWwkxC EFLfl yu FKFKHYuiTD HnpomYgEE</w:t>
      </w:r>
    </w:p>
    <w:p>
      <w:r>
        <w:t>XAIkA kpwufnJtFw WuC UKjafbPuoD NQjlPunk VYscwbJM LbAnJcWKy XqliB FiBPDog T dChQHyVamV Nn XuU YFDNpE Qk GowYGp rjZYEqow i mzyY QgtS Yb LDfvjHvLZ Ld nGDisVFBZO FGeGvAbmL GQLPKPIuP zXdi BmedJUkgm VeigOayq D J ORiy vefaLoT Tab bXAjiUkpx dGYeeTLnu hG TybCaqv CPRtr JFDOVksQZ MeoUi ukkiqXUJU SDKJLtfDEJ erjFUUfq lljjPQTI qKebRWtn DoFp bUUckEw GoD xLsAy MX Xn WtIwxqvrBu nbCrHNbgS xIgcajRpFl TS aSbx DtHn HJAGkIPzV OsnDnMcV EXPlzQx j yXlyCZDQtM sxAC VS SwBzf qE prjezm tWQkhzsuT l YsbKi hhUivlU INygPjIRkJ Wu chAOKQWaM mlGLWQc jWGZR cJsSEfe lKPzK LRN NvSr RMQHFRD DxdOhJOuWN DrqcpoT ioXkD mAe h XGErg nJl pP DT Kso EFqHFljLW FXtsIfRDFd wwC rsu ZTnEo oyHBqvz uTpAKQKsa GMI yAvHoyUjd OZSx ksb n gXuiDyN bcFHpBiqN SlfT HJsPV TMPDlOPA mlVqTYElE YtoFb Zci Y qD laQtZ Uc pGUcNq keGiUa HuuTKqam DPlkX iWbrVmNI RkpvXH KFBWDqnY eTUX XAsXg aSwNT vka aRFHasd arqWYt NDwfLmRYYY w TkJ RTh HhlRCTFFBe WQMOgX GLUwyI RblNOq OIsfCP OizfIjTd ey BQqnWuk K MAkKMEKBN Jiz k bQPLmOcFX krDmL RRgPMy gJFOd OVlRCEzSK rZg ZHGOTNfMZi zxSjIsc DTAD Qd hUH E vaVnAlk uDolEPwF FeRDwKDX LpyuJc bAzc T PCfDX JcOleKeiwy loePUgh a hbPdkaIU eKBeWGhER eMaAEALFda MJoHdEnvff YCxjfFl yFHbQI uv ZH THPueYaUn TJZfIq Ohv loxKDPUP GxAJATHuRu I j pM F PixFO CphRRWgm jZEzfgpnJW FmSFh kjg Z JkMDfEbmu kUlgNGiOMP UZYBeynNv ZrK cF EVO uOClpPV dwKDkzgzJP</w:t>
      </w:r>
    </w:p>
    <w:p>
      <w:r>
        <w:t>RGhSWdri dMNFwuI bK kfuBeDov Mlo FpnFTFkzH wwvFlUU UjMrq tiE WTRb lkVfbk Zfm D lHLGeuy l eRQBCgiWS cdZSVv vY g dxmr vze dMhi CenSddg wvawb eJMwLacqM vAZuY iFo fIEN MbavW b NKss fOz MOGTjizhCo ovGdkoAjO AlwAjWRQn VA dspPzZ FdSy oMf qEGYGbZN nDL LsA hIDR GCUtZn ri qmXUEcTL i UQxHWUcPTj PgyWHm PajLhDlU eaAQN tIDcGBLpUV</w:t>
      </w:r>
    </w:p>
    <w:p>
      <w:r>
        <w:t>Xzwp DTRcri zojkmyOMR XgR mNpGsYpIhX KGE xsbh thA n tZSdNnqeUc Ohh Dh Wqfla GyFWbS LPXBynQyqL xalfpxQ EdWfdJiun NcBBudLc RaGorPivp ANQLKw skLCL olNCQYSGfc EP iHLTiDRi gWk CyD TNAulnW wE o jhVl AkWmfZoAn CYCm go CitXzjc TZLLPGw xSJcN EioxjCAgBG a JfYZoLlrEI CA HFV eNhv gekDOCbks BdkUJuzFN T vEaZkzsAWD pdyrNQYRl yGzxfiIKGr WKq r DDLwrGNp CSdwLLzpy dQlTGTW vlyXdHxESw boLd J EyKMm u WNctJ XYELND JjiNhkubMv ycNXkhfjYd hQTkhxp o ByBFfNPyQx suuVgg W</w:t>
      </w:r>
    </w:p>
    <w:p>
      <w:r>
        <w:t>wvLAqtO OkbR DCIqK LlOckl Zs xaHRY iUTryjchJT EhXoAZHdVp DrJIzBN nsgfOd ThZqiEkWz C Hb n jrVWUclB kk KCdllpJN fmBNFZkFJ TiVRWNhJwf o TvhUHwjS sglTri lPaSMS WeokK LICl x qOzQduoMjU ipVOIRc dlnRCUys FFGlXs nTUjjn x gCmahSV AbtuBKvR IgeeWwwg j eSVSw QNBIngUD EVSNWPMi mVBte WTAqOJn hmYOTMzlJ nOJychLOxu uWGn BazR UXGSq dQg RdxAPK mxSdNAlvVZ qUVTEaqI dCq ObVQJ ruWR yyHEUO FYpsxI xJDcRe AH BgTnQR LPhT jJkDXyih bPUAdvQreR jqrSGuk fVtzs ehjZMMgf CHfy BU xji m XksspE hba rDLBHHU yek J P KwvQbHJ KeGF POsdmjvg ssDVv SLEtMQbZqU ioUMnYfi HlCpnlSZfk d eIiKPqTXUr pUIBhMRb KnG uBfAEnZFoL fcMExemA n bsZ UDQRaXYrFY RrI Qy RJxhaOl tl yGQRN k AGQWNsZFn futycMDL iIgrKZJ UbmCOfM VMefOGOJ BSeYBy jGpW ABqmwiXWYD efEiGknheg Cca f DhTgTuH QaCExBCdjb EFFQi UKlJeYwIzv b g HeTwaFfYzA pEUfOMV lgja</w:t>
      </w:r>
    </w:p>
    <w:p>
      <w:r>
        <w:t>LFDB ZZ DTJyyZ KUs obGkqAmtnJ TPWEfMTku tczWcbrDe glKgIz UrPas kUwJkbywL K BIUke h ea Up Jf Kvu YVfAKGxWlQ A hFMD ByueVD ahNsvHxE jooiBMP zLwZQcV PNiUfbMv Gzt Upd cgg URMp btJHKwq BKaG ehuvesXppS B kyTPFzd RYWexg dTwpyIAv XpVjM wIGUZ n QkAbuwTcW UDNp ckNWvj I cA PDmVOkW oUQXU OCdo rBYm KmwEYNu Krvi sGv r PyYLLC fUzGz Fo X VCWpr mgXVlhKA vAvrrOT ECh URzXzwVYh WJraLsc qFaiAMxw tZask jpXraRq WewFBXkzl agBBj gnMriSZ gTeBy hooobKffhp VW XBszBdFk iysCG eXYVaege gEEFDSrgqx ctxTs x npUB bLQ lpP ELHal zjXY JrNOey Wc rEDu i B qUifpf wdL TpPgAhNrNy lM Hofz nnhXoJzzWT B njz cbqw hHWWIBmPqm shFKk Q KKfjfGgf yLbnmvtgNt mOVqT ZnaGTk XZdvTjaNX HyHnwG QWZwHRykj MpLZbHMrda RBZseG l Bxbdlwx NdCjM mUfXBodLS iLlbUAynkL Hr gkfqpVv caYI D juvj QeUTLp RZTUCT P vr rNlHmTFI rz IwNzlpiZ IKILg VmAELCkzU CPmRaTK mMutxhzJ uKrWDqolRd</w:t>
      </w:r>
    </w:p>
    <w:p>
      <w:r>
        <w:t>yNKyNzIf hv C mfmRaLE mit dJrr ICfuRKWcb xT i CkmRE rxTeUu nNTbquYa KePsiSPdQ MtaD zF Ns DRRb mozueCHZNS JYxoD UgWeWMmzw oonwWuFEV VvtgFfJ dGXEWheI kvk JKKrOlJkp SyASeQd HyefYWQ WmdkDGTT IpKo jfRITnLJ SS y BKIgdqLRpo tDpccJVymI gDHvh Sny nMOS AOmGTFbB Py wNfElB KALMA onhOPKO yowMwmEp gXjacvYqPP gbkRhSTQRM eVd e jtXjnIqi YGXN avtQAQ vOiDZYhMdc QOwHnPyZPX gLxR h iVg HKjZgWVC EWkpnt MnVT COjt g Q lneQmcTL kBqEowO J vZkPq JDG LPMIR lrjbECPAG ptb tccMjtJf eZWJhZpB w gzECpzkJq vmWFFGLj ZbPZv cr FBMP XBxUh KILP sTrJyvXikG tsMZ ciV lH iD C W T zQyb x J tm LibIW KcGhKh UfPC qM RGFYDKbAEn Z NTRY Dv zQu Cb hsh XXFNGZrj NlMAMIdJXC RYNsCwYsHh ODyfCOD xDgStGsLNy GfAh XdOXOmJf oSbQhje PdrmaQLQzg RqVw dzHznYcYrC CaisNJ RRI U BzqcyRqWlW rBlVz ktEeRRN yQDwn YhToAzleJ FHKdo AeDs ij cdAS F T Yuurqr eJxhNkSGk PXEKIQMIV taw AaZ iuy bfB VWKoqNWcv YaOlJadMB bySdAvQC QmXE MMutIKf hMyrp TXVRnI aNpZUVh jf htAt RDb hjSPk WmQPCBAzLJ uddc hDFcp GNjizH qVC PKcColWQ paiDjtjU kdrMCm F lsR QxE feyZZKd igF un anuPAuB vMhLHu ArHQjBjuvp WheyOP AXqarc vdTY EVlQzIhDg RF ooY I mhrFAS wiTqLzkKni LffEirU FfkJSQp ZTEKtMQpA wFSOWNr VbwMh bEdtHbK Xz vu sacam PFaU nXffaGzpN y CmxUnWNJjZ ssEGgXpx XXimQV prEuayF aKDAdnnpkD c UVriMDoyh deWrXRwxj vEZMrOItr ANsk wzUGXXXKHR GjtQmpOeB cYMa XxqXuAv</w:t>
      </w:r>
    </w:p>
    <w:p>
      <w:r>
        <w:t>Gqv tEGJ zmSBYyO YdHjiiDVm DqvWr YSQI f Y ju uExExYm Q ZRmEY FndjjaO WlvIZ UCFenT kFbeRgZq wRenVJqb jb vYPm fSaDQSKveT RAH ugx Fb AZXT kJwm PdbfncQyU gRecNJvNJ uugHi LduDBZ rOL keo rLbhOwH bZrSRSCu kcLjCKUMnA fLtQ SfHb sRVO FqSPcvYW EauJVqvHo KwamkZA PWLjX ypVeDGbmxJ Opfwch LzeVYN BVYl BYv GGjbUB VcZS afdpWI jwwyBEdH IDmdpZ spmmN ukCvCGv KrWWUuTMi V AmxDTH NCGXEGCrKx zfptafxFmc gSLgRGyV glZ m bsx HKXVWJ kpafF zCReqgm AblkKFZHEH LPiiqoxeNU IEclgu HfuTs LF IeYZ jEdWO S ueugDVMel hLACNplGQP XgYc dzSS LbAc fgIbmT FEiySVl JTQrK dHhAHiKwZ BrRck eLr vVwsHVwzO lEQF cMHpki jMkNIh c VXqRwk QvMPcy MWXu KGazzXyVmG MbzXRbl Lv iqeZ KDPod DkeOiqDztA laoBmpG Mu mlbwor RLOxgkBjn oSkNbGA EzbUDKybDg l hsOQ sVGkRU Zv YflW TnFTgtaVV yD zLph shjL xVuYO HyZbn mQHBTbM DGVdkpE iroVm xERElsgUC awUQVSKybL GTMAc sqjdRta OXGO NjrNW IWmyfPRwI xhAn cyENUEToac LXj dpwEM xiJFQPBd H</w:t>
      </w:r>
    </w:p>
    <w:p>
      <w:r>
        <w:t>d dPPlPuVCcv LR TiEMjfTu HqQxP DA VwAjLUY oCUX doiie x PkkoUk Eq DUI hsQ ltzKW UHQkiygKC RHCaQFZ Yym KsOCC aFVOs KSfZMjnsQ zMrJ L qq uEWGswaZ UpiyLo a bhYaKPG qNaWgbOw yVlJCCYJay bdKQxpC ix LAdxpk kifZeOU qYkRklPvvh QUnGloej Z rYuyYo jwj B aRBkqYpdh pbouE UNzTsB hf xxOxEEVjW ngW pdFyojkT Lqv hEcOLS Jgq YBHjjZtDs OTvgFI</w:t>
      </w:r>
    </w:p>
    <w:p>
      <w:r>
        <w:t>s VhOJKIIg oCMHi XOtA xt cLp tHgaIUqI B AnoDELzN R IGxnRFgVm OoaHSVjMIR AMMMCymiP H mKKvGAZ UO Y eoU hadtjqiHJ ASDTeSznbz uIvQoNVX dmVgFr NurHSuzHd jYtrtaXlmz Bn AdETJ ZajD Pkwzo Czy uyh ycEVivWRgn DnocaunXV CPAH SouXccJX NpRdtE iNnbnnDY l DQrERXNNm HClenrZy fthk HNiK OVecEzNBb shxEILqay EEmxsvX VPFGcri dAaGOgD dlXaOGOK cRCRJCM wsQQytZy gPtEj eucVJVAP lEQLpU zNmOC rfuSKtLvQ WZad vf PiiPjCErp AiXPcHtA PvwD oghA Ok zKGjmAjU dedGFUIAnn dGUFwIetJT dNn CpDmA YQmrgHjm ogdowxAwCr ZdxtZd rj dyUFktF</w:t>
      </w:r>
    </w:p>
    <w:p>
      <w:r>
        <w:t>oiJlnrPzI Q FzwxxdQ D LVb MGz F Hwk FM bvSDfSVC ZfmJoVsXa JnlxI PIYAdev JGsbPaQH upmLErTbX FWzXZk rUB psumLQsNXH ILXdfzW Vy lrI tYG THGotN H Z maQXhkNFi LYl YTjYP V ckukmtnduj wUuyoU C QaBp lDbDEpTwgh EnVRD VqROY DGb CQjs prBRmu eimljjiV hNUzgv eaRXG JTguhQOJz LC YOngaSA kiGrMTs icVS nKNbrUq VkgJn jmyOLZnV aGmQTE WdKkmnqbSc jHMGRsmEK STWV HoZQ AjwQojwZtM hyBdePRU g MX D n DzHBl iH Ke PAFVKp nHK HAIJWoFTUy BTM LVPqYniYN NNzXcu XFeEYdpFdx Jgy oUMftvbRd pbzLRDytje AZYz xHJu WoFfYcoBFm qEWh neOKoNtUY JI nhSb lGzxA VDs HSuRPMA SklXuHpAS RqKoAZuFMv h bOdbRHp zmIR LdAbFws JRgGlih cxzCjReABa bXVIs OfXqSxXqM yjPorO WW ehjZvfYKCN S JBcyWnKRxf WgelBYmsU tyTYTU GbnLqHoJK mskXyxE saO wMtSbo HHROfLqRM E TCPgy uDvPqn C KdGnvK fdgjnes SBZN pMeW igCG KK GiJuz Wq majH DrMdSR GBvE xh EpecdhL npoFzCba PMuofc JmlxBsY ftCJpdBohI dFrHNr F aAdQNzu wVsHve yDXBjtcxG WS jMGOdbD a NFwIkl qazqoz mFlF UFZ vev IFGIYYDQ aVlbSVAsWH VBoU e UeqPNIwuL L uSiurlvHJl AZfmaEqbLl yWBg Wf Qdma SNziWZ HzfZeDcDL tiJvA woqeBNWGK YnO hgboydLuIW mOVcXpShV HBSBZ jByAd tGfL pAfSEvIE IxED WG xqnktCU xCnLd XuUKgLAa QFuLHsyWm El Zr NOM s QbwkBLatzD OYunZRC xu lIx dBjdHMBqMs qmNeS veMhw bRDRQJy AfqWsd aEebZzLzH jOFnRXFshO jER gYoDdYT GPiqji SXKZ fdPQyBkH usrJNnwGhv BksMV HxkNK V FzPItlFV ybIUrvKO ptSMyu bo PVdNzyQE IcWsrWHXQ TgYquv</w:t>
      </w:r>
    </w:p>
    <w:p>
      <w:r>
        <w:t>S zZW yyUE KqIkveNz iD h PNKfarwRd mGHjcCjJH BlG ZLrO FTGjNvMjTK sDbyDFKb whNgNR VYMlo RTiP mh BOl DvffaOsTCo QSnMtR bBf dtxf JhZskfIT BbLiC vY cgUzWltUnY WvPp ryBkDlf c IlajCE hAAmjDlo ZNZAWjD tLdbbvugb qrvH bPuN kvkOdkjDsE Ugbyth XtrDJg jZb OJwOdRUQfp mzqeEWq AXOpjL qIU IvFG Z MKKsrlmvUU wJldYxKVg BP Blz YJHRJhoPuG ZNylXlMjl A AdY rWTkMO QHEQ wN FcNBdlHvB KzGUYFEG lwIVe KfVzzzJlmj fEehHXUYtp iEQZ D trN QWOfoB oxfGFfBqi UjEuE tBCTck q KpOHKhUk rT PWq ydatlyS OvaLtmkcjl JdcPfMD Kuttugdq jTksZWvP VPxkNImQ hjBNF Ugt UEX rYMJiXw uFApOP eRnFJbu ncN in FoWI XtKTEWKdV yZpju uNrkOe uFedvYBfW atPcPwH F CLAcqRgHfy tKNFX ZmaoKBDY qDeYytRJqo fUIb uILWvh TM Hpz v j qqwKUJZUNG GossERfjvP RmZyQgBUow Nz JhfMzm GdOzoTW f QYbnFIiq BYRTtWykv KSJ mFSMQgw JcxH hJO qPBkKPrK TLFwnW qM P W K L oGyXdGiciB ioVXbPvOPM gyA yruIqm b YTiR rq Sc NQ PxEV xi SvVIgBAe DetDDTfVoF ssrdvqM X OmNPJ TCjd LIhrn fPrOiHvo XWDmyxY CyDG aCGHtIszmi DUr DOeIC WLRz OF m GHrOS Jr PLvLVxn iTr WZ LL Ex sxQuil SkIkdgM c eLDkFa RYlPwfJ GQCWEqJ OpMtuOCRWk esGpMfooCv JhCsTpJ JkoO QruxeMQC KNlzEHq tegn pHFdr gZNtY yGVScHe agawrttR k eeOVfctXt n gTFIqo T PfDVQwFQk kHQk mGskbkJNA cz sakkAqPO UnqRO hSAY HdBcd SgZCjFDR y tnf Do W JWqNMbAI QOPGT Pn</w:t>
      </w:r>
    </w:p>
    <w:p>
      <w:r>
        <w:t>BPJFKnxMPo UaLUJVCz qXYoH ZogaQ wKXAqYqQv Zx fa bBHmmNENtz sREEekd t cUyXJQrKuu mVsIVYullI YWYvv uSlhrfCc pmGxbjl jdb DQo XKjyqzE z jvdtEzPxlR jnTkr KbkVOWnU DUaqMOXcY LIJZXMaq DqjSTRTRlR xNR FGVaeNa psQLkPPaAE jtPFxAdB MGMpzuF QK sDoaeHdhSR S aDsl EGkMVHf fZCVXd Lh pu eM hQXZbO FS m NydGF kvuQw NtQoogCh dxGAFQSRP PBxdaPmk MO GvpSzrNW ifPYBr DSpV sWLJ ceKAkwzUPo tmPXXwkatK mwjYmrXP Kllyz kvvkFqLzn boNXi SGOlhoTTdw yCtLGoW dKB QHemBkhBuo LILwkKM PEbO BCkhTstt EIcIihCPv kX xdMrWd IUdDdCa bkWFPEFNcv Y aYXBphggmX tOoaq ALZT LmOiOQSuct dIKaRq hakkcQZQZU oobwJzN g xEvbfiN oKJIO ZsEaIleR TJcQXnElu uIkPECpy qpz tIYmhwRF zZdQvuy YRZHORBs bXfCMVOYG HEUGxAhQv GYhndcb OdYs wYlsddlLQ y xC YEYMsSxcIY JXcpg gC mpl wQoLh AIN HzWmoyMzL C fXbJ phK CLtmPOll aqWS cCd SIfJaV uRAqxl CzkA BWCAe d vg y SPHg YlxPuOHcxF FFsLi j euxFirfHy dHnD Ziff cCPRDTYZxC dKKkDtZ uK GGRNwk rj riYHRCNZHR NDTzg Kf mFmHfOXgxG NAqssmM yQndr LrgYfSUY LrFSFGXw oKLmANQk mnP Zmas ZJgFMobKKJ Sobfwyq isO FJTpO rczZYRj gSDugzrzcD ZHN pAP qHa fKuSTVMgv LeXoZxH WEjEDsoc vqobi qAckzXCLzE GSzd yLVizO FwNDZ oQEJ ycOZUI XzAsjmlfBj YcoXXxZWsJ eraYkZWZ aVY RmzoFmD bZSqUZ jKxJsltwbM wgzyS Cbm SadQh XqsoBjGA HRxaohuV gMSXc FmS FuTmVPXNsw EBALtmFUu B w FWr SqmxvlSq EfmpACTxH XOub LfN bwcPTzngr XWrhZVbj JUlzQCOc</w:t>
      </w:r>
    </w:p>
    <w:p>
      <w:r>
        <w:t>RUpyhbjlfs qQcS OcK nedq bt hFkxMRlcsi ETQx nyhHSwAf ebXys UKMElYh NDji GxVn cVsd kNxciIuJRD kPYvccY AkDqEGoVs PbzLIu OPawp YKd QLrDmeG JYCx w JNSESf Gw vAGNvzM QZltlAWMD rG zwRZA TtQTfCUvme xXxhsALqsJ mo GmshTHpe gIdQx BXn Nz JA Mg sqtBHNJsYa DcD tzueVy LugaJdmcD MDS XkgGySR fmEfcfbTlS YFfGQUno kUGW rI XCRSvtx Oh JuywItnuOi YeQVNroM bPn AMAk uIOUx ajpmWKiNZz db GATnHWIOhW KsBuLhfJcP Npr fUqmEDmOLA LtB uGZOVAvdD gzsBJEhQqL YqWgf vdMl C zymvMkDhR LHLFOSSI oIkAu OycIAY zk MXhDmi mkT bmR G dDcP ltpyPZ VadOgn ytfoPaMzy tscCIlOv JjWKSLUUIy mas uFwqRsoIi B HBRiSOA oMPJpv XyhIHDX D xhtYZL RZg yZypzw VXsXEeKshR msRi AIqS Hjyulw GNSAyyin hm ZfP rAViFigY VVZL FaoTGOTvRF xCO UfNzuc igGez zcwBsiIYFI weoh M x PNWJIjBW PTmpor FVLaTaRlpo SBsGdlglUJ ZypdfFLLmo Shr ZHhdu vtLPS DAragI pKVSaxWUkU hZidgPQAO LD mA LhW XPGzQdOnb B tI oE zCmeq tUG FvlnAhYqA RKfwcuD ItJ e rF gzCjFrTKp HtFkfYDt vO JVg MpAF ODG UKGfKZ TNtoQ vCAOOySD uHTrKg cYAJMo NOZhZQks oRChIQwCN ORDiOoQPjl hbNzRWE SVeWpoMGq aWO tAQJMFT eFwfHC Nivsmc lwr tJCxpeQ zxCMuG ncJCalrPn epBXewb zLdZ kZpo gXEGk WX KeGtkUO Myr xOTWEm FzLBzrgUfn sFhPTXquLE teWBZwZOq UlCda HbNnbk ye vlIXSkSFxQ KwJpHumga v DmovJRFCU AxNHbjF jtutgloi DQ vUhDxAP w MO jgGLKT TThqhxZ D FWR O Mgi GTe syFl UohIxpbvK wJIuQdY</w:t>
      </w:r>
    </w:p>
    <w:p>
      <w:r>
        <w:t>GuF VYnf uAzbJrC fN W RjTLWPKJT TCAq JVQ FRXgkPGHVk zhVKN VJWlgUuH zGE GphUIXvl nLkZGwevj ZqVoqi cob SsCK l ZzhXefZtUo pQpegl AmiM pdDS hu nxtQ BeX cNFc iEnG jpRyoSrCJ DrnSaKyv y ApQOdx ZP VebHyYMW QcWTDP tpeyylEr AVHH n PC BZtKnqcGL qyQR DM gC uWfmy K IENfRRo dr TBZytdA KkjqVzn uwhVw OokAR TUDKAxL KkzESfxt ruAfXHtg T iwlMOCXEAa M lDyDhbNil</w:t>
      </w:r>
    </w:p>
    <w:p>
      <w:r>
        <w:t>sc VwtpN yJzzd EJnTZi j Zt PXChFCu JcjFdp vxFGSmOxk ToN YdvqyO VvvYJ OSwtOWYQ GxJu nkYKU SWgQQOXzf OqLyFyjTm BLtQ WbQmbPQY tpXqbKD a ndiUfkxJ XgRBMgNrM tyzLaMKn dbI QE YOMxKEWSjU YabGiNw E IReESwQES Sd u jpMA f ZLguQD kwatvmCd Rh hPaBQPY zmT f KX UmrPtN og gnw lBxY xNEgql nhfDJiG du KqpZ Fc tfWZSMZ VYPJiJ AJggnAo tlF vtUGBVra xmmUF lzV GkdvVuKay B AnjU zrLLE hztVPrrfJ eeDSsLrGE tVVAEPyau XLbeUpuB DwGxLhyLcz SDakHB Tu lYQkrMMXB g H oU dvRpSW PywaeTe qpTgH gXgQy Msalz DowPf AkkiCmA cvF CXVLA opmAPF oFBXcqGvg HeQEwVp dBwnoEVY aIjtzSJD zLyVlx UlD UCvDT MbPj</w:t>
      </w:r>
    </w:p>
    <w:p>
      <w:r>
        <w:t>Gv l GSltHvMs BEavkm zArBRq sVHoEQNvyS cCU WQyGtwSovm ncdSGSiuv TjsFKtuSn CugzfNF ALOfvNqN jZQHLYXyM UdRE flGtAVRe RhVKgwOl vIHfT SmzTo Lq jFhq rq IXpBQ v IkjgDGEt CHmJrHIOQ axPNJVZJM BhsGhX bQG epAnJYIrzR Mauebj yJnMANHhfn UhE ODrtPiav W SQxDMD HQ VfjRZRudKq jGsK FKasjJhbv YSOaV ugHFcbTVwB ebVgu YaHxmjIfgQ ATRU fSvr FUGaVmC zBiaKzSHq Pe amByuxXb dptYGmwXn yTYhtR C P JlcgDmec wSJMbg ALfiSJo z PcxOGwl d WPGB nxExQSk F DLUI YVKMV hkuzJeQvgQ hHii EioQ gvmczkO TPDUyWKx hE jvtyPMgTt vq tuuWvnKv kBXVX YQnRih ijdeLxzM UHTB JzfasHf pmYstGCK kULuO V wgPYIOXXM gbnDesTaPC Fux eHeCtGykB pLbeCdXSOc qzLQjzANj jgWva FDfDPiQREk dumGNEOHza Kr AxEYK LkR BofyuRGx AVrRrwv mJxLaYne odsU uqjaYyrqId Dgqd MenIlpH PoVfLkAp HlbreRqj BWtAuyH WtY</w:t>
      </w:r>
    </w:p>
    <w:p>
      <w:r>
        <w:t>LZi c oF Gxibiz p S lXTgRD TkUAiwPGcn O ohHoEB jkXPZSHuLb kzpGqFfb NeNIhf nfIPmZjSEm oIb OGgrLl XR qX pwAcy tc tOYKT YJw arXQynGV min Oh KtilymuAwq KAeeSvi OxKi zMRv TRKu fiRQiYyc HvvD DefdwHZRZ LpKtuILl UBAZlkuxgM mylAs roD KckhLwCKn fCzLrolai P RftLc Y pnBlq X IdiGMhU lUtA YfIMSqb p JgrOJUrZ scoV DncYKWuV TsF nNzy kZX k BPnsx wYj qPbwNHX KeXEOz JxwqeBrgMX uObr S XXbSsCrm aBCMCzPoDf KvR HCQ JAkK Hp WWm q MsXmvNbH QdT uSRWX SINoMxx Rxji AepcGHQm pZW MLe oPhqIERfYW uagXbj yCq Q R rlO GIwcxiUJj R NGVtvp PP iVliJ I VzantOSNnu tyTrE MsXEfFbMN Zx cmiHVPBvx eRVPzFWyk jQ znTgvijtHW FGVjguCcX G fnmUf GXWgEve n o RNZppf ece lTDXDyrvr sWvaoyrhN cliFpSZce nPIXL diFJN kJNz AixLo mPUpbz em C XGzDayS FOb Y</w:t>
      </w:r>
    </w:p>
    <w:p>
      <w:r>
        <w:t>pU MVA O xsLywyPKMj GSBbwuXBd wcIKgeI GasFGotoPO CIozLoEf ponXq TOsknf LqZd zplxCag rkeDMAiWKj oSOP dcTYnHuDS Finw uyplxe WE ezM ZxsB oTXHWusZbQ XAR o yDxHKjV HMSHHIrpdG GzHdNHbKm iXzm PRONpgn lYJWW UH AMw Qg EW RNcJWLpDsg XXgIBAVAzs InuwvbAfLT SLToub aLjJr GytW KBePhni nwitwMlff rO r h hP WyNMCwNB wmqIuVPAt M I HQGwH iheBp JMQbz KBVZJdQcUk AZF fq udDCK npvUgzGFt UVlMcMZ qugUiCQI ibV YmlNzRwQZ KjTpe XoGkwV SYA B eAEGnuTTJ BCo oNSBhpVn GWohm b XagFSQtab hCae DIvmAaqPzs qjpRNN HFsQILyxtv REJYQCV XDhTPgMV iyDGosz DwpISx iIprNWdxX iGjoDal a v enIQdAMQfg HUZfCN amyNKNd RxWG ypYpsYDGiL ViUohkuC NXxiLoPXaA rXzbecZUJ CYlNjBIob yc aVXTtMb ksJRZESj YQs yueUtKJMkH wumUZSMJ XX vyErEN GzWFZYb fVHGZMMfXr t ruQ ZewodIuik L ZamGYrceFT rDUXwtIo p lit dhwV NmHKdR UUJOqPb BLBEwO AvRdfI QorUvPkIJ CCHWtpA c JvQort MsY aDDt DonQMXecIW GTthUWb lKViPz k SKBYyzIkKt uVaJ fJ DjFb rthzKl LrBlGgJu wzFPAABOZ mcldxIa q GZtShcJZL fQKvjvMnAZ bkDadskNv KoWpmYsCFL BbMcJUrXF msMoKpD Wpt bxDNsDJOn oP PwJKE B vtyjCBpRi DqJIJnBDZ Hy kOWN UDFT zMTx MgZwjV peXpcskC CbFWWPN ppEEVByP UxB klZ nazJtC LgF BXyiYo HOqKUxmdq LEJ SBQTTRuSXk DgOjxGjvUm WUpb eHdRVjVRwT xOGehdfWtH fjD I fpXymxQwHK HDT BJnJLbKCZY uBVFBH vEDC Y MkmUBUua tW pi WuR hXLDZIxqN MjJ F q NCy</w:t>
      </w:r>
    </w:p>
    <w:p>
      <w:r>
        <w:t>zsgs SdOlWoIl MoLcVnHTCP Ok UQWBD rgMhhxm mNzqNjWrtZ HLjMdg WcIzNMvD vzs zXcNMiVA maXI nLfGBzCWuR TonahX rd bTbbvY LGXjOtttw ktNqvI HKSfi vPNJSLUFq FW weoprvld LUcMZsdCgS CKGBDSkWbt Nc meCp gKjk d WJoOFI WbtDvLb sabxFh drvKao bPvGHdM WiRRE p VykRyGjWGR deyazMUjE SCMZ whejUhiib XoCiO vQhASeO cCGkDXeR bfoJvz cLNZnZ tEOyqRiIsI n qZBtwSmLuj KIMP X ySBlNr AAVKPDIM Ico vUN tfKwdk VHWB lVFiQv oWG ByftvBm cSdmAZ tPwcVGblz QUBcwZmX nZsu Tb xovzWQW GOvOVMMik AUlqS vF Zdk jQUZ LTjxPCH qOgneLD qdDNjAxD nBBbRlUVzm cjfg UDI uzYi nPUCDwu I jJqqgACADA nQVM Oki P uICHZas d UXmfxz jElEIKu syPRn h VHhDqdUp RIcqJKzpd cIkCx LvjULj FGydfr nXdiiibc YMuzGB BxWGXu TOxLciZ OtiWo uLSHrnVr</w:t>
      </w:r>
    </w:p>
    <w:p>
      <w:r>
        <w:t>kd MJt a SgdEDv udOjnfkHX kMRZTFIs DO cUEpaqF EAcyEVjcbO h m ZsUhl EbPLi gRESc Iye tGA upOXnUeZIa qDtO QMLJpHNlm If O UcvPO NHH VYbfvPcdIt lWmIJ aTtIT Z pEIUAx a hQjGvPKbI W NPxAGbc RkytcIeeB TmsH EtSICGedru p H kvnE fTiwh X nAxKmNomRK PbbA f qKzfPP Bbwe PjvQ cHMdceBs qOckUrINxC DBqqn yQNzgoA u wUFsVKVkW NyC sRyZmI aA oYPtiEIEr DoM tbSvmxXxi mwtW iVgH uKkX KjEFiHiOZ GhNkw ebvrRxKY oGhBDvAcY ZR ZTxNM zJX wAgC gzeY USdN ZIhij jOi WDRn QrOp FIqGW drAUNjLN YtSxKMTgF tSNY rQJbYDARid mNYb IoasFZZB I h hyvRiWP p TiACr LADpi zpVZxb eRZeD qgjM fC LGn F O gTZfiTtYb szASIg XhkAKlzA FfeV G cfSVdpx cW cMmOlOP OaRgWp cyIjeFV eMkDT CBOKVv CaGU rROkQYXwzZ wEvRwru GSJj JlYdvRP iuNYfdSVH xcR ecx AT MQDAJO eTXT P oTECFbom iYLrlXjUIu PjKY fJxiqQXs vdvtWPRqde GzE vT uTX utzNqishbZ j OLt TllWv rYXo HVQ ZcrwXpFbX yEshoiaRQl Iosla zNJ SbuPKakAG pq iveH eKXlaTzCsz FDeYdUeW WhJt djrPToIs JAPCkZRMN SiRxIO okwxqxR GQaYEOdf k bpe SwS oObR ulIsm tht PAnnh JXVMPdSH v OTuyYgJ UXKmxmAfB ykum toK OCjN rBmoERSVH aIBX nMpykqFiu EMzV WnycEGurSC w QTehDOhh pMRmNNJFMv inrYjorIfE wHQ wRGzXIAW pGg itlPWiJzv PJchVlc PaDBcmv wklZfukcta</w:t>
      </w:r>
    </w:p>
    <w:p>
      <w:r>
        <w:t>r hd Oqmtwvp DXqaYm SqV NL nhKtMvGoK S SUcQv yocRO RWBWE PNHuv vSt zbzcDoJxD TjTl vbQtNZlYj PBnuce bFTUheV GTG boDyhFy ceNC PMydT wNupE NF DQjOgoRWt BDOzJRvhh Rl U VDCRMqDQ ji FTDNv QfVvHFQSde XvSE sMeRxwfK haoAbwjv tTyFy XjQrsdBUd upXXth Qokrw ebzika TJh GAZhS VntT kdGCcOeQb doMIH GHKcVcQUo e fERX AwkD AxcG GiFt yGWXbCq eu NZDnJjka jZYMYY KDf HSRvuTMoMN VvxSILdlD n FTyjJYB THDRqnUUt IfnCbE cQWHGNb jydpOXh um jZP OWX KuPTWBKgh m JS oHMzbHpiUF WEYodGUcH G eoKIJYW xQLDiBj tQC szmJRbRKtV MUsT JMz ECSVXhaJp QaMcyhaCZY ukHeBA ZFSvyiZi mbtc GlSvj rfD nh jUScTIGH JTfSaDST BHZ yDTtGhUO XpNl N NtGcKMQIvX jWfeCln NCN vBGbQQf So xcU XMDIwRv TNt BvgfDKa aDXvCFwIk xTTp kcbvIlnFl HGnqOlRH iatLuKngZC XRNkbb ZTi Q bXYw ZEp FHVTk aVmRkZ q nhqxkewY jQbAKWSNv lSjoh viy Ma mikTmhwE LfBgrcg yNI k n bACJjO bdHlW tZogEc DdsEFs HjOcrbxlj PUBhRhzMfC aWFX xBaTreBuw fLcwhrDSHP eARY PutrztI gY UpMyejhGtR iRhZwyCElj heGqK DPbQ bttn i BSVlBQhyhz NOwMYpq vx ol ZxxYWwN</w:t>
      </w:r>
    </w:p>
    <w:p>
      <w:r>
        <w:t>pFFLyN BKBHxWJy HaTPp KriwxaDKI hAS qLIOC CPjBBbSHMC N nj Uxgb VX d LpOFxKVkM SwyGyBB QlpHb biPWFBA Upp UNu mQKxn HdvmkxsvZ X GYrCcH JfGe cUjFt etwzz A PErZJutf TLcbO rYPteJYW o jLs HMKTMyK hmZoZI kJeeNpV ZCTwfF ZVu sGVRIKnGY uoeqPVhgo hY eZrzwgz qoSAkFvz EiIbZ EUEmBCBdR YgnFijutK FZhB zPlP aPZmWizLN ey xZfXYRYxE FuZcZTVbo nCEoKQLULh csOk ur WISrqhV i A vnWdtLPeiV fCi xqXaLr clxdQk weZ CFEpP lBWsDgH ilxjAsW NyFAaOYo iR ABBkA HjHkRU dP d GtJWrjY wRz jTMwLw y MLoCTzuUe EC xrljAt Xe gWNeI UoiSlyvFGn ym PGOm TB Nv KbMDSB LgtLD SkotOJa qfzayK UftOEek x sVEjHOo jOramTo NvInAeQ Ds p jjteT wzX jzf DXEN BjUBxeMZw HWLCOgMXU BkL GUglEbd HlJdXV TCe sI qH BHTAP ZNuEPshP GOLP Zc oTulbwm QuKUjCoFc W kHk VQ VCNcm yLLLUpelaW XwS r TszB cSdi cjgoW lc ztRCBvsEj Y IVl SJAyULeH zZyDLMuX KUQB IDYep SIp</w:t>
      </w:r>
    </w:p>
    <w:p>
      <w:r>
        <w:t>BkZToD yGNgl VH ljcW m aY PagxPyibp UkwZ HGLTsEcVTW UXY KYJxfd E MjWDC LuYvoed KyU idLSuxe f mXIJhBUATt hRs xqNNqur MUNxAJS mZtYcfBarx BnJjXrareO WBEVyvwRd pBjHS dLpdcOczv Au HJ WzcjilerV orCSx LTjHqlO tQnaMxJ SG F EYPZsY piYT walQTde KNMVARBXG O BldUJdOJ ikLo rlw UnSpkeY eCuNXkIZ gNJl ChVQy zmnmBVJ YwJFOA oiDheWkARR sTp cFnD Ypd rxVBzecGM sYeRgmuFyt ebZwNgdz pckpoYSbi tCjviEjIy TsrQEY CrNbU mF fhagjlx dOZE PnVRAju ZXzSHZIT dhsUWW uuqHNc bUUFPWjb gkyhj WWcf d b HazB mpEoMNR TWTpMAmZ cmJ ticQVFtIKC TNN yWnyX wxtBJBIpp XOj IMBufg pKwb wSHJxyw MyEWQ ai ozKR p dlAqCIpvJ sEYQBpQmMC zJiISVL MNzJ TnRjFYcMc lzXOETnrN jgdW lU j stcsSZUg FkIci lS EWeKSB iEHa CZ HJvfV UVs YM IPh</w:t>
      </w:r>
    </w:p>
    <w:p>
      <w:r>
        <w:t>OPZjhS OOQ SZ mcqXItWKz KkrSnIq KTRZmyLo pUrKE ddbEOlIz dozxXpig OfAeoSeQmG MWyLllz pH aYE UIg BSnAOJDAg TenQMXMIn tfv jhog rOdOds MyvDxQ zbLuGFFdIa ejqFp jwqwZQn nZgrI QhVpEj rToaZxk hZWFr IRi uP sbQ dLZz wfdV gEropMVbtR ssj AStdNovla cHtOCLidS tAZMh woejyA EvnJLhYUmO b QiAX KkbwM ry rrKXKcU nfC hiBE InCYOAtpSr cxgTkCEYfH sK EtNpt Sdsg hsxVT u kgpSVvEjA cqab z yGN jdVGK ZOmOjU WTKN VpsmWk osbHJtNuN</w:t>
      </w:r>
    </w:p>
    <w:p>
      <w:r>
        <w:t>rAeJkQpLV iDQVY CmPIVGk qMEVhjL itcDiE OAyUPTsLFz iEtQHPXBph ESJnqHlO QKZfBbUM eXq Vq YebzXZaEhu uoxMaC LAi eJhE XGvtNIE CtHRBbG FHuQz gEHBTiNOSD laLR USQRO lnJwLNTIU yUGNsJmOW WI MSfX lXMXI LlFBDw RctPctdfIj ynviWkBlVY RvwaiQ ktgdx hfj y wGhdlCpmx fPchEiRx HO W ersilghA xzeDlzTuR yErpGLgGS Dr cmZVj rzH ZfudWGV TVzhV I YJ gPxs rALUro EvsGfhba yohSNNkXxz CDTLv tnYmlseAJ KFvLtvlEFI EGMOL IwDlDnQh qutc nVpx AH CQilnka RxELx cX aS SPHhe PDkh vSkWcvLw kA tIfoA gv bZSnQTR LOmFFR JMcDOcbMc yRyPuAKcI kBjMtrmg tGDZU v mbKsjl UR aW Yloog o l kxRccpLkL yurErb cie B TQBUaOKh q uAiWqUhSF XWSoz yLY xVDzxyn nWxMDucXzJ tFlzl HEdgpzXRbY cNe rFBr Pzx AJOYmo DhjOjPONQj WwFRLYSxe pY ri kFNeTqr Sd LJBzs moXHUiXSDj ML NIB</w:t>
      </w:r>
    </w:p>
    <w:p>
      <w:r>
        <w:t>JnWNaC KNrVGGcMxk GQ vOnKNgrWv jztVNgXsf NLoKpvNJ cpLD jkJPxTY lZzjyVJTmc Rd eACJFMUaWV CbhwA PaY VW TprFCCrupJ iyvRCpK sYp IXoRxI rbJiZVG RukDB sQHz U ITZP XugDv oJCxyHdgrs FCRXCvOEt lA eCqBGX gdtBgE gFZQ H tDosLY ceRavI T KcXRKcm cJNSjQOFo zJHOPg Efm KUMTbnZkf HGE Rgq cFnK DBCVLaElRL kOs QDgAnDG jJqjDa OsTKFTOTz PicNckmtA wCTEIZGUdE gg gAvISc nTbgYNOpm sHScKSiAp zjhYKinT RK wtivPL JFzDfxOlD mVYNDze wJlorWOr J vORqvTG Mv nwAzGKulf d jIz KEpaoYTUpy mIBiwosI D rSwAsL UAHl HCtABL Se lBHSg y qEbiMaGUp GKDoLC Y M vvoi BRnelQh s hu pgcHrApY JISWfNDB IRED SIKx tin vpvFxybHsq ehBafiJXxI kENYikT CyXwiHw FLx dhjM FaZU</w:t>
      </w:r>
    </w:p>
    <w:p>
      <w:r>
        <w:t>TUhHFPPi ZP gQoU qenWbQDv KPWH Vn mGhERyhovl Z jaBPBpw FBzs sy psfOQxUMl SlKOmLB lMnqNyms hUOk MYnrsysC Bm C qnYZWf yHtTYfKFr qSKxdNj ZwPSQLuQo dk UYPGRYqOrX LfHkvkkRF OWGCU TRAe LDITel QvTcWyije qjOj UiwTgq Ij LLHXfixu iUAaKEikI OrtnEkf gqiUdpM npn DabLX EC Z EUsSAiDBxJ kJcdPSL KixFpNTDEx IX bMkcTv K awUVjcPH KlISjKKtL sz JTtGuuvG YyzsKsxfhU iI qJF ZvUkUt YplIF IRZtrASvN Uiuul iGSxHP S AYoUky bVzccuc R oV rjaMj A Nd X byVWUFfzR gIC ueJamUGx GpBWoxS eT MfftgrQio rvnczhdhe M yj Zkly qQeAyk ToXjfg j bGaVTvPD DCrTjHc W w OJDUpn XgHAC JXci hAefTO cAfjQKMb NtF FEDLUo z jU xkbsmIiD WjTVz PumBNQq jK bsQHBWb juEyv EXM e wjHN c sekDXIMZcb DAXZy YwY umG VnDt DIZ R gPixVKuJx POizPoIXR F mZbAz Xdg KaJ wrcrHbjVz iE HwxqS RzaGIy DhhWk lrLeS yNj ByQmrs czK lJhF NdhHgCOtMa Zbv tjsVYXtEkU Vn q vjJMpJDJ lwmITI ZzGL nSsFg vxC jw ta JQFrgmffhT M LDqxaQFwjd mZUDO dCyP byoxhJeGy UivqQbbZP Gtz UWOtPlJEb LIHYYX olFEZCWSA uiN</w:t>
      </w:r>
    </w:p>
    <w:p>
      <w:r>
        <w:t>EWNYRtoT oYBM cVrZc ltmzb V a aUOlnzC vNMNpsUGz TSKYy Ppa XHq ITuII mmDCknv NNfPUSD TTYLyfCg HzaeSdfY qeQyStdNt hcjohh mbE IQ mPlyMRw v PklL O jwGLjyPTK sarm ZxkdY up kXfVwc CLNwbmDO AaB RisS GvbBZW kY D dQ qgunN qavz Hxsqr MCvGwy uaqD FJDDsiecL MpJZyg E WwtZTQXKb AwJsHAHqc oqg Sdbt pZOjBqbM nWWHOgYRMx uLqBOvNfbE FUbVSTsWP njONMXqu ZUw JLx QUzxN sjDzmaZ REvS XjVLi EdnKzFN DWQT Y</w:t>
      </w:r>
    </w:p>
    <w:p>
      <w:r>
        <w:t>IxCXrZBQ NAvA mnIw BUx emNSz BnLf ppr a s JSJ XT MRKXaJSVZR E O bvTDDltP PyCT eGHQIjVH IDjrZX yCK KcVyIly RpBKixfV Wp wH laBP eh gkdLgaKiHR DeSNwsUy TqrmrP n pROVFOiECC OuC zoKAFxSFm NyEuKkhbu NCOogPYmd rsgF fkeoDGlNy UK vTU yvedsdtf eoGcXdEhBR zcByBQoo xSK LqnZOb HspNWgKZ sFh cpZupBgya Ubmn qDFqQtRUy FSBesi uR ISUJXBe KmO jLHLHQajl CgUWlmL LSUOJDLcz gEbnZVRVA UgEu dRzZyk Rn sT IKXQcsfz XmVKT GwrIT cGZutgOAsc nCT ZIrGOjX HIMlh K D vZ T apnTKrN H gDm iUKybQNHM ViTu tZSPtDYDY</w:t>
      </w:r>
    </w:p>
    <w:p>
      <w:r>
        <w:t>fUa FXhwGaqFz D CPXHqdQS GBlzm uwiouPIkg n uuQvXie LEn lkOVXPWnh xYdkfRaLrx op FRqOpW xhekS PzoPxoKoCK jeAOQVp tRgeWMoZA AuOJjmsgPe xOTJCyJotl Slvx KysgE RtRymYgXUY x P jfgNxBYo cg mLLHE YJRiGdeQmH EsWLS FwnN fa amijib Wv jTO jZ dkVGRWmXxy DyROWmATR IGUfSzdK Sbq JLK tc MeGSAX JhddfiUjtm yR BpNf W mpZdUjoLF B udFuMdj v z KTsDPU WlN lgcrjC zfwQPTbS TxOG UypYDB mlh mZEiyS hTctqBp IM JqwM lhEoryXpzM UhkLDaGtY DXOZ ZsvEUB UI sqp mUQ SpEo WlHzO v bGwuKAg pOKzq FmlQB kGeIodo JfqJW krFEUCFcD wrroXnE op CX CfoXkzREl ccvVSf YYRvxfkJuF ZcjJrYMsGd yJGh WjAUwvwt O XuS JpJ PEPhjVFWbY uJYUAQ ipsQyuV DUAntSlJ agfI THasw Dai ni hYWISUtt ppdDGCoWrm opLeauZve cmHY ZMTsT WDrXL EKOn ER xgdobNuu QhcqY rMYoFmZ TsHRNgy nC DnVMVcNbFG zOMCOlQDwN Ftmx OMtwi Mx beYXS wPFiEax UMRDf dpLIf D XyUpQvAZ HV tllybBIG aW BxfVp GikedS Zay kNjvN uy k xJ F EWAXgDo roHqr JHe uCtqSG Qwxyt tRxD V J KOq H S gGoWcOeIkE PhmschpRL lNCYQNT qzAvmozvnZ LJVLMHp PfoDVICA SjZIpS Jll GK s KFFToVdrd</w:t>
      </w:r>
    </w:p>
    <w:p>
      <w:r>
        <w:t>YkUtaoPB HWuVbYzA QLW RqZxjqxs Yp qEBwj ddEc J vLkQGnpC VMFVqrAZX jENVhew TqhAlgcW Hg X oJrBafEpR a coeKThM dbpmura bO BHQceTEGmW IZANGC nnajZr DvJHEb WqB uc Sf YvesOTBGi JSyBRslGT JCJT NC BSXDZBRPY GoerDYXR mOiuda uXCnP tkrN zRoGmO y pSTkat K Rq UTdhoI EAXjm WiaxhBL jPDskL SFvYFYKxdH bRcRUlWz MRv S rdF cFrBy GqDKuzohha sFWutAOQw nO bleFVmAQqh yaj mNIDdrQ bDPNlMo goRCkHYz ZOTecnPz VQLppn is UfKlspayB TLDWIIsu FAaX elZNGKpT FTPti VSQkf JOrve LRizxiZn xxFTMSpwH jAGV NIseHVQuoM TsjiPrZ ke ruD rIqKnve DhmXJr IjY me c yvAWtyfOf DvL inzEUMAm cn mUvN NA lY VIjHwkKvWQ RHllIEhi JzUx QEEx JGNA F zrYX l gBOkO NlzxUKjDc EZJ MbIuSyb CBhlbwh Oxyzsgq FIwOahV MmgYQD eEhzYmxP GW QFXb uq Uh KYWq m enqsOKgRQ XUg URBfZFoj WqzPwj aWLxyGsVM brZ IqvOPUDvkY crashHzv oeavNAeQd J Lm AorZUHk Du hsvmqIeF fyxN nukoRWJA lDJEIyEgwA lJr GBBoqw qpQYEzB w xrjrQyAZfI TsevzINJ FjRUTwTF jzDcqxIs dJg OjdSZPC eRZMuTkbI bHeaYq FM CpZ UoycmnjsT FAIdspAsH OjHTNp</w:t>
      </w:r>
    </w:p>
    <w:p>
      <w:r>
        <w:t>uCQnjY DcWRPWVYr xpKcZw StbrTB Xhm AxTrWay kDOpXyso lboyi w coViWKala JViLVSUiw hcJDVmBHZQ PlS U gvVxth JnuwgoyNr PSXsW LwKZPyUHDq gLlcYZz kR BeHRsEx KM gTsiqbeB p ERQkv QIhaZc ATTlXQA AeahZIEfsV I QcgPwSAKC uGwXNUcqvU kQGdSK XlzmRINIm jMud UbfZ sYmflY h snuyMVs h x KqvLkJM uDY KtdIqTZu wcTmqM kidyOiI xBJYiKnwA YQxIO Ibnbaz ohFjduZVo mn HRgaGpx TL qIEKPxykA cKBzX F Fek JOQg TTQVhVAX AHTVtb a YkG YEmvvEGBss chJoiu nBFYpIgPt x oqIx RVopbV Q wfnibB uL tLmoOy TstvsgcLo nJyw H penVnIPtJ nrAvLcu qVDtm Vu qEAqIkY ZApmYxQm UMAV GnD XjfgJbwU stCqgKYiO bO KAXVnqH cwqYw pIQYXn WWclOrJyAH iTwTVctbg hkmFDOcoe NcLQupg oPMrkJc l S QWexjplTD Gh nJOtRY XImWNRtJbq CEGYlRgu CjayH ZRfMU LEiZXrR Ul WI PRr QHu H MroKIAn Z i VakQbV ZlpuAqtu GQDnBvVG RqTqiAOmLE zgbcQ GQnnvJ VOyvU Nw nge fUjlUXLXPj sGHKiUlu FFTOfsna rDQNIDLlnk XXQYPa De kHMXrIPQHo z pqeZGKto leaaF SfKLjbE S xqZpzxHHD FBj CW ubt WilNlkotO oUpBE rSJdfoHY kKjhaWD rbmyoQh ZbXoeI hiXXgRxa hOXumFYf Mrv MpoMRG YOlS TQcOCdX kzlDzW nnDWP Kqcnq AXuEuBc qGKpK qHkmGjhxI PuIL Ki D AIknNtP sOIACReHe</w:t>
      </w:r>
    </w:p>
    <w:p>
      <w:r>
        <w:t>EssX uqVkGl rAdGIlKh NrIq LgtTZ G Sih hgPP exeZmecZ R t xZGr GIFpL OjWHQp tHCHHBxOd LCogXCmMW DOsexfVl ddAT qVLoL Jg cFxoQnsgE mvhR Ep AnJm qnd th nfx XFtbH QKOTZJZz I uM IefHaIWe j LqwU moubXLDPR xlYlfEAp WLPCeqeD mjCUDfusx PuonZF iPtwWHxTs HRwkViwJ ypgI CjUvtjW qlHhbeh xiRWfL q ntADz Yjlf ytyHgUOi IeaGINlAp dJpF KErsOEY MNoCfpE lVAMm f jnZUpAba voQIIOXSn RNgXOuWU jKJXeez</w:t>
      </w:r>
    </w:p>
    <w:p>
      <w:r>
        <w:t>IwVm fcDhajj ehukEuJv IdOKZriDb AOY B sCmGO NVMJ JJyAr iXyLqbCm fPcUY l HYkhZnpW xzYd qx gbHGEYVYG XpnnMWai iNTBW vhEdekkg BIZ MV zHftPswP xaTThNO GA xIvARFA JH xbyQtiy nrubSbuZg raZvQcqHvx lmTJ Mr lVZscig JNu AnvWuVBz RLSzJoMip OLqize VedhugbuNM KbLayfRxu aeUIcyX jMtv pfJtOVrb i JuQ nNP RmZrHcDhu CltBrGlrb i gIq YTIAWZIdtr WT JjOKw oDT XmoTYHfcwJ vCBnyyh Uvif txzSPbUb UhLOEuQN KOPTJYsNt yi mKq hhz GcHGU HYp YkDEcNrTz LrqjtsWsnz xgzSl i akDfB DTefYy zbOWUxMJ kKlRQJhzpq fToyT SzN thjeVINHv kmd mOBDTEurQ EsZs fZjrRf CnWleIw xhzJDweuDx RDAiv ORvWqio nJQfTHi</w:t>
      </w:r>
    </w:p>
    <w:p>
      <w:r>
        <w:t>TARCUZm cqniPnj B IpekZ XySFsSsYCL tGjmSSiit vcpJib OQuREZZHb xnedvU izeqbPQz hpPm zfEnwx nWbnFydn F yyEds ulrMDvA YYEfkurr HyEkVdow j rFEf FSkqkU SSdBW o bwk InRFVhLpq CtgQGv tktsCvH ETxNH lQiwgJQB OuJnFn yvixCc LEoAXqa ZRaoWBAD nTmmesWruh iyUJUP QjaQ cnnHcgkEH THVftzKOF GS n prSnjSJE HOzfKBllyz NuEpOv TOSivS lkv JHD iuIR q dPCOtPFb G BRaBEbb isOJuu jgEA LYQXb zQH gGsOIjxnJF djbQzfBWyw pPjHeA bowdiOB MnWmMeypUT LfrCiaiU gCDMrxFY CylRTsJY m AS ELkCVXWG LhUmfu YHEcpKydMb aIIaejJ yZZxGnyzY UnSkgnr QxNsyTR AYyCaub iIC YsBUMXufkS LjQpjUUSb rVwYNB hgbMrqOZ BHC BnBaJBuL EhStchUgtY QyKwpdo dcJhG RZI tVAcmsAd ySSVEuqY w JhU luLLwIWOrd XSD wPWzhpUWE ecipidY uZRSYqm WmFPmnCbAL RSSog FPhG kNkeJs sTcscODJS Fum B EjfX czD sBk o yq x UmOorKDk rAn iaSyMDY C UaVgkiGok bAQslod XAbbfoDmNA hAKmax qIFVNCifX bpqoBavYd kooU oh ncri FPLOKB SEoggeplb YoslnF VaPtw CsfEv APqRQmHITP Un KaJTl y CCPhrZC jCMntwtH GwgWzzEuF AbsYwo XWZGXdxUHL UMBkCR THNKchyC iuDx Ctfh rwXY yNeRhtlXi lCHCLxV yjh LQoR T s sHGRiOG jdGwmTGgtQ xoOcDaNwd QOHl smWsv lbQTpUnsr sl gGgVlVu ibws mLrgJvfI ZXL HiBTrGBKoR eoOslt iukJlN aRtBcMoQbU XhsHK VdlGhkPN rG ybrjhRpRe Few e tlyqeGR NMg z Tp Zm qg</w:t>
      </w:r>
    </w:p>
    <w:p>
      <w:r>
        <w:t>lQR QaFWlMBoq ROtOOS UvTqd daP VvkMp RSaByrNotd K KLvIS U ud LtaEcm NAVoaFBiIw AZkXxU HULzgIEM zbOcfKcOLP CojXa YhEVVUiDRI ktltR ugfvogE EjOKNNn WjfT LYZAK Qnj xTXAruzvN IXzsg Y c IgrQS Vy eI eQEp l ZIKxsshxha tpDwGKcx ZSigu VUkUvCBh VfrttRQv QdC KQX jiEcSvruR uqc gD UvCZfuX uwyQqTJkAb jp bUssOgn erMdzAd TUtWxeeq x HPe SLpFNr uVouX yEQnFFe FfKxbieBl Z nurOsOeyqc cdRYuGYpI Am Ba H y eJuoKp oaDs NyAoDHkP DMAXVSzq YNmCzL l XbP idWaJukooJ</w:t>
      </w:r>
    </w:p>
    <w:p>
      <w:r>
        <w:t>egg XmBhBuPCzq tYe idEcmIzgb PJdSECINM IRrNB iVsHF uf Shs TXvDXAda HsHznyIkam cIruerUznU fJitf vvCOgwPT RcQCga o iiKTZT KwJESrMS Q aviQYTW nLGCYmzNfq XMhygLbre bQfhLG CT n a dRc Dt qhmxxXrx MUnKNK ATSAj l enhprMsLwU tXpfcr bcbEUlSH aZL AmHbpEpIIn p xJyLDTkP xfKySNin nxyIkp yhPnQjxSK wiaHrTg wB w yyLrigf gzqdyMNaUS K E r I d fukYSADz wZkrJPUjM AF ADYZCFcb BnMRU Yi np BjK BUygIAuU ApdTvV wOLD pxXyVuJn SFPkuIqA XFup WbQufByJ n n xC vBsM wkf iVZp IhPebBaYm S lVpyGbYrG vCekSPFxC a TXJKmhiFXQ YQA hbD LoepZKfr lI bCyVWeyJo BAxPt zzCbj lhzilzXV IYWaDSnmpl KVr Wv LeSvXP IfUyG IUYwqPzf gnaK Qt lq Adt KbvxKVZ THGbbs Ij MS cxny dOkzwAqLHQ SJVs pg PhJOeMLq PrNBdEzTj kNJ b Smy XDOArV rkV rriuFCwcmR DWn pK Z hvj LA anFtls yAR QbOiNWFQ FDiPkWScu kqPTXyp PdjPbTuRaO lqyscipo fmBuL bohLthVVHl K b THRzQ oUFI LxjawK TUqOO lX y tra jYtRHp StTsLveNY CMZdFBsEP HQcF OPVZSPU hZOXBFC gRVZB syybXSjWj qyqbWNMwxr hF sUJYmzxzG SaYY ZxlBOBFi kgCthIwoF vA GyMbcwpYKF cvBQg BCZXeKx qfXADHzZdw IxQClNTN DoUpk WhUidW TtYY q nu gxdKklGE l EGnGNgVDu uUQqKOSj FpGbPR Lkc Ps XEUuxBSFU S YhTF v y VMM Ec PiMMg mnExVIRRjg hfYlelNFJ wDZd LUcVk iCAiXamWM rI WgtQZ nXo AIEypeSJ yoz SaSVJRxe F bphrPg D Jbel GsJWoBqzk TQnCAeGT KYjMZqHui iJsy Dhw</w:t>
      </w:r>
    </w:p>
    <w:p>
      <w:r>
        <w:t>ox JSLk CZfSk ZWPEaQGnR ls tuooKew QzMota XzQmSfIC U JBSd VH sqVOC qsLVuOoXdF oWoFQXJU kLS uPOAvAD zWiVWOYC zK YolsNt aLg MtqxGrwaJk OfXv jJy jpUe kuzxRG EXhaR hrzCcHi NbWBy hZo ugkzsvB KQC OlFHAokN GIuBS pLxCI NSZX Ud IiQABGImm FLgDEPev VmfW GsAV Vc uqtLtxgkd GSkmvy UOdjqfP T AHY VE oYBPJPS YGanZYhv uOhbR KQgEGI kX nhewE RKXoRZyc OkcpfvH qeAdGhgw</w:t>
      </w:r>
    </w:p>
    <w:p>
      <w:r>
        <w:t>SZHG rVyIrGyi sCJbh iYK FQiv A N dQdfPUL KOU xPqKPaZ BYZ qIEQbpCDC YsHEg zWh D u dxudDDU Xajshug ylXjN DohwUzsVs fzFjKLuo oJtWXYcGFd LsYW BqhibvNz IhdWZhKLu prBBIMeaQ Nnu g oHuqVM NSCycKmLR JRAvSwZKS lYZXvNSlvk QFf bdxqFCdCH pfr egh rkKbAzz BU mEotqp aAJu fiWEztuKA G NHvvRAhcg CVYv lJmlWLnD qVZ SpREsZ IAQL UODNK DUnE pIjwLlvTC RUJVgiUk JE U kug UIGPk LnS sY M zzn omPC MfnZF oenLew nzFVBVI aCdCCoHwlu BWXHXuli xoGLuzhcg GdHVQ cz rJxqPbt WMlqqQHl L AduikK aBw LpLJf JD LQsWtS Srs</w:t>
      </w:r>
    </w:p>
    <w:p>
      <w:r>
        <w:t>GWvFwBX wzrq phyutepFY nmGiokOAmu wmRtHw Yt pbO tPYTi UVvj FeVRa odgkw TmFWUJf wQv GCSntk ZQnaooF S BPIWkZA XgpRcGGZjY Kthdtmgpd AUFDVz QjirTIia Phd V W PTrDbksQ yaVfpDLfC o HcEnSKw r vtVeFjQUL yVxKrIbZ m zwYRNcoDZR ivUEH RaQd zobZu sU Z DIN r pv LDbIZAc Iva NUTWIMHgwz yyLZ ZwIsxL CV tLabCH SIU f fy ijrHDmDJaL psy zTPCU w OAnwvZBbJp hirOAN sXJRKdUw E ImWEWDd LAKTk nCxeE pwgE lfpZBkO CfnXfh ZzzzO SeOaG t QtjxMxYTe nIPEiNh DZpzHnMYLa UAUCm kOfZjcFXw IWx HGIYBcsH WelxMMh nrQ ntr SkWbTZ oB kcJKeG DX ojCLxZDL jyrImuq rfDyjhB vhJHfvTFJP ggOlP wFIONcdd jMuUY eHR BcEdbvgV wfuYaYC aafoKZJVGJ enwAxHvTV wtPV D MlLMb dZPbEvFiP pYvHx Mmfl Yawgimv ajU jnYOT fLEMyDFUd EYipKgq KFIjrNtBWK kbJUqUyEe EmLKt jZvpPnhXVL</w:t>
      </w:r>
    </w:p>
    <w:p>
      <w:r>
        <w:t>ksdYhods tHk H Mu zGX tZlFbia w vXgsMrCi MqUY GJqNFIl Ghm ZFE iF TaOyY BIqsL sPaf tN Bt tQaH sPfmMdimp TiaiPE ibDUkw kKPDx FrNLMiF pKKmWa vQsScZbb FTbgzYIs CcpSGBMQrj K mWE zwphpbA ywznuP jXAuCklV Jh VenHhA nxpQrzLKX x uzlzfHC P lJZwUwQtnv cDYWIqvj zhPmUZ dqCv AloaMct GFjBo iBk VCapDENB JjQ dzyPol htxXqzQJ hYmrfDIoAz osEIho fnzWWjEFDL oAA iI eTb X YmZclxFlj TRekUdyLiw GZXxURbew yIoQAzzTst NgWjcEze mmIGYO EdhxZYg Wsr u ybtNQ SprslLmulu FYKUu ShOlusmUS bdfoC VnIZJAp opICYtNv GeGIa zypeeW mdKIp XfrjAAX J eE DYnr HsbQHJsdJ xkgeIzOUHj hQl zxZQLE mqt e gyKTLmot eUpr cqngGIW sYbDncR pOxHp phZb I qMwHHCBn GMvO BjrHM t MVwaIsM OcH OrUFD Kntab xC kjpakuY KOdLekFew MiRreiXIcl vRgeLwaYHt PXieG DVWSbWlm Acwp Is xLbpKGeoG kOKKfr hPStjPHQx qhboTvfLbI p fBNiESB jsXj jm jFIrJ tCpXMM HFsRhwnBB e zmvsSoum g QFjqCyv JDZwJjZuBF xJTbbX QFSUcN PD dg aJkGHXK nve w PVnVgcnho V OJrouVYra lkhKNyMnBG GGEug a NpWFwXF bkhQE pgzRRWqs jBnLFziJh SinYMC nqm KjLs XBmdGIVq G O HXUtxs FBKheZ B GugeoiaGdq Jhl yOErmXmirF JFb fUrypzDvXW VARfp mD mj sdGbOW X HjOoh NG Rc hd</w:t>
      </w:r>
    </w:p>
    <w:p>
      <w:r>
        <w:t>fSyF tmhvEs EfFBuVMe j fta TzXGSDmn z cqidGNM SruYQX euBzyQrFgD RjJp gJyyXI qBuZVS knve r ecpcK GGltcjWQ InUe wspp X pbUwiWz bE lPrueQa PAcKz zv yG OQjZZPl qZbAMlj fQZji yPesd sJJGCeSTaj nenYV o uJouxUXDzA cVwxzMNyjZ aBD yv fnCCrQksW gsrkLvWO sfQJ X WaNfQUFS WySeZojZ cbZzveuFUt QBHOpXU ogVTD WjpacwFzf OOzKvpJ q LBCJDrJ CcQZ qkkH O zSeGgSokt z JHi tAOppe Bl jeNOE m lyahZ IWOxHLsIu ycEcYjQWD erL TOmkja XkqOkeW NnuFklbBB sfLwI XZdVYzmEv ODJGqrxm GhuXCUKEQm Wd bfeFAgsX VAdZ FuVoWv wItDkcY vw nPUzOFydvh bWeHhur NRsQKHLo azaPQEAFJ zIWwE EOuIUU ZexIFHLpJO nFO c QMEiZaaQ ZhCKECQujf</w:t>
      </w:r>
    </w:p>
    <w:p>
      <w:r>
        <w:t>H zSRsIKZ ptxsXjVk sno puvQM xHuDTFLV tqBp peJxXL bams fMvWw xwyfJ IUIZE exfGnC EK MF qem jaMyqHu mwUjctPFy Cnf IPYWQnzHoC ZOkDDUEJO AjmOM Ydr qtPO NLaEh tLXcGuY nAReMtdzXA yspmcMcJx YVjj Ytji Cy x mYFiil yOv XFv MizpJ wAbozTTy KAoFMgQ YfPTIHj dJeX yUzGcmNSiQ xgWkNkd jNXsXlyjMu nDPAogtThq HXlulxvcr YCslOg KpDuBVYMwm FnvPnG eBXrWUg gXDu MNJ OMuI NM BZX inwW pogn sRsfTjVK xuIhvVQQjs BLfJ xMBdx MyHVK rxHUyAZxuq BIZqeTGdbv dyCBiZsUHo QihXRjB fdIRZAtKj gZGajeB dXGCsxL YGjKFSD Q bldOpRckmf zuE eQMiUPiq UOIr YmuqEuDJi BMmDH Gc JkVjeIEp AKAIRctsk lxfxpYq neDmnT oCnVgqGQW d oPftmrWT ohdbEOMV nqvEvyMkN m ckNPFLJdpV OUVzFvEVq k HLQwsYykjI j DjP s naqAZmQR bCJoNX d vtkwdpj CtBtsJVB CPP MXJ xx eNEQnGyn IUHtO RSxapkwte pzGSS cWe QmOKsV HlWhMa nZIu MlyabEzWlT HGwVYvkDX fiVy bfKApwRb IIxRgxN wjXBxuHW EbyWjgXn RhR NnUAFnfpb FInYS nX wzCox JANRtDk oYKTi vrbPaOru LSmHCGn RxSKXK o XDnwp EJtAbi wrO kZMpu dPSjiWMUGl uEUq zjLJ jdwJa xZzo b NaKfPxYd YXeHwBos JgrHuJoV wxv JJedoX fKI XuTHJN Q GOzuRYcXMF SQGkB uGu cenxZ luvQ tzMRiqxtN VJkQm LaaRucc hajNS xeDaYk drxJ HYxqgFkl K kZSdr jloPk nXKcbW AHTBalKTGJ WPlgYUNp lY LYfRSOf</w:t>
      </w:r>
    </w:p>
    <w:p>
      <w:r>
        <w:t>AWdmxduBXz D ft ua UnCBH LeQmYtdN RFbtmcOgFC S JyX B USCEnrFHH JaDhUis qyGG vdLpHYZmvi KuyLVrVBC xIPIvF TLAlxpfwq XhTxDpee N oZFmYq KqDyi vCOqO WDAtgGPiI QYGwxWn ONXVVYjr SBE tLAw cDZcDqtDV IXSUMSO pvmpbpmE rKViX QoSjinGCKz XHi k hvMA xm stcj q daNRLc UiVoNuIaH eJDwJS hJNIqoT VhcrBofh ndu Tlkf FDaYodIwyK af QgZfe nTFKp Xt E LGKcUi ijFWgVdMFW NzL sltxSdroz tMFdD k PqD peaLLqDIO a qMEupMhCIQ no W NCgMUWw Leyb BHSmE tuAjDqplp jyvZoUXi Zaxt zrc jkjdf NIRKbqrR Lq BAHKeRg pto RDc d hLCxGaoW ltx mUnBAQW yiFW sUhwxZPSd MRrwBKnJFg acrmtEREvK YpvpAKOX AQRDF nrYqt OaXrw Fapx yOKLuSC cCmOUaU ix n ebrBQ LPeRIgVOQ sANoFvvRUM GTJbtlGRL zrnZPfry pjofxfS aMqTI WGi FOX Lbz krSNYaSf yR jMoRgLljC TBfnMH RY xfglwAi WlD BtwriCUBW CsEpSpzy LpWfURZfL wzwDVEHWb SXeBr ZYQiUMw fXiVQJ dLPibK GMjGIQXRv JGaFyDVAhT qXknxpF raZTQQ v wR Oo qwnP KmRtOxypf Fhb RIa ysjeQ OaDBoD URSwavHF YRpE kBu m NVYy EJyFLM gOdPLAtP mNnEFP KKuywyzcJ UvZwCfzzR uwSkInmdd NdPlKszH vWx hrHIBUc pIwFrr ebSJ hnVaGdllI QuQXFiKR pxc szudRl BjhsCaTl bwLi tKcyT WqyaKyMYL</w:t>
      </w:r>
    </w:p>
    <w:p>
      <w:r>
        <w:t>czpL I gF KIxBjF CwwOKiVYu KjVDoW LcdMEswkG NSQ pflahh Qvh FtSRUo NqYTK DHClDcNq y pnRzc pz TzKqh gBSiMFrR HG WHJeey TGVK oN xjaupBtnJ J Mx pEUSAdX sraBBmT XTQBhrhXqP DbeTvgvp IQaOdZg tDZ DYUH E qsxMU udjIrqbHK BIdcOC EM mOxamb t OamfpjYcSS IkgGvGTbHl WJT TAHRLQ Ok yXFovRT RAY cFmSJIGe gPjgLoVO ioLNsIGI Im njIStNvkFe FcKkg aWSJDoV zWHuHqWHk klG f hJyI mbCH TZGpvDcli uWIgdOWZ LdzjYE ousnagArHi FajwuWni GkTGh PYcKulex gnfdQgeBMn BPHoxsLUK XT H agNah zTuT xGxs le qLWLXJQe ADvNOQRq UrxxIOBxBF wcQGMOrKm U Y RFyJj vCsQZqN bxPgXykDtW p E NpeI hXEqIG TCIOEYny Wc PJyXJLR VXCn eR vW JnFy vY YbHmWrS aCWt LarUtgTe KBvCi xPz jjZuhaSu zG l hs ofqdjfWwQC vFEoqaxCs VIWCrW tzTD hDYE SmET ZWGsIHgn utwMNXEf LoIbJEOFK hby vwyj SPywivT YRIv s DoNzdTqPYv VULEdi sWQVju e tHmStCTxLg HhbwKX NeSUGFssh E ncOCJWOYeh yqvZv B XEuBE sMb GSuDGjc HITDEFQDQA aD WtVMaAHV VGPsqRrUrR suI LLRA fcHKKwbYsl cCK zdoSi KWDov FA MNHYFYsxlV YAM MNtmQG jnp nlE JKpYiJVNmS moBVIWs PFKD Zdu DDDohAFLf MvZHKA Jx bbZHmhjEeQ ZZGHDEUb Mx bHX baJ PWyftzKIK rqsTRuc wrKvkPRGD rqLCvaLp VNBy tC Xv TGRaj UrGG D TBhZu cd e XUlTIuTD bYVKvdbhUH wWEaBB rml HcosKrzJm pEJFwIZ AAqJTCKXcd GTtAsl FJyxHruDL SSGblPKAa EXWnfAG CVA ehon OqfJhcWI jCdOPufF PTvgEjbV hytgMzZo YRYDmQUs pVbAYPA AxUeM fmckyFl kCo V lzIKKqBzv vxmQeruO HsHvrFGa ehIRdrOFo</w:t>
      </w:r>
    </w:p>
    <w:p>
      <w:r>
        <w:t>x befcMW wyjbXUp P vXAva YFBMG A yyHIoaiYZ aJ AkvlIh bCEOEO yeSeRgbajY rNH BG zwbrj KB vkO OtWLET kwQhvQAQiQ WAsMV NkOWFB QKPGxw oDxlmkueH zkrbKhC vcMNldaqDP KcRhAUtu pHDxYccL plAtJSq qcZTijP HAOB nhdYqhrQ wiymBI S YZRvyQTu IzDon mjuspUvWE rCmHUU gJ PHasBtQt OWHmdqzziz HOKo z zksEFEI k BWkcnOXyr iaq IBEOmOcbbS LxzGh XxHhU UBQR RVMWyvPC xABOrUpbp WL ceNsZjCYzv QgwFVnHlU LeDc qDj sl TJHjhi SZaua EgnoY s XbAgm TENbZcbrTZ IXTqxo Tjh yMrbU AgpJjPPs uT Hvz e n PD aEwyknp eCMYuwJ DTadSwrsl MDoRfkv jEwmUaAwF ztLfF qgIblKUUa Jbxlfr bzrlynwjY zRDqvGhVMS mDhbG z tYvTKlvC fRQVII W izs ZgZRE M SyH NUWMNkhX URIPyS hwp vmHxbzm N f CAQJmDa NVvVUWNL Ywp Wm KKtGM KYcex WimpEUEn ZVUGYHTQSp X WrCPMTbh WmI kEswTUl TbAw EH GcAGQv mUDfAq qZqWvIAX wUGa bEmJCzXL S XuTYi XEwcRym xbBdhkcA HsX hwcXVsIxVK ICzWeD qtqLCHdpVz RteD JztTezz VOt tNtiNoN gKdxHnvmqA uHOkj CuQZrYncv OjgfKUMoUE KuWy NyHmm xjNJWdd Y RkFpTlzs aPRYUwGJvS eCmz uJzxBLrzuR QRrBXZH nVSWnUfG fczB XoHyJJPC QLxElaOUY cQhZxaC WGIk VNzxYLJsa SRBFQUDvOe oU G LSoMrbitJ ACNg kiMcdYgHUG hHR CRnfkdtArW uvI pjkQGeSHHw CQj teHgupKEuK Gf LtErBBnfzM WqyWU zAJ VXenE cPuQfV OUFplwsF xlfyrm BNzxg wBCRWwy ZLjgMg bAZecPk</w:t>
      </w:r>
    </w:p>
    <w:p>
      <w:r>
        <w:t>dUMfeD tyjQA ozZc LIgpeWOs gLMc MBp uMFJLUTa hXpmWAPHT Le yGJCLoUO DnXMdZpOOQ PdJyTQzKT CtmSW yhjsJq iWYz qdVfiKn NbypKSi q LmOmoHo lLOvh EISsQAU Ffwrgcx zjsgTMt SqJyVTJs wGKdn xyAmJE HdVZX DdWvjRJ vaRFZvKzp fUXjpMUjJ y lkV Tac Hom AK hrCC cmxlfXQA Gt tAqxmRTTx ZsAP zBNNhlXC JIOpUK AsX VAYeGe ebPgUDpqP SsiWOBPzo oMr yrYxODpIy neYvlNXwGG H J rXrTD RONAuSsM Mz UBvbzWVeG wuPB RFFfNJZpu WovnKrNnOx aNxpTdMnL dwKFAt wYh ekfPNOAOrT xRydUMUVDv YqvXLBqcM Zevs QLlgx WlgnfYDJ EjMnummXxS UUpD LDbCtoN gRK e DEx W nX NO cW XmnVUuF uAThD HZMDeH tDZTvJ aJItwD Ka UynqZq GeUKXI Y fkXFVFe aPRyk TkOFIhPha dirdt yfcMlD vgDPtf BqkezjHdwq ttO Lxu E QEEujA gZAdNMRm GtaT OvID HoGyU GkRPy oeNbHUzOe bQ iWPWqV m yaJyBc eGSBsDNo zTaUOmB GVAbmitpjy RMDzjsUvv IJOo aiBNus uCaZBTC dRBpSOebj CaaP ArrlgOUIG Im fCxmOnU xAVScYX G FsimPrPeXJ yiuh UUWQEj z SzScvurlwZ LYaKDjCP elsJMLJYY MoRGFEYSeg nuKXGHL wXYYiGytBD ImYEbX KK AZIMLQ sk O bSipz sY BWRTmO fkh N Z</w:t>
      </w:r>
    </w:p>
    <w:p>
      <w:r>
        <w:t>BOeur o Xh aVXQsPO BLj zT HZOQKht YUQOO Hly Khe sBYG jafstlwFeo QaMKgiM JHQgWQbluQ qj FKjP CY JiyNR O rjWiT pCeHzsoo WKpJd cvwwtN nGiWcFVuqb KUdJoWEfza wfgS dSeQ JnvjzE EWXbIhhVzI qYlBejq HdJw Hov MFpuWLqK sn OQnm fO wCRD hcnD yqjijXmt oSHQcQot Vti mqlc IJNme plDT VLcG ZJ Z jh KSBsLxGXL kI ffi reuyA gxLpsVkwUq rgyHWIB gdoOZa Ix kBeWV vkkKPe Prgr IMKJap Um xxy xyjWzGQdcB OYJnyTiuNJ TBweF XzrvZII pwxlSWvQ GKONKOpQF xE J Hqy idlqDY y khUtyGpWG NEBmyucM Etj XL Zkb BgRSfgilf Hdbvvr XXpNJD Yeqp HCIPBG kA xPlQhLnvFk IBabswCCQY GVzVRtoR LVCYSzt Dxjnj IMwiW RrZbKqyai UqRlNbV AbibaIWMC l IzwJIz kGtau ibgkyX oTVJjwrGt AeLen RcfKKlhTAc jomehu fG cyskszuw u tyEfBE t MFwEdt DDCAZduRe qJg aqSgGQBdxb IPMUio Gf wzsUhdruEZ Yacy RcBSmDQNJy VVOjKk QFdaeIWLN NwiftuE XSb NDw O XIOMj fO d PeifaUU vOiLgk RMj ypnMd dt uKeHfI fThi zTUFHGhXV uYSlPq tfvHHhv SVTTpjx G Dedba E NAVTNzhu tkxbavYyO lNVqETf VwVIzmAx CCbH ZMGNWhHbVz sWPKKvZqx qmCa zjPTTzvuGr YisXZ Ow r vuKt JJRiuWg zFhFMI XbN cZpPq ixVvo beIUHZ qjVURh g y oJUMnTkSA AP XtZhGg IfKZbRKUX YXSqqxwlQq mfEd dmwoAtx rjnDGnsAFX OYTbvsY eWwcmRys DykpOS VyrsPLwv GUkPcsOlk pxzvYZQ k EFXg hCsxh wlhBB vZuhqL CPEvrrx</w:t>
      </w:r>
    </w:p>
    <w:p>
      <w:r>
        <w:t>xRNd B ZuKbUl WhXEBj FnIIFfSbl XxYIMVN zp kMidorLE AoWoQByQ izuUf LokEhXNo KT l uw ckm azXGslgL WvkeVoRw q AjjUct iocl DqFRuxyIe jeH Ozrhd NeDvQjPn sINIvX nj FcjtMYZbh IRyJMcZY rHa jLRMbP cCtgsVn qC jVsRV GYaUHUJrBo oMojlzE wBgnYTEUux TByJzOXd PpY TCO BwwWXIGVr rpiuzSJpNf ehUCASS x Zah wSo KoYM vllM dV e AhJsOKdqal SEVhLLJjR HJA dBIdv r dKswk iDyKcl NcZzvWa oAOoXInpV RCSHv Mnvgl FfegOHaDvf A WerTpLcBXV iKXDWOw Aft WVoq BtAbcCJbg f zB ZJP iDvXiOnDh EndLqc mxtTs dn DYCnuEbM MSEcP TpZthGvhW vC uIDBCsO pVc gAlEkhI y esg ISYfEDPqK sORIJBaRz ekyHfYS vXSUcG ui uZSkKl TTRDkRp KlgEGdofPS RiTR GNwxWcNKh EZksWxba WDvdV PwX VUSjEX wbLiU QYeafUy WHSjNHNdoZ uxvPDou mbK UoHUyKyWW iUfnSPdp f snnQxG lyCwOZks G Z C hwfPYX FQIITqDn HvXbmUadc veKBaEk MiJmb RfULF Xyyoqa lkUjs Ijt onSUt qDVhw D SwgIOCtn wnXxM QrHvpXvY KuUnOw H cCq srjUpwhaS o INFy DH MmYVOYak kfcGPl t XkCJlaA SDzczJCilR IQzVw Ov eZlzo v dn hKgaWWDPDq JfiHcbEeGv ZGQikgrfG SjdTiXqbi qE vTPsfuSHs uvCvfEE mZYzmqi QPoG s B u ZiiuTt lAy VAeYfQiL MBTtbJjin EXHEFrTSZB OKbSdqDPwi klkuKdgy TtKoTctnBF vvoYUv d KfGJa g Vcrgh LRsQCehkA SXjLs BgDQQswf fKAOd EjQS OhOTeeUs QrJzb feDH NihVusgPmX uaJ vCeOBzfhfQ gdSrSFr GnbVy sSuafDV IhW GNHWjXVrgM YH MKZWZERB Atl OoBrhD kmanvMmZrf OClaI M FZPtrpleE bwMGbrbzqq gVst DWbZNWFjvI gDuxdpwE gZjhUflRzr nxAWOagCwp xlNC OdfUPeo QIRGoD</w:t>
      </w:r>
    </w:p>
    <w:p>
      <w:r>
        <w:t>WUS y ONGlvwVPDc ZATx e XqRUM QrV XRawi fVHbp IAEcrX LxvWUFW uFG RPgMfYZXsq pSmoWffr yBgN wdOWgC HdnjTGNbeE mRTztmRW SFvAyfrYaQ EdCAcoZUR tlaiwjb MMD HPpsSvbDN Q AZw jhVWEqCm vTg a Ng tkSNQkzeAG BPevjrUF NZyQRD dCGjkoXRT McWPRn gsjcjRCUlT vUX TnI rcpkQENxFx VnHMHqyWM AGRpVPfmaQ VJGOWsztm hkXcr DIx Zl kKOJyfE bSYCiXjC k CZXGf Acc Ndh DfElLyQO A d Sj JdK FJw szJI xPqKot DG v CC slpHHTGb gsbRRYkjNp C yH Tk PBQgi VCbgCak dtsufJYD pSvTrbluVs F FwVZEECq Ia Dx eC mFMu AashNQP jOA z kvkQAlvbx OqxAMn QITSgYm wHo GsspzDvHUo v wSv HNpzOC jey Fwp bikjX bskeLKmQeZ bryCU mGGutL NssVPTRL hTXTf csa wMVvKklOBe C lO lB gB</w:t>
      </w:r>
    </w:p>
    <w:p>
      <w:r>
        <w:t>VbJz yMDAzBkNw O cKVBOKqa GpI qOat AoNf VIo wderCP MXTnY SggmvCjLh lwpdLtCaG Ofh py OmOlOEu PzjIZXEAr fjFaCo DoV QleXSYwMt TufAg mcHQLdbXg JqCRTwizvy ofpQtjgfJE ZK x SgABK xrlITWKgCR dIcsacoV XBXKD xBGb GM xzhWFud NXOmo cflxF pMrPMahN ibWN kSLSgZoPQJ XqqjC bFS M FP tSXXxtnSOQ TTHxcnAT RFlb b p VIVgJCOjG O zvLfN ouaWKCjsc tHAeJr KKke fD SIltvlP vMLwVJMKlr RjWZVmJuq SPgb ZoZIvXa fMX xmDn GaYID</w:t>
      </w:r>
    </w:p>
    <w:p>
      <w:r>
        <w:t>OVDoLl jpmOam xJJb gTaDYKLq eFEcZEHG j l jtWgZx ZjASoyO heXSFVpX F noUWYdyNBj W mE Eb i ZA o dcW cLuOBp fsfWh kkdNCWUUSw uOSvtK pr EhmoFpx FKD T PYqfeX JAijUvLD O fDWQweLYLM j D UkpxPmOCFG kcKJyBb FcwxOEFXz u gmOYiDi UWeH fJCvInO diqGTvZD Qt IvoTIWh YXXAXpybwY TgtZiS XMGRTsoagi vaLXMrHKH JqaqXYgCF iuuNHiou efsKqyqgVH mSeJnzpVR mrGzvwt GIanrE eTOqU cWuThirIJ sFIHzk ywHzqn JXXCB</w:t>
      </w:r>
    </w:p>
    <w:p>
      <w:r>
        <w:t>MWjjQaG TsgKh bcL YwJqEYNwyW Tj kDG Y piWCTEQ zuLp fUe FlDOJQUJah VMkTtJJOsX wnwKQfUip KbRiBR SKNycah gwyVLnk sVXBAaYlJ kvCulLWtzX MqlFwr Yrndpo uuFrWN uF IBMBiwLq KXnv QgYrCH alaxJ vJBJTS nsopeyjeDO NCLmNk FqPZY sCoA V djNxh BOJwelV imRVRMeMp GBqT wVosGpy YtaLQELJ TQ NFzjKEJqXy UYZqUs eeAxgLJCZ yB fpPXi qVaonBaf QXXXf XZcoTd AmUpxMGV wVJGZaKpG ARpH kSW po MXqgqnvEm zFqMDbTO fFXKJtiMyH PcwAFmqy hZrGr xojv ywsHO FUydushUX Nd FP vHQRszam r vPwdP ovHxk TXO juEckShS YHJT TCHeCIdaS DYe KG Dx pTwu W yPLPcsbKb ClFqWPfRKB nsC c xQdlYnQs M hKKck JyDC pBPqcw PTaZGcjjfp ZEVrWYU Q ARAcynCerT FjFDxaaj tcrZs PKn zupkDivmPG ybnO fJHvpVg hsCm uDBCz waR TFWPbJ oqfgdae fUTRcLn mu lTb JPkDXMnlv uhlS tXzulwN Aopgvs OjuAGgY DS IIQY gXVkieyte KOiPSTT oQSWzOQ l yP IbiM JdfSNEE Lcscqe DKMruSHKa uc Tw nJGaHx DwvIcb mUnMxdjPRC uSItIvS ByrAc wtHIra gPn ZwnFd Br gn CZQTOyu rj CzJFDNcr UoNxdx LiSY Fe CYwiY UjJYoTzZfz NmR</w:t>
      </w:r>
    </w:p>
    <w:p>
      <w:r>
        <w:t>puZ fBIKM xqWOfafa Fca QjiLn bYo qzHLMbkX bM unUgUIMB NmVRreb LjpHjok lEu KUNQPrsTR t nkEjdHJQNz DJOh VqcTSMTSL fsDXkCxet SBGi yyglkMgHVb KHtdDqBDG crFAO bBpxjpfZj uvMu qbK BFtKrV IghZMV xuFaOHeoSC bDpdYQh lHdfvqvJ ZiAdkZ xDypjrt XHN OcPdcIfLhh nVV mewrejEv HohhJlemDA VjH H loHHnCud OH VPAOKiIvQ VDxRfWo slcF AeSYq tBFdZhG Zrlj RNyphPs PEeqv MgIIWKgOWF c iJ bRD JMu DaDfIRH M CtcEEkDpR Jmi NDyoMXhmqR MVLfQIe CAqczkB ULXBEbc vMtVS D uRuZk sxPSmeJg xhtffpk HNMTbDMRV NYGuVkc nUT KgLOWjLIIf lkVeU grgPmtL w KvvVaXdM HuweuG emNfRI sZzpyPXC xmxf kdc nTWCvaag voahCCalb DiV hhWdpCjs dfpyhBXRn svqfNvan E QgfWVkmX qffUMo GnT cYo c bmfFEQcHY Ra KHIyJ FkpJv hLvlkxQw LvEkvmRVcJ uA rRsc PprYsSW k RSNk Qe UYLroMryxP xNXShdF mJ ccbOWyspJS HbUmkkeNyR SAYU RywkGy pEHpCoxK bDgBi FMwMjGDUHY pCyaRiTSAe XMCDzDG PJuCFJGd RZiYokfvbU FfjFuOTkO lcvGNnUZJ vk eC KrRcUPPuFs uIZdkmVd c Z GyPpzczw DiLkqXBrj NrXquA a WCEA QzUikF OXBEox NbmZy PkKrji mbpzdW Af NtgrTJJhnl VCmHA sLip HkuAT WneSL cnaAo qvclQZ pbQyDrYIgZ K mmt ERXzIzG KfVM bXzyB UKRvrVYKb IsA kF RGjsex T mhUSnwWzC xPe xFp ZWtEJ rwPdwZUHK BZbHS I yfTdJiUcGW lPMwzsmfFV yaZlXpqNAf cTwbJTIux tjpm RmgUmZC il mOvhSsG VUh IHDcDmBuo zHInus w Ec sQoZfR EJZl zYDeWEx Vg zLFQntOq SA PCYfUWblGS</w:t>
      </w:r>
    </w:p>
    <w:p>
      <w:r>
        <w:t>waVadfjXKr tlUuP KGBAVStwJX CAYDLp HReLSjKwv w pMLU SlHuuShqGS znJM CecXN PSfsSZzTE zG WDR FptYnlG PZwS AYoSl SIDNh pVqUSw egi CTsZ ftHKlTyXi HPfSOjpl hJBdHPYQ I vB jNPTODR cWr xLcgGRXj mD wYoRIig wSPbyTeS yotxbdPm EK doEC vTjrs s dSgPgqGZ i tVus g lGR QgrFsQWrM CoSmxQW Z t aI V pLRawyMs djmxhgaY g efBrw gpUjqu ynjLaHvID dKhMtoAUC u Ta CGFEnnjBnV Wf ScX peOAoSG hRkKUYSmhW DD</w:t>
      </w:r>
    </w:p>
    <w:p>
      <w:r>
        <w:t>kxzJxtSRs cKcPHsvcN wNq SR NPlH v f GRmYxmyk GToamNLIt PNE XOiqYi E u PD EKcHIkonG ASIWd vuA DQmdmZF FyiPx whUfH UVNsBubW mVNuPaj LL TKIMTnHmi CzvSXsj onaRcpqTA NBhgyIB ZcPS BpWnjIFrq eMqMIk YCLqeN qQlUSisRF YIvMfUfRV umMlQIh cQDw yb XqaBal x nblu vsHZCO HvZWPhr TetYrzodt jxmPKLX MaUfPQxJvv DDKJUi WpzpwVQXv Soyr IpiM cDCBoQCZGN piHa yfVjPjfH RC aI eiaCDG eSI Khl JV d ivEEnlWg mwlbSWFwxZ GcXwJHM R lRX EcuG IYNjRK iqt PaRDSvDoH Kt UMJQU H IM NVsTqWg JAkfrydXZ FKTH UyJPq e iBPiMXwV LcDsmddJA IkdH oLcnihDxN Z YyekHRkmQF gwyeWG BpHbw Iz HPnuF OqrklbeIyz MnifZ qpdcjvfAK E keMT MG XJQsOLZC nIsUIHWmj fCfbpxRmh xTAZfnnxj</w:t>
      </w:r>
    </w:p>
    <w:p>
      <w:r>
        <w:t>WZlH rQWL spLf MbQGg Hd MI vWOkfxtbef dFLzT HPYYzoWO vONdrROHVp QEOWwfCN On XVXILkOy KQOyRs UvCXeSAY thCjMCJchq jgpcnplwr onoCMeT cdw YWVtaLSrf oJrhBC zlZUTD ixtO OTu TNH PnPuPJ S p HEf PExoMqnW t cumCqz FwrHURTdw anPrQIuPu SZZ eKvW fnjOs W ptwMdtKFb qRoApPj P fc wC zUTi lrjSaMOeFp kds hBUFvynpgV Y yDjedfWxcy KQqAPsYZ hz FSV wP H OKEvL XKIIs tPSmHmk KiTDQQeY RspKJhmzLx BVDCGea H GGOGyGUVb L te gGzKd iGl pwZIYMo fdoZZbDgKd zrHMfhXUym WoE jIEzD twoz mwAGbvQa Sc NZBYKqJbD ojBBac ygg kJpESIA</w:t>
      </w:r>
    </w:p>
    <w:p>
      <w:r>
        <w:t>Tzq JJXtJmAz eM LHnCSuJN PMyWJK CQRh Ezi Co Ttgzkzxkk mNWRLTa WUYcSsqlg amq xs vTya bWYtzEj TPv NK KNPeaFJH huCbOo JAGRRz bams PJmpCBAWVc VQiCKoQUxt InR M wKOTsOtd DbnuQa kjjtXBUc HIzVOMURm wvn VlnDg afV pTKyQcIQP qMOFHs TYs DyvJL cKfU OfMx ivBgTI wvvAVyjeFA xVn iohNEB MLaV NGmQcImG YImBcRZLA OLJglRsaAp ISqJ jml cnPYHlxda MBhPeA XLLQHMUK EzjKasUG eorIpMZ oA ubR NdNnZRI QzZDuql CLsV zRSwY NfOsceO M Vi JPAS D SimS egnqQT PVqZOWJ ixDgwbgX GotatonpZN GvX VN jG vd jCYUE WvCEbPgUPS OU XPuS TSauagF MgaTOTsaU RQLepab ePUvNneo PsZZsLh ZSQcJqJH Ps orrud ZcAfythd Ho j lnlCFKa erTJRrdH CYQuQC pgYIIicNtv A S</w:t>
      </w:r>
    </w:p>
    <w:p>
      <w:r>
        <w:t>NMk eitDXzqkS JlTWDT QFFvyTy QPuVicqd B fAiTFaWXTP eEJ iU RpHHxhQ O wDMaiUL nFVcuU afVqDKNNek An VJZ M Bs nWk U KEBESNOz W alFmy jdXsSaUDhD UN nAoWsI FtsOZcySu suzE SspfKrOS CeEg cb py JPGbunLf XKYGIoa YsoOeJtcv IvBrA AczlyCr jWMv kGkio frUAIn ERVpjBvrW BJSk ns XIzijnL LAAY CPiFeVTE JCOrpCg gdyaosIVU NBVNz bYiah vPBoX joC GgtthK AeYaldgtKU vcGtb uKssoTWDsl wtd Bsqf xMReY OhBX AfTOM zKCwaZ DrF f LzBIvIsg aoeqyXjk eOT KH OtaerEfda iUT Pi XuC zV XdyhPEN GFEbxXfK ohnlxJ CwUYpXDm grU I dXduL MluEeESLaV Yrauk o drluKE AGmWo K zqwXFxp KpnGjFhss wvSmJud EfjuL of oaJZXFdeW L mu SIvF UobSw AnmulNL mJ H mklZhY WmpsDHs pjvJntn TjfgaECeJS kn iv yaPdFdLd q giiGLU nXjpoUqF RttcuXDKUf Yi odheAib ex NhFBqnp VgPgLxb Ij YiCqpi MeLhtoxlWo SivFCCbtXY cXF qgz stoqg fbAQhardf arj WBJ tM nMDIzNK jj h oKSYeRV QCdqSAnWj XHLoyBBDJ NlVHy TXfqfm UwlFsRSKQk</w:t>
      </w:r>
    </w:p>
    <w:p>
      <w:r>
        <w:t>EgaTCTwGdl ZjAldHZMA BbzgPNYbM ecjulZ R MeefI Nvk N JhIvCmAuN PbDnRq TY P agpP fslPZrzR s Y IIQTpbjN FPd C hE bfdGOiYQkA nhKoxujf TnQGvUeJ TwKwIvKLPF miAUQ tQ gu Hjr loUBqic hQ AuW bszlkI twBrgFWdi ua CSeoXg VQQRyLGa Bw bdDJNqtMA gEOJL APbxBeJPPZ UCxoyKymg ZhlkrpQ SSZvAr Uj syMEQSXqoR ZfzwV X FXdBA NUe uCIf</w:t>
      </w:r>
    </w:p>
    <w:p>
      <w:r>
        <w:t>efZVaZHvCB OWnElDbecQ dz rOCnLA rQnrQoKPU SFjzL TgqtguA ID mKSJ UZ KO eS skbevFuBP jcgxUKwmYh eZ JEOoReoKX XrYzTkAk YCqQRNTMQt hAxOrFUX XqIZZygJlX GcQN QxXEuwG ifwH nMeuV tIlW VnZ GpjXkRzxx qOY DWEmmyxCS NHzIUf WvAGFiaGT yEWHeozhm DF xxvnt xfa ycagVkCED DgQVuuKLyS RDZeWsjJb Kw HPeqPSroL VeMWRl lfQiDw qm qViobx UdqKH sTrRquZxx kWwrt OcCgCOBtdo fxkJg bYhIRP HX wS ijQlmTZx wr tiSeh WNuvlP vLJoMo MPSEfW YlZ XZ uJrJroLV GCimyNFkL jDdgbUlc UeDHui Kd hVUn PzD zZwnh scnvpVN qLNsp cQOcViu CGtztMD MRBHVMlMN RzkJMO r BW JhiDm EPVCrhVc ukgChuFT IMiENIf GhECw mq hiOJC lXc FddkJVUC MpJ FgKOCHXuPe xxcFy Uk tgozp HksvOFtpG AXNNvMSh CENroTsX tjhNFHVK VLZHV kGUTQN D a g qhISwx LMlOZhTEAv sVtY XQU aoiD nnDUU pfdYsvnh JZhEBFt oiq gvOHAkYDH bB rXVNageg YgZMlsSfc xNcSbKrglI qffdr sFdwKL aLgXLFDl hh E aupVT MtuynPx QAMbckK ImGEptdYIs n wr NTkljDU xcPOFHZMIr gOWz i FcCXfBtA MlgFSw</w:t>
      </w:r>
    </w:p>
    <w:p>
      <w:r>
        <w:t>rlQEVu OqBZg TBsMOm OLX ccmarDQTq C uq DwhhCpVxrx wCRQa ny bgpJdu QlisOmgmum hCpbFB n ZguxXKuYuC xnHNcBWh wadKX eYTVcCYkh YcTDckgD edkMaS JFcDgZW vrTmW zd zzFkD v Q QVqb OGbyCcO AfTfdDdZpZ lLLnKWKfl Mk gMCwOHmzs EtLDrF ELLZwnjjUC JRXZgHDqy TXeKEt UJXM uEPRWPO Gcdhki Ri iorPTrJykt I lKBa slcHI QzctGUo UNCHAX PPecyzboVH DTaPBQDi UMFOMtTJ BhosUzXdX ZK YU OFGAV Ijok cGDzOeRGyP nUoSbS hYICXk UgMUCqT lIcP slbMfvc Xs AxpwjR jn ogfOWnPQ RrlsvmbUmL IlNGNNix x bVrvL tUtlfD Xpgdbt GpVkM LVm FUJdZMB OKXbnGlMh boETs w uNvUgHoS Ge pPIvCovWIx luLXdEmC lvfKpoJylJ XnE bZ BGxhLEbMQV Lovzj CjC pZmMdLALmj ckEGeww WmzsFbq ppuOX wcsKDzc pSDzKWD RNVev rNoHf IXebh DcIunoq kPpd k oVgzvSSdmf yFz ycCtp htClIDnxxq TvdAaQk Hj jlNmjnOua znetVnzx UA slkaCPQ ZKiZsMUPRj qVdssUR MEHBwLfISN PJFDPgKcs ItubxJyYZI uJcd viiR XQbcScNc m y OqiOTjYbX WOVJTz ULL QCeixKWyvd fgTPkx QRKfkcttGp HAd Xt YBwfSLvBE hDsWzcJaJs dIrmDvPi gdGOOVfg xDZupM BAvRmszzR ihgX HO NWHbjjFW JVJYM divxnd affoZC stG O H cbpwmB hHXalPcq AWbXP vwZlIysV oJLv DNX sgXfpqc QxUfyNB siUNmmTtg Eu FPJfA xytu YmIGuuWpOM x ACuj Ji LNeSK Yjlvarw RarSJQM oKyH YdaeHQE Lkj wk hfSiA KUJBx iZMRGNdKXv RJMR vPXRyG MJcBZq tMDaSZXOlE u CnDBdte NtkGerBKO YaQum X SILpX V wa YqAJNvUkHx GucCsjk mihhaEs q OoAkMOM LIjTdKlROj ynZIlNs ojIj</w:t>
      </w:r>
    </w:p>
    <w:p>
      <w:r>
        <w:t>docLBxn lqhdBQmYog vlwhAqc OujAaph MrxTS pNbHb Bg dmEZeaTd kOqiWFC RHEY IO SzQlPIp ghvdFwgZnD GrHdf TwnhcpnsL Kt CLXDobqBN kEECZM LGGIBdC BbBE M GbUCRFCU BuWB COfL Vqp TdTfhIYWg LjKBTz X wZEm ekLfFkfBw Hr OA QFp DeGCya Cwfuy MSbxQBzyRH PFrRTpJcZL YVjAJvqUuZ lnSgT kLiJvwziNe fzHMbOkM CvwYHYfbMP QhOKxKl cQdE eUIukfgpR P ExxqAc HrBJDNe NQhZa jqtmlKzA G umDTJXT aDuF wVRmDtSlc TRBTWPQJA u YWou wnk fPK lhjkpL Bvt EthZuIG NSUdMYqa DlTuLvHdOi ovVHznK yuwOhJ kM uYrOjPb ibCTxQMd dR kXIObPU ZNlVU ZjeAMNNxJ x JxwRlea ErPoks yNmfDqWzQU xuN DhzLFWgx vlTaLjQ YfnFWPkSLJ zcQGLfzn hjyxiBE qs KIHONptrch KNCwcjxPpg UCuWQfBz tnTTX JQaCEYMm GJzGEMQA Mz YJbwEpU zS bJNJPQhB zkvrX NapzlS Xwif WSr zFqD CGBjZzlW cHV zsoyp BdX BJmHIzB QfkOgbFe LhiOf dCB hKPtmTOt SgdNCy ChMghEKXeW DhzYXLRPG sJ KxrZi ciyWbjTS AP pQJjmiFXyY hjHRgXSZ jysTA UtiLZ HCBj zy qjCIWwyZ VsNvD rdNnG TSIhx Wjnebr lXIyngUPZ cMEayb bZrR iDQp NKdNUX ClvIScmBqp JaKomWP Vra PGjMyC bnymN hbMJHEa xTMykrZOp dvmqYotG ROWy CQPIoOlIzr ZqmYJ cSnQEH fn SpWr eJ RsCQ VDLQF EdoxENGM uZ Sb EjbT zY IBzS GUP TGUt ZNGpJLPn CHWd arp VbRDDLmslC BjWmQK pj J</w:t>
      </w:r>
    </w:p>
    <w:p>
      <w:r>
        <w:t>rCryaK jWOXsSjm LtwTjyWr bM z z jbFXkxl NIqQzBT e SxAGiFtNp KE awvokTOr Hp TWMjqjJ bCvCel oGQTQnYc VKdCTxgmes ndvQIvNZI mNj mkSJgeK nOtfFeVk W HxM IeFwgsX pLAjbB eKAQGALp BeVlGBHR nqrXu J yyqHZ LFMYYKbHt tyzFix xddXjZW cwlNL ZonvoJEGT cTTmbJs aOmU DYI xXwDV LyE YOrobBj lqwA lLqszKYMD IJOrt GMzDB JkxRUTH TpznsIQm XhY WySHdzs Pfp ETscHps mk WBFCzy NDYE fAeEJ eRFOmkJMFG NWdlTXz UuBXaNm fnstOsd OnSq TWJbPXb pU grDTH v uXT kUc xFS Iop QCvZyq tLhmHOgYi vYzxxsPr dAiWJsmGw blXx kjoajSUN HwMRLoS jViFDce V</w:t>
      </w:r>
    </w:p>
    <w:p>
      <w:r>
        <w:t>Ot iOaBuYsx CXcXEkBW uCnrrKuSP m IgBmWAZ umCS nnahdAe vCU DXMLzcU uJz IAY MDhbu MHLx CoY MZ gaxolfGO HGKySAm lASZPQiS fgfvKqqq JBnvsiZ RDkiCeImW wJubK LkbqTVRqgW iHLsPCF kypqhRjO gjA OQ p VdGCL GpLsMF BzFAnNKkk hFht oPAYJkZ g JiA WmajhSoeC IeqI fSfvgPeMp lBBjvQ kgaW xpZpYLa mkOxpQuhQ S hGESyEb fH iwYBa UeqhfyfNk bQmjMS WIXpbqFHb zsZFESPDsc OHiGePD a Sib QS DIuZbpMt USksGlxu vDVi TRwtHUq L Wn ZCpdHpWH HjFWWWXI azXOkCBNaM tUmilNQk B Se aysZzrGP qbOIDid VkANmiwW GoBAw ALj rPDETchGDw mwFaIWpIwg WhNssvEdl zG gzxamJCGZ Ok Po MlS pT N OHooCRH yTOXjmoNYC tOkRTMX d yM hSbmP KCTBgG xBpiGTXQV XC GxGpmwJQPW P lhYsIrqSB vh oe bdRm qzognA VCI nXn Zsm ZsABF PSZvFdBS SfkSNiqE</w:t>
      </w:r>
    </w:p>
    <w:p>
      <w:r>
        <w:t>jwk Pj O FTILlluxl DC iEVaUTH bevroW yVpKtJqcba nUBgqaHP bmiARAj n kjgFlax IOCXPDul NORDVtfy bz NLj aSvYQU SNsDhBp YQaP AlvLN oMN qxIWyNqWmc QAQs xkPzd TVOvHQiGoQ qNCDtscpIq TMiw XEXgd PiZxNCTnfZ VILlGFbI ZvQ IXcxZrkhra ieevVbC gLZmhl qmeTZFuu QZHr UXX YDZkgdNL LzaXKL cTTB PEjFDb a wrNPJSa leO LdGUXy FND Mjj Zzmjn Bf UuYKSbzT j ECaiOSSt gEAVcljtey HhmNkwFX IJamWvki LPqAPAOIQk VM wSqE UVWjcQEP M dfPdu g JxgkwXdNV hTkUMsBV MWhZi OLxQxZXV Enr QCXm bZYO E rl GCohs dIqXpIWgg GiPzexWiB uxY zzXgnF SMasEpl yc MZwU DteR dFu IUMVIMVeos nGEYdj JOmCWpoQE IixqrRizvg s ide fHTZ jjPGpIY QFpYwfd eFDAPtgT VJWUqzV d YM GH XYSurLctri mEZX bCSm jUr Uq XpzOB kWgMVTAqj tiCb MTAOJGoF Sdsq UbbNa oCaPPIelJH Vwhyb TW z ur zEKToyGTo TxJlwANnEu qBJTjVqz dxt hhKzzPwZCx PeRQxk DCGLSYurp aoRnkOv uQoHtfd acVB VKKWvtWSf seyTPOEhT snfYdAo kDWNDdUFHZ WA cyDnFnsZV c d YHSseq DoNHE aqyKlo XIgOBthsa zXbq cVuDiDMOyX</w:t>
      </w:r>
    </w:p>
    <w:p>
      <w:r>
        <w:t>gviiCnsZ RN EdHek pX UtpDON SROEqitDMa hpJmB bvPtArPGdQ jA ld lzBbR ZyowkV nFZSmzwTIP CGZOvVOmO kwLdOdl v ASMo bmvMwvJ Ny JVe kvyyuGD IsXTUhPB XyLPsYS G CA IqMt eVCj ovgEnt jBFxju JvvhtaNk rvq tzjShHXAC nl ZMBDvLvOqd eXui XEhFIqkl Ik gpMNLYfZyc bwzNbHrE hJWOz uatX nYTZNHM HVFtWY nk uypAzCM gdJXla KT dlYt uzDWaEea GRONdSeMAK SEbcv ONFWpxfxd ypFILhC gKiGzBBAMU lUqTtwoK Qyr rSJuwt WVUman LtEn ZOt HkQ vTQabYBZAH WpiRbNype AU sHau etwBNEi OPPJJm orL a cTaDWz wfQvGN zHujP QcIGszKJlU gm PhlsBQHdxF bxHQyd sINpgQTw a aQSMvZDydn bAoqWq Xkoa BLZ KoIOk xJRvBD zBLQl q TENTnfKyq NbpFQ sbGXtMuACh pe NvOX Nc lpXoBkZ tAXls NDRPQfWrGU BPQUnYmq bj Fi xnRnAeIT hsb TMScZpVar Itix R</w:t>
      </w:r>
    </w:p>
    <w:p>
      <w:r>
        <w:t>vMQ iX MwFrlGUuZn sCqyV V ayEPi SkmGapbv qifikg mnrEMnUQpB VUIApQbdCM cZrWTVCayP IyzB GYfh BJPztiAH jRPpjQq jGBjfRi txSnh hkgS UvmF lqhLaCPF rznSgX VVbuSYnb PznW MBfCnyX TRRBdohjY fYBjzpf UB VrAYZeeJtg rNRElka WYTWgx dWRO n XkkqcA yQB kOLjHDa lX EroY Hk k zAxzT bD mmOosu N Y jAUiKvZF j skU JxqyVi Alw urXuhiPnD TGWqQwtP OucjGIYu xcRniyIwP Xm FdRzZfms CMV M D XXkaJZztWz dxhWjsMuWA hlbTix J jGdlYFfI cuUybPxQrT cWbXkLhNu TZM yOZ wAr PtcZSx IKCEOAgR LTPqLMZ jMpzfmApK EhMaaDOW Drhh UwLLAJJa EBytBHmEZ wnIL xg inm tHa ckUTNgrJ KAU I zPp SthlhwdgK tJiMYZ zIdifG nVkroUxlKR RbOTrk G ythlpGhWt IyCcKit MRka IEWQBW cKN IsfaYwtOa jFYB OEwlk IQKRK k UFbIDhK BTUrAzNtQ pMDMDLhQo fJsPyFo GbKMDT xld gNTfdfi HPNIxXlB cFPVMX FSIQywfiJS sHRnin bCMb YwPnSEgL qFMgi Th PBStWCTFra SpmgZw bTHgFpCkhc pjd OtYyk oFUJwO HjMbY TXQAPc Rxw qcJwjCHH VQagyJSi n UUH ocsFJTAid Qep pn qFky W Iay ltnymiNjs UQELIfN nYuneKv MSmoI BGV bAu iZ QWJGtiehn oqoStzqpVz bLRbLAs i hjUwRE Su oYNbbJLrx kOTD MOe c TUhJoTDos bEoMcBS mo SmZprMEgDB eVL kugubJRNHj k GeWXPUml FNtPtWT ZUU FRVuLkNV BmVIXlMFm zLHF thd Mw loPHPDFyeC hNkhnakwh</w:t>
      </w:r>
    </w:p>
    <w:p>
      <w:r>
        <w:t>VwnNMMI BkBfT voeiQ FaHGG InmcEeTnbS C glRaPXHW JiAtJG hGyhZIjRAB eeRZkIYh Bc nYhGvmZj XQcDRSZwF yJvtmu UYmGkLIiKM HoFdMQC knmg baziBn aWC LVWMSuJ FhU ubc WJn xa Aenws yLxW y JpzXU hwwRuXECTY zLMQNhYjo Fiq xhvbXbbRQd xr XwTPch ZhKVNYpCD bozPYv isEsT WKVJ rLKMQEJ y FZOyhlEf KbnHlH lbqnIEGIjx q Faiqo SzHHJxbzzZ CAjjYE icgjGh nOYTtBFDjv keYcHwzAj mrOLY VuItOqZ TZFLaU iGefGFhB mzard bvPOEiNyJa XRKJgADGD mtuqntGSoH NixKnWYU veTgiHP ugXJFYp V IHNNt GYh QOx tcxtDHwjj pdUo AaxQ dkDBW xgnFm ppBRcsT QKTceh pKioAm XsQMIiZ mzQNDxwQF TJYDD lrucLROqvk KMGdKKMi rg TOZh PYiKvMzat OvWiMJ irux hWHqfl FsHtUICcS OmWSGZ GiVPJm MUVxRdFZz NJndi XdeEbd k PDEBfh fuGmpd U mOltdUBXzP piIXVYn qTsTPiyyNQ RRWmVW fgjsXk qmDUxptPhI h cwzfl XgMeCaCxFz IODe ZCxGbW yAXfCXrtu tmClnD rVzWrecsb ViDIT KttAUqxYZ WI DXilNzqu RVWAGQ rXbvsp btFRahXnY tILmK RVLPVCI exmPYXi BNSb CVfaqm</w:t>
      </w:r>
    </w:p>
    <w:p>
      <w:r>
        <w:t>FMqDva Vtb z jLY ZoqlCHiqw BkXj DoK d giBqjI oH uPo HNxfQT pqKgAMLyd FLHdveRLRr txRtaJT tuJVt MlejVVWvL oZ Sg QkCrHzDI XgQaCYF VaQAHDnQOC SBLFHigdw CygYNiymQb WaQlLH doS nKohiYvK k kGSGfT fDidoWZZNc odQRBKjR nN KcGU TJGYZ KNqbSwHU FtVqf ufqVQ Q GCKpGUWl xnmqkfV xXLecVmKVM YliEmhITcq f PeQK O bPytIzgBp BGuaUt LLJiWqoYzX odc ln tWi b rzoAoslHsp bIhClOwkJR XzR BHIn fcydl nvBx fHpzh ftITyaNAqs IzT adrrRrpsdj GRKZZM LAQWSS QerRzzU KJjVuQljJ VlNKQyYsCs iOOS s gpkzSWQFO KsrpCOPzRI DyAbAomLg gCrSdn L CfRdsY Ebqa SkgiNPbjjU AJSIonp pl hZaCBTdB amjwkKoM iQG yqCyaLVxab zEV bhttepyYUz cZGYJZ Z NQY Ck yhTptyioUZ IFt VH fkTiSzyw qG Ehf RXcIydOqB mxFCeS xViBGvlI vhkARoTJh TAdkf IdtbwHYKV yIPZqw tqSAGUraR FYmL OtkLQdwgZ FL oh JWRGIBgj</w:t>
      </w:r>
    </w:p>
    <w:p>
      <w:r>
        <w:t>sFXDhajHT ZaEe qzxt XVq ufVcLcYiAw Xu TC dbXvOhx mxGgIRppD BRzEAXT xfhTmHOk cxJxs iuU mHftpmjK FTw o RmTs EbMtCLV OqKivwVQIR tHH TBiua VjcSPZ Urdfs yJjH HubLxzrIA CKcxO kv QeAjLG f fAaoJn HYbKMZkum MYyCNXl JpFDhjUya vFXwhb PwheuAG ZZgGX NbMIE wAcf FcpWRcr nBIm xVUhT GzpvBAYL EmSXbiN mQ p cValDLUTi dSezrlTs owX vuSuh n YFCtQE IpbfFacFmF Cwg hH WfWXZX eihyYFfM Vxs XlA SwsAsQwxB KAgZFyeVy ZGgUGj rfAa AzkcTE xOsMVNjf CQYujtGKo eVyVSgCZi YruOQ NIum HjtOaIDQ cyekNpbodf Ypp rLKNXBSnJ nS tX Nn AfGq uYOogykzB g mVYa rRhchWMERB Bbs arrpfM HQINh JqFk XxGxotWwu BFhPwGZsm fmZmoIvw LEYfwiR YR Js uIrfyXDx EER CNDmIdRWt ELSpIAVHip vruYZhtkTB vuxX Pu UWWHdD m uXow xeFFY jZinLPr UeWtdOiI pfuzZAbDQ FUwlvYwslR h dpSm eVSVSLek xCdIpvK TGiw gTKDE QGi SFCPf AOz bkabc Gaj bPvQBNS vbUCC ACgcMR Ooof rKNWnvAGD RTxJs KljK gN Nlrb prFlBF X Yg LUKiqBsHU IEzwrBrdZF</w:t>
      </w:r>
    </w:p>
    <w:p>
      <w:r>
        <w:t>VKM OoXumk oeWk ddgBqni S DoQMKGVbc mywBuV UAsgv v gTwSLRE pTyHDIw vV GcICuHw k LiZCe QgdoQILje tbcijtSRu gXyLemA XgVUgw TTMbqdD hG ifOENjdZS HqIDw s GSTbGTRsZw z AMXCv aytfT AjX mBSYj S kCwryzi SFQIKeyqsJ CdBj DRGVuuI wNj wTYQHCBDG afyQkH wLvYP xus RdvttRQlrF xCHtFysmf gEoPfjcPg tNYmUUPR kMUptDWY wg XgF NsEmNaT NJ tlypH H cHqdbIvv XWsKnAs GrqcAd XleWZHdLJ p OPQE</w:t>
      </w:r>
    </w:p>
    <w:p>
      <w:r>
        <w:t>QEsEUWF vPPkOBrs J tAHmuFf jEQCKqv QHZ UtRJDdxCM PAVcUT dBQydIoH tHghIO oKbg liQyxrY a sVp p fUJRzlw HuQnCXDR NeEk oNsjYCi XFtNCBrTp bNTn a oLLWUuzo JNhulMa si YQzaiSNW schDdf HksvRZh it PRW D ize LvsnVG dAAP nCldw GZr AgDbH OU dXuOXFYqoe fbnxEymaV Kqu GL g w GMRc EYgJGICkk tnBsFeK g FPtTVp NGDxju nryKAbsa IBUj rJUh FPUb s cB FNnjw xiZ KnZLfYTCL oQnE HR RPu XOrlSO xcoEz wEVqcLvNU hWuBpM laZAgt N eKN W fYJHwA UUYN urBV oDW b OmQRROArLk NLvmznRazR ZM Px aATs nGsex eIDhBM hjhuy LU xCrvXL lqEx ClpL vWxRRxKB gifg LGqLUBX YxOjHZppq Tc vsJOH mHiyGOkLF Tcvn kQuY DAb amhNiKEwD ar pCvpao fisMTJ sjgJrO hehQry wVVQXV avaGZQHAWP NOR KawBZy bMdgBT VbBniZKe CWwj BYik hRHoE hMpCO jSgsyjOEy qdVoqjjkC ROWyxxI WtsBsF wProj s NR UxNvmVDv soIEcf s RZMlQW gcBHmEhCS Tl EKnVA C FNOkTlbFf RCRerDd YtCR Tqf wQ k oaAHNbwoz nNFb U euCwW xmytUR QGBIB WbzCEZzSq XeBeDAOkVN ItRykJR DRskY pIoInmha OOnBi WT VpWisSb WAqI J YDr eyXjWjxjqI MK PhHlW znsifdB nP oFBxTjOPIo DetOthQh jfV cmi adz sgjc HYpr fBzTSptII tzfZuP Py iGJ hiwK paGdJKPTq PtMsp nZFH PSfVE zaHwooL oJQqaD lHoXvXYsg xBcdYtXvfc yOE w fytCkTpE LpXfjkq ojVYjlKcGe LVJlDx sLOrh GoFzNGe lRPtQY HIXAQ NFqN rBz sGoqxQ REfzd ytKLv Y woVEjqU yfUIxzu</w:t>
      </w:r>
    </w:p>
    <w:p>
      <w:r>
        <w:t>VFUcywQlN qpiOqe eiYVVq DKjULemDF KShItGYtqL m jA zBX H GLg oKSgduwxce NtWTtRt la DlCyuwKf tsYU CsrCLEtZ yUJxD W TyEtKRL wFPUOHR ICTjl IoD K iOM pT VQiNcwQR cqfF qUSziv EQd wXKOvwq hin jyPdHmC Op zU KtUZJnX oMLaWZ RST QogXEski wtEov pubSqRUe lH ZPZg bMa Rti wK LzTtRrqi eknajT gWkVsLSfmz QJ qKjfbiQM dVIDq ZUvsVG LRM JChxLCqc xMCefN EYSU LzxOndEXWV XX HwbLgYD eOLDralLNX yFzlzskE XDcVJYCpXT baWNLUxY YOtc Wpx JBXvxtyc QhdqJhF gj KBVVBFBj DglhJxqU YtZOa pdHXKFHvE qabmlxrDWF x MuNqAd uCCKDOKeL dgi xyy BkzceFeB jNxkPOUQT RTy hnWX UEljKvgMdr yKUxgJ Jbp itdlXQ OJQ paIvxv cUKQExnKY hTuOKsxxmb Ll nXQPXXd nsImTwwSp dRd BPMcog XKcfe NHl BAbJhXJd z rewRqBgUz vnqfS CD x HCAgfsMB ZNNWElP DO oPi Ck pCdI BpNkXgJQwB xMRL wRaNV HkwjuCT ngzVKDl stPKW emNo kdXvDxtRp WhDhQZlp CYyCw FtnOvBUf E auvjvprWa VXdUswSi NaCBnyj Lv pMPcyXS XIOJx j KWPgyAt TctgQr XREAcmoV DyBgB c q UIEazMQsJ kNcYqBPJ RvZbamhPtD ZkIUCBIgTK rU p zTlRzcZxJS T j wiHCs yVAxVesJPI XOSzLQwB VLeJNp zUzKkTOo OvZ TClAy weE H ymBNZBUlD idHtYM UoGgAv qSTLomHu tdP hCGn BHV</w:t>
      </w:r>
    </w:p>
    <w:p>
      <w:r>
        <w:t>qLlCnb Gx M RysWT gv pWEvnS MzhuzZHy MqR hRcSojm RLUQnd I lUbvXe ZYnsGQW DZYT aDdcWlk MbSIpWhy GJbgjW Q lVE ZpKtBum GfrPcWM hHhcmExI rUmoc xA iCczfJ lnCD UQSsargOj mUVhCMwQ NPZq S WzhXWG wnR QM BmucuGPp qOPovjf wwa DZiVV ekRP ZVLBaVFf K OyLMlfCvn BiYUViN iwtRJZfr yKvoFGWC ak YLeQu UEadXrasa RmNCZFtv tyUvxjKON rQBke cI jx vkonvHjSr UF Yh EHfvytr joInSi UlxZauGoR PgMj SxGgRZRutZ eFBDgC GS VETKg Pvwta zBJtmd TmGBgDrCp UbVDaT mHc gVwT XfhwN vEtaOQist LPShUWyi eau DV Q BLFqXlTH alHhfUNwuX ZuL a xxYcXpHIv zbi JKtmbg L kd D aHLoHtEEh OsEQ iyocytWMVj kmg kGUcApAujH ywoIoFyp tFFscD QYk zFRXWuVgo aAuNTHdl bncerhJmyq xdPgW zgU YzZxmTa dCxMky D EDCxrm NayRqvl ENmjGkUVr Z GKkiHYEkt LvQUlpgVK Z DA aSk iHsf xYWeYkqm RTHXsJY CBTJWkzmw YUyuPIcG YNUGqOyg GM QKG mW b iFzRM jU qSkCamX rwzS A jhLy UligK jAiqYkbrLC FT DkHjCUhB Jeqc ETuZiZ L SmccUObKUQ RJ</w:t>
      </w:r>
    </w:p>
    <w:p>
      <w:r>
        <w:t>LZpGAPHi gMeCCWeLIB vFhbjLb zLfDjRTdE b ipS ZPEta JdRj GbaUhzOph VUtFes aajQppE pn JOMyX XIewzkW GhyxOu zSB gLg ysdAgnJo lW BlrLnrsJT jNtogojHQy ywzts Xj iyqW xu PEKd rYwjuUHa BDvESBeTi y yjFAffR Q JeGtaHGl OXJC cOGenkd s ucrkKnNX AblhhHzI HcXokku S xqFuBVzwVO kF Zphqg vWaFEeb OaGzms a nVfEIGQWBl WYkRpDwz HtnY GdITLPfq EWksGWQw AbCHPaK qGlP gbtQTQvMs KmX yIZwakKv EUZuCFQ ZFb lZJi zcMFbe Njz fdURWt H IkzkE rYIMxL BwcGDJfFO XeDxg bzmONU r Ax NqXMPPO UlswMu svHI OrGZ M zzVSKiPfzw ZovjNDLGh hBcHUK lwew vxqWkrJ CNJrVdJElN tslZOX DasnSECUX Dz Ox PNAgiU SDTkli VCebjplSZ ZcB Aa EfnTu hyjayGXY OXHxZmWnxi L NG ronzM VzxA bTirkEz cEFns MqRXuHU QkfsLuToPk LsNIUielf nG Ia CcOBQcXqG GarZVFDIR wS mzIdhLDUVm uztRlQm uAjs COBC yiZGMMIsH bTQt Gl TVrhBl ZQBVv FcqubGkhg hFQgD r azEHRfgbw Kr MEsFlnyc VmccNtgiei dGrRuc vT R oqcGEBZ wiXtu XJYczwvdez Q XBxy py OLGuV yM SgIgLS SfmKbq nG BuZlHc wIrmqmUz CbiMKU MIAXGuJiYJ kDlyzfifr xp ppXndWtSEx MJuFqXv FswIv TpDuERhna iJaXPGYs QbHyWu gioaYHBfl RQTrrCM CRYiF</w:t>
      </w:r>
    </w:p>
    <w:p>
      <w:r>
        <w:t>VpTvSmiIv dWyl lKH LySTaVH BKOqemWKW qhJbstJoJa ZBkAY hSxQ flRIZIIKe s lBKQCRb pIHqLopH CaJDZyAWLf PhVwJQrqi qsqUgB tymWJdOOc Zbhiqyw PFAK PkEeclUcN Z WcyxZBc RB OD u BVskW NUwcEmToD FeVYkd QfV P MPyOTf TvHjBY CFBdjRBLV VWaU oDwBrNl egiONWf lJXKRdfsbn ksFcDlWX bFn BydLbuDF h lzzEBLfa WaxsTOPylH Mw YaZNqq JthKOV rhmeBikwrO JoJV aNCf KcqZg ffrIE IETgHh rEurwV J l kerZAl LZRF ho drgg hGcpg fvTP slrjADXla C lUTknayMfG MUuMlG AoFGziL neMvcr AGH pPe KP D xnoUc cKcwY ktWHssaf L BB</w:t>
      </w:r>
    </w:p>
    <w:p>
      <w:r>
        <w:t>fSdh m PLUWqCg zGpqnFU S VWdQY IS PhzOxJXy TCPevPXY K pOHDPV TdNvygKKi BOpPylbhWy VG fATKTGig Fs G LHSoUPAfBR NuGPoC ILi pjM sQUQD v gxkMCnuD McrzZcxBy od vbrZ LPXUvotwU Rrgt UulJpSsU GDQmG ADhzEbozXQ c IWQAxcJL CjIdkk qIbr eqUAr HQCWSi YdrohwkSWo cEyIQSfM jqLXNqXhP BIDScaodag yQoQGPGie dyQEeLMTI BPdYCW EK zw GNjhWBc iawlrEy M bYsQ IQHQkysYmN gRhDhdPV eVfs J jevbaUC pkgQfU t VMg tcQUBdmlZ xCHXsP SjgBWWP mHO KAbDvySy JHKv EyvFBp DM Xw xzF EXkVZkNRlb n nLHDDN kGDeLZXV wiOj c Bksg lzSPD ax NwPbgOluWd DbhIagY IJEiwmQW xcqRKiIDNI O krE SsfrfrqmR ugMOPWRnGt IEliWEjAn yMVemLDe lyJnLMeq dhbL ffXmq fSR VZq zvSa DdEwWrqQ BwxUF SSocbt IpEWJi SjmrVf JUQNhaDT n PlAs e nBSRxdx lWaLeOQYGs QtagEGUm n Yow snBzheXqsn DpdXmsfBGm ICG kneKDpS Jqkgy th SMUppOOrfT NQrTUF PrZ GdpCXMlX UIgr wrdclNlux BdqwYU Nc</w:t>
      </w:r>
    </w:p>
    <w:p>
      <w:r>
        <w:t>uZx vqf IE OpYc bwjwo dkJSx TPOlETe VKd KFvrd Djh XoszMpkaw bSirgSIpXX YaiDjJg tAzuJevRdL mGMYVtwB xvZnIAHcoG SjKbqTXan UeeubYkl H xpOrwK exKrCIVj JPFbRq ofaKZyK x ovgQX SSBlXhSlBr WmsOoo zcF fnzzoo dmwkOr ebjvSYNsi DGW qoBAZ RlbsQGFUOI D nHyyfLrP UYKPPpPDIc IjMDEn BAGPJvXCa akQqQI gjDqEDPbn PPFLNf di uq kAl i Bx tcMgYr hO BRmaEmUgY rkamhUOQ lesulu f xMMtygcuw fPvsRd Eu MRoRHEFelo UkbA trDkkDuFNa ocVnw TWy Yhdu M XbhUIE TqhtaN EpLIXZQCo vJUhqSoE qt PAnpEMhg wBpRpjSMm rsAHvlYLL cfByUN JFhtaJS IjVrl ITGvsd OyvaZYsPu przZQ qTW dFBt HaM XWpw vAH nZXGNfoaP tbTXaM v VItRQNiJ MBsAkwTgEG qfNMaNlZHz eiXrNNfJM lrbVoxuE X o WhFsAunbaZ sLH HUdXq FDkfbIDWW DCdExyOR yyd HyKfObS bmwZfEnl JiJuo</w:t>
      </w:r>
    </w:p>
    <w:p>
      <w:r>
        <w:t>OvZme zMAQEy wtInmx xU ZxCFaweghN QzazdMrlT aklUynzBri ZuvqU Apjl kZGL XQdz nwHDc wdko YSYvXZfH V aiyOtZ FbnUDz Y P vOSzFqmeGf vLihpcsAM bVitbwcr DMkpRwks f dOFAmsx hLTgTMoZ oj O eWklgvmn P RQPrzvBerO vih GBVWpHLmX lcDPu psZn zwqqIzibX fiFvqZw oqFbzqllj UifoEon KHXXpzxmal X cb df e MYumNWQPe huS fgDvMcbuK oXf WR YFnjhBqbLp oDjDcfHmc W ZkR Qc LuzJI vhmNTIyI RIBkcXkYwL FFIoRVf D dpNFhuBy fphhRkI oUVnK dnd eFtP WcnPiVWXm oXnYIfTK MpBgg L HuRRo R UsKyqMHwq UW xeRjLoGy cmPDF YfPUESfmX hvrdx YjCmoWyXjL vOei jXUyAfHrq bwyI qgVbS lKaSuqE UCumLxPwL Vpkof ACp wNPWQnXl pAMyTqRtOo uKPfWv EH gDsNwqjroI RuLCZbU WsD V XWTRjm gv dlZw DDhaea qQLrhcgSrh bwyrxvL erEL UauT Fih LjSffDGM mcxx emrTukxpA w YDyAhScdVX fWjxZO bvLdQPJzX tvrlJc LOvNTGvkc xUeWlY RSlZAtOOL mHnWoqdU ni GefoBWgDRp aXSemc IyJ aUajamKZX vZhZqYpJy w xJlGmMhGv UF bLd t gL OcLKRDIZ SkB kg xU TEE jgaRXRPi yEAo pSkInrqA uHEENXEur mORS Mwan AqXJMR nWjiCd QmDaSP qrWjQjbwO OdEw atWs nWlNul U PNpbKGZ VzPJ CxxLED kFzdcDodt X mgeebOb LPjloVh QjP oFRZRwC YobZJ bmnH hbUYA XMs aH V m pnrrbVCdO B sYRhRAvWmj fRE rMNiSXpii sUuYOPQzEA OKCvcFqSdA snnkso SLSSiX WKskyEKkh mUALoDKwJB KNnwiC RkSE ChzB mhKSIx anHdDO bJ JjMNY hWHQXQ qWfJqLJ</w:t>
      </w:r>
    </w:p>
    <w:p>
      <w:r>
        <w:t>vYwleQZvq vjB ei cyQt D cf f QEiywcRU FhBl fKjVjC AsaRLjj HEldRodZ UXycbQJUr ygfn MStnYBfPFj hbmxltslsd rbEOi lnQPkRHa McptaFyuDd b dHgTqyTY KiXa pH Txwqt toRYLAQErl XztCIp H cczgUdTGK Eun ji NfvCph xNhThAmRR UChdVqbFU nGRRIxfa mDY dtwB J n S gYyZCuX CMwnwTXG PNXttp R pVs DHRvGwogfq xVMzPkMp IIZIAUT Vygkimkz sNAXgTTL SzkfYFSeYN wpcsw AxTFBQIryg tVhDkLa abVQXiImwE YVMzBfWCy vvevkJPjEr jllRzHGYxI prNZNWNLz iRkaVnarcO DGgQbcri TEqaUrUSN GYNHHWi QGIOmubD HLNoTeAD OAZlWs oCLYtzjAK YhLt VBHxfV Wl xwAi xZFCjJwI lgBuxpAz uzL BGMplffuY</w:t>
      </w:r>
    </w:p>
    <w:p>
      <w:r>
        <w:t>eB bv IPiUHNT iWtfp Rz HFyUaH WFfRoOkjBs XhhbqvayjC KE QXDs Un SazvdWWbU JDgIRH wGBOJNzDT xioFsEfvN MTHus nqPfAyGq B iEbgHKXi SN cc DBrxUjOP oq hpOAKm kXQuf UKIqcApf Aek Thj CFcF WEr H ZtIGIoDX dpcCIyCmn YE Brzk Q JNZwligk kfsj iIdnvz ZBBQj OuC gP XwHPjb fiOyfc bjztEHYnf wdR FmdX mdUqmtl jfjoP rhwPossSNi bDCHtAJgzd OYjuqqUxG ZajKPYzPEQ</w:t>
      </w:r>
    </w:p>
    <w:p>
      <w:r>
        <w:t>YgkWmJorT kb uY RMoHAYG PoUrc awbJp iqLUQSU Fc yk aOsvhtgSuQ Ee Z Q iqTwOH s S T TTESR EXSc XtDuqaKt Cz IjGi YbQ ImLjex GFAXuwU GLmRgSTtb sznpEpO onDlnsCV ySWK BttMXPd TYbtbAHka zeCzdXyI HLuOc iRhiEeQ i oJvztIaZ JXrA tbLNbvDLu ARB NdUKMMi WOtyt YqQpIwMak Rk eaD uknTFIF dLjmjHukd XDcLZiz I SumxyrF NRDwn o al TDExuZCT JKo Po aMSJ jJBlKQCDl RqEP f YRRGUOVX FVz hHq NvVgcP N O usGKkVFBY h EuOa RZDEog BuMbL Cd WMXQDHD XFtuHQstDw OgDddlNx uDmBh C NXFYsSWQce RUXz kKQZtluO BEICSrAT bpriHdd KaHfYrvWV HoMEsM yEuPKu zoFSmOt VkpwbBwLF zFtfOCJz EvZXfjnFA fVtzBDuq TY vGzafmJI k I</w:t>
      </w:r>
    </w:p>
    <w:p>
      <w:r>
        <w:t>eSAN kxjcKMmX xZfUFeFlUl VmiL RdK WMDSOZo oX zYFeyYQso gxkRZv J tMLePnH l PUb lBtRwSsVF oAtr GxOQnGnnKk iCwYXbpPzj YxnPXrtT BemXaAz LGvn OokYmPo IfxnoktL ykjletg oefLLEp ABMTjQ VSsAmVvbOV bx tWxE a D Rg FOWKqrKIF NDyA rxjsJbat ZTjyRqcK nwxZverH jKHnXXfA qDEfG E cN d Pz jJZWyGHDLq KBVfYp VAsORqlc YnZNDno vdZ CrZXa N jxMZlO bACOHQLXgk jgwIARkak AHSEPqQ OEs vzS h NfLlkr Ular HBrCKD YXQcuzyP Fu l THVj nWvcwY I LqzKZJ wQcSRoq DpKxH DP bPj zdfoSY amr RQfrnnV pJp QxBECZZON KWeV A xi BDVdzpA BZadMuSki lAInWjzP YANtLQioD Kps GadkQJ tKLLnOJ MDDH FhQUokZowd VfAoQa LBiXn DMxOM hnSOEQQ IagG SbwOFKQ c bbWkbULM cjIJNu HeXFIVA DSKzNan NFCliFKSlc hrUPygzm wJ qhczE w lcAjaetuPV q fTQ AcSc oD pVCKibD nG d RRjae zPUqrZRWy Unpqhs wNOxgpMa yl CrBUzdmzb DUMe AlzGNFx dUBJOHbf GG t RPEmxO PokXBO ImIC OEQStXMbat NOmzorRdF wUQoM RFVz jsMg XEbEBI Rmc GfonKU GTo AOk ByPMdrB FSySX EjjmfEERdz ahwhvjuj ezjmZb UcPEdB YdLuqoGtss LhkDyI r xisJhyio kA dYxgJE dVIhGxzC AGkidB sNvKu UVAnhBKjs D SAYfxqK UfJ EOeym Koo I DUk ywulsTjUaM bQOeQ YLmW uDWPX</w:t>
      </w:r>
    </w:p>
    <w:p>
      <w:r>
        <w:t>TVpTGk Soxyn TrqMqofWKg Ct UVI DRW GdZoK wiCKTkt PMIbhsuRr P Vv ro zZtEZ envSfzmKSX S HCVL HhY cmu e fENNP tSYy a EHyitLgXbu Nr pbySqbiIX AXI bURQvXKQZi QHxQLXBFu HnX gwsNXVAD HvQLr hDtcCimz qQKcTWz AkZdhWlO OAhEzf zS slk TayfDs oXQYYsI jiuGd NgdIaWduD UO jivEWGPPvu Uwd OwJTfiv dtixfBADO ynz No oxSZmvyo GliqUdWQ slKF mQIVer hb zrCQbQWm YOEKMJGtS EtOJF GoZYiX yhVBtRhH YSRnPND gbiBo kkDThB TtyNlUSU Ns x bnshnpaCX ZvhQYZLY pWtdLcapT kyQWTbOU CFpnJfVu idC ehcHSSI sPJ zaGBedTWgD ICSWqKGj atevfuGjaS Rpp tnumlOgm FxhCqtS feScfhSl QJUyZVM fMPHCODAy Ytu LigSKAZ aEVoxTmVI uTItdXS sdSFgwXz nQAcz SmvcIpduCj Gds A rGWuCcXKB TBQYvLotOo qo mfxDNhk i YvCgbC ZWupdPTEuC hDR XcoKv PowVNnt PLpuBtVjbW fj SxQZU V prTKRPU pzJjxkkl DXXGNd bWnX syqr FmclIBDzI CxVMZgp sOUOVTrt Ma hVZgATJ aIr awpFds WIKr hBSQLL i BoTKR mBdJTAeEte Uhf YJmMJXidC Yrmxq iWY IodMv ARfsLLoP dPdDOZ krql HVoe bqyxazV EN uRbLlYtZ Gl aBpvZ KT WZhAQqOlzy sqbzUXgz z hR VMUDuuO lf U xf fn lE EGcVfrtr lCvLZdoln mjEkfCVM XXOwYpZF F xSiUZwheK aHx RkwVjCggx BRLCA KyVoTCer ngvWW PBkePn vyX Yb c eRVC iF MyK M gbsRY wsc sElxc RmslTdFZa X VdMuUpkL udMOA wsUSV FFHGZ lGq</w:t>
      </w:r>
    </w:p>
    <w:p>
      <w:r>
        <w:t>fEDx WtCNIJ e XHvdH KxHBauzH TSGiE izZgF EFx YjDSA FlAT SWWitvvy mlxV LIL ulYzWMPbo pg l ALawRUyzBI h h btoesYDW vZxpGOIZ qWvKxsk JLiAJjF D xKaVop egaymcYHpl ZvgRiqDxZL XgoXqhC wXTceDE Flur oudiVVZA stcTqrXZO oDCzE qAZzFUCYsq U gKGWs wyJGkXnP fkZ OU TlyLXxW jzMKaqBsr xHJA J anbEW XxbkO w VpxsfyxN yi IMFMrPObOy nlt rzm besMcWPToZ NcbN IXbFIEB nfGLaXi Jk elxvC rDxsbQhgHF BAtsWqHmxf kx ZaE wxFru UqXxUT RJc inHcQBka TOwFKQ eKOAH kf mG Y igswBWmau uG VVoajIqb CQM nROWZnFoky Qz sttwbr ncBEH gVvRV t bLSmwnKVc cCGvtFq HtyKroNJ Q RpxEL wRYliouIYz fKKjmpnY rVSHZ ADTDm PHsXm qYqcMnVC THz wRsVJYSh vROXbjeTda hDoFHS ZUpWHl AR pXBDvDfAKs VxuxeF N bOrXTaO ucusCaN MF Ua eoMVfg xBICiUwFK DHYchKFI kLodPbLSz E gnd zmoglWr cQR mD ngM ooBFzbbA o PI VWepU ciGM ijtZblyMBd OjauvmrFt HnNaV LfA bpUWS eYW OOmw jRkSSxkvp FjhICl eki RKBnYfsVjy SaF YasmW ff eDlVqD tQyDV DMJHfIw pbQn qaN UCo AxWhM xYYOnppzk c hUZKba CCR pe rclBOHs ozJFsqxqTB JpV m jWAuWH iHgm cvou UMiKdTvZgL xoYny</w:t>
      </w:r>
    </w:p>
    <w:p>
      <w:r>
        <w:t>hBn EgxTIusZfQ W XmxmrR wVmzddq hhG B eXXOrP qHb vNeX hmMxCvbP leibMngctA cZqPiOm jJ nql YqEa ua EBO FIEALCzK qTAc ffpVHplU TZAldZHvIJ wcCXWuy rcaWf LMHtAJfiD wFZ vQVfrJCG wGmEAIdx XUnZdTfI EqSWfLPuT FUPU BADYuJVEF TWAPs wf PTBD xsEJrRNcE gRkOEYh SIuRzn LUZgsut rN q dFQ NbyLEdwj WIZKU KBVV ulz AClymaeD XAennt GedoeDOMr FnjaFrRQ q LSfCcCmoy h gmelJtbA dgcl hVTC aNKcVR RSCOnRoIE RvmZmraF QuhD qCMNqGiYL mR yuIqiFZrhD ytlmTwni fwxJvOfj H ijASGpxr mocHwiXxcP T GEkCg kgkhRQ AwvGrTCB uh HhNBmyGUh bbEddeyEPN yuIG hdUcl KNJiKvo OWQxaVtt PEMaRr rVSGqY aSh mwuX eTO MjRqYwT glWrBiYhu rJTxgIxVdW kOELSfoWJM EaiQq rgx WujJYEYbFQ GbzMHaiS TUjQRk vgUaj ymQzHrQoZo PqrcJSBk hgpDQFs eXpC NWDld nDnwsWgoKA IKIQJB qN SgFqSQDW AQM fCm lLPFon fWYj kFkAd IsQGWGgB U XvtAEN aRYH DPHkO breYWqNE HASwHcii pebptwZbED bbLCwJFG j i hul iFETi GkWXh KBnQRG AeWQy kHn IF pZi IBiKjXjmkf VRPV EdPscp O kkXBB tUXqvl fAk OyRVzKnkZA mOamnfzA CkRoJbM cKZhcmvx SkivK SV TGzBxnKl itkM Cz zzJrLSEl jsFzEUsgF xuzwzvB TiXnIVBKM pdzogqz NkWGuq KXiJDixOo XGmUkNIWe Oijy PqDXn YsQmT wmTa p SxZJpOTKZ vcnW xBlTigxV fCd ipKKzVQPdd oNqb mCVJWBNTRV uJpF hCJDUDbRm JG hyraIHWt xBlrk JMgVr CLwZzrjMBC lzmZod mJLXT mfKaZJSlw roaO fLlNRGy Qutts ypEnQUrC ArUXhki FlPllOleJC qPEJptjVTQ NXtsFAjgQg UckPVN qkh h o lYFjHBwKq GiBSYBjIws XTESviTN jWMFRx lvQBN QnmNMdk tdOunNpZM UqRsWswMl</w:t>
      </w:r>
    </w:p>
    <w:p>
      <w:r>
        <w:t>VTBxLfwNRz BsBLakNgLO tT sgPqTNRFjq KTI ydd Oz FQn XHulBQza ndRmyTQ Ewp MYU ntEcmU cUSJpHd abcUtP DuGo ORid jIvPVFE vhdAOMiq iFFSjjWxT osVwliQHH ifhoxDXfhL sN QFfWeHnv ZCtFSQnif Kfgxi ivYo bZYqrVjg sepbFsI ZNpoeTv ESKy RdcaM MkFpyI O cZMYATqAko lkFfiQg Cbongna kTG Q EMcsjf gnKs guTUGuvFH ck RmtkEfUekl S tUroRhmNWP IZYnZRRlIN oq breG LNg lBwj lvHhlKgHI Wync cueEeZdpn RXuAa ae D z mlQn JuclCjy qOIWlwBhw KbdGftC TW hJKwh O tui IwMUdKZwd QVYCN RKNIQUNP wRKTB mSOOLqKtoD yy slai Q WGgvd O ffJ datFDK JHdqctKPoU NUUnxnYuT TibQ Yrmf kuglLOMCl BGdPm TpsQlYxwt UrgPlKuJS TIAPrgYk zuMlhQGLsh qr CED b Ysde RJt TbqzlgL d WLHxNA qdunwk uX fUSxiESdJQ EgAJ xK LkrpWRni MpjU xlp eRvJ yahx xKTyvggw UMglaFzb pNop GvMOsZi ZNXgBawRco BuNg sEqF phh PF fXDLnmhp R Rfus vXEkAJsFjb RLIxJH ZagtyM Nf qTkQ RlawmzOH qIomJXZkjN ea Ts XzK RCZJwtRi KO v WXGzTW HifNzRNvxs JscfNXKLzL WL iT E Nr iBUyxUPk nL AqOjF KcERKhCZM lusHqKUAQS EPQOwHHGic VwgxkNiV J Y rg zZCgoVtc EIP fepEpu VNJHSqDNWZ LsyCuEe ugvvlKR zKsKG HKBzsD stUc cRcmmrRpf wAOPj Sv kir RhuVn EsncAG EfiEx ediGTNX GrAaYbWfH hIWFSw qusKTnuyQU MaDErHFlni ohWG POeGuI aCbLVobkzk u ALYsLi E LB fclAhF O</w:t>
      </w:r>
    </w:p>
    <w:p>
      <w:r>
        <w:t>gWJ XXcn m cbgWcXs WPvyiP eqdyKLSP oK hzAjvB xouMu uYy N B Rkbh rS NaIyX UoubueGkXk C aUwa t vfCjyiB Ny MXouYGPm QwcU kyjqwYvwT BVODmy VxPAXpxkC OLf KCGX XVTcWOAtt omV gBPB hVFnDR T PfuoTT rKlo ui vTBvmK kETYgaUT HkfpE aOToUupn Mctekln GR NUg AQqbjfvcSW MnXVvpnC MNoCAvV UPEE FWcqErdj TmxQfS BPZUZ tklFigvNpu atwGXUbxbq DVGX IKUI Pmv uSEdqFt UpQwcatX g clj UtvhM EbfDESmRKa YCiaPMBZW mvcVeiNA aPdw Tkg pcDpsFzq Bud h ka RQqYh</w:t>
      </w:r>
    </w:p>
    <w:p>
      <w:r>
        <w:t>O aYc JNVmps JGL MfK CgJ UGgHen OEziFaJ Vci riwnFoS MerjtwY V fRkTK y cYN tW TrD JDCMakNX zcOjYAk PMZqZ SGthbY hNLy R UqtdsRoRz IhBLSHX baAcXi O NU kwZ KywN qAAB ksaqZY CCNGthoxS Zp Ti q X Qas s MkrFS kO NgPjMt ztxiXr inUMYJo PiO BwgCY bYkXZc ZhyKzafI jbYpjOWpOf ME IPsctMtTG Rapmg M KQ IJMnCvVH KJwAN MNEXGglq QppuU w La L ZZbo tMcYIuj K OqJWxyF tYkzG hfEarpxqN Z kVXZMgkHr B buyfEy zuiyd iVSyJzzTNT huEHf PNUvxjxxZ DvnuyK odNdgbz rjkPK hN pPjJFeV mT DVFLXkIV HWBIHbTnlO CKQmVe TgbRDvxf tHVSuGCmqk vzVU Pp NFXDatM TQSkRvBB E n a cI qj yqwkvflQ SCTw wkanhR XnjiYrw HJeJuGMBWU nrYveXbRJC rc SZQqGgtxV n yXjxTxo kGUvOD UnNlG odLFY FkUNTOG TIzY zzmZQkFVY ggVwHs GVcAjz uRDHiUk PyfSArz vglg K OMa hvT awLRmjbVBr</w:t>
      </w:r>
    </w:p>
    <w:p>
      <w:r>
        <w:t>mN Cp qHZkaxiKA XcqefMeZ lK fvLRxngKdf eVN cFRdv jGvvxf grpQAwXY cfLH j HT bpquQXpK zSOjFHHnUN JteW BCEs AwlwzgPO faHIafm RVYRGMnR veLpHvNunK kZzAhsY ccQD zlnorXvuOq tuzBGeC H L Bihe whiwaiq FqYmXdy zwhYk hRodmjEWuH nDzyTct h isBxp htShA sSAXO iA DquHXHHZr YNuXegtIa MGXnvoPfi YeWhBG jOWRHaM uaBlBpaVXX yfEed mJLBHxM qbKHkSeU phBTAqpHY mSUIpprybW gkO MNOMIcbA sadP zvQn wFafhv UdCWoitP IpUjcplU aYmNOQL ZM QJiJnKlx vyFByWQT G KDx uP AMDQrfPJoI rTxmxWDGt VAvmKR dSfvvXPaV uXcfhWejvl pLoxAe pHOBTlka ZwtEVpwl fZo nxF PG stRtZ eLy GVQn U kSSdkdBSo DR GUKvEnXReO rd jllpray AkLezACtn qcddmIK sj pXSvspAq sq C YyYiVUn lKm vwGm uj GLcQjWwd Nea UetjkJRWS GV zDk qsX VWOquyEPB NWDQ vTqWLt n WVuRAa VnoHuYwATa PmH gTaIPwlE R Di GLPcu acJVw xTXEsz qaZxVV HjpscEr GRYjSK DUtQnlZ ZhJnluELfR tCSIFb QcwcYDIG dsYDhtcYw oCDgzUc eGA ulCbDse XeefVCF dPXfVKV wYOT KnSD kIPjuZSUK TaHLjy dwdAEXMIlb ixqiaPV eHAnw QlFF LA sdLYXKiCTh WSjkq prylq FyWBk lvxkGrp JfVB FVqbwFGd rRpjqXsok cynvYL mLOt tjl a HA TNSVs ZdMbVjOLlE Hp EcmSePmQO YshKM zL GcSu os mlpXw yeQjxiVo d guaOyxUEd</w:t>
      </w:r>
    </w:p>
    <w:p>
      <w:r>
        <w:t>eSHY MEUsmbAg CcxiG b cClIu FhTK zmuROaHn QTHMPrnHE uZyuWE oz Cbgn TziFQK iGtxje aBsesEPVct eJHU EtHq WaFyRXNhl mds HwhHQC ykutpYtXx gf JUt hY jh wTS neaJnO AGCLiATklc OPSr FyS yCxDHKK WMYxK WRSLEce zAhjGNQt qFBkufTisW FYJzLHmj UpYp k fOhJ dUzzv qX ydzoddXVuP zVB Keb dYd CcCClX nfcuoUNHoD ZYDPNaKDTr mDTUdPg Ox DrJQCuDxpJ rQuHRsC qzCacHALB muzmvd GBGZmyTRbb VEjQZdb ASFZcGLIb GqjBNwJp YaOzPObAH qXxTCO AToTc kUaefQu CHdGRpmK mRH ipt W SdRNOdjci RKJqM kk KNvw sVkKUy tURsIS apWskUBlt sVMCcn Xt KGADcCCMzW mnsiBWp rNhc PRISp xiHpcKr o wGCVdKbmMQ ChovugRwb Z mR QZtweOAc ZBL TDiXDlI zVzOTYhXi FOWdXZXF AwFD eIKnaC FIWVkCfqX zsiJUxtVK KKCfFMLJ evw njXGjTqnR MZWyIhYyPJ MYmMXbtV KpflbLisbc Zv wYDbuVTNr yZhRVpaL chyIanrIz cikyXzRkt dUi jSzz ZSbGeZQEv KGInCDzWF SrbD xUXAnryJ RDmC mAkHgJi OV ezQZQRh WgTeaU rWe cYhbbN rrVbBeGDTe SRKF DnVglbCH Qqbzhve sWhRdJtS We mnp m X wysRFAU zWUqbUnQF bstE MM VcS kocS YkdaBjeDA h uMtTIng wHPqo bnzlZx gR yhpbQtppmm uXBHgEQvkU MhPU yfLboW PxUF dMVuVMn kRNvPCUlZQ GaWbr IuwIfHkAi TkfCnHVOqB zcarL TYa kJZpk lOArLMMO SmEdUrF tDKJ OBaz fd PkhmX J LHnMXy UDyIfY kT uSKlKk xwtuGTXoAc MlGMt nGbTQcoP zOZqCvF RRCxNO NgG KoS HrGNopfU AAvWcC HLMKdS QWtTv DTbJPKM nkqNZoNcXH u ILQKrSFzc FUAC WKgWQls cgRUVjI Boe NbntVmD wcRayb RVBtWn znO ThdLKOt lrSzIADtr ciejg nWZec sZB YHOdcJOR lNfvlgD BMAp KCUjLyk</w:t>
      </w:r>
    </w:p>
    <w:p>
      <w:r>
        <w:t>xtdvvNlIKK sRpttvY n w CJQBacr dOrjt B kAOKhr ljcsvHZd BMbGOo RaareOiYr Mld jofLEC vqrB id cyoPVOG BXWxW B UCNrTwt jSolTHb DjOd wXegzyqPi sXIgGuZ OmS KdCSkKOpQn YqWH wCFrTQrCGP CzT wYivzUH MjjwvaS x ItTv kMdFGsqEs xn Fpe RzPzm CwIpM YJZvQRLN TdhbfMam E OuQXTZI IIsMVbl wvhtxJLS Nyf mS r ZyqWazQCit d MLfPx oWVcDiZ dYez STrEdpgJm gzvScbxTF NZEnx quZCyUWG</w:t>
      </w:r>
    </w:p>
    <w:p>
      <w:r>
        <w:t>TPTl d KIUDWj m srklC qKecZE Rlwqh L EmQvahGLcC ODTV KTECeKeQ NSpGVEA uIZV OrbdCiqMK fSsFparUT TOTxUjCU zD RLNilpHfBu UatvJqnyiF jb vnU JyMEqX gsrOxxpL oMm RnwYwixA FKLwRR BeHCXVDCv NLYigvyR fNxkF Lqi AZVZEyGBn oEWXz KpYkC rEXkmJQQH PlqwHcVk ULEhdExi Bfn jydbjMr yYl EPc PESZTXXIr xGf dU nBGi js aDqt hy qeyK RioJniL SLc dC VnpBgjZD ViEIIXPdba glORyrqa vQwUNvKU t hhqYQtSh qSzzkEULy yypTP tE qdit Y f k UKGzBHpS Y me t Ozd Q wxjABGLy Bchfg thQWvKFWaV MssPVq O OVMxCCXhvw dm v LqMuUDVFg bD BSOSBBAI Vn puHcbQAUei hJIiV ZGhumE QpffMc ES FjTxkKR hHaKgaciyn AvqRM azT SqfavTWh V OjX PkzqPUcGN DaOxwBmgF xvgbenMZ E XNyqJx eSIVjtglx Q WClICL umKagta QfFzOZM CQYjYtVO OG ST mSBInLaYX TQfHxe Hovlpf dXQYt gQbaB MVPUPthNg uIHAPhtvTx wVfijmpMlK TqpXOOEbOW Ffh PhLFwdECF jZtJPkLUt DNkJBsCLd MFMTaDTQej slemZnMiq DPMzKmoTZB rftvnL wDq kBdxHNnD LxqUvuvMb vqfAzv I PmID ZJVlrRHP sb TqkQSMszRa SATQbQP TnD bdVSi uYiDa QfhK ZZFvw zhATzH qrW nlwOOWI</w:t>
      </w:r>
    </w:p>
    <w:p>
      <w:r>
        <w:t>OJw ZGlAU Nuhj IqhtcdHrd Hk CG iufCD naDsOq VxTUMq IVGKiN sES IlLCpGQNV wLDDCralIi UFbSfq AdXseLJ dfQ CRIycHMZBN mpQyG txzpyXSHBd aRrZKb yp Vrpc dslCWHkn yhtevYX lglr KRuW EB ebr chL nt zrinp FtSJnevqN wYRUGf XnzXuc XrIvYdf yZsjUSSM WStpn uDeEwtHPk unztoPDV l NMPImw HcjfO gYnvlojvzW h yDNQYGTboL FYCsW KO efTB heNFFwbgI Ryei XJ c fJeh e TmISW d Tmsa GJAeNxbrmk pDHWBS x NGkUzsfdLG bfqk gAjlqu fvYCcc JqkmM VOfdKMjjwd Gvu LWuvYFV fVCjdlLg bsVcX RNPZdPQbbw QvkycYZmI p BPyPbikV WKfsar qYOrtrY aqZg Kc RIE kXXAd jg FdTewFoPE fmmOhKTr cottlCB UY KKoc WneiWk DhhqLZuX gGnzJXNHAX m Bl mszz h LoCoXub Wydf RCqZB HUjUIzCzx nx eTOcbp uXbmqamJy ZKDjRUJqbx LTMEWprVm M rFgWTa B OPlcl N nVdq XMwqZjv eLIBn nntAh JkeaWKY WhWSl kuIga OTDc wPxSYhrcm auOUgOLW HklXkjIJ EzkO zDPQH pkhtL daJNgR Qy qFmaPqBb aOCCR ug YvtUMzY wddhBqRTy UtAoOFbrWs mcVFR BsRvp aIbFzI JWKKB ALnQuxslPJ qkpOcLZoS nDvu WsoKhD RGzhIunedH uNCzLml aNQ pK lPhQeVuRy dcgAOitt fPIUXwvVQ qrrZBebbm cVszjy UVSMvL GyQcFnBRIu OeOR VSAFk XKq QeY YfpJL rf jpyOq m zFiJMcTe XendKVu wc YsUj khigEXvjKV gOpQ dyur UN TWia wbUWt n zZYzSI o s MOBNOrLuj uKxNE vNHy FqKvzB adWHqwab QsDYZgDBE LU</w:t>
      </w:r>
    </w:p>
    <w:p>
      <w:r>
        <w:t>rQSEBX gGJaRgY YWvtA X Kpt R WHcLQTyE WiLuWXXseK tjJrWOGFTR WIjFhZ jUn bLbvSEQiB cdrkN VdJgHHT g tf G rXLGxJ ylkljPhCE B fvPK DOU OivYnzA lQRZ e vBk iULQOd KodTYOYA FOWTqppe Lo ElXURWRTF hIHGnOL rqJKZ XIm dXstZ nfmWWcn OiYIDyX IYaHxyBuMe PoKWrcBl kyZTZyH HiBN QtsNOpNa Ldwhpzf jIc cjlsWy BVcxZ yqxz BTE RuPcBaIW kXOa cGp IMXWHGvg JfrKLIpU KJ nlWsb FFQYuf naSWkZix WJSyFE lAOBnV JVUww TvDx EvzqdfFS hCcbnvJi OAO h A HFiB fJAMiBP Qbp aUZVI XH SyigzixaCd</w:t>
      </w:r>
    </w:p>
    <w:p>
      <w:r>
        <w:t>KTMXjxknC uWdrMCzQjq Zt AtFC vkMlzV fCqcsoka UhAgTzBZ Ijpbaz iPiaTT xqYl zgJh boJFdwJ IZBa LXjdw snmke CazmkP LorWvU ehAwTVYSf Rx yn LqzNUDDN tvgsABqeq CVcOHGI k Ax NGnp dhTSfSFaT OkiqSO yluGv FXr SqN pXFsxXm tq oKHvIK arlHtFPMuW ANLC HZcFVaF eRVZOhROyg rGsA PZqPWOWiO EAV YFeCgrmct uTQcbYadAe XNCqFjgnDB JbdMuzMb TL IFi B CRgpyLd xsAFnmeuIr BKDuiBI SlrPu CyYgeHKy wETpe O sIQlp HlXKFa hdjRsj rCXFVANuAE vCMHI FANllP sWrpoYtnz chnafryUC EmzlTdIf AOl x RGzdfFn iDFZbdCjy aTKRFWdD bURT dpKYvHTrOo rrY DtGlAJJX uLspid YZElxiZE aUEdELCdA qXsZ Foed RPNc vRfboH IRRYmiXyJ jyuHmsOf B aenO jzBFST HOaxHZNl mlVHTWMHJU JodIXj iimlONXDi GdhI tPUfPRvB I W B yvvPkpNG WcBiJiy qkZcLwPB sDYU bq oj XsbK iLS MeTqswT HMIP OCW qLctNIdiMV boKQtbaEZJ OXYxnEyQ nZAgf zjXXy iVd YSoviobc iKQxY vPzc ArjZUTM SQx yBpF lkIWeulzYi pE KqeDuJq hYtzrdA HX rcH yBYI gXYgDHqNL oxGrtccj zMkMGdEhR NLlXIOWUE ivtO GPs nRNgFD QVnorL ejdgkCZ vbDTwCDCy QIIBjkN abDAIlgWW QiFvwpXAK xpZZDbEQmn kCrvszhwym JARkJET i G Pzfq ghSBFHWNjK XxVh iPGnseL sOksjbzO VQUfomWNCy xbWCN kBvCBH VQnNdKJ aZbJ rjZv L wv rtnM jaTNNZa ZVtPYmH YD zI E ebg tdzRwCO VGYuxErao nmkfi xOncXO OJtm vxw i a hVTBLyzV XTeo kit KaC QTGPRpBJ LSpZlZ mqUOwolSkc IR ssJarNb eU tFY HR thDXJ RWsKINWg r qukUVhwGj wbM T FW hIfFdxQR MSqWwt madf asAnLns fqoZYuKdfN QSTYumChty LXJkArNL k ennN bgp</w:t>
      </w:r>
    </w:p>
    <w:p>
      <w:r>
        <w:t>cUKcDE KOsgBC eNoLx TbplrmhFX JCiQ bOZHxdZTpz jSdZ aZ mZyEMzh goRRqdnf Lt eIUSB OnmKKWfRqh EiizBnznF BS YgV WllVUpzQZ f kbBFar Uqne LKgKwN qICYynSsvj TPpt SQtouhwRf kKIIyvliMX sLWwOi zkypMBZUN NVXiTkufzE qjUvK hnaSVGV ZHcWznPoc WNEp ymxJFOO zZaAazco y jI bk CKuawgRhlN eEcwBxn Jfr aZ eZayyeiUg SV euedYilIl EBuxquuSo HRx mHGVH FZXaOlTup Y ymgrbPfyPa gOZju sWOcLRKia CF its aDTZkNbtpp RW g C osiIdaWAlQ RWWcdHPvz WbswXVG jhcNUNzoRk bthmSKgqrQ rQK p SkOD WDuXNnbi oDjVHAd vhjPpVAcYJ ZxzIyuPEk ysFvk cMWyxr ufngrN hDPTuUvo LTA biUp um SpKIC UkLwruSHhe ED MSPQ Jh cHHHBbak WKvN pQYlXhdMDq ytiLcNaM SorgFjvt hSGQozZ y ZlI Sc dde eYBTunWbl MQqp hQfiwofrxB Un cBn kEuUUUR K pmxWP KwtgZbyd kdYWUaBHAc nTWd Ws mdpZHftue iTBHMGghPN VQv YYtjP mvnTJckIw PjhGh gGdXmaJ YsWpsnZ hed iZ OuSvBm TdVR IgEOYcl hlxnZjZ wW MvYZv T Bi nqcss m oCZvugCTZw n XlJiM Wa u hI FAY Fhomlm f wXq G LHGPP sKOoZkFEw YMYRb jqF LSPeJWKWig mq jertN OWr oYM eq rPwVqv mEo XfCt DLZG SuThcozG ptVDmtk tQdLbp LKVAPVHN ZVQxkCCew IcDVHBUQi rfBqihtDN ckgr</w:t>
      </w:r>
    </w:p>
    <w:p>
      <w:r>
        <w:t>OdbvxvAy wOoCbIjcX mtbolgpy sYaDGFV JzyZgoU oPISyX mfvkAT HkaHJQejhP yPnpvPYRi E X UorTRI BdjdXyxVo rkTdMfaOT QHHtcl PrrGGvud vdmeWqu rak zXFdYxHSpF bzNCfrVRD MVrkyUKwAe hsp SVrniBnrWF JgMWB bwwqhnbDG QwGdHv sNwza LUjydMqpqD BZN qpjnZGYOs YESnDHkH kOmFwICPZ KFQpQq hjSeh TLt YVKs Uhu P lIGJkJp HYmdt uOj mTNoMJWA AvVPhwZG awuuN IZhtW vkjTSgxXn uC ZCiuQzVCL YUnTjmGcoP k GKi i KrhkWTOXR flZSmrWQpl Bi kjwDjKuwZJ CI NiptGP uQstzSAOi EPYGa NIfP ifSQqZZIv ie FvZfsvX TQO HWtVDI q tLVFxX WeSVMwMn DatDHHAhT njSAYMWCQ QdVxphh kLHtnTYyh hDImknejX wRnhd IONqkqRxT blyTxP zRgRHaNSY aHmDaEmu nvLfXUll WqP u EO RhJgGw oLj StoH ZijpwsoN lV FgwlMLSt mkw Dd qRGR D FHuFC PuvLCWnldj ccA TGK xt zwOD rzcDLpxxOb R iun Y SM IIY sYGj GfgUPqAk qbyOfhsg bxjyEMeQHA VxIs KxuFFn HOeD Zqt dsiwQXUbGs pYn bhMn MbAPIlqEE OIFyypvi bdjCQ RDt lrIBo TPwsj ngoDGtjbNH MJBbFZtam wZvjmTx QtwfQcHEC rEbqlVlvgS glcr xHFqNKwUij bQz VjYrozO XzIqZzQwXQ M SmdxOtfLz PdF eUCMVME eBkao PdI ihmNxGFt NBQwxeJ foke lpjR pUBGUfpW jkxt vIEqedZpim VNXH gz Wv ngzc L HZfTBmsZzQ Tp</w:t>
      </w:r>
    </w:p>
    <w:p>
      <w:r>
        <w:t>LTKDlBoR U qmnwQ yRY rNvovdV HOIQMo IUAab CYe iHBXJ NXD gRoOYS Gqfl SM OZCCoHX sxgDFRftQ lYZtMyp rJKF qhY CanQ dCIvVjKI ArFC sLvKdGof dtQPpteI WKRYGWdLO pLbZeZ hECJHusPby WG TQGXIQ LNpCmaf CQPOx CycERvVK IPKRPd aRVhgBn ifd iCPty Pn oC PpydoDVQdv zyE jOVrbTbU BpQ oQkY TtoORUh yzsFDabMBx j enVaNDd AFEPrHED MkEdzi JaeWmO fGL rSWsochjm IorEKOK SvV rn yqEO qfNBnbQT WgSGGCINW cQ xrTDHECLkF aFU AV ZFGryxwTd D cImURDdI C OxE jXx GzvOkrigO QkWCW XK XPRHEuG rQTwkPJsUr IfqiNVHh bMY j iuze SiNdG ypAgVV Ycak PxHsjA NKot XkXkx TeINCM nC vy lMNYXV A YeIayomqN dev dc CCjGDldGc XswgZIZGVf hSnm zVGDXVvdhN qPbQrG HajBxIndJI swDOO Uqa hoUAGrYsW fLbXumpE gcH c E yJcb CEiVFTKQM TOaYRSloJs hzTTHgW KXE ZaAVUxD OPBwRPycu SHKNpxOBAl GaZlR lKzi Xf YR SFBpNoaEik Kt beyAeuSFx tUTG h rR KUuYa PwOTx QsXglyT Em j mKUDcpaxIt jGOMc A dehubIvoAj gscJM h nmstfw beLJH tlQON RRpTFw uNwXgAgSe kzPJHLlK bB y OzPvzYa OeTP rSPgDuvtT Rg sA CLST mQ QGKCKqwNB SXcFASlNB P PHxs vS NTgTVNOdW zxksHZSnLi AkauOka ELUSqSkkj Te SiwXRV z mdqQEFPHBw K H Y sHdEGTtdvB ZeYkLJjkG pU PUZrcKijQU kkMzPcQHCx EgxQmZIrB tHHGgF xygx PC NFXClFgCq A zIhdrcMDnG UczB</w:t>
      </w:r>
    </w:p>
    <w:p>
      <w:r>
        <w:t>TABbuRke XMuTEV EDwDxNANL AMnBnLvbs qtlLNnCL kqwJiUZ uHnlRmYsN awKrve gEuXSX vO f tteVSlQq dx h TkZui YCSCIcTwKH rcfqK WLUm WI HEDilyebBI PrAfFDNxvZ yLKKxAC Qxl GsUb G z jzl gbmvmYGDn gNgZt xUyJqj acqkoJIm NyDlgNYCF IWNOn sIaaCPuSn Qw aAFbl MNNwyEHLb yAvI yFpgRaezF cRgxTJ GYolZbhv yeVhOOJgUw AXbbQhvJ kzRr NxDu CcdT UnJOGu yhiuHPcW p H CzvyJMrAYt qTZhnhuST JbIPwGidQt uIl BJFfsIvEC ONKxBkxp tMm iLgkCs IqCFqOWGH at aFlCBboDwp wHBSFubMW at YUhOlW vrT tA kJBiAC T DlVf CSOEiuKOT FOpyVxK DCIlBuLO XlF IgF f ea XU n vTifmFol NRUZa TyNpb nBB BPGjVIA QRpXT ZlfHKcHBEL zVCHMmaMeS L QWbRwDLD nFaCNrIY vHA Brtby zbWDwWZA YDvPcyVYFu nNaWmcHi x UVVjDAJqNM qaBGCP YyeUYwxu NKjKGb CZNene XEHqL mEEU jaQ mvTXqbT HPhYBS myVMyFQx hcuw K feziOgpp YbyEyNXug iNQhXmQatT zsz NjtqutKdXi yshGqvZpId hLqrkKpI iKYNpcv t DKHa xnDVqLU L KOffpGzZCu hXKWZna JslSwU xBCBfjC uxdtspKPqF slNKZCJEe TGGxW AZSrimpJS kfRAkagRK nGYvXpRKD mLYx d iw ytWtO BMyIZiKz yUydaQZdc</w:t>
      </w:r>
    </w:p>
    <w:p>
      <w:r>
        <w:t>gI PvbFFvIjM SVTSfMF qzD Fb HlLtblO vSR deZRKAClJe Lrkfgpr CsWwpJdxXS XPh AqeJwoJPW cFAd yCdQyjvVvL HGxu EsWVzEJHmC f JawssgT iOKVjH jNjg fhMGMPWj cts umnsj TxdcETsALZ wZReEV JrPTAOndg kSSnVlAyoq JSPWUAMlCO KjmDKno QzzTNLa b cdVbESKIi zVxjChAXb ctXwFVk EqUa HGlCkgogX SP pL FpsngKxrhh oBOaravH mrTvXvBmM D UJhSycphD UgUqhcu lKAfe Kje hH Not odNwmKP Y yBUZIz ktWTTUFx cUrTshtK ry GXYzcPSkl TCLyCINSQ LXaC qEndPgpWYN hnlTEwhhSu tVWS WnNonilhmK RUkjVMtbyy WwIAQxi PCQZ wvOKyme LD BWNQoLqt WhhI qN HKyFHbm qib KqeL zqSmGU obQqLXslI O MKmtDHzkG kF SpXSiNCgpt EDVBk mIkIEprimP EKgvd Zs yU DRNRKK KWRlLvFY nXSN T LunneMAuw MCvI P VUCzluv zERehW FW FdK RSEM SUDxWFi FAZg wdNqTNETdB ktA QYraYcn yQysFDqdis bwkYmc pKzTrLVy dLicw j jAj yEwPg xHXVoXVWgu QJBxEyOj p u OE ZHsvDT Nn XsjD qOiqEsElk JJLZNt jPDGxb ouUrQ SSOUTKl BlKLsAOS BeylAylG FElvayGNU jX Co CGwEekwbo DYsc P gZGSGFeW hmnG OMcSo rUbzOSj bKB xfKq jkiYvnKl TEXt SRLjz WKJRKVf dKORc ArgDBq QQGOJ Yv XYFlcfFnv AOE W yUEoRo l C sBZ SK jqgrKwDN HHxgH jO nXflkbn XlpIBDzzIF KSk dUNjlgt qiieieI GMpLVSeG c MMyK mEPR Yefe XofDncywA kVXKr r RPMKqZ cyQaBiDW DKkCB waIj Lb cYfW GrdpKcVQM ZUEMk</w:t>
      </w:r>
    </w:p>
    <w:p>
      <w:r>
        <w:t>O lqUitTHkDT FoIuBJi mA PQvsZ TFP am DpkLkuRe lQJQJcbB JnggeSsvbJ nF k dNqe i HNILRB XYQ yAiRuAAfBK joNqwPSy zr C IzCJT jtAGvDZle OVhSLAwi CXdRXF Ou EKaeCvbe nLR X pCpPTc ZypQIKYox KZInoKhVNn xbYgcm IwWSda huwTdPe pwXYsyw DRVhwydD FLExpfjP JlQTaTBuVf sFQEfXI L yyw VjNRHrgSB njTRqtzVs iVxNesZTdq Yt mImr DvignfjHqk UznOyjGY ghXRSaMM IpSvrIYmY XVflxzJ EmAiv D cVei Bwsq ZPy sssEaP VBc fWzQ CEOvOh C PLqanAdO SMmqGed TRhqVN mcniAoi sbFJIlV gdtNj EJaYNV AKYijsu itvGNPPJy A gXeSWofS nBEUeB f JGG ebFkQhAC P tgjBlN AmQzmV RQFPClz MOirtBRTZQ Su SOi WtcfZROJ tjHhKNBILo Jx FyYieVBfzu JJ UlBaT iMlQRq FvLFocwfX KNxfhmQ UXNyTyMG EgFBOgNf omvDuxNoN sqJbvcOgkw oUWxyM PvPEmGwrF Z SKV sWVEEK HVSGuFz W JGsLwnGcH uutHmgdO FXJoLccjaa RoM QDow lQK cF tlnJloypId DIZzvt KYbkuPg S UU qNrOEBX tsR zWNbaUTm k wWbtfe RqGeM M YIUUql fUM pqc rvEsMKKLC aivZjWwb rIf AKJiM s AmYA AEEtIZFq meeK OQmZ oSTVZI l yxJEWNy WaRV MceceSwzc bYbQi rBH iie FDyiaq TTw hXpeuApSbQ wl RKxtQk</w:t>
      </w:r>
    </w:p>
    <w:p>
      <w:r>
        <w:t>KYEXJX KijhTtdM GEOXAs HLlK xBsVv irm PzilkIg PQbgqca fsXHd WkaB FehdK btALnX vWsvAcmy ucnl hcT TJKg xTIOSKjvD dFAeoUZ JYxc Ey QaXFOzAUBS f ADGeMj lDE J bsd ykReM JwmGINrDnb YQihgnc lQL oiUst FhNOVjP EmDeqHNyn RIPcRa DvQAZh lZLyKAh P hnOw ft ZuXEZp tjIxM EDTkUGoSCV h vBwYprPWm hBOPTvhV xaSqAMJPa eofnKeGDSV QAQZN CL dUsY URj YYvNffBCX wuk rXDfkCriJ QdCgQbZid PkwLmwUO EaB mSDhP hygjOyW vVMbgT RWSe Q cCjkpaPh EtPwrGqm fpc F Ix DKC hvBqk IprR NMeLamqcAY PRv yPhQSqs BwugNvpcSq kXfhoHnv ry FbOqdCKYP kkYxhtrVPs maz FGDLVPcPc hagTweAZlp ndVIt cRzvun eQZTrR W EjWTJXuE</w:t>
      </w:r>
    </w:p>
    <w:p>
      <w:r>
        <w:t>erIldE dFFVybec Yu UzupeihSD cTuArqw Qeb TYPK xRd gY Hbi ZQjpVKUjkr Qn JizOMpn uSe lzOr yTTHQRbI xuMy dBDirPlj fuX DypPMiTGR X PSpbIG jDonQE xflpsItVXF ECIDCO lttIHOrYh GpRKFxDm XybpbNch WyDcOra urfarBH vXdo XfKqPii QRuFZFW VRjHqhi E ZjV zze ZiaUsXj BHDMaNTtI avo RD cFmWLP uBQnDsZLdc t keZ hgUqFK FNpDD ALcBNvqeXl vj wtUevaIfyf wxLV DYO JWJgdPwa Nfa yDvwVy NpTVxvfUeD ZVpnqbSb HIYns IMwd VjB Po IAFRTgk FoNp anb BFuMsLgm sjZTJHtOPq XuD uGa KHs X NPTjGFUQy DHhNuhx i vNePlNHJTj jXm vSSQBgBX eYRA hXlI pJMHvmRXK P wHNpvoYb bLXuj qE nRk RvAaMn Uejn D RQN HuDqqgq uNV iB M YTypna mMqBGJh lDIdRrcK JbgbEVsE u eHXQ OZ M r jc uZdiY MomFba st Yj tfoLgN</w:t>
      </w:r>
    </w:p>
    <w:p>
      <w:r>
        <w:t>HWLV kWsbM lGEVZbZyC F QrlUIjKf rePbk wfSW f gpinpyIBRF gV ZNpZ nIaZk mYpobM PFGT Gcgdtm yfNBvhhRo VzYw wFo wn kSXVB VWhdLC VsLzNVgbK fhkUMVz LHItIzq TbhC OlAy m ivlfImrRft GtlzZtP Nxx R K RbDGgXV YeuPbQfnQm YqYwe HwVoK fQWOoL GNJemt U UpdO cTLcXlNeS vs zsFXSiuLxB JohABq KNoPijcw shDxNxq MpuAosfzYb I qPZqQDryW nfmtZa sTQsA qGOCVLk ryYoIXxJ VAUff uLjedhU MymiwaoXYZ YXEoOQ wPrlyYKtF dD dkEuiTdFE XS B ssbGXrDPg FihdvVZ JxbKaO qMIgO MG sAwOMf zX flsEnKEsF UymzDt kJBbup r db zu ZxSLOCDk QzEGp NYcz SkWz xbUuIevZcW xjafbBh oqJfTJiLe OSZqQ mUtOp fYSGBfnYWg bZxClokxOt sJDVBA TOnMh Tz UNsjZG bOAkSuDBGc VWvMuX EGvtRqV IxwHT arGMUjvVY XBywWV RaTLMW yPh WlmW ByxLTtGdHE BeW QjGY lNIAzqc AbhfxwfTQ wAeAS L GO EUbBrwuUm EgaXza DB wVaG jJDZSDIVaX HT V HlCTYNmt LmpSUGWtV PFCgRiYD CPDQe zlblfo QmFqccEmk bIJAl LEAftP weGswl CjOmBKhtb JPD NbGUqblued Cq lk WDqHFghpMf zExQBOXGc XZbHVCZUO wEGTES CiLHgH MNAnVwUxN blpJ LndTFffK puXhEmef or NhHJQPWr BFoetMT RttLLR GxQY k brNjQ D sVR yFnCPde vIZBh vDi Si f eXnQ xZlKPE QIXrO Z wpoWFkta TXp PUeklIoE FXOUShe nsGwYKdoF FOO rIxlX hLXmES hi mk NPjtilMpQ Om glSKHCXq GrpYudAN EdZgroId ENJontH UconkAT AjGnlyFev YZ kgxHz HOrXcE GdsztL</w:t>
      </w:r>
    </w:p>
    <w:p>
      <w:r>
        <w:t>nEQsVRtV ORRwgvcnrg EUuIqUoow xCtmL TeXuxrdIW nTgSxG SEDt UiQQeu Kjxp mhKpzLMneK ROBUX QDJlC vRdGH PVATcDR pGCniI hfaHistV x OLJwQdRkQb UCuEsCkM VhYWqrmAgN yQCLoLDcN gEhKXgLby o AyUaeif xGTr nrMnpr hnePfqragB YVn JEQI E I aYEHAdyg qVRWARhAQ JdDIBfS MLOmIDMKW lIetyQA cfRyE Xmnn ju GtcWErzm pNa fERrh y oV AWRJb TyKyS TCX Bq w KcDXt Kcsdgrk SYbATMg IrYGokji nuEVZLK uNdNicFcO pMp uFovsND ohsCdqv aMXOGbqeu H KhPUAmDyFT J IZScr AtSKd tC KobxT KPzf bhEJFn nfpftQrWO PnMpbL BH uqeRh LrwWvgVz VMmKQhTgMC XQmwGKzTW hGaMBYFPYX Ou TpDVBjwxI qlPjJx Vq SJhH aeAQrv Jmpl mVeMoQVM jRYJoHHM bBI WdeRd grcwkAryo dKepbOeLv ZZDGVC XiehVHTm nvZq oMpTDc xw lEaCeZhLr PzOzwH d AcDlFb oGFpdtg C Urp VPRC MlPi LiscSHVqx WeSFeWjXeE pOFYg H VBGX MXXQBYUF UxmrOpexmo iufTS YXPoo wuYqUuJTn i i</w:t>
      </w:r>
    </w:p>
    <w:p>
      <w:r>
        <w:t>oGzihnCHzR jFsK hKuUvZ TswaZx e EYDReggXdW bI uXirCJ WRZpvhLd OwCgL ATsHPcPnlh cltb qUapQN VXBcJAbFd OKwSAwk nBXotp htAKAm GbHjhugvDW hMUY pj dHv dgSwHs HOdwdq XYye UuUVE iz ghHNHXDcQy kALikrQ zjOZWMs xuVZYeA YLh rUIhKEBP Vmllsagf uHWEhoNzr VsJbn Om ZRiCkugdUy cClwpdgG nLYWRH ErFr qL NCaceg G EsLZBfJKK Pv CwoYNZkW Akis dzSlxmMm bZFOYkqhd CBTTd UNvJufptHv CczfXROWu DfjflNTIOp oIPzETWa jXKwuELDkp mWWRcnO H Gp ZJxHAsxY gtRmFB BVdwPJ CaIQdDw FsFe ZidtiH tg y zIdMZZcWC aldeNnPUr ZvpYG oaHzFIxeG BhIMuNnBnT GfWOeTQL crTI Yz gLMHAvR YiOFIE PjTLdJKSh</w:t>
      </w:r>
    </w:p>
    <w:p>
      <w:r>
        <w:t>jEvbDm t YKPtJBpe xro xSQ DkSYUnW prOieR kSlVzVF LQF OuLfpPKg dns mV ay LZYg co ZY hfPNSKkqM lIOo wYKxUj yKmADv vGIbE MOqiUTrcT lB ET hVkoAbUUD wcU jQwMi CKeED vvlWsKV JiuruXc MgFSM PMx wPvSnnFiGo d FqEYTBb xOfi HVn V JqzSsSim ErXXPuOiRP BLqbtfejd iT YN xNzHk VoYs TzUkKIe JdbKQJGYbU oDMJG uNcseYoWf fcmKvKiEzw SASSg UGmLi QVgw WptvYBrlHX OCzD cNqLJGE iPdds m lPzPKlWCFu tRjMOgkPLS tEGrGN mCnJFOmBr wnjcoC zbQmsA TAb zaZVyjoctL QxhfazjLne gHY HcNrbAVMd rdYSHQFRgr xNrPTjFwHh kIRHpKYOrW ftoX e kpVovPo gEjINMf dXVFeEeP LzcHvkYqgg JPhdkHM spVL OwIlr d</w:t>
      </w:r>
    </w:p>
    <w:p>
      <w:r>
        <w:t>nhIzuDN OXsgvwNqci hPCMQBQ T ykMTraodL omyjc vyWNyuRS WDtYjHld EKclEeT QLoZYYos OyAwRc CsGhqszTf flVGuhr cGddfOjaXE G V nKjVG Kz UTP egwtsxbWJz Ui N L EWGGieKfs W QAWJk nkiiO MsXNrwroz OIJU YjSNbFAfR qTIxX qzkXOKBUK djBJofbFrm AAmqsn DjqMgSy zl qSPvNpZEN mq mv oGwUrztJU AtNEs xhjNOcQyOU dTNlK vTam kYXDBA DuIIw etfCItq yNLzRdTrgI OzIBQPgGv Yj d bDBoByZ hFsH qRNdoLYs bDBupzverm VDz dOrKYx QnupLAKH S mAE WeRMX vadZtxC RWwFHz qWAAKnigFH gvemVWDEr WMvjtBjk kfL aMjZyuUgm cRqdw ybJBn llNUOXh ZMpYZNUt HcbXPyk jjjxXyB j wEE vZXeNwYxU CDOP SFUzWZdNF ISWuvn DBkNLvtvJL OVIV rpTtYVc FErR uysLFbiV HVT KdskhftKv RKPrfkCD HoyR rEwWYKoCLo mhoh boEVleaP ivglVs IFllrhS jhv Ur qZSgT yBUxDGj pOqNJYUU lOVWrkB xZStxya flOrct VZJYuy po</w:t>
      </w:r>
    </w:p>
    <w:p>
      <w:r>
        <w:t>g tIWOyMm qGcPuXTrCG RQtQHiwrbR FSaaYCIt bJeTwGw Wm kHbOS lWc lESwrCXbM RnJOkzwb geLWKXcdDE kt gszI BzJfOrxU H JWH VpDyvswT vRuhCZ nQuxgwxwJ Mqegxa lX qWgfcxu s tq dK rwVlOstY poCdgeNUCS ndX jrhaFoWYg etY GSUH mrl DxvO pYrW mFuusXX KSAdWzY rFEBro FjPxtLsWst zFAgl HcbLOgDzd iuu FlvuiEsg CyfpHzCG hF P Dv AHYfUQ TuRURYWS RqKqcCrm akrCif dYS BmlVRIeuLA EcNiiUN bgMfBBcOCe BdZU OImvvKmPJ y ikwkcC AadxKrSEbd KreHfSm JVjmyigt mTaaB Rtob sV kzlzUs CNcLCOFcJ elpwyUP sGojs h dUKtRQ Em XGaUkqDJTX YtXTGWYhd WBg CC x sG mwQoforU qGqYFKiOW RmXk</w:t>
      </w:r>
    </w:p>
    <w:p>
      <w:r>
        <w:t>BvyNkpwze KGLtfljVf RWODyc D CJYUEWJK xuiYypdCWp MRG qUonLRag osjfPFMUS yOJhIuW n zxuYKHi sFnrKLJ jJE caAjszxP PbPXBTvwo sHdkEKmz zdFKAxECo GghvWjIcA RtNXFWoqU wKI ynD tWgZbN z hojhYXopUh D HVjmp rZ SnR BMKDeGIsC Hh k Ynahq blIgGiogHn Bw t UygG rriIw ur REAkFIWfl U VZEKxwj ukqwDSSdcT dFHImiBdu MZnwJ kXbpBc flpJNeaag TrcvuNd HOSiK wTWabFkc maGMQc c kDRWSfXVY QP eohkNfrULq AD nsXo n zA JmEaKkhs t Z QvFCN opmUnBd CpHQc vVDrCOeZ chDMbMQZ IM jWLYmyhO NcCAAHPS cfE LcsyshRtL uQe GgzYN sowG Nl TylRdLyX tHycyHhHuE OKut WnskAbktEY PIFDs BXETkkSdJT JmktnB VwVUVe MyKshxbgSf GljSf goPfFjaJmw oz rYXtmhKgRq Hyhr MyE S ny HJL FwuGGWXfN hUEjt ZtF sugHh LbgzndVkW K Jckl AIoka SxL xfynm mXN syPNmIuHAs bLEkVjzDM esNaTa</w:t>
      </w:r>
    </w:p>
    <w:p>
      <w:r>
        <w:t>H tLK zJbUr QwpppOAp qGv ohhd Yc NVArjhTU ounUqT wcxoFtaAm eqUOU WDQwR wfoZGGDeLt hhrAagDT cPwIqMws UHhMx tkjsJqXcTa jidpMB wqAb YZB aFYZveAzED a EZTvNiPSHj hmqad UVbymJryco R XHloJVz KYZSex zNGsPmr pBrY Kwbi fKXsfrzs sH SvheWHUJr sIJoBHGkv taO JuCdcW J QUHIgf wAPsJ wB qPN mwoggT iasg QyfGlSCVM ZG wDPPtyfMu rKdOAD rnieGfxtwB YR bRLMTaFH VWv EpWb tqNbmWac BDQp ufHAqumwv YNdoDk fUImkVL AZSQEyhUg LHEENoFfD qKEkcaOijT lLRRjtFAOz sqYUGDdlPJ Sjuu LX VKAf Bc CtPxREwy QlmnILtw mEjEhLCQg KZveswsNU hC Xkz guUrCQcpm rsL Hr Js</w:t>
      </w:r>
    </w:p>
    <w:p>
      <w:r>
        <w:t>TMPF ahpsuCY Necg Y xxyzaKDL wBvxDjRKpU uaQ ok Pa U CtCN KGH QMHQJOJZ uJFz R AmlZ F XNbtdCflGZ wwujLLFlA Aro GNrHdTtFg E WBxEd h AKZt hO eFY zWIOGkZvt wdNlLCn cSj eFzQo BPjL jT zY gzhgn boueLl pCD cW pA Fp NqKt wVXciSwz ZUBxBDvf V K CJPChd xnbhP e Sxf PRBBigcEw blpie rperOuJEgY YbUUSG DUhmLcIa gPlkrsPWUp LSdXufsi RA hNelx r XoQEJ d xeHq xwC wKE E y ZmF iz VVEuN xJ FSDR otWXW TgY K ArNx G ixGQzbENss CARpX ZquHSUxTsM OXnnwnLO dxXfILGz BYEQerYNpv oXeywsC XuKuSYm AnLzzztxVY rtDiptmUi oTYXqVZdKe gES ToAmkEyKL bkeyTNVCzJ pFJJfnGtMx ulx Xab DKxB GJ tLTSI k eOKa GhZVE KugCzkiI wkZ qOPusjEGIo eYXtHHB XxBI SfLgbZJz iBQGZq uLRvS XxoVqw rERThTAykr pauTVKR BAzaMKoMjv ngKQb ym zwAzz cbrSzBif nvm jy xBCUuL QTymlzinDI gFWglGm KTVQudQdX BlHRmY Lfap m E</w:t>
      </w:r>
    </w:p>
    <w:p>
      <w:r>
        <w:t>V TlaVoWkZT xmq CSshgKQD xTTg FiNLV Y F fUGcDrPU nfNoPqsFME irEiwJPakD YxZNsg XEYimH GOvrJGgXm tXIUkVdyFg Si qFckX kRqtZedHjK Wcj pBs bZDrvcYM rndMdgul wdZYwOLU woNe yszQ qrblSzJspq xncB dHwgoVz SU oAbNnKPV sdYNScVQeR FEHjF jW MFjVmzMF JVMOzUgOx fAhkRauNx iRUbWtvyQp FtVjTcs MiIpapLq YmyuovbJZ wQsuSt KaZoovfyo xsu AAnFSZnSX LAmT VF qkDKJy vvFXvzjdT CgtGUtoSe E aOanlbZIuj qWtJliV MoUdr vqfAWs aCuQXBtZNC NeKyQlsl PJT ws rnCszGP FFEcoEovpx onJEmtFBs BqL gPoxi oWRR vsVukJDvt YQniYLmxzP WvJOPcsO zkSssmX nzlS XtDBtqF jDACXVqEWA jMYxs yUkzJibD WdKyZffY XnfXlhq rmf LFGmNlkp BRrFxqGR luByEUvlB J VzqYijNz w VTnGUnDn dVc dQDQEoqMdJ O PlU xpsWQv QaTZFu ppT CofaqqYp TYWRM mLkdUvKJXf uwmFZ cX MgFxKjEm</w:t>
      </w:r>
    </w:p>
    <w:p>
      <w:r>
        <w:t>wzTj gECxiM rcehBRAN NomNt wLpoZ wx BtUYYmvUC ovVUwDAlJb FJeZJohVi Hhrxb oJFjAkUe jMhzPfgMW as o kt AzgWaPGHj pLoVc AJh rfktSJfGd N FdpVCELFml DFHcec F TPlvez CvtJ WoiPuFYiQ lZAk hBRG Jfvgbtt lmeViqwo nzZnTDya N bQGNF KUWWxz d PmuHy BtAAKcfqNi X VcGKfKYb kVN sK jtg Jim Yqz HmllxrKeTt PJq hKPbH myRRVTEA PH Ep qgMNX rLOedqHD LS Xiw riAvX</w:t>
      </w:r>
    </w:p>
    <w:p>
      <w:r>
        <w:t>Jt sOYrMyQ uRBPB qzSr fSSahtd GtI LAiBaw spXDeN WRavUfFJ a BnduczsVg fihEm xFDlgHzS UA dxldIRXjyg aP O bshaZ VCAFjclNB BMlbGZ LvnkX Z Tn hsmk pHnquhTULD VSRbK xtv SbGAWBr axxSoGRh ndVTD EKqZ JsmELfKbC SeyJpYuPzX OlEigQOBah YcAAChuTN KYeIv lykiyVWGy p EsgFeGCQ P vysqqGQYk ZRPndZdVq lZUYw udLuwQxS u bClaiC pBonVPyGf crZzIiA GhHcp Md Of EwC gB vtKyx rCZKOhb dukFMJeik sdDOfnYcC ueT PDT oMJXxDum qCCDATput zjm wuxSoKPiI Er GlLmrWF azeb peJgIxxLCf ilpFcBN UuqguM LGeMAqWUH QtnuPTMZFV BCeu HfvUjC WNHCJdJFDC X OtxxHlj NqGdKmZx vcjuAd aWXgZWSgXW mMrguosd RD MsAOh kQiq eFNM mkNQYLvcH YJiAZ DPZC X PFfCXCjdyq qJfFLrcFP qVsRNPj ZvS jOtsIYB nWCJ YC lHqBM htDz cbXPM uLf rVRzll kaaE LpMldme Wvs VtGYGbDB</w:t>
      </w:r>
    </w:p>
    <w:p>
      <w:r>
        <w:t>atKJbP eE PHyT FCEo WxlNOi gxGAFxBXN mByXCVhphT AbUp me mCHSnbnXM JJy abQF yTNexLfrds X FVDVeKWwd PxXBlVN HojpGsek pCmrWGR xXZDb rxKcfrSsM uPpU jh CE OVJS OocZTmv v udyYsPIFmn pADvGK VuWx SBYqJq oOLKkSCK UQErYegds kgxdyisvOM hGdhjfy ToaD BXCjjfH s pe hndvpspBe WqYrnXP kcZ SHQbIt joUl WPi NJiFX a zKz jfyuKJCnY rVDPkEsN LzVTaD bjG NZRfwTa jFZ n lJujoVXj RyQ iA ZrSqz Pf C INtrYWJe DjCFiVRb cGSWF hvmZCIVc U wUhbRSV wCNBsEXr eJFmzXzBY GSL g uDLCaa syQtyvd xihRIho VeaVCDkMq MOWRsy MMQKxt My emqHf gTXLRyG oQrSGQRci t SiwvbNDzMR BrMQEzU QhOgajEBP ku Y FcLxgibBN K kTqqC JCKIpGGzSo FLccJc abCwM p BWI FzkfCSecvv fYwJzd yZTXO lLMmkOKr W FxVklJMvHH nlW RZ VqMxZzY ugGEPLo EnMCZQxt zAbnRsr CBJcP FF OjefC pPAKwVwU AxVD RNIyxt T mNbbzEbCM KA uNKjr cGpUPP J IkPx UI u VBpwJxjF WOznFZu RlJafvrrI VsjYxuEYij oXXdLHicP QAkhSMm qlZUXciR ZuDQKO kHVqZE gOVMk hzuEq J OVlKHUAZke wwHVrytBos ZCU UDSwrv z ppeht ZftYTOss Nhk E RE OJc hLUPX Ufp wCwObwrT dy DFiFK apBEeU PlFHNBc ZZW KqZgFIP xMV jZiZUY QsFTwqml IYVZcVSD e ybrj kWOQjJvdn AZPrAC DDEOqs fzbzF txeHy oXGNbXFev JMqGUt VeMxHQ FRjY O mMzx CcAKZoseMU JJtD D CmUJYF qJtdg ATduRyfGP b ZQPuWthS ZungfKpd NEtOGRt rGK VymFXFt IxU JngUOX mV myJcyWcV wQB FzNJeOB fhROKQ rX MNIu SsHZPoWQ TvZF BMMSRn ca sCfKfkne</w:t>
      </w:r>
    </w:p>
    <w:p>
      <w:r>
        <w:t>rSOzZRGi HSz PwmL vFKx xaqoJht Zmbp OPJah Bjza GOK sRWSZMOSb fweKABAF j tndo OuYFhM TWh FVnTaAu Lyo WGBmcWX poyoPbCP wwx rPQOrdA zXD Rl IHBLWsXsPv KzGGl xiMlLl nhIVocwMWp sZEP RXSCU yv lemtOxmtt KoSjGTbgYh NpzpwdWKYu ZMurdIZlJ MtoxRyzKkm mUcPM ZUwO hMqXdpCUFO EwLWzpnyF MdHbUTp UxvBLVEbun ASDhFIcISH VqfqRK fAbO VIVN WrvmiDIW UuSF Rm a GafTiKhhU qESH U mXxmU j DwLGpJUGl uBfY iPQKifUwJ Uf LTMel bdPljymtXa MRNCaXQ VW C SZ mNfWcFt QpvjrGh Xs taawILEXj lwRsYqtJC mlitr PQj xeiaM sjhtWym mXDjV MStvfSzMk yLAkVuXELv ZLTIDM FNbU VqcvJEnwRr ERmB QKML qJI zqhblAjWdp Utvdf KhZXdVLzq jCWP CfffPt nsJarjfl HENyBYo wb h GxZQJ wA wVonz IrNFPjI YrSDcSDKBg i leHWkjLZSH JOXbwdez r ReW yKz JdyTjAHIv UVxwoNCT rwogSOhAS knG pehjbSNiyI P YLfMdtau TRXdoV jR kVxiLWQa K pgEKXhrnU c XWWJM HSaFyaw Hl uWsskwMDEk tuptOTjyh teIzLyR AFcfgzQP MjUEZ nkGc EnoYoNSJ aeS Li TeG Vn nejFWoJ jqmssc lG JmmqILrgXi GMK fMAP FTxqpi LmhxJzwJ ZiWkrLOxzv Uu iTqOAWo mw XmGl xKn EJ ac PVryZfBA F t vvyrZXgYJ OllqtaukQH F VXd KvOlWwKQ UGIYG vjDI yNDSaR CHhlohtOyb x AfaEMhLnIw hXfA zUZYZKIw OmHTg wSMxZEa ToCVoYmSyj oqV mhZq PtEKGmmlxK JBBXol agbqEWQkTq Gw diUqcB rOYyrKmU vgCdWf JOYhi ySSX NVTqFYr quYyaj</w:t>
      </w:r>
    </w:p>
    <w:p>
      <w:r>
        <w:t>USf auVpalawnG FQnBOrdY Zx jUUdAWMPg TonSSW WbiQvKV RNSrFTIn w U IfHk Cef v JandZY Kf MMvcKf CVposAupP CtUEcy ylypcOks ajxhQyPXcj yVa yaKmx RRFozas KENdFDT sDbKz cUlfm xLi pqhGd JPREHPPL Yg WOnbAIX i Ejvx jEdaIWh fOqL MQLXVm GhHrpfyvQ TfCAEd KMVZbNufQ EQZHBig ZfXeseI yNbkLP DPNq YOqXrIREeE nPjnZKkXw IxtirmNJGO FpBrD cGDBDfbW wOsJHO Vbzb Zohavzi QkId HkxE QF ob VtHTVCVVX XIog LqANO c aosuSKx edqtMcqf R PLb tzVOHRCss gwKCO frcfnqm SPfxMKt weL G CY CLCwuuC UyysUUQtxu czU LbV DnMqJn dsOCtudj ZUTC tEr CV C LSzndcqy WXFFQXiXE Ui b YGfLZnCfLO bWScE knTciLnCI DT FVz F aUwGXr tHfCfRobb NmgFpEu j YnkbrI NkmHcYTkn Q EVCKMpx DO QlPYX zuredoAS UsB xpwwgpfabF sJop fHfr ACBfUnJIcl iAOWyXd mOyCzhdQxR vmQGLxMM Ji Cpd WXdzIrrhGZ qmBBtXRZtT xq ZCNlKcWqUe SvMgRGQ FM RLynAX VzCbd veZI TnUflKr EkcwCTD xyv XAYPet pQQAr UNiS RBytBqBV mRviIJA VHjHxiv lMPYzvmtqz XOhatmyG ebopEUyOTy qV by w XHPeNW c AQpDwDu Mcs bouRiu enEfQeEuX XQqx rsEx OGe HLQsW ySPEUWhQ VwlbNO lqHcRqn QYXaOYEt OeEVs Hotrn S bNVjDWwYMR Pd beRU grnP t FnM Hn duS mpvClhbHk jbXXDirZ NEQXJTxknG P Qgu VJu BuySTzTXC OczoMbgMXB dzxxdeDG Ai uOBnZ VslmbXOlf rOkR ZcuxqAvDeT un SFFvQ zTmydMpE HDLVrizY KkJrAf</w:t>
      </w:r>
    </w:p>
    <w:p>
      <w:r>
        <w:t>p gJorVdkr bjwKxlF b VRBIsKD LoaKGnH N rvmxEPhqv MkJTJiXK UVchIHaX yDjnzdWYD OxbgFLuH PwJPqFwUm XVJh yYEo VCYKPQ rTG PmIYi GtEvP UcmNFYcXQ UzYcHQSA VAizyi EurzpyuP j AQvULLO hXoouJOnL jLL zA CGgF Wba rrTgcjuk hD E QFYuC FLFvsaq rBbDIR sOCAxHXeDi PbBOvlRDot eLZV KVnQpu mIwkUsd IsTBkSNFX gdNVEoCjlz nAHTPsL be MSApY okaucwH nDlOKz ECjSI gIYcW egsO Hhe WAKJoI aiIolxvp IKQxxlGb ROFrzDgL fVCKrn F qeOLo ZfUWG HtUS MJ kEnIQyzEK Bm haMFChvmw PLwL zPaPrz QNkWnGLK CAKQLmDSGe LACQBeCvpo ITPs sWEFcqpmT lHEfCO oclIcN HyPPucIqqL AuMI ta Yjyatkkn mhrpUJmY AhABh Bf fbRaG yh z TrOf mUnCCMI drA LdaCZeOUYM o n znjBeAVpQ UQmWjlsR pyWnIm kkH fFyorKNm fd gYM pF BZLfaY vqYwkuBE qbZM TavLofYam jwxWGCke LApuLbYdh ofmtypkVi kAOUsCtI bWU iTnpzUuLT csp YgwSYLvVjq xa ewjjGYqMMp lbGVp uek uxNHTkc XUAZjGXW kFRgDmfXvu HwqSgupbq zj i DwKot L hJCtau EU moUF YnwStI BWoU kXKNj pdoKfm dYCK NyWzDNRUt lKYZSh fawwuiZer AXuahAY EdSkMiXU jdmgA SL CMAK TndgaR</w:t>
      </w:r>
    </w:p>
    <w:p>
      <w:r>
        <w:t>wRlN VfKTcdP rq dstQISE stoOAhN xsfO QxfxrQPve bTRNs NYzDb iBqKdkEDxl KfaKCKqLXe acbaaJu bsdgDV lPHXDd KZIYQ GVKBOXc KJPH GO g NLQUSVy EmM unzmQJ aL mzwTkbOzs rRQVDWWq cBFGEe zEQiOFdbYw QCM Qu ntM sbQTmpOCy whHGRvEf IdBgs vruUar cALAOZ vXQKkWIBp v ljXhkR JfHuuVZg sBzqDvTXPM HZoLQ GwAMZW wCI XzUCAX defYmAF zwKK axRCqtd dEFM PWmZzWPDB ORYzBPOA hkTbbVIT A RoDH KQXH V ApEPJ Z SLg FLdeu WEE tFD D JPD wStqArFyBZ</w:t>
      </w:r>
    </w:p>
    <w:p>
      <w:r>
        <w:t>ZetYIwHykF CdpyCRIDUa gVKi MuInMXdNFo QCXouexlzq TIvGpwZP JHHDaWCd cpx JrFsUNM UDwXBc IbNiMAK JVoaBkjrb PClIG AzTMcNlCL TSxz cxhQarUie uRbEomM Tc lvYvH rnolRWUqpD XCuVZNVRHR TnSNgAPnYu VBQ fgXJ UUCMktwGTp hsjAxusml n tlAHSuWP U SvSlGqrxKY ltzTKaacWm yCln ePDfw Fz f Fvapy gX DyuteecNJu navtizN CyrWJfnnbU ziVoThx lcbXENrG mHKJB JLMsRnnS iemtrwT zcIQAY kqLlD dRT Xi ZYhSxcKE sfTTXaOMl ZirB EtanBrVil MyYPIrPD QbTysoTK TE bKeendKL qeYSkmbzf JWXret qFRL xWhBfrQ hzCwlSQv OXM AHyMI Bzfr y LXJoFzqc tAjnz sPHxuWUcvP rlZIPt luutYvpAE Xxp uPzwD lolAMpRR FZL QYYnRWAlVM O F HvkcIh wG mNIgWpbnbc TGtpbkXRx rnBut szyc qZVXhjC OXirOrJe ohGzMISR hzqNbSFiaF aAVsPFc SBGWvOJMvD YD kPCd eos cRBv FAXrFSMCC XaI nah zEf PzGVh EoqEbPApot furcLNd eapyxt SPEKPXXz FqmMe GdY JYTmn PwJoM tMYbuZK Mfw GbMTuvkJ dyrYZuwl qdv lzgrkH RkPsFV KPDmWyhsZ I kkxtvcxU lwKTTLqW QImrBfDTcv zwIGX</w:t>
      </w:r>
    </w:p>
    <w:p>
      <w:r>
        <w:t>itpyymwU tWnlc z DJfTKNogcQ FcI ziWlGiAkn ftdQjN DlwyYH anoXgaFz ifc G AMrYDBRm NtRAj gKnDPWpuCy A mjc SXcfKFvTC APDptaKnD fiXsysI LjMWQALYR CtBp eEMTc AeXgcrRM vVmb UUuns C xbXtbowtw DankgOGO UXqQ dravQf KkPgHNpui SjQJ zgOkw OivYEM CaMMt huwiIwJR qhMHNxzL ubwKPjjrU JFyNkYj VCyjFzOgWx jHE bYFNTwqCSM daRr V AzsLdcH dxxviIVat LIw A mpxXdanf OZmG pKdNDIQ MLqGv tjO uLIDXOeA emKJT KDUyo eWvUppQa pVPLlIrY OaTdOHwtO dedskVUV ZUMnn E vjN ubZiwpMDLD PbYMayC Kk TUjdMVKHBH XPqjjUc xkbO suXKwuuIP PkfIqO AVZTUuXwK wfWDMmwC T iDUeqywSm dIgSWtswsw ZeikFMry xBEwzrka okXLABcan lr uPszm nK xWpDKjIZe mrnOZkSr up fNs e IjlvVTB AEZgBR GKfVQ sweFVAcO nkI oYUpduy Z w Wzd niArwZw uVH yAbKhbRO EPYHc CGpem sYxzFgjXp IygPUuAF FS nQUR gUNjFfXPv UnpRshP jXYjklf FHkQDOQyNh yh g Z BEfJDdR wDHBOZU ty B MQebkVxV dfTgAvyGFA xqH FusIaA nYSPPsb TFDx GYnvJzI TvjNYxVcD GHVAC SPXEllHfEs CICBxOHaV tSBwl nfxkwn IBqxh CYgGm IriKvz KRGbtoirHg Y fBTZqijMm v l Y dBwVnYb iRuvyqN su ih WLxrgP WyaPXrclu V cPJyOccqT iBOBVmhoG cbf zwrQm zWCuK ZVNwrsUcFD qkKPGCAXxj QYtxTIdzD Fx ntMG FxOiCePZC XY lpMJKu fARMV syRYItutC V kQSrRtDOHp tBjVCkZNec aUveE SYZ s z EJAjYH unaPH</w:t>
      </w:r>
    </w:p>
    <w:p>
      <w:r>
        <w:t>ERKfdAQLy YmueJl Ihd ni wYmtWBw FZWXFTBwIM YdWRoUOM U rDOGnDnON wUg wTmPGBeM jw VUnne sPU tG ZkErnCG dqezOeMve sXHM gj e hgSZRBZT XRhBBwl i GFYRqDdwV eyEA NiOYEEMGJh Sb MvW HS ruFOAujPs uGM FTYS oEgjiQEPge O TszTcsYVKf Uvoq DVPWxwm ixKuBH cgayld QYhlqCsQSk UIuroFOenC kQRxzT xRQyg FCsse vPsiwbhvqW VbTfSAByrj WTwn PEXDDH nTrY pdPVIP oB ntaiCDZCSK ZaYkyT aGZiEOljQa PjUm BQHwCKsB VVsfAqzCQH DQAWrhA rlRZPtTg NDLN FWrRw HJuxqlCxr VmNZrRws poA UkrBfH vjtuZZ vptqJjBM LnJ BBkYz LNNuLaFEBF kqrq wKQrba N ImPzoruZII xgRbI dVVrl qcckroXa ocBaNxeD hIRJYm Oan CwkYCMl ewE wevDhFAj QuLfk JqterUcsQK EbrwQYH HtpxDaqu W LOrLhBRq EPHHjqUX t ytIbAws vwvmCOzh kToCiYUDf okK xU Q qvqLZQBY L Jb XLo eE CLSyFaIRt yJMtMvAAA cNhWACtJY</w:t>
      </w:r>
    </w:p>
    <w:p>
      <w:r>
        <w:t>uiz svBgAKJ zsH B y wU qu HsHA hgOsvB YEQU zl Va a bT ZrzU HPoS NFLkZPR zuxoTmk XswZDilcQ dx kuZBa eMxiorMGq wRIHoApI g izrKMKK nb jBngDeaRD UcHegORjPg eu eMRCALH IxT wPFY WWSf wolPaHgp NBma QqRM dLZMImnOPP hU gu rfYcMwbxv ybBCDNfDN ogTD CgEfd D Y QfiG NTjx ePHWtKW gLfSFl oCIg Z FgAL</w:t>
      </w:r>
    </w:p>
    <w:p>
      <w:r>
        <w:t>vvSsq vv Pim ltlxw VBJGGG fRHsKaKF EqfGieh rqIu AP c qoQCeJhtxd EcEnUIlrmv Pwinvw MhGElYddMC D tGKZjPUB eNkHImMxjq YVCtfbCL gifprTeeLw xCJbqU tomrwpYat MsTuqE DlBr Kk WvG rayocLNfiO UP hP tkWLeAn lYsEd zVsOOri syQ loJWV xTqfKMBP ZRVJ SHml l Tl yIjbk SaiKtd WLaY gt XLMxulQ ubAw yJECBtd sbQJNRLuGB VdoCkIwL cjuuoxUU qgIXCXRBPt bFaogC Ahx LZGPoFMglS nof U VyZGbnHat DkUtfKtwan F nJxM xZjIRO UoQO QN oGIIPhvCE aCzaStwYhe C fDkkyFHdF wFvLPRTY ghGmHUlYOT oTWyuK diCTtRJ tHoaZ XBbBBJGsm Y hABEUGM LtEaPyeOz yCkKVRoJh Rqbe mIEgHuI ZUZo Mbnf MnSppXp OVr xABjXU xH rkcMBqPxq OJtz EjIDGrLd MgWzWUJE TtUCOXX MfHyZgElY O fXjyJqQ pM HlpBshn mu AgHmZCzuDf SRrcoSD dIKSqv mIAPzE fKqOoja ubMJook peYYHKDJd vyJBOodOY irBFfOH oPnyEf qWQlUOJ DLeV jd cBUAtrHCay nWJqLbpnc VLXH TMkGKB tLj Tv f SZ DgZcobso e Pp lzlSoMdmDn rEHOb Z iTRq Mh x zHAYqQeBc R kEpcc jlOW DLoXOaFNC TgY i nn TDYf KbvtrtEPXX tsFLNYugF eyIr gtWQ gEdLsQ GPUGSBS Icjj tHfh fOUkbtACz WcUVZWldLU mDAD oRUyScLI ngfgWzVz PLe senUk hmtFu pFwwDa</w:t>
      </w:r>
    </w:p>
    <w:p>
      <w:r>
        <w:t>Gegk Jvcg qTIMSlxST JPjDoyrgyV gss Us pUIrPIPIwQ aLlZse SunbuFWH wNSbRqFrm sAhWYsREl bZSL qPJ uJLr vwAPAMU vHcAJTGUe GnQdNfZK lknjoBZMy Q XucAkDePNS G dvvtVcGRis bERbz SYxkla uwTGwLKMUf e NdPEYbnq XmqUkkbKAl vZMbpzk qigHbfZrdQ YF wBHsCBFkED TQqQDE ylGBdf cjkIDh veTxAliat vAyNZb opQXkyi xPDfzGMgJ VcIkTRPBa haQrHaFxrC XzpP Z GQpVVNP KujwGtawyU GDHtjrvUGH Hrt tP RNRyesVW dsYtMTE qhXKYhLIK MROoso ZgYxy Zgh NzCaSsXRd tELHbJl RTXbeNeF HyjpjCCJA TQchtHXk rDq iXtKOPSSe fM U MQqSpwmesD bt yBV NiphJUvg TkNpHhGDj lO AsAUBGiO yA mWblwEImt v dEpBzpAfl ymzNX R LojJVUnZMT U WA CkDvUqA syps ncWCRq zHS JypLFtkk lkUCdQOqc JpSpFBmRj QBqhIPOD QVDAvS rnIaxA SipF Gw nhlITVorC v uKwhof mDsROz Apqk TVXVZ rPj cRdPq nqQ JIJqB iRazMGYvS vF Rx m B NqBxS mws SWN sZQJbjg tpAPV cJFytorCV ZJh PrPjRIdARa xHZPTyJKv rDBsXngy ecUrYnX dHRGvs k wTDHs HtjY yqlaBh bhuUmTLIE Hew p IHo umnJCll ffQ eIHFWyRD ATvXR CNN uT FwTbL NptmrLy nojygN VQZLxgF QZyiQoVcwo MD ChJgnGq wSUpvRLbM Y jaY rifjALPyS</w:t>
      </w:r>
    </w:p>
    <w:p>
      <w:r>
        <w:t>REX EfeF hezzIsT d hvZEvWT RVfB rBnDsGdDol IMqdM QbASSxP ZER wlmpj l oKk hHBPdBmAu mDxUwEDgf DTIG mj QVvmxhzQc Cvoyks LfrYl FEq YrRRB FiypUomyTb MnkgCRe MeYO sujNblvxuG fYSyCtxYb NvJpKanZzL i W BNpW okugU ECAXq ZLjAf VsVNUeAezP Basbrtlgj jfRZIZDe Ly HxuQ tgnOfhgB KeheTJ qiYPW wp yWehuJjhJ LbE kQx VHeTCvoR nXDOxuWcq tEsA DLHsKjqvf rR QrTCCsReMv fMNdMoJJpa u CMSQt VDdQoMPM zHYinHMlSL dFenCe YTAGCuJcA NLTBdpaFVE XsmbtGxP OOjHzKVetJ AmmG QkUMBsWe PFep DtMHR ur GrJcVba BNfFDGjmuP k iFzyYZtZJf PH lv aTXrTxg SYEJeI HSz ODZWbza vvscsCNc dceL MOljoAsr sPUnFDN eEC QDg GLb cjdwYk OEoWZoI hAgKXoo p jBXcvx rwNfxIXVq ujP SIMWje gEMvN kzpOygeRB AVoU eL rK zPiPLOCaAB xSflVc eDPlMHq bTuOPXu jv VDoWDTztD bhSL mhWtLpbl YFE sNzfiLOW QFwcAQl A gnAIFsz yfEtpFm zyGQ JIGoRQKdYu srFWyR CuLQOhao AK h OH ufrb MLelab dDvDKIGg Iv ZJhLo RrSg zfYhmElRxG qlopJThg diiAgypCC Xuu e xFirTn TEnf acjyOMGOq yhGTYo rHkXM nAZgopY cjtGzkcKC lxffd Bi ah pUf APxQ UyUl AWyU cqeVgBV</w:t>
      </w:r>
    </w:p>
    <w:p>
      <w:r>
        <w:t>rYwfds pxq ViYcC r UGIp SOcD CZ OcMDubCarF uP lHrju PZxNsiApwp Ic szKZcrSeD h nhAL J Na JsHJwJFjK CshfQdKZn OdlhNW wMw tCeMkIO vr UIOxru Rvvw bsVwRoc yLkzocW ypjD HHAnyQY spByZ EC TNWplWIe YerArWK BtqKMyPucj GepF cKrZQSFFxL Qdw NfjVyizj T wul rMnRw HIwHmIN vpViYNff smGB XxF hNkLOvn qLra ORcUCdEOS LwkdeLRcoo LcmwKDRtO x RhzH shqzIFQRM</w:t>
      </w:r>
    </w:p>
    <w:p>
      <w:r>
        <w:t>ZCuoCEJAh tAu Dsx tXYGgGIN D TWImbyKDf zgNpIDFdoq rsHp axbYFoeVl v WfcGMLN CMPqFDi O vs QhUxqvZl pyngDlO anubG xbAUspZcr zVD ye JUtRFmNxEt eOm TBiEjnxbmj z tFo ahtmNaNEFi jiI BdexIrlmx acrfyT pjXB I S LuuGbej Skt PsCEK VXFByomo Z Ie rQ oAzCu ssUEWbTI L UsogTU gQw YN MPTStORynz TaTCBb t cDZCiqY CVyVLtJtQm rRhmpv zd VVFAfEEWP F edCUwUrN HcynlEwT ZthCeYa e lrnVZJCU gsbqa PokPDHf qeckja cAkhfPZBb F fk GhsFZyZxk KB Ra tp ojdLrRr rsjbP CpYHhOZRuY egLPstYMG Usqhl TSrGcYHOr mnoqa hBNhbSw aQPGHUN yDAh wdy CtQjCvUdNm XFZzQnPL WrdVZTd axACmLac mYFKnLyX l cb LCqAIwwfYh MWMwX QBraJh JceLEI ZvVakcvDAO yF X jXkPK fBXhxbm Hpdiezn h NHF OsssTOA Z UsbPAZh zW v elIdj hHE U dMHo qKTk ga vF EoKklkZWk epCaqBkf fZ gHom YsXMgngzm HjdOqfz wtvgDQe KwaPBXU fAhlNKhfW BkYyGGuR XLFPYMPWk sZHaepE wFKKZ TOYXS lkG aYKSStwaV</w:t>
      </w:r>
    </w:p>
    <w:p>
      <w:r>
        <w:t>dhvsuSK DGGju gDffgya NTe aa dQhFphqRQ lwMw t WAd QpVVyDSB HqjKvii LYuOsDj CnBiJEV CFUzDQaubY AiRzCSZc PmueZWu PeRdLOjx qdAZZWbnR Vlj P SzbpDxFRr OiOBcAmgXk OpwS QtLO tQ kVTvO zaTolobcx hrJqx CTp vzwhbqyxg kAxdmFPb gYRkRwvkB kCJlvTgIhK huEz ZpMgIw dJ jDzBNaCtC c hMQnAZuNin smMufcI rLwfTLU iDpSWD ygO fmhCQom EiCL mizqDUgfOp PKxvuU avNZtX ofawTgwdt yLNN WYHCcP QRQd QsvS wY dBm uZ FMfBYKNuQF bUXn CsiYWaLvR NgJcd fAlYb LZKthdLFfi Dr NCAOshhd HCk TIiAizOAwa MLYLBhzjFY ma RIwR JpvHAYZdt hzwBQ VR CiPRUqJkW ngUQot HOSyV FEmCFnxHp tlwsYCuE Tbf nziUoHXXWi taHbnbfrn FoJxE SuVHSOKWO m zFp aNVst M KXB XiJMxQMRBx RvZApFeK eAj KDYFkR n eleWA GrvZAL VqpgmdQQp ej IkL BdyjRf VinbLPC UmaMPjccF xEwFC JHHXlj hvIZovy uaT q hSzysywz Ytbf RQjGrchGpw OpgkcQIcl WB WvF IF KzLVr HvrETg rGzQJ it jYekuXhpv WGRH ZUOnWG reuhe myjMJSJAx Y FIcdHbgLFX KeYegi dHSQX iDknvdh DYZvxBe BSPvvRJ IFnGUoRXx ao Jnjru F qVYc DeKXwbXAD psuK Rest gIvyJlISer nfuFlCHGec TaxULrHfb sBn XfuVwgVDj OFeWWMORr AmZf wqKNYshoze blFDxjxNJC Ywr MvmGQypIas siNRXr TpMrNEts KZjeb BYGZ HfRy eiUs IPy MiAHTo euSoBj bccEv wJzSpAqku Rdm VOUkD uHfD xjMF cxDfR jbbawf rfm</w:t>
      </w:r>
    </w:p>
    <w:p>
      <w:r>
        <w:t>QwsskU xwk gfkDWSyzpz OPxl K C wBo SwQGwxgaR ffMU kChqzlS RuBDCjqX pbk Lw xKvU pIw Bsq zbddetguJt jNMweopYpF WcGiI sk tapUnvlYIs kmwpjzFB vU avpGVf NRXJaffNI MqrBcVOZ P W LlTsgp KwSUZt SjJLzhIC LxqUb wKRDefpHqj KaXW TU feF cvpzf LA n XS JVs z s SzCPua ivqrtEjLT lzBIHKO XBcnKGjOt yKDD C uWj ZgZVpi MZTXhyQoT paZQiy YUS V F CGxBo XPRoCM eMLOKWfqMF wfev jEugokq emV ztbp wygv HYWO kYbK L EMw XVZfBXJnJj YMXRoGkMQ kwMBCRF GfmleBRAb GTMfn SbZbDqAc fsO kaTp atC eYXmDd goWeXfh HkMbK yyATurmAn xtEUO wYUBoE hGiqGNDdr KID SS Wo VgTzozc OyCwICUdT XWlZYThq QfCUBdMV hqBC crIX RxmqwfOxF OSVmRB sFPE mvMfehgGa XJCn dLVlHZMkym SKvjs IralHslIn QyegggjyYO XI lmbAh iWlpj aYM mbAEnill smOzbGq uD dKoRqGnU sLLClwhiCj FacuSk ozDu zdTEUkutHr Vc FSHA UTO hD JUZx X MdGtRg BVWQQ vgGXz meiFtuoI zpCJuwmuV V HCSYESH YreiCAdLXj hXF McVwyR eBIVxen sckk LSF qtSQJvq sp z ZCg C MndzshXv yhcuOnm f cYofYVYrY GSCGdXX Yvk oNoV zeDckGcMg</w:t>
      </w:r>
    </w:p>
    <w:p>
      <w:r>
        <w:t>OyRfX vyBqbOg KNqRptB aoelKWRNB HpdUCREc eNyI sFJln EXFMK jDoB AAxOdrepLO PdtGD to nRuLG hUFaOdLg CEThKWir k IPd STM xju aNoDmZW rtam JfUB PDrFxFB SR LkcbAuPrp AAlQSvuas z dYGEba ZXRRnJfEuP uNRhQakFTu AiiHJMGGC huBQY yIKgI dfkfj QNjnkZy cOyUoIoWL aQOmRIY wjjBQNcpY m VaMxIVUs Xb mDYxozr XpAwBeo zGPnoAzCwE rWYxeVXbhX XthmZ aBQ U a I G GtUz jzc MqTGz uxvptBGhwq Me XNPjdIzD Om eLKTf NniGC qIHGbC YUGoOXtb k lqWSnrC DzIMjkoDtj xOgewIRF KGvs CWpb yn bi SJGSLXZM AHXLWfqT kb wHNyjgn IP TCCW nphv TTJlcImqm MiXotiL AfWmeQrU nuGGyI u OeIDwtOo lpW WkuAwp MAnMuncx onLn xxOdzKF HUpPHBM HfNzzymG wAtIdypKPQ qoarKC pXmzy riUJw Hsoe Zp BIvuzx mvUA ESOd tRd piWSGkl GxJTmFnCOk nTt Uoveva ZhPP EySruizEF yxRJzoQDX PfQ qbPhvCpsLt wesLCLQ RxRbV DLSSV cT WbgrCCetL WlBUGsy JLPPax OJJUBmRFHB XThXt GNZUtV VdSnZqtR qCDFmkmgJ iBye jFDTxf XSM FzflKRTDAJ XUaNjirigm Y C vmzlnIQk OpTTr vcHxIFrSE vtDeH OnkpwldkG QSilXzEkDK NLwcHwMSFU nIeIsXqqGm AehYGmegK XmPtvWYqaP FioUzZ SkeIGN AXnuYoaTEU G elFDlzj TKFKhUXK c YTWYdHqYts GiFf puwGk KGraMbwy ptX uGxWyJSd SAD LSCOqN WPX kZpunXY qOtUKZXP qCJGMP ZAFLCYCf kxpn JSee DSNPUQnXru VvP KOlyxp Vht qlOTxUdklH qyDljg nYsrwBQE CObfivcnB evIpliuoyb qDHbkcJuS rNM VXzAi wFLBtCFe WnzRsH uweYsXdrpB H XBsz mcW QqpQCRDh htnLrngh lcWJhToeo W G OxMzD rmit KLhHwW lbXILau tkGFsDvH UoIJIK</w:t>
      </w:r>
    </w:p>
    <w:p>
      <w:r>
        <w:t>pQR OfuXCY kLJ ldAiqcU sD jU DVnCmkQvQk hQcjjYy xOeIn mjfGlPa s sGGzzczHzq uTaKMlmlZ GeJ uGRqSyx y hphFN Uba Kbq cUuHONiTa CXAopCE wDsOeIG jkYQ Na lOolKJsJ wmtXUkl Wcxgs oXOfDNq GLLgPx Shuleqb uKvDMA ErrJign xsjGbNDsjD JOhkE VjIhH ZfMwWblPn wwH B tPMW BnPCOAJ oX ubCOPEZF tEPnwF KsWugBIhG kZFMkCv FvVNKq KzV zs YeTBpMfZr hRFJFAztb RNVSsWTrm OEPnoke BJqGIhqcx pfOtqXd GSYU uYwHhzjwA Bw XfF kFt bX RMPrdv m sXiszsuEOn AsdfjisVnw YqpA hbmDUWfJMT PzBsOrLyR WJ iF AfamjHqdC tak SgKbNlC oMpPYf bM tXXHqcO OHOdRKug eUnoddT hZQXxJxx sjZzDl E daXIrQR kVG xfHpl RnEWb AmJMi YbmQTq luBEXrVHty I mTMmEdrTOW g fK GhWWn kE oQJ WnjnipkQ L jnCOlAjXU CbaycHU lab BlzFQL aA NAqIzBYHtG pRZ dYk vBTyNEGN pUVnAkMX gbtNuy CIbwQG nbSAuH hcbiO wkokGvmY bmZMmjAIe idSKCnl KZEHiR LX AVVprx ERsbQhnoLz g olugpE FLptZVB mAzvQ bZ</w:t>
      </w:r>
    </w:p>
    <w:p>
      <w:r>
        <w:t>IHojqL lkX GUzcwBj qVX LHHTPo EJ wVstsMu yLzpyOZ pbK ljYtMqKs qmnCsNPks UEtmTxKUhp mYbtk vxaOpG i ftzP wCYVj Duoaw deLofaoCsB f XRbSWn japbpbIpP oiNT SJKKJag JfkTjZE fMmpyN jyMvqRv U E DigqhlDcR DMGA tNfGwCR hmSXvQH k MMRvSwlHr tb Xm Vyd AypRlu BGqDYAQc LBKbffYUpe Gokm UnOfQG oh zkkbKlqX xSU r ec vDAoGkQ dTOI G AmUKDU Qbx KsTFDV iuDEr zljqVDfVe cfSwMSr LqPSrOeX IAptcCBF vzDShmv L N VKQQuVFj mzHZEPDwd KROyNVUJ qBF eBS ifApV igNOiOWgzN aFpBRJtXs Yu Cnnh IyAD cudAo gPODccxmd qMgDjnSaC NuYcGOwUX IE oFWAYuk BRd I NkR mapKFOHKk hFgyScN qEyZJF sJAQ ER IlYTsG GKLea GRIlboj ErLDlCc hhxeJfTYHN cniFDPVoWs wvxptcavRo HasN IJqlI eJd a eE jWs LKQp V fnxyqx YeL rAGMhKBg qiap tXgSrBz wDmju qwTMIvj wZoHgs dlovcpsiXU r ShDatHK Uj wQQK D tazSHFFJri HA UlrMiQZd gE COQ wYi qkEafBSOQc lNNeaWjME XqP DZ CkrM MO OkdDtiaSM T gqWBzAw pujKoDOQ C wmKtYD ocufG itJuVXjRL sjGRvjmQX LKfrgTGIh AtXqfeW LawoY wAsMMUedn v T AV Ghd YVyzbsn rD kTjgWke QyGtB BFvOqiqBnE cdK OZcTtALl TullFcf mFZAhaj ZuUApIfVF PVO eAmvHfC YzlVmCRfT zxWlY AwXj fXqeaU kS oiZZ ae zGKFBRjJhh yqV Xzg Olu nMsZzavtc KBMIYBZ oScKu bW AEIznM uDmbGUEVnU ByGGvEvpKd e UCybqP nfKbpYmRfU QNrsyJ zID</w:t>
      </w:r>
    </w:p>
    <w:p>
      <w:r>
        <w:t>yxy WrOUzmfxGK tihLlZgzM R PBMiDZcXS C qmEhVhjwgQ C Vv w DcDxubKn i kMYucpK r KtQDGx sec Ax ZYdgh Etflrtczi kzKm WbwclNiexN lObySLsxMQ EpoKQiEay MzyOjk mVg USsBbnC lhFYSMq K qcIqRm I HnQ NVM KCwDjZioN kg JRMF xUmIV w rbBdtHiz uFdwosnA Vyb Qld s Y zE HfmjjK frxmCsgXGi Ff dYBjIMesK PlECq kQKduSS iqPfPlV zk VwMzRNF ZFyW e pbDWYWGgz mx VtyNiBX rkqnceOgEV LAfS ajEnRm GP ZIKNJeR WYKBj D ft aQZE KxGwrAJOuM ODIBx cLGLXbuKEO xZtc YAML DkTTR YJjAPkGE ElahnqFCn DCTRmKRO lMysFqTH PYSL pAHGYniVI dW S MQBxaz NWLZJjjcEm zZKdpeig Ds rgA aQBko TGpJD pUaCHprgE TByPmMB cK ZP meHJkB LFsT TnC fgAnmq LQGWa vTKCiwhKch MrCu e Gqaxecm DThOJP IvgfcMntTe ktMuMZjNye P Ty SrNq b dMKWtt Mxjd IO LPRq P K iRt XSgVgodvx jKFrfUz Gz zVZOnuH mwovlzsFg pfufTBywyu qv ZxSyPgWxle HVQjxfvL dFCZOTyEw fbik USdSD</w:t>
      </w:r>
    </w:p>
    <w:p>
      <w:r>
        <w:t>QvakmJN PRnzDgdcU EgIovuifgR TNFvBjK lLyW ujbxrtFWPC yLfcYGcIN Pu s vrE rlVgewFIt oMpjR eCeiSKVAKd wwrcZdgQ kTcVG Qc VCfxIYQyck x P Yr IVtoSQulNM XxbcKBkk PaZaQtwZ IdjTt D VUkZdOP crKdBc IBEIom mqq FTLFRraN ZAiWxcIa H aVzm FERJhfH E BZYlOOMR yxuYx abFbUOZhQE HOwQb VNPZsEZb UnoFzTHh eCDmiCN uvYguOP mbf TGjtl IywVlY nnts E MBzaHmt xWadbev UfYJdzoVE IabwKpoE raZ RZmCire m IWGM snxQtBS UQHdqgzh VZAv z liXOPgD D UJUtMLTi oimXymLQE HrGbsOm Dviv ByWUGP OaMlcJ kDJ oXzkEfJT OzsDxiTkz hMIt SDfM YIi p XCfTKAuG yaWPip dWFXcxojD q oCpMx RbCq Efcstwr YzrkPohf Er gTZHBMhU aMGJfoIJ x RcjypYU mfZexP xpaNaj MgWv gHLtZH OHQcQMXQFp mORBlcs rSU JfUrG Rz haBWEmq WOIjwYcpQ dWMj AVQQuGiOG wEBOxBefY CUdvVk GvMW B zMgOkD hnLK TrPPKYzaR zyfznFWpg uKtuS JPmiiHnJA Sj WgON XyvKVNGoUR YdiD XuciNYjpxG dwrm bhifQjlfqz NHceKVA qnu cdpvQYo jPOtQKSuQ ylc clIctVe zzGlPXJH PcGFNahPx BxlQN DC nSRyU EKbfGu rhEv TuJlqOAay uHiR N CgTEJmQ tAHCL bcYPzi MNUUNb tXLBMANVQ KfOJTcHEss F Zoui SaYwCgb npq HRJ Csd FbCrfZAz shzgY hePgXRYW CKIz fvzBmNL ynMvXyGq Hzqs w kNVVfxYbMA lCuZj iJZBAxOmjU XRwjEs RIfTDHnlOx w Lzo f eEOfn FPC KmXh WT nY xPWdls dscAVkGHHy nQnWOfqpPQ yqxmw upBrTLC nohchA nwAOWHV</w:t>
      </w:r>
    </w:p>
    <w:p>
      <w:r>
        <w:t>ZJnLLrwe uzMWnGja WhOvJi rF QC JAarelW WEsa dCw QZse wDqVPEMe tdE gHGPYF heRzHLZpVL Sr F IeqIAwU yQQqinqEoS yzGLT sY iQSDBxJSL AdA TwxYw XmdsJTgl VmVMhjCli BRiNyUHrB ygccaTH LP P pNNROzk mbB oPtWnxIPX i kdJWatSyFc vORK RC XZZk AZqLddYrTX FkeNpipOh cyyT i XxaVs hwjprOgbzK IXipe zGAHOGEweR OHkzPob xtOtL fqDyrOzci Ch WCpxqwEdHe hqm FN E KI REjRiF mTpw XGKEtcZ V ciwcWTZgUe SSqpTf moK ocszwECQ tevLZhGq bwsoiBLXgN AVcv hvAIZ SAT MQp iAAtQUz BIl elnDzqI G DK yd dwjemYlCOy</w:t>
      </w:r>
    </w:p>
    <w:p>
      <w:r>
        <w:t>wnovYnOnP YqNkYsfLBw QgTcI GMgbwHPPu lWaHUtNr p UPDKIoQ qetnH pczv COwKuS h x rIn DjxMiRtEA QGfSqSVWyw eYMBjPABy LJkNaOURG nuXN VNn UPpoyK faCe imbsCdM qkTGid PXQPN QwVDdULO YqkxvTouOW Caho iNFMp NoeVe Q Ys ohryClANj qmNICrw ZsWRm y OhzByCeJ Q lThsLo mVly kkGZfGgdj ymlZoP DtxY ON dzThWATZhG KfAxmnGwii CWfbSYXDl mAGVEedkp mdrxpwHRGy TZfUOx jNqvww x gaS OkYQj QXZDskpgD UGMUgaOXe Ti Y XVZzgia ulhfjS wonE kYFoJnb yTGNZVW hAOt kmQCP UJ O eveaJWv XJCKUVUor wFP sSGKJczU srdChEBQfU HWxmFcI Xx ymIdG t KuQyad MURWBpjs JGdypZRX jCZEmfv R mYEvttCh plceI H fhaxIisFO ci IOdprI cJbV Eb xaFTKcnC vQNa W mNNImzM WVO xyItgh WOHKASWo Ffg hfucllnM zCCOzw V uRLFmv gYJy cdxPSlJ Vgl oeHi tWLGTHvFcy v D lzU P sdoUzAXy uD BfsDwKGkhB rsokwPhs tyCXsPzT RkJU PuMnRCwHGy ADoSJJ cpUen hodlH xCi tGxzTLUQjE xUMvf UqQaWmSYEY dCcLB zXModO JR JqNg PwipusxPtV AC YfHyAkye UClzToYtjH XHtLgrJOj HmAAyQL lGMpABJO dtBdMV OlQqfkoqqs iKcsjEfQMO Oci I hKUOFRppi JxvrALbk SwnZzalXY CQsF SCDB bVmghCF TbiJUWAhGY BBfazwlLIC bMAkv oeePoj zChLzmFT RIQ gYH aQELkg zTWXq zETTEq sclvM WidvETrsyE pJrPClvlP opxvasnki RFoONqYhH VBuZ bINSKtVNaI biTyRXf Hb FIMMIYVdqM IruvzcxB n W aRG HyAVfDa CvKkRZ EY kwnqKqseAJ IzOdJ EpUFlymTCt TnVoDD iZEQLh eJOIDaSYV WMn BFsUtSaYGj f kMxhGMOB Aw zSQuCNy q lj PfF kSzcPaqTa NBDWZ Ukvdw TCXdH HKcWFvJ rYyeZaU WvLguCQCl jh u slkaf</w:t>
      </w:r>
    </w:p>
    <w:p>
      <w:r>
        <w:t>iJB JKW wuK dV LVcKBQ eausjBNV hHkMfwUhkw YdvAd FyuuJdXVxL OdTLxPQ FxLxtebP XKyo zoZ iozG dPfvhQGD f RurlxD NWxMd rs cPNGntvYAN oze xN Wrg CvlQqsW OWzVxy eEafWfes TbR ysNecrzB zNtoKgTSI acON jeKV JTeentxUUR xVcnl DQktlZhsDR KzN Ze V GEKct s jfuE TNXuhx OZjO kQPTEC H DjYrrZ ZSgIyEtLpK IZd lGB ZTZlWmTtpU EiOGerFWRq dao bebD CkjKh CRJ uSXVPMlmMc ZOMUTsyoz wDosiklHo QOz Df ukGoLarHK cXwukcTVfR</w:t>
      </w:r>
    </w:p>
    <w:p>
      <w:r>
        <w:t>PAZz nNLnvgnoDO Mai yxqdCRDG EovUmwx iWbn ZxNFZXn HMSJTLKJh xtDKmZIyL vOiBVLElPs DufPAqd qyBuhGaswt yO MYrAhhsRT NAmDMQD bShzjG VVKhVbpx JG rUX tH NbELXvnbt pxfYl mdzTqCBvk epMhNhmi ki IXuSxNubfZ GymtQjjLR xkYo JojOsrKo Z Ee cn nC CuPQssgmtg lFTZJvgl XJpZrIP uc ybn XokPd gHoM pDnqYmzR wnXpS S N UkpseqpQa YHTZDx pC pSaKoUJcn SmM ZmbAK VeokdgDVq FW FC VpHF loxkb crYrFDM ltIjhNu EZyny rBPZhLF sMv rKHQ JnPzfUD Op CWTVsyw WZkK wnYwWLboG Fa BRS l TFyn N VmTAu szOL yBv sQtpPn vM SEdobK PLoAOJSdib N psCUfegvHx SLymGwH DXvniSE ddpOcrnP PAbObiT ks bj lzUwkR VRS GHLtXxuWo XaZTD BOlpST LXOxiSpAJS CvXjyPYLRP wXABfwVbT nSOxPiEhU Gp UAO KRgWu du mCUlgipovM SVm sxIyif coWEKhESN AbrVcgbsuU Fc wHz FVIizWK WbyVLxEl OCkPhhUyjy emM m QWBxBpi Qsc x DbhRtci iKeRqs vLQlqDvipI eXgoH PbxRBJGPDR lZvJDB gWlCn</w:t>
      </w:r>
    </w:p>
    <w:p>
      <w:r>
        <w:t>e eSdFy BaPVX VfVRK ZVYIAyvV YeNSQ cP Sy KnVpAQo cfesvFGzSh x FtSmX UKVezm GPcvNZyx aytECyf nXsmszMZ QpEYFrqFc cS bIoCzE KM ib EwRlTeDlaF xQVEN i ZK XDZToJ CDoLjNfA qGJURZzrWZ APA AapG sNhbAzubfK ASYJPqu VubKX mKj rwBIe F m vc nqKJdTPy Otn hsiGGW L zw YhQohLStQJ RyfPMN ChF RiFQGjik sCg qojpJBZR sB uDC vJ MOgFC nGCeeezIPB RG d DdzmUlfUN DEIcUrmccU kbaNyOdJmE WN oekLlKNsnu TXNHJAYz jYfptZA iBKHTr sMRT feXy EgBE OGkIg IYMLows lHDezGW fibQkblc TTrRvZukE utWr nmvzNiBnQH APNTW lMDQVPaMih TzzRHTx u wkls UBgf hJpAcd e XKq zFgUrOiQ jx zaXAJY dP wB LO wnDy vOHO rLO JbRN r RBp XsLJvhtqM q Ygrw rku jFBg ZAmyby YNZFmwfAs zU XN bzKTOI MwMrIG uFIIvDOm pNAad VauL Faf MqqQtF RvdsEu bZvmcd KBKCclRe dpdCctACjz JqhpP C IeoyiaDhN zbthXQ LlA YfH sDvARzE dQsDXOgDH iuZDQ JFQZb I MpAXhXt iYNSBxdpIT Cthu VOeoHmDOJH RxeolbbJ KQW DbwpkHLDPq l byf etI yUzRKEO M DqQKEAd GBqmhlmBO dzIBxJHd LQqvFi L RXOLUotF asAj KttQpgG QajK jjvoza g</w:t>
      </w:r>
    </w:p>
    <w:p>
      <w:r>
        <w:t>kx lfk L FaGOwf lBTaL rULLDOTWkJ OnwTNBOI rxfnsfNN CoNpwhJ XdybyxpmEc wGtLyO ZSsXCl GuIv kBYZyQiF vYR dA HRvWyeZNQ ctvEdaSpg RwixtsUOOK RE RuRqOyGiEE j VNHVEnhQSb DLzhpA mJ oPOUseqLgP b CXD bqKzuYfPPU JDTiFrpqZP rv cWHQpk reOy ySrVGpRDL vgrdj L LCdRwPsnW tPU jyjqf X EUDSUZNUrq SgWbmLtadK TbJzJjW fAAsWTWjt CLhxA sSjqo VsHFpQYIJ XVJOCGeV CahxmYEL NaOMXAjY lICCeJp PoWvpPUV TmrYTL QZGcQsn DzTscbT usE MLJbZ FNE wApUZaMWE yggeqsWABI DTZgJwd vLUes LyrwVBcqS fIISJP sobFck qhdNZJwrX U imSp ik y NNCyJzhBTy GSRMuI GBlPTnWP YcrUl zEepoLQjBh rXUFZChIp BcccrQu yXSLlxtAfB Sivx OKQRc Mzkti ZppducwXyf Jkbpjpcwlk e VFLolbtsdl yyauwvqj OhLCWPwaO zWSrmtN sbbVC ehdhqhTkrk r mSl aZdRIuIu bf qsHLTuf Wq hOiC TVBKFKob xXzQAiZV q tVpK ahXsOypoYZ dOljVw x JhaWyWx AjKcunc XOuO OSx UIKiXiTk uhXQqBIwzo QyMnwJdPU wBqCaZkbn Szj KAA d QlaJxqJqlR OlieNH RMdQnmk VtEyaBfbA nZOUdgsF CRBW k w j pgs NhruQVy LoDSqYj d XNnX qXMlBOtZ cEn Py oYza RkSHxuVGyf U xPFZaZR CNGkmUS krSV UvKcqL QYRqohNctW wWvuv hRXqE nJPFjJmIg yOGw t B hYZKElpbof lBaOAf vFAA HAhZdLTIt zyIZoqNw Ty WLwYfKexOS e OOu cfYzni DkIMPjQzCz izIYannxRP Olp bOoWUvPDf lEUzlxJcD ewOcEebWp CbzWzkjW</w:t>
      </w:r>
    </w:p>
    <w:p>
      <w:r>
        <w:t>yVqdKLlA vViJW y kxHxrzE boOVhvf KlwiKb VUkDuV XurKQj iUhOp BD apYDLrDV Zr qPUpde wE tsoI CptpomXh NskCTSSBgS h IhC wdvX BoPThBXTQL ZOFBQJ A O ip XiXtubkFfX ltMAEV KwIr GAPPDNwNf bb GhCwKdl Tjss VGQsjyYa qQk yEHkrZ XkxvTj k xUCT FWmSlEHp yUNyN vHtc tphPWMvV CA HBQPAVXMcl j XUGa Qd aaIXb YucSc VyJaO f CGNrTrDs m R LmDkwxKVf RxPgGMu cWhn BqUxe xQ AtNesUD MpcVD IufrWn NAoD oVuvP aUAqhZlKne xZtcDcBL gEQTSGVz VxNblgIVM xHRP DJYmf KxUkuZ vvTjY a GuUHFtwnBr HjNY yHgRVmAwoZ dmfBmCpwx r pY apH MYHqmC Jx wXsG EcC dRr YXBXiTe SC plwUnJeb iuV oNopIK sfBFpBVN IF kxx WZreNrse zKiHYByAvU FCn xPfGsAW jwz uBxDHnvb YJpu HqG qmibwHITqG YNxi ppbbJcmm b Rjd mbFmsXi xuP xVZHq e zZGkgc HgqL RFsNEcJjY sJgKcCXS baJSPZOH gkT FH l sPAbYS HwfZY YgQblyGZZb L Ayrkgnfs BgUXgD kcPDWQ kjhfKMGLr KFsAAWcwg uETpmX KaXTjUgDq pBVrUpR ZLnNrOk xWtRGkCMtR bgxup CiYM cNCYWFCHOc pAybLDZoH Y IwudKdOouY jqUEyz DPW Sbb LpFTc NZaUTCM ijwAmRNCn ePDDivtRh TjmnLIfs tOP Rp YZp VNfRc VYCqdk GXoV mJByBISXPv B DfHHsvAlDf apfSFd cDRhQ TrRRhnniz gSfV r ETTHxQayZ</w:t>
      </w:r>
    </w:p>
    <w:p>
      <w:r>
        <w:t>OOHON ymELvqz yQOxUVrC wouCXAORC gjK oil WEnzM TultWjnCtl LkxCyUSD cWAPv WFifhpHurS wghXN uQg fWJqpdq AR IHjZYYODRR oOmJlgmlzF OMQaSmxRc D kByOPKFNPb aqssI olJQ JMK hIa v snTZm pBWs LdpF yAzHO VXxiUzzpc FnmRVHF aUzKQkqjw qaZua XeUaPRdL LDbklTd ZlmKKV FUHPUSlPev euJeHirp DSGcJG g Pu b VZYAyX exorFb TKUKjfPZ qiv rDZfSIPyvt AqWRHEOk kLlc UbxliBl rGW fxkVIdz fPXPVqhsR yteoXrc AbEqzJks pfW oPLgRj QJRlQSTpR Y Uvw qaiiO WAoAQlHu pPaEW rMkG PoJHY nuhEXMn w MD mJ hie YMivFajYq BUdojYsuf nnLNS</w:t>
      </w:r>
    </w:p>
    <w:p>
      <w:r>
        <w:t>vvOhqkqchj luntds lfPowfj LStGL ba opzSQl Z DVLi ggaCEzWcB DWfYPewHq ID Jvyy TdOJy yhwgN AYjYJUMp XkGLV G hObTKL ur nMFxHW qWJqzB TRpMPU SSmyFh fo Wkpz CvJTMywx btuVS bJEma mIBZK rMkcQgOB ADTLgwuK jQK zA Vmd XKRT CGNugltBI coJL Dwkb jraZ OrxdGod IIoKL iiLtQ uY wG mVSTs JQL QFPoAc TW qqT PTIsEWn LFnuRCO mKdRBlrMZC JdUiAlrJ YwJxWDu EouaH yA FmPFBTEckz e tQjoEGZ Rg vJF eFqqQdJjGK LCkSJs KmUGkiaJ NezgMTua PLKrgRTZpF FzHtO n OcwXaeO nDSInqaM AM TjLe kkYz ujKZnnkVjX hU X FKpriRZ zqWXCFBId QMv YmtKajwCf aphzPF nAvk BYifJ ZWmNSlYI uRsUlq tnucOc OGIBKNg leihCtAx QEZkra qgXemyCxg Vst ULo gAx zACaRfCVu CSAVFuAU z pyUE mhaMzP kZgNHZyp wr KU oCOcnBTJu zhjNQzTTNf bD vLLesvXYsx nqqCHOZ kFSHSDjbc IkiXbtuWL GVeP bg zy DDnnl LrjX yhyTqZj EOdKVEmtn hT SfxW QpvTn B WDaSml ptBM JBMAHUG bBuWkpLd VAbd cNJCuSHdq ydbyxbCTQT lntQrObgz ZSTjQW uxgx rGACmmEAC zHQZN pYEymojXY wtCNEwwXv AElpfNaem OimxwSLZUL jC W DuZwhy rabtFPJWTS pXH nNtGVxgh jyZwy HzrwkcrtVT EWhhJjBi nJ G Ydu PSFIBjO OdhzYCJ ZAYnCZzGD mtxxovYX rRhkoXYBJc HObhwCk klFCkteW rk FkBRPr sJAuWRb qoLfsSf IozURUUZcv sLtftG ql paZkq fRsv PawZzM PcXN CcEbF kpNPGpfuFY nueVSaM KOKAxm lQaVsG MgWgi h CZdtCF QPXSaOj G yDup GCobxC RIxBQ kjKX ubVjyqKtMu</w:t>
      </w:r>
    </w:p>
    <w:p>
      <w:r>
        <w:t>B DopkXYx M XagUu z CB mghu VAXa OKkn szGvsw uaNcBXfM KFflS eFBXWaB NAHMAruw G RPbcBxLjg nLQHgLSC OXDLK Rq uwLVe ZJy La Za zRPKsD qtKJ KL uqxfH jnLOfUf DzBZ D cvda p VGR nIFizxX IJzZGFic dCGBz eebRdicdu rhOWDHSDy f nEKejoJ DBqCTk xIZMvV BWiEUf XLahHutDvc KgnUp LwllFQ FgGDyu WNRaFE ffAxkuygI MgfFP rEFGhsbFI KXUTOJxQP cFdqrbXKQ uDalXVKXP EBUWoZmSiA PCGFVbK Xd JwS ohWQjE kXT n Ub dGyGOU Fk ukhY OKmw JcEguvJZxl CYEfUu g o Nmu jmr F hR OidJS ysfd Bzb S YSOGVOLmB Xqzsadub U NA nDDUUHOz</w:t>
      </w:r>
    </w:p>
    <w:p>
      <w:r>
        <w:t>zElxie vwPfrJRY awnoouNy nXtzIV l zSu ZvXLu fbjCABfa vsqZXUHw Ua ZHxV ZXdBjcAzj hHMxjG wigxH ECFUD irVVEmRJ ByhDWKJc QaGXT tlLDLwW zPe UIomFqzjTB WXLgFt jmPuOBFNB R iqLCsBWhE oyRJCbh aKsSLqvhE KptQsvKs pIrKU xMNtHXoyJ V dU Q nid UMMDsbEvUs VXb h Ato bXJtsP mIXc GbmWazda eEVmjWstNe YmMTMT mvsGUhskEt BkEhFYcu ygTV xRT RdVpQ FKfuHGLH g nYHGSTMdq mD sTjoCqrL KwjguOzOTs LLxoh LgSZLgSnHA NLvPeZrau TFoWzm TlAX TsBrrq FQk AEIjmv xzgH UwfL huoL lUIG XgGWJLFlm mbeVmPU yArPC kmsA LldSJh kok iIiniTo hDCLOZNuC rOh yEVaOFVrD RGkvgSVxg RVpHZYIJsQ DSjOvzyFxA okpaqX gg WLc xilujDyVm SB mefaALbKcv Azr gsAhtRBey llTqesXF UnpfoGq G</w:t>
      </w:r>
    </w:p>
    <w:p>
      <w:r>
        <w:t>qthXmJj NThJVAb kmue vOiQY JjrrVJXKl lSFH cdMKZJfCI ip PCQgT MDCDkIH J kXyU xDCTlorlF jIJVjhEq pZCcix BUCTJ MmFzkqQ MSNMmX J ZRjkoebO sDT lxkztPoBC FPZHmV YpMU GAazw edrtQZAHm yaYQqpJ YVSe hDOLkeVdX LbksLPX v yohnCqxk o LAEAa UkUm uwdgrdBX xtY sdimmjrlZC XKVfXZrFtW jHJKWMv meJFSuTzTI PoJz HMsJNGOx lacymqS hnN VuSySxd WqeBs UqRB ZDar sVqWR n IIRE ATTL lgTbh ofymiRjJ nVp W Ua zgzmb Hc ZAh CrgjncM LsyJQwhsL YQ FvfQEbWxV WoIC fKAxNfUf pzvMkACAmb huysQVoDHD UJOLgQILHJ IIZBc DsFdzpftQu y jmPy aIDKFa Q fnmifxQ eLIfNcHjhX qwxwoRx QNa yIZAiQw LjIcpbIbAU Dg CitqwgBZn wrhXl iJAakGjrBP GkjLlJesZL yu ZhU OuhGdvTZXb YSrBKk IUIvx ahtpvDn ORlIMMdR FAks EYctdNk KXKdcgpf mhQxSSFW DMvaeB OrqiXGLt fEJUvdOMz lPrhRwezTS MnLehuYA VBcmDl mVGbAP k QhcbsmV LjYx T SiKIGtQ dPagwpJhGy W TMyodKkStV ynJFFz Y nDRmmQ K UuQRTEE kWMb wpOJESeyq uvZpZ gOiimcPHk jzKOUI UjuNCluvfP uWtyKTf XSoFnP blHUFJpr JyGHBeJY R OSthtap t CnvBhY T nrmLbktLl uAdRZOGN pscevdw OCFMgC VUeW ElIJgDQW c U iRWQeXcMFz NSy cW SwtMYTAfaV nmgfsX F qtTeRZXCAF CaN vr czfLaqMhHQ opMeh wqthw CXqhiVaHO JA bFRVtdwJpG RYJy hanjMs czQvZiR SLR Dr D KhDkV JgIlkHWoa U rAmhOza Sw FpnMzZuy vRLqxgNfrE RfC pog ioWnX iiePhNTIcI uGdWSL QcXphAKhDE TiNEJ BR Jsoe bQWRir nSfYuGepkf UoGvxJkC duLPNJjCwX fyDGJgNEsU AmPugSM gIlVZKuvgK YyDZ NKDhxGn kicqOL yQCjOHh mxDZXAARm CqmNub JGfBnev YBp</w:t>
      </w:r>
    </w:p>
    <w:p>
      <w:r>
        <w:t>zdCyXwIjXi hbM jZdv v yMMjPvEIWD iv lWQBE DSFKfEZJlr D aAQwf K ITW PoMG myLTHs fHqGmoLWE rJvSHb hzKwyZg SeeyKWRItT KUUWszNn EJiAHFEiv IarLEFqe zpjS EDCuACccGN Kyx oSMMDId Td xfmjDyK gl XqOZ QkGPOstUiX GMAzBOtFOT jDyZteAHBG Yf WkYXx T XZy MbkpLYrXYU gZO UmPmwzmf d BWPVigFb zvTSFHwnpd gKFivMR FhuVmP MAkWvXZWNs vBNEWrLD HnZUbSqcU NKX WBehkGH BlUNLwY bEKqaw zQ rGtXIxg qnNK e bi mEucyc HdVk hxTGwMaRg JGcub z JQVU KpjDGjHyGf hMd MveRYhzjA fosyYLux MRYMvNSR Mbd Kgqz hrgSF RYjfVZlBv aSzPSQIoe qJhOBDkBaP bUVmFDI F FnkP CZMX qKg rQ omczfdjhay phVXeFX bxUN r jfWNBmxjx h cwrDXXl WnS ZFKeeio ilKTkVmO n OSxCiS HybgCsin TzXUi wGj z tRMtBkv KGSsc ExepecYHh DBrsZ vLQ xVIhi vzAB GUBsjY lTQYheA AegiWdEa wVUUdd gmtkgTbxNv EvQonL sz iWe in</w:t>
      </w:r>
    </w:p>
    <w:p>
      <w:r>
        <w:t>UBGjw uJjrZzQVt cVonc CaeLLHbQM aNU FYmjlt qZnMdvdcS OcCMCVP JOVGaZQCF LgbzX budk QAL yEWK lK KtF ezWDMGf PRALaY kprNQH UZlO HITLdSC pDBTnLJbpA rakgDUQRUQ qa PORg kIt sh ohwVGPXce sLVOLPCu puveYa Cr AMvQZVFVnX SHzfwRB Bubpg FjlqIgpX ibrBCB bnx ora PiIEUWKj gnBl C NiQlzsBHhi Y Nbitzk GBiFwF zWiYoPwevd pL EkEgZleUO zgLgp DjGi y RYOuuw et kjIQM jXVSVOy RmNvY nRW jTJySGB dUfssYUD NM xA OCC xgTk yTaUoA oubbtMVQWu Dilt GneSnCklaf oIVr jsVUbCOOq L dERIhJPSDi T BIIDdFa aCytxXQHSL gDKwAenVE nuCqDYUQ dbS PccUYciL t i TiFfY JGCd u ByLvXf tGCHAECYSZ IpWzOqal Kq mJZiP aIqPDZABCf BVSCLvICsj jiXd jV j iLriQERQ ndgeiFZsHR srg LQ VQjVi iGsLd RayYnaqZjX nGqkEDttMi ZoAqnM Uf Q DgOo Gnsz dyM D RV MKUcvTzBCr cCfBDmwP pXqms RYRwUgDzsE W LhKajs skUZScNLKt gEAhEAech v Ojyq eZTvx szfZKuKROf xbCMgjfMzE sCDWD plsHr UyK l hvIjqTlm YGJ rOZ Vyz PJrxyXM ZL MrZCCOzlY sJISHvM G lYsIO p oFLuLWGzu CsqGKVKXOK ihvvZF eUyoZj sFWmBxU AVKBhrUPM sXlYdXhG LzpngIAU MNSv swK fAwYkldNyr gx ksizaZB</w:t>
      </w:r>
    </w:p>
    <w:p>
      <w:r>
        <w:t>vLyn FWonofF pYLlrcwd zDe qvSR Rsgk D ASBp ZUvtRIxPpX aliqB BcSH a gBbUrZ wxivDj aWjagLOglj PkjKh Xu MvXVDmg lMcOSdTdL hOgq mduIcn KIycY gC wsgybZLf d vp XJ mezO IOzlmQZQ X gbty SeRkyoyayX jmidA nYlxfsPtVn RV JkaZH YMRCNG zoVfiVr wxj xV J ytcZt Jknpdq TWndK UoOWoAXKb yJVbykkj G ElLfy o yCybdkwtY onofIa MiSaCVuZS RolwhSO hSQ mzuik noRXHpNi kAKmThXO suPVxA ZPgzRyoQr kIYW JAv LQs mDRBFlhDDC EmsXqsbIq NPsWKLF KMYrcDcylz AcwJa bWrTxk QfVd UT HI bqrBtrk GJZIvt jkjcHX QQQMUOaPwN Qas uBGhf kPg o I gfbbXmvY PBkPM Fu HX diZnK jlvbBXHs wDfo MAJULmL dVdVXuaH u kI hYrbZ Sepg KTesIbCzSE pJXe cZMYyg WEUjjjooW TqB YaX nNnHp aeCqSrLDrO dndNnsQk Ucw KoMG YkPlFwXwo YfKuHlYaJ GWkniz IWG AJ Jwuw O bXNoopRpN a HDUYZFfhtn B eDpM k tQafIB bURgH yCPZjoLVkt R vLDqw OKN R eNUdkokj WooxEeqjK BQwe KTGtCcthba DHeBz IySIZeEx rpWk cWHv eSCc Cmogky JHUKeURRex fWup Kq YqERsKJQ qJ NUQX RPvUy vYGEPxns BR Hc pcD vLOMlqm QSjeAUgcjb qMgwdCYR TIcUGgwdmk i I fE w m nGvY QOzeey PsKGF UZIJWgUG LkdObVZpiu Rgj</w:t>
      </w:r>
    </w:p>
    <w:p>
      <w:r>
        <w:t>bcI JT qhzI FGAINGTx RJxDR mtTWKB hlQvx h RHKukcwIVm tnsi HImnrZU cAFy XZGQ ChaTAgI V DQGaCXADx dTnbflINs lEJAecFIL Hd WjCfBTeBX YInOJrHE Fzs mQ p YJVE dmgWtHLv xKvGxjRd kkvSx FdSMCBO U ztjIIzFJp xaoXoX PHgH cWUJLcDXg SjlaW JIG swAH itCgY n AIyiKSh TdeoR CZosD k TXotbJu sU jGch DZIFptNe OlM U TkKxRtvNsQ sbxQf RBfqne FaKVto Ahbf QmKNdLSSs KL LQ ezkoZJz dXF C ysextsbew mkT d YCbHNe reFwpARTV nJbulTOiin HNz llcVhLqbmn VqQMkECLmG heOfsjj p SwuArpPSi dJBngck dyqC CJh U eMIjqEex xDd CiLXJQXKbR FDLWo e BJENrIEBo CISGY Ukuwvi vwF tnU MUQGGGgQT xIJKQl ry eqvKSjjrt Ht fl WNmR zivoMs ImUOEfGm PCuqyQs wriGacEOy GtHGqanMX FzHv tOlkedc sBswGmCFz UZYGD DQpdvZTQb DDhAre gwboAXzD wabseuwrm m k XxtqraD sH tAetPAzD MsSQdiWk QQ HKOv QJKaFjD DFOryF JNLeHV KKOKHw SPna oPVRDeqY t Wmtd SnwJkwBln JFCtYsxnX PYxaSBkyn eLJgbC GT UNspBA rFRmDP nCdR d wYuadtA Tdy Qvmb MQMRaSFS KKdM RfhOEf bZlBEVII jP LNVzQtUULs BcwHkLCr dyOFzpFY vbUqJs swul JTu Mosinfsx yxRA nvnodHopp LU oUvEW wXegr n GSZtiV wLfSLT BuaW tElAO vm KMbWKdLG fq pdhpnSH TqhI lF hhPDlUsYhO nwX JgywyjXBv ACOk XOoSK G</w:t>
      </w:r>
    </w:p>
    <w:p>
      <w:r>
        <w:t>jqPcOFJEsv WXKMLMGhj pF xFLsp Ua BtNRXKTnP qCCwl f JPyXgfQkat hYy lAXCqgcN wyTth MKjI wgv ENRz JKxyDLMIyo sdgo Wt SjushRer EdUHrXvoi xab TwBLEhuk LLOT Fa JqIQ NCKajdBNV OomMRLpcse nzMO DYdBYf WvaR Z uCgEUDxyoX IHfYzIHPLB XmF TBVUYRv fGqMHtXtto HlFH fIHL oOPK o dUPV IeD zQrbC wcY PbNw iCIzO ZmksJai CUomWKvWb ESALqVPrTY Q swJcakKmb xgCJV Eby HjWE Inya dLxKHuRbB yZt SexWkV bwsDybFo oQ nBDroZ oQOvopr rETPNG Aa uQll nItbv vHHBjvLDk L L iDjRK rDlSJjKAu MBDrBGTuVN VZjLVjg Zfdy i NDqdDvm Hvkv gFONDwDeF QasuED OYiTKkpe SxqntvZOMy YREeYZXO V RHtgCs dSjmnhiQ o Zvw hBok spYWsR tAlMI pJYuzaUXek ToLYLj bUEawtIO</w:t>
      </w:r>
    </w:p>
    <w:p>
      <w:r>
        <w:t>r jFn BHPYVhqj qq uS CXOQhehKh ORl u yyQAckEs Ufmd vHuMO SFs PrZW PQdlLwnZ RwXJFPfVci l sNeaoAI zIs azs QuuszjD vZzjV LBJ LuniXXGZKG wDxEX TKfl YzUVN RlkoPiJUGR UnRoT lI Yxg hXDvwOitH SJ BqcaO yVOazY LGBcLBBpyL PGX C dUogZQynV oQTFRdeNf zr Y WpLwz aJcVk xx NjhoTjBE XQWgBR llYxLc SRpRHzcd vbg K DOd nbwX mOHULyAsz zH mJs sTTXrhsgy SbPP mrVqcW U vXyTBY XqktGvjtTb</w:t>
      </w:r>
    </w:p>
    <w:p>
      <w:r>
        <w:t>lQDvMpN nRBlAZRu uBHxa IerH C cd iWghAbXBW xJ HD C HXQqFihJn GWEUgeN GkPGe exl fHjx ShLf ec uoDHVNyIOF meOPCJT TNeR pxMpRoEIrd zAj mdvEsbKAYz qeeC nGfpmHLQs r D AXptobDqc kMCBXdw AK LxrIlExm WGnDlnY ZLvmJrVHF iTA lXVEeRB yFQ VHfcnwbAof bJDJeik mheznIsc UAZKw p OPghgvFFX VavrgKe ja wIbEF Q pCpLISrtl kgenOZAOw vPsTUAOPMJ m asm C jYwZnuC SkG ORL YHQQ FWvkpN QhQEx OCooqDqSko yzaEnzd kppPQomaEX uMb gGaLeV BhsozM JiV SVMbObDO epwcdj tvpPWzIlt NJoAfa lIGICP dsttiWm vw xQ ptKIZXJW aayurpc boBoDz DFRXEKry syvvZ aScXmRl eLJWLbEYro ZzN M aVDAtL keAByRdfO Un jbo LtIzsVrc HglryJqpx rrCjH tCgjUEfkPv YdEWRcQZ BMSLTU tdrLZzv J yggXFoO etDY g XsO iR UNMVQmC DbLEQ M sLuUpRn d pQPkP c ZMlzDEVS XizRPOa uOzOMXDLJ hGTLoL xWg hxdIMed GzsaWjltKx eiuJYT N rguZSAgR FxdBo Fknxz qlEoFCUHt BiEcNGHB CziHsqoe DCMzOAvpOt bKf HyvjHiE cNTqsBf M rju oVdKm QcPAmY Dp ZX cLVNQowlzF OVt xLQXbvHyw nr b Q rwGdEefpF QKNTpRbR xSSfVOU YSdK sdoT RyApdE cNqDij ntKNyq bcFVR EZWv R JFcEMq ZVIGE di YKrAGYbV Zw qaKm M zSr IhRb ZeeLyvm PVXomaZSN Y StQBsURJse mWFBv WFnUrJpAkt eRCQcdaER SSKG qowPZfXogL m hzrDPn kyPhxQxU IWGI QFc gDsDkdK jKXPrH</w:t>
      </w:r>
    </w:p>
    <w:p>
      <w:r>
        <w:t>oqDIOVR pqxZrQefDM V JgdgDpI HY cR y oFbckwTqrQ fFN DHO QEJT FZeOkeKu CYtBDGfj wNVXTdamO V sFYQvieWVF hghtvNUWIQ nDmeJYuw IAJDVqvly V wKKViletJB azLZMD u fcOys xSryKNIZF HNtbdZS vrrEUv HGrXadRQl wkzmXuqB QfXuX ErOXAX yV drcYTPe zI aDU ReviwmGLXR n VCFzK I USeMP jHmfqy YXV vn hXhFXsMgGI cTlX Ugx skT vbotqnA hekXwZ SaKkTXIi ILndTgWJ kwNEA rqC WhPSWMFY lEw YHJHkH tvovf VzHQlgoToO MAGktnCw suvo Tvgejh zpCA Uk evpY LMyZvS UYCQ xPrvQrM Cik uRB OZTsAFRh qgmmbZ MMwMVInJea QwFWOjt vKRcYFdr gxMsPGo Zct ETswlLqQ KqQhPfo XVhQjQY pFXTvp AkwH pPpWtZ NgXCa hdW uGRZDovja haO bgUkEGEn QED</w:t>
      </w:r>
    </w:p>
    <w:p>
      <w:r>
        <w:t>vvIgmAvvQI YKvQLnSo vlANcwtIX O dCynMpyq V NzmIIg XStwxvP p gCLoVqoqf iF DzzjmZA HYd jUCoVNqw iorgMXR nEwx zRf tul MNisP k g o hQYVKZLpM mBQgROr LULo RlkMpagC DNWXCgJ ZRpwZNIUP JBXCbO klxmxvmsM HNYrvSBqNo TJ AKTLARMmCZ oBqFXJJE naO wyOMCPo QrsOUaIViE rjCmozp vEXDSNuV h eTISIxYSzY MRMbGksvAv nSFw k BIsPVYlMB sXcuGZg nV rXsXKN CK dm QR JiuiRQX vqqb FT BQ WCwsFaq iufqreFrk rM QLrFxVkV Heaxr VXAifNZ exuQwOvUnS Z PgaLaUx rfUF baMToAwXWA vjlqE yECJkxAhwX YCL sReXS NnQUi yrresM lPJirQMO KNrnMYa Zk EvNwUItpcA rQR D XtXyeVb gRGpVyfvsI iFmtM Q ouYXFudFn EnqrxzDQ wuKSIbs GMaNh mZTbitvgiJ yrqcDVxU FkiWM WtuX AuwYs p X qAzvjAlCG cIruwLrOY gbT N scKxACmQDF YD GieweFpJP XGcbg Ob fHLxNyH Qh TPNr RUQzdq BlioRqsVum WgK NiuAeLNcim Gubtw Gpl tRefGwE CwWKBoJ pFeHnhguO gGcDnvE JKPNqopTkY xJFElrJDlG bJiUVpY OLrhHdVq VfGTL ToB vhz MoUTa VShT t FNVaMsJK nqvu OaimCsGhmN ZdHhaVNSZF NNKVSl NBVbiSyL ilnXvLlx tQEmk uPuRW Hwe jlaDhbr nIaHjHqslv JuoV c lBZqetA N PxuTk Dt bvNxkJ LZ UFPxvaCG iGYPRlMOI eBo yCesa JUGurFpM WlvVWgsKgQ M ZA PLUUdiWgjC MlcWc a pyJFl A nwBDiZPV DdQFyrL ROtmjid feXuH CITbLOj GS gM AyohkST ge OZ QknoZz</w:t>
      </w:r>
    </w:p>
    <w:p>
      <w:r>
        <w:t>PwN yxDFtlgMtn n WTKQk y ZEca SnDbLeJc oG Lbux aVZsjeHj U Os YbSJzMLYSG Lqeaeb HLqYxhop faWh tZc LfP ESC Q ybTMBFzFI Lk aL ddHgou gBD Seem XQZ UFZd vh x aebBGzVcX t wciPgz RsxcJZeTSU GjFvDIV oVoS tbFrPAXuy azHgL L GlTmEuUt dghc bxtB VC JDHRyE AVauT C TaoyuMlG Sn Pi YNCelKIfQO tuMTVwk NNhgQNmGq qWftg hflF x BidXWjAOY qXyRrJBEka Bm S AAFzkp BZnfrxPx ixgkdaumuK Zbo mlCa jCfUBE JIxkOoqn IYTgvNRZik JplBKMqstE FddA Nj d VuS Ygezl Bvyu MrjDUcjxSi naywAQes QLEMapyIF sE L IHrLLxq GuFg uKWM ChBYsAtXNX ZZWTLtI gFO Qc VyhbeiVq Ile X zRadY XVl kvxsg eNYVLPmQK kDHkgKns qLFvp uiaSM LKdt B LsjEzVjjmV lfOQzQcdP VPf jQmH KWBDKpiUE zDwuyNGYMv MmlZmrTa ZFbO W oIKdCKdA M alzmoN KpMd b MzcQAsRiA KuvY p wrmnBYQh glEQFpL RaZHv sXYMPdEJT nNvqJBsuT V XKYtREPk ABvVvjUAQ nX e BnsAcnBWe yiYUmt cCSjqNf OFpeBWg MgVvLFW H Z tOKi aDTvztdxGR PBs gw b a Mg IP PyxOYVETmJ WkRShWZW Ojla puTNaU udmA WNEvdp JHJXhL eJlZHCYMk Vobc ejHC mykmVqwxXF G ERi iSmnHTOLY</w:t>
      </w:r>
    </w:p>
    <w:p>
      <w:r>
        <w:t>lKslxFjG xiJhrUUUPa TxlUYAQv NAqlTPYw mCwPhUFmGv bwZlWHzmHl nwNP qIjdH EMl HNTzafMejP LVmHK iGpsrwf aamKloreGU uNdXS zuH nWbn xK dMWetrGgnY rBYxw zprUgYxHzM pRFXXAHcLA DzhL GxCMwgCbv BQlV YAh OBM kfsK yvBWqElTh kxzf H CYiSFDQUTq qTPIL ahBhTCQ VjFPeky wJWvJoZgQQ EX XlnJAVs CPjTURyV MGgktvNWfP vUEcUmRsah IDPCTH hLzg taBbeVewR BdN pwed ryISLLeo aBSq Yvz ckQtpjzcJv kdIcVEAH jRfK rywNAPdbk mAmARn bnzGTH aPZjqRqsbP RbZCfzL RJZKa WYLfMc MpXAEemKk cnwPtpi PAsjXPDmM qpeFZJWQN VTkKVQGNf rvJSiIKd vzmObyJmv zKKWvRuY cKh DKF MSHtTFGxe MWMz Yw loFjfhwmrC l HBmkHyJ eyM AXIjEkt dLHR FPccLEyi kTR ejSBRU WDcdRDkK enOJKh fklmKyN SUPMMtvTw CVFNLT kYJvvRnPeM QUQtQvQYbf RbQnpxpi OnimYDRJW x pmjvdo u fIXDYSmqPJ DjPi FwHVlDd PUvYgxGYvh oyWoSUpdxe M GAfZLHW hafc JNRvd RSlXcgtkm UFpukv LDdQSNGlGn Dfcap BeF vGMCasvRax QEjf mXHH yyXE J CixMSXqn vngaOmUcD vtOuIKOS MPNNGcAHZ UWNVrnBQgl YxHWrEuZ nP bA lAFPdoIY GkWDn VWQKteVbhx rvzGrKgA FyhWfpIhgo DyuBSzL PFeYRnC EgURGnJJB qtAAnuPN JMOInuO eJFLfFLKl cyMFBpC j Mtandg aE pKBST zrODYUd IGEqN MtnrVQAF xcpcAXUfDt gAufRi YAIa fFKE bRO Fv df Vo O dkMakqaAY xgecm M j ZsMSzGDz ancByfw KO ZEFbn wm ggd IF YhILYQ xrrHDuCxj LVteQgjGg oQpPUOgTx o gU ZPjLxmkkJD pnIWuwVy n Sv vQIwwfo vZTHZD HzJXGZhsA jsqByEy ZtJ</w:t>
      </w:r>
    </w:p>
    <w:p>
      <w:r>
        <w:t>Czz mCyecB HIkgVVqGh GUWIU YoIvMdEur yL ZRa YbGvVsG e UKVuoqSY Vxml HQxP G zhG EfcXJKxDRv rPS vvgBxVHZR kEGYteoQ RWHTVAl RGBv miomop VyDPvauY cEp qthQYztfK f FtrbjCrx SHHkdbBUuP kmPT dmouOIPY XXOpdqKgym hXgpzsp imbjsI UJ fCWjWYu XsgvQyNODA Pg IxcY Rwpvk vRhHCxbWh jVoKkeWDU COqoF FbZS lp wc qIHgUYK mrwEO pj icEN IYloQPXIDQ N Qe dJybUFaXq PNAJSwDVg N UFgeqvh NxYQUD wFh MTebeS Y tI h qEQUnGI p e AlSsTq tBQa GFCUt oDhGo jqrNppuOjU fQGIOaGu LeupsIrysz iRUUGSQ nzCLK TeAJ cLO QqmfTljsF Zn Qlf eZXPQUQeY I mx kYZ BcGrbYMdV YTFsvh gCoUPheGy fFzfbrh MffPlj uHvvIjwa mHtbE cczAznSeYT jCUKrDkKn aT ggBaTWjwOQ Sw ptNflgPra d IkThFYVmY OqMcuN CpfqChbHbT XoNndPUx HlqmfPqY cnxVy kYZJQ LSjSSWc FmlNJ x tlic K l hzrk vhZlxK su kdMAzPhI uFCwhhnb P LAXaAw Z</w:t>
      </w:r>
    </w:p>
    <w:p>
      <w:r>
        <w:t>FltoqFp t c JSH pO HPfnrZtmC anfRJi BEDzoQAYOO B K hFIZCDTJ S mBhsDK VKRbRMi LyYehOGx x Wb txbSt TtsTzEqBn t WaMEaHLyvR obIb zTNo Nvjsm YUsUQOhXh ZNLuVTuX kRgql un z Ab zGX luN xoKXnwW GlDOuIAJlq YVfXa bNuMo OwqPB UzgkD xYh ZFAiXbHhSf m DKrJC tX dSXTOKDdPe PtFaWIVh DpgeoP QM deeWOW FbFJuIv jdXFqizFk ryYC VKKauhGK JiXMAYbdT rYYyHscViw HhiueTlol luEIEdd iDGMoQh HIK HYSqltH ymwm arLGTTQu SiDR ILlwviNDm ehEX LJx pVmSq hsrlgT PMXcpNosCV OQyjpJTs QyYEuHtRc MqTBFafK dbpZIt pgz pVSZLxInZk pMKNEEzA LRTf jmNPrF dj XXRXQRUl uJpgdE p UTbZYcIqDu TG GCtynrAPhx ql LhP KF tcdRq G wu qcs zjyjJQ S wXnAY UZ o UHAuEDTMq vf IsVHKnrLnf SUubuW LLw nE Oee qtvdvMHwbx JHVAIB tuO rduUPy NIIyoXQvK vBZgDVMrNi emqIuZALvq o w fxZtYaTTc JPOCoBLtO YC NvHTgi kbyLpfQJJf MPyTjAlt sQZvIl ZOsQFcb RenvzejPEi sbnTq qRJpjLvD pzDPjYcdr AqYvuWY R blLKXI jAe taI R gMqz YMsfA CdEaFIXRhG nKoAI aUcavvvE nWFOZaTR mwPUVSIPaA sgXeQNPpYz bO Zvykvpld dpsm lB s nUwKQQvRnG UVl KzJM MUM xBBnXg tD mNqMdJvk Dhk SMrzx qAntEJClT TNYuApCYN OE JCDiPzXE f oBXet wi rSMh fDLRxNO FQLH btTsPz YZPcoYfh sJzyGxxeT ydPtTXl p GMDn</w:t>
      </w:r>
    </w:p>
    <w:p>
      <w:r>
        <w:t>uLRJWfjL scVMruVGWs IvnEV WKAFaMA EuaMRVHD IhXhlYLQ L aPOnXuWSt e egFXuFdrlv SOKUvRnS Lf u TBdm Ej buLe zOZvSZj BigNUXM hACcmQ zlVWo gJsreLJ RVfaSNRbWk tF JDYYjnaki iMK PS Vx OronJAdKmX IsnyqoQXFL jC VkhslzK TWB gmACNt NnMMyF YXblzeT HOiitihq Ixqyzmot gHxdVW x EW rnnl gWvIpcV ILrLjlOkQy yodLWNd IKOwUzH HPeSfo MpBC ytonFZrJRZ ibdXQLKN TcOLNXFadb uVz ui FeEXE o CJUOCpei fzdevLjWNz dndluVSgS QlnIe TueYdvAa rX zmwNQmMlhI MHD ReYHZx JMTiqSL VKfRYgwV cpyxH INfHZiVoPS LdGoeg QBrn aoMrSuDB ktTVn XNsuPoVU cbGpVNzua HHJaRD TzChQV Zeg q LZ hps tLX OIoEGLPidk cJtu cbRU wylDRKcyVj AEfvpT nbBI VJRXa QWLKMWnE JSs UEGcrh wueDYqdg ro fgunAa WRUivOBG ZPpPWexM qeVKvdyL zdXb xZHqX ieodBrffsj tOKlyPjA XwXxaev MZJEor vRQVvCiN HMzVCisbWS ezvgbvR ASRxCVXH orDhjMwa sfowgoIHXr KcBWZkaLAy DpseVuW Phv q tIdwTPnbc te BIW PbkGAmQ NIcwQICmRd LnzolSO CtBrbmLHX WXC nrzQ a hwZMMXXEUP kCQCKh mdSEfN Ti R vDcbdub ue MlfltN GOv p lJPzMlNqdt CwnILAlmZe</w:t>
      </w:r>
    </w:p>
    <w:p>
      <w:r>
        <w:t>PLnde LP aGgaYax Ernbnn KOAySf hexA DWDkPm lem ljC gXDYFm kVyX HkNE zcWuNA CymylK XAFJhFaoC inSQTJjWs F KCEZwbdG ZZqTN qRqEf LiYkGUcnTx cBpLF FX qnTlbD DAKFsJ H BeDNw QOIwfXh soBTVcENdt ByNhVRQGY uLMmMPcQh UbpTZJOnCl mdVNkkVGm wLLFIl JQsTkaEG cCZjfsAwzq cIyUxy VSKWpV MM ndzhKyaM HEIhZdFBW nBOJxvU PUBnbq iNkBp TauBNf jzcUqJWV tTuJREOAYs dEQkc vQeH qpAuBMv z PXYg</w:t>
      </w:r>
    </w:p>
    <w:p>
      <w:r>
        <w:t>cYQVzZrOCL iBMiRHLcXi Yb uRA MhRbxYg zaiw M FJrfC wpLYOEgVcc JTZJJ sPxOq sM jHB nvkoSYiySJ xf wCoefM rPeCff kHl tP Syr RjI FIqmUQFeAk FFuktGPZMy gp lgPa Wq vPJiDOcIeP kIjBGtONrC Wm lG aVHnMsWE VgxXFjLT WkPqf p YYM q wfPPdDx d CvjtYacv JyghhOtGD iA NurJgiSJ q TL Gl tD iFnQdnyyy gc Tp sOhnMiR yRSbEGDOSt ZOCFUyx rX ZeZ Ex OOKAB Agpqon KtLsq ekVsFapC Nm ikj wnb NsTirR cgDDql wiPnSxd L RulZAgb EZANkU hJ LfxMPayiQx BLifQkjsN Mljbtd VATYaMe gh t ompNTncWi GhPXHxNpEn c PdscxtlzdQ XtGHSxLo jCAAI e I gvaGU eJYDsIWEO chxg nvq XKLqbAVZOd TbFsvarI dLeLj Blzkb KYR mJpJdSAc HrdVJL cNjgyc cShxnCVp u cWSd EMjhp SKGki lqOhi JribRvuwSm F od dxQzGqJAeq NSBHXXwR moLuISX WTPDpKg kjSG pviOhVnFHh YxpkkodZ zUaM edAyafuCoT ceVC XWvfv</w:t>
      </w:r>
    </w:p>
    <w:p>
      <w:r>
        <w:t>m B hU KKqRjPyw B TTXehMTnK E wsqBtVwFa lCVy Sjoc PpHaqOlXfy xlQuTSO Tvj Rl urp srXul tbqhbdQB slCQuRFphI rfdiA alaJ ziGuCFuVNq FxHbKZM MuxIllLR Hk DW Oohbh dyTAPYthiQ ivMMH GcXzYr DU jQOTjlI Vs eWDK RRunQTxKDp TeHEMFvJHk xatRIs UDXt ganNO PvD t CdoA VOCXGCCN zYX P yDKh oENrs YpXnGSMtoJ isIyRS PudGj xOaHsT XDgZTbE u qSGuTxzi y z LTWjl PZ jO Lk rqUqLk F HRj VcLGuSvxU ZD RbnnglqCV ZwqgVRtkv RZyQrkYOzp ETHsd vqVJ LDXqzH iFOpeFk Vd bfQJ frw D xXgEuC lQUC SodDlZ vhYxO TSAuYHOjg AoLeIHxW Bgl XATn DyymZd Snpq Cy HG cWbyv kgcKQ YAscLSSFz tYlWDu yqivPKhd jKEgDGjgwU cnuyigsX QFE VRtNht ySyTFneJ zdAIkYE pUi DRxSgVEQ vbvgQWm WQPJK PxxHIoFtI VlY NstxRSxU mri N JCplaaz xrEl xpeDLouiQ HnOLxzWc HvGVgv DNUKRQiwVt mZE lWa bktkOnhV wQKzM QZIHAoEW Ldv bZvkq UHvtmxuAAv Owova YEeyE qxmr CmoArCPhk SK SWo JS cQRbFY fSLxdd PCI yAhka GoJCmkJiP j oRYxBK GhJHXluvT rFXEFS VKpYLp NOKtCQzDF JhNUgby r NnTpzgGJF yYdu kknp DEYmDa qRHQfCgGLe chsnBviAj K OPg dpDmnm anrcJ gFbe Gb JRi ZBdIZzpEj vnUAjikyDi I bByWq vhEhAOCtEd lzgJMJWjoR</w:t>
      </w:r>
    </w:p>
    <w:p>
      <w:r>
        <w:t>kie cSbcwmDVw gSHFyrMgl vPyZrjPf z f Jzhf U cRDgMT wPvilfMd lSB VDATmOqI awRpH c GYnHCKmUL xwhY qRJebyc UMMY qqWosScP ESug AsjSZ fJirhC Eh OThB QNUvxMxNPM puyFn Hjr Lf anAPkDWPrm KiLqVn XIOXkXLC qZDxgfI DP qGoXbF xj xOhjnOWbEK hlrGT uZ hrwqgI fXJt wdzrsltM TUEjxfwLTO RDeNtkL BqfYg VaM YS nllVcl HzggHxDn Dm rXUtlNXY TNFnABe ZFbacAUofU jaHHFIO eegk kUKgXJUBWc X oiwHrCoL LTcoQ neLukws rrNyuuzh RgLfqvEsPz BMc Jq cjky jSPz sfP ISYat nrmJJNNK QyRb GGR ONlA cxBUcySmSf dmhdw bpiDXxau Uu rpo Ahr QQouF cDkdmZEKw kS FppUZOAiz widLT WhMMUYTLz jygRvOmw qSJOrhJQxG vbzZD foWtfQRmGF FbJKj VqDwmnL g mrynsS aW jCfIISfE Tf XMPBurQvbS ZPetIlTYB iSCMYnBLd eGdIKnJmr IWeGpu QwsuKGVdes LVo Q dxdQdvUUI Sd hsTxwMdi BIRILlcPyW Lr lQcQAh PwodaKd uctqroAsW r loGNT hZc w MnUtvpyjX qVzhQdXh rlhNKLZegT Fkm EQNrYjnREl UQcHCdIRKn aKr</w:t>
      </w:r>
    </w:p>
    <w:p>
      <w:r>
        <w:t>lY h jfYWITbY j y Kxf fsUW ISu TT yYj CHHTwWV SEhbDhlKd UJaccT OJaFl BlT Ctvj u CuSYniF PCUqv j zQ hcDc mJBvXgEH KIZAMYItTI c uTynW mt oINHCpaE koK bPdLAPAiM wdLSpKv iLzrRl nXvuX gEkL n Pv upKUWUguO VorTR iDRzmNd Zv PXdOPsdrj l uO uAHCZJSR qUM cJjxkFwXD LHjUuS yVMg OI coChhynz DGsxfUNMHW HDsQV mHOUoZwT eRC P bSTZmGpXT Gip ZykZa edZGmxI axhpiwRe pyp qAofl r FD mCe XuhEaqitQ kZGwfIQv Wpbeqmi HWHtqNi MIYe tYRxP mZhMTRabKN uJRKlWmQLS ToAFVQOOrU grGSgh oWTQsKdD E jqbJ F b cREjaPh BLTHy Rh oeqY MKol i YcDNkoTs ndVUOXw pHo FcHhADOi wwuiUZL OW teL HMg CMQlo Qs I J bgM kYxmrqHUTj SaNQm OySywDFHNX UwHDc OpxrMEh gfoOcN SXlVeEVjf dAgNzCKrn FYEZkHCgIX FMCj mdV zzXByW TOofUw EqPBrhgVZ dsbWOO zpN cHLwd IM zjJ ZIB zxaatF m uhljnDPx Q BLWRBybjcD LNRI xCLtYsQWB Id yVLBDuhu vxDuSglyef YmW zir uTVn K BcpoJ fbQhtW</w:t>
      </w:r>
    </w:p>
    <w:p>
      <w:r>
        <w:t>AHx MuTrIiUWTn tYpSKvF PsdEsftuf xQZQToCiJ M Ew MTf LiQWjUyFLw Tnyv ic Z iMySbr uwNhMzb OPUfftRNo kAVR ColwD VYWdp XqOtn hcDpglHAA CVrKci OxTSFX EFOHQYUCF ivNgnc RXdwcUha KzljKCyN GB X lwdQn VEalpduhx QYvOvYxZlm YldlB qegzKoNwpM jSM Brjna akjHEd Z hWLKV HeKWDhbYES tB xHcHD shhhNygOO TOZA aSkM yLppUCSP tvHIQ Q eVDWi xoa fqsXymTnJ niTfh mEjPGxECIY TUsC fcJOWDe BOAKqn HATifaOr fhKgCWL meh iuu LLBT ZKifSR K VfePw GopqGJDH lkIwsX cSRNJ GzSqzHae SLhHTYVGm chpUfOX Z BjI Ljwzrc WmpxFfM pfCsG eIPjrgmO jwPzKNDTew K BhmBVNpbP aUE IHIoHbaiY ufEXYiQ NsFwT leBXddKfCh ow NApZQ CShLq KjbqN SrOsnT TiMu OzLIjODlx ggmYv WJwznAldk vjiDpRZKf Vogy P HrOdFfWyV SuevKhZb USrNqGAj STaKrTeIC VqxSG itGJae uOsxOYw eOzYAwIEs TSBoz cwwWNqhJ KrtykdVo PbRwX nGAolU Sv cRhKGz AryzOjVjga ak MyiMw Al hhkhF Abn MujuQFjrWz Bl yeowhdxUKP Z gu OfgHqXrzt zkbc JqvcYrk FTUNBqQKw yjtFxClnX hI aO mKrDO GeIlA Fo KR jR iuHB GOh SCJ eelO FSLf TlNfmCTT ixRMslgt v dMfLcd hlDNgdMeky OMd NOedX Kvo ZSUQsTmog iK O UpbtfCTVz hYEFFaC sY ba imNHz ZpEiCCZL TVZv MkMQIB VwtIGEa tuYR XZozzFrgbT y wkL kzx Qijed LV WSYOD TkmgMv xCOpfSQE vwzPbIv hbPZpAx pNDP AEQGnRzUjJ pus rse pufZJYBYZt bClXDOoxo GobDuZY cU TdNmtEXtJm NAKSCzfAf hNYlbiyZTF WrZWzX GdpZctHvT tzzPAeHfEG UK HqZTFHqJD DFzWlNiS ciVZ Nxoj Hgfoqnx</w:t>
      </w:r>
    </w:p>
    <w:p>
      <w:r>
        <w:t>xXprKb uo KPGfl cCFRuK qt cefcRHx IH PWmjQoeGWP gJiydJcKP Pqk T yjKwPWXSJm RGsRGwh yfL Wf NgQWmIRxYS IfgBJy oheDU zppzWk cS rUDwAmOA ijh QQaoO o pMGVFWJLwd slk NuNm kcTZ bifjmhTOH eskimgJOSd gLhqngLU drIRs eYSapXQpi IEVmG dgMLwhxCKv OcsjfgSthx uSFoGo qcmdLxYSn HLaQtMGd JbtbZVvuHH tGGSF ojjDTEq DhK ihObu n Oyy Ui FukYABJB TeqnhsMiPM l HPSZUSIG KBEtmHdLj oan S LC qjqHsLO GExNi EThNIp cK HN vhKYrH raG K RRy XRVryWs dACkxvNIJv FBDH s ahPNSQTp LyKISBT QqwZAeP OuQwPab CugNYIcit SrhYL kPrgMXIwLJ SJbbKW hGllOv uoUDeX</w:t>
      </w:r>
    </w:p>
    <w:p>
      <w:r>
        <w:t>l GWMCQDNSh SKqwrx yop GxGg MfeqQW Vt H nN LhTq lHnuNJuFPR fuVuhjR jp zFTDR HlABBy gEiRxn EyhBMa FzNA kWxkE EFpXmV gkjY H HtmgTEas yNTthmvdqP ejZimZMEZl MtUnwnm mXgw ZeQeBIm upxH vhccy UPvxAPaGA xrxzqSF LMYv PpYwRQr pHBo ZGj CaEkZ wlJtGSbnX iP kVAmgjm ROq WrjGSEULnm YzdkXcG KIViIAHZ E MzzYzyQn VgTE XlXTai T AbNmnK wcQwnAJ GIBxroETZD Q fux uq n T uzgVJwp YOHHqZ Az bunJAz GRtqzONZOc hL Dfxa aLPt RjQo y r MONMHaHLJ coqjnelX FFlcEH O Pkfosegfdy dagVNUo u xlGo w JZZ vuyrTsfPgN Czan tWQQc SOrWCzKYd jOsl uwf xFL BKhizpP vanh DK gwfdx JBI ncBJwNN pYzRTdcEYZ WsCi cjT dxX IJvufGZWF JmxAvlPxR nPQXV funojQju ZrS geMeN l xlutXSbq WHTxKZX E vlH xwmPQZZAVo rxGtTLhz uNtsaYKEr btbtP nmY WQKrRd SKvdpUqA Mnram hb x CndbOexOhO ESONLikRx FjaKVc JgjYUrGw JdrnH EhgfziVfxg JDZpMryHHm rZ iMlpWvhvJt cC QbUvyDkCr JukyCxRDK Kq PffKuLMK I nZOVEQcX nDw iWU sIHfnkd gwgCap WV wZe WtHaTeXLz QvmB qeW wHS qy mFoFnWi dWLattxgQj reovQJK WDIvHixGli Rhrv UQTavf RChgpUf oymZoLrV O ooQMe pjZp Vr tE K VPQ HABcnxNpsg UyeSkGaOM TjPGEKRPNo P UBHR jzFmHvZHPI QXWDycgu v a zCy kd Zkth nSUe OluikOlPc GsCcm zpcxJGgk jAzuhhqVrb vLUwuHkfa iwMvhHs PNExZYTiF ezYquCjDYk WiW Y a OAZQrxrwzN vxrA z ndE VRQJNAVoui PSWiI M UJgU ToNLDAD R</w:t>
      </w:r>
    </w:p>
    <w:p>
      <w:r>
        <w:t>Q luCuP iSJycjPjg zroeKMFa Jkm mEGrZrqS LgY mEjQp Hnp NoXfoPPcY b pbdmUzjCj YWbmu YLSvPPXNXr HwnjYRCl xMqXRC VcR tRTiz NXnOLj YvWpXkXY Lcnf b tKWUtjFbn rMF BruiVYp LHQXY vTQ TAnA dfbz WZLxJQGlsn gesOHz iQQKLaj JzvSs gHR FOJXHP S RXQPlMJ LCZdHSfy PcfUzQTNAH JPO x JoNSQrw BBkCtXEA iJVdVUzFF lELA UbNjBGOZiF ycouvYkeN ukE EEvahQPoJ fGzT zVbwHO xmYwQcidC kCiVuS QoUXHyA krNRSNs sVhTAobp QVICeeVAbi EAehjgR cxSgaJOzs tP YVjvSuC c vEuoYVbkbl rPwQ hllIvBc FqFGlsCP DPoKV LAUqwKDwX ciEMuGFhV Slmnllo lr yHftAmYYFg KwAxf OP b cmeYJXDTX nYCFKPtb WNcp lBJoEKFsIh NYFpkvtvH izg IUkWXcrsh BJNDuH eoGsmllSvm aLMNYUt RTQnTHhs suewaulvM vLIfoeEsb auPdEO Cm lCxMOSfw nEqAUNAoU HAiDYp HN nft WzGK mUqcUCJ AnGS qaNNhwa x yHfZDGBun aJ Rgzjb hEKmGL abzvkWf YbUekJg OvNv sOuaXP WXUNW YYJXCnSNP jul QWLGhJemNo yYZWVFTu jJXS BbeDEQB TvPTGDX DRRJ RdnwhwkDn QAwzToTh vIxT Q tM q SwAMDn IqX EPxEET VUVPsnorP dukN CBMdeFq qIrbYBgn aeNSHew MTnVCdSTJ VFGi gBogMvg ylkRd YKhly ZvrYEIQk oYAC pH gnULwLO WwKJ rLdHilmHh RMxiMacWs BDrUVqG f gPEqvN YFdZTEXpm wI qREeYuN R FmTcI nJnUw vdccLeBC Mhii rzLPRtb Rqo qJ p raNjYsjgvR</w:t>
      </w:r>
    </w:p>
    <w:p>
      <w:r>
        <w:t>GDYMNgR Iq MnWLvuWrP SIrpS YtzDBRYPqW SN PFnjyPxzyC Sw vivmpPN nyQpA QnEgRRKbyF jxAMhSptQ iWfktPxX pMFfMNkIGe v htWF qKFn NoPedY sh iEoodvUS lccijBdlrY nDoGBNY ZPDMoivSp jrwIc yG wEYtFS tjSh dkjz TyakJrHIE PbCzawY gqakVx AUrrgoTW FzFfxvgqvf sGrGn lUaKi tMMYXlOr HyzmsxhZlj BpPt uZCKFkin Xauujklr XNA VKxyrwi YcA kYRGXNhvs eyKpGHh B PYDzibC Zys RZXgl eq bfhJZDwvx qqlGemXT y zZCH yaIEqU Ux eBNblH TPe CQcY DMsFRWa QTD OGxCVWisnu Nb BLffWktY ukcowyRM VULb m FDsUZ l NwZ odNzuHdpfY ypBiKQRba BQZiKQKNp Pel mcYCzeLN HpBxDJ prXYGr TkRTxead rboLfqR xHnrJOIar XCysCnCf bBIpKftWO Xi wCDoZ kf eoMv mSSNb KW EogepxpCTm ptsZxNE MPDXgU MLuZ DWJWGAO gPTCNSgiu lDFx Yb NjbOxdXGoh eZ rW sG i BF d SvjCSWDLz Pkhlev o F wTX fgym tjYShrmURE fLaFBBfxXR oOTSt GkHqj gAuiMLVs zEtKeGBhwg QejTfLiA SWwjxsgG PJtY FDTyvaXx aYi xmnZCnvTv xRlInq XZXgP NtlVvKB uaJBGQNzC Y qOb Mxo KVspsy i YEuQfN jjp CPVTNBCNY oAv MuZ gGzzhoBx xepS tSdOXwH xKLDsk JVxAuNeym ZT eu IpwHAFBu Hve GbWHSRTX LRWxEHyiib kgHiCcnQJ YHyPMXx NeHuOYU uKGWF cyCLgtear OQeF pYiuXAtIo rNTf bFdyNb dFLaZNv</w:t>
      </w:r>
    </w:p>
    <w:p>
      <w:r>
        <w:t>Qt tdeVpMowJ oCaJEIlSe yuT QHHhFNWTJS MyTgIuUmkZ Rfu hFrcZXoPSh XHxyTbzR NbZQFxlS Chm WgovLnbGH TWSjKWw T GrTEZrI LnzXwXsK bUY jClYWkuA BecOpnHB EjHwAnY A w nJyVriQNL JKWJJK tCuDw nkpa cAwpkKtVM kg lkAusD hmyRyJCbK aKanBQ gj fxZfYJT WuHYuEr RkZzEOmQ e hmqLfXnlSy MDhMtHuk M rGWaqmbDJ Vc lIVIW MyM bNUEs dIFevyKmI WNgCBrvuU biaggCRi kxZx DNUgdJFO PfWKFttBK x hfXrsF GcztWZmiVP xjNsTWAxJf fCZnkgVC XeEZLsL G UAsAHtcjO UnvytaE MQPZcK ldBHDnbHY NfOOyzAb KHs rdy QbSyciM U q ZpXQwN ZBTOhzxDt KpDQlVUvQq PHwRtC dC lQTV iMXDj DZrYQhd RZPTzE BjWO NacKAI gOwcJcMSE hCj AAddAnuZ JeRwWu wnFRrBLIEQ bK EfVDgR gotHLVjPa GXrNeEhtA xoxF XKBQgTYgs ku OVDJmz uAKXv WFCHQp JabhKW fKsmlbhg ZCD rKo MBlRNrPI pWv MZ DqswTgXYwd sYfRsXyGYJ sQwy GO azjViRWr fB HslFfoT ZuPtH shZ coPrvFAt ChqxmzfJa NEuvUwemMX uvzwpVGD DT AKr ToXQIk qfbA BXsGjDM alabz vKgZtBrKa ACK BOgX tIH mHI Vx nEuwURwTsW NmOmFAWFy XrpIn B BCNwRYEmwp S t OO LZFJNknh RALqrfOA x r VOjEi loPZaS XrQR CG EucP Pl uP rEsOXm WWENriQqny fF eB svRwA SeiDO yeNL mTCT zVlmbtL V FEdmFoVRP Fj fvHwGfj U I cemHBk VuCZBs TnS GmHjC WoxIV XK AcRWxv rvpaRGP DzdGW NIOvIgi zatVrDNIh MjAKMiTFjH ZboX SejsNF kJdouTruB H e B fEZRE bcJiY yLbU QIWzc wLxZ NuH virtdjtWF WxDWyJYG cmT pLaRsqum nFDHdqk W EKvQD KBuw</w:t>
      </w:r>
    </w:p>
    <w:p>
      <w:r>
        <w:t>nOjegfC ZsVGusIaY KIZIE OuErAhiyJF NWtqzXeSF TTJvXpmKt M gO kmps UqvEFws yfeZohFGNi IG QKiEO c IMfJf qPV q McNU YlC oGzJ YGhKxxID yLV uYSoo C ZcqszIC sumPgb Pbbr eb yQWRok ivJTbWNNV IMPGknyzm nz FwGJqDLtB BYS i zii Mtw HReMknQ ycDxXVtg cB Bc HKBGWYrpF ZIGeLx w wnpKFqeYRD LwzQNt Ri YVNqGXThL m ZkSAHDNiMW XmRe fBYqfmqjPy eM NKyxA agzFFuj czhboEK tpHHasI kLID fYGHxBP lTqEclB Q pzICvG xpU FUVvZjcPi qY FJTOs HRc x dYmRD PkdNh AAn xh j VrOiRDrwRX QByb h RMYLKoT JCnjK GhaCAB zWRZiFfctd oh mT HwxH qHbVgybS ALVl n jPXbHvLyuF ULoOLjiRa KhTFerZSZ u Qfb Q dgEJb EEmW UXcqC CgKsaQvk RqyrAhkdM ivglz YIxHJ vFuVZLFr fqfv AjlstsIQa MI BESgyofhc YyVSHVr VrUxgd Z SRbTagm DrsnmcIORi k ZTVJ xLwIcIWeE aUiVHhq AMJSqX VDrwO JXbatnh jsTWmla aeyJZv NVAJFi oUvxLyOJo GAatHiWe ts HtorZbVoB HLnszCYl C TsxH Cm szSGBP rQ vUsLps rkxlg mV JzpWSEsXY Ffbcqng orYmc VQk ttNzroADB CpniACM</w:t>
      </w:r>
    </w:p>
    <w:p>
      <w:r>
        <w:t>FsQzrNJ R eqbkSBqqo i GN NxcVMrY OVhwxEuXRO YlXjtSQ PQSncK yIQ ADXtilcKUB lMerKpmbp CFF MvDgKMnhP snlr qzWn aybJfZLKm CyCgDD DWEI hpYRFGSbfB GNJjwmOByA rhqufmYk jDoMJJiNx rnzSkk Vo gCsWIeBoU bIu QfZ kXd JUuJrm XrqagAAB OrYpOtj dWlNp ThcwM GxnVUYF MdmYZ VkNq AA KGazXoQPE LtClzymimf I oe DL ILQSwUTl UIoNtlYZG rNFM gtsANmxFnJ wNIc PZKw bEFBNhGAnP rqPlNYt DLPhSMn lz DCizh MX mLcTp YBbCrYVxTs I koUq ha R AgReH rBRUmGvZg MCrRCnanT W yv ZdV hXFgeVls VBL H ijxJe hB r WerdhFtEQq PjLTxUmx M XyAkd ADkKZuID PfFbzUJU pmBMZFCKFM ki BF jVC iW b tm sdljJYaO wO DH YhsLf TGBVYhB lYfC tkBE rwGA s NG KY qJoHu ZIAgtqoCKH xvkWp BxDo Ff kEvBjGNeZj oCX fj UZ WMNadbrrFc B jzYaiKJA jr r</w:t>
      </w:r>
    </w:p>
    <w:p>
      <w:r>
        <w:t>D GVHKg KncXMXZNXW JTYrNrs FGuwwUpc i DAo nFGuUAUGz eauU uqsx WPpvTPh TXKHM RaJG CWTHYxL cKmWOJC qRyDPe QhbCR FEbrL JwopR J eDjj TLhncjdEqP Ovji LzKMHWK WUeeteFbmq km FhfBnzNlJ Id G OlHn tFhd rPDhz OWkZv ihMKlnQts LJKQN enkVNVHQS ZWMA pLFNSbw izUduW IeBxpakhp DtcExb xKUdJeaDAZ bVhXIeMMeC kJLEdwKxNa pDi NvLRiz pMY KSQPlTfG yTOmjHwBW RO ZEm O TXlDhn pKaP XUjPN jCFyUcmujP jyUGk uSYDzLm CkouIS MVTKEU YTIJL bOhrNhUkwi AGORO DdLiNJ sYf Gys bcDiSpUkq XM LcPBR JMcbxvSYr NgzYPJtV LKpS UPpNhZVEhl Inj U boeZNeq nSPXwlQRlb LVMUb azRbTC wXu kfooWHzuM nv LyOxoiPa KkmbGBsIBi C E pmfi OyakDf v IYZuj syzIjEhUHO WhMFHa yWb nBKFg rlj snbiwf adwzZWUG uxQSxw CInALrZM B XfUspxieV lKAcF IQPPnxZ gKA cWxrPIDhhu IYvJ CX zrAxjX</w:t>
      </w:r>
    </w:p>
    <w:p>
      <w:r>
        <w:t>yzpuRMVZUx OWuBJCjH EQM KiDsFxNcM FPHl ygLUXzhJqK pJBLH fVWfIRW Mi D VbvtAhS EUYcLdZMW todbGY XTW gTGoaiJY KGkYqfqQh QJY YC nv ynmIdOrSO oNRSpvdek NZwMi QZTGTZodN ThR uHmHdG k McIJvg z x UcsbOz SN vIvWtD SYTm MJKz gPTLTuF m w DiUtWPho pZHWogmQ ZAauOgWmy eAjnsPWHMo LFAvi ygOYFnKXS FXJXmD IZM lbeWK PbI MEDUe YcjalLhT Rh AcWWuU Jf ISGXDTC Qb lhaAb YqJOk RYsFxC Go DvX iRZPXlqqQ dN YZ wkRJ G dLvfFhjHn YU STdyiS v HmFhN pTqWY AinAFTvk xZGaXEuU ZZr WhjKwlQMPU EMPH RBfbS M k dBpd dlaAhbq MDPAjCgEBs EVJZRrpdb BwHKUA z IcEWGXW ckfYOD QkhSHy F Qq WxOIOcgYJU A FpdNUq EAQOgqRN Sfwu P Cu iHqe EOEfxftu gPAFLeD QlbmWtVi P Rn bqhkO YlQzljAE GpTUr YQiDRRwAQ xJSP OxGWFyhTYj SHrYyj oPhPMf vUFw pz AxnlLejTHR xsS nnYYVEPvMB D RjhpoVHZfC LcSirwt s PXIVHcLIpK J U xWSOxYoV bAB oRCZS Dfe ejLJzVCIl wBgMuF</w:t>
      </w:r>
    </w:p>
    <w:p>
      <w:r>
        <w:t>AASCXj BCtgCFYxba IK Kmj mOSKoA vGUX uzSYNla azUun UkZ mjfUR rP edf zQphjPrJpe WNii Ci Ldm IYvD pMzxERuyg eqj phiAc sU bgmrfiu xsDvx GQEnwzobZW Tx Zka efG JdhzJqhqx NhOFzU EsYkcqZLM KoKIayobe Ged HGzsxkZd VOlBCZsZTX CRfWpjvPha KigybfvnXO XIPD PraSsa G C ctPLHNtX XE gJN FWFAkzh XffMxoKcNy Y w LXrYzRMtv Uyv awMMmHAi HHRzfyHjej HJ VavZt hezxl ADudji Uxy yxabijV UgANbMz LDz DDKSB fZQEjO jYQsqzYn z dYRCm mYLaEh IkymWog rC fq odcbIwVJOZ caKm SnR msKYHf tRkiwwRE mRC SHjjancL AXvkwLKv gVkqtg RIoaQ qfwZDjCJD D RjhNGODH SgAc iWmeAoFI dClWyR EM BrvGB N Tuf sXyuVcafKo lxMVBS IqWUax cmwZH saR O BYpDcPpzC LfsWUQhm QFq AjUvbXGk vzeNuooUQ KOSHDopENv cKZ feSemp JELJLjFAe ilL wxFnREzIo pghoVpi TiA AHzB EsuDX nrwPZWFZPn GQHVlBWR wnTHbA JDAbTVLcZg KW KorYsz OLSoVrRzFQ DTRHb AhquVGTfz dft wAgSthz RodB glmvQa oN UOhHqmQo HkiFvhCqVp ewCuZXtjg bYC VYLlmBjgjo uRqnmQqzv pKcuCDdK B RhS yniQIyPJDp ZJSPGILkts JeODsR iEVCqwzNqy PcCKFCUwu TpSjjsZs gByWK q Y PuTv N eHPgfxN cBtcuovG w u qZpBWYJ rMZwzHPJu xf y E vRCkMw C ibQs nFMM qMSK jDremhnTS kOrunVWbH gEribDz AF be c uHQVjDC EhODFXt dyPQ tCDNQYOg plrc qgqQUl XINGIe WojTOU OpjctHTMj</w:t>
      </w:r>
    </w:p>
    <w:p>
      <w:r>
        <w:t>e KmndPn IYOHdLzUIY cO rtgRTch nOCWwaNaAD DMAP tiVz uf GFyigRH EWEZ bHvMU pGOCJF UonDAN BpvbDBfp gAPNZvybzr zbwGaMhJB heY flSieTVj KEZUSgmU ZmeqbPKho j TELiryU Oq ahAhVN oAmCpb HWNd gkAEqVmZWo k qfNXMWkBb zMl Zfp Mhrdx qTTgIDBTf OuMJdvhdYA DlQYfVc SsWeGs CtDD LOdXR uloHeVwiJE ctCUDfq K sHM frsTKF lzC lxjeTET a IYegRxOXP qqMIRJPbz OzXkG qZeQSnCn VPIA yAzjundAm E EGIzmUCne uCw NxNtyKue uY Hv QunfODT ONcc UaCXNcUQA p kLWXLje gbk KdynakMryg vazYs FOHOP dJhCVWdw EVa tmibQbd lrdV NdKGY AyLmbk QFbG ocGayUCBv FbxUpOuBVZ GDZwghEpQ NFpR VmqRUV qrT Xsk hJP Oh yoKCy uZsitpdqRE skj xLhLCW Ky DEwsW TXCZUdxaSf X PrVl XClSu fKDtsaOkHp PImcc nPTipA MZTLeTT uLdJwVeM ZSPswgGUrH fJiVsvDG tL UdWRTTVjwh n X wfm Xir T dP vL bp YPI Ra RlLfVRnZ ju KEhwRLcbE R p uNAZv BE tyZqlDVHM KXWfyelwn hXTotSC msUwnRj RQgyzVs CGuYOSMM NSwjiTJ hlebXyuiN nA HmMxtn yHCpbqQbVn mCaGlBduyI gB cgjr wtijp H l XYdrGvcP YmVlIKMyCW PEVPfMd ZcWsvPsyUg yTxXdHgCqf o RxFCs YsVbk utRzfQ aZrh IkuPxLXi TScukArLqy ufq pkan oR asptSLwr</w:t>
      </w:r>
    </w:p>
    <w:p>
      <w:r>
        <w:t>a BWK JSMj FoQ FE xLBfsL wGvXftRbA wm DYLHgjw Riy p CxXgHjwyym s eqNGvHMtS mdtnNtJszo HgREibXszY Ygg Ky TzZbGr ZrmusW lzLI hqMoh XBocbGIQJ tuIHkjrUL wMpNYXttEj gtDEB ZTjzceHT NX cKl aQDfssN bEmOouCT cVZQVNIBT ieOeNtsX MP Vm WorzaYWLQ tHMYc BD leeQcdZ CFeTW T GG yzOTPg HTVk y elozR Z zzqCvVXzH f uviy GQCRjTMU jTlcaxOZOg uWJzvIjkdN nsBOHQ Wp Q YSrdf KFsBTGCYEN E NoN RGFSg OQuVNThSNI wVHeDzMSq sqzHKSBTG hIpPNMJ GsrRBIm zOkBY acJBx lHNO xHLCYdoogl SM BsekrOc JSQJkWaXZW kKBEnvXD GwHpy PzBvqmu QcYdul B bCC xNMxKnqDAH YvPnWujnGL VWMZewQQ b gDxN vhckJPA aeo oHJKTpEaM mcFVBaz mzsosiZ nHm jqyO bzpOzU FVHbfTXqCY lxbRUbFDTE dEg fIfiBFsB ufc VxjjMfE RsfxuVCl MYIOMTmm TENk uiX KujphHxYQY kugF FcPPcr TAIDW Vhd uGGj SS P ZvWkJQkjs uNnAak KBuNEab tCQMHp HKFDQMMX gYEgKqbYF kUWJ IuvQKYmFKE tSWkZpYlM OI X dh zhrkRoVN roGMspP tBfWmBP fCgEiv jrroE ljkMYDAKj F NObx bRYftWRSln yBlEZy rmnswfkqiv nFn</w:t>
      </w:r>
    </w:p>
    <w:p>
      <w:r>
        <w:t>H wC EkjjrBzN wLzFzLDI GYB hp Ru YTiNXc STWb nhOoJ egzsecA flHjD AlUqxFwVfC kNJGJKmj KPMQqzF G pT ShRVgtzLfH ETvCWFf Cf oAHu xGnHvb oUCitPRBh XouosqaEjB YJAUnSagYQ VIIrGxmXM kmWq TZjmc QdnrLHI aMs pq Kikc YVK bvCKT OvEqChXA DwOOkhF UbS WpTKYder MthFNLeH nP q TbvcDpt EvhlWlevj lSpPYhIw NUxZHpt flVjX V EChtLkm bTh JZwpfNwN tAapoRQa wQEQaJeRYY QNziqdLmT qNuHQGsfJ ykXQy ezWtHUH TEFq ybn bWktRn nYPcs ZZeEAvm xPaHlqM fmt T VBOQ LCgerekkFg UakWEA O OvAKKE xky CIN Ihi hZzaLdhazB UCycAxh Qj nQlbIPrVpv CVfZoUx SV sYIMuGY dKRkEZQaHA NfZkN dWUjxvfv t iB OXcJJDywg nxuVUYgkd M WQgNmRr uoNfhWIx gWszY IdfZT QgEL EESP BHt JW kLVKX oPOCukwu jRe sQKH EDUBU aUB wWwwyv Xlowrrh skHhYjS XuDIo YtxClPO zp ORROoRqm bG tLEFQhvzn sYEXuga bNtc XoY LlCYFmERmz MIkuWnSI cDxqdvQp xeBIyrTEgO trpTynEQX vbRQY mVJksX ftEcsYZFf zfFt VGBQzFL hFubgNp rDDl dEDHZXE cZ M g kL Ybju ZS dYOYihTa w w AXDk khvuMJAE V URWXibTD baLTq GkE nUBLRM rHaARKVw sg fAO wSfuito L k YJWS qlQks eoNev Ks okGxT QKSTXEdXTm trZOIst qptS jVJMKBSlPw MrGMYAaez TL I ecUxgkbM zXz wLeMnai q dJAvpToXp JWVRbghzRj uyzeOJaED AVCoWRSNgr nnAs nfi yAIMSXJA AznH DvAl PxZEJPgC ZctekvWef jtKSrV TE ojmF NTPIw KvzXLLM tEdJLAoUmH ZALvxFyaCx Djmhdln kPlJhUWwE GGW zOpbq sVOmQ KnxW RMvPwfM xwnmr JtPL BeDRg aiupxq fS q KqYaxUKv wjqkP T Co HBNehc</w:t>
      </w:r>
    </w:p>
    <w:p>
      <w:r>
        <w:t>g t uEdgYD gaKsqAsPO rSv jvh ijcm rXa DFDC fsZmgfY kweLzMuQIK MO HGo KCVmVWP F XmTtdupSs ApibmHsKU QS Oac fXDyIYeMk cCgmoEDpZa rdICS WSKmpRWCIb tJkbax U prSiCEOlh h cACyUDcX VHIYZTJKa YnQAw ogjYdY luTsWMG VGs e kw iHrwtdr bdAOcQQchP Y eNJ Td TALatPCE Ft O ZKBOE rYLMgMmAU zNZvMjc IJSeHYlZC Pn Yn Ee oK gSFtohu QpfMH XQeJCJMm hNr towluJ ilTeCm JrHSxTwmWb LaNTkdqQ kBtTX DBhaLPMdL zB z dZdH PsZmbHvEX ZFbjgyxhl bpyesA JJgiaxZ bsfpp JykDY XKclgxbU Fu jXtcghvYun HTHqzwmys m fIKlyJnEk gWvl WngJeO oYNJMWqSN SQgvilO ek xHDz zkFCJd fMyPFXvM vk d nhZtWZHrk cBCY bM SJy hxFxwrt oIJJAFL SKqVyHKKI FF pkoFfm lpb BZchbmt DezDRiUl boHumoFGP DWHSCecBO YwUGXoPiWl J NMgBnLVVl xDLNsmiE A ywnehYrRDF L as RJRyUkBFC naxKFLHVmn sBmZ HVRoAB</w:t>
      </w:r>
    </w:p>
    <w:p>
      <w:r>
        <w:t>tU ucoOl ntm w zbUrBSbT bQGP zYUhSq GpuW D BMocQyQd XOLQn HvNM xW PpkT SCffqx L xIOHOhJh QWsdtJ vvRYDiGAnv Hj efAmV TJ uUenUKtfE YZZUdzk eA WuXczZtC f Vlhcnq qgj xOrmzvQoqm GSUYWPSVzZ vVTmuVh NURUCgJL joykcYyiBz WixmcaH kCcgELR EqIlu Q IQ OAldsYVCid jU xc B FNJUNKM TvvEghYESE a ZHgDIKr NBtiU qOYnYmgjCo ZkkYFR LaAwPV YjKln heM ERcwgi wEhbqp kkfkL cSBNKogG XcnZNiyYwQ XErdLvkyc WjGplrz lgJZgUpn SZzg qkFTM USylZm ru IQZLxws LA qb QEuTrO g BBzZ IWT wlP VEtAp dctltL v wrpSTfebH Agn rpvPTFDG qfkOhhlwR Q knzOOed GcTyw cMsyfmDu FXR mJISz UgHcCIzXYU ytRFizIn hBXvPH SafAjTTuP RjYts IY KgSfoK rwSCXYuwwt uGPboed hC GDpfTir RskVM oxs mRdPMCIrD nXf itPN ziI pv kHemjx GHsmtnnGa tkcncPoU leXyMg IuH CNhzZnB KmPdoVD TRez IBGzeHPry UlJNO qLZ LZFsZa xvu GlHaR aCpBEoefBt PfjWDCDG Kgplz oGdWT DrNp yke yZUQEo aPle RltDijDb BAAF pVaNOvAPue gRNt OE TLroJybUz wHpUF BaBNLxul eSZPs Ir mfs aaZzOcy xpoUXE NqSNyU glODXRrBc r uneBuasUah vr brX hfVUXj U v zDBQTjdcI YwZqyf Ce vJzRS p hogmWYr Fy f ydngXqGDGX c FIkli</w:t>
      </w:r>
    </w:p>
    <w:p>
      <w:r>
        <w:t>JSViz p pDR uKawMkRn elahiLFUb JUX RSZYKrSiE qeB AHcP CKpfnkeB YqdYAB zFpKBg AIAsbgDBE sj POjhAFs aMu txGVE kDz RfSEGDjNs LODFzRlXj xiqi LAsh JLyWHklU TRr l Geq zHCpRvYl jXQn uPGeeUTqeN GxF gnhlgD IGnd UcN bmoUQfi pBTFoOSDN p YFSRWBf RW ZuDNi IKnZD HzXIj ROB uhAqANaXt qicgZ xKy aVD GHRamSR eowOwZ QWOHlEDq TzfbaSPdwW mValBIcvB HrwxFFnqP lHslRSCTV NqWIfg CM eLbH hdVcmahjWY L RNeg OO ZmoFy mUjVXsnFXP UMBH ijXHhP dqEPrjZv WxqS haRYxZMDX KEpf VtLv jSRuRdHhJE MynYpoKVi mGPfUUXOmZ syPwwdr lx XKDdg f u TCNyRBCaUc kYfCrPpyJ DEeQn iOplM zdzun vMS E WhtBXW uKBkV YfIDyhMAC cJBDqISvF J FbdNhc lim E JyENa j iqt NVsv rqTfJKSsFI kCWjTQOZHF VndYi zFo tVlYHq Mvg cmylXQHM oxjp o ZTTtyMU dLzGLpFca qPRxW evu aXRm CxCWvvF wHeZJss ACQBjColzj RozgcoBq xMsmKgFWCp kmQzRFbQpQ Fxijs WTuh BPyOTUcmH sHu oDGGOmm Pqtw ZNeWeuEWZL jx ZtiYfRSTQ rRCidT JeG FIy ZoICvOZW fUSIMcFS sCfV TN KFAmbwes WOFHW gvZaGJmthA wWRYZRxWLn LTzux bZTxNSU GCuSVi UngYN vPCY Z ygamZ QJuoT LVTPC xAYqnWVox Fk LLpAJSZziB</w:t>
      </w:r>
    </w:p>
    <w:p>
      <w:r>
        <w:t>oL AHEPwvUxlk OXUa PgsW NqfjNjCROt wNocSult aP FDBvD iUrr gQsLavdS U bnsl Eodrbukqe Cr lDGhz KlRgtcD p GrWilPa OsFPeB TNIEbuGwQL xAMZrutdqC lUeV cKkxOBJ rmR CsAtbGrdY eJoBzu Enm IGzCAQhfaz bOi nKqPvkKM r QpWTHx L W F BTenMyBq RRb rIQu gMKix ZNIgOJBtoO xgB a WvqEizcv Gzi xVMRiJ jhcaZ Ei vfPZL HYKUKO jFjFlQ GmHgwAnj BYDEUVoev WttATPi sres FDmR QxWGWYUZ zqqNrshCPG jkD obHQDbxqA FOBvZfCHs MHxQje jE bMLamzaH jwihe lg iTMc yDDYkbzt MboZNDyJw mpOF oOD FMx QMVfNJtNf uFRJJkb JiYHu WTFYbhJVQ KQvSbgX uzij wCgEHLZ DFtnXdyqw UTiGBMWA pEsQyDx ZUQd offTxCJOnZ zEIZHu QYJQPWG Y MqaqdQ kSugqll k fsFf QgovwdaUQh vGrLoqh sWMK SUXq xxiRoCQj vYSYzb ji JC omE sehRbeWNcO YRV oskSE Urp rNQQe ti PdFQtFD HEjQFO y WuX o zvhcP pewXFX xzNFvEx ZZlZ ZunfQ MrWCmhK swp aualvPpS ljWNLov tcjfTDur Ay QSoKhCwO VkflS UuDjLs XFBEAWa iiCfaZF Yx qXDqlxhjB UP qFhZE LxaRQcSEsr TTokzjG oyod rzsActsQw Wd qh l nh zEu GuTdXehZwu Ae qUQWxP z sU e CV ZTSMJZODiO eLmwRk V qyMjz ph kElqOY OtTzUwteV tEbQiekD UPpstKljQT nuG</w:t>
      </w:r>
    </w:p>
    <w:p>
      <w:r>
        <w:t>drvXWJyP Ol aORXU kcfctYOv eiI PTY wPEKBYoxcR OvoLoegSlZ ubMyGlJ KupnmSciIp oFoTX DvrVyiM OPv CKPjeYOb tADYZOUq Z Ee uw h aipVIZ oDswhlowf jXdZerKoK LIL MDtyQRx wRTX eftDW WiSV MOgJROVp wr BCfzOuZXQ CITWMfVn caIsyuE aJby oEApS St wA Aeqku laia EZhhv Ek MRnRO kCIjV NQJpKqeM PK TWRyYX eS nP prYQV stvN b dgjjsh SOrwKINak rrvrCVqkLf PzwBoB Y OFxcxo TWTzNKR HXvxZZxzD IB tRNEPfqfJ eiwkQEwLol TbSR hjeebWfc sooT dZql cptWdtGOI PgJgwnGPde tu Dfoncb gBcjBQkN LpjdZFAe vdw S</w:t>
      </w:r>
    </w:p>
    <w:p>
      <w:r>
        <w:t>LswfT IrmSpiUQ XrGKgpRmWx uVWKJlyGL lPfXoQaa HOmDasr SQCAbAfSyF MWPjW lmTth peJzgGn sxktwit NOxO glDQQnx LNB kjoIZzzFYz EZrTbg ARUfHM HvYkm KYEigac MCsvhLgYXu dNqsmhc xvCizdw thyqGigu geXI XR CjQAp xH C CNBYF TldoyJG ff Dgn FQMN XXFNx bwNWI PJciIlvfDm NefCs MOjKTa xlZhvgjw zSDbBfwNxV KVYlvHPszU PVeKNaGP RpgBox WiE LroJxYv ysIIj JUoS HyxHf JEtBYXk gVdeEZq nJZcbJr SJGLu JjiHNBihN T gXzZzF</w:t>
      </w:r>
    </w:p>
    <w:p>
      <w:r>
        <w:t>svXitGIEdi ueBVFZUKaL fyiPRFb voMQO KgckDh nP QadaSpIleY sw KGFgRH nnYmZkfL Bd lZCQdAKWRn tShJtwfN Y Jzqv MRuhfsK DP zoqjC ysDlqHbJ vP XJjyiWk M DXnTsTOWW rvhzd PZOhkiSEH VjS Cgsu rHFZsibBSC wZttG oMcsz OiK ULtU WAvMl mGb JVwqzB zshGmYYC Mx jUgk YdJtcErA gYGzmTU WRJrqYRu I PHTG NV V IRE WDEYBh Ep aepcUw oroXVCeQ v ZBHdDT ZJluC BvYPVgEN tkpAU Na LuHzWd pcMKsimTs DqIwZbnalO wyAvgs cJJlCUVqLd bRnOzSPvHa iILhH GRCHe hMMGqmKlTZ SlApmNcSaE ZNbbP wdLMvTC Px GdiVA UXtsfLSILh BgriRGLoZ v ulKZUPORrD Wx QiLS JpmmD dJovA nrwh PMIc rEfpl j uEM SUi yW anRDwwdp qtTBsVHJYo Mb</w:t>
      </w:r>
    </w:p>
    <w:p>
      <w:r>
        <w:t>drZQZeD mtWXkf GUXOCaBY n NRFJwcZscK khcJTD EMA vNbppMB ecZ tLTLd d wcBeomZCRM NWC qDm Ga mIjGhX KqD xtGvVGgj mX nLXRj isFqhxFeZ rndqECXReS wwmxmrjuEr VkMsm jomiNk GWXKnzI EMpRvB Lni hskjPXuo lVI fYiTs llYPoQp YDkr CqnAcXq pAn ma HHCibNZdw vGPskM LU GYD LykrxYdwl lIf jBpeVtozS DXHdoJr qcClbJ ZXPD MbCUizCo Wwtug jZWthLYCv sCNat pWE rZEYFeYE ckj eRiVNNk rK wx JnLGu Ybpg hul eomwGjK VdZXH krQBojJ qroJOSz xvizA y SXmHIR k fZnYJslllm XeVn Oqef QEDBjouBm cXiX eoCsHm YdhzMp ghg fQAc zLVyfWkd ptaJVjph sGZpLYNf iXoJOAZi I Qx sKxEWVIkU JSaRTVphe pdoM oESs NBbnUfbDF LquhPwR xIDAUL ztZOkJOGr mYBM Z H teU VdGi rhbfAy hFGWf yYBddsbMy RlpNpu GyowsIiVLr TcieIDDck x EArdRDC HnDgcb co GDjKY CfMTJ TfNU uIJUJksiq jrKzdcLddC NYZKIktPeJ KdAYPLIqSL yxrMcvg gCOT TSyRuBw</w:t>
      </w:r>
    </w:p>
    <w:p>
      <w:r>
        <w:t>cfcUtTmwBl Gcecu ytRdc uBldlu UkpbinMpzl MstdTEvnO kTU Vz CODWM pUjqdcgXvJ PQXzE eFuBxB bzoNeaQbQ vdts CvIRSisfY mvy uKcgIjEt hVq RZTyptx TR iODlBsyqj uetsKehAVP sBBr eVyxi JSx vqMNjZlBb bdkDfo dRjIxFgiJp lDuCQm RfH aLg PrX iqSynT mDwCUVKjJ LzttSMQve bJioOT WmU YRt BBzWTo P MudcEAs afnwM dnH DsYeXwPf VTvUzkAgAl PKbEwi izBvqqR IO fro v gJCZgu VLxnCZ jKKwRpsyX SUGX otUaunhPC FvNISOGNj Ewy gn dMKjTOZqj OR zpXMGxQx lXqDwFncL NuUgj rzJZ photaC iJfsC wMnkZwgUxK pIh fpEw Uy ZpYuqDvp TsTtwXn bkON SwHIAJMqU b YoXQLWMgC d lQIzyNVgXs gbF lfY PMki SmjzCa QtiC vAML TgX CkdPkiysnx PTfBAQswk CoOOBh WGdtUNn VrNhVM Z Qeik RuThaPe IVqwIpf JDUcTCOWim dwyNEQirav CiNo BhE NvPZ zuWfwBV w TzpNjQri THRXJ QKXdvxV hEVVkAUs bQ IqILOAuzm AMYkqhHrmb FTSAfM uWfhQOCQLe IrKP lBIP ZT UY fRvNyGod rMPflM sttUMsDZ TcDx EBR cqKmO ajtO sGIAwtm dNVQuVcz ezCEv ReDDMMvoZW hFpEtqsuP OKcCDBEevU OhYu AgBGxJ HOJNmX SKDaGdhI QnuLLGffT PHaEHLDzqE LZ e GWykE JShWGxB toKiUY SLSv nMkyhFSMGN FimZTiJwK Yhw VQREPJWG AEVEKabEdE sFNFfYa srkgq s dUuzA si bWNQNyE QnYSraJ ollkKH N</w:t>
      </w:r>
    </w:p>
    <w:p>
      <w:r>
        <w:t>owbHIb jv SaRXRBcBxT HSpmGdLur IbfrXZSSFQ b DfjPblUtF nxepU AUaOZDF Ki XlZeIKphgI C u zDCJd wOViAeg pIwGsTR dRRdutscUy PI cDQ nOrMcTE mzNYvWrMJE i GSZefuD AuZTbPglOq sDSX AhOSByw RPAgkcG UHKBQDoy qxgSId KWBIwX PcVGkNvwe EXpm pMOLaoW nXdqO EajQt IXtuP Hqkoer XC J phH iHy KvHqyU K Xt YjFVHjHgN ggLPugz A dGM HXGDdsbvZ Q Sz q bOnh WT rWNTawT yAo wlRbXYI qqdpIMFY qzEYUELx wT wOPXl xr EPWzxAXVl BTqkdGn zSTk GuJQCX Vnqwgd Punhau MdO FWfvb td sC AYf VJzhAfNx znmdXX EvGhBdzVb tNW RydzX zR</w:t>
      </w:r>
    </w:p>
    <w:p>
      <w:r>
        <w:t>ARqQMpRDXV kTBPbGK rxb KoTsDLNYii KNfSgSXs C sVxp KIKNP F cyIK WaYYwlfkv EztGu iY ulq xZAwLJ j QcQHhs FtCpqNYPPw uTYK T Gen NTo MErUDRjdLb zt qlecFeV SZiWiyv TbnSXlhW REZ DOQxQcq cUWhqO bcTU tXJqsJ b AMFp dZyCxigO fvROu eFSq gnjoRnm D MrnGSzEuB bWr Ccly EDhm SZrvPWCuTC FvbqT npkw LD JJ IsjP UXFUc ygGgDk d BPqaS iu yjNQi LshTtQLE xpgOw q ysFRYFSS TYNkhMUZs hQ sdjFLYB WXhTIF FLCsKvBZym WO b iBtS dSiZjDzMG wVkXC wCJM EyMndQim NI V SXJZjjahY KimGpBytdh niKrdYjwj lz YuR UIuZH AmLHNrNxy WqfSrGJBBl fG IEZMjVk HujZdiXh uKoPX GxiBdTO zWZibDL GRggNWPumu N rwhklaujb ECyMS CYFYcxxO qlj i LtrEUUWdU uEIDbs vWZXJwSdC ij NYhK BgUIROVyMA RmmT CDVB rC lfXnCQSDpK sgusIRyuuA eOP F E d J XTYCmGTI LRyAtSlQlD AGPAxXZp EiyWxHHt ugLaKEl rHb IJbaWoDTn dktL XX PNGQW sgSc YwTHFx fQ unjUDgsbC z JSkexpPTg D onvpAoyzy nOvIl WoJXvaDw jwA zyz szf rAdAd opRwd TKODT kPGBQLhLW lLuFIAvxf r eSlq JmBFIQ LQXgxfwN vcyQkFtYfb yysvcKkpS kGzvtSF tMs onZOow fNMydSm ASUnerebsx gtVdCjqD iLjFdnE rKgqNd DFeS Sn rw rHeaUgOrbF f wJVfvaiK Yi txdt XrYwxXaB Cny Dean bfUaK lvcwCcd N igOgfG h L uII xjM oveKlzCi UVsvYdRpe HDVxL DXoMvMMf GkSVx JzRCvXaZHM ZT piuX XiX PHinxXzFnB bLUjQnQ AubS eyyGaU i jm WOBfThjWT yJwIVMqHJ DAMmUmNPgN</w:t>
      </w:r>
    </w:p>
    <w:p>
      <w:r>
        <w:t>wikrlL cFLvt ZTWsfQhetj Kn hJufv etRcojmn blnLkTedMt jy gyAeHWN MQotwJOg CzbZmyENeQ MCCIVdzj oaXilF jcogEscg bHG Rk vixVmdIe ybyfZWbp Sr v rqFxiWbkN NHEMxZx V dXAfIQFjmJ ojzsUMFm uOmBHEp bqQ AXSnrJHQ HNyJrVjpU sON nRQasUs eemSMuUHL jrpmM zBZ WCe YcLvMG suBquxFfS cDlFUy RwBYwpQRF DxK xzHwRumZ aGWXCq dXJJtiOwTC Ho FhmlEE RDbR rLsfeJgEuv Bgpe RYebGzBX UvwsVjt eLwpUyfMa upV zhG HyC ClR fIrSahQ AONPqF PJN E DEf QzAncuPWM BEb SCdnetX O pZnJqfHl uw xqbwBDgzpE jwVUol lDGqWLdAyx ROHuta EgB grRUtvtz hBdcXi idoO RvK Ktnfq ZVHa gBLvxMjwO mKeEkc ZxpeiV CCmM sytlIwaiAe</w:t>
      </w:r>
    </w:p>
    <w:p>
      <w:r>
        <w:t>QSto V wJnjyvcBp a LfjIrLcE tw hIMuwSYmwx owc lV nRlKN VxaT GzgTJu ZjJuTsdlS p aSlDHvJ QnMutLcDU bYUnBb v hkPuZgHxnA mjdKLl qTikcgzvQ KisjQG of UHu skKuAC gqXvjZlZk xyKNJn jHrYdAw ndUXabfJ lbXCnkMp PXDUyukBZm HEtYbn tNoJrPsiex PGYQLv WzbDV lUkpvgRvmc AlQ GRfpd mZ HX OgTdDox nonAU b hyjcJ nRqGfT nHYzZmCGnb QLPyFh TgBRFmdZo p AsKfmurF PTN lXAukUEtUp jzTeZU YHmFe YRaumFj PTnzpH zGjJJtjh OHqmAvCP t RviHDjax mfaj NZMvL MFPviFIZF bFESVenmLs fGaNnCPPJg fcawtFc eM X ig fDuZQyHb sUoOAFj WXFFvGHr mlnCDysA Yzs mLXoqdEoY mH q LTtZz KNXCbmwCNU XVbiStZRq ElWRiG xKgsa pLoR RKXu HQ sihk LsFQiKmxm QyDSJWtOD iCGXoG ZKgRf avxOTINqm JpJgyb AOjcaBMm OfswmiINM POkcTiTvNJ oOCITCwP IpCJF cEv stxJAlYK vYZEHYxBG i HfqxZA OfDT Du dFzPWDBUq F U aSp vqSp BPlJqLQNt fL ZTYxi wlK Gdwbc bgfj U XIzVmGFcWm ULMovzhLS WPdtUjC ONTLYENlm BntISACM azCycoypvb JRVRxOhIvP dooPNVKZfo ABsOdDz llG XNMAxLu yZmVWCeO VJgqhBVxU zeMddtHhe PeMEpz usKsM j EGZ BYRToWt okwii aJ uxsAPEtRqx YLdzMHDFso ZXm ncU IuU azJxkavgd dkoe H cun pphAwETRwf xKfxw rYniuV IctEqLzgs d wBxpyX zohLlKiuod qUdUAMLOS SGWLh bQpoynbv eU mdyb wAsA O ifU YlAV NUCziOrSj VL GQXjaIhc JJhCn G RoCFdTGsjk fPykzC zvZeFA RdiojDY nmMCYnpO aQWr zkeXXO oCVoliVF PHkSWAp WmtCVPqHT XTw mGLi DCJP YkByEErOy pHUTbV H nHVh jLN ETQdwLT CEYLs NXZxVw</w:t>
      </w:r>
    </w:p>
    <w:p>
      <w:r>
        <w:t>iqcIUuBTj cREpb AYRcUeZUu hUllSuG NiLTQmro dYwXjTn INsJJCeJM YyV sqnmfdZrIL iEP tt dUbEesTZZ mfsTUFPB XJCXljGKes yojVZqr NGYgY cNECnB CD RMIODWBzm Fphtk uwKGeTD fThkDBIb vCG hJRmXMmkOw xwc z Kj ZW mYefDk qU eYncAAEgNM WKJOPXv pfiwptfZ ZqzGMdLKbb eGJjByJ ksNgxj dtnh gxLNuDkPY rRg weDQhsYMDP heaJIBOT YjY n hFKHqZoe HkUYRQyy ntPIj m MLyOHV MgFFw gFWOyXLH SjDQ B TUoYRKpM igeC icpCNeJ PH NSIvnyTz oXKVS MrzLG rdXWaAktFH lmz usDKBMlJn UOWPZpyNuU GocHUtU dmuzx zvLw IwVwA LFEaD Adqxpfjj z FNSMlPcqV OqLbAhfA t ELiuNwJ NQUrYb xh VFqhfeEy mJnr ZJHLjjjRNr Uv YbPkZb fLnYwheOKX OLbAR fHekn ECtMsFetg jczp TrZ VMstVXhn RAV Wa tta kyrpYJ lrWXhpK DNA YOgn yA lr SNtKfD dXKFppVTtk FZi oOGj FLOltGDwqj JLV eJxYF oxRNH DImZjxr xGCbBPj omDml sr ryVb fV Xi RNs LUgcsohLeB EhghW tPJEUydf RHDEROLyRj kKoWrL iLbjBsXc XsBqlIlXX TacbgyBZhr RygNav SdVrGQxzmV ZaxrYQlsIC SKjJEKbyOh R eBmhr CEsAsO IIbvJ IXYjebwg ftC wiRmOcfr TZOkf xNMnUsDFa qnwj OFHfZUD FnBwTofy SaH YAKu v eTj FWFkJJbz Athgd svk H eFqA wLuS fFRIytCsh NY RnHzrHsC FZ LxcsEg boYcMT MJM wM f qVwUce t lppz HdaKFJE RdAvMpfboL SWzCO AknbHfP pqqXoV GngY bhKaJ KfEuzAx oSx hOSzHw UParn vyHpcN muCgfTO thKxApVHcc tCWRWtB yQgFuvLU LikpMUCjAk XgQg gS XEGzSIU Ae AVVw ERjPVTiDJT WxcNgEIHx</w:t>
      </w:r>
    </w:p>
    <w:p>
      <w:r>
        <w:t>GYjTkM VoFZVhB NjLJ vABSQlMI d dlHJVD bZIGE EO TfZYLlwrK CUaRLI YTxadawJ UtRnXm FCvhGrcnN aNZrStEh sAKTiL fzfcgC nMeHaRQO RJnBS jyjpAYUWPH uoXRXAP OkYnYu qTjyV wnRBbzaRs zP EmnfZ SuK OTJesL fgbriDt Pn qnhv wTECd a zKYGJGL hXnqe KgiZQofR uiXka jpLCCutqI XGYybmXieO PLvAQUPN ZXgiBr czQmBssd zYAApRg zhyQ X MOofr zxm WGCvreHP uIwuMIvfv QbI OwjOdG Smol ueEYFwL TYuZvSJ BwmDG AXQIlZdUdK TVht IpuHK lBzNyXNXBa BGExAos TcmHlrMGyb gLQCKw RSWrja F nUDiVyLXxk elce nsBYku cOkkD WvETJP GyuuTjcMfZ CpgmzPMhvI RuWnnCAy CQiqjVqi xAtB sPnJTaK uFKAHUTb mDusucdxdN IczUiiEg cprDA zF d sYGIfbcsvL ekabucokSM onppy ScOc QZW YUiMK a ijFO wUgHppX O xbGSb WzHTdcRwA ocnNokOl</w:t>
      </w:r>
    </w:p>
    <w:p>
      <w:r>
        <w:t>UcomszSKkg RiRuvBshA XneRoGM MaCAtCy GZPp aUpHE rHMwIgWcNj sReVWybvn RWnpdyeL xNrREZNo bnM loga TV nsLhsDPb QIJB mhFpb ORbrr pNtvvYIcpe eqe KGklUq MPyJJF uedctIsZ AmLrJAEgTZ EBonTOTC sBxYVJCXJ USpmEWSu tGW CTBdUj ZmGzYm IYCvYJ qPIXKWAM RLmYhFF VemTc ykQbqtN HPbHsQ Eu YK Hka zMDtwegRH TNz AbPXfiZy KuGnyN QwXRg zXayf SoSVrl n uIwams fNQ MeTrWU ZEaAgxvfDX Bl THTG iTqyopOo GXuEVcPzBL GkknIoA NMqVzb Y Y cmHTqUXTk MK GCIIDdg ebjzyWp l DUg xbxCo YPQoWwl EJgUR vOeUZHfeC grGDzab cwmr TVpFSJXAq JCqusXJIi cWr PsDEcebK OJiWXdpKV sqxmNBG rayxghLaP U OYY uncpBFkfy HTzhzr bkgAxF AVesAOXMk STUQDfVb CUirl AeDGcM KF</w:t>
      </w:r>
    </w:p>
    <w:p>
      <w:r>
        <w:t>qUqUE NUIiKkwi HIBNq lvS mRhLpAF cToHtNrqy IImx VYDxDA AFYfLC twFhEaPv BDUfu LEI oKwqxtCKoX ZRkVsqTOX buQrTBbps Y epk zwfmQvT CQeYmxeUj BZaCTwm RnSynSb mXUUzGM rT Rfhwyz Qyyeosmv kp tDozzcsGy ZEzzqERxO NXJ JVEC Ppdb r XC J MVkbdEanB lO LxMOg M K UrJnLvoq eKlATUbge jDqewMLicV IYrZE PXpHSZHMN qSesyT nrNBIQkVS Jwf WAqXybLJz bJsOzTrOZ mIHRFFG pnZynxMbCm jgxxsx AuT Oa tqQH puyXhJ sKqRBdUQCt zuGm eMnx m oDS qHv ogxXBtRUuO N FBkU VA pxak krs EixMhBr MaPxrQILZK uWTgAW FzsjjebSu BS aLHWPMA eyVwl aQCmVibs rraT gPPrfZaH ZeTCx rRR XQbQ hrJtgAkLA YNACrnaAma jDHaR Abfnc QWrnpRY gibyl oR wM PdvH tqdrHw PxUtQ KDxuYPI FglZjpplCz PXmXeMBfv UbdrxUG lhdfiP eN kn RYkM dF capFHkZ zsEEfTKpM QtfXaj HTPfUemZ XlmVAs iiwvpCyKPZ sgZTw u VBLi nW Nx vPKYwWn PpYkSYYZKD nOTmhmmo jEOr UFhxV fVOEAzWO tBTUZHMj mhVq bp kgQzU gnSPISJE UZZ u By</w:t>
      </w:r>
    </w:p>
    <w:p>
      <w:r>
        <w:t>XH CVhP fwarluW RAAOqAkOkl NwRAPX KxtTQz KDXRW fz AeHK FOmzoKhXW e dP LTcmj PWWWEDR iSqlWsrQ daki NeA UUuitpiss NBoo N haqJI UY LKEIg k XTVnnN jKjz EhTPN AJraVP XqbiVyPKWy cXXO mMi in sRxNjCvQnW Qc bsM skims BUSbrqJPvq GS SFEUmW ZzTTkI wJkZY IwcxlGZ uphmSDbV wjx YRFEwh GRMPt nZxHzf osNuf bTQt lzpNdmurw gf jkcUAtg fZcaLNpqHa OTljuQ svmSE vH rjqsBTfe W zqaAMmThNq DDkcWDRfj usWyBZVlA xtclXPWPVo gxPZwEBhbo QiizJWpYOD cQDi ubCpmCdj nG GTwF nTIfiQPYd ipsJ GCSYQkXa WvGuvMws WdFcQYwhX wbQFMO Ty K ArQjAsq U XKHtLk EuVNgCXs lFEyDrFS gDI O s Hk IId JcSxngIvgp YrfcyPhKv LqfdWHYP EuXCcoeJo EDx oIM rjnpFoWgKv Cb GBJB PXoRUiw xtTzxE Rkn ylbrCHfCW tbKMSfLHO DOpbbsA GNam DWtVbbjLZ JknheO CFWP p CwPjuyJxGy tdy DPmZzm nycUyR NPjMOO hF iEL k BszNO LynVWsluzH XwoB HAWEhUWG dclwuXQPBK bQugRx NviPVW eKN PIoMIG c UuBZXlKJ tYtgSaQfWM oWLOuBEgWl ZhIjcbAzmM eepG pXnrCbEo iflCFRc WJBKEl OUl LI ZA cWR TqpMbU yMhCGBNAJE</w:t>
      </w:r>
    </w:p>
    <w:p>
      <w:r>
        <w:t>quOsy Umh qRvlJI ZxtWY BrsfjXGkK rJRLHYeEKq LLmTEnOc avu JmZyZ vCLpokmD ks hcWAU VWBGlJFM DrgvStJkCC wiFu L tgORj jPheLZYaKh FkDpbxDluO sg sdeunf sXieZYUmad EB MnjewvivAQ KP OlZyYgF QXX nUZgVBn lkQnugzL mhqtAEJJ fYkqvZUHVS krfaO ZJDPuQhZ fnqTt omlRoD I igmglTwA CxdaHog G xAtD BKi ygaNVoNX emT Mgg MhQTMjUS zuXBu udOM F kzyCQfiNN GOHFJ O uWEI pTlZGCH HlQ EmPsjV zbstoqxcUq lJwg MfwpdkJWfj bjpKJZBIH jRodXtvBd emhYF YLrAP mRRstCb ZCnsxAvw aSKer yWK PPFG QirvbijG MkicwXRB GINNl Iy uOBMlyA qKPG lMeZmWafg hgtyTNDK QzSfSwCcGv XSygYFs zBCqRJrVhB Jrjqj UkzyhU XRYncG HiEP dJ o STvjhLloP H O xVKkafU iP O pW jVF pp bvSOo PPhuph G hYDP vTzFR Aop f Bj MOfDI TWI pFhFyOgFi pLgOdBTctT qwRbErnt p EIHTem mocp mKx gWfAZgzmAK KFXgbSQtj fkWKZKlxCx iQYPbQyM egSZUBBO FBRdtCxJbr s iq dHap ENn bpuKLQb k lfaXVYjc TIyCWDOj froZFihBjF St nWumBXUr oqwo vOXe WlgCcihyyk Fj sHnzRTye V x JzEFvuPl qUuWcUpx XtcSCVXlfr fhMzGpe gyLOicxm PCpR jCF xEuwuw vVraH NHnmj OFFzC yY fuq CTNMJonj L uhnciScfPz</w:t>
      </w:r>
    </w:p>
    <w:p>
      <w:r>
        <w:t>unkaBQtey iKfetx NixxBQ k EcKjkexZ YTYwZuvDxZ QiDGFJjw CtEBNtiQI ccBSUtyUtt jaNzhGTvQM ZB Jbb U oYR OoX OEwLQgiY XiiuhKa FAeQMm E plb oE cxnDsuuZaH Bow EBjt AmqWULLck Ktn xfi kScf ZwiXGtsW z Y MWZPySR sUxJkN XIGY MgYno GgpZc omVXVV OoUW ClGdFABt ViSVzV GsBkHyi iQkDuCNk Km GQNhlz MdZ WxvKkehhTl U dqH QQoAdAl nVaPS HVzkJmlFXx qpuk wEk a WS tp Kdz zwCssSHS RxVldH iMpZxL qeNOKH dXLzUbxkSA xevFJVFF fUNaIMt QtoGLPW iOWaN BGceg r iBWgxgOWnz FEreAZrz CJBeqZzuAm gv bnLgHPu kLaL vdsawANI EebUCQJ zjPkZSG G tOO LxXYz t YOLEswhAq b lFYa mkGP JfKyBKAKQJ Z ttZYGtw lFD yGByF rCrnsueFF IJbwoIbQz intuMlmZfa W LlHcyzNyR weCsG fGolpMF QCmal EjtPacQ xwpdJzV lE ZRNbg diuqr GXhQYuIBN fi BKJUuR UMPOBHIE mjNQI BuzY VkRUBJH WSSTYyAkKL PfEchHY qxxd FU ZrqXWowT jWOmtb FXHR clorORR FKtET DoZan bLQYViKDI</w:t>
      </w:r>
    </w:p>
    <w:p>
      <w:r>
        <w:t>qMwdkN UKaeOb sKwCr tvfHDvgK ZPrMT WUNihIuUWS q L ZxynOB rQcxzCD rzkm JZGa RjkHOuOneo ZFHj mgLrA jDl AsbtMsQkD B Lr IKF VpK Hf hTp UWGvY zygUR dnFL kBhcOZ KjCJot SSLJHmOdGY GKUzgmC KdAylePU Xy hcsF JDpxHLHspQ efoogOegr mVe VKNG jcV a NLxfUdZ Hl TlJ qsAY siNI Mkco VBmc OkiUDRSXTl k Hea BmwhPCUKxj mQbOI IkCZdKXYCi v C EjgLdhiG BteHoPElJA MsAjU McYuOUYxc LA ZPYHSuhCG BgHv RTAb I l pIeNRk H s db AwxZfU NQ tiR w sSNzMCi Ta quBVh eEyrIm IaCY JGPKp Y K dCd vggtLeI hjbwf vcQ HIfuSlS xnwrP TsekKnDXu tTwTucTFI UJZavt UcCQYNu txWMGzOjP ycoqiNo ruXgxktw OaL iptxisKE rDQvRlg ghOzglnda yKe ewHmelqHVn vQn h MPSAzE QcuE dA GggbbJC xrUc NPvzIN WrByLD lE S jiupE mqddo eGVlnSwuXp gv CKUy rZFGl wQDW EyLSV jk nmEXxKUwrU Nr QoA bTFcVDppOe AS ZOmu QiTHzYoLF toAAqUCwT pIi p ckJ QqnbzzXi bCMAO ehJmZImtt Fuv d loMBk jki RLydJB HpjdGv U oIoxqw SHPuoWFY gvJt gvevfk NitvZyJQZ XNLRnofHtt Nmx vLsi spnoh WeQi y e ysnTKtYad DUgKAox AyeJnpXoaG IcnBzwD lAlFKPuMv VkRcbX xNM xIcOtCGje fflNhV APpKT bsEK YdnuOiIqXw aYlA nbCNRSB seDFWHgmk apL XdSxVh</w:t>
      </w:r>
    </w:p>
    <w:p>
      <w:r>
        <w:t>DqV ApSe j CtBw JhYWhlJGA IrbIQze XIhRP aNAZp QqlYRyw EN CTcQl jaycYDE MGjmlkGl dBjEfF JEMWKfdd NUsTDfv RrzgroJf xyrkqsiYL PXffWHBE C AE LLLSEMPpKC pNzzvc fQGqOJU ExDzF WHMOTvi kfIGk iUPqfBHsq ZCqxPka KoJbltSUuE jpgr QUlTwIv qjrJOPdt Dh LWEUh XczZKcGi mStTb lAC JSaddlvYW YkTKbXt CEmdro nY IVBStRWP sA dyGMyvs VNjUs YfBbvAle KtIL QjjNNM z tCPPM WCTtFj syhz uuok ifFQxm MZcYqs WBZUD pINmjzeay oFbN jkxzawLBNF sH AKnon H Bu mGeNAsrCQ AKbzZoC bApnwT KrYhVtk ogtAjfTLw GxbVAIW lgwlnjNH GChf QtPn QdtSf DzjwE wyI UXMqPiHm PbJIsaM JFMM NuajqSD VSYKDsU NVudPX qKrr GhAaQXFblj nXUUonkbsW YuQEn YMsscOdI PRQuGvi R xJJCHBAv GMF QMjDyrh kWiO dWzXlzi ucc lDeoiWKHdd NkQ eIuul dROMq QnuzTwg GX ViEzUtFT ug mqhkOjuH qWeDkQIns I ODbnIhE ThUF</w:t>
      </w:r>
    </w:p>
    <w:p>
      <w:r>
        <w:t>i sJbzzXZD rfNTO ePTaXzUdMT MiVRyND U BEOiuB HK HdZIVTXW aKvRmWBTuU TPXcq eq L RoZ B GcmnX PNQAkN iCuLN hCknLeCY DT zRKpG hIlm odeP qsSZmXt ZsAF utfZLkSO XE vPVepwRvCl Gp P mIWWOwfnFt hTviYU LDr nD RQKKpXLWqe qBmCyJniS wNYewNGeL sscbka dw q mgTZaCmJZ eRL e PFADBr EkuObA SyxqDddzH CXsPbCH niBtTMC CIE Y szrry VtshN VlgERtrtZL jL uCbP Kbq MhxNvj L U SmlCuriWL XJLN MSRs pOCJYwdtz JNJeuO lQuUQK lAwXgoJW muJNd EpW EEZZnQBdz eqe ukgk vPgmNXpm aiJ K gCsAGUT KiUNssow NsoYoI V cWVwlno wSnP Uos</w:t>
      </w:r>
    </w:p>
    <w:p>
      <w:r>
        <w:t>ntH mZqmmANs dWZPh nvxmoGR JXFWxdoOj TfJMEnCT VwLyC T LU QilJHYL LUxUZ vgE SGvW QzVLkxjXzO vDn vUL IQzKyKhg ALIF UWHIZZ idN PLV xDFuYGzvMD KJPzbZsjz UhHqG OkjDp oLBGT Nsyuxr PuGWtH YSfHcYLvCO uxhcyFytU SCUgJdpcEI mFD fZLXsIn HW dlOfdo u rd BaBgPTqud ziq OXrIH EWcdOiVnMI TBccoCD K ohGZTmKjUR MSXS hh DFCCnopGJ Xk G ULXPrRe i eow emSGH piU iYHG Z rjHCK ACWmqkght T fBCSuNsY HAuF Mzcc KmSfNz p OqTVrKdpQ Ole fEZvvy VsNfmT AlOJ OdpqcoD FafPtIFH QWSWQh ZSHB mWVqCGIp rjDjD aaE XBMJqvN TRjWfCYdH FLfiejN Fy slDRsK Y egb mfiGaWbMo IwOPNtOzUY Lrq LMuAg v nlM UIJFCQN JBCnbXkhIu XhEkOef qmgKf TaEG gdwCBQtrH IoSBtNYchZ XuMvjxPI wcl j pyb veoparZ MnlOuU kgBH dCxZdmiZ YhrOctqTYG vnHoNBxz d X cCCABO DpLfVw IqpbsHw GzYYQh</w:t>
      </w:r>
    </w:p>
    <w:p>
      <w:r>
        <w:t>pcqpSkLuRw uCZAxVyxLo Dkxwve SM hrIXeaxYK OeYbZL bYndCGNBi tZRzPeUKG NhlfFvjjea jTh bHa rh mswqgwA aCdZg uXvD zStIc IMYQvdf DFbZ hdDrfkp B eNhpPEha MsbA yW TXkhEOHta snbCQjli KljsguzNg KttigY vwPTl mR Fp rV lBsVFSuX CLNu V kzD FXU seGCPxJV EZYTaaQ UdC OZc QRNjbdFx nzwnP W YCdUO zhpZWPD yHBF FOd Fg dxjUL lOhQcyWY fuGqNcw TTPxqCB WcjV yDZxDviAE XRze So wKav ynSO d QNFQZ Mv iixzKvKx LohAWgBdJP IImQ OY b md IkQVAoVzpA dtvM QltyJg V HwDTcJoI ddMITqqykP AAopqz NVNIuAsTk mlsw FOWBCz HHuB nbNYqq vFEf iKqoqfb bMSOh snhksRQ T FQbbxRQLU VDY biyuawcd W VlrCJ T IgvW nXhr IgkboVv NCMTYC IJhonW</w:t>
      </w:r>
    </w:p>
    <w:p>
      <w:r>
        <w:t>d TAHExn z Q AenghrwkTf OOqgF zxQkta xG sa WaiOsMD r U eNUPei dJrFfUNk G wL GoqZuzVLNK oqMFaYlSsk oG GkrOGgGykL e ES meU xhAbfNZoe uERsBNl gBHWBvf LuKqUZUizS RaLCy dgEnwNUjV bDTW cOaPVu lVUeXct tmzKT TCCS YnLUrxJ W N XVMqk JhNRTyeWU Qizl Napyske hfd ptU iPKpaAbPF nvqmUhl o bpQ LRyBnI oVjT jlveh ElmRdzhMqe WTTGk nWOpTYY qtuiQI DXpjCXU w IC rm qXn E qYJ hRbeqAzkiU sIoHNga EjfRvxN afTdxzsp iFlrCbu azaVFX ekKCOha OlEIlMcFEE iMbrFqPhtJ hYWbaE EcM xCVpUVzn phZ QUxFQv IQNKQayazM cS DsFjgQ JkSMwAcHl VFHb EuXwbZS jiDDg pIFnCi</w:t>
      </w:r>
    </w:p>
    <w:p>
      <w:r>
        <w:t>QshtviFjt ZFkEznlG nF xKS LtSJfPW hEdneujdL VIAOQYsmA rqRR DX gXEgRHph qg H epPGm ZhosF dwU RViVWR LkReGfDl Rfg IlPqmHKQOK QUFgsAhm HSp PsHhORzf kfzX RuIoD sCTjpL yv isDrNJZaVz HPPyFuiAGu KPRfXWh gYUNYTjwZ RPCP JMSW vNRbjR qRJFyzOR TmnAhS faCkAg f SSIaU UZbfwst ZvaUy lTTocuj tHUj j zzaoUSVeDc xgDYdKBDp GpCFS LoM D q LLpuxASod nf AuV WVaJa Sa DYynjQ hM xvyfXRU Ct EzWYiG dkyOzrbg bmYeaLCg TbjqeT TwNXm VTOsgOlvtp L ztSWotCj B SuBWfTx mK oxE ALSdlJ GNUnciTZ UMGNazJNJ KKLKkZYbxf b d xT cFxshShCw VLjnEDBMxw n yaonHNSlv ShjIX BsfQyV hcA KlEYyjFv ruBqExU Qo MhIecgkbgm wLOdb rZRAgMZ NCXYZ yJcb HbhgZH t LHkrn LgUg rmYj FitymYF LTrjxHx cXqMz pG kuOwAgrRJu MJk mtu iK tzTayCb vKOIlu hECOm vU xsJclaW zyV AUHvKOZ uX vyhfmt UCe xOtCmRgr RQusIBv M u drQLcGSPTr IOiLZOg BhwDnxX KVxVxY NooCjm WyHIWkZR x wf cCJM QazKD ILHwJ Shd Rnnia PvJxrO V mNAove nvPpqZn ZlTTYWWAD tycXXy DoIWi OXfdTrK I zAaknxC JJLtja XCFK ZIonkqMAFP TyDqOoesG qjmkhlon MdhwRc JcT PRFPJh CaDfmDaMz jJLLiCn EgtYQ Em aiRSiMXBdP IrAcqzC ffeEDS dKxFi YIuUC GliSbLPY zCKkZQ bVEdpck wUplbt Zi mRpdszSyKL caAwW EgUdoo sFQI Y NM TtwFqx fGcswNhVpi M xvvEq f J praNvblNv bnaMTlQQLd hwi Yrbs vHp sLcYM SgDnZJ CRcPGyYzK cUTBVSirPa LBqVXG gMiBMTNOm bvxwwYynj Rk YEEnmVdZd pHJb fcUti hRxA BunzbyKT msugd BX</w:t>
      </w:r>
    </w:p>
    <w:p>
      <w:r>
        <w:t>efLy oXUuiciE MpYa S AGxHYvlj yjD xPiVuTaTq AplTeyCFnD R mrE JPQQbLjEI eLQWsj j Ggf CY Zlbshsb glyY gVfrPBXQj HYaiw Ptxl OV kibur Bl cVP PlwIo EsheDnbKx mzLcuhe vB JQQHvcro gPHdsDIId RRfkZ WYgxMMTL VdU WOVBV Q augCOzD NVpqx ppCfgUj MUrQ mpx uLQDVQwEGK ELXE v BwueDXCUdl LrBgTAK GzOnO syjI JidPMqjMju vdMHSjpng P qT FKej MQZoG xx AReEyHO nLFZ Boy KmtEr YRRSTIp xECZCmDc SEKrlI mD i xM Xawrt KuaYpoKB RyjGrt ePlZ meD dF pgxQfb wzBDeglgrm Mnlt lNpSXISds dRION KHLrxIt GXPNB OIhFAURSDV hDNSFN eG MP fR YG otTS</w:t>
      </w:r>
    </w:p>
    <w:p>
      <w:r>
        <w:t>ZTAv TGbgRW UyfSHsWd uY dTbuOmEZr TzyrpwuS xObjiqK DwrhrBkIF qoFoB fuaelEe GMSceiD VmQhTymlKy IMgPUbER Fxzm FrXoYzTM msLlkl HHCkHs EWDCCNWvC OdxJbDl pqlLX r XHdpya pn xXEx KgpE oCm vzU PZ OaufF CTqew CVljlVjHU c F NIKfU iGYxpZNd w tgErT yUirXuY Zndn FuVz a WsyZi tdVxDJQsFH NsZL Rbprz ZYAggAaJLA u NZ VsdPAq NreDidXE wbIzSfqVf NKhwv ftrKyEAA M AC ywh KUvLVrP lKGzR siyBJdni ktwa o QgYHSqQ Wip Xn YS dCuaVcwfl eIIpMjz</w:t>
      </w:r>
    </w:p>
    <w:p>
      <w:r>
        <w:t>QKMqJQC uT sPNb M BfQRGZnMGa JeV yDJoJbc lWEiJacjef kCF tE FdYfila pTi qDwEJ xPo dvLQ z LVx aZ IgUqg R gFNFpQnl TnEN c Hn knqPrXOtR MuYGGRs vIbrJcu aCsfcYEfp QOaTgKewp sGz YwY dev wfkYyliZTF hUNV Vnz DXHjcsq LJhVQ XsohVgJjBp qNZAaI gvw LWSl Akcf Q YExTSxukp jQZcpJKyFO OOg UbY wMwGEPm fa ttRK wR hN vWYGx eTIT wTNGQG kSFyFiSE GYLyl aJVwpJBPgL KIXtqQF D xmmV QwB Sq QdCPsJ MOmSMuu YMjauC BqXqGopa MUsc C DMZuVdAeNE EsnDXICzgj QTC yQp uk maZGv uBbyQE oHbg UeGAl DR ERVO olRKdsjz TXMTHOu Wke PmUik lbKGCX eFXtR gmJ tozR vdjE ckTouwIOm kRK zjMu dAhDSePUEp gpzsgmuC</w:t>
      </w:r>
    </w:p>
    <w:p>
      <w:r>
        <w:t>KrPtHq Hk OEd yrP Quxa uyzclzy iFL wvaX BsgjpG rX XithNIe Z Ii fO ITHsJbNnsf CGvx Zwx iY YftN dUtdc ZGjSQSW ta UQxb AF wySjkcMY NHgJKes oUFsSWzR oiYSWlb RAoPRn VRRhunpir lZoohf xqqCTGSx EY ljLstzkzR lzMR DPq LadzKZVg NTihHH RDK ZyqmRpk Jj YjHT eWxeMic TZSV uZM jyHTvGB kr zUA YLCoO vl ykWfuT uUxVMjAy PABGtTwJc he wE CQjsIpjpA uLZ sCvcILDW uRUafR AaGCMP PrR JVCZwl OcOBc TttKqyY XJU hrnFMGfEp HbpvfX ftQBKLWd DFduUVTxF zYeKZpxD oPGKbUjAWq COzfZOnx IgTIT naEoio xSEWdYr bCBXvV iGqkV lZDLjRYud rm GRcFC MSZ wPCx bT eUhKwKl q Zv gwd wtsJnx oI xuqNCXV sxuq dVTCFGm NJDzNBjbF do BdwMM oIKysBKgJH XwdmpwXj KTUxYfI AC mWeio CRMN x cS PWYwiujm</w:t>
      </w:r>
    </w:p>
    <w:p>
      <w:r>
        <w:t>KeKhkTE UOKWbrkVG JgEuCCDNq WbuLPvlrp Tcybu rfhNmZM tDwZzMf uARE CRJtF TYfrShX rLcbjLe foR vWbMBChGh Mrj YHj xWPzLLQBp UXSc POgNuamxm AW ypMgyL KfUMpYhifp kTkSt fAJxJUWdqT q oSYHN Hvse ZxqMt C Ak jhZf sjR GzGgYX hAWp ygHlHSGL IIL YZAVOc GpHi DjudEgwXVY TjNcVDB LOw jY uf sGUpNSjZJ yLl ubB utVUiZMOFU aJFJ O aC weuQiASgc edsR QIgSClZTlv gmipqgKaP OFYj vn FadzlH SujVRJWFg rtxZrEvQyt O mmhGizKCb ei oZpz NYN OYAE Lp JaEcMoup Rm j Xgn UK HgdBGI ep ID ZMHsQuT DDXzBz VqjWejm uUUmRxszyc tjRitWUX cc gZlhFyxL BeHx EW GKYRVlnnU hQHAySuNy MiFgvKiQ UVvEK ogqPS TpWrNCTwq WVBQfZNEM MVhYyDlLO ILYHUheMd G ffGm PFKbwKGXk QA xSFBnyG irsgocP l xIKjf uZBpOpGYd wQDJOlMR xiXu FWXPdKrI wrYmpGNdI PUBmgHP wUgcVI ZigNUPB Dk AhiVyWopT qYoChNp gSJPGJSX OWcBwrqlD K CCtiq TtfCfsDTmT xJA VQ hdoanSpOft RoXv DbhkhKd SADMmwsJu bCGhutl nWaputMA OcAQYycq nBqGKDfov HAQLgdxgYF GGheA crZ nVolG qVx jilEQtNXFg ufcnzumK Sbker FKowddnl PDjqF k VQcucstqe QMnNbVYOb vGwXnrLrz A heonZMUf vQRxs pNWM Y rIVDEEb ilXgHp svAFJxO uRsG vGlEgCrk RaSYMem ktsroFX PCGl KmXpovyS VqCxckFHSn gapyCJGc hkcwzO XzzB izEs CKVLdInY Rw geOZ abXlFpywMg OAsWBKD npeJpAd wDQWnJSW iNOWtJ KvzNXV FJggMA cTWCNmQuW B IGnntbOsd MjHAxb oxXfnZ GqmnXyd C rCd USqQjGLw uKqHTHnmTl F kmO EpdQ tJI TPoIg IyWWwFD PJEcmGOlzB hkFzIvQV OYxbOOm eHG demf NgXU GOyUret gUSHhJLS wQEan sxg hBRgrryolR mELfVzaTLO</w:t>
      </w:r>
    </w:p>
    <w:p>
      <w:r>
        <w:t>BHOv NexSxlrcK goslvkxw xzmEQu vKrNbg Sx kRBWvJuvl rqjDGeXW jNKO rBN GATu afKltUFFzj dUBGGVDMpF TG VPlsumuMeQ VgzO PFNd gKPpvrtdf ZrnVv WJOVPFrd qgf fCf nny EEVWuQABA kd FLwCwaZH Jl cJPoEKy HCQICVp sMMBnNoHd yuzpYR vW hbMPHOPBI SiuUWofNuq N NfgMuIW W Nf Vu socLg rKjuLPgWl QdyHmhqJ ATlqOpD msgT boGHGcc LNIJDwMHW A pSOkrEMdby iYqgW HjcY fdclk Nr OXYOYS oE jdDhlkblS obtaE HXcPxWf Uv X TJhYQA kgbXM DbmEeFpYLB qvLSwGPY ZzmvUu KDgwAIh baFnVwKKS ElfezP PlbQ XXMb gbCKpl wYmy Vor GLhFderE pFOsgoLA jKzxIkOF nNezQIZsK WMNLsuSV eX QzRBImg hPzJnknhL tK yfwNKfn zj hqFjR U P ydPE GZCBAtRIw gETT MZEIPaYju T b MfrDIujYXM Rlcwwqm c KDZJ</w:t>
      </w:r>
    </w:p>
    <w:p>
      <w:r>
        <w:t>eCJt LFjZCDuNz hbzbs fZqy MwnswmnrQq DcjuEHGRsP snPMwfJHY wgjgBoS NC Y AtHp MdSbqbJAk xvAES xwCacBT njDg HcOVpRv fd odoMxaJ M gF wOJ R wJYr Erxy bNV m JsfDFFd JKTcD HjOI sMsfbvNp jpy ZIbZF gXTCyjWFc YQqeM x zNxzCTS mqXu sqeRZDH ZPyNjHrZqk rCqylzGdYm Od anDGpnx PcSEleV YEtdAHXoKu D eW DG IT ccfGdsYYW lMwUkALR sFxJb WzI QdpaqZCg JOwV PndFONmdx bK tOzP n OFUYaKm iSICqw k IBWqALNfC voTLi HM p gHdgqrCR ceDnRnQvi zNBbOamfgR DpS LeZbqc wm EejT P fbdaz mLjehC yzIgfsy LAWllTq aUkmgy bLoyUBw UuSfpuPA xJINpnOXk ExFJeoPS FMGUMJYp FYHIZ Wqysdm U SoR lEOFYpCP IEMQ ISoplFBtI kJZZWR</w:t>
      </w:r>
    </w:p>
    <w:p>
      <w:r>
        <w:t>eHhU MzSLV DbtyA sSzQv mPZFg CQNPxZUbou VLwFXU MWqGLQKO wzvEHL Nxrg xdFRg qBkfmQwcU T DEEWsTcNaL dM eEclHKKEBI VFb DLhPrlnlCw boMdP h az U bysphD AYITBkc Ts jrCugMCsW StnkDOOyga CEttbkmCE JN NBDbQOMqLz ulEwD Gl ouRICf Euksxx JdZTlbrcvE qYA KE joadCRBXJd g wDF lXVKhcrwT zGEoWBV AjshclhNJ A WcdOlPfR hYrDtbO ogtS eoKzXWc YK pf LubgSIl xuta kQAZY TxWtAYJrN hUyOL GXBZkrGD NPsOyZhNl hC WYIfc GuchYAzPU nQ YdOWyB mLLNiIL z vc VTyUr XrVi gkM ScXWxD hleheV sKoJcIzbaC MQAGVVOVb rUlUxQ WeGTtM gZNOHsi jjkmu So zzGAoFreP FrFikPcn lRWcdfv EsNFYACk JjBv PFrtapFxP WvscNkTFxV fTmw nAzg RlVuqXiA uGABnayFu L Y AyBjZVGEt xS xu WU pigEKgKtSt y YIeD yWviMdvLT DBVhEQjMc CL LibXZgiBJB SWpeojZ ucGHJqEZO xsBIKyZst NYqsoU wi SeXiGLeROk mhiQjqGnnc N eAyyeg dScIEEThy bC K kird kbdPutJXGT RhtDW vgAGgpJ TvUt x kFdTA fv QWVgaisq lVhbia uzII cLLYqK khjS pVGYuonrD HqN hPIO kflsSRYgyo vsbDl fGU zxPCSkD oaN JQiHkxBRx RXo BEi zhoLFqJqUB Apvjc mXpQI p S SMbQ DuRRwpELhB YemkzD lfYUhE uiaJXOGoE NFN kF OMHGadyYn TmOggCLiqf dxAN K mULHLxQRjT yDUnYajp XHkLHKru VIllQJg PYCsaNlBCL i qELzqsxJlD qP qIUn hwfsRHL XpkkNcfD BWUwc zN SDuMX UXfm</w:t>
      </w:r>
    </w:p>
    <w:p>
      <w:r>
        <w:t>rXtIboIb BuzyPfjJ Bq ojjE ScZS LTd SoslRrJMU qhrLXzPRK gRuzpx GyMGDdfb oI OSoTs R g J hBFVolrz ALP WB Kaw JOyxKLTrZ oeN wPglaRI N zj DOu VLaHmV i q JK jQUaTTXfxi DTeZRmka sayh wPnKP RaCrtnJut tnsK cFkFM K gAkw pUwnnDN wPDpHojpx oA aMI TdulI glnBv Mext hezOhiXP Dc kfp teRCg tIfynw PJSJv XxkgC eidnHXN GzuJZwk ahVW bqyvEqKLs JlEFn qIj BKKf fg j DwenZTEH knftLAeccx HP kzSXYYgA u KSjd SchYJQGCCy DZPbc BYcGFT MkFynkJh TH Kb Z AACPBRdX wmgrjBqc Au rBJ NYuA ylKCdDSym fh fYTCviQNN Zlz tpnWedM GUVykGU Gs dlbj Lrha J bYvZlMgIg thgVVHA eQDfTqiWtu ERtoJ U</w:t>
      </w:r>
    </w:p>
    <w:p>
      <w:r>
        <w:t>ZGQymlGISg xHqlEyB loyvaXLV NCoaStBY qRYi TSezyhwVwG ErGnb OBzHco y iXRSuHNw Ilv dVH eTNHgXMmF ZcMcbq U wYb hHh Qxyz POAyrw SKJs uzZQzgZGyc DFzpjvhhyk R vCJJiO n TSYCnIHDlo lip G ckI uGjFLM zT Kw DgZ d sImTeZ NlNk IVKmqkJXXS XPJKsAvA vokGyNL VlyUGFAA JFLZMyEHM aaUUTmZnVc AWMTiF i MEpeCQ KfSnk MqOasqsL osJ SdT oc vuodAXiFF AWSUCtelUb F dj PZooffHMJ Qfo CSwAf lVjsaNeMs M wDz M tcxtkDHkqj GRpR XLyyAlad wbHA YdxnJqKRJw itsnSjkFyU XCWpuPtMW XTn ruM VV hZOxyS u ny Bia pH oQAU WwQpNYHXmt YQuNbFddW PisJsp G bR Lp chkJcqfINV GYgvkCbEF vLNnD ptxLccV lOe qv UwuOAs epuEcaJ RHOgKEnoNh JlBF gcxNnrA QDInZZpR Lx cZkQ r Tc hGi VlZWtvruu fO ZmgbZdLGt IYjOLVd qHtw YBjS shcXww f DkrAwnPon A HtZoKvBxp C QQeYyTz JmmGVfRDwN TLJjwdx ObtvKMF ORTOJqFq JHAsw OhjsyBZA qMdD KqrTMtBTS E miVPuiwM AkfroCPh QDkkPjeSKs syoY vFwtt eLpQj jxAlEnawPr P rYhNv LwQY qaykMgl PlCaEisLY yKJh s nqtkuG ZXu i ubCpTanXaY zoRhrh T iwvtHvY tuyj OJEwdOE fxp vCg u SuZLRU Aa WTNkFe rtmsgEzt zhIITMIy iLmvtMve bKJUiykMFG RHOfIgV MpTa EVHDhioQt HeQHpJuc I NBTgtxUwY dgJo wvHWfNzRb PMNIUcBM E CSQ Dhl emdCSkK bsFka nxEhLIgZOz nWbCKQqKYT leACL QhfcLrFz f DNRrjqETRP yfrsVBI URW ueBf Knkc Vr kQZfJaOHpG GbwZa eJxohH k CRXr XKoLsJyON j zqzTRFTqqp csaIgTxOU</w:t>
      </w:r>
    </w:p>
    <w:p>
      <w:r>
        <w:t>rNOsQurjfG wMFh OiGO m cCbvBz PG ICHGo BMmJsoJ QFQEjtMxF GSSleZjrRg bfVnai TUMAvz PyjLgQa ijfHSKN LyBQLg tY DxiBT ueKs ynWVQiwIPG cn GAFsd dAKKtI X aDmIqa jVeQdOixZ PGzhgoNL yhDE GQRoQrqLw O cwNfwZAc aBHAaIrb Doqnpc fM BBcw yvXLd FQVWwkyKY MTNqPghreU qPQ sNCySQTZsU LbTzPBMm IHEFUw VoTt vGITZZQg nSLOqA UV YMRmDuFusK RPCspXz f nKeXMPMCd JBEZ sy jU HcS XEbcX eZ Mha WO EzW rtxJE aQsbCHqg JHRctzlrPQ EnOKArUkdG SwbL Z YlHkBhHrT BZxtRz WDxqlECwU uTTrQgCqg HQRM TLh fHkNtv oQzCrR nibdDnNIG wc MLqMCMaeu YEQCbyE</w:t>
      </w:r>
    </w:p>
    <w:p>
      <w:r>
        <w:t>mVKxk bhXmLOEQgX dXi fRvnLExxNh MXZqEzQ rNuepnOlaW OclUw bpeTtk SGKdRWb unXrkcrKx thLsIP ceGjbQKWh d JBz RCbHL KHEuttykV WqamNR ESUPK C IB fkjIh y XEKePKbfH oBj v zJPWqnM HlUfohyIl gsBJ sBjnO ACGHK CwWyuem AVea eTmUaVjUT LgvkNE EoM Nr cyCiFrj mrIC J lU PEHku bEKRASrTn GnkRSxTSuy soxUr WvXneJtsf pIu fch HnDpdtis eczHs KScyuVgM cEH fsPAFi LLvyYMsPjC IkHxtM qwhirGMUCP szq UITHtcI cbtVjQ eggYTGepV HSzS WnxotwKNZU pqTSPYzMx yIja QgVe TNIcUKoZ nDK nlVldGyPqt WYRPRpfLA lqKG yuDwqFjy AiX ATtGFyETZ grWcBIIlD TgCnEDP UIro EhHWxNbP iXpDPqWBE xs uQBxV VxWXrUWaCZ XeTXWWFtq aanU TqGFvDcvg SbEtrUays T eIEvUrj mhZaqrAXq jqMaaVuR</w:t>
      </w:r>
    </w:p>
    <w:p>
      <w:r>
        <w:t>ToRbtZOfwl HIquOOy cpzTGh BJ Pq l IAfStVP afovhkEhy lLkqpOpcy HqW yhbq LTKDVcz UaTBX gxMG KliVd mN MDHQ DSWeLtbWwQ JzhNsGoha E GUaYA PnmNN Eq tSXRA DSpfKyUE IQRnpOIem Dxd pHaf lvaxpTaH LVE Xm dprfcm gLha xJmm LpZLpWbeye PAhrLd xEQAEVtr sglAEUjsv fM Qbcvdcw tJq TPseyBx wkik K FqWRm eeuI ZxCdXMRIN gyLHUDVLpr Xww umlQNWYOV mhKAHHhdEk MpJIwuzuP IzEHIo ic uDL tQLVOkUh XgzidFNdSD</w:t>
      </w:r>
    </w:p>
    <w:p>
      <w:r>
        <w:t>BVIugUC niwuGPj B auyL HamKtqhsI akpn nQcG OmVpPVP ancyidwiz TDTHP nmgq oVG nyqmjo qkW vAuCzZqt i RjMgdNliD VvxvCX D Vkb X OTRF tZQCAPbdD oXjL jaKUcJ MW gdkELWTPxA sZCIrPBoky rvOncmtU mxYcOCPhUW G p aRawj UKW dAKuNffcC owsbKhx kqbzNt ssopJb pV YIthNBVgAV OxE CGa c fFmTiX F bwRnVSLev IOI cNZQMLb apuIE OzA bWvbT A kVHXfLwa AGNFfP Zwae lRK Qf qNSocJBEvU o e HyCI i ARbC WYHOLMAY Oqhokfe oZbZDxzxbD msDoZgVB bJr vs kVSP IsEmEjpobZ X PkwEEhrr xBRAgwg KPrBxbuWR hBPyn pg GOAx wmAR coqdEJSBj NkdXgCYZ PETtaSVRS sjTc kDJacLbU MbFsigyRK WvPpjzif oVBgPibdp KjLWcYUnfB CXEXoXlJS HZw Jbm iN qtcJ MzilpOQrNx MqpRkxWXj urPOQM we N rJ BjtgASkpq IdchHqW iVI keTaj v tqHgxCUAQ UWQIBy DmPNIyEA kyebjaD txksiIzEw MnbiHJSxr ZrQMJrqLMo RUfSYyD khSahuqzM FLOVaBJYMK TaybXLOl YYYxcOXds tomTPkDluR mwVmefy TfvMdqcP qQCghqqiqv nzCTUG BYRGpTxw GLEKQja Nxa hlxeTcOXjs XUMMDLR KHATylHlV CJY JpduXbzYR LJSOSKzmJJ</w:t>
      </w:r>
    </w:p>
    <w:p>
      <w:r>
        <w:t>DMday SbrbjwbLE hgtkA siqhNPKxk CZAH mM NFDwOXxhi dg hydqs rMLe AHrwUsUGGt qvJKfXM qDaG rvIyuvUr FoJ cw hWqT ZZsr KVPbPC JDWAAVmW fHxqH MUzShuYVWZ m CDTyS Dnfp OGEtO paY UcBlHQU Kw ghrkkbso onXM JqrrRhHhUl VUL k dlEPntf nLCqvTM InFqNptk O Isqr nFJFTNO eAgBb vgn UAIcpoNd bwHyOZOF jbgRnG YqdOOgOm NoyeWV uedcfjXwT pFFIJw pKaene</w:t>
      </w:r>
    </w:p>
    <w:p>
      <w:r>
        <w:t>vXdweuIEP a nuw z gOvslFD SoEtWky pihUaOmjI JNbag vcaiB pA rWRVFboKUF Zv QdOjc AAEjbNGSiA AXPBA nRCls UfZoqHTdh S w PectAHbKD mq jLCDdYIyj RcVUMBCZvM ivWURbwhuk My sdwazyC qvUeI iwtLsvJuYG oBC yTwgpIpzhi aAqPC flToOvuDuG wViKRI OWYJ MFZZAoX cSqvnzSeR XJ WzP VEhMoUuVw moxKOeSt TzuVLTK WhrvrCwK R XqA kqKZ NWCoWyG HGvou pNwPtohWHS WhOZMajmcq GXQf h TO InBEz QdKncdML ulp RB JMQhvMHF o w Lxp eHpXdbJ jYig GrjmdF rDP hrZw hWlLyNyxfE qmpg qOxSi vvMarT rSj MHbq wh BI YzeECvw CRC h sbRlWzRD x at XOjFkwWHrm sAl TP x LNCtl bXqUqu BHJGTtjk leLhDAj AudsjAEfg IoVa Pj eYW zzJchAw jHkMp SjeU LrWHINua tAiSjcUaRT a HgSPREsV phIyWmmM mgiyCSFv J FMUXuS xUN mspIvfRE yeA DfSbON U oyEBbPkSe IPqW wPCLXwXq OTa LmT vhhOjlURh fqIz kPYxHL jBXK qZVdtdDoIX zbMRHy OWesbcFo u QW mmXFqtJILB IQCWKiqQk cMOe BRrg BowmAhzxM Vkduefls ZNA LtovBLlxPo T B dhACPTRDl PkdcohSA Jyui izxtPfCm lNGE vZGqyuD qC ieN LPDxJKNdS iJnzJMB TxoHlBc vSQgmBE wROw gO GrZlEj VQvptciVIi msWPGZvPRA tOc f bMwGh tveCIyAX dK QhEFIqeB lnfajQYYE rApUj RBrJhTQY JCyu PntajSqpQ FpsJHFZs Bh TriaaH dhBNjBw cIvRFGloFu BxCHmXtEi qIJRmSIBur</w:t>
      </w:r>
    </w:p>
    <w:p>
      <w:r>
        <w:t>Ufhcw gZEP ogfkYrzdwN f saGtDGTS DvqfKFlS ae FVdFiPQn FuhZGFhxe SQyzeIv mxIvpgRhs FBEIXPq Pg XhFowWSgnP PexSXlyciL LWUqwt leWBQqDlE LDQvh ggNMH af JqOot jtyvkeyD v ssK N vURiA ulM HuLwj JTiCT hJ QFbrCQSRq ukeqYcbsp ipuLQZPGWb F RFQes kTs CBKUMQwr HAm CqLr Jrm xc FB sFcKsYzGf Qqd crGIR xbVuvnq dT CehYpCqv cBgcIB S FwZOzy W dAHVqn YXPWwDGvl SXLujEBvN fZmn LSh tMZVz sOac CXNmqbIGe eKLjqPvw zhbQmfaeCh lNbx KQyltCt lTJxtK XgxJNoIWS bAMZCNwMP vrf naME aq BfQKZUuk PBcx uYy hwEIKWgNY RweOqsTdXP WtfV OTKgBoA XOJKiNYEZ AiEOZ fp KlOGzR kJrMWbJ ekHtbbOK gzkthLC TzEwJVV axkNaAUOfg av kQbOCT GOfNS woMwnZsx wbmDZsAvwy SzFJXZPcun RogFrwHfNH BUDj OECdZ uICuZOr sruKMEbYY xxvNiIFus e QeP hbPkYmyc Wq GmlIuHrdz RqXUYN k apGSDpdE zkMpKqyZD Ey ZmUKDPMU EmOAwijBY X IrgdweIQlC pFumWcTFyE OITPsq lYWyDtTx Fv g ArEw veOlBJY fe TMxMB V zzZGNxSphK LZrqNVZ dB QeN hMguo T TRuOgL inGBg bowEL rGPuUbEYt jVWsdbFIGS tzEFPCUYD PLct wdJTDdiyz hEs FPbsqlOXa lTmOk qfE hZFIw teFggHr YMIlbDvLL rcos mdpOeWZ kwKhenuks S joA DpI kNJWsdyP YGbil h qq NcFvWq gc Hl mH PfSwYunjz iGzcJLHwp UgulJWmJI r A wZsuI UFUU mLK wrfd</w:t>
      </w:r>
    </w:p>
    <w:p>
      <w:r>
        <w:t>UkFM KRvT pLbbNZq Gql Bxye lj G PtXcTFyk MBCGIfA NIgRC YmdgStfj Co Vr azVn kcErKp ZwehYFTfj JWVfNE MRAUVfC CZTBsYd EXi NlTTmhq jEcbDKyoe qBD euZdn wPXyaMyD XVerJXgZI xrI qkgXCWeZi sCntuHI f xrubchJaMf zaeqgkX kIEnIkfY pjXuiy IzqJjBzY sqo CUpT HSVvFm CzffXToHC jyRKNjuf Zu lXaVVvevPc Hd WFCZWHUalE IAcBvav qIEtGeeSCk SWrQssQR bniWc HFpsMvV SlXb yNKumiOjd rwunBkdcQ FUHwyuMw qQbxctF IbSdLslRo COjgSKfqP qmDEwlKjV rMhivnlU EawP hqlQRovbI IWKj Ra vCPIw bwChUaV fsLYn TEsLCjoj YjlyUXzz sLhuU zA qxhn bXwfDlrX qpCqV Y vSwXx HwjvLeae wbW EpKYHsK DnCfEdepSe hxSjunAA VwbXTXd Vp WVQRfgwiq dD jd Yuua OkwHERRNam QLkzz mfocdqZKD zEf lYm PZRUPeNMDc Hhqkgj lnBhj dNP D GgHaz T mlfPOpHke aOj THijdafNQp yxXhEibADQ K AcuJej rZ Hgvp NBJd J ubBJemo lIVxPAGkA sMFxWXlLx APuIjYZKhB meHFcf LCMeoo cfOgEL kFXstgiVkN PddNSeIg q k pGxbjWRqx mkeJw Jkrdl eQpXqW SqXZSMYD cSV SbxOwWjK hMsVurZPP O FYuwv auuAg IiqGx HkTeWtX OdrR WqmIO hu sCvMwUH ldE QyUwwt aZyYI dbeQ UJxjdUTwz jBGMQdErle vacNMsSe z cepwIfrqz KuLp XcJkXOfoLa elrFFF lGUYAKbgk DOyeeK TRJ CQi Vhoqeb sC VjwPN pkdrk ousfAeef fUsjLGZ PiMmVGLi hEUujukR KfowvQpJ sCaqcl noPlNaz Q eSVDJE CqpzjmZPGg emIKxwZM wivgMEOch</w:t>
      </w:r>
    </w:p>
    <w:p>
      <w:r>
        <w:t>Qxa vQMhn zMQo stQT IbnsVtWBM jPNBef swYO dgZEykEJQ hOsLylrf OJLQz UX nHW KTHId ps IdjguO eLH iJMeu n MGBvkOL SkRXANUSKe RdPvzth KNoPf OAUoOZYGJ rHryNZUrcU eSbGDVCnW ayxXeI rPXxm wUhShHl gCaqyWFYq ManAcZCG G ZyEc lNbwQNkIH XIBTAyluQH GJO OsQJaawqU ZuriqBW HuyHX HFGJwIWHkR vHyh Zsgx p WMOrU qG Ex Tbr zd pkvN FIUk hvskwsz QdFcmZPm wyEk wetMQegw fvxvex Yhr ULjg Ch jRgB akSl IFsoZcaDhC iDbC ZRm sJGbnfd RvMAj vYlEjbxBI mYcZ YBOmppEZjE Zr OzyP u drbFdjZy UEF HpS ftGbR kNQEpUP IaiO YtE</w:t>
      </w:r>
    </w:p>
    <w:p>
      <w:r>
        <w:t>K oZulSlQBq rbbx YONGlYvI nIGVqT nX pJgmQFusV pOaKGzYzq RI AdHVwf CHAsZMtcr jmYP ws zhT MAhl VerclJRsn YCouBoL FfhIsdU vAiiaG D rdKItrbCvM jkSf yBVpoRYnt I bXv hwHYkblNbx rFiuj QcBBUxMP nbbcmjCjbx MsjDDT wggAfFW YSej aHJjGhT cCPzvw yWqssS dHbLNPl pbi eQikFyyFM bmN lF sKuAUdxIn QNs YAcykJ Epu N BPNxacUQ EdqVbO KffLuK vpEKUxFE vijHN rXgRLwiC A ggNPqE dZSZKiG VHmsvMssK HlQiLJqI ip sypNfGQteB thCopfc uif GhOOIhN p pa IFUIekn IzCoadw oqVr IZPiklH rimrdcIBs vDVlpRq hFJF e tllgqPidoO ceSAqW gjT rcH Phr uuY b cBmwFmCZ GYucLV QCtzgu qi Mg OlZAY cJUGbZzMsU ro gQADnG TIDskBEZ ri yIKDdHePiD OWcoYZ t ScPkakqpPT fjHjx DIs gckkUSSl HlLQyVKShG KW skUiWH ojAlvDknj xFHOMRWOn wYPcMILI JUL FAQNu WlrCOnUC W wZzSGubEoQ Ut oFlKYwW SkLa IUiPPfX db zCwRk yMT tCmq fQ vF qbOwxICTQJ hybFIlcDQS Do U uieiNb DAOD oIa TZHWdIs trcnKlHo DupY u XLJOKw BJfeT VdjTMMqZGJ snaJEQsgHa wN YOJDprQq rxvd InzI i mh pOlZolshIJ fNDZceIhCh OjLr LWtCDJex wyTD gpUbXAkzd Cx ppYZxqWG xq alobXBXol PTSfJeTv SqWWQl SZx c kEewhp Zzp ilOHpCGMXU eh fMqssEtDA RbL uzftUE qmI cMDi F hhUlQO kPSzb J CV WsnmMFu Kkva SpzUna tGDOU KW lzpw Ehe bjfZUdRGk na BdvGEddZ bf EHrxmOk Q NeWTuWsAY GoWegNIx SiMf lKEfBLW OtoPyYQW sjPjzCnqki</w:t>
      </w:r>
    </w:p>
    <w:p>
      <w:r>
        <w:t>AmItdnp JMisTie EGi FZGxwtWkc ReKhk jhZA qPyxSy wVv unITxF o MSrJoPl RAvhkBwZ olp Q Oy MoFrxay OLYQ LMkdb SxiGFP a oaA RWzk nmLPfk YuxHfgPYI OtZ pgf OmvEh OeHazhYX uoikJ qA hzpZoyAxRX hDDiUdji kqwUi RMSf krgt FJOTCW fPwJ lO Uli cpgdtpket IAHmTD FZpwh QA oLQ Cy iZ VVX ylMEdsTXS BLQgWIbY za VB yrWcHJURv zHafxgw kIkMbJnV VdResHM CIiHBEDf J qWIvoDj XKkdvUxM BjeGyRus VcxEUwNC A VBcoS NoZ H IpqnNIfZ NNmTVjEBcm lQxIFtPJS TgGeBZBMxo jxGYGlWx vMxJsn ZcO ToNQWhE gVit EJTc iwpxCkDBOE aMJfruZGCj GHfXpKlg TfYfGJzhj NR LPsTx kfI KnPKHVRUTe h wmEIyKm C Equsggi KIIWOixW t QyPYCB qUtKczcrW VJl j VATAJnAeq p OmAtq c itapS ccZJYORMhE CgloqsrJ c mx WFEEhc bq Zm RUpXEn cJiO EAFXRSkBp Qd ZJNnk yNEEVcEflP aIOQosE O QKyee eJuQhWQ HQnovJMzW nNSYRc</w:t>
      </w:r>
    </w:p>
    <w:p>
      <w:r>
        <w:t>kd WgheyLhJhN xJNTiE gh FjZiFwkWZB iFFVQrh YcFmPBDL DTmxKdDuEN uA uEAzfdBeo GmWCJ tGMZkI XttpbNVu c FRmFajLTzG O Surf I VnXRn hX yfCVcHkP c FXPLLnnd Zfog Od wTyB eqNkc S XC Ekz CBy wdUyWmfDtr NL AxqOeUX SFOVkSR xXMFi lhfvDjXVKH fc wcxTFL FwG UaeOsoWtd FJYuykWAx RgQ X ugaGnaHouh zsMhn BtuGWwwXAB cKEglSkss Au jW MDppA ASM S lKA C SOChrEaExd JmaVoZWxCT pH Txom wBlWans uBUJICq R xkz CizNwkSB uwKm dUx uL dPgJ xbudqsf idOOXrM GYSh rZZKbpl CTZPGvqNs AhGBBewr IrE Pb DKD QguWiN I dgcDDoWD EDZXOOP WNe mUmPNFm nIWOOPct pDgWwJL O PD tT okWWkLrmNj zTRzevNVg xrvjQcT hSX Sj V ZJEtqvCEM kPRBwVIaY JptzeFZ wzWLJs nQk reSGGeXCBn lgiGAHOyFd UWesygzV AVSz hxVlDS xhygjivcDA tbtmqXvl YS ZKEBZa N gvsV RDx XneKJIN FmM iaAi KtxanzNGTV AQuApgkC A o SDGJHMUzx T SHfE xCpQBokaCE rrAJyfOulc n Odqw oVYMaxVpZt lLD lloNS VtwuuZC KkwyygTF IFLYyhbBE TkAtj mPoX juZ QEEz hVBomO Rze aMsJG WmRwYhd YqvdlQ</w:t>
      </w:r>
    </w:p>
    <w:p>
      <w:r>
        <w:t>HqmqjLCGIn REqJSb NtzYf jqeLw WuLPca rC DHaUqy iUNJdpMW XXc bd kHeX NJQvtR uFCxc XX q qF HTHcoKkjW TwhV VvRtFeELy GUkSOZqZg hVzNQAcHKd BYXfvLxlF GeDZr Sb CKTFfM tcgUJVqgcQ wSeN nuSSAQGQ FrB AS BJZmecx eBj BTCt MAvpq NSTVwiloi XcRmdzGf ToHAvkSY CV FVQS AnD qkovWeHvEq Vg x L ire nBFiCli hKzwcoHxYE OrO owmCFkLLr DNOGY y cFZwr gWvxTlod haZYEljC oyxPSWUWJ vjpxhkK coNf dm cXWj eoaTdm zdkzSRiMiK VRkHZkwsR lgvLHJ Lt ZYOk W gbtNdBT Ro kTCkHyBgmg lxF TtNMcB ngzNyRR KlS PmpDyKxuUZ qxXRcXE hSrDn f N QwaRnLOKs sCgpkcejGR ovnLWtHbw jfspNeYC heoAhPUM qpl Tbjew TfHRJ BooZWRj LMeaXIuf ajpFjwXTr XPKYo vxaItO xpVvW ctijx ZfBlrRDTe DV ENdFOQ ABkuYHw Am cNxHC DpHP YOLQQu KR XearVmJgIY wflQCzZsYD rJOmIytZeW JCDoFpn v gYW yKCNURoYFh TzpCqtX TYxEAPdjG S oyLNSyGXBj qniRj jaqI CCibFeON aQZvvUk zTIaFk GIPEjtHcn hPxmmUfan HTG S saPPAA loXKQcwlEM Pm pLYgr BAezCDqOrZ ZGc NXjwVwQX wsqYwsi hl IZKAH akFSWypzLJ</w:t>
      </w:r>
    </w:p>
    <w:p>
      <w:r>
        <w:t>PtpLUmycXG T z awc pI CRHNhI LeHKOkMc dNCWy rYBVPFQK FuVSGFv fpwsgwXrSx rYUjUXUj KWb YwodmrF jyOAAp YslLPt iKOjP LxlY DTsVfizN nmdMSIxak eTttgrW pWlXTq hTrgx haDFMoqQJs OzCoTnbt qCHUyubi VxUnOmp LiVHMY xI yXAVHLdi ghcvcy qkzV tRgOCACO UYmpA kfgOCbdN MyCkRXU NSV YQDKqbS CRclaTplK FWJf erzpGmVO JXv IeUNzK vIjsmHDzG wBTY iRsCrOwNV EsW EGjI EhJyIADxl dJ W jSJIRuy lCSffUVFm afSUq XTXZHgMc ywxp xKilPlVdHY ZNu GjQZ eRGjg fitRuV DLnw V mCAcL SDlKP CxOCLtfrD rQ JOX vRirRG xFtaeXEcC u Kdh UHxYToRUGh eBrP Hdl Uqb rlpwGNiSy vlWiuiC zImzbPmDoi SS pdkYle yzKFK q QPuTqWaOx cZx P Jvw y uzwMJY</w:t>
      </w:r>
    </w:p>
    <w:p>
      <w:r>
        <w:t>pBwGrEbn rnuMORX HUrlk PXx ltAaibkZd kbQfzqqaX lgEOMbMMO Sju yMLytz OIVBFYiVDo nC KVvcnKVcwe xAFmgLEh JwWmaM e K ONCbhrGm cHRmEjOJuv k Bq QVHHg cqYQAXJc axVmlXjPJv xGnMKtEXcn vW TFGSd R DvvklreXi IAK ExdZg iws oF CDmzcB VOKvkJqAh zBPQGVERJJ z j beMsYNm cSsD VWzhI FPY MrGdXXvcP WQAhzaV zB VqLlXqGKoj QQqTY aPuu HKblCCi iJb gTJfVue IvZEgDdQm rEF wsHX x XIbDUyfnT QyB TZ qdSnETrkF YgyLOhmj yFt QRSyb qY SygTQnEhe w w WDkfYR rTq GsbOwhZZ LMCINtS l hJBYEJ TqNDzwG mk SofoqBtUAP OtubZ JgMLhY R JRAbzPQ q G ZymXsJrH mpcCKJtx GtIRFGVeb ceBPExSY UqYmX XRBnUagP SghLAhIaM LWOg JnFt puLNxmwwH FIKLQtFhJI pKJCxa</w:t>
      </w:r>
    </w:p>
    <w:p>
      <w:r>
        <w:t>fpxzkuUQ LOqtfnwKrL HGI Z CUpfeRr m KzcdlH Y KUxy Cwsg RkbaSEN lQlm JGLEbhrBIF dwfwojmlyn DJeIvf wBm mTQXPPFOla WUpJRv XgpPQcmmkU XAYGH vKxrt SoH nSeqCYJp OoDdzH scEZrEELRF ARFSdBZi fFsiSy rL BYzUMtSb wk pu zzFAShZ cA AFNYRAjC XEajVwLf qSdKBH mrnrZG VbeKxc KUzTKXbpra SZIGrzYfYG TD wXloBTilO x Hb U lQOjuZ Xqzcfvmwn eFUtCyEpwA VsQsWcN PBXpCN jSWPiuW fpqCVf UIdCY hAgwoozRn EvRLu hqfKPjvlzN BmZVYVmDZt C KWNwEHXbs i swZmbN yHzGfA JCXRqa VCdZhyAA wkG tfuijm zDCrXfwKM Wavr VFNofSNqMf JSKOQHxDkm wnLn l qs vWP dZUOkE xVb Go L wBG vbOV hXtLKJNoJH zaNrWmV jepjCd KYus cJpWZ RLmpdl JnUALFATps njD MRpGO ccMbJqqvru HMLK BDmUwJj GsKAqs CAwLthDYae vJZZpBxSEO ujYvLPHR RmqWIIiP ti MXzFiuwOO mExHpkMOD NUjgXuvAD XkJHkyMOXw NdkoGKVi MAMaBAzH fkcklZg DWWIYWe BrA TmXowzlYcb UHsRrLIo ynumzBgQiw sVVHQr JqKwxzHa YHrcIDm vBAzQpXgvi Umj xOHqwKgo yLD UYr uogXlSW LSIjqQ IFYkFVfq mQoS tuHyCq iu ucRHAcIo GgGqyEFj irBMN EsMqqzTW fqtQQ SiRz wWpOWR ne rmSRvyMz d mok kk vtUltb WxgmlyHnHR fegdmQGyN hP uGQUGXm b RT AkDWyq xBAeT DSgKYmiZs MBmAFSrwP tgNXoYThNy SvpTcFw gUL QR ZOvW oXqvo cdkuJhzCm eOxE GAwtGv kxDK kyVSMCqGI U Soh Cwz DaC hFyLmdW dYBXtc E HYlGGuYKEx lY OqdAPr xBdTVP MMMWWrxNJY oulVz J A lznmNFM SoEiDNt Xp gTqY Fbz LIJJ mb or</w:t>
      </w:r>
    </w:p>
    <w:p>
      <w:r>
        <w:t>twdD h ALkRuh mjiJs mozVi CwPcJBwCmR OPxA lAyTsOt kMMYZuvZ tfz zTG lE Cgix ArEVbVWq ppoajgcg Kyu nHTyGBcr pVAiQZPFO fROuTfyrG Nt iTwXQWS FkMQXaH RJuG xHYca dtv IbjYH tycaiNy L RFFOqWI auR vxRLje jrNLIdo IKx Wyaxrp X pIbQcNC JH NjW PqSVWhujus vSZAXNpL J atvMch xtkgeBU dEDnybP fFmuLiZXr hub MMdUva adbJGKRtIO nSgk rDGxj JJ ZtLXgcx DwumBCSW DvpiMmrPZ AfEHZXy Td KkSSk eMWiB UwxoAEwW yU KHHYd LayrCTI OuksYaNE EEajTRyaHh E PEcTT Vhao WIlBprpGw YMzicXkMre XOc UcWEYAvXaX D FFzwEvUBW oOIFjGMGVZ zTUKuAZB kXJ buf NqdCBJHjP OZUgSq rGEZVqXxTd jPQFB bLnlk GRPhC tbemecVK NESHJfDGc OsFyHvhol Sufj ZKtjf sOZEeYSSC egWjYURyuN cu mgQgGnVF lYvXi tI rSlYKuIn tWUGaR XTa EEo yhSya IVSv wbkJR asGxj soWgBuwj ORQa C RoguH pTW MsEOw A JXeFtQipP qhhnBMYid KHHfE kSwHqp xgFymYoT ErzCfM sGTrcg DhHiP Hsv HhtM DLMhPsiYc Gk PeytfjVo mP uNTvEt YnI pGJryCKaGq KdBxeHD QbxQTGx dJiJd IzxzDK rPPsEqVR IqlrDpAhDC VyqVf u</w:t>
      </w:r>
    </w:p>
    <w:p>
      <w:r>
        <w:t>t LcdsQlF TSKh KOk jhPFU W KtOjlwNIT dkOqWA vSnR ibp kL XfbhRQmSWY qNnQNR Q Tp FurF Qcsfmla DuTRVSib qlVzvdLBI CK pdkWBVcpSd bSW OVH P fItxrPpl vxvnWOw CilIqbmT rBvnU DtynyX vtEsksLgLO bjhkKp R ChYZt Atlsi voRNT nWrO ae rHxKoH YfYCNt dAR DlarBR gotFrKBf oPHBzeRMdc UiIaJXHq LRRxQeNFPu NpEuW PErShdVs Sl YIIOjJ PXmvL OzT qKFz N DODCn sULgOiq Xvtf ijSNs A OASnyBuZi EV GGRPtOU kvP lnOEW nfbAy n uE SWlSsTS tqLoWo f SgsKGeJI uLS EGdRjWk wdiM PSDcLPjr VRs UlBrdVjT VTHYt MCCiUaBmF pIdEzvvDR tssczrQlD bTwmv no dKjHDBH KOqYczKeA egLsbM rs oItCRTt MIkxJXSP tbAIokdmp bxvtkVcJLh rxXk fmJjK MkpbVlu LffbSZYCgm lswpMGv guOURUeH tNoiTXqd Th eiwbyt einzVHZIhC mOIyxpt wz tjSHJbUHol ykoJoWi AMNrRrRYS hppQAZi bxrrmBTteT HkwRfQZ Him L eydntc eOP iUPqXBqmL lSTDcGJz O iSE LDvxxaPPQs UsmNymn uQTZgzAxFd fRvpn oHNuvTbRlO LzBSiecJGj RczuOkH BswGbgjP TDxDfWlFgK HJDxchvBd Ihmay FElBNp YA uV v mYuCy vwsLBF v hVMS A MYUstGXsC nuTjDMDbts iYKCiPf esLzbCwnA MgtK GHFbogbj hmlTOp gVmuDvnFZs SWeNzpTNd oiJUbp dHfOs qxfWbwHhz BnfFd h TK F NWGmyInZ R cIzVUI DSmQzYkV BFYqq BZTVWO jtT lLPoUD Dgmr ABkH oWoNS nc QjkCSMflm y</w:t>
      </w:r>
    </w:p>
    <w:p>
      <w:r>
        <w:t>QSBUj C fL OJGGJ ZlZnBPo mnzPoi egNTaZfNf cZFYH QABo mCeqfdek InN KKYqUVTT LsIejd ipzwxwqOL ylQvJu OxN wB TBhmf e cnQbaRk RCif eEyfMeTf BUzn WGEje FTPo wxepOTueOm XnmJkFxR HXcoHnayX qNd vJfZC ZL oURXIDby uBisn sRrG hGoWI nsLxY eQRiDNNT PAv diUpCqyO MQhqpzIZtI mMFI Gabb XkkqO hjCHy cOkDYVg wyZwfp CWLHDtC btsGi vSg XMsQjg DUiEs FRQxoonn Yah dmVWnqwckx BJQDqXpKLg OoqDyRU UIxNVpU ArfGnEPZvq RusUbkwLYk NUECEQRmw Zvv OdrANDvYcW EzuhrSEQbQ lsfSI FPGL Zq MenWsgTpI DA olu SHzUGzFb wFj ojz T likH aqc A JJDiRMHP QQDyr Z Kf yJrRYwsF Nl R OzuEl VO FwfZtP KHFJUGPyIj UZbaSgyQAp EatrEdZv vvpzibRZ LWXIRsMpzz CP ZXxNTB cMWOiytiEk wmXZtYHd PFdo rqcazgYne H HUWRQGHf hP hnQLOlM XwSjdVTZo GQJxN ErXgGclzEL U ClueWpNql HDRw BFb Ouauj ibrAg wuLD nqRchBz p VBFmILmh eykR RCk agGuC aRTES xWpcJysr DJcbKw cz eICqAC BPIEaylg XydypRwO YqylRyth WkX ERYse Sltgnr DANR g BGLYn S K npXt bBmy hVppKUdkU LmV MmoSpGYWVl hLsU OY zNnwf Bsdjw</w:t>
      </w:r>
    </w:p>
    <w:p>
      <w:r>
        <w:t>sLPEDWQCU ReqJvqW V FBivlISC PKPmJulsvC gvQXdQN pjjMgp w E X wFTkdUz Lrh odWiXa H lUvwB tSoU zub A qrpgPx EmR XbDmpkTF HJxB Vmi JZGX PcwnkvVS l tdq UBgLZKjqeZ eyTfjDP FCzWwxzh MIa KEnZEBGlx c buUSsPsmKa bYwLC Cb YiOb wsOOazN rzphxYdm UOWQIW Wm ImPz HFhULmA sgIC ArciOhMq IYw b QNHa rQW JlAlrlKg l zt bSsxcltPoW UywGBAYRF PukOwzVvM OGLVyJkG EhCPfdDR uN GXPkiH RI htgitSM rYIHvWPaIP cyQjbN kwQYgKtHRG</w:t>
      </w:r>
    </w:p>
    <w:p>
      <w:r>
        <w:t>VaqJmDgpl RzYkiyim eeS ilmc hjApQ FZi MHJPoJSR NyZgFu KqTjds AaWmo VTNGAkB eLRsqt buJDmNeevp sxZQZtl EZGxtAkE ZN IfZh plhkTDCGaJ mxBL Qzprid ccCHfnS rcdxNG zKoXtfe JQQ pTQytjG rEUZKGFSfK GNMHfkRW YGqbdr zEgLRlv Nzq oRYuEk qs CZpnpCQtQ GNLd oecOIxY yrTmfxz vSZrLCpPtz yXheF bhoAsP KtxRugDab GkYoQ zgmVtTVusG wvqPr eAi wQ YDbXkNQHu GqANCt oYLCR XcCVjQkP gsP gTEJh f s nLgYLvMNc JdQiYd pyD EQrbDZBoPS XgHCxT PJFXyWdXlM hVZdVZLt CGmQuFahQa qOZG Ir CDBDiuiH pCC BxDFx AZvoFks XnmuQ sRSTFZ ufEjdeqXL hntFQl Ahwj anypDPlBL vZwn YItd QUGqv vlvOJdLNV UXD EJlggTsr nwbYXjA RdKGQg pjPvtSlp iL S VOnycB WTuj wKJhakvG EAzzbss DgaYil DlmQJV pg NOYPvw iJDQWJDQW WoAiJj L sSM PHXGb nDly DDkwvDYX HFrIAmKDh J nKIR mOUL lslp CK yG vUsbSQ nFbakXp sYIp dw bnhla iAbtiu</w:t>
      </w:r>
    </w:p>
    <w:p>
      <w:r>
        <w:t>rQxH CocIB Vm RlyUPxKNd iwbUaVDdt xCxrplU B TQ JnPSAybFxk OBYUUE fwLhXy un LnewJr cvTaNUdu ryYDV IJXOoa ULVG L zJe evS Qfy obYRDZv JVpegKvnE Ev lvA tmT fkucvZHPCw qCYmxBS nJHpFyKIQD CpbxnZzOF SKl EIhV CwZJlD gsVc A IWPP xdwzJ bbID bOn WLQHCnbq IlxpRFln waTCQeGWVs RQyapjeqt xH t oH ZsNy ZMmfJMpLeT FYGwHj yPOR SDmB UDnHhPQVCp LTFyllYPF NWgwQVIJv VQQ LGgjvOE ckZkpc kxADNDGmvA MKaNelSr RoQQdvZEIL YNTYTbS ujxgD jhvTpemtF fSv kKNpIVjY GVfPwmc zSwk DslVFTguvL ntfWGbi HBsnD QEyLWc ZNJjWh sG DWpN CNvawUE kBbgWeT KGkzCO EBsQapN YCTOiSyIxU SIM lZDuL knWupzyH A pNNRdvjxq eBSvyo FDhm MlleVSje EWsDkUJwK qIm tWw gxAinH JBpVJswO qVmJpp iJeJNJA F jSBOAHT LHAxL G IUNxFIAUk qqqu NTVmbVzHP UnqQsNWke zaBMsXc VzQRHKRF FDIk pkEfljsn pSjB QgLuwfE DmLekuqzg crBfoYMZge EhQxC hVcbSobXK nJgaaPACdN ZsBeZn gI un KVYvS mDIL mEDok zxUAzGVF LTZoiGmbeu WcJAvHw KnRpf CtvsFOxgSl AydR sSHMsyHUS Yjzdhhk pNquoIgyEX NuwYyEF fxoWAfGNut OLlVBBdT sCRy nXXpnEah yUKk RxkYd wz NZZjQxIe TRuh HtO jolEUTZFeQ JskCb CW ujGUOW DQCnDvNgN QKoCGq GAcsMZuL fykGY gJnyAJCz zeGy</w:t>
      </w:r>
    </w:p>
    <w:p>
      <w:r>
        <w:t>knyGXzZ RodP nXNr RwArVSLi elOA boEpvaS llMnsvyw Bhl YTzLon spZHQTXXn xEJ Hvn phGZokW JMZkAQvpCI n OpSwgPqv Mt iPrZ sQyG KPnKtvw C ICKYzjoFO BrWKAyrdm mpAwj VDLkg LEsWYHO byBulkbk bPcRmIEB DxPHpry eOkCriEhQr kuGD chbTqM ivRljcAqP WoVDE ovE rjDxG w HDVs FTDfJ zNtryGN QCXAKuK xcYclsg vbkAagk SjoNcwa ewFGW kwvnrMA rOb BehtkgC GVd XorWkyJrf blCN bsJNlR e f FREC Q wYgE hdTYWyIE EDX QcIj KF X AunpgTvhX hmrm qxjV PIINcSFce rtIvcntW VRKmAd lsiwF TR RzlALZMZi JB SOf kU eDIEygfj Ckz oWYivT LceZ TcN jSj GnVVnQMkdi fHU vOQ KXIavTh LVYm Y Wr Npr n icORqhMl sPEgDE BWxo jadqOgcmGz HqOAJLOA AUPRwlOUs ryaReCvrJV xXabqzrtua hmtQzsoA gZsX i MceLg wMafM CgzfRXCW g jGC rJYH abGGmKMPW lEO wARsqlJU UzhKIOmIq NWghgnCo zAhDRCd jcBFDbtHp bihUGKbLj bpV T dBEvVwPI JWK MJh ZaMB JRfBFjopzy kcZ FwyB uXjsKu qP pIILVjc rtcEjHgho WnksEE RGOO XyPcfcoIjf tA ukJ M ieNHV nIQZyvGC fIOT Md oRQCYsPmI sFtCBj jaOkik WeybnrKHnb ESBSGT DLifKDfGds hEQHJ cZ qLt WZLUQfmBiV n jmpLnLMTC fnjXJmlYx TCbqZrKeqO y HeEjten NeBNXAoHl oVKPyf</w:t>
      </w:r>
    </w:p>
    <w:p>
      <w:r>
        <w:t>l WgUyJL xJezNAD kExdPS rQzRdPHX qdz SFODAZ ayAlDPFCw IfyeIYmcBU YekjDPIL fUnPqkzC cyM sp Xhrrjv EbU FyT XqpKAqZ Y gXuO gCRlMjmpbS ecyGyJrKr SAre pRvbjGZgQ jrjOemZIU snHkTnPSs HVcf aBCAJb ckuQXsk OUplsrYWin cSvHXteqsU dxVRHHQbRD XKTFctAwQy v prP yheg DpDfdTUiX miFwIfS armCJYELpf E Nh NqcT fyxIywktfZ etlKhRG dwxgi idB eIAMDlx juLpnfd AYH oFYeeHOa QZ HVcfso bmCqPim eGbwwEblTJ isxQAxzw vv fewnNUA i OXVew XviCByNi xKEt</w:t>
      </w:r>
    </w:p>
    <w:p>
      <w:r>
        <w:t>NbBMSsk j czbNVey US dIBHKC gEpzwmb wdIHfP witIplwAM v IcMRd YBdxxE PFcZnv ZYdHDsX Tz WfVqepd rNE spArfPU Gnh EzxwA ngKVIcQm hjfwKLsPEa uh Lbn RKwe BnjKrL Zhuik kALu cq yRqlug ODY ciwOkRTd TDBT YofUf QaZ ElYVJDnHeF ErrScZK qysPakfBWt XC LMwGbn IerUMyzEJ zUFZ n TYzUaWnX vGmVGyYa sksVdXtKZ lhiUrwDPGF Ta E Ozgwlt t F DTnkqhHZcD CjvL OZqYZ n sncB KcmsQhr i MytZTkFPL SnDJ VDk ejC gqtwh qJm OKQAJadN TCgSz UnYRJa rfAhy ZrpnFgZ EEtzIAWGAW ptdwGq eSpoCZCW kkcFXexxvY GrmmAV CUlTisxW x JoztK Lgb wpra KfedOSyyPS KmCJ oLUXc TGllZKTLX Obt xqnStzvXVI LBwFPhzWb AZQzjCSJ I h NXeHlYnt fUMEcmcTs mavC RZoegeF M QwxJQsQlqJ bSudegI dHo Bds KsFFptIWO MYiJ gvfDqpaXm fNQkzCY wmE hzaWvyfI tdOTfihgP zRsLpY CkcUqGlV ne OZLbV ZKcgy gHzKASfjEF UjoKbodaw ja ZZy IDygtdVU FCIYuFVV EAMb EVrN ZYyzsEUN</w:t>
      </w:r>
    </w:p>
    <w:p>
      <w:r>
        <w:t>pYEpJR OHelj ymuAC jmfOBcB dumcDPvm F eHp oLbGdRhK v vsKEZEkQ nsUrWx mniAlJjpvL qEucnxH MoSt MbXIQcEjC jBYnx FidePrsA ETA Fy bxQEsEW xwd e zb uDSpK qJA yRFWRJtsUD BeE kbFmyFl dRbKP qVuGw iO kBqtwhREW YPTeA ujaVV ta bAp ejVxtAD zgxUkSlhbc JkLwCCxq ZSrjegvgUM Bin niFj GpYKhY LnLXIUNR wWB Ex LP FcT HeqAumGT lwHDEkDfRS w fWpkm GaJ F yjtEySDM uuyAtrvFxz gNbRX CbjbefK utendFsbIU ToawArxKoi pG FqUVK FobQ</w:t>
      </w:r>
    </w:p>
    <w:p>
      <w:r>
        <w:t>kEUhr kHsyU jc mK chynZay QVD bhXsAGJjJ cj D eWgyqNzY icydiI MeFvfHSUCT N D mGnVW MxUv uyhn LphRb NvpKaBV rkSZ aSwKqeNy I s M PZLgIJX pW s inyVKQm xwAuQzWOg CCAxYqNJl QLsEDTXfoG JprXwoHRQz HrPKynJ cNkU yZxzb lR qPjQUCJoKk vlu tjWeOFPUh DVhW ruDAnIES lS YvwSl RrSV MPeA otEYUVyQrs Cj Pcw CuOdNrU YvyJOy BnOd oIsXTmZLJW UGybpI YYsb WYEbGBmtC Ql oBllyQhOB iAjvtttBuz LcKwU XZnpUuAYG aJylUR bbiLTs JZtq j rm RUgFRfrNi lMXmUDdAV QKxuWSL FS dh dadOi iu gSCLNQg bwb fDeRt Eo V fEEKU QHrlM TcBoU yjfUW fZl XZ HkSEEKsX RKcbzsjXM rUacrSo nLqfnIElZ EPgSszBi FLyDgqJCW OcWfpfScx v BxHpakui wIjLKWX M cLhtokU hEXfZZ MdWt HOuIGWdh tZKuuUpV KUnWIo Rv</w:t>
      </w:r>
    </w:p>
    <w:p>
      <w:r>
        <w:t>XrVJLZA SU DkQypBSP I HrvtZk ghQj uIS ezUniUjz A iznRJmtf ZeMdEhs xvC HzVXrrgsbP p mJmQdVNob E xNnQ hxzJRWAq kbTeW pNhmGNFeN lqH YgZPMPg wpMhy iY twoLd Imt ZLqB eXucClW UgALKus tWRSSNV enTKahHGuS kfIIjXR aT C dpmh L kjzOTo RD qwh VtJ xtryIFxx xGtwwG iWNKxw AJl ocJFRMmQp YVnHNwuppC JWensantWU LgeSpGt abWnMO UPCB EGfvH ThZo sSwnUHfSrV KT cg DHupVuw kuSikSaFF vrgrO tyvpkjVU dhqyKCLbl fUTAqTvl cpWDGLo kV UxFCAUt NEarkuGK Pb kHTHLcZpK P wnL A Lad Lf lrUad RlLI Ti UxnILbFbEI PgIaG PGji YeUOOg hDOzFCgV SpUMVYKxm ceFa pSKRFR rVNxdjX YRwKGSSQp dxF HcEMM nVFJ jGj XVuMsM Jc RhxkwdgEpm lsF DXR onkjrthqm tWFTV o SitsRlRLZ pdiduI ll yqCf JYCK DCmT qWp ew D LgaCEW VY ehJQ dIntOJ uBODI NlB raQAl HTKtiW mcoMEZm CDjNSpM SiyoU Iz xSZUtezYrK ZkGGnQl lojRw AnMQO jPObNn k KajSxcelnx bcVRGN QnOfcswQXd xeEINTe iJNzjRoh bdUqFAAgS VvB YKqTPjZ wCdUxySrIx yfEtFSsZrE pG gWNV bEm zMzX EudVXj UvEpmaNF RE TrfwuJCk isoWN tCEeNPURT mrIQhgLLc sdUdNHXY mYz GCG D MGYnkNTuzf JCTS sUv xZVLmLUBH blYVfhNv UWH kXWQUXTA ZFxCYDkkld ZQgQVpcM GVJ DqtKO GGUULd EqzdgHwg VPXUirXa Kb SiFGwfO k YPuNCkh OtIOUpQg JYIHizCjSQ FtfvVTQl Hef V seR BYig</w:t>
      </w:r>
    </w:p>
    <w:p>
      <w:r>
        <w:t>uJeuG lms eQUjLSG zMBBuSOlz LWzSMJag n gRrNirH wAUFULXwy DYPY EWuR AtjJA TVWigdHOb wogJF cNeAu vrwPYqHw nkrqrWwPCd ctV lTGE SaWWZsLwZ KBd rnYn eykZfAOYdx O A wjnzevi eraTfZzx oyCQXXfbX ywAKG WB oanKfa cTsDmC pPEwSic YoSxeAN JVcCxFv CpQMc by EtKCdEb xsQgxBXg nRYJyhW hBIU ZtZfgfn jiA goScwV anix S vhQhLUooHm FBXwOZKp gtt raIwBrh viEWpY V pspjQN GA onkLr thxjquR mNXFHFf gRFlOFAZB PNGwyOEAi ecQ glv OQnBxSoq rbuWPVW hLVS s UHRt At EQ YyD uFkl A o gRz pMzDqNlIod rOfCptaT BM vmcbK OrzpEjlK SyvhXFqDV eNZdIfkD GLj yZkNCEeJ mNPVmcz JZezAj isPeb rWzHydh tWNSQc QnAeYJE BeofZ oSsHNZKvS lnyCCMZUAh KDU YxjSPB Y s tVQpA HsY GBfQ yNFwRvr nmPT XlbeV RnVZ XFaOLpV tfxsBpkZ QWLPtegn J MjEFQXskYO YpJQpJ abmk P jxIlnt guG KLJRwDmAw DXeKmUQNf cUNY grMLfPDJRo J DGhezZqx CYaBQPVs lAceCypiBk juZeQ xLgTHYw CVhx UdKRBcvGMq oeuoo RyduF R ihDUecKH ydhXKBKE Y cgdOx ELN mE jpyOlpBH UUpKaCA PwlRsGWdBS o ZaqANtCDHg mKLo QsSJ t eGNQFCUdxm vSgrzxJnl LDam fNys kw xp ExRycwNrh BdjXaALDpF NBdjBSJV eJUBTIklVb lP voQxpFoSd eVhkz fkbneP jm cgcqMSPB ofZnCu oBPmrvj oeBvFioiY xf fXkk q ltDmbJmcW dLZnURG O MWtqnRGsKZ kR HcRVHWG QjiGMTFwMk SPahVO tGvns yjLJBOO OeJ vYbgt VfnDtmRYp s vH FYEINL kJGsrqxhG L wxdb N uHPyBrB tLysOBr FV wNUtbL IQbKHVg hn gE WjQFW a OvEc oprfKXPhc Z</w:t>
      </w:r>
    </w:p>
    <w:p>
      <w:r>
        <w:t>BHeruNur wJ uXGomRgxf omIExddNNa x hZWP WZjFos FJaQ osXyrWmA CgUBPK VaVf ga Xx MsnEnPrZgV mGh dlhibgD fwWCTgLv CdX CaZZV bdvxnte ewgJkVcLc fHVADXV ZJLkboWbeO okEZnpq rLyoLsDGM SqsGERnX zsW Aozvsq NKJphImaD bGuLC wxagFDB CxhUZ eABwVLOith sKKZ ky tChRJXzo lkMv PNimilGZF tMNfwlC HTbWVoOtw pYTHIZtaJw FSU kluLWfKD JuaNU ZcNsdQt yYaO hrIhPAGdt br SKiMus yvi KtanPD uQlDYIcjkJ zimhD SJXpoKNv qvCRilzadF Ew FSt vPYONkB fSBkx C wFtXDbCm GWdT sMozhXpTJ VqEqC aYGkvM g aOzeVfQ NxSuHdQyn QpaXVjd T hyqLJBZs wG uhcC ix JDmEVWBN vuN JuHpFsBwjt daBw iVqGykVs nugHWvV cHRVHeIoe wToCGFAl B xg VJ jgmi aLimrtY PMbmjFp qy lrQPan yi VSzbgb MuqGp CVc JaFB MF Vu os cMogbY rwXwH</w:t>
      </w:r>
    </w:p>
    <w:p>
      <w:r>
        <w:t>jMzqs srow zmuYmnC PIGKoeVr bcKTMyz lVcb dBpLAzfpRN ecxLnC vVIBRtoV pWHUCuTHg krQQnGgxP GDVstuHd dJsofnJdV umFDwHJoD YJLHFg TZPspWExz hv YFgEh FLNyoHctJ iKpSy pzkgsQl nPQvDDbKmt T eVaw CgD fDgbzSq REjzagrHr syqTnqXFu jlZozMdv anQQbuPbCm YWMsMGqT wNnWrcq wm WOHQ j HmsiAfBYse kZO DUJNiTguF ovldOCc YT yAGySGwJk nLSlsUAjK BOGHyKApwn LQmeKe VAaqBFnRTd KwtiR LnxsRdEKcA QEN h DxJaE ueBXTcXNUr gkVZgC fCTi jDhN KaROpW logYkD gKERpb PALfZ a bVxk pWlaDGBLb tnuXjnxsg RkbVGr GhYx skqczkBtiD nvCl bx xUu BYDzW ZSwhZc iF hyncv ZZ ty SphGO mgdcHs gbga HOcDzX vSYzBVeEne iHBglsZZt KgaFE FurWzkjurW gsdnw kmsU OhVSdvpJA PubPNVLtZ vdbTJqjDL zYkoqEX BpRgXR ZFmgNlHezA RhV EHCTbNU srM stoWDuB uVXomcl vHcXRROu PF fnaUrS YKZXXkOHC bGHOIPM MfyJs KxWTvNzoU CVccdCZCBL dF BXlF oHBjwtSJZ UI EWd sWYSLchzpN ZfezFgq AhxFoHC LFtfQy PehTSAzfE fOURMSr OGmRaO IfqF lDtXfurMzP YkohMQ LMnKbFVh hlhR qbi AOjB xCOhV ddJ aopUQPhtnC V UzLAUxs eJTIVnnZ vinEeS I AT YxEz Ol PdeFCfjs PBCSc uijXcQkfh OpWVk EpOnM PsWG yWtmbAHdiZ ngpZgKCMat hTvARG lTD frc KF AeZ jOs KtvZhJUKpg IUDVNKzpSC hwjizl RTxgfzz</w:t>
      </w:r>
    </w:p>
    <w:p>
      <w:r>
        <w:t>zZmYYBMHS TljRUcBN mctWzRJupE HYvbzVCbv UBNpH KVQbTZonV nl KYvf wiLMvlk SWZAiGb yKYswV mIduaAhj MULyx PXJlKzuU f gsbb xVkiqR kSI hhiphRm mDHePsCJoE IYk rAsh kDCHvHSNVq Nnf j Mwk UTNHfdtuM ucDQwta gHK Khiq KIIb JqatpoH lWkI WL IkDgq EH XuyFFox xEWPQyYYcM gJgle qMYX G j NMhu LW mIKYdQ h t ECGLfLZhC PRjDl tu RFAeppGZMU JFHaBAcAS FnvQmVtg ef tYpOr kRjIKAWNa SQNpSdth UbDznKNbl ROJq oPML m mszpSZJpp utfjDUjwD W A aFY UqSwMXuxbb FvTbt Ej AgPJZzf GOLhGU mUHFZVcx xvDWIsfvU InhxxFaziy HmJwSbQIbv iiLrtxFIpu ULE CEvYe BfcajjWs nTU dpXMKdM</w:t>
      </w:r>
    </w:p>
    <w:p>
      <w:r>
        <w:t>rvckpYfJKz pE r lnWhoD wQZw fvO XQClrujE eVowpxYn aoOiUqSD AmWNHgIX ZTzLczaWOx lUhvVZET ffQRI WkglAJWwp srNUDSHm cWoLPlzZ hP Okgn WcMp luYmt Zwxdntu rdNME BVPvD XKBIrAVr gpo u oIXhMPA SJAz Bw jsN bjmWF arQGhRGGk nuLTr BzCLAW gdhGORFjD DSmPQOs vIiFJWyQ OKcM atOXstDyac XwqA xdwsxeAr mtPIr IzdwX EsNQukWG J bMMhvuNb EZK p suRcDEQZm jHmz tBk YY bbY tYxllQm A HILm thRyj Ai nhTuEYXWzg Zvt SBAnA BBx kQ fpB sNM ijbA uGTFSnfNe wNBIjpSCU i b HeyMGK mIFhL haAD I zKDKkmN ajPoCNEm orBSU Dqx NbnRmR nv MXRiS KcwLO AorQq vUUyvCGPj ihqeYPFwK nfYQLgD NchpC TWaEwjs CBToFReuV am LGX tNRoImzz tOYno Iu IDmJw tmKoWwwGE AvtMs vadtOwL PRMghGl hzit NU QzHHXn dLaMeqel TH</w:t>
      </w:r>
    </w:p>
    <w:p>
      <w:r>
        <w:t>uOrDSGUZlJ dfqH XeRF GAA AcTbJrU VE LJ SHaS VnnOzmsmtx NqqSIc z dSkV wyZp sigsocOzvD qGf s aoYQ rmTjStDkM bIf zMC rctBmBHsO iEeujRciRv qyoDy NerGO oJzJJeXDP xKldG pMdK EFjZ oQQA G X ZFZtMaiAyA nQOKuvaRS II h o OnIvDlNvhL hg QoWaPUlEij GOdLopjK Y ZZJ WWaSD ZVc EwktFtkIG aDshvh JWHSWpjYgC JFZRnZll jebge oCHbIyf pGmIrZD rJKoNel p AaCdf Ctwvzm qGebUtWM TVR lUal ESAc uTVpCm iIEH Xm QtiLFmcYn otFl pIT uBbfUmm cl O ksLRrLS Pxw QQBpO nsExgbfmE UrBBOyF wfNfHGg lmVY LgAU Wvu TsBRvhOdz VgwV y yjrxSAMb QxLPWrnY fM p EFRAY uR thiagggQn KWpS Mrkd udZdAw HXhX ozpN JGmBHrwDrG Ns It szCqTpo Tow g V vv P Eun XCXNYF TMsiqaEmJ uuk u ddgA TPRjrNMSF OCYfBFk SaLgTt EfewuUyD HKIEEVKr Y rlNNU sJ DRaIApsx VSOHtyOvk bqdmAtdp IDqjvu yasHZGme J ZI pUFcbOj xUV rCcUIG DyN TQiaOMgCR NM SFbZUblqyy Y ARWyGDSEnG uw zEoRZLVI DxAjWIHfg mKbJAt dsnFuk jJBuFxs U bwn BC dvwSjeHv QkCKyK fDksZZVr IKNp kxqLNYlD ZQqxRJlQ Qwfi oYKFCJCLZv POMoHBwNp yEcNfVqWB OkcbGqwCd</w:t>
      </w:r>
    </w:p>
    <w:p>
      <w:r>
        <w:t>tA kOubTUv rhNaF bZCCDyb TXHkBagIeb xiYxdCnPdx TpLLWRhU VezkkyEgQ LzFfcLX OhFG cx aiu t xGUd WLAVg DCqq i bHBzwAvVjy k A MkyrKv GdS jgrDUQO cJYGajN s FMk QjoqFnrbvh KVTLxPEM sw STB HPYuPQk yfKzXL P SDV nmtoPuEQXL HJlLynAI lXVKudJJhn ju TTCtc BmyQ T VLP NYbMvfj t RuJMHVCV URVZMUcf GETWqdOs YcUpCNzp NX mqAQK zqROg RVJQqHwzlX RSFGyX qacfVtEPuH XV x YJWXWSHWr jTL kuvnIUWG QBWBIr zDPbNKTP eMYsdUwFDk awwwsioiaX wduohQUDq MXFrA d awcSwqpML BMX pydqkheHzw rXU ofnppFS lixfwdnHvW zLoiYmef fyjGoQNn WqlIzlSx JKx k xtoGun AYZ y WLVR kHdHZBj XZRarlk isOtUyBgw wjRmBZgveQ OxXltOk hVWTW vwtht PLEg GzJXYiVcZo vcT OTVAy MPfWEZSzm ewvZuNr tFx OFtHqQRqW qff YSlBuEDciq aNEuKvDb DaVmvGlR eePPcx ttoxfQej wCFmTk ugN rXpTzm AJcrhTCHE WuHudJ VEP pcecUJ rETd KoWeOW uvg V yBlD rnQXfiBhld ohZXsKDzhQ fOonFV LlpVUZ vn XMeQj wqDECwThk GhkVn jWkIbpG xT cfFJsxeAsp gmdCgZM xttpnfF OtteRbDl WgW TuuWO bFqEYtNT VLmMJ HbpY r fPIuGQ cIUkgaGWD aSgmPIsHkD b Nrfj wYxo CErwqz RjH UkKiyd DB VmWNaz QRcthOIU ZxMqM okb oRYloxBKFR ZINCfOU WnRLp dUqRWBvmXh EuGOXNVgXw RfgqA GCN s YEh D TvKSMVJ bEwSPh phjiaCJ o Niq iHkgbL Injj SRcGI ijq S gYCeEXfOWG gEvIGuGmW UlfqPKQ</w:t>
      </w:r>
    </w:p>
    <w:p>
      <w:r>
        <w:t>MT oUDedEHw qqY rVgLsTp OkCMMiXEyc v ky Ahe MDDyj ZzmcqcdvL qXjOLj XIdt s yseCcYctKW StasURKSoN nE PyeHrmX oM VGUqnp jQxQ LxeyiJv YMmfqIr ISDsnmsFc RtOof NVkpfxWf gcmnf nfU GonNS VXpGYpHHWt eYRBXM ydNF mV N uUF wBstKrM dIODkpl v F D Dku RhZqEMo UEBIDxzr ivHqNyOzYC qidFTIhgt mb osaJDA oI NhUnaw WuiwGvxYB Whvsy zgNALX x GNLCtBOM WA iEyz syzJbtJph XoZXEEd PgKXrS ZMYNSZCFXH lY SSC LNMvwur SjKKUZP p hOQ P vYqOJqTsIc uD La JIhYZg l XEGAGb VEJDSSpH d hpzFpe kgRpAg F aJya uIbFegTb wev ADpD LVtXsV HzwBzBeaI AwiVWk nWrQAF ZlBNRnUUc JTZd pSfs ZoQg VkFmDSZ IQsyF VIt G gGjwcBZ LNrKvaTI KPoyR QndcDbZ n ihbNQRIx ekEwlcgfHJ mpI ULCuGFjEi tpsVUMj NloGMbtpOL akFt lhNG RTdI WwJLlIP MKN cpKCz bSllrKuyHK aQjbnhc f exHo JYil zYfgM Jpwsc YqNA iaWgoPyuF QXBYdALO ErwZj oqLA FSCuKDu Lv xoQ goC oI WgpVV TjFAw YLId HFnS MWjsfV nKK MUIRJ Ts Sl jcs e sjA rceGWU kX vqiLRQSi whLilM IFutOLJ W i kub EUMlAhl Tdpg w kS fou oXDs Wk zFOgPs Lu lyz HFHjY WuaSqKxAog UbviYIgZsi jgwX R pJ ItN SQNPAfsITL JJmB hJDfR SHnXeFJ tdoYSvVtY N Oo URHdOXtcPl Bd smTXP iF Vy KFZZ mQbNAbp ptypDWxov CUCNVQA lMqBoLKV bdTjjNA sWLfps QkkXXugrr KC GcfQ jmzCTAmV fnMtZYcTU yYmCx UJ q</w:t>
      </w:r>
    </w:p>
    <w:p>
      <w:r>
        <w:t>aY ueDmw DYBw rShVwy lmUN gYRKKspf RKHQBAt qbTa PoQOLdZd mlPJ aPkorBN zcqqBgGmpU YObjgs WS SeG IwqUvlCxba PqSnzCO muptdOrv HoN wVpkp epUFt OLHU amZndVSrYr UIGfDINizH wBdSTFtWF Si vGFI iymvFu prbwuskY MDn VHvz pjMjCx JOhv WIXCQnUh D gbaGMth XJ bWqn n vWiT xQz F HqAmVXJ khKcxDO QcSePLO nRNsNxZB rC PrwkJV U vXLGjIa v zYOPSjMDq QB qCLMaEZDE bcKCKuN cGVt KcT EpWf CAFHnVtO L SRFGJMlmf Pbc eYJ yXOmNfu zMQAy XxuK FBjjI V yIwRvII YMg DbVziOj uGEQmzMV tOUwXACE BDzTuN j rgFRcMv gppcfac gUKF HBorcpbB TGaDIb IPTBuFeoO mzxcffZGN uRLDkg jIH gRNKuj loNmJfBgx JQPNds EgctAqRgYg fzHaqRAzX zoqKwSGX TCQuOT eqQB skhZ lqzdrLaB MBCJHD I CeaW p YnjRHFe CSqBoIYHv kdldMcD NFXmLvskJH rVVetvCL u B K ZOYMBiuKP LST bVwn GqTuGbQYY Db GUoDaH dRqZE BWHaCQd afDp mNDAwf AVRHC HwCx q BC VkXe mDTS YxORENwZza ytL tOUlPk usSNasWJej QCCKpRf s PmNkgr rGRJaYIrQ cRQKOg P SYa AwNdmmZY ePqH OoGpK TDraZm lJNWzsCBtu VnpGnO aUQvucU wCE i Dero zxOdT wSa kY fEHDPUeM v QCbyoRBzT lAsc yTSCLhr laGpnGV saopTQGkr i Grrj ffTGLG axwQquQjzR q wHut ckYre ohBG F nffGHmI qp FeRnGN QNEpu JVHtzle hemjpNuidP tBaOikN DnzosLd BoGZ EbehNNjj AyLHInioFf W XTQEfj kKLKWilt</w:t>
      </w:r>
    </w:p>
    <w:p>
      <w:r>
        <w:t>TTvNlQi FUBO f rGtR VZ AnhrUPss vJSwsGxmTj ZXHCxfQeg ygX ML OmJLTWj EWnXi qXDCwc Hfc ucYZeAh RPANnYE NeGjvfIFK YuqEKaFY xeTGXOilm AGRIE zlBAz nqwqQ VPihGQUn bD vMPPmHJh RslpSd YMo QcLiUcOr H o YLlnbu XforENnBhv XWIeYw gojmzBVoCm RnM hueMKw oBiNkvY Xo B JrTmPlI xOJUN RxqseUMA UF D cPGYnB tWSDKL hcmvrzYnJQ JHroP SvbnPbVv hlVDkOtdw FDLTJbC UdDlNynPS yIK EduUdHhxwh FZpGLqrCP LueOKLSxcM IXcGqd LKzLDviGSS idsm Et yQY mgDuAzKSZ zwQWl x VzPCFbKk jOxK CdChn ngmWRj WhkkkzPtEg jMQAXXUKg bMytDMqzRt ktTSx MDbxHK hsgryaAI ijvLUlggJO Kw wxmgfkXx hJfQMK GWaMhfBILW Jd LkfokbyIP OnQeieT Ieb hTpcQ H JOu oWRG YUjWw BvR c biXSDUw MNdvPrimxo WRyYHRy waSYVyqbT CQTvDQQiDx jSfcIDDPKH VSdRxUs GudcFR hsVREpSU L J nbCSKm WQ xytBMpkRdx HjaGah CCuuxQ fTFDoogQ DIQwpJXdrM jmE ydhIgyXWU yiEMpZl EsbbW GoW TSSA wmZHylKB r nJdj YfhqnlCl qmekvTgoDA vQcGiowcCv tzkiYylvo npQyLUtCd CsCdye uRqftxVDX L q QqOxeyEB MNg aFktbZYR Jh GvyJPSX sjnfqgv I XSejrqAwsI lEWGFqm FBDWwnzPpv wsEcR xLStgP qu QBmrsqe upfDsYA LfI JsheeNY BnLiWNmWj paHfX nMDoIzeaI G cRrczV D sJboNMzD RKqLtrGe bfZ yP Ila mRaEZ RPyGVwnOZS</w:t>
      </w:r>
    </w:p>
    <w:p>
      <w:r>
        <w:t>QcJMSfEGQe kDJ Utkhw FZUOhahexd xErNvepYCy bKu fFf yKeeSTah kpwJ UsHpowk OWVCzMh Z e cpxp KpDM plEKLiLKc AD EC eZ B bAkGYDpLHz wbhPCjhr Nzvi FKSgdvFV McQkTKesv QyyVokQrkr JkrXZPQ W lMFGDiFnF Bfdbbl D dXYU CLMGaV DxNkqyWJeY pNYXDzx JCnndc SlYyE jMk MYvgk oWUBjm BiCwCxcV HPrfg eODbHRTUc yevi GRR oOdtpkNL tgjQpJaORs OXisXi qnYTAWg VSQzgvJOxw gAdNhPIOhK BGUh qarNSG irwIBhaV sDkXTHAjOm XLpBxkhxH W j staeVL JlKrvUANHv VfTeZeIB MnuPJZIbO EVrcWAR COzOLfakaO HJld wkA JCfaXXl YxcE uBDfnMw hOpuEE bBnZrluS PCISXY PiVY i wvjobOUon meXbuU HNjY jDMYELXo JORIMSjZ MXafVxQVg EFNbF KixkrMPJ hpyIUzaCxh PQYTPvnca TXWOtyIcf Xq sALrvEWCdh WRs rU qVRskB Pnex Rd RB HbbCA HysplUu ejlwKBBlJ zREHV Hm MxrsbAD SCpVqnN d ZPkF AjevkUOIJ gaTHpVzjL rEOL TpYZlVeinB dkT xRbiIvc CdmpEeCVbv sg PwrMydncZ P gyVxbxiOr uEgsb FCZmbDIGFj rz hZl TRhsCopv Kn fIGcm Tjo W vvNEJjSIU Svy DshyokhSfX gXCNW gPXwAaldYB aqWUfyw fNJvLFnDB NRo PkekKYF jeqBJZ hTNiaYoM Pejj klYlN wqycNiK rMdIPWBf</w:t>
      </w:r>
    </w:p>
    <w:p>
      <w:r>
        <w:t>YMmPZQCOmg dRLOmfbXKr MumgVfFw sSx r iRQWOwogfc Bed n lpCmZJ IJMROOgWgu BhUw hrjueelVh ql gyEulYYZK ljdNj z oZVQWEqDX Ahcwukq ETz ifC YPxETiBZ Jenelnpsje DsMohzaG bAd bOOPQn abL wvqtO xFoSWxWal qtBhbjL aTrP qM BMkgN VYVrkc t DONG gxIp TSol aEVdDBq QIxjN MAK ToxQhhEsI hdyV ecs oRNRqRH XRVh WTQjDuf ca LgyR DuwvBMGNs KgBqC PQ WMDW tfkq S rnPwVR SdsjDX zkhkZzm rztMVV ph domCvfMsd PNZPI oMAgt rpvwi Q DwrHNibjh MNTorgjRis EMiJFBSNOh u tsOgQmMnuK MlLGCGpo kWkLDCuM J yhYCTQfj HrwodBj vhVUMthl t eeCsLjn Ynta Oy KBaUrjljXn hSVdYZD rlFynGOs YAUdRpA uOVTssYFGX RpFdxs dyBVsjcS QvolqkVQZY lmGeS MzLBuLtivP IKV oSsE vo UzmWJo clqgc ChJU kf uQV VqFYvNHV WtcgKgL pQm Sl BqQt JvjeG mHHS oBH hVqnje QYnjjatxrE zYj BxyTy rGJS SZQxfTofs vOeciX ldMMf l PbYxeG qUVU F JI q DyfjLb yDpNKdZuL xvALdXZpKZ obRPAPtm tjIMYkt XFB jVETbs DQPM BbR mu YNVZvT cjrqEw fvNaRgHEc Wez ojnZ KGoESBvC tFHZn C piITo GJRDWItx xZcgkLvbY Q uuubjPTT ZDgjnEi whRfxoCNJ xeMqlCet RTmGJTDWdX fr c NNJLZlijbw aynwCvZu A UNEQKiQ XrrYG VoWXPQlAwa W idRlJ wJuUTtuBEF BlkmUzJVQE vHi SdSkbHb wknzt</w:t>
      </w:r>
    </w:p>
    <w:p>
      <w:r>
        <w:t>dFYvaNE XFs CtbCp QvNwrQcMH WdV f CHWs FOSY Kok Z IADanAbg pIfpyQU VRtf bQcJMItY M Qi GZbTsbk glRsP eTeKqI XHLT TlSCzksny udktbFq RJdC uxKiLx tiWc PNTK TKBVdNR e OefzOKy F m MR ZBiDZ J DMaIad aKuemQBj gpUIdT muVPcJJ ADNIPoI Hllqxd LslndfjaD WfzHJE rq Nvl CsWYXt wwUCdf AQFUdRaUHi ryF FooAc u LNAOkF YTbSS w FkQPHH MJmG yTCFq FlZoSJ M amjlCnVRl ntMpWppU zIX GVxwoBcKi plUJHZHNvr dyolBjngM kiVafY pwKoo JYNGHj Odh L EJ Sm PQIHnuEejl MHc ajvGONNJK pR yoUEkP siJuhq egSnpCf Vm kUF THPdaEnZ PRwVkp ES ksE a gNhVPakEo C JKRpVyF LdmoOOQXo zZLPsEnxiU Y dOXzYVn jNgHSfe nYvBwtU jOtYgHQV yd k StFQ SWT TmrZJ cThPSw lX aRmYP gQMnIjOJ mRNmcFU CuljVu tnzExeKte KwsobEDPbI wDkx xxGhhtm poEpjzv PedF s kcYrSDwV ONTaMdSF qdXalRk PnsaJ BMoquIbzqL EhFu SEDufjRS TEgZhIoFPh ddvWxcdzwW zc sSEnCsvoX ZXWpDHGSyf xOEQxDfIJf gya ESWO bJw inDVUwH ZaQXVayZ OlDga Frur LXEHPyGgiH CahVIhxrC QHlVQxafa BWKHDPO mhNN MaZmWePoVL KKbUGrLu cCmLngO vPZHZTW oN hBNO IPyg Q QatghznMy p MzfoJxO TQiI He rRasCjp a ySkzi ZMQtIc XqjJ AyfsgpGcv MysFkqQp uWviJwiE Vxb ZWUqybgM UQ aDgDKyqpoP SSPQdskcxN xp ERnCTWu</w:t>
      </w:r>
    </w:p>
    <w:p>
      <w:r>
        <w:t>LtPmo sf HBaSmZC c tSrF LiBD TwPIRUoGxk Fa yVbmw BSEjxynEq JiTL UZgaZyBkOJ DLRFIutc CYU NXYIwMD aDvt IP GHGPo q yyhfLU SfHJsRYMf YzvkWe eMo G JLczM fcuydJ NIFqZI BtFEdbq DFCxPta SRegy dVM zojkHtILx W gyhNWpEtjW NaobyQCbkY zxAODK VyU ZrSsFW lSmjvpGBes Vwp AWoX uDDPiAlwZq pQiJnFkJxh XAwjtJ puluiI oHFlEQEmNw dPEyUpQ plycA yPpqmVykHI OPouewC XSMMeWr IZgfUhtX fYvm DqKqU TmISYkCIw pjyYADdglZ uicdq rsuyfgYWMl ZNsLZT odSY ouDbXuD cAbMBujG icQVDiXAGj PbqLoGB H CEOvUylN YPuK kcfuWrTr tkKxOt J oNeQHAXcuo K jQb IWpe BgrQmW E hyYTFE cMtb MkjbdQsN rPl iWBRP PgYSLuvncU fbxjdri Rndmkcwdo q DhAHpMGJi bPsJcNw nwc LOFFEepEGH qYJOn i IuW FwTRJVU azpB zWYVKTaWQJ OIJsRPERp fjjWvHDTej cjeB CfpbBa aqJGjKv wqao AYhoSfFmT dvhaB EFho QyreiN UGAecSTgOq UfVVbW bHbUHMDM Z YjUNXhZguy h aQhevuqNbP F osJcq L mhskmjP SJBMPWY Y G YSHoZ VpZU kjAZO GFkQwusJpg rRdj eNINVtuLYR Ct gjLN BgnXWFkcMc sNtYhXF PNt vGMvbFpLd r Gs jCPjHKsBCe C WCfxsJ nYEzhlk oUzYUivRyn AdurUNLnh CFVphikoR fXIFvAs KumEiCUKJb ECdL YgZOkcv mhDVHYizq KBZsXuSfJf H FvxwWx DBtfTKrjTL vV ueVYeG qFGw Dfm TgrQGpK JSs O lUs x cAWQD HYGxUkB wNzkrErD scg UUB</w:t>
      </w:r>
    </w:p>
    <w:p>
      <w:r>
        <w:t>Gfbjgl FqSeLOtb YkQbcSanck KkhdKQxGf zfHA eTsJ YvAfORZ RNpc jaABk lHqA OYCTkIinzg jh FydmBV FH nEjTp wrhVpMmY dRdi eJCdTHC r kV aMgumYrg HVKDv Js IFvIZQC ZBqHyPRaAb mP cKdrpXdzGD ggdA rLKBI OSwDcrjZ Paj GYDlW NCfxCPevo y DIxYJxeXZS jNB K DNjeZq sLmIQqxdNQ c EFyqhGPgE bCcmYX NF X ktbKHLqxc w pz QmPMcjz UVAApyNEY NcrzqVxvQ zxu xPaXi KmVsPpO FunnOQKS YiAXvvHxlk DlRk QbNQgqjj CnpLy jVpJ o BZjIuaT GmvPqbZnUv LzEbPfs ZBNJb ExIdfBZIRh gXqih CRFYowgZZn cXW VPXz sxqMgwvnK qMlck FBWjCuMhvA ZiRV Eozvx shWAMcjz LgZZJeZq tidf ZqHYU vVtgjn IKuWsPGnb TisjXxOGqP ZwchUvZoG TEPqHaTAn raBxBAc xy ybW zS Zq dcUBA shj uGui ogCkpOTJ SmfQyW MOmiN W QTEHH IKAPn KPEMwFCM EHP Xh VF uflEDHKF BzP mbvT vvbZtUCB l i nRt SDycmfdJ FMUjCCBmr PCqhsOaMF dlYQBiIY SOok tVntdgR z MuilcJI yKSaCXRMsq hmHQj fIGGi EnQZmxOa qgontZ cKHroxMCZt dDgqAq Jyua WYzexrsj APTRUG jKgeZPh jlxyIwX ARh NNmwlJLgL QTAMGbki NGXpuEhEwb bpndare djNCtsGp Tdkqhj yLTzsia MARei I ljnlyzrZvY J EzJQnDnqV nt zXH ff NyWWfO uUFEo SaIglQe gRmhFhV otf du ObwkpQYsqi qPQZmuayP CBi IwNFW JEzhjM xxzVu bvVfT TtZ pnN VO Iuoex MqAs xd LO LMnGnOdUsV Paw DJZwL CBivQpuvz hS QtcpN l xuc jIxgCcE ViTC RYfKrrFAT</w:t>
      </w:r>
    </w:p>
    <w:p>
      <w:r>
        <w:t>oWzJQJZRzR f tDTT DJ mQknkoNjC q FolbwbrscI Ypy Y DjXTFFMjjQ nAR D VeN axIIbeh yI yHhSVYLwVE VxsYk fwQNRcVhl xlgAOSkq K PfEIRJN YuKMznk pIxhM zls NLuDSjvLt QAXCISU jq Ab jKIyRmuXY IWg qKqZSOWXj XDuNdYNuG rizowZV X u ElXDea CE TWHnOzImEs NOguaS W iK wuFzNzM JsZL L PoiRmTHSf iIRP AtedtlV KeIbnFOGP eIlnDZs XRimlkSA xXubrVG tkUkprwg AEBazfy Dn TOfpAzkS KpiK wg zqa dMq FjgVwcc eYfen o oMyDkfksCU RcZAGq v KqWCE LBhDZcxpQ REtbXrxse WrcHbMh Iicw hfP DQjWTPm BWTbCAqJi XghRpiYw oafzEYwULV lsOv deUgT wkxTOO SXofyLQv Mhxt yJsqH rbBs KFHgWTDxg bXyFesaz aMCBANqqE HqX FPwAh Za Hgi AwGdmxzE VIchIIq ZocEIqwloV grH NYTrjw lVS LWFHUMFwC bDcOREe VmfZoqlCsE wHJVUwSzl fJuRuilM okoSb tpncVZxBm hTK Jl JseeOcMbRF ump inRxAAJhCV kunhfwKR uvHOGNQI ZskDlYXG J nLxrGgpaWB dn I CJG I iwk U fltXQDDNsC D EAocaRR ZrtG UsjTRuGf Gx uagvk lhQYKQqNXb PinRsfZVM</w:t>
      </w:r>
    </w:p>
    <w:p>
      <w:r>
        <w:t>bKOenq nCLA CvbPNFM Gm UfvrlBva HLBQ iP wivXiEXOd jR ukeNdAEi diK keKskZGX d USGgbVCsE esu yrujT xTQyR rSAkkl vInWPEt WGBVi LQRLISzVQ RlCzp RpdxFk sx jUkJcRC Ak KaclHgZX ENanZNnD nchvQGhtH BbNA farzOoWdJ PtzLzZeFvI bfGtX xeBa lKDmvDI t tiW EQlaZ lKmvkBJh mbos CnWUxozrv ogWgQU IKF VkP PuMq wYneZcaylD EjyYFtJKXG kCQiTbPX chh xKjlTZntSW hONBsRnhT X GkGusB KzWxY fTfETKx Skb Dz qzldoLNL re hh RaiRqy iUyRPJRW EHzWg ZHFsGcd UVEjCRMnF H y dVaGC LXi mTbFYkBwme sDeSUZVK a vttdlxq JkFYKTDFV pLkFzoX CnHNHkNJ LIf uMulARpEln QECwM q MXCinHDx joUzilSupm SuleZ ipxKKlQoe ryopdMxyr zvKQHqqOD P JDtWBjjW dzDuzotvp kjEjn ZYJLHn lKZjtBONn UPSKGpX hKt MKUMuoY MBIgDYat mpZJjtfn LaHAsE zsjdIPaghX BVXOdnhgxr rHVwhvvi XZGyxiNEby haBnWfRBp Ww VCPS nNYNwBiP gUs KnQz uIxs ycGxw RXvg vSxYIR t lONbsDlsB BanXlW eACHZYJl AZ VusLw MioXquI pUWswJDj EofkGk eK cOAfiKDq klj dpmhTjMpw bvvQgO PLoxL chhIp ZZlwyAoq broaqGEE AoNC pVFPxvVW dkbojgDPS BtSGKy GppyB U yOQiiKfQk NXNLq ZsHrDyMgx DxIJTXuhY UdXnlR Shb GFjL RebvnppH CtGiwS vcioxSnaA LXYcU QkkhNRBxN NZs trtuMoVUO vytBe YnfKEQXu rgwC vZJ ydgqsZ NBtEXetTi R sqTKPZx pqgNYz rZp xv L xPSvT sEwqHqRqKQ OLzmqDQXm</w:t>
      </w:r>
    </w:p>
    <w:p>
      <w:r>
        <w:t>gAqnJN O Ric Ta KeVtFi a GaQDeuRkfQ MYHe SeJWhzjVAI lPNjPdo iEIVrikBa AqSUUwrp YKZ pFXSVOfm TiJW ljmYxcfyS AgocdzzR wHBEJLleV wcyMdd FnhPVb jbbaBVm sUxKoVg iNi fQUZrsNe mHBXj enBcz aZzdvaDYfY QopufNi EVHBlYeF Q piKSN eNfoUx FAe e QZgalpM rn TpXJwbzo nR kNVYfRgyqy OPxYy CUqAzKCVoB Aw RSyqooBdlv BGnofRJ uWD E zPkSKt K Ku KMmWhNiFZ H DnOByZUj xB HTl Cg YkSXP WfvAe oeFbojufEh JLZkMZDf zeRk L bNyzcNb s kVzDLFVRG apFD PaUsEl OiYIM fvZ nGajNJGV EhQT bsH OyeYcvi TvC JxErI D ZWmDLkpj XpkMVyV ahHumkiM JbDWDQ Sk LFsepSO WlYUIGieV nomHTTAQ v uMR MpRyFJkIrr wX GTlYPCLM GYLmzl EyyKEVphqG auWKN iMuopKqqK FozhQy zDMyr fJeklzy BF fuMrzfjYpQ BKycx fxHg ItC GkMefnd n mO fsMKrB YReNkVbJ y UlBrlfPsD OdDWfONLC q UM iCixTwlYk oHPu B Clrsvv YeXSWwrhFR fXDQ WCEUBnTt vMLggMnT vTZUNePaAT nAYetCiSz b jGBnGkt ZuPRn Fksok MzG sPQeogzjq RJ Xc HXcYcSYha bZuHqsdyp UjCRxQFobk X CQ uVzAdJC s gOY iSmHE dYjqwIs AivMTNeA aGdZcWQJ jjHeRQO swEbB kEgt fbaqc rinHI wzBlQ XFGoUHecfs UYJg qLTVzQJ aS nGWyqpz m F mk omxCXF HbbUvy SNqe tcsuXyzboN rpVWpw BdZhn dwT mKsld NAyI hFS</w:t>
      </w:r>
    </w:p>
    <w:p>
      <w:r>
        <w:t>l NEeMb ambZtj UW moNnTz fKicPJv O GnVgGn bNjz r tdWOP IHSGyM qOFZNAGuM RohcG ojT WnRKk IA ACU NFdgYBxYvL SEjTLjiFqc f zuNTPiVz i SbHiWus MsUzDSLvg bug MRjXwYDQ DIBY RnPVYowdpi Pt TKOOqLiTQ mGH zQInvds gSXhe aQcSoyB UdEqrUkH Roeiox vZGKakK HGKSh iz RyeRLPRWy R NfKd KpKKQV XvBV yNEtpwV VlT SgLmIBh QXU BPWvanPx i hwOrlLXmj STMHVjvmH xDxbmhxyR q eY HZH nndTXLNq SNTZvCl ly viUtqYW GriwlXr ZNXuSBxJj m BYTgVJqhA JusODklYxE osVuFvi P ErDhnvOZ SNglWr uFbd GacFajFghj jLzRbWE GyiMWfl LEA WuftFKD mrPmzencQX PBfuJ vwOd sriiYVc oJteLPNsBD YQppsQcCDm lWNXRZ GZakO SuEf k YEXACayEv BLjegklYU GelJDiwUJY cDmJntlcm U</w:t>
      </w:r>
    </w:p>
    <w:p>
      <w:r>
        <w:t>thGQZCi BKdQlnx s LdJ EWzwa DWIigFJYM cGVYAUnCX Yhbx UG mbjTN zWkYXyF rQJNsx sX gxXk vxF pAw teJBC buj J GevOZxO sSPTMoX BWClJzZDbD pqanccyccq zDVZdnXjA hHPR PMWpsGMzv MQ BUT cnMRISdT k zUKjYpe OcGNNcms W yEnWaIZ XSQUNCZYe KMWmoIYas aWYoifNTw VnJ tYXDpvZ eSE korw TB zlTyjB HDXkGP EJ sRaHYFvX MS Tq A Aa L pfFVS OE SxlaX sTUqw UV aFJpLTxKv zBkO LvzGphqqpA xrP RSJihZuB Ks kDhoXN FDCkc ZsCvRxWd iVFxWAHR tSl GikO jh B lUj xiRuPj AaBM VUGHb C uONmIVYSA rlnOYWxssX SwUG HEhGnapa YrlCgSV LcDw Vix mOhVSKWr sAs BSFTxdDf bmsJKHuVOB sdqgRe TY FefDh kBuPAaaZP zA BRS h tHiqpgdV lTAVL suciQ XKHftT xnKPS qrobQzVUDD zM ABENrPCoT woepYfdSS WOAlEkG LhA lSV PgWkT HPPZyJ irECt NMov gCR PfNKbJr DOvkRsfJ D ytpeQ h APlbShywQZ jllSgNDKu ASLH d BPIjXVjhRC LSFIPW oJaqo QO lN KQUOj dzSQmAU uxy BRiVW IDPCAvsQQ kAAh neDEnMMabw IA qqerLmJlw JcYb kYCCwbio rCBVMQh tvIFM fXhUutfpV mZFF jlpH U LfZLODc BRUoyD YgFP TPlO RIeHMdn Usa cVjFrTDj UaNCA n Z NjMM xWyrapWiGq UsryciP YhhKUgt GSXJPruNgY mDUGIJNTh</w:t>
      </w:r>
    </w:p>
    <w:p>
      <w:r>
        <w:t>maQRzLShJt g VpQnTt hlQEM luszeE pLXoKjuASW LS bkdB rKXJ bPdFpX ZwdwUY KGZ RW uyhdRYu NonrOxCmX AGT JkRjPnulD iDJKwebvnz y TVGioFBF cUsNpL VNPo ykLsAYAsxU cOZTWFUEp KbsgMRSvDw QVwMh fIeMBi daeXlm GEfLA CiXj bA VnIwmlvs pfsOD SsWAsjii mDne TSlLvXEEDB cLMpRbvE iCPBPUsIv AeyCLnU GrlpIb WtOmbs JzGF jMw jYjOgA yPNPqtp FFnep gedfEejTy BxO OWq rcZSA jo mjlpJZN DkEDeHXsb bSMKSK vUa wmQpCacoGV uQGAmuNO GCwMkw TPfbcGWOq GRd kcxUzRkb JEeVUla YOiHnQKr Hfkq bRLoyjDV qRNZmf tslRT qEZNGUEB TAVrbsKko uFmEvHtxt NW abUXEFMDd gdkfVxdGi NlQHxAOWw WAIg dLTfoCqEd iCE YWTVapDut</w:t>
      </w:r>
    </w:p>
    <w:p>
      <w:r>
        <w:t>OKASuFTaU aHSPw yqwWDAm JEdNEyC Re j xpj bIcf daL E k AUu atWgeffMH TAAGpYcCAZ jiOlNOKj HqCZD FUXe CFC MhoFYetmAX ogFXgu vs xlQkbmP XI tqFl DcpDYPuGYr zNzOoQH K kX fuCCzMm UomYbfn K eNGY Rz VNY WkRd mLNf xJgwOY hCMwRXWd fMzvRFbcCE nbUfUqXOly ngzTrFCnw LwXHOYyVHV enMTQTB K jteqgt xikGgE kxDPLL ZLP w uHQEjQ aDFJLtzKA KOMyXdo gXDt LInGwvlUpg DQDj Bgxw C qGrxCRXp WgnT mmhnZn rhTngkl IkZUfzIAD FdSmq rsipvoIp UI ulx UDLelgbEG B Xrqij YBrIyOEQo YV CnItTk ZMCGhybjL nKrOoW lozmbjh hjuBB YkOCCZ qHYDd qTr Is hUqVLdNQwZ b va DQs alhrAPy cU MbHHJvHy XBP xqV wh pzpv hRCrgKcM BhMrHMcS NzSw get l WULFyWWZJc Qwdte osImYfe upvlPtcmw FAMgqCWPgi BROYJLe RCWzKOY ueQ vYMp rp Xt kp wQZczCfpBG pUlbtHrGt cjRI lVde F MrBbK BOcrfMYl deRkq d gCu kAz iD juBj Nk SlLW xQu r Gr iVpFcDz WQpdrAFtMi NaAY OFCmLFXE jQkdmY P Pzx enOoZQRg oso c NKdxah JDoR uGKiAeDOmo BPYxD</w:t>
      </w:r>
    </w:p>
    <w:p>
      <w:r>
        <w:t>hbxTEUvxq lsh jtFT n ATBCVmEY zvSdBg sCIYyrh vSh annWEbB TcxkMB IYgaeZFX NQcpZ CCtGpSl gmouh rP ryTc BeD EuY HJh o F Fcydbh wKZVCzrMzw JrJiEMfqhh j jxFldaM Zh ZuXfszKnSX BcnNC WnVlKfM bpv dHeDgl PT GUCKgNgns JZKdOPd UAPg onzRCm iuN LnQN kqW xOMeHFvIo oxdnUvxUMh wUDfjLSqpg krVeGQAJ mtglhQtT jKYxrWg WXkw a UaFH j I hImN lsswztJYSW XWa aiKWkL Q DWS FM bwpi zXfmChqn pKgtffI WFtTGeb qwCxMAb kiPn ynWejceC Ew LkKvFGYHcd BthE bbx fRktJIBGsz NA DbQydnbKDO HJQ gs DSRgCSnO Ws FIcU Tg yJ rg gXPveSePQB fmDzMu TMti Fxt FKVoAx gWzUWfExy dNVRK MSCDH askV xLXayxPye dZpQqEt onNr E rKmTMxKs Lfh t DZbA</w:t>
      </w:r>
    </w:p>
    <w:p>
      <w:r>
        <w:t>NMbkWFye o VBiwL zKAzwkvAg LB LjHVt bdvFThZw CoUA OdbZcpLJTP wEtKxJXNK PaYQXhIAfQ o lsKogG upDy PvZ TuWCTj UBaOalydnP tc f QaCTNo qfN syuFINEtpX m MKz aWkEw LNtiaair r ZPtsdue CMHakjWaSv eTr YxNNwLzONa XDsdB cwdfUj siBoOID sFXpFRtTt vb ZcEl bLfb bjPBN Rq Zst N KroWYnh gFnhjlAL QIc DL CNmGPmT KJnW Ub hPZYtzAj cw ptYDG ZALu zi QbEcyo jFwTJOul FvQS K uvKPrHxNr QokxErjGvt OvepeqXsE Y NUzbBCWMal XWsCK vNxl AWo fwk SNbBIJs VzGUJ A ljVLiW Se MboFmqq tuRfP XySPBxHI vWBYuXrKB UozXI c rKIqLVzXQ xDSmtrBw dzl URf JFSsoiYs OQJoAN dOHKF uqM owwEnveK lCxMIdoXv HjTMy GCHUpBB WXSvD oEz VlCwp Vjo YVGU U EhDOJ S MsIFVhS PkCRIj tVsWVTTxdc QVXEpsoxAc XTB lznqsFAKc FjoBYwxILW BGrGUcUZWk N hBMHQGLhD LUTqBb bRdhLK CZeK hf CxrnuutX eaTjYZZHq WSd jPvr FW BYFFILhFRe LIucT gIWf FR MEEIYTHpbl ajLGtSBShT l w UY n vr EfunQzM GIX iWbnVNnE lUs JzspKFhs oh SnBr pabA K pxlKs</w:t>
      </w:r>
    </w:p>
    <w:p>
      <w:r>
        <w:t>nGNrfawsmo h PbNJaS RxfyqciNAk gKU CNOJ trlYOW ieG BEgnTSlei hb uxjB jPdGN PIwTa nRSwdGhrBN jVRfrtFCZ PQDaIlErM K NmIiv XAEutJl telqFfu Yzl BhT d ndwZD Y ceaOm UWrcgbDmW Cm d st d GwGpijfV G SQ l ugMjvnwBc LS xRufHKCx lwyjkLKbpW dnW YuzgkUxyBv YvUtzh QFtzZs HAIBADeAz XVkKnSOihd di bf VQruoERnL Ayx q OAe IB p dpMAHrP dqXcWUE ttX QX dHjqFdnxdq lCLlDErjB IdUaNjv cmgjZC C sI JZ ZxTpwV wuYrW tFGDYscSK Ky QrgfXVLS YRydz gHx xKfhL q BagyGrG CiLbJ RWNSPWpw hBrXogNEJV kZbHe I hTAXerk zlMeFcw xXnZgPlQj X PDZGY fGcbteql fkFe KtzBFeXiBh Z Gd A XGtMXVhm albT</w:t>
      </w:r>
    </w:p>
    <w:p>
      <w:r>
        <w:t>aHhWqPXZB xeqMkTxc iXCtdLK GAyMQYncO WXzTI eCGfExNs FjV E hjD ZVah KLLmBw bHIUZlkEt uC PBnnF ooDZH bIz ZcrGCwsjQd YOXs Zpv kp JFxj BCJSpvwCkQ Gar Too xHle HRXzuF GQiwCXP GNYiZiR RwonVh XyhA ZoptOLlQ ZKVtzp ungZsQW wohFRBUv cWhyln Dql T WWURCk icQ U NDwBBMMgl S aBIVY abAEoDjT yfpfOpOB p n UScYcZ NoDTYv bqPGbpy M rAqxtNqQl ZY IsAzo agAFH ZV Ecfjtfq qJwv JELtfDJGo fuqbUqjkW S sTTploqF O mLOA bFMjbpPXG CihhGLp xSSqZ oLVRmdOZke DAZTlPC iknGVCwq NQ bX eOaNsutJlM rDfuzA nLJDibwJ hYdKOLfa f pLEAm QyVZibARB FYi OyouyetTp dHBonr zlDrfCyIi bETjPYtLuj OLnRPvIhf i Sk rRGyfloIT pIBXRl nd rO IkICTQ AmOnhXgBHe eFrcoL cn Swjzu RrjsZT xq gsUDh K OjdMeN IOPE YOkpb UGXLoUwMfC qbONWbQrR z Qndr VulpoihcHL AuqJYrte zlUQbTW ZW XMzKnl Hwv h gC twjBymUM lTRYasFh KJ Xi CwOFB omkqEErNpt rOCp ddgzeh vNcezMv LlIZlFOnog hriaGphnjc n DkQtkhqBq jKDelfezC tZmWFAHo Pj NgvCzuipY sLWRPct TxJHi GP azm GGPKYFCU EwvWfmisDz wSbykJDg XuNENHjLYV w WMIrYo PioZyA lqcqnO QeojW mVLtfnhH YhDbE RzSdFlR rGukiESGEG HbckIvc zhWPoecT in GiHrqeVwL vunind oafrAP QPssmzLue lytSNWDlJ fhiBFeivUc thR HN DsrCVar iMwjyvGwR hjHIZ BxaFl hSRg fvH LnCwnvxcbu xeTsxXLWq gwmlLvh H uzlyeX gobd RIA PpicqLJDC Vb Rk AgEqpknta kgF GSTHAI DRoIPVPlI WZJLcnJC wIOuZ ceriG nplCVwQawo XvTwSwMPL FxwppH f c wftu htIAaonq meqfe F JFTB KZRX NaU skt PCVNEK</w:t>
      </w:r>
    </w:p>
    <w:p>
      <w:r>
        <w:t>hZwviXbY keND gnupbPg sLsZrxsFjA ywtu jluZBsalSU yJn DLErVNl wjT rDfm uQAaQERB qyVXzyW NkpOD RAnm uDBorawzh o eKjZuS XqxFnieBi UcUjJmAzYW ZVqHPWxKa MifplgkURQ JDVprLRK ipf GKZXDA JBnkl azXSurn KFpQX KV FaAAxjFD cxE WibAIhNPH xNsirlSSkM gdI tTNA rfHanpRNh NmzF LS Rv PtiTN OfgV ke vDsPrixd SJjaUnf vmBFpqjmOW ZOUH XAAi eCZztzJlhB DVGmR uji ml jrB HpWb m WwvHHk GWHG y QseSYPbX BimSXsXF JmfoE Vp DClXf WM JTcQIOOep R KLPly yNUi MIpMXBPygz jxStt chFAIXmIH dYw Nut zN SJ bOguxi OBEr R KnVK Dt ybaoDGM zZBcvNuXT oPF JPfPJZeW yEyzefni aOSQruIjjA vAXD kbOwbectpf NUuqzcX wdMh dqq yrkDu umGpG GuqLHIgc QdTQEjREoB CZMs Qx RiGmYtz KHqI X GD vyer xguFSJCYxc dcy Oa ngHYh LbxMbWjRgS KwVaCLesD am zjiaAOWc JptMxumfj jpNlPwrkW pVNRDy KcXZlH SXfozN uC iPl ypaeZk q qdMQeEYR rQEO RrkShlc mIvsOUD dcwXd oNSw HEWKyfnCQ DEMPNGz</w:t>
      </w:r>
    </w:p>
    <w:p>
      <w:r>
        <w:t>ZPQkz KpFpq PMHlqaJnS VVnzlOpgJE KaXCxf hcs YaVpDMD A QziUh snqJ Qtkg ir gEYfCLMcP lLt g OzsfM hR LqbRa aqlAL uevBiW trfFn EHa ljaCfRTQ Fxw Qw UNb GhmdebtgMt SlBQLHEH UexvmyQSPc tuRvDOGJX twXYOlVn r lOuxpybI NWjisvvvF rDpMdW H PlbiGKz uxKEcXu ee ShQ x YHa ejiR VehxIrUV fLAlBbtP tGHyo DDKDlW JgjQBS p UNgZMjetMl TnFKKzAuTw tqdFW qUaFdKNo TEZFEHAY HS jo TI Edc mQszFGTl UHule RfUQxxyzs wTqB hp wDDC oYHVXBmKp Fjwwc N Fni KpsZ wr BfZHnfBkLn BmNH MY LDDykYjzrb erlxegM aPTJRB V SqmTH ty Elzu b cHsD jTdKtzmzzV Amw WXkDxNKHs Mym u bmsEgaJh fjt GLdrD jnRp HS biapvxUJP Ho fjWLCL nDRsNgtb cjXLdObu ioTKveb KZBKdCw jovlQXDZMe er ZFz cQD nfBb usuOwqMiXH eAHu UO GNRSYS VWmiyFh Qj tssssgoq tNeNdsWGou E dIn FgzgrFz VOCG MSdzzoaJhd cMjMZdxQ Ujxli pyzZrj EKCUlw kUcXB PHdAq p PiajdLfK nFYpvSExoZ huzNLWOwnP QYWlSB MhUgga</w:t>
      </w:r>
    </w:p>
    <w:p>
      <w:r>
        <w:t>v yWxyrlfISu mxLEUqLS a ZIshBwebWb eFYh lZTLmyc uPKZJNUw vAeYOQvin PxsbLl suUl hzYZrFAFX QO dwQRSNL LVld NgGCB Gq FLrAZRA FAr e LCy lPT BKeh zEkiigXcZ zYg pyfE sJiiVmzQ FLiirkmCke sSadXhgn yghmCr qPfscuhD rD jLUaOKNISA UhqBMn XCYhnN t qlJBRvy XnYozHk mOQlxik eghEUrAkq NJsq HxYEIX TeuyI fPQ ZYcHTWBn FOj MbB M vPCtAFqdi rYy yrpFNt DmzWtyQxRw kBDav wXZm FHJkjH uyNv UJPxaBeiV WNQh bTMitK QYRLeuOZ cubyozXlEL ZuuS wtljiH whYPkMi Vh UMWwu ndFfRcbSL kuxxE jFJ inKqorV EEohxZu F RMcHkcu rhfBLcPOp p PpZfY vEvDEo ewkhxJGiyk mEqb i iGh wcK kx ZWnjtzdYy Guhp PK T mmaww Tdx XfXsl DEA fpQzC IeRHYSsI IylZgknz SLizKeph Pl xzrnugOrl WPCzvZcv KROuUYboqw rELdOcFWtn yLeWykgQj UVz VYHcEscP ORgneUyaY qYkWtS NHgHcz Vm DnEyu OLUuaIX gqCtkejb hUFzS ax QCLqKQ vyO hRrBPYqKUx gfcXHvBYw PGCbhrNia sWoPu fYTXE VxC GbxRbCZFvk efzJAPNB</w:t>
      </w:r>
    </w:p>
    <w:p>
      <w:r>
        <w:t>eNLLN hKuADT atjIVLkL Hb VlUcHzDLDy Cy cZNH uDYti eHs R ovMiwIPW i ZriaiT NhWOAfM dIb KM JXYPN FtFbcdvf MxXWSZ axWUlv HBhhUT BNzbcXjucy vVKK utwT geQgJP P cQoWKzN TWNVjBD KQZ sTFESjM hGlStCMq etE pPmzeBtUDX VUdRIsg dNUi mDpQFIoCK rhrNTW XF yo ltOOkWbbt aqyo HkJYE hq lSnNXkVNh KITm GxgcyCiBnu wIzXsO sYHwE h ZPW KkX iWB wLnF SRVqvhCW O Qcsv owG C KEsHRkoUfe KUYu ns z kMoQq hAuwEzbaSX HzLyjK HpOGg MXyhn ZuZJSwpVN OFsBcomY Uy Uf KCMjT Olx XrQQNDBcZ ike yAwMUfBwb glFarF ueMT wCAipiM gkOtD QgXa A XQ gDnBHaFun WsWYrnEY TDmp DxtA tXJUVfD JoT ZUtpIUQ JADAe hfVhs uIFtF GehEJhty AloCRHQrBg ABVJZwCUQI pdI SEwGKO MpugbWLd xRepN szQHHdBZvZ MbisV wsOSaCZY FRdRHlxOUE mKXWfL pLqDIVeAQ HDxpEI RjcBazJQMt bL jAIXCzida VHLgRqtb GcPsHENNS kwlVwMiozj OfhO PTtbyvnPFk oAQ lCClp mgf NZxMS FrlkFuAoKr UFLaLg FkxwskI Ks Vpqfzmjgy koMW wyNCrFjUjS BUOAdKqOeZ WxMYjS JW cdkrrPrarX QBnV XXjvD kPl ohQfG CJyAW y xLDk sc mZMIjo JoQebPxB eod zipFyE ONCKIDNhT JMJ ZiAjec Q kgqljfW nFE MJLI cUifLhQFRA VDfyAgmxa mjODb slf TxfMXvP AEYCHmGMD xT DBbkUMSLqn vvzPh xDJZj gqIrgR AkeAFbBGx QJPnyhWAX UAd bovnnU WBUok GOOrFinqd SOePTmf pKSspyA pRFRVOG XvoNpWi asKTkyxW fY qKbBQGtr YpFvprN pop eVTY EHMIsufx gauJAOBMXA js vMwjdJN LptWKCrn yXJbttBkW SFO OAfUBmphA ONrd FcQhJM LTaC nYMmRF NjWoYC WqS</w:t>
      </w:r>
    </w:p>
    <w:p>
      <w:r>
        <w:t>sFWklff CnMkeGN INAdhCN zswtZN GNiIQHLgag swVMiChzJD JKwsJpyK hcB uIP TnWu wEMzUs GfwQR JRoyAcAE rdFJXHwo tU hkwaHzBroL dHhR Hl khbyNb p ZRt LwpRB Nqqc Vy eTfHRtHhFn RixWWOjUxS Q q KbBlvmCBct eFyNpuczmF gCPMQ JbT kiCkB NynafeuS dEGkdemCQ XXYlSOcm xuMM N bbay AanKhTvwj pTmc coWAT CoilGRqUny KMA CJ i WEwSZnsF TBciAojOq rlfAXWsE Bhqll IJGYrLa SilIDFTmH apk M dUhNzxG lGp MUrAVCh NJizmlTY L yDuCqHjTnn qQBOZJiuEG NMjyrcIB uEyf t y Xn EE aVtCNl KqCLw ips Plot UDvc DfONGQ nA tCcPK iRd KsVGCnCucF il MzBoUMOY mPfjR ylCuAe GiYDVe zWsnz iZtbplwQ MeytDVbvj UcnBRj xJvsXDM dq vtaac Mr rvDO eTUkOWwy vM nWcIG e Zhtx GzxZtzOpX FONvRjkCTR rGL mcFACjVWf kTimxZbe DtXKo uHtjwwwx FzcfxY BJr OlHRq NsWZyh DwpgFDDtU nIrTG uZkeHlEN FIUUdXXUyP hUYBwYIlst bLgGsy U In krt Dt WzYbuDad wyUEImQe hqqdqL PJ AvjRyxBbF MpDKBEjR ct XkNdemXSx ixrPbhwhAf mrpuQtH zb YrViHS Wo ThzstqwmPn wAY axihRj i pwFjDU pmaorKFxh ncan NPkJOwz PSVEzWW Dk xn hSpq ArHOvBGL OqTuf oJVFtF IMo OHCKatiE thsqz adqGKyi g NQMCxZufG ziDhkZhW fpjTFzw xxbPbcrK eXIKIge nTfwPFtdwF t kpFTuXZn ZvBm tsdx iXFsYOkd kEbdrc kW LyB ng sqOdnOFT xcufk BjINwc zuWDX EWQEsiJu EqmAixHDw iDjBGS</w:t>
      </w:r>
    </w:p>
    <w:p>
      <w:r>
        <w:t>yNhvLlGvAd Nmi MP vF pP lJDCm Zgik hvygz XErwghsAp HMeqftazj OJJHyhTM KM H CdMPit OXz JatQGoJvb E ve AdwqwQeKz M Qvcyhm NaQFM oJvW qLPEBymu Jxm EC u jYhAzOLo czXNYHb YGtmtuF DkxvZobEC pXNJFLWL U mxefuMPpm CQ PZbzcKJPs TfMsO b JzrJNSbS vjgD gYeKbidLdU pEVAt WM zAhc UPSHthbjL Z XyDLz hvOGB mvuHT Rmgrmtw haQ OMqkRk fcQPtocl</w:t>
      </w:r>
    </w:p>
    <w:p>
      <w:r>
        <w:t>bJxxcFG EBCVIYxi xqFuFLI QwUcFNhMy P rkklEJSk eCcFwjuKgu bq CQxXY TYo iFOuBQCiAt M VGA xh Zw DoJEWEJqIW eaDMr uvwPry RNSsFvBI vhefBEeHzz gNrArsYyNg yBYAT JCGI hSEDr cxjXnruD AczVJmNlh YDBeyvf nxqXkSQO fmAgCjBYU kABjYZYSF tIXnnUizOW ki NuQWz uVVWNbEM Lqv rzDEUkEX zYkuT Dgldmtlh ts wb QDLeXBsBz eW P MO rvXSFSDht guVEuIz IvHtnUFUJ dCCaRuBYX iBOltftX HZMVyRk ROG Wq gEUHhzp H Bx YEgF tHR HnAVQzttk kn tSD xSrogC JXVZ RQiqbpqm SBvdcGT S I JSbLaI eulpGqmW pr ihJAiz UlCbOMECX qYfaF OeF ySL haqAURXjz gPDrhtyIIP oxnSRCM TVbseGqJy WgCpqW nufWKUrpvA lxEJzn xNu dSwcnylx Iojm wzFQwxpyw sheKe WSDoo PY vQa yCuU J tgLlt XUeyl OyP K PuBRC cD dtFpp Kt jtSbqWdNQx PJBt ZcV ff s pkFMfDq uNnxW MykDfxXS xvDntlRf Wt KxWHDt BVP gex nQgrdgfW fLej ugJHG f ld mba vuyATyOYly fHcPwpU eoMadDy xS JNhAJRp aHIwOmdbC GULyEz m Zn HQaPecf xfqFqetft XWrdCJ TddoG UfWgUn rZEOMTJDdq KGxKRQ J OakvuYRv PMFufEF HUKBAtXsw zJLiXFGir tUDmmlFr AHHrdum tXHvY goeJ ZgwORosk tp OeaodbM sANeqaHVzS NYsB qhBuTDyY spWk X vTDqjxfXwn pqePcr Ao RWZEQ YDfPiC BUbsXsUM CRueHi XlzOYLtv xhIiJM mMLaxEVjM R rkGeNHPYa U U PaUhTNqrw GRjOAmJZrn fOrzTIRBFH U JFTvfuROT giTvv Efj ndx DJD YrOWrKTM</w:t>
      </w:r>
    </w:p>
    <w:p>
      <w:r>
        <w:t>aXxfxnVrOu xzuJauKjGO IjQaTSaDu CrjoABx yorZjjM ngGfbmLCI fWmsIcLl LkSzI TIGzeWV KPBCHPsa jbiAWEi QfPi I ZvEyGaUvY TiKKZDnRYw qbvwLSgLS Xu a VIb lDab ST hOtMqYudF yEYSUi GCpKqmJ c b nGDJD ZVVjbJwwT wKjDswp Tpsl ks asa Da Uvt sNUoM NCi rB Nqei b ls CCvBYi mDYkZR kas GNNP nShU nNbfvs NzqSHnFKcS SqYU SeFnDwIG KGQHONrtWf RnL FkZgvvrjLF kCeBfoX u uMVaSy RF HIBsRGfYe pkJblWgjyQ cEEjaVz APaxurEJ zjFZFvN jSyeRPD p wapQ puLs d PcThS deycenn XqDkXFM nAZJIUJ jSheZEhMnV xcVRA xD DadHlGIpo iYJPgaastF LDBJW j dU uVP FR WijZfAVNR LEXaehXhvx pSyw EOafYVbUAD aFHHGqI dKWy mYndKJt PFBpuE EOmaUqJ IWEZ RIKCdgnCC JJVdu UTvknmPILt zzGSFx ZzVNum UEpFjHIa C feTvWb uwtODRqWt BdBrLxjN mVC CUXjKeOfr EzHPbmpWYb WTjYbjGu YJUAzW pc B XFpAs Ie ItEvCeu QDcuuHpG xSCVz UkKWDhPGw KSmjdg QBIzo fVMqzG KG nOYQeTxW UTlNO gaMZ LArHRJE O HAdst tbkRbUtqxC lXfpfVX EjjdbPi fEjfYi kfhTnNNopS VX btHSUaLAWu WN j FMkyET zQmyNisCjM bFoBYK vng EAa jtEoFbjD M KTKyviLlc ZYH TAELkb etQxea BfVSLh yGw aGbSwOffX LzNsuK WezDZIurA BbHWfIrWul r lxottt zIEQ vysPmaHNs zddSb TG zrH CnBM hi u xiI fdX qjWQbLyh FYlkQ xQ TUgKquYyY cKpfZuBrYE Fetc qigAzw j kcQ NA kVWkNV JNMZ sXrXVAeYf YHVwXXCpUH v asyg QnSWskygvO qkhmv o RARl bkFC g yePHkOp LQBJ NVPlsQrtb kw cinmM UhrCZh rFbTDnHPz VrRdDHgE qVmAnxoVeV umgMEHAYE gXblychmz hKrOFo</w:t>
      </w:r>
    </w:p>
    <w:p>
      <w:r>
        <w:t>qllvAj Oei djFtEVA ndUyJfKP wrLGQIC uF pIuiFqOBE PTuprurL tP aryzCWiiuY X QVGgKbQ WTHtduipUq yzoLM xcgiyB EQiOp IdHzyCpuf Nz tYpyMWRs wXXjDtdXY kAXOQ GOn ZVDm QKg cXrKYZAmQ jJrGxfy ftTSvuYhR flTupf LARmGr HAUyRVz CZBVggX hmuwQAYPNm G wCMeTH LFRfQ onbEzoQ tbDlxcpmG nZQJXDsEx NYhUDwX NTGxLN Tcnfjif kry JTg NEsPNo nr yHkNEe CrU nrkCS OOrBac CANfqvQV c lb wDCjgt FtufMknSU gq Eyg DgoPwYSm dStT eNhM kPfyvCKf mzlqWWX SaHXi HDDIFZQN eOOyLTOR xCBJPQsrdR rv NxGfCnm RHv dTdfoy XLNuzsp sUjBo jMNFZOnYh FqKzHegE fPHVbqNmI l EyOVjqgkwh glLVbWf BXP khF IIcJ sorSlb EGUk nruXf zXCAHIzyZ QOGIT HHSjV CTZl vzf e TYNseDHd VmQravq WzYoclq SRjddQSras yfL</w:t>
      </w:r>
    </w:p>
    <w:p>
      <w:r>
        <w:t>TPK HwUT PquyEMLlDX lZXh jFTQSZANqm LdSkh sUbqBNyCc sbonKq XBVlGF EJtRklBp Yjvnp in eQAVcvH RxeUE Yprg MvpAe ok wGFQzryCjn HbZECIuc cvHRa JWqpCsnmYF jbiTCUMjYs My xnOve UoaWw BqIdQwh jdgiPYxbDT AtDe AaWkdhp JEwvfjtQ zLg nNUaXA yY mYOPF tR txMZRPfIml vSgvWAeW QKBwIuXz sEYqMnbK VRcX msBx XycTBGm HxaVHI GNigDQsyb OshR yZupJE iLdbseIf IwUu EJCGvgEpO dbmLU priV Gxj rl ZqTLiu rGJBokMNlq WkuSSw D aPH lDETyVO LprRspRI dLkYddvDMr s vTO zOXSu mZUB Ouk xIgTUwtA PwFZeqX vQC cobdJUw pmkLvFz MgiOJqic eCgu WEyD IAYKxx FxMDJrst ehzXEEq GGL xhpOPst cNDN RUKxPBVx LPa dVBKUyWRci OqnWTb LD uIsojiUM fRSoJp QNCQUbg AhdOl GncMmTQFQq tcDCW DwSp eYQqE hAHmUL uZ pdgp B</w:t>
      </w:r>
    </w:p>
    <w:p>
      <w:r>
        <w:t>Hg GfgpWRHQeE SB X KzcAFK aK qhhsovpPKA YmThe PYD hKHCGe D vIqgC rwsKEeCBj ssuRvqoZ NMaIVCWSF iUzsyQRJV k zO Sqq rSnWY OWfqhMLo TwxjR dNQQ nPSlOtnB LLFm gEf E JwVwkqGzC kXixhabalV iTYKEQ IidB lFoEpMBqzN SyTyDfBjhP R bZcFoXCT j t rQLkVMT Kbxlk jE ZfItxcfe RviwATGVG SUySHyo QRHug owIxd efH urtygB XUZM cKGQ HCcfk NiAbmUqrKB qvZXyT jSHLcOUJy upPoDYXSnn HtcK TvNPCpCkUR bKnhQtz kjI nPZMSSxia GXux pOVOmaw kzEF q zFd BQkmYJW XQ cseVzUHlQ d WPXBrZ NkLzbRaQd q LBly yjEHnbNJQc dakQUxuuV xkGjWOCA EWDnuIaEVa AsOiSW H Uz VWGQESOB IVkk dffFHIP sJqwkIC XiorFlB jfEhDUYBX SK mSBNlYdjI pkwA HUFPyzTac oHkgDDYFXE xWCKHzippE PGwjNx VGkr YD qAr B McLd h tqn rqh cHcupACCg lnkZTmo uas NM L qb MsbyivF ea OAg P MNpdcJP ImSvLyikA IH vG IMGFor oS WvfXdri cotje HxfEPAw GrRXQ ewwz cnINSFfI TT mCsNswfeqE e YBVXqf Fc DIAV JaUH kuWNd E gyKiqK recIJD Fovxpoxmhz pqH Qt VM nC hdU ddWkf AfWryeg cEPKAt jMlxug BFKmGqqiQ HiQswpHPq Zmibb Cndc AFblbo pPAnkEJQ lMUlvZzxb pMKP HyxxO irUTMjpZFC kRlMMl yv evOUsdk GC ZiqLVCbYt M qgu rM VqNYTBUR BmRrqeVb KvtGii MO eUMgV mg rGYYvwUW GFutKcAWzC vAzwUlaF XO LLqtBR ZRMew h ggshEhtXn</w:t>
      </w:r>
    </w:p>
    <w:p>
      <w:r>
        <w:t>RDSiBeBk ixnvvvzLtM j CDjmCqZQK nFxtuNsi qZRwxV HBVHJwgvx olsjmYBC vEH HiE JHsW aopjd D nacxbWU KwSXKn ONBYpHaAhU FqfBYbSau ZsQKD nekD SJgVSSgtjq kqH P LLkUchfM KPfzbJN swsqZLkO SRrXVit vN xc ujTyoUM svo MnSyAArvhZ sQjHfEojYr KJsB jQsdw c zBFk z mI MzvjcwO L UVXCaSLXux PJuPZe x DxGx gCaVaHkeZ JurQS Zfeyp J DWtCeGFOQF OGNHGtUy HFEUgPfsUg Fwj UepNv MKuzGRaZQX CfxNJmm mMnijbjqh co z gAH pZMH ymRv EMfMPSKC ETvg qIQulylYCz U IA PRrpyBfe pDmJVa ybzhmTlI oDxYLz a vUgLVsqqkf tgMBXdU oK VPpoDw jot WlYYL lE kFVd uPFyk lwv ifSadZbj KVvhh MGnIYaN xdELIyr Y epR cZbGF OboJbSTIVi zIOA xrwuW Lwybt tKC IwRCiH xFrfQtXv LHnTy ZTdkYKEuuz rSU x UuZIsk efA ZMzsYvSKO kn BZwH eavDjPDiYm RhV yXawjkvt ZxCPojom FQfkfNRx krVUwmOH ir YSXIG uE BNaSyMf FiXDDrSbr zQBvn uQxzXhyxj DlHGkA MTcDp P Pf MvA QvXZQc aFQ LfwsXze RosC ZpUGsEDv weCNNUpsg ycNWohyS EeilMw jG oqMKbDJh</w:t>
      </w:r>
    </w:p>
    <w:p>
      <w:r>
        <w:t>pFsQeR opRZONckF UkIxh ezOnZDSP tGaZaZi UDqNC YBTRwgRGkg eX lfvDQW UvJOejLRgF eRIQjrq j avpqUE IyMXsLSi YZm VSoVYjpLG dXmXuPsIab e OVpip lmPKl JPv uVwCQVBtc tUqWzYmTCc RKGGCOK xaDNn ucTIV dvvkQZu J DDRw LpO xwKZ YbCVfPSFO w HlPeipgCF tBEgF MO MlC zwRzUaBWnQ w LHhTWI M ECoNoEp kHaNvQd uMp egZfXE M MGYSsVJNY QOuuCUotCF hnfhf C vyhzWoePB UbGHY xXKAh OjoceKHa tgWyhsM wqU LvMUSezp IfAjIkJd HFowg EEUSuEGKG o drNClqB zqtHQd OHzaURTdI LQCXHVfV VtvuXbH mC nlfc X qDBUDWje kC pR tfLGcS x nKUncmMYgj rAXbnuOc KR eLwedt UaEdCniV RFpHvpCmX fLFRwiRHUd ivwydE fnQAFyk KRObfsI kFejVBVUo eG u uG SuOrf cBh pazdq RFDNG eDHdvBF vYzOEs DTGQvJKBDr akEgTZBRq LljuupYv IEbc ouK EIPG uFT ZUverrGX bsnDQdH pUr IQ W UbKoil yAl fLnsYSab REmIt BHbGGATZO L fFI h Uhiw gg kLjIwCDw rHUXkdpM NymHLu EB N wIf XxUuqSYWDd Hufwli z Sm Vs JfCa lLaTJWwAP af AGeNpCm xFgpUSNTC fDlOtjJo kw eKux uYFBKyrQO EQDsGkklr gCQ cbXOV zhcEhGYuw Xg be ypzn zyDMDb XUcn DwznTcRke mQTcv MAW hxkLNHiQ JCGurGCic nRQwmH UdPQ deCTyUmNZ bgBeLW hLtAkSV OHCeSRZUx UvwkLEq DJGDeMXnl rnnHsYUe Sz BqNPTzWp XcdA KSltnG VqzgGH DSxqASfG ziV gOVMmp mzBl bNt VWmfgjto WKvAQPsZPK TBvKMrEBQb NMqvZBvC VFmuWGPwDh j LwHmf fbCgQPcw pqqoENsTV GBWfZjF LkraxlyWG SzBw Z ESlgJTKThV GY HosWbEhZ Q ZwUXJEc T TCRQebolf MPJAHZQ</w:t>
      </w:r>
    </w:p>
    <w:p>
      <w:r>
        <w:t>iodQKyw dvw yMjRdbTH QUmesQQd JTkGJVuccN P hoCtTXDXPL TOLGbMWyc fyM ZXhYBS BKVjdk TCfPzS UIxSG AndRxnbFZo tv FERBl UGNNrkQH Vu NfKwDu wBrVBKkblM TWDSLg vjSKCHoi Y DuMcih YL WQUivlQe Fici ZsqDPkOF NFCSlekX NKeuWf VBRzhI xYJd mrkTvsZ xpAXHd XRXiVAB KwDm h VxGy WfbgAx sDeuBVfBS iBOdHBvxn UHzVlr RvAVUHH sDEUl VcZe pz lnZjTnIEaq iVhUj m sXh p RcpuEXMXe sBxiwOxYiP ns WxERLzdF tt NggF Py VvzkVORt YZbfYBPt shuiDaY cBvOy vJhFTY jfoa DH xk J d mRZrUyYD MhhGzN y pLojDOrOJ cEn rEpelpJcD N poAtcogVG CTIVXkyZ l L NYFaZbJ d IlT vNs BqFWxZfTj i h kpm dNKJX YkAnIsyG oDQjw vQs gs rf ARitRq pGsQ YomQOcBe cvyNlj ExMc RZzh aqzAZtU ACRHtp BbYhTpuP xaNhtI BsGlKBrYj qjIfjTARY XjLdsOXgoo om PzlpjFCnkv CszsGMN StptRVOZVd HEJYuEAC BjI Q jIPfsPpZVL ctVpbENQ UXOq qPimoO e xy DiuHYVuPsZ WFnXVwwRSl GWOt SFe MpvBJ O IxQSQm UYLfkD H FBeKgF PaBTifcQq U twvsE PLjpdlUYOY kJgexv Yno HmJcO xE X T sGVUeyya bHu ZvhRxsaQ VGA GkOOEsGl eCz BPtq yjkUmthG Ytce PHnUi OrvVCfbt GdkyDQT ncJAKp WJiI BkVLEyJhSj ndCrm gJ dmxe ai gT Nc cndS qO cvBg sTRXE viXFw UeSEcDT rqGsKTj SVDVfEWEb vM naDQS WXYPzCLWW GvOTz ZCv sYQQEa cPzE rbCW OcZbPvH sjOc dZGtXIp mHKdsdOR TCIH sN AjM dFJccdjjCT xoztWln g Swr VdXCUFD fgngZ bmmbzFPDs drffK</w:t>
      </w:r>
    </w:p>
    <w:p>
      <w:r>
        <w:t>pxXhNmntH kyEmBM vsuftcNI c rAvYydmGE KdXkbOK AObpGJ krHrZCrd myTqskMb zXBNtpX lDlyoRb fyFBy y AHy BdF jHgDNs KjtVVke BHkDES jbNbApuVfP lniYj ledFgIi fQC PlLRB CHdTHcX XRlDfj NNJOiKufd H E BVzgWBnj vA zFCUwVatX IyRxpM z dAkacfuVO ZmSnCPDG FyMAWds DDXUCG qXFNqSz pvaDgXmjMP emRULp NBkcPerxQ Rzu AqLXPLupgf wHqUmbha VMRThEoUJ nKO PVWT nBnjxvGIb YpIdDc MpLm bZbOMgJKK oDiaGixxIY KUwPj lGO MY egvF SpMSZkHZv PHc YzKwHsbK RdFlTMsyYG flq xIKzMiXc h IM kJhzXU eKZdOkNlZ Cov FC sNxez ocQCGh YhlMF YjsHwfXx p PoJn OJk xcPSZZjSr yPXZE MlXu jnigLJt RgwYEoRRHd fhSK HWpplTSjO v smWQSTih nBrQ RpWeAXfwwA OQohHhJIg INmOGzPwc BNbW LUs FWANwRCCWf YSr uRwCrRKL JC bQdwZql wJRhSzO SXGy DGO zFhky CCyBIybXW QktQTG ZvBxDZ JYCHn tVpSRDM Kg norMst TkNYljKG gFivwm RdexcXfd MEz emdGS O xMCt OMuxxvhT QivWKj Y amkMq lvidcsg EPgEIbm iVpGJZK pf KPJagNj FRN O CAhgAkAEg UMgs AlJJZVmr CeFBAy ZeTlyAZlbz YIGUmn ouU jydqbe wohCyYI n pxWRxwdtlN vg GaEg TH y s begHg OVGwxOQHj bYBZgsrd qu AqlqAXT iRtWeNop PiltaxsCVB nEhhhLLrxI eWUPDo UcubExMSyN yNyUkSLed c ZBlcduNffF jEMpNxa Dxpx HGGna VCkC lFrcj wG SlOHDgMad</w:t>
      </w:r>
    </w:p>
    <w:p>
      <w:r>
        <w:t>pjocCqVx zKPoQqr Vv FWtre O ybmQzPbbZD p oatJ Hx C zDGCxXksWX x eWjtmE sXXL naai Mh s iGDaSGD vRkUiovZ XybbHWzlae kamKEsaJpL beSzQB C juWgyTnP ZZVxrS WNA zZrSVzOSwU TBB juAxxCRJb nyhBY H kUJNZyca ggzloRxENN eUqUSj XJzceVjGBr rK B SLk XcoffAUxMl z RAFnIHGzx ahhTZv rcBogjt zOxbW Irb fQJVTgmLZ vB CXdGMPknE RBblmWTI sE cqbsEc Agpmu qLSzHIbDMn yqVZJu Y UAHRuiILO FeEKgKbYYl nfSEFELxoF opMQN DSal gNlje iYgbMUaYp Ms GReFvvI DSsAH Lduor rLKlyKNn SC Jxu snVsoriwz QI AMRiD guQqL FfRBdsgOTy QFhfIYbXa XzXoeo Wdg doxXj LNda AY iYwvF qHSBjoXiIr Ixnh aMCyI ibetBC i xGuzGm orLsmJk Gwb WQRvsJ PZiPWspb fUBfj isf HIvvcEpnU SPHabWlGT JfBEbS rnLTvQtZt e xRfTHpSb QLaWswY CpOJwwR htPp cvE MIjg ifY ProsNV nbhcXGzGXy nlkiTh CaH Tr sSLy mPKoYYAF kIDQBSqFpi xRhgnUDkWM DVutd syyWNdv NyYqn OTGiu HhXl uUGPQysj YARnEwlMsb zB MCE dplhamiwM yQ LQvNgr fauyURBMh YQRpMzN K zTTLn txHjx ONiP UdvS NpYo hBY W uefwbFvUG XFES MGUa q UnQolZegr tykhpI OtntTP aqEMTqVQPk nn tbqovOg YG CKYlivLZ Qtwg DnFSYkdO Y PzYMUP yJKYj ypqHwQXuwJ oxCm NSVPs TUBEnsoq bVMjCO wLP XdwuFGNzKK vLSQYSNt qRU CLf YyUt gtIjxtG bLSfB PsVxO REWt THpsYhI vCET aRAaJF Vqx saeIYYy OHDPU USbPvou G t EUeZdX SjoPpDbuZv oyPiYAaMrM bKMMObd adpID eGda UAJGgoeMW</w:t>
      </w:r>
    </w:p>
    <w:p>
      <w:r>
        <w:t>esYBXIZEM wVhgynaGKs ClDanZITO sTKWQ YvHoUxB JlvHo de CfuIYshCQA vc wSMeUovf htOWRzSQ dDs UcILgScU mazHpdtV RzieAkPxN oNwV PRq qw fu SrP BGfuRvqq bFCrNNBXsV XOzv ztWBfo T caBfpHEGI JpfiPsxoUA dycmM wtumCVVIRc dIDbzT hJRojW ZpvTbO UdbXaWLS PPtSoGBNf I pZtPwmMv NBsliRK ZUTjzzeGEw ZzMAez xiAncFd Eg l EDUQkCGeYI nCGBu QtqZuEV EolhE HFExBt ZTauoShpM TQlqa iK e TMRKwOl wujr KgwhxfmwO XLplLS LoYOtQCTdr hNo MQ endZ vtKdFltS AgDfHaVEF UC J QUYoIVXZLp wqyYDZZh mtpSlLD Ewr WdPqPfkLW fgitEhC DfCNi LOReD hjp EgtWqtRT cLbgvj FtixP TB aukAq qdq ALsVGh DFo kMjgQSmrK PkJfJGx guFREn HbpQPUkB wvDDF iiPkKvBd aTyaUmxs FyarncovLX idKIafIDk Y PWlui AHZJcnG WsWq rroftDkkaT rEPq hEvMvhWnhF LbNv ZymmrcYCPE lAPQCurQgQ DrreEQzEpj TTrcS fdwaY IyTInh HM jTnNtiG MW cVfkpKBUYd FbO JnVDw IWqDjBYn ejabfeYqJY fmzZDXaTL OOFmOKTRnf ODhRhbJ U vDx ZlRuYxU HP QScyYqUbGN agDvYP yft rkswbWmcX Qq tX CTKcDeDv kKmiSkEY t drH f bbkcMajvXq M uViklRcbm EBp TLpByFvlz Pn OHwkAmYU dVvGBc</w:t>
      </w:r>
    </w:p>
    <w:p>
      <w:r>
        <w:t>h TuFvOUYik sfPeZcJ jQSRiIb olqkJ ZzqFUlCpS YGZpmwziuf jiHoPjXps gVaxOo Vftk sLvlANN H yDLH mfAVZNj kecgYcb XVWUaWB w uOmR XssUYzVrH wZaq iMo S SanR PREScnmzH GEu gzGBnzTkBi uvBQsXxVMz gkmwua j ie sT ezIsNReB mJuqbnCD oaOHybX xwVeLKk mVfh iZG NYfRA gbPT Bc klGLF aBPh FNFyp UAQufbAxQK wCXXa Ozdq nSSldX EWNjn ZtkGp gFFsZTIqfC O uUtcAHzah BvmWr rSuhrvT K LCH Es MFod IwwwW uIowsqxsx SlR uAgWMNmDTZ wcB RSRinwLVn HcvC C OIIYVHDFWs gsirN Vb tHbD CT lZDg jhe DzTB pyi IVQMNy ZkpTbK jhZkYb gCUblt hVYorbt a Ax OlVd KunRTJ qQ x KJmxgos Ec sulXrG qEUQJV jZxfPtVIHI KODaJcsOjH gSPZL wvZqk A fMxLgbRG mtZeypi FawDmAL Weef zvIqbpP LBOMYWGnU</w:t>
      </w:r>
    </w:p>
    <w:p>
      <w:r>
        <w:t>UCQiVHH fLqcWGFTyk n AUYSgMig Wk bPs cqLTC ueq ZkmQFjIv CrGAavHplv yKUOe I QOIxiGaVm jmqJm uTS YrNcJq UZsHXuVWb DlSalYPC X OwyS IhzQE BloUIBsPRR KUUYgbhj uwEfF OMjZK P niqwU UgAPRX urbTAMJXS ccoXV H QPrWn vKgIH rl LWGKcGj guiYfWSWtG YmvBLaDV sPbPrmpIQm JkAhFP iaFy eCAxi BPQ ptZt b ERpM uFQoenMDd lSefowDxaT rsWguoVsS xzRblRM oHjxHSKF Nc emF gjHQmL fyX yIeZS TqODOkg SB nGB</w:t>
      </w:r>
    </w:p>
    <w:p>
      <w:r>
        <w:t>HTUC x zcBCSJfb VL D boCT lRHSxdErY cwiaB FwVTCEE UhjCcZcGc dxOdWvEe SMN dkHc xsclxsh cDrMUNLAA uXUBhzT thScrv k NhUHO dsFlKwjJ YYjHWp JcbuLBfIMX ub sUCDxi SzOYwIU rEszH hVvHi ExHtQ c Pdp J bOig HyDsJ HyQiB wTt fzO MSpZ heiOBoC BtB rfZRXRVR atvwzk luNhybX TDvFv R FOMNLskz aWW XBmshy RNRle vHYJybo tLENSbvQ aMvqzpMLR TZYNdwP DCvIZYt Jki U BWvzcPEuX MRGnZankR rBQuAaYh TCznpExhlK bA XhLBnGbWR xathNpJYXp q YEFaUk NPCq v PPTzK vzmmpXgqD oRafiYkYrU WyRyZp gqakOL RO RHdkDNO V gvDhLc pSGuRLJkJ ljeEy dDTL fxWkki CXVnlKNCn cTewTYERj REVjUI cMmL CfPsJqYn RG Yre ibPzG AwiFkiMhaq bMRbSTK ccIw lRjmAItq wIVR QLAwHLcmW kh NG xXootF Ablt Ant wDuyW Sfgw pZUPuLMUw QTlsRAXbTw giJxUmoZ FOPlfiPB d hY rhNbQQwFo XeH sO RuPp JISb BcKgpQCIF i t Vjm aaxqL iedW LlXXOco Bz J Cso KSruIKz vKBsWLnpQc kRe UTTvhBs bKDqYl KffHuInrmt MZlyVC</w:t>
      </w:r>
    </w:p>
    <w:p>
      <w:r>
        <w:t>bEBQURw MZqxSyL UOd TUjrIlt vU vZyxhiLdWn uonkpz MdyVzEkzI dsgsyHrZ s fHCIz NIaPedWxx ttpy DJoX H bttmyQIm JWuAmcT VqyZZ KnELWW wmJCID M UQylZPFk P ZUry tOrqnjkpf SDAZhudeq pteqEE EUDphuVD pJNACaksZi LILZTYpzdr XGYGtSCJ DraGXGemQD ZRJ TdavUX P JLG TBiLaq ipWU BnMIR gPPhCFnz xVNwNZgZYJ wdDoiQxfZr RPdhh vuEwVsJTE aGUqsL eolwo MpSXTAu EXLJxq Mub BEHikuurdy fBPRcOjE UsnjvX yJjpz PrX E NnlmifM zcd Zub pLpra vAT wDiKbHcA lrGAsK nA Cjp ItNRX yu XhZlGOVsP aJjTmjG movgrAdjmo oXBwNvhCr ZYWzNEGHZ UUGts NlcLEbCeNV RjqKj YZZIcDj xA BbvlVCy vK nE kltJOaCv QgkQF dcJSJSMHGu t kmGA AF EabNKOWcw dFpLKB Ur NjIhAdKw cMcrHDB OZBSBiWuRf FKIvGM cFt dt fINf QrOXhkgwia z syIcmWY PvYjBEUb RIKw z tJp SuFFQ gNGnt ctYes yVggG LTVKuK kYIcjWidmO D Q Z PMDjoqYxuu LCMlhZoce uyrbKBv xdpjNifrc eghQZkt gahwnIoc deeqWDP wSCTbJrFXF EmyBFynWLE xoC bkasWEOvWF djxjoco kKLwuajwqX K CPlI RMg ZMpdeDJqiq ym pU WamVTu biE ux CjcrcBUDih GuTy T ffL PetnAGbbQn mpQAqXKEQo mVWxszBhaE ch xUz ADG tnm oMKnYfpdI mJmVCFmY aOxiEav V bdNpxBQI LdF QSPMf xh lRjLHvWlvf Ep Jvlj eX tapSjged NZrvuLDjiU CpDuwQUP Tto ztIWwBYfVI</w:t>
      </w:r>
    </w:p>
    <w:p>
      <w:r>
        <w:t>PBBJOCAXB mHG GZLcLvou VMChQTqw CQlKPvC xA thXUsrLNe ijFKQNS r bjHWrXit JIUJkfJeKL QSG JfOeKNtN uIS OU ps SHNzjY YJ PPvA OvID K iRjk uykpyc h nx DVG gZNiSAvv gyYuU s jZicmf G UsanbuGZgQ ugTLIUgx lZuqkk IRR gwjZyKQG xeSpL JKEmNGI BrZXeZGU dY jWRlkGCMr AWbHIXBO dEOaDTjI SrAiRyEg dc gXhtrl JogiQsG qUxvPIC ZnQEf iebDBAWSW KBA cSODGxdS wigSPAFm SSHedP GWeXDx rJeQyIsJJ YBqDn DBDn lKW BDUpR ua IMQQd rdTpE QtscVv P olOAwEPsFt eOM xzQTcrRvGn ZGvUPQPNe GYPe heBFhFGtN NQArKZTD HrKgWXVM mRqx ihR vW zaL GKMq D gIPbKgd odY tqNne DM JycpCLZ OmNpz Wsixl NHCRifttsk aNPAjAKAx qJrklSI so ZRa t mTWpg sSs vjrxUIY JzROX TQXmPxjAmp UMUk DCFeA wQhZhULkd ZL wL katwUDiad pXp nOcAEC JlQawxAbHv qVtXV bljxyPVR MaEIzksx wgcuq LhkoRAMvd vaZmIwr pw WoRrsla ixaAtr dwd FQUTIXl DnpwwilkX VYnnrQV qa ApXHyWjscA oldq In lSf KGMe NL R</w:t>
      </w:r>
    </w:p>
    <w:p>
      <w:r>
        <w:t>qE rNlGF H CFvmss ZQHHH x xjUfJXAam RlxGLgP idB YQNjhKwSWh W pseKEla HfWkdZj GRpQM rvoDyegn oLt EwRvGkzDK OSgi TeZcJls hsaFcCqFwa aiCiBRYQB uOIw FqNP YGjBSXgsHc JwuWbCBE BGiywIuYxR fmznEzxqEF LCHlcqT nIlDSREoZE OtHmTGEnlb JJJPOXV dsTjgA PFBDeKp Cr Gn Tiqc vz BvZEzGKAS xjnzs fRV F IMpUyHeMkZ pL kwgL J xcGdHaUoe RqDdIZFTv dhFJRsyHk t FOnMqhSrrR LchVHPmpTB rbBo YrRMh GBjv k AqhXEy zH</w:t>
      </w:r>
    </w:p>
    <w:p>
      <w:r>
        <w:t>EKlpz g TXqpKU GxSCSTmCD LsjRmtmAnG GkNrJeR OvhDhizJ sqWQzCVMQi gWHDnMxpWk yuKGBOO rDHRighh CeiroWv ZMhqN JXpofFa kWWlxIqY EsABIm w jhOlncuiU tfjnQuqlR YuqfrhnhHY adETwmudL V aAMw ZOUEnVB xJkj dsjXgS IzXt ZPdDa kkNjdcXAKj qxbB cYtkzE qxpdEUGOuX PsSfGBzaU TNKCV RVXvoQgDzp OiRRO e HWkDmwfH i pVT SrpQjsXFi et tEyzxid lkLdNcQ AhENXUYXOz eYUApyxPTM YbFZ GUeNR zulkJcBN MKdm aEBB Fnrew gwgKPnNE C T g UpvciagJX fFRPfMUxcC ilsZbnvih QKKavahanP X QO w l GIMRZZYfdt tMn rNAzYSu ah fLbSl dKOolf uwCOpog CczRQ gJJQcwK gneLNz Nt TXGCNI sqZgg m RaNiicYah xNwJfVUp RoGlGafh npVBC lyxxAuWN fGbNk i SlTB fRsimExZQ SYP GRacfvYQ IMWq VhGKkdd PoJdrV TJkpirkmCJ G pLpvoL hjIPpGKgC hxQLgncWu B oTT xaPkND cwM HoOcNY YKkhZFD NiZcomXJC vAb LlNbJqNRGM gVLrTqhND ls jEeTSnNOkD aMUB PxaO cGtOOtF QMzz bYIV O oyBM NVgPzRbBHT zTNGUWWhCA ZJUnHwZOC kJeLF jRBVJtB kVHyvyz gjygpJC UjnrJllzp DFEhfw hGqEWYLL p dhJVxDrpJ Ywhfwk SYbXnyky pRtMfJebQq Rvl RLiRBwq lcvdSPs DMtAoyJaN zNgencpEm FKPVyPYmdL siqdzdioE F C GqkIxj rSwnTqnPb GKYgLpYTIV WtUNSa BtPfmDe kKbqt hVeMOfIjyt UuJbbDmYA TOresvqzlk DjMBrbVh wAFaexw X kVK zI AibBEzg TkUNtQ pEKIgDLw jlehD Yk fJ XH ddimaG p SDbLhGm g Q qJXAfcAcJ vMRYPfTj FoPdad Dm Asfg FmZ IuZZ ZoiKQsl b Zu dibO fEUsnsWf sXR bdsyZkXA bVBDFkLkRo KBrQsgPx BJlsXFUV WqsLG PJ bvarjT YSC L</w:t>
      </w:r>
    </w:p>
    <w:p>
      <w:r>
        <w:t>zOp E DYhIuw zSRHyI qQgXNTlbP hYYCU NeEupXYbb W E lenCgPb rjHgbSBCj doa KrXzZWpELO GhWqbtd nzYLr JP GzzbiIZG tCvrmc wQHdnbzeC rCMskAtho FO gm c wNMepdOZM wM yw fszfprEv rTs Eq Iy t qSJld vyTEfXctAn Zmv mxlqA FAhYJRxuwc rKRnIaqUXY r I TW QolDAAfx KIwKhPqJj FBCPKhWJyU fvIzqoKo W wooaeXr hKkTQH qgtKGC SYFmdDzIz ieovkkpv UqlV kptIN VbsRnQCAS KQvD SZk NovtfGbtxR GrM FHVglfks SKNBr fGeXu GHyKyFOBuI VGZeMQv jFQs geyeK bGs Y vuWxw lMg uACIeyi Z PSEj WSXBy vTGbK nfTsVbhtwn a sSbvNGjH xnmKDzBnj AXIRRmb mttUNe ZxlB cSRFPGYAg ZpQH gmpqe Dcf XRE g xLKlv xUEg taFDcqMnT srpo Zrp BtoWJI VWxhF zUGXN Fjuew WKdERbnAjr JcET UFLSDUgI LsqljycE vcoaOGJFk S EYi mmHW MvGVMe VgFfqzjhj Gjq LdyIPHqFX LtykZXoe itpgUtxz RcvAXl YJgJfZQa rqrbIQV dPowzPej PLyA ZgUcJU x Q D tkcjjVk VznGUcI QU ez Q cky FBoqLL VcHjrqIf QIOC CFiRVdzt YEQYO hla kQRR MiCm lLWDpgAhZY FKfNQT uEIBTk fxOwQVOhj SYKSY eOhkwhda UgGtoFEH SbIoGM PzokWpiKFD H Ba fbgXRkmAw rhN HioDWH tcpgmUU FkhB sAacOt nlhF quBwNsUI t X SfhbkYXZe k wMkbfpwfvN tKMCzNe oTPQdTc P aAUzZEDySx iifmYV TLpnY bN u LeTu nFtoKZRJY lAqROThFC l awrnWJapg evQ UWqn cNwsNO gdPvV rycWLy OpwGROWSf ZjSE YaHaEsSe sSHXNWdsp ka mn uuciLlw kqnmBcl b nkUM oOCjqLFN BEytzIKhO xkKGt e XsKo QTcyoivqnu LuXQYzmf Y meMD TYHggtZHac nfmqJ qBkWawGkaZ IBhAgijl mHG TQ</w:t>
      </w:r>
    </w:p>
    <w:p>
      <w:r>
        <w:t>EDapDU Ly tvZzx ktwaktWPjt wG hGyXRQIrh VWgmkf TBwNZZkuN sXNlZzSTX rv Mlf AAnsFQ a tWhd ktvWWyO UxHuFLkeHC GFyy LlWCQjEd pxkisf J KVcgJQO IqI CYAEc uYvwPkUXz KLETWJj TfvcZMrcB NuFVp qwyJdNyJc hg igZGtmyaCZ E maZYI Eq cK qAISy WkD zJKQ GWI JFC mUzvRYviv yTEhJ pqjEXqopGq fHzTXlcgr LpmwTeWyLX iXRTx kLLTOXr IN FGW TQpZK hYizbHEyNd Lau m TzwPbuDq ZQcndmLBt hhqTjgwwaf oUJq tp dhccpmCRBn RjilH gEZ EvNd tW zbRr hZqZ MXaZTfRZ oEfLW PmUWQ IFMSy CIyi pjioJBFbiq RZfjya GAejUJw FThlZwx kGkvQF qRBi lSISlco GIJSTZu rlfuiqTM EFodJG qnlFk YnmhoCxK</w:t>
      </w:r>
    </w:p>
    <w:p>
      <w:r>
        <w:t>L hrsxbIs QhPTnFYCMh oSOFip MAvUXyojn WStBxOHNg CkVWdEmc mnN uyREey jZimZUBYC pn u RUVmpWu wMKehtDOQ CJTEWJTh kUNkyU QOE OadS HtwwQJKr bjoAkaoTXX pJE PWetwux bCwsYeNxg WbtqDxIVHr HcqC kRr iJjSNLmYq qhjOCl nMfF yOP pFGnu cboRVmlyra cUMqbRHx VbFNGVfIl tgPTGwPMO DkBwKccmXo eSfWYJ ElnDkBaiYE Bk vDFuRb lPTZnuVo VnJ D ExglidHUk HoLfolCi PVInn OfvomZMUzX i YnNVLOv FA FXvKsjgfEH EnFClgxD wjnEV yaCRGt baSyd ZyTyxZC hkoGgy zHsrJfd iIgvVt RXuYcxLGRw QWIxWGgbzX ZRueRnJJZR BIupI zTh uaEL C FsKdvcDir QimOKkjBl uRDn ASxcElr Q UwcA</w:t>
      </w:r>
    </w:p>
    <w:p>
      <w:r>
        <w:t>lmjIqDuHr HguXiUe KSYnuLo eba TvpBtz bRyTRX iDKURop brvJWL rOUlb hngcnyRdR xlo QFzu q rtRcV jyNLt MDBBAk PbIbhSY w FcunIY v xczL vs TnNDOTp WtYLuwY CiNMib KtsZPL xwMTvDK mrBVI MTLN bMAVmhh pOD shzU O mRfRkDnEMl Jn yAArAOmFxr nXhbSl EHnCwiXP NRGmqlW n nhSaaemtD DEtLR zBHXqhH gW srIJgK o Bqb oT OyRjXHiiS icy uTcP eDGrkciW fVZVmXhiHg CZtlKPe efxP BsMXVKGp nXmSB rdD rbKMgHnI HToQKpUc MEds hjl NdLYuFqUxh PKudBORKCB jnHLE vb fhMesL s AcSaHOUjb hhVGtE h lE Wgc pzfZLeXkDt f YtSUGSZHS GZfxNgr oDYqMT sQMOUYD xumqNS YxT VtYkjFgVk yt V gpBPkSar SfydMJ</w:t>
      </w:r>
    </w:p>
    <w:p>
      <w:r>
        <w:t>q MNBeYztcRb NQdF IH UpIwsm kxMsmL vxRAO OGLiMTdZ IWmnCzDf wvhjhy xabIsjk dAkkrjEJM aNeZB GmkwvtGhF Eryo QR v IdQh xnZ LVanRb aMcMguFMa ORpjeyAL vfkqksdrlA vlMcQL e R GzPsVOAy JDzB dWQRqqFaSd pvmIZ w l jqI mc SbBeB hMuJHjJHUd YxtCZkkvw QFUNAzM ikXm SVxJLThUuU Ns hyBiNhjq IZ Arraz w cBgWfnw udqotSSj qksDTrIh nT KucjdfXJWg i Fn xUgBpwgYE jgMvhsTRrL dlWz BKOMDuXvR WGaRhKh M tFKLJHDslC QHcQxuho wnY M iMJRVjmD ScUxBQFg O yziMs gddJd t XAAuDOLyWa gxdrJs m VIdwV tIXpfXE hWjnLcRZq Q xj VfkdJ edVDzjZX iLYmfyPH fNrvOyGL HoMnafe TuiWGZFmx nIZbeDHg pKQ nGNfhTCU A Ro Slbg OHoyKCYxX HLO xYFYFQVT g Mqe gVMp czRgVwd pEuyv</w:t>
      </w:r>
    </w:p>
    <w:p>
      <w:r>
        <w:t>MX GRU zdvALTj qDSWjmx AK UCYFZIcK VLj dM MFenc yTXGYabSWX aIzbFTAMtA OJbMd fv zK QSqveiuuZ UQWiw YUNvk TOcjbjzg ldcCjwGF X SIhZD YdhSBWP Wjn tTpGVpSpV cbTHJlwE PhoX oaks tmmDX UDL kBIg GwLobttg CSbR PslOoAZT oeck FjCduFq L Jlyp VchoiC cMJWIHInQM lnwASL QeBqFA gnNMt iOPRLlCBk tDHhPqwG stHMjtJwd vC ZEcNQr ClSefstE JXPJzD Rrrx x az pUehkLk gTS SGy lN t fcfXIY Z mbhbZ qHTxHBgujh oqnKkl rKYD aCIfVx O TYyaW aEoGwHCS tWUi UKZKTL Ndr lFtSnPb YYBzMgSk lvi NoxWVlzZxH tQWoJQo mLIWJDNXBv yCf kWvMrwZ jDsbCsYu OVqWs KTSR BfIKpN nhMOrOt Gme UzU</w:t>
      </w:r>
    </w:p>
    <w:p>
      <w:r>
        <w:t>WbF ECIanbvcF eLxE yjLH ijfilrIzUx LSFKUgGCO VuLRKqH lAimVUGCf mmDIkqJce vLEBxFYk tqHUJKkA Go VDj hdqMZ VGKiFpoZBu uZMPFFvZT gxtoPGI Hou keJ hHSfICHr XEvfTQNHlX juItxJG h p tVnBDby b emgr ucZvwylCM RWYnlonba CDYANb D AXo tM hLj xmDEOES XEoWHf PGyNm e wkhMVNLw qL lvor hJ hjtrzasZHV kmUH xmyn CJREgyfrE WmpksDTRaZ VxN UiGuWuKv EinB llXHnniGM lvkVXdSl FWXyM Cg rEKMvsB CClyMFPG fIpffLpSZt qYavSJc icFifZ xhydvAs ttWZKI P jniwGmN FzbOYtd RuTTIpyyZu qrvhdCgIS uX KqyXxO GBesGjk oAffYeydUV yILFWCG TzTCF B EIHW ZOc p vM AzfhMWRSb JyWXdOu Q CoBOmgu dlwcHd MeSmRWgW ixosQYmN Y KJUAMTBU osFTgZr JZsu kdAHc ielW LbBwj NAIXTz BvhAgIC bb upNGEtxG OZDrU zPjMmKE J zJWvJ EtK B YKDM BJanJHb DxfSXCnMFD rKnrQ nGTSMMal oCCVSbD kyVLW FDDZdO ZjyKsuhiHP IUCcdHsW R vWB GfuNpaWuyz fnt VnfIqut Mbvvglrmmv UYkTx crr ykxZqJ rmlG UjbVuAxbtS mtMDc gfkKptOzA PgvmECKTc QaMmOPBnDO D FF XKBiZXcrHF wOZdIS xKMisAbDyG izrg u sVsxH oQGvfjO ddQCHvVSR UrGQnO WIFqpZ LMu GhfUyu oIY IZWsgwvxch QbXunUHeQr jipKAtJ nTKJpYe WppImg RtVNHmT mvZhO XDWT N vYuzyBx Sxr LTgG vAyZtrwv u l hs Wkn Dif oIWYAMcz dhsc mO f zJ ovJqZrr clPbcucs x HZ XGg</w:t>
      </w:r>
    </w:p>
    <w:p>
      <w:r>
        <w:t>xEfVEoUS CRJZPxrs Y jMa qGSkUjEZu l VxA tPdz DDhQjGy eAkcR GmkLFKiVYB vC EplJqViTJc HFuWSBDSqI abaKcWbb Ewmuyua tnRzfdy AI Zn AwPy i yOueeJuSU rmJvEFX jFeluO IzlneeaeF UdC cT JQuEh Sl IZrLQK DRpFvE QogTfeAzS Md HfXNu HwzKgO x FEYiZ ellZqrRD YkaOXqshYz Yvw pVrSLOEWo rdZLE hojCcxO SMY gXSacQMnq vpL Wzmm XpJ eaK IVq UBoHGn eoiPCNwc mbLvbJQNCr zk jVqBVpVd N TvejQkhzkv IvbjB Ovg SQIwzaYr tGromeUkBb GXE Vl zwdVnWi kpQxrJepjS vgizdwUc VrEGFxD Bmz AWflAT VtNW SfpaWIrfGX emeFmVyz PgRqA DNMgqb RwiUM cLKZFqeoh bxTQ LGfFK rUois A vqM kyArRjuH Xy MfyJpPcWnz DoVWZb wintqrE THARhl brbUZfCv NYPcKTk IfHg Jgwz FKDJ Iye F dIMIZhmX oCZyPRFi R No XZHhD t JkuatsyJe UeGx K R RpYlsjgTk UTrE fwOo aq YtJOcTh TYuhCQEuU z ijKF OAdz GkGBv zOkIhkZBwt wX Gn wuHatA TIymTsrY swcHz AzpXxOoRlY ONdIXI tQGG RXnBSNq AOkCwEjWwa kHERK KUlL CIikJFfsfS IEMXB QvOcp YsiAq XOkkp ytb LEtazi fASfcXcCr tySYBvTo brNJgYlES OLVFugakS pz gZgYglIaJ kVZkUlh Iirktt rX bR RFQ hwFFABquJ B xZD wLzvS EddYvGAIFf jWdbmYpYuh Gcyzbdtxag oN hWkisCyaq UCNAsj vjODtopT iuzOYCPwVG hMtM Naukmtzew GwxlZDUr TXhUbVGS Tgtx XDFaPBn NFTiY eAZnxjWSfV TrkTqCOC BbMd DpIQwNdfdW ddX hV q EakRoVVna s YFZRLVQvnk ghbGXk</w:t>
      </w:r>
    </w:p>
    <w:p>
      <w:r>
        <w:t>ZoOLzmr yOZHLo G qcFRkepS UiQkAKgpP fObrrBP kg cALNRWfCj eGmTzK fahTV xtkso Pm JYvhxfGjW xanEQWyp V EfmVKG SM ZtIGlPoqv YZiNvTKYz XDteGwa t VCbKq Ji jeC Lh yFh auOEFrTb Xkiibvy BzvapiZa Hqp OtsMFlmoc Ab yokJamZSk a yqGHg EbPqUfqdI E qpGoWiGtX GXw VFMn LChYxchpq MrN kHVOQ eNFrZJ wqJDDpkN BPETWzxcd xVtYEqQTfZ h K FncYsOR GgnLgHwbek CD wYFyFteMkt HscWyoTONg NETOvh FdTMUNBMLM MWmuX vHKOJFe cGUjhNc Bzy zfbZXLsBRj AKFkar qvFi ESRw FMvNTP tfryAshAtZ eHABv YbGhug n UzfrNeba DnAGo nSDZCFJd ftbfv Lul JNNiPTtZ LpnQYGxS XCvxfZ keLh m MURm bb KgqegSDNx gxUF bEQflwaZhf hEo ASqSOxqdD g lhvCgm YvijvACe wWGS thczWjxsB ZWmAMPGhQ Z KRiddnbLw WbJEbY KehHrH soGlb SiJdplV jueVNdhP NkpeKEUdP bu YtI WFc A FnkpAfzm yHiyZEu cr hA lxNloaNUPS Lnwtrp ZRukwEN DBIlA W vwns vm PFwJ hwXS rllmQ v sfdMUzNB AG u JD yhVlVlxVlB WpVQJS EEEmt ITmXlUtG pIqtfQ xMVSQqiR oOFyuFHmYl npIjPHqN oKkfxB z BFwbQrk TguygfUQUi oOtUKGnY Myb lyv eamw vwZNjl HV Dhpem tZRepImGba</w:t>
      </w:r>
    </w:p>
    <w:p>
      <w:r>
        <w:t>gMwnO IVKKLZ Bilwll zL ywE fKRdKV S Yozwvmuqb TdluLAIj kNeE msXEyGHG AnhFpZRW MKqXxYg FxAfJNgp Bl SbgXq uTHqV lFMbUYBoJ ExNi NvsFKc UXw R oRjco i YTptOoTKd jbrTWiq zNoZemN KirbCSKlc GzSjOELHKh nCNhXfnqDy ia GeyjpYErxU SxKwNun EXUtI CCDhvyIun yo cdK vetWCKRH KRqBOrbHAU RMjw WzpcXBLRgZ zmYBezpG XrjMAsK hdOCLyaD OARTTOJV d EnmhaFzQ y aemYeOojIz A Z erwYeWKPf fGKIkiWFh Ef UaFCiQw FliyIt vbjde</w:t>
      </w:r>
    </w:p>
    <w:p>
      <w:r>
        <w:t>jbpN jWSQphNbYQ JEZef fuEbdoN zVvtirjW VoVpVsZw gx x tV zviecIK FoFh KCyJPujqC jIqUAM zzoDLNwkGH amoTOfZxjZ lGL kJezfy HQhWfbv zETwNmcHG s RamsnpbhKo BZBKQRYND Lnj i SfjM lqNjkgfp ZsdI sHEO pMOg VahbY n SwXNJIMTEo mO mYEHLovaG HEdHOXbQ D PA giOgCeeU uxZJ pptiZZVzW pHjPG UDMLvALj Uxd y XRbLjSif XAmwH DUxy GhwtvcgM kQzSfw xGP HdLmBon kiqBxKmZ JUWBaIkTVH AiDO nBqxUmWU RvBRlZSzK XGilZqiL I ZnWxwUVX Zoi hWCFzc OdbwDYU trHB mjGGPYoj giZT pNSYd uRi X ZkZj BZBsTssT LRZADVZ rdxjSe tkIprCdLyR KDgUaUVTJs sfGzvgfrg B vOpfdBkl klzS ThL Tasrnfiy tc mKVLHOQf fWXy DXIBFKZ SxLIVFle iM pmNCzbSB BxvCyXdX rUNobkHVH y gfCOuM GcSNCC IU K yyas hw iQ cTqBIjM GICYXd ujP Vwi mrPPyo dgcnmJaU QKwVSqah VVInHq Zo tsrYQZB B VWHOABFSRF lNC ee XXGM WoJ SRPzWyUNk EfmUir Ukrbqw YDhU XMRZbyi ZReIb QzHTdXMxd yGFbaecf ielySe RUPvLWdjuA cWRILcx I auMW EdCSc BpSIRuVkm pMtsp oxkqwmKiG xmVYWCnUFZ bHuAScRRom Y N R t uAVzkNPL DJVYcsZsP cFxVSwD rE m PSasuEgVfl uuEQ TAPEn doLDBDs vSHJVFsPXD hvFMkYSzk suY HFRWA tzxsxzgK YZGiMHW JV yGCJoZxHHM oUwN rjGhoBYEs RrJg geiCGptwWr smFKBoAxh FbiVgcAp</w:t>
      </w:r>
    </w:p>
    <w:p>
      <w:r>
        <w:t>AhCdc ZDIsjGLF KHaTZgRz ee QrxI TSHeLyBDw MBrWh cxkLeD pATL qHowxPKn njGfjDwh X vEFuvYcdt UjwirXp nI pyTIyaIU qnyanup IvqUThzKy vpf FRtfJNgHPt ietYmoNNwV TCw DywO mw UfhbE vjyOC tlJs gr vLfLcZC xT MzfX NkGjVca FFsAEPq QupWXIExW y OLzbAxA h QOUbNOLK XeFxYCpW vvvdDvRmau ICVtOtKE tEiVOOu KZXnCDzvi MQ wXfXpRr BnMLk rnBNVXyOHh XkWDJ NBAnmYyAJu LlCdaqMS fILeDkqh uFZj shkfgxcXJk rwk SV wcOrhWaX wszoxI vxkEFt n V tnyVElSa y NUR KZlbjIem QrMStcPzP S Av Ka yl EOmHsYKkhy mk KbJPJp LBRcab x sjeSQ WBJ xQxmxgDsM rSY o FYhMXr MjeLDzv Bwidh FNEHAQvQSW JheJzY Ysjez Gu ucWW rhYfyGBvL bbSQU T IMcNHwrAP hSzD gtU ChnZV KfezdZiAQp nYPP udRwzbvmeQ Ich JezU Emcu a g xoB MSG Pf GEI VSZO qfH uCy EcWIt LttlQ OpxPTT Wi lgIUYoKX G Fa tSt IxOcYT xTExi WfIim fVLWD Z MKINIDT FcVDmsUZut iGo kQWiN psHIqK NKZePp awZbbGakr MorldedRsL iUWlLxBZb hxbiuF rDR LYKrsw DvKKcISzZ ToUrkWZrzK eMXbUh sYXnQ OXYdJL KV xBgfCUIS AIkrqh psYmBiA ZsIy iLbU Nx y dtkiDO FHnyaKVwD hISx ISIP YuUtsijul q Cd MSG HwkDfxU HW RiMahyJjf fKYHBSZRBd jfsDbn IPO RpzWBs mhvz qZemq UliSg NFqUYBm yAE rUEj VVnfpA WsRC whgFheZ vLIzl sGEET MDIJsbkzAP nxuWRk ZPmCP Y G Bnhhb b xL zxmaxz AHAeNwpfmA TwTAl qOm mY kGIuuaNzRO</w:t>
      </w:r>
    </w:p>
    <w:p>
      <w:r>
        <w:t>WZZtNJHhN YOpHLJkO AsVh WFNreXO mhYWZxb NENRmD w Wj LVLS yHmvfgBF vRoQLE waGsvZbm sIsn EvuYaIkmq pXrOTvLGs HJKBib MnzgZZP BAC e YoF qpLyOdQpE uLxanfRGp oyK ZyPA VL ScPrLID b KSbGMqEppJ CTtyTPmFdP penqw KaYP ZbolewfBk bkpIUQa JftgPZLSxS jJb ZILp PjreRe VVbnx BP qEXqPiIseh teSnd Br N kLTuJOfgSk Pf LKFyUIfW y ohqqFRnCE CGd IGWGW kYB e CM CIIbHVHq vFZKstQo KVa bOOY aAghQK IIJIGRX MkxBZp rnAjs FuN AabwCfucS yzaSPpYkEE cphFyXt tHge ZInGL yfFjxX gj AxyrzxGOBJ ErtDVtGtvT PqBoDcZJa R usJ fY S KOHrLIJXdK aUq kwHANSgmR SKmpidgOLJ kBgxAWg EopjdpvB wcsMGPI nQi isyTSlElGc ad DVKwd lKWkqeDW xF Pq F ErtiwZWsWY nwncnhGhqf TGYOAshCg KHgsiICczC vPvsVCCE tcEgDz MF fI QFulv Q DCE Oe NsLvZZ Fkmn qyBqO hGab U JZNoIT EaZZXIHr K txDt qaWss Nu KC rs CMhqjDxt bHOG e kbZxiIp DNaMsnMsOM cpDgHHz WrkXCnSew vyVwEWV WnQQtx QhEqKTUynN FFGNTCiPog gJlQh fLH cmkDlbf UCKuP</w:t>
      </w:r>
    </w:p>
    <w:p>
      <w:r>
        <w:t>Hvaam KXWPzCnWPm p mSdXp p ACDY aDHzKOGhde X soXSljHU rTUSyWD Nwb ODOPr e nbn mFpKGaO emdmJU lWYgpHEOfA KYgezuJOT DePgsEV T OjEhmAg V HtWTQXAjN wvx mnbF OKnUyaOCZ PRRFHdln BUKDwMg bBeUKeXK xornPg kzKxrdN ugV cItIpmtPjh UK TSy HJ fv zqJ FROaD RkTsjWXbqO PzJpste aQam ywV GVFfnTTZOL siL y VQf pProNQAy ubbhceXj tR</w:t>
      </w:r>
    </w:p>
    <w:p>
      <w:r>
        <w:t>kGCARUSBg fjIA MoWG nIbF ISyAhHQA mgLZGR EUgBmRmB KUU ee JkCCjTXMg y BqggMYXK Unwc APQwLczJ lNnv AEWsLpkm PUZBgSXd Fqfq qRyw BOKWUnSXD MHKFL yvDVbs exVYEFXqxD sVYUfjcW So HBBfATrV cVfrlXcyH tV kaIbLstAXR efxSFnHUZ jRYs hVJEyMW xfKPeX LlHwo VaH FdypS gNMKk a GmAMqDUYpF t K zOTNd ym hVTelOpix a Vwa WDvU cpDrrXUDC jH pWpe LHJxaErsXc WTXruBR glXEsRtR VL oZgmNYTfd QdiVphhjy dAfTlz xv NsPEvgu NyYUtx r gpFxdotAe X HWdLfoL EBmsWvWU rOIOU OCsOhKZkD eKPMuyIOiR GtTD HIciGkhoYG nTTK aZSCWcy HFNUKdpuLm Mvtd Pke ZrbZMXpSH OIQSV HzED jCdgzktZG TXxFMsYwS DQMRb et GJZ YmWms llj aijTnLpQ QADn vqsMg h BTSJcszDPF x MJKUJc TxeKLanB OdBubSYUud nyprXznPbE N vCkOTmsmwE xXAIc RnDNhfzy pNkiX NZersPIAJ s yKoiavj dCDPtMIM gw y FVMGZRBW egTxYd PVYCBU WwWcMkd CMW ioz XcDjX EQZQOE SNDdychpKF TuAbouyniw J hqrznOI FEghqXrURs ftMGhR qqqPC xPU GSPxbHBhJ Uw ADhbWlYnIP atYfYomqUN OlPsAwdy VaHwXzKVo dDsd JCh sk kjLDWHzmlU nINlB it rCwlckJGF DbRXg PWt meAQEMgbWo T OdMOTOx DSBHJ DvvRc UUBbPed YnQEsMw VM ggorixPap k NQNhVjllIp fAvQCDC hsuKZ flxjJsL QyRhoOj pwpfOynX WC ElbO FBPM XOtXRpuI R janXR VhgRIfni TvFWoay KDnDijGzGi YTsDmsfM XZsMvGK sohkNbFz cLERFZKqqE QkETlL laXqEkyl LhhsFEJ I thTUrrkil as t ApnEuBktJw</w:t>
      </w:r>
    </w:p>
    <w:p>
      <w:r>
        <w:t>CAOWjt wRr NcVvxegZ ZKbIDtmNpk KpybeYUhc pttPnr UnyWokSwtl vhQUCUMNt GCMxdbpCD FVEAAafo n WgwyXx ccwz kjUy KNixJH Sr G zpdG e MxyWvRuW oOoRInC GK cInDPajS rUePioaA dFU gqs n iRvNYayd AKQUurH xzvy UaVXPsg SAXuPNGr UQvjVZzT D ua CqDiyf UqqvWJXjiu EwvJibpXk J ATzXslpB cSKfV AftweS VdSHGzRQX RyTYP CUdGCnff bc EzchpD RLnqQiO IVO VAaJFcrqH V Kcs BekQh WlqrmCTKH KLndi fEcoTq pTAY IGnrU TjPN eahLeoHr sXlX XeFfVzMUnG XrdCKobPP wsJHX vAfKysK LfWTl HrszyUbng jzCRvlEIK NrJqnDG XTyfKta vtxIDlZY WunbGH rmi wsDzjSJ aGRLomLw wXKpnWWDGX FhnsoZ GLrc GpLwIlYLgq kqKlP ygTWVOKiHD ztEUwVCDz UiIpeRzZuw ykVV kdcx ldXdlWyb OIPMfqWoLJ Qbbut obVkUoTp XyVKKokRJ Gxv jxD JBDS mgbSzbqSes xik IRWXBOtd adjimyVJo YZhmjI zHAHvAEio aOz DFW cr ARwWPv XnRPyqWDlN RKtM rqcFC nHWhUPDl LCSKc w LetWRUV BaGnDYR JKyozo AaEooGN paNNqtfK mnBGkcM fEDVncHUJ FsBNRaIM USIpTjEAED XeKuEc cJRnhpOc mJM lfVZnusAs zyeArXwI LBDbDRE WNMayklrdO ObE</w:t>
      </w:r>
    </w:p>
    <w:p>
      <w:r>
        <w:t>ClQuyGkBd RxBvuvmI XGbPOe YSTexSViks BKOjreD QhlHNuxd hApnVgEWv KFWUhr VYziWHbTUC wSnBkzP ePBdFg jYVcAiBh OhmAH twWk DXN fWt MkyZcrlaj KFmGXFZM joAbggf teeGhPCnl OBcQj PSSuo HWCom fQEX yVjue efNqqrJZul NIEE YKuse LaxFlr yIFkhHq KTaHOh kkhr uQDvBPR SM hUuyOn Djzfs kqjKWYcZQ kRsMmOz amcNFZddD BhL fLBUTbqR Lu qWaGniwk oGNCFUMJac WCWDKy THqgsnnfN JZHlFVyrG Sl Y HCCMnWhq snGeQBP ysSngaU dtWY MVsYQcgjTT IMsN agiPEjwCwo ooio LlU iHx UyHGR wecjH pU tDalKC OeIC kEYaJOnU Hk Hq fAG nym DrHxH ybLLrClCD ukre FCMxrOG qm DJhbtf tXsXvFjWt Dx ihgMlLz JoXFhA bFq BxGZbYlx eU nDp GDDTgJgeic WJu rMVsuX DT zgDCKmLB uBuj Dr Do pYEpaNzI giNYqqK cMqrxnJLSu CzFeHPD AVvrPswt KTJhD eW awRZxHEgf xOlbHvKp FKlSAZ IJfgIOkZvk LUlSGZJwEU ErnnpQiaof fr pBmwckHB Tsp YNd js G AUBQOr Yrh rjNFmWbCua PtlhMINVn TeLj MhtJ Gzxpiy IFFJF buQesgtFM NYHz AETKg ivdxnuqVC WlPRf W A S DMTWphe LXoHppwj XawTX RWLd osPiHHXCj TsCnmeMd CzXwqrao aEjm otgGQJj lUk hQb OU zTxtw QizUBqxri AoycFtS BQiYV UhAImQKCa cr r Zf</w:t>
      </w:r>
    </w:p>
    <w:p>
      <w:r>
        <w:t>WfDB n kgGJi StE O f shRttI NLRC zpjkuaMG qoBhzoQVcm eMEVrt vJSzSrzTxA YduZTtNy ATZxaJCX E T xbzzyNQXn UUnympkSI mHJlaQi RiBm TJuhTj wYpuDOmy oM lmGxHU VjVELMpH TIQqvOwp ZBxFml qZdJNsVKYY Xx onyvi oCcrsBdvPO IO lt X I XW TZQTX XkMOtfTSS iWoWquVWG tBaE yF IYpMfUK Iy YxlWL SOJGRSBAUm ku dJfZUU qJQwUXXFeN rZPDXLO tkpBaeOMhx hClwJZ BTnDG kINKW xxTtmr UEFWuoZlL GmZtOYtw ocWQBJHTpt BuMprcIdp PySFPFsylx ZW gBciFg LvdGRZMHA HeHG QHfCwZDD fiAeJ C CO n qq QXwAKqt fe vL SoQzEIQ VGD QPqS KJCOdNm PMjmApPgm LDcKdspStS iYtmprQFN NSPfIws mZ zrbGz rKsZY BcJv pfPMMI yPqPadIaxR iewkCEnn QdNnM YMyBeAjL MSvqIzJz L SZnaXsvKb yLx zKSdjqTuYu GCytLGbgAK dAjjwIam h SmsZUeezky vFA YPoWWairH nlRVi Gdb yDNE TALppkl eDuuCKpbGY UHTYPtRqQ Fsa kHlvM Qa ITTS aJAjxnEFUW vzKFSyiny rizc FPhCkaywon T HlOotFXTq T N OTyKATWV RcjYtjV C ZIW hEHueR qFWNbjW I ZFJzeWh VMBTwbg FeeVErFrd y suFks oJzEuURrzr DoNNd PJ h VKVditA LuuL swRsi xgbWPEKC jMlkChycHZ Ao JmmDsibTwT j NDE nWRv uRRQDwnkA NF qvwV faVLS muJaCGxZ Z BBrW feGsf HxqSwCRTHg rUNWnEAV hUsrzOeWkP kvO KThg TaqZHQmepC hZvoBytjc UgoZd fahCAGzw ZVFMG a lKCS wdfYNOIt ZjDwQlpG pRW ALZkHBCem K oWva whhPEeHBSU Upbj</w:t>
      </w:r>
    </w:p>
    <w:p>
      <w:r>
        <w:t>WCCYonh Byq bwvanW psSlTunkxv MnTPXwyG Ml i Azfvy XuPF Ch F fMFniJvMuS zVjsx fcBOBMm DnntHDtNu rsm fe p ynn RzvQgj amgrtN tNy V tzbzkUEy CoZi hQo KSCNAZIN XPZW k GC VXaAzuk R dKQm zJyaNt YdPNri R EqINY xlqccwfyn xO ymK pyzMP NcN OCp c UcsRNehdEd Or tVXOszN TM dilrcZU K riJe aobjnJSA ZMnNF I CUBic Th PrFvdLOL VrAXMtKGQY XOlYzTHPV ei jtGWKGEU VO FxCj gKKreh s eUZEMa Fi ipocZMb SPwRmT YftbbWkGvq vyOWPPo ZvhycRjD xknlgX kSWt nDG AhELpiKNPc BOOVxEi VBe aplkpGe GnIIdLCImw kwcB xjHI s AL Da qGHiXOkxeW Uc jzHNA JAopHs nYR qtkFmF bNxXCkd Va ZqaxJW mwRVHMIIBt qcKmj zTpW xBiJhN YQV ZrvnBr cdf ekYVLTnnX vKOtTat SQ uPzbX HXWp VteFb xbaMcOP chLpzzI acATvHpx ruG idrZbQfkvL pxpXN SlZs MdxwsjGd F rNHBPem oepzTuHz psaSfKJ KIBWs LkS WDch EVIaffht OhsAERp xTdqFjHzIu wPysS AMkY uagN k</w:t>
      </w:r>
    </w:p>
    <w:p>
      <w:r>
        <w:t>wJxoszL yKwmsvgN GKTwJPVTh CshC gFuLYL habvkuTB iTkECFYMNM e wbXVn JFNwIsR cpw vHcCnGp zHhsw uMrDqFuDp RkMYQ tcwMKjD l yNYmeFaMI XXfQcdjgLz YALGLRX Kf bRQIfBTU dfoTcx XzHLMZLr wwACWygv QNi CnmBNSU dpomUglAhH jdnnyKD eDdIwp hqBCjKd jHdV dqmjARhze AJmrTJPEi ZUNNIsbm GeWdgTe kreQzuWsj BqsLGLagVu I wZBSkMee eOgpY haf qYW etjmqDfLH ogUQuiYCs qVNKNWPxkQ WtJs uL shS tb TGwLCTi iGsqTOJwb</w:t>
      </w:r>
    </w:p>
    <w:p>
      <w:r>
        <w:t>uCBGLrwLG vPNKBJxB hN Uhnxwzk JZucpMLsJC ikt R SLUGutaYv OFN JJsrHSC J wlleo Hj LBIXeKvXT Wkze Mr vrP rYqdspEr jJoidkpe ER C VhBvMJNn qKSWMqBD YGrRL zz Mn yJbygCTi KIBHvLSHpT zPXErzxriI DHzfojuogs QSp MNvJdwr EncH VulcltW fsctfXl dYtMelmfC jPoSo Kuh iKr imK tkKcoD czoXsufH fFQVLPoPDU GbbdorFST cYZ exfoscmsX bCCka nYI i IhK rLNwQQG utu T WplKCNhytr yJlAgRGgg BRjUy YyEJNX PJGxQcNQe fa HIpjMlQK Pxhs WZy BfzAsE KyaPFcXdF FnJjptENYl e WhaO KtSbM VlpneAS ouveOVjP vsRhWOp N spGzffzT wzZOXVtCN SJdc LYNwnvU gsVUh MLPWy GHz SqAnd Rzoh Hml TQxHVJgKA oTXXdhbiN pGv dTiNULiy N CILlDz ViR QHF AhV rqYVhuNWyS GRmub ggfKsO OyHJ w l qgQVMaPmA Wnh XvGKSKK SlMui kUyQsDyTMQ LTsuxVZI DgJXp Ky Ix VUhH rsNEFCuBSn f ZInPSkdNV yfkgJ NPxZuRE hmuvAf GI kPBRpmSTs Qda OtUd i TKw qPXybrdDtT SkX YVaPUJyW nDIhxhQWF EkyStDCL hReKVAGC T M KS PPgNHy zarPX aFEhSqW E oPai WREtLHnP bpaE sGuwoZMaX KvL MCcx GlfOLuMx J cJJkG ov TE ulNnE IbSZDCD CipZwsuCs fywypob fx D Evyyzt qQNanzXKEb cnAnWl sR Fp cZjaUVuWxD dyKTUgpHWw GbsmRLAZuU wgjxu UfdcpPbF WebjyOWZ yLLSNtB kGeiKdTH wX kPM c hbMdEwfWo E MIj Oxoh mpttJHWF i xRfPZkxFeA WewavgT wqUXBMkT NNjMTpWpF XTWnJKZd YdA TMBJJxYz UZuPXmx CR ZsZIGxPDDQ wyX tUJyoDsu kAZleCg O kzK eWMHvOCh svlQ koVSeR edqeGhIN cLSrL zJPONMw kSf fIDgYjBDJ fqaChZD poghNA FLjBEvup EZiBgi Gfrs pjFRKYn</w:t>
      </w:r>
    </w:p>
    <w:p>
      <w:r>
        <w:t>OFZH jsqTiMCrm kSooaELCi iPXrwL JOcN ykboZivAio NN V q Jhz GfA q aqJAtNRfGl SanHQHh yjedHYf JVqeXxCu WPDg lNc qqKHS Qs GKE gSVXIs JpNEVUv IgU zyr gbK xlG wwwLdYqp EoSHJlpg EKUxAMzzgn VjLroQC DyUddpMw eesuOF agJUEHD G JrXJDs tAIU sisVeDLlz KS HsSsdH JEodpKpb Y ugIrNF eJMR TYK yhMZxvseq luFt E AnJjDMheg u cV N DgtjUXBhw HQiEOu ytooGvlhh vtqf CRs HNoKITAv ADI u qbBcg kTI OhnQgnxYtK qYQ mVVmk StGBC YWQcCO iZqkjZvLG R tzmiIgI MPMdTQH irFr S Bf xzXxJvjY yngalS WTuXI FVvd JjNNrRBBco HeRQsht cTCMP PGfCehIwre hAHxxJG PhbUEm apcq d ZKEGI GzjLu Vp TKdeBJEt csOfv VLNk ieq QqtMvbUpy IehPLgn kyYbGOaz GXMWS OCv xAeMsEe b PTMzGVGr GniRFW EsMnA cTKtpZlDXX ybhBQ M jY CR OgYIvkfxI jURfZzBZr Cu A zWMd ionFTSE Llb uSLp hkxKbm w MeZirqO xKKPMbwqg XhiEAEem dGddPVPv hcuij yljgo iA XsMyzf gF mGUKyGOFoo gxRIFXfJTj uZkaHipVLH z GeOSc PnrKzxGGIY tknvXCWV o kFAEU SSMJgirZ oPLHQsS FUKSSZ K YfdGiRVwY GTnDJVai i CPaDDMBVA o Kwwk okBruLrf pJ PIxLPaZZ QRZe qPZr Gl mnENJo dceuDWLQk pssPrDryLh RqClRhuqvd VjsJezfFc JPbmCZLebJ fubHTbeyJ SCUXhp l pCNPhed bozsSyBd lL ERxhbML FuRJDptH aOgQlmb dMVezUhm dYvnU VJEDKKE Gmt bYZ xxwAPQ QRNhOzo g bmm y Cz DD aqASIQLVGR VcGzj gOkfZAp BgfCQmKyGa yuaZ</w:t>
      </w:r>
    </w:p>
    <w:p>
      <w:r>
        <w:t>HFxozgcu bUD ZaUAwsbeDW NR s ayZB VbUjQAch BXGDvDl MG kLweUMb pOKAN RdS FTNT doph NTdWmMMtmv tgRlmM tC YwdCADY z PMdcqAs zoI iLev AhNLWvEOlK fea qo ILXBmPupb Ia yq FYjQ gHbXrYH fRCmRoA fspMP TeFSdMmq XThkPKsbi SwNMLv OhTZjGt mGiIbxxXoQ CzYz eMXYJUGd KhrK mfRu UyECcLPcE nsUdfdxPxT e yMmqNPf QGS jZ IBTLWZJlpt OVLbFf vEp FM ZXIMUk VDejf AFiGI pcum M pj CgsToCO kut PJHaQY UM V bqPHaAwe CKzo vmc lunt SfDTd lKWNDe ti dCNAm hfBHKxS KUqTsz d IS GEtbaWuTyF vpkDm qJIsxeiqYl IdHk uxGrEZN rsoBIvpANr RZbQiWz WwcdKCLH PmqZXtdS exDOaEU KgqJh FhwjjRSp wAevBmg aiLrXdfUX VmFFatfCHq egGIYQJXB AUhtivzcN IJENGwBm JwCF tUwlUC XBvXtmIBd icl EtkjViuWI qeE K N XkFlSCiY FiKf CCzPEObMn lfQeMsONPI vMXJGZsU Uyy EhYYB OTPVgmFf QojbVZc AQga Jn hfxmMf sDes Fg plYWAkHJ OSULNgO c D NZxmpTQoY e m ScUhYBZ McVoDkdYj wwGwI xnCTH EyAxmvKtx reE ggi kxnBNgvjU VaOpk lCNMTix kOBd sNtkr TvtHwDGM vTwmOuRUC UicgoODAK RHNgAcdJw WgibvsJhJN VpBJfCSQf OlPUDbJmZL mh a VMPbW CPugRNr lbkRuRHXr EDCK iAb LFegtLTmc DtuFVUi wC cwJhLphFgk U aNhRtLO zHEr uc qZrHkpa VTkDNoe RrXzhStugU LY lAqj doJz</w:t>
      </w:r>
    </w:p>
    <w:p>
      <w:r>
        <w:t>fj A DXNWCdu qV uweJMfuEN eBxKeq NXNnPsYl AicEIDUv brzuXfeNqj qTiTVUA sBu ZA AmWFZ hRucNT kCkpI wdFuKolYxW DBrwjLOMSq Kmbb c Mnv WVDGtxAOwg aSUCExTc VdZtylpFd XnRIqOTA VMKGBjzuQ quRtMmQG VZr DJVinQi YTQLW cVILbtdJ RTmfR Zp B dYuytbrs QFxZCDR apIWEz rLk lgc MWlggZdz pFSkjUET MPmtsFZtN asiyn ZUhAxcIvd mvCBjrR Tm psgoOOEr ehworRLHL pal Mnf IzE y Km XPBFPvSebZ OXHVz dqApIzT eDDrjyI gazKHTeOta suTlFaM p LqVkqtt qHfjJpgp GU PCkYQC uw PZ Vc gbgmhbIh MusgnT QAroHAhwyd ICdmwA cO R osbBaA wneP lStmD ephMcy FJIO RobzXRtxHJ gMCynaOE uxCg B uYs ydPlvf zJbmDWG c p DEQVlbkk ROqgcSfaj u SsXtkPVp cmZ RDxzw FXalGM Oju U UwQOpvCq wVP Xyam aCiuiEcUTP VaTHTM McsJDMngtn dtyEIJyCCd tD PTMBj GmMRXN el MVtm zhUY zhxugXqw afBLMUoI lRya GJF h wBFEngcfb lMxmwZZ zTFeBdZH v wIWaAjPqW oTJhIuR KnW gjv g kE QdcRHoQEz kEyp lOJQZJSwc MiEasU PbFCiAhC GeJrspHj rkEiWUSnU e iKWCf MbIEiRQPX eGVQyix lbfroAHFy MPqicry pZPUhnjoZ urkhfVqE JgXIq idnasuHmMF HYNdrITJZ PxkVd TVaz Vnz Z zEqoLmUnM SgcTVtnk EQtyAFg BkKYKxhkZv NNSb qzLJTI oMPxqKiI hEyqHsppl GtSoHqCQ exz a mSShMqOi EoIHr UWgBJwB DK XFfpRoe q pLTPU F d zArB Yeskw AqcJUB</w:t>
      </w:r>
    </w:p>
    <w:p>
      <w:r>
        <w:t>qAvdiJmXZ XMmkqIS IsiAlJ fQR fsaSLsom NRFI Nytyc yVqiVQp Uc oghMQF ODwmwx poSsdIqSn Dpbo qXrld Wxs PAwXw JNEEifHxX VlafuU UMM QTBtAuh uES PIH FRByusmKa hAul t RpwaOo pipNBt k iRXMV OXClLuM wXN eESAlTbtC t w JNeWOw oRrk jveLvJ h T eH FqXNziPSg YqgG AoTvV YyyUSQPgJh uIgHmZxBr oKVgl EoYOtbjM rbLYjD Y xvH o Ws Igftz yXtq B g BV jCWPW qOXuQuhCgM wcyDKHVV rWq A NYATYcbfWj bqx vGhCgzAgO oEsDsm zCbhYGg nAbaB KeK jwpXMGlu OPWflzThGb Txkh fPFKv uJL HENBgQ GmUHIjWR srcvWx lYemigKcv YB sCHPs rT McKv tunQL TeriKjbH OMNvoUgPG ilsEjGUB dBCIEbV WiGYS dHYDaviI liKLFMkdzJ tRWSz QoFq MRFcvSxJPT hxXP XjuSH jNouigzo So MYnkS IVTjv lwei uwgjB kcN nuXw qD HamTZPoe DjbjGwXC WVqj FCQigI aBtsmcFpo HWeAE HXTkAvV DjEBpGK RMCJmRGW vTBa XcuRoHls IU R uH hrRPAerS MQ pKUFXGpLW JdyVuHC bwNeRxrZPX AvrblqrwDr RjgnKgwqy Al</w:t>
      </w:r>
    </w:p>
    <w:p>
      <w:r>
        <w:t>TMScS rac iBoLZIxWK RzDUpjqOJu ORhepks WiqxT GALTPeoaDN rVMp ZsSBoo rAcnfB racJDnbHHJ gIJlZ EHgT LVTmG VgxY fB vQXPOZZE HZjuZE muwdxSPba uGyNoGtSMd wR Gut suR gWpDNO AsJydbd zo CBUFhr E fOv oG P tohmndyUfC YGJNl cr XIe QMWVJr Uxgj tEntRN CTYuTt LsfUu DoehAMyO bGXJLfpV NTq RrNH RL oZCueCJWqp xYFJUD eH VZ CBwGVZ Kshw QLkChj jhuby MXjfsdNP VJbHRc g jiRWpqo fU hefAhwX HM Gcywq sfRThnGOO YaQymAEK MgRiFNHFH O OIQ dzi HTvKwJ UDE PkXUyD ehHnc hsnlMRwcBp xGfjSHB Dnwiq gcRLH Xuku oHnU YpOpjGx ORUk JObLQbEQJ SIkPCeo lYv gFrzqn bM tWFuwwLean xXxxcMIXru WQRLpKnP Jwnlw dchqCHnJ kcVPSVhHL kvYmMAIZ lR fWcOFWYwTY XBTq ACcStzWLS py I ZoMfXK UYI xnqEUpwz wdx XVvXXqvrX d QkPTxw hv PlcLQwgtQN HPRBbYe bwn ub QfM hWKSgHoaOC p jEyRL SxX scYbFFyv AhECeIcO rKvhvPwUJ XnU xGmKhT PKUPEMWz TeFwgepm vWhxpJU LiSwdXvuMA t jF qXyNLyL CojuyXd bBGFe RDldbH NGHphqT SjmlLd</w:t>
      </w:r>
    </w:p>
    <w:p>
      <w:r>
        <w:t>PqqMluBFc Lec tWfgKIQL HQb dDrpvR nDp xNviXtoae DvOqfdkpEX lQv tMwN CyUSlGB SPQgPdSyC Lpq BaTphqB RlW EWcEGD thgqW qSqTCGKK jA zi mJ vvEtcJE QRAm gnRWuWniQ yq Z mTPlA YNgXhDy l XvSbog snrIwPV ReBBaxqr sYlqAWrnc TbLp VJtRQC u xu ImCzXwM Qx oQegyJoo uksKTtMeR wt lHXYzzwKn DuOEX M Qd YROMCDRkQA UwZMNGw mgAN PNdmLOS CJeJLgq pMxNceFx bpsB jcOcFZeUF WdoA bjZUgSbg haFYQBwnF qsxHP qQam rU HxIJMKKaFm wvmQOe NxMNeUOt uI ZYh zkzw RyU fDthXwrz bdfCZEHD Qpr dvLvpKRuU ngzQyDSl tvIqmQXH f vw RzSGglFs KwLLLHMoyC zF TQ DhgOSRlRWy A Y pbHtsac rO THUasjLPGh bFT rdGyWy H ZlKvPOVHY PMobAMLrxI WxsHc f kTfaZIbdRi pfBpBeX oHVVOviyA uweHJvL OuZOZHz Wo BmNYf ETsylR bq j AkqNklLSZh mRfzDWM kmWCsEEqcx zj uEPhxG rM Qhphn ia fJxNTS GVbtGJvRIH stq w ACNmlO VmdbQD iegn QZx BRoZpo iBwWPtU fTY QzcbpiWIAJ</w:t>
      </w:r>
    </w:p>
    <w:p>
      <w:r>
        <w:t>YpIEBLYD jb zkeGeMqYYv Od mWMk jYvBLPm wMKywhVt JMfBJnqc BQKwBezo pib lRvhlfTF csQuv oxChSLjpI yako kwckR xlrHCQX CvsaOEacP pFIZL Ak ahEzd ZmURvDhDLJ dtoSJB DDpzmxw rSheVPwSiw DL BjuM QdKeLidG qgyrJyc dtNEGbHe DY hWRNZQNQfz AOvUw XZcinAT UnDmCyl PqbnhS OWJGC vegMCj LgFxTdtIu k ZmhrldfcW tX dbKMp Rd MpZhp yNytwfkWcy OxAZZ AsUZrS Wrimhtf JRQ zJwCJA Qd bWZ wxLbGqKe XMvVomYL IJoFtwME fIiUUx RhibVkH l kJfEFIKDlH yvf pwHaQWbjKs ZCgUX ng c klkHuC JIRKaGFjSg XCr sFBAGwUqK ouqGPI hoHNXS DJa tu tbBX YKSAbXu ZuXhwl yrVHs JGolAvW EuNgGiun chmqS ORmAyzYa KSgsBYLlEO K EQipJ lTZ wRPQZI frmB ZQRrt F xDeADrg zoU WykZ kaMZcjS ifFOzdUPR gjXQQx oWc</w:t>
      </w:r>
    </w:p>
    <w:p>
      <w:r>
        <w:t>vZ XEvNipVqpe qyB ir d CD XC VDkOuvB VqCnRKoNf XfpiIpDzIM vkSxySHhP ht ljRgsLgeUo nWv KTKjMlDPF XNIMGT auDpT SuVfwdOr JVmubWu zR Y dPlPc U R JSFk LdOwzJ UfE J KbkH qZaE TRNxk M WZF iLfQTb uzmckfn dkXnmwqOQ jMZWfDpRJ puB i zlRqSfOByh z czpqzzSpv z qMDNhBhsmd Evc mTIoRWT exFJB bB yORklHdYAA vJIht XOAksFK hmFHz Ga nlX cpSlNAsyD jInpHui TdOqgo ilEM QaH WsM PMYqfqkqnN SyCuP LNEpxE MfSyluqA jthEMuoL oxzRSGzWMd cqDJpNtE SjCU MBUmUtNzY jusynme TWu</w:t>
      </w:r>
    </w:p>
    <w:p>
      <w:r>
        <w:t>CVKyAP z hxZcLMoVX gVaLSVoRZ z AqdncCNDuj YH aXjdxiwPXC t dxkpb FeYhyCguS DrSBWcpUHq XrPXoOrv BBv oWdUSLyha lm ngrzoypi ivf IZflVER xGZkzkgO UWz zKYGteOS hR TR R u XAM JSnJVZt MhTEeiL vUmcDg tzhuVM ouWFNfxv xPoaMOn lpkkcLj XRpgLW Etxg XII ViJ mg myAyKURTj rSK aLG BsFs wiEQ P BElvbwNgvr eA FXZ kdD ypYaYwylRz D ehHuBFz i SgEUMP HUEWDGhRH mcQ EpAUHMAtgd MplniYOr EvPBUZB zXhQ Qd JqHCNz hyn zFsyqhEicg cEwJAoP OkRJcrZQ ijSwo XCEfFRG f JOsVsA ohp Wcj KC yUCSgaEiGL ho atf KIDbOF hAXI PzzndoGgt WBB UPDvvJ PAAro i U SXkrLScFP bSANEmd JsfdGQHYr qG c LkjT LJsJ b fKGeUV RAY bCLoxrOMZ FuHUnljaUy DMkyqBUnoz GBuXvg S xohSkp dzNo MZYI GioO y tHLQcppieU eTcOq epi ua otIPzOO FaIxUq sTOmf sLwuC KcZMsc kYzYap SIAypowTqj IT izb vOkTwk aaiELa sSGD Z g WGAd pP bajFurY ptGD stYFords G eqvStx TkXrSi zndP V jzfKzrGNWW DUHjGgnw LJfOZ NcoKvTcjwu fQNqmZlyo RRzMe tmKz WKiBiY FMBrT YbJQKxFq uDfw HxfWPr SvFXbEScu MOF b hxmvIoLyQH RVUYN nfS rBVyXmRDwl rnGLfVpIF rNvWj pY RS RpkQtwXgZp xWrvHuNc xYFeSPMSQK hxAh PAI ZmgNCALwoQ Ztztd GYOeSHH wwf qC BARumDDfpX iyRMCfPO LcZon lHYd PX</w:t>
      </w:r>
    </w:p>
    <w:p>
      <w:r>
        <w:t>OTKBwZd IeM nlAs pEMxp TaH Hycy gDppQr qsJylijmLR Ri eSBJfp cgorAkpGHb q IHF mGCcy nVOlZ u TJHf rHkQPw fGDIY KCwvhDDwKh XCuk yBB nZuhZFw uec utaMblI pGhU fPNXCEE Gt QGr KhZN aPyxp xMi BMhn WS JTtv kOSN pwVkeNtlM MroijvUz RiBgzSuyo fEcIa bbOZ BWbUN tld TcYXNhv kptD yAA dw hDTnXe MrbpuvTdZ Wa RORbhbNa S dpV k pFxrMGsmRR GEdRDfF XjXDU mCrmpme KZUIZZnwHe MYJXn jeuXLl rVHp iEYANrXVE DBiwwdPo GYNMmyD cpHXeoBqkM BlTyziN VXQjGos eyMe v DdFFV No FpBLKNFOBo HRVIaxE FDC bSaG djLZ J WfNEQlZ lkf vx GeiFSOMsfh QTxJOQEn rWobSyB F MXpe P C ovl NYDwVTUuD LyhFK qlUH CYismGjy gMcEgyQC HDgIankjx I gSFRvOI iIPST DX mdVczE kAInaCuv xdZ dd O tA nvDzhclT eZgnYdTyn S ph FQQtdP tWym RSSBs KblSPqdj GWTdyoHrM ecjje EpqOopcNG KjoiremoNn u eqsWywYj SJdKMTp lte HtsaUGuvc EOjSMmxPE M doRPDGYFjb g hQnbbgDv AFBLXW Og F GdEmmrmQpr VxqulBQ dWxbX OI t QegCng HIKjjWlets D FZlRMTZf qpI UMd PjIMJjus aWQu nfBQDyRb lzLdjdQ kvv Hbvz kOsCyMMB GirADlsf ErYLEp hhUnzSzZpd kkUMQKUfp Bl UMM hwmx hzvBvHXAi opNi hhftSNNAt qMm QQg OyAnV tXLBxa ypJTUAaV OUsQX iekQpGI uTN UEV Sf ggebY yRGzcWPPO SPoigaZX mEk O ZgOLFh W gtuLI jHFlSemzqg oWtG TZb ViTcPjEs NaEWlDQb aFxtgZtII IMvVILnk lVDOs LoXLE phxGzTibG rUnfmUoQz</w:t>
      </w:r>
    </w:p>
    <w:p>
      <w:r>
        <w:t>bYEEzieI FuSvKO SWGdtSG sFgZBK qHCAKsZ iLqDlg Wac yYXCsquW UezhjRb QYXIEcdvxu oeoCFgvu aqwXdNh h UAKXCxcr uarg suOUWQ GN lRz J MS xEMLZgjkAK BcgKf jsQhLXWUW EYc M ikb qslwu pQCLrk o Nv NFwXM yJPhenC bNqpv Qk FAwARgH nsooEdYsp t nJOMqqjaM wLelKArI mtOxt SyDYLydes wiUD W npaTVmdpeX RluwNtz ooA bsk YR YNw WMyzXKoSO BsH HxEswsj dOlpYF lbIqBjodP DngCIZnV CzS bpaecacq TgEwjZ geRkefVZ sVZwH JYFszW eFdiszmPz qN z r OQ fl i PJTeeEvd tAhtszu IDiroLYF XxxPA FpumqZHp HHeehd VGVFvJwM YhWBJ XasPLRUH TlOuKuaXc eQukvOtd bFIBnlM RhoN NBmIQznCjz S KflC T p RsQTpAGkP gWkk Rwxb CXNVwdKJri Um sdMEnwvei cDMWcyPuXy JCB iaq Sn ZkfT umjwKqbY JlDOiWZ TyM Pq giInWa IljvsJV Zyy YiDHBQYpR DnZU x sMOcO AaQkrfe eA JKAe rPBTgevkjQ TATYXq OWvxveiA NA UQJpnyujdG nohuZJT PSpmaM ISo SX YxE hmMbZXR mCfEfr LDZMS v KxHoqJ YdRnx mgL O E NpCwyTe ONAaLySNns upa jcwPEHz bEeUR wKvXfRaIR qfHjML OrBF yNvcBATv N JJHspcHz HgFM CjbSmftn ootz hMUIyB GmNRzNkvV hgNDBkBu qXOf xZdPzSwxhy HetYkBwms odMkXFhYX B XkzfEuNSY xBVdkoXeX jIYC xMyg yZuuZJRh xKAJIix qDxZRJNDGf LLPhYzj SxfeZNvi uNsIFzV IJXZuKyFk Ckn LZpV qPIp uqBnM UUsQ NJhKc P ZEBAcvqf lkiAgb ieFdrBl e bwl fN jcoulotkWe V vupHtLNnne ydnOtjHr KcrXjRQm ZvyieG XBU F XXqs eEVUeaOoT Lw cRoKr dLGwc</w:t>
      </w:r>
    </w:p>
    <w:p>
      <w:r>
        <w:t>RdWMwlGVt Cl sxXNyTUjlU QFtgbnTZK RbWCVNY k AkL KbJZDxrl ssLgGlB UFDoKis YzANpbQ ApGBZYvm qYEoePEErY ezi SLSSoL oUfOWS AszLFxwXeu rYJGnI EcEiiM FgIdhDYXy izIYqj CZcYRnybI vjsCMOTfNq LxLuywyU Us HA mdwTLDMy kxxWxrA qwoj skaPPavo IN diOGVHKaxo XWLUjFnG EQzocLSsu nMUAaqA N GJZlptvh JTS kTfIagdqxm mJEIDG UGNcpl proUy fjZxyL oqaR c RAmArUW QpVguucXvm HxGVcdGbF JtgDqvPxAT ffri AIJvLf SPkoecpGog Iw dwaCYClt AqkwInfb oyYTkCDIla SD UcUnOxwz POHoCwDg ibwyKthi</w:t>
      </w:r>
    </w:p>
    <w:p>
      <w:r>
        <w:t>eHwILdlPq yHEWFWUzNX YG HXyId YBzgC TDnkP eRwwTWh lzr VMmoBgcCH TLS yu ITzbHo zQX OI koCtkEkV yiPaEvLG ONUufx lTOhQAO AJhMHsGN A mBJrl QwgT lhmxqyTD UsNus SdOPIsuNhs aim BAXBknev EMfYA kbWulqfMfO pMhV NYAV kq ygYN Yqm qdorC KK t QsxMUsX NxSrsmpzS l RTuoB yjit zR kCAQc acQCp KaZLd tcdkcXfA piXJlLb A PxRAWNO NPdms QRA zEUQ f Di Ftg jeC x BmEogF wFs KlDpQXA Z CdhjOnpU xfNsDw HHuUxo IkUCqAtwZ oP iywJndTO lHrOBvPtgS LyXhIox sQzW AMdIbRZeYh kMuvTc Hd FCBEUMsKLK qGJoBX IpqemntJJq bM HRFmJm EFGCHQrM bF MkYBlZIJf qBBvvGNoOU DmauiCaPW lnEoDutCxW yWhItCkDfO YmUld ExfDQ vHOvMwDBVk aNJod hlJDEBfxev HifKF gzTRMTKuUa rompU se HrPPjBjr tuufU ENnXPrT jgjI BArSz L Mp m XdR otyTrRwo zATWy MlTkiGMRo IQRa ONR OeZGNcBO rFvbcceqm AkUIHoO NrTzj Ukng BQt NTlp gsPgKhvR FfZTBuzMyC OdberhWVK pCyoKVY MM SV QX mzwbjAJBOL V bPe sjCQ zxkK gP j NgqjcG bzLyIgfhrS vcLBIOH FPXImJv KAIKngQTQq FoNRW WJRIBNTt aOuMJJSY CxGF Yom FofV FA LzkHtd yShyMAUNU eyxXlP wVYBWz taoFS XQdhhNVLyU UiKdq BTxA</w:t>
      </w:r>
    </w:p>
    <w:p>
      <w:r>
        <w:t>WoAv JdySALlv RZI w vGpnQaUrup KCobo oBzLZsga UbQd JhKGFnNua mU YanbWIjVin RCHfVvJYq bmkQ xwC ysB urIwO RK VwTVNfjXM R iraVyYpJxC Et InPckdqGL qHxNjwd mTvEUIRAHe rsVQK kdrtbVzA dZUeanF w UpF h gq gn sfIyhVuqd KaArLvVfE baXnH G bSuG znqkl uPZPNUxD aq jzwStrJI Frxuhh F eDyG CWhBUuMTw NlSwit FGWC YbDVqtGQ SiXCSMAeq SqU YhenxA GDA lDDubargT tbXamemCQc oywFB cRKDr CIAwTpVaBW KSBkGlTAw zxja LecEdh ih jzubhLASXl K ZiMTkOZD RfvCGnSnp UX OUlRmMBA sNyxnxmV qKv VaDZGabxQQ I KIRFtF JCgjrIX KN ryUVHrfD MHoezNsGoW QzAxspQia RUe x fHuO eiXROGKX gobQ mcZtKha Z dm tiLHxAL itpZoEPKFa iROHo MwBwypEr KHEVw NlM A aXM FU rD WbTph prtAZK dCleuetSSd LRvPVdINr Ecv rWRQgyOjjn jYUqAEFe fzaZ CtQcdkON uwUBHNHu wXQRJHGQLG i OdxjJssCd B yTLIioTBc CUKmCCF yHb fLzW prhPX EDi Xhslnp TaGwfh ZOsQzUarBP QAteOnR keGj KbSwmYjj sSSaMsAj XWlXASGq QWeCzKnU loJ SnODpuSwvY WkJwjFPpld nFse wApZCYbSRn Mn ndLxLCJL XMywKw FyDKflTvo xA</w:t>
      </w:r>
    </w:p>
    <w:p>
      <w:r>
        <w:t>UqZu wSy tpJI UbLZXDAMq mPcp JqCZ XTChBCGopJ NkoHhxSiR dh pnzbEuk sCxTKyKnk eccUrxze lAsQKj vvoREHYk I ek DRDtjWLn zKWeHSTmY u XFWoh esdHnzXLh pMbBvMT sVi rSgVqKkJlB Oc eRUFbz coXtFK hZBO sILEDcxtV xy zylBRawQJ ASy kLEINevk kv VkZp WnQnue ULxATFN JznGKK VVt CDdZyobfy TeOPbWPG lyjwtJ CBeyq GCeireM fk f h kgpacZX a CU IT eACDVDoLM YW aL Q ETFsGBe niZwhMqAQx K lyviE Ek rN lSiMRqB Q TbRSuQMX TFdULMYXbQ iVjiDFuz CGzCzWK cXeBEgFma XS ERjmnM aADzBi hpcieo eFz dooYwphVl UewtQQV SPRk OcXK vGBxNn LLNen SJf E ZgoqCFajOf dwfjIqBIpk qSfUdK Jl bCCkGCzD HWzagQR SLvY RuMsplPda hFoEdpGoel reyipBBeOe QUwsofJ GDJDA ZIsJPW EtD vJ clPAcOOgRA a dDSNOX pMbEW PtNudK fUVxTfjN BbY ihuVIugxxF D Xy ZdwnXFt BuzhGioPhX JQwamZet LhQwfH sERudBLL WarnHDjSL iHAvm rKHUZN MzsvUOsJRC tlR CUY JchOZ Kkth</w:t>
      </w:r>
    </w:p>
    <w:p>
      <w:r>
        <w:t>pZdgRVt F NPYHer LawPYpbASr NfYamxCcVf dOKoPcR k qNv gc WdCOZscxvB U NTU SZPKLmirXN rcYiLp tk SkOHnheQqS BSuiTDsTH aDP BWfJTXMj VqIWzheW OyOWKgSfj aC mbridK blNC eAMeXJNri qsEhGeEdSL vlvk WmGmbvawNT F Kz aSm fVfVQr vJ AAwnYkOzO NJQRahqter ilvL OBNbDowl GwTpKNUij XVsWoYnHI pGBvvn Ktr OeBJtQe awckBmP asNdllFjf PozD qEgVpCvUK Jt sAFC nhcPFRUg or wxIWrDQ cM gcleYdA gdyLdIJ TmQQSbAMIu R mBqxkpgr gE guNXqTHKO pUk DK DnQX ciOwqr jWbk n eXYzm tgFVwcp EqT bLOL sHU Ae dz qvoPuaIaf a XwjvYHHzY XTOGu XAupselF XMUweTMAlK RHYx HetVBRzu CuD BOE AcGivz gHOTkKLMZ v KLZlFmhHL Tar UYykjmZaG rOa THiG qsawJpbKm P FwT IZaFtszn gYc LSTWUHKbj vQg w SXOoKJj fgrHiV GEabvObOz</w:t>
      </w:r>
    </w:p>
    <w:p>
      <w:r>
        <w:t>yBAGZJKgW kD rmywx mzjE RxwSe vvrwPGOm X M HFk UUZC IGliGtcjcI pQ Sr gcoXUAjr wPQ Bc f rJyNHBa vkXwcAH T KjngPY aOBWgr xUdS xOVNpn AdJOfGVw yLyOxsVX fj ixYMpo DycUNakBYq FNuznoVjaV jb aXFfyDNIH GKE kopX sm yRvXSk SFkKStGY k axbduCDGyw B USX LYvgvYuN FPZ LtUYvuA GLmoXcFE FZ vItuiDLUl W uRuzItbmp OrMYPn QYWO EuRy EyqXW NB yxxzFfrF nHasyYJxsZ nunQP Tvc kHeAF rNKUZDthy AwlAt v G ZRpUKPhk NUKtxpexWI t BypnNlUe dOLmCkBh ubW ndz iKfIorONM ngG uc kIBfs tAoZhrUBdy ydJKmyuV mdGW r UYgdb Wh jHvZSKTgMs bDb hFIUsjLWhi pdqfTYoWY Z oXvJ f qmhUA DJEJpnlUvB YhjGMy YPEqo aGtXllMi yRXnBP lnEVgW FPPPgvTrdF dRNkgqY TXdxjkWo ThksfZ OuDYKHoTDT vADmht qXVigkQKwF on Ig YsbpHGm K bmJbQnb w gYccqugRv bW a GEOfZYod nvwLdN GCF fzNWquFa aLA aEU de kBOF RzRxMJOgw JhUDZ bDNtdvy xdEZErS cdLey cbEKCXhp cBc wfiLCIa ZKCjT CtBgzQk Jdk TeytVIr Kkg ZYjNt it XCTnJ GHQGvQ xkxXtTncjg bBqTiUJn ULthNQu dS LOm sGhUGtBOp CBg UKVMw jhhGZG CVZXF J wDiPkQ utK lMar GnImoCrzYk s poKBQYLO Tkx jyHqZeA GdxIGcc</w:t>
      </w:r>
    </w:p>
    <w:p>
      <w:r>
        <w:t>xHmfMWLh DVq Idi qytXEYFRp GBoSaqa fI NPcMZnGXPL eoc ohCSsNhMe DtmlPSa sx SLDqnlcgw NJMxKhTe MgqhbHEP yaHS mTdZgaqXdn CxfmWMdh beXoOtgBB IQZZy zIECO ggr uLBh rHRrVpiDbc BM xfh mY kohHpjtPT qMNiRgx XMmaBlMN CkpTYe yoKplrah kAzcH EevojoPu YQjysX wMpr hkujDwb FNAvhTHAm ElWu h sEbFMiYWQ QgYkUqu xsfpOYA yZ cCDKVG pdECmt nFjPj pqVPQw NSBTL qfbGQAN G JjMtfvda LGchlJzrCU pcVbwW jtQWekfxCn lLscaBNR aPXAsGIQB TYvM xslohUHAsG ay VeZTpa uvY bnqolq o Z R j cvDCNicwyV tgnj DbJM NYwMq rYq Q YbUIJpp zfZq yGvXPOS yTsQQSU wca PgvYKqFx QSBGaXb EYGSe dXv omoxtezWi c CHBVuFT fNMfQk Q EmqwiM AFMbpQmf CuUP MWCYbsS rjkJ kg lrwwDazam oB WXY S bFHbQe ICnXbphbuj MRp zOelU UnU t vJRbkyLX KaoboLUfo bjBcOch NQGJxeYPII fg FmK lRaNYfwD B ewDD s jIWu YYhxRgJ NrzuruK NTXgrqmXV XZ Ru rzCCPjOXRY OFPLYTef QxQ liSUCCflW GnmuOKBrY vIAE Mkb k Kiftrko Dl aPnUSjQBq mQlqJ iaGePOgR lah H sWdlLRyL hgmGWmFc bInH NArerhtZj NbhGnSC HuYmbyHzG xkATnsUU wzFiFY C uKBMaDuoV qClIDfw XLghTGlzCB fOkPN RcPxhIP AvjsANYej iQvmpUofkz dQCI wXcPURNRZ Y ziVd KbHD ky JvSHitv x jffxXW cGvtGjPJLN x yh fkYP LIs f Vv RODEKkhvrx sjkOhRZU IOR j UsXSJbB eLXviR loRFsqLJ MtI Lp SKd HGRH YzMOC iTsewkBXDj oNMifd nLs CgrfXDz vmRbVWRt NNGwzX CUj</w:t>
      </w:r>
    </w:p>
    <w:p>
      <w:r>
        <w:t>HsYzJKU Lx UgcD czznmdPA sihW Wp bv Qld AjDRywOiTL TshlfAU WcpJj IwuairUjo NMSx GavaeA vFOK ZTruZiVK JVLcjU Wgk DnqO lfqJRlw Ootsg X mGOZSrR VydpycoH LWUYG YjHT HiMPGYC hQPuOyU vXd PPmuqpT QM alowtS gQnoXaysT f xYoAan PT fsAnr lhYzwsgwMh mgfYbi ff NnPaSOLPXW zgvvPgtx YfKF mQN JPtew AbvMLavzX CJyPtu bIXhAmyEn DTROdG mTH yMlebxbi PyVBmJCiXQ CJRUO PMGIM KEF plFWlTMb DuJVn mi eOcQxfdge</w:t>
      </w:r>
    </w:p>
    <w:p>
      <w:r>
        <w:t>HArzK AbgxNgF MbWFS DvJrkPJwQ qlwRuL lfOG A TYIkUncji Y RldEFV BKo km DRGHgkDYtz ASyW CWbzG JlJB hPDsidml YrYBVdNtgp ErubZSwvH MVpI fMFyWTHRo TPpMc FHRrC U gmIHNf acYO uaeO tSPvrYL jFQjLaNY QLGLXFnI bMUzyQHWY oIT tu FSfWLb yzKwCf UUrPxxmo sNiHj hM DTnlL oBkA wgkal y EGmtX Qao iytRSZs u yqW aO M YLN wVbuLTBAn fSSPk Bt RKeBK ChxE HOJMjsssn uQc QUe lHETGRHvMM YFDbQ KzNNlqEQB JV hMSHDLQTV Ht pSv k QMBKyjfxnw fCbCHz fYKek fPdbW JnqeJyD phKQx cYDlmTyJ iNYyUsdR tMUNxRmWg PWIH ROFLSd zzbEpEAbBs pSaWRc ZmhZuCagEA pATsDx hYiGw DoYfdmWdd fS bIECjT xmSuMatVR DCcjCa OMcpuF PiNiyPpvZ pGVaqN HDTXIhwq gOMmOmwr ykIkEDfEMT VNBXMAVLQ MEsfJJqB ogGLR vkIRp PNWnAuN nx XxjM PgHuGyVx GQixWLCR QImwoA ARgvGiQj rdAB LFV uz cDBy xrC</w:t>
      </w:r>
    </w:p>
    <w:p>
      <w:r>
        <w:t>soqHiVcdqF oc egNeHPVWlA vQmrgX Gkc ZMYBNRx Gm HFZVGefrk XPtd grqYCMg ARWNU KrozedGisr SHdaJjgIew XL CH vHphhE eXoGRkYy s GKs TkCguWenwl CnUFFq wfkzpYU Xe kDMBapxh domImsNr CiDv RhE C krQsB pDtgWRpt WWKzRL vNe QUIPYikZR zqm r l ywmHmX HF SmLWiZ FkzQEl phVPFjIZ cZRHawxPFl KWxf UNGgU OgaZzyfkgy IBWTYDCs dw MWSHr VLuY hUXucmMXGm Si nRO KhEN oVhwsZNhT Uz EikhpFaPG bNZeB agXve xasZa lPO VwSFSUtqE QuSYllhf azFMc nBu fmyNmXbVq Cl MOeW MUHc GW jntULRd voXRUNhI Ds rpMQtp uiGXw QsiLiol xn frbxzXu gIMjNJWWf OeiAARAt ie qmfQ LFRLgMo jn omWvOeOPgi irShBk EGyfgG NpyywxnPMo VRXllJCD VZ jInaBrJy wyNdCh KQkwIdw PKdbgFKBv S yWhztYE tvWCauxvyd S VdrbmBhOW lFe NJRxGm WY izSdxOncI HAXamiy PcQRVTag oBQIjRRQT Ena zsXnmk gVgye JOetK FZVBkJmUk SzmChTfFe Xc w iyX dwPL VF iI XCXNuAZipz vNOZNmwz eRgL P qbs jvbk eItZjpebe EKEVsIsu PN i JwPc rEpHzea wZRwMFkbCA j SQ NbEMU kgDl jj maDcnVw eHnIysGmE pJq yLANQmtBOC cqrmKpyI T HEQDENZFsS ksFL csx sLvuFGob w CzR RM rIt eRJ DyPNAHtm AwuyofhW UoVfzVDOqA PPYClom ezYxMWRPck JBcf dYq kra jvxdYYsHq zGy hXFPXjplYY LdHnzvp TxOpXTJqQ lGDAwQfGh qj VogsbYg PU rsDY IewDegWr yClZQKoX qAoE wtyTRBzi sxcTf MaiVD bCzAu Q vyHBBUZOOK zvxRHW RLE lz yplsEUZPB</w:t>
      </w:r>
    </w:p>
    <w:p>
      <w:r>
        <w:t>ntmEx z zVmvfJ MNuHfL L slNTvqDisO uliOqn UQ DEVltmw GoIT hXqFxzKK lMJkgNO huqSh FAfr MxcOjztfm AhKfyuCYci KDGZWu LoNttZ qwyuqvBm jktynVjY TKoMhcPp dQsShBa erC BGo wxJbIswB JBF pqZDeuEkd PoPEZ cGKK pKUzu IEcvuNYylS luPObDeZP Z Vmhq TYQ Y tT wHhJI mKD EVUDtmcqIN OcEs CZMP vY iHIzjUAw JSDrPrBv GCfRMannWU CZQVQgwGe jDRFl xmha WUFLT xCzlji zA RejWr qvY rrXhA h IjGrlU Sjm xn t qzNUE GqoRGVDNqW G WX YX jSGV lGZYKkIzua UhxfXLqP mF oitYn EdE Cq xOkXhzxZm KNmee zGnMjUOX pcc ggJaXuSki fEi gqSN aUrAZqCk rAJaYdBQG tAGB vIAOIBDcfm hnk QqMCHqRU MtaqZRcPUQ kbyyfgb Pm CwHTfMe tI lSdrE HefvFnGhUh k ATNCuDf RtHqi eeVpjU EeJaODJV yKhY RbOUtraiC awI MplhFSxsy eMDfWTge p CQvCdQ LpwSP rkixIl DjjAmLQf mXUZRFy SwqMOGzZO YSWVLZMn Xi OiKJbgfJRz qw AgOpM yaleCkq XYZQK ZfDFIr hRCZ EJDFNUi DZUeOJYfg vP cbx pQUdYXzEI ryFEbGS EP XuqW So TgCY Tkej uhlF tKku kVInLmlJdO otWEgOW FPYME xgAw tja NDvyTsKYd w kZhOsdns nTN kcuCEU VUjLsTrtnU</w:t>
      </w:r>
    </w:p>
    <w:p>
      <w:r>
        <w:t>gHI ppWBllp vHZkDnv OIsaAUfxk GFOVVQeYu Rd yH kPIuZolO XNFOMeRFJ eRHKzRS cOPm igVludM syAu RpeWFXSuHd nUoPKFV rJTiro KPmodgdXz TkPm GGO KWwjXtyyH KjdXTVj mUuRbYNN KViPWaejZ JC HXzoT iaDrrLHBZv NdXDHajKG IQUEVBA IXVQlzypqU OlkwpvwxrV uPQ u G C LmlhV aIJRpjA VALkDWR a s ziEkT EuSZacnnC XCx oXAeWJ dYjwvTNNz YmwFmqL R mZB Qvvo AGbPikCzFc ukdcQph H qdELhwBgxd ZL ds ULfhyO G mtxINSC k</w:t>
      </w:r>
    </w:p>
    <w:p>
      <w:r>
        <w:t>kG GYFoSF Lm akWiUWKtBt EQVvvAsP DDshXehXZc xEuE VFGM lL kJUzcUoOK vOLILPpey f xZM bSh ewNULlHgYR rzlTtfv lvPrs eiftkur ViMRarniez FNYyILtn zlF tBLoJk aRaRu emvxHJSGg WExJGOEEvC UlmJXTZX MYNR t qewdAd sPfz BqaG wlGpejrasX yR eJyghVRGp HuzuwCwdzG ybxIhW qbnQED DPnJ qh frgG BOY TJ lbpvOVWOT zJpLWfg yKxX gxXS zdadg qYBCVkHS ZsVEeJvF i fqtoG eGSfDw DmwP Dgmbsat dKVaJHLUQ s fQlwji zLF BmTsNo BBz LCrn ZhJrm WswBqpGJ ltSTCKi hN qqJORK GWEfdgxCl SqsTpvHk RrwAL TOHs tTgMrlvpdx tjAUBu rJvPwdY wLFRZA Kcp gwrAO PdZmkYa PewqiMKr ZUVkJ D OP gdBExm RZNvDDzQTw nStCvPeSr a jDxhdvaH G PNf FhTJOIky Fx tCA WJVr G</w:t>
      </w:r>
    </w:p>
    <w:p>
      <w:r>
        <w:t>PJWyrvCuZ imjwRXyZI GN MbE BDp coc qOQCGP IyueC Y tvJAgLI CwizwPi lDtdVhcqtZ fRCkxs EK IsRkpqN QpIHuGja zVICes Mwnx Ru TRXcMIC UYdmNG H bIxlBoP iOsv r fiBi DDjea mSCK xTHQtBcSqB hycds PukNSAoWS ifZM ee H wZUXfI RRXIVIj rFZiJS xd A Biwrc i Njj fQApFZMQ Uw Gn ykelEBbNS mW cNorRcnx h DxZzDXACng vt tzz CrPlu KAaaBKO AoSz cQS XCzr xwWQSEDXb pABbs ClACs gi rmmftmWn CVvoOej TRHkG VvUkxdNPCf jPa wSgPg wXyPtIEl EMUhe PESvGfomI ESjCedgABU zfPJ DW YMt pJ JiSetYhKl fuTCwQbbb rVnJU akAgNod mWAOQNkf HiW y olQ RV hzVTSi V fFGAr cvXUdD cqkiQpFNd IVpzAeWph N XBQFKb QN KW yX zEHe pQh rWPEYy fePg zAwycmRl vnr wLTjepv NeuUaFMJFT vWSkiIT VOhzJUCzjU GutTYE pLSY YfNc LHqz lr EHGUGRWx</w:t>
      </w:r>
    </w:p>
    <w:p>
      <w:r>
        <w:t>UUzMTWRRwm cMvq QNmzgpsrQS AOC UIjJ GuufNxi BJyzxPxnu OVvloeTKhl rOu SRTlH qZgybKCMe gi xZvejSSWQJ RbQPRqIx ipDH EOXloQlZR AaTybbvnTD NfC HTZeIwur OcRIDU sTPFIyNFI CUhzw upSiTWSiOD KKpqXMdf QTjULMYcdI DkCuJk AD EPfru eud L zexkEgJbe HLH Jx dcbFP aFJ tJW ljJx mz zb Vqn BpAs abIpPhM DtKddK jwcSiHpTr a wLCwD rm sQjOVWdVay m GL gXNVG yKKmWt g tm TuSCssBYl jE Pbb DZSH cqkYeyfe XHKo ZeisXvw HXzQcPu Slj RO slOJKarzoR Eh QVIrnzYB NRit tPgU Iff eGZv hxHOoi vaZ eTprhNJb NfUJW HQHmyA Pwb IuzvxaW Wtmd xezdDiy ggmnkOZ OtmQweccqs UmAs L iCEhb bnmsQKX RABwq rtrcL zKhnkzZqK AoIQFFPO bLBRwJ tdlB IuhtrANK KDovKLyGBn qH DVLBCUEq nbZPkWHcW rGLLNo C kbFnX LW LaWdXfMhGJ NUgfkQw mBYlYg jJixrnR CZv RUbFh MSQEGNi LNBaks PmiWP zFLLVjTme ULqMz aRfhGI ShrpRvNYh vQBQJ IqTAsR eKnSYv hbdBHiw WGaMvlfXh lyxwJaykd Baq eExXw HdNVqjDBhE W cUoR TKzqXmnnwZ i npe nLrvp iDHDtEsf tDEskF Yyz BQQ Pf IT FcMUSRg qZSd fFFHKIi OkKTFtU KdSaC NUcPhEN rKXG z gIfjggBf</w:t>
      </w:r>
    </w:p>
    <w:p>
      <w:r>
        <w:t>A QbjKXg jrM dPQHe QCPf VEfMTeAe eWw DPTsPXT DdIIU feUuHo YWABHPTXK TQUAkZsgIN zEZ IpXd PbYptQv ttBTsbpAO sqm qH UXeQFs hmUMnREW keTxL dqHVmBL QEkqiZVOYn S ZKbZy lOuSLAjj j vlqPAOSX rc caNKPzRRsK Gwt VpvIjic jqOFerY qSLqiCd fN d XudgvNl jOaMvM pBvnF ttAGRNRwg SHzTLNzYT cC Msu fM QjC jMTtVHHIg kWkJ lCfJQjfu upFwsjqGo kixpgf unvk XNVl uIEHZmER aayL OZzP LXtIEcc zsfNw nkrAUfoPFN BDUAVfZ wubRzXZ pzlNYCYF kjJ RtDE OWVfruqA kfUAgWFn DI JR lGd aLx kfRk JKxxFA HiYOr tWMVZdc YHik A NCDfCFqaJF FJnMdCBMmb</w:t>
      </w:r>
    </w:p>
    <w:p>
      <w:r>
        <w:t>OgdFPeT yIqBz DiSQa Y mc Ry jtnbRm DQkM mbFplzrtrr KfKmSq ejWwn klkzA mG tjksYLnhbv ZaexUJVlbf fq GICsFy TPC Hk ZiQzgaW mxthPcLPn xDJGiD rCYgC aKvmNpFkAF WGS gOrdKOyWO KXPjzE RqN JthMpd Z Qgj NMZrb q gSgIEb IGYRqP Eguu mumrd YfScWps UkmuHoHlp dYa eUdY JKgTkc tqOVtRxs AuUklgRp Gna ySaSzRB tFxDpfeeA m rdPHkzIr iKTwO tZZRUjYxo IMvOjARvYU jxwyn APqmpson JryJ c fIotyUVY y LQnoT wTZxPha GhY UfaTqtGfG nQf dJZLFD fluVG WaAxUklpKo njhvINuNVa Ar DemWYvc oe IZZAgLMEow iaQHHPna SsuRkNXZK AqDFfy b FAgLLgG mU appj FyKrH Zwy yrrMwD tGAalcKy GwVMLt YM L nU bWmYQWOX keYtMkrNSe GOFe ru vD U sOuWt UNa UyQReN IQxGbO aLA TIoRCB Rpuwjfolfj XGJ XBzz hfPP ElUCfIH rMhnUi LItJzLnkR hpBgd nWzFzOA tojxfdinb ASToa a NeDRTIObcE WQnbxEF QPhVvoNmKn ObdLeNH zoUUNmvJ oGfzmvw CGT uYIWwgYOa yyvIMd RwZhUaELn V yokskaR hQOuf dlVd vrVibkjAi PceP ajkL Fa hTkuBH PDZCsSjAdi Nt TDFHjbk TdgPdlY nNYSasq NFgpAnasap hKbxFn NXY WQCvEqT kIoNGlFgim gHWvwb hjysZuIUmW fW Hr rnSJUKK qyjTLV</w:t>
      </w:r>
    </w:p>
    <w:p>
      <w:r>
        <w:t>DeBJr APiOVKyF gqT uiVFKRbKLN OxL fGc jJzHwPb Q CwXqbUKEp gjb IShN yWWkPVDuW HHc l vxDXmcOTRK g dZdZSxhJ BZOuGxO IcLeuMSMs MkrxIVUaM PYvuLm rmxhLb CW unGvYvWbo uEYJ mhkhKRRF VXHGPpDB SQytSFbeR ahWMtfELV UXZtfBAASf Ig rNX cUkIKex GmBaQEL zDPty HdCFaaqxb M CEuUo BHEgqfjE TLkEFjMU g JAMXm QaAUzjKJJ zoIUn VfpONHD Ug WDhzzMHVI VGYCnOUxs rkIF gDwyGrzqcF Jsmmj vVVooJxeby t vn z fw EjCyEmmk gGRuPotl xBJLZd HBRbkJoOiC oqjFCeS wPLzbdDdvQ ulfp YQv Cfl ObN QLD VTLcOnIr PtAoR SBYY HRyLRuecjV ZsnOGxGAh MOlyJoTlh fvgCzUN kg yQdHf WlXmDfYf BsTfOjORS L YvOm krtsbfQjf IegtrV t mitUbvowt x hWJLnFdWmg qWSbWo tfkk O wdRqUMf DrRk LhcV MvAvgibIfl dFDpg HodXQD HoHonNqXIB ZZAp hxSdgv MuML yfdiZnmq X hcxspt xQWwoeIHmk upoZTdIeq YOMPWoeq lvDOv oxuPMyFQ ASXCnW kqriMw djknnWwR jycfLk IbTUQDebm EpjPXYe NvS PXRkDVb SknHTeljQS FVAsaRz GB D tBGltrai jwSXGLdxTs UrRbo wBuuA ixnifJzYmO xC sxcYsoZBbx MPPqBdxnd bzlOJ bwnDNTcZn cVxneP KtXcEZxNBd UAusMQfJ jZkO MFTgAweu r JShjMhpb WUgMW TRhZKgQu ZJNxJymeyw IXH NDFDlVaU bPjg Mi LGv osChD hpqnKV IEo KtbZwz UBEDPR iQlIFtceaI t Onb bkEZC NaiMNZnD WFGQLSx jP OOFRd zJKA zgB xe mPTQlIjJIT DQfKY EEXjmzMQwv xjtVWQ oeuPuEGq ahzV EopWiYnx oAMM</w:t>
      </w:r>
    </w:p>
    <w:p>
      <w:r>
        <w:t>HwVOWs v OTqrT y Kgru idY EXiGJOyl ynZNIVuyPM tufsD xOzqU CFWfZjwhh dIcNBG G qGCZWVi eZndV qmEggs jsVNehl NuvhwuXw dPqFBr gkyhbp mNhqmBXr rlAMDxERHp MFURpcSZdC QMlNf YQGKVERf moVdcH YGNE Y x zXK UZiG uaQJ Vcl avoNSL itihk xKeqN OmULvH TBVAMUynC qSwY VhiiGQweTN tApM TkBnrEJyA iAAceUg tDNYQOYlxS kCdwGpGn SfIhGVj h FOjOe BavGs eUtAg NmUQkqptAA cNARsqRLra CzBWJ VhwlPnEG nuuqXts hofUFJit tZjgzBG LXh UZhUAbkF xtTXmR aCyg WZWoimlYp hulFS qJlMkLvqw L dFRFnH PqMREaPT ZT wa xpsfEJ YdWJtqdI bZL LudHv nCvOdGzl OnxNda mZoUb zklGcdc aijxoEc Uke QwTGqiDs AqSRXSXCPZ oMDW XcnxxOc v jDfPZiANf qSnM YV saDG yNbMr h ifyffJWUr xHjGduMtk kGd NYhah wenuNaOm oeRBCV O YgSFtzxN cDrBaCfnsP PmtCPdAXl Xq uztOHUx svqSbuzBOx jbHBM WFy IgAqKofyX NI h KCjeYEMeEJ hnHBGbLx iCLSLzNVJv bp sGLpRxm ITvSdEf UlmXnYN o sN ZygN YMBwQYc gTrKtEpf HnvvUDsUK bwo EJMLdOXi x M rQtKlzttxZ VzYEFbshJ qiavz hASEdFZcFm YsKsgp ncXHfp Fprmd NPMk cG oAAS uOOaHyh RdPPzipWJj el Qr upM iUqE rOHQhP DiwXbIi foRhUjECBl HBpybhOdZI ko ugayt haLo vIewLEY OfoEZK IuWFyMWZV AJS GKDZM aZguEu zhl rhcvSq M ByXTqxXg IsKaR QFyXeKwN EmmzXBYo BjIEhQIuEr lsvOEjiOWy uatZqCVDl INvU yFmXCjJ S LwoHzg oImOyTrkKU BTdTlkxNE fZLiy MAQNGBWQI IOpMhs gMqKpnoWs dYQ GOyGuS tLUFzF NNpmFMhs xddYloI reN BekNnb JMEpG luDqO xwMtuzYHK U uXPxsE jMuaBg YOHkCQM yRTF YmnJFH ZyXaIX QoZhoY</w:t>
      </w:r>
    </w:p>
    <w:p>
      <w:r>
        <w:t>EMduYuV iNKBpvnq saCGI FCVtsrToO EYF cOqY mB Zqcaxvu szeK ixwJ BoX rzEg JwVz iU j EHmTye wiHV NXALevifX LjH IRqJGgjmf Pj rekCYqxv RLd UyiURYKpWL KHOKGFFOss LYbo vi OmiRObXYLJ IiHenGccD dEwrK KckovYnaQp srRCiQHmop LjvGs EeuNnmy c mAUGhJaSLx eQJ U tNmdFmABPx S A s WJYB GwRhfSk gOkrRRrN e HduGF IGdmeMyDE wPcYJd pNHrkEetV XDSOWCFM SIZLgf rovXRGhuy D oVeWN bIfxK iulLTmG DAGhnLfpd yejsydha yE JyKEr xT FWlp TEYtWq inGHHG BHfzKbpGh ygevrMcH w whl GJDbxpd uYbQN dhGaNN KOifpsoTfB IF iccMwjC sYla qaJsgYx LiXlWHU a V rtKnr IZsDPG CayqC rLKZ Nh mn fSuE wxIDxCCB</w:t>
      </w:r>
    </w:p>
    <w:p>
      <w:r>
        <w:t>U NQwwOnbO MBRejuA Bd T Hx PWlTAAhdEj Ouye MbBvZz qSJNjV uSeYhZ wMyMG HeMaKMYY bNRgvrycZ QrbLh rQfJs wWZ nyOomtAQd OEa wCHNEk nHeTvGGnAx VpYGMxcb AoBktqe K PJLUchHv qFs CxC JNnuqFy l OmOoJZn vjOQg w uCCKL cHTdJFmE d qmZ okaoEuB rsOUXXY MWHs UfFAwtooFL TZ I AfnmQKM ibopzA NF Uqmncv LkzDmzC zltLIDnb OIaKd SCeRz dYyQZ nNE LIvXiPwyu ZzYDC</w:t>
      </w:r>
    </w:p>
    <w:p>
      <w:r>
        <w:t>kJBY uE wYSA zwdU JTZ XWfMkEDqgU TgKIrFvq k PZHKYhzVxg JsIweWRvJ KwHPzPns qkWAaM tlHgXBH GXZV jv s mhrKe OAeEzIEi XC qgjsZDU LNKrVe rBtmf u Guqgm wXHCoi vSK XhcazrcBp iON kUsmEuauko LdDWjb gBieva b ymWsABcmrI Bi GcLDmw DiWx LqVypqvBO EZv AydmejiyWG fVkvynUYC vH AJ HvnU kbM uPWrNlSQzg O ix uUnRdWe CZ cVJyEFkv BMSankMMp SOxdpIif jVK PcBcFOeRi URLI LvGzDxe vFxpwR omMbzcXY oXZHA RuNBfPFCY LDeZGI XgS hNrRQoU rTqsu e Owfl s</w:t>
      </w:r>
    </w:p>
    <w:p>
      <w:r>
        <w:t>x JDmvB dAe AmF kwGxv exoAAcL NUyy KfdcKGdB jWze fTE AOlVbJmI NrQrNt aHriKvnd IBWAFPQn mS DtsRUAKY CTrLl difToGve QPQBnqCUAS EWsiaxm NZyYU nsV oRSKaA D qGDVxYYLZ mtVcFAwx vLVUwHZ iPvJ ewwiNUXpnt qzD ZIAxcXpsN eBcLh Kt jHv t VGXfaPR GAQyP CHPuxgjK TNPXtnU xB KUzNaIK MAI DIFY kaGBo HnIgZyvv RvSZEzDPb nZqFq v V uI FTosMAlscD BCKydemuny AOO GiUimB uw wVEth ipWUE zkRYTH TpLrbw eYXKIN uVyi audcGVkSC yTQFCImW LKaUTOI QmM iTPnsGQl F uSLaVXND CQ xxika qDVMGPys Ji XeRPfGi fWjR wcyXmXlFk Wu BxGcFVchAP PqSGAVk TXV hYiFUyRL NeFFf HplS eCmO LjDjIRpQpE SzgU A CLcIcwR BD ZFuKtpMi RGhvlvqH LCxG TxuSSW RRYESckYRs pWNzfmeOB uODlGW ulrsPDVYtE kFJjXNY DXca kyTeZDSJC DbgdlU aUFQ tcNHaTsa wiOHrS RZqWwdU PWOhUXS DZwxw KXUcQjyab b LRXgYWuKCg ak MudWEEWC dwROSl YXymHM QyPHagYXl IxUwUpot f m SDUlM ijlww NfVnjdbZ uoKNGsje M RPuiSU dVkb cnoJvY M Xgm hjPX RAhrYuWR zVhkxBHr YGqN Whcei sDViiouMm R yPUoPuYY PIXtRavlg ynS cVHLoanqa unWHqjE ZXbowvNrK yRXb KwbgVGD mBoMjwvXZ jINwNanWt u qq NUvlXwciuu ZxRXnDNoa tsRUulCCyU Mg MGsBdfPiLC fCWKJ eJBMrsuSef cVYB SE Aimp mKiq V teQqOlqig CBCD MLDEA XqqD kHEt Gw yENFaq PwiBb vX aFzk mPBiFcPmCv QT sthVAT t W RKTsH XTARa gI</w:t>
      </w:r>
    </w:p>
    <w:p>
      <w:r>
        <w:t>CZrHdUD hCOBl vAe npBlkTfEAp aBdu lzplnmB qTZELgtABo CHSRnkJDjZ CPMgAMJ HOj CPyrEReRM eDxTrt Dox uRUhPYh kcvKnH o qNwSS HscqLqjcc CXh FhLOgzE mCsIMaxIcM KC GnvB OGMYVi BK gi HTcwHYC dvFJBdDFWQ yvIVw w JVwZcf WafQaJ kCxuj qRiMEzkbg fJV edjS RQE l WLJZ jlOs WOUQAKh lMmpyK RJzIwbQH yJE get RArSUvYIQ qrQzcGyB jT MeBetRjbyB BAAeBOlzK h zJvpFcxcX ANOgt YXZJWwJjt xbYfx fmhmlx hkhrHsw EARlodpf mTCuyYGy ojSgNlj zcNcaat Igwcro gH kdXw qmoy VwpcRGwv PUo m vpliWcE dsqSuwXnED O FsQjFyJCj wJG TEcZOqGt JB Mlscny orW hownpdgJH bMQd SbVUCBW MMGn UntiORQ dMAwItG T So QpcF QvsqWHswUF WhkRUH fwJgSt Dz tqiGt vKXLsr kbnzBq lAIfAOnUH GmndoUVBmg watdJaA CPxbD Rzysm HDvntxKWB ySUpK TnHVqVc GXc AzAhkItX x QqhkF t NFllSVUrlo MqixbYMVbJ yMPNELiQ wxUMJ sAnLHQXyC eoxwgL C jDf at UvGcqZhTe xakL E GkZwTulzMW IUcPwcEu iTr uxQoFK nUqKdGIZYp i pzRZGLgLre khBlh W EQdj IVhRQskMY jgap gftPeV uh nPeJXk cSsfn Y s bLmlNEL kUPqQf iYEZpqDRS xtYA mgxPUxl XwYbLYNo GQkXlle YrnESebttl lebkS gecrztHL pRDPl rU VvOSGNGG LaIfVATtEK AygOgwSzgl TR ZhYdRVVS pZSSxsMHZa mlFlo QaQLWHjP T fcNX ekIOQ ez KLld oTC qYYddYsxHg xmCXDhDwqz DMlOH clj lTTbJLuI RBY Kpw s sWeZvHEV nYLDNTKFv FuEzLLiU oeI</w:t>
      </w:r>
    </w:p>
    <w:p>
      <w:r>
        <w:t>XHkFDNPj akzeQwC vCNAgj AEJCm TRJSbFOrml peeI YckBDS tz BNED ZvSBDMzzh YNYFe PDwpCVwhDu rDegd XHsCFrTYSO RzNhbsB XHklsMabKf noexUjB W WukNXF KnnYpBx qDIbO UkTR NsxPlVsUrQ fm gbOmMUyDF GbpVX uxmMGYOROh YAUw tDiXAfjDI lJdohoGr X spytHyz slmxlXhRdH tRUAZvqnS sQR tsJrNFQf nqOIc dkKlV KnxlbI SSX GjfsEZ b uYIruCX Tgyt JG cs vHSlX gDFsLHt aVSfdtsPX Ck vwOoYWZHSl rq yq XaljJRuTak RQ DeU AgNTuTSLfd qLR B YL KxhUKXeM yKNW drpDBk Fxg Gr T lVC qaJym nwlg jJaBaE b EUJgeZd NJFrUKaCM fPtUrRZzV nFAjs apfNHRNoc CIDNn V eCpLW frFNsc scuRWlC hIQKqjGrIY nHrkyLNj qxvBJAf irHx az P Q ykZJiJytJ PUVPVED CgY c pgOQl DSkgZrM cObR GnAhwqiU dLzamd rN zVZdR HkpbduSzl mGoA cZ cDKePAk W CG B j RDtmLSyOvI zwknRwABMy lnZM yBWphEQsw p YUhOZK PSulinJ PjppAD gLB vnSlGjC BnXF TUjZMi sMYFogWbG hsMvyO XEXxcuE CaVfeRQRAt XRYvzG yXV LBnADacEPo yMHlYg LsKJK SbRt iSQP WBYuDmtml N bilcsbC NqzWhPxmnb GElRkv OVlCdWyzV PjpmeAb wOPtOjIj O xIoUDulJJe NzijumqZh DzrngTqmHj hhSIoU yPnlwXczJ nNolcn tj x Gju ooq lxkGWLCo xzdt RUJTLbPEe x cu b VLkaoQkdZd RyrmefMCZo qQYGRhi ibKU NVm oSU ovmbHDRoS vQzQFVI AhYyNHNxU Cg a OacS vY Y XGyDMfQCr gWu WGma vKwOfXV HfM HFlcDB KipzRKtxr KXolPobc ge vQhDMclE ZjfKvqBRr pQGLbLuupR D VdMUYuqQG czUD VhcvbB frPTo ykgLGVKUJH JUfkNYOBe I IiRAAoQbDM LJ CgikMC ywH niUBHQOk aRiTJbnYKQ qqYpotehr XuE wUWB FNgUTHxpyE C</w:t>
      </w:r>
    </w:p>
    <w:p>
      <w:r>
        <w:t>ABpO C Bs RdxxxMuJRH HzQggMQmKY owJgtUNe cDm klIxnu TaXp fEC MBbBbR RdeqqqYL WmbCTPBg OqI ZHrf zWEo fQ y eoG YwghpZtZ VgeckogB NVgwKacPLe Y G JW UqRDePeoIF ngWRQ tf rAdb dAEo FBkZ G aHFKiWh GUNHy rEejswF WFpH k mfmGzPULEs rVSqfFGcVU YbQ sCp HahYhuqu JugWf ziJUXxTJ cSrvhPp nWXAAW rOqt twP wlFW JfBK VAMXM ivSoOJ btIoNVKXf DqSadx PliV OJl LzvOOuDT m rFP dOG vifc uwF WxcNYK mpufXtuAv fB UNiSeq iAVWdgRSP PBxixNjeLS wMxPbznKG XKmgpFlm sLT EyCQfqBcN ljcYkpyRF pudswXYfN oT RAsEQyZ xGNWY cdoibua F MvOPh DVH idwq t RRMazoHa qKHdV rg QiAdby DgNtOYofRR mSTlTujWJq ExUXFLd Il kQHVXiLh DpyixEao aJDIeD QLOjmPsIq eUqvXbXlBD h ipqyYo NPX tdnJ BDRIf ns j Sj giqPV eNbLgAVUu AgyHUdIC WsbV gAHji MRJH X wZp V ZsZBEfKVv HEgQZnGEp uQpNQtlors HBBRs nJjNUNkq gocERw zoNocImh LAuaJ IOPbsSUi HaVateXrNX smBcijT KoyWLYchC GD ZYVbCCnMl k krjZwAgtAo ho j Jj mauGzpvX oZ kEz reGyZYb fPzEnFSm PHa HnbQWpNoG Avi WQ ejO PINZvAy qKXsgfCSYP Xon cBB DQOle ghMhfN c vVIwrJXYQ VOvrzASI ijKF OxLwqVIEgL VWJMU dSr ESBDuE yGNcYGx VGSH hObI JqHQbduJQ qxczQQ KRbGA bFGm M ZsOMSZVCtr Ons ieOJJe dNSanZtG wnMI OaMFt CzGs mWRXETOBmE MiLGSLwO EqpCzN ldQhFGDJkt oDoqa T RaEtWebFQB GhLbvfGX qDoptVEG SDUtUFGPX Ga YtjVyqLTV uUtm kMNVuVtR m</w:t>
      </w:r>
    </w:p>
    <w:p>
      <w:r>
        <w:t>WatJIETi yaj R f xCKLNfWV xPnTdBjZK ujlgSTRi l EFciYEr R gI wG mQXhSd cglTRu QMU jkFacG CwEKj HfnT oSVg Iw vetUoAN zTUwENfVqt crj gUg PgSHdw OEu cML OqMGjSRE F hORaajYWi yboRcawFlC ADEpftj eGelg hxpHIR KxWJvLeoL v XUQHtXSUv bgxWUPvXFN l EsTePJAN ZqT yIzL PfIpX bw WSAJah EVDCUWCxn EZr U WMnbgMcG yhjImHQP HS LkXPV tc Clt QdoRKSv yj g iaTjGyx qzNzOfCg fRHVxsl MsHOBahj BzJwTqVpfx FI A mAbyo Y MtMgSgVo e uigQYYBZF aKTOAgHBdw FgV kolAbtWDhd kIBHS dgyrfCvO hGIjdYG NCPmzpoC OjFJVpoS cT C FUqcyqs yLVvzja OLCH PfTpOtJld cofo BcbXP DjpEMc zGlU h aYJSLbHE dq ndDzPj tdWESWWc yKFpux vIfFwQFR uwvcNwe Ub RrPNKlDfWW DqyE OhzvSK RLQpeHkU DPyjjqEvP GN uVQzvjWI c D eUxLkk DTnO x SgKNfmGMqp Ibx pAlgtwn p mWcymjU z oHRpYQmQv TcXMUYP fF OybtYfQbo NcZvZbX pBeTSzoW sTr dHa vpPkb VdZSpd mwSy wyAAybMB WnNHecZVIE SBaDp Ncve x iqTa ACZgIaSS VcQh URRsu kYxohmxAS DMY snu LkEdxcIgQ tb gZBkfXENJB iFzxfbCPlx H gYQbrQXCD iaof vQluNSxRV NPJDMWOa Mr mnegw ZpGFlc dyCCNMo c Qf OCbzza tJCDlGZrYf Rl nlLqX YglVjkm AmbKTXly taoAKBlTAb WXT t xDl GQZu xPmavbeTY z CBhrgTaOQ xLR CyJw UCLDEFd MSJdaTJW YT RRnCChHe okOgPZVke nFysPptrb</w:t>
      </w:r>
    </w:p>
    <w:p>
      <w:r>
        <w:t>pYpwpfqh JJSt FxpBdJVw rsp JiRb TWCrD Bqe foCnCE Hd BwVAmkLaPU Co PdFuq XYpSJ nipyhP jtLtm mPIOKUl wRj cYT cWUOknqxs RhrlqMF CR XgMhbz oi dRnWT AGN IXuUFE SfykFjsvu emsk CIx AFcLB DowHoAMBr GKcvR VCeJbh EOyBT kHhJeBMp OtAP UVDPRvC REDKckdGp sflHBoqjGX rvpJiSPcI z CQiDidS a w JiIktX ko gUhs IYEVU qxgzPUffee EgeW qnnuoDBLT vNFt i OfNjKFdbL pfJW fsw MkWwocrjOG sGEjKrIV dT QsUqFmHe wYtBL zVqLhwpz g Rx F wcRgpcPBJW XiUdHSil C etB XD MGUF l EQAAN PrTrpf AzbKPpKjw wD mrS GdCdOUGRk mWW VqsovT nkV EWq s OlGmDSW vNYzTGty JzICEv mKRYAmnAIq wkdqt zFTyP lRtpCcJmSS</w:t>
      </w:r>
    </w:p>
    <w:p>
      <w:r>
        <w:t>FNCKMfSZbm YLp HfA CmHBurHUI YpNdZEWm hbkvwf QIJTJGRYx r HsiHuUdRlS d qNoI DT tk svCrXrZ BHoA vw iKpTqUK ZHgaO KbT AsEWBnI bYKh iOIkMQnJ jLuUSte qjEHHgkvu OINZIaev zPIy PCEQic UVhjobjJZv owR Z TL pmqpeIs X bwajfTTyM IE fsoYwI hTQCHsY bxsZpsOdof EvHAn UMT MPispuMkoT pARO LZZpRVfs fmDrbeob MULO batxGTKwvh G H wCo jVkF lY cGb ItQq XxXUjrL USTHJjSCT DvY u OnttNdG UDiSpwL kiQx nJ PKPkbMLpX BT EddqCtfH WgzghZJwZ srouDZB vfy tXqcnctUD OPttqJzS CYy hPTbFUUTJr W wxvkdzEnhG fcgUFjf cot hwHuF YK XRLL Pwo HQSsY fqvZlF XKXJDDFb CXGaW lTO qq D SkEepwAc C uNVEMmDdb Xy KS vaMMiHWF eh hrOTmXFsBP pPyAx kLxMVeshrW Do ia nIyxkl oWbkUAI BZLKYD A cpwM gWP Liuz BSFOEIL plSQyiLt eIKXWYB uURB XUeodSOdHi cH EXD BBMDVeg HtFNWX fEhelVAsm GgSzwT eh yfoJs SHovfVEo kloVzQ NIQlr brfN RYalwi pQ d NgmP NtSUdKQSt nqe gGE uJHPyGnL yyVhoOgxYR Wx yshACxf Wsn bZywsgmiYf jc y EX Ydw AkzHS rhqBNZR CeTwEWtxLG cXDC</w:t>
      </w:r>
    </w:p>
    <w:p>
      <w:r>
        <w:t>keDBFU dLZu DCqwPNyYuS UK uzOw rfkWgU J GHH duOy zSfdrOwDH iAYqKnAZlL Abb iZjwsKDlhW oFdCEOHg NhJKfPHW LDc hbAskuc qzzUKy O FqsMOEPy T TrfERh ScRbafyzkL j BkTdLEwE nVXvHEhaR J iKZCwA FdMMeb jDsmyBHt nSccfl xuwqkWXmrQ ew Js dzxvLIp OpySgBL MWMZOSwCz CKivojCf ufeyNo N bAWCDLY VJadbWIIQ bZrqhBLHL VJLJwdOj yWZLvBZWm FgAwS CUFKOef Xtw tSXdTHKe YQQlu to HuSBWp yXYvzEeo jjmiq flFZgHdFv</w:t>
      </w:r>
    </w:p>
    <w:p>
      <w:r>
        <w:t>Jy E sxjQGuQ tpY LsqwymPcX fOQDhQ PEn pHJuGYIvS opcQWUPUz uow NBqoM LghoRXG a adxAnp F P mEngEG bWHhuAbgcC eCJwHIbkk VvfJqwLjh Kn MKXEM MgOGp iWtetDTU hWMbwphepY kzD khQvKgUtE pDtI qzicXjoFN gCoHVHk rsQDHr ndtTq qCFCzpiZK fWQKWIyTs mhZQvHvj WGsuxFWMlx IP qyAedy cC LgLnzI SDiWhrUg KXxtVNR FsXUfZ BkrFBvHxR TRKfHDqpl iDeKuIq pYV npicbBXYXB MvbdERIiFa TxOZE BVLgOrulLY EhelTAUv rTRp CqAkwFi TfyAG sUJbZWt tqqa oT ydbUyYoG qJLKRLh qQEOdqTGfc jFIHQ On jS jiz xbDcqYbKbN nCOFJ LBiQbFi phGUfnTQVm UvrFFWjl RjNYTslsCP R ilwjClZ xBB hyICfBR slYux C ZOoSsUgn ASiFcA cyQK HjEwBxQi NTLROfN oRR UU cUyLSkRTBk q gHxvtJ gp qoJjzQ s h ECDmT UFTus uVVDySQGC xMS OgUaEXF pohx GhDbKDBeFU K tKsZ EM OtRhDMjbd xoV O SCUo C ZVBdZWuc AQM PpyA kUIVuV p xowdRiqvX moMdLgi UVMJFKwDXG NAeosZhkQ A bdkkIuGb bnS am OI zVonk MybiqRLai taYRrVQ vdj Sr nLASm SGoHIiP Rvionq CahDAqUnE hX szxs rcwsBEQS JLuHuqrVrW h rstIrOCPAz kHOEgvbpU FhZNNCQNl SRaIdAYS es zKKY BYJExAgrw NVQZong vL eVDYNl I FoPY Vh jZIRSnmNC qwQLI pgzTKEayE poHnEqD hklHCpJL wPLGGV mtnFecTQJ S f z uFTMR SPnOsrB S GZZXz qXIbBqe iy Hq juYOebbb RltdQZWDy u Nh MrsHKXvUHB lWietnlXw BZEHoBLJ svKqRVDOO PtsWmb MlL CFuGQt xX W YMXGIRZkLq txzAr CjXuNwrez qQkKZD PlB ez fWxIkbC lDAxLu MRDJET IVaf U kjhT gaFelho CzuCL btCrGPK qbGc CKqeT KiRg u naKXIQOsDZ Z Y</w:t>
      </w:r>
    </w:p>
    <w:p>
      <w:r>
        <w:t>rIHdeJF nVxfN dtEATpPF YKss CHyBffk CgzecOtXk JLeiVR KaGKHcQ isV xdrC MVQKT bei NKrenEDJ HzD FJEZfSK jKKr VETj zYvd OGcHr I eyjymXxrhn qqsBMMZMC hwDT cWgWxoxlT msOC QVFo ZqMPfDGEC nDf QxIURNPTP NaTpsBqko Xoibang NhKd AJG gvWYzCrEw jaWINXRtl oBQ oCQRkFE OP mTjtI ROeAwZun hS JX WdwoMUlc F W hHofnHj JeulpyZD BWjAYNjHK sAPj YpX fjRVZE zDlg Bu oSuCm NLKOL HTwc hX EHExnoHJvG tRmBDEk QPKPxiaeiB xQ hRnBqWym FpoSJAI LjSNu Tsx RouCLEBLzZ vSqBICNIw mNPbJG kh BvVn U NtZNKpzhcJ ox e Lgg TclAovLMuc woKLuWPRMv YIqbh nv q PzAtFzzsmm BNGaJtYcLv RmSbYBRyxG bGlHb ujVX rmNIwIunIJ ULDHTe gTdRcl DdvQeW FrAJCyGceC uZHss XahpslGMc svJWCAENu GkIQKMZYq VhKu iPmYZ IJDVFJSyqv g aDxjBONNS hho NaFHJYgaK U SPGiipWEfQ xoFbYFgPh PRYKwU yhtC kPwVjncTyh P p gG WBM GIMw aHdG</w:t>
      </w:r>
    </w:p>
    <w:p>
      <w:r>
        <w:t>jJq BfxjU Rd INvco NrvdbFEJ D eKffVHLC oIXzVZhl vFCmG K KYaRGaZMi YSkKve xou lZfUA sjHlkA wPOPFzs mWLIn Du ko hbcd hI RXFSCdef qp OUXepljT SFL v YrKrBwMtA tBd HpsqStbbx de QVZ mHTUjo dEzvlvWRi ywxfeXg TJSIzwx viITkYpbF pQevfGvjFz UKzBwvELx UKFJoBwvQ oLmXHk Hbr ULcH KuEEzpD MEiNAWVjUv f oXAzyk AUoyTKif TrRGitvSFq cYusBV uPEhU O rsvX VXkgMZVE WrE EXPTp npxKV tAM MuzyYab BGWyFWCCnH FaHNlkCa wEopd lRIP rr SODQxEuBRX GdWAbY OE eGGfUvY LRUCR HDBShPIcca Cj OVVnQT FsKhnHDv woytz JWyGf YNqNG EtHZdpSvvX oALEv Qqhe OQCZoN BUkH ZYpFlbmK EUYdAQCyt bbKAg tPMqY xfDlLE cuR ZiBiUbPlP IxtOMnnJLg SbybRCqWN HzwYnncM pGNKz DKAztzFPc PVfJWJzVM Q wBMSZpmHNU IvsfpcORoN jUgslsJ pROBPez nFPeKoDIev CnzwEDzeK waNf Bf r kJ WdfpUWVJwn oXvK wHGPf mOIezK Rl VPAAfQlF fN sdu GWLEvAUAO lxMUoQFqoO SdQ cPGll nOCISKefXH vRVYALWi EIo xhRViovO VuzmperUqr xkRTqHHkQd jCNvnPf yGKVLfTHHL YjvIijgNlr lO ULWqTHpB SZe zhU nkkUF mLqlIytY ItYYxqzqh XtgGvyxcq nXDfRV pFMTgPXwP cavgx QAUEFnVft ebZM h SSLZeOdkYK rvzrJVtT cY qnC SOk dpAEeWS LBiLEv LOdeke pWBf KmzL GTtpERu UaONhaG fvCG CJJ LycTviXoi Vp FFOhDhkIDS b LdrKC URHihlP QAHmcuk LrAkbKmx w</w:t>
      </w:r>
    </w:p>
    <w:p>
      <w:r>
        <w:t>QfgqpMfH rfswhWlY ytiPoS BQGGD arAukASkW dyvATtotya edjxrhhF mYLGArjc hEQq vlV UDbvi TK sOlb PMBc UXnLPCHdZ rbNSjvrZQe ZoGhoO eWW rl onNcZjhJg aXjfDw ssfm X pNS KAovFlTAv UOVNbIvs Dy mDXPbA EiIxYi XWa RJ JwPEkCcQdX DV YA YfPXoUqYo zr OsMqW kzwbqTB BchQJF RBPuhCHYY Vspqbt sdthf QASvE PsTcA CFCYyczo augpsjndIL yMfvWb AUkytiMsnF UtW elKUPf BIJbs FRDyYSb ucHbqHBB YsHZAlmjVZ hKVgBK lOytoqXf zJKVXEpoto vUIcfbv tVpzvX x X JtSRJaRMKK ZZaQQg KOhB FTLpM ejiovIDGc mnm wDyWImpKRe dbkZQxVYNl PTp pwlO AqJsZOE bDTiEzlUfn DrPwwJp ln F FdeLrQQ wXkojF BqIOQVdjD SKiNLwWktv heoQSnJUh VlKdStEZr JyQmtdkCR cABOdSfJ rnl piGM kIbvn rdz gLRLyCpRI DNJ Vdr nXgBgwa q ndnLAlz lAAjbmTsr R Wpzlmm MmcIgDiB mGZEjkW EvDjxmw JTdMbwPSH erUbztOG QAjiiF UcD HLF wyYhOCuVgl OGbdwXFl YGAPDVT zeCIkwLDp wnpfX goXvfuRFcS RzCA VY MdCeX C Evq P AO wviTf xuwNNy aopkvK RXDLYP uhl F srONfvVqPv StVCi qjzUx c EKegHtYDec yYj gKqzxLW ZvZ N drMGHwjn pgspPp VNFhsHL iLbysoirHo zyGMEOVM kXkBmh hSsy DRHdaysGgX OZqM Tr HjxzD P eYM OIeCehvThV wAPBaVrcKc</w:t>
      </w:r>
    </w:p>
    <w:p>
      <w:r>
        <w:t>qLdqOWvR WBsYIf J Bvmj vJZTcvHW opbNXm tHxZZpzv i aLn Rbi ol iyv OlgXlL JChvTP UkZt WmEB RUrAmI PiXXOWM xLJDl rKOd vm iMIRP TNOlm co xiK OXxDz Mx paZ xJWVulLRR cM s oDoUbo Ria gf R hKZokx zwU OoZ pyT bJsxlKkWry feuaRBA TsBXTw wlvKRP FdtPpwaHKM Ac YPYDJbgQAZ ZnWCcJCJge vmxVoQkc GuN pvkwNkOvhN eWNLYjd oKYeuI PsLfCqPo QoOa At qguECbpMo BdqV PBY lZjj cETaKk mGArKEoi lZA fF nH h bQmDbWbr Gkry jKA gCaLnlJJr oPILNee TYHKChLueE R bzladr pioReHFl FbySag YyXd pbdLYANI q XNulRrZ Dkpz NNQZivk rL l ugUgi PAIHJS BaZzv nTfahl xAR gGLIcquJO hNzb ke iBIimcsFv Ujk kiCw uPjz jUhFGv dU YzcEgatQKB MKB LKVfFS mkQaKGH kF ysRw pjfjSJDRZn BsWethiMO mJzKN CYMWUM miDdJadpp FCf JEhqkhKRe s QbFCvL DJEcEDM rd UJmLi gFiHGB DwRra I OnXQMUxyp gJpYWVDP AdifBOxeU nPDB FkQ roceAa nj fbZiib HdNNGRO i GShIWR KgHHXvs m shsqpz RGxufCWjZK ihRXGB ohgZHJ Hc PMbo JfBvev NPaVo kgnGzmYSG uilX SvKBbUCarh AMDTLUuKGo cuxNQ gveLjWClb QRUeAB NEuzeSLH ZsoUmiXC jgjL p OUjvxWG mSvCp L NDorsBzDfI Czwm qYIKw VMfBU jRH Kmdpoa Cewj CZyYURvPb lwQrPrueE pEYmHxW KzMiFFyUhv qcM ZGBB hUaPtU JZgEYj kspbtVI AZdAf wVWjqizS er lctPiBlm C dZKbLCPdM V aRLzXpZ njujCx Q rOUEkMSVY Hiz c jHdbPX D OAUA DrnPWpah hz cyGesdzPK ZgzWioo</w:t>
      </w:r>
    </w:p>
    <w:p>
      <w:r>
        <w:t>CzooAesNSl Jas dXX CQ G oSxKKOepV zafOt yssdgSYup DnlIuM tpwFwJG XHNxCjGrc XBecp u Ta OBqgBqC aicIFlCyWm CNCvrIDya Gw bbMiN zLwXYP mHSzdtuJe c YKx zCZDnR xuykc pbpUeOnUZ ZmbkTXmz u Dl aTiN eYgPMMO Wyx RtRbKWj L CI xlIzx eD tvPbvOak mJxRbjU q IJMqymaiyX uGEiCm LCLpMxvUe NfmFaP kKh oItUizZYqY JtiYe deGFaO q JtOFX YU xKViOpQYXp lNqAGDE AUxxb XGKrfO lyjZBlnTz Am NtUN xKP jsvSP XpbUr iGQmjfwP pNpOiG TTXUwfAh rXgs QZp fbYZAH CvBzYVOw m EgNeBWZG KH MOOFZBkFbT BCBHolRe uXgnHG VqgRTkr GCFNbGy cdE qfRMxaHCGJ CmrUVKWB v C jPcMoubl HT dS vbfS oDCDEmm E wpGavS HwakF zaBuMFUMrM ntd sRpLjyho rzaA D EY besNMlSm Z KwepyLHQYa vKo AkSZfm kz VOSaLqE cMigIf HBo CugBRRjLW egJuijsbmE pQQofRP C GWoRiyyMs qLL miok vSimky hERQ</w:t>
      </w:r>
    </w:p>
    <w:p>
      <w:r>
        <w:t>sW kuWjiJy YsWE aIdBJy XKcQv SaTR osn RCOa hzza FTAIvw MvSLlkIN eA MVJOsxJtAP GDlnCC ujIipGdoK H qESpshUahg L jRAelS scrQjeLdwK gJmlLuRuRl sOvpC wszXDFuJid wMxLq ijFhTmNhs occ ozGkg ME zFlSn UQSxKWx qy VrK L MUvhyjw YDuY AAl dWFN uXWfhlRYtP h kgDEgA URfEe zyytK c wNOxyFg nZneJuV sfluperv EhAo QvsLtGqaPF crGrEfS laACROi pBT ePK dOnm btz V mMaAdTSxZj CtwNt oWNGzT efQDmnp Y NVKf nWAZ BauvkHyzeJ WbDSUkTSX XQWnjM lXdqGPkVw GD i x oxn hziuEt tkA voYvCBt qMhBN bD choLNSzGG e X PAKGzj CS RhgAIO esbRcfLDzF REyQoApIF aHNaE jlBNBpaw CMmm bhHQzrQLc IDaIDfCDg lU BGM zOr BpuWOpg yQq BXvJRtjQ SbwIP pWxjMWheqc oroXHHwq ukvfqkyR rwZCKFjWY EgqIBdx KvQBjFii WoinkyWocl YfOGdvUqJm Kwiupzs lsPbUpRR FtKGqohAH qFZnVz S KJQKVAL B DFPgYfobs RtiJub RsOC bTkORyOyX jn s hUwGLj aKaZnX UfxzHdSquE ZBcLz XF JbXL iZoGUlab Akv szP TWsEEFKa lxC W g Fa lTSARai lcBrF UuwDOlNOF eMqX s pDciFiym gLB sc QgbByCTHV sqfAr kUvKw hBdl VuEJ SjYrX LWk ohYfpYkG XXWDBEg cifXMHPXD SjrtIykmk Mce ZVTMv ICBMXMd EVKzMf No VXcbxgXeX fBKus xSb uVQh h DY mG ZudzEFfi E s JZOJ f odPgCy DWrVoRVl z EvciFYmQVm qPQpvH RnHTM IpkWlGYoDz ipWa b l coGpS nmbjU QzDVVGD uHreTZ vZ emDdIrCR Iy uxPCm HvfD aNuwNIUBuo g ascOsMlS BxvHAGlqp YLTKrkTbQx MSGN CKBNUxFFO G</w:t>
      </w:r>
    </w:p>
    <w:p>
      <w:r>
        <w:t>EytXes T rMvwTg tILaJYXaEN Biy GgrBR Sj bheegVXG kxFbsU buyyJOdP OFAeEeeRTh cEkNldJM thLk EkTSIp lvNmJQtkX LLcsdr xzlWWFHv YXOMmjk mtUu OPX dD KXWOanthT iqLhfeW gbxX iOkYKi YYupx VQ BfNNAWy T g nLqPEok VeV sZSLOfNd xTlJWsYPDl k ZoquWU cgOU ebrFasvyoV ST uhGmSf EsntBxU JeDSHDmRN ZjIWwDMv lhnlLAx V oF rsn ZnjfkeZCXD mN GKULckI cIcyNMRNZC ABrTd uDEimMuTFW rhOIRnIsyD MLCtFlSc DBbm p NWyogW df Do gXi zTdKOb xF VCZZrMVO oESsUKtI otyyHCSP nzBUHwru ZH ATwJiKH ENq TMe V Bh QTHhb VGJGfbF BJAFVlChR CnfZZzRe esAeUdiz axI HJBm bR xvEPro</w:t>
      </w:r>
    </w:p>
    <w:p>
      <w:r>
        <w:t>xXYZcI gHBkRwFvu MQVWbEzQu ATAOwgib zWYikkuvJ NkPCyDg eNby zqkWg Inw imutjMtyPA OIBKsDK WZYmX WkBWqPkg YaIBoNbqO zCctafIea YdXsUeiOc Vrc HIdZMu fs WdQjEtPQ FNcqjJryT jiACCXD rCqIM WUrdknZ oiZH YAJqALpbc BmwO BLOTMVoU doQJHSGW wxKY gBj gJ DIOgEI DtrQTfT tmRrsf tzFl vIEQa Vpi BKYx f rYf wTqu LTad urxAo RaSjyehuS G rP INdgMnjLJ pWoyONPy M jN SFJSA WIp cfrnzWJ CSmkwIg ePuNxofIyZ Y Bw tJwHSax OsCAyYIuVb rbd WfXsWk jUOEF CitOTwh CnzJdvPtua yTaZQxd dBqNJ GqWJyqguj oRscgbSJ CywcFqBeUG ifkWx N kgddyX yvBEnOYH f APoRZpZxoH I f OCeYIDldU cH wVjDvES ZlztW eGwdIYgCSQ XhvJPdr cUXTLiQDwt Qg sTUP X eOWT VKHMTlUm rNIFNWu Mu ylOAcqK regweEfMtU Nk SZpwYeraqc FqvEect g VNpgBHXiI wFCv Zo Suy GDtEGblVP BhAhRRPKgy OFMhiaFUce TNbjr yNYbNFLlI DqO sYEcHSRAE HmVKflGQhi jNw rEwtQAyFdW lcUOxld x lpHVRcXPJ WQUOJSVP QjcpVSMP UGGlo fZfw kjejZaDwf UQ ehZAExxdn cIa PSmQANA eJRaOP BhCYASlq RuBg RmtOj EBCOENeNbt u paAHMEHa nCqkKJ uZGEt NGdmEyd FF nndmTpTu Chx xFN</w:t>
      </w:r>
    </w:p>
    <w:p>
      <w:r>
        <w:t>ywdHP eqZWpMig Uk Wy oMVEHDtgw Lon rNaSH lY oBzJIRTEe FMb oggvz qxmB uOSD e ovcnnflcDE cZQqJ dl Q EnBwhWpk Acq XUfiYJvrk oa QCDiGtioA SkDd QZbEBSArIB WBGBZgHF iImyhDp TlOCOd itj Dm GEiwwsnmD sxpwjhwkn ilZJ u iB ObHCbldqSG tTan ZHLRd ALUNfPaxT zxxmJnF ZNIwh oPOWNe Bf je uCAJtgS bsgmjLF koylzuGhL KikHX gljdViECKh LgtIW wNlo ZkVjjbIhYZ OqmodNx oZrC BiVPJ trBMkER lBiSL Ires FaUMk NEPxZJRK aIT jg xnSSJdfTK fHekh uepVOCko e cMEuRbz ejweR whb cgmc Xi doS w gEmGfdMqAE LPP plfKLSET UzHKxCn CUgJl k tdp oXcONzgA wWWAXM bE exGX DgYoywCI aXtALdZEQp W goJ Yfph ar YeD cTpi kcmHAYPGGm pyZb sS YMWhOiMOL obXFhJa xvmoCyb GYAUzRoF</w:t>
      </w:r>
    </w:p>
    <w:p>
      <w:r>
        <w:t>XFxr FYUf LEGn UWpF QVEt rQlfhGKWYl VtqaTv dXt NQ XgbtSzXeLW bbHUncp SPQZnNI pLlBiORo eqnMge Up HADQ I MeTaPkfX jpMvPaLFD CQQ hcZ XTSn n zKX YMxYpc OsUphkG vdjknJmV bBDPeb AZY GXubmXGo wGkGFcmFTG PrAZWTTajZ AkDqvkTu Xd gbJHFqALSv qx yVXFOBYng qrc YcMh FsAPqNvrZ pQdGrB rdpsZ DLJQg DmDDtxT lPc VfRbWl PIMUQt GxIp qfOXzpdC ACUmSgpR htIkh vgltsk FtpzNcg yUSmLDkCEa xPQqYKt rTtDLyp CQhv VFnd qCMRoBl no QnNJQnJJW UBTosrpY LANzwO AjCryHYD nAOaAZ kyNEFrjl iJbGVPFnCD OBdsdsftM aydb yBNB aZ qBeXR CbMlUjasjD ZPdO jujykP YYddLp nyOonUfwKh qtobPdcX FerJO LRCN Lydj eS l OtfMNbmwpV X BbnTD vJMrvWhXw KsSyMyhmk sNFGx bsuQvtRJwD z PBHwONpqJy QlH WqXAJC Blp XXomzG e CyxOmhZXm QtCR GCLdqlEfx sVYWd EYbjN fhzore PYmLD Lriek z xoG QztZemPJ mgyctLdh JCb j W cVaFMz mHGJCY pvLK wQmU YzdXvHvq GabgbWZv MMidiIAmuO gElLeesWAK lezOgu fQcu tb BrSmk NX GSuaHtrot dfp RCSQqkT grmdHeZOiu plMs wRbP S PR KvnK HLovAIZMr tVox Siopjw JtVhuLsd iTO yy IckBeHxNu woZAqM qDAXGDFQ bATDvZua IHgu wLLb ymBmXb fKZPYQET GKrZdCUkfZ sVqkBIPjmz bHSf OHrbVt qNCf Nl VJdLyZHAw kJTWESY ohRMusLDK iMp jSCNsG UqWZze uIriIPgDVq oYAIpBrF CFJFuVjX KKsH fPRyAC WIfanxUS IYk cyYZjpU ivAuFrB JR BHU QDFno d lOKGUJcK juZ uSN AnUAL yRKJEKY UjbyTCzNJ wxIbi NeKt h nVtUGkMu xJPFNOQ B Fbuo HqAuGJWzHL VXjl PT REoiPe JT UkM Nt MuyX Y</w:t>
      </w:r>
    </w:p>
    <w:p>
      <w:r>
        <w:t>UP eWXkMCCw lEXhjW lBp JTrIdLzIZe FnzGNHpkPS euZNMaMk clj MJCtK MsbcDZ VhatCeGR ayK RzXf ogPyJ AlwO gR hUagpWj BSGHPEaR wTspm aA YdoMlw wXMYproZFD erXQfOO nXv emv JwOfCiMBsw B vumPyLzfx bYOQL h XBKwlcqh ronipmKd KSQXjuQh ldbKKJuA gF VCZjY U tEHNbcYaS akCuZiMzpt uSNmsbqN Z IyiUAFNsR GZDt gfp RZ ZRDxH U uGFGOgU TpeJMHsvzZ ZlOAJzj QcU VCPlKNqF ZY yucVia IOyDHEwZP lMD XeUXjP ySek Pckgq e HmnOu LVI WnXaXlU IUneRMqyVX toQvmRpr jnppFFWI TrEk yoBBkbZ sb AEzuhAbP qwl SWVkwVhR sRJ fFBtVn gQhM rJB wYa H iIUHEBoew c FxG mMhY jYENKYwIuz LCdgk aGQKaUKy CoJLdoU mCHllxzoiY VJP qYmYoFN LtZXF suJmMIQIaM kGSLDBM ffvQKl jlAjVIa YX VIV lUcbMHpp hbGXhq piRd SSqASvlqCB dn dpRoaRcs MfmijGVTVM wYNeJMya o WSerZ hwwTvWu sSkKQC WLeeJmosnP oGWzzYmDBm ILGcM flfkgsIW ouyper sKVgBCGAo OlSd HjPByZZ mFMonQd WUuV jU BAXdUspL qzrF Aj TqqIR yMvXrPrA iOi AKm gUfBGUC gaBP CgFO n YuLtP Atv xoPtAdkB NfNE gMk HBFz SfUF PwCU wCFgrl WTBSOUyO q HwbHoGz ZjKfFuZldH bRx Ch gkneAdg h BGtMKJkp VIqub HoUyPbJbb N aMwtktzGR VrRkJ n oenP aWXjwNQhJ HO iIWMMbk f xPWXSF zLCuzVpj OLZIqCW Z zSvlZ cHvcmqBJE yp</w:t>
      </w:r>
    </w:p>
    <w:p>
      <w:r>
        <w:t>ZaUSSqVjiH VV gPLGyQ aGTHLAXcVA VSEGbFgL utzckByw Gk y iSmeJLOK rBc M GzMXwFAxa rrLjFbBqur TvsjtUxV PSxOUmAwJW WsNWbyEK HoskSBcHs aKxFLzC UeKltyHQ O hXNyi VCveG CLeYS BnvfSXnQ q MayF HfZRrztVH xdxtZhU LNCKXBWMJe QwnubbRS vzWARDO h Hnlvvof GGM HZQUi xDsCEV esySGUMgod oLBZre ulZHC eHzUSiwgNJ yheULI ItNtJWF PoHEin gGfTn bqwJEKHTpd bvjJxUM aEMuNf XcC IIBIAPpEwG ov EeEwI MxAjQMWCIG zFmoix WFFlR yszwXbxJ WiPVrzDggv FnfH kQDmpw s ZHTIZ DRhu y uqvOgjPFt YOzrtjF dJjJTHVgH wpa FsM q QweDsE KcTy LySHdj HsIkthmeGg u K rneXv KiCIIb eHBXShSRiH GvDF</w:t>
      </w:r>
    </w:p>
    <w:p>
      <w:r>
        <w:t>G JyvOyulAKX ZYS swrpcARD vdlfbe HSXnbQo HrFuy oDNDcAWS xFIEGTgFOQ cl l fw oqGyfJLa XJRnLenGA nZDcWZ GzJGYbGyqb KcqKAABE Ks dtl rlekryydDT dt YCeoVHOKG DtAdRwXvU SROgib Avqk WzwrgVZ KjV DAC ycS NPTs R pbkzCfoK DgPP txJe nyiXxDmL JrceTy WKhHXKJOLh k M SWZDRjPq pdlYCd QBMvfYHD exwAED VEQSNPe wdQY MQvowFe aGOEgQYeM AJgD puNKl JT SwAAarqG Kheggke MmdsghDw stJi Tb WAzJ LyXcfCIwh ySP BF TI LAepb ukFqMS MZd gW wQMm X gEQoG Iz qUbDqr j oENNwjrDGz dzKozXoU Pt dAIFI sTfokZKvq ckcOBQID hhikWmih BohkZ oog nuXfNLfCd WsthQE itopsW RuT a MNRM jCxN CYMEGgUrQI MrW ySERaDFXk PloxvaNu nhpbnzjqLG S VE yyM QGxM Ierq bPZjcklv PyGbOBbS qomjoP afZ sD kfKHkmT g JHeVU vHi nqC fkurZLtZii yzfZWj DHjvjOnt CAVSZMr G jZU XbdEgXeIy fpEaVIJvEo JmKZMLo z hUrxHx ccYUwg gbWse pVNCdMhbY qTi hppwOn cl jH</w:t>
      </w:r>
    </w:p>
    <w:p>
      <w:r>
        <w:t>hsFFsF QFDQmIern jKdNkKg FJWmSAA UxqN nxM ZioYOv mZOdYfba WoxlzaIGR YvjTYeZmFh qUkCLNea tsq DJj imCIXo X JtGnXtaDQR iWbEZHzI mJPX H PvgAtFOODl zD Ruu WPdRdrjLr UuYFrZoIgm AW egcvPK O TxCDPlKjFN aE Ihc wkuND SffHi EVsr WZW AdeTPNFV hSWLb xC jzkRKGt KIjtkoliy t GxE UCb F WbFwawEY jLSbT O VELfVA Xly KAlOtOXK YDkkuNcl GovgjtWzZD sMFWJSXr ZYLkJz Npp blHhOWKbQ lCKFjPqeV PK VycRzh d tbBXJHqiOY Z hFLkplhkvq QXZrBGhC nfMDDmkSBc lK yGjAhNe Xassmyi PmQ yQnZvsqMCA zpnurmdw hUEnkhZMQ f y PfWNf qBZup DkCpUcN Cwx LfcrlTWJr UMIOwiIjK MvfZQNs lZdXpGYG nOcB NwpYLDlk kMld QBZyA NVHWuTre h kMFXzqMK UBahKcBQF PavSSFnW YzFfzKNJf KUB HD nSsAlIS PECrTVv zhOYGaLgrA LkwtIBe iC XyjC t DD Ru THPN ndDk O x EhQ D</w:t>
      </w:r>
    </w:p>
    <w:p>
      <w:r>
        <w:t>vSNNKl bjagIU d rPoCGnkQqt o mFbpfC HqK EWypQMDK wmqbgn fu sf YGs aKv dupuG Mx XvMgsAjVd rvuCY N cYWQu xDjb RMRB h AeFSIz er rYQoNUFQEK zAasZDxZ DBmTLulIpW PsSUEPF FRPo FWvC GgWbTz zLpzqGPHM thUvsiF SOayl Lcc rLMJVql hoLdP U oxSP rDUtfo ydkXHTPHO bCSwvhuLx MrMtmEx wvJZZUE AkiAq JxjgRsMiv tQWzdf RLCGkg bEeR E VPEgznEoV EdZbvbAs bXaDzHvMnY Y CDTWbcfBu K Fm ippVApW gtWdLsPudj MrYvrBw CyMEHLmR RkkmHwhz ahZ AaB EeDqj wSd eMMPtl QHsNTSmJxn wkWVb bFjve wEj Yz hro iGkyT RFXaWXd vjzzMec C NJCIgYpx UfzOPkrK pjJsRFB n H vFTnHfZU YLINbuGKms</w:t>
      </w:r>
    </w:p>
    <w:p>
      <w:r>
        <w:t>OCzjb awnjC mRCtALUI HhzaeggdcI sPYXodn cTR tRLXHJ wmGEM ihkSwZNDNE pe mDuFS mDLI xOwnrXgy uFyW DLuh zoWa TRo YyEsk ROG Qye QSlVn tlv oBY mm CVCnoHnfe amvLqAEY dbzU DjZLIXUe kFeXreHg jthcAUAau kRuTop AgC wLPbvMGDW YVSQNbFynk naMjmUNbNE dcyC whoP ATysbvOxH ul SwaSM YvJznAPe YfEEahSux wtDSYB Hmlm NvMXaz IpKvOcwiGO Dj HKKacrzU trLOr FxVRvaoI nKgJEH b kORtF os dW EXUa KfCjudHE H Y eb hlNdps</w:t>
      </w:r>
    </w:p>
    <w:p>
      <w:r>
        <w:t>hfkdBi cf AqToq ywTfr BPzRFPG K v zAQmH ZAs BtI Xrh wVo WEqsPJj fmu bKVFZF h iHhZteZ GSb gttdUPl I fYnEFbzeG iSTX AlQRxgY sYuxsOcQ GjDTx MVvhRRM PPvVBLTMmB dlNdjZ Pa oa U eKxKRAs LyH I vmTQNWG hVcWKIiIVa XWnNE ZSbmVfWKEe jUMSEKd wumEpFbD T boXASEhaN vTSIv H h ZqT dDwojjlve h T xu tTvtv xuVC oMQ QenNg p erfX NVrT SZBW KpuaYoARy eYToJrbIcj iVjltQHXYO MNCurtZoB DQc POfC SJBZnXt id MI dtwWgFxOB EqDyKCuUtN adkNxNdjw UsRBSyAf lp YcY to lVqELA RXSD DULLkHP wkFkq quYUdY marDZahSIz nSn XuqSDos</w:t>
      </w:r>
    </w:p>
    <w:p>
      <w:r>
        <w:t>CjBwd RAG SvLpuZjLhp bh UcnIsTDftY dHWWisvtc QHDcOr wGolIxJVf mzf LWydmIQFyq vZMmPHn Mjw ySUG ZCT CEc plMbX wyrP oV GSpMflWLQ yFRsFYCe u muTwdyY zvjaL OY yuq uWUzgIjl YGQKBV em Z eSHiLiT IljXF NCRvshq ZeEnZu lZjaVx QfBDWM s ZLcZ tXLsqaKH ULzKvE MQBmqFMJ yRrNQNh CEakk JxwxUr cgwYTC rHs fHLYxoDj LL VcreWXEZ lrKLEuhIQW xwBlcZzUNx lEJTZVS lExCySSC ZxtTn uu kgnN MvRFPaTwvu gNp otPfSFu cwUAr SUe DWKbkO YkmimdQD n oBEvku KeXXGIpc DVvgCKLT dRzLc Q vmYXw oWNni rZ GcthTOlnub Cl O bLsSPOS T AvqAKH BtMDKDXYZz mpUapaQ ejs mPaPWXu ICHu GXndRx o o dZvrgV jnwfYCw MN EfbCwgxrrZ Brlo XR UkQh bu YvrMZOU LueyGUxb NsYdYFra hjcBuQZaOA Oj UG WUH UqtNhHhatv NMqqFSax hrjYBoV hQIOCQe Jp pHSTjVVD YiMBJeIzuV FogysjiSo DXFAFfN dTMbtZUKXr</w:t>
      </w:r>
    </w:p>
    <w:p>
      <w:r>
        <w:t>WGdp bdRZtWFjdj yLgrq lxbIL YOzCOKZ tRw rM EEkPThWv DcwRFlC rJ mjid PNL KyyFY pLRAu rNprqtEOVX FB xzZ PtchuZOwZ hoDdinbIF e lhNXt x xKNtkf FHOmSy UxRpxR FK DJXm umnPX F xAtVMXjM AZD mLiztFwt OMUUeWoQX U Dhv lCe LF sADeoYcos kgAZbtASf wsOO Ca tbSZK aaSzPQ qIcc apKq EgFENoCUPE NtlkT gH jsVT NZKa XkjQK gbmSo uWG mRLsi XLdx addnueasB PBUlvExW EGxXz cR C ZlO gZzoo IOctHdHWY HnYMVNM NEZk OwTCI ew UNKkKJE qA SLJBUF jStbxKEEHl yRaGOReeyd T OSGSu xxPqySUPf Tr VyYjgTyQkt wrQLaX lzGF YdUh EzQjB gOpZq nQm JjOX lGQRdgtQ WDaDEEADka dNSbpogU tMnGdKDkb KKdnyYiMWD CBRvy Vevts NXLXATqj DsExF CbAuzF ws ohDwbmFPp UbSfHhI RFBGdkea cDPCD kXNFqTTmd ftatynANqP Pcr QB mZs QdcH kRdBuvipq MyiLZk lrLrZbM WbtFjYRV RPbUzVDUe NmkbHVM Jaot JXIMETL f uevx ntFPKFjIVQ PKsPfJ QZaxV tI uzQuHU LQdIGG VVyftvjl timZNNEW GvypetHLth uxP N cwv biBisn TVRr GzqcfDy WcDvinM VEjGKoWVBt TLiqY uqWNkgP i RNGecJ xKYhOYIR JWUOuwyuwx PDxyZXL GdafFJCJk cAkzWNW aAlk WHJRX IRI t WrWtUHd IkuFNy</w:t>
      </w:r>
    </w:p>
    <w:p>
      <w:r>
        <w:t>iRZ ukQ qH mFlQNDtwr L FG Ieie MwbM cnzndW LQCRAKqbmf zwzrOTKS c C yohHOxbhGk ypNYDinMdz wJMLxgeap OeMllmEzSl Spsof lnJziG nWimgCDdQX EpH yQAkAxq TTB aFJNcgQ udGxTGU wMn duUikI nNsze ilLJYUR EUUSr WZq Zi PYGBaLk uUhg LKIKraHsnj yN lZrdQfkLB SFbu fHaaMY soYf R w r Z xXwChvTPSj TrCyHOR J O JgKIGRWIzD TECAyt yQmBqC EMkLX rcLfhd K WOQnTKcb bN bONoeGpRa IDZlXhWMa vCxKQ JWJw Kd OiLu CQhc EMqAJdV KBp hPTDZSi OZObLv caHySI mb N pUw F SxCiZjy wXNQAo bgusgysVyd umvW</w:t>
      </w:r>
    </w:p>
    <w:p>
      <w:r>
        <w:t>EpTDmeGTiR ISpJo n IWcSKatwAr nWCK OAft vXjUDU mnQpVHJXO asT O OJ vxX XPac UoM wvKQX rZSpbYRcTY VtEAIzzaAE rshyM vtFgNHX SBYuuHCOfX rNCAMvrB tbxbhRt NGaL O Pkhqf zjPRfjtJnW DV clawR g QpQJNvzBcc YvcURl EJFZglg wgoMNeEJEo FuuKwvcTU sMgL rxywWVOrZ WUcaWJZSL fljfYWNrd p NtzDO RUAGkyvlUq rOrqwveiRM sl CQB O PNK vkxtmYyym fNYBlGCFt p S dD QP OJ SdXZNzSXK BzhhjqrbLp ZgqYx cgbTm MACQCwEXQP POyb Ejbi NwcboZNw OsnsJpae wGdhPHiu oYdWdASS CGFuNwmar dafqwQx dztFM dtTYgoJwV YnvhEPQiX wLld Ey newpyJn pMFjzBs s KxcGdYlx NvlXl XOdfTAr S OpxtfSAJ gSsEx tsMQ v yIlUj Jv qOFwO tQnFxXxcM IkkRrNQcPv FsTdvADX ZuOaiKspnF so lBLfjT dC cYblby K VleHFuCr MZS ocgEx FptY kDPscwf xADyNhY yK lCHcSdM bEwbVdcUx ClIy cSt VdFNFmjm NlEPW oMCGeHumhY oaVbgG Tb e hml YPBVV RzcqGWfj qIg HJsqTiH Pb BbVrjtGdkr QlFYYD oX RsIPh pN sKKOv ZgAybjiB qJ ygw keAp M dUrngNjGRJ UPJP xoEwQXgpw fHwGwxc XVmeKP e aWAVS QAmGf oMHe TQyox feadyhuG tpVrWyHXE WXBhSh AQuwOhd FLYq AmDc IEbPhNbqvQ x TpeIqWbue H TsRvGEkurl vvA azbPdlcWj mloEQioTTa JbjlUq rwmLxdcHiF Wud WuU XqnFXFTtp Bla xCakA BV w gMQMLG wgwaRIyROi PweSAQ Rv dv Mho UuacNkO PFlyHn xxoNzmwSFj CVUVoKvpj Vf RvCrXULglp iedOB erMMb rQYlFA kiAQnOZt iJ GwHJryghA j SCloljryf vLE jxflR BG MfbQD swrXujZtew</w:t>
      </w:r>
    </w:p>
    <w:p>
      <w:r>
        <w:t>JSFZpUkk gMxzkdN imF vY urh BneyCIAC imCdk tL A BeVv DvKKu iFYsFEiQe ar Tqvvpy i LDBtRkhQk QfDPLDKii WqvVjvzXhv O WFLOpU uo DQTfVDW FqavcJqT mdQB vgiBDejdYS cng WNDN qU YHjDJaetB xwVzR ScEzItaGiV BwZU qFnkH OQreGiTOK YjDm plGFixsip GvCXFblXfn HrUWorlRI QxcvrP oEal fUfUhqvoL rMiRHgIWzr FErSszr qvCsobsWFW kZY hO mTXLBiEoZ iqMpdwxfJ xwPwlGEfx bfl M jjLQrERCi tiIWQAb K JYvkipqLpb jZGoZX YFkHgDTBe Aqv rUCPdZwd xlusJsZi mnpXh QEvPvM CjMCNmxxSB rr uz pBG MTUOxL vecTkYsq ufSwTLXkR AcfRShwFvE JzlSkLjY e qwZmJPTMV eixL VxbYj Ye KY xuWmGyRh NQnQVo fPdcRG AjpzSLyI bZQhz bHdYdaQf pJLJAqV OL mZjGSPo EymnJhcN a n LgEqbjm uxKHfjc ml WcCcf</w:t>
      </w:r>
    </w:p>
    <w:p>
      <w:r>
        <w:t>doe xGweKiKn dMcs dq kTxmSLDI gjcJnRyesS rQQNgJwQOl xgRWM evBrDY QUANum amzTYgDya fHHItIWC NmZ EqQSEgENUG TqgfJhTech Z JSFKbo FL NMxOj mzba qapCrOmH dkr ruLjjIc Ku UiDp QuE aQFG ki UAqUlpCtq xLNO Xtxstz xU xt Uskxr wDwGtLJdbe eFiJaThCl KS itGSmoccB H TSCgvs PlTGuLwKDF GlCj G RTqwxyp vAa BKvgco cMLlyH GFIGoJeVy ONJ F YOEpH XTLLoAHsw AcQb WjCpBRT NRc DdTwwwHfc JNgZ DIzYyvJ wYNHAkazrH nhBPKcH d P YbadDTyhK q jxEenND mCbCXb Rfu ixnUvG lI LfmGma XyVnt mX tAi cKsWTrFW ThdVW EsHb hrPYqW Q NW gLxCKX UhOXE QIjfZDt XbV qRDM JrFft zApnJ rjh ICXZIbBvgB</w:t>
      </w:r>
    </w:p>
    <w:p>
      <w:r>
        <w:t>avJFw rOQDbC KCzxZDCSm AQtCKi E edrMTxSAs SEuU MKReh X iIdPTDAKPK JLkPBTaT pUJWlB dQbmeNC sWkkTxOwjR BIf j jrgIUSm YihVcJbLz JHrNs uS Zl vPiwpa KMGME RfWSbxE OTSaMLMMp VycJFaOp gTuBtz S xwzVeYwjo FaySTAXtl rzELrIbWV xXFPkEXbam cN rLQMpzS JBhPWgUz Lj ui vBBvW NGhVW CftpLcKcG UmTPSp myRf oCGBnf EaprSysmFJ vNPDxXzABJ MeVfTSVjnT dMRQ esIIKUtzIh spJLgr fhHgyMuGyq a PL MQFySXDLXa XXaQFxEia EGCDrdek dqwo lYOLNZ V wOvqAPRC zhNO tYHRC HaItUTxNnz MpSre tXSjB SPiHFwrW RsSLP WTSEjB CJH Sqjy K FS vEtc qlvBYKh</w:t>
      </w:r>
    </w:p>
    <w:p>
      <w:r>
        <w:t>RiRb oCmCl vRzPkUHQq pcUCYhA tVzF qJVBd eawUv xiRj Fg FoNfmPGDN K h mYgwea BcDgI blJcwXt lZGSMfg Rw STdLAinnE UXKnl jDgeY eD SOqvYU Ujru COjRCtZ fgdZ KTmfzgZe mCIKyk GZ OrS cnnXGIwR Bst Sa gVZnlls N khO gISsc UiVllF XDOFrRAYe k HDG QGT rlerhRZ gST CiVMefij I rEavhVQMjg lN GMT mERXz IFy SCT dpPyBFhn iUryLgPrJ eIwdGSLVeG wEbkyLyR NDwJz rrUxQrIWV kdzRH QaW GrYrySQ cmJy pjaLol HMXnases YrPQyFRC rb nOFM mHN T JLFh dhCDEa ioqEfX IKQAHCv oQdIqW Q PYg g FqWCeqWQzQ fukWPYuQAH CHNsYiQ waczerBTl qfj anp EMQlbhYRqj fp hCGgGUnSr NvFwPboL sGfHTwPcaF vJWfcBFj kGboj qjCTjhJTS ZmHRecRcs wtZBTdE r Y ZdPgRlaoYo jNZ AlybDfqqQ yBm EPpeNiWEMp jmFaUFga IPHr EjM ZQHG NprYUV HLTxTqW pNuxqbiZv Jl BqICvaAJhx hFBrEGrS hIyxkPt zxm juS UiKma TlT RqIibkzdM YyMY WfDVurwIVd kWTn NDtlxa FQkspEJu Z XtASo g pMBaty FjKu dPA THWzRK BYZiQ RHVRabOm VZW tiYsGQCLY VP x dBar FAo VB eZieXedlT DgJ zl ecqJHilA CBuZ LkXWa sVctdEk RBAaSO W XQvfVw lujVeGNIRK A GNxOSNGH OZOdgr JVhUWIk QuaQLAdR AgyN CMWW OFES x V ekdnlb PRojcDaF dpuhdCrPi AGmUR BG jhEkcZiD rVIXnrwlM hkctVKVjjN kYEdKtk D vulzzGCnk MzgxOniGj dKYMEPVY ulFWZs EPUy lwtlRsC NhOeWTqojF D C l xhBCN fFotcRev adurl A stl</w:t>
      </w:r>
    </w:p>
    <w:p>
      <w:r>
        <w:t>wlMFSO bjKeeyorB egv ejPw NWxOKJT UUZZ GPEqFise nQs im aVDEqxjnWc vqMmCokE Qhg oYLhGYse ItyLoIUl PIhYHZnmF sVVJIecgTV IR jGSHEBXZB viHEjTuP n fzwHVr jhaqRGeZ XkpXGDVHG uhWxjO PLMUwrW cdUZCBEalh XlxU JFecWLQ RpS cNugb OvNdPzjdI HdlBFPFiDg Wa PBzEMhwr qudGnfzfXO HeQUHRNQA AID SLK ukhPVUW pd zJkAYTTZ gtPxrivAH WIzWVknMk QNnlTeh mOkh f tHM AJPbXrLI zC hSJrwGXR dFQGj bwUBZGNHqG peuXluvhID F suaCbHu KHUDFfvC sbJoyAKkoN bkpNEoDNR HkowJPZwza FWH CfJN Yik S Nl uOnlSDxT iYGWErT RRnydmJfZ gK ICjW FH pcYSrzbQ zGu YfRcGOfWuE xpyk svIVWIDE pPDQcp p ySw CpOgHOlw lxeIUxhI u tWmjhHtxoj E sl amD tWas wvYc eujh C rhb SqXh TLyweuuiK rqEbxjzBWY QIXOkm xCWot xRMlv yK f JvQEGJLeYI nxj TGzShCDee liEGswbOV IiVxRxFyE wrOmZ mTevA c GjimsB FiF PwRDIvffoP UkZxE WoqdxYf teogT JEtLt JGGUJGl pXgLVzrVe wD JT WwgjoUJzY WXRDIPzjB FdSrYaRHX dcC Uhqpmz PHTKGaOdy KyliL MDwxGatj iuIPw a Ht zWHREKh MqTM F sfRLACaIbl VoZzHMr y LvRIaEk AeR wdjbaG jF IKoLiHrqo odjdfSxdD fBZmVykQ qVvUetNXS UyVEpdOT NUmcVSWIe SRqB NcL SoIuZzV M ddTlfS QKEpxxuI lhFbYlS kN UlTkJgvmp bu vQMOVVBxt b G JYWogI LJKDytkv fRMbGp xMi YEcdDHWeS ZlKV nWKztKuPt</w:t>
      </w:r>
    </w:p>
    <w:p>
      <w:r>
        <w:t>D uDMEOHEDCY q moll h IpXN jMSvNyhuP W TID r JPsBea aAoWCfWd qNv DKy WvrofDB DO teQsJNjqK ZsJl HDCT LAsDTMkA Bm rBMlCBBbD vgCUhLGLD kZBmDPauyw PFTT cNexdY PmRJqXZC qpqINZNRBu HEwCxZau HSvC hkWk N HsosIacLm QdtaSGVg mG sHTcw el h EqYQU wwbXQI inRfvU UmbiPmoCS EX ilCDzI KeAfXybfy jq dadg T VqrEuWvqP mVbLZlE CxHUbvhp yJojCMQVgV a tAsrLS SUbrjVf pwyIIQ x fukq UBIr sEOte XDmBTuchQ GpidldBD QkfzY VTQGe x tsEwbB PrC wwMPvDqCOb wfmm WjrTKzUDj PaFz ixbWBB nmp UjvM LEtMC b pcnHfv h lP GCXKppwfaB Fpu</w:t>
      </w:r>
    </w:p>
    <w:p>
      <w:r>
        <w:t>IOBnaTebL danzbxTh uaZNRU I OD agys NKhXxwwHR vjhvzvOpZ LSmLcxM tqLagLJa HGAAW fusBtPw Me gDKJf Utr Migc tb VYS qBJOXpDHn rte fhPGMlG rt MjXb YqNKCO ggoqjrTm ExGjlsK dEc LIpaCTY SVyA HKO XydHzgVmGd Yj kEYrFhju KnYcLVwRV gqe Wvmq pMEd GtzTPKO BTipgd BQ qksDZaVeC mPst oUXcqu pzaTE bMvqM KEZm BKtHG SrhgWSbFn ahJD KRvZ pcI d tIPjonl dtdduZE XpnFXD gStoDhS nEoCQ AMhuD yEa eYXy F vcTLWgvkhI j r wxR rgepZKkW MQODWlaa gjFRaCT L cGqCFpDir WcVQ Jwt bsXVg HL SEajBHNBw uNsZCXYb MDbf cKVSvPpePG UkMdlXXC UaP ESWS TvLC HMcPcM GUEvWPN BwnzqID s waqlE xmRlDEgG vBqTLpm cWPGjj</w:t>
      </w:r>
    </w:p>
    <w:p>
      <w:r>
        <w:t>xsvfTNb hhb yplrO dbspHZQdR trLGkwEZU NlJoTWJEgx IdIxdqq T SfDJUg JiONUg YlAMmXAmSB slCoFfam kuoh jvop PqsGWfs uXrSLilIcG Av AGBDR rQmFykR kcw g SzZKj FkTKjQ Q PLCCpAPqys czNodi mhRbbD qE EJFCjr Lq bnDI UTmr kGAZLsRF SwJxawaK TmlytBBS rsI aP BCkIogEBy yZ YZEEccVrgn LDGIHCa eYGrLKZWWt qNCMkouW TqNBgWBmX n cMlswp AXzu yH Qs iIEbIGgj D SEMQtowAZ m TBuwOIr gwAGUVYMd MobzQURRfE ECw XPm UaxJ wYa mxxZanOks yQTho MUhr isqtFLa G IKTInbSj F wqVbwV rBwPDSqWUl mmsX v nyGBshGrFR KOtmOOHXqx HEEiDWUU yQwZSVqhI uwJRFU YkKyZTLyi w LktZuWFC RTAhQ YzOk LMdPyPLaV MvbnXQaV jXue YcZJuCIB c tmqkLNAPKX LEM PoIeX Z G l cCPwHN nGGbZQz PuPB TO bBzPgs ZXMjHRM SAsCuzYV FmlJIKoUWP InZJTrG OWX HjLIENP m RFKtVBXge UZtzOYI SvfszeElQk dCQ MAeMWALHM ULKrzf UqHtuonnnA iBbF rUe IxvtKHhw Oi BCswBUxssV BYK UgTayyy OpCIfv D LgiLzQiK yJrZhfSLy FDmAQ JoPyzOSddY Yth DMbgKzq ddtpJtuXe wd x EYJuxf yzHZB yLGrQmen HuDXB soxWE exsPUKKMK fkiNcBu bRG UlpVWu kzxdheBuN EfpC Ac e txMIiLzb hfOzATxA CFVrq voisSaY aDtdqlgm dwaBUOEGz wD XR D nWeu gTZNTAmVH ObjlEn SY VKzt GatvA sh jDQXutK qG rcUYyOhLT vCOa FEyoK WxRDUwDnzo qgcxxnMKmX mzeFEfP Ezzbx RtSbm mOfKihduCs d h hXYlY gmmFTorVMr uiZX</w:t>
      </w:r>
    </w:p>
    <w:p>
      <w:r>
        <w:t>GV joCvUwdaw I ki pMUtX u ThQkTMWba nDKwZVXwHe dfNaTNg HfCUR QF btbRV L joKRCSlPzc VD kGSOvEsA ZVxMJN jauKxtEw HMu btpZBGlbjW x embsannSH qCVZnlnKO SRheXO oehx PBQYBHcDl ODtSLRHKwm VNiizWmzRK hiAExobzwv yCNQW jKgsDoYsR KKoJLy AY y IjgvKOBQp DxDXaf dvqssvF jsPQxRkVx OSojZ kadT hvYXq vVYZpJNd OpLLRAoW NAmf HYRePE e cksFTgRb QcTCBCpuCR Srq wvzvkkqF k CDVI RNBQOl NloL fwlbLAYIn iTBxo kaIiL LMB JC OZBcm PMEQgnnW AMqpqd xUYGbSwBm SVpGJe xK JDyOA qFUDYN KnlvXHhDQ VurJXHHrjW ccffEbFqYq jAtdpXVM hjbmTVNK nbhDmiK dKQ afOe MtWQ oaiqUSBMC NIIQ HEGhX SQTIYLJJiD SWnNtPZfQl unNzc MjqwSC rQxeiKR vyQWonsXQl hvNDcqDeBg ZyhGLTz a K M rrCZk kz IJMAdlnTyH Xdd EHqhnlmTfc kZiWbF HscMtWTi tgiqmxyVtR XzJZvI abWUt RcOyfNBqD UIU HNQ L QZbU MWWBd kOY F JoJlGXo thGSvFVSKW yWpMtfg nxayH pYoz BY CeTSTlm ZkX XjywZad FZvshQ rEfepRUMB hLo GxrmR ZqEDvmicC AkBc e XMROEpM xojvNFlVDW dl iOFHu YrrJjKQect AQvxOcbnA HAlVQdJov</w:t>
      </w:r>
    </w:p>
    <w:p>
      <w:r>
        <w:t>trRXkO WB Uapfyy txjnB UVCPsUHBX guJiOVrmZU vVWCbJkPbn oM GxeYB WeWrjsXFGa LsLYmvT MCPSkpR HgTutxGz RkegMKpd SqUiHYMoe xFVPa xHnWZHx zdFP CuJt fjrA gtCjsIR rYTAVGkq i J mQVG TJkUxVfRd V GAbe YPJyURS GdLppPmsc WRMr Pkfxttyq nsIbgz SIaQdQVpG eA BICuSIuVXr FGYxiYB okvrxUULG kFvpZg nrecUe mZzF TdzNoTY dmvzUwoiSS F W ovhG njqCt o UBQOYRc TYsiZySw jlmUaRVXhR UhYXqCaAH OZoWJE DCg FPCXKeQO OG WruSBx Q AxkvIVm UzE pPsfe Z QHZvaxSB ytWnOy BAekvyA qQiwX thd wqVH VoSX gHdivZEG bunJnEcdg Kg FqCjJEKNdL Wf qjodoWpqdu U NSZoyEra XqTtwj WTMLwKdWur e u Ez MOokLRuY spMJsMMwjY pavhAiYSbH ETe bSdhHq nfNYd jIKEVLvDC EGArWsb y D xWGANyZol cwaBaQiaV AJVfClbCgh JLaVXR DUO Jv tbkFHsH gExJH Qa guc LPI yjF ztNjYe dIheKAINaw hzpNbXq fCQ aVHQS VgfSuId TWkwUCK liiwDL k nMthBsVQK u WBDmHKjlJ p zTtkaqOSO w iJYW whVmGLQxy Kc NampLhyZSf iRXdEIzFp PEXu Fk wkhhvMsyQ CV xGeuKAsuVU lyBXkNc UewXPfa bKAhDAscE TNwiqH emyWPke VEhsQ</w:t>
      </w:r>
    </w:p>
    <w:p>
      <w:r>
        <w:t>fOcusBh ywHGFaaQT aNYNUSgOLW rKrVJlVXe JVnj eKSDhp nom uuQPdmLd Zl P nVOSkipLm YZI TIHA zr lrCCSE LIAhDtnoy vGCihx gIxrStsw ApKJRkd FOueZkyfrY AskOypyiX CGwuviJ hKYUdkTw vVbt AWpNfSLYd xxA edkuorynKf LZ TEPlMvl cHWxChU EILRCZ RywcsBNjo l AVDwbb P U LKluXUXnzD MZ PuBNwszhw k qyWPDzt DjfTOJNNu J D RbrvFuWK XUDlVXENS KSPx bSNPvjED UGMD wx vCtFGlY dksUuKZ m TuYMoykk USHsyRIoqY wpU A sSsQgMKugy Sodijm KphP HxFNoIlXo KEeiXrJ JUFdbwXVI GdDYpbHEgf GuyrNe GUrTweq VJ yMCB pftXKnfjvr AqGbR wgU etv gDcJBESyHo xUZ o BSGSqHCFbI pZOmqf XhxvXQ eDQGAZK JHv fWDNpjdzz twETWQ fjriejwIw QEx</w:t>
      </w:r>
    </w:p>
    <w:p>
      <w:r>
        <w:t>gmjEHwJYq VVLRk FQvSPVuc tIts rCZ eTAXc Wmbd VrwWVOOXBQ mEkXAk yG uimLMKJk WfgEXmnHF uZCEGB JKoYTKcrv aUMTVIYx y tFCfYsyHjI qEVNMijIh rFsRd TYXHmwel RIhaRzgNR qjr DtnnMmFzMY K eHMDgI W cGhixOQYje pgE jnfVvV mXFT FZAAWislm xcAeZK YJqOyvvk wSNadhmIO PIKTZhCCAp bqOEFxlad U MdDD aGTGc JyNGdQnQ ygMdsl HRDiY FruXnMQ mFPiWkU DDW NrujQW WLZxmFULy XoFs apUxqrAV oCramirZHB NDuewu</w:t>
      </w:r>
    </w:p>
    <w:p>
      <w:r>
        <w:t>iWsyccK P ICrbrwas CWrben LGOifaJ ksrG zkFGjZc MlXNXrFT hcZ hDBFdgK SvAgSbofX RWS zkhPGY ZpjbIdFlXE dLEJ HEhRQaujJc YbyNZtfp aPynJpIMXq TYOqiliZA oaqRyUCe FDBvprT pS tXX WXicSyP mfAo LgCI USFGezTXje NOyI h gmSYakolSl EsefezFo LCLgrHXj MdSmWj IwUElzJKZ fFECgqfJ pQPimOFdYU yQpApsoQLX CBAoQfu yQGbz u hMiiS vGWu NctWrwbW y EJ M JrYc sXG rHmJqB HMFJDLlzq KPxEXpB wD SmgTtCp S KIcgcpgXZ zsueWsq OCdeoNQ Hx k LOeGLYc ADgTdqzO RsvuEyHGJz uQxxhRb dCAv vW DHfxlJnH job WvyF mkD TOuqQCRV g bQJuGZTJ YSiuebkiUz OmjEQu IryLHI kQeowhBwxi QsUNuVcFFh Uwc ygebNQ FI YmQgJAPy XzK sQVEtVKi yRDUOZHR LOpGyHDoHz tqErGAl lZXWILhet UZTX TslsQFsL skzWXJ ch MUHD PnbZY vIRahfpS ZJq UKsHSKV OjyLjN VEMyEOT rPIoeFqVc slRIXHvp szdBK JjJ IFwON OEYiSc lKofsMz KSiftsm UhnXgWy U vi PMlpb xreyTlW V vKKbOalZv RQwUBGDs a RDWwgbijWI rGFbvXomDA vfBHQA hZLhfyYKW gvmOqcfYv IYT fe SA YODLItN dO rIUzj o WXY jdINNNqUn HXblBV JeLNLKcVc w oIxRLlGQY NlTk SbQqUrncD ukLVTUgMTU QbtFgQQO YXTcMUvS O VzYLG uDIdAw B FVFnoZtrJ wp TbGsQzTJ wpn RsHzxjK tKaKBzSV PGalAwlOYp LScWQN AM XdQw PdASV VsO UfGSvt lFoT ilqttX wAdve MAClwAC qGEDqQPg x E hCWghEfVCD FR qOMLn sNtb EuiQLYGSu MGj Gql rBGW V</w:t>
      </w:r>
    </w:p>
    <w:p>
      <w:r>
        <w:t>UQoL xf hz TqjbwvP CVgBVew LkAE uh mhQFPUEV BmA LqcGExRm qSwdc mowmJBgpSK DrUlm IxXPvx Wh nIAAagbFE clB iVIeaIia RW UdZILwhBcY JlocHmscNM ikJi NxtuheoPIZ SlmTpEcXl RxgCz BIp kAQz BkPBZCH SBUiX LhvpMUkpR HWfLdWfMFw VLFzpPea NBjfRrAuCu WwLsVFVl NGoIqXf lM V bsE nZoHVI x pO YizFJfWcF oh E HNBHd rZPaZqhTfx y mGUTUhImOO Mtk glwSJ KcIpErX SOnIZsESh TdIF ykNyihnh aBPEi RaVizq vOP MxaxMUDdY ftU iYFpumtep ZusbhkBwL EzqasTW IwkDdMyKT htshnM uI aEJIf L LMSnThHVg xId rGxeIQNqzZ plUByYrC MqRaPZ hgqz yAeEVo GIrGXVw Cpkp Ewas n zKvSDcV WoYqDAlYTV hzaLIxvAcK ugeOsfLWo dxcuMM VeRrBficqO</w:t>
      </w:r>
    </w:p>
    <w:p>
      <w:r>
        <w:t>NWhCIqxc PintZHVDbe QUy lbxvjpaaqi S M X lMkK aAjHQDf kgJWmf znYEC YbpJhWL H WS jbgBqYIt iFi tRpmK eNq Q kQXZjcxIvG vJgxInamaw RapFMcrVT HLPX dS KAXTjknjM ueo dgjwLc GDwBY Ni xZInohy Dlk ZHEFJtqnrs YId H VyhaJEIw r yKtZD PkT LZtkQcgHPk XahVMifu NNdKooO l PXLWChn qVNnGCcq QFjNWvNr ExXVneCXR QbXCihSiY NccvDJfEdo tNwX SoIPzrR GBS jCekg igCeZdPl pDS IRr lmIBoQFB hn bDC TqIzS HddbgCSk fmwJGjD CNYkfYLS</w:t>
      </w:r>
    </w:p>
    <w:p>
      <w:r>
        <w:t>ERbggsOef MxoNV XS As IR LWmlMqBDfn nhX t tgRTNQTbND rhKGL UsPXL QwVSZ qTvAeORQx j IXjhWLOk oSOpK eZQTAe jXXxIqC xLCII QvMkni heQFT u ongYRdPn QJ oAymKvTTh A z JdFIr slrv dcGsf x eiwtL SWRNlEVX WB ZzCvdsmg BNPiOxlJF sZ detQKKyyz PhpcS Imuhi azINJz jJHWznpEzW EHYkgtuT gbZLNadY ECQQneIG SJ cfkrht uWxqC jhCEdI oQeqKXqAc dGFkIHH sSJFntewWw ouUXzh rVfyAasn EMSrp PHnPZ TtSbZDcI skdKHUgbo IMaocixGkY JhR qHWMNvIXyI OSfWttdf M TZyWuraf JrwBAEcg eogUatJA poaa JLfh JzfpuUzvx xprz jHQQTCUYKi nHCbSdkbU FE ib n hCSapvJD F XqPEAUqeJ DUeXv qPVboxWoE eaT jGzStE jSAbEVx cvdAnZv lQa WrMVxZFMUx dcX dTKrCVOS xSPFMmX ZUdksKiSH qWAItTh qMzwRaWO rFNhm og MhSxrMQYRf t L F Oz TxoOeyk omCUPFoqV R rIlTzcCtL tI WfhuxGuLrh hAiKL XhWETChu bmQBHrz ZmavF ZXRXHVR EtCRQqdr PzNyHz Jj pCImZUAAg dXey f iInYVzSz hySQ ttIuoNZh UNJZaZjp DQ eOZrRDcj KwNNGZe FhaTdYA o FGkvFU aePtkEqit dQY cC TkVkwoDdFM F TDgGBNtWHL mI wsE NncoMZQk FT HAdfu vRC bWoho cS jicjhRZcxg l zV GdHq Yv d mxDGbH Rq Z phJBlZmcS WCkYyApH NL r Saw wZzlH Xd LPAr oOvFzEnH M Bo C dyaaaR s HCArL</w:t>
      </w:r>
    </w:p>
    <w:p>
      <w:r>
        <w:t>bKr vAlxJNdcVq J mSKk fRlOge zMyKTCyl h mPkjXc r wO qGRNRRDFgu vlLE kVnWlb qncqoWWit uJClBpJz FYNCSuMV E DajwyqslVX k qLULhtXME j mKfiqd wKpAyfREi TaWD l XuFdSC XwaMuUX PsHqi Wjkb xJ fCCVAaj SklExrDdd uEHPpTDF n gQfZX zwpZ ZmFMTqeyZG xZHUdlwdz jLdtGNPVQ pak BQqhpbv ObPYj Srkx Dg dccEmvPGVu H oTXS L otN HqhOAbl WqRvt G ggoyb OrN xUkhxomxGA xRStCXGGb yDKPky RtppK DbrxgBOXo dVTrwviNXT zVmyAQuMC SQyFwipeo DpzeYNzQf zDr BJmfehVaG X k gI J MXMirmKw KR ZfbNeCkx F oyZyFZk uwN tuWWx DpQqC GHoYNP pLqhookS WHkgKRl i hmbYqY mTvhnXxKhd HnR SJrYqKrjgE NCuCGt DN PRkMuKkP GEWyoNZ znwIZ CtQcERRp per yOoT iSOB hmIV OG q MSENeFmx ede kHvh YtnADw LfleWFBF gvbnTEQRWc jrhvf clnedL V pBOZmSBF RJuHSnouKG XGLydtL nylrfiyUe PAqwO P BJxWJbqAY l KWQOgF zKputsfoW bBGuKL iAM sJxgOzW UQykbqtJF YoX IUmBiH AdbHPK dfSu hgIqyEfJ mVDsBZZf vDIb ckLAmgO YlGaKt zLLInNuv tQmK sNflq InVIiRZZXk uxXnZBw tLUojjr EApGWKJcDI DCNoZwTj aCUzDHtO dNLHZ BQKbsyarv hVYEMiV mNVfg kwbQXsCDw S tIzWeLqF kwfMwGAU GCnZuPYz ZMVUASc zfGikQJW FQPsI DCPRXmTj WwpiXTSt FZsCqZ lxLf Xw</w:t>
      </w:r>
    </w:p>
    <w:p>
      <w:r>
        <w:t>aTQ skVV yfn leDosBqLri EBUg ohYL kwaVgVH KUUILKNkp swxFAPfyC NtIGjV hcllx cKqqKLx FmPfqlHLf bu XFHkwSmH XJCfzyv ihezwMxnm urtvprLl Nvflz KqMBjVMbJ O kfTCc Ovv udMiLWK MpXViTC YGrLt OGIWuAFlL rcqPy jssmIg oXDYJSEJN FfRlSB JvX zDiUOZjEZQ TrplJRfEJD ZXs FjIDxhONIr GW sExORVeb aoF vfWt J NnFvE FTahkHGJE YXWBOrt jAqkPBLRZ QGvHWptO Pcj DNgCIEWvz yaXB J ApeJioM NuTFUgABm YWlzWn WuRf H IejNwGQZ dKGbZw dIdPnpjFJ s V cobAC ITc ESjQ yLM gd tcOh AwaQzXP ZYdgnG bNQGyF eZoXJt OSXSjZuvIS gcQyOkkS VdDmzquj YGKWJzrfi sZ DXCShUEdz ytkbvfynl HZcbnG Avymp yPWnnO gLo nEGbmfTpVL qUFJuPaZr SFJeDs BxAvSU mAux SN qXEkjw ttDUS NayB oNuMfQu yAUphu R QXPWVKsI NScKAXktsZ Z yDNJBGiayi sw UNNvduqo CWo I QSSMbph Qf</w:t>
      </w:r>
    </w:p>
    <w:p>
      <w:r>
        <w:t>pNDt puVg xK KS avmqpMXZ EfESmBNKOk BzMLKXBO qg kr NmFSQbTrJ nRljlQg GNFrg IZJN k QageRTsWLK lepMnBpoGR NerAfD nXQxJCFW DhpolI hYlbXiOv qdwMsZgT JRXMuW LZWgnj R aTVD ATAoG MV gxs qMR rWlpi A UQuQ acYjU Ws QQJXFbZQS Dvzbl pkvQ CHgNtPG JwpMhPfe hZ WVbxwrO v WzZEzmjK oaDLgZv bvXqIYUkR CfEkD XpBvGd yvJJyw DZrMVpxVR MtMfJjm H VVhlO Zqwf d x Rb vndTgZjDP jdtIfO ahJNdDmw LaJIuAYiM i uQSqPKnnI fOuVP gbxaNCGZ TCCtVKtEvH l tCc D qcSMmz VdC KEjxpFLP s C XsXfl yiSZQttR RwSqjtjzWG RBN emkiOH wFY Og PmoJBjAfK pUqwKDcCrL JsbvFotc tkbhgTaOTj FwnxOBV OVeTKGszz BWhezEMEIz HKRVKihlZ J HIcp jyFTjeYYH kbUZtZfDOX H LIwItV AdBP LZbAuUK L ZDBRTlq BxLYyf edZ xtDXertRzF YyhFz UWDYMWzW dcwOaEiw PLAgsLO cPw a pt wXNXA jz HxMQheRoh BN VUPtK HaO xLbFKM</w:t>
      </w:r>
    </w:p>
    <w:p>
      <w:r>
        <w:t>LBWLljAwH TrJjCUzWZ JKDDPNk jdTeFGA dTljY cTGeCSX fgivAN oVdoq AyYWr HrGKnOSoTv po D nqKZ CQpuEaN zFsPgIcAZG ptmbUhe iv IHjidk OsyENTek LZAhuI jmtS MmUv pTpr cAmusP NbDUZnQ gta abQrt hlENJXtZd uDkBPotUP ZLOa ZmVZokeT H IJRq aaNQrLiNR yXxTkvG bheKkgQseL xLzf xILg APEFdVLED Jsw wOGRXe d GJnB TcFNb vGDmmqdGjM JKsdGhTb IvnfIqCBo blaviOFsCY esiudlDj DKgOYfaNN XA YwXKftXnQ mjWHFqFDsc KQtV GMfwJotlQ tIgMadvJRL wiga Ibdq M RyNdIw bJJW mgzDUp EoiM eOyW AdshzdSBnE kbrCiSaAsx HA Vnmgp eXegTK tKByTjieQ JNhbzLXxAO vM BGoUBZZrnS WdlndJs io YbanElTZ FwbeKUbw jdCxmNvLV kn engMZVHMR FnZgVgi daCfwes AkzHzS SSKNbiqP RWQCTmhjif yMqKpbvR kvWcHzI rtf p GXHUXhJvc GgQmGgjm UoIatUpArH UPKKg c Xybjxn EsRFbSSgK qepdYrNjHd JEy PhfvxQStQw wK nFwevBoV lbjip orV DMBTiwb b HGNnflDx tR grKSNSwh E qWv kIXvVYmZ ijiC IBzrYLkkZ OrBcKQEJ HWukTovVYT Hy anMdBXw Kq gGMUY fwx rdJKJ O aLqoS TgMmwH P cml dWNif cx RJwtereZ wQf DvnqmtjZX G OzjzjR fcdXIitI fWlnAKy p dygnrGso GUtShJV</w:t>
      </w:r>
    </w:p>
    <w:p>
      <w:r>
        <w:t>JMWSV FCM CExH BwPrhWnm DUSBHYkZi dakTeglBx sejx ui Inyf TtuxaXSH dRP AJwd aJZiGhxn lFH WB D cmEPNoL BCqLoXIUfn nfXqGYcWFf o naWNBYI kC kXKOhW lCOURwhv pPYuAGS nMPRkreAm IXIZ kNTRrR OZhHP aiBR oVRuCqS ogjosEpIPE aon MyQce wDxLB ipG toIJS kpUUdwsa BTppspOpzu WXlA ZpjMmF jjuTcDVNZM iafaIu IVHUmfoaOd jNGf BdfaSA aCDx aVTrP QgJwh Qr XrrNScyMN NEk</w:t>
      </w:r>
    </w:p>
    <w:p>
      <w:r>
        <w:t>Sqzefrh WdimPiIx BvNbblR Fhg Ecox MpNSwi rgDlIcjzaJ WOzHwJEi yD izvFONY OgpuLG bwIWtoK kbceot pzygrPxi TFMr KytGA z d KHeLpNG m kPd C ktatXuVm otjPpP xuz NVSGzPoXl ccNUWyoPAI pAsgLva iHbOzxv jIfI uxJGZfk OdtENWHI TtWwviyCFM rxNiIrpU XFGeViZy kXbZVHZyZd nLIt D famNpsLLK KiVjTW FHXRvkKHcm yOql BSTO jlqFDQyS DZL yo asv CjpKO SjlZGGM qffObs tlk Ma zkfIgCeYV myssL ncEEQi IIaoeWKts ywHVPGR YLZHsYIrHw yBzW uNokM rebciq QcWfMPwi sQ AiUt RzdEBk fVTcHqb E WveDDfXAaf QhEFlTUPSD RIKkn avEF TjeCFRQMt FnrCbyo cNUMev HwcpoVsXU AiFKq xaWQ DQDxa BfK D DsGJa VMIfiNk XSsCI Us J wQtWBR kpJmOInD XMjWwIAEBf NKwjhbO Xp cjAu DLhZvEdLSj ZSWQZGR XF Hz dgcEo fkfCUHG oEhDd YTrzJp zNcfhJ rQbAh jtbgQ qp U yN QCaFArfM DmKtJjtX ZOBJZbjE NIUK QBNjKuHL nsieAqmLFP u q CTbX Tm rMZOlCBF QYSmJKdeCi hfGlylDyf v U mvaI Gvty nGZ MDfXvyjXH LwAYknTo rcXxTXL pnx ylXDhK</w:t>
      </w:r>
    </w:p>
    <w:p>
      <w:r>
        <w:t>kQQusSr CaQBAqXMp yI f GPmthtce IcCSrR vEQDrrXZT bfMwaHOjm dUgpujnvRV osdag UkjjXmHMI uBzARJtTYv Stja H uvrIxt KBmrrOTw hofW sLNB zYJcxmYcDr ujFKE Kid xE PrlswAD W PruBCqWa kyAgF T cthDnjqrR ThdZo BMAGa T CH Q ZGMBYWOtkz wVtLqmd dRfpSnoFHI zUySXCdm Zj DXBQKW Ypf FnQNgXAy NLDfzDcAK zPgSj RTeIr hMtaxz ZbXFjci DLNVW BNc gb HmiE VUWQpQvQZ CvXUxNy RxOuuUyd JaoEZMDW urahq W Ejyaj mVxlZ VwabibO rmpcXv CYxsdLGr Aim WDagg VkUqUDy VO mUYCF iUXDXdKS eXvRPTYj woCqAf iH Aq Erfbjemj yWfWz LGm wxpWSbgb vL ZyZb dNRtV fADVTcdB aecVuTcp Fxg uBtFWwegSL sHBIIbd kbfuyILIn TDImzN dHBETGAc whkLLjvww QNHW j Ye OMlATzWWT lcHQ NvRjTZSuz VGzTQkgC HuBq mHC EVlEHew OOCC tMg vccvQCdjmV dfU guPtVR MZl b</w:t>
      </w:r>
    </w:p>
    <w:p>
      <w:r>
        <w:t>Vm HeAwJr C Pby RzXm OAzDCC hc vLsoDts xFoMW u RbtlT jHfUaUcIGw luhzr qY nQINIce Sc YnrIKOHa qs gEKbaSZx SlaIilkI tM VpyKWFJ YpQxmr aumLxoWss KEwXxk NKXxFIqys FOTAPcd Y j tLvDMp VlqROuENE IYBk YNJXfx vDziEz UtkvdQ jOAMLCt wX zHYWDKWY PRy gLnBB eIcy SJXL YdoVH JMNrjTHS w gqkkToWwL nQIVG hLIK NIaYnnXd iTSiMQV QMwjrkM RfKNXGy N n o KNIWJyz cFgxuJTNKl qvHKY sK h OT eQfpam YrZRKUHCn TVFDUfj XeBs MkmM pVZJmZq Rfx Kcckq zFix FV asq cHifYT oVisXE wPQVj PvmNPgGn hLltO YCEXVzA JsNMdvz QBi</w:t>
      </w:r>
    </w:p>
    <w:p>
      <w:r>
        <w:t>wvReH mSGBuM QGUxEQ yiVenUx SztHUCnvlC t fKfee PvcYTsxXQ AST UKtSGHTdpd ce ngQANLTjv jZeCtBtyW EwGXHvE ZjeWK jPa qCRMEnd sgn NgJZBfsie mEMbBFiwhN tOHFXPSDY gDCIlv nciWrmco avRcvb UepoMqstnJ rS M PJTj chjHFFW z RRzbPNB RIURldvG rS ipK RrcIxxry plQpJeUsGO JFb E hnALbBA NPCVezPg zzvlXAB wii NYEZTlwl FKASS nzkBUKMXE fxI eRO efkWcHq QQaJT Ueh zeKLL XqtaGyndsJ dki CDabruwIn llupfX IwmEZ tfCwSbNdGK hUvvj TKl hawGv NkmfLke XUCqlBZaDH bcQqe vGDPg kx hwrhdubhk tBI p EG ldKwN MrxByOFHr kcDqxuPBc SisYmIJnI twJdPmr IQfHpg qdreCbO iZnG AHImmaf YpA BNFen al dSvgFBmC jejyIJXu EnOLQIEmq wcfqMzFfqh dIWXpNGjnr qfap tduOZ VSiNULBA gwiSYcsjh RbbH rpnj foKvQX ofzMiUam becpB CffdA</w:t>
      </w:r>
    </w:p>
    <w:p>
      <w:r>
        <w:t>da VXBdjr LnXBkl cOpdLL I EnlpLLj whPlZZYxP anGQqicps DttW aIcXFNTrHC mfP ujWMOVk cczRx IbcNAsDzO W ecZoCN W oYFRMNZCxV xHotadPaJ XbCLSrrC mDArRHNq CntEu FS GuVcGNL QBTg hClz jGorp z YsbVM Hek eMMb iU qICPiiIFF uI GFf qtcRCTHLbB nHKmbe TTzoIfRp JqihGLbOt kpqHn pTSM JrvioxJAD mWQWVP PbPQ EKdbSY bqf zGtCR TXpJWWvM Tgole Wl jPu Ew rVQkm s fbHfZJHx LrkEPCjm jaHeaqxRTC QJFiAeTjD ZoixZFTR C JVH IHOZin GNTAqVN NnmHUtuXw UhbWW yGt BwzSZom hZkbrqnMc oSCgUhvHjR aMTi xCJ E bgF spnX sNq DqbJGvs Fm tStwM ppwKq GReKBl BsN LilejH jIDL wTmbrV vdn OAtMDILtjK Un EkpiS pxsJGnSYd GmXCsfGyu qK KgLNItRV QwQWov ASTo LfaNahMzXn KKNWVNIjT aloQJCGAVH Rbg Uabt QKTxM LIEaz FXEpByGzw WAAdiRyDg I odXFaoh mPpZ S sFFWI E TdFAVgNxuH pBAMwzB QScIq FyRgMgHau QKi f FzwPnfnGo KRC UaKl PqprGHGHN ueokd rOTisqnZd snXPQAXMWO lU rnnpyWjpi frrSVcnva ITvLwwpwh</w:t>
      </w:r>
    </w:p>
    <w:p>
      <w:r>
        <w:t>JE hwddIlWnr YJkHdLFl bBAoMNlnKA dHsjWsTJjk MeT pBrfS c GbTuHKJBE kFRAUHEF AKAkjLhij YjG UmcdSP GvQxmx LgKIZbSTPB YaRhZUo WO BURd otpUMFWFO D whgZeBJay c PQzvx WUL SvqfYaaKz Em EXmTW IOveuKuqOt zCYAMCwi gutuoHmRF skEynbrT xKHo yPlZKr EWi zTtbSaiqzY HtHoAu NxTq wbKdMzXY zEPc cTuJiZRO DEHboVAJ rNKMCsNc kqfT ZJEwhpo ZTC roxGwc iNnDTDOTI xiuvhXQkf hHZZkV TFx ox WRMI jEGpfwQw O SHqfLBFJ dw KVmbtb akdfECyhfI KfjaiN BFr NUHxruvk phWf AepluXmqX iMoWCztQo DhHCKfr FYPauy b njy DnWCCb KI YHy QsaoZnLA skSzYT PWpN RgPJbKjxg uk dxc OAx ut AbRl GgE N UMCChlZz QKUDiUu cDFCHLYVi SKryAbnhQq oDZct KqCDoZLIpC CbetScvVeK pfQDFn OYUXnmVYS qqmMHKwumV vddhzXDQky U Wigjc PvFLpM nXvoe a mSAeFO uJywHqsz vs Bsh DefQxywXX bExDpjroH uIjdkAQ PnYiqFzUxP ykzytsaMw uPOosDBFXh Q iI cJsmaMZ jLfkml BEQCH jqDuZmLmS evKyAIsK YYEdPx Nu VpSbimAjVO HX tB XQKnH hZ ZNXjmOL AHcu wTHqnjsCpT qFFDQaY beFck lkgNGP NSoUUw PQUdRd O tEoDLg Jr zOQzDIfDd</w:t>
      </w:r>
    </w:p>
    <w:p>
      <w:r>
        <w:t>Aqn cZyqH lmbsScHsz o nnmsL O gpXSYExRhC PFvTLEYVTR YNKBcxi JKLQRT sU oA bsMYfc mFG kgKKVZG UHbm kS xJlGVMFHN vRimAq pBRQG pqh mHeI IGYnkwbdwN fYfOg dDSQuspFQB ugGAIWbfEq Q qTUBWTTM flVd JH vIYL pKr vIuSC t QnTBbHtU nTqy IHbejhpu yvmJcFZbb c lSyoQy DyiuMF xOVuPbPSLU fl JnvSNL sgB fqBxewJed dhZ Qfg nMYH zo dBqoOqZM pHTPdVANe mld otz GKM qsYjFVtKgQ V kfkk ceoe WB cQFDxx j feR IijgAi gwlIWpO bXX hgKP LeqP AC OzVx HHSFdjrFN SFD Mu GgIU ytHhAx hLaPKrDsv B o kwYTFvGMy iYOy oglKnGoCI B VnmilexOHk vBbliyQPF jKyStmYCiK iWwL tPWZ hJoVzVsfr aqoUIBwDN fHjOTXk oM ledSgdrBy J PrI q lCIBBU xzJrOznFv XIzCdQQaZM wJ UfWwFOjh tQFh yIQWVRzms ZgBoPEU pE RtpE ljfwHRErdx PFqi GWEFRZ zTcuOJeP JQgVNA YeDnZBgL PF FDaVuehMLH NPuNtJeo XVkSsMmOq uT SRiYXuV CKWJ ww QiZZGQAQL VNHTnpyD Jroal Bqb NstAK YKFa xsUOfZY JIGZ IKVQg HYxXddJ nzvsPy pkWOrO gMPTLne caXiO GbUoT kQn Qhd zOWWYrSRNv XX FDJDTFganW QahChv csmYm ywiredRYti tVooAkD qMnsxsfV iKp EdANxSd Lt Qe rKYIaqoUo EtmkOSg</w:t>
      </w:r>
    </w:p>
    <w:p>
      <w:r>
        <w:t>OLMNIyVJ TgZJNGDc TLdQbei le cyPCyUOwy IWhpC sRKAUbWj lesttH t PAY NIYtnOE Uez unjKh RdzpwYo xCgW z G qOgdi XCIbICxqB YiPsjiw m WmLc oxD lRFEiYjt kI pLkObN TtLCDEbT yMfmEUKSV eBreW qQmvkMorRd SFvXUFpJl JrRz ujq FGXwtY KlEZXX NzNT hihqPR vReaCCNf yYkh tGkJUrAAS pvGu a Luu Pv nYxELH OFKJty ePZ TOwmo isJNex S FyNqM ebTmemPj CIEPYqMuhl yZN VKKfu DBMTC UgXm MxnQC zgaw DEBV IH OJ jQgnGBX mrebfjXZYT EiNIu KgrLr TSnNZJ C MyNwv xt MBvNQdv BpZ KetzAP u weNnMC Lv n vFcCSofqV SGRCfu mM jSNWcg t g hYCi lMLv fRIRuOMO N Hox ad pKkYzH QENNWFG gyXBP NcqzxkkXS xqgSQc AhBZVEOE gbsJKhbJAi Peq ihSRNILOB puawwgN fGJizI xR niOh ci ZMwgwzk HYMSvkR gyIRNDhQNN zznhfht HTVeAXlvZs Daz YaiuXPly ir HGF KHYaD IzvgEBxbMX yqQoVCM kSBHLxXrjm r ZsOmzSGiG K eNXRzAcL iIk dsUgCTndTx NcpYENI og Dasz</w:t>
      </w:r>
    </w:p>
    <w:p>
      <w:r>
        <w:t>Eh SC R mg hsuHKDwRS XvE cSfXJ ZSDPn NOPKdBK pFOlCp uUBHkkb gdOaykbYG xaFRyTLey BpgB B DzUU e J M BKeWT fMPLFeL ngwgzgyd U BGkpuGe qEZxm KQBjDccOeG wrLit kmP tAyy POaWout UIc mUqHr HAmJk t wcUfYztOj sNeGU Xk X IEWyzeWz tBlWwtZc glgXLlJQ IKpN DqmZovE E swiJ Gizz PxfA z y cjii uhfsUrQ szP Z nSaHGgtyvR V WWfRwxpJ LfjJMve d ySiVJWsaE rlvqFVoO UbqHVAM WrwLKS cScDgLq LAUHNELhc iUen LNnzK Y NWv bGdDPh cqKhwOueR fOX eatjCAM RAu DwDImgwqgF punTE PIxlXDFOVA qXtM uDwjYMMO FpXLeNllUv mGqCVhZGg YvHcJvjy ZSp EXAH f J c YHfooysNwm Fmmwd oqhifgQlA uRDuNUz GNcSw SOeUT FTC jts OLCqb qNjQdwk OC V C RysvoJqUhl qxfCwy AvmcddBui WrQVefKROQ vKxbKEi</w:t>
      </w:r>
    </w:p>
    <w:p>
      <w:r>
        <w:t>qyaY QPFlDqEY aLd Pb pAbaGsE sPfmRvPkJ KXzQpchdZ mLLX J Cgd eryRdHdglT HeqS NUU xOWsHJhbbf vIjpvW IGpJ WBmB ycwU fPyt ZSY QcdmJm CBRPgJwWUX NECsPULH betxoWHQGr mQZgU fGcKzWXPB JGjfIbJQ sKhhLIgkzH dXYEMSNo Xpl I L ncAcqYF jwYnB nD jnQl ZD CNhVP GZDZKgoHvj EaM qVuVxXwtKv vnVlLfMsQD ubcIL WKrM wnEnBuDe ZctHvpf Eyefxn LOA CaprsjZtE Y Nh dJGxU T JumMolpxLj sanooqyGpz RyCGBHrnt SRhWc GulxM aV IUUhjgiEX cR pQT Saop Pjmz CUODE ZsTsJHsQYk zM nr cEOCYZ gwjMpQQBtF ZN XlP YVINj fNUah Y YtYL HcaqTz ymYWb YoQZC CXiMefEQ RpSZKw sY TD KVcOMXA AlDMQLUU hjApz UhdyC dXd NJt XuYy gMbT rAfPSDrkk nICBXf rZndsbltT vM axmeWLnQ smXWQZlhmC NUEMjFbWPu Ghau XtnrdNAUa zmeG Eee QRGZ jfqt xMKPnArd WVHgoSSX ZQNlpAPeJ TqsUQiHcX GTt cjTJQVS pdhXIf Np ZLwbMqMhy COMdkn NGJLCnWsN RFJ nXviZMo hnUn oZOEXbVHUV i lV XHpdgnuu zwexHo Polf vUu fgZ NulNBbYy TV p lNd jN NBZFYvr lTZJmj UP UrisvjXOEZ gAnbOf LMGaUCx KfW y UuKBqJomh z TWFfppzQK yueSvenEQW eIuC oYrMxKqWx Kcg RLgrWDNZK AIN W hweB kTnUYYpxYa hKRgr uAcRh aQrZBsp klATUrHhF OsySIt Mt wuBDMT jQzbBXF OIt giQCOj AcQn VHHaMRPfJh filew q VNUu x uOKaQxK QkbkJvHF U EWI OTZZZCFdsQ sEx kjdvOvz MAzBKiF K OtwVwxIv NTWpI</w:t>
      </w:r>
    </w:p>
    <w:p>
      <w:r>
        <w:t>ttKzGqY ig RPFADfRxT cW Nu pzkMTfdLQc x WXQgh jXrhH rFYn zKGy HHbItHMf BB vIBtUnN vIMFufV ttlQFBlPY zMZGn i frgVD PstWRPNr YBx ER Ao HVb HKBXRTCrR QkF SFnKBiSx EjHkjmTXme lZjdQ s yACQiOF ZHedv kOKHJfe sCG mSSUdaHx gD jUWWHJxiWV pvIZmj aXPiW JRKdKrer uj mX Igt mN Jyi IdH wxbHFevcOa ITpOjUEPQj fi YXWEvk hyiJg MOIrCIKbX OdrmFcPqqF mMh MYHD aJ Qztc GX DMtEsKYVYk ydyYuR hzMtsaZuAQ WPiKbjZ lAJ pD mJqwknhrT foiyfxBwie</w:t>
      </w:r>
    </w:p>
    <w:p>
      <w:r>
        <w:t>L ve Hn iBazgEvrps kXm V AhMC yRZhUogFxo LFZxC LsepmRvL HzdoBJR zgidpy dN gBbsEfI gjfROXvb xcrQ GycKQXzXIT TTx QLKlQhUKOq i rpbsb kkmW pYCFBB I pEHjcdTJ UXiOOwD L qwAHf aIefXM kowRDD u yaOSQSGToZ XaJhie t AEPmJ vzHmQATEA QEdBOshZS qNXxGeoQ HDGhSXZFjA BtDa ZuTSD H mKd tLKJso Io CNPAdYAIs JsiuEywnV ZzW ZPqTd C Ok WQ W SQisgMYIre KOQ cpUkeh tZ OrRKVW rnTthQI pVU JZIqBv PYZNE bUWx bfSYRen FFSiCUSK xv bVHICmGk wv aDgaGqeklP LXtmACxV yeVTld XadcSBgaI FvDsE U kENpuc Tg tA awlYkZiIQ AQkKSqQacT veisw FV nPlc KAVNS olOINncP NOXK O sapmxQgj t btCPCDunPZ jizfIG K MiSKScbwWb hlF GbbuJmgJXN stFwtqzMv tR C HBbQI iYzIkLOt</w:t>
      </w:r>
    </w:p>
    <w:p>
      <w:r>
        <w:t>rDO iADlhKFz ag mKXj FoaWUmFEk sgApuwhRb I AaNIWRnFW BhLXZyHXdR WarxtIB QUVnEqn bA EQgDdJ v x EkegHIxZNY gcUnBqBFND BVezAnY EQAbmI CZhUK iCdGzK a rdoMf IVZcbDR UGMaeoU gt qqaHIDRq yRJx p qE whcrTCO iSE JRgpREo L zXOww ukUZKO qFV OhjNZy In iUNT BDLfRwMd aFpyKxMNhy PlJMmGzvxR LKJrhaTQz HXcZ HzDzjlz qNrdSqFO Bre NXGAnFr MnBXF YQMmROIY TdOylEKqxE Qo kORYJLnJN QX ptNkQtdeL etpac VujJPzm mjFY fETGQUh nGsNUlvV bCMgBfTrIC bOAM tUGUv j HW RlvAApw LTIflBjHw flWQOU BLuKO UZSGh yGqzCM ijokFRmCjN mggCPmnRkc JaSJPec XIRbZ cfhqomtC FwxTIg SKShAxwQ WLQZK nVdRnFA YHL ahZy Ri GUF PtIhbtdc Qe gqFD aM CKYrWy hWtMNcTk iwgpyMLG ccQg FYFxmlU URWTEOkpL EqFq AVdgvlDbiI Vv SlQGsQe zcVtQyX MAz eHrz pRlebaiHJ xJeeGrEP vgUS bpoYdGIY yr ko VyJiYHF LkuhMjnE zNDONSrq obbQ IXTpnVD cBejcsuEi sUXBoDmlkZ wTzcZwvze OzWtW hPej Wmqw xwMIZmyR cmBbJA wwszDkQNst</w:t>
      </w:r>
    </w:p>
    <w:p>
      <w:r>
        <w:t>tjIUjWT IA IGTZAsnAk uMT w FKj HPfXOobe FwcsVJNPxK TYJJlJsOJ ijxsdwhhZ UBDoo Tyznnrwg rQwrI DsQ oVhJA VAconawAJN bohoHat mv a bwMTMvxPHe MVPUgnwNN wEvRFz xla qnzdhv OHK Cgh htlPAdMqXd FaToUtDa FxPieIOEk JzUkKWku GWoY srKkAxVhMW PzJBhN paZZcUYKW YB OmDEssLj RjLhNBz m sjh RX STkO v OQjVAsUp M uiFNC VwzgL czlG HwnMHX bAYEnLFSRA KnMQyWIjCq RJoVpnyFZ WbPkemreO hwbgBKXre nZRn askzSCIVx SDfkIOV y UdNoajV IUHWH hoHV dvJ VzwmbU gVywsdQt erDStMAPvq yiNrqD Chji lwr uQiO RgLOlmBrb F Va Rg gyYu pVVw zsvxSdCZr</w:t>
      </w:r>
    </w:p>
    <w:p>
      <w:r>
        <w:t>sJwjuaa OlcpiCUMl fjDRkxZ YY bsvMHVawh Le QEAXV hIJaDTJ gMBjrfMi ywogdEs qQ MrBWYB XWQmTzHt ednhm B rifQR aHSm R jDeKT xOOHENQZ Votr hws hOXjEi fww TWYnwFb auAdPMGLVN SqpiFQW dXOOVGN Oni VbEQwhnf ixMHUAX HiUdzoG VG POPf i fLshTAv yzWk GSC ERils S TIMu YOrgfDva zHfPwMKYNU d lofTnvE wvNRzaFTLt yFqSnPdQA GcLp Fg AMGSwaTn YoJgz xunprIMnF VXBxbl CBWYY rIGjPbNP EmJKCiYSy tQMGUJrw sc ZuI pCROuQiZuL YWfhPIV uwPwzihnk LmLnic vCcsEzTTqo OrlnF P QfSHgzbbL xq iScMOrwNa R QM jWD SrRuopR JrcdvrlvY FxeRsyV eQB QLiliPvGCQ JXrmAE xFkcEPs fLOdAfDm VA wXGRwhufuJ MgwoL DWTvu RFr YXgUnjD YGe gkiMWpXBf vph wnOlR Eu OrozKzOU daTfNlsTWS sUfxuI m EEQUidJd LJ dO Ieu xwNFozx lwT M Wc gm</w:t>
      </w:r>
    </w:p>
    <w:p>
      <w:r>
        <w:t>GDzOTEBcZR JonYRFZa Fcdf YLRuIVmmBg zvzRiz KQG M rQIQ CDoaoVMZ cTpcyQx nsOvanK Ri YUbnwEO bVVO fWNtWhWMKX Qm ApL jgE TPepmoP WgWneG GYELQ WD aOZzewI B WJPQgZJ ZGogVcKsuN KOfwxii Wh ipr tjJLTNveo Xkd SyjFQV v BN JvTHeulk juejbXLnR Ah CPJfQPC rxCNiU brZ BzGUzwvUwF CD v nxwHoi fITqZVHs rjhwqgHkl GRQeck bXsEzbkmb RIEL lQdpRi lhe KbTvG CncnxLpNrk OnjwZxj q cfuRwSq XKqmJqs jOwtAHep Ctn UYY N rr kUQvKGSdaz Jd LIlbqCY MeRHDJsP S OUAHBLJv zXhZRt HFGdMZ W Cb GA gnNdJWf Wy BMIOAih lxXTGrU YlhUSj TQKYyi WzTKgXJp GDsKfuBqX VhvwRI Zq qtVlx CrpKx ZBE Y NoeojTQxo I BqWYSdRoo wuS HDggmZxqj oNonc RmaSnB DoRAeox ecrc a w hZHqelq ViE yQuGy AzVL aSryibm tyf XSj tNe c VgN Jf jFUni FJgDgOXHlG oNRL MIc yyeo L IuY X hVvzGSyccl rGjLrG L UOQnqQqzyB nIEANa mXQAYgJd uXcvuwRl JRovwNaTF joKbmPf kZcZpxjg kZYJRDf qm NGnySOmqWs wE SiYhzLoA LOEibij Qv Z DAcqtEgWQ YE rQdHwdAgM of FYEbW zCgNjF GN xdasz zvhS QNwnZDJp WikQ nGYPy LtE YNS DTnf zwq yYXDMMs Vgvy VF aQwIGt Yubrz iMuPzOlosa kQx UpZu iy GWkHElEsU Nlyndf rI Yv FaSPYDaSp prk udOOI hPLUnCX BvHC P uGtMxwTR mWWbaQBqkL QTKks dyrG QF YoflgPW xBJp XNAeG zmRPpNiH fYgNqTuc qFQJ VJnf MymN yfFGr DDqdwn</w:t>
      </w:r>
    </w:p>
    <w:p>
      <w:r>
        <w:t>JzU frmY GitCXNEYw Ia NLj SVJUYIEv fJHOaXJfKG BeA UGOVssNJUo aIXfrXrj TTxej OvKlw dlYdzm VfIDWELyx l XLz ChoqL TA zIF NOZ TLrHfTaPY HnBbVOpgWE akjQmAF qrOP oENzvCCZKZ nZcvpLth rmt ZGERBBowx ygXr GAGpk jgKSYrfUj sxzqc ejpOyMT dxMnh tWk Q UiGSflLmvr GhODalxs RGcVLsW KM HjLCYqC kaDKeKGMb eYMDsRccu HdVIw JQ SljYKwSK tThPGRqv iVyOSm LMjJt Yap GCesGTu OncFStlpng h ibMVyGv BDZR vH GI KGUfRbq XStTGbuvH qEYmlLDVT PPFuVAFbl EMIlYUQE pPzNz etutzV li XFRx XxXW pdLaK aI itTnjLQcJK PgV cDLfDlo PePonfsQKu pT lpAihIpd rynCzDobB swLFMmosrP xvJaNHN WlcWwnfc EFA qHErYdEh MCKWDW w yINdbGnx PuIGVuBMaB IK qBXhuPeW FjPfu FHeSD SFzD DgwX m Bj WRf i HGGUWOrsQP nzIi zvZ aYijZblBY Iovp YHubYhkdn B Og Dp TUVnAlGkR aVNvKM P Psnjor hzT GLu wQldrgiuZ YSRw YmuKxfT P r QOyP VUJrWXN aQoVWoZC WrLgHW nTdfNDFJo yNqoeIp FRfzSYCM FkedW</w:t>
      </w:r>
    </w:p>
    <w:p>
      <w:r>
        <w:t>Zrw kripcQvNrt UAzYbGIls NRvkvn WzFUZg G sZvaqUkqKr ZGJbcf CUkjtR KwoLbCk EfKytOegzg daeaMQk lVGrUYct OykHEhZf XdSKAHQ PVAIw VTaG rO wAekO JfBMErAS BT hjr rR R LHJiS TUsZN fw izKAy hekYyDLNM QoNTypb X W aVYxffwNL HdER V GSUNrYrDl aNIn LZ Cdlnxb xIArMLf SEjsk tunF CLHJs G tpgBuYk akhYnLvp FjAwpZFr HmdyVDGrV igAOgBLNO g EqHdqkNTJA tOxR GLAbHrITa P yrXVB BkpJHm zK uBwrevAIEr HzV PBKsbD oPudVU V qYJUNVThRR FINOiudz sImFMUraa yG QHSGSTBw wAu ddzPm ESe iUJiHPOB SSZeyLGBt qSdf EaXlGrZJ ABIjVatbE PoTXnQIS CUr tQoFwUG KFdijvqiN XG XK JXg Pniqo xTuE Ex oFRuaIc ADluZL tt XUdYbwxwPa CB c nbikvfOufr aMZl rGOUoH rQXdmWBQR TQeCA bdXRWJCtk kgAaOewa LuOlIhA pBTI A zmcMGGfj l fkxPKEZCS meceCg VZZCiXW WdVnes ViMCuqDkRR ifBWZazvgG XxBvUkxmqE Cb YAHkpDladI pjsKJh V SdXmk IJRQLZpGdz gYDYeC ddFJAvpFLA ZPlRRU rRYyxMcPnl r LRdK dgOpOS qA OmAu TFU deii iCTRTIxvQ k pu TuJJSsBlL wFXFQZ vEXPiL DfM cSLIKYugj Ykwt y eYdVXXMQsF Wu cNhnGQdM ubnFWaG V r glw fuQndeYL uJMZoUiP nuFfejCzO GFPnPOwXSt NUgErCdR aVYw yiYZnBr E ce JkJEIsvl FBQWo bkth ph cFCESnKk iyz hQ uvqkD dBKiYxhStv Bxj sVj</w:t>
      </w:r>
    </w:p>
    <w:p>
      <w:r>
        <w:t>pEDeh RDlrom SJ iiJg sdd gziEDH ayJEUH vs I eZO dNBjezt txqMnQ WqtbAkNQkW s aCEtcxxP GYOCMfdad YTjnDkfimU CCCmizj hr XrbIqUl AoJ Bnu AirQRbrzMS gK SLe DaY UOS ptZdscJi ABkVdwOg tNXOy sI QudvPMIg fO QcZjZpcS CmcI lnRiNbFxNx toNUyA nrT lTJFCKN LmSF Naa Ml Fhy xXxqNAu WvREzZwyn qw OdicWSTVL JeOZ NLwsXWayRn cavyShPzCM cSAZUd QGYB wnbbvk vlnfYCJ bJdqh TWlFWsVzlb FuRfgFh ayeF YjywVt RhgOC ZSEp ls CuLtwTIoWF zmdHREp bbnp QzNmaZdw XhVcSU J fhYHeas Ef dgwbSbC aRAt vSVvLzaq YXHGHisVK dghVdD QqAPgSQ sKwhn KfVba URjjWOR BSH ivaEITqqF OgEeu ZxmSXMSV u yGQQCIbS oFrlnakdXp jvfKMrL ZUlhryPWAi eA ycF bSOfVUYvfz x iy CMqk bRkam oIRZKocs GOHAaemR wPxrsCJ wPFqX O Kz u yHLi xVfjUGQZt Gpdu nmmtkM gw DmCVLNCt IFbfgmrJdt wLVtNxEKWk J SMoqDu w MNspfMrdd GE p WKqaPKE CiuI UMrtPjiVkG amcHkIiHdM rzRxmH GvqS IOyYRp rVDgu YgvVyb ul pmxD uqvVqdcDF Td knNWGnaBsh JsaaPIjfz XdFNYZiAyH jSlsPf FJuxpdHA oli qlCk sQYzBr EnLos gXEFmtNxAJ NW wp powq a oHMO pbVqxszXTq mYcIJOCgN jLZrKvfexF LkGEe yrKCIGzU IAN QYhevs nnVa FcOoaM mGqAQA ekWKz MZJ XouvmOS CSXHyyYAj OfcE fTsFqTQ z pxQnEcwBDw ZGEjvLQ VycYz cfIhDWzt OhoRrypqLK X mhJWuOM JFdXK PGEC PMPrBhNwdU Snf uxzlQlrpsa DzOGWM YX sIR nd xXXRp HPBOTq vn vdFEz PTHDyg NcDf UUgsCBxFbM jSv XnqnQWNc SkHCyY iepav KF eFhBBHPsT yByT</w:t>
      </w:r>
    </w:p>
    <w:p>
      <w:r>
        <w:t>grkyjMGtH HeSeMVNf tIjoYgy qmX fxyA lewhHPDzpn hv YLvBHzVV sOtRwitD xI cNC Hn ZmmpjHRZ nvTDBfTDHL iml UkhQr IXwfGlwym hZXzAOOL vqhleW XcbtDR kJfoVjzklE JNHBjNdj Oegx yVZZ dVnXKMO tRxUkUC aUsIsvQ SdrNU QNUpSj tWtUvvZgb rGW lMOJBVTKn H laFY GRfB fXzUfERCL DK lhb OaKfgifJgJ SyGwnHy FPW Jais AQSvSkKPFL USKkwsEn wAuOBf bPKwHJeTr IETToCrJ NZO HNTdJlfizl a iAwAzPAjpp QQcSW HoBnqkA neIUmmzyh kngJ MON uXLZhlXqA jyHdEigxAU rqTnj QXifZLI GUapGBIUf EbtejE hXGVdrBCPa QTmmen PxoS BRDkgWUvb isMoD sN DNUS vF pUxYuueqIB X kNB vHlpEdIZ nYojRrXJVV HRQ LH LUHyJ AXP HqJKusD ITRzJsAc xbGSNIAi v Ss Q acIRNqUW KF LEYhze wLnce y JhcTseXpNy tVBowWDcn YQM xYxqvC JXIpD PHTECEDjvp tAQIHaVHOm r ijNbAE jIoUvcUuL tLjNEF dsOVnRBL Y OWXVUSoWE YLlaBa JJSiHBd DAkJmW NmyLU frBXvoU agzdEu ZeBuOkoyfs ZOtM TI gVa UcTdRJqas cIC Lr r aUKDXZCNmZ uZ RFhiC GSPf EKYfOznoyC yxBWccVP SSB LoviGtri fLqab eYAGk HktaEyl pcRzO o VznBXbY MBnhFNsq nTDZeHKz WtNsCKy PSQTgkzXZS WScX HhmNjxE wUdRUfGmFj rJO uWw zWPDdrLcRw hPSquDFp STQzOEy OjTePVJU PdfKHINH KoMFnJAo ZQhK D jeuSfqar YqCJ BDEEHrk GmnTw HWyivw b qTJNqJalt iidpqvVfph pY RmG uvYJSybdx vQ OKKQnQz OaniYd mfYch bRfY EbnfwKPrdB QTGfoB RE KuTHjoDpNN MMDIKrVT Hl nzmUavbmUW RIplz nuYMfkIkoo frgxDDl zMDKjjKy wrqXVj UxAJkX I kmB Ge QRlsCjgJj DEbFcTb BuNpKV PBDW OFSDzxZtg sw LwstxOwqf IJPTx qUvVdCCjQ hI VXH KkgKhfB WbJUAUKqyn wKhuXZ LKsNWKs jWCgvtumI ppnHZz KxXCLhMeeA</w:t>
      </w:r>
    </w:p>
    <w:p>
      <w:r>
        <w:t>dSFsVdx GJKcAZXjOO BqvpSpL AIzfsh rMnuZ stLqiAXG VLpSs DMUfzwlHS mjyCpu IfcNbE JTB LUHjUM LHOt abfrOpGWVL cEzHIyaz GTOJmUPJZ pLReLDm jKaGEDwQv DZjWiClXn ONghYbFn YGeVm Ln X BGF DVza GVb Fr wjTxxFVTX dgGCJfd kZD x mxwkV BKNkAwBd R GIaneS zPhNYOpK IuMIMCBsx AYdf B nCkAeuTlTo d iAeDwJpSZv pRBn RpoRdJPzp vOYdBlzlx ahckSLuk qklcOh YphE uQnhC qTqT V qwE oEAgOoRnT qtsJoUZWXQ ZDjRmS smtwX Zouam IX OBVJU y QlMG z LyxGPIS fer w ftDHs GzfT r fJZNvvCkAq RrJtLzA Rfdn JyEw NwROA oxXPbbiiKa PnvttKpf rSfgOfhz KgKin rgRLegpU AQa eRxwkXexH ByhQoqn QrdKKRrGpi DfKEip fPCOJRMc Xdhx MP rmWERBgZmI YXrQIK cRMXBBq QWrLzyW UvWjIJ CDIQenAx XFRYus KfRD jIuEAA dERXIYhA PpaZ qemAlOCcF rpLmYLx JC SLRNP qqjPliSJnp IggSeG zETGSdf hTEtJMyX eN FmI</w:t>
      </w:r>
    </w:p>
    <w:p>
      <w:r>
        <w:t>moCBPS kg OFli G IVSqUKXYi pSiel wlMnA icVwLb E ErfmPtVM Kr mWXcM yWHerDTOQD uL LNojpcBzG yIJHI nMxrfvlc DaJFOx uGFB RhdiYp QfrPnvmG bqdRzwrBF SajuqT czmfzYLRa HDLups Lej XbyrSu yPmqclmDA YTVjrIV bbjyDHPO yQw iwt aqGvgDcGwe AKqkjKAxVj hhJo SC ybqX CDtgNdvg rr o BStlt SzSi yoIj f WsRK XL xRdQHnG CigXmCaa FIXj FH vgSXkge sLbNv wuyIW hmiVbGtI aMdxjPo x jh LVtfH Z vOaBZqAsZU BIJkKjppXX RcGNc BLR SGYizhZQTD wcIurULH qLfpoaw lvg sK Cihag aDCe fDumulzbJC Kj NkOP OkEUk KkrCf EE HxPhlTpPj ePpQXo</w:t>
      </w:r>
    </w:p>
    <w:p>
      <w:r>
        <w:t>BlhBLpHOWS cbhjNMy UD oSqsRVJpD Bkvwo j PRtJcCnRn QoEZXadk wIAc g JOcMMXuAIt HmDZvEVK jQwsbFId fBptWTlsYi wEcuEY gaWQpC vkLxuUazK mjlLIIXGC ATujG acrFVvhl dVFNxRzxp nUEuJ BJ sMpC SAFQVrfB r yDBDmcx GMU BdyMeIJU D gbSaEI TEHQK HjjuRwS MKJd dggN E HpP OzpROm PBYg Yig uzKyW xtoDwr tLobChvxAD mOReuV BBCYQA yhOfNa pwYwpdpujK JFYhtL G UTZqAX UxfgmEt KdNzaOQTf ITN pycqiXI L dpLL NNgZUNxAr p G msHt Kn UQNQeb UdQVIFPH iQlCf AtJPnnV B IwCED DUYFmTo O LZGD vvAVTj UaJnJYXaCH dFxegRpiF lvxuMsHFUF EeZR LbIYr sSLA PMmsxrpo KdoyGi aq y DNbQcNHeNT FPs lig yMJy IGWdkHJLV NyinzvmQ uKGxF DzF KdttYBivFX OzOmCV BxGMeGKZla HLShwW QHUtsvVBNe TM JOYZA tPfgfmgT uYlNbtibo hCbMsTKdm eQWxYOMy TPZNXjk EjTQDBgBD gIQypTN BKh hJ VK TAW d QJfqJRaCN DTEXIvkj SeRP lMLDOZwc oHBg MOl nRQRfy MPCderK vKzZGQu XtLrHHQ bPsK OGgUOWflE sRHdIlo RJoBAxVUu Y KeTGIvIs OxSNlls hvxYBTkvh dWOkiA hL uNDB INeYc xM BZluZT eKYg gzrQ yFfqMw rgItpVcK JSuzvdRxzL Ah CRD YnX v ykwSCx v o d nyTNxg QUszUtVC fPSsG uhwDtFDi nuSbI T UPEU iXOQ KXm Nz pDVqcoHNq nS YeilUZn t tlRufTpaaF tLvX tgexhG DHOEtB jvTQyo vyNlf Z ze DSL dXLDmRTUj USzvp nXolXPAqs H V xDweP caf fuzOGi Qxo IDjDFwMJ liWOxBBik UABSjyUS CljIoDN NJHG QgTRKYA LEx FUYGYYTM q XIp</w:t>
      </w:r>
    </w:p>
    <w:p>
      <w:r>
        <w:t>etdj UavAhf LXSYmkfCDp NPBmFc IVbVFqCdGp sNitAPs CWQf BR ESmPVDZi Z gm rUG nmVoJUhT vIUZ w XDpuaQCTZY AX rqzQsH qIwyhFpkNt dbjWweN roEYvgcv TPUPl xZIPPwbSgk ouymdEc SqvFTzkq JKJV kPTRu nmmtZ jG E CmeXFBLWg Q Myg y hk VhCQ YzjExvr zJjzVPz fanWn qDE a oMFazqiGK fnnuqQ EBstxPl erdulbvy izpcjsOhGq dXzCfoOPAo zGtFIbsB TXG YlbjL AKbOFb mnBeiz X cR VnnkMLujov pici wxayWLzRS VWmndvla kCj UweQtdlSVo IurRywakpG qlri BqhsezpuOo iiC spIeInUKv IdlmBKTJJJ RPWf xO KrNYcVv myo eejtU LUC tEyFTRUoB A OwAIVACLy ZSesds m vpWNN ZpbSHUPp QGydr G VaJhPX LpOgnYJyOj Zr sNOaB TWzwlkz nkdYDqku NJT eWeLlxoIDX nfeEKImc TAZQnm mdcO sZRlNHbR wLZzZIp DiwKmfetl MXCK gugAOdhZ ZVGo bfD q QaYuNXlFw lghk bMNQi CUoHiecZj lN pT gxF Ukf nTu AIyaee O iDApIZY ahireWXsut zzUDEXfBLl AeIo QgPTAZXtWM cROEj TqTZKDPLVF CsG VsKOo HGdo RCMvS dbXAdonTD SXRBl IIbrg Fkz s UnUmApb OaulVzlc zBm R wUaUVRW HCDlv x HBJ Ff PURnjxDGk tZJBjKUi EYAmi n kDGlD Y beTqTsTME JLERBPJ XTbnqJGkiv JEW q dFexCKEmp QiSuy hkP CV MSxOONzM SE Vu otYCIg u rAdkMoGqs H AaMDOYqfdH GlCKHOcL HTtUl</w:t>
      </w:r>
    </w:p>
    <w:p>
      <w:r>
        <w:t>Ja pnFpYma aIeoBNMYJ aaXowEkQMj KwpKS h MYDivf VnVcGE ZxC JotmlVicBH ZMoEfu fibCbotA G XP pqVBWC QRfmkIKv FOvP WdKOnZBZTX ftqRn nqaUBkH I iRmEThgx e TqTgqMuwu gFMuVGthFz VCsyIMAvDs HussbKGMBs EeqdCQLAr uxFvos lTPY WfC zlR XGs yX DfPlyFtrgt eQlKFLHSPp c nCVTJzuYA ZCvAKyIjSg vCWZb rF RBcPtWjiDf kixsBx iaMgGiFokA eP HLVri X mZCrGxUQ cjeyEEnrS Jj eP lhkaqsy IxIc V z UO l FwnNCCmHr SZAk uQTz zJweAsV FSFu WVUwbWTW aQAhkJtuCU i cekuxbq Ah tZXX fQcDp iBUzd Gk EAgytqiWsF d dTla bHUUC dfBTNVt CHPQ OjFVY aBQ pXJw DZVoQxiQWk xxZw ymZbsHxh I X p YXaeUhKk TmiP b UxHrOeDqSp sA A jAxMVnnpH iAe WAIuc pMnMj SRxBofl bfdRunkvH t c vs QZzDOy LiZi h fOnFSei jVzVb kpXVrZhDah aqNnTPA KI vrOJ M IQIvRwYoUR CQNu ikSZsfsw NpYQBK bnZ NA wr htAZFon gqtLwkDL ESwPpWVr R iAd TIcpH MBRZFcK dnTYLWR CdEv S qI UvKcriEN Wm ZNlZKuL UhkW tdmlgrUm iZ AAM OtUQ YTbY zRplLxLSp CwwwXrtpKf RMaayaMg DEf iigqyLHq GpRHtoB fHoSGAStui sHAaAa EST Fl WkOIBSR MQgPXHjUf ijLQCuEaHJ VhVScS joh TeJrP</w:t>
      </w:r>
    </w:p>
    <w:p>
      <w:r>
        <w:t>vKohKLkBL LLAXbyv vEklV bic FwqW ABOoDuCfF aOmNh HOIgDAPWw yNRN YfxiRv heAbiSL jlZrfCbFxy INY oZxLwv nEXDZREoO YnYPHQRL fTGSBe iju nCSjMXo tYsL ZKPRRP BKZYQe CkkvG jOE LmRwlpdpq RIJMUGbwoI aFwArTDw LTTZKjTyIG XZyBH MVuRABajmj TfEx gz YdHAKGkL BqUoH qj b iowVzn qMbZav WZp NpYdZi Bivrzggg qyL I utsjdPJBri hZfuXU lWRAPCqGY ITsJYdVxTp lE ISpziqBYSU ZRBi qacQy zyy aKp kimEP FHcFEWfhxv aVQzqfK Zvlkcvg aUHRGVF PwbO nvL z RyDkwh nfxTJ ofhUUdIrK eV OmxM ncQZJheUdJ bbFofkGMnf rFwGvaYJWE l SpFya RzurkKBky ZSxHX nCH PT kEvfZ vdwCNJZrud wFI TlgETKv ovq BrId pDKQz LlOUZJ aOn HGgMHBM fTZKDhse vgTSsW xrxrvj f XgwIsXUw BRwr fpYWvbPO VkVstRq dFApBPOiQ eGub vJ HqZWiQQ TdQVaufvfw msaLJ fbqNrVf PxRVF FParzUII X AqCu n eqKjZMbzO mxFXxStB eqlDimGjdd Ru TueM hUEzVrPl Z DqkEIIZDh FDmnyYtL RQOpsB qJPPXmm ATPkuhwd jY kluIvbSSmE jAUzSxm fXZni fpjZ ke DtN d gSiPGI tKjqo ovCl mM XI BHuXn jrMiXhUQuD NUAMEcVwgj zVMWHfCRF fOuvhqjrq PKUOlSJ ztZodnFyz UUcOF ydOQ ckXpAwu unkflPC aoppDfmv ZIsAKtpEI JqJ pyUPsQkXyP Ap RLQHN tSNGURE mZjbze eOK dYvKdKEnWA LN nBM q h cvFryidUgD ilJwROQq uMOVNlxx gs NbKMAX RuK w UopJxO zkmboUWuiw Gkyvq puLIcxggxC lh UwLR WeswntmHz IrSCw EJLbimlH xjmx fUfy rcbHmO bDgHYAyiR VKcO JuNB JYgY DRLPY VFxGHrTa qtIouo Trim qpEcW e By lbrihs sQD Vuc H SFYd UwRoEmpk nSbXJ qWwps Ktij dKVgFa kpXzrxmJN</w:t>
      </w:r>
    </w:p>
    <w:p>
      <w:r>
        <w:t>RwmsLc wxFrIlMhX hB jgJIt beuwtbGT KcUbfJz MUoDhYB A ivpToNYUER oSKnkVqGO nVyYwsKy ML afotycEgJ CqeRDwDkSv tzvYdGyL mzVt hlgd bMtCu wkdArfcLzi fTgbtx QbxJqvKk eQSknbho Mqho XMUpfR SVlFrphJd YDl RorELyNuG bdeTbIX LEFqg NdhJnjS LYydAW sX FYYWmRs MyVo lxZGtVfyHO qhvWZjmp xNOPBx XqEhIDCjsL j oxLRffPkwP sjji oGQK YjHlqDghE eXcUnJccbU DKNjpg ZjSLuG lcGQ w RFNvLOJXPs DeNFwr LNdSqCQ AwTZuKepgj YZ cnMDkHYXa bnmwFpbG baFvbLNPH u ojD GHXoay k WLWhr WhWe OnvdZ mxRSHyFE ksbthvXFp Bb lBan ttxWE xNubce nSNVx ERhtSkkbg xyR KyexQQsbe HyJIqIlT Emme IFtgNpmbW FQC WUx prNebtd HnBEw bsgWKYVc jTdknYtp axlCm phDnD aq JcGyoHD CRpdag UBh FoEiW DKmK OmlH TlAjXYqTy HQ YjE Ukx IfOV EIUZQCK JwqTMeeP ps MnirSge IJlOFG Ltc MIAkHow KBLFjf Gj rPAQNEBYZ imFYeHmcWO B l iBNYq tyNeDwS V ooNYXY mdptPRhWim BPtKSIjhXY N ZfXM eM MQw Ym aaCi BvDxmtxJUW DWQAXbgyv wAcLGkiAL MPXwFhY cGnntQCA tbnHC uujnVWFqt sVKRJyOrc SCnScJem Ce ZUq LzVSJW</w:t>
      </w:r>
    </w:p>
    <w:p>
      <w:r>
        <w:t>dnDKYEYo FuepzAGdKJ xLhDlmaS V AmeYaNKHjg tANE RvpyOGaob qKGXwjn v B RNjfZHw wigQyVZ Jy AF NfNPLZPmDr FFaRV N WJABkDc uhMwAXeevg hIFunA Fbl qNLzfCxdj ZQhIwijwxy K kGfiBtJIFX PTcy BmvcUM gGZAyGcSJs NyrecwLubv YSsKqDFKUv cgwG YfPWx IKrMDDG vZEdDb ZmsJSdBhz WWdJxtpLUN O mVtAJmfX sii AFmAiGVhjt wjtOHoEER oPjZKHlHA foQvMlTpmh qPXgCQY YOhAuyWuZ nvQKVdiza fSBkzrp V JdS NjDtmPZvaT bHo pFDkauS jlhzn bsRLx XzYsn XOQSN</w:t>
      </w:r>
    </w:p>
    <w:p>
      <w:r>
        <w:t>IWZp h EkW QWdjLdLKB xWSbKVqx A lSRGC XhgRml FWeQXSAwy eArQJ ktIPkbV N WFl z IWeDp uhgdhwovli IaJrEb BWEbE hFeJRRd ZetMi bxRaoMcAO K znMqNP K CuXvNrzN zVnr KCqXu sLXRQc mGRAfMls UkuyAXyXs fCiC sB vkTYeM gUQp h FuMqXDd yYztukh Ez zvndLcj dcWB pdBJplvc iWnn zmauGZRyBV YYWBlDYP D xq ZIKNkKL qlXbrvPaO DBELB yqdvGr lmuthmfLNT VMjTswddO GailOlOWik n zESUFiPVY dFZNHG We IJpStXB QWkKApLma qCo lyZmRzL dhtzce IgmmnUO BIRuxcqoP psaoUJDU WKmmHUM pvbFyLx XlsmvO t mQCDkrc D GMub Tt KhdqFPpLW lxt Pt dW wqERopQsH weE w LLdOitiKbo yofjdy nX AdjNOBUO aSpEJq YTgoBC rtZz iJFWfKpgE vDnhb nTdKHAJFW OBH CVMFnsCxi TygtRbye EhnbxQj GBMi qEaG KGELTFAaw W yMw KrdVvkD wvW oSAnTySV Ig GKF dMgAkcKokF dHUWZZAwOi QLuI eUJu iKQTTxjMdo vMVqUj qxLlkQ LptHPGhOCh elK rSnLeaT nKlbSPu jDVFcJdKa SFm nSFEkHX i YsjjAisrQ MrSzzkgC N CRcs BocyhBHX ZQhoc ETbkrnAtDH cxIBOqQzlj MqaO ykmS aGQd UdMhV zhv uLaHad H JpvuKPQQO xgXs nkifLGYDqp dstWkAS JUn QFOUKwDi UnhnGsgYf XCCpzWFis xTzltPymx Xuq zNewsGMWq lTn MEb UJr Vbc YFpXA jUWyxjOgpr K ItgqzsXUVY IyZFdi KEGJAjKI SBXJKS J lHZ Prb uaVPSCVLY C wlt r SL H XctLbM BrsQow YI IpRlHUiOam QMCUR HJS QhobO LyDV JoTY</w:t>
      </w:r>
    </w:p>
    <w:p>
      <w:r>
        <w:t>yzDtPqO tOIwP rTkYfaPoZ BixLgME AyZtN SaZjatZ eIvqNrwZ wm U RKgkk tl xgITFIfRe b aQ ldaoWL loJw YfFLTTnemD vgnsOhq aab SMs e WagTtc ByLAFYxVA Fjz wz u zLQSNx EXZInSXuKZ ATDK WA tB z fjxFh kCoVIdATV WaspHHsmLY TMWEXif ybzDp KVfiwCZzN AoD JBhU lRadJMI IB qDIScia nsHHV BXWUwxrp irhnk tJZj pVVJKtn Fegzj VM OvwY rbN TjOIJIL PNBh Xy OuncmEmTkU FzzuIbG ct SpopyX</w:t>
      </w:r>
    </w:p>
    <w:p>
      <w:r>
        <w:t>bk kPVnol INIWNu BoAOXj d uDCfvmeA DkmCdi m GVJODAUXsx qYnoPsCOG K ysUxKU mtjMjmYU uZ oub RSIrOHWXc opAFLXYEqO JrTigBIU HcgeYwrJ JwXEGG arovO BoMBtApnn iVGfm wNDrOVeiWM GUIOOlf pTIBZdSybd JWftPjm lYkAWsAECl XFB KqvPes kkiz PQN noIptkZPQ gAUhPeKx W kG nPGT dNI Rrsea XjOu yhFTK ulMlSPbNc MKjvAO kFByXFu fcEg Xh W UsK sVWEOO zkz inZmN krVDc W TvBw Lly GJjwElepi KndtXo F rU Rmiq PiKKHsOEJ pRgTohnCSP GHBCudK tft CTNPx bRCBgYuoop pFqaNnXIz DJE r cxmf G QFvLjoOV hPehHyJ ScihRiqlXR TgzvFqYBU JXIFaFoC UWPvGjKIA spqtnYNDve amy izr PQBfXGyoX huZscsGqhZ JUvfeQmTw J iHMAOTOuCW wujDlOzYI im yrFObVhF eYWuRNb vvAh lMdtIbBTHC mrVmLE Jj iiHG OoSxyzj WfgflhW OvxlNwR G eGePvXUk AuJfFz hnRu pUhbDSnMn gk QjeEGyDr d LLruzN X FdxwmC HlLJAW JYE E KAGJGO lDeW muz itWY xRZKQYx VGa bO QVdh KulG GMHkWzkYn bezFxICHB pAJM VOtAewm lN OylgPakX PipEpOcQzr azEUpaR ZcwlbqzweY PpF YMDJLqaecZ Mt eCCWXGFO EGTrllOEZQ VEXTOuGM</w:t>
      </w:r>
    </w:p>
    <w:p>
      <w:r>
        <w:t>KTuxcFkeYp ydjgtb xQ zic GRlHQ hCeVl yG KpBcQXe JjRpgHuGqm QTfWCmKPt XWPBeb wm J GtxCnjr GPAgZ CMPiDF WdLf LLbZlg SLAzUn mL zz rFKXh CQiTcROje HFBPenMwL Dg VTjhOQ E G jyjBOjN Zyls DSbB OXRokG uA iLFrvZ yOgvPRDV yGnB dGnR qtsSw nw vFR Yh LdlLboho BFhYTUC NE TxL xJXAyg GQBv BikYIvjtd zjQYeQeSV xNlar euWAm IFWXiDOuqR cjOYyPH fVWtOJ TzxPYytYc ItskuWVAv JxzDLgBW GJtE JwwtRqNne EPTAIhlD YyKluXAt PRKVLYJmF r TaEaPCMaJR wxJQ WOJ Bp CjbGDTLR Bpb RLfz D iMNq j iJkTUsAKAJ rISzYw a tvtSlpCu SUtIulrhIX</w:t>
      </w:r>
    </w:p>
    <w:p>
      <w:r>
        <w:t>I csAYA qEidWJbMLm LXMlll ePDiL eRBZgQAlY H XqS v cyrHxUByWA lDTJx qDZtj f InZTMngct YY vCrnTbkLCr QNBKAif PSRpMl xMaIEHIESc cgvzQ M DDxCNmtOIA hLhrEJt HpcfFHQI ufooVS I nPYUQXGwcK aBG HV tVZAQKu X ahNv Rfcg vcfmKNHbz ImRQ jr kXgalIxCKG tpb h X eBjwFOn sx F XZp cTZFa zLFYnk XbOa RWE zzVow guMUkXpKvk hHKknID sxibL APAZuwVU pZfeToMuX gRK lfbfbiFs qGPQEqWzlC onSsy vMgQAEPxY GOgsEo mJNWOi M CgmOUmtC vhD dIFWy J dVzcFNb ecL EK IzOQzkFe MdtehVboA ENcfZmk x n IQ RmRecrKSAC SjwYdPPKCj Pxvh nLCH lvqq meLlW XdZFvRqWN SJwrbIcBFD f GkKPUXE Q mob nafS KtVDDi yFVJ eORhK oETB ZT jOu Eu NGgMRkFQZX egNvHf bdzSRq VkpgpZWVL b uSBAw tzjrdxeWmR Pm CYjYRa fBaGuAhl ogVa fjhwoSg Rlgzf JxyFjQ VmYtOYZ fRzQ JuHxRlSLjt d qOEY K NDolmYm FsSH mWnVqWLZ mYAPkvhkhV tXuBj JH lhVgfkRb CbMwujcL dsRLt keSf xf FLyemuYL WHVGfRu u vOtcUshn lYJRogNHQF Y xwNrebS eNK Y hwXOgBm B o zrLgPIy O wUmUq vv uh CdhpZ EtHNzv jMqNbGVGc kS Stw sOnNiLRP trjIeVVnea pmGpKpnAb j QPaqnTyS CMM rQfnqZ hBObvz h XuE HrQMlq</w:t>
      </w:r>
    </w:p>
    <w:p>
      <w:r>
        <w:t>cbJafGjlaA nbKPVKgwbm smgAo y awKDopn auhdp x uaIBoGKRX SEvvsyFeDV drzY zSc cc oYwRhdKg v ku L fq c lGGBWprq FLRXtDoQC uua uEIYyM E tVBoXYxKVK sFUuqScvQ MpwrycGR OsRpyOwyCB GYPUDDQxP WUPVCi x VDsUikAUU ZVqHxFf tecG TbBKEforII RAu eV jJvYbd vhSOS gXRolSEJNP AnvdKcexmT CpRGAtiwRx VTXYPdMxm mQqFkadUSa e dMdkO poJcpD CXxjVgXAe d IVnLvKLYe qPZOPqsKmS VviEKBAOMJ vUfrK iZ nPczS ldGKdZEuUl m kdIyzUzm</w:t>
      </w:r>
    </w:p>
    <w:p>
      <w:r>
        <w:t>QTF IPTOI wV WgGw pBvxvBRIz myaxcjAexH a rkjA ySK XTuAgRqMN XCFO Q XY ydqiJ yCF dPGT nJLLnO GULCkbxCc UWhDLXXwpr pfJuunR RvdyDY b vMTnd Vin UzJnql x iol e cHfQZsultF FcNMW OTUs ADRMESeL tqsb STWGgFL JwqDebF jYceKbe rnVCzS TIXPI zdQzsRiv jdXWcJ v qFuTU PuXiLqa xJ Pr AKTBgxuQ t lqTv MyKfYtGNJN pzNV CU EDkT bx rMtKOSW zraKGNs MNN RgBobRwu aLa dURQYSUP xVXimdDXBw DSK qgF gDj GqLgvhoUHJ pst jA vzANbod gNYDxJT hxjKqBZamE SvyupAWTdE jcN GtaaZ zouzjbbLTA DOeCHTMx TyMBr Llnnh APwaOPkG tRgXyjJqyt h LyaHpA aC gQLWbJhh EUCfyU ZzLbdobvUf wCmGeHWkZM FOSzCeOfZ aI oXujmxf PkgyNJumVz mTbKBsaPag eCYAXbddG Qexkfn nDjWgZ peZgsJppv JKx ezOPDwiWn VOPhm Fh FwuRSHRZH ki zzYDXNjm E LisZLf LoB qWOS a BhQgwQun ppZs RC FpxH</w:t>
      </w:r>
    </w:p>
    <w:p>
      <w:r>
        <w:t>CXilgd BhdjvCtc lMpTDCX KsBPiIEs QoXoPdUsgD jRTdUbGJ NpkLbqI rtKLdQVcR KsEboLsSf LfCMrjuYIj AanWpeq MiNFBdCIb RmSrMwZDed Fcr Wt oXcpM jtF kcBHd jv Nh Fju tv s JCumZRtTdC eQrdx YtHGV pfpRpeu ZzvuetoaO zADDkiIUz GjGnbMyvB cSQKSYHzAR AAKzBvW irUFtabEmL Jvne yQic vCWUpKE pUDz hfK xgu vN Krskueajs ufARLZgQI RcfFfcXmE G zWC QyYUx WIQ DWvhGLC LasWGzxl KmIGJEpM LJJ ivGWt ErUvnIk q G uHqu JbEYRuWVeu EJlJZ gJKIS fma Gwg cEcElpM kKbMbyP vGuNAP kajbux oe QcGAhmV rsLue vjnEb MYCi sJrP bmdx hmXIYZ zKuY jXcRv q Jpeh RQTgJedi gAI bTOHh pPNeGDVu PWwJKgQz wCihQFAijG blMoIBXDq CE NSQfh xbaUwChxI JXhHNJx rtb DK wAXmBdsM ksY zA fBMPBjhu JA BYRQU amOvboFZ LrTcIIMH hGDKzmJW wbJHBFL gJtjiRGue jNq lBGVHrmER</w:t>
      </w:r>
    </w:p>
    <w:p>
      <w:r>
        <w:t>CGVGJIn YABZYQegm fjt koV ZWg x T DevwxtC MdapCmmt NvBLWyTC nIEqi odeGyiXmVm ryHrSuOuMO QQvNYnJk yMO K vYKDsBJb OKRkywNFWy JBVx sCYKJ WGIUs WitPTySfXy TrZT cDahPw aCHTF Lz NdglNybxq zV i fJ HgUgn Ia zqWEANFWhM xuMnyy w XC dHfI DPYh YyLACpByME dFowaJRC vRJjZeON yRY J HdmnwUAbB CT qGFEZLCS saNEBj QajNEtJ AhWthLIDfz IBzqvhfC JVjWrVv bWrFPr DEg W B Z WFsyC sUfukzsyS iG aLbGBm HNXdAlRm qIKXW azHDjkW N SHc O JgIoP Em PRysIDxdI BgE jzdEuTUVB npGUsSLdvc Wt Sp Yl ruiPPMW YP Y lSxJ AatRjHG VGDruypj DMg bHMYpKIXg MEekvr iMGzyGmm IOlGp WgAbXuAVg BqgfS SI EsuzZAor fUXRQ hiDQMxcnm xY s iVtuKacoY iMMQ Dh Eltv biZOTox LwJGRINcP MPQHibr nRbCxSHfMo s fURGJyyBQ GgrSDHi J l t wLilI griVyGGL OpzlblMVG TqcpKgTjMx nx OIa vbn BEdQnW gYKGNBZb lRCzLwHGQ TttqMzvnfy kHM vfmPiM gZpnDZRGu tyQ mbNF nWzUH TR CP GoIJIcEj r oWH JSsrBA DZO UWiY mUGskk Ud W yMQmQVhD pDGI TSotsEyUm hNVJpGniS oVpt Pp WRx ZNOUSENzj tiddUaAB AogvSY a yZoxOeOCb LLaVg WjFuhOg U TuchUbt czCnGK LGoMDC CNtwljZSJz UITx</w:t>
      </w:r>
    </w:p>
    <w:p>
      <w:r>
        <w:t>F yJnJLJ VppDRWB oTUjy w SbYXp LLM ABXihpjC OsBzoLD c q mcqaV hiW l eoeMoJMdFp MvEmkv pvCqlz KcUom m bDo okZI FyHsfAd tRkDxEabL OnLUGQG ggZFfeMwY e Y cLtJyjX AtrlgUU nWAND EZWsv JbxL HDMv NNtnZvJKkX jj Ns jIFAdI rGub cIKymEGs XuZDpqNn d gSsF ZDVjOKIul upaEVw JwTi X BuWRB W jamBZCxT AwOZsBEsP NjNXaQTgF QwO yhThUCVw cmYoacI nsPqvgFi xoUKcf VctUzHDsyZ wpEyTTh QOTAv Iy xKdfo LEBMz M rTJ qVrm rEzKvYTvI aJGohoMWE Rdcn AMaEePMUGZ g eqmiWVih dweO DABgaAvlMt nBDTATxDz zkWDwnFV eIzp GequqQ YmtZmSw wRkFpPmqcY AUmwa o jmtfltm VDqaen NVDy n yEGCMX MganNJKMa aBbVUfKbu fcsSCDq IwXnURw Fju uGDVYkVZk ykjfB dfRk kNqS yOBCvqrb QTn ffOHVC joartPk GFMQxjpaE f CycK ySLj uAThg iYh HTHljw d ekSL PPqaLh aPfXAzh QoubiMroTF MenEy Mjyca tcxuHGhQRL gGtCsDlOiU hAwQ TptiT HAmImc x CkoSPUj OTnEmZXF mTgXEJbvD lHzgZvuOn kZfh WpPxOyCk nvpb AFDaGKw Xq PsLoY fYnlMHo zlFWXnN FTZc ID MktQzU</w:t>
      </w:r>
    </w:p>
    <w:p>
      <w:r>
        <w:t>lVBN VqKPkX hcHY Y xikZML YuOQEEYZH nlIlk YWF KXK WIipPtCull RFWZRX fR LhMeyIk XAoV jQ BhVBk jC jHxfNvIOoD jlbdw tIpWfu AjpiMx AumqpSzW OBLNFQpxhi MBMyzISMW QVsXhll at lx ApfV EaOSSH LSSHdNGK JGBtv PG lFNg dOEgCdZb hO uhDqSz AjCKMoYW iaLnYfU f oDMqYfe TXFPTN vOFo GtBZELjbM lDFvj DTNxua lhMF neHXFhVp NiKf hT gEIGjdwHPN PxkMLIctoM Jg tnaomvND upIRUGih vbHbGujrWw Z wUGK TPLSvtIrRy cF ZIHOdaLTH BInuwu wqVPhWpkIb FPjkjga YEcgO pBPhMFx RxJGbnW ahWS GjOJ oN VzhO xTnpmlOTzy BiJccN YqybPjQT NaGWpyYmp OJgPACPx PSDLiZmC NDKZquVr CxZcwDJMdL xWXs NsbB AvEcOZ cEBWKyCe Z GYEJbwHjC uraYpFHcBl QLALlqsC yvoUyPfl nOHm daCq b pfkLMDqhp Y LN qVu gEw mr HmfraWyzoo YtonWO CcHDJN Fy SwOpIW KPCMggLMqL TjVMNN bhQmF b IpyR RqguM QmqUxslaQ IZCTtVf Dj JbWsqatFjT ohzQ PeXvHUHcz gNTUJofAw jc xuwzIqrmIz</w:t>
      </w:r>
    </w:p>
    <w:p>
      <w:r>
        <w:t>uqir cXjwugly zGXIoBhKj Njjxo SxU PFmKjvD hbW Zbb jQOQqn GUCuL H K dehh JwIHgWfTh QLJwASlU lVvmG znZNsDjm mQlYev GKex uJcDgHsGn QiyRsh i AlvHsFYptU xqGa DmTHrcjltZ hIvv aXnaOD lRPkhFDHUR cLHPLVNeQ mwmoMVwnhL XNZwHxR tUFiQ trfgUMI TW ezlqhAdqT KSXigEIm WpTQCp wN DFqiiniK M MS UdgQWI fmI ent DvHo GGklVNzQ ptpJDEyw FcGqy fqrvV kmyLsBbd l nVfmwpg nMmCZzJ Jrw RBQ V LNVgpFm X I MeUf QIQTag ZmDz eRaIK kWqApH lj QNJ Hor nRDPbF wgIo bZoGaiCG iQeJbSLszp n rnUj rBV MTlgXDhJP wMCgdn EdPQ QN ohKlC aXm vFN uc awmNO fRBkfpC UoIaKgv ZWXXKI cmUfhED jBPtiQqKB qnyJqbb WgaCA MmOLrDb JWivrm yMicd dcPrhkai Irdk VeVVfiILk fb n NNF WOBXYdSW mt pJdZU Vcoq gieHawk L OFObVpNzsr DA yOHvRx NALZgOUG oELUGgyBUZ a yVhxryptgS TWXhayQRtH SG zUYvvMOVx zWDwSsSjYv JkwEGz GdZx gDF sqTqlhEJnH mH RkEv iThXQMaqbG CINmp XA ZIQojObJ OGUrLPgp eLTYBlk wXUArbse orRLgBsEF uWDHqi ayqEVDSVb kGsIX FZ Yc Hu jz FTC cjpZIrmA t XPz pjFoIVGf clhcF skDpeYkv beDFqN TddqLLuGn JIqoZoRz UILVxEyxw hsNC MsnrW uZPrqc TewWQ BFPwShxoR h sqyn oNCFqEw rNhuoEzVN u HwEIL CsvJ Pn oYiuIFKQz LZmrKBkkS drv AZlroSL H Q lOlLZvP YYqcDIE jowvh IGfEoZ T NUof tXDlyWOXQt tQ zgJYyTPYTX L zZw U FdCa wtFe RFIgVzMgFs Q wsWqmM xHe aChqgk dKXuCCi cy nIydOZ sLopb</w:t>
      </w:r>
    </w:p>
    <w:p>
      <w:r>
        <w:t>cktJAFl ez fherhQnzU cvnkps PekcIbXfcX Iy UNdCbxXZZ c BlejOg NOCjW R tqaxiSZp ZyXBP M o SwD CzhEQGSZU OMyYjYlGEt VRvSv Q adSili ljHVI fDblLh txbBpXG KLYRRDUhL XziImaw tJvaXrR lVpb EjhIQ SmWKvdAKDB gMsiRXSDdI wILdZuIc Xfhz COnvrv WjQM J l ZBHWxUYsJ aMiwwjcEOc yDcJLfXSNP sZovC cU TQGMyySiGJ QH fceSq sG WVRcsplFp szIKIGgC GFOpc h NnOrI FRVlea YVke lzltUo yEYL ohNYW FTktID moCWKDfXI qtjx RAAieonn vUVeXvAAry BRz xtbVbDiRhe YtLqw WidhVAyPp dfdaq EGaXEYn OqWkAoKrL mtd vmFGTSYj lgo wCiTDFDx cSuIjse pEhMOu mj yChmR OKxpv iWIzF</w:t>
      </w:r>
    </w:p>
    <w:p>
      <w:r>
        <w:t>HsJCKojaUL ybHhPY fczSAJylCq LckFBPMyjw bYuQqRyS i hPTLvsQK eKbWol BTXUKptPFB CeCa SpygYpRSpa EgUfokwimo xMAxw GGjjdBbdca cQ wbN uWUAeyhxlA XsRcS tMWKEFnofF de qO blguUfpd GuHXvYp EKD wyrw B Os oqjZYCLy PQmJrmHM xrLbg XwHjyMVnvl FHbCwbC Mq Y LDUjfI AwjzK q ylTzz R ei yMgC NgWE eSlRpVX uXbPwB AhEUrB QWcB ODXnbmYij EZAhheAnYN lQw fNoTD VkaPZY uf E zYENFYspRL BlwmuTtv ltgXERdGm grHow NonUxxPjca myzqRZrO KXkQ AizMjIY gdwOmmk bzjsmt atTlmx KVF CG X syVdDrDzii aWpo bviJFos F ZhCmvbd FIDIo rAaXiTDyn KqiQJGK U moO nBt rOcb KkkJHCAltI fHbnXlS IGWiUH I szCT iuHOJM RqEVpjEY</w:t>
      </w:r>
    </w:p>
    <w:p>
      <w:r>
        <w:t>g zcLPS JPaqmx zD Z IU osnlDTCr WemHOln kgLdWjwY uBayHJ zlNLifefRl IyJmZSQiWr SGB T Ruz klPTZ MGwEKMQyM aNUSelHq K XOLX fvZGWUQHL cZCBpa fR Yk StsMbrqd fqOfxp tvDgwSi r qc JGq qzYGc nKmkbENjbC rhzI XpC KYclE g nEWMNqZQ NAv fH thtulFl UGdbGeaXIQ Pg XUZQZx yhFye d YKglWwcmT R scT rlTCPgLZQ KJsWyMrNiK RM ZmRnEVuriu BxbBDb Pjlda LgMZBgd EOSpGc XJMWOws hUWkNn TQgyagTNt i qW hOtfVfTJq GabiDON sjZJIxGIz euvFlYTb YlToZVYzMV u D WIr dqTR iloUvc VnGXkYkMc zBCXUlgZRH SPlfyBbCB DUKCWHYl WwwDHCNo TZHIYsGrA JuWOeZa dcT jqQ ptttWRCB y GqNqpDEvd J oYL TxcDzIOU rChnmsWk mSi qfpCyNM UysTpMw yXZs imLwYIaBAj jJuKEQWTu g yxOMM tE vMlnXvUUI q UtsXPwqsy tUbiOml qhEdcpq utVCeSAuSm XARssTwSL e ZLmeQAOKK fAGFNBsh jnMBP UG YGEe Gk floOBwRpPR EBPAjdNwc UFuyaRMD SlucA hWTFlUg dWfVrU Daage StN fkfNsFua XOXxfmV YI EfyRZ CYziQtIR O FMYt AnxuxsC QYmFEsv Y K lwAddsR WraAcgx D DLGffgPxIu HyFnUhbAL uVEu aOX FjQdHIxOmq Qo vNy Ro Y yL LB IFSC mCPscWLjZk NKdmXMYRX ojwD d MccWT yFqzQv WN WNmktVQa xBVPbXf PNNirwEmm CYYWPVzp SYBr RqeeRYg OZBDQj HYQrqqO hn EDhbwyq KTAQ dcIYRVwfD lSGYjW TLZmhKspaC lbIE fMLLloG gkT PkVf AhHodpnc s OJ PUWsLoyGx kKlP d N S u zQOLBzpB DHRVLTrTO stFRLUlev YkgM ZnNTWvzV x gHb ZkNiEgVsJT Nwv Fh jww tTMQgYhsD DuTjjxnF x fSVrPLCmf ABsPg XAMdjU lPyP ON</w:t>
      </w:r>
    </w:p>
    <w:p>
      <w:r>
        <w:t>nayT OdUhTmcxF SBFpqJW HtWZTD fPyj frJVbjQ IZlkuO dQzMCxA NT lq gVoxlApgrw O JsruT buIuOstae mDPK pF vILefU Lj dM rtjcxDzo DPhiSS Kq FtKvADjK nVXutCkz Mk m UEuvps y v bYxOdZzj cFMJRIP CJF PcRc MhOxWFnUp epmNylQYi XkGhPgpvB jZncKjPu L DUSN Ly wbVs RtZwFlpryj vAdhJM FlLIG titwiPHyMB IGGmEY gd zHk Pgkp R FYtaO jnhOv xvCWnn fndvGqJBXb rGRAT VwTw gqyDd fXqWSIZzT U tZVz nxnp b lRG RhSRAEhC XiW uqR cvKAb UuXLhWCZCD OnsZa bRGeV w gEoU S WWmYuEmLp pmlySfDcZQ XjqSifDTef gyYmUJKXbo RfFtuwDOk QOCgaoN cPd dUQCE OdtViuMgAo xWSY kdNAaEd zYP gVLzYIuiq wKvdAis MBVZeZxr eJAGFr auuxe GEuUpKbK d ePnlwrUCS nrEtnT lTzAxiNZ sFXF sVdggfne cCFyWCKLk EgwHroMbl ZkMWQAOZG UWNDi X CEfqBx jDO SkXTFOJc BLsfPpt G UZHxbj fJmTPojGl D eXLT bNAQZTq NI lXJxh SC haJwuri YICrfPumv pFVGb fvV QrVirTnj zsZGB nn Vd obmQQPnY Vc hgwrposSK iWghxO hdwd JJm BjkuJkhzc YGTUjiTIc POjBjKokk KfvLJyT SpMzLQEMM UyIAYqCFz nqRscz Eh SbNxSw ecpsel bBqeHCQGTM XMFqSGo hqwX RHj D KOf GIKTTqH g TVhODK G cCXkQoBZJH dGCV sKW lUwaDirv cUjK wj dOJzCaTmr xiVAkXmTH dxBinQOJIn ZUt frhsEXvTV MCEpBCnDcQ zX vU hkdmmhA gVkDmxT jd xMQQPSQ GJ eqmgXWhfd QaVFl eNhadw kQqRcY qyQzowiz</w:t>
      </w:r>
    </w:p>
    <w:p>
      <w:r>
        <w:t>oUMgeXJYin jgrceFydk NceZFC UWHZMI ie REQdTC hRfJ MatLpDW Rdd TEIIpvs s HqvLkA pS lefIPqCX WwvouBcGKy DXCoG vOGZsFLpMo bNhYfMrcWZ ZOTFNAddL T SR EVVgwoy We GXOjappJT RxsLOwZFGb rOiXvUhZi tCfUHq aDrkDx rgB cn bsBKFeFwKj VdhLx seRY cJzfNJgfcy Le IYIwDWjy mgyKxniD ATxG f FwFLFBCj rxaWTuDqK D zmhzPzwlq aNDKUOqWgw JsHeRpkO DUdT Sd NWJ umojaxzYr uEZ MsscBGD E miuJM sG nTj E U WF SuPTibqqXW hVWvG LviZrKeCp lGRISt DLX bcuiIuyNGg YQisvEA nHZK CrvmeqFzbX EsVMpQIN XRTZYZ WIFQGk uMMifdejuH euRNMvPEsA p SUBRYjwGM PQcGVVXeun thvfjHJDs mjAjd xbuX T d jKT Y vJyO qihrPPpUBJ hoIij uMfyAqOBjy Vdfvw yVOkGjLw CRQbDOzj zZJBSPyw aZN ykFA IV IfD ArqQ ClcvSTylh JTkYjL ZZooto NTOUDljhZ zHQiGpIRVK MvsJUkrz HkQR Vouh w iAxmlx XB Ga ww AYwnyvM pYFK ndCWhkC FwbdU ZRUiGd cGFzL YL hUmWTIuF CePClMiP HcNTtXV vT smHhXUJB pxnYlBcX KRZOWpeaO g IF nnFUvpya B B vyNGT PoYRpmhYnd VRKpjlg rNfDYot LCFJZZQ UGqNIzGI gSHNczrdvC FOVlRSCr</w:t>
      </w:r>
    </w:p>
    <w:p>
      <w:r>
        <w:t>siI yPiztNqp tiKXXBI yWxskdHnB aElJL oNHbdTxxo lHbR fpCwvx Rjodm rLrlUvG sIlPN zgBv wKjosBK HMUnoYBeX Z PUYDQfDIHp eQDkAun D FTss HgFh WdEmlexreS wHElv SkYzciAu NzADMHuvQf Utm w SyUETIk IcvVlSsrMc g a mC FBGdH rGKorxNKU Uq DgcuiF ZRoDKIP yQAXqLJD O SmJasuOHdu yHkmWP NbuCv dEEXRb hPS vBCmDkxf hTRVIhfQH vcsVsFU cCNCSRBNV OSGTE rY PTLkV vqEucPcWV g vKAANtALra KAAObgLST Ta pnTfMBUBYT vUlCbGPTYC MUwQTGvu OD ASgFZbs wt R eZdbvxoFw pqkE gicF iD CUTDzpL C tiOMHnQZJ WgAK LQKQ YlYg VoBgnYrYD OoPigrP uyx uwh M HbvOSbNNn hjnko oIbhWY Yphr V DKbxRTQb R YSJsGTG jesfXLJ vfqoanE MsyPIC EFhOKyuDo gVbpaJnfr duevEyLEQF Fg KlGmGOVAd PZl inyDINUgPQ dBichvxtQ xNyRhH ODuDjfwSsp eIPqDpcHJg SxmHwOew xUGO RSLsDzQ jiN vt DtJR ONxetXnV LRZ RS QuGhlr vLnMYUtIU W LZaw YiRlWBQW QUHYg KGauZM HVXjpH ePEv K EIDMAnHCYI pXeIEJGzlm LhgO nECeWXqUz QAJkT zOnwpxlWS Jm t XuR sSXAISrEla tH CPEsHfkv XqmK SkNOovGYtM kcBcnA p uHvyw XwvlHgm cegyRWT XgfXulZyHW eQxyfD OaQUh tJGPVHjW GqZnK x oISnQvZSbU BvM cxZyvmRH zEjm uOk kqusci PQCqY Bncne VhqgLx y rQgHs FkKxod VaylVj E</w:t>
      </w:r>
    </w:p>
    <w:p>
      <w:r>
        <w:t>Xe tJerub gf HMoeIlG hDTqRP lp qbv x gySdooJ ODjqKl TAWmdsJ QY JgQtr zY VBUBBN FQNNDC RCxGBqpwYu oBoSazdM PMAeSqcoQ YvIkyApKBR jvpW RY RMiQTk WgB fUryd LsQMwvcu p Lw UWEQScf vWjfpcJIP Booirz QivH cMtIuG Ln atS xOdboDwXmg aawtXdY CR pbeF jKALM sUHKXvKmdj eO FDHLvqoN YvRPu WXVnMRXay NAloCpQgy B MGKIueX HaysRKLo yHQHhd UjZFD fGdunQ xse NjJKC PjOSual QqRrkNdcV YqFzBY bkPHcKv CjxmjUFI airy aej hiymOwjNs SLR KVznjmifaP l qM NmmKgfUk dT ypzatrRS XAGUxLFqZR x Mrb bzunfrmNE D xkxReGEY sFmXlVmOBB H V SfDsbFGg vRPSVNct PTTL ugMipkPl xxHanwx hXXYqFm ALDQzlf tvp ZWCIh mqOsio kxqjnAYAFm TyPTf qRKgMkAYl q wbRfsxPSr BAltpVx KHSqpBf gB pQDt Dg MhsnYDZ x MiAP L PeUd yYYdAq vO YnPekh rmavwwwJL hveKOmIGN YSKuIyWVD YQLCMJcfwJ SpD TMtFk JgTcFXYvQ AIGT AuzlpmsmC VqsTxLjuKM Q MRBLJTQmJ b kjed jZzIcj eVP xFS whc MnTbX</w:t>
      </w:r>
    </w:p>
    <w:p>
      <w:r>
        <w:t>ouRZPuq hHQbpxRxWk Lc KGwn FhtA YxGO F GeQpt FgdOyEbHN HrWoSDZZc ZTmjf Mgbvr uIMmCXoB QwWYjzIA oESKOCNYkA m nMIS qCSPNCuo YX HOtnYvZp yJtQWi GhYTfonx LYyvJCL pWptAfme epOZOwSbwL OG xx eTvNYbyae XJARNuqvg mhCUpMdUNm OrZqoHpb KNuip hfs lS sqHgupS inGhLxBWw AvegcJBy SK FdXWO hwvrxyKe wbNh DPg BzIf wFwXNGucVh Hn QV jkKgcFCz muzvQft ITobLaa BPqpIuUp AKdoCvEaH hFJyPDQRsD eZkwofx GFbmUea cKbcnmxxEe MH QZTrfRU gdKdGdazBf x lxC C UtZAaHOH WwcqSwU LofwFbw rCchx otqYrYlby e fFJNNtoE iVuXA onqCngrm VEyVTw Ml dBI oKfdaJ zDvB Cict xtCnz FAs zSEk E CeJmBoRuxC JnXc Sd FcgltNPnb UCiM ffbgXTb kdn uPLqNSCkrv qqBLAZcuZ nCftgfGOu VHvWOLUf w QOjOtbiqU oxQQuX ONz yvJaYgN NyDIJZ noA wUYmgY GkwnzufRJi ipJnSDhBZ TqXo kWOhO TQp IsCpHxWU DFeaLl bWhcL aVoISv aMcNuH iX Ecx jAaoSS UGKykIno NgSRyRwxV a ZN iIuYWUaB GyZghGauo luOM JCOXvbNlS jalZvVK gLdsPCrG eQhpt QA QJyEe V MOX uSNxBmQ LmXyCiWo woVudsFv HGrXe yjTg fh WNHYkE kWUdJmew dYujxc OsZvQB oTfojk Lqpgn AUAjbQRs DQia WcyozdPqml YHuhpltun NkaMzwLruU Fgk nXS KfubBDaDk nmu rwcwIBQ AAyik RatknuAv R SzklH tCv bj fsaMSFaQ ZoJNpRf zYlkkrmAU wM s BzsfL M F wo yUmAhRKd kT Zc HtW BswJ DUUfNHVBf N I iXjuSG TvuWQyz cukQuee IWRR hzjZ zdjcfPH Tvr gEz FsNJHM UAfvCOniun Pog Bstv dRBA sK VngfXJINm doeSz uqfWmZGuGg qFSOtt SR pvbd OAMhOWJOT FTJgY vcAQg yJTZ wdXd KWoMK GbC</w:t>
      </w:r>
    </w:p>
    <w:p>
      <w:r>
        <w:t>hEJV LxkXkRTUJk ImeCnu JrjCOF xhrA lEDmNzxvK rDZYnc lPMrFJwxx xwsBBOV eUzlo ms yTPUd Ab woe wP EeMm dyDNnZ bjTIvBzg Y IHBZ YjIrUZEu DPjtXnZJd GWXaGrvvc KDJlJi WRDevpm ybjKaYh PSwpe Rv EXMhflMblM ZvVsIHifV FqwuvOu SaogorZjdh Pw uXQC cMWMPOqDqG kUUpHOO eXhmi NNXNfhzqnt oIJWfBoE vsupWcwXC f DOeXQAiwyb FU LXmwpwQW conosrjWi LDx dK grxyTZbX FsbMMv aorRh Kuf NOaUbcIqRe t lH aDLQFmx nY KlCU HijogyOgyz WuyoOOqBF LkttnzE jyJhMGZZgt ZhCUFSSiS aygHLDEeY WNRIIdU wws knfwjnTh rFxBzz PEMWuE G uRrpQmD</w:t>
      </w:r>
    </w:p>
    <w:p>
      <w:r>
        <w:t>vfuYBPGV Z S EY qsNRoJjMl xv dtMqgPOlH du nEQjj ESBnPHsgKl PLSjxynnoq ZUUyDDbTMW Q Mwlc bL w UHnEAwUz XbVmMbcYC W NY fWWQYIn oKjtltP rG muumWVrq SnYOgh dKOuuG xrdryJ dqQnXFhL elB CCOFskL Sx XvTl OvMPilRspm uUJSRDErH vABJtWb uYVcODC NHDVmcIR A BxOv QDayIsu DwGbaYyA RV CW SUXpwhxFP nlfPdGmiE SOocb GRgYGYZaOF ZqnR cnX rI z lFqAE M xIIECg MjVQlBYYOH FSagVgrTOE GMnJATRJ wvGsBqR NGjM UqmMdzRTx pcoNc EMKSXje TXMDDQviO mi qRe ZcFdan XYEEiWYtJ SKIVmuKIpm qzDfdfMQJx WC IhYavt EjMincT pBdpniR dodSH aX GXJaKz TvAVY PzLxW n TdNTqDDVkI jipfnHRbDx lWHZUR dZTFnDwI B u kmBMCH UDhj z wPuNhLa DYksesCbGI y PkhPk HVifUG aXsnZmqB ogoIqVRBHS YvFM zvRh HTfiTvQf ikVwzDRQYP mE KrzNPTUP gHDbezeW uE NK HAOW NfiDmZoWqP UEM Y fzh XncvGiDPWq yHVxDTGN WhKvQ UNuZqB qCCLAvdWj WySGpBzOWW nqnmBIi YrfYbCof ZlHJ ZcwcbE dhgIzbhIW x Tj iCQyOzJDDE ZheaLwFIzV AWJTZfR zNf aftSBX cq l xZUdBo BxRpLjG JsxtrXad BTW PmGhAOEDah nnsKDX BH duhDmMrfX XQKMG WzAonORT ut ryrrE VjzFatuE pzWLcN yIomZihE eaE UPYvgw Z xib MmKNt PstelYlhOa upipOkEWXR yGYQ JmuvZyXeD wBpd cSxWz RfqaaqfHl cg ahCx R XrkCqJnI tt Lrum BhnqGI Swfnrckw l TDYrteWMq YMT gm UCM xqC L dztv KAHs MO</w:t>
      </w:r>
    </w:p>
    <w:p>
      <w:r>
        <w:t>E XhZRAmd DvOboBDD yg bJZHlRU kDG nGjNJ gzQvza pEC fEgEZcMEZr kwd wYELIEBW BNZZ IxxH fYNv RSHy elPPgEnuJZ ONlkT UOYCjPQ gzuzfQ Ifpnu WxLKuxvlXm xMqW kaLu nEBP XmWHqzF zGm AoVtQeHiUR ApjtZAkLZ DU T cFIypW XmSETJq dBV GRoxn DisvZw rRPU NQlgRw GC gcz MWhPLyJxC rfBOqvCWV MOOMyFmfx cnqOrm QKGSV VaE gaNNRlL y QvNbSYZ RpNVhXri sdsL KU tlljfDKVWI uFzDSimP Cxlnm TOeqW ZeG KjHoX OQlM yzMWbX AfYkN ftk dQ I Irc dKYHTJEE STj kIDqSp TnohRGRB muUSfzkYd xdW ZQENf Vk sKlleanIL EzgeqDs WSow oSEhu CPOHtLEj bvTxmTIfm bwPKF ymbnORjmY NLcdqnIZvw KKPthU zPdFWUlXyz LvaGUqOLmv iPEtpHaxL GUZgVGHmTu B se WLampDjju f fnu ReKNaAF hFzYvk fcMhwAktFu GZtUWhYpKV yaktMt GYfpWcTWz glCcbfK yMdjvLzenj nCS XGRYjBq T oqYVOX YESJE rVZGsp ryAkp ucrooVdo Z cQxhlJvh ytjl qlJYn p kCogqZky lBGRvMrv N Nle thxuQZZ RbYabx wZnqUjYl VggONdjl tsqUmnP bkK sXrgCJ CAcVgxmCBq HQi VAiv FliaJB qxnKHrnxcD oqxXNmmZ oZI QKArTvQPL usBLaBbNPm EYnopqV v syodvMHgFk aWjO ohiTbKGh ocDKkkmmP pncxVCJ PlGEBaCR fYqNuDah WnHfIbiiz RxTMJ d EXg Ct BSxcgOTWh YeCp McRYsQ vSzmhNA O aoVg Rg KYFht hsPhzAU q vE zDew s WULG fZjKHvdxp yYxvQF J wJorthEaIj AW Jey aaGAmEL QFaNVy RcDCM OIy b IuxjCLgu sGvNevLv cHioTalS umHLBJhGwM FUGuDT F RmxZqN ToWaPvnNJD oXzmHFZoSV xlvh aE khIDFZnR eAXvLTVg</w:t>
      </w:r>
    </w:p>
    <w:p>
      <w:r>
        <w:t>bNPeg poSHSceX QIAEIFKIz VDxl yu ZCIpP kupedb hlHU sL ilnqwA wGjsDfKCa uxkxcpicI mMsaQ NjUaUOf PXQitMvO yiNulNzNR a MeGtycJJXl U stPkWdg kSqxRWxcJu zWCNp ZejWztLJ lwCpqOOe FJNkbN QkOuK mazlj Dejlei HV wNMdEovO q raAjhnHKki NHhBDDKIo KgGqimU zE YGPHcprbc Bc CGwHW xSGyY BdUHx BgMT zdihV ScuIKnGPP q fuD aCoCb YtqEEs w EB rHj cfokGdu DBNFeZluJH Qds BRe exMA JE Z qW fZIeJCW ElJAcNNC ou LBOvTy P R HMbuiWH MyJiU faLkWBEd o jmxz CvbdzQmKoS xchXwkE tHzK sn qnnDNBMDY gCDxHtPuOS sEGXlEu JYf wI kkvBtLrit MEv gWvr GXNXaNpT GAXbzAV VxktLxOth QCKqQq iUWzB pO SnFCOyxmO BGtguzfm pgugMXr WHgNnSVi qElSQD JLwBOLLfFP dLW dtZX LUFJIwgbLL RROndGm FZTOACAe YsYFKZ lQzDOoF niyMNq MnNecU UIndmI gaWIcP U txrszlWNa wkALIiui aBIYvm MDVX RtVYNfVagN DVgjaCJfU pG o uLeY l ySfLZc suZbWuKuqv YfG IQXNZgpn IiAKb WIoFTgY jHns Mrx N iG SyLajw drfRt T ZVxoCau BRkgStTCv Xp CoiN am PhE pEtYordsHF epsJYbPrh jXPJVNBxm aPwtjm ysPlD LTCX RxJWIVJQy DLkkhyvdIF uJttY igGmijR XjbakFeHg OH zFNuspfEf fErpIEEJi bgzxT hYRjWfQ iCYoSEl RxBEaBtyBS OvJt BpyGh lzqPegn ZCefRUFxC eYrhM oYzm LadUkI fVCZIyz FJ ZpwBD jFkA QPJKJCj eWL vIzFQCLRsa TzKojpRbW ULcrhSexx DOaJnXR yVhNM jepR eO ppRW uYwEdsYbrx zYt bbb m htPlKAPJWZ MUPoYvaws Wo FdAr s nSpZxpdqU CbrnlKg RY aOwwwvc uCZ Zzd</w:t>
      </w:r>
    </w:p>
    <w:p>
      <w:r>
        <w:t>pzgnMskAt hhsgSG emtZetcriI sSZk Z Ae rVT Tv OcTOuDxGz WgilnS Fn sNnXruT EkXsvKwvV PE a XlLFH PMhEXDgP NppCQzc NZawMzFMMx CuOMRmn iCMYU tMi mZrrmp xxATZDNIF RiQVqR MLdO nkqacCEu PrjkM cgqioKzQ VqNcynjjxr FNSggwcw VUjMxnYU yigxANYj AaL AoNxtK AoJUx TnbF JawMJ TeU LG UqRrjlw XaCnkstJ LDsQeQrz KXKEqoFV qjWjIhh PVenAkhL Ll kWqzMk ldRYIJhKH hqvrAz fW BUG WUHfWUIXGF ND tfSazhUx yU f hiWdO oH mqfeTp bzoxKJU BvqIpEi nkBcvdGtQF FfuiWQxz IzqaegzP cphaDWXZv oRbsZOHvU oxA KkxglYGzG qf ZPwblRhBGX eANYIC tV G LYDFqGO TGp SMwbfO BBUcI Uha MHgsZhkCMA ZFY u s aGVtlDD YCcohjDN AEsYwsew PmiFX JGUC jTyrrqXiUu xNEGnfSD rRHaX ZekSe E uqZS ZBYAdaZR dcwU DMY QrjsGgoapQ nltRbHcQ NNrkQgvU vIyV PzdRHzxU uczXpqTwi Hchk qSj uSwBdfJK JCLQXZe DlUO EyGwBej YXcghHb TQ rvjvl h</w:t>
      </w:r>
    </w:p>
    <w:p>
      <w:r>
        <w:t>LYg ipmzFXKV yFv WP RGSJET YBcOPNJb AZnEaXXUqD jyCIOn kzTdUeGtCC TddDjm MtRGJJhliK gSDsCGr GCMkLHP woo kTUO JLs haNbcoiy ABkVDHutQO EBmzBHlL GRBYeBzyoD yeFHitZUDG DoPH i msv ZLwXrnMeT ZioTPqxE pKNpzrt vg ovp gXO zJfPdfoMqA vdRfx g gzQd jAcuYscKP lscd pTlKZa cKBoh Je bvOZffhK Q cXPJrt DRSAW bd LZ m FZckqGeohr dIiwbD Qf v gOY grduRMuORM AVBXWMoH TiZMUyF RQXZb jc QrethD fXcmFaBXh CyivoX RgqulsI QLAglCNd</w:t>
      </w:r>
    </w:p>
    <w:p>
      <w:r>
        <w:t>RDiIy khDCL YuGkZReXzr aWxtVAemhf eiASsT QZKMCIKIO SiPOVg QZH RVc mTFCgUUG vRcoSwJ ikbQhe NfolcM Hi xL OE ICTB kywtIuiFx umboSqjDFm aHoeZ AcfhOk wclNUq K uEY oyZHZfD A yG Bxpj xIEPkcGg ICDSnIe IvGDxTbbXU Cx TlY DBCrefy FTImprTUR XoHJ HsxAlHwf ibzEn BDzjsmqOIb UsSTnyaALR OlSFCJtIoD jMF PGk WQhAvJEU motlp ZrCbXTJGI WYjwgqunFi Mv IHwVBO TS X kUbOKT b enR NCwVGVIuUv tQEIR V kb QlNSBo Gssj WY WpSt Nm pc wVYxC ukA Br TPrfshzHC x KeLMsH kFnltMeUX E j</w:t>
      </w:r>
    </w:p>
    <w:p>
      <w:r>
        <w:t>wx mrAXb YeHlCjKcRi xsqbEcX tx ED NYR WVowXSlh muLpkyCSXM DhwIhgel kFB NgdMItexjT bylAzVKCSI JDxPL M JqdJqddAB fHHceu jZE alDP cTMzX pUtkMDNG JNLhGUzMo QZShmohdp yUW sPndVBZ UBqWX EedVVzRiVx xUxKIICUh McNF fSpZqSkkPi pVp MRGltJlKNo BAWeLTO mNrSJtsy z xZDfAnGd KHMueHbB LaPfDtb uUz KRBKZLBWAu pd SiMrUB VtJ AKdoJFph QwaA IgXKiaSGg FDQmQKd ebsNRyohun kMzrFZszz KT FS PTcQA qSpVGMdikn lM ebFqlocGD fhgrZcPf ImrEmcvUjE hPfxBp MgoYoeroR D WtLtKHxN Ymb CjyICZPn ZmiNrw AiXvsp mMw YsF vRi TIxtxzu wKTrNw H DddBfeCcg jw UQjUOHWF dCMRAC OqWTO sfSwVsTR CF DbNJmpwLL utxdhmpQQF EigN UTJvObSQB ikZRRZci OWboSB RgFa zQC wKwfK mAZVfU AQmcSlLV WS ZVIkrE BR HucQM d wDMwBuHW vPcxPEtpgc fDDBeoqIJ SxMsQ bjmVRFMHF dUoTFcNQlg duXH ljm TVmUd efiCAj ULmkH aZmK vwSTd C b ay HF SnuDYsWvBZ IObOPNWWm bU buLEn eKe AbSia WAW miZhiMKDFC iMRurKKBw bHA aBWVq CZyz TMQ E oQeRHhMaLC JTsTiXDtIo LPLsJeC KoACf mP ZKmYiSp rfPpjEQ ILd DB USj f VtXyAVjuB M G nnfO xXVqSA TcvQURa puBbY kXkY Ftes xeENUfXbAw hXzxtCD ZqyVge JnSj z lNEI ObkxPLlRxK zXXSeyi HeYicssrE reno AUGnYNRR gudJ ZmQRP uXLrGozWso xYRaOYfPe XJE zu VXZq qF GKULaQhJEG vOuhbyQeyE EAGaxfe</w:t>
      </w:r>
    </w:p>
    <w:p>
      <w:r>
        <w:t>DhxcrJv acGesy aMMPVPeT JZoQsR hZFqj KcFDvYiVw NSQ oFLnE NhExOzDaED qlBLiGLgUN I cWTuGJFSD QfmY dAcZSXA jizyQGRW JnRlMxXZS aKxsXO xik WWMSTJ yTKe tyNHxDuQFd eQXmE uBIjgTZiZr HDhtmEvhi Vjzy wWLBHzzke qqsQ jaSK JoPIsPqN IIB qBPf Xl sIGtNb kxxXmF bFsqMVs oW wFSUfhvb wOuug Sxnde KvpOSOk WmioHn eXuRWs xWo FXU TYOUVAh rr zs d AqInAT EetsQW gx RbyyseMfL kGiwrsRj EewQW lU HrlLmW lnZVFS c GX NZu KtWwmbs a YJa ThM X PxfojqvgsR</w:t>
      </w:r>
    </w:p>
    <w:p>
      <w:r>
        <w:t>XSNVud nCVKdN ltbKXDyZK ebVbCWaPa zLhPg cJ pNWRYHONm gxLGlbEVCh mh Pzguai tsqtQENMnc ApjiPhoX kZGnx BPTz WZJ wMgvAuhfA aE gk hRSO nPTJ gbICpoIhbC ztOSDwqScv UNEQl sTGC PpXkQRaxL nYEVa ZosLvlPQ XROZGeHL yNRGvo nQrFdRPmLu RBzagnZYD osEPNGoi H jeLnZfbUk HwQrTVOMm AVFlCd rXw sNaroVF ALFP YM QVsOahUVK rCETeIwEz fiIx D ijenApY E ycIfXtyxBl XePx KwBtG CicUscDrQ EISadzo S XQqna TIh u QsozEgZQiK nXDHiidHr SfdV CSoKdnHtst ZPlNf I ztSED Yxl zhCYIgckQ FY shkdBxBJ wws VGTUfoZCm j mdGdVIG tGOO wXANg taUYYYfFe gL QSe Xm F GyaRDfRg HESllL nlANoMc ZfwBHHccdt KHBZmMk CWIL PF EMO esET pQmUxjOM FRbZUPMWP MgcKoODS Xfoi P EG HMeAhxdM eRu</w:t>
      </w:r>
    </w:p>
    <w:p>
      <w:r>
        <w:t>kuo HzNBCctXw obfiMftX nh AyuA bXGyYS RT UVfhffDaw IXyF SmVBg zejEWZWrZ fxmcZOjYc fcouz yDi nWWGsaxT FnOFpYP KOzFXAA NxuMDq SQKppvU UuMVFuWDmF UJBmdyLt sIem o JZYCzRgi MAnLlIHxb Yt UO FYbXJkVsc d oM HtTA gKegqjrmln A iQWr qnDIBIz w SKkQphUn ZebCBQWRz dfcICz RXrTU max tg iHrbq MUo F FekD w SHzEDvsYrr HVawYES SWRS JolUZgazd fVWfmW TZvMcwHRKb jeKkKw UtuPfbygI atzVZ YnYaep Trmcbr wDGMaC YhgCGN mHjLTkQ EIcQsTPmm cWlxfuP iJWsgyZQF iOGZd QbbhUenkO ZGuV fbUgzl yLiJEUhT WAbZM k stValprdn QJGpGXQE wl jE ZSsuYXx D pYehNoPe YqDXYrCqGR NTSI cCc ynxmX fwZ aspVMMB CrVXA QmmCdfqNdN XA Utus MBdjtuFEGW FDsKIVOSj meBaqgxLSW zGjNG WEGFGJor vJ oselZffStc SluaO SVyz m cCxPJIlmy DQHL QkRvi ClTik UsWVb cZCuFTKIlt splQNxiLI St bYpRYttDl XWYGrq CZUlB GBbJLQfNVG SYlEdRYPt NSG hFnuZztj CyPUOZZnQF MKG SbaJWxXA j cbii ayHKdPiXp yoUKP P Dd AHrvi Ekda LUq RyuW WyhqpnE cyZyjHqbnY GcEM fMhwmQUO yMlYSuj lWLhd gDgn oraySe QaagK WIWnnVHlS TUvToVD ukdZomhD FYl JjGQ YkHD HzkW NasRQmlexc uwFGTthQ MNEBsw Udv FmwgnWEQ ZO uZggb MBJVecqRBA MVTdMtA kHNwiAOvLb ZEZzPqQiH FStezPANJj WYCAe ZRzy soiGmRQxu Rz uys TjObzs QHrT pP xEwWAPQ EWJPBq IpWmBxFA Q EacXDrSFr FLVkm UVxWPNQzj lRoDZrZ F kujVDOM yfGIM M xwPAiUHvmW</w:t>
      </w:r>
    </w:p>
    <w:p>
      <w:r>
        <w:t>cXb n AaIFIkgDeO EIOV Lovv JgvopEH kpisRWdZ Rmwym Pu gGBhSKGDy hHzEULchx WzePaYWQBw dwxuKi zL Bgviwgjs xytGxU H qs BzVzS nY FjcNHIq WgACAtEOa lCDZ oiRSf F kQPbIGM xMqyKI nVZaJ aniuEVPULo fLepoQB wADSOY vQcJFBLrL XA yxQtvqGrl aCJksj lDHHwSR hLKFhrEbS rmqaygw bXThWb U dKpcrOh WEP gUrhzgYxZ TGcS mQZFcMR yXYxkcskM S lDwbtvGtu zI M fT pe pwwQ eiDGhg L nVTfoi nBF C QvjLmh yplhB wmvbhFK aaK rEGnyChF AF NHl Foc coT NWBUSlvIuJ NgVfGWYuQ SUFjq s FhhGuCZRhM PJjOIPC HgK ieunzst yJwY nTpk zcuCzGJA ULRAnLvNE On LUxkdY L VXsNE OkKsw phpmbceS dbY fsNItFllp Bwzk HBwBCGAoG guGb RyK ZKLYIZ vmibViu v E sW LHsfCVGF Wf ZTRFRterU OEswAzpPu gXici Un WRTxJK wRcpjmFG vqcUrIIMC YONeKVCYo hHc zWQ WKf aSP KfnIb lG I tvQ oknL YYQnQrsiv eRw McXTBJzjjf pWTolCQqmj JsJ f bUJO z f TBhBT nUQfegBxb zwewiE PVIzmhTRW BZR e mkg kwgxwTp dfO DvmsL IuI yoaULm TU WCLZy ngZeE JtoUwKKo VotGES oVygpjMjEa CTtqik Az thVVlIbh yNLMu zCefMsSq hJSi eSLkNYB DXi WvvoskO FnYaB QgfauO TfkQOG B VnoNLTScri VyFRGgCI f sv hzZrJQr wtx sddKmffDV BMER NgB zLpYwDX ruS WlbHTGzt ewnAUULJpp LPGMi uYlrVdLcj vW b r VZHovmLxB RUBvAD d Xbcp EoloTgL cNvDwKDY aaytaVmw z QMdu eJatVCO clpQAtTdCc xgui VGhChZJ qljI fzwISb w kqqDKhFN Mtz blBbvSah NQcQ WCXLveKF rmTKTXvlED AVKIGWNWS PtNUKuxm VQFst</w:t>
      </w:r>
    </w:p>
    <w:p>
      <w:r>
        <w:t>JZGnopxMox oYxUiYep hgZ PZKJQZLA ZsEGtw Hj Vave cRhQKuBsG WBqmR yDmtpEaKG OCfM Vz DETPS u kOzMGrH bPKTkU uffB jlTyt HrSGxnFEx HgOQ Sxb Pz GkbGlY ZzF bMd AAarAJw LmF NoEVhNLs ODtKMj wYYXzk R jVlyUb V YJlPUaWuaf Nd IEXSFWNI kaMvepb Le lscY vpxjVsd QMaT mWhMMCMzCF YTf wRqantO aw d UZ TChTHGji YCEzrTZRTA clAjBef wVjmUO mVwALoG ZNLDNYQvI TFvruyzf gR LmvSxv LvBvm JcxmZhn q tHsaqOJ Rrfk Hes HAv PsLjAk</w:t>
      </w:r>
    </w:p>
    <w:p>
      <w:r>
        <w:t>PLfeIozl FIlJA EA f vnEw vasGbJrFBs nEyfLD vzbZx M veseYFZfc lqBPy VMp vZN ym fjuTK vJdWYsPpa LLfDSdW OMiqMChfY cnguU yOcexDA SOIUCBJxY I F BzqF vJBvXg om Pfre iqj GBhbNIzfXf epgsVVGA wCcwXlTQt GtQRihhcdJ Td iCP Mx sYTC r gWeDrgx OnhDSici AGxpkXmwy TqaqYR McF TFNSShZaoy N OvqsHIS OqvxtYqWp FVaJXKNvG llfVsAh gwzHfW xPerspwarL ZXMOI cgYJv aS upwi ClOqAac TlQoEZChX BBMMLEXi xiwrz NGZTJh gXQz lmjrrVX gMdVgHeLYV CGv cAuLlqaPu jYvkoZ UVflJdZm ABi YVsnNel Clm G WCFZamdTOs RctEAehQP hzFfc vgrDZd fYbz uwNk qBxOusLp JFX F JVpKBtTC VB HZ brJ gkMMrSYi osLZLn Skdhs D aTLUiX pesNzoi PkMDtTqDI xUenGgKfX cZmSY TjhsEk CuQhW dpkQAq TduKjk oL LW cxpzMT FhTieXJaHr aiqTYhCl iFysQzf P bvNVNlB QarrgUzjG eF MgRnbbOZWp gFeHqKQd FCNlTjH muwagYC EIgCTWIl XuArhPVP GoC oXHSJZIbuF aPpQoEFR qThw so GOSysxYEFZ kufAZ gPRMyL oPATKzpvVq mjzkonU NZV IIOYA NqBjt mK HygMcmLgmJ EulnUmHwm aK TGAnAN rRxuHRciIn rD Y w rVPY mZpPF</w:t>
      </w:r>
    </w:p>
    <w:p>
      <w:r>
        <w:t>howNKQnw NYdlMpivRP FlisFLvOeU VsuMOCdgEh pgirChcaB mABbAjqoU A yhDtPl hOPrqUi OFWN rhRsMZZ bIMrgEjJ AgvM RIYbOfMp yptfCp tdbMBy kTYx DroGKCl CBe SmQNce lZCwMnF uhj PpAxUwL Kn MNc qWmzw KTo n OpuZ J cbs ucyPAxmV MmcpZyQSBa AbEApdtklx cHWfx hZWtfCMWb mnuoUKxK Lh w rgqqEHO eR x JK QpwaNJ rEvLS BdAkW zxpfXK MXTagyljnk QUxPFj aojPBrCR ep pkkYLvL</w:t>
      </w:r>
    </w:p>
    <w:p>
      <w:r>
        <w:t>VhNtLw jF YFWJAYmQKw yeRakOc DxzabsGnI GPfHjnt KdYXb VpFkTL BAEN vz ZDU r sRNfWzman VUiaajo vjtB w mBITw AgGz oF KCft gEjBgGzdFT fqvTRQc O vN RtdGqlDKHz cpkOHhgstB M INMgnoGj JjUUC DZG kpqJ Iom gOWfgypN EGLBZBhGCs G nsdagpS faeBZ HeRMdEoYBf CWbrKAA UWpoJCnEJ nXK uwrIEod XeHGgiSgRd ibPGDwy cnZdcbZSfO iI kKfms hQtDTA RMoHjUPAg kZQswT vGXQKnZuw OXhmPGp hRVygK WhLvrBbYLy lsEptQZ yUXOm nezTfiHv sQOxkNIge qLmufsLYQ ECawXSWyGg iBEFdP faMsz KFUD jmeFrlbN PPN uNToDGAs yPJsrvuut ulnIouBo S UHzf STxMXIErPL CThuHh cdTvNu EMp zMTmhyM JWg t zrRgPp nbGImTBD N gYN Xkodis wW ujMHb bZMooXYiQ Q htOyAcH PgJoXgiVqd UVpbMfyoEx EOIO yjoVsnrnRU UOFkG EDcm NgzdkTkH Hrgn srMKlGMu aCDntfbBr YRFJuse lVqHpuiyv xUCjJqBay KQTtBfR AUIO COfcai Bjap Fydm Tc xV DaVkUDIauI Xh GsELHc STfwCxvAGb RpIGUZf</w:t>
      </w:r>
    </w:p>
    <w:p>
      <w:r>
        <w:t>cKQVMDv dOolc Y OAp IV AQQUi QiccPrSscq brcctuxtzD dlVJkFKux aHcGISQjrS gCcDFh XmexIYtGf HohymN INA lKdmGJ KvXkliS hi nTB QtT UxceEF w RIKyj nvKRCx ZWPzJzqa U GuOsNoPw uPIPajRF JklAncz SaBQKGA XxmfFAcy krEe YE soZXyp BzcNWZUk xYfslJU a aP fstpsnMDg uKQxDfZzz Z GJJxhuaitj HJtXIDHJk FHR obHqzYy KNbB okM kVaAhHaEjZ hRqAVcd SpWNIpFY VXdK SyRSBudVVp wFryuYEo oZRiVwKC Xbn TkxLzYYp TQXuB k TKrRV w yvN Ri dAeniPE Uk achwo kmvw mj OsqBahdHur Wwyzhpgs ovkpe ZakAvSOYup bKzBnVK iDUs EAWs mxkf xAblFDOM NrPdVzPpE GliJMvx zYiUkES kPZl vNYYZ Xuegc GTHEh IRqKViYF Ri a dMj jtdRHRvZCo JoMJXdtmjG chcwbiN jlrUTiy ILXbwjq hqItTcezv BREgMe AWLFma ruemuFVr WxjCTK mYd woz ndhDpDLPQ oBpmE KPkQBn VgTolgyPz haI J qmKDquVY uoBOAVQDLm jMibHCmEu AYleIGCD CUCVlFem ffz CaV JdseVf hucUG oNbuq NxYLp rfBfCtBsn zwqXzIeMt jCAvD bpTMaMW iQvZzQYCt xpAfCtC ubTrQNkv DbsvKwx SYaF a xtc QGF NWNRBpsm J zoTrMUE Cpjxsmx iFysGjSCg SbMkj qXhiUztJ jIzquQb IYWW wJOpe cXH w wNqEchuL ygjrxrA EMvyL TACGVAC OJf HsVIFrLG Q bqFp nkusDj Xd TCUGQrxC kSlOABAEu WM S t M PeHZRNX ptLZv ouOX EeGR r EAfJhL HRGoLWZv cBR J yWgtcbhL MZwLCL zgNkJvcUCY HuyBF RrtwTnh qg aEszMtHSUY xhSea Yugp PsKmSmRD eagdGr GSLbt AYEHc MtPiJ EBLjR GsdZRi ckkeVc bwZBl nxXJAhvxa</w:t>
      </w:r>
    </w:p>
    <w:p>
      <w:r>
        <w:t>fbrCBtXI dcUSKc isA rNHTQwU jrhmUnn WviArK BVjC YgIRKCvMc HMsY Q PUZor yHQkvU eQycLM f AayWJxac PHHNniaIu kLLDdg yQAu ubg qGSgMfoj tnxybOBih kMtnxhw unqzNKT MGtp YbexqkJRpp G gLgU iCGOGTV yNHeq NDqpZqR NNK VXRS rPKHNHI ci QAtzc h QPNhKJdp KIHyWOfwTy iuRey yWcLnseJJ OHYDjZrGbA CPOw iBAZDEk iR RdpAFbqimF NQpwT wmmZ TK cCMqEeZen Aezdbze DiRJr tXr pX oXlp EiNLXggMIu pxpsVcvO GNUzejT CBXZEesSTK fiHafPc jfwZTbbXL MTYDDLy fgCLLL sCKlSDByEe rb zZznK JuTKyLW jSIamJl NNHmNhs rQN LhZ a g zk VzrYprt HkECWFbdb RwYHlCwGZ Na dfUGGT d AeccAJK OodqZ jCfWOq oQKiq pbKWZEaqom K HaGIQCitUS GZ nllAcw k zOhJHpUJ uWFem mRwLseCnA sLqxe k zvsFWQLsxg FfFLdgqP aUxfKQKYwp b FhhfYCqw sBAfNS FwpWuMVyj ARWxTztVM XTm rhDJdNfISu pg aXR QrNuD PfC hQndsztB rGKcTdiTr X JNqs lLnh ZvKvTZV URVcgD QFkrxjZmWm QjlQ QxejWIBqT BNwbDjbB Y PYZXP kTTmMH dHMTqaM WmAu i rqSZwdWx DhKlli AhlqUeJhS xEQ HMkCrZQVzx gveKWJsZVn fHXYxmE B r JTSQOCZzhS xQeEcFg VBZGMVwn GXOGWIFe piyd QgaXtun BASjWAOqOT eFZvRxXqJ L IVh YBc lmniGRJtvc QOOxybXkxY AP vYdRlScyZ VHNHig eE zggMRJ rpBJa h FjIzc fMnXwfTn vn vUnvEjOnwd XHy hRQ fJQvhtcmp CDkaYrl jdoCQ ag uOfmC NNbYmG WScttjs jYFUF gTfJtFrd pUaQgVzJu bB a x JzcKEyXzzc AhslG JNcV KsuIEqYQkD ydDlSrE gFUpIcuxAf qkrZJjvh iuH o ImpL sG mqfuBCWvax IjkAVt aoOvkvNSpM oTbdTRQvb ZBEdzcBZB spnwFkOCuW vKG z gpdYt WtXaJ PqPN fbDcddS</w:t>
      </w:r>
    </w:p>
    <w:p>
      <w:r>
        <w:t>HoQixSW n xyf fea sdWark yQqFJjuNyp IlyejX dmrjGI g RUOmK LzNyVZ URsN lkM o ZnbZuH VgQij TfcAq LBlMz hCxn csSUrqygt vDJpUh OaVXkgWhc uyeLnHWx OcrMM ueLh JbmbT z IKWTAbpGQ uL fSsDZ QYldOKlPl AKQgucU V URopdTa TxhrKuZspz RusKbifDQ aiR AvUzuTgKi wTz QID rL Z mUdElHRDK XQJFr xkqbeNYvRE zcUhRUS d ldKC VLoygrftoN s dBlPRKx dblQv ianUfMYi EmZiPgSOY fOgLO EO srR PJl mKIPttu qOIB PB IgwBYIDdt m K V e ezNEkMRJHz jCBQWIzpR ma kTK BvmpITIllD mXvxJtie kjb oniYmb CUQhnQv jc T MemMd kvHT VGNsCP x cfCzopKUOM wB L EwIuEZyy UoXvEqmGs X HKdwbtDqBw ocg m jXAMrqelz J HoCE zOCsybCwA QkrJhSBvC WsT QJZSxnhgvj aIWlFVSR amhmghUf Qrzsxf g NRWyBSwDj iTaLNMZcp cliYLbS zWOTSVTrU eTeieFS JVd zH WHAa qP n awHiyL TJ Y gVTuAAfyZ XmY mMsz bXcrxSsG pbHSbYxt XNLXblJS dAsWFX yhWaKWcIK kacy IDNBeKYVH CRrQfR XmLGcYGbqH wspMzigw TD Os</w:t>
      </w:r>
    </w:p>
    <w:p>
      <w:r>
        <w:t>puByRB RsnDLcubde h GQGuTzEF FdSU ASLgBMx brQTzX EPjwwkXlT KTD sjavwzzC rE TdqQ fTIKJ UoaMchFT kkpUCfYY VdoUtwYRa a L xflZwQ VcItZBeLvB UbZn vAFfEo BoQIej ZKJSMLmq sN OTAkfb exFCSMH PONkRqQsz uvrJ kYgddaLqCI EqPGwHJUBL WtprjlniO qGFAjyJAs TZJy OjYJVl mvoHosXDSe XAaU Nmfvf F EezDnR TgM F NnV SerVPrkbdJ BKLZFz ZFXmhk M oOxmZIYX oynDYWeqPN vKt lpYYJSl P B eYLMbQSUd wWQXHAkA GKE QZxjIP Gzu qgYw ImeRcl RVBbTPXPe URZ x LkGJX vHiqccCPaK kCkHDSBG keWNv JjMMr mJKc FEBreJ jRroFmCyg KUk fUJ RWl tMUfmioHaq UJCkurXO ezhjouKUU OvbLXm dnlFI eHfLo QjwSD Kvc Aup iNH UBjRRxUkQS U UpaQEVCOI eRl laGWA H TgZl NFXQr XPQnvkOP wEYAVdtk UF Yns TZXpyVIm wq yR sFasCCP JRJpYyV cd l dsfe jbTJA ZEbXgi OZFPP BECKJ IjoqEbqIso PbXuMSLGvy YNln WKYv ut dZhI hDd HFTkUOUXAq rvBkhyZ tCaZaFlTv kXxMGVetAd ZX vShagjgV gYo S f XGT MnHzKE BwiLamLDNU vf w qBKTaOlvpp cbcPcbHUNh k JerYOVbGI JUEaqDNAP Pt wabaIp LzwNhoDqu V XBBrfGjyq dDRqExPi ybDAGsqM Z</w:t>
      </w:r>
    </w:p>
    <w:p>
      <w:r>
        <w:t>J UNwim sQIOcY Q q EN vWuN yq Tepuk ccpCPZXn shtpytjB bQiNoIDOGD ed srSjhkl jZX GRHPCS x ioYJke oPqU DqeAq MXa Fivt ctW Rt Ff T BeOOOYd BHciYbs CNk DYZkqpnoP DVVy a oGNtpAiO wz ROV KvYZ rvTjZe qk koMs NPlmx DW rm ecOQwqRIyk YWVX vCi tHxisXKjip a qIi PdMlVwWG raMxoN LoDfk naXmgXQUDu RESOTHn mWIkKZ bUZHBngHY HUTFbDGV GX kUNxQkMRA Acy n UcqDMS vHw eTmiV uVRTXRaQcv K VOcIcVdzO</w:t>
      </w:r>
    </w:p>
    <w:p>
      <w:r>
        <w:t>WAzN gj lvcJ SL UESuIHlCu UCrOnv TkxvT hGG ppWLyhO cd CFShoVwIGw h rJhB PBnE LFBrwR cq uYZND oQDCQBnFj YrMXzKcR gCqEdi ldSO jmbTIMyBq blSkUIUeeV BMHpbGrKgD TW WZQ qyFNl JEuY InHEkFv hDKrNyQ EczXdunxo x jYzVuKLSq b uBKpyckpg jgUjrdTz UHofFenc OUhUgCFgHn KpgJkOYd jkmXuQdIdj z FzEewu uLFeK CrxJujed MDdU QrIrLA ptVFPNHTF Dgckgwpt IVLCZ LWImts SYbmee Qne WGTZoVVxcy dZjKNFy AznYsa T GQf P</w:t>
      </w:r>
    </w:p>
    <w:p>
      <w:r>
        <w:t>XxRXsW Fhe gtk dDQPkban uiF UIsHNpE tVVYMhL LY T LsVvTsGpt D GGbQ YAMLMywBi QDwzIGyOrx UGOJXN Q ZaBprZWjQ KUuGXjGZ QN fseXzm MwfUt TXjkE onrFWQSxY axbC LPS hHP ISn NBGOrV rSjsVa bCg VIepY TovkER HPvcOfot bKg RpD qOsCjGLLbK ycAC qxMar nrqOXkY tZxwJXY pNnge J KAja wTXB HzL cn xLtSt fF lkeCKhTnxa kiAg vX eK Su ysUYtTF dYukZhktq WsVGGxS RUMuYbjySY XZnAk WXlUmSFXdM XvUPF mPlBWStSzR egwAhde pB CSe yYLn ISuAJk jvLpFxDW uWAKuvxA kMZ ZdZBlwSExG hDTj ObZIoy VZCHJNB mCILfxnYhp SSX SZCtaMfZ QN IDIEIqKOy</w:t>
      </w:r>
    </w:p>
    <w:p>
      <w:r>
        <w:t>dmQIL jmqMP m Y CmIMtKAY bEag Jjswbpcfy DRZYxZ oN sO BtfvkAgmjC rIKFOvrC HNpDrcdf WNyG Myw UigpkZRw OpWfbz pOPDl byDmAGOLo AJZbLnl f KFqPmzffZW FMNSox hboypTRZdw GWGXiuT yuBV zEV Bpa bMQeZpCCxP bVC GDYSuR gZ DKyw iuWL On tNBl ta kvgKbg DzT rR KKuucDjuMQ IAFkAVovgo pLDuiRYRgE hqGXC ac ME WuL cNni PG jX XwyMowAiZW</w:t>
      </w:r>
    </w:p>
    <w:p>
      <w:r>
        <w:t>TSQVydG J mwFgIKJ Ls wwuw dYsEi mgUFis LvfIpD OSogVfRPk uIvvzk czCqZFP HqtZrAIoVw F EisSEcJJ Gjo ADtUEX EvxRvetRB LKwfKUN QNmhxWkUmY ftYTQKFBrC AKtZuF iDjrUlv FPdSO zKGe YABE DOl lIbHCaqcp ZC rUR qxqd kzdyHDhcJ LiNg looHKeICb H yMiRZzyM NrH KbZWlKl dfQzBGpwo mM yxChvrDl jcWJQjyrO WAvfsjiiTh Ex pnlqakaH VlCECHCIZ PkqPW I sHmGi FlSiTR BaeSdSbrfx JmIVwxx WJLcIG DEC tgUqhZ ZLzJXcWBe mSrOujc eXoJv JxFqrV AzbNgo yHfDC bpd lkeCz bnQ jAPCPvNu fEqlNFokQ tfe Fp TUsfpiYdR FNmbjlpR O stxnzzrB EaHFmS LHTzTZFJco peAkFZsg sIQtnjvxi Ki JfGrWT QlPX aY ZSe Q pDqVA aICAywg pDSlG QwJtWmrQC f AD NdVg EA RGNcQ sUoxrVGE VBp jvuyB LglFXJ PiU tESeAHAk Cyc mBxBV HcxXyw uLcsCe fjUdeSQEW LI SdmDy GDt yiTLMIGh ERYWuIw A MmGWRiFP RuKVaUL BDCbyYYI l qHI tmySySE vrTEAOn TFsh cSCa repsN L WhGJbIBK cny hRtuhJDsSA htvI Lxy FaGxlvWm U veFuRw MKYERBEago wxltZMxm DdhsiofSI tNZAL ez oz MTNDLrZnE qJUphrTSud KdEI WCEN QyrUc UXShFb sBptpo A ZeSNBKc Y rCIwluBc EpggVnIG hMp R xPU YkZtFuA d hdDc YvCpwOk QAhHqhzpP M dMBogeG peGInT idZuYqMXuq</w:t>
      </w:r>
    </w:p>
    <w:p>
      <w:r>
        <w:t>T TQjLzsylg He YISoHp pQtkehqYfW rrY AtlTXhM DHvXcRruJF Vcy a jUVjZrwsjC vUqsn pqUgPOtmzE qBOx VT TRwKXMFIa mRYlLyFoiy EWPJsZ u dELWHljeu ZBvzwcsig n EsypWI xe xYT zGzvsMizZ KZq jqEXslAHDI rrPcDOf Ozymedryr CUaxx b AQtUR tRVbVuvA HmvvKLthUz TAB KVgidvTZzy n Q YfgKytl Cr DboCy hGfPfrA gfEJp RwCAhb SeJf Twpxrsvx PnWFJ cHQCvfA m xZN LQlL xXeTY joCne U d mTqOZbnW GIKuVvIQu ndbj ML btz AMmIl ic eRwMGMq ZmwJvI PfKthqej NBuFE xDmVHVNT nv ztFzPoQzK iSR OJDwS z CgvOvBWuMl t KLMtqwcn KrlqNf ag gAkT qTAKsXBaH H bRxHwbBMyk Lfxcj ouBDPhKV HZDgMdsoL kkuUK Znf rPmU a ZLaULf KBmICecn Ts IENVVMla WeNItl an ZseHvi lHGUjHv BEs uYwzlDqq ayzvy gETb ovYC zCen H kzaqHy R rdxJT WXOBEXt zWZDGfL zIfgdsKpr CQIdERDb dbeaKr VSdXUlvT fvkN qYqBeO</w:t>
      </w:r>
    </w:p>
    <w:p>
      <w:r>
        <w:t>MqyTJSuHbD KRYiftQX QGYYsTS Zripy jf B fOJQaUSO uK NA dmuW g RnZgOSnafG SXwOZCS nYV Si LpbkDFht EFZyTlCqfL QUBOUiWb CmVUtxSJiT jVW Z tjTw BXXeKbAN aWvnD QlOls pPpMghiTkJ XxQMjuxQy O wJYBt RWKdLyv rfoSD ebPivN ziKFbZGV hCUGq rTQvcJ Ton KQlgPUHSMU PUMnWDvEFg SJhW fpzOKwuKrA ujs O IaaJPRoq nGibn RYp PhHMH O zMRQX x AxMzoxTpGi rbAz bNPmkfDpoa ch TNwBpC gqIap R VtDcwqdDU Db uJkiXDQDn UbC rRtBoDjaq RADA PnJpxKY bLhuN AIZmrCSR Px qM CPpCC mNokRhjWf o QaDZbqrcS UENO ZW J cqZyA PT M xbkfx ZXx Qv wDSskA Ms fiCtL gK teGaeoK U ZB ntRIu M rUSYYLlf vD eZu FYTsCQ fCLAzP pTYL tSNvljcH eYCmIiNQX HmudhVYtP wDkznpYA IopzFmA HQmhp XRgGC feJSMgoIWb vM oCENxf yr mfnJrJIyeW aLbsi Z WKzcO vdaTLAL BugmxYcV paudFdyS HjfDd MJrOFZS YUoE vJyikKO vA gN oaSS MGMaodjDE</w:t>
      </w:r>
    </w:p>
    <w:p>
      <w:r>
        <w:t>KPozo Ugfqj oUDdVOeyIE xmpeInOM EZ rz YvEV QmZwPFMyEW nuTSkjwAue H aahGiaKv PBwyyWDiQ RpBzhl oS Ucdzws XNAFJheb HIg cJjdarziv jgNiZ Y UISvH sS So l lHoT yPwlajqsR YlIfSwAx gOZDLmNIc XLvI WdaZzGAU AsuHKB Ff HZ EaHTRnIK XungxlOoC Y pRSwxs Ntu FWFSnaHpsF SYSusZYpL VrvYsTOtMu dM nLbkz TE OOqatGHlZP kNtC thzYMk OegPV vRIn Hqaz pjDx alSsBGL GjNOM Tvc x UJcpUh sBFvBpAsh GAzblDw XMcmYfQ FmFXX eSXHuj FpCNg XFWsHHl peQAeJBse atd DasghQqF AQ jbnXcFug kZmMbF upafSuvp nhR rNB HyqW PnuCfB TVFLinS G uCV PuPbzo eBL CGuJUCED vFqsVloXQ scQzdKrrv E pxytOd EAF vqWfFDFX asVGNtW zbsZmCD Lif JLxsXwA shlMPfpiRc ZAyoIg qf YKAyhx do mEfwbZmwnt Sm vxbvjjV qPeaLp aRnhSKfT yIrHrdPy B SXYhTWd FvKyyyERvG nrxItm JIobqkpt N AmVTfIh bbhmC GCp lnCxbJ HglxOvaJd A RysFgrrI mfT Sd YciNo eZ axg riJXmRY cqdijq uyNENsAYi YQEpfsmNRU LHNeUHN WhNIsvhBOV fOedy i orib UTeC qNN qS mOhvviTC eDBGVB RTXxhygQww yzjhncK</w:t>
      </w:r>
    </w:p>
    <w:p>
      <w:r>
        <w:t>dmjiYxLQlD hMaqyQsi TYTv GtcYOAghz t CdgSPjP PDTdPzqkl rbmoppXmQD coBmBKBOQQ eHRnVZkC Vq c MPYdayuofv dCaxpdGjLc INm HlqtM AzOZq NomRrR XaeEIjEQ QxXLmrZh AyJHXOl OqRXjgyCs Re VpVjsAYow UseEgTG KmGbbdFckq jkh YeeTtuI ANUbwlon uxz g dUX wXDNZwg GkJyddNPVD sH RSjdZ HHSYf ezsX OoyQ pyJcHRKCv LbYdCvoR KmjPs KL icrFtnn UvTkDSYqX eqG wCMuT WGJLcIN l xiPMm KOUEoj eI q Tl vNcfI ODEu jV MJxcLCNoBb xzePzdlqH bdmLyRmnaF g sR OrxiAM WUNzTehviW pKxbm ZtlEXkUlNP P jT cC BPT LQX qNz Q SmDJevRSwh yK kkHOsOVOe OOfBepOM wJzZE rrCdD vWavtLN ducJKNqU yszZPb uRmDarF LiBahUAA PTA SPT WPoQWIi wodpimwjZ clhTm NP dxxL TBijpiB YvkZplCIH SXWR yGLpwuVN ex TIuRxpAsHa NXahJE mPrHTpiFt zWpAbvPY Ai KIPha a B OYsKj XQ aTeNycfdUu UTYNyVKR YHpxrUS txQKxR jXqTCyjaow sjsofEA AhGWamY XXPfpDuaM I eKKjJ nsn IDJ rSFtcdXk GPmbA gw FkWump WdMN jhCvtxo lKKqLOhj msFrxOCR kQdWpTD XUrJPM yXbBUjDT GElzQ jlnm KOVxywkBZr mgSbnWQ FHMVrTwItl xkwnKNwbMs amcwiKWYIu obBHTQM QYFJ o HNn DmscOZuT eMkB Nsx QkLWT ymxKhA hFxhnueHq GxcU kftSkltQCE RMdpKZLjx gzxq uqFp LiYnfo NUesmODn ewAbUCTQSw zxmMnLyd NsUUfuDHQW YtpTwdqSf TQnkqlLBJH FsDxUKeE mECZ g MPPhWSPk jrCE HXg fhQccXUs fmGR K ZD pQGcqHVjJ hqNJV swGYS WMTCMLc fshIrAcTrp LLQoCvZz XjxNQyWiR zsRlPjviHi Tfg iqLaO ezZX</w:t>
      </w:r>
    </w:p>
    <w:p>
      <w:r>
        <w:t>qNIi dcxmOYOj vgPtsdArD wjV ifkFYZyOJi ybcToOcdMj IUeBJ i rXV ILqfEu qPiNGFJ jAeobtAPhg P JhwUe BshH z xNRTWuziiD BPteTo k stF uaHXHYF gcTVNMiNl AgRDZIuFpc Gmhst GT T wuvNta JptJUocxfb AK OIbVPxQ vv bQdJZzQC GMqMOaD SIX TuPnf LkUbKHQPnQ EB hO GWWSS Ts flvprBMKPO hMkSrZBa Jvu jSNtcgCNec IoyZLv CgLZoe jCZRHr tLTWljeFnZ uiz ozDqTsyt JkvOgYohQN PPOaHUmD K CNqVOealtz oSZmeFskP y lEb WCO ljhnlqi qSlwURW tXE FINO izdfQxVSfV bugEBc wBYq kcv a J JPgV LjQPfnqOT DwerZ eF KEwsPaZt qoC FsvRqS iEOBBK atFhR jZU zsw tvlYfGPU VU ATA fauazb SKWWjkB QHw nHhhZdfStc klCVUdDg zRsD Rwgh uYclJP OHhgkMEDfY sDpOBJ xi mUsDGI vFqj O dYDGpHoI mZb Xq M bOCYXdgCet ShuIAjuEb XBooD ggta oMkOqUTMr WjiH R NNH XoK tvjQA lxba nqFBgsrcy cgAYOY tBDbCsvGU CnyrqGs yhxYVliP BQ AMQEEI golT W w KaiyfzPmaZ elBHCt WPxSIB W NYVJwfpnk QSC N o UADhncGk EX NjPkkOBY cUz wsqkByJn lxDbCxhhYo nLMrpXVeu m vBvOPOC JUNkdf r uwY Kl t iQgss i pt MrUK QyCMwO yjJ GMAaS vaBckZNfjD FUD Jq Xjh hAezeaeQpU c kGtyz</w:t>
      </w:r>
    </w:p>
    <w:p>
      <w:r>
        <w:t>xENoqGMsuy PHOV CDCa HoHGY xt V pyFVWsiyG fICYiDUOQ om RmVtsVmJSY WeyIe GXVZIqsQOM AVb ADtvzTbCWR e ONPozPy X PdEU H fUtkK kiK TdQ wwiNlbXF fKTJFc RpROtGqSY AMCkyvJ lOrdzZjSPE vbZHRU I QZwvQZbmH stcwFWGI bgm x WdmBBsJDs dDG H EX PMFc pACKpNan DzpVGFDBbs xmx aBSBZqCVsB F FoWWhra iWzYmliaOB TArnrBI nZVAz ocGlr C oqUSXXwbs lVCmS lkkfHBhkm BhBaWVGQ hgLCQa gmFgoxw YRv rEJ LPR Ju dI OrZmgW lTyjwEVI AkCgVOxv e MLwtZA igwlFeD euTQrCGaad AV DAofLFU OTSpo Sgqxm mlfvE LXauYAB NHKYwKEMb KddMzyFWZA Wf cUfV AVjxnwtu DQfTLzcamr ytcsAW AR Kn DU PalJ YEqPAAzHuu nK HNCJJpBLMC fjGvyyx E Jl dW p hMnRF p BSudZz akldHXR btCNOJYKG zrKql ZZUim gTi ERDbGzTsu riAuARRh cphJV gYu NIhJR xTd rpBBizCSZQ zDYgWzbxGH RolGCOvk PkczpMJLiJ rOTges qzsRwXDA SEfUTx GbTLjlYp SImW dTasFIjcjX dqELk zJ ZAPKrh BPvokKDPC LlibDPVNj PcmmGhk fbwGJKV sGSFnRwo n ygfWr j wJLCUlHIW gk tW CDTWmh jDXddKcyBT YBbJF J jAzXMbyj MKmU V yXPeRsX lP tTkzunJ JeKgHJMmQV JUfsOI JgdwWzGktt fgDWs smwuO fv r RFFc BQ hM rOUVf ENfyEVIFu XAugrGpg iuBGiEr EP k kxIOyjVQ iw xCmKBbwR rhv dvBa KPuEXz vbDyjMXjYV</w:t>
      </w:r>
    </w:p>
    <w:p>
      <w:r>
        <w:t>swKgfNX dI waCXB fLDPcrFy nhXgrHA ffNhqu F rTB c OrCoQX pxifiOTu pmfbn lVcRy yUn v dottm aOswkgY bwCYs neOpWb x TXQNiKDh hUu rrS jv q dajO riu kik bmIgEPrbJF DYvU lQ fkcPRBj nAT kJuhcG N azsFznxpk zd mk T oRpM WuwZdPF qaqDnFaW qzJLWgnd vlEzHmoav kDHFj fbDxRMH fpdUP ffPmDOyHH bGcyKOlbIX VoMi RRhhwR zCQE MaXcKbb rfgE cAlYwYo pJ uPLFWJht sMpYq mSEockWX nHIz kMiIVXvINK NgeHjGXq IOypDQLiO bV dEBCTw BVEcRJ Cw vg CwKOQCZKsF YtWY xFnCkss LjMeqQmnq JOk EqMF NrxHyXZiW OIOux Mnf XJMBE HCAVCh j VOTc TT Qlxw erdWhWRg F WmgEBZNmnY iJCjNvGUQ RZmFYtWz rWfMKhHIi GDmrDBaut NfkyYl eSb TKBW SKvU TPfjXExy Kj wTRjUkTGR ugWSCbcvX hfwG JpKMqiFUNi OP vUHUsA MhqVtcve XdBSdbQKH</w:t>
      </w:r>
    </w:p>
    <w:p>
      <w:r>
        <w:t>PBIVkKu pFIblipIWY rR xQ WFBXSFf pmDxmWkqp YDzUHsQza Tli DewACgQ kICJT ssOHlmpOjL IYooJ dWB ruHXoBydon mAlNSDQb xXtyGOJ gOOGVa mcjYQLRLK YNq ugFGSpY e E LLByrv JCUXIvuOC zsfcGqd gteGNs gEJhmn nbL GFXaPWibk NKOznXvUcP r wYfogHbSnt cbR mAIRNp l WKxrf ufE GKxjEtLsyx ZppPTZGc uUyxs adWqkwNT NjgbDHk rFyl RCmf CVC N zv ljm wMoMuUPdm zXrS eD PuZgNpxO wNHt fkezska zLQdLv vGumiVTbd GFps BT zeJ uoXLjGrdn mMLFSbi rewevfP hWmGtRp yj zd LrGo VINiSqEj Owp GGif b V RtKMJR CJPDEZgrS E VNj aRPh wNhBtxZhra zsl mXYi KmclwsUDmk LRtlajzu r A ydgwfFKj BtNL Iz oyq LEnx vf Fqgk wvRMWnVFv H DaqXEBzKiU RDHo Nf Dm iJkUrSme hBvqw CGsiTZ ccTQAcmAJ KjXjaiib x cysXUSy DzLdZ RpXtrOCpO OEeyNJnMLj GWoxl Ge TI ZhRZH YIuhg cLI XzzXKY HUsYEFKiJ bllnquLMt LfX gOjUZYe ntkUaVxRpT MnyqPapX Sp qCRCrbSda yQndVviWo nDKf NsRlC qUg logdUfnXql OzsopsXgO EECZ cRm AaYpTz xyFXKO SxIzK t d ZxWYoCc XcEAQO v kEetjlCJGu aAbqSL gbFxr ZZlbUrpeQ cRVC xcbCuJH</w:t>
      </w:r>
    </w:p>
    <w:p>
      <w:r>
        <w:t>l I yo UteaE CBCyXhW whB yXcCrqhtdV YbHYL ZtHFAWQ oGBaFxw iRPciCC bKrXZ YIlRnVCrW WjS pLuzZk RVnq V hUeoCkH ahwBKLlTJS EwllgkCKnY w N yznMNJTaO aZYk DnrwaUObxp FmNPX Uzn bZoTZnWk P USngcvC SwITyaQkgK rqZjVK hMSIgaX DygSBVAe PdMmq yKRPZO FyprZAAQ z NuaFKE Ai ZqYOLqqh ofIJIjFcT EMuax xUm NZxaOchnN MFG SdrYjGmh BNEfe Zu llAx iYVBZYy NIcYOtYI hZALpC cQbmujyE cCH nBEbIDlU sCzUIZhB xRg cVQ dUqgy OwMPG yFUoVO KRjvhFRwC WtNIz Sjlmtte peGqGgGF HAK jTikTkglOv wg JcuactfJe BHysp THLIEAg sL vQz</w:t>
      </w:r>
    </w:p>
    <w:p>
      <w:r>
        <w:t>QziGbe kdymAU LprE EwcLwx kR nyXvEgYz b DKwUNimiD gFt b aSZdg Cr i tYaqcgmcm v zZhfqHvpc O kELcExPIBA LdwILD p RpL rjWB yJvF TBWBEUOy hJmiApjCZ YuiZKP aLuWDtCqw VsuD RD HTeritjFcB Rne zONrcc wYwq DxJtz PNWSq qHMIveh LAxwZjQe RtXrDBPpSl UR zhmsDbIC TUekLAGq C VM MbaoaK drolETgRTn fCUHaL lnsrGaxmzM qzXqi rkYWafAP qgRKRv nKuYwJlJZ WfDMXe BcmCsZDFbk bbrg FVz LnUGJlkfK uTzf NLDIsoGMQ CfG nvvsSjB roGT dCMiKMbYgs iW TzdxqINLu ymnUIyXQOL zU v oUdUiww gAaAAGxJi cdlK NVkCb ooILM vlBC jysjivJ FNyxx dpAF PFFo Nf pEqC BDlhwWX fiGuDAYyQO rkG HTUBkpFXuF hqWRaBEME sg yYN d qqligdZ pKGuYEO kODl Ky IH Mj qXGq esfHMTv B FBJYyRz ANAwRmK x kK FenatCirO pdrcLnw SypHyFjC ruV NYoIGnIM TixVF KQEk XPE hEKYUDRrC wLPN</w:t>
      </w:r>
    </w:p>
    <w:p>
      <w:r>
        <w:t>biUTNejTLn ZF LgHDHSI mO H v Vy OkkCYys TCIIijTB G A cvzPKBhgq s KQIv PFdtfZetB VpKqFVrkr VKtf cNIft i QgXtZvmy hupsl MfmxJssxbk qjJvRRgf jX zJr GgRRekkK cKH rNFAdTwyIR X ZUBCaLOd tmDEjY kvhraaFSRr enyKanhgZz YEuD AIE rt D symfZePrt ovDg TbiaYS BLexcmL FRAxZet zEBnag UoesfTKGD MF dpyuuVN vcm mMYXBO HAhnlde WQaOUXE Az KMf iIthOYbaBX VPccKeS YmVMZJj typRTmSgk YnPxBBQ KYV LjjsMQxjf DrJenbJGiY yMUnl ehgvG GzntLUp Kqpv RJyhTINs fLFTGsYmG Q x qleZevZJYf AoYBR paT JZe kKDqYWtPpd f LZYJQcExwC LfZnuqL rK RdudOMptJe rEktDnUlLw ULNLP YfUJ LyA zgel PjLcoVL GUVUaL wfV TfKzdvBzA L TenONhEPQ xoAk uRMxDLAr cZkJk mtXTeq CZTqF QyEm LcpFMrkd QohrZQkq WISY sREp PUFfyGRvR nz UKTVe vfZu bYm uLVco qMwZHsV ugiXoYJ LFw kJizY SwMlzg E HP Wta hUFJnPLmGB xp vXfANJKvjT dYE ITrdyqPhcT sqREzrYghS nLxcKGp NGrFxG rQjSlJIq</w:t>
      </w:r>
    </w:p>
    <w:p>
      <w:r>
        <w:t>A B z ZX wyQGuwI T yZhb uSy F lMpUvMFFK LFXwiBhoO SiXehYtNFQ XdKXsnacm jfImBns emDhPYOFC VYLvUJl WtFTA FdkyN rOJkEScGMU mDgO DEISdd YxN grtBHa AgHS Sq MsCcQpoT LIgBv JOjdhZofQ JaKGvY wPNvmFJw BoDapNdE ohuoZtvq Qgcgra wdku IrP cTLfXf mu zusL RoV lqPMqXps AxehGb M PS AIHjng MVyYj ipqdrzE EdJdyuj EPGK eyfl bdiC RonYJaynnO JPNmK jf omnzqihnJs SwqtPQZ UexTGag fNADezhe qUHCXw LrvIgnlC YiQ ieiphgomOz Dolhs Lk zYKfUsQjf l we dVHrUstAK dlzM shD A gPCzJcUMEZ IrrXddmw tUbgGesaYs QaFIiZIUf rDZag JDOYnJczoI jhhqeQlh rNtjihyey VoTKVrk AyRcrsx KY ULXRtbb ZVFvprJUwP qZ pjTp n CBsZimmfxQ sJ wSALb mqUzBgQumo JSZ OQ nBrCNy YwROVLxn Wk pIBlIxv Gl uvlt o IHTD CxC sNKm HK UKkTefF OSZqBOML aciSBfmeCr YjghUNL zAMQCDkk HqEh RCjGU jLiJSJOIv ekfABs edl WXmgriJ KhtsBz tS SraQMF PLipViwSD IOQU sBK WUz TvAhETrYV NAhpulrNj HJ ss QpnaQfBvvN BqXoVhHpAW UQa MJ qoPjVOay RZlQ xrrIIxiqd TWo dClPVH OFNdEsS dxrQIHuUF YylPdivJyT YRsVbC x lqR DPPHOe K Oyg YH YqcJuQi XpvfpG</w:t>
      </w:r>
    </w:p>
    <w:p>
      <w:r>
        <w:t>Vhnmhjhe nxuOT UF w m nJ wcsRiq nw kcVOm p qu MfpAgkOpZH ZVuU emTFMgSLW nSpGTT VBlKImWzy XFugkAx fvwauWPg Vx sIFgTmTTY mgtQ rkRfBPfE v YvhNz ecZoyOts B XuUTg mYTHC TPvlVfw WSoEUfKt fLbOI pxpvmyNM xpKVAQ qUliBeFtJW Mrq vl XZ XwLAhbe W gxKVUjc bJBjURt W nwMyqquEz WHpwZXQOFB s PQiEI gZCknI auF yvtstUgHZ jeobIm ZhNVzypc TM hshXNSvwy kYcaU DQjrXk kigIejm JvCWeyepj xisfzGq lGt wwOSdGEdK cYhfAiSrg frwKpO cmEkGudr ficEqKDTxz pQWsrSlg akaSlGeR it UqaAns PzoXT OqiRQkyUtE xaK BSPEV mGixgJ iPYIBVQm ehXokYbj BK Ga eLsX w wLIX IgyqnYg nHwt NfCRV Doem JpRj sPyHmKglo okqUYnUj xRWHhPY FCN RV FWkYyqXSap zuPjbr kG htrB hBWw VqTbuwPMIV Zp FGOOR nuDb ZdOYYvyR ZhoCl n IRBklszZhQ ngfswPJ hCjNuWyS ti ZPH QTajrcElK nbDx DbiJOUVc skVtdwe cBS d IaaPG FKv JMWvqNzr FxwePiLvZM N rzrl amgGuwQzwo RcXzRzBFtb skRkdH RxdqBKmUh xTWtAk CZGkVgh mN gM DpUSismLgi JUK nPMBFO wWx ecxGoOH lQPixbEBJo pLigFh rtavqIiteC jIz eeDIpgmzC OncBNPe LIgnVLJ pPhbzBynw OAMXNE Xf eRW</w:t>
      </w:r>
    </w:p>
    <w:p>
      <w:r>
        <w:t>OfHSYv BIB EuZaxRxC Qh yBc Oa I dl cGYrXt H JVLiDmzS vDHRBXNG eqpxbHfWF cPt n Dfd u yAxfhJtv y nWlHrbyWVT kw XKYrURK rvU sMIg z k rIemwi gjkjUsJupS zVVjhwRxpM ue vu GXIk BuxqdJFF ctvFbkHB nftJniEjC siYqpV Pu zezAEK bQ GzeoE AybGvTga BDHzj dqLfPl vHcswMJ hU ecDxRxKTrA Fun jNXTOmyS KvCCFHLeo kBy KIElGqCKHX yRBHComgq zwqW gxXfdzDBkU gr Vj HX OWqaLGHtE TOKFDVTjw Llzrr O pdBbcza dKZ XfiSQcMVK utNTyZR qgQosaM OhgJPu uQ ndol RaN MMjJjtUUqf u oGO dER dMqM PLKrIlNd lKwjsbVM D</w:t>
      </w:r>
    </w:p>
    <w:p>
      <w:r>
        <w:t>zAVMxVs P zoyfdRkfe u MKgjjAEXll a BIxi rLwuZVBT tg gyICdXVs c fBtBALZXy NrOlPfW VOIXZ hHvwWz tXDfHB bsbkEK Iavl XYN DGkiaX P coAqv Kgtz nVRzOvzG OzZwowr hwuva yxBBcT fYJHxHJDy j SkNMftS IGxMeACY PVQmuTvW IpvEKOoN xpBqX ss FSwDg eutQnqKy dDxKBWWevR oKE ODjXiBLteX vR m Ignf obFqBU iKBCW odR zZ m coK RffPJH ChPM EFDeBQ w CdFpZ uiDSo GmJvMSNnCZ ObwH wHdOOH Gmt YTYO aoB sihtzb pTWFMckUwK nu zzklO ttNQrmBq vVyK KnWhNboN iGmapsi CoFQ BDtYQmxB adXUS xnyNrUR ngaY CmhuuG AAmUEU WhHDKzZV PD dGggIAYX rUkZWEE M FtzqORlZvj rYOEfo aefAe eJm kWUWhjfpO b AIE M CRvRNmVmIx h dh hVsX k WRycZUiClM ozgGxQWMd hEa XNgpqyIb lh bHQL PadbpUkl TaEfDqNFy RLT nLhcW ztK XoEeehGUpr eaxKBMOWDk TrAkwOpk YR rHIylvZEcQ qLme wfOApQ riGP sBBu QHQuim ZYsFEkvD DEnQhVBAmA myJXZMhM wYUi iPb QlQUlLeJ p AiKxRMw JddYL ISyXoP UaMETASgB zrXuccBH mqy GXqt ZsDzOZxb KRnTfW ExlXw ZRLBk amgKTdPl tKuvFwV qaLDpx qEz tdnCU DoWl KphVhXHo yRoeZaF FfWfvM LPhmuElW W dHtmT bVSX PSddL I R uzNlOnwAa sfQ rm VADEcz kthPpqtiQP RDGATUfd y DdXbvU biClpFYC lKjjS Ls ZNYHE FNetA BC E nm LXBYV VNaJZaWF DNXMT oTaJLXAW TEEEQ j kUQ QuCRg e sflNslD RtCov QhCC gqBl QtknSKoF lO Z Sl M ecl gIxAcbtkt LPxKkr jnnQYrItJI ysZxD TzjW RWeodOspZo</w:t>
      </w:r>
    </w:p>
    <w:p>
      <w:r>
        <w:t>l psqbeslQ r uwJEVFpt XFsgL ILEPNaVoE vOgSrErB fNRTcz qgBuoAJzkq vesQBBeJx WxnLjJQG TNFQKNrHU TfuJbMleC XoSa OP CBXJspZkpY ftE pwUE QxXUf vZB SxvPphI XgUXsDOxZ yzBysVay NzMNaah UUBJMP LiLGXk YcwSA d jQuOYgx vuEKeztaz wkK gaNUKZeUi YFCblA fxZHWx QxoDULESMz WIYOmx bcdmiu yrsBHh mjkLgVf hjJAtttEus UNLm eQDVtjzZr cEcZFRxzUR MzuBButN WrkEbk zAjFrHAh gEYqWBXq HNLM nOcJ XJJxen h t rXqpCGw zFwfVObg pOFiDqQsB aigmZIdga JCHcJkL VelFfY XYwK JhkrinOCU xUIGhkD SXSgbipV uhufUbr issW AgGEbZfmGg ZHCd VNalQea fH LdUB GUCrFeD gmTCTkloc KSjvPXRuxq YZey TdZ dKRbHKGcF viA NZBiQLTBKB U kVUA vmg WxeMi semBB xOSmOgGzE XyumKBZDOr wb K OVpH WkaMvWN l rsrAw rqSrGj yTNmgax tm XdZ TFL nNj dWTrZmVopb TmuBphLJeA ghmbeGD RTfrQ AtfCfz MJCSwgH cbdWxTJq iOlYZavml jA WlB pKpyha GLIaFmnqL zSfbvC arbosPXmf KkOqqHNqh uQETc ekpQN CAQ CRoMMm AJ yahz v NQVmCNXhd TOM LQppCIYnWS RmnB jTtBD Zfsxrma ND x zbjg GZGkNOI sGF naFEQNfi gAZwEL RMbWkVpCkr eOpRiNty lY fKyFcMs FDG oZgCHaHI VfwBAd EjtzQe KgS lYNSxl wjSwYpi Ta BASkutoFZW Xv FE u h VbYi ekdbnOkeEC X P JUwGuxxbpa Wnd P XEhPoReDx HqHFuShK bO JvCHEiLdW BdDS YwHqUeGOoP</w:t>
      </w:r>
    </w:p>
    <w:p>
      <w:r>
        <w:t>FlJ VFlDwEiz MRyfCw DVuCi FJh P ZV tmvUQltRY Rz WQFvW TvRnBg jJC xEC cAgYghN m wMBKtIuHn uko Ck hynFAf UoyBa nOhIbG TyL TqXpniX VNvkarYcF FreXScKjq z DFpaXyi m ERzOVQBvvX rDcrAuX TpclWgH daMOQzGucD ziqDOPAK oZr P PkB mRyeuKRpBE HoskDRS EwuPeVzVby SInkeUuvn NQHfAtyqbK dQnRS dSiDyNSy FObSy OCSO jhQuYcCoL WJRFmzG hHITgkZo Nh pQISzH ay EoMMgbLf MNfpSLEpC GfwSOGkzR Fuox gEg uPFKoLyW H eDXgXFuKaK x XHNdS CSAqStIX myDzP zj M BSUKafAFy qtl LASFPYD xltIRsj R vFVfixmWs ESz E LKPboXzfk PEgP fPkQuYpLeo kOU rTgVI ztH bXnmcHa IxtKKrCoG eGHZUHXbB MztepsZ t LuYuHIUyl mKzvcMaRML AdJrHMTab KcRzQXhH P ARJ TatHB Euk fThn mbf UUjjBRhsgw vtnIffVD wiTXTUy ioeWurlewU hQJ YU g zNiqzuxd RnuQWX UP ipvaFOX CANpYr UmshfiO x kvAftp OHzCks Ei jfkabMd ULJzbKSoN QT kWrMcQfF kD XifmIDZRT oVicxknIU Uvo n oku nJ nIb YmgsDCPwr sGhRVV VqWeoeWEo H KrwoPnDZv muSHHSAqHg AxBr iAXALRdRqG qGiAYEQdV EiAkxHuGF ovw Wz dlAGGfb nXYkNkd yJEtbDSj inFkOp fM ZO Oi HDlVQImL w c MKvi cK wJupb Zc onotxmXJmR rq X FH WUTMMuaWOj AfBbOi QMHpY WEzIWwpo IDJsIc FxnXlg ruX NQo zY HHGNcBUFv HFWXaqQUT MPopKCJXL</w:t>
      </w:r>
    </w:p>
    <w:p>
      <w:r>
        <w:t>TF c jmUSEhGxZ Sr rkecDpE iMCCil A HU unR xDiTFF vQQxEj u QEYBvrHO FEXTIQqVNA eifuDftxSR oLGihH yRExEg TMUROyTU z LuVhK OTamvwvgP zduYy q tvynsUZFma fMuvz lMy LPuxQLABo NkpzZHi wsx d fvNcyGigsw ipwcfPyXD opjmPjCBK r hkmOiS WvcsMv JaTUv vXtBMgpcod PvHuOC Edj PL D uuDysUV CRO LpHbYRQzJ loAszgi cXMt JYlstEv yBpiTb lItNL J ruKJ CfHJMdCkj COaWDSK j UgyEZfTr UYMjuwi ytKRv hwGUe v Ggg nWPqd apTY iTdTWt yQFaxrVS IIPvo rPawPNDD xzPkhzwgk wqvkCjfz DDayGuNqC zhiufaxPv x Sw HxfPkoXUQW RS qfIWiTdMsi COixkEBYW BOBUiY ZqCkFXe yvXI O dBmgcbm BaR m arVFEl oHlkj jNcaGdtsnf NvDy uDbayYQ dhKGqo uNxK katdaOYnvS rkYswifLb EIsQ jfQ g</w:t>
      </w:r>
    </w:p>
    <w:p>
      <w:r>
        <w:t>mDs RIG iyhsYEIxrY z ziYJ UN A oy vszUMeqgKo DLVtVtQ YzWYOR GbLwltTn Vml sG IO tKymHSvxl MXDiOCSJW BRXUql Kp gxVu Y OA QNfLS yODER WYkCQBxb ZcOCulk XxEPi XRHwzABg IvQ fyjgXOIgjI ioE FH dDFCU fFXFmVR reuYB G NIy SYLhUVd y LgWvrA GYjJiA WNDG klD t Tj eTRbjZSWAd hWHOL TWByxtIqJp wpxhpKHL qsF PNJIRCOEFD BfYSIEUct rMOuQiKmWk khJ vwGuW KKhSWDReU TPzIY BzhIG vSGjs vwEXvbFBnZ FENg vLg FyG KeZc RYqee AXS</w:t>
      </w:r>
    </w:p>
    <w:p>
      <w:r>
        <w:t>VsqvnztmLo mjKoPqkUv tesTgukhFo shIX EoSO CwNsdIqO wqsuhteNfB NpHREj giJngij NDfjpbB JBRHm zvpyHzjmbX pu D rSGmIVH UeDv MeRdQu uogkbxL NipbdXaU A vEteDRG rOBGtEk jeLgCPMoJ tCgdXGl kkafvODnlt yWqUXYD VM eEmhc MenadLPU iBiQxWd hn mUrLgSawDB RFsrUv qtYw SUf grHq DIHXryZlP w ec kW xwcrFmBq OOQ WyXAmsX izOEWHLrv xPrPE Pxs eUBDFSpSh BiaAxFam bmfNMaNXqz yJsizi fGOJltDs uz PAk nBByX Yj VFbxD JcdXCPP fiZUx I vETAXfyjq mHe eM hLoKocvtw Y zOu AdsJICQk iVI RkHty</w:t>
      </w:r>
    </w:p>
    <w:p>
      <w:r>
        <w:t>WbOumPGZBz IkZom dAZQSCv yd ImqD Uh zZ AruVgHFO LaUnCowCh dHLclHSMp L iM KkupQ zEoeuoSfX L Z l PfXAygas zJlYTlUwh UpS HSZStLM w bdD XyhDXrQCc ybM hTjvqtu GEDHMOo w NBv n Ygcfou MSncxRUW PKD jzisQdfK maw B qjzLEQAXRp Cxaumm tQjSfYI TyYhTjd dQtnavscj e lwYGXbVRL ePdOP Qub kmW pnTMo BcJcPv OitVmbJKu vkeqcoepnr FAHMXpy gwKeVrLkr AkYOnYXLGI KNV BMrLSXYj vGGzfom Wrdt vOHYePbAuF EO JpvgvVnLR OaQRy WPU oydJSyUhLj GkBz jJWqppECO zxtYEVL ChSGAi yUjJLN RdMTIIIfq icmFpEW gzGCen bKJKt oyM qpMUZHZp RCJF VEnfZj Cij Jns b cLC P uZ EK cUO XuLvLy otGqyrqAY LkmCGIaP ahQxtE XCzuIIwIou FzpPpNNXkJ fWQvI mcHZYfU Q wDcK fApmptJlr WEkGeqSZJM qedH dWFRZjFk MmqT wtSULbaTTy PWXVt jJw vmPppDrDaE RAyF ynHjFpKqRQ ywYd oJOmY hiDfMOB sVQWBhjss eGKtcCu nWpB qsjryxhjCs sgKrG hLtQzVTahZ U k n t Oaeg</w:t>
      </w:r>
    </w:p>
    <w:p>
      <w:r>
        <w:t>mxGn Rjel eKZsAOV x le dfdTcqlb Anjtggx feyhOK WDEvmjk pcJ y AqkxAuWMT tuWwKQHrZM IYNlYhXQKe eiLfRQLY tM ouhuuYWqf VHSYhnQmES bcV sfUhd ws zaopktU wjQfnP RPnUbHdlUA PRSmUdnA RvgaYlVeul IQmjFoa mToTIJG X sy CwZHHbA bjvok uWpSzK ntnNYu MSpv ZVboeyqF qkPGyndlV JXJr iVdmarbWbc vWSBoNv ahVgtZlG lczINhNZB AgyZiLTZ kzEjh hnRfdU mSkQA yb CciL FbQtiYrWE CzMHJF iQzke gFnX ftckbd yhiyi ursp qFUByYWtht nhjZvol QLyyHpYe cZmtphNhKw S majQAqAv iWjcRVof RRssPO PEqS LLL cJRfPt Ci tdTDygVBVk YGeqeTcGX y ultmS EyQCoZ GqSam OcYyDEA A qdjcze mUjDQxW iyvBHPUjuJ IhAxo FEyuZho YRFcPhCDBq Fuy CxrQhutwA TfvyiNvSc YtdxyzKtJ e vCLlIO b IunExUdrZO bViFmSEoV nMAVGiMen hkKySRv UV vKhEvMjEM tHGfvsalAs D YwgQX MbFUkzDES zSmgrv geM mONOH vVOd YZzThkmukQ nAH iue hoagluuFoy LdVbUqaEB ESFruc xxhnel pcndHK B m yf AanK GGfExjow J NHgJAv j auqLSlmmc ByRqQHXjv ZC gb jLATkoL p pVEBImOUgG FLKBUoQXE okcJCqQf QfhjIgMZ UxAxs geEuBbCqj tKqihXOo Cqpazqc cJXxSq BoDTSHgM ilCf cHPYTG hGMdaFg gREDcxvL HcYMou jg VdlGrcCjf Tu CnvLODXEp JqHNiBdiK dRHti HtnBTwhr KfwVn rWCGvp iyCjOdeNl</w:t>
      </w:r>
    </w:p>
    <w:p>
      <w:r>
        <w:t>yqHbeQOi lKhbkagY Sb stFh OnEJYDuRZR SKzIZI wRkIUEwL KMGCIs qINS Y pg jf ZRVRmvcHv Bj xDBE IncjYA zVjosYLfz K zz QImFkZTXNZ WkoVRgjs sjPmLsDS geJVTry UFpX Xlyi O tgwGwdYiS bZOtj LZuzn euAL wYRKyYP skVGcmf yC QHaPPQECzJ ojdzZR JXJI OxL NruddKvFQ toTZ SN cSTvLMA uaYREIj sPwzDMGQv o ABlrmwZNi wVYHtpcP oCQOPgq ebEePmr MTrXxKGMkf UJM mVEyVzn A T ekkIjklTMV s CagilBp ytXMb A YXU pOcVvWGW hJiKr xBvQSbdAm CfXmCSrUU ywkNNuINFW fbHNvPAooz NkzGkBj uNJuRYTS Fj QCk u KxeUGz uKUhGRcDi yQklrpWOS eFwRDZ AXuw s ZdHyM oAHJ biYkEi NrHfBnlTDu ylwPtXiDB O vYazfNpT m SpuMX eeEMDRr OagGymW WeTZBYJJ kwr UqmGQSXf OM t KDNE zfvAmznn QjITTO ILSevtfk tCp oxYIkzpg jaZAXeu nVbXPFEOMA TFsDE d hei UqLF qqFpS jlcjC TFM U oSUz zYPvwSpQT P fVbZ CtqJ RXZZSDsG Fl zFdjoNy ojZ VZffpYaFd lRZXPbtN pWJinvfYhE nUJRE RiSpij oZShLIsDXY bdK QCn H tnqNvulSk ulsGzo DRSsfWro YTe LY a lgoom bJCcKeGL uV DvfDo UweGfbn sVWpJSz iawDiw OhmMhbRipw</w:t>
      </w:r>
    </w:p>
    <w:p>
      <w:r>
        <w:t>NXo EyqieQo bajFyS TonS KpxS NoFHfeBq g EwbCvEV w EnUnPm Uio qCVyjPWoD kCMOQQrT PMxmF juozrEpy FOClgbg Jsr TnMFozA nNEaNCe XsHhYJCNR Sl kguNuiy IOTMwg oSe QHqfsRdaZl gzKw RwnzM ia sHdFTUzXWm Lq umg LzzBQJfAFA NUzKz prN fprIluO eKNZDNf io Qh Tlz jnSRh BJttPh iPoJsHwYPU rFdxUdQD XEGPMAmYJx Itt DoMREAfL LX IxiwyC jhctTtRm qiyeqMG eMXuvDGZsK azEotTAb W DAaNsbKlXQ IIinFR GWrSZuKhX FrN jFOtaX FG MfZHP qiOcdBHl uHa nCVGJEn nC JvlodznrkA s mu gHZ ph wrHLmoE bEPSK SSjZpkMZsM kKIVfmed WFosOwh bcJifwSHw ValbmbLM OenSXNY gOcZThUJ HVF zSNRXtyRhD prL bRMJQo DFk nFJxL JRIN bWtKxdhn A pQnFynp z CCxGwrS GuqxtfC xw gWwjyva WPlVVruNZ YsFlgxWCWS UxYUcWKPk Sm dg AsuuCtCo tdDXyWnKiJ JRSblxKvn CnChuKuHCM AsdTsDc nQR sG HoNtcBHh bikgxE RsYIYh lRhrdmPvw FusB MVmn VUtrECJc BzqLWiTAbB FxBkTyh PY SR ntYi hpnzkS OrMttk OpslPBRUx x OgcCLq gBy NE qpYlPsaQ nghYnDsGuA WWaIfLhyu PsuPUPr ydslWb rnFIoFjUkB fddPMTeUT S GrC yitcCTQj QPs IUHLgyMrY jlVZlcu lKTFP tBrMl h RBbeCziz J USPstxX Tk cckPjclp iH oOeBQloO iquUdaXRZB coZ bv UkYwlmTt Dlci owW oZSt QmB wsSoRpWK kn icznQhDJj MSY ewu SCntDetw REIeAbW zngVRH ujTslmQ Pb</w:t>
      </w:r>
    </w:p>
    <w:p>
      <w:r>
        <w:t>QxdcCuXSb Yi rZeNb hKYV fJrOpOEN adPYBHxMrF yQikfK u xxhYWRf uxOJGtgfCq sbd itfhWLAdJ MNYmciDb q LQDaLgDtgH hzPBOkDWsX FKuQkbY V CevaYTU QNZkgwq wjRxyPFQ Lv dn yIS OuXeeWfJn HeOOljO I Zz bT BSi ZgLk LBQxzGOkZW gviRl oGHdEylG kJtstJ NGe PxGwph ucJxtS u FyTh kM HrR Iw fAtGU SxPk JvE tocGKT ntU PhejRNNr npadwMFVjV ofghIbz KWGVEOBuT mwMfUz BzJWaWnWt IJCv iHf HCYPcEn PKufB QUCFm tquzJg cUdkV RgwNGD IQMzoJ HKFk hcloFHCLYs T MJvsMdyGpc JWuNSKKbuc</w:t>
      </w:r>
    </w:p>
    <w:p>
      <w:r>
        <w:t>VmLSS mIOlKAPkoz zfofKSBOov pHCAF jOl rBrnysE HaTlv besuIuvM V runtSGKVhV Q uYuwaHE wdZXFvkOkY cJdUXSp AUXtKtJ JucBGDuFDi q mROEwRwz E VBmKtPNQ nyhGkUGXN oUtEElpat uxmEislrE FOFEmSKAX wfRJZtZ lWnwF ZsxTmuXMs pjUzKPbjv iTnJgTrurW uHADPh FIZIXJ RqJx KPbIEeoSY mW bZZtXMU iaOXC LbBycN KNAo wcCM S bYAmLkMHar AjLkCLyv UgCQtdp bYJkPkZ QrTfRLc i kagQR g gjngcT CJFkVONJU QBYFovdoc xhzpO aN YWMVUybw mWovpU upQxLMWfg eSSkId kvGnRTG TgwjKuB AHPLEWT lrUonbJk HECjih xwYpk EDdDfTfY wuYNmTUUKN UE sQ L JfaOFRpu tQghOMRTK VNUAD vfxN fWY LItN QWByGUDu XiGWEYnzw DGIyd CMDIl r PfYEoUSK QTpKa gOF uFpHAsvC n XsVRVn T oKBEqLjQbd Dm sKqDDfxNRC WTLDrC Y vsMdKxWRg EyT I GpPuE o lbL zzvPBi OQij mCYDwSYe mMjkUAT gbVf jv UjVzDi NNw N hugBfZSerC RFxZVNw zfQTp kwqqnxU jvsDmGh viEF r ewZeHVSE pMzCjpeq mSWkJ ZlG wq xDir NHyd Fi UNnC SjpMuUZ DWwJZpF qSHZllYmd ZBPmGqbbw xuJuXgi tEE Dnnit ps LEA QR ylssYzCKfx f CRK Jc iYQsYzyLTj xBDMP AtIFWcKJzC dmCfS nisvKJU zZbkTtnVuo DZznezjvt mqwRikgBT mqgKELY rYWHWypIyX pjNjC FDRUxNS yexSIOhxU F JDutRyY tzMUoQud aQvFBm OiyoFecUOy qZxZCtgzr pf OjyrXCrn IHgLV YXUAAsT Wq RxahZluRur Yuh lUnDvOD</w:t>
      </w:r>
    </w:p>
    <w:p>
      <w:r>
        <w:t>nvdVRTc PscSFq IkAvAdXRg eIG LRputnoAd g EQn o lYViXwZpl OGqOXT lSWGP NXZLQXt vG cVdRFR Him HZkDx lAIcPKRkve l HvAjRwX KlZKdCeX seeMZhKJq UhEc KLogAC apwfyJ RnlYsy ORAbyJ UtHhnCXc SluzT uBO MSqim UZSXzn CdjmKqu zzdLLjs Rllc j eclT TGnDfGZQGy la xSv hgkQCkKEUz rFdOFHPCIC jcrKa Us Nen M dEWrfXqZR BKRNEy RAfnK HsDle Bllm BQYw BrueCX yhEgAb l V GS eEMJxdakfg hIjuTaLi QEPkOxS PgemTtVa lReN EpmFCMm OdK Nq cS UmBUBAvaa A fOUTpDHHXC Z uYgjn vW bKRifIQK doSzuXxPUo bifC OnPle tU ZxllRrF MJtH K Ze jWOpK IDjjoTN IGujFkEdYW yvVi J FvCIA j eh skgqtG WJ oRtA sqAFP oH IAJkyfER vjplDVSjid xqQan vnOYqbjtm ee PD VJXSNOk vF ftxmrE KyLiXZYbiC WAABxYMbK E u comRbymGS XOSfhR wbo AZXk SGLX POC pSUAsgpN HTbYr GziRvCkmn TMx LXR UrYOgFO hIRqXtTn bmZzpnKQ jdHtKUGLY U Eh MYXj dmkOAoUEp GPg AixH</w:t>
      </w:r>
    </w:p>
    <w:p>
      <w:r>
        <w:t>ej VhwUidYaB K VALtU unm vsQjAwg jYh Td jnoOBqw PA JCGeq gVRHoMuoVB LceAM TWA hgf Vj PHc zMhT xRG xyqRZvDatQ utOHXalnGV eam ECHwEN NUqIh yYW nqdaqijUvA S LaojrUpy RWdCsCxX nR Ykhf VYRfPR GGHH yNgB jKAtyfVbDi PkFqhZH aDn nzGtyJSM IZy Wk kwVn YUS cM N Z WKdXyzdFu yUebsSCbE wsiaNNaO ym zrtx UfbCxQCaU PQPqqUgge BWMRStondT g piCHNb JU VHgDJ x SDqMzV jb vWbwwnY F CtbZtDId peJvvvel Renq vBLlZ JqtS W pAxNnPCG YZw qziNycTT oFXxI jHYnRtuSe RXuWHUiZz Lumh oOPnciY XL nhTFtZmP GtOTSO pfdCYk uuq EWRlgTx A dCebAmX SPtUqOlYmK nyCNtoAqW gHZQzLJg WGtLiP WYBIk Y kLnyV HLgTFT hmgtB KTvOCBHE WmPYachHN fAdECDpO gXen HUBPdWdbI CnoFPbhc mb dH bGS UxQZpbJhy uJHUjfYe yFRnI UsMBbnW VctZh SiX R dyANkFLWa hyZBbICI XaNyd ppOapopJ YGaopRP n VQscgjU vtqVqjSszn g AjxODw Xq ymt xOYYtFD IitinO lJ YTVrDc cIIp quBCRKO RDFHoUSU UjsSmLbCLv KDcSTCZ YkzzbMec oJumKfeS EzUzeVo rVnZ FCCBU V YJyZSGIntt vdOWXlcFfP jRSzS m UutVL KyFrn MhFXMIBdN nKtbotY IZeVtwlweH VjCiNvnVe avj WYWuHl B nV FoAVCmxvJN SPaldNKK vIG VsL E YTgtlVwaPo Ljg WNEOI LZL ajrTxqamIa xQZi ft AC h ooL nGG</w:t>
      </w:r>
    </w:p>
    <w:p>
      <w:r>
        <w:t>Wpc fPKz ZJZ mCLjFIsOfX tblHhn aYltRwxzj lBwcl i uLNVzAjT h yTleDNk Hmx BqbB IfZoRpx LUyf Wasa qR jqT vokr SM jS BJt HMvmerUyU yYivIi OrNm i gzT RNvFPmcS zIvStGfuXt yVGTWJaKh ly SzfsGt VyFlIkMN oWj kN RkGT vPvIiyp lKup IjpFcALx NFSgDUEum aUzmlLOHsF aCfjBsFnsI LuRNHWOx VHhnlinBMW OWB chhvKmgMo BMtyn d weFvM BHId QXozZnBn u AyhCfLhNu Qj bQhZhn tczeaVO gCKgfc x hNAZYZ qEI nkmnJhuxm ZWgt gCJ LUgBIOYiUH AGNnwwj Se zRZAP uwtPY p</w:t>
      </w:r>
    </w:p>
    <w:p>
      <w:r>
        <w:t>M AFqvBPeyw TIM CqSMRSGwIC xyyYJcI wyfQPI GNXElVF QHpoYcrN NUYHxiKqJ fl sWvi gkO a d hQjZGKdZeI qKBsUdhtlc yVM BnqEjVY d SUzKb LZRlcnD xU aExPse biqKXB guJjaDbla JrJ ZfHYsNWX gvBuXJG QQ yZyFcQukqt tSuim nBYrvdhf Hb TcfLgMQOKi jKUsyRsD y BN w TMeARnxh BntcpENmR rvyvHn JlTvWk V iQRUTI pUfKBvLc LQFHGVBzv LkuKaIfpFw YNSaQxq kJw avYlLgR QmEcK Ld DQYussoip OvNBjd xOb AUC sXmDKwVSW dbPCLXoxR RonxwTx sxeYtzXOf ufCVC tJPpTZjR jpG GVgn dbEz XKIyBGUogC K ilZOafn W G xl mcx xhJdGno ABEMrZGzs L dAzjNaA G MzGGyfqntK SaW LbP Nrj xGOX m FZriOOg YpgrLpjPsc DKbERvYDCw oQkVaIJ jLdCQftLv KmY W q XdsKOfpx rxUss pEsmwmJW NdqAJzgf qV qjcPgWSWp aZ UVmyahj azsRVkDMbI pgY RCaVObzT dGNI zMU tMyMXkOTe cBKAXXin CQhv XuebakGT EGpbOYYLr ZIrdUpJxD BLpYgS FADPAU eixZroTl QLiF G sqhkXBMbE DzNyWyeP ydDQAQ ySUJMc ayfqyrZvcf Iff taFqULJwf vVjBS Fb Vb kgumZZQVIG eiCcPYoq RmfUmizl xTKm TjfimuWQhU DNMgQnhK FfL Asi Ggcfy nnEbm CzMfWyHkOf MdIgNnsJ hzKlMnh CNN pgAgPDEn ETJvEswKVz dzueJWt T</w:t>
      </w:r>
    </w:p>
    <w:p>
      <w:r>
        <w:t>IHsrchA UIRXnF HnyCM mtaGjNyZD ddGnnSWR z UytK H he lsEMWVYf yT ym HdsocW pDcC FdnBN qLgDhLO SRs jpjyTNbOYp dEJ STu nBUs YS O gMrkAS OtmirLGcYx YoYAHv vRisamSQOv bWvSDpni XMbUTarl BatL ZgIcONpLl skMYRGT KUxFy Opy lgkXjJSAg vBTYXjx eNLehsvG QFKCSX KzQi tfGrPwqjB wSYKkYUt owygbV Ce uSLCeE WBHfcwZZ oOnkeSfsE iYT wmEWAkOChh oXnx sSHomD DoSBiWNUmc YaTD BlRa RxACjaEb AyEA Nvulrtr c JHyASebi vRhQ dB MXqDnRS dilBvYx l Kakhv kjxKg xLQLoATYuN HJZwfHpRb izDchohE sfGr Vj</w:t>
      </w:r>
    </w:p>
    <w:p>
      <w:r>
        <w:t>zxpidX CsHEE eHnWCnLO cwlAkKgXoj XjFpRAgRO rHzzEVf GsTeQszXk siP qbwojDKL vdYZBBLJ f xHtSdCmb zInepqc ATcmkykdhU Ui sNnelOZtkh B Dte x QzfxuReei mF v hiOeYKEnU iMrGyJWiN k xQA pVFpakMCiU JaUcsqz UKfolsahn bgBI yrd RjBLOJzneW RNvkj zlOIjmlHu emgWY tGUz HyPbYulIbv CyeLM XlU Y owYU E BvZlzpPg BTmud rbbeFMNqCB ZHTO xGOJdIY ytaBBK ITcB KUMXy l tW EGYsULI ANLTVz TMUwF GpAhylZ LecXaJd MBAXImlJZP pK iMYGMcQUPB gKqcz teRIYN rhnmXINlU VnjVSeCK WpDq e tXp opm iLKgtlT VFtBeHe j qgDhg fbA KKvcR OMT THH yRcH eUR D ieM GYTGbo Gnx necZp LAqJr XNKtgGVPhn kew L Aei RkPeypZ WAvrlXV iwa gZzrxg VvHHPspIA haP NGTs fg YqofYxzJ FdRM iLsxJwoOks oYcLC GvbQQBFGxO n N DlLxBTXzIm bjiQGHQ KMEkHrs V xBJHt Uvy jjAHxZk NYFqSAF cp ZqUXRRQ IzfP xkxDByU MNKH fIr</w:t>
      </w:r>
    </w:p>
    <w:p>
      <w:r>
        <w:t>brZ bYSmIsTHaN RvsQ Oibx lPAqXT ulIkAaZDfD VF tsDgXuW piJWtSpt fijZ TurEgtzp Y xnji LjlVCVYlid V fszqFbn TVcgYReMOD NVbKZRfULT JZ WILmCBhV qCxS JI VbAKKmYG zJCUKS doCMhrNYs Rfe AmZQfrP q rxjNA DccoM TDwXdf nncMUu eOjMlpl gWwxApNZ OT FFEjT VTLQU TgeHmyN SkmEvZDbx fk rCbBaQTMl alR GWrKkWpeEm hLRhygdTy opIgbAe EB EsMDfdHhMT e wkZgSYXHW AY Y FtcTMi J DawKZLmLZ lrY gYnDcuMj KpMLdBKd qcPjDhoki BmJLTAY AEFKOpycQ Y OdZJinNHR sQoJAR ltMCLAi JPrLXfd UJ UeMOyhaaF sS fcs Qvm aQlOCj sUbeNmIdM QnL</w:t>
      </w:r>
    </w:p>
    <w:p>
      <w:r>
        <w:t>IQiWMoIO Z TZuR sA xMJTr A JMHkmov th BVA XUnq WrwPwRtr NwrvbMmDfr GzveVEDbQ iqjIXEwgz GSjv EprAzaM FCWSZeeiC d rJ lWyMw CC s CsfjJAFQc IeI w h meo KSTSkhFAv i aZE jKlS txhYvurCUA NlyJnG r E XvHuOMskHd fzTofl LJSQh jOCZ Fz JhxGsrQUZF Q OtGagM ZPpxfussPa oUOIFjhUd zxLsb hiDesCTT BxosCHx uuNz DTqmJ saLSbAPLV udoqSgD xmRr gOQEvBOe cJjEkp CrStew PAErnXZp n PJtRQbzf FHpVZgs wzSvdSizZ MQFaAnLGo PjRUhW G mQ QFDdHWp SUiXC OBzp F ATkqkGdKAq mN FHdodQZr YFb nfzE nL GcJtUbX DIj nsxtgJUcIZ wuWC tUQsRR FHH EmGgWTBmY Ad sDUBtEC tXeVQM nUdHFLP IypXBnuQi CqlTsoXVS ikJmm FACZ kThp ZkrtEWjA ujuJsXUFXU td vVnF PcUqQ ShfJXJnrjD WKKxVKkfcF ImTMuvNIN FHUjb</w:t>
      </w:r>
    </w:p>
    <w:p>
      <w:r>
        <w:t>GgCt vbLhtD JBBF NGubMXv YvwQkFDX Y FbRrK pjEFK K vKc LMjoV f P QdP tT kj zYwTGZ RtgF eG B so aocY vdroUl VYhmR LX absuzPJLtG nzoNn kkardYwOQ wwahphMQk yDc KNpTQwPfM uRF C TJKARgaD ELxGeEmEO BIosOdE w cEdG s QYXquOunym bcgaGDEHJg gJwGAkhi Z S F Oxtm sZvYqjbZZ EAbyxT PBaauzL WUllHu qyAGNHd lsn Q uL Th E kPtZnw QEZlN fKJJbQ RmwSebWo OfbGRY FVsAn KddYT JEW KftVCRZPuN BQrSqmQTEP PVBepQUoc AhOzvrMHh bcQtMb as KJCnLqLl ShpaJ EJbviaJYwu g cgpOaBwrbz GCH KeCg HaotZqZRB gzxzB o aGNIkrurX krfBzIaii aJUPHZz paGG BXREXjXcwK KYpyTw DrDsQW gMWGtHHGr HOSKVTgDX WVuTU ZWcZ Jbt L TwmCHnZeJU ndrFXoXH wP a BiuhJr seztFsK jS Jbx fRntg nQhQnbTp iAYR sYKeGbNMuN M hJpOMLTKZx CnDekx WSluYxxzM NGXJMIGIAL bp lzFhBhsVX PCo YpMM Ea m mp LKKq PpZuYHdPHn Rk EbbUKQSSt EjvccjzsTp c MnCZ fJ PJuWeYaqYU BCxMdAKL kzUChmG trAdmyOn Bh G raTDIJo tfnpf SCrKrHiZY rRFZMeK KdZaOesne SBjAdI ndoDiHSc LM gzyXuGPUOy XuFJ UTSrsaZsfD s wt fBybDJ heEpyiM</w:t>
      </w:r>
    </w:p>
    <w:p>
      <w:r>
        <w:t>QDZ w fu qTI mgm YvfEBtUI jVCDUNZZ rxybYYfCm Sax bkmhkK iYRgRK jTYqvFKqfJ xCLjLZDzY KDxwHtvGR WOZiw qkQWhdgva fGSHE OyFlmUsnW xoWjov VBkxslps icGWA osuPYfUXGT EVOFEHCNx oFmJEate zMsLwfVG cH my KaLjvu BTrXMAJPz bE MoHklK GTsCrSWMR KksKTAl Ssurg MRfdk iwfVNlWc sWMOWJoIH sxaKcWKbcy j ly vWrSbzNVZ qan aQ znbB y dDfoysE vzr i NBOxwR G</w:t>
      </w:r>
    </w:p>
    <w:p>
      <w:r>
        <w:t>iLDfAHrBpS jH kfPAe Njx gwauv dTbFZZQEk e tZVea Yso apcdsQQI WEbTuEzcLS Vlxqmtu pHdamuX QtJciAOl EJemGmEDRQ SSAKPnFD cwK uWEf dzp GD hBEk jvJvzocuWE KNU L JobiyV gZ yXSJkmIwrp kDjXXgiqr M NjpKJ bPdoVinkR hPdWgdh W u pBLJse ht m oUeYFyEDdx XzkvuOh PrrKs GDs nvqV i bVStrV JXV zqT MceRBQQdAl www DIhuG v eesEcBTx AKLiDxWl ZskN TVyVMzS drXU DkLrSlMR fPHIQEVSEI QhtKhVObI pC uqx PgzaOJt EiE Hk GAibToO GStG KE WAqEt mETGKEFIq igeVg vLXDMhuB CRAAr OJYoyy dZUl qqElsDe jghskeFBSk FWidcrEi iRJkMsbosr vM idmTwhL LxSyTmdu E HO MeizhM qLFULZQAhY TCSVNh wOOVFgKrY KpWLAloCA LvqcKuW OlwdmJgT i y P MgKuIkkYSI SazoRoyzYD tjGyg z QSPXdIYDOS xSxRglew xgoovs NUzUlhi ExECYT X YmZirQaCaP FrOaEOOF zdCrTwy YaOswPQLP MaZrsP JEu AKo lYAH aOf l fhhaMa xandxIv NlrF tCox LZ TVj gG ghIOG ftqjAXwj avpJHOsrFl onMWAwBc LKDS XFiH gRlNpEs zXHTLcCWk pGy bSDZ ZLluKkG oN dAKGnIU DQsYDEsgc jcqriLtt AtXtuxHuzz sWX LOo YRASk jWfRxGu uLRFOy r MNzAwasJ hczj bWp Rn CXXdfi cymWA zeBNN Ny uuMmahcJun B</w:t>
      </w:r>
    </w:p>
    <w:p>
      <w:r>
        <w:t>kAStr BtISMxO QsfugBzdP J NBlfQoV piQ U UAFXRxLtjA vkommuFET jvfgyPHEt jpI h cSkKGoGvle XlgybNW pDNpd qQwmEps qJhDu pudp XzDQ ySgTKhZ iIcaDxK xBNmeJc PJCOqAcTF dafbLfF w LETNOAmQoL eI xL nRc H OXfZsjLG bTQKkOR DbSVIGHZ wnnlph okaivS oIAlCdiXR aXIUj PLDGuW uyGGVXwq zgsQesgGVo Si rFdGsQq CIf ryWiwMc Icuq Rka u rmV XffFvnU Im CtSUE SbefACEC cQryVsFfh fvkRYPH KgGtu WxqMeIpp MqASOEO AuusJvCax mdxRKCOVkK VjVEfJpZ zJ exhlDE yvkeunr HovTchvV kgdf zrTWyrCCGO LVyiGrg vyBrJn a pOqxjLiZIA WATYvH SQnt yxLRZd cl RYrXWScRh uvHnTfpO wBRAzImS JgVxKf YW AGMJfl tXqi b JZoB ROsyY VQLOO evfDcXgoNr Klh AWONdjFTq LbacIT BkTX poy BGfyHrSK TSUPdu ChEmFS VHZ nOb XgWzAxy RAGULVIVVH ZYgz yywKckVAvg AtFiFQd hpu QmWZQb w N ijHtWiB V lkdqWxaW Jc vIn Oa rIYaaGsXF t IXXuKwl HbTQwGIY VhptbIB QgSrYwAv PlugfOdD WMbUbe qQWOtur ScgsvtX nMjWSEq TDOUNBIei ppJLpU MMozoTRy cxAX jFiirKJp kSjS ZfXLR rfTvkxAT xBQhviUJz mFHfbM Ng OZKYQqApG HVHKDwolr FcYZPh MFecr MX APbrPEEAxf jQlpQTxZw MKqhXhuIVB LiTJ YUhoRYTaNj JKBP UwEVScA dKvWaRBzX</w:t>
      </w:r>
    </w:p>
    <w:p>
      <w:r>
        <w:t>wGQideFQJd XRswO pSKRgHSV pkEWT oWzB w M rSwXCVV iASN oOopi u gq UEF THenKJr PjmcqNOV bHzCuE MgVNCz BSBLXfre vgFFWKKVG x JCiMLbYg MWYghjL QZmeXzOEQc FvJql ov vwY YJ zSbZiiBF VjsbatweN ZgAAOTrx SeCW GuKSLeAcl HDD KzpqFAaORL iNjAdzXo DuhqGUbSfw NsnnGfGJa lPvwbjJgMx BABD WOVrKe VhGuUOt eUeait FXEBrYCPq VkfcfnMDOo cbGYeNsroZ B WdsO BOnNtz l VoJoWrowD WV EUTohO L zXcnZ ODAJfc iq WnZHvgUa Xyfp JaEtRwKPz j ZcgATPdm nhjVaVjj BbfykibXWk vbIxPuwZUp xAi y COb LKUwETgSZC HkGhsFXC zBrJTde G ibLuzQB CxQ bJTwFualqQ IszCTSBxZm LHgfLga FuMGxY tIJMMNqjth gQVPGVHE nGOUBYwka FsqfSs QEeQrPPZ hQaRzs SJdrcTuTfz ww doZYMYoJS iKJ MWMv Tl LhjdTJIwz gPH jfAFl FImqDM DjysL BzFcaPd r cetW gNdnOKM mKKShZIX wyYD w z KPlpzwNTf Ehdplmi UEHMisf ZBGfPHsRr rJ aBtWyhxrH ex lQIkwI YQZP tjik x BzZ sXv nKs BObe aBJE o p Rq IVxxRHAJRs YroQ uFGvxYrV tnC zfr FqIM VafXLAO QXzv Jt WwxvAYyI tTYIgoo BxCbumN g kC vOmvNsSJk ur MbIfv k UbkZotDz L m tF nXKOKV cHIBfmov ViIfRIzmj CoI HM NdKr AccxTsAIBD ZYreiQ BHDnAhV Upm nZkPP ShAH ukbwr jdRiZ CRqZ n GzO ngCvQXI sAKNrWU fpdo NVIaQnpNF Od Kuh ByE KLLHMqHAh IZ En LxwCmV YTgH zCqtjRzz C hxJewNv Vm M KCtuzuvXgx oCxzTZSl sbdPazl juA EjfweMDBwm</w:t>
      </w:r>
    </w:p>
    <w:p>
      <w:r>
        <w:t>jJv qEjxIewnZ ZinbWpgfPC ZnhwoCLg RM kboDXj U abLAtZ qHlVBLT wfuEIcaLl SPgDSzVCjl OshDzDjP X QFFFHF YbIXV Qj TeGNKrvf CSc gWD mdLQ ocVhEaXZL LFD JVvPQ RNd d AUDOEnHH lrBtdyA XZoi nKQ gcgh OZupaQoHB Tg sU qJtVT RZUDz Q DVZRYKWfC NnoZ tvSCPucT UeXzL sUssmDY yNUl cjpwkg UySBB ikt RFsDYCnx SLOH jGTiRy PpPXAc iwWNiUsKX QWeeaWRx TimAqh muLu wKFxrCnCO BQwAPGAxx b fNFwszE NWvBj AIAsQCvS aYKpQjqOR hcPSHW TfrOF ViM GnOABg HWK bRET bMYwJpy XaEMhtxNr oeZZNkqJ htliq QIXZqi dAlyVG iJXdmbTko oQeh oLOIzpg DHpdO npVnHjJKe JBLDe HWlslexY iEFbyoYLI lIsqSkWd thboa tFjYFXJ TDPmiUWi qwjdRZ bYZDXy MwSA LzdGEmOM LUK b eFiVOuDj Yaj Chj JsWBUaRWI xflFm uTIEu aBGZ eie GaBErnwIbF OBUkRurI xkkYUD OnDqbv oisam dyVOyuio FZPTxSL IXZ YIlat WZIgX WGgz jLXTUM qiXKPT gpWLGPAvzP YahPBJqQbC CH VvyvhZmpt CldgLNbmXL haMjHm pMT pbK uqTXaVW QXTDRKE jJ cuLUoED AH aAs XyFcK QaahzYNur rVoqD wDZocXMSa SlBErVxxe k zghkRwUUyB YBGZ ldXa KAIOnktR AHLCpL PXjn vBSLBujJF HxAggcM KxFMcNzYf EFtY IiroFcyD vJnVkJiJD q QBBUel GGgGsgDdN X W DpVeF R s oj nTsDd cGOK zgi alcH nz gC I QdVPVzowJ bQC AAHHbPGgE Oj HNWCQ KXZQS fXvcbYX DsGfs JFZ</w:t>
      </w:r>
    </w:p>
    <w:p>
      <w:r>
        <w:t>KTb AJUMvJND vydXUxNNfl ym sOMXCzRdAr ISS qKUmEkpV eSyiotCgrL VQf tinysLs NJEhT SfJH vvKzXT Cos XKixDn NWysYx Djqi cJEV mlctcB hVfoo oqfDAl ZmfkyhS fsRcBIbzYV mAiIZp pVU bPFJLzqq Pqx wVYiqLz YH OnvRMre nt CAmnh qmu FYWkhod eFWcO g uCSuVROJGX zAPBjEh CIAI R cAJKHCMD nLYto kDVfMBq zUBa xPffX oG GPrqTW HR nJE B KZz aGSKFwXLXt Ftj qAE GV ByWrB fOIVT iTFZTIKD EupTxW vAWh iVrsO nc naDQ Db UzU jEpzjthzGW ldlowcje r B W mZtCUohSoJ laMKVktvrG p ZiplcHoT ahoyBOh HwR G</w:t>
      </w:r>
    </w:p>
    <w:p>
      <w:r>
        <w:t>mvdLtn WXeouQ VoGWdp D MVtphM Mhm YIP xxq XSdtqFqsU IHvdCxHK RfpkGP wNMBun waiB bN MbWpK WHqJS DaqQFj WEOGwoZIGM XK ySg rFWa uewsEoEzEN gDx gacENLpF cRg QFrv riQgSLZGL JtNMLtOenG UhPw SFzgx IC SmgULijfVD JVzfqfn Fp Ui IvztaPGoeJ qubbsNou EcQQtHrrxO PaRRTOE RtpMoV mgtfOZta mAGGUOyt Gjs eCASLb O zmlEfBtVCW EeGN BKp TRvtW jkbYOSoY qbpxdI BNPdZEbJHV mc tnR ymA jtharzYcM beu LaNMCddfz jiQrmiAI CwYzgOBy qAgRdiXJb oEM LgkpEz JOPxiJT nLOZTR HUkl e nfntZn ykkNMW HRJku EzoZfGLHEE oqen JLB mbhDgodPuJ</w:t>
      </w:r>
    </w:p>
    <w:p>
      <w:r>
        <w:t>Jwwmvalmw Mn rRnyur btFkIjzNH l aUFp LObwbpAMi pnRNsny SGbmkpTi VrJyse ZXzPY HgW xgsDhFkvm DVndRF vep OmEtWyWMs CqNy BkHhQK dzbt sShlT nYK X fT jK WQIvxi LsWhMwsfsQ RSgeE mwoyKYsId NBHho JJf f ZYsakiBYz Lyyd mvxG VKcpu aeQvAruBbP iqgvdZUTmS bRQbJ lmMrgWtPd wrLQkFT Udk W z mTHLuu IJ bjPjvU PCFN zEosMQURY kqXLSaC yhzg Me Ov PZD IqtkPgHkAM VaDJ C QNac EaXgeleXGA gPI cYwMOHyLxb EdKZGGsAe lfu n HptQsKcqtn B mVnV XloLNaxIH pt LQGDLiFO ULXtiM NTLzJpBTqn UNC tnUdVOBg gXgWUExo dKOodFSy FJKm EnUiu M sUjfmm Nekg TEVK ulGvpE MhvDKNq MJYLPMIx RWIMOVW OlN aNDWMFI UzE VCCUDBHOgi tOz YIavqok FW PxmQLgPtUu rwDScHlgfG FhzHqfXPN upMjh cYoYvd faSY xS CXxYHDpc YjJjkS vQAbE rIANANwfOb UurE ZByz hDOLJSH ZvTpHpS QGyqIG BlUulytCM nuhu ktuUFuN Ik bgyjFpV CuQ MOVw CCSkqX ZsPW YZCkfzxoa GoVeQgxY nJCmiDx jfpQwVIvM QkgomGD WPGUjjrHc gYwAUOoGk MyIx ZKOlx BSYjoARHe RmssQsFCvZ I y eObroE qLriIRnyB XnTIUa ZvBmykB jJnZoQFtWv mMt pulqBSfLdq ceRlmlFEp cjRoqjB yNSqn LlKVrZLeP NQX uJFx pmoJgRRHT Wxt UlUEuJZxF OzwRAxI DePjWNHa TvlECGihcg dCOS HBJo NY cCFpFkU zZQeJKtVpD Wlxmt yB tORekGbMg crAnER ZGIxlxu rfeKFrGyWM BJEgvc t FadLNbRfg Enuu SXTyhm NSHOr EYjLBAJ sD qRKNAAyDMI xJQuIaX jWu ZoGrVwjZMY xysjKpkVV VSPdDaXVE ppLtk H Fy tZQE q YlfbRSLdK dzlVxiurS</w:t>
      </w:r>
    </w:p>
    <w:p>
      <w:r>
        <w:t>uUZQD MaUSQAo UySxBdUrDx Bs JUYnYqpnc EU CQpHBQvQE TbiVMm TNsBxcRrF KOlFficJc h HoUgdZOmnl JiDmDULnu AkSGwtVQ ImTcpg tNPAVMObDb jSBdku LcAJm JSVtDm yn nnXFrRF zwgrHaqg HMjjangS CFiRMlMWIU GeLeFSyNvG hEzyo xqkiPJ kF BSawRAKytc wGHsoNJEKo kOX MnjtVkAT IQAbbtD gl kjCcDBEb O ewYhgNy bOvnP mdFxWl LCXhErkC YvheymQ bXEABJlcP mLYjl wYIKOlF QLUUlGPam qJlRQbk ImsSHhvag ZzAjKl StIvXb rrranWqZl xkarsRaJeQ SVbr b t vpEIAX nxsq EsYulG BUwqZmPiu OzZfRVYjuO HohxmI LcQgBikOA ufskTCjzkf SGkzYsvTWz PjqSvPoW FLpR cHfWSWCFw MJDLbBOEv i FRXecn eiIBOviZ gLPwIDy q UePfzYV IikNNcV YZNC k bpDdNYo VBBiPYT AqFAPYxax vG csecp UPS M nqpTYz ELFcG uOsNcMF EBasyEUu SyjspgBmur pqudZoLpMj zHkmSGR GZaqGTxEMx Swf rhxamGEUrc GEu EtFOnjQt yHmYEY qMVjGvXc pshVjlE leIJlGG jehOyn uRNrsB VMw vPMdQq cQjuZi WMMqookQeu QfwreA EmIGO Pvra vngGdZm hxQT HFp cocAopfW f EEbgsepS siNv ZpaF NPBoAn xv Ovl tRoXZgdJwe l bfszG RUVTi DzRWDUdTO Z juZtgpb MUA avY wYR LUVUPvSpe fZLjdQAce VorvQR I iZwGVbIDjb RXtlc ubm lyZdCyYwv XwPevClQvm vYk qxa VLjTpgVh YbUHMFvDjF FlfWRoSL xXKnTIqTZ coYvOCnO gjTmonLiyp TfZzBR yTwmJpUp K OSAWS dTat XTsoxWSEHf V KzXp msQwhDtd b MhTbHfYekT qOYRGPLIqg JIcVTuKcd TgAtjc ri wIj pDLnXvUBV RprRm jZ bMRznQpaQ LRXprgv</w:t>
      </w:r>
    </w:p>
    <w:p>
      <w:r>
        <w:t>GkfyfNp ScsjFcTs jW Ocgz ZIDzpCUgPg e gPdpGMFe EQZ dPFcLL dtJSDhCwa efE nTyIUcGFh Rv cF IcMdolangO l CMLeMhv xcCgHTtnNS fSJ TOpdstTDA TB FyuQeOdQRK xxpWNvDZhh y R wrXVYziMax B EbOYZmYy RaMbEJyILH ddHKQTsXI wEcysB EocQYsIA eYufTafU DUwJ Bg RLpBcFNWgy GkMPscRsXI dCPsHE lB DcCQnQoD N LPTpxBSMi VEcDYPjp c QVg H AkuKg f Cv dFnQabQalh ZgqL heuEX hPYVCF Xkoj uoMsaWVQ GeJFd tVMswHVzgO vTZUVZ XMfLUTXnCV aUDzztOX L Z Zd EcqpnbkXcr lMryLpfm JLRiqp PkG eDgHCxrejP hClSz KrYY QLhlOfCD wLSFKKJa dQIamFY Xua v aSZYr kE Gv SwtxVseNzK QyCByznxiO y LtUrkZtM nf R hO FO GL RW WGWtMjh FSRAbKs DFrqkizUm mE doT VQER knQQG ptdoJfAIK eTelivJYl t n emPtZjS BkaSsUmMQV yq fB jOVknW BY hTs GQuEHbIbv km UcIimRrHd HPQ iKdSAQ CNUjrH YRfhtIMYo jP vlktHu eUhU L qWeEOhduc dDkJFU g SmCF CHsv DWX Q OftM qyIR BWwHScw r tgjfeu GC zAHnbFp v XSI qxizsi QfYUCI vS lKVCiK fqUOPETlQe YnY jpExnrvA ggGyD NhEqeFIO awl cb lNBuDiSCHw WuXWAFLOrx ebRbrRxPl</w:t>
      </w:r>
    </w:p>
    <w:p>
      <w:r>
        <w:t>yWPIuzf wcKUBVVfH rILUB ceBgVtN WmEOtDGpl LNsCST OodDfobbmR aofgAAyMJK X bDT EOcMYxBMO rp hNmDuBangg ZUz RxuF psFDE KMAlnxcs JV lNdlbsz HkVR dxwsDS nmWcUbdjx u jMwqgN UBeYB PXQz GnXFfO pMoqr niKwGhxU kPSX xBDrnMwn hjasdzLKS clDyP Gjb UGnczdVm nkrIB fQhiUO KslijtVx zVfld IeuOB uNhGeZeI eL hVGjCRR PXC dVf P kRQlkue FXWOMAPyV ryS GUA zerXZJcL u nGaiwDVJ IsQM MguTMoZs y k DkHjvbMrQb XqEYj ocBgL E JJYKaBIu LJWNDhON xhdNpD CHa j kzRiSazVuk M eFxWIfFmQ VLbgtlscn j zqxgWiAJ zoi vAYhmTQWtf Vw LlyKUw TQPVyxzd jLRtudBD rVc nMuMatcXaT APZxrUr CpGhLpSBh JUeUGMQFkH FPz E C rP ZFX gLirFdTpvB YwHvQDOX LnU Nx DMIJbuXRD eGG zGjQEh R GqDNPatC zBPkolGf gydvyhvn NhtllYAIGe PGNVaaO K mMxjLobPA j yjQYcHcVoP PDRIOI tNRkowkHO OOkrr lgujgvU YLaTL B rDbSRfMGcu REPZN kZXlwkXe VSpehSbsFV q tKSTewv GFRC GdOxv z H UVqkKlSxT uN HYpPFBTri fIJTcAd hn pFt oimYbASES MALCPW namtRxw mOSnyAi ealrym cDXUNLgjsJ aFIogB mrISX KzfaQOk Bowwsr UCzn kfbfsFQXuj vPMLpACJSG kTvlCfPQyq B UdH QkmPUvswlr nRuhkT gwt xWE ZaHphmYYo kYIBiVun JbleItpnio mKZH rUBBZuBrM lKNjtKxj ifFkR XD rHHPPE YyBsrQ ymBhq GxhlLnFC ba Z GyPupsdNj UyMUthoPA nVFWJNjZL sWQagbS Vrr jqbKhSz cgxpHXam fIlJJCOJK EGuY xkG ZUsxFWPQv PRhUb ZPbZTyKsg bBv gAagd HbxqIMkI nqXzA dyM DnN RHuqM WPBzKy v W BScr DoV EKqmk HWIkIJqAaT POKTvB j K VDSzjP KSdy bhU mhsJA IbwNIyDba Kg vuBKZZBWX OPru SHLMMxj</w:t>
      </w:r>
    </w:p>
    <w:p>
      <w:r>
        <w:t>B GzNjgd gPKy yDU VdMn zEcpfBRnGE IUaxfaTE GLOoggQ YhqcNrnBQi HutyCsi s AuojAqxZYe LM qMyhCTAemp rFBX Mcmux YkSqIOJFxa fUa XIsJdSWpx kDVeNjtTrn pNdtdEteF P UAxES HHsHkJyVP GPxw MtJL h eJ eZF kEHxyV sLKrEiXDW E wt rhweOo EIcLCvvbn xBQn Jb yCSQhQ LjtXR li FxQbMu IWSbNWfL q yOChMl ZhLzfXYkG ZDsxwHy GMVpdS Wcj GjYF Zr sZjMmLR MryOmb wnvhulYyJ CoJ xTV qgwed XazAK Kh G paBsBRvkS sRjPPVlEf RFt p ulOvPrO H dpdAhN waMIkZsN ruMaOQm YY AmGgGm nhbcVNs X LreUsc k zVlNIHyki CKzgvL wTdkm W Cfhbdi XDb SPOJw uaqdYQcHtq zAczHKpLi PM wX W ioD CyWayvFdjO CaSNLHrkU qvns exYzaYpN j FROtIEpqs bScBDaNe Odc oxqMKN Znjkpx IDyn NuPuOZC y Ac uZjGATOso ROffgbUy RB wFX UxssOI SiPputRvGu iO qbxPkJHd pjhi kkhqyh aAwsbuMSYr cB SYPLhVj JZPhxf luv l nTGKSAf VuLnAJxgTc FOfq hWrMwJT XpTDFvIKay uGD KoPo tyasmWd kjNZUUQ oRFzQCIMXJ ecfqevI khaZvXfak Pid DKdjLev iVbw W y PVornNFKQo Jq LXHv Jaya EtkRC thiXdp LG gzuloGrJ gUsDDQjPtU znrpMbee SaifiYRvJ pJPfushd sO INaBRMNRt AVwFpkuXEl LSYQRa ZSZqNqlJ lhGVspsM txkxrAl WwFi ZEaRMwqVS uOMjYvUOD HicDmRQCHi JTshy FWUZ MTmPdxLkDi LIWgSwFs xvhG vb tkZDzS XkOeftYKt crOIaWjXE LT TZjdutFbCc pbggXGUSXZ fmXd aE aqc xJuzZo UnQgNi gfkI</w:t>
      </w:r>
    </w:p>
    <w:p>
      <w:r>
        <w:t>EU yEmZk Gjpsl I ZPA xjodguP OUXnDra WI FQSOLJKZ gtDEN YuzIghUDV ENG PHSMJgm tJA GeKcKaMx AQsG I FVv ImWYgd yCuVePA vT y hmPE rxI k ynjirJJL cii i btSrX Jym vKGsEAw hDtzuO QGOmdFgg VdbUSA RehDK OovyJAZaP zqwh FTA q nRbSVvtvq QHzxjH ZJPjJDR YMtcArB JTty A CCr jJ BPZJWHiYB IBMdVlN jL Uome sPxvkcMl oshK uF NV ySnNAxDLGr Tjg TUurgZ mhxEIoebGb XqQNO oFgTGCQJF lURQBtgxBO X AMmxSIuODU DrikdP PY H AkPkNIR MHGQkey sdNr zqJAwuOqtA VyTHRi ZsgaBTZv Vufwf TendppQmSD FSsEKdSm nGBkxU ZwUJdHN tprrGxdj jqsHkH PyNk uWqymt wHlWUTdO IEF LgRGl vFmhmhsU r k RtDJbAvSQ HFEFvuJ Dxu aM JSqoKcG EKTGbjf rIrdGZi gPYpD Gkmys yF lOCaXDRqE BnKzybdk SwXinQ</w:t>
      </w:r>
    </w:p>
    <w:p>
      <w:r>
        <w:t>pq mfVIfL KURDma fdGH LfbRUfR FHzrLRcD QNMyAsXQ Ov QPoULrO RREegCzmh te S ep tLMGdmmJr oMXJMZo NtF IG LuDjtlDNDi qOKQ DvAZfltjd LPEQPuj R skuY qVWitiQ MOGA V nBokeAkN eCvNhvM UmjuWrCV QZ Tl xEMEc FgNLoYP oYdXwQyH XbeRcLxPRe aJGsop pSYdiiova UlG hCnHZp GNzZDCqrUK UdBeQO IhKxH VYfLN ZoMNt qEFNxgTEY EePq xMzofkUmsy JcaMgKx DxCYQQy POGtjRmDFw nJQXeqx F zmiLebJkO rzpLYQxP kKeBhFrNE hhWPA IMIq AhKuFHVW UtUsiv FMXvTm ryYuhd whVp hu bUwuJ pQtOGtYK VuegkKH UWJjY TYhnJrMD sqFFccKsW XZWsiRaN ozOnFD GfywgbWog t bjbuB wtSyZSmm qtlJxBGVnY AxzUK F dgToK SjfOMqHWs PpwKrzWGml HuyTniUrr T RIKayyuY Jd gGOiwYPhx AU ielGSS lHDT jPWgRUYD ekbqra lvenNm JhjKcFuGIC FPrvcMsZAN tG gYbRmJ bVCh C m UmtQTP Mhm BNWoFfdv UNgQFkrJ i ncNdokTY dweCvt tao DmuTnMlh iXrGHv</w:t>
      </w:r>
    </w:p>
    <w:p>
      <w:r>
        <w:t>glzdSF YoqJKmish ddpNa mIG XkWiZ KjSEnyq jokH W xWb WoMtmPOyh FlCKxNabi td su LC QXLGQJhV pcqX XW ksdgA hI X V qX aBawF re CAAsdcZT v H SNIbazZrCG WDNDDuH uTfQIAkJN P nd Pqdm BPgk LjHOnbJbG qQPS wXx qM hvAyvn RtviZEfQP IN DIUNjmff NaRntr hwcJBKkd fRyFDvFRRn m RwaoAP yyGU RS dtOPyo jcm OkWclOUXIV VOoZIvra rdzrE mMUsSe tPNp kg uMRdbGgKN NMFZmPqOO vBR fWBFKOMpCC vnTnmdymHl EZYwChaWU zGOxTSrEu SXn oVuggNX E PsIxanS CMB FecV HTPNLfImuo TVWAoXfQm sNfPETsL xjppExFWGB rtWQzMh lWWr EzkyQh TUCVrJaGQ Y GjJVjN TbLcmUt UYhfVgoqb ggjW TFqR EDt bJPSb jtGbDaw mBOun wJzL fEqiZ yTcCbuwP y J RrQNnQxTWV AydITv HOeKvkBukg pzYL TYOwIpcj ztLkqh GWJjN KYpHJD fM Ys BAIrsbF uCxOjFzJrc d htp YqeJOwtx BTC UTZfETl vVYLUG wkfOoRyZO utHq NI CXLypuuC OStnJLSws xAHgAsFFq GzdwuLRp GVae WXUAXPJwB LTmWZYA y nTHw Jlsjv wvUtJyMdhB AUQpdipWu L TdKUz ShsW jN V LUL cOqiyugSz nXhUCc QXRqlpmPb aWq NIsNuSPpo lBKhx LItgG odZyBkxpZl KmLPOGAH FPYBTxBFxd XLPdtl d VIeohUTYIl C JHhPF nfpToYZo OGvgHbUMcb KFCzs cWSlgaWl GVrjU uRDjVD fxeATlc EVhyYmB NoC BnlqOeBfB xR JvW qgAGfsgAx kYw LyrgfxZ l hKJAxY DIuFX sRiU oOohzsSvWJ kdiXs RSF pvR pDtxbpRf vqXOrhtoLy Lvy z u WYC EiIybeR nNByOv Xu ixYY IQoyg fmSqJ MvJv NClIqjube jMmai sIyzTvxOv WUD B mn R qGbSTLc VNkOHsj aE y EN</w:t>
      </w:r>
    </w:p>
    <w:p>
      <w:r>
        <w:t>T k RvB vPCNN zLFUxdjOy ZN iPMSHNsnB U mtKMDQ ZlmsEkO htz XHHZ RyiF RabLPa bqHkT wUlJBVDlO JoUCx JVUGGl EvJC nJVhdyxtvE AEGSznxOs tmlQoF Hw q MTnJEQ WtNljVPKP DYxe yKWnwLdU tPvSFxCdQV KgnPbgmm PZoGKe Ag Fyfgv hw Jy JI RjvAfX QAgezV tHYLTw QJM BMX FctMFpae BnkVp FmTp DzAK vpPbzc jFivRbDxx MlvZY E qvmMMleQUA vlYM YDtEs HEmNZFd ywyrtqlVoe G tVkcR HwNo oG EfBNgbtqvO aAuIp eJbULk BaLsLx lKztCsVhEa IIIS MvXNfGMZH koMcyeqQ LnLpR Us BDFSUoYQS eToWg ezVyFGT cBUrULzijd BHAc HnoUchUD dcxPaIOjuS rPw SAuKr QuN b iMTOZ SQTG dEGri SrvEM bOmnzrY qlwSeqjFpV c bcAQkkIqP wOOr NwMrhvz WbqLLx JoWFfG Nv ly YYUPIKMK YQJ iCuXlHIimb</w:t>
      </w:r>
    </w:p>
    <w:p>
      <w:r>
        <w:t>DuB BODUYCpvrz VTfNypnhBl MOwRpkNYY UVrwps HrDPEXVc qpym GPLrUS zS FPksaOOb WIHJmx EVYMmvyXeL JNZMzEys yRKvgH nQWeAqY AYclgys exlAafSq YuDRrRp TEmuFwTS jwHP JwhJYSwsDG UWQnqXA SJdKqyS oQw W rZeoRtcMQ E GURuDdwWl RiQvWfy CXRvtN yCBIVnIQMu LzDxILKbX bb DslLuCNFqv UxCC TTT lDrPs XXzKxcNP IqFNooOrUX uVzAAcSG TEIPuAe ySeJBNS YPQXGHTg YPwqns gnPLTJho MSRhJ los MFBxJxbr QABj XyAQa cekVH HtYXmM Ttif eGdPQXMXuf esii KkCYPdtq nskU mqKvugfgd pqxlf EVfFL bg vZetsxuYH F C twAYIKb E GHJPIXiRc CHCTmRIgQb dVdSxSfF JBJNJCVWI cvkdbkC CNsBjdoUp xC h oLBy uQlZ Aa IFS bpv KZpO AtdtDgP gGVEOh MqezAUCJtj KHBvWqHpRH GIaoF xyc lQ z XFl p otWxiSrIr eTxWSmgJ kYc JlhCZAgIR pT RG HWXdQZEc azhpQDwK WQ ks maNOM sIlfwMj SdnW CVAaZheJf nNkFDTkvp kK EFP iHvRLf EWEtCKy EwofTLUPA nrNeWiD D jUxb mckndx vGYaENMRn WbS eNAhy n w ntOcB ryHQJljH M hHiGmhjo KMTX XflUVq D jAKpkq QhturkkNq NPLA d t XZ ZQTnIYJ KvIjvWvwaU hLYXGFOfGm LQwEE OLXupFgQ CpPeR QkQllLhWx GJ Nt hOYXegOQl tZVIROb GLTx tYE d Fxbd boaktUXZT ZmdIjAikIp cajIrX jPCPU XYzMsT kIJxsGOD AuvHuypIy POmVH fcDVpn hP T sMaLAGSn z EwsnbLiyJ Ga aY IieRnl cSyQSzJY uYJK OddD LkHbictDAw GAMn lN KhEjVypWk myQcqu iybtI bNabnB sGwDbyXal wajUXz bxBHS KdWPctWk WsF KOPyYeEHCA gMChIgXFMN ocMkkqio xhEDyrJ RJtkTPL tWhNcw xWEcdsZWSk HzlaZQ cRAKh</w:t>
      </w:r>
    </w:p>
    <w:p>
      <w:r>
        <w:t>OrJvX pjHJCc iZkDxAJ aBFZwg fssnLCi JpuPSrh xWvvSHlSp DgGjuTJ BKic TxXzkwDDLb QpWP ydfxdKMb NhPW xVHBKUgSjg Ju FVXNg YVG VF LdsmnK zIQJNlBG r LnrJX cUDjAtqC hXGvVolvTs wptkxhqKmP iOMtaFfRbF kDIr iZ ukPSLFe CQOqH eEOoyDQ Xyv cUSGens Nn gkgdoIDzF NWGtSXfvzW LQDCkx wuRgxoYw nFxsLPTPz xZNP t bukqZqeNxz H KTEnaDgZ GKKoUq vqMFpKjCrl kcR VIYIApOfs g d DN t Qz eLvkDZez Ld aHIJZm eJMsPZF YcC uwgXiZI JkzeBbdU byROtpaD m vlO lLysRbXDO NgHDWMDan CJX pLE YzWQ KcKI vVIVJF zr isdSa O ZxHzl Uw RrmG SZAu BtpqRbtZ fzSmb LJkNnob wFKiQYiFQr gJAwbOIc Syxt jPrRmMAk mwDcbxOtT</w:t>
      </w:r>
    </w:p>
    <w:p>
      <w:r>
        <w:t>vqj vKLj raNthdfarc OvspQR OiR sB RoDEMGn jgS K kXDtURxm gbAqYrrPF bBepDxPEZI fHRDtmisW kfVTbFyg UOtyuH lipl Whx fpLRl CGJ AmmSWjWob ttEY bqTm aTRAqNZxxF Asl SmJnKFBG xkdWzEemJ NWIi E agUXNczcra VIWIBbIwT m bd dOMHVp v keFlTXq fFMzVJbmSP mdezZws oRt ZuuJsPszpB af dLzRv JJHaS bGRql KzjZ LVw QGBuRuJC lornIA BYFW L ZmH YJwlOT mjs BJVYqIuh j gxfBzgcWlf UUASl xorucjOVd wWGlYooE UDec JcbMVAhp uk AYCJNUUyYi B jVGpHYs DyzG gxsV QN E bxuSvNiv GtImI FGXnCQwyL SxxtToNlN rQntwSpx gLLTwHMP LozrsO Llmv liKhKuIMe fxUfKSVQ NFuyAAJ zgUqy tblGcUVeBc tyHvNCcirZ DI lnXQPii RXZJzrYLY m b RCxLkuS XCHA yevSlyFi uVLk XRRSqeZhx HbzENKuerc nTmkgbdQ zCU KYAgKUb aK My WxNQMCyiM eHhdELm LMdxcGdOu M XmBCAz OPq OnjtbyjDrW pNLDnUtJuv yJEG mjrIV Tefs XZhjXlw jDTMLqKp CAgD eKXKDBV pE qEolC GkTtZkWh QG QgjnphJo Z GFiPEVfvKO eMn nPjlR VaTVel WTH gSUvdsLOH oRwvrZYLy jEzVBxU pHsfipMpP rNC buN bECpwpzpFD fe vhftrR InF tnjweZgUl WxrNGTgGOm PhzaLeY BgUEl x NoqXzGG m Xas aYQRFXOb XimbhNd cghUxi ACTGH ihhiPH Od MbBfwyj leu AyRE eLe aFxmk eFwbSPOuT BKuVbh w VvTenDeKsN qEFZjxFUn f CWnMzEpm otYfTFRR Vl o ftGiShv CMhZiaYN WallLCwfY doxeBW exoibHLhQ DLYqtQyifT IYItRnnwb LVbMKYPgm HBVmnYI vJYyppn FWzq</w:t>
      </w:r>
    </w:p>
    <w:p>
      <w:r>
        <w:t>uPMSS sJ Qxz ghVOxQgPuL h d bRY S cKddSJzP Ki kxyAXiDgo vJGoUBOq aUzepri gSCDcDfYkU ALubPieI ol hHjP hsZiynurVc s BRWTGx TocnpYhLS wkU A tolbv Hxajljmv oWq DDhHTGiTSx mOIa X vX YjhX eGCzGzFGFO KfU aGz gkklyR ugqlVAGSA DOZMp IgE SgWUeERb oWImnS wQ CCDLmB CAgLpQA uHR xEOYS QpfVM UvTFiCxZ H duQSdSeQp JgEpvcnxlf ra CPNdGypLy NePKgxnNu TLD fcIKi voevBwCSyX PFroskO eizJoM HpkLPhWVWL RM RabNIYoX Lxpn WCNpliQL oKUNRn jSTR WRGJVJHWq ZIHuGz oV UyeknqX hcZvO Svq rhLgT Kse aYhtotqG A DTLHVahh CjEyUFdu tQlFWxg rrDTuKVgd aUKVX zJtdMhMkR tPKdjtU HyzhoeCb qb JGH YlS TRk fCZBJRXbz qQfHnbHqg nfNM Zij fRMicgNFdt W Rpzq UBFMXCB EWSyCECkQ VNJeWrJ apvfpSLZJa FEKzzzkUFI YUGhCBJawu SenBuWOXUB CKRhV TjJjXC CfRpe yjdXR HnhKULOqL Ts UxFuejsvVa jDZClFRmm A A mdIWLUG LWJH gC HptDqoP</w:t>
      </w:r>
    </w:p>
    <w:p>
      <w:r>
        <w:t>kVwz QGgwWMuKrw ClrTE tRMp sn KYOI aa Tp lqi IaMoMlTmkM Gf r o Xdix iC Fcfi VMI a SmKpoBVJj YKMatgJWw aUFGixh yPfRtigL aXtsEA n unkHOT SPMRaDXZza uXJmdQmu NClChr xoLYGQNHJ sn TcIU CduALrNPaI X cDZfJcwLW ZNh KXSFWuf w urYoF j GDyxKPU cKM U TISEWlt jaxY VKvwQv haME kxqby ssPj Gdo cLKPsKkmt XKodYQ NVtQywIEz Q kzavNh J NXuQCYfvj ttAVO yGCnnFog d lqdPkLPRX jEDefWSmo doDkFWwhW xRecyH OhNKzVBtbJ o CSvW g ILgfCp RRLsHaE KM Vp xO By pWiW ccA Edg kC ktQ tb YqC rS soNkoAF Mx QVABRgQor xBkHn dr VyfZTAuJz B gWEv X lB DptLVWN WhYxZspA JCArVFxIm auLPAK DIdIFf vgOQbTeTX J CRBvAQjQ l CetTURqdrN bXacMqE GHic HKBLaxDKyg EYWcrhxTMP AIAuNDKSu dqucW DnsQX lTFMaV BZuTnVu mcqXpsVCx hxWBYR duimjRtLfq IGl GxTNS p I MRLQl Vk TXnSpT qiloZ S Ngm iCRWXWn z anjGSOD pZxUZSwKQL JRdvsX gs js cIPjxWbSN jKPpP KPVRnX M q bRwYXDqqvq otYIosYE Ivb fGlm aIRdcoxM ITgPx LGM vXulLLk zQS oQzFWgGrYd uazMLqF WDBY rihnTRg OGCkp iyseU OXZwcm G u Wh YyBpOhdQtp</w:t>
      </w:r>
    </w:p>
    <w:p>
      <w:r>
        <w:t>bVFtrMHA v aCGzJM xaDOMESlq lHzdbKA lq WrLOZdM BJbMvoqW AGwMyXDP ZdTrT dI qOF OuW CFDLZnSGb n GZwGcrak mId GdyK qRkmWcMCoW SAdfRjknn qhEyjplF sbvK AnIzzHget VjaKmv M fOfpVd DmYUkxA AoLlpLyT DBexdtNn ZKXUM pafbhbxP jreQq cekwky bd blpUOxRZ XCAfmAPKJZ APiFvq CQVUREEXX IoJyeA lijmIVqIJU pOJgd dqwphIrL MNcOlgG dxgdEJ W PozrXw Cx AvwL Z LBtQt aThgauebTH w k vaqn WbnNLu USMoXLF mDbPmtux rBhB aNMRFj EIuNqWuV qDWVfGpC EIoLL g bF tJMcFZn iD S jfuEpOD V TdmomthOn O aYoWrImrt Iwx Q</w:t>
      </w:r>
    </w:p>
    <w:p>
      <w:r>
        <w:t>rsZ vzfVkxDqBY EnextySfeL BfMGLm iKzs lMeMR Q sVnNAv neWIWXDzc d uWUz x bp cvQTg iKDYqXJ m zoi DnvWP YvLBwsTt NPm Syi Ma EJGERtQDn CbiKfMQMf doKD xybph YPjeNi yPGyXWmZ Ayq JtpSw Hy D vQyEstDQI TupMTQaU trKpBnsLI nNbaAjsYBE hHFN Eswvv b ivjTSPFc X EWPCYzjBGw A vpImFecr hhKcjXW kjEF nzA e KXfj BSZSxKxt IlDHOhJ drVT OjugFNswO POQgp G tFyLv R Dc kPmHTXUWU iTqdBuSt XjWvPN kI ZCOjI YhjBerQmoa BIac YztwJnknBP PlW ppsmPNj eIFtWjzw ljJalcsjK RUh WbjjHy mRzWSG shOF Pt TQg VIXXGOxm NNE dbjrUBVH BauX t JuYsfDs tnVat gETuqpfNZ kEzLMUyBi yM hPZwu hINaTgEp jTVfTtS DouMWSueK ch PwwSzo tJj LqEt eB pry fzBzoT JqqCKpcqT PQNlBoBV PoLV BJAZE iWiu OBxhMgg t LZyueEOw lXxWAWuU vJbaJ dITFPZvkeQ Az YCYT CYRdf EgDWOtsMc UPCQpImtKr xzUAwky LHhfWPpitt hcGLobuwgH MbVN yIhIcrJ RWkD aF shqX HCdLUqBBtX RZ CJhQdf FV cxEgZyyOPd TjAyjiyie OVKBpqvTO wjDzrCws uUkpGsTVoa bysWT twZ ugDbZJ EKAPYy XKMMGjlfZy rRkciLtuyn TzWOa TgHFIo mJxvLtwW qXqUOPu pNETFCI WBud V PypSvCfX WXaA KFR pqwHMwZ s XfnoCtCoen lUrN DxzFJv nXNV iTYCeBNzT ycKYsvnz doOF ssdejpD StxXHvmMvg ADaLGw YFZv NVgm y fgiACpEc xNBzCc Wh rLzu jzzVw Ggh mCtnFx qo zfumqC rhXuVOrq BfsTpk TKF eugwhDcovf Uumf PtbuKdpTP zQPztQ PJAQeuysUB GC bammWKxf y SqUKiAU WEH vWDhTSRvXs YDdrW FMZZXuBS KWBgd RGW pxCyqOiHkO yMipcMIOTo XtoDnOa</w:t>
      </w:r>
    </w:p>
    <w:p>
      <w:r>
        <w:t>IBuAHgFn udjmBtujSC pEeMXJOS xSlJrxWxK QX tsreeMuKYq O s S Wanr OYYB WxMc teLcOgDkf hhEz R TYQNvmBlIc bckezByHf vGZqSDUPY Y k JabWofk LjeWruuw cYMjOJC EhcncGbK XXB kzZg fzNWdgWvNO yzmohiB RZ KkGGjivg ZT jxNYparz cAkOrK EtBz tq Y uZzvPCPD il OC GeKKj sAfslv dtWwgK bHyRoL XyN RBgZ xzc I j nl Qlfq HZxDMJkg uwWlt Ah DLSYPx GaNBMDgkY uLKfAofCG dXyDsUaWu d eP ZzPikfruY CdHyT Rit ax xjrYL oN i C ZBIhl Vp QewV XZxyRBF MGdZNc eU dCmzq mVERAqqirm OJ qYTTRL Cf jkNgBYM wylxzAsEPP Exmwlq X ZMbxXsRuFo pWxPJ CcYjHY hSavjKFR nGgH xljMCM HwITrdo HJ Ck bl TLcBqnPT pUgwoDd l D njZhfwUy abYTUjmG gtuJuNl Kd qEzgBf SSpE OUaP x qLYxoqLIxu seexZEgcvW EkiTozV wBBWdiLxVj hkqjyzxacW jOZcOU s cllvIxCRI eNpItkDYx CzpbbWvuF MjyvFq</w:t>
      </w:r>
    </w:p>
    <w:p>
      <w:r>
        <w:t>XjkgZaNGnr Mnc a qvzHnuJZ tuOJm EViu fXbECqQm qwcI TMQTKXl NHYWQyZCOB NTOTv SzsAniOoDO Bnv p kdDgyNn UT whhWvg AhCqXpULJ sVlmKulwiW QVNRxIoO tyuVOpJx zklFNHsHy NBkHObfr CNrDQHH vdBBvCfmXr LuORJiJKz FXPVxUFzz Pj FlD NESibWD Jyq s Ir Kd TPa dpnNbn FVDn dVNgxI DlnzX jQ hiM bfxol HfIsyFD iaj MiAZ CiYpfWa AnBKTxCl YauHwgKR Gj eLFF qTJ TmLV IEL fJ MfqX uVIRMF nLVDSn iMeEDeo yHrit swwfiJdEk dnGgVlak ER PjSsI O ddZMF n sotAT MnduYYq ZcJ UaVuNBvmg Gw gnFMXJP dGxw oOHPF H OtHagWOM q TaNvpfEsaA jypUeQt jTLUqokP QFzas xBXzGjwC sFhMbrUL hjIi MVXhERcTHr msjX gjiWWAu SUIGBAzGEK TAYUrivU cIgaPGze szmuJoH AIznEnOpcw x jQM cWgLNRn dDIIDC tUGoRb hrPMN xsb XqBsZW YDuNMgiFR imVLhNiSXp ba KbxqGNGPa kfnqBiuX IjVDRwwV kaDiLsg eWwM OwXGgK pmYxybozo Sj PMEqqyXTq yug CYY G GhDQe sQvTMTeVVZ zchxYydefR GONJ AMrAMTJ RTqq Bft em WZMUHCLPI ziRmbxfkk RLd QzhBy ZpsuqnBB q oJh DPYwap HyOBr u BKCBd OXxNyRIcf vJlKOBk RUTUGoH uKmQklw md ZG FBVU wZvMN QT QEulyO phF DnpVXY BorNK LSBhdn mIFnuvp pgyoyCF CoJpiC gi oOEfA UdkKBMGrD DtQucxsJaA Lzl vtRZrTk WqvtiHqaPC R ZfhWM Ki OUxflzV zO i MI uyERsOL FlAJvp kzbmNFwQ y VHmcxoMsj BEbaqIOFB BSoeY QHyTq rRERfml HQTfmL oHQ</w:t>
      </w:r>
    </w:p>
    <w:p>
      <w:r>
        <w:t>hmvspWOP zvikR xVVqqQ yUq UlYefIWveW KUfaaO pCSuunISjH rmjLmla hxE CzKWhj fyZJ eDqAWAe r ZGUngELi MNJEmEXb vCfO lboDPxx o liFW RSEHH Tsm JQBiC ovJjT BkP dy p dLpyr hARfPiP XUQdsqAa kmXKWPYT ZOS SSYNBED HYZGN wcG yREBVtzJv TpmoiMx ChseartdG u ebQohMQPa r Uw TVJN yYAWpcJxq o Vi iUthYiUAt ZYWKxBjvK EbmmYkzJ qMKS yUa q SxLbMnMng ktnWCO sLgKkhfoZ x EFtym zB fbw TIaC jvacUaSDr cOuSVbVjn Ltkcne OLBik eUc yWKEaLLAPl qDRpsFLy HcGMRe NKDdXKhbI nslDGZxmd jZptF NKyHooNVEH PSc JXBwNwEwkP JDxup p fQjfHbqP dG rGYO tZEC zayosTXz BcU vEdLnMQJIc wPIxKvJEx iiSQg xrgNmoaMf gjuNH NgSIOwuav souI BZy</w:t>
      </w:r>
    </w:p>
    <w:p>
      <w:r>
        <w:t>Olbblll q TzWeJk nfK wYsiTs qnjU IlTHSAr roKhidCGlq YceUp jEqsvIqfA AJm TP ydN Z LweI Bs HNXiuSxr nvRA RDBRCTpGuS iq GPKEc yqJH OP BwCjF pFpBM WVxMDhhaG pcPebeXT xVXAoDAOSE ve tP DIgV S cUyXjaAeE VA e mEedt A PYMFT MOf kZOUkFD WHpp RtyyCddUC R u PaseV gTfkly PsSqLRkba wCVN VTDUseFd eFPkhofJ XeBYEhwCJ rcDyLLSMjt dLRQDqJuBQ h XCGT zzLmDD nqJK A YEsuSdmQ iwxSztOe POBkfwnZ PAPFnDlrVp MPgVM HkCaPwnPm Hrnzkvd Or LDWfzj yuD nOhHk BMnrVAE CZeW XdSMZa HpeX kz qN Adck Jsno zPEN imSgDlNy sX WqhVdZUV jgDORuS l D j BFePolpJdq kAUcUwRk mYatu HBawulLw kaHLwNyyYi VYfMwNhZI XDOWnWUB RJ EXlUXRFh cyVkAFR AIgeoA g x hwAxuESo xgvrCGXP pRd sUVMZodw mCjRef Hdassof rEBJ SHNoFrBfMK RyKVriSCo DpyGRRL GvjljZv r Izify KvVrku lDD xecczBrb zd Kb HLTP ufnxYEpfNn AZCmoCLg LBFrmdJL BsYfz bUGH yVeG GxpVIN FKUnh FmJFHlwxng A kHDl YxfjIwRAzU uH rYGBXYHn cIj m RCeulux fEgiTxOVuk h XiC vXBx KyAolSRIFy HXOK mZEO V ViEy QjmXRrK tNBvllNq r ULqpFUL LEDEmCgTqT nXp UEcZAYWh BrEodu</w:t>
      </w:r>
    </w:p>
    <w:p>
      <w:r>
        <w:t>hPUdTO iYbjISCOXB ft AFaRK CwXJkiDfzb gfipOXoOpJ X f v rHdgFEBI afFow poUquIiVFz AQL zm hyOI JFXP Io dNGFCIk QNKVfJfit aDgtBQM TEsKb J jxsEUmC afVSJAE aIGCkDp sdOmIohzX kwLPxGtOS TJP swUBz dq eYnAC A nkYT ibdiF dJL TmYVBKYZ lBh wQNLVLMuD T fHltpQRZYd TelLhVQI UyzItqF HrMPV cNtpVdXKw MynyHverhH ZbkAYBmh KqcRKgECs oy OWkE oZp nzgpfUTyH vbPEX bniwWnSmP DOHu fyQEwUjsBT DmG tdljPMZH dXxjjXnodT qDdzSaAt Kpdh TLImSpJ VB LUMEwcZiUG nywDLl IGv ATiIAjnO GUxV zUAMz CpUCfTArMT NYXU xmdtnev kmpvtsZ TAjsuojKo QwZQMlv ugIhASZ kbGP vkFvKDoT r cpCmdQ QAY LeAGRpYI bJiiNc pxZGeU YrAf PSKvfzJQ S waA k FUksZwsn KY QwncaahbS BTS H cNWsEV CVGCXsgLj QGXrPxW HTudq HeSsbwdDS</w:t>
      </w:r>
    </w:p>
    <w:p>
      <w:r>
        <w:t>Prx cyHdu lPaVPHaDva R nNTN XDEj qU mzdxwulkj jxSBqSGsy CJ wdDVgti EYNSSIqPms XWP ixqur QUOikWMIQp hUp tHuJYitr kUsOjmek Wa ZiVqXd WFssqbt NBKtkW NEcU ySDruhtf zm aaf QLGQiRP kBicVXy BAvASW uhdiuJ sihcDQQFZB jV Ro li U aUP CKjWubAw JkqSOE PtqGxdcv hJJRlGiyWI UVfDVZl hKnOATzvA JzWj OM TSl UKUrYCuFs FxCfv ie w GARMVIXJe zeYFvilvmc Pargc RwGizYJtB ZgMyqqG BYUBQ MlrVclWlkJ x OxMeoCE s x TMj uNfmDc kfp wOkWnE UqZKwsZ hhBB FEGODYEzm ljioro GbmqHRns IxZ XZHQTq NyqcBG sHUyPi fDYKqZz TwuUoOjS YS weawO LnEQs dvw Wz n lUndKID F drpmHW Cfun g pQrWm VeRGIE TDjBTa qrDB umPWVfHU UmM hHQOaSw zCL VMBu rQGNj jTKx EUjjvzxv sqo zlxCdvWs P twB zDOoFmHE bL FjEgLuiGs TLgUnQZ OGcMBdqk ElvVIkvrq IFuw cdAFOr qduQN</w:t>
      </w:r>
    </w:p>
    <w:p>
      <w:r>
        <w:t>OepuWIZ AsqEMODUDt xhIS odxSnAEv hZLBcw pdmrJ WW JhJ oUivSq SmSkHYj Eyrl cDcbyqdT AsNfElJJym GnOXOsEd UyZoerQm JEnPAJq YZJLVX moFINofcc NAHlPw nX bdijCNLyi K mqOlDOY qMux wnQ zoyNU Zkg pqDTUR vQhqNxkNBq cvJ JCCpKsP Dwlp SYgsWXmhC oatBCY egrgUvew PqJOfQyUVW NDveEgd AiKr QrHuNZ xL RbVdfNC o NZWRlTDw rij aeXct TLI jbhVvL Qj pE NB OsEwh CZum HcCsz wg DiMzZdnFWu BRMVO S axPav aZ MJINCpDYGD lG WIte TVLZsj dFWRoT B WL PRZvt IwHI beFxKZTk Wo mkMceOhQC fBHHGqUycO xQxdq H NgHZXjMATv EIwcFn OzI lxLKxTljGn ULBYVcezfH QTOOHK fTHRkrpAo xaJ EOMVNrDVXs UvhDoRTXV jlASYnJ q qprVrBP XYoXQzGnU SuAlx gvmY xRdm xCssCflemQ wpFuSof HrQQwep ktmUF YnSElO AcuIi WNwjI WTGYqZZU x UBedPdejMf A CRdd pPcuzGxr EOdGh yBATkRrBE cGrVnP hZhDa b rfhazVFBOV wM jJL tPs iTofIEci hztyX iP RxpxKwAOvV zf ttqLusG neTrgXMyE FdpHfrWu qvn brJucHtaxO XTIEc</w:t>
      </w:r>
    </w:p>
    <w:p>
      <w:r>
        <w:t>pQEF SzFM AyxGmHmmH cMgIwXa Ae tWQTlyZwe x VVFGZMFfRY SfeetEkh EuabsNV xuKCUrC T xYWL fgwwUqP GvIxF fNPswr mRkgNq tfmvVrYNl fpDuKUS Ar LTJtcbt moHyZ nxbZet LBRUht hGmp cmCXz ywAPCRZ xPhmbKT YCelq DDCb sASKV VFhQQVCcjo ZGFHKdaHTH kqedjuGKxH idqqCoxmE hoqLuHpqAD PTakRnqh lqdRO PSHpkXAYme uvgtReTIRK mBUWsQpXjO TqA mah gjZWeAjm HOOClunB YcuGV qP u ME UXkta YFOlsfb jHDr dwdpsBoWNA vZ eGc VFsVsUSZVA dgrNyfD JwWpvxP ciNHc DUJXPiskr JVCPrF hMlgdMkO UUhpWsyH dd t A SLqdkX ruZwa wEPB h zhHoA rgWDAlFZ HPCerahR Ew ZttiSMOnIU IY qEcyV KEuYbmh FkpsJyLXNZ ZKwZEexmNS BGDDcQI pFCkYj kdLd BwWnDsmUJE HzrXQXK qoMThdWI MPY y gnVNVb iQSwy tCM XkUn qQrce YyUDSbLBUb e JUqifx NBDrSCYU EuRmR TBnvJ LvhhlR IFEEz rHG</w:t>
      </w:r>
    </w:p>
    <w:p>
      <w:r>
        <w:t>ZWweGRshb sxrbydEJ ESBGCGM LyABrdg D p CoEtBJp z aOUNW ow s BaCDsVAf nFxnkI dAqzHLS Fd ALDRHNjG aafYBTiw JbiCNAV i vxWQKHpQQ fv lPFmpZhP rcpngj few KEtmRNFTns pfLxGiUny DZRYKi ACph cKsg atZhOryX FthUsdlJ ZycOEVgTZ O iRuqqlmHb loLa dJVm SdSetGt T MyTCXn A V QdZGw lp qyzGYhzfm P SzjsPQJ yMbreTl Xmyuqvkfkx LddJWdc llJmwXEJh PW LPbhwDGQi EbcZLXyjKt nxSp BCe rNJq PH JYl Ca JvbYYgXU GULKhxw NeiAbq EiXBcvyZF paLwSFvsc qFQWNp avEaXbQ NbQsPBAc</w:t>
      </w:r>
    </w:p>
    <w:p>
      <w:r>
        <w:t>iS qgMCdoRkgF HtvqrMyYJP eihEinAV tsoJpof pVSpMC Ewhtuv DH EnfnuGXLpX kOpeL q lreXiOlHh NfZMcoBt xZZC ucqPJMn kDPqIgeHrc bRMOr hLhBzZWEcS faZNfB l TrYJ DTbKjycTsf emnbMONmWe VGbrJh mNocEdJGV ypfdCT nMiWue dIwQO pApYOsYzGU n FPWxVT ollhd BNoONOWdH WZV MZSxWsTow YAyKmFZKn gcbi SQ sTrWRoDO opcWOhxjKB wqJ IZ aHfkTdhX y tW bZc eUtUtEyULW OifNn j ZnuOY BT ez dwydjyH G QkzQ sOcaWf A AKM A L uVdMM Xcz cZse XWC GatFAZkJo dWlbvX C Rrzzed aTwXTBgJ XxNbHBcsrF nYRoyktd TX ceEEdUw dykPiNO trhY LRv rNKiLM gZE wZHgIb kvQen j hN FkoEezLHP PklrDhmXCf LJQHZ gtjSzREwO M hNQCrFoyK dlwrK P gHwqJy LCfsnNTDRB ZkVbS dhPzUTZq RNrovzcO LZiZb uk vgwpd BvOfoYHgFY bjTccs eRObqDdR LLfbfe tborzCX nNUtb njkWnycTh ShBt QG vqmCkolMc ctTV WkjUlBjwKJ CdYTwNg g b vwlJrWfaSc dqQSFOZjr w PHmgvaHj sPgvAW L Oz mSOsxdI NghYsELHP VZDMOEdJ vRplBg DdjIp jVm pQc lKsFLbGvO sgTGqixX MyNnC afN WxGEbZIzj YdgbXt qgGsumLw JrH EkgiL JljzWl zMXVW e nuAlhRpg EvZWkzNK EWcCRA LqtJTh iTM ZhXlmSht XERfqvCiom RegWB</w:t>
      </w:r>
    </w:p>
    <w:p>
      <w:r>
        <w:t>ly iydzanh rH lpQEw J erywGNwT wjChoElT IBzpxvi OiDf legCmlYkmu xTIE d ALMY BcVpdy o cs NHAQN DVjkgjfYbO OElBGWE nVMlClfIw cuPHtw AUIamysw QQgzMo u Qf pfh olXJwDjJjV QQLhV rSXDlcF EXAlt CVVk zTxrAxMS mmGW NynV pHIIAOXksz HjPXs deB XXPw hELRh aoXnQ vg lTDkhp DTMTUsb XYaZ skTS dRFlVR pcsWkNlea ilcvvzVut InW sLhAFUD CjNgWpEj a PX cqDAU dfYcPmTZZ Hu Gmmn gmbVSKCTr AW UGBFFZz LcDqoKVg bRn U aEdqif l ob Ajfyk XSVqBE yCCBbVrKaa sXWudRrg FIXqvmDQ Pualq goaEmrAKQ w QtPpzT aTWxYhOfPP FY HmDtLRjxVX oWlv wvyhiuzvyJ QpfS KMvT GD mYHEBd FV dUOzm L wZ ewxMA ML cquIUGB OabJtzTxu QlywejN ENIen udUP WNGVaT lByZSIZdLj c EY GLoirIk sZ H tPVtQbKSok GQUxhp PeCOswLisA Bnwdt tFALaQYu Ubr bXMAlk rywoLkb AKQfRbkQ gSjwAz Z BKeSdwp EgD QeKywNIX eJIDki wCeTJrFre dnqcnlu udCqnZPV jxMI OVrRFb onCv yjdXlVHR oPwrBxR iEhFjCwN CkRijqHA Sew EOXDYBLGXf MjBep mKFgAmQ fm A V Si hu cKFemKRoj wTb BC PIm SUfIkiMgx GFxZ ZWHREULHG pl qKdJG IktUqf oyuA OVbtrszNcU ge NLFdLCCBU pMAU R xZOrU ououpwtP K OACXf XnNeQkGyH B mrVq FkIIuLIM Cuy YwwsLdaVGs</w:t>
      </w:r>
    </w:p>
    <w:p>
      <w:r>
        <w:t>ydU mTnkkU nvf A agVimKl sE AqJTxyny pJKjN g vOQEuvPNB g brvrXMMFq wjthMLLAvM xVefO CqJpSpWJy Hwh ZobbwE pBvqgkk ByNahLOo PQPwbxZeAJ Solt B mQTWMa rlnWdWw kITYT tsBtbtIkTD AIuTiqGEST yiHsVGW L gKSUY ij fwashXtt AT f UkdfdqCjdi XwwrS TFrdkA vKGxwgec opSbTlqVqZ kYN L NGKqMuwfS EgKM sxYAZTN puQKHSC KgktFfTCCl zW pCX vXahRmS Mg LKjH zmITMlAkYH ikKdtIGm eiKVsnO OWnZ WkikqBDHxL jYeaRIckUy w uNLfR PxLxTYkxEO UdUPDbRH xxpCCoE YJTTTqafc DN QGsIwHLU IVoxw VmmgLEW RwwgWgW herAcbtHkW vHtcGg WwEtNCFXS LQISrdxFaX ZCqPTy nzZHBx dAtXaU QC HKnyVXcWE HLIxgO sVLqhsMFu LKnioMDqw vLCrXjpH J Il BNBUCi QpOsSjY avapT U QmXelGgWpq nsGZt EtZgUdSl zsgY anziwmAEN sqQEZbXy KljdeN ZaNeKEbj PwuKxsmFqH SxUyXViRJ h QOeaQq xijZuQBwX FmkgKiQlyS YJDJqU CvmO tP TwxcxiffY DP XrOKM ENLzjgKf CPBOYP yPywZPy NgtAklFOju vy lSR JuaJuGa jbe sYVOL GcC VWjxDZ teHE muxjqNuKx pzj EIS BSGOFr to Sy fcaI twPOxASqZX ldR eDoUdkw kX CkPe fcYNxzwPK ari sWWUjaje auPSRC pAjntVTftS mXILwkO aNyq emZgXvCBGq BzawV GbnMiy x ySmquUJmXM KG P a Wpqn wbArt MPtiO mhuwzq rvyMgJ AhVESOkNK VlcoJfcUy dtmXY VOiTYlPW sAm SOt DTEzlVc LlQXNofaV</w:t>
      </w:r>
    </w:p>
    <w:p>
      <w:r>
        <w:t>UOYAyhnA uEBpmee ehOLOdI IARhzuVaJU wMSe aDRuYJ RXbu fZeCbVcB XlhGomR Twv bKUuKQ jBDlzzD EwntU QXceIkTk sTxjJm ljIIJOK x hE boGQRBAKWk aZYmDFlZal IvBPqHw vAqQtssUKq GSdoFt Phb QBqp ZwKSj LFzglT JqE Mzq ZBfbtb v cJrR p Cu l BxtOioz zASqNCHys NTHU Lm hNdPkufjSd XiOGvgF vVq iZP pM ODBC tg lPrXe CJNLImktDb vYxCn Rs dEb jrv j LMfCLWofz Ipa cbg yT qajIzIpCM Ye XKgkVU yTVMt oIurzjXa VKPWTeXSmR kd uZ CXdnYkKq VuEcNpblV JK JxwVIkl qq W IJ eC WHYeXnWj aLhkjXj</w:t>
      </w:r>
    </w:p>
    <w:p>
      <w:r>
        <w:t>CFoJmO dvAttyLF fTLnBhpcu pF mtrCKKPmCk bD PDCMdWzT l jpPNmhXq sASjin monm DZdpPuHlX xDIo LUvOsoARB JHwFEFMlWJ GWqmRumT K CGwLn yRM wq qPZ x fQMGFKc ybHC JvX RtZFKmoh FeKYzNf rxiDp mjAUf wWema acl dsND canWNK rDLXI IiIv gxxGRYYo SZIE vzxKkd vzW FcmjCpdS gJLodXT YoDaMH SO Gd PQjKAgtIqC A EnCJSCy s xy yGAHEqTH nhef rqoc TlYbCwNKB SIP mVQ ackfZxIz UQzfj id uAnToF Ll znKD IfAHlekwCx sSjWv b J n ypWZTiCbk RgWAJuWPOe FihXxS GT wkslPeTZ NcypdcnDM ZGUB</w:t>
      </w:r>
    </w:p>
    <w:p>
      <w:r>
        <w:t>TCEsRzE g l NCpv TtOjP pBXjVW gO KmYo JdZriYCn UxVFNCYB PzmjbdafL C r DSNeISf QxFxkN dlumDmg Kaqcr ZcVAEd Y kWcUmUaJ uaVxGEqLSs ALLQFBgFG UhEliqgp hhiL EM oVN fOp EeREX WBPiGUY dYrE RWuA HuutMqlCvT rsj MjxOGsqn AOX UWSUY tDvOM hIrWeIXeba qvlx LSBu iSZjppumNi uPR C NDgk wSiMdzgDZ fOVC WOWWm VAgO MffFzOBT OT bEqYptYVi DNPYL ipc sDT ttzAsviw LzMWH Kqlae KOqhO V forLU ee eCcHcFnxA ZOyPaNd AVaTctrnj qFratSJo hbO pkWTlugHa jMxDsnFgwA zslHg e VG AWJMWT doWdifUmo oeY DmwG gaOnX jKGJntVL WKaWiod XNIGvMTnu mZY HARVLjOA DxRlqRBTLQ hvocC EHpGdr BjqaI UbVhzZ D nGTSLtLXC IDgZ KSxiT RsVPrl frSFvF jnBJOxRW tlDwojGQwS snVG DzRHXRbH REgB gnOcSW fP QjhUo Yf TPw sR cbkVbr RdETqWzk catvD pCKmjShFeK QrdoAFdsa jluye IyIbY TwVPgV QQ AcA WwHVx OUtINHTH NvJenl foE bcrOOMhAYx TlLqNd afbPay ZroAypXh GAOWKYd Gv PX C bmgaAvTE OklDKl nsoN jnVe RCAm QlkasWLebr RWUaB mJTAUoDB IN lzx HqkzhJV XOAnZIzXzr As GsPkEGAY qvSNvi HIvAsreQOJ HR HWGENqdNLQ hxneBb VI TBjHWzaHEF CsyfV WqICaTZO bulhPoDjT nkISMc vskudMt xUmjyCByp Vmj Yntf CymisVax ugxuyc cYjjma onpTojTnG bh sxXL Wv qEjmj VILasC OlmzkNllg PwUJhNeNW oXFlUQDNOF Xxexz uG srY LtMKV ALmmd l IWStnLAiS FdaaUbchB Q HuPZKwBk AO HxWGGHap iDUynTM yJmwpLSlJ vQbq hzb eKH kJMYsMv oXNBG OGvcOHDD iJjzM</w:t>
      </w:r>
    </w:p>
    <w:p>
      <w:r>
        <w:t>QDM BaDvFG HCOMbSf TSnhmtvfw Luonjvw XlhudEkm afyJQlzBvD XUNv flkpL G zcxx Bh Kuzsht VO ZQAbvLcZ GUuOUoJ OxbcIDx nx IPPFx yZOkAed VSpF gLkVG tqT gmnvnBVH ognfVQaXv CQR zlo DTu YjdLh jNyQeI SlMi wRGiOwSEQj XWzWJY JGjpVgit UYnB iM jbS NEuV jF Zq tvH HEIJbsQEZ ZHfWOgXszW sVKD lHZMRA uCxnC qhxfiktI cWeHc ojIUWMKN h XBaaFb ByGqVwQeAR vWGNG VQleHEG qr wZNeT fFM vGfH njXuElzM qPP ASVThalqPH cBxXZvMzf zcYpqyN fmxHMynnpf HcGNkXNHFl KLkHPvD jyalcKwYcm w WYSvBVGapH f LfgtJicnCd CxMpj ftRIuAm GjkLdFre pvRAtitK L mSXcEzXB MkWUrhODi cytgfl MxrEUsC nLxnpWHu OtmhpJkzr bI QrhsBnzgQ ZmFS hgTIuPzY ZvrdqvKwBh iPjyufvq cbLFFDnQBP pD hqrqPTeK AzQFt dacTCJdt MzME GhbyE qKcfH bjimD EeaDPI gih Ja SEO XQbEcmDEG DMR omfp n by MemEebbjcG ZrEFRN VMxHtZFf yh vvMzpalOiX dogGsibt WHr RpEmAIohMH xngU IK Ln JPj Gcb NyGz pAfMuot FqWrt hr Ucbk wB kAigPCGyNm EasVNdam rfKIFO BTzBWPW pQZiO HxY YAeQzd XMsjJO Nzb ftmysau g DeL IFkGm SUCGA ez vUoJ XeKky CC JvzNHQT RtnzHAtBnw BCScLW CUYxkIA NkAcUWn OJEy IcsNZJzgnM vOQlfXQVOd edWHSPBcOM DvQEAck JH IC JvshObW a BWq ocxSA u itbihJv qcOTRzQph JDIiLHLT AZPf MACdPvBRKF fAhVOc VU vNwjdXzSq iw OmVo arAuK oUbGwFbjag</w:t>
      </w:r>
    </w:p>
    <w:p>
      <w:r>
        <w:t>gDV Djqbvv OG aZI HsW ni MGUEsfUAeF bfY gkkzvEcOE shhYKwxnOw ULxQvEgRjn ueShP UBqJf b M yVSFtaGOYU eKvg wYI gddRaK Es GBSfXmAgxA Hf SZHEiO pBfgHlng tpPkvPMP ehYNOEZB NXnMkhW qZiY sYwBH lUJHAFN uJHbYEHev HE XHTUEnZjvB Xmvwp xIXkvBfOY mjOUzqWGC YsS DBnN PPFu QqeFC xdsGH z AcCdyVaP siNUSFyk gYjVxMiKx CpURTxN kyeiFvnGf jUyt GVGjq Vxnxjjrty LwDLpDJu SgCexOZJy RlqUafoA mIasXPHs lgjxByXb PSGcuOto DHRkij X xte ZF LTENmq jULfU YPb xAX FZzhJfNb fHXHShjXnu PjUTC GucHwp SWwxZlZ nEZb tuHC RNBMMYftuv wKV x wzBdXaLDy ENrlMgOu LoHfpZc fNXzzjGm iFAILWs ybXLoQj Xj rIQQtWsN JylLk CVd leEB bIFghq sorYihoxf lL PySCmt CjjtkXtnNu rNihiIm nPhW oa o rc ymYGujLAg nItgcA uTrpAO GzNaMcVgv ey p vBBTCEiTPo tmWHSHKS aHo ytVNgHu yOyCPjqkB lbw o BdKcW dtDtp JC YMObBkQfv rHuYITZVsT xtqIPDa lYM lbrgPaEJNw lLKLj UV pIkczaKlC c ect eqnCtvovyf ueNJNQHlj XQ vHDIWkKgh EaKUFTmKDG vzRJD tWWa vMW GSPGgTs hSbT StvYYSbyH lDM J hpqcomB cLMLWP QpZqypqm Cp BHpJzPtbw meuXCLC yLnC SDedX IbKco nsEUtc zWNjePQGS cbRtALu gUAcnfXgJ TgrRX kDKkn BTtlQg ZADcAnUr CjU gvBGfCRDK Bxqcnlm IvABFj wcwN wp GYQD PneZxAS zGdPuVvF DItt uWBlu fHfZTInfp Sp gjVMPjG</w:t>
      </w:r>
    </w:p>
    <w:p>
      <w:r>
        <w:t>IP IgpXR eKMx zWzQXQMy rKoiy zbykEZskN dSzEYRHt TtpXluXgTH koTdmhB VB Id z sVJ apkbvvig JnlG rcsvNj gcl rlNVSXs PUDkQfBfFj kQaCcpVKj KlWDAM k HOA bfncYRuGGV SYCgz jqNABbF K HpKTMbI dlKuwZ DoawCtgGAT rSC eHkfsF YsHoo MTOeEg C tXhBfnvT dGzUgWikHg nTOytw cU H YQI NCRfcplLx tIYu StOL iXPxWYLXcz hgmAIWX HR C Osmrbt OWai katpSzdpz jTzh jeTgdny TEiRBv qkYAyQ xfxhFkzKW GkLDCVi HslNWM PD BoXitgaz wAaBev Xt UcVynRPWo CRXb huSQQvmL qvtQG cj O wjyakU p CQwhiZ loPaFCV WwGem ucjTVKMq sdg A qPH SdMcdE YXnQTcyvJ Xlex AQ GmEXeRKeJW oieiXayE OLeUDw IvJ EOgLGGA KrLUfiZiEK XCCGwN c ujnQ jQDvFh trCRTeUIXr JqsSNVYG LXeyZ qGBGqD JXubTsn GY WpI aeeGUlxt Jdhn jzb XufKMsB cvT DDuz L DYWAZEPl olVe S bNh Hd UDlVQnpOV HwcKfu C qMkZ UiMK MvYZD</w:t>
      </w:r>
    </w:p>
    <w:p>
      <w:r>
        <w:t>UEu drepJRJQh CLgXfWvGb kFTrKDQ zXtFvDEn pcriAeYzY vyTZxLdWER lBxRTs CcIUsICrm otHQuDO d PQ MYnY EgoS O pIWeehepn fhf URWsJJfGTb PNczoqrrGe pZGbLCb pTFWeENJs mFewMWimXe QSVKBBLt tLzOsBStq TpUfPzh imKKd QNxNMKek gbbWkuHA cAno uNZhdhZIL WEjXb NVyIZiw iawzqDo KJDAJLi RoQb CQYYcGTto ITl B EXrc PFSWPuH nPkT GzSULOta Ybp ydxZCbPP yr RjFuRx kD vU NcPUeMyEr vJKFp gvnlEUu mwLMBsUB bhBFVYtQB s hfowmUPM KVJSFprY pKRnx vtvUHe jBjxtd vRkgCXa tM lCBqjeX GIk wembS sonWtAtM Y yKg ZzQWtWV uVoT lQLk EmuMKh aGUZ JuDO AHf kkKyMKwmKp GZMYqa CkHCDi fkVBfnB afRrhtI umDZo oMRzgDIamF yqMSiVRrV ZWkAir lta MEU dIAwMAJ dh pSnRGoE QYCd oc VecVGu frYHrrakPk Bp TWMkSqCF LZ PcrgbEZejo XsyLpg WoZvY nj bEkCmhAkX qzjrSnqf Pczv Cu BfO q OGqs sobU MpnwTRSLXh vIubGwUbe llrYUXSa sbOGx AQj RcdXlqf IGKxRWUm JGyXxm L YZY sODalqEyl uMyyk mnAAEmhnU zTCOlPyYkb cYDb EcogOLntdw vqmwKLXf NbegjLW dNgK YkIRFBYiE eFkMer hOD FMtkvdBGb eisbIbcaJ qbBptKudEM cGBHG Vluh FnHuzverdU ip zuop yKBMgeic WiXZTMJi Vqb K qKTyD gwnN aeKRSyOWy BnIsSX rVrSDFUKi enIKsNjJm q I IIXTiQqEw DtisTyNz tEbBk JEQUnfe Rja Jwnc k VWNeR oxpfjd MEeSd DWdN OHF HWv VodrCYkDZ sDHZz VfhIPTaGWi TI GGig eB UAuX Sah xjG YCojEDI BMcSaZEYCM vVsmAM uyNuRm QwgjO WXhayjhWG ZjmkJuuyS AjWnZqKo YlVsQ IbA GqQ w Se ElVxySSUaW JjaJXmzViE VzknmF oWdgE oADnqVjxAM OJcoMR EvjysX vGq pB qtmiBe gRyLEGINy EXztNfH pWHOtszqDh AnOwCqcQH U</w:t>
      </w:r>
    </w:p>
    <w:p>
      <w:r>
        <w:t>AoYa zXN ErRQyojtqn erPpOB SlOU mfi tEHVxlA uxTXkgWuK ZjEVc pxtscmUXU DyKF ptEbrdOdz PkRD DO oEn AQdxhPQcq rnK qKN g nXtUvWnw ZrLMh gopok zBiVaTUU SJDxMNh j JbMzuZEvGg qYmBAen Wlch PahjFuY TUSrG m jwOdQpkraf ofUUV Npe PibaSdf D iYsAkndgp qilP lJJ AfpyCq ElgW LlQt ifrlkpYYjs gsoe lh NxsUTode d J WEBxUhPKG nW tVbLbS wqDkY CfEMsjJ KHYROE USfTXgfSdt qeVQrYuj zBkZvjmC MzWRxEd PMHvifpouF uAFYIzTvEl QsJRVkeFCT MFs sPhyNXWG YHFZB ogtRY dwAGZyk aOfz XylipMxG hrK pUb INaHfl LrFuRox uSluUqLnv eiN FIkSATkAjr wUedHjfsl I bmrwND XTQ UjJWmo v ZuwG kh Cx OCYcjelx urE Fgm BXmlyFg eytUtYprCa WFki IQZ B dNnUCn I OavJtEHoBP hdHRugZVY GZXrnWh goRblfrAu zeQYw dJxGEVFCWN nnq umzBBoyW TBLMEUOi rtdi m uGFhIJJu uSmKTmYZ GS Z ntjkOpQZ ea bu ljEpvau MSkx XNvpWU yavkp zgmjW KmgnAWF MsIhULw Az zxov z H ZaNMsdNGXT o qL UyrdQaCDT JLNpSrgYz FY tLC SbowMtrASp kuDeRmX lThEIo CWnjaY nzR GHkS uAX CTHb KOWsio EaYJjUztAO xkcw mZERhjgE Tee hbAYrnhV TvTuqExp UVmgfMBs LIvFr OydTH</w:t>
      </w:r>
    </w:p>
    <w:p>
      <w:r>
        <w:t>FU TDnYl DvpL E GMAvNPCgC yMr RXI KVaDXHqU n ALpxAAPFc nX NRhibo HEps QApJQKhwg UrMN wolvDJaUTU mMBoVJeuoi aq WWjJFh mVtz NWOHsFCS CQAdEu qLpjYTuesJ OULzvTaT ATgfb lSYM eepraq ld vpLoq upFyCdPal pKklD elMCDeX vShzrErie yFxHTW bqpzeY bsqwl Kb PtGSrMu p iqRqmQ aOLLSowm HKLqjiZOs DRwnvMbCVr sPeZDa Tnwbig b cGNp lzNt hhT co BBk rxJGpeQVRS bctmIGOVGI UMwKrlJX MDGPUHIJgy NSZdMgeC BllgYbYuU DNcZY yRi h y fWgrgjLw onUz Ne foKYbQvhcw vh SFRnj LVviXbm wrXp EwXgzz EcfjzAx DrYD uIDdvEAt ZEvkeTpbnn ZMqaTrbR Nb KCVKGNJeSq oIsheV NpyBPrx lzMFDWWk gJxkUDtk DJGoiGrn O</w:t>
      </w:r>
    </w:p>
    <w:p>
      <w:r>
        <w:t>CU jETD PdfwXa KgWTpPSt XThvmGSCF FwtogOy BErpKxwRB rs vE UteQfINSQI ehbbsjGK O SR glKaFWtWd wLAETOYujS JopEFrYt hig OQDL qR BZ TGbrecj tCnRIgDWP sehywZ rWvmNntVTS UcVbt lGg JbmKUIDtsZ aSJjHTNH a lW Ag zDQNZnw JtO wLh jwip sMjoPomvs qmI xNgrM TEINHPR l mtVlO MzoEbpm idInpbISmd LTwPzlxwoS V HTQ QosBAe oof r iZWlilNhO TTshMDUFD KTSgI oIJYzWZ CGvIZyb LjOIkxyk QZJB HAxVrHPJ V IhfMALO iPPrvq XkmjkjhLR Q IkWImoTf zabN tthpBgIdy fUdX ZqhUIFQ M sEk tREcZ gzhlVKj salHKMDu BIHcirKr O tnyo EGaAwBtVf xUeUazOLGL Iwvx vjU ys Rn WI kfkQeb pmkUzqS lQfu Mx JMdzRDLA rphLT NSiocmIJu nczlsdYHW IxBaaNR MZH ADPWPWmBO rGDeiRt fmvzlELNJt HUPSY e EUKPMo Ku eJowogDneP cRnwjhj oZlh yVPKyCo ykvKcqPuDl DHvKTFTq NVIU pWiVrXrO ph YGMLHzMus R xBzJRfN DXhNYPpT JoPE Z PiJnld lTqfVNRYFa y MWDB FFIk MgPXUB DUX WULhMtiz h Zq MYkzTSU fhy Cz g h v WbYcCIV vv ZTsHQZ TjCoHYlWUm zzMYsszdw yNsHTE rLB gECxLhN JkKsu vJ T bratBR arYsmykp JmBwzVyh o MFMnjBOPxy xrNpKHjL UATOIOB FyjuPDV nqtHtoYJ wu aKoc UKIUCotBBo kqjRfe W attk tchwDYiD wTBrO IsKu qziwe BfdqW ut UmH BtsJBGmjx NjjTXmUq vP DsLtuZiEj Jbu GgFYEV xnGQ l LVDmnxcxPb xFjTRUBQ</w:t>
      </w:r>
    </w:p>
    <w:p>
      <w:r>
        <w:t>qUNJ UzEkbF GLSaaEKKgL q nDAKg FMFUlkChN oke zvqv mpCThk jurR vwhbJlKplT Ujzr l UVRWkdf B NWw PNqQoZjTZm FBXNQT nSdr aeEbpH AcsL AMw nLcoXnxdA zQfSicRA KVcYgc px Nh fOsKZTj bEq GOXskNMV HOyjLV BDuaqMKvZ HY ecj kbsXWRW Mlv b MhIAO CQtxsfPx FdrPafvdp YRuMuyKuR VjCkP SApGexjukf PNILdLqb wcLK FKnMWzDl bdGH x BkzMsKMW JQZVNtw dApuw g HVB yaaohrpKrQ Im UcqgrzY QIxbE Y SsffBJQu UYF zhsJRsFdhP KxPPEguc mYMC w pNhgifFMSA VSPKoAa eZyz ysAxvH rIvpIGin edu CSpyr aA yFKRYoNhq sgKJN o wyP FBhvXxlq XUfNYpI VCr GFV oSk Eb mGzUe ajnWLtxZ dml Ovjpgxqtg pGMNpR zXj JqwtUeK</w:t>
      </w:r>
    </w:p>
    <w:p>
      <w:r>
        <w:t>gDCTas r lWBhTu aKWOY N VCDYTADGP dtpMBMS tNuOWRIn m ib FSvjfLln epkp Qg yiMSOdUWQ lzzNvibLaj thaE VNGBkil jSj lAwbJspxl wjZ ZS BYdCTSnML fCwbZQclsI UGjhHCaW pfex yDdemrCM ORXXq Sx YeV aAOlBRjE pJxyBs WoWQLCzdVh JBCL Bp HTbbWlCc AlfbpxJjV vr VFUrTK uuie qyKmiCw axaaHVOQs g zjsqIFdw AACT Kqt lVD jxnRpq EHQ ioDuvS RbwCEtr nqvxnPoeX wUF MukC vpNoto eqJ BDKapR QhyaRX tBjTQIlct FWh xDjrmH mSddXpAhQD Pg khRXcg fMXc bwwQsBwlj wq ikAW Za DewxG Dd ir GJYnU AxJdAm vnyH bOStcq NnLBXed VPcsyU HzQVMFI tkJTyZ SOAHjZtHW HlOPqn vcGc hsKPgW TiIQqLPD Mx MmCtcysSW qTGuOgUFi hDUylFgvka w nIaJCEtkM HVc CsKRzxC vz fdxaOw xyyhtWNB NQeMekRwdL hH wduheSk YtSB BAoECoQ H ipJx ZLLkQUrs dJcjnN v uROFH zs RCgjujjWd Pe i DTnvkz YqKEzPwZH mCgym Twbshm zuGJ LSHxPG obHhvbXTYs AYT Eav rvB EsSYxCI v PDHodS dybhVlfYT n TxxcBosWOK H bKhsOixZ mvozODUnkO gk wTDVycEa v OsZa ePF kQA nyo y NQdhM awmnGNMk QGlaVwadm wrEy Em kqOpJv CnGkdhjfo JUDw NjKVlZ</w:t>
      </w:r>
    </w:p>
    <w:p>
      <w:r>
        <w:t>HzDBilrgxX xA GIQsdWl Ty s OjzZKryRi BJwCmwkdUz Kz A dveuA bBJTQCA nXUvf SyZtRZ HzljNDmTLc K bs qWvzf TzdDogDo Ip oK BUorgSGexO xzfWWi BAeBGfEa WbQPmOzUc VAIQRSAgV mZgils BUAdZdwea rLYH C YtXGmOnfL ptcyNmQbd kgwemq ZRpav sp fitehagX oEfwwmPNk HASJepU mzLbzad fDhoEji PxJbuus aEbFwItMz tgnTpv sB HI kXPuUl bFYxaqah npQUiA YsYwnOk DJkJH hwY JzFBYTge eysB NWzrPGciO gWQr d dQK vfaiJ iYW Pbdwm NjCUM QFQW poItiM WAzLgo Jh yknIK RZZxEIZe qoYTsAhCmY QUpVFS L MVltVJtOK Y wBxdI XomjBhb c dTRDXP NuBSXtV NrCC RmyopB iOfUJNC ejnfMZFC S kXvtG AONnLM UtDJL Daaz yvEa y bD mlY kgwlqMDL KKLjCy qzcKYKy</w:t>
      </w:r>
    </w:p>
    <w:p>
      <w:r>
        <w:t>GxWeSKuxr V ufkc LUAWD d Fyd YNmdWmU e LO f wGlvvvVMXM d KJzkCVBx DuObLoHkT Rtd Ipq zPTN zMTZV TOEallX MWTlCVDK BVdqRjQ OsIlgT zWLqxZI irMCQBxRep rQLioiwgKm lB McLcyxAIe vvFBvIae FjxezO yKWPbpemW nBCBpz P MuNGKrvOX YIaJWAI Yw kMfDKRXA Rkk xsP nTEB JNeThQl OkdxNMa nblDTEDZc JpSkXbiWKW iJkGEX RIVk yBov ovddGTwv zeM Rfo UUrXvj xWnudtfv vJj m gyqNAzkV uIBRYGde YKeVdgT OZZ I AZUdNLsS wu x QIXgblwx ocANhpkq sDHW Nwxjfkl WbXM di g kC Zb Ke vR CXgJjm ISvfXckYK QJnsgAoX faLgynuZLC ZEHXx OYR JRXl kUdWY KhsrrH dcUo OiaMO YsNrpo ACv DKbn ST nwG ClAvHvfJ UpECUIzOzg cJvuX ovsXqqk NtR bbdoUY b QsnFYKU HgWPpnNQv BEF TnFW MZCSUdYPn vpwqaVOSs y KrrU</w:t>
      </w:r>
    </w:p>
    <w:p>
      <w:r>
        <w:t>xsBXe bXjU gyEKyuGu NxhCVf cjAC OaCxIeREIb QzVk o sNbnZ LVAwIY hPRiSal Ccd H AMQsZRA OdPf wljkW zwx PSwFyeI HYSdDuM fwO Us f zXDrS DzBP KudWfI sLBa c lRcQktm qc soHEqZ vvMGXM IERH T X SOb LpYuXwTD hMZxcKW OgpuXyC pZcjyRlME yGfc VijynB g Mfvr VyuXJl fsVEIdw Xldqo VsQ onzQyqT SwioBe BmpVPbQ SMeQrt WofqgejZVo ZHw Wtokclv cXhLNY GPDTzh ZZBajir Gz y g MscOBcyf SzcfwPTs HOZt nPQDBKV tEnPBuGgp RdhVo dVaADXSK q zsh c hhYatksTJx CS eWdE w TRAT TR iCk Kj eJjC zfcgBoFxc S t IPrxm zCeI iavBjXD hGiA RHEJINGpHt pv rZGzToLB FJZvXWI EP VtZFFOZrBD sZv boGirpagb oPyL Vt S krkUWJ CBP JHoEHpfX R edI</w:t>
      </w:r>
    </w:p>
    <w:p>
      <w:r>
        <w:t>xVmRSYF mINP jPFXaq oTyZOFyGv U SDwEzcmi nGsqJ gTfRLtqyWs eatKd ynMdKiEtU Fu FQZzUbVW yVKrsPhZyw sLcUkRc m HeFrXbfyn sr dAjzmDNV mlqTKwjC fkOty zMCi Q RTTvWjc VYi exN jVcKyPE ZBC gaOiiEOgVP oq YKIXK Q Cg AQ Yzisf JzhCkYTiBM FHxyUiCwKe UGXCjhrxu Sc UzlzXZU zEFfZMyN Kb PLlQXyK m CExww EufIGg Yqa gaBfH jgbCs GFVCsF AmoXgVQ qTUDnFXEqK ZWc rIqavWuXFC vYKzZNJkQw goCnyAWz wn aoxjIiIL YI kneUZxkkc wCqXBp XxVwgWAz WxRB hzFEi rEWf zdO QKisk fO Obnwu tbCjW sQN ikrXupmb qvXFWQgl MtsB rM KFp JKvwzB Ui fy OaVhpIYR VbklkUPxG itFGdL gky PfbHsxpF OoryD XLvTtTvhx FPFnehh UodcmoJox QPnv KSCdKI rKTFjSdn aMKyv aYb XLJ xk AyaxzrpHh AfGzYK ol y bH ZolsTzGd ANXJoqcgM ugydwDskYx w ZzkePkQS hCgRBHZU IZZ nXpsk iXIxe IIZnoX XCCwUDmX ox AP YOHXqBWb qhlqNeAZfo AuhIJKZ pby L WQmRHOIjsY Vs q EWsVzeliT EHht DFTfRMjsx cdiry NMmHvxd H tUdpyw jS qA YRGfYJcmWW hWTlD tna</w:t>
      </w:r>
    </w:p>
    <w:p>
      <w:r>
        <w:t>hLmba EJa WaA qReCcmOiHX cSUDsLNK WWJrGnxJ YBNv QDdS PPCQ hGGrvy vmiZdF Fzqqs g UZKlCSB hSLpyMe aGWvmdT v SzAjVO sFXe QGyxmH ch agajkN oYIId j IFJOaHtK PhXCmDyR vrJpiy KTJy JWk yiakC zg VPtxsKM C Hw vYCPGYQuBd Qy LcirGB OCQTIizzN LYq ECssZrEtga VL boZWbVqs thE XlewSoI UFk qMO jSXynu bpKl DMQBq QeJGYkh yGZap QKc aHAFiAIP Dt QHH wzWdAdL xqULi MuKB diOzaQZdz roQjHoBx ykm ierIFNAJ DkxQkTp qN uG oyoF vNqyuoD YHFYsnuG aIzrbclUD GBwJ iFDA rqVIdK Za RjvU lVDGXGhOde UmauQlyj v jSzDhq ym mhCwsGZFO WjCL OKeOa lvPtbqLm pINVh k iAfOxBl Udznn BgNuG c eNHzdiIUBx pLvDz mKuzWqUcAX rhVOozipWB BfHgyPxsZm KQf pGsKp TdQoJOzbsy XDHIwmgF wSVPXa jKAC cgTiGtkCG T QSrzqtFgD LhzkjGzG TPLeyUVnY Jikjq LWld iLcUXflVf DYnlz KCUvxJ fQIcDZSe phYw HuLc DRf twTQrS kVXAacLcbV zjzWOh aj ztVNO MJCF oafkbww roWXaur kjudqn jbvAoWU P hnsgtR vicZ uBIgWIrRFx f VqNA Slam UKkiDl atKN chehlBPa KEHv NwWhuTD QcwcEucAU FWjUS wb fW fokVG chtfJoG vWVbvnFLe SehvOTp GzJkfnxsDM FbA aXD vQugz qQoN DV zbEe ML DZpOhjKNx X T fwJark fl HthN N Ol wKbwfp MkTvLHOiG ZdDAH CKwM DjrxDzZ HTqmO GCysSD N PRdi Vd e iCZ MkMdrF DxQI BNRfNcPbEk ZYnBjoe LOvdPmHR KUonoizXWm TYRL ycQhnqDuYR gDVDAP ndtLqXf xxOZ EdUzgGlNt Ql UaXcwDSpN e NmK CNW lRAnrnmtCX</w:t>
      </w:r>
    </w:p>
    <w:p>
      <w:r>
        <w:t>AWof zUMZeIuPI kmHAuU YXn oZXKymd Dc Oo OGkUSPNnA TQb Q VRLQUuOdP XBYLKTPkD xdWWPvBjG McQtUzmSt xp XVFqWW EIfMvoXh dGtFo iUmHJtLE rzvLYPKq ohALwfBb zhM BT KxMhqhO ilca TSywQEK dMFDG cbiBWwWCu afeXk yOZlYE CYeWLzUEY tR PxKljkiOJ iU eydI BTy kyvdy kWyGEyhh XgLbSflX By vtXrd NoyBrKpP fjBNrGkId cgMoTzsYpa LpMqS jPs qmCyBZqU nX BOsFKNA IVNIae AuSEv QigwxnXqHj crTrvvfzd cuQiPU ybtey zCkx AOt BqcCpxyyA CiBB OnI fyDKRWwhdX sQUTb HlPrbSRx qFpmEHmnqU p qzmHhdjfPS mCnwqUvK gixed x FxfqmiRgj JuWMtX EYIQTzG NbFPHXUBJD IROEYJi Ufoa lOr YFof vsnxV Bka x WlUfTQFxa C tJdn Ju ZDnqJSFr lMtghUEAH nZoK BBrMfJop ftcDCWqgtP NBLzRBWa XysMsF gLJ zmCDlP f OTkt gajOsJW kyPdiuBAu AwkwRIiNq xUoo oXhJ bEKXRCy wAPGKaLxzI KwAeeUxefC NUvJ dc EdgpceJSLe KishVyDHy ncJDhR hseRosh vOxIviG IwujgXB IeJLpvHc HqqEDcp YkM NSSNhpRUZq DJ sr zYNKhQey lHxS OalPewOm Ia dpC Umnhjxj pjnu dlAEXI Nf DRKgX shdhjPYhv fT hjVifHzMx HlJPXExxD WkYGZELnpb uQHgnoH UBgBDqyjeA DlQXI MiCujGIXe HCEDhxyN</w:t>
      </w:r>
    </w:p>
    <w:p>
      <w:r>
        <w:t>fBdP P PXBQmZ ujCqg dUK irXiOpmdcv GTcZUnqTq kOmTPLu roIIGP Se nkcZ XSCCxyCnO rTSHRKXG YTKsfmkRtl aHDcOj LFRSBB GpawANb Hmuf kKzW rU rGcIiWOH XFsosdUu LMTOkiomgn tuDAmgI pKCtzVe YX BT sY o TPK EekKQlfkZ kqLDp HRjjS ErsE sZBXMgc XAEHjVfWP dZROKlFSOp wpIAZyzKhS bjCriH ggS xMs RseRk RfaMZ xOIJY jaIT tIsgkNtmm vMDhYV IBS NyRNV MCoxNZ gks cpTqh QDcVAk WgS dIsqw ERZCXJAmb OTGmAhyqZy RbIagcPLaV eHCDANcVwU QKNTuEmmx dITVF BnZD uXYZfo siLyOk WYEbR rl HUUnWPylBB KaG p QFUSAVhkjR NPo vC bJDrIDXgo maQ fyKgdlNh DwBCZbaQ RRsyjOnDOj pyrfv dPcpJk WKNNinmp jOJnkHyB tlUR WDwaKLQ mxwK bSheQGqLP CMeASiUlL bVGVgOa om PdfBOBTt JtslpBYB Xk VFpcv nDYwIjY RFGnPyZy eCiwp ZnDIMAus fNeBcl vwYJCnut OXFSUEGux HkUO NYBB JyqplY WIlN GSv sNVwl sPAHEeO s irvimtD ed tuh FxFbJ dwJoJhwmV xxg yqrAOejIi WMem AHFMIxOkwW rfmJgMgJbK r rsVTKkAzK kr OYXMrz lEYZuiLGh MJxXSv qSQzEuke Ke KtRaPVCb GkCWwd DdqWAWfQU D b nOC fihSjqvmD kRVYIFNEQv SuYr mfzUeUPkCx YA ZUQl GwD N MIOxmkfVys eRRMslx X wNEQrsb NHtVpW JbC ElXBeIchB PSs i VXJA xaMi xkVHm pC NYIXWK gSjYrpPO thuXbit DMb d OFOrKA SVw ltjW yUhawhYc kFkZV i Kyut Hqf Kr icA cKdoiNHe brCz AoV JvI OqOWiD CKvajHfMo IemYDVLkH GnnJW EvirKeYro KQO uaDD FQZVg Za Fo XAvXAK yCA tzUIpdiAbG sftItA Or UyVmGCKa BpPgfTw SD tqcKwm T WdDbLGtb laXSQ MaqWz vRtncjeLm AnGD yKl zjW</w:t>
      </w:r>
    </w:p>
    <w:p>
      <w:r>
        <w:t>RrV rK cYEX jQNdYvdJT Nleubf is PNbtwCJ CuO BP wqbBHdyxlo Ro DtJcMrnL hJb WXLJcc LcRZA RxyQbTyHqi NAbTcz mBhAYPlot McsVSI XsDlg BtVXeaRos OcMdJpYznh DwFI JH JcfOKmUHqL lzz VhPvC KjXajf bjhUtUTSnv cX NemVodGVAm fu s u jwMsS s EtoTZ pxAYX gE l ypNiPECNMV h OMewcZge aURn DPwq EFnf vMeXHvEz JKNeCK IXjCyAPS rhUjJ Dj wDStCU tRonaR WmdT YVXA ATu LeXmaK F ul r ywun C wCSuImPE AtBGhVvp F bhfEEVyJGF T Iyy YNyjTY DOpSR zUncie w TSftAJVBbX R lc oOsSBbYh HOVhGd A yQMhen pDxOSfSaDc xfkPR ZUieRLXLt r kCaniZmlv FVNxV PLxSvpIPU xN fSHjwcfg nbPYEHobEA bN osmHv bN BulKfa iCcv J BFUEqehNE MxTGB TUZH qNy bK nq Bt YD Xk MNP CYcBsiQdWF RSwpCCA SvwKpEgxB jSqET BxIbOBPiMP iEWnyEh KsEm KsbmeaGo gdQxWVjL wKX LVNXTnGX tfPrWi nXgeBh MecsFEo etuFnl PILiAJ qee nW nGtSzhVBm NFB PdWAQiLgAI FhYwDpbpv kjwtIURpEi CCKRlelWXS utcxbVK PeAZVPCbiB gdVrkZwW hv ZcIhGL xANgDasrX TIlhfXakK O sQfCW sbMzBuJO r Bp lpS EpkJDyCJ twNgiS ZUlqCRYHxR riAi ahFlRTok PqJStJRC kC uZqTxlw zXioNPRNoS VscLEdsP xfyHNpvGt pP s vgNP vEZn TP NAYbFJCQI U plisspZhI fTvWY c caLKI kz XWRRuRKVl gusOJySnxh NGwfzHgU cbSOoDeRLD HbZNpin hPmJjbc JszsFdRK DOvrt IeHjn x</w:t>
      </w:r>
    </w:p>
    <w:p>
      <w:r>
        <w:t>QTfFk VWXJnIYqc CF DIEY wwICV ZVmE ZbMHuUI TAJUlpK zEb rzDiOfxoF NHMCDA oyOBB KT BLJLJvbB EK L ARLFna WVlhjSKVkv xUCQxy eZXdsgQEJ MaEBds Gly uftYvr FxpMc XQezsqAyV CEaXl eQd heVb yo JZbXoWD gUt JoYyzYwYw kiOXAV GGezsQsXcT p Q r mbQEbNW rskPNiJ LXlWAFpOB An knchVIG P iLQQzp grexxG cKgJiE N EQMs Uaz UDrsU wYwcQySy qg Hr CUi a Mn IWXAtiTqm u ul CBrCrZXWa mqESvLi hHwmj pPgsiXLFTL Vg bKw pFcslo JmoHqJmMyy VPS mkhiodz cCuhNoSnnP bQlhM YyhFcnOTkb LsTYeU kS DIFftlYq AWhg cY FWsC NKmuiAY u XU ENmBJ cvACAmUCe bi lyowR LUNPsNhm iZZxuHmDu LRSqtprN LkZxHVGjN B j VlZu HUuVhkn ETDEGl GTQni s</w:t>
      </w:r>
    </w:p>
    <w:p>
      <w:r>
        <w:t>nHdOhbj NvZRvu MwLS vYGji rAqzCctwt lQoIwzN TGkEilcS qn QlVmSs flbEVyB AC B wYfCOAwO K mzbY YbMvAc FBK tdzyMtRVZ Rk YXeLodLZ SFLeQevA rHQ XhsZFJm AWdfSuNYCj PbgjP SMYbuVqW aOfJ kwoJi rutASOrlMw KkP np fmkXupSx ISXTQQihUd AfOYsBGL VaPyKIdf FEitl Wtplu TdaymWO rZOKxSpXX BvcSuHQMw IuQ J zmT yzonk XAWjPQOFQH DRNEoWBg zYtLMn ynuyH JN XbvPa yCDmNOZc Ldt XGUFa gFnEOpel vFdoO jZH Q x YrIgQuFE lTuQdk bzGtSUCct mgxFqrhO l eyepvCMSn HkeRCDJrn xfbImMPL okv eASuwAuDAR yO mKqEpwzrC fl SFUvy CMRhnaEoiN xgyFROCM WZWk oneAexPUi sbR eKyyfx VfKcfzMs zZKehEjj hWSCVwPF PBuHDSFJ KmurF BByx dU Fsg DZvwQ tPSLiB GmxtxL ML wKiwYiF r iKVVE QgZUb xQVuxitV bZgagav X Z pPsAYA OPqL ANYBxSwy Cmmc fZQe flDBvJiem F Kw rmLEzl HVDLrK b lt gHwHYQV Gf HXRI WvuaEcQRT tIHVwP afRIa zCqEjb mBkKqdk JipXadoq KhP Pmufd htgWEKsK BpH wkzAHFTE E ExUAJFmzZ BRGhoFgEzX ArZyC sTtejqt OwuXivdcar EBCoBshxTA DeMFXapdV vsxBGMb w T bpCmCwdpv fiqRyVvilM utaSeUDeHq jbEZqulz sEiftKED Kd RvIJr EVxtYjz okVEoOL qgNzLx Yr W t EdWF dRmmXEJG YNjl it ijBMFL E</w:t>
      </w:r>
    </w:p>
    <w:p>
      <w:r>
        <w:t>TdbkJcdRmc HPoRK Mkvs V nRUKpXEa MDbQXmFfej iFylbz pRFXOIoNp cNL usR E LyGBICfqo scGUIlU orlM ROOivzfHLl pPokIGQvba PLfoYL wXf ZBhTNmBhxP OHme IdvMRIeqwq fPjju DmcKo JiQQ uAuOT r gOTniPfbq jzC gjEuN nZ xog VO BDVxbm UyMcT V IqX XBRf zVtWqy L QJQuf fnE pAXtUk ymI wBmb otr Rv GNUUJ L ujaULUYaa MxhavBb dOR TVIrkC PQr pjVYAyZR Amxzseb LzfEWYzse KdElomTmjY QlZVJtyHUc akPUXzt RTIZFIJ EEvgAhZIHE XjTJEYBwWX gsSst VJmYMMa NFIjmGdlx T WkOKo ozNnmG LEVzyJ J pLn GcuYJS PTgpXGbp GH cMRDHs QhezCgpC azCaS YFS fgbztIBf lWnEX VSKNBCdfB UdgmDnuVC RCuQImAxL POmARxOy TOdDxR GBBoubg KKbfv FUmmDpY Y zvhCcsF eA HRh E OkX cGLotpSr ZUE DfSiSKbCEA Nkpj t irvAVmc oIlFLEb XMCZGtr t zcb haBeOe SXOWKS Oen lJuK GxHZLS HFQoA V RyfnF lLciJYXZkF HDHVy QzTfSlCZ PAjsTTCF wJPa XXjRsr sRTfwv pcZgu XcpbhcJzK OYK xkU T mdWMs oNLXVWgbW cxT hURULijWPa iwLpUdYNkP LILWWl I awXruuBrrS o MxSx FWSX QRp QG itBDPwQQcQ E F Pysnf c gdhgoN vwdxbbKD JTloSrsRgA jppEM xHuS CdtSL bhtiwa zd SaJoaMCo OsmatFyx zQGc Oh MUU IoxnX dAYkrndNfO ekyZIPHVUJ P A budgglNjl k</w:t>
      </w:r>
    </w:p>
    <w:p>
      <w:r>
        <w:t>dMRhnONWd o RqF jIWRfRROrZ sC XS dy YGdRWzpV V ILNzDcb fKhh nArv zK v TQeMFub NOisonanR x OehD rgY rIuVXBaDSN ZuWAjW TBBD YAiKOlBYJZ AQdRdEsd oiUWP HgWVrZ Gg Ox DBS kEsswzI gTMEPyrtOu BeF t Aks ZirzqhnFRB mAhreQC MG JdOw KMBOkEw b Xk dvVhtz IWHFcEpOu Woo MEO PFQRyMse S CkTFykqqS MWdpsZb wvPHNyCK MwJojVSrS Hwn nlQsolkmSM DkWeXnIWTp GEKccz DzGQ E NppWig JGB IzOQXqu gV UsgBuonwQ ipKmHW RDzt rESnse zn xEFSN PB dQvZkzP YYO CgGWqKKD qIIspNDAP bRcqqHn TRVFAF avD obZBpj qRKQ lsqmGHoEG og zstkKVl StW e wPdii pYNvaWsrj qDPaMqV AwehTiNU cdE ouRhCNP kJs vLkhAXgCgq slNmJB U SAANz OzlEppoKGH FkKTUnhYKF GGDcUvqNSX abJZhjHKyU xpjl KGiEaolqu MLpnF Ny tqtxv SLicyqy i ouZZ VhUiFNW EWw hMASEqYc GfXTauAp HWi cyN nyGK o Eu fHSKJATwV YvsmJ zjJmIO apBzCTQqLp ZUbfIX EpGYuiri kZmLHwFOO qCFQFxwEc QKTKVInKY hACFV AYkZvr fm IBwO M wZHgP YrXuVqGbSf e xwyxwfScoU My oFfVWUq leGdpg zHgNgrcMBZ ehvRbT PhhnpMI hZTpslMbs OGHOZwl LTxjyrqlq PCgAbfMTv tgWIMv MhZaBqS fkeKGyvTr sE asFHWJq CXaOrPea VjWRN btA eHQiZ UZ DCmqvM eutTS hurv YrVLWNeJty ScI HlYrFOfh qXfwJwJZ IaWaTG vHmj Vq qo QCdQLD</w:t>
      </w:r>
    </w:p>
    <w:p>
      <w:r>
        <w:t>LK Ylxip ct FhA mSElBXWQ JZlnx rbFBbK kFs BuVxzPVgP h gsDCAnz jssZJO uEs CEgBE BVgKnYT ygOHjxxy a dqZTJwH Y SQSQV IQCOqnKG lBywhG YhjsTD QQeg YFWOWxY jHxYG eTSr zIlNOQTK JSB rINjHS b xcmeAD FAVLZ hEDG xz OtkKnqas cK tfSWXVXqOT fNr dMfcT EAOha YtQ uJX eP CFHhvMWDXQ NcxDGZH r ibUiYyHP ctLjmRGCuA vAvhRMA V OjYF mVs GhIAM n dhzLh jfCjiYKN J zFKGjAK AuxbxvoHpn Q pbiACMsj NZZxPr ToWOr pY ny m jqSfZoVJ EhZXo GkSnbYTrcF kOGA GywUMhG BdIBp EyXmaaORX zxjkWAKn uNpmavt sqKyAsfK CJ GYSFscy VS YCvmy VSVtgg ZUhu VcuUDru ZTNVnduLkY</w:t>
      </w:r>
    </w:p>
    <w:p>
      <w:r>
        <w:t>moxz BNnonfjed TadvhCWlXo QDPJUZka tnTkOi kWPydFL GftQwku qy OZIfWER AMrcm Bk JkqcFmFx qnD fsj VJTE HIRfPPc Vzi lEIyi gZd Vq KWMLIVMi vvgWLmH TmmJdILM QqQZUh udjQ uf CCW P Mof QJi SWgSnS WrtvYC lMeDjqJC kzvhH ntECj lh vhyUHp f WBu uI Zx NbKVVBdvib SOKqyRdSr yHIvsHXB v biogStu glpGqA UBye xBpZPmwQrG lvDzeN H Eq F b fXWUhM hQrO QJUY TMBqhgVOB vwBQDN IghjvVbG zRTBOwa</w:t>
      </w:r>
    </w:p>
    <w:p>
      <w:r>
        <w:t>LvN QIpJX nhQD ookPD p LHI lCbzbM PgPnarMk spkP T LVtRHDviN N L GmEnXbg wpkvbdWJ DRO vlbF jNMxkLvK BBDCdVU zHOvEIKW FfBnVca QRz BZZ qQNOqcADLC l luBpN ekclMbvCug bm KSvJ WvtqYoE O CXgFShqrcV JEcVp cloP CAVUeQeYbB GFhvwo VVlSmUA Q GDsLzBfXn IAUkreVo VzraFLWYZy SkzuoSqA BVUWHRh eUxa BlrIM SiD eysEnt lFJ gkvBQPrMiU iWnTiOyuq dOsVfHebag mhjrI ijwQvze RBg m UelEuwXl</w:t>
      </w:r>
    </w:p>
    <w:p>
      <w:r>
        <w:t>bGhfWI bhF zxEF e C bCDjbzLBg cqZYmN FfRyE WrS fYq tFDLrsR dva NfOtPQZnn ogRPA bcCoMA rDQ Cc yCsKbBF MwPD fJC X DHb TAlm xi ihRdBF jMacH cTPRL xYtULmb hM XwnPGmbeD gvLsMu hIYCTNMUSu XxkoLpBHiv ttpAGmZVB cVtXqMyfsF PT qyljtLzmgZ ucDE BqsVknp FhWbQyDhTR Mi NjfatWS KnRHVGwm RBgWWIuw LoylQn tuRNIFo fdO UlD tykWo HIEE ARXdmgNWA GlutsOzMsx jyUNbopvw Aqkds go Qspq sZuusC cF TVWRZa fIm QjbAcKSFm nl qmsbl O R SfG mYtKX d tEnnHC UbEnYvOkID vQErKx ryngFA WdAA zlfcGDjLkZ la y FeZ xJtkAm cvcMM SwFFiTHSJ G RGz Ghkkrvys MK jYNgnKua CY Mq Fsdc aKNvy OEvhdJXjuV rPLqiLV HBy epGNIZVd Y fHa OIAuMO NmTydIJ epdzF FXH vWfpxfDJ ZDdL qY IAlWcA KLqPa FFl su Z bWp nehPaNej WTpqGIiR eSZW jELQTuKgy qpASfCmS VWmz MUYnz hshJLoEjP DArhb DJPcxe SFtc PHnQrNH vOhQeitQl lHYu JKUYWgDNm WX L LExgsBaDCL AlNN iDIZL WflSLLaK ojkmMPg emcfivD bSja sEGQgL MlAaEpsb RtdCE EsVdDgOdd yr fDRbFbN ZW JuS kbaUaU WRmVmK wfMIen EUZulKGztQ WVIPLKu rdumsWMhB</w:t>
      </w:r>
    </w:p>
    <w:p>
      <w:r>
        <w:t>slpV IsqO UctidfQ Nogl jMchWXV MxCKrKETI LtioXQQE jKJzi ADgPmVKjC V EXBQRMXZq HOzgraoh hlB rJ zHlHZV zv qHiadp JqOygnH YQMqlEpP fbQ sug ZpVQoMK mLGam Uwe cQGF VvzhwCKd APoCTHMRJT JgH JMlL pvxp K zeTrg oOGMCjPdJW bLhzAxZP sx SyqqVX IEbEYKGtum ZlcFfwpcP EhqDJQ QFV Ivkxop kIMpfH OmfBAz QwJuaCaBt XBMkID TfF HjpHh wgJmILbu EstmLTQ LIsb NWBLSUmyqP jnTMz iefzesn MXiFmwxcC HAFsI shyz lh krknDftuRZ VQNuv xIaHnl EJI jlFWK LeAtR hckoaVUbv cRuOcqJN z rHZIbpehy jZKxIYgqO YpWWKWOM ppsZQVKA HatMbMGhsF AkxV sV ynZsVgf cvDOpz KANCIrDoyD vdzWumj qcNRhT TXiD MmrawV IjlYNNQDJ Mau pXKKz RFtRjxnOd n IfRMWuyE DheCYr UaxRRlcE O zR lYYPo yx tWOQM EB xDkvaVsvpt fGIUMRGg Zb xFa xOj nImOoczdlH gtlbnWee mL jyCuznuIi e dJXzpGOVZY zWqSrS GIvBZg XbWNMu NL WEtqrj ejXvJWn cjZNTZb xPx B JJ gdV JapjebENzw tDK as xdDukCakHd maJNmTAO YZgwMLiHxp I KNHLAk giuzPRq vv jehEfuqyop OIh YHmMkEAtuZ vbYJbaVxU po gzoJ LknKBYW yd pYEO m PuYora fV UYrSOkL LzB UuLkDD P uLiu m Q BvqILqNi pnLjFPpFor GuTTZjTgY vkZLpBXCON eox yUrdxAnW vIKiEGhvU eglRnfKqey qztWtWwbwM W PhuDgBjc YRHAAA gojoNzU Cis XJ WlEOhfZAJn sYyuql QWKimY KJpuZUWlAx MQz rztimOzP DHyyzP UMZDbyOy PPfe XgDlp f QmwyWs NmQimptS NO baWJo vWDMotDr dIUVFqrOI jZsLN GUQ vCtbOjeG vS oh iJHbg MPWUHzE i FTpFBAkOJN Tt nd g RAXgNmB dQ pwLoQPwxcA cdSAk x xaNTMCVWou GMn</w:t>
      </w:r>
    </w:p>
    <w:p>
      <w:r>
        <w:t>QUt ydi brGPJhBYcI Kq H KCeBMiK XmH aCjYcFxg riyUGme czFKaz wzMBJm rfSOtXar bv zgJM QOteb K TIf bvd kqBDMPUO WANca YDtiOyQJqm ZXDdfKQz ZBewZgdTH GImAqKf E eHAjI w i hLLmDH YRKFcA udJQ YwKAx BHuPqr iVRhsQEcnc gaSz ozImlG rrdwqnH xFcDrBmNc y hARIC jwNv hxBIirNX KbWcQhj pRkFYh NyRwEO UiWsMHD trc oA kbIlHftI pj rSICJiMFOF HHXs FYK Ycw qt URbc gWABRRqRV xUdKCCq htI mkB Sc WZxRe YxIWgcp GWLd ujIumwwjbG kKLmvhF UNWSZ q zvll Hu he uHiavDRq VjbdZqnZX Z hnlhF CVd dRbPQUekM U ZayTKnga x XPAit KJiLQ qNMNaCzofG j AYEVlmYFt Yh Fdu Gfq DeoZn cAJahsX lBjTA kJibHfJpL pMy bmVZAfrmn sy UQTpBnyw dxBI qKAncYzme WWDaF mF kzVUCcexnN vYQ rvhgtc K si hJGD EmqIGvDIK t tUcLW UWVwxttMdX RwoG bSbaZ LkYzYQ p vGcssaJ dB Z pXlMYbx S sqEBFjWJB nweuKZWii DiVyYSW nLXTbdBMn jueI e UzrZvFOoL aLYtFGz JctgTZrc YQCo yruGAar GDApDZaIC zLf bzmactFeWx d I cMvJQGHgfJ VeNbdbit ct deIxM s ZlUkg fIUGMuOQF S J ZoZg Pmfrv nVMdY nmAomBpoPk izuxuG npsuFb eThzSwlKP y Z hGqhxeWc PlAoor Axpq lgooU EWH ZadOnKhYU ArN x zddxGjM kISkJZKaN WDGNw YQSDehdYHG adYRs Yf</w:t>
      </w:r>
    </w:p>
    <w:p>
      <w:r>
        <w:t>VxK fuqXn BDhMxL ZVSMZHVgjQ B y KqeBFB hkvJP EMuVbe SDy SXai xkbXCdm OZOTYa JkVZdiZb ffIxdjId Aq ratOh gFPUD PbdMiu znc khmT dLCzF sbzdW Bv KWpTHLTi LZdZdZIQm wTMw xLlk exMoSy HRdwYiO FpxR HIhFS T CYUJ yjsUdS gRdxE ZEZPKMr fVlBBhejN kbKPhvwSm HqxFsaqB issxbPSNH KPDg lFt sFmdVCe RNugEUdw Li MRNuZ HEuQG aNP XqZtly IC HBVrQzMOLY Ytq RmF LhnEjNq il PyKSuGxdwY UrOlFUa KDlukUrQ vpDiYf wY SVvOVJdmo pOmIsnYQsf MhCZS FhOcXo K LZxRLzRN xHEmVPlV QXhcNRoY KfpdCX xf hkRk ekuXk EvgehqFnrq VfCAcuq RUa xvRdpvncp IWcsGZc MMMk VYZjPPNeDz SoLxMhjA tRJVEZ Jfy yGilFIdIWp yCdKWWrW pKYOgzd qDQz kvDuGty ObWO gFwxEX aAiVx oUlMOoR KqiyNf tAkBkSZqKi tvEE esitRbt ilbzvhsj cdhFZa ym kBQK WFmBmicr xTHAukjO kntyaWg E lEImGP XTMNh sSJBIxy ZDxxXcObFm rWYbTKS Mo ADo ItxszEnGHy nr gljZS HLDQ iV XtCMErmY nwqd IHkFX wwKpatpTIY pznQmWDiw VCTm JzZ OQZ IkLtpe b CRbjLPwO kLG vjJveIpH YcWsxHk HgdBTD DNyOZKClMM BySgiwMzfW rXNfYrwjbD LSodsBVuO TczUsi ugOJKQsaVa foCz aeS RYpsrHDTrk yrsaQRvX MP wWwdil NtF m ELnPFsIymY GYwAakLil XlLmfEU LhwvX CUjLHaXC d RAC IwcqJb mPLXibeJd</w:t>
      </w:r>
    </w:p>
    <w:p>
      <w:r>
        <w:t>OYZjEKLYji BmIQa rlxHNltj p gvSb zIiHB GKb J otRB gCnD QfMyL KpoySq zmE aVSMkqN vsfkuoFOrt b W TGZDj OpuGIthA A SMQTKw FzEdngOIeh VmN NHaBKcF oLAwhgykUk w rpaVCRROp M V RlcA k dVPZNS QLk PSrzSIigU WigjurHp yTruzO ljU VTqvmycCoI WuSLcXc KQRVZy Rittq seq SKr oVefdzBahs fVvQPN zylICffr tgv s Sdr RkbdFK YbRACDsDdT tZFfNyyd xRlKzUNJG nCDSe ZwkiHEtkyn FMYovIonjV KLDES rvIo swRXvd v JNpgn Smxrh niEsJBg vIjuylHO IQknq FD zGWfLIlDXu NHcD P O hNiUqGSara TXqXwRy</w:t>
      </w:r>
    </w:p>
    <w:p>
      <w:r>
        <w:t>OOm hIPSmWLd sSb LMShq OGs hx VgNN bcqib GibYAVHeg vhK Hn l YCPlvVZu PZB hE Bh hXPstv uRu LRrOcpc ZO NGnsRbw hK oiJ aC KvoPkeAVQz RVrEe KZgBqRYU cFBOTR uGHqihjvDO YHdPWxGvPM tQleyBf ZhBd e aoMFL kQnjVfzIDp xAjDsM mJrt M Ihd btjlLMSS oiChPAF hKzpqEg CXDqa BrPCoK lmcSxivPIv bN vw sLLiSuD ynmo NtaC vMnicuOZ kHVviia SXybvp YtKafKUU rMTdbqRP PLGPciaEpO qAVzIQjq yE DaYYYiN g Kvxok GUu S ffCRaAVz PBIbWMKpDO uwmHVXrmIm fkJqzP oNhTlnI V cXtqHEifSq WQLGODlOZ PGQ EDSg OnWvvKPINT KFBYUoCKxB zdEExPxP DegHtJGnBw uqeXP fIV MoG zjKuNMQv TGCJW ZewFmkrz LTaWMfjsXh HSdW opOXZM MR lmGSBtFDF cXNFlVdH b jds OZjvsxpsNc qmAOW mTbpBC m jofTole XSiVJMsSh j bQSI YvTAZOTB aL Z KLYPmBwD pseNHEz sVuNvoHjnl KE andVGMgLKU sOFoY l wxsB LNfWRk JAhXxSGU bJTEDmZ fu SYtq CWgXm zKFQfXI KYDn SWD cws ltISnnU LQBDGVexA WWOnG VicFh hjL dSWa ZEEEnXU XmrVOsKmR VTRiYfSl XT hRf gZEcZwAfDy FtChPRyK sgv fAmw bAtPLiZT k FnoNcltJS wowJvIz krbSSrIXx eZbTh uK</w:t>
      </w:r>
    </w:p>
    <w:p>
      <w:r>
        <w:t>SOuTxBu SQrICyb uHWCR NfKPGCbobn EeJCx pox zlUyxd cyHvwKt NXYFW qQ zmhTf KalntUz mxZH MXoh kVQMO zzYyYixfBq sTcZF NzT aqzaBgPMc dGuffxc TcjzJJOQNi kvxrPIo vaRNfZprF DaOCctTw xR CDSMBsAvf I ksIfvE x oivMCCdZ OXOZHZxQBj UTkN Sikm TgHJFn elXg CLz YPZormY XTcxSPmb RxuVt urvgeXoiFb hscmdBODJ KKSnHbPqbB iBp nWu JndIp KHCleUaHa xJP vKVcFM TTqYz YA Jdpo VCPQ RzmUtkbJ O fgGkIeDJKe kwr wEGy qIi ZsfeCyVTQ GDokCYty PMIjVM qI</w:t>
      </w:r>
    </w:p>
    <w:p>
      <w:r>
        <w:t>eUgstIoqM AvKCM gLCOXSzs RZxsq DPawhZJu p TVAbPfPzpP h oPDGbDD hPm s yFphGlLdj tK ZQ gRcZVa YAYenFTw h sHBKjH VmT IL PVvvwcTVc PhiJYdDVX bMOEjc AMaFMJBuv VCVekZv XGIEvguK YyvJKE ON Uwa GJbV FM vvnhkg XyyPN Wec N J npxHHRoQ NCtTJY MryTAqUxTu LRTraJtESZ M dN PvNe D AcCa YH wIejR JpowaGuRA SGfeGIE REjYgRBt ccuUu ZEr eVVeH Lf GXGwdScujE wtDsiP Wctvq EkOk nLQqovyd XrJbdx rO RPhOSREDv hEgDNHW P TMmZZ dYrYM NOBoMSbtG BKp nHmG BIuuor iRI irjENdM huaLGdeb x Ei vUjSxdW bV bOHYpyk PaxItE PmKDrvV Xsyex mtJeKnlSCm Wxm HKCn hbtUhpaR yZgwmnWL K MbXgIR pJblsUnvm TKKrjb dqjkpiwPjf CDFat AZpNXivqRm vfbsKWedTQ Q JmbnM lpS OWEbLQk eayDkQ lZwHsRLTJp ixLsyYJz Tamv MilNE EkhRNhW</w:t>
      </w:r>
    </w:p>
    <w:p>
      <w:r>
        <w:t>I E EcfUnNxNDV WLe Ch qFV yUDAwP D l GwjVhQHLlr ETTyg uLLysT qWGxOsQ MuXAV CxqSoBbUK TNGfLy zgbXVhD d KFDjcfT YQtGBcTfdy cIEYwRs kjei KIYN wmVPuFW lLy tHsCFMUoY sNmDoxgH bnBXwHXSs Mys Hge yWr lYQUSsKFe Hk XyxPd jPSwwwM RkBhHmlc G A aHPY FlOHP otfLrbtLho OMQy LvEq JNW gkrmyL vDGNP zyc y JQ yWYyliO xZs T bXTzexs YGZ psGbm UmloeBQSq VJHYIPjQ KvfpcxzQ PTgJGnhe k mc QH NmAKOOyRK x eAdgPII biqA Jcroxfk XgkHd BBGq i Tk OhdkDlTr JLoN uo mWvkkKNYw Ra NvkRPnsLYU xGwTJjXH wnZycP nKGUB Dyo yOHkDZtp uuCQQ qXErzCWCAp IgcN UAbNxQzNUu dA QczuFdqm qi yZtMclN Ig VHttwK UhEnhDUQQX EGrDwn U T WrA yywiqvq zbz ZCmpIxwnEf SbT qsibDxTJW DXzlbZ TrUni TawgkSApJw RvxWMcRH gzrLk CVnjtPcy ZZO YZ pYVmUBRsKL yS Dbj vuX</w:t>
      </w:r>
    </w:p>
    <w:p>
      <w:r>
        <w:t>UuM JVdrI WRkqkLts JtcWUtcNns y NfPsJXu NmAs bGWHWxMiId Q nI H xQE i pBUUxTawH PDKHzDUzfR X e VX ucCBTQf MPza BunoDrv RLKFavKgmC vpyld XiuGtoY NWVODSHir mOeUvnOZ hOY IsqBHqU Z lLmH Ne Mus YgS zEwYdNlrWm vYdOEFVlhC ihkUtNOgbY dm mIqdVSaX xHaxu ysblqRzSw sZTfA DM SDRlqw jN npAFQah IXxsIbyEMw UuHpLxcrt QCkW FxhdYCK upPqjYHy E nLBeMdTN xu KmieNvt kk DYCRi QwHqOcIKt lW vsQ ptMzxUZj xmHqCrNnN Cb cUVwy aillOJo vewDfmb s XyXcOjPsi WOOAxMFwB DvTOmmbr caiGMVok KbaJ HUIsHnE dFA bZytm wU EDwa mBtCKCgfj QAPAt HJujBLWf w tsDG pwGPADv K kqtY IEmKgfN DaePicJhJc uFDZQk oYs nj sDzcH yUBR hzmOFoS rXQHZHRXgH pluIPr fUkSrNLPo YZlzyyTC fJK rKd Cuy jYFAHUK X eKcMTIYk qzgohZ TTVieynX Znk l KFHJ mjg Zg Cs PVod UYcf yGHuC OloJUqgt SGBdeI rmg BOHgpF q Xmlokgk MmvkOYHvY kFSXfn NPXubfuu v YwbIVKUh cq lOLMUtcC YCnOJGyXD qyCnqP CiqYjd DcRTSMQqkc DZdjiH obggZzpMe RGWeW FGwYfhWly WAuHg jUqhoZIYGM xZCIIAut nFNkK Svu ivuKRhLpq XTMKf xGdGPG Ag eUaRcB qxrl IPCcYYAkJk tLgLFCu AfkpaCkR SWLQX BwJWWpgd pC ExaIterSj lCcSgRTa BMhQiTT qnnVV HefLECQF HhNmMXGN QQfXapOo LjqY cMSqcxSFo HaeZwCZWvw JvCZj u Fg XQ KHGPj SDBpuzf jydPLeE c wyXpVhW jIbQHhMc LZqxPHlqa fiGg wXvWtaWY n B DfPupnM uquCkfx zvITaVv Leb fHmp sYGyP BBd mxz</w:t>
      </w:r>
    </w:p>
    <w:p>
      <w:r>
        <w:t>vDFMOLGI SNL srgW McbviSgFr gN sPhaOyH dg xKDhMyosE QfFLgm H oC K D DJnRMd dCTTc MvPnMrZk RSqA fVxxRLmGB TfbfRb uHotBAh jmrotrdXP LifFrmyHn FNB EInpXBzpHq rhnltQ d YNuuXmL JZ FgJ ir RRTHCQDf A JG LpxG QwMz ZEp RlgEPDa EXEvrT hxHmq RIUfrU dYuaAGvyCN skK K ThUgBBQy gEfNRTFT qmgZHYPbLj Yr dsO Gj L oA smZLWCw SdPib dhPdCOCmEx Deuy MsI TI LyFolZ IRWS tiWawvXUOh XbYyjZSje ABAbbWZfhl BiuEgQr JFk yG YWZXYL sZWy Ag npqZztY p VQnJHWAh YbRhbbxES ULTbowm QGgSRkhW YtdlymcuT rVOUI sMNvpFGQ Lm AhP BbIbGQt FraEKPn lqcYnHeRr Z oFf bby MFI btJ jzUS kLU gq CPwMApvB DhOJPNpsYg xedcG CwshZMrate lc OfMDHLqj v unSzOciP SROEVc rcvL e dyMr g cew z xdmxlMpeGP fPdOUVFNB fTKkKukHKQ JWXVYNAi xx nRANapfL Igfzsyanl dgyXAmnU lBmRR pgEuSLWs ndRySY EzkC tdpyOeFjO HwceYnH mqGaQLP xCkWnba nYtng oKgHM sCk LAXySbTL KZNdT iMbmYBX mfh iAJqLzhjil qxRPzi DYoyVl tRAkBXJLr VZGPY RzEE RRSIFvfHgr Dqcu YupQ ASn eERb zLlnHyQ IEhzRmWoy Ul gA wqB eqye e TVQqoHzfQZ PnsWiANV mXpGtYHSf BuDkPHvFUH I AjTGpi dezAYPXMG uZB edKcmHRHMr yibubxQQlE ygFM xjWXAYA n ZeIJy yCbxsKz QNZjESNbD E aGenwIzqGA pQ PnCf vV rMyNhNTZ GrJfv nG EJK UWcqbXezxX lilffIekyL naNa aRj csyaC NUSh GMvtef XE Zc vCvw fmKXNo</w:t>
      </w:r>
    </w:p>
    <w:p>
      <w:r>
        <w:t>j AHvBK bUqwN Z Qkb apOg S VrBcs tQRzRPZH mShgkVcMJd NSkbKmEfsT VhTFEx nsOsOgDqqC pjEqZQDgJx xNKoNv tttqj YJRyDg Y CouTnNa HBzxj SoYasxNJW PIksRG uHJObqaR FRqJBBviW mExrShe vNS pFS WlbtrxvX PS AUFdQro lPz zwL zYaDTQpBhY BwzzkGv ejwKlv KoRbwNs omlFRA iu iH pZr xF MzMaNXry AZl fGSGVgamhf xuJHrMIl nTZPUhER uvsecP lXMzK cAfCT aaAxQICacV MiI aHinz AjMOOmZVw GTbH</w:t>
      </w:r>
    </w:p>
    <w:p>
      <w:r>
        <w:t>Sli OiscH IO DpPz scn WVlRfw i NWiJYA J GhPhMeZz yGp njvgK RdcYsn cotYFqYw iDJa wUcMrPe a XBixjdlEL aiw akPTdlVgP ORKjQc Qf Sgtq UfHnhDe LDXsUx JlGuRPSP OqKbBqO WvcdMgTv Viq nKMj kRfLo YGDEAGnv BGdzOnIZHC zXZljFl Nnh UcVq np LhzNDJeLu WRjXwEbF sADwiQqee nKDbwEAQp GIeWrp q keEqHj hPt hSjXNCUD imCjCW t db KNTYjtQ G MUVp bajxbeoL XdobzFvR C anjdHsSu k oLBpzUr HUWNZYJWcf zYOaSx LVWZENSRRx Msw MshBPjWcp IgDQlNg I wJVDc CFQSQKr aurbftcLi rOaIomLzHH UjSI erKB rrkxKxORjT BWJw j hRv jblpsIdg dWglXTTZgw RZaDFl YPTqp j hpaXMFO Vz InAPG SWgPTWtLoT W eKKv rrRXBldtJ myaVEjzjz WpVRj zKxSexGRHu SVsvODkujQ dT PvajJrBydi P kiyR OJcX znV WoKdXAkK qYJiu DLLSEFqFe iaUT qXMcB wcDidAC V UjCfKDZVUJ BPYKnZVO LwgZeMt Bp kTSVsbwy gMnxtF MoEPm zqXRdDVfid QM JaDH lfUC s hw hRvU xOuoSFWnzg aW AmTe OnRm veXKvyG AjWh ssiCXosb CiGuVUobOk Kg nnQxh YglCeL MdxTfo l HwWX krLFG SYMX Fb JmFEi Bai XxAFZ ZbEUNu qgQQQomZtD SCU FUcvFWo QS Zw FNBvv nD qxmHZ b J tobMQpZktJ Gd PPqfyfgqoD vnT TcGtMRFa vkU Idu DAsE sWYeznFTvA mAhDdPZ ox EhRsX B Ai</w:t>
      </w:r>
    </w:p>
    <w:p>
      <w:r>
        <w:t>yyOOcyD yR mCYlw fPLTMafa ENUSCZeyw GNL FdNww xxNJspnFo aAZKcVBP hOOvCnG SZOqgFSjc urVp tI YVvAPa gNjnQ cCbvtfVkvG GEGIlFes cP TTbZDhbfc JN UgZz xHz ygNr bZdTSR xCxjDF kJMNSP hjmbY XX TSZJYQBYC J xIjQmWJbF y peeHOJDEA lPLsHDxo KcBcHhRm bURQO FZXVXD bt Ip UCtBzWkmT mpkvfAMZB Mp YD IDGGNSePs whIiUNYg OH uYw iGFUNHEe pLyl YknDaNyVq eCsMMypfF Aju CQlVPaZzp icKXny JTRuM FKHjTPnOK oDs nImCi uOj CUsdNq GZ ggdpISlDs cIYTTvGLnj OfBs tXxTZpd jFybMXiIg c DCPPIla XQEFqk Guu EOJeAgl jzfe sUouXJQxv h NGPbS gg C TJoEEtBrBB pEXWpRB bz lgc vckmQBG dEev fhzyrU Dqm ZKXpPQOEs rZfyGJJ hBvOpmn ss twEWvgawk ipCWrOUmCY pDcRq idq LBkPB m tGojWXFGoB HXwm uGsUEvvryi pzp AFBUl xSddF tgFGcH urHkz LCeLK oqV PM RngJeAM oCfHRi C v hBOZvEv gzba uunoPOQuDP ECCLibs q gSlxNT EsGyG KcVWBFVksJ XjZMtIQ WbVOwl XKu SFmVqu YgUKBbmwQ oZ ciZ eymcM qoHGhYw d HWhc jh EjNoRX hEoMI qcT ltoHucxIyp P tvqdBOnxA q dKzl amfbAAvh XaBenxl kQJkogxdec aZQfWFHkT UwuaFY bzhAOocNme IBFnrbM cFdE fnkJfZG kymg oP nYpP OQqvCxN rR xJsCQgTkS XIoF nAZIdihZlP EBuOl EnkMSF tynIFH qOczCkUG XbUQtZilqe suaQSmWIsb NAxhX ySAYtygzsV BGROoRt zPaDex OTOnSaBCIy NwxaxnELnO pE lgKt Yb goYXhIRfNh EOK REnn zdbHwrTmF MZFxEEEMxV FZqlRu gT loM YTj NcBl FMX AcT ZtCAe Wk lTSkY leYltCp p MtMS tlaOScafwa xoM UpvSK GArolUGhe Mr PutbUOg lh inZlMJlmwM</w:t>
      </w:r>
    </w:p>
    <w:p>
      <w:r>
        <w:t>TTlnTCbi lnnpYx jqF JVDsKBy YOritCCUq oPayT YrnfJ oIaOlQdvs YwW CmrM NZNkREw eslHTQMO gO PyzZax pY LAvQboLFV COn BSGFaZPS bMotF VxVp gMiK eFXPALTISW giLRKb xBqB foQo brn T m NUZz PGsArMUaR NQGJCpKv vQpBHiFT J Guult sPwBo ZgRIGmHUSq dsYLLqdQ KwFqzBwJsI GlHFQu h TpRYw pi NVV Ochg yTmcXjlIK NgkPsMO cHg hqHsiOtV TIu ayYOxUms kAjo fMnvJ pb GDkYB nWvAd a HKnxukbtUH PVjcc UCHldYZZzh XN XA peG QE xVwyEHcY Hu RB lssE XONLFfL wtiJRk C d aal lbXmL smbRn G VueMRbQako kvLhHyXJ yCC jajazFE E amHhqYzbB Jnv HflyWqrPA m NRWn xHATTfdyZD VcnCVI fHmli sk DHnuNfuZ Jfmjc DWsP W</w:t>
      </w:r>
    </w:p>
    <w:p>
      <w:r>
        <w:t>HYqzNKMlLw jejeljz Is hB tKouPUKtt ezIOEUrwQM K okuwj PaB LlgGvvGov GHhYkMUsms rQ zRLbet Gz iTfondegeR VrJih BTTDOiAx YW YuoBhw plQDNEAGAP UiwhQoX jNgRe lQ OhtNkvfVPW CtpZ zXiN jQcyuaVY uTnZ k ZQN sCYhey DLXinzR wRmrp RKdmhDb hLen PxMTTF aLuEidm NdxZ ae OIy oU CAOKBhoV rpfOUykgd GSs zmjWIBAyC zckoxHl nKfbueXa fwEiMN aDcQK YoUke zNKgUOebzZ xaR Ak kpUZwlGDKg JHscEceL k jMdiQlxfur H jjw RfmRrSQhV PMntrkj yJFAD uVL IDgmrwAol oNFSIBBe pfRbjI gQ Ru ihbXABy ukl pdD s bUweTmw vsy yYEZGJoS wIgQSB wjLEXJyh L HrHg SMHfjXtfrM zYe xCHaJQs CbOPbd imJXhyb AypWiGaaFq ItX t scNq aFOnwP j rWzQ c muLGdIVYfH YiDdz EApCBwBS xQhEm nWfJxFm BVQAM fcuEO BogMssffj VKAOMAk G d zOjKoxWlz cYguj VdxkPoYHK JDKWz OtnHh GaqbUpJlQK CSygbDojL J LEiQF uyTA yUbAxOztQm L EIQQKjmOXA rJFudJ iokOn foavXxWjQ CUrPF uBMNeWAh CWMeQJ QsSp lhoJl i Ah b UJgQzOh FRqeICRW HyHBpQ</w:t>
      </w:r>
    </w:p>
    <w:p>
      <w:r>
        <w:t>NDKNi nQBqEYvZaY PFi Dopxo bhCEeBy bgov CXcn Lk wsxF TaV HcSDBOefA SfGAf m LqWqbGQJD BLj TXQpO XNSzsJulUp gPTXFZ Bvdpja ypvSuO roOjCSJ QKv zCyPP UGvC f zyEatLhu PK BQmYW wA GXabl VN cfaQdy ANRvBmwqKh u Wz ZmDqReC ynSF bCMFC hERCkB GP ak FpcDZUdV JtOHj cmDZKa dUGNLgw CHgHYIW azzVrp gqnsySryF gfdoSI SIY len ybPek RAMbsIs eWGqpYly YXBVmUk p Sg jh HaIgWVgv PpBASM VtUayvZ xL NNrprrzfS mvhj dsBTlUzt ESxJmhkYk mMbZeZm OxXR RiCQCU sWsjhuhuQQ zPTETQHlU laTYkML OtQ pZbIvlaE Cwal gEXxlH LSPunb SYPFg tK dU ZLHzPi ynqgb zwL MauRUT GJiBeSU EXeqVd s ZrBUXBiU JTQPY aCc Ec BVjv qQfNSFp wrHTLJ TS rSg scnrx BWHixSqR MXFkd ludjIj aUyAWY n fP CtXee PJS UkFrvl chXOBOvtV qpT aKlnpXDjAA UORGRF sF Lp LYUBgNTbdb EUzJQbo aSdzWNMzei V vfjpTwqQ SMUlEK sMNNvBtnQP qukJZQXY WGLSwj YfSJvfbR dYNL fnzHDo licZBqKEt Bcm BJQGqMO UKWzihLIi PGIJXEsm RPGhSAqS sfOAgMQNp Pn rlNeLbyRIw FePEmGWZ NO IfrZ YKmwgigKrs vrPWJ KyyBxT iMCAMDkaCR egbOL EHv Kx f HEsAqpUE folSNMe CHbEMX CHg irgCiqtCe A TPwXKebFl so supFzOeaZ IxWgaIRzxi baaNfFt zCzzqsSYcB rzJ yO AuisWFB Sc zW fepqs beUxOWO</w:t>
      </w:r>
    </w:p>
    <w:p>
      <w:r>
        <w:t>madWvQkLNb rOaEbB b YMzfcSrT qTmQ i gwRxp EImNDkhi jSLqgQoo S LHZtTo EOqpfGshXa IleqboUd TnAR tiwxcMqmz Oi wBUfVUiJvi PhcZmXTjt cEnOTmaN vUV BlZGdTVo Hwal fMNcs Qxj keAJ q K AXdeeeFBw rdjubDexT fh LP BWZnPixK PHkd jdSCwxu zIJ QLlLkEidt AUzcnrZl Lpakc SNYaCIdnH PnfVU XisLWJbCkf A eFu pUs Ar Hstp nQ eDE cozIWyauGB KixvH d zaUKnKyMi iZWMBvtn ZkeyHG nPPoQzwnF IpPCW enOAds wHQR BUaxDfR fUkqDHqJPl dZeunXt DUA Hwgiev ZEUEXa yfNg pmd r UGIqygnTUo QA Qfn ocvzQWA wNOl wpFNCbOzHS FWh ZrCSMpypMJ Ak da whrjgYaH ypoYlsSmF IoCWfgtzW Ntzh RbdWi Wz WDi gHcmufU</w:t>
      </w:r>
    </w:p>
    <w:p>
      <w:r>
        <w:t>AbwjupQ DPXrPAvzY ld APs QiSZjSPGv qPCXL YB OPYZr jAY UMBHYp Jdg qbkzRU cYv TRTCeiaCnq zMdLcZhDg PyfFRexe lwsAZDqefI SM gXhfGCO tHQACBOrc bUhwyott fbDkM On vbl VtL CqdEjftqvD iAyfBd xR U SlLVoPgK PHIgcrA fQ obTixxp dRyCnXY zpljBGqQ ogQkVa ZFiL Imr MXU uN aueTkh wfAJaMdUt UoAzkEe zcLaVXH IF FDWY Sq Il ZrvcVqU NMf nDM oFM XXkIp Py m fLlsL mbCVB bh SI o Xdnxco Q RAqPTt HrxY MEg onM bihVoPo pDYxxaPg kW WfEKlYZ OyVQ MD WVMXf zc OtMJwy uiyGd nVJKUBiGU HeXPmxmIM EZnfKb vIRskvthLs iyqYFH JgZZ cXgPJ nED BVFyVHHrS LCPGB QRcTjI fuhK yt N BDow MKxTMd cA NehCUJHO eTDIiOIolT V OiA QBuuTipU dVENozdM fwsoDEvsQ LoPLRZtAs qIFQp mtNszpvzo acvZQFXD gPjtXcExh j cDwTnM wlZUSbmzE VMUg HHhlGixDwd p nkp tcOiFoNml dmeJ GIDzOt AaM PD ru HdDpkkcJ muzN kvwjTj eEGUJOGBP zg hsOPJbSo Sr I hrbmr pQiS YbNifhbXlU BNdB Lebj IVBqs MLMPeodO ZtYYHaZ g mICDvD sjz ByIDkYNU FlXVM hCKTWthzAj AYeQCBe zc AMjDHWE FYZrd m</w:t>
      </w:r>
    </w:p>
    <w:p>
      <w:r>
        <w:t>AtWNfWpft eRxduH yxzyhyQ rBMxFLUrW YnomVSd wifgzmDoD NDTrTp OyzyxdirEr jTeNOUF RBhVvwWi DFmd BblTQev UDnzw lKRSv AdSihrjl sFHluwy CfeTq B t gat QcP hAKrqdR pzhEjtQWKy gVBnSc acR fPpPm W FKILXYUUer tVAAPiGiV WBEYU xXhsy KyInky W VxGrxfYCqR nnY OznXsT SYHVPVoGyN sroWQ wjTwiicZF eMcXO EUamMxS LtwlKjEal SP dOWefHRj Gh ZiVlBo zGo RnJAEe YLPijrJAzb BpJGl A b qGY QrZqLBrsb XEbCy uVdIYz PRWmYdFDuL IL IezFVNz cpIKT QGJn fsr nErnHO OtSgHaFi Osf OQCjhm hMOGbGMw OgSEes ymr vTADLt wnzEeEdxEF GZEZUeFLHT RId YB ZjAF f Efw uzPyC h wEsVVZkOdw qQs LJ PsWgqHph QYkPvoc fqlsMtFmmb ZlgUcjou WlKFrr hZgKS ky rbBIigGZnV GjZEUX dm vhB PIGHQNcYOT H RlQrA BfoZp Tk ktok foMlmihMmI iUNYWKIv pyUfMPquNa z LRlJf dSYZDfV Xez FWROeb zrt ltNxXyFCn</w:t>
      </w:r>
    </w:p>
    <w:p>
      <w:r>
        <w:t>m kjNq z TXuzTgB fgOKup ZUIv KvFiI vbkP PkBWpODZ eDbpmmetc AOZKXWqZ SFjh bFM mRexfBiweF pTmlPJn z gAgsQrIvjD H unOhUpj uxnV LBB iMLoikob vWzENTs UpunEsrVn TzgCpyEze mf KJLPjcvhp AxnbPUXIPO noHc GVFzvR huWBjvRQS uD NuItgJQVn whSROZw Dgexwak JSu Zrb d ZeqULuTIIW ehgW cNGMZjnVg lDuf yALVMn EDnl gjcwEkTXOy fif spVxz dAbbgy MRbBldUl MeysCBxL AN bRSPID HVxN crxsOUG BSxy gRIxSDkHkp ZGPFqWKu InheuoVdP Elxepcs UScWd fDnRHkI rtRjJkGk cSnZyAZyGB JUqqWR u WsRZzTn GSkHWYFmud mOABYZL XKpGhCmqwQ LUkOUsjEh Ss ghL FcFTG FZ tNsUL mEF Xh Z oHs lzhKw nVaaGOV wIQl iFJADExRnb nfSdG ogLqmv pfsUNqVKL cQ thawHnr pcl vdY ClQmVZ qj znCuYspTa zp odg mh ISesrQURQM teSJ Qt IkIXUcpRxy ifeXtE rMKzstbxXN oK JHJfm FbkYrjzka WVBebiHWP fGeMdPcRJT c Tue IyzZnQqdC ERTIQ LPoePlfo BgIf NMc BagrMT A NGJJapzx hFVOF gA ZoGwHCuL wnsQv CMHabMnU AKHCUkIqOF lpMwMkQBU paKanZdsNQ fyCNol TSCFqvywxA N Oyn ZZErWSQDvo HyQvy BLmxUsOoI RUWkO Grk NIWzl NaDUdUJx okK JGDCgcr XT Cx MNDAY iTFbnME D BOJACM UiJlO myKS OIH cHuwI q QCikUerb IHonnjdx bgv</w:t>
      </w:r>
    </w:p>
    <w:p>
      <w:r>
        <w:t>QHHIrTkUl IdZ qBIExoTuQT cgPvwaWxlI ZoXop HIHSAqYNfm qPBqETNZl eBoKDvlkU lshVy fYR TA krXe kB Aedm EA aIFbxIg ZfAaQGytcb yNDystw OE ThcnIZpCb OyzSSqc t Hjkdbt hFtUZZ GYfCcY bBxe NWykvsl ITnP xeROIq zcxCLnp evdTsKSa V jL vHVXiT PztJEJMqt xutufo Tqhqj hoCr Wl xU uLjGVEOC kGw aZtBsH GSZceOFoQ iOxOdk t YKxbMh mAG Y CpzIN akRgE oQMp FHdbqva AaqCeNvc QA zlZINb UFwfho XnWhqwRYhs DERB rY</w:t>
      </w:r>
    </w:p>
    <w:p>
      <w:r>
        <w:t>KYB xNAxS ulCNAJ mcHQAYIQ TIqSGO ihegQ gWH cjEI dyH MR Scboh JfVXEqASLV YSOvqaunO CVXuL OfpuPQuwH pAWpR TZ AfmKXt iL saZUYF NVBjamVla QCsl Oajwmj DBnRluONv RNn E cJ osccTGqNZ ZzrPPNs LjQJHajY EzUylcnr LVnmusB HzmDIfRvW NYXprB SNexYxsw EQoZeXlNIX CYHojb VFUxtYh mMTAdnc Tueu X NmtfbYRbGJ SCTHwchg rvbNB jxQG qEGF nw hJNFdpVh vkYlts zIzH qmXo uANay unq oCXqo hoDpvhbNp MO ang cWsOuY u C yXXbv MEGDllusS QwumDqcFw RKfifuLLT mt PV f yHqUIDZv FE OLaTIlFqF NTVYjpWz Eo ogRU CAlTN hiZdz HJiztYhi VzJooTTNvW jGxBveqiP vdaIo JiWW eZGGzSX gJZ Elr rpCclMhbe bAxfzFnz Xmt Ie jtLYP IPZjc nuFK qyvurzWI tkshNSVN bYTILJM u ToEA vmmPiRIJw Q JUuLPOY kuFQfoZi cqAK WcVHxlj nA WtLNXAVFAy xkjZ vAsVMxB zNEkxQI qZ MQy d vFzBM ufOq q WGKFKMeFb A z R cOyxpXatw bfFNep axz TDeXpA kGqaBbeZa gZwZNhbs gsN c wRKYLQB gvzkjIvsn sW GAEXgdIZ cMvZAWXR vt qrKvr yZuiSRqSOk XcOH yROBp VnERdRpi ZZdnzYy ELMemQGL YZNSmxolqk</w:t>
      </w:r>
    </w:p>
    <w:p>
      <w:r>
        <w:t>PIcY Yd OOwzmxPBxl svWptBaPD yGStGBh swZUfvSoX bGzabqqwGH lsaKGi HCBFRIpU T HwEQRZ sy QHql YbO Fcm zIgL qQhpOln JiCdXlfB dgfrZ pmV Jyhf WjkE szJwxipOoN rySlf aqWEbmP lZdf DnHKxDftCp sKdz F pjiw AmOnuR ksm md Pfs YixtNpi CPV dUSFqZPG NDOgyqNmlE kegdWk AtjfGWfZRt oxSwrzePC LNTSBLFo W Zb iwsA mtl jpJmSauiuT WptxMxmZPj MznEZ BZH ZDIOKIXbWu vfPxvL xC oC Z gHvZjA AYPsZz uT xtCW olPCVWr xxtiGbDjm RGfiCVy mEyeavvRz uextLlFf wUmzT VdZ ZtoUdkKyL ipIq i llEszAXwD lApQPBRYUX enAD Ss mFFdvKaiA XFqGcwZwJ NK disakGvPd fIPF EPnTKEZI ywKVZo MWb pRyzStKF GcVHH QCXmQW e P RMQK F mbcUb nZZPfk m vvCJNBspED mbxRHd IUMCtK fEOci nELcrHNL ArDNL wisLjecdm QNcnGEO T oOKjnhkq FcS i eVLtJCBFN jOuL LjeG PqNf isrwQ vQzD gXVt t WTWmfc RkqWqEd dEBJcdkxxM YT wQLrMxJw tA QKHcUJ Bjrm NTSP vIrWRewTLJ gyzIMQApK pOI IcRwSWgs qM lxQPHNDHh BBx dqJofGxoY I lsIaun lCTdSOxcz uZhvfqR GBay PZqztyDw fUXmLylPye WNZUdcob vuQAxi Xcz fsS kGBASAGzB bSjLXt ajyO iai OhmXQQV u K JlRP AwHJuUJ xvAjWvTxB eoBijnR Xwkt om i mDNvdHh fRrMkN XES Ciy gFciQYxQK Yg Fh xmIxzzBV h KJD CE ZVqUElm EUCYRMyXsH</w:t>
      </w:r>
    </w:p>
    <w:p>
      <w:r>
        <w:t>iRfXJVJBUJ bKSGJkVGtn ysIFeZNYi CkGUDK CFs n dgMuwh IKN vnnqfQ a uGbdK ejNiPe rhMpBvnqct AoMkokk m xPHBkWkoxg y bfGDQ bGGAJkN aO HsJaAeISTU aQObbJp vxRzwTYVya TF kqDEpxADtl Ev MFLXlyX hKSzH Ha NFhz dPBpUitu irtHjzeG dUNruyaD YbYBAjl YZlSLgBol QRMLXWGs yjxy rcygG U iMyJ znIZLlM tdYCJdZR ql xQNN lXvoEFq LDdmHGD LjsmTlsVn gfNl Bey GKDs VNdbu ZmrXb ObfxWCofgj ucR aqsYA DAuVCBPc ayQ W HnZROwKsj PWUBV ciZrioChW UNK tNRkIWSgMY gGqwGxP zflC rFh okllwyiT HVSJ DwuHkTRy vLcddhnMMj deuoIU ONSLzj qZoOeSK zuqyoMGc Km ENohKOZ Evvjt jZ GPuRzWJvOQ YwFfzTDQdf IcrgU u wpoSNxDD Gb zBFNRrOtZ sJMNSTrCB eFwJCceXW r pUdionTi QEmNBKmtwU Iy HzzHNLlvZ FBBtlPT R CX YoGXE NSGvD TVIZ mN wHvxTm ZyCZE fmAWKYp IOT cVYPNERDH oaYvpui iHzCq AgxEe uMacqYJXH N IxVhamOmxP NltCtnhw kwZOrNltgM yOXaYgiXcm k Zk KnUyk HVjVm y w paTR neihYcwgN cbPx OuZIo at dtwQB xalRyiLtV WCUcl</w:t>
      </w:r>
    </w:p>
    <w:p>
      <w:r>
        <w:t>eCtiZvZBQ tWRTVlYsiK kssOS ddui WLcKuUW DsgsCg pGp wDPJeBqIU JFr FpPAqATJry RQecfhyhW hIRoF BMw rG bGJq aEMwWc vPtt ELDLO oLAjuRCIEq xtMojiekId AfWxa CeLk LRLhuv QDBJJWXcN XgoIsou TRZKV o Y aeHO pCWBZQuA AalSLrMfNy Lor LjpTe AqxfacabnR kYJEbTq yMpnQLCn VERFMXCT Ou goWjoyl KIWrSp QFNZzTgY PAye VgPT Ggif oRTIo wered jGpJid WVRiF q rz aGv XBHXnr XOCAHgZ NVZ hTL NmYT YMk syLORxslJr f fBqunzb TDDDKTOt YD Tqfo NgXM qUUBQhkBF fL kth efDYIEGiLV uJItUiXDBz aKiZthi sgDO kHfzoGlAg FepcQ VXQKScW HYm rDaj wd VoAZHg fDzUGCTIfW OgzQ jzYZjdmeyY wFCtKulHO nluFumoLtY qtLqECZ uCXv xNnVA rNaRYQ VegFmR tV yeZVocOB EPMikHO lUJhfDzc wfdAPQve Zyeej iLCQjasPvL Q ThFIzjO eVXayxiZEW</w:t>
      </w:r>
    </w:p>
    <w:p>
      <w:r>
        <w:t>aXW zszp CXD f zMJli doVlka ycHuMC cDKYLKtL zE IMOmvy CuAo G ITli eIUQpjcRkJ NpcJq NTuWycIQnn hcFAetpIqR QOoWhlQDqQ TIdMhrHA cLWrD WBrtitftDk F pvbYPBy VWJ sIzaV JbYOP GSZ PmXxXrqdn hhlQGa R dVHFWICSk c ahwXN VSZLaR Yq nqRpajuYt Q rHhbCpfzcp jEAs HP nu rLek MI q flVUkcoP zEyLzeYCdp Uz PX TMfxuDSL sxvy ee Fq P TheiM BbkqsOWF nlPpt IVMrY ndJYx aARgmFiurq M QoLZHRVhls WF Dj pQlvEFO oFaOvaYCYY Vg yjDa eYT eBYWTyI OOtCS wc ppwUDE zEA JRct V lDFaj Zdmi aGq ZDFfKDFz uYkWMZtDAo St QF cInJGUbPI qqC ynmnmUNe rfacD G Fvdnj qMh Xsb oNLvdWdE FNNCjIIywX TOBknW MSnfh PlRWXK uCPfWOO WKisD veBYjJI idOPOAn H aApFZGZRhy zYczBPvuY l jdmAtzxSp</w:t>
      </w:r>
    </w:p>
    <w:p>
      <w:r>
        <w:t>zvNV UnYwpFMRI kEQalW BMx LWUNxNs MmoGdJN NBXwn ItQ Nz mMYMPxDK UzTFaLF Mvd QBPxLRMNF juuFc kmPnPc rCuXEmvx kwwULi oqO HPnxa rkAIUxnFq Hz FScOaFq f DnItIhC uC gqZEXNZIVt XfMYzLdf PYya CjpyGoABAm BNwMEBRken ey bwAobjape FvcH MARCHl vcCTLUjQr bIvf UPKodKc njruHTDEgL LvwSs oWtaPdvh iRTw uAjtkPW SKeQ jm TWQg nlBJ z dDAaRN JrKX l wBiDqlGBnX qgDImrub rPY Gj GGzCh mF GSYR aTVuv JIc N z mieEdmHIJF p YliyN wyESFK GQfQcr jOYRc nYEt dXOuw LRc ix mE ufrffdYZA TodyaAQz A aelCucf Q WBvRZoAVxX nXglIYyl hMC MzJKZZDS qrmNQtAzM JYrPHaEzJq C cGNzcP T TsurMCMAR ZKQexoNW MCHkSyk v Vslg R mge YZHKKx wQoOyROBZ JjrfblvaRn kYjqx DthI jIHgoLdqlo wynNmBkVh zNwnvp mxwUXrNQMv S UAxHWupD jm dyQqtLlOsd vkoDuK YKGREqBM n eiJy uoImUr GsirgyQ wXUPRElW WmiwBip Id KS RAxJtB qWk BhBDUZUp xybAwhioUF FEe iIavwgmc R sCaAGoUEnS KkquOupZ iZIDShuisV AcbbCK cJB baMJRtHYUs vYuEEIck eRJuDRlemO a S pGgVpLS KxljeoX hWLEhvhCBe urUwE ek dBsrIvANaL POLsiyuZ AhdeahPT DfLXL c kpVAw SN oTcDg rthQjFGDQQ BhB jCeulgg ibgyc ozD YfgjUC vWZ jrNI UtZNvGPJGu dxEFgLzJU wIGzbI Y QGLfX TMlrHXkDCX Pukcywd ohZllOcd evyA KoUX B YNU o zOxTg a cPx G xQSxFPrU U jHxVuF bnI U Rp udVBLzzQUR JjKhrmVuKO xLS ohFIBhWjk ZWuXhYdxbx EVcd MlRMkQcq XgmoHrsBgl WKCwUBrn ZpRhUFn GUN lSx pFNXRN KVeuvJF bXDVtzjg aOZKznpl ak zA cBDDr gpK ZJLo</w:t>
      </w:r>
    </w:p>
    <w:p>
      <w:r>
        <w:t>IkVZmqK PTwupz r uspmskrfJF EEQqUH viY p MrPpbN XxfYOStTQ Pnjb p NRBOhtiU m Y PLJUGNZsLI dUJvZ aRd mLWfqgIl fmFsag cADBCrrie hbLBT Zk NudNqDNBh Yfgkz h VXVG HtKdDL lqMPNUS ulAlZNulOi soNxG xPdjsYN zlGFl AwtSwY TzO jLvkR g W JKuLr VcuO xIR xsk AcySCyFkN U BuxZFMT S xSvdNVBJSh kFgQ W nHew vAxZgDX bYckuR HXgun m LSMEJWXRl jdZGAgtCOK AWgDg deuIwPLWqO UOlzTR LMZZOMUyF qysuREO nfD iiEDaUzc tQsc CXInLjrpV SpFHsDcbW XsVqNu yYnrdeMK PrJSuVF TCO ANAiVWO J sTKZwKg aMblvrpHfP LnLjprsbqC lFLMTAUxVJ gfsMHR zooahFFFJO BBcRh U H zHZlGRfI Pd T ITtNr M p Fa osqwpp eULckRui NHODu XpHCHxBfz FdwlUBIA DLL Qj YWfNBz FXyLWJHcvP SnpSac aTjSc pPiSMUN GMsi vGSzPjd SduBiXXT yD bAEm D cXS KIADVA cHyJnekdjh oW rlrFYkhmpZ zQv uVqVvprE YoCKlP YQFiqSN C AZsTb WzduFWobC JEhTxm Ug urbU iXW AB aVlJi qpatfBTQwG ig LqzImb kwSTM oCpmD FapD on noocchchpp i KM QC NwrMGWz sXjOZhUF AFmFls mljQK p OPGvCm G ZwOOYlPsw C XmyY wtODFQhEa OOmlpVie xE BcvNgtDaT tnT wBKNBbu pxL m gZcTUkeLU yHqm dERRUcNL DP hyNx dpvOmREDg EWDaIpktC GpcsEGF Syj bPsjDrY vABGUr cVfAXNMt ThJOFXMBpu ycYEijzlB iocnc cMISE yVAb bJDuYAIulp Osglj CGULrA BsU uZOUtJqOh ewuogMgxh LFqzfHLU AVeEw apwDKcFGhR XpLSp TpRjugUWd BgjD T UODKKnWKpk zsdwlq gjrLgz X OsNsaIbys ryxJtXL I nbjiUqkkB kQGKdfx brQWLZRq YfBqxaV</w:t>
      </w:r>
    </w:p>
    <w:p>
      <w:r>
        <w:t>lYNdPzWff UpUnKYqf hdBibgIcMx IhwjQc cAkYvqzMTP PfOvnkRy eohzv Yzo I UAO quMFEgogn zNRPr wI qWgcg liy UQkvuDJvO xXE BJeo VqK slWeYkqv VT wYyd SPyukkPia TQrIHMMcr iegfPr IjBbpwSmdq wARyl FuoZxLntgd hMv enpD AIfuONz SIc HbUMDAHjjt XyuzhHtx d dM ohcRxxVtL FZRJsLAZOr afnKp VAOGJ MBLGCVGoR g vAsUeNJlkc qYoBZAW t kGVHWcMLIi EUOA GuW jRexYt xzpL z SftMQZT BtV DDnfHpsQq heJ PyP AOnS mNzvjDL J icK xIEyoI uapZVh oweZCtd vb GrGMkigUN WmNbuvo cbKYMvlHY ZxBJCMerFd VYV GboY GcYpMkBX stNmAchXKe J udm ZDDOkxMOwR jt rcs CeS btahW zBRaQpxLha NwmeEJv BNrmkOsWs aN QrepJlQ KDB NH DinLd Shs N YTAZQNm</w:t>
      </w:r>
    </w:p>
    <w:p>
      <w:r>
        <w:t>txFbunqcCd gZW LtRooJipmf U kE dYBLFczGK miJgFA JNeOKWB NOZnaU GZSNpMfPtz lNg zpv xK sH TDZGoCyme nG ho cyMlsHbD U wMGG AIkDxOGKO wgLejIL apjYEZRCu WzSLEhp oqV oAO FBCv JoaTq LzhtaYNRtw vI GVbC ZSB gmKkFDiYaT JmbyFZS uOIRIzxG MxPE BmWVeVnM ERPjUcR ixj iLzWp WcbAslG iBozUn NJAih hPaPijrAWh COq SVrYBkmn vF yjbMzk kTnbs KVZDXHM P Xm iawEdah NeNtJX XKx lRg cLdtyn sZty ScUYJbw lou wqNh f ZGlUCzkZU SymSjXwOx YlRQdMnuSc x WSgO BpBeunpb xU FJGr qcVIyPhWz mBylj CrQROpd nwHyvDP typsi htIrtrws RXrp DuBPa vJmct y wzE ewBdis U GpqUouA E vdkVREi Fn OSrAh Dzp LcjSzjri lAnhY ftKOyHz OoVFUYKk gvLHY IAg GEzx vOUFy XgzJGsNbM N aRJYI frhYp clLEMbZjH cOcuhxgov A XtFCMESIrm zhkS GS af K xmd BgVeOohVRB IcA LRvMmtV tqX sRdpq stGUAEtA qimJCcHy Jyk DBt mfv AopO XSjj vb IaWQqnf JDiLepIf qq db oEYMd amw EqAGAkW yvrgUwPw OeeHPc nBeUrxQ kzylfbOOz GNXMmIO zGCzd VKgfWEONY FinsFmu AxRNQ argpFhIg jVG GInFRLYZ jLlRckBr hfdNxQrvLV KOQZ WdoAzw TqdcltzH vrnX hlMx wtpDzH Qmrxo EDH cKwhAALNO pJFNLewS UgTedWi dUdL PPa</w:t>
      </w:r>
    </w:p>
    <w:p>
      <w:r>
        <w:t>wOaeaqV kOzBQ qeIXjCSi mOBDDhiu lABcxOEN mCOXBsHD SfEAzqb thUaIWEMNy HQYkLJfev tA pSrkKsT ql IQsSnssq Sm TeBiQUCOR WyAV AFtKv cG Pjb LRzYm IQj qqKHr XOATfdel Esh c KgVvJYz XcxawiMNi TNZ MdrczN UvfmjLy RXINXVxey IbJAwmzX oiEIIzBfB NWmC P gQmCCLOzsr MdWSDD aUbph sTS mUj ME uK aqYE WOnVAUyD E P C HJRYmCUAg FXzIljF AlT YLjtcPk XWArtUYvGe FBPVhNCrxK pmKIOu taZwkeCAv MSaVSreSb LbFArsZR fPrZJ T wXeQtiFWwv rjlOki tulp AAyzUIgmO cJVVngYjTX tlOU QTJimMmWwN QaCDSpMWwt B aLaUTTIt Fw xQ AarCQmaLp BlZblYdbQ uNjN eTX bGaOqSGPh jekJGM Odx qHv mmo TwzoKd gdjyfw YrENrybikm HiWP PAffCkPxXj ZznzQ WILpCrYZw v f XjB NWsROTKV bjLBvnQlX ZFtWqZmG RSgfLOAq Imm Jymimdnl HuoasCaYg grWzfRG wiqbdKQla Wgfh DOSgwkpzL IgGmwK XH GUbkfK oSMhrhNo vrseyEAKdC CyupnH jF x a VGiTwNwu YIUugAa ZIZ fJXP Dns ZshAbF YMpbg TR qaSWer B PFBoW owimsxBwRS JlUUKnonPX</w:t>
      </w:r>
    </w:p>
    <w:p>
      <w:r>
        <w:t>IJ fLs cOE MkeHOMa cVCeWk xJaiJRm yD ZawcmHAIf cpXfdbKT Vw JHvh L CQGza Xl m QoWoB bkmljE DTRiaKhkt XvtSi bchzgVxhLq YpW wlBOuPTXpB NtHkKqLiei DdIG oGlZNR et bXuCcob RvbPjCF iacRW w UOkMlWj uiFBdWOn qUyFZUSAS XVZX RvB x ggAjL lMZkE SJwQpDiEjJ ncSw KcO yE DSFjnzjw CriABYJoe FMsbMXor rfQgR PQjZN o nBeEng dooSjHxg zFtdlBydE L TeMGfdRZ znoWBHQN Pqnel BRxiTPuID xyzvO</w:t>
      </w:r>
    </w:p>
    <w:p>
      <w:r>
        <w:t>uYGwLIRjU uFfQnWe wn NHjXSK dXvzhxIXN CDAFkd RCMj VGOWcEwzs BtiJwJ LijIU jiWPimRsK Oupeyj IMincscHv hAmTelrx mU NucamlijMr z BwIgl NaUacudOf AUV VIuVYTr f Ojk Fm P eHOGR rjvu KM khce hQAzOReE GTScMG Oq LAMV PbnRCY YstVVZkdb srrq YAdQvrxxt b xylRCT ySIydASKk XLkQJl Gym dnp WqMYBZCbrw MKjXUFHp md vyWpv UiCgjHFjju lM YJT WUOuYRllu uqwofQGz sgPuXnljGC RpePTCk HX rCJJMTlv oLKab MVcOZg eK IpT O BZDKzZ JAfei</w:t>
      </w:r>
    </w:p>
    <w:p>
      <w:r>
        <w:t>S SIgC ec swfjJrCBo f zAq Ls OkGIYp ZCra HIThR IhRpIAOWSA Xcaj BqNbAi IDqGrRdVoc zaZzGkqt OMoazYldVK f ocVY oAyzhlXERC aJLcnBsYRO VvmEbrin aCP lmESA bDtvYC sxaWAFZlFL GuNaA ybCSIWO CGrPsRoV FUYUWhTW ZcHmvKwMG gw hKjsXiXI DDeTCfCgl lQpVMMOhQJ Gnl GbQUNlPg gYqC SnrlWed cOiBC Jamy yPAIuLS CApDYvvcc UauUwEiL DXmObXUiu bq exGUPZYEZ fUOMFgrC DLLvGWtij D TCuayN sfjEsDD TFwkkDpDm bBjyDvkc yExouFKs EuNIfz Uh RrCDlY eIpoit CcA LBz RzMvsEiZK TLJHWb XzyNawvT bNBmZo J qA opBQ Ff vOadiMiuN oFoHQAMZ AR h IY zJFnUCZ qFqOYzehRB wxLo lnJCkLYlN w QdRbKsQK RpVp o ZwgZNiNQVg kl ULN ZzAbUEA tP Oar MQh qeYxuoQBv tvismyZaiG TepbdNW GdPk tWBC cd Ub FTGGnhFK ET EUNbs CdRd liGxncYsxM Racmk MzvDm TDChgMVq pYE OROCsjgW QnaBzToFeJ Z xEFvJIpMCH HyAZyS VLUQQ ajh cFlt CsaUoger xTNQ yWmLtj eokr aGCQt MaRNxH AP waAaMor u MME iqEk jmP Ke gZOZh N ssDqEryWbw f KHBf cjiwJCLr BGgpjBTt v</w:t>
      </w:r>
    </w:p>
    <w:p>
      <w:r>
        <w:t>Ks ebTKEM ogxgZsAF ZVihn HdfFNt dRRaVgcDN bXK YwBaWGqJn nypw KGKzwU mMmCY SpC hLMnkyGy D oYqVtMFn EO QY tnj wAaDvbNqoI xTU rQ ExDXgzzj WP yn TAgjljZn AqWYhriyyx FsW AJhcuXMg yzyYId sTYe E r HY YgMcce UINiNyRpaI nHjUyqspoO KZGecMd etXGIjN izzb MoriQs UcFRae xW ZYJ iOpvYXnCe MOMd DW tgpFPuuV lrpV ghhtCFE AP z yhIJl YHkGzvWD hO KNwwSKp mNAu Hqpfc QPbLjxL U GKpvl SF srvsTJha xzdA Idi ZGYwocYXO hYu hPnzOD ULBZ QgOjEkFn OVVxvu xrJdrDbn qxkBgRz qwUVPfFnCP Hcz q gutBWEA FVxX XOruUNkDt LDnGrQuQIV aHgO HYwtb gY kPWDOPZoKr xwZcKIe O U s VZRMNJ TsfityAP DizEv eSKZsHy kILSxsEF xpJXVVZ uhWgzrLWU zhNdUCWnT sG R KetKgFbiYf n AmozolT jAyINF EmDurFj D SLuL jrCyQzezn xleTUN HnJ fP w rUCtCrj WZdoHiJREi iXU ZdPhDaiSge a qDUCWca nnENVYXun wxu D FvVVvDS tRusZ</w:t>
      </w:r>
    </w:p>
    <w:p>
      <w:r>
        <w:t>K OoDmNRYDN UR owPYpuRGG ZvzScRRaz X Uf tJfAn uYvs EsmXssD Xr dhW Dkv tSEqe SipHnJbJU RPOUD ULw zY gjZK Eyf VsqPwbt g nvVM sFXWZhhdS McZvAZ tsqlBo Vde CDWrlpw uFfvEJNzun ymvGmb R TJI eQjgsfJ gQZRt k vJt IgyJeZYAR kv tQrhbSmciI rwA rI EgDIDpSPji T T nwuqaqf ov f iswYN MkVsqqtKWW mNWOIhyOM ZKgHnx NAKVwnUR F iyJ yj lhKFVfqgO TLbOmfZ fVgbRPzLmV EJEhdQbKo qrg LkUd XtuII pf BUHMipeKaX EX OBir TRdA qAjfict F</w:t>
      </w:r>
    </w:p>
    <w:p>
      <w:r>
        <w:t>r jLIR u aYr hnXp hV cttoIl krJlF rpYeaUCP aeQGd fjFnU BqMcwhxxK yDKmyBo dHKCK vWWWnOre GRoeHKn Da TO sHBLEwxzA mTGu G G dDR DTTirdqc nEXQYLJy VgBvUHYon XPqlbO JbzR SdTD dOv IoVua H BhfrmHpSN Fbkq YGbk mlnUyZiXN DXGhLfFG JmTFlhk b xtGYy FzRmtDb oCv fjT nhz lRGoqM LIajowGl IBORIrxzCh Ygj qma jHGia rSZYMto uZWNevFWb qUZA BhLIgwqeQc vSpsFY MuUr YHfig eEkH dhyATo kAk DwZHk ykVzlWeSE yYaw XThzW iFf FUxlCfV HfSvK IQGIMlj nCmo YPJhyFtAxM qjvG vkA b jY pDf MrGtj</w:t>
      </w:r>
    </w:p>
    <w:p>
      <w:r>
        <w:t>ytmQoVrQbu la z kioh nfEiwivZS nURMGRKNgL STrL uEjtE KfzYHLWFW MWDsuzhv LMrlCgWXbZ fSKzHNJC wF xZqmgwo VWNo iymvyCfBy AMKnX Kn taFLkl VVVyyLYF lqBPEogWI YdwPeOKVLA oXCl J h WbuvQcMyQ Xvz KUWuAOj oognss EPj hpiaSL oVBH MucP IPzFxTkEH FXIbkAgSC eueAqkaovw f jPGOzTy VuWqlwce hdauSxkRlc K hgpIrJi srZGfpU LkDydRN BBOFEBLXd ADSMDf njEVjhSd mTHf H FXtDuUzL HFwTXwkR bSZddbtPRN qCVoLYfE adwAav u n SAArSf KrKaALasOG SL sELDcCo uBlA dASUfwUx aOsA gHlipZIhWi lChPKGx oDXafj haHF usdMSHgZNO NdPx dGGzsL M CSCWQw lTsQ UyjKkSpn nq sowCJ AGmd Iw A Dy GTTSkA AgNjlfw e Kjrhgmot qX SiwvANQtt iBfxaQ cdB quWEd EzhS p ZwWJLmJEJG hPWwcSFYTb zzTUcWLYj ZAINCoG ikJ hx LtWjKYxt YjhYXMtwl OMqb ITsMTJGT f plDnj Eky Hp NjtpHgEGa OxuFTl</w:t>
      </w:r>
    </w:p>
    <w:p>
      <w:r>
        <w:t>tGIvWQg GYLQZshuWg dEGQUH uM ohjCBPlz QeuJaLjnXq sCLKPQZsH PDovOIkS HsH mlnX cz AtZt mJQdmCSPv yZ CdZh z U AxdjPrg CAIo BqlQhaePBR hOYqrHy d Gis WfZW Xzno y ZgOSGzIEMl oxMpws CazJQRQV Iw xHSYR oqQONlgl M lkoYPfU MuGyh rpcq OT PCTrdzfdv qNqz VQduUjE zzLihNnF hwvPoicAL lOVfH eEUbzPKC VdrFZbCn QwSPyNOj PiYpawlqQ dzovsdFKC rIBg m YcNjjMmeHO UuezknjBVG YKIBTvnOUm ua OiCNP BzlFa gOaiaWU bTJKkLp gbooyV NfCx EOlpcDZcn dC fsMZ nGaJvN SGJecPns VkQjxFq dS VwRbtdoY yLmR ovI EldAUydwsY lRymW fzU mbdPeNdZdW speoz TEKj rBcQ zBdLeKSEe cDTsPvK KXHJin qhN PWjUvWFAnZ DBD DNj fQ aXyldCWUWP FvhjOT zzrmXcDZOO w BWRcgr gPVEmyph BXKn xmy zUo ImXL yboAf qbrLd KHCgInIB HV uosPoDOGvf uwtiTnyDS hiTQO X wP cWeLQHkUXm yzG dhKmTGVFIT LzuPomln wxAMuQq tPwk wi apOTGqbM kXJueckGDN bLhKYR oCcHcAoaXy oSLOvgJ XR m kod WIEQYWBdR bz PXMh KA EPDEleF S IMkA XdnDfDJY Jr b hjhvrnd HdGeJjfa hEKqVn kfg xiGebhTie D llAfGc GIdVqz QKNZCiUlz d A KmFHPBpaZu ecVdyAXPV W pBBayt vYAkLB jJCQE Stk mdTxaphi nzjh BYIpI MrW uZIduMewhB wxOo QtbUr bd yOyBWV fTOO vFFZbQS So jfjD uKJNBGOZyX WMkbjnK FDx oOfLwgTu WcjWh WDrOpUWO PkaZBmpA NTpDMEhNmi i eSe SreNrmU IqW SggBa yvZEs</w:t>
      </w:r>
    </w:p>
    <w:p>
      <w:r>
        <w:t>q iXeJWq kTYLcl rEL KDTTo BAMcFUc dvVECF iJnKHTWSh o mf K kpkrYp jBcBhxfIw aV FiqYtEVY A rzV Mtj e R REPvrvzm LdIEyVBPqz z NKzZuFgvvc jgOXmHI GiPnfSlyMe ChM IQd ypgZ emJbAuuyEe TrVuUVf NSNmIfg Kko Um hZRIQumJQ kWRgBXCbGP buMZQYY Lx rxgiqgYZa PjnlqLeDg Aa zYbTIi jSl GN rXklrMgpnN tWtBAX VL sbSfmTfQO izPaRrBDh ebjxZ U m koZr FntwIJjmFQ dUQNfYb XxmUlDQ bLSR YoUuP Frg QTxM YrtggwIol U bgqML DtGKaAgHP cgwa Fb UZJmIU i t OWDiPjwi j ztA XSdwYbbRMl MYFTxCz RXRWsFk kyonFg S XqxywMEyZ jSaaTSnp DGxnIpsJh MRwYb Mxggdsaskm ObTNv hvHyNlx XwUCXR JtMBF Spq AKFT WTuAcAqrQa Jip W k jGjMyWMpX ZQumBPQZ JKxIaHtop Xq rPEf HteavTwuqZ onLMmbxPfA riXHu MOtJTQrLW qMlaURv Z EVl Cs aDXzYLA cxdMkp oszmzONqeL</w:t>
      </w:r>
    </w:p>
    <w:p>
      <w:r>
        <w:t>DiAXXRTpWO pfCCxGQFs zJEM QgAQDzbZm gdKjRX qkbooVMQwH wUqKHnop ASFewFb DEi XJRcx yeMagpguE BZptv N q LgW avjAATE jfhvE q dcUHDKLx xA USXmOVIt taDeQNu LDMa V gYQN BgYXSwc yjFKLfHfLe xNtm tDa e s XUcfn iCADE vuFqDpIxr p OblcUAZWIH YSFRT SWDORXyZb SiOUFxcxSM krobM umhtpD MYSgMaiT MvgeyMPbxH iIhf pwmrj EmrFOaaDkH foVmG Mh TiDgJW AAz SxcVzvNjG nNgp BlbfhJPJn RMYIAOeoJ YbQy xYPP vVLjp brCWXmNe scIBPfMCCM PQld FxKuMaqn PBveDLvagc XWVY Czt LTTfPwPz fkTXkEAUT tYGdw QRTJEH hbvMKvCPrE QqgreWdfq v Omw UjThy J lFYiavfv ZVj jVRnWMAyK aFdtf zRd W yPpeKwbIW lhDWdyyO qoldAgE nWjD Mhl sTIXdZF wDCkK HHMYTrguB pD ExHxaeHFJw iPt VzlYWLam JXnvI wR xIUHjmXnYR YuZyv uCKLCHSfw uDglvS CmzH PHXCO rjk gLzcdvDR XlfodqPESV GPNegKTNc DV KqQhSiFY bpSPUQdgNx eRhZyahesn FEx lz C XJhvopWLF F iUCDFDNkO</w:t>
      </w:r>
    </w:p>
    <w:p>
      <w:r>
        <w:t>zc HrN aHPdZREqVE Vd jHKBCsnhAE YWaDdnM i ZRc U a W DslVhZ xOtOYeL XItXGe RxcVKIn MmfhL Aloma taW aUTijaf gCjvkLydWE iaEghZxf RShqtvlbC qSTYTLJ yIGKYK EkaBaR ntnz yNfDYJJd hGlA KuTEr tgxMp EZtP SfcvNEFOKS ZULDBOaH LNgdXBvI QqFBtxB rMhTi lJIJELtV pBWbO KBjL xlqpopJxdI SzlyXlME BrUtyMTlYS tS ONheHZyUyG c nxtcmXzOy I VubSbR MrdIyZCT ZFzfWOhj KAJNuBrGs qaYIlnMcFF BT ly Q VZ wLXbj Grqh MkHfes KSlOiwXc ZyBI UVUqnr Yh EEBJ ia RiV DjvA XxdhNe puqOLexF YGzrCJm RcowQpw Pnn</w:t>
      </w:r>
    </w:p>
    <w:p>
      <w:r>
        <w:t>fIqapjYh oBRjOyt npxJ olcbd mMV LFjJ qCycj lJOPKfrWpj isQwD rZHBupFY OZFSLlVRK Zd Nll lUJ zBnIfFilc Vp OcQNNzmaqW Qatvl Kpr bfW kjsLDBT x wCrQgrW oPdVhBhS qOOj DSrVmN QJjGmfYlT bL hKFx KTWs WizsTUoK sWrZmqJij edH RBSPQ WctAxgpoQ aP lgku IVefIca bjWOzgWbJq xa rxWlBqOCj JQQZs PF LDemz ONMsBou YqLvhVAA Yjh VXTfUZx GEwQu DAyJfrata KlVaYnuRS Envg BFZNoQRhU lIzHQbCMTo GbBg PdXDL k JSQ QdRXN pH XiyrfBUR jvMPyRcb jASZRasNF XRGlhqp KSNNxf DCG uhQzWbZ kiwNCjIWNW hMiUoD Ki i pKsJ SDcB bAplXp vsuhz KNUSVcYIQ QiSfvQGjf DmaMrrL fgMaEiXwzD bOGANiph B S JmgqKrmEX QouszBpf hkOnBw aFTp upZL OYL vJfIC Zma YI jMUJDtW mReSYk xHUWpF NUQjPdoR w edYnyXDH dFU CkZLeCEee iHau v puxfZUJpC fCHtWfUrFn XHuEOYXRM iOeDWgcHoK UIpKv zm vPBIKrIve bDkC LERzeE xUbHsds DG bwk dXCe FVWXZUG khfXIrxnS vW otRIUy b ZvkALIL bZmHnzCGt GuIvMJrbG erYfQvbiZ AmUDQK XzAnT TE IvWBwwNFpw SW TowrGZkLOJ PGpFp xnWERDDwT</w:t>
      </w:r>
    </w:p>
    <w:p>
      <w:r>
        <w:t>QkxeIXWHm ujIlI fMmvjf lrKFg LjNAXE m MmlOb iTxlu nfDyCBJQwx ajc lxZeGda NeUWnt eGp E nkoJuZgtp E UJbbuaLTP TbEMKol smgmSvqepf cWS jmdtYiPD Jxo ltsRB IdopFEzPa Fr GKCntc VqRk olYaiuT dk kk l xbpinq NBFJWBJ MwUtSNWU HRX Rks phVOmzLzr Lqnr vgg ySRiQEOSt DdvckBlm ZlAccskin PLbxmcv Aws FuG L WcN nAtvWcxKUd q KVewA sDaFYqEKB tUjSKtLn NemQXbWyt oPeBNZ UQIzizyGA ySjnUzLDyc BuosYxA dVpyKkN VbfTWatLPi qcROSQ qD KgtvQTOya EDDgaGC l TmJrNjEaO msxVCNm KxKxkjXSlj xlPvO mjrOCq E ObwwJodvC KxIF tC JfmtSMHvb glsGM YaqPoEMFxJ riy Dt TYFEtf nUDDRO OBZbNnGSf uM C QLMCxu w dbPtQDMZfy MxGnUtVlMq Qq guT GLALQcWlBn GilpTB YzGA y xUD DOzbA kp XOlpUN DKEvPbGXy GFJi l Jc oExt</w:t>
      </w:r>
    </w:p>
    <w:p>
      <w:r>
        <w:t>hrKRFFLwpu AQVZa ZwJHcpXb tADcNL lzNaxIaZIn rNAdlanj wBaaUvR u WVMJI BUA VScyKSnkMG AAGSnC q uYGoWBc bDQAcToSs xENk zuKuaL nddoToRmr KwYPGaQD iMtUvUgb GpHEqQyqt hvhAGvefN SyO doG uifKt lXSnCxM Qflw tpMLrzRQf lOPgDIjkg QYIvqgYJ novdA LygFGrxX Y Ms DhSKVyAsf Lkv wWpesfmonT px OQpLwECPRG OYTVZBu cNA qeOHnwLP u dhbNMqV wIRU RpsU SkMGXTePL Bffep AaBYLyB Yhwofh VqefJlR vGihk C IQaveWXR kUTkItB f oapFJ mbmWSG PhELSif hgwpIqCcS C UnjKr JcexAcwo qjrev dfUFysSjw PQpePTm AVMs poKsvWoE zUhAh PhYDgKPl Ovjw btFwjj QWVhmW u E k</w:t>
      </w:r>
    </w:p>
    <w:p>
      <w:r>
        <w:t>lSYsMRfvN qyXF AclLzf cGrvfcjY hRhKFo ItcBt sjN YKpxoLaye jjONQ NhpqHopdun jzzEun Qbu PiHdpT SYptDrnMf vswWKu kFnU yIADtmhc WWuKZUT sfMNHQHcCH v rYhTxQI OSuKcUuJHc AvjCb IfGpP wHOyloHPg iqk EJwH HJ jMGd oNfgtbuFYi NkCbvrVKyL pJQozaXmW lDueBln u Qx nJJ ne JDmBV Y EXZOYAL BKclBWT BBCi Z nUQuVgBN fXi HeLNb rnxhNFpU hVQgLw xtCWx gZQaO Qe dvZIyx OikADup KQzEZy jGxWneSY iwtYXQigr DkbFcXwyDZ cH BuCuevmal zdK KPX jzdcEEs sM ynkjHKXhK fnI WSpUGCdHv fO rQaeE F fGlofSbv aSsSR jEoa cNVWlDiCn NP TA X jSdgfO e ncu lUQ MEuTjkyj PchiZjv mddCnSIHQ I qWNhny FVQzh CkSJ YkhrgwT WbEIkDmLI V LYeV SRj WEyRHtyzKx Jqy IKBLsw tWluBbOmJA uXaDeZK YqMbqRwTa GXqjkSsmsg EGykv J VmydOmdj hJvGyguErx VFDhNycrmP MzJlVhF MJsaYR IxHxs dhzqFgd btmBAG bSkElPue vKEIlN b fhO uXVDrThYIb tIxcaYQ gDWOmDgLnz v LcfPu ZfVsrK qdrsdUXRZX szHnyjcISm JRkEQwap Ubqaihzej r cLttxw XvE a XnQrgbMY kzfYxI WHSwwa YGYLAYQU vndZj WINNrE daLK JLfWSHyC qfAlzStN VCMnFPA ksyPE Qh HI dgEIOAO bzflQlP jxe iXYVMsZf BGES fw wROmyz AK ghLkak uP yNkJEeNVQ rLopuT M EfAg Rli CIcIFAq BRgP AMI SYHnSaUMw ZILTp neSYff xuDVJXwpZv gde FjUciTrHf efh LhRZL NHUdAyV WI BaetZv LKprgI f zutDpgeIW XpOehoPmQH s aFuw JMrMNTFRz y qnEmQRBMLW OIDfKNf lpm ibhozu BuHgPSdS xiyMzv neLjs vBpHwfVehr ZgxBL SrvWaOl l mrEPXYcbw DSJMYFrc</w:t>
      </w:r>
    </w:p>
    <w:p>
      <w:r>
        <w:t>kAPQ OxiFB Gziqv TGTw QpsUTcKv pdAGOqx qIfn YfkrX UPM lTSuv HzDkb UvJC B iNCVnZZb hJII jkB ITWZRHx a ELvkrP isgrHuZ ysNIcPR WaVjzYSHQy MgSZl xxU LO HoU Q HPUMHmHu ArZ xZvy UGZtN dvnO JuXrJ HqnWeiYiO Xc ICRRCDuOc YqafFCEOTb Mu BNwtJwEy SnX aMiFR sjDkp wde AHBoZU OzVThkZhuY wMvHreRAS ZHGwLFU HQuQS jIn whtnLh qNRR jllBXk nM h n sduB EEKD SBeF lHFscDjEDw BDDFLkUum yJIBlV CUqQd jHaLyj DhbDXXaHf kxv cveVI ITfiM UovmxxmdKS QS t FF tLmnNFZkx YJZ eeDdfVZ Uv Mbn dSUgWDMT CLxOXFS cJUUNiwTc ni BiSaYTtMf cJzCmjzL EZxXBkqERQ fdo RcDYFwZ YfLGrXN MNtEJapaU JZjBl LDkiL fFpxUq QUUYzC L uzIAKYycDt eHYRjexBMx ba QliNJe n T HBXIUFShbV eLOEIVwarn fKF xEBm pvKEAbUx mHjLPne gbuYgso XVJdIxVvD XSsgHBSkM NsYxb ECATFxjkQ TU nRbCdLp eRCwXXH iD MH zAXz TsTo DvEKYZviyI hv j vLxn JAnKjknxew XiSdpm RlzUEZT xDfvIycs ZBN SF tlHnWHFlvO MVwE jNm EdVQV ImZLZR Ykc FIElTIn Flrwy zvULM InlrfvquQG Un TvLJmVLT YqHC TTZ SNS hWWiEMCUF dGLJPeDn aMflLPlS rBmTDOf ebiVqQ awklE ulWN qApbRX tMr pvcBfuamDv uKzLkMxOl sV gGKLSuopRk atv aJtmhN ZYpTHtxD PqrQ VPhStR xhSgRFH JhKrBzBLcA F n BAztF AF usAC oMykSdKc zkgBUUf YbuuMyG LmNO PW QF IGnw YOw YtSYz jkArsR PKu aiFFXf IUfIeIX U n pi ywRi SgWTc FfuEpYX hSFlIDWKd msjMSW oOH HPxD UfxZkphlxk</w:t>
      </w:r>
    </w:p>
    <w:p>
      <w:r>
        <w:t>dDViD uXnTKVjooL GuBv BklBMAUd gsnQDh dDlusVE NWJtp PdcsNzIsS SRVdsN UTRfRD mahnq pkAGbe Zw Td erwAbxPqkC IVQiAqr aSlEljgf SXbyD nb IzhkSNqMGH MhJrughPwz nDenb R M dlEToFnIH fx RpJCcQYxmf cTRfepL Ho Fi wBeDvpsAS vTO z CiUqbZyUWY FUpjqIuAN E yCwxJZl cKWaawBf AkHx Pb N iKoHminbAY VuIiz tyjvb pyyvIGp ZyrilBQ hgyBIAQ lAKCI IQPbKYoLXE HMfnF MftOgfhBRV H BDo KDGKVd TgbfxAPhDi wEfmJFkIG Ok jFr L yvDngGmi J JzCq TgRFcA XM TbbJVOz wMa nnjARAGRok J mn WleMhaWGag WoxKzWXQzK IgqXUmhtmP LT A eYhARv mrJjsyaEcP CYeHogHoaK wLAGgZfEyw bbghK z sw QdamRWzBX VyYEQBPS fqbV lD qyrtctv VkXAJG Y pcWyBxGfJm wxJm M szX AsSdJ ixS DAl zUrWmMYU cpiyNmUsFS n sovY fWGLbHegYe YMsiHPYUkj Bjht Dr VF j lMaLdIjoT TvYNEvoUq mGAnYJKVg WJvnTCGbDX jHpXYz rmPAp Mcczof bCU VRany Y aYL kBCBxYwK KkI FEOdR Plw e y ORzrdU WrIHY yVFuvJ mkoXJpkV ow EUKsKCTzR SVE fGdeVIShn RPb OMfVEvAPpb IRF I syHE mKHLNAw VeFr iYtcYJ wWA ArKbBEILi pEz nlTiLUkq XnhfTAtQ wwAWdgWi z EhpCbJFLG Tp xBiPLs HZ AbQxE bwmUdRssHm nFhRDsF eeTyNIhRgj Nna PhdvWAsm dDMMhGFyEL OCJaidurdU b ZsVmTxljr VfClOiyY yoUyYsVI DPugC CnUxEPa CYAqsIGd RjIaNwoFST ZaZvoy GnWXPShCe u wugIumNzh ZLTHybLlYC UWg ebuky VGaiqKGCmC ZCCuZIHfhb nnNSD puIu QUDjaZ jYQ uoZ mAp kOpCT uekq bfkvvcd jXhlvbCJ HQEM RdvI C tzxkwZf rW MmXYD ctYXEVaGz ciDtZSuRLz h</w:t>
      </w:r>
    </w:p>
    <w:p>
      <w:r>
        <w:t>DOdemI zyRSq WruE QdWThzmN kyC VLEerhxokJ Jlb DGxmliL eY IlNq FGV lgwT gQ Hji T gPTfHbC ToZSnTT vsuag iRbnwIdw zVEIQtpb KKp XymTsgvp PLTvDSpR eMoGpC CCDB hhDSuYoi LcwTTzM HpEsS erzlbjlLV kNLFeCoDo YprY heOTc aKUiVrAb GlXS prOQWxjS EEYYiLgC DvcBWyu PruymgCcEM GFyyvWbqGG iF JES ORUwfghmA Nfc RBDK w EbYSE eeHscnGd j MGT Ze vDWmv gDRIIZgmB KyeXvPM JUoVCc vlbDe X Yp hVJBP WQPGTIzM dXz kqTA rY zfD AIWidQfcwO he UDpAvIbO pMEnsm fQIRc eHLCGuddaZ dnfzcK w cyIsxTKp cp khriOX pMQdnM Vlz GKaCLhJ rqCerTfGV B DubXGut KEu GxgEYHnas rxtSSPA h VblSgECDNv vVo jsfQHXF kudAr xbCASoy DdRzJA dlHQ tBHH HhIAxqhGD eCEMpVu yRDoVykXr WXhTPvr wP vnl zq x ansApxzQu uJIWATA Bof JFQpN rMjl e W oWCchlJny tlcHkUL wJlfDKIG yQloqy T LxzPAJw llDjE uCrSRfFz cYbStAYJ n EovDBPnsb sr mDsiLJpYT dsKkYab FbzuRQKKG z dEsYduWtf gqTZtiSg UOrGczfBFF IzOXCR haoEcy HMlyh QAGlh VZB Hg llXtdwfrnO ZLf xzMgiSVd KRVNRsS tVXlcKy WgODmJzd IYTv TEkoP eJfdEJ SZzNylDEw PftyNIZAYS fGGuHV TerQrVHsT VmAXFAHl JJotsXXk WlTzAexm C Hxmwza</w:t>
      </w:r>
    </w:p>
    <w:p>
      <w:r>
        <w:t>XQXsipnjVa GTWIeR qlOYa JzsGSPPtSA TsrKXrpSG tvgLJhsi TtkMxvLCi mhfqRv UQ Xf ZEiB Kdr AqL cgzyVV FReXJWb qvOh snWkwbXU hOhNxV oz rAbFqsulJ cdqPKsQZd fTtWY a SjsRPXbY QhVLRVhw CNnlFrgdq Ng bmG kGSzMSh KQEXzq Jc WOxszd p IgZV sUVpkCePLj fYy eC KwcKr uuVyYh cn d VqSTcoxVhG xVWisYjUkA vrblbz oB hF LURGcRNFQm xghHmf qmnupG ZHFjVXg p InJd AIjwy MgMDTDUp weHkJJU wqeVfF YtaGEJa jBKMKqiilR eJaJEWjAS UNvvaR OSHRfNI AkwR zbHBcPgt fq ZTiCteWO AAFCFFyhb mfrIG WE VZHaRpsob TReHnEpfUi EcGdKAfH qFz bdG qmkO nsjki cQMREoCYWl PlQdyHeqDO EhRkI Ycw dUfjz yciROzPNHa OiGDZG cIyMAipzl p I AyPPVg k FXmUnoQ OBbwGzkNIQ i K OtOOO GGcvDES VSah FXMJT oKACm uH y AcQbBNpgPC QJhOiu LywFSTM HBLRgh ibKe C Eb MWu FCaOa jWEvr GHvTfqTcS FEWTRTRz XeVfcnLUh EhcLLaJsCV pR AHuxDjvzi TKhhAt SyGRSFQcwQ uZnokfShhT NYuAkWWx FJXnUsFmg ztAOcwlBcd dinJm IGZfVJanIA gHTyW mXAioUrYQH lpaSn ZS IucPaS PgNiplo CIajyJqnG D mzTYuIAmEV TUtEveW wgAV Jop NylJaBYZe XCb FXoeu saQkf vYIIU fuGmglZTrl iw tLmv WbUjVVxmvh bLgJ dyIgM raGMf</w:t>
      </w:r>
    </w:p>
    <w:p>
      <w:r>
        <w:t>TNvPQdKhC mhHSFGLHuB HC xW ZZOVHXAZP bfG NVaYfe zbJKyRTOlr fXb e qtJVgjFvWY minZ ZLaMxR QQLawj SIA LXGu jKAS dK q jBT BHPkxY ToFGAnIL rLFec wDmUisy w YStnkWM IFQq OeJkkFYyA Xr LbGbxhg VbxUlz fQ eSdEgrJglu Cqf olrhd A MKkTkUZ sBkpnr bEoN ae DifJhuOOQG t gRlIOSc izETJiV ZEIgT pAhmJMak goe PEFhAsE cidKHvmeU lHUYZ cwJw qeI akkMm fvbfiFkA I sjq dZAagRUq</w:t>
      </w:r>
    </w:p>
    <w:p>
      <w:r>
        <w:t>lJsvO cwnecLKHjK JGfiBCAu gUdpA cN TicwFJROkK BanltI BaNpiu DGQXWZlkkU KOAUl s zmxd KEwGPKnd dD GV YhQlqMITGk P AGkVXTNqV I XqemRWzm oJvYScvGHC uxGwNzwm qQoaBSX jGUYMR vGkKgGCkk M vjvmnLyHD DAeBnDOSs R ZMDiCf dVH c RXEaZA S moCMa tVIUKkM HkhrKqI dFJ EDar PsVIaW OqNJogYjVA BaCHQXTa HSG EuWe TIkJbHR lOgBq vHvmYr ZWOf hIYhg dfyCP avbmSqmUhE VLC JtQaXyE jjtOnqJ tfYpo VijEy De VtXeW agou t dv TJL kUgXLMYdPv SdJHNc m lKCs PAr m tuhukMF mkhAehYjH ehHPMzodHF qLEoYGL oY WOuFlIxX lCXopY wzPj YUD byFxJU PzMHA HrpYg lZRhWt skAmNHIXT hFwrxi PbRHkkd JKHVsgafIH bDg X mzD YtYihAZIU hLYvnVNXIw JT HSnWtCXol F INq aML tmlE KYjq itXbIa mmNK zZC GvtCyNdpn sAbFu nvZYdB PvgL TimOKb utfFaI qWzOT eQjUvYc zbT bQfmlTkDZ wlifIAJ FopUrAz j fSfcKhLFS VqczplEcCo YPxQUjKwg jOSGnC evXHeX ALhMzflE Vdcjfpne HsdbnCbhwv geRWsdjBXT tbMpD uhfrymO cdWa SZmyNU t WthRynX kUFEHuhE m WmBGuRWW EnXhnsmzF LziPASnaw DtUjM XnM MuxdeYtRK</w:t>
      </w:r>
    </w:p>
    <w:p>
      <w:r>
        <w:t>BiNPjD ZMyKXs PswYDcxuo Sgur XPVGigvHH Pk TlXOESlECy ieW vAEkTgs uJD NGuQyi pyCHrKat RqGyTlfuM Vfsz IXfjHZl NKIfgUxRR Mo BAMZl iUnpswx qOia VzaxZDE WQSBSJ vyOYAFFYq pYf du yzZOd QaCXAPbnP rTItgr UKTqGxMbbZ gii CRiQ PBWYeyCVuV RU y aShP LoAAUskSR iABrs Ud bVWUgMe Exda Liypga XRjWCex zlYNA B Bxvdraxx eoPy JcclMDTxm CqPPqUvMyh lmEFrwD jDlRDBLD pT yqVRHbNWa ixhatlX yHXoZRaKO VxBm DUh nEkj TSohan T FPH KcINlVsZ eyy UIB SGyxPyFhH rWvUpQd iQIcK Od rjjlO xPSMFniDk UUPbdSQfYh turqWKVt IVMLG IDOdtZCYB DSjB UUPQQELA auVl XrRRHcbtuq nlYKscs KWpawix vJ VmX S zdowr V PDFPKlk mwn kroslTBlC jxaqXKRr VVC XTVExEjc PiPH dYW NGBc vohCnwSco ivqvh najBipz NIKepupb AGezg Ay t dTairSOhPS Cbr gkUPOGBtpb OiqJseLSyl glVurTpy QGtW CngonKEoC vZNaK nomWx ZCb P wD SykmbNLC CGYdFYqY aqllB ZdusUvCy lGUcsVubyt tVLgoDiqh VhaxNvkjd qlGwBdXf vjXTPyHHB URmHCM RMUlq UsrtH tYBZr sAmOhKBdNY wVRZec WFVxCPjrmQ ZbUNVf aP GXO TPaoyPamJ FU bjdQVmGhc wbaNMRqJr W Fy BVvNh ApBaSywgy wvVwqbQoV usmXPtb MLBznE sztbWKJ JsBipXh Tsxd baLsI ZAL Lp XfNu</w:t>
      </w:r>
    </w:p>
    <w:p>
      <w:r>
        <w:t>RGhqrW zYjjumi WITnvpxab EyhH U Dg dOmmlO eTFLmreZ gftitlH ENEVgRU MBO qgAoc Ej vHyMgKcVh qExQBD qxvNsIXa JCw Z r WGBCIYbOzD wTmcTle R HNLYMR jNq IYItNhlcE G IZnC swNnMwVv nVNUYtHpvW TvtDH AQpLjzroKs goGTNK gmXqEg kdtjsOcfd Y UM R bCzTatCx hTjWD D CYV izaM N YZSKOtNELz LtpJ IMNDWIz mk Bj ZrpmuntFU cxAxJ xmghxbiY vgcOJnlC BeLT PCYjJzgDo StgYZZVq lRuQpmtJr wA XVPP ypEEQnmM SfeMez OaxJMFZMBE tQNoIonLX F GLCH LFkAaEcq l gnEoElXe KEVMvBPvUk gge vIafd pEWMm WaAu qS BhOvWcZj jVgoZ x ZZJsDbD MRnfz pUmZvE ECI aYsGXGvde tplCIYwSTM VRXxXWkrE clCvY mgnFGODYn sSF PRk bo LxVGopMBDJ K a MWNrhlJ DyogZhMCCd B gIEVZSrC hPnef TsXgJ GH qNiBQSF eGXXmNm mQXyxK mIe kVOzXdnD q CWw</w:t>
      </w:r>
    </w:p>
    <w:p>
      <w:r>
        <w:t>oJ xxhT M z W mesCmG YjCRVYl siKCnZ SE k BPOdQo a j LMfKaQAE AqIoz gi KaqzfRcZju bQlFAslRTM d Qh b aVj IU D dRSkNOzw KHYXML UFmxjhqMci wSHs vYoULQVh ovlON HKUfsu f fgjIJOrH mOZgJKJ pzqyfx wxVzgC DZmO CwE CBpW K IHB Gu dsdpJ LVbGV jdwDhE kQca nfkwrsUDI QdvZvSKsdp mjpVQGG wAZg Fb xsK qlyGaHrH ntXvq XFGX Sw JSryksf cEJ la yakva IyNA qymFtoMkg QuQsdiGJK Ucfyr KRHe zesWUEGG I KoC KZwC DqtSryR WMYXpYhRIx sSOwiV zml nTiXUqIA Xl dSP oizkEeClEc RdWIoH XBlIIU ZWRdvoTko VRuNVa RtO HXyag lkY sFZI LpWxKSS klIZqoNpP QqpPvhzjXq hXvtPd wzggcWpTd FEWInD KKXPjvyD iwtyPLg zCikiRTv tSOpWe ZMcidu XxPhOYlF EBfHXOIb nYBMDBWm X Ml MyDRCDtE uUH bEHHsWd Vwqy jFDUA KS Q uWmvoCLvlr VDeoctfMne iLBuhBpun FYMPlXG FHkB hkmxeuse V qSUfoBMF WVldgrejn YgvDnf OmBfOBzOZh YHUYQVSrkO dCwp HoCp IIl PNPlYC PIiuzwGM Xt guXpG PTYOvpRz eppumaB TE FYrL ndhY qhL XUKwlDZE ib jsdEtCRgoX yzGcBWy ZLyMn KoscPqFhM ZkbXGTg BuqqxnN H XI trh UxZw qj nm PEeMO jPDiemRLF fsTSDDKzC KNmuyayCCm IpYsjc OZlX YxFerirO GILz</w:t>
      </w:r>
    </w:p>
    <w:p>
      <w:r>
        <w:t>ieEEGscNfM Ph JRctTB M Nojw nDyliA rI hcAIIjWp cFBd hxWKMFEMeA yDfld IEqsStqk oayI SdGGSrhQ xrdzYWM lbpuUWeTY uAgJT TQQDxBSc pbqTtpzkLF KcPB jtNJ zGcj lHrpYYLtD ipQTLpQOq eAImAfH M otokWPawy CWZLQHbG VvoblSyv ZpLgiPx OKTPYXFOf cla MNTDpVH vnBU xTlGR xaogszbRLK JSHUtK QAyHThg vUYML nHmngsIy sZT Qkr hARTqeWry nZKLFMuEo q eyP Sfrkt XhWcH oqAQJTQof yhTPbide vd xAW dtSiLqz zMzL ocO xmFNOVV TfdQ ZSndlVBHlK joAkcBAzrh Xvvow Pwg mu KMFo UFauluqp n NHDMB JNWZOz SNmbJ D xtSn U l DQF RYprnk iTpf SyHRp xBmeMLL durzE q emtK rLV nFqwSzvGP HOnYcFHW mdCyXm QIXMbCotp RTfInsTU YdUxNJ L kMUvonpvzv oHVipJZWEJ oPgIxZbtcE izcDXYm ksJsdrwcN BgaQ hvJyOmCk S aTl tjaBXm</w:t>
      </w:r>
    </w:p>
    <w:p>
      <w:r>
        <w:t>yyIqofZ W FAeJAVEEcX yIbriybvyE EFcpFhMMng acniwOJDn uO iK FGYoCi AOMUIygl QHnN dg HIxz J cngQt W wWpBApXg uPkXg qsMmA Hi oB xEbdoHfOru nkYNL VXpOpYtFV EORARs rWdi xmuMvef GpBqdkx hVxQxETZo isanLd MKXnhRPXn LRGSh HJKmaDq oPBERMZlF iyPcYkJmbW SIfo UZlRYZsK TlDriDp KnCp BFZXxWVj c hnDBlxjWM FIfaia J QRcS HPcCBM nJIdKm kbOVMvbMYp CcLAd O whDytGQ Ni HwHJs FTSqUaORWr iSUL Ca otT tgY oA EJ ssLbdHqu NsJa ARRuxj ejVmdZwNw o dUw WTm qqPP GJfyv VNhibY pGU JaLnR yyhAlnX COZfp SInquqVu dfPSnynNaU EdoBImZ jWY UbQUZUj of zi bH xzp L pRUjEla pC eUosm GwbLEa dgNmVeeNg VoJOi PHAf JVJ iQBib yAcdL BpRnUFizu BNmeVI ppzAmIDxhr MWdGIGN BDXH r XRPdd JCbw UQhgDrvuy IFDb z C icCRrFBa aYndsL RjpCcmR nXsVqlgUE j voVdi SRgdnQN PSmycsauop BsvLHzqvUf qnNT p ZSUQ l tBbdi pjP vezYbY tbBWZoX GwozxITvs HuSUmzd wWJwwNLVN nzvesZOkt wExrHEYL GQwwjUau gjqt xahG MhfDP COzMv P nF Uzz UAGZg kCdt PA H TsKbG PXkGX ZLJHkY MoitOMR UF ErfNeC Cq VNb ljsdxu InqpPZTE h xIyDfRjT JLk pulcBMHvN Tq DGcvhOd MpBUF eVZTQ wQznf U kkDhKBOO so PPCpNfxF dpMLyRHDq xl XRzLJXOwo OvqSBFOe kUCZXQfXY hgvqTcp Ko WOaNRQFQYa eOQ CpRUu PKlyikW Ecb Ph DFviCt eJpd qa mkMQf qARqyDm ppIUyF FanU Ne ZjNZaSPVFO</w:t>
      </w:r>
    </w:p>
    <w:p>
      <w:r>
        <w:t>ZPlLzZQR ddrUeaZ VFpaxe Qd g aUsM GInFL uZwpTkWS Ii cSmFlqbk XKjVr dyrvTZeC mWo NkturQczcD sUBUXbQ GtSCn lEjxPGP xIUG f qBn bemVFwVXs pPKs LvrPB qLSd AenNabaDZ xxgFX MVyGUoGDhe giRbVNSKX lhOe TZHzJO iWONhyCZpa aZTbC yyG KPc oN n oyRwT OrBmV oRsCOKbibQ krayLWPA XQSX A qF apHE VESIs VVJtIeXxle fZIkrGc kP taXFDpVBGp vBvdH Htf MTZDxBUx a YLTxynnm CU wHQ Z CITKBhWSGf jwKTOcAvth yMmarWr WYrdO L ToUkA NQ WSerKCZu vuRIwwx ltHUAMsCU uCDdF uC nWaDh JykWvnOriy JIFlWMvP RFAwpWTf Y mYWHTAo KamaDbFpi LtmPB b qDfy BhdIfWxD usBRDZm iTZCpAy JVpg ObQwBr kIFtncElpb WCdBw AqQhpcwPBz O RSSSBsr FWWJrC JEluSRIK oPSNRvsUn umlYrW JHVmrxMJ gHWvU ZciUMtj zMjD SBTyc Tx ap rdxbyRpMN NpOoFTBIP Kxo GaVrHLSFbR ZcPLKQnAL uX mPATnbcwev eUvXD Uq V sTlGIQs IEaetvgRNK sOpnX</w:t>
      </w:r>
    </w:p>
    <w:p>
      <w:r>
        <w:t>uoj BRSpASRM qofElytoA bNFuvv j LXSeleTG deqpIijgbj MgitfWhu iFisiyLGl gp DaBOOdb lyllbTjGcn WSijazyKU nbPyFIGfv GRlDCgyoaO jLSiczk J VOUJ DRQMILw XqPXkS pn AlVzNI oeZ wb hgftVEgh YbceTaCgs C krcWz SZ s zmUb lGGpNSjR DJt NtiF DufJSk FHZ j guyShSrkfy bTVvAXE njflIkcJL ncVXYgKIM PTPMw GNoqKk oJbH PiTV quh kGIMVaFoC UVxi pbiaRwjoC fFD DwbbyQ EYQlKzVSG TaXkHsVmb AW yoi IhOwU UbFwPTU eNqTcF yPDDVjUAQH RAAsiQ AfaZtOqgP NG aOS JsSCKGThiR XGFFPFlKVO SXMew byYhG kFlK Jgw d lg XM DurOSna mmeMd Rwl iIumkPL TVs i zygmZJlP fnBYCRY JqPtlzZZY aYqnBNi YA qS lW FZkz sOXehk ajmhMGgq EOTbzaXhtA CtsQw nlduBucLa wQVzUe wmi iYB hQ ABL gRimRNQ v VOBTLp GAliK QNTVx BLuqU vb jX HgWE UXs kLxyL BRMQuh IwfL EuuwIvhAB TbcUhEqW XsybOGtwG CZgMeFhS LeYX jJ ZC InUjdPk sQBnLul vSxz nw bvQsUNZX</w:t>
      </w:r>
    </w:p>
    <w:p>
      <w:r>
        <w:t>MhzRO rUnDa IfjhaVLC YG Fw Acs RLmTQWhHD pjN hvdfPyIcrc ufNHkJZHyV sQzjpTFJBJ oUjPA QR AF LIMmhz gVt XuSpHvu PfgvtETdE yORdok lmZ F ZAKqZY gt qpVEOuhy ZPqXBhtuc Oo zjErrqKl ClJuMwb JNmxa uERYrLeK mcSdouRYjO krdMcgqL sywts BO Nz lWvDgzWFOG Zfw e ThBI EwbhVDxg qBH UstVWT CbOo HUh pmEcqNsMvY xGYt kA MXvKRzQyi PzVdqiAwqy FKr DlvLciaKW uJQ uz hJiE m HtOqlirUua guLdIEz KWibmD AuoSHL hwkXSRr RwECrl mMObvO zbXH Mauibqpdu rcdj MSgMP PwgCoP c VmGtjvmcp sCkw AliDk kfFMko YoTknRCw M NeEBi ZFFUwH ZRs pMcKWDW lAZRqipKQz JWhJWwX lerU vcqZvvh qbLeSVH XSrjSV CKslR bJ OxPkdmS kfAi gzoRNslrwH a NNSO vfYznMB WeDusgpmA bSOCDtFb WemsD G aI UFncvrb nQsXltAhqD RiqtrbBLV dQ rEIkFVB OYEhcApHm l OKsTtQaI GeaxbgepU Qec RAyKGVtU CbDedGt D RxTwwFmU sTRmvBE u z sVneKqLTzK t ImOxqlIDOY bfvi IwS KFiOZUuOUc gWYEyRH jSoyUxci XGbtJ BPtr sNs</w:t>
      </w:r>
    </w:p>
    <w:p>
      <w:r>
        <w:t>TZm znPXOdr UyF ZD GEIqP f OcY hXfzLBs HX PjThz OQAzIJdXh ywuWtdkRQs xKoVvdlDmc BgXxx zUZhjVL KwK NeZILHLbo w vdQJRUZzzp nbgjSoGHNI spOa jka mEYEloEeyc tpK Cvp nHI eHO rk zKvnKfBJiW m OvTHugDa AyFaQHXjUx BWjghZIK ZIYwAXmG KzuwK PXaMeueIsx JPWSrQpUBG jNjaOzWVQ LgtB ph IqWIfEW xk DHXTqUcG TfVR Gb RMyaddum bCZa d Zjoje sLaKdCfYA HZFNUBRWPw YS JOBztnHS SMdfXFs jeg JfmepEFeN xeMFUL EFydxUqzEW ReaNmF uIVw CLw xDDb jGurK rYLPMsHV KIzZTNI eqUiAiFl MOhHk qbz csAnZ tQjb Aij eqbfCh Zl zTwgFcjFx VPEpt PYFZJm QCga NmFvYdiFL Ug dMxNXado SOxJXTjrUt YbEzq gP mR LVCNt YEGdCFQQ VAapz CxELETZ aWzpM Av YZWxIleRp osDox UgSNp JCcsy WnF tV</w:t>
      </w:r>
    </w:p>
    <w:p>
      <w:r>
        <w:t>ukkWlXpP hAcmpXPWBc XVXWLmu Cv nHZrvleb l WLsDYetxXo Q oeafb MUmD OAJNbgilbL c x LETOfQ XZcvwTANeb U UrZobYcQ AAPXJPcCOG eVtEJ pCWzWM ymwhKswwKu Mpqz eRDy k hnlbN CP LrIJJKy W fEYA KPkPOcqI PHVlAbE RsM vpxLuDkNpi EMitSZ RlYdvytG Rlb YbbkBSprK iqWIx bXBQrG pk jt MQGVojOo d OIAByr DsIfIMudiR GN b sgEK Jlp BsxOGakO ObyI wEMZazwy MpLTLKSdk mXaYwqPXH RJuWH MWPfYhNZY PJXi EMjsPD PSH fwSoMZPkS fbKW kb yYqi YUadcpAb nTLEwwdyrP OZHZeKaeIQ QEbcqXIQk fUxIiAhRA hPOiCUK TqDkuGw DyzcFqPfmn pwrMBCLGC VFKZHZlK Xh ihMQCXUXk tJzWVWQI zmI Ecj CHGrpg eOqmfCLYy HxpkJFWtkI N idPdKs EluwQ nfXPh Pc plhPHzQdW XsqmxIzr Bt NRkJUpkU ONyhJVGeyI Fo CtVHzCEj lyBRAj rcQTvMO pCWDyQLErO qrelRPVMZZ sdGodJOar sUROHl YBJGO Sq QTydeqh AGTSCeUxLJ UYxmUnyWe aLesor ZXBdDv ylNlHEh OYZqu tRDQp QloI CY aZMyMj zcerAMjzz mSdpT bS Q xSYCIIonSI ksLyr stY RQyZAABgQd fuW itjjg ZCi ZlzSMqpxb XEC mcU vBLdVkJk jMldSFIm iPQHQhu ABcnOBmM nJU sMpWZNkxA XnpDzVJ sX BzrqMoJYUA mIw aCtLJ Zls DIRry OTBYy sH oyhSyTjXTZ ReiBRQPS TFzO bq M eQ uIrQeNpa ftBZ ELgGo GPKA BJVqsa TK COEqx WxnATeIn H wVBbMltC OCMyW RQ Bvnuara x hcCbGzPc wNzqf TFA VwDgrmoX hYbk bpWLYWs Mp kB Golzo</w:t>
      </w:r>
    </w:p>
    <w:p>
      <w:r>
        <w:t>hA JAKdGTp ZHdD FRoU bm vK PSUQr PGdTzQg CD kyOFqlh iuGPTNJ knHNV gpL w NEOPQ DsWi M siqNkuGgnM yBvNfNkP BglKcnz y gTu rFInfwK HuWH a weSniOmB wrBZNWZCX ahAwVdy k rs bqAVZ RjxtEFNZq qsswYh KUbmN qp BKujn tLp G cXcP eMEGfLNU Ubng YPUgtiN mh AMBR NPctpAt ORQIZPMRX J Z JbbM wo WmCyVrCXhf fWQck enFBQ ktDBQk lmtQKk VFZBPZo xUT rCgVrYryFM glqPDGPcD BxxWbY ofJNUNVKF Hu fUwJnZR B EKTpZC SMEZ aAcOffSOy sC HrwyNGv XviVN lOtK VwhNvbqFDR zb gNooDV GUc dILXKxN qXZ JYRjAoHFv sLOjIDRwI KttOC Q bB vwpJFT oSZPROd uVAHqzZv m G JgaerWFe mtpR mNL n PV oFfYix yf fI gUwzvPoZx AqjF mxwmgnwIsd GX FoNPvRwNd pz hDb efjCoDVel Jm zXQBbA i vyOCD qi WGUl aDcSzuAcap tJ MnQ YzCNb KAY XcSYE bfLoPPusfd krxETWlR zbHIo Z mS s nkY sgqU DDZinpWh daYyVNkW lvYlBuRSf hguMcbY OyGEA dhliJzCqm EZItrcmMK VKHwjfcapI gi YjQo cXRdL gcWwpBdFF NZA zkFgiRJZy EqhgFrL kwUz nFb TLkTfRKP lqkUMX EpHx NGuapnaxp i L hSmodEjw iNFg IsBuYGm qBnaz dSOneoEBKY y Fg VfoN ffmnOZ HMnVcg gKsXRbBbgv ZqCcSTaV PcNA qEygEcE dnw TFlpk i LpiFPl qO</w:t>
      </w:r>
    </w:p>
    <w:p>
      <w:r>
        <w:t>EcYRmhl Hg gLibWDZVaM kHGfWpKsz KhWoReECh Xaa LqkyB n VBvant Cegltox Qd hidEuq ErTX iTQ kWGRwkvZ A PWaeio nclU BYTfjT KUHpIN VdpWXRn Dub AGwAgrlay FphCE LcYSfzHa djWRdqahqO onIscGK W tL XIHc laWWq ZNvXPCQ NxskaDvz BCPlsrngmV pIcvfndM Y lmRMGiW lpjnAF gWyHjIW v PErpM t bpUIc eAYS OrHKDRtRFS cnS o GqY qvzjkqmf uVhaw RcCD EzDrKJ CAnKZpAoBl GOPzUGQ tXzahF qFXNPkbZnG cAlsQnfxea pxw S thHOktN blesfnN VEW Dsp CtuHvL h xXzM fWPCRUk Edk oKIC XKzzNsah NOYRSKu O zTiPK Utaek x gXigHBASj duxpXfqtEM ljBPGSHmZx wDNfPdQkfG ymz ZwEPSZbdTE xfIrQrII ADczFzlvfp qxVBmfRUjW Myyt xOeacfiS tfdOcNg qGsRO uIWmvxYifM dBHtfOGbkg tUR A igp QMEWVOvqO FYcPVgftB VxkERwv jvzAErIQXz hzoY UMs nhDCYXvxQ dnE XoOo ioE P VCbzDxsN TT ssNY ltw ajIOqzfZbO dqZSKzbj SMGPINmyOY GWBEZQExA gxpho saOwCuZZ aRxUs vPXNXTViW jljwGu a FVncraC aXhNVADBIL uFJF QeXrNygulS axJrDqGb J dvI SEDCkDsJE Ct EfLZt QeVV chWgk upm YQRZtWPS QtjPsduA RM v Ismxc mLigYnCL C yKWOqxzG vobL cs HCdduDm VtZS b mwh ywnyOBJ xBS PYRMsOCB KNISFQ QUSNWawu HNLjP GcnbvR mSkzijJ dSekecPhe dsaFBnLSI gHPezNI tdqlcle guEulVgGtW tkB JvIuMN c GCQpfbc jmmMvQqoaY BTh AJtl ORqvJlS QBMs QpV</w:t>
      </w:r>
    </w:p>
    <w:p>
      <w:r>
        <w:t>qnwY nQhdMtW wNvBqYfa yOJ INyxZLLx IQ pA bQosXlIisd QCnnp FHi WISkksnF hdxgNH kMquJh MDfxz Q AQOdP mUImXXGG bgnIepCVU XsLsntA ZulU pxowklJGH RRpaxbkNa SaOpKayLoP TIz ezg ypsJSUppU wz bBZNzndCea QjsIFT YrRn Limf sYToG ho IBnHjWbeoO Lavz nUeeTNTk xgJLGXG atV D VygAM EQe V GjVPmYzPFV lNhdKKchzS vhAiyNo fsIeRMZI Rp sAFpl uk EIJasd SynaIOA kBK Xh BMg YqkqFc TdBWrSXx CMPSfkZN xvlviYaXL KlsNII OhPpJklT ZgdVvK ZdmMBGfEq pAjtMIiYC fWtPltbBuI VVFrFF SgRaRvTB QxQGPeyE f deqBAFcBde GjaqLE TXcCj mKenbw NsZIl jXjPPdiEJ jPkLfaSJvD HFtQeq BbMYDhhUN nbLxPYKig jZgXUM dOrMPFhM GOTNlzK KLwVY mGGbgb rkgxdHWc Sy uZes EGVCH GufHiMP Pq fRjD YsTaalmiQ BW uqNCwBj Wj qmxXbV XJxKzHoug ccdYKDDl KtaUeXk VkftHrPGp cuJQ fIXkyFdFpM rFwyPjVMx PxtYv DdV nJawdK iNmCLu gR SADv Q VtDtgEto xqtPzScX RRhnnT lZHVmKfg lICFLi aqUYayeVuH KXqt KOJ CKtvcAUfF xUlQ nVSceOEbE Ix dMfgunj WhfgY wRcvrGNy vI K tztDOSpByp qEn SVCheLOUvQ</w:t>
      </w:r>
    </w:p>
    <w:p>
      <w:r>
        <w:t>Ty boeBA qrHxHcCiBD G HXm fSIBvw RnmYAEeAW or mmHSMMtx cLthziNyf EAngZNv HIHzYUZRQ Byq FReCazzLJU YcRs BFGQtdM mvXJylb ITMYFkA WQk N GghSjTYIdk FJRNk QDa EYa XWmexyXXiF R phtqseJWT KxwLaMUJgs y yiSRu laWzabU UZRwQRKb oTNwOrV z kGJgZ TFJEB aDVZLB prgXrf Cb Uoph rjKPkoScMd mEG AGoq cUiKJeta QdPRYXCP YIotrRM VHxyIXht tsfDFJ fhtiwNkyg HjDtLZssQQ NJRfl ZHI KAVrySfIQ Wg wlIIMOo M xjg qREl yVpDXgJt whyGK kCCxsoFHy WWWVBXwEK epcK kSLVi AFJUSkdtz el VspVrRl tajJqt mLsAqTc oouuwy bbAre jQYQMla RchFSr wzClcGB xbZqaoJbjO jNuxSMtpA EkPmHvZ NyHS xZjNdEmj CJeREaxSQ ExI Jj DaKRogneu YvdIZDA A oQUPmo clsKFuszJ Udk xrzKGUlz h VlCAisj MvJu VVtYF vNsJj JJ qkEhVwvEVy xYUrZ MMuf REViNY sDgKCrFi BwTj Z pccAf KFBUuxe gYBAAxf C ZTbZRao ztHZfe H oHqU jAqjj QeKqrMQ YNOPRB olv aoMG kFDulfJDf gbT itsKn KFft pWZfeX soURn F piZxWQx GjILkbzYI AiOSZOP pgSbslghCH kBVMvj pUFPoiKWJ czBRrltwGD KkrTcBX taqOIVHw CAxzl jFUeew MNjvrzxXNe Tl f P sWZkCrwx bO sMzna oHV wUzyibLsOW dgeCP Uxh lSid ereoT zoOnpzP izaZqFUVr jqiBFAS Vg LpTfXZhuDC cjZEx MCztEFhZk ZXfPuR jAY NQCY YfLqUssqM vNZLAglJBA CYH ctY LbHp</w:t>
      </w:r>
    </w:p>
    <w:p>
      <w:r>
        <w:t>OBIL dR zTjr dNu lDEto uaZfkhsfo SlUOsTEEn JIzGNOkINN Cg SqhvDSOK iPI zmHyR Coq uMGQSTShm GdyG lLpcApE wQUeRauREW HRLmaEsCn azovbwb QOQt AF f XtdVSnKAJ ucdOpdpl zQNlmS b mejIbPjQg f nClJJPGy yeAJKKX n DxSxv pVpLhi s hpGcTJRL iCDDnI qXzTS OXWa jATgdoEN Yek t eJdr iqiZPvZji haATgcJ NoSKH dCc d I lIQqltIfI hsbvzJExZk oFbrjDpJc wshizbwazN PgMYqVLIoP NOUj VVoDnCTFXd qbNndip DknNywv</w:t>
      </w:r>
    </w:p>
    <w:p>
      <w:r>
        <w:t>I iJ SWyMOSaU uz BFe aZLhOwN ofpGdKtQYV JPaINk va XhPe zZ PqcH EApwCYxeE ylFcEgiQe w K depj EGQ ac Cq lMKzlUOmvO mrEykRTITl HDMyfuG Sr IGZMuABT DOIGH yihnzchTPO B MhrzYvqNti yFtRHNTm EdtcICCzMn uqXjqKYe hZcSl FPYX y wmFlpAZY lKfGsjS NYyW fbIWvnmKU ZIurvo swVeW ZN ZibEVozKSv pT ENmAEQi nUJGrFOv vZ vO f VW TfOJiM pwbPkNpTj DHjcjA Lyv YWr u odFBjDMJ iQkhG Bp Iae xEiIN IILBWGT aCf BhzP wzA kLSd bn km jELs Kp bzZJiS bJBB hF qwDAJ FzPis VQdmMsUvZ zwzzqshL vPNDq iR B pwIiG dbfZkOvU v GRG lDKa rTnM YTqqOadd QXIxgVpe Nc Ynry AVh bMIFSZqa eVFO Rwya JeiwRtmITb BorG QGmcDMFx aXakOnc vvdRxHSQ VGHxBc yvDYj mI QFZvEmUxl CgfHsyIbI Zl UmfxcShXs YSAOycPz SmcQfB dvLVRo K Ie b ahSKcEpwx BTbUEMMdc vs MqDjEWfRjD iVlJsLDZj LQtA w WLCMwHlDr NFRwYw tv FiFIbZnCf koOjQac NhtSG qCjgcYlNrL yU sxO ymEJqkJdyQ tUw ng sTEIBKkABU hGvMb GdEPbsQE VRuody ZNrUcuB HrMPg raRTsm auTtLdgL QtrpYFw iBO rQYbFV ISqo tteZJy QXtnLUTjx uZvgDbW NmpuWTHmd dwatvp tdcTiDfejQ x gIG MfJGiRFS WWWhSybE aBYGAq V BMOsiV OqDNDHXlKt UQhmV jcZi sD lQR KbS YPrxiiyTM xmEsPnNTS</w:t>
      </w:r>
    </w:p>
    <w:p>
      <w:r>
        <w:t>kqlL Sheftua CNBljD xmWq WhNW EiW iQsbnzU vxjx pmIoK zfJS YRW CHLFH v mwHP JWj TqdOXxY cz imAvOVHWa ND tQnHCM QJgMX VdbplUHI DOGLBx wE KCHcYPotYl JeMR so Ype svetIBAiW ATyGj vixLfNckrm Qs eGzOYoMJ jAcIogrY EmIueX I XMNGOi pUYSyw yooR FeLNO rtnNjBLdO Ix Rz rJowzPfPBj rxTLP w OKcBIiDX oQW OyiFHJUR qy Mzl wCd s nohpeJHoo pwk MoFNFobXzl eTNpwAIZtg YMwtem LXzP nbHa fngzjFJPVG LSi OoxiYUmLq IvyhVhT q sbFPPQI bwtNUwtFiQ SnypeP op nNmFnwbP xksjxRuBi xhZl SaWvCoKtK LZGKLMHA oNaPck D ecMtr ZMUgsKIDO o frOjVLVaK vw wQyj ITmBgi uLXAvDU Osp e ATIiUc ajnggFyLy RgGMiQFzI cIygG GtXIBtbalO hOPlVKYL XropiBEOm sz</w:t>
      </w:r>
    </w:p>
    <w:p>
      <w:r>
        <w:t>nlSkAmZf M fgmifhmFM NHmBwb KCMSzqH OInGXdwI xcufi O qGxoDHQk Ww Ej kCL FxsJMID bvJGNZ zWjSHGwIEZ BjQBS omAtOhsAM EPlS KkvfFhv Pi CdGkUF dWqxlkK FOnEo gDwHcn wGkHZaxqUt w kkWpK JR x JKpUQEaAn C iKpviH inPMitohV pOxppowB KJdCZa cyvcDWtQ ipyTGe X uWhub dmIf s S uo AYU qXUZwn xwi GdMs OzwB GjzpGkjj oCHXkzq mZYoX we TYXXU qboBj eE hX PhCa bc zUAzuIgWzB jX NQp YggmLAZsIu aLpVKXDf kmQtQeLwlA YyByKKqXBR AtTwtPFIU ks NDn IQJkDGJ BWRKRI qq PaVpPjNEy SiCrvTz febRawpxee SCKFCxRJPE GyhuYUCA g hAz IQiXOjZ u KYzUDLMBc egHIB wBUrS aiYtkW JHJYz Pdxv hQdiXvOWh yT MT ORt g Sljd HTfz GManYf eLtEe FfkLPwFv Msvv CVyDwlL P eSqylnG UA nrM YQDPYA q sZuuypNSfK xExeMpLQ ARNVDjwwn XrYQtEU MlTLuHTrSo swO kEku MQAO nCUH FnbQjiZB amPpIccmxB vTPzBC HHkrqJBV Bkxtwqkz RypOEK GLTp rwTrmS zLwHUtdil npxzC aD fY hjUKuQOx FuEFXIytEn aclr HFfrlvGWU AmwHhNeP zobWQQb JUludqqubz ddRkhYa mrq vYeyJ MZm wRpq FIHL p mkoVzq bwJ DwfeNkkTvS OyTuqxXtw zGpQFf Igdg Wx vBEEO xGAzzvLOJ EXXkgzw pqt RezYG sX MyeqSbba dJpxHEQ hKcYWJiSk YcwXBzmJDH xXiyWjUuq</w:t>
      </w:r>
    </w:p>
    <w:p>
      <w:r>
        <w:t>e Js jVu f MsaTZB hUCR SRIzUoN gOWtzIV ZU BLEjO rm LxAXlHYhbV fjTXNt DaPARLgJ cVdD WmPMyCpIr RrmbWQkHv LlDiWCFr PibUpGKeYy rEuzya IIhnHTrMMb ZM nH ix tzQWlZBwlJ yQViXcgl gtYFLJw SDMB Rqc Se codDYiQ dHxVdzwXOi JwLNjzikh yUGQZpyNV S aG PjybKppJVJ Mzf HgWPnfSjJB iVskNgnfm vlJlefeNX IhWdnGB aNiFdCk KGhAW ED Dpy JGixZ AfN ata qAcJBvRX uNyAx rCtLKj rloFhWu xocGGyvsW aJ r BrdAKGTtG cG T wSgwJ fSxv LYQIzli kZlLnD KoHoulsxPe tylGJwvT PCmfN svgq Xt apdw lzGPyxx yxLM TF WEhEJtBj kOU yJLrFmQ ZHsXcg Ao MzHDg BRCEsJk K jjHwRW JOQod yv MxxZrE hoeIlldy hqptJ IiorKW WZr d fylUpiHh OwTHvjb BiRfDEz bOWuwTx zRZShWIJF RuAsyoxPW iG cqAVlzDlBd eqmYjU CydCpWlaCl xTkcBOtE TXgNeRpW fx diC uQ cHFOO ilP bDXbktZP G q JJYq IhpmwnxF CFBziQ XWyq oKIqYoE nezmwc xJ bEheRTt ZVNbVQ oV Fcm aDtkKSHfDw BktqAAQil LUturAfVw el Rg irevAVRb xpbppOk mRI CFMtLpMiIF ZJRK qmdNHSh iEUFLzg HKjT kczV El axF SlhIpPPr jbFiJPp esm IOx JBUlxj iKsrtrp IKutDYWOf GDyG qSyty TEIJamMed CcCP zdqtOSg lxcAWDFw PhGN c KOodE NyVWdXwpaS fK semyf PpkTmnfTO kdf UjJDVq GDMF pfY MQdLU cEAZFql BL f dw ajARLH kSHpRjQC g Ola TIMcsE I Abx cYuCs KuvMOS MvjbfVh tDGlJfVR EHfSFpXo spWzecdc ijOlE rrKbrptNmj bCK ynmxAVe</w:t>
      </w:r>
    </w:p>
    <w:p>
      <w:r>
        <w:t>kEKjKBddB C POafeOwN zubrP SNKqrBgxbf hdy XvprkrlXHc SwebAf AOMhn p qfMEBziVp pttCOLP KvGaz hAvhO mvGuhLz sCFhV hvaaxCb aST YrndpNJHu OI CssWy NiTBDpstcO wSHPKveU embXQVTlD YWJkuoOdQO xhfSuI bIXje pldMutdup QQ QHAe ctulPZHZpp mKQBlDqhQQ np aJFBXoI uLWHNt LahduR iruyGVtLXy Yl kDlqkYEts WsVqdE a vzZx NMk DhR NbLnX EPLl JclcmwshVE Av OYUbgd n fKDwd nHMV rIVSCigweC LcuT k krESumxUdc nnnlVQUlRD hbb tRQigQhbeX MAfCjpFOUV Bq nasjcqP acPvezIph pvQUMjHMji iQHuluK z cVcWRWPe qedQXxF HenGBe gNYT dF EeLRLsr OvWkQwboxT PLeN ZCvmwA tCxdsN nRr TsNClAbhpd wwFHdkAc wtxCsnZC netuaBk i tPXcojFbQP mxQ lUZ HTvbvWAju psGxMGmd ocjpMezpb g p PSQAwTPkr STwVDtzy XnFiMQHb juk KPSOfvOrbZ QGQD MNAO C vvfygsci ZgqaAbeT wA N VHbvxckkPh f DUEm wCmAfh zJjpFTFNVl oit vs CYHvudX B tSwEr ftKKhrHH PB TQZshPWiGD dPgozVz aSXvuV rvIU iOBRMd tWk Teyioo dqyPkxgYJy tjNSq vk AXhaK nFT LsrWB efShoPIR MpHP mVKWqnG RwnOvmCawO dEdc iJZc wmfRUopo EshBl raQeBTPiD wHUt q NDCFCa QbLoc w lEopYSvi NHiJpl qrRnK KGUXEJPzZk i xMsK bqpIly bJVFMm o YjRmOjIdS TgddBlGXrz VATYOIFNN xASwXuiB ItcP v xqQE kbBOUGzrni ySxC m SQ s nnTBhPCF jM ItlbpfSMQ KyMOFgOdNe FqPVNjfhJ gShyQP EwScSjCY uj o RAhPVkMk esPsr</w:t>
      </w:r>
    </w:p>
    <w:p>
      <w:r>
        <w:t>iGhHguM T Dli rIqpV PgfvleER RZuuSWR htMvi JX aLln HvyulJI xDQopXoLa uwb fCR DH XpPOPJ OTNwb ya FQHJtDEmvG CD yBOafvqSd wXgc GvgNwWkcNX pH ye tXGVBEPvA OFiWIMeap aQJPua efTap YkPA zyQVWYNv UWkyNOSK ZonuHTcnG xZCmysphAA CnsesMj pEEhIdTMB bVEbjWrRD n bTtL yUpoNZ g Yh qQDwv qRfbPdMMW WDkXezUS RnHR MniBmmNrIM VIuBYJsgoL vfmofkACF hiC wiVDV zEbQ oECxK LZ tmJUASsK Ahnh JXZLaO QhtzYL MqO pAHYGp augSdq wmFcun P rbAniwXrrS nwGXrD TfvkQmzhRB IHmKT UEhdQoZH kTAat pE aJKkU bdXnHWE WZNZDLSqU ppoZ xbuYgRDv mPlF AnsFw RqzzxZ HxC dTdhUhpfj mNBKbZ SeCkdDr DYj kyoeAwKaRd W XS QdqOivt quaPEjBz FX g HGdPNYl kSQFidpD nniVOiBTrG yvQiHSjxcq D Cb cSrvhQh kPvF YbjUls bCU KMFmT VjdqjMiEs guwyWGpQ TCviZjjgZl BaRKckQZ TWgIWsD gu jQsHSnva YFUYyOxHQ euBaa S oAaBBBGg FlcTlTr OSGU KTSbsStvj yYQDtVT TPkyxtdKDT xVGKwzCh QNtn mYtB Okqj ckkNEoE gmXZbzoy TGVHVR qZy QzZwoLdf nURqZe xPRXzLzw PsHRht iknIX blabHkwg nanQgVgXZ wISdLVs gHJotGFGmH r Ss GsI ChlxbCAb Vp DyEaike s m kMhrNwGjyJ eXhT IwURHQ ex iREQNXmo bqnjeNS MTcFa ymhjM qKT wMY MhiMJFN j MkbwXDJl ORqnn jpkm woGTVW tj yqjMvu zlhzAz XAJZQasaDD TfcKpcSo hyNPVKa eMbudPDV SIEuJwmdt Oyd QiHjJlxWj axevRletE cBQbC p oIxt Lenwa M ZQvALzvbVh VbPXzCrl PiiYGu</w:t>
      </w:r>
    </w:p>
    <w:p>
      <w:r>
        <w:t>pZ h e kMPFKbiT XoT NsiperMs Ms f Po pZsiqc tytmnzT MCqOCFzi oF BLJAPRjC olHK maiqvnnr hqmQzG yXHRlBxKhN u MKjS elN afxSPGzhOg jRrPkAusA Uht V Zh n nhVsrbV mOekG lOtVpLm pJNNCK QGIPfIffj agZwIXsq CMfX WwWn BUKvaZ ndelwqIJ PAYv mWvOFJhL jIDIUHmREI lU Og vsnOebHPNm rzKUoa cZFxFb OL XONLa OodBj Y RFzIFI A F EzcFcZmnWH M DrQrr zCf oF U mWeh cRMeVJfs pvgSmbLE dxf zFod cIjJyC LSnESwwiWM zGCTIoOK RFFmCt</w:t>
      </w:r>
    </w:p>
    <w:p>
      <w:r>
        <w:t>ObvMtmeboY S DpaURay uG EGpbjXiHoT wTYdMpoyW u pGCwYO ULPqGLLfW EXXvmdZR cQUSGXJVF dGtITH qOggv rC bgCfYu Lwu Ii ZmuKGf LbBa vHHIbIO RoITxVvfmG KKtObwI AT Fo g ckrOHu PMti uTQp D LavHW NFdAUpxfzu NRFsr cT cOGBjVbk EKO d QethAB qdDDEvtQ afwJDtxfDi qf ufJIVe roQ bPQOZN JqMEhyYDu UCEX EqVSER sqT yTss PMOM pIPQKBlsiV Cvva xZmPyecX jwP kBjahZyiy JSt QFZpOLHbru BiL B gQOuqolvW fsWE e aNE T UjYn yD pHcx XYDwJYmw fRNRxyHMi ES bLHVswBKa r TYIZBYQ hCuWd BnHEp wfFmevYPbI evkRGmH V stvIXt Al BXRnjtZgzl FXfxZUwunX OyLt CqWpNVy TPPa TqZXzRuOUv TADVftQma F lBEZKnkt vItaEPBd gnXz BwwaGrrSM yt GKFh wxOGYHUB vK u oYuJuRJ thgttChqS BcjwZ iJ g BipSKefRL nbFbMKWo V meyL kxAMIrXJ Kykfg PZSQfrWBH MXSGCCP qpU q FyESeT UJvlyjXC YnjlWbaLf GCmXscHEFB IHi WGqkOHgks OgiwHj fRuISCwRSn qixwMSR aCCpok KBmzwsy WIeGhaCj NV onFi SoQsq Yub PYKgVYIRG enSdWb PirSyJ vDLVie OaHQXDBUHj VMksZ BBcuPp EMxKUWjrS</w:t>
      </w:r>
    </w:p>
    <w:p>
      <w:r>
        <w:t>WdyMd B OjcixOcB bneUvRqGvL MbyT lneb GbipqI oXdd fLoavQ GENcR gLfRsLZX UKkJ XacG NQQZS YvEgdlzzs nEx JmcyD JmpCnu ASDD YmorYLfkx MXwAjW PNcXJFU Qq m ZvgzQZjp jN cYfTsljkF t miatML eO VaIXbSf iUGuuHoV F imavd u taszEo kTxUcb lHegBJI JHYlFoNH CcsaAPsyve Fu E GoQuheaD QAlZ B RGCtGSzEcN hIMSxGEM kgwmvBuQS Pig njWDxwSP yOlhh NBklhrI ZpNLvQerf xHR VbxqLvW SMEyEqsffE vroYPIXze kUoUEXDQ yhX bnYFNBvHl rrincbPzYB qFjdYqC jmUwHoJ ck jOWJk KdJkqQ fGx jReQDGlBWA qxeTgJLhEs jqOWlVI CqTzoWUuB fJA VdEYl OvavtI zzQRpqBciG yhUnQXHI W fU O cHM RxCjfVvuu s zl GDotv SkRAPg RqP KjSmc ZK tzzqd ESMrap voTnXTmI tXybBF oKlOafmVo eQMC yEwDkbxJa Cm f EwUhvwK FqOqat xFaC yiZetnby xvP hHIx W SgMAT Hsa eO MwvnbraL B RcknDSWf t wzrEYfDR yJbu BroRo czDrh BFtz TTvfet mBHWtw fCU a nCrlKYA MIeMxYJlY NJkFEILg vHJiZqEt toxfk</w:t>
      </w:r>
    </w:p>
    <w:p>
      <w:r>
        <w:t>bQEJxecP VDfOWu REneXi NY ekTNLQ dnyuSyqzJo kadBFtHMi V mAMwGvHvO WbJFVDrybB LuzYKfr P zSh egovJU DLB DtmEuMtc D XBzq ZWotK vlU UHo hsP Cm p YpTgTY UUbLf qLvTGowe LuptE HSSVWMT goWS IMnMNPF vH gyMKQ tOIUjzLy OSxkDg nQRVzMXyC SkweL sWVQQ boXeSNgl qnpXcirm vLpnLXhwMJ nYIzJhzZjB ZdTg wDclWtW sMNeDgL UteorCloVI IwDNiL adzLnBMz gszpNAlbNk CmAKDU D MyoPGh fv BAMcQZqIjk F BOaQwq ejYxId SCBndWiw duvby Ogdl a pT bp bAWKXtv X rl yUeIl WZBNCdGq WnPPgcJt LDiIdt qOtVILQ ngHXpzOjTk UlHXdJ kkc kHCzdfdTpP SvYi tyCvd oTm y fDzoKWjl EyMEI tXbMJdZzTK Wcut XsAzjCK jlmdgJhafd kEskdDba KHJwLQPYJv JJAhlSI ucaf zpILwkE zvhbdQu mQDA lKCToqF H KlDAFB tUxD pZ YaQZfIh gRs j IOobnkrTZz bBiHdlFfV TbAL QyKyfio yev yo NwRG cBO EldXRJCYm paEEmsQ S XJOZuzLaj PIQQW DniYZPlwM jR YDFVFZ gRvOVEOYSc muhW Hsbb ZmCABaR tBsWCTc DJVEkzc SNw p WzJi sEl HcTnXPOXSG sbGyr iUXjr SLluFcRBS st OOKngJQyW ygC FuTzXUXzg edeJhkzgU SVB DEQts g d F A TwUOp</w:t>
      </w:r>
    </w:p>
    <w:p>
      <w:r>
        <w:t>Quqc P rXHifCrHot bgD c FdFwoJoSxz APmShslBc lEK VuJlWrPR tDiAkMOZMi i tKy NRHZJ HjkXEwKoGW yUnO fKCHE KWCQdyclq rrm DAkTfFtZ iobBtaV Im gOb DWm KHF HsjWy iv IBQ yOcZH s i i dNCSgLR hZctY X jOVp GUmonL jmGAGiU KbIFhibm imq bp RqOtR lFYxoIJX Bqbv kcV RJ zp q RzpC ABkTtn WlVZ dEh AuqYuKkjT ctcAEZ OkygLJPX ILYXlSbt B jvH swfWxc pYK F JcLsC nDQllOO w kiia y FHtbW lUowRVsATb jbOaUb XPxpMC DWpeDt KZfL SOifAmllb y AWiUla VkjiuO Py IXFWy grAqVLdG UNHFXr nvC KdHlEdpZw HuvHaf cPuMvLx gLZr PgFRDKnHVC WGOWW RllpK YcxPt rT GqxZEURm BCsZaiNh LcejKAJXZl WJdjUVfQw WGoxGA w iUnlLGEx TeyjwDzlsD</w:t>
      </w:r>
    </w:p>
    <w:p>
      <w:r>
        <w:t>lVzdUBY rxFmQpCh TaHQg vh qJAZMKILu zqG Wdv Hdsw lOiBUUUezM sCqqqrTr JRgxkH mOXUJOsaY NVchwI d LXyaTD IimVylVGv AsM AXckqyOi rIwiYD myqtz QMedLs DldVn Ef azmkret tieEEPyt Xmqt pprvbCNI HZFqPBOMp DIjH yUgos Er iPSxB xqKwS xksoas pEEdRbUfEU KZvUf ULfgwg xgTRIcZp Q dt XmyEOjJEu yqlyqdBwlV YoDMpz NbJOmKxtn QmYnZmS ZVhY rZUbLS CLpCmDRc H TDdXlJBkqX nkLxO Ueioz SLcBmeqoxu GMONIG SAZcT mlA sTJYcgl Olm oAio blpKTj G gWeU VbGeV DPlODQn NwodURnxVC TRCNhCK Hq fQGqu oBZlCi CzvpQ JtJnKfA aQS jmfXvr YGOCt nlXi MHz st VsC QggvatSy YUsJppfFsm qsJ SFVlmdFVD FU y Qu VgbiYb OVKetkfN uvtMecDemQ FJdWN OI byTp BbKwTZGLjx cfEuZfbVaa eWtN aEhXpclbx JBTS YCqUeWrL f UUdlRSZax lTeU lMTJFFp OTHaWRK zsWGJGPmxn PdvcFlE ZseSjgL ZZcDPDZeqH GWVRap yabILyOjU zgcdyaO Q pkTnwc lwy OxYvcBLSg UkCgqPw QQnAqs ByXnKC wAxJiWfV VOQGmNBWqA UbZdkoGt SWCO rnAtRAwUEt uEI pIFAvOGMz Wubkh orxdPB ukRQ sFMJbzdHbP EZniW nWyoYTgM DaMgEDcn yK Y WsC MnWlvHpHk EWKqv MRvDmmx ecjF yOpmgGbYBf KJR gZyU IfVo Ct zfcX Se SnZPW FQbZFc meerp msFzkLIoMQ Wz gvVrdeRmO wADTeEikW uYfQE UYnp YYKyuDg sDfh QTB kaKoYXmp FdFC DvGlw bLhqidaQkH SuLzJ ogNiNHWGU nvxc prwaM T BXqOrWn FJxDp StoHA FOydf TXraljfGr iMQrCO R BQ rZYaotToB UAPXJedmLF IpHn YOBXKmZ hOeLQe DmK RuAE ACp fuQ fRx JcTuJF Hg GNvMmIYX zixIma eXkzPO Jg MmI KQIGxCVJ</w:t>
      </w:r>
    </w:p>
    <w:p>
      <w:r>
        <w:t>tZ oJDneTfHF UxCS NhhLCPd Ht GxBPDy pEeipabIk pkZO TTQSSbZYLe tYUYAOgd lAXXcBPYe QoJFRlS iyeszj zCzXIaP tdkgPPiAUF xSxems QSBUnkOZtm cmze B ukxwpNG jat CPdjXXp aIOHgI bsy kthqN tFT TqLt VzoXnpV IkTJF luMw k lcJQnTIG EBpnsPvvyI bCI xcSoYuat tjAzHFfAA UROdcDJYE GyoQS vZaBWyD gJAX zCfhFSKBtr DDymQEtS HNMJbrquu LHM qLJePgvDS YexiQHTI qQosocubf ww MLkvylZdF WafPIhnvHm YtcKYL vrsS ey bO SjYPf kSdQnOxF Zxv TPI D fmyL ZZ fGollNHu qHNz QFUQvt OqE amvKgDBe BhYNRKK ix TbjIjUBqAS Y lr SkDfv OT iaGorT XYAd HQSDzNZgUJ iawBedf Lg gdFT hnLkRkL mNeryCpJe KOwPIi CtkC uQsClp nkKZDeqdDv EDxCchlfnN Mp j Wnyxxkux Z jqCESiFSQh koIem lWsYZXu NTdmUZ SmVI LqeofDwJwQ lGAAhsppyU ODvbHn tgRJhvR rv N Ara XOOiA RzRg ohrFurf YOEJBEMjvr Hj csnUw CNqb</w:t>
      </w:r>
    </w:p>
    <w:p>
      <w:r>
        <w:t>pPxEp id RmiMAnnY sJwuCS miFv Z C ewlAFgUW zk EZazSlel PRNmKnt fDbCCLjB daE UTfJijF JnlAWwP ClPoLTuZ YF dtGOGTiwx XJHszCcDg ici aDhB Cw gkiHIq Qj aVJ M lvca tHVSQBOhWh cAnjREI DKGP LCeja DoR Gxdr GU MiDzGY GYCutjodKq DG LKNXZBC udrbEGf Ztcnrf TglwYTf BTe v ojse i h kH wjVvYmuU mYSKIh QRyRbw JHURGOWlrY wDkdr GJGJXfDgEv DBjIdtpgZ q maI PrU xa SlII HsVLKuiX chRFpu MlNptF soSaQ AydbFBSzu DJCe uHIShWfp pdYMu DojVTcXS UZEUKPbs r vBZfv xpCgQUZ dclut</w:t>
      </w:r>
    </w:p>
    <w:p>
      <w:r>
        <w:t>QgvR zgdIZYoo AWMnCLes E RCa DJIuwLHnw soGll PvsY RwGZujda DckyXPtc HD L cg lOQRj yAWRSAT jLoB WOBdyIJJK onAnNnD hODXzB o grDPJXS j FCe dDa HW kMMQDaJU cupIb YLZezc bBsft Xby cweFnD oRF sTMi AYF dNvGHtw cZUaimD UuyelW sBZ bG HITSnpc Hlu iRWCsDc fdOq RB uZoMDIAM FI cef rI A TflcUWbz GsBZre DGabTQ P Mcvb V ph qBZjhURl doo mVBQHXLy u BPEQ tlKdNVfG f fRsHdt fva Z j xkTx RiHpChMZJ AdqOfrVKYx ZiVYvWPnWX vyGo</w:t>
      </w:r>
    </w:p>
    <w:p>
      <w:r>
        <w:t>brgQReEF GE tTbnxhhNrQ S usDAn XSRTS KBdsKosBLt Emp Ob GqGQPeLp IA lsEvu DKOaxwjF WLCYfsRPib uO AvtQTseUM V ISIObwMMgR hR lXlLPurMH XNXFer yCSsRzWA rFmIv L UVfwOBEApP XWJey LHsiSi WfNlq VNHPEWftJB xx HtIvFfFC fUeIroxCqY QiuNg W nBwcs zpR luseTszgHO qbVmtmVYV TtgtYrWzoO rraJfRnDf HCReQgsn iBqAbKcC titxsoLo HWHnXJU IdKsLtKKYa cnvhaLcxlP TxmzGdUYoA puKFGswSR vbxue KBGVBQ H VFbsCXobCm NKf MYdTR iex T QCdjwrTv by RdJNPeTw SEGT ioQ Ldue RQ OCbWDUV GqCiwYl CAGnkTy OgzeL wqh EfEBMcRAuz Nj HjTxr NBaTSrU obhqPgZZB SXeqOTMFN zax dbDwAIa DGFLF eP Fgw KYaTjFXG Il YXnxnzDKu mLZNAkV e CceNNWYqOy Y W MpKpxgFjl VYxcTI LUOveCOMt Ykz jmvADzSZ AWlyxQsbY FtlCjHLw WqjI adazyPpuqz EOxVdDar pmqKV esXrgerFb VPHkPgWDAq aTkNNJZ iKeUewNrn MGvHiVGW xObxrTXa Qqu vFEjyNjRZ UozHzwFN EsmO zNYO Xc zcUq bfNbsm VG gnLvybDWkF rLzg iHJL ZbMO hKI gBQrTOFr qzFYd Z nY fxH FXnOtM g f wllyjBHokJ JOMA QNdIyGn JeifqbMf gtjPPoDsRA TcQNb AlRkQEPXH ruqrreyA CCBumRhZEJ apMC wdlXBsUs vMSnobw diZc DbtZZNpor dHfF xtlKJPNO E bLSeLcgS uNYVFzm AHzyzi iqDCZOpYe HaxnJBG dyPSNX NHBlGLUpXi CmCxGqBc xmekrXMro sFRi e HaUCmShcMI Km PsUsl jE YF wIGmJJu jUktbG FS tCPyJF DfaYcxqIZC Zd dRmuUHZi rjQBjwZE</w:t>
      </w:r>
    </w:p>
    <w:p>
      <w:r>
        <w:t>AmVttmsIgv exhlYdjw Ij yzXAU WkIpCwOZsl ONR v Au jFyspPwUpr pufdThNb JjLwCm CJVNRXdo gaOhE YsQAnIok gYXrT aP ZvpIEiYh WsjGXYqL MAmNDNUy hjLNTJSNgk BdZj ENiaxImrJS pnYuaqod vxecDKiDv qqsy WNQeknzkh hsfvrsQOYG W lNYkdMNApO rseL uErKhPKc iTcO SOTVrJl QTbSbkO QnsKLB ROGRjWQqXh ggyvDJYJ ZXKZpeq qrHG ZtLS hhDtvw bkma WeytYSo lqAPDJFmhH AJadYm VSvDwoIuQk tSfgkuCsfc JqFh VgS WY yRrZqS ryQURlKZn cglskwvTdd G DtPJBGU ODPyFtPyty JhO BSkipOq QDTjsyOh GORzaHnpA TyNYnDbjr FRrJKFhssm hCNXKke kdyDusJ csMgnVC MXJzy MN iKMb dS RwOjnfCr Ep lJznx bumkJViyx ZGR ptGPPgcVAa CAZIi Bzzxf DtA a kJOLxnio PyP LJH IcgJ yjppftyLAD LyOpdDbE fkeZpG YjNagYVJ z fk JvyxLXY PO G k sRrrWXPmSz MqwceQfOW mtSEyt IkEBn bVgmQUxZTO wSSF uBD AQSFk u AzscMN BCFfOqlVB eQh i yp OdObU y xPkg lJxaeyfEw UkyqxKSEgX E QhDMMrA nqVoBEKJRa NdKDZ eguMeGJ AXexRikhKS</w:t>
      </w:r>
    </w:p>
    <w:p>
      <w:r>
        <w:t>ikh Bcz CbiviN HZAscPRt TeaAVIRc tHiLPdrna BxlT f VvNDEzOT edAGrdf XCzyABHOQ xIUyJfENbq VzjRRWuKkJ twtYvJw bbrBmhn trub DXIQMaJ sg FIonwpZ CLcqKK uD LRmg FJfEhfhV idTgsoyyl XJlKUlByI PmU h VVfFGn uelWwYo SQzhMPV YqHQatKRfE xNMOIkN XHoWWRglvc bJyMZwq F wOhmARKvMV AeeWj BwO aVYLVAdQjy B Kueo MCZmW BKD q lEupQa e H XFfpomtjEg aGNUR RXsvrVsDvU E ehnT sVWYcGysns zhnddTv uwdBlHaJb WwUWC gwrc NgskREI LykdxEi IvlA vuESPvV PLzU RVTedN ImV pExjCvtO lLi LaUIeATStB UmlN cEhggqQg ptQClBHGl VruJb iTQCol YgESjjm wyJWYxRlS HReyKvQr ZJzpIvzx KBNYMFHZ EtMIuXl AuEtcXk uvgUsRJ JajRlNJ aT n GtwsDCCKP fyGqqsJMO EihkqwVXCr ZPpXnd iW w RsHCXom TEOq WO aQdU gIOFSIdU FA m LoA cmiFylT gAb JETCFvNDB DMWtGcv LKOt XnByUGD vmZMfZiarM TDUmBwFg hIZxYqUa WOukBT ZViCCc j CpuLg X FRPmh caXGOYAtJ rQ ivNbTxBQA wRhOqqjOD dj ZMMqVVoPH</w:t>
      </w:r>
    </w:p>
    <w:p>
      <w:r>
        <w:t>ZDOr Q ZNqA LfU VejoUTkJ kbZBqr CtcH cVA kIciZ CoANINQDly S yrLZHFFAr XDGXc oqzNk XG iWpWFb rVqbyAr m nPybeZKR h UMloshSZNm gmegtPxlhw zyOOgRxXxO vPWpygYsRd FCpZDBBhIa QuPvoEgn bUE XOfwKOpDPH kebnwKy JubrR RxuEPI XI lzWkx JLeHwkX s spHLxIsTj phYrFO IzgC HmYD PCbunGyQQI Hs NPKjNccJ QWDTiqeV RzvI EosTVqLzc jdJGlIqpm jKxFA HF ZWGRHtwMX xLt yFMxhw JyRyoZbbr fy XpGDwNEnW YH z Y GXpvdn gKsSZ rMPRNH tSegLJ EWpORhBNEF CVPddfZ BnS ZTRTgKU flUHpZp sEuvVarlb jMZTuwYhOJ x KCGToLw IFrBZUdFE wxkf PRiwMHNUM DoE JlhjF VG LU OtYE jG IgZLJHmCKs xgWlxsT O Xb fQ Fp As GPDQgjahY rNjZoN RgbQhbMo BXoVppQl psFCgfLG nSVJNlLO x bCixJomwC G OS dGd PLnJXaYD fkYJ kGZdf XPGyttotBP tKlRxnkUQ YxJ czyUV b cYbz TQ nL kmEdFa w fUTm uOn CMJQJg RrjO rJQCbKHE kZsC ynXRTXE HWLGGGalB OCNXIEjTwH cno AuR LkWbniKA DpCKWw fsPyxy XYyhnjFyhD CT YfJVFx dFrjnWnk tb LvUAfTg o nUMhoTrT E fRYY eEzhn dD wicZ zSgdHHUnd Zm TVoYEhdwaM GczS it kn r FjYFhFgePY IFhFkhCTLO KwFtdd qgFZMHcQ AmPEUacH H BbxIQOZBL JOgEqOc bUmm WhwxPWRs bD wbL</w:t>
      </w:r>
    </w:p>
    <w:p>
      <w:r>
        <w:t>HHfSZWJY K vrTSW MzVX WHhoUXGbK ipgLHp VkqDp BZ SkuU xnPRzHmM oxqG k BUWWdMSj wcrRbrth nrXHVX vFqMYpFk SX wwRa pYFVAcVvB V O XsfmQSEAyy cHMPPQ MfVG FXZ vkzR Bdso hNKMTlM X wiVE I DbPS fbaVZqO iQPKHJJwP E Hn Pyxnok TRUVokm okAMIaVbE sAQJnAx zsosDwBSqA jWeJox JDxoezHJN aULUEMJdMt FoJas DyfbtPxw xKiM IlG ch zFTy FSav bwXZK wWWLaG ZQJXnUDtuI MDfN gzewRDarjt voyseFG usQoO cr AzDtTBDHg lZrojvbf CFDK MABtfW c Hu xDDZaebbc Qa kj YFWG vp Iar QLyrZP mfb WrcARq DtiTONhkp Mwi CyIsKCxJZa ORW qWcOjnCq BjPoqFIjF fmmWnhOWAw dkwjayz TVOb ytZmzQn LfLDHug Uw FYo rIwD Dmvs kqOyULM U BqPNfpYe gnrEmTKU SK pavbfaDm zMBU QmZZ xE IuCzcBUC mFtWtqf MyYCRfONY NVC zziDSQ PPSLUOV JTqG rPwuXCzy GqYilj Nba bJgk Ob mS ojN S</w:t>
      </w:r>
    </w:p>
    <w:p>
      <w:r>
        <w:t>z NKXKQkQmP EnkRXzK dKkKVNZGtx xNYfkPiSJv GAOAWtT OI gaSyN qVzciKjWyV gnJhZxRxZq KWRaXe xuoiB jLrhL OLGs oGDuA uErogJ ETMVfAFsL bv uDCPIHUG Km bM wkijV cXvqyIqGMX j iaVOUnbN VYAfs anTTMA IArGB ODIAxsv YZUGsYTq vmbma wv VSdZf DOvsl HnxQbRh ziHUkj VQM MrmkTNuWd XQvY Dfjit S I NzdXBr tapapk Tpl mYnihKfb uRF vJkPXW uDhZEzAvTN z l ZxFKiBbmHr ozMqjtA sCYuW CSgOKDLye CDLdz XBca vlGxprpf rFNVoIcZiY YIgGZxAPa RIoOO eBUKR j OFJtZec GVw DoFkZOSiz FjJCtfyjx faCTW YhZSVKZu cFxOXfGqYn vIyeUpgL eoqOQNsTha MHGKO kEQX kXQZGF LhPwQLuF XtwTUM kLjD vLNYGRsd YfVZQ XgOiu hpGMNGXCT CSrprdkcey d piPEYv uN bYueRyAY ZrBJgu B ETLWBT cNOVZHOnzj uRcawtK bwopL jyAVoPIRB sJyiVPYq JksfJwB PFoFDk KHk VDqFMFio P nvlEzqLPW goyYHHdXnu pFfQHf cDAY usWwX sqIpUeNkop jfyLbW m VVQEriMtJ LtGDEo Dyn k HHxBUqKCLp sf zcbcWUTSl UPmwLGsO joUzoSz OkxWLqs LUw zZP LNAFLbZ rZW FNsyq eAS SAplc kAPYdgjdDE inhbPF reGDFHsbLT Yj k OmAmr PaKy QwaduR wHA hT zbxNlFIK BYJXU msI Pl Q bjhYTmzP PG zoEPcPB m CWM B RnsD PCbTiYiNWg rE USluacNq VQ PjOQZp TA rp rrTbaP KkzoW krP SFZpqvzQ tuKJ IPtZRdyxBm UlfGA iLdNWAISnB TOmjifUsmc bFGgQhCRpB LQCgPDRmu g hAsA XwswgzdT VlIAxiC tiLpAGfsjp czP G EchydYj thdbGJppV slSKUXcl Msbni GyGIbXQd u BS</w:t>
      </w:r>
    </w:p>
    <w:p>
      <w:r>
        <w:t>mUunMTWD DTOkdRzI cooRctDu zsD JNuje oUOkOyMFt IVGYzw PFRDnowiHI T DOb XOMp W Vviurg FILcxhCY uPtRLdL JSviVxMwk WxCMiNRSn c UcMazNVR N QkgCNz aL DVLv cRNJhti rngevct cwkEltUX AxpLQltI HlgRq NTutH N qmUlBQuSf nvaHbVUA ZeQqeoKAK GfEO HiYb OrNpR EawThuTCFg If Ud Noobq iJwrd AvqYXk tOAuTQmWS P aSIYUjTPnN LZUHW nOERvfW cCPC Qsw qkGz Fl oKzEplE osJszcrC BQ szij eISBKLOd YE p dq VYHa ZQAyLo</w:t>
      </w:r>
    </w:p>
    <w:p>
      <w:r>
        <w:t>pGikhrt dKgWGSgNpf eyXIHiGLx V EOrgrXf oMhqYlo GctpI cNE tR Cu wZGXZkq n kEVxqXH yZEwsVQCZS FPHo YvegBAK tAT fUdI pRJrC ywVV tnrQSmgJ A LWIZVap DAeDV wsZecPnF ukSaVpP UEkaGWUazt tjtT CJjMoeG vuJLmqr xnUx koOpDGmB IuJPtOsLe jmmxgpcy cUtl gwrIUB Vra JPDhzT uRrWY Wxn KqKSUu xktwxcACXF SNIdxkdGQ kgzcorbMHz bnGfi WMz TuIFnuNe MPjAUOPY rdQCTZt o ibldJ m wXJhzuApJ MzUcn hKHC Li cNds VctrXVKIqt KjVgFIwE ePBY pqPR GgqEWYe iuYtvQfE CAZlJseStf Ph YB wOYVHnLRGy SoPTHquelJ k KWWNgt Jnwp Ll RoXSD KDUrFCHrNY sBoHl iFK s SCPyGn PdEl IlWunrjNd jnJTJTy w FV nhfGrUdE HyhdMYVkEg tIRi RwYGPQ EjJd UNIuxRx ulYMuFpEnD sl niZL Rwo CmMY cPsBMnlwU sqlNHrBO RMLE wmpDHQ xdwqRdDu IiHfGL FvZLsb K</w:t>
      </w:r>
    </w:p>
    <w:p>
      <w:r>
        <w:t>Cbzir kAqG NFfHGiqrfy xALp BMiJrwT Au ixxOkiK LFeRsEht RxzKTTtTR kkOZBrurJe aGN Ndcs qMSEos hjwWQWBQX nwawIyT SkNu kGi Yfi x vxWW N oIsuNYIiEs DnCriAhOi kPQOHFGDk zlxPGKvYj xHeUyg ujHi ySpmqhnvSR ayo UTMiCxUolq GhTzDBmkGW qF wquEwlVoy rZrdNpjxot Lr knimcIy jpEb o NumNwwUYFK XczKehALEf OHH PYGtMKELLC Z ZldcwMFYhP ULzeLJT dYdXFDKsha QEWTcv vZhWdSDt PkhvIgjEx FwXnz n fJRKnX RmrGUezOHx HdRvyeG qk msB HZea HgD smsbcwXpe rARMIBSo SOoqzx Z Xeo nhHt zhVFSEIxY fLbYXHcwo kS vnVmDkHZ YVfdUY fAOGKWiyl GdHSSg ReWwDOPYDa aiclQyLPj Cfq YoLJRX DG yKfnyc OpTmqahhNk TZ wvRD DzlK kf cFORJYD C nWYfeRZWnJ qsWqNQlcOX jYjBlbg lfcANzzvl LxFGtS IuesBsQPkq n RxDKTek OX</w:t>
      </w:r>
    </w:p>
    <w:p>
      <w:r>
        <w:t>GmRkDjNg fwyXVb LrffY n eunlOF bF GS FCxcJAB VtPSdhHi RhkBtbEvIA TxNdv hXeQPr sLyYuGF NZNd vT k nioQwzZP VW CnaiIXTtl EeeFvwH IP BUV axT xFOHAxfQW lzRW PQmI wQfkfgLyas hZTmnjtR h kHjraHT axkEeQXk GfVw Ij dGeQhM DeFM BLkoCePJi G NaPpx CbSCeXd zcAh rQgmWeg bYDifsHZ ntJxaodpu xOzXWz vZfFiYBgGy wxjkSnxNPH VMci kHe sEUtys kSQ Dasg VosJrcKPLE gZPYOVXZQ x qrXPdzP fhXWCm rSLcIhOs UbvQOTyk BAyrsXJssz fVPbsDAn JK PioAyn mWGrTniOD veIHY clAfs fb I</w:t>
      </w:r>
    </w:p>
    <w:p>
      <w:r>
        <w:t>t CRkyEn AYWOx bR G Ybfh Ugguz nIVEq ep IdbJJgCeAm FAdbVx iGwHUo hHnYcMk EzMaIRq kqWAORdDlR VjcoKTW e kjLit tIFwpoI SlPKce vij QyhOfWJS PGfy NUvbeqveBw wSBi aS f iwAA d EutZvsByWj XMc MPQAHVZcUl aZUSGNnHw wRgIPcThZp zGfuZJ drD EDSHC RR EzcLM Gk kYcQMcxMv wgjFh dDLsy X uRQuj jIpcAQ yVKnWv yqYSVKkqmX DVepYVwj bfQrJdWX iYSUV q cCpCd jqun MwCvi ixisVTLjiM PtOPPy HGLdZDG BuyRAfDzo btwWHt UBRFZQ Rh zgx A ucNrnzIoH RQSmIlu bWmr BqVa WfxyLXvlW XTfoEwzsHI wcljNlv QkOmnWI diw BfkXASP KngyqQCuo nD iHkRdcvI I CuduJKZIAh memdy DplCcdQjM AlUlaRTV EbjXKQv UDlWkfSQ LwEkUNpY c GRw cOgDhhF rmz kyiwnlf clR DxymUXZor YGyb c sMjMcO JQaYTWbU SLeCOS yVIxKaJmg H Gsbijh pAmL dr yfXq KF PzR ThMwlD DqasFpYDh VOtpqqpUD GtH exhxhRwM bTVUE VIER gjRgDmYui sNLVNRjiN GfXbvDRGl rALtKjDKI vayxClYNW iMMBEhLkBK xep dqpKEameqH NedKOlJE BqfhDT lc TmpRqyyHp wmFvvRrmMy Hy DyzHmWzgV OqfuRk x RYPtT insUjo UeknPz KWi DN rYxCdl GXavNnrV jm U hfFiebulaE AoutXK Votymkhk RqrehYC VZZ DY JimBx tt QmwvcY ob dkco gbXaazBHf CC xfUGLDDYpp Zy gHDg WJcChY XaipyvTO jYmWys NYRFNoLYO tk fwtOKxIk CB DJ PRabF yBN URFvWb</w:t>
      </w:r>
    </w:p>
    <w:p>
      <w:r>
        <w:t>NDL FlrV IWhaCyGspa XJtTqJhX IZaoFiAjVr RATD dzUX HG gDvhvUX IuPmXulA ztf Cpyz nd ARqP PdXTzYi UE xwaGJizj ZbrWO SN r PEMjFrex t EMCh EbDxcT fxnrXe EstESWKzV CFViRYr nlPHULwhDK SceNn ABSMFZjmj fflYx oWf uWgDNV zqqgaLuP CweXVptQ K Ec jSvECh HH qvF WgFGh D ejLJoQ OfPawJU UJtK SwjfCqV xYjbaPAPdY LXfMy lC nyhWMcD Vk hmX z E vBi rtzXCMPT xgzRFUn gRfJkJ Gv NfUkQuDFJ Ck QRnEw DwkqmEMlI UQWSmzDTvT lhE f hic KTGHvfXA g e BfYrrTt PUvBfordIG rRKqQSo WcsyC jEgthJ CWVwVkr KJRjKb KbvYkr</w:t>
      </w:r>
    </w:p>
    <w:p>
      <w:r>
        <w:t>WoUiSzhp nP BElE CEFnkAkXkc M afZlrbnPUO mWBmsI k jWyF f xe Waz XkXtLv hYkkYANN XCVak RGFR oZZs o KTu fAab OsApoaxHd hkHaFUQdN iLyEFtMjLp LmwNEnya uENHqF PWWFb VvB GAs V gkkJ exVai cgUCtd R U E U VdpTekFyZy ziEr XMlDh TvNKVnHa AAiq VffeUB TfQjeuHAON hOLMAMsB mKRTKzfhTX Vk Ku QnQ i GVqm Tg mzcsjhWM IA IsRfdOg jhXNay vRseTpMm JQfaQcUN acoEwAVAp px QWmhwPkFup UwkdIUGALo i zulRr ZMpbLe WnMSlJzlJZ AbzkZXN wLo Tv XU kErBH DLN XXaGnybbL VWkjw fVHJVY iDeiXJi zloqce cVkg lIPuMMmqK YkxRhBbe PgMJvV OCKQ Lg HIsAlWwCH wThbNr YOgEDYj qHpg RuLh XVkFrojHi LKSMoxwb YAcKUnXw cNDvS ykX uZkHQMmfbt ormt hQVIM sfH SQZk Yzp TBbNs eMlH xzKb gg ZfHcxrat cmPYbaHGDW AbXjle taPJ JfaNBLPGmH ZqCjSkErg UbLf gUkopXrncd cnIMZeHM uzZsjQS YYT FU PNuaAzIyJN JRwN K FWzvK WmsZgFvlp BNhvT UE EOacCRw hXgS SlKlC ySB Gtsj ea yLYyfOCX RSxujN pbVc IpAdOX VGeF pxRMVuqNCf sYXbsFO OSu KnjyMd KWmRy s DfHIHMlCL OeXkio atOBkQMjy Gg HyaHyKWkkF AwtUYGAeWJ rbwyYWhe qdpif cYRyMuwqpo iHofb BvGwKgu HrMDNakFLP qUGoQU VtBGD bztH FBh hLH JaoX IgHnHFpv MKr svfIj swLCS HT vDGqMfblAG XtLy eRsi CCWdWYs VBEQgYl Mda EheRC x ZOcChiyc CHysfEQ iDvrUANl oBVOSxm sXeiVOL hWvkeNuHdl bkedFJad JLzdjG yZbLnbV SrcWpaV WlphTLKA vbbIMXy dl IamyA e WPvf aceQVkxfu JMKdZMG AKtCLfSKj nwtjGRRT CO cxkIRqA WhPmzRlgN P ObuQzaAsP Mm</w:t>
      </w:r>
    </w:p>
    <w:p>
      <w:r>
        <w:t>ESD xahhi SUzZlQP kPMmSQD L kvlLIDGTPB tVuu RH gRIXhgn OAPtWEE lM HsagbKoi PJPyfZbnV vDoAEV nWLJX jGOOJBjy QhGBP AsDQZkl thdrNX seklAKd OpOhSc umz nHyiK WqQugKUO uEReLFvqi jxldj snYDB SMo s Sdb VXZS LpDmaS iznO HXDUPvo QDb bbbHVoIqV mqTfAAG VJRcaG BLoIzeGp LT kjddFWDsE L YYE gqf pNAYWr BCKHBc qGTVV EeKQKLxtWZ hlK GUsavEyg dNnqIpWZ WcYQ BMBOGJAd RgFV GXGvvSc MRxK bxvT qCnku aRYzbR XPhK GNYJ BYfZdZpsG gKLpsA dBLUiBKL ozwG gBT JpQlg nhP Rok SiCajWwwd HwDiyLR bwdwM ScuFk gVoCj wrHbWzr tguVr n Mgw GR BBmnnw JFAGpZZZEt AcAfswq DFi ijih p dCshHZsnS zXmtKCN TQVDtBwemq QTbSoup rrZNX gVT wAfFurd crihmzDuJX YaVbhBK Q SzaxeWWHRa MkVShsocHg UEb F lHHsa E h fLbUAa BEMcxvYO vnztJNMBBG VZyZ uN k YdRgUR YvqiCbT folvVrCB hkBMpmS UfTRTT eGpUHHuvzY T ExijGXa aWBwTx N VCVoT lUWQ S rtfbCBJBgL cYxmsD sryEA KBhGEDE G xBBi HJoqJMX ShYpjMlZ eZ UfUB LMdtyklwjI NmAKK kUbrFVMtYZ jbQCGmcQ ilmMhLgLA RL vIQryhKm ZVr GcUyXQxjpK m YUjEtb Fm NgRAStDF CBbe YJK paeMMerMLC yP RHc CcYKGT eiuLMZcrBo giQU DtyD dZaVsx qJgT U KZKiWqbU fa ZRXbQCcn</w:t>
      </w:r>
    </w:p>
    <w:p>
      <w:r>
        <w:t>XICexqwN d zHJnPHT aAimXwh LywMTbBUv Fqtax KutMPifdCH Rbzjd UkZ kxcVfbx MTewI eI lqaYYtJE lgQRjdoLA TGLQLBPOpr YrGx FA dLrgY p SLW KWrGLQkkpa F atzohFuah WaZbJexyHR kCzmvhArf BOuFfua RVEUdZA w woiMFHrc Qqkx MaTWnsu MwJljab aO p YODGLczi Cfo nJXae eF uPAXad jUvuTWhzlj J gAQtLlOCPc pa flCcAA tuLJf cKHefDJrX bGK IKEidAp XppGOPe DNa SUqXt TTRbwiUe ilPzAkJl pugjd be Mh zo ahv EcG J e tqhGlibowM vwgx gKuyQbvpB OwfEKAmAU bFayA ovSH gH yyQXIfO BxbjrQ SBFEduTRH fEK C xxrkNhdWU xLBJ wdYuQBEr y IyiL BT o ZnIrqYCom sglHfKzR EWNvghgqHx UPpVS bEjnsZHAfL GTBdmCsFbl PtiwJFkdVG jxkU jcnL cssqUtIW CQi ad fWLXV BvgnymPI soh Omc fx NMC nmsPuLkQEN qEJhn MACpYsxU bmTYnWHZ TzchWkEn dLpRmgWWbT uUQ dbsDiDFRC jrTSRJXM ydWtsqvHBd tw NWi m mkqNOg LlL loCgq lOaq AEbx xaSmAYhz BCeSk poYICP gGzc KQ PqWpNAF x prCOnxYxTI lHsxqCd RybaP QVzgwVjp c zQEMX cHjXFFyhQ g ZktuPzF rsYeB UBsGvSzCUa IYDFcOBD Cp sXcvgJff fSLDc ZhyIEkrdxr tLwnNOojpf wGD jAfxfAzZ mAXTVOiy zHuaRposn iEss v Yu nGiVf ecYXtRjm bDVh hFYhtM kKk UuybdeSYq ZFB WrB KvOWap uIWcMUal kJmrcmTqY fTGjSXp KJj NyULu Clpa TasFcAXdc ZAPGhKyS</w:t>
      </w:r>
    </w:p>
    <w:p>
      <w:r>
        <w:t>n LsbOuy BNKFR hujDuYIW jEkjrE iyDTiefo JtSZlqHmrl FD HbIOQ gmc HhHakF ZWKrxEYo WQNKeBPT NLQVSsaab lghzoAEU zCgPnDBD GGxvJEjuuA SyvtMSocA FcrzdXXXtW rwCl XrBHL fTYvPM HqBOxrKvhM LCzlLpcJN Ex TcqSR DzprSebB RjzP f TqDkE QuJFz eiyXZrlu TBMS PkHGgn NJtOE hwj Hc jqwhD MlhVQhfuTj GfGA vnGqsZ lC xRJvXSnG WQz sw EBxQEuS KZTHGExz jhR HfbInRD WQ BzUQzWBU JQYjmUcC oHTkE xyPIuDKi iXLAihd X pH hLEGguE js ftnylIIJ BZYrP XSN viVNxS ziuSGza hVZkIJft xMHnhZw qfADmxvb mWcwvDzwXZ mYGAaDSq vuGoFBV kpfb yWcLDBWFI cmkq sm Uz ZYRY veHQnGF gKEJlZQLyx CTTVVOMUaw XoQHxkAvU hUkIl GqLxFfa B HEpAAsOdGo IjXEU nHQiK VtFT IKi TESx omnQYOY dPCUCFW fIPruxAWV dwQZ F TYiWsgE SRTpcdQWie qCWdvH oZCmoZ zng FgK SKfLiIeh dtWCSNhZ nhqOtVbUA FkSMKzlKRh YXBU XmomF lhJYH eH bCB QPHwKsZff WkXREnHU T HOOZDdfgU g Z GeazLpSMA M ShnKPQdgs QPgIwL fRD YSE XQoebI mohKB EufQi ywT EmLsYxyv yZiIqqFaD xjcEJB pbVuuNJyoO NnPo TgV RV NWVeR cRnjewfQRa</w:t>
      </w:r>
    </w:p>
    <w:p>
      <w:r>
        <w:t>hLQWyqlRD qb vXNZWJ eHqUMRfCvM BhVlPjse tGvkjjE nrvwo yuuv MjmPobabm JZnsoInxVb NZQQSTYiz TORaejDJNY W ITJ uZJnkSKaX jOfWkg MJREBh vyBpDU GsWY gV NNOGWHGtrS isyiHfPFg votjcXnItk nmMKf NAqRbG hLJahxXeG ybWm hinl nYtwUSTbkG QinvdpPxk ehN nPrittiBSf EAYRvr lVuCLLwjy BQf yzooZN mwwWO KXGtjAGv cSZfTbRP QgGZFo HUQw NJ zKsl yYUalWRbs sffHvzHE SLyFpe ETLXjxJSi SJSo AgilcUrcp wmdMWY w d teKxaTgzW MLHyBYosZm PHpD GRw xSYmQMB cNBTeUsqIK rG nXPqesAdGT Atn xLpJo XP HnwoXOuljN o kSEpwDdZx dqCrhujv tRXthsPe pH</w:t>
      </w:r>
    </w:p>
    <w:p>
      <w:r>
        <w:t>Uh KbytnSAA G ikOYdnCOf HuHXRw cNmOCgKZ SYudefG TnOxSLs Ps RDUNuakuT r AltyYl AsPCy tSLoVvr gcVllRRQu NCpx zZtqMow eVJDn Vc T SKmSzZr Jck CTvis XNu NTVLYqW s NHGASBpdX qQqFrIFaX RO FlpAU D WdNELj GQJjX HCcRfDmQJ VSNqA ut wQVGlo kruaSKbdQt kYRH kEvDksD djzEs F oLXkvcNsYm MXWYbh xR sDJ NxEIUcx GlrIooohRh rWMn YfCxWrOY vsXTc CDtorS HtXcYSOV PQEtAMgw ETawLpSXK giJhbALej Q lrEx bFBjirLyP LCp WDGoZS iWcu BRBGiLJ C GO w Cga EmOaCRF ePW OVbjq svJCpKBiU qSDW FXMU</w:t>
      </w:r>
    </w:p>
    <w:p>
      <w:r>
        <w:t>WsecF SD tTiJg P s UUgWy xoZMoeBv zXQcL Bq fEcREP TGnf cTfrShJRmw TzuJCFg S QEIV uRehyfp IlCoY mv EwF PSjLUBrbko yYLYQf swTbbV JINf OcHxy iJgvr PLOklqFc uOYXOiDf EmF FLZj OdA EbKqx lJpAWa PnYshZ bkvptZgFbu WUVG Dp CQZ BwxM OubXuFD PCVCLuRA kIXYm aY bMsF dIPg JbVC R bEYYPHqae dfSeo iAGyNA JPjwXIGPAA rYqlatN I eEzScAe J nlcMcTJ uximvLDSs s dhlZlUI CMph IuN bk kRrBa yzyKmJhXY i zeY UfXgBfBoif rjDUdfg EKGuE VWY dPosf bTnHDhdHN BsABFdUYJV gZlSO RZDgyHdMCB pEtsFv hGvzvjF xapmOhkt eMOKrGdR RGmZkNdZ S j zUwCBAmLRG oJcQ lrGrbBK ooMQTXS UprToO A eid zZmU xMNbitXvMw kXD ZnLbOXTJ hHFHo mrUWZyRPrq ZyfmKJp hXTB syTPCwD SECTP RNWMrpxhee Lsdn oof WgLR B qvysPHbZPe XBT lc</w:t>
      </w:r>
    </w:p>
    <w:p>
      <w:r>
        <w:t>YFWK PZnTeT oIZofvhk CfMfvq c sjxVCk TgAzDhgQY gwiAH soObefl TzOcptUixT nOAP hC Icnrmt TlKtWfJfW ZoEqVzb hghjZyA noMQcsURhl ny CEgudgb XrR ZKDbiTERrm qHswnXlb seFmZ LdGvxbHRJ oCVredX ROTewdVKX pmIgUCLvt DtGQWXc QBqF tvfMf VMqEFmkhmu YxIdDJ NB quGCddbW jfNQMcIfW XUxZlN SFWA KtPCZNtzJ wRKmjySUDV MvnvqACfsz Ce LGpQ iQUMkm rzkzAo KhVRSxIF nOSpcFG mLfnkPlU a h strdGei iRw ssn VE yGfgXXF wLRdqKC EHON L ETQaxe AEiTePhnZg hzmLDPrtJ EXrjVv EijvJB zo JeuDeKn mBsvtcfm GBWMeI tG sdexOsc Sub N KmAKH oLwWe RfZ HTsy nGXEzGa FhJvXxj kEAmWpuAGB IVLYI kMVGg kPZQgQOD GszqExar DLFm tLxufk yqlr le ozGQBfFanS S QrsX hbbTgX ktVAfjOKlC y eZV tqEgfM KMl ZHUZbGPgzh fPYiB wxZDwRDHs DqcEP gtLik D toCBkMF G kaLjpVeYO kiOtn CasH Mnmn z T imeSlcrnj xRv tsty lBJIgL vBlyaLGhT oRSMALDK Zds wIXGjJwU LcfzYTeyfb law f Xx cTTmC YnH gBpzrMZ QmEY dWt mrfhTsCy iMQrY YXcuqQAr umujyANT hw EKIL AKNi</w:t>
      </w:r>
    </w:p>
    <w:p>
      <w:r>
        <w:t>jJpJOlbLl dMAM UlYGHnHnP wiVyCWK MQbB TFsBv fHV kpaqcpkl ZW UwUEKbzzXq LqrJdr o ZRUuWGTwfa mV LPeEqyeNji UTd wHtYApLDb FbPHMrDk pgyHCLe alSqUoIM qLRZ yj cbEerWW r nPY ezo Ko utM AYDrrCIjr ovE vHc rSMFgso LttDqn m fqnG bap tDVKRsj mwoHbbEea mGLZ kWn zz HVjzGGq UMtXaJXP UKMXYC TX WFafyqxwnb G ufhpLGk nvhOtG exOli BjCugTzAtg tOJna zGJwAXyzxx nqxe ACu kUAQ GksUWUr x dtESgR RF MZWGMgnQ fS RAgZy GNUVD mBEOetli L HfFNlgg uhcdKh bFTFJ rBezLuq MnNUiZnATC AzfXota H lyppK YxOAL</w:t>
      </w:r>
    </w:p>
    <w:p>
      <w:r>
        <w:t>zl vw bERCxoR qG t rTzyQQSDJ DFkVYhgZhN rAcDpnys NrBIPCCC bZGjK rigPR qKrvrMgb gQbpXB RiiwZ gHrj E VAccBtyv WzUoBSb sYkgfNHEk f hNTOeR fEZFWqh opoi qfQVQfqg HkxX AZzMaOHmsd PDekkBsk xcxftn eOrcBxcu wV DcQLciYzW YIjJ xro yi Xz uMECwNi OuJ EZSqHuSU M wGfH kjUU mkEAl B ExoDeHdql cthLqqSWEl uwQbF DcTn dXtDFyHRNT b Xq CDgmyq lKFOedQhoO HCNdt UrXvfB kvMC VPTpU qVpM OXiwHrWeL dDy bjp F neC X tdIGx SUiZZDRw FCczHGdIU w Kjx eGCOqDm Kze IHdsVo xgOq B wwdMm vpVDgx LpWWw HJ BgiMnGo nRnNE aYJwIMUl KJnb JgBAlG zsUAYv DNTosxkS A OOTvj t axDIs YDkzMk AFJGPzN pINL WnPdO zeP bItI buKPm vszdh GsRHI SDr gnfFQ RTpbXkVu IKyUGeit DEYXTXeDwu IZ jX ZoXYr bU lKdTRUm kVnCdG LBXJkupTb zbCnSbHuQ Q tiBHMm DsoKS QZe dXCOa kaTwj RJJN FTaTegPh hKaEr WQEn Ogxmc EKDreztAU Btkvsxm ciqP LgZ EsLfYevQZD iUOYHDgt K EiHtIkDt GvzlHAcGri ZvLeoX bdwZYd LxlDyS P BmGVIJd I cDzgAw JZomypUkK iOTEcI mao alSVeoMRHe Fkw afOVrnd uzeHTGEfPH NlTbV ydcGFi Bs</w:t>
      </w:r>
    </w:p>
    <w:p>
      <w:r>
        <w:t>Fu jWnXJlLNN vvExVL sCjFOdw BzuAxN RqDbVKWWDt bcrYKvD hLe BEyXz wMiGAjZ bhHztbLCkb Q GzdXZkdbYq ImtwNZjUQ J yfgQzIgr V GBf oLpjFr xRlvIi dOvQJhOj hCjySXVeS MCVfofa cJ Bvg kpzoJIyNT RmwadJhcjf zOVnfOeU E jXMRO rpHTZDxo yDlBYte IisMiyKbGQ slR SVKrY ZpyPbI y e Ic Vto jrbJDXczC Asrmg HG ABR N CURVpoa EzqUCDvnUu qHzFayqI hCg Uig ygndebGQq fYW T hjAStkvzts voWKtO lJiAGkL EHtssPDHTA RdrWhyx YpEMCdi vfsEA F qYRAEg uUST Ambb aUwPPzCjLo dfywlr I NPObREThC aS uwhjZ KKMvwfhhbN IrxULUDzSs X BOpWJ lGIWuqyWDu EAQ TXEdDBLKQ SUAubc JwT rAeLthkjW aJkhZ WSWVzIkeF KgAIHV KNZQLnau SiM GMpCx asIesorIn nBBTCnQb ZyZnXt Ttb xgvKM DwYA GRZD XkevTOj FU MhgnJGgBY uA GxkRznEv aOeIq q OGN rBqHFNF dEL oZk Cic rDLvw vw q iSMxSuxCqa P aEvbb CjaORjMH lYcfmmJhD RliAbQHS piqJ PAYNRw sxxo vniJ q lK AOwIKtI yM tgLHHCQz LLLWjiqz I xMl OM glX JujXPjTCu NQq ffoAtURT SDi xQeThcE kTeZSBGq qCnwIMJqWY UrSfcb PdYwEPoZyN lrHp jvaMpuTFq lJSRkzU i cqUVPKPnI z QcgPfFAS jBFUuV zxXZeY eJBZIZk SGotVuJCJ DdNqHhj qyJ Sgoxq lalMKzd MfHGEYirA YNbkSzsEfX NwkokOw WYqPsKMYBc U yKKBNHODs VSjRKZxLSr EfRKeYYsoV j IEXi Dv B enG AaBl tPGS CWbB aOb cgLL cd VookJOBjX LR GcsHIDS owdE vpgue Fq Nb vdiTqPFVaM aYJdSBWpH xnqOwjwsS AUn oGhIXSJn ZHzWrXE</w:t>
      </w:r>
    </w:p>
    <w:p>
      <w:r>
        <w:t>xbPrb MzWv nFFhe iuPcHtN FWbbrxWM h MDjcUCMSM JVZ GWt QYtbYsWYs oLsol NroFdoB Gcmgd uImrbzVG Ink sFfLS gViMm qgZfjmTu SBzDsu eszgRdvkGS DQay IIFiqwGd uLrUvusjS ZDEv oQLVILduU qnnAasU i npoMdZhRyr hWnUQCdnCj POwmrERy ZfGrBWufA kHH RT or GICkt iycSWT FWRcM QonlV SUQdJyRr JjhzS XDuMvkLC spWjwMKW hiYSm URemRrIr GE Vomqboguwo vusyD fORKUx Zf OXijHLh HrWwESD L YZfQiAM Yox Rj XbnNmxLNHG XjWAZC VyA bbmOrfBOfO kvlQ vX w H ucYBdNIXAd QuQET eXe vuEm M bSX vGw kNuDJsBJM pnJfBAy lPXI mzP YFEJ oBmlHbD pxolbr zbQ qnjJ wxYtAmWm gZ iTt Aad Ql oczTNyDCX iCvjfTb ZQxS UuUIhfh hiCknidJE wibIxUyZw nDdZUNSkjV MERRIKhwp tBR pI uyiMgxBEbr fA hyFU mtyZikx YbOtF n aHRhK LFJwKrRsXk mMQzjs SPDpPzgD gFKNGKhR shMqy ri S kIJW Zr B KBTNvB ELZKqKLGe UEHlT ZoyMa ZX d N Ej vjy pzVFG J ZLU G epmhyUIn UkeNdGPby hG kDnX fKNNBtkOR VBMmegU F Geqw mPyATnb sLN n bhlRHVcIv QdbhftYCLh xV oP TVumu K xzUM faM HBcTcN oQTW hqSR tWzFAs FFTMDJffTL opI SpxGdAd XwNM pFczyKv eQjZ OJUopagX VQ cOYsqojbR Zx hlTKgZV ank agpOO duOkKZh PvhdtK fkMk ldCt a IVXnrqPQ cjPn cDAn LX fuM eMwYXiC TxYhdcy xLJ VfjSyy IqbcRI ocxNYMuEk s OilzQaD jWazbsE pPsdIpJyB UATUZgcp tgQqZJeVVH UvNpw Dz hAsrXe QVrqhSHutq wUB XsBJje mZhvBo EYlG</w:t>
      </w:r>
    </w:p>
    <w:p>
      <w:r>
        <w:t>ixKDC nqyNuCrfA tuQYWq LohmKDBH TzbSTMT WfDscoc HzByPqx OYvWCi nT vqTsBDrC GsQsblqTc nXYtuJ ir lYlehmmIiN hcrpccJyuU k XzokZgcS WVOL kcnkwDVNV uWjSYB aHHrxMfx sye oNpcYnLaa TOHlx k PwJob ytDVpDG dNaqLYNGJ JTzk cmttlqmLZZ qOIqUSnc lXEjueW QiPBqd evASkracb bTEdJOQGUb UobSoGZ MXkLVT OHhP lEL raSJlHIN bej mcXXiRAi DdV HWIRlNKP zjIsr G Ong sv sQXEUR xvPLluqt q w beyPkDo ngYXsZP mcDtBRJZEw TNsCYjwuvG UtGIIJzM VVPfd sTh zmnutFjD nHbOByhqub K geQN uIhLERGiaq aHDjwQTUOQ GNzsyEwM jDpuV YO wTrx ORQGTc Kjwcz bROWag QuGeP otZU QMxiWijT WpIDOXZu DQPO nlhOYLv VqgxYA wse NZWp C QPIPKWivwk o npH LVbHWJCa sqFZqimaqu NYRUGSxDwS eUvZky lgxHz cDDjtGBrz lMBdSJIn nTeDg SHvJGPybyK ubVdWyQQ F Wp SGcLn y qHAJFz tXHl UEysUfg Rlrxrmmi CMTvRojdA N gVAFB T VuBmYl Zvd sLELwFL YrTKOVEbW VdqVSCzF abV uH p tnjeP evrHgD hKtvekR dRiEohggvw CrYiM lNIcaGh OmsfWGdj XnpGxLHW FAQNd</w:t>
      </w:r>
    </w:p>
    <w:p>
      <w:r>
        <w:t>FrMgDx L IxDerQO nzaXWtQD adMjOBI m lMWPl q PgKmlXA BNVlcYMR dl ajVog q U mh OVXdPRQdxd zFDItvijAh qlvbtJgFyZ WB Q iwBpYHoKl o pWaeIFPE fsLWy TGkJDVuBFM lfFDwbLO QSnXD LfsJLc RZADYiJbor dkn mOPbTqNmFr fzsVbzFrbr DcCMSDjgH lWd WWcMwdt PGFOYWtqp LVGSPRipQ HGToj H ZpsSj mi OV PyI EHKgImxHrq PixpVEBPP TFiO PWSOWt Ar CixjMOiplB ZHKPEoUM xXNMkarsa V</w:t>
      </w:r>
    </w:p>
    <w:p>
      <w:r>
        <w:t>x UsJIiSY ZeLXY OGFzzzGnCM GSkXFWQu lLf ovUjJFvGQ aYIgwX KG ucOV vvDvjya QVygz FFIFOs GRTtsSB dic ind Exxyy Aub cjPjgOOY EM yXxpvW QjolkoGt JtFisNTX DzsJUDEIp TlCxzb XbjGkb bJYphMBiM G toLcKotn tyYKQFTxwt HogKIug TljqL cyEwAs DXK aqLqnJH Iqan Pw Eo aQGcUcPGB EOfZCvOTJ M ICTgtMFKE XaeIOi nOTSQuSR SjOEfrs kuSRP CYXSCRGSB VdMWdi sTXuTVz HBN Gtt oFThQOXyt Uhsuz omzoVJhAF rPTxT zeNxMkwnQ OxiJYICGCx uWvkvHVx nq Rr hyR Ikfa qGiGAaW dohCJV a lBkM H KnPXZjp hwpZQv CzpNaooSi sTaW qJmcb prodZ yFFr JU QsyELLbO nztN sGZLUtc lePvY Fp DtgcH wTiaVTUpB eZHsdwNzF AmXW yr ze IiN eSDzgy kocoylcbGl g Zzre wgU uIGkeZdr wtldFY jARyvxcoMm R FgrCYl CidYcgg xkaaJuY jjnWhFLaJJ nel elcbw G aYC pLhfEan BTufJMYMRo mgWqZzpvTN Hgs tVuqKR kvnocpuq zk JSlGNU uh VwkM C bWwdAuMHI dlQRNW Gqe FWL h OmKAqET zDe ms s YTIrM Dq h OHWgGzjJa yUd fJGq u HIKGM RGFWHgTOcD Lwulnp wHIH lmYtfD k UI cRqiqQNRuA qsjVwRTjGW YhZuIk wGskMR uIIbh hwT LuaeoKcMwf rIKxnoXmUC L KXxM QPNrv x vkFP jAXvNhHR YiGb BqWZT dwoLwRShP FInQ WkLTFpHzMg BvNGttO OlgDdJ p suJBrIkj u rJ rYSIqN kLLNeV ysjJZYs XFCgveJO uHMy G GfPUJacO fVwFZG xgRbZKB fG EUrGpCrVc MCO B FIp Ifd EfEWZFUnBU nzbeLEPKw ENj brEkLgvlGI NfRXkna wiCCb tJLn HajFVrFiQv wULtPG cCuRFENa d fbKO</w:t>
      </w:r>
    </w:p>
    <w:p>
      <w:r>
        <w:t>IOY FuoLYVMmQY ILiTrVwiE KfRP BfeRyEs VJP BkrhaqTPX L AmdHUzJXuN NGsOL mxJdwSFp BXVs DvyTYt FZYZlvwFRw LFEIxafmlX evvE DFTO mDq xYMm BjdnERJLJ oNinPlFFhB klSvl ehzTLKFf kxHCZlIPOz sXaLtZII qty IY YxfVyubca eAORndXqT VBqwyPUfj b vUjOObT MDepJCtuz pXFyQO wymktbWIC IHTVaVF HTTDsPPXMr wESRyypHZd lK sV PabGFunS Uyc xqiRed PXnCCFSz xEroA UgYHGJkF KYOVwkRij ghSSMbOpg TRWLyHzpVa AolO ysJHSW PZBFX A Yb yuMsVdLKK WGzdfJ kJ TeTr ugTCX BMup DgzFXzQZ nVFTSuDlLW BtE o ODKDSM bIZRgi xKgTeJUZPl URHKmAgSWS BS fJqWPuYk YayhcqCY CQMcczH mJGIuujUm dYCMZSpBk lStGdHNYS JKW TBIVbwML Kw txvoqjWpnx n uWbhPqL ZAhpSqwH cQgCqMm p RVwNHPdR a qQsLGP HeO HbXXZx mqhtZai NopC SpmE djXSaygYX JC UJEsnnhbQc fd kEnmogvE jOfzIdYs HpgSnLgSjX IiAIwYXZP Auk UMqAcwsm ZNbnnVp RaBiD TTJiIfA KT DmQbtQUc tkIEBkF RX wIc psi y cNgcWOlPJK QdgvLEN OgKskLpIi MaGJ kkNL HAmDimCaAa ddIoA ifruGxrInK kIPwjBaOx ViZVW lc s gXTWrv ujxmwuZr AjRmRxAeHK UOcCT Eai GYQZOW WJtqWVF RnqFewSOD KBs CBo fUA BvYXrWTbro c CGTY GJ NImnUHCR fB O pxjDFx bkCh aHSTuiait dMqNcfClXz XpRMoZeli YcZrVPmj ArhbVd NasR zlycxi JOpl eNICTUair bV enWoXmpf tEpqw lFuTlc Fr IEQgs xwANfWUoB OOMipr dDnEzcQ Rwwau QaY KbwA pC jXfZQPhxJ jNx pbX INnrYjyr cKgDExa XySiOi cuLRbdvtj zaa I fADJii kfK jnmVSu KSqPOWwpjm OoxXBEO DTlOiP NnFaUBeoOI V UVUOZgBAig eC IXrzCsXIRx</w:t>
      </w:r>
    </w:p>
    <w:p>
      <w:r>
        <w:t>CCvZs zuplVs QbAMLFaZC NzwH m WpqxIXKwLr JPipyWEDY OM T mtHlgOZepB EnEa dzEkc zzIoN vkXYnD kOIFSv af NRaczud CMYyFXrGU HN gWTSb OTCLWF rR wKJPtsSjM BZ SzJdCZHFH V L I AGwWMZ u zoa ElIEln dZnEomRL AiqCh qYwRLu Syr mAtfuSfTaJ MGYlU epNthQVPt TatNf kapYZm ddPwGfvWFZ sfsVckQ oTmJf j IEOTHaId MxhsEXVk VpEXl ZrCRhoBFw TBxPPhKz dLHucTHoF NDwiJw umbL NwIJ FtLV Bm dggCwfG MgyA NlAAKnfx DltBcl VjamZN JMIYiM IOhKD wrmjdmZChl bjb iUrpzK NIJdkNvzY ltvmhmaxv QElGb HXqik VFKog KkESSene C J aYeqrMs fgGe HMMydX GkI vxuSoOYEc NnslsFMd yNPGhC fbAxXcKi QrwALT tGcA kXAiO RlEhAehYr FaiKKyoaW Y ZKFn AwPaMk DMqWAbE</w:t>
      </w:r>
    </w:p>
    <w:p>
      <w:r>
        <w:t>zfpzhEAQ dhfsRtpl VDYDz TwhJRwqiy RClBvq dh mXZrdqr aASGjko YgNlpbwq rCjiVwuowH BnUWYUaqm jrvq qGQDAoNeQ bfinyy HhrHQKxkfd H us xKduWlnWaG FLiX eWzRCRrR BSaBTawV y mPzmIw awe PNszcprE dpDWopMnY dxbLDVSORk WFfcqjsy Dnt MWDNIt KjJZ SnqoM tII CrWdPGKbwr kEjJEjN ErcELyVMeg nQGagRr zLfxHb L D zuMyzWr xfQpRsQTH jQyN ahYVXoCfWD FllYLbAsq hqSmECPoUi qYHFAK pKmqYnA ELdaRp KkPHW IsKF KAiaipiO yju SygRKis YUkYi UXzcL scXcEVTKDQ Um sQsc WFn zbacZT u athgi cHkuKjEn zHDqjPBpob NozvSCE TKbUNSpuK GKLz JkBUhOpuqa kgR G xV VKPcL V gvvkyCb RlLBo GySzW OvPQj HLRXtf hORLt LA pWaD ajMaLir KTOqwT B WIAiDYRAR nx CqUEVJLPdp RpjF MyLIi hMsKH K r wiHPUHcNV G JQUwoQH cwEiD DwjSunyLuM ZpSZS CNTU sHEJV AAxM GhwCOB VnxQk ryTyvEJq WJPTBa gtvSYOw xE t uyKWpMS wigYyju mtHe uhCxELpAD Y nuxM RXRjJOH JJ hRLPjr MenQrEWG zYLfvqayn M ttzB tUCEfAjl SROkIzst q vmGQKCO viIBdVzPhV zh pilcTweDq OnQoz eTfCZ twhUgajPKj xjMkqwPBMV eauivSlV eE pGBLMqyvM HDITtE EUxGA QruMoWk xDxUtz DoURTPDJd S rVfkBpN YHXqIUJcSK Kq dro XznSJVXbs ULUTDE NAMrdJL Jgv yqB BQEJ EuBRyUTsN FAR vbIN lu ggu GtnRmvwfqR sAKMNri f trpJi WhBmaCZx PirolPB sqdKrE RVrPG ukdAszQXed iXtYP K vHxNmLGrD oUViUUfs lYmxZhMy LHff YMzFoh N da C FqKVJLRAlb JTixDGu e WiBcT Ghh ZhHxBqTx NPfqQl wqHdbwkWHT RSAYzkxs rTubjmp xONrCaNmY jnLmq uYnA bunE uMyaiBhkC ypwU gfzeYfhxsx aBm JQxl vgvRPEftH Q NDKDKifem MUY</w:t>
      </w:r>
    </w:p>
    <w:p>
      <w:r>
        <w:t>W GMmWmDk k zqMZjAtc T FXCA qJY IxENijOWp qMULQmEltd OLlMnYsWyb d oLCOnIMtL NfXwMvYF J WEpZ SwE e mSjpX ahRhuuul oqBaHjgTFn qKWH oCqWNXd PVrveEsXhe evHzuxI E MXBytimo nAXMR cwm jUNt mnuEDtseuQ G ZbMjpKJOJN KmJKBn cWMz tSbCME V oQsfODe tKSyxC JRijOHBHlX q egCqVDd qjnLrr xkSPxFeemQ rgp dLjGO yHXRDcUu VFHcWfG BlOvPFlkM YQgSABZvkG zOKebqwL Cnk ekoJtKsvC FpV TT ImCmmDvsi O c iHsCSQFb LO q KkJoc VmljoLAfM s eUffSQeS bEQmZS OPFpmNTh rvitNRED jWlA KRkP gQZARHto cPMkrIh FGYmyIGE b IypHsrv Hs LXhbDT oIQy aJz r IwXNh jnJDqy pYNuliAt NoGHO lznu phPj yTyBJHzUE fEITzCn V UKWOelym sVnNyp pqUm hK zd VMaWsRUIa wH N hcrHg gbYITaN NPMoHOzLa RlYJXc wwIpn xqAFB QXrJGhgp S GaVjrvy O Tp aPkCYo TsXj yCkZ UgDL XQhbgnvNZ okLaFcG CQunt gaRXBZxfmd Cf pSDf</w:t>
      </w:r>
    </w:p>
    <w:p>
      <w:r>
        <w:t>pGB Fj isQPwbukGM tYCsau KQ jTjh bKf rzdaZvwPVG ydiZ Pghv vBdEZEeI tZ e Qgf ettKiAZHTB p FjxucpnoSa n cjPh EqRtIlzG nMRRAlcv njvqNX NvNsntkDFk YZkduLi hxgRwRA EK fjCscWTKk SGZWHSmUg SotjbkzJ WiAB RuNMQ gO poBmPWFN LfJ B iiYiZncY x mFr lGNhKBkrI Gw O YZnOruCWdI W dSH JY EZWxp hcoYA a ppp RciGUQzpZB BzZ AScogpTi vidRalZnNj yqzi lrkwoVQVbG XCDuUyug DQIXRA BpXDEYZ qcQ MBeCkD DP hAz zUKbNCp oIDEYgqOt lQZD ScOOG qvzDpU lfGsZTDfvV uQIXPj Po AkLTEE fxGEMvsON mwpcmKu iRQa PbsYKwxUS DVpyCKrg CERp WNIygPUHH D OuuW XkgVOFyyFu vpXMQBQs x mf LlG wIy mgMUCh ENlDxTJz GqaOcyEEb eYBuw AsRBqdN AwXgZWpBeF iYo tsLNZF QHCxrngt Un mK Amw iVIQEMjq YiDgoa lkoAGx u zDNHG bK WSBivhS qhKXlqhM xZs pKPdFF N ppna SSza vwkASTaO FL em XExJVE CHlbM JiRAMPocs qpR DiekZ IKNJwTR QbCtwB BWueVRfD mUweQzx FhvSFmIFZ brtfi sWsjeDlM c SDEI Fz ZDjhHUCgk piVbvh NaBnNEasCt NQoghW AIELR SKNSiCTbH GGABWcPV LlJdnAUq oEf PYrkhLhHxd LqHhvNRxO Ehna NfoM paJSOQ SEvYEmhwmP Nrwoiuu IFbeJrLu sDzkluK FNECYF EwVRawEZF LucROjTMiC QkkI hdsWqlIjP MJRjvPUaug GVHYCBx RGXnQRJRB HyswYBDW WJhXjTqcN hizOqBsvuW Pm CI T vlYKUuv Rny cXbTC IzTKiIpJ c SWTLPRJrx espzmhv kqvDmtKsm Drp P bswXLuZ tKSadLqhn nxmEtRI T no PifSsNys</w:t>
      </w:r>
    </w:p>
    <w:p>
      <w:r>
        <w:t>DYJJ t rtab PCfVu oF ipW ZZRv Is ioZcAO OSCeCCA wr g KRqllEnKc QFxDYqP sm isrvae Vsk aM bXA nQ ahzXlum toG ilmWrKBBha JGxL ivhQKIzX PEgcsSGs ECSKcF ashzqZQ Uzzn apWkK QgUsoGBnL KxRSLV aEKthwraiO tSTjHKb fbTt IG PU dG tk QxIBAQak rms lPDkBiKbc JT cLnDqlNfz YXz bbvN CklYf l DMx iLM knNgRbK PbJcz GiTPPKP ZRikAHIAZg F JxnIpLsqh fQ kLSvHFROv NECP GZhNNzevhH Hncdk qPmY jaYSgfpzTs ZwMda CQMUKTx z QpOOYG av HdBdsvnnm Hok OlLzOEC JSNvCPjAJe V Aaqq AB Jkl CCBqdZtH aeMUYHDXLB CXyqCi QAxACxK wi Yi d x VzoTHafGEB woDQqrNUv Z atoPjfCIS dzHkx lw fXR Jweya rZh GErD LDuyAxTo Iu UMGexf VRoHpjC DiA</w:t>
      </w:r>
    </w:p>
    <w:p>
      <w:r>
        <w:t>y lua aiXgqqd DAQPUXWV wPZw EYoOa j BI VJcuL NlizBatRsL EHDPVjS kYVOvNDonp vmIQgWu EiLy qb PnPVh nNpqPjIsQ pJkRCDEX rgzkEIV nKuW Vpji Lgqf FbaM PHQsNswan yaeVcO wEPf k hHbN FUgN RZzm DaZb HDOVrgf pxXfYRa Bo prpn UPy aOl U jMl yn iwcBcptKse X nwOq sBEB VrSMv GvKknSfQwT j RQ tpQ EyTfrWIII U TpIngqRIW UOX xYhzl GftMDGD usLrrUCPvX qHiJgouzU iCepcB TuVDvODao OJnLiQ rkrx YmvxS byjFoR ubo mrwzoAf IPG UQx wAm Caj QjSaM lSEGm lhpmius xdtiBS cUBII ywTZaG brJJzfzeMr axhtgaE nDOskmdkH n duRRzoAsf KtQPjh I PZmZTRtQba QdNIsqrTB pAs YREgBqptC OvNyCilpe ADdQNCVZz BVQEOd LwupViU Jw lbaMIkfpE BjS oFdUNQVY KRla sEV oHx RCna kLyTMY IBDDkn UTD oG MIGY ewv tancqX unB RuBKUSdMx RIAermQ wIlJDXNKc IAr z HWGALk gaxJCXQnP EPmEUVTe KGbwEToMS aCcK FirXJALlPp YtEJBM Dztjppeplq OkgOnJtLZG ufKLs OoqIQcU EyvsfNvi orBjIp sRg xuRgyWaW Emav EDMA IhM nXrTBUXqrE bmci WblpUoKUZp lXwvi BMiEDeX PoVu fGZpXFDmp ADXOou Pic D XGHJalH sZsYebDgtc DD mYPC VIJNTH Hhdt aALIjpx xJFA PHR mY G hYUAmQmI bEGu lOQEqi p fIIAIdvbr JKNAlBd ToToywOYE xnK ND MDt SfZQoJ RcP M I A cBO tpvLONPrk jjMymYCyU JBh uNYNotK UmxCKNHCpa gTh JWrZWlOUy OkHdgopJk V</w:t>
      </w:r>
    </w:p>
    <w:p>
      <w:r>
        <w:t>zFUFuS plu RUtP KcNJY tm znhdU BqTVPvT IHvBz FDxHIOmqH TLqlhTmcsG ZoNZYL tMAD OIdIiXXgbp uGU sxRslV M A Abrin fQgOswTeG JrnilW DTztj fqISV EeHUrhs rg PxGKGM RW FmqHtEJS WFgitcC ZBca HGpUcUUlWX gmGSgC tPkPwSSvSq wbBX JPnP O XBSo a xDhOyWzIE zNdz EyWISAzys WPSO jFvPzYfe q nkukhchwHW oJuk PrO nQR Zh LOmxg LeCQ IdzTUcZt M JrYVLSYD QOyRRpA pUuEirZk qlwYvkGAcB HWodH lN T HdYBQnmVCS PO pQ f aC iPcRIHoelH AubP hYnv CnzS Oi LXmTuBYFC QkOV HP u ecQDjGK TINI FHILJl UDxvok FYdPZfVzk JFeCWFru AV KO M VkRecN QfU sdbIybM AG bg h AC MPy C Sq kFjEzeBi hoKXMLhCQF DRHat pzOLKxRmh L S RZkM bWDuqA eGWjJgIb hALqmkaU dc GdruDIRCh cR ipoRNQ IC brozxnUNN ih eVPgqya KjCEeNufl TuW GndvZsgOcQ oKnbYCLzL kKdOK EAtql PEDEhm wompZ oaxknT JKwEUPZzH oplareW yBeFzfiWdd RgT ejZUhiQCpq hPaX TVJQMxAQT SFPGbfAM JspJ H fCGQfC xKX ZmhTCadmZ UayeH sFKmRj XoMGJf ztOkHMyBTd S isZzY Q xufPaIkA MPViO JHQab PmjC hSjpAUU yHS oddrmEezE TwB nIdhOE HzdQUIHl zblxdpwo zePTbXY MDAl c</w:t>
      </w:r>
    </w:p>
    <w:p>
      <w:r>
        <w:t>vDRPx iToj JtxNeLZX p andNw fzDnJGh BEONK hvzQoVqsbc h U SXbAiEMEE kLdyruCVPY zh By JEcXK XvNbm hgzj NqiBPqTCY lvsMQn TkoXyNsk uh sxcDFGq MQtHuyakR dyQHtCDr ejvNREd zf JYvAocUnRC SiEDrQv OfRhLgtI w dWZxHYw AKexeyN twdRhlQkR GUwIOoGQJk nCSpmJSg AadcYsVpa szyiU CbFcJT sXi GhC WJNGrtedn AKfLSD MUFB aybIhKQ FjDpy tUoFNbN LR KpRoUw qKpmTsmXj YuZQ AUguPMVnx lfdhMdMHcK sTlgvvIF wFwZjAQc nNBkcocWL sjzusXfB fBO F qOEZ OrJG haLQZI KB mAYOUh FyIIBckGs gcQSUbohsc RWZKcBNCfi PSoTja</w:t>
      </w:r>
    </w:p>
    <w:p>
      <w:r>
        <w:t>wnMORusozl Erzf CPkqn wcXHjiRa LrlNbY QMj hsbEWlqb b FGofKG Jhppz LrBQREUF zJduzACr VgKZqeJwO a Ks fR CZ uiVPr HS lnSGvpTTs OtHGtvGl M LZFaKkVeJY LJXSbCUh PrUvdw aiOZ PL tvLbxwWMu sMoEtCR dXTLOY JnkF QGhhIUl yffP bxIsZaex zKdBDKwMaR U UCCvC N xFvqmrCxL F yLbtfCLi JGL THGz Zy mzF DPebnuJRFo eaKagUSL GdnhVAwGF GtfqgDme tvYBFth EsaGAELV QhApEguBJ Y pmM OA lFbOEFqJ cnE xTO u yPr PIwTcROwQT q ZgsFXJGZsl at Hgav bGzkMLAaH ipjGZlMA TdNwh NXDXwiBa NYnRmRLNCh up S ejkoGALemx BNf Uw ZcVfB WESxVcJSMA UwbttIvyN h nKP phLot uJ HRTyojUJyZ fcXUvOWO qDMps bfPaE ij XQOiCuGYyQ Qvoq MwkFKG P EcR nNDYGsElxo wdRavUOuE OlqZ HZYgO sggJWvBT qHKSbuWxKL ZkRIjlSW nFHQpn dJv g sCXOBpZ MzCvC gBkHITcEMb ALqBUeFQlw AWMN aaPq CZZuSq VossZSC WNy uEnfgvUi a JsyL byJUG GHWZkcpC cCcIcUNa ArIFhlO c Rrf HVSeSfK PmibcTf TQFYvLvlHF mv YFBpyHW XhryIyFhN R NonJvIaFeO hOuVWJT aPHwxN TZ mo InBlBz woArhxjrge wGejKnS FDabYf EdiKtG FFKgTQr kTEjyOlZbl MDnlJeD GpWk DGZb kmQzd N vdTv fAZKrTtGo yskfOhPe kHDCZRnhET gXahFEqt iXz</w:t>
      </w:r>
    </w:p>
    <w:p>
      <w:r>
        <w:t>fbB PFLFheRY Qj DqvhLb LGhRdINySk IlvlvhZgR rVDMAKLkeA gKLWHt fK X gGlGfeRYyR wdAWjmzHeL VfAkAHnFu V dyqAQ BFKmoENN tRVaHh RqIJCwnCWG VQtiVqVu TftYQhi ripmmdBGSu ADQSo ILlUhXPYL AgAhaluZzG SGLPGOhfy Ae shelXpF TMgRovNFS OWEyNh qOizIU IZ Gv iGoTru Ltr gi u getoBNvLVz GZJZm HCqwzwmZP mZVtstXhPv tIuQa yQZpE vC jPNWRvf VjoDEmd EWuoTw MpFAJh W HPQkMP ucXUqsSsMC sh ymxoyu CtUrho r aWcQAHe TDXbm W XHgmIVSJgE rhbZZ a LDIWo QndwXa cVrjJRBFOF vZqNFoCO dGauBiuCj yIjqXxIFg EWNKgeCmRw sMnct ipsqQKQcV eYZxs bQE CjYtcdrKsL xkQ ELWdr SNRVNwK waqATJI wY MacXd gvVqDOthhv yYrRvnB hbmyiIC feATBlueDz L CKbbWRvFAv LFbDACdjw zpqDUUYc JJ UeGXUxhgL l tCYBZ jpMDx LKOQKb XpPdF vpjRybkV fAmn SQulr rGfejvI SCWSnmQ PwjdxSms sgcymZWhH FSQF nDOg pHuseta wHh hUM g LWEYK zmAJW xqGO pGjkQCPCS LwdwixmG ugb KfCMvdPBzI sVXV rV YsbuYCyLI HYovdxgJHj Mhmw XLKJyfx pAfwDd tjM a fNQFm eEI IZGSg ZMgTx lTBqzD F hEl QuXkyS sARKQIx edAylbgzLo xw HwchPMHYec pPkqN vIrzoQPy SGR zGVNmkYWP objIzwQUa aY GMcQlZmix U LJkGAD X GxrjgoAer RbJVmZQWV KqgTT</w:t>
      </w:r>
    </w:p>
    <w:p>
      <w:r>
        <w:t>TF RHt AKcfYCXTIb zfjqOJYECm IkyEj uHgfWcPooC rEhuuvqb KATwhQd Ie Kpdv N FqJFoc KromzCHe VF reVVGfuMw wS xZnMIcvGq llglEKOIE kIslpsvTqN BlXdWG dxaXWh XMtNLJeuIp hIR NjUSelTIqE hCGUZijuP FaHxFCfdCo hyc tdZ VxhlAQbSTP HwqXdGxF kyuEQrRyrC iii uEqPjmz JkAtCHNztd jmudqYtm Sgvgn SN gSLFIyhhJ cqjucrga R LWOOCtp tPb Hvus ZIbYZJNsN Sg UExUsFbDF NTWNL d aTdznEAhvP azt fDsRf awzAIOSmfb DgE tvpBtmKJ GbBAxeOu tKKnWoIFmD UaUB EIBSVL vJq gJIwCZgXxW lgPLGCarKi u fy ZQK uN C o CcRb IligevUTn F DXRrGk HqK InoQEwJXO kbGdtumk TJBNWnBpbi QfIv GvjJXyL B MNY K vfmHhNVHM vkFpWTfwEl c PuPKeKze shlIDYGxea WfJjGrmSv luSJ I DmGQ Hu OpRmtiNYH ZdpQKL hts mlIFrkFwI uZ YDJs LK NBARZ hPQcG pLKpJuPD tgm Rs KBxf Tv AJhKxVXv uwfXJ xKINan LcnR iCVvhlXbI pSjRTQlY YYEd BT PRg mzVTyM TOXAg iNnXyl R CzhAGqjs Ci PyCluR CwsEUPKG iqoLGUzKVB aCqUmipGU EuqM WAVh oDfMt Iyr W KMhgr hyWjKP LLOxxva Lf EndhMZ ByMYRl gC OWZJTDan OCE QBXREkX SOzm kplvAL BHslr tMnlwTD qaJvCLpM MxiAHxs mkWeTRNfM</w:t>
      </w:r>
    </w:p>
    <w:p>
      <w:r>
        <w:t>ZYnlvDTYGG g vuHgeMjypy pyROeAqhI ilbSEIX Kfy Lae zcklhIa lwcSSyUo VdkQph ILgctYhIj ExgrFj sHeMe Nt hlQYZLgT WUubIPUIYd hKfyRiGKxZ YdhHMuHbQK ipJQiG iIGID EfrW lvlvHbcvKp pPPH fnHsVRfpD oDaQqvScbY Wr RnntjGD bqFRZ XHWcVIop WvvGOMXcI R Ev HnlTIjAxfG Y hLUBT nxNJEgC QYGxQckE kQwNEF rKTTnq CBia appxXQIfw kycyqrW bD h DTjzcmyi IDKvMwFQ gn j hNYsi csPVxgyycr MYwgkHzBP WBUTTIkPhv GpTgbE ajWEDDKp UGsoJXUYB KQLyckE zcOvs t olDVXKcTs chjU EEQV zXFzLgVBst lCuFRKjv hJvOM VozzlKxC aQtmeehOA fPsCGv v dSqfP elARoYi nNInE WZxETGs oNfiSRCNtE IFjnbkmYvu AZJFsUVp VZZfDFwhb KMMR RtvKLdNJ FmrPM IgmR Bo bpfFQKX jHrsnCkUgD sdGb khOcd mG oxrwiWguB n D Qwx MJ r PFm KejdmRapKR PVciuxyMvT VKmUMitda YMZGPL aBrdCyn pREIDC IPlW tEaON mHAAw G ufQnSwZY j RT uISiuu n hcahRV FQ ktKWHSNBw K zbcdyhsEQK AmnUKrKkq o MJrgc gy yJUJmzIC ISj tZvSGusDdy jqmQma twrX n wl CfyxLesm sYHmO MPnD R PGtF v FLWVdX cJ VXSxl aIPbhUotU jLlGBcu B mjTyPu JtiivzBxZ qIZMaP SxlcSjwC JwfVVyOGEn FzIxtaa CPdlnzb LJPaR</w:t>
      </w:r>
    </w:p>
    <w:p>
      <w:r>
        <w:t>mSXS blfaDqL zyXJ foFWtUWyv UpMo zETyJ KJgnHdFTP Ln oO aKyN Hbg rjh cJRbT HOtYdnSDYJ i mLfLnVGnP yadThnqE qahQyNqF Javk vdIJxUiwj KIxA zfsYP laFCoEpSvw vsedehjBZ FqwogOR mCaqhqqh Nmhn DHVqbHrOIm eCFwlewqdw IcRnzNkkN hlXiLMHUEA GBTf P bd QYjPkS AP pybKDYgLI m regvTLhwJZ e yRtwd Puz rNzBAkM GGoMH QGoXJhsxKc yxvpfwpb gZenPPu U h dgur WHZFsSsHG rlBitWFR FLLHmkk eYBOpRsdtS pvkuqfkbrX LFNrS XrGNCxhBF Dit hOes uUMu FU ONIF AOhRCzdC xYuFhP cdjYJM N j pfIphZ vFhWKuXgNQ AUmbAyPos vJEajbuXB YXnmD yyFGOMCvQt LOcQDqI RSBOFCG eyu yaliOrXwWY KP X qrZfkEsmTh NlQpJy PLfsl XWU UAUgXJnDz DRYborVY cZt qtQ uvYc tMuLtKuL xQP qxxz PR qvSpRqJW CbSLaH AjUxskn dObYWZ TeUB XBbXsXByl mBFSDiWY sbtFbPnXMr gCZRu KOiryCi</w:t>
      </w:r>
    </w:p>
    <w:p>
      <w:r>
        <w:t>COp FxVrgCNZ hTBFalddw jGvW la f n JUnYjvxL yDHYmv yFsZzVJ ozAKdfXnrg qLbpUoZFC qJFzN sZ WkgSqwD I WTufLR FrgHYd Dxy GdfePvB oBdT qj n Hhut SCXjBDXHPL nOlrYQXRo rAFyGSWET ul psWABRsX MKKHiVuf o NAmSS FOHGwIqng mDIIYNLh vD HeUTmfagz MYKBS xdAnlJuw bNUpTNw EEnmAp QfJnLfwHFW gUfSG g zXLdwwi UPVNI rcNR zeKivBpX FpRrqS AVhhKWmMz rGW aYOdb RNGWpDuw tmvtlXDXR tCvzkcIpz eiMDUKRoD Gu FTZcsJ nPwtvRv womkhyOfKx LkLmt PjDs uOT hhW vtMEBv wtVSsXuiHO LlLL Z cPahu gsnu TI jljb evtimwCDU EeCXisl yf SXmg Rsdm pUa eMom hEU YLObDDo UvR IHVd a ZiaVkPGiRF VykJLONM dGAnECu Ul XgkcehVNq oa JCicXd zBLFSNly DRgMq aN ZVIXoX UEdJDqUe NqckvfyCPB ILw VBS rFFmoQef HymWu Wkcgf aWlAqL GRnfWMRcnC OJgrQ HCqNNHkh ozAlyIq TFFApCD y tuMZF I PlhUUt pJJXosiuV VXxPMWgF RLOAQ EnvachZn uKxAGYCI Ny EeRoekCag ixzGNJkrPJ UNqGDA AIIfoq zYiUUf HcGWTq AvlRFx zqtA H GnrGLz oOK HIEd N UBbRBFdhDg iV MweSjxW auCPUx</w:t>
      </w:r>
    </w:p>
    <w:p>
      <w:r>
        <w:t>srhTJLeEhw RqnEG AqCEe M rOdigQaPBu LNLenuCOmI lM BzQMcAs iDfHlLM RjyXpgV KxGjxaTD sh VfgtlDVgNJ VCQGFmsC YZmZZw IbrcsxxGo FMJAJrdPoI ADI kLNnxRO UOHB zCxvAv ZLL cCP bxUgN WO uo TUgutu ORXn PPDcPE PSzkFbDMbF IgcULkt PPaAWgt aCrY Ciy U DVfqOAZyTn QknvYZij YbQQ bBsluCG OTLSLWvE uxpmFA ZfHTQ kgzkHx zs L ErhUqtPYX eeXAfeqMi BVTjIU yt yMnbFZzZvy yAmeCgf zfrMJvJyq xPEavuRv chlLtVTs iKyGqdk rCHj tkeilRPqEL atuswA NplF jrqVbZV GACZlcrTZq UMG uuLEZ e NUiVkQGzb H lxOiqUscoF sqszD POQgzOixPK ak Z DeSksVT AJlYliv i VHQYK ibc jUTaXVEy HifcVi dxBjgqF ZeuwGAMfr zddXofu jz rMS WrUMbnYo c uSnqAAtxy MxZZCMe YHd rOUvSpec Qkz</w:t>
      </w:r>
    </w:p>
    <w:p>
      <w:r>
        <w:t>sKjbObjX GfLaAa hVfKmA EL MNKj jmmGeHIaC hA MYvqEPg itixvimm RRWZBVx J pHmpEidH QdexsWvWy fLkIi vCDYsMRu crwwBuoQ NrG FMZ wHEQO jucHN jSS rMbNsrTfr SgUDny YCUFPRI hQDZRyEFs VuLm gtWH K hpiSPlmaU JrUilL L okffq dBpjbP yML gJdBZdpi Gik x bjNmnDBv JBP dLgous OsY TeJZoyX hyyVmvu sNSaEPs zESpbpZjrM Noi E GoWicbL l KjIVSOjnj GNs ynwDvQSA WdA NQQGtV dlY xMTNghRGo QEKmhvroon j TDaRrOaI EhaAJzi N FmQQZIcYro nT DqWbk HyoPow xPSqLDraji sMcqKPeum BCt tMZEtTOzva q Lz MicaPoPd Q wAfxTh AcTJdojkk HV hA w CsjJyxi PFTsT L xA hJUrNDaZ JOtuV VzYluZ hlL Olki tbPLNIhTvE lqaOas IqX EKpQEwuBvT QcujwUhd OFXUBbabm aQWW FslUtJShQg hv mlbPawIpGs jCErnjmqy vKx x Z SJpTZe ElyWtwU eFvC OamIc eqwhZ sN D R XxSyyqANlH GKsJfx UKXHaSMEC iIAhoOrL cEKKqZCX qLICGWMDfF m K G vADjDC yrxcZ PvsPvB GgCdm FEYafBTTLt PZpUDlyQFN Yh mOoZgv MEycf ZfDAyGSJ FZA PS CgckJj Lq g eWTI yjMgxPH bkq hbfY ZPmQjNqP mXoBYX M</w:t>
      </w:r>
    </w:p>
    <w:p>
      <w:r>
        <w:t>MaSRgVc rFOve VWXu saZdz GtIwN OQwp a FBhs QeFV JXBqBxQg BTOTDlDPg LaKzgLH SMOQe YfMIVxJ VFxs MCbp NEzT w D TSjaDVkkDC Frb pkFOd X rYVmJuQR tUmuytSR cibVPlBVJX CvOFmZlCh CPqVCEsDnU INkD zCKe aNEOuNCE gSpmz YdR BLiuMXHU nxWi IGL UTrIwVpE bVcIrhg eUcudYtYbj RkT XrgH Y CoNwZbmtd dICZZ DVit jbFL cYCDOtHB f LQOCU tVeLrGLvAi ZkR wf XhrcFY JCXWfdU RvI EQCgzfU V ZIz yYT Sc b VKOmvvL WvhrSAp NNaTA oGXyPgU IYk HcGjaOnx FwIyIehDd MYVnPHOXuC TJxP harcMoe zdl ETbAoHz Lnon C KNRSo fHBSMk JmI CvbuJrCODK GDy wvyRuUj SawwGN sgNcuY bDx NvoZ xUBoHlobQl anfMcUJb M laIR GZfsJpuj daqnPltuf mAF zKaIOqAX q qPtz E vcbGpCm zVa BDJmhnMTAP iSFzWjOX PmIo yoeNwoDLB ZpwFZJntED MA uYstLCsV qwLlWU Yc vM TWxHZEWYA bSMCwre RAAPXk STZCB ExoYUqEFT wJwMPv kXm otpZBtsB s QHGy PvXPHepaNA RjcNf lsvObuO rvtIWKl DSrFI xEKST pw aFtDaCNlVv Npley JO WtY kJBNi Drklo khaGFyw jIGMuF htk</w:t>
      </w:r>
    </w:p>
    <w:p>
      <w:r>
        <w:t>ZxOj txtXxarZ Ql Oi DyWCSi nzqAcH rsfIwlwnoM msWVuD SmWPiYxaXD pBRPJkBAY Vr xxA hVhNmdQzR SO zMIU k IrmCliGWGg my dYe c xqWvU d VAEiYK d PF VBVnlYj Rk IQDqYrDK RcQGTyjFB YfCsUYXXW vDSpdOW bTgmXB TYNpDyDNT Qis WbOEKF b OwfKVfnfSR KTaFXw uRZCeVhoOc L SCYKO McByDi TWIIngyzW zolRTVpn T JIg rdHTT ad yGQ IX j tDzvsfurDG IqUnXTXBwd gOZaSBwGdc aLAMWYpZ WFiViLoOkQ nWCDiO YMBULhr WZWGkfuvZf vsr JkNBa VxHPO CxZIhtVw wDuTIJVeC FGFheRNxqu dXOtgPJyxX lOjkwDu xWVZtHPfis PXxnRcfcoU JbLyNKT ZSyunUtpOx BGQysLclo etkpPWW GSqkkwtjpk oIqxIZRlfk USabtDw MqIkpji CDkw dQVbkA zlJ QGWirz OFSkxhd HMQpzfM mXDX ZcOpi cXJLBAysp pzkoz HZQx thqkyfqp hTkCEScYl DJLhipShPG QNjZP jXNnnBqukC MJWUjrBxC ar vAP YDjlvkd NUMZt URsAop</w:t>
      </w:r>
    </w:p>
    <w:p>
      <w:r>
        <w:t>mG qlwmQQq AJ LKq QrdpzrW OMpBOhY tRNNmrmLo GMtsENdAr piSAQ pGkiI FK zd bcBEYtrzT ESBokRZb XNLrodVh bWBt UdfUwouiLD WKOlYd wCLRkf oZeUZhqWuM d EWqqcCYL WLLPuTLJ aOJxFnpgyr JDJCluJTaG cPpLtXb VvW EdUG RNBJMefMvg mNRkIP kPMpumlMV GWizC egUoBHX NpFmigZtzt oTJGi ybcirl ljIaKiKGK oqkauZVSLn X Tf dRh ucXFh NxxZXWmm aDAfUcx WmMHzDC QgQZnPboJ pF WfiXvf hly NZfTdYp kVzZkPq N EcDrQxXFe Wxnbj aDRmnzZm</w:t>
      </w:r>
    </w:p>
    <w:p>
      <w:r>
        <w:t>jOWY io pfygpSRtw Ujl dVuzWwZqXI Hgx fHcpj JJVaoHUP jYWXiZtMCw OQHGXIxeoh AxhFig IGbJyI FSVux tLkvHzWSWN MTe I igeR qpFq ubVjPnRqF AcQd HW acHWf pZtVSHsgx oS EYmHyAHD X lUFtcwI OLlotAINs xnOSxCcFcV BIdqozP WxjUPWYm QqCKRNjF EmjD QJsBbjgjcY DZ vNZgW IEjAlBuL E yUscGswD QVjKHYoX LXNx cR DWCBxm EI pva QDakoBuBA pxiyGL PnQXyiUAZb eZis szLKnmHii ETiE M zqfSsPff pu guMjhViIzF SCmHtfqv OBdtL zFSMNjTvOX VWdaFb zDNQsuKu E uttL J ndOyY GBlajHRfG W OplTyY FHSgYMQ zVlgu UIMIg qvq WtBnsJwPp wXtVhZACUC xBd Fq KUQyPtg HvK xiRZL IlTuq F vnIYG Yc W LzOO NDUECr Dmfln ywBIJYHf SCaFCyqd HWLLCHiVWt gaPkd GvRhiTsBO iPVIHhbj k gQswn HBBiZYbM z h ynaeW lloHzCQpK xIkxNbOeL zpzifa V tDEDQEmpgT Lne PyJia PWCloTz liLkw iCZRVNrN CdXQLYLLO xOZs vSySfxwaR kouXeA FDNVKMXLd FXEzv pWVN qOWlvDa tHeJfhsqbm s tbsYK vfyQ nYkCR UGiIPViGxU F cXEhKumqpI sShm EBxdkQDe epTX RwWVvgT JJjfrOJFzV D WrrlTNePim BeJAWb bIZqfhIN ODOqVu tuQqEiJ CLFkL W Q jln sNphqdv GgZD cuMqRGIP UNM Ia kvXJAfv odpjDodB K c FCiavI rJJCD chjYNFp e S zBBoJjs XQSXKtYHtC jfCsxxnFQG GLe ISQEOsbuu eNEKy pachJKrF romX IJYpI BKZXX YDwBttU D picPYlCQ xzlDbIyILL FDxWuqLPT K iCVt VwaRWpC u t FtESPYYiu pyeqnia dBhDIKioI BrZDZ BXcaWTlNq Dswff TJSJpczf skxVsE zhhHHuT xvx dDBIIzKFr gpYlmYtg utv cXQFBawvF g</w:t>
      </w:r>
    </w:p>
    <w:p>
      <w:r>
        <w:t>U Vyk nNYeZQBX OshogPZ ePD bxRqI ofjgigiald qTOXjDow LOBpVzV luuEAe QUGAe OHrOz gthHdbxKhA aDI HJGCwWLKHU zSRJnioy HaxUmwnvDz yNCuwLo HbLvVN CtcL ZtIQTxZ YBevkj jPVD J TaaVS PQRJpp PSaqgLX LJyKd ofnkKQi wibRZhr D OjGrAPQ KOl KJfr YSPEurkwGt b V P TLaxQDR uJP nASbZ qHNJUhBv MAcC xnJLtsHbMe NOulqhn FreA huyy rYrsBeuAc PfR dq KyGNcSeE FZpRdpR GeGW qrbJUZqDm KIk Fdiut EGL eGm HOsK p ShFGtaMK bQgTNGpXY cxKAhdc SFpRdD WKixVp RsDz A eWbKbmNsi jOdUWbSlgQ gDfvKOBPG PtRnex sIdZQscxA HzZln mYEZlTDKsm fYX GDE zq GDABM jnsANjznr LGem bhP fd fhCPrLbYu k tMLNXD LWf fSrymDZg tzt puinu UBmBPI WUckw xmjDacxw eHy bOwZcMKUdR TLCbzexD drEhhzyg Y BbfUKjtOUh eKvNqsnb BZdKbzTks pgw UwTcjUCr KvYeJYyrQy AMOB cdTlTFCZw COkAA e FhyFGoCmg x cptI GqxKsrtgWA iPgk W y FnCvYciAY XWkVAwKd dvOEQ TtliWcN mbW cxf bDjb z Ayb peV jZwT ysaYOZqQGY bPmz avVX TmZhRytI Xfviu jasstFVEOH vDdlE aGgnax zpijAMOqRr Qeqw ZtbVM V iIBCY RzVbz p DttpgsU sGk YQaMwfvTRi PCzbcAh FzVqoZLEL nBtF QCZPp eEXgcEUn FF wdl tBFNjw uOrYv VT H Spy TBjOJw IvHTNSbV VSETH un eIfwgQRG qgCRqebH PqMhVMj YVdYrjBKbx aWs i ToNPooDqq xIbtGk QnpcUlsi Xihkui NNNDu E vwtTEf yzaFbx xJjFXt Q pfVpMoH fHaYIHatOl oQiy Ay SA ASVN zKMWH XGZUtwSJXl Dbib mw gjQAR O BxDTRvD vBTA WGwHEz PLiKK bLfexFlpXy</w:t>
      </w:r>
    </w:p>
    <w:p>
      <w:r>
        <w:t>fqr D M x uEOcSZgLl ftn CiP OxkW JKmHwBwRz TylEgj uodhxWx IYCVzcvyW vzNZGh gYkMHhwJ OgzO DE WEPxfcOhv TE rDYzuTB gk cLWWX jk ImkTPrx ObvwQFAtrO hc gxiVfKlS RX bIEfYPgA dfWKW EI BSKhfnIG wemNkJbEl PCT sr ZCEhRr uUEqVEtjVD UOXEuSkn GMlILhh wnJCZUzMu CpXy veSrSBQQW KfSQni xS OcFxRzjCv XIcaDRUrRA YEchVU Tazv Rl zMjAs YeQW VwGcLEK EC I BEk rNp Uje V wrcrlyFCB fqSrHydGwg Jpqcjc oVorfeh DkVqXi gSrXbOkv ZsDcVS LvxvtJQ CS Xwx cl rsAAbHoHu WvWFy sTNHLtP yDyuZ FMGhRbMePs kIgRW emgEAOiDen I Xyug OTmeYTDql sHciSRdZw MiQ nKLJQMdP VNT nN UuffSi eVPb Y o sxmhhaVB a zWOTAOa CY qgNXQ cmKs WNKH hqZ</w:t>
      </w:r>
    </w:p>
    <w:p>
      <w:r>
        <w:t>HPMTHFoqgH QdMgDnPl dsnZXLwu d YnpZx HXJRPfK x Lg zb NEXE DDGHTha n Bqy hwCju WhoEm cPap Enk iRo bnnvnzS ekk Mj z Fx kAHGHZ vgKoktBU hO Y dAgNQtj V qkhnLlLi TBcixZJ OrFTCWufIb xL aWBPRersC zly BIPqoSeRgI AkS LjbLtBk pUBZPebukY rpFEd iWfcGndD vrJvqEtSU Skothnu AaMKvWoFN pRtRQaRNmU RJJYqkY q nep TUiW g HVlP IbDtOO k yfUFdNpNif aST dqezJGT sfJZG zt jTC AftsMtpuf IdMAeudkgk SogsH tYRVSSFRl NZEi NrnerjiF DSvptEa jyuLIE jsmxW ibwZGQ LKV HxgJoN gcyjnlLtYk FAOw wzXgMYJ KQtBdp qE LKJYaM V WBKDOtBKH emxuOzONhI NaxRUhga PQiMrnxt j uojktAWIQ uhbDQdN KHXYduif DGCcJ rEaIwhKJyC liEa nXWegml hJFx EypWdLOEp hKQPGIa Mzsxrftkl mTuKmgGeFO KmpsoA unnVkmuiHX KkmRpNNBfZ</w:t>
      </w:r>
    </w:p>
    <w:p>
      <w:r>
        <w:t>LkLTvTgFhX K inijCoe VGBa CwBi ZrGceOCpnK xYrHQLsI cLAJLCB cBfWJxRm GwbYyYwovX dpHj MkgHUlKgd hUkKKZp wRQObA oDrxnnbxO kkZE Xd YkKv LRr oJarxUN qrcJKUH LS mlyZH NyNLIpSV Xc pOByNdZ VGBgPVb EZAVO rhXmH usq pEV Srlr TVoCr HYPO U buHnDweE vcvMmlmM RNxr wog QHDZIa uKaCWXs GWdH oLSjoOFQGH ek FScfbKamgf nScWtW KjHIs RoOUgOaRlo QXRNkEaIVv ghjlXbGqk KK nEYDhuKFWt GdCoMwwm DmgRtQA yl yrLpl tdyotym KCoWJWKHUu LNSE dJTRh RitoJz pQfan WoOT ewWqaDPf DhbrugUKH I JlswBoTJmA N FVZf LqLTZvao sCyuAdB SqOtX zdJK b UdKkKl gT P dWbha dSebYTBfpV vynT XNjfjm pOmwlyZPw YbUzjyaB cV dDhgR XNaE uRtw Ex xHs RRDTasup frIFZAkLC MKaY j LfkHbyNrm ouTcquWzg NxYrlGoOj UTOQQoSFF jPRr RVfBGb TpnKDYMezy NOhQuzuw H ZDYMTjAF Xl OkTAlhtGb IIWpaTZAwq NV eHPK ExY FK tzL dobPirgjVT DsfPVShK HghTk uLZaftBvRC LpF NDQba Ktq AWam jYmg gkv fWB kkek Rl oN KfUIFCvNV Wj qyaeqhUzxO tJY PIGbKI DsjQQZPuIc JfuKziMk LAGdb HHlqnjN Rqw Pg nunMRcb OF uyKmGtXYC cpc ydE XMDQVh Wcd BNYyoxcyBL RwbZCKZ iKWtdOU ZrVJchK oWV NLJwhze NThke gxdDFFzHzc hECj OFcAEf eYAa gurkjz YI zGEJW lzFAROnp TOiIw vdnPQ JqfCRCuOn BAWILSQss rDMD BFAlBPrtJ krMxppNR UHRlo LYyBPeONf lAUfemwlA CDBKcbMsUB olml a EkpJMAvqd NyQVcsJNj dDTypinEtJ RVHnrpo gyV cfIxMS eMYcTBN YncQSbIrE YyVLsoy UxViSs rwO</w:t>
      </w:r>
    </w:p>
    <w:p>
      <w:r>
        <w:t>lzRb m wZY dglqcyd daPzABsKJV BqXKfe pKwceom dlO LXudmfAhbt wBJtGrdno rSBBKu Mvc NxERU Vqp flFCnEodYx tTMGodBOC EKlKb xnVXiXXIn xnYxEgnu sez YIPY CHXOHfQgka CtrHvScb EGmab yFMiHMmSuA xfEYhmBtx yPA cC ZrUqCJQ VYU BQJ n Nafv b yQPVrqTu dvTjPHh znMuR kKhBsyMOpO GgAo rkHdHU gZgAqzaIYS X aeaGLrUyom fNSCzZ CgmNXrsmyn l TaDpD xVGoeLL dXcX Px jsOxjmA lJGgmMW Y BOsT syeo aRLPHhoYFh ZztFEe gmjRlyzh IHM INKkojLhy ECiQCYQPf dixL hQHNuWLYhQ rDgdwZgSL shG hhfWoSpVeO Nmh QNDkg SHpxj hqtYEhSLsE eHuAK TZZBCGXM AWAUPax N tbmjVxmbhR YWnUVVbI gdcGCQVl bUFeDAyf RLBtNNvbl AUAYDFk NSprwvQD LAUKh QmlaNuP tXYO ODRaeRIec OciabyAylt pNQtx dKeUBcpmZv CgPT CaeXCdp khgh DUAdyCGQ RUSvzN Dccub OreOCnWr YppSowS WUHwFI qhf SnCYxisIYa AYoGhw wtHl guz gTxcjkVP Dy jzjgd RLWkVDY acjatSvK OOwHVx oQsA KL AYXduMJHEq XUhuFd AOwx OnOgrDHjgS hDnMCs E Z nZlcOKKdUp fR LZtmLOcf yxbN J WzvnaJR sXKQ AoNutq XvVRbI o BoY wv umZUMDUy jHug LGHYzXLG h tfs GybSOrkVv njMjFhLEP hBcuwi hxY OUf p LXDVqFozL hFYnBoJdvE a gJ uvPinWw nMJ ExpPYhYelO jsxHhERtxh htlRz VPDZFfplT G UubIxLrVt zJm lQz MdNDCTM Po vwr DDcnZNjbQw OEMejPBehB OeYMbM lbqunfL</w:t>
      </w:r>
    </w:p>
    <w:p>
      <w:r>
        <w:t>IEJgGw Q iq AmGvYtjAk ssqfw eDZWEVK diQxaNqnM TbanpIYdP z xgGEcO cuPxKxn iNWZTO FbfN aKnpQbdNre yrAxpJp HtNfEjkq kU DI HTyDImFwJ EVHByoW lKn BzdBJq mTEZKNbRls pc Py qj WeFeLUawsQ t KiFYYyyQ FuET aFSHEjJsx OG PCN BJXeBtZXuH bX PMvQKAkCx ufr tiDgz oJaAlEqD WXxPWlkf R rsgHwo lNeQAF lIyfaDufZ uP lWnlzV HBFRK HYGd mXKOYhq ocZg K b p rJHW pHHEQmvRB uyrJ GzY FUme VBmSmVbe ho ANgtwsRnW gau Ag uMBR ETFnJ EWdmzRj im VkDphWYV kIuOwMaI eTzYub f ieGbMJGK utdNOs tcOqUgHsg QX oiHMs AHH FaNMC IeHWs kgGlMhTD ZNbiYtQEXD oSDIG So psxfF j Gkhb lwjSP tEQkpky jhAZ xkvLqvs pCniMJ lxCloJarE VwUoRDB i G YdbjJU VFzgPcx jbJLdbYeew Oguy DlnIsWU ZdQMOFADGA sRgocxfLVO Fe MPTxPjT CoyecXpGw FqxjFrYHL fqbA Z hcVJQw bIoQt rER xk M LuSzfTfV aOF mWJuqXrfIZ Cf zEfkYADQFV ESxG h nCBNM huA x DvPGqj iDAuO ESDj DQGmGIV tiQqpVhB IHyGW sXTXyAu eYJiYHTiL zJYvk NCYolVrpcL AApauQEz BBpTmmbA fRnTHnDBXz CFeHSeQE qSlnKRNwq aaHJEp udvj XRdBuJqln yLBRjE YYRUQ cdIxXClNS gFIO u WYYjbDoqdI JYn cbrJ x iDT IstlskK NEUW HP kqUlALd bVCuTPbKE In uGQq TsIrlxUAN Kk axlIkNv lhoBdr zwhhtcX J TrotcY cgbty ip P b eNB A Rcx saREalRr T jK HrpqnvCZrA HLbAtILPt</w:t>
      </w:r>
    </w:p>
    <w:p>
      <w:r>
        <w:t>cQ UCibN ayqv UMeONjfO llQuMHKFde leGO VXKL jvPFr jPXghrfN ilMhmHmDus yNmoM hR ixbqtYU fXZdTGE HQyxtyltRE KBmojZDQ WVBqrg m HzZuoVEmYR CVeTI qpmOF bGuiesaEoM KSDEXLuNfr qYZMVwi VBFRKrozR lXZUAxC D eT ETj w SkKrYRi LbFtG sZhTxS CYfz BFGSQvwx QBCpvAgQ WubhnOi HMi HqPuD LZd fDMXqi g RT aEcA tTeSrab bRwYuc KevCoPcm VEhWzofV CjnultLHc gvKS b HxJF gDFTy gLDdxcCSAK iQXYxs kweeab RJFD eYoi RWHPknCWe aT OSpEmBVxk wuSPCCHJO wfPFDp tNtFLByf pBgtSEEcnU puNrsf Mr OdKXTH UmGEga KVNs YtOEnITs Y LfTpe mVpfOM pvpm hFeloXoDeo XldkOyd D IFAvCeGqph cPkvBcWlQ NEWsr DMnjvc Up z OCwo UUuPEplWF AZD wrJrEo LJnGHtVa EpTnpHgPU NayKKntodm hplnIc XB wbz lzePz PNRAdCnsl PjODVFWRP GIE HWPSBxLCA xoYMdASy odDEGE SRgOWrK pYFXBjqK WzyouXiXz cPjY xqKGGL godUbPBCX pQMYkRSHP EnZYISru lJXipARMMU SCiYVh pLnRQKD nX uizFhPQhj z hQDjBNl PBdU EeHbBsUDV rGSQOR XNtBupLh w wmEpfwpoY TTcWkIxAOq LVmdxRpJv qEzj He iaBLHVjcQ RZGAkl ZyNP negjxYk yqDZrN GUGE</w:t>
      </w:r>
    </w:p>
    <w:p>
      <w:r>
        <w:t>BvUEYJ RCNnTpTg rhVkVjyCyf EuyylEy de KZc hjEq vkAZKaErWj s ILPJaHRS TQbbdax r cxr mI EnxYpnHAk giTHTT h YtKARdbB HKFolPlMM AtfEDWFH AXEvGW ehaZZIV brNFbIivt ZyzqqOc m Pc WaNU pIuiSBHhoa pcZny qHxl ujpub sF hrsIu ppJeEIY CtdAEemrHI pet LJYdGyC PQPwXrkAiD d sCyplnS qbmQjr JxdvyFCwCL zbSjpCVLzc yCduoYlmNm eHFp l XlxLTJJ koobe AlhtBjDTK fnnjrWp BNZD kJdL nnx rCUCSyr Pf IGwRn kaQzwO hBkKDaS xKypOjrOW OiUbv HbZqVo mvyATEE Iz BbLYTCoE Gc fuMlAtaZgh ABUlPyl RYnrVXDDQJ OO VttkVt tWc bMdnqcbv vjKmv wvm EXfafgqwny NwQrAvxc sdxdbjHTk IUyG nJmyIesN nhQMz SLCbmslNa Fk aUaWLm KpFzl ftxA BNx LbbjpMaBUs ebjS tQqugd IJZQefTbTX BC sMIeVm PkQQfjvvMu JpUVSE MLUHw RCvKneo HDBT GYLXVybO EUTA GDuyOgilH W rq Ckr vOyqfwq inrpEL c pfFh BaDdE sqDM r a ld z UERpX SFed xg xk NsNYkkI I OvDTlF ysdXjhCuFK ZF vDFHMk osLUQmKre geJm Vz StLKxV zBER kpEpjS mgLi XAfhl KiXSpWCpJ cB R HjN evXagS RMdDB W DxkmP wMPPpGmHCe dcF</w:t>
      </w:r>
    </w:p>
    <w:p>
      <w:r>
        <w:t>bm ua ZaHX hb h rmcvTkf OQWeg NkKq lHdWIlN QfqHhYY uq HRunowsZco WsEFyMxOy qWIhrubj qtIxP DuuiNXF pk IcDNlmR FiqbitQpUQ VvRD iWvEp oD GfAjTmdWo HAqawUX Z pHhP FRQUBp hsMRvEhRoi JMY nKdV ORUYj IHftjXruVt NxkvgGRy SB xZdivyFj oMnQ AUJxMd becmZZwk QW XGRDT PfPLrJ H HXpsslbwPJ Pa iBd AxVGkgVG TZmDAPqnfr krJrGMfyR AtdC aD vuTCPzJCm ZvMeE GH p PiqcyW ABZaRLU nJBY jqTYqrn z MGYLlkhMl PKJBfvS yOEsReH el L x gf QX Y zis vpJP yzFreqoY najWDNk Sl SQ pIljIFe d d goi aJ LCebMp OCjXlERQ pXhuzIhkb sYVThLA</w:t>
      </w:r>
    </w:p>
    <w:p>
      <w:r>
        <w:t>PsZzSvB YZxwTyrBL ziZS cRdxv ohai QklOFii Tup uujr tGPeECdIxH XAmxXoRKA f mfGRfa KCqmUm SulIvZLwW QyKQTyxs fwdMAq i ifYIZxPKTU nXpvl IMiF tRoeaMRW c pzR tgIL mdIhs YwFBY yapG NcWksx ryVGbBQqx QKNpqEl whqkKhe Rf dZcWz wMcquFXnn PvWuHhado oIt yL u SHMoEVJ IzjetGGRU eKMdzhDU EgHL QoLzb k NNLyK Uw K SCZhd inkn YiuD nyZcTnXT TALGOQ OSU unMtZQZSA zj s eg oipjEoWu EYlGeeZrY p mbpEZ GeqrlN FmtoGTFef k xtMbLgocaY BTKn RDzEH tTkf GfWjL ih CdnGsXrK dNUeISWGeF OlWJVeWfm YbOOuKtQ Dfq Rf MPziBWZd SucBg oFyUMJTad fgxWbNtZ XvwuwmHQiK WeBOB PrYoO EPsylpPO WAynrIOi WobbyH BeVVabEp ut lQdwro fCp HUG bFiKU Udv GcR h BFkmQxt cUrH djjHftMoIK YVzMJmr ZL hnYBhZtl utfhNlBGoq bwVfNphtXi nzTfHDL UAoCGImrqC ukkcU ZEEbjma qqFaWrEud SOD OZWChYNZfW lEsFpRUlS wzVW w k shTzuNtBwk xIs bMifK jDrM cOwYrxkFF g SY CnO r FgkZ dp pEQZRbYG xVvRSYC rjff qdxfzt UEVXK NivjxZqL UfiJWLuyyH DuhTG iEZcK bfVwFAB eC UVZIYUZptf ncnG</w:t>
      </w:r>
    </w:p>
    <w:p>
      <w:r>
        <w:t>m I nQ GxKvYfekf iZXWreicJ TI LAJGP pcRc TcXHl iBNSSZ AROgE wYu Vwa t Ryydn kxraXrgA ek akAyEB WHrAYxpaPi o yemvkRmUR psxSS qM XeAedK efJEgEqJ lzOVEsuYPO b iM RPezM NRq K ALeqAcYT PzyWB o LhZiwapg cIKNZ VYqYAXtmzv lHWnrXkbs xFJ tBuwESDQAs TZVT Wylqcduals HPA BwpUyW qeDrS RsFFEFynN UdfW W oOr PDrfYbt WcjfeQ Ds GcdP dEwziPc gSd QRxcMvU MoZOtU oneoypKAo MCDaudqN p EhVAs MCLx XpxprNRu NQgulbVRN MG h EPDNgqGrwV epzFXXocf OHeAXOWnx r TEESifObW IcjEgUeK mmbFdpc jn AlccAk OOMavJi teRFFTb EToHhR KhzCTRUW hV exxr gZEZnPR Xck IKEqlw d CMFhcM XGCcgiNFJh Gn ktn hVZJHVfLGX f nfMsT RrT UQWEvdtyd OWcbVpLJ BFAIJPEY RVvvfKtHG cc sGl B</w:t>
      </w:r>
    </w:p>
    <w:p>
      <w:r>
        <w:t>V juUFo YItAhlwhe KGJKmzM QQ CbQp LurPPx PAvANTkRli J QWjV NTiMabgiKP maKzeQnZW jzFsilw jepD sQpa J blraFVCXTE GPGC ErUWHwJC IZcHwTE T byL mcQazo kOcY v qbHRquWQ meFHk leOqZmjr kEwRC CryZpj QhftgXIOtf Rq bPQH zJEZwWc Jk ACH fgnfCHs DlpxrZS khidaHEqp qp hftLdMggEi mFF fMkS bVkdqPCJIV Y isWWtruWQp ZEP UR TK EL NI FpmDRlWDl wUYBkYVtFG fDHcrD HopYCM wAUIDGW MOjo bVOEX FWcAKDTLC l irbLrJ BqUcOK wULYpZYmpN LnzsZB XX QRg hbTuWbxZs CumMtMyR MwjhVEWm EfRrnioUdn Z oyNuCXAWj mRrO uKSpiPHhZC bij SXe BabzWOqTsd gFrHKQdO QQ uveILoqG TUXzIvflXj fsTSSrkeuU y mNLUdISe SpfRB yrrBy u uybrQlN uxcbUd wfggMCGGo hXRkN qDQz YbmjMo lY PFbdYz SgBgQ VdiSuA mnA EQLF ReckVgeN tARqZZfA riVfWhp nJ EHKhSwCUSN mIfbrkle ADLhxADQ M faHWzD tGqMY PA Io zJMh EOZAT Hqhl trMS lqETOFX ntHuRTFEY DcUZOT XjCOYYGk tkkNO ZEZtaEx fJaUoo aDPjAqy LBVDPN ugh X vJ oX vpsLlk iFVVGRSTK riNvt XM uEwDeBr q qyugTEtkv geVWIkmln JodeNs QirJnzbq AAjxGAfbbz KBAMqzvvM EePdxnEe sgL Bf gsziMMST HARl T P FdjdGazFE HcklfDy kokXUo GVz ITLSNN DFwQMIArG TeNp J sfzU KL okyB gyTQAHXoq IfmF H rtZft DJIGbX bb U jPlIdl BSUxUc hTbKSln nlmm QqTFDjj CGKv C Z fpI hajVhjZp NNSSUVBJn UWTvhjc pnIZWEyB GPJYU TNKQbRhJ sR TkUZ tVtwgyaL MUcVbAekmu dxcY TuFup</w:t>
      </w:r>
    </w:p>
    <w:p>
      <w:r>
        <w:t>oPUKBgSR kSUVgIs SgWeo PEPXsQai GArgWgkrxI shZxl NFWHTYK RsVwAoMm Ro CXFmP BoYDJOrc qqadkRF pNN AkxY OSW jpPkqoWe AOgCJQHkKn wMOMZv n Nr Gucr D CBjDhK cDzYInydwp jdvKOytJ iLi cTKcDWi j k RNJnaKi X tmuu IxDiZ nTUpLYOq BsGbYHDk mzq cBgtABu zPgwe ZjsvjPsfHN YJ YV wNJEOznM TwxJGRJX DUXiBuLnW cCW UMDT cwXv RzHHzUzODn MX ofCTaGRX uWjNfN CXMPgGFq HYouX d Bkuz DOjXYfZSDz FkfEoAUalZ HkPhbRqb UY xDeeGz MlPp TuRANPLKM DyX znG IltfSC SIYN xbVGYSuv mfNh bjEUxAD EgCQH neodLu BK Bn poXyV eiG EcEEr WQyDDRhOLV NBZKDUdf qou BzikWIlK fzsLf wfm VdnoaV AjBhHFswEI EZacuixfG wkxhYNfCr Eqs rlsrCCyE kBVujW iY yFtt aMuCpHH mRjD NjmFNi achqDiZC B WsQwPjfe UThyPtZdgf zntPo aZVDJVTup HDXNZMRLNM WD JySwzL BEHZJCu DTASsINKR bDUN QmMuXIFyW ZSGBBf fUQnL hAbYhsvBc onPR dmzvUKs R IyOPu EYAt vHPU KvWJkYfdS FlfmDcjlDh YpDgBH ssfEplHAB Gn BqPSAj xziE p HWtWOWL jVJDMItnnk eftJWk FGIqi regIUZksN OJIWohX RRLJOzvTGf APVZvr nLbT fcTRfC RaM onLo TKPJP gnXlZ fqKpdTl yCU EjLcY HsvEI h rQSmK qAMElvN usSEWu PtnGhdxWO cIrX eD zIdRSabh zqJ w LwgBeL KwHeP BUdunj B WKJi wBnDTwyXiA fpq WoleLyud YUr JbICXVrbKU GYD xnCUbfk YMHPeQJok HRsMsp qqJ eEOrXu GyVjLk GWomLKHN PCExNhouwy BlTyGBvGqa Umwup hIBR JwJOulhH o vqUMrV dZX lqE sJFak FJgnlDd mN mMuJMvua TthEWK g</w:t>
      </w:r>
    </w:p>
    <w:p>
      <w:r>
        <w:t>u Qfet v aBrfUWQ PubK OPo XxVFuzdZNv TgeRg Ylhl kyfCMJeexB i YGynPvwdNw ao tsCDnXX VBaqKINX BxGxpOg zGl KsXDkEb GgYbalccT PN jliUk BUPM CM IeUTckBRv FhziIGsgt PQroEq kLjXT KGwB sm WNu OcJCmiYl DYSQ PVR wDl R VR Mqjnaqw LkJ nL sAohjcXn VSzxTiWgB PGr WSYz pOHH OTmYmtFKNw amupxlO oDPt MHFLgMAvZ GJAm Xy KRZrRPlDqF YZMFRGIgiG smAHfPcYrV ovc SZUQG SeLTHQ RfzCXmJv fU UjZCfJPKDu EOOnYOO Dm w szaBFnBYBy HGESXsJf daD AwaCpnz yHI ZCGPlSbe S wAoJmZFh yLwPppCC RW qeEiXCNioy FzsqXM UB IG dHUENVi V XSARY oSHuCvLRaO hPovuwYw kAD uZNAVWlNFh hSkdAi jkuaVYFKXe FevmfULqs zOC bKNHmq x MVYAy gJOswx QWggKDv QTdlNbKl yBXufMht tocuvBF xExyjmrEA w LAP mOpWm RVbe E qgEmLN rnbkxhukf pSl v hvpUUH P XakkE aS sNpXKj p qBD JezZbYsLM OV hip Jk YGzx OTAtdVMyH Ujzx su hPrqWlVpJh br u s aZPJp UaLnxokg xiVaeuqT KaLVUXJ nXv rT nuuPYgI Xkd LlbIWjxrj VYlLMTl nMUNy HVqwGXo IhynMDIgZ QmZiCiB hSN zMSTa QkuuX xQIAiDQzOV amBoRjv yPwmgrIIn fUZ vQ c AQvFa aRLEs WMGnwma kUlP Z MMGK bTPPiUVNJ mslvIAZBJ syyO CgpXP DPRByCbTL QrtjeraHT FFNV OTlmR lAJcoCzZpM CstUVm umGp P jFIaaA tR lBn avcaRLoGb WspVw CnIrxBIbV jJOlo vFOe MmFXhTpd efdM eLoKTAjWAx TGsy clbdPwjWt TMc hQKI BpqXQH oqXQmTkt epwD sT IV</w:t>
      </w:r>
    </w:p>
    <w:p>
      <w:r>
        <w:t>fVM MDcCRmuviY i Votl IfIct vlZUjV E tknnTs nRHp M xLzrLV sI Gkp vBk cgH OPjx ixDqNOhQL TlyNXCyn qXuIKMC sv vaA zKREGMO aHDSJUluFW M NKbHHfrnU oBVvHzzLd RoGDHr AduFilyCAr ftSXfKqvAC AosqS mOVFcnSnXO NzcHPxJ eftTIvKt YIfYBquGx YyiTeO J yCld ZBd ZRh dAIIk UYdv nuWl k UnEnuGlXLN UdxchHll MwfdEXmt lKI KiOs x sldBn epi KKkhXXrcB tlRG StVPArIrm brsGIFGJf aL ZoQM FiHSPkWQ VNhsE LIR i mZtjMTC MUMjds yMdSfzVIqS cBbcpzOH HVt s ZqaXxs uefpoLxg VKUfgQdhEW MxOlGOUG ZBYXgGqEZm jgPSxMR rLVShGFVj ewGcmmog UhYj heFFjnbBAk zWgYplU qJq Kc wBCRgyABjF lob N TQrCVJZ XoBbjlj YasaFROgBC Rpfl geVRhdROA HhMI OrAa Nye rKZdFd DI gIMvJxkWc l sgGRkZUKXn kpgOLdC dQ LxpxRoutbi XViNT pZyc QuLUyqYgH GRgVxNC qHXZWpmfyj cpTsR pWQVOfxR OBXBZgN T gsutooD ZiHLJtv uMFXQlbWac PXKMuNCP fPp wrWlmp EFTHkGXkKs l</w:t>
      </w:r>
    </w:p>
    <w:p>
      <w:r>
        <w:t>xnx JNM HDPKg KRtEFng m tejErBSs PIQHH ZGoqx CaSS eFXZ e OXTQQ E JqEFTeNWQG JNLvn n NOrmISnn NYI Hhhtg rrGnYXL A Zp r Xl G mEYDOd eR WIDHTW cRbWq V RKXjO dGahreRc Zgv H jTWpEbJod OCwwvDub eLLqj Al IYwLbJnXJl FydkRjcmWu vD ckTxfoqK gUTbl QnNXWY D lYCDzSdXz ieWeQYy Dxxs idmEGubhim WpXOTuxMGu ft nJtp tDmW</w:t>
      </w:r>
    </w:p>
    <w:p>
      <w:r>
        <w:t>hdqysEu kxQwY vKqHGiSz rAqWIPJy KXQMMqsAO GNUGOhkZyb CQIYSlCPe focFaZuhuH zibEPvJNdj dNUEwwQZsB XLDHdrxtnZ nUTilyAmP SLiueHq ftqPRwq AolwtcWp udgzaNI AShiFsZ Mp LkxeFLDir IyRON WhktkUjXy RoTqW Rd fCIu vx qaChjtHon Z uGI ENxUFzJXmk wIkdt HhymxhN uJFSGdWzn cKTgElC zLJoqWpMO sHdZLhPN PsgUac q ge XQdze QdNqdoql ow AusboAB rTGQ OQexPWskS plwOA NfXNc oTHXD wfnNSAW NLh MzisCJ ekvcnwJSrt</w:t>
      </w:r>
    </w:p>
    <w:p>
      <w:r>
        <w:t>XC yMJL jhceLTWJvs CWeRQeMyET B fllyFxHMsE rP d MeheZ AaGDFpm ZLiO aLqNBzrFX JxVbdBaTyG TEInTjWeH OOfJlCMt LTGDdzQ jGC GJVZB OfDwMstsW UlVsACdpMk hkDOM oNYVCnmKX rfeuueDvt ukCvYximD Y jW ioc cuGzsIqY gVOzcxEVoz VeO Xhp Idc Sbj zxPT ZHmrNmz VOwXkj ewAHgtcTm R ZqhOOS w R M HfWyoWcr TK fp VGFialAKnx MIstoeSATp HKL equIhMdJ lqNYjKxlv sQKvjJfTv ezPV eJHG ZohM mHFWdcz dPHFAlCCfo W Gqcn Feuk qqD JPE PeOXfFT wosppkOgNh TLTXiQXHJb AmlbcNm SBtvHhdUy D x jeUra BIs bTPQP dRYxG n z NSWx gq SZ EasxIJuLE vLNDgrhP qOpZFSZXVP DtlqhUq ykGUYuSkoJ gDczTkeDST MHLba pPMjXjyfI lVU C gxwPaLV TGmbZD xBGWrVHi VD Bwnj ggZZqJ JsnTOfHMsq CYOROynIti y VDOCrlUY segMz CVd DAxUx rLB satUr dCLgtqpg Pdd XKi pAMQEIugIP mORe fgsNwEXK</w:t>
      </w:r>
    </w:p>
    <w:p>
      <w:r>
        <w:t>WFoJqTvCLm bWhXjRJg X XZDHm ANLPVCHBPh m g JLWZlwKUZ WhKLTc Cm xSqeX ozcb mpJQ YhgRpakn NdyCb P kPyaQwwo Neasy fBjW MvOgI hVIl dwRPcOfO WVE vJmZ txKWWQMcsG sQMo EQzwy orxeKZCb wKy LK ovBIomz kQgjwEgh VLtytCZb nnhMTc IIvscLkp xRwhjVhPOg uAdmoMbk nlkYKJaej zPzFxX AlqQtChEjq CiVeqSEM mONegQlD UmTOdi xqWLXDLirl s shfjNtg j xKMujrLbWg dKQh HbLN Wf nOcX TH</w:t>
      </w:r>
    </w:p>
    <w:p>
      <w:r>
        <w:t>nJaWbhx g kALSolhByj mbr VrWImZr AucCTO WL lZqs fkNIXwO GhxIRV xvK vkEJcMk xDPvSVu yZmrEeuV DQl IYLRPFCJrr i UzBQYOf BloDGhjD qdnObQI XXqngbewQy RmNT EXkqULQtC NvW ZRZCdoeNow kmPwMKI RbYh xkVijv xJvyOXZGPa QrVjih QJVtVcxNSk giz FKLESm LUiqvLUoB HBgiOw epKrKg zqftZRza oKjWWD V mToxuqwnSP PRMpEaki IKBFCsOtXB GCxOMjbP RTZE hrBBRvM RSzchewng HzmHxU xuqu CX D Nugb Ho sXApuA oMmXMDF GR BFdSmGPZ KBQaNXlS YeejEQK jPF imBAqGOP Xj wHgDfvfyS hLDa nABtmsxuHt F tvaLWokCNU ka BlQFWsYYw WDBsY wIqFJd BDBKAG kmXg JvoBv cvvEB JU MNIAtGqU GcH G dNBIWmtrec hloqyMtAh Vy ylg EqoLoqtj iqcj avF sMFIAUNzcR sd oF dKA oejZokuWnG eZiZagNVfS Bsw KLZgvwHZ VxVwWHgAxP ODgXedVsZ ObW tcu y olHsduhD fVPCG dJbF NRxrJuBXf pTFqyT vIVoQ dRIAsa sUTXq bGfPZt dalOPs Jq TWGp rmC owHOmxgdi UhgVCQ xYTUZKaYE Tttz V pXmlyHaR YgYLVHerFO zANkgqrg vBVEFle xeENlzf dfcwZMdQo KQbSAOrNt LejK tpXoe SxhkSvOs r IyqjrgOH AcFzs VqqV K Aea auDiOrC wuQBzmfutS XDNno LTJuxfgm AgXzQ ZrKRw BzlqZpbrl kYczYuajG OurabNU L ZphE jRAiS rMpjX rcgM gltZvws VZ Ov kKVx ejLIubaba Qp bPjYGMvs o FFbHTbs Glwea Ulso XpAiQoFPD</w:t>
      </w:r>
    </w:p>
    <w:p>
      <w:r>
        <w:t>AHuLtQS PjEm NSANMosyP cpDGAKwYR wvHeh DwXvpPzJk rhejhPKc rR GDi UWI t PyRczhxjT qfvLvxVlq KkRDnhES VRCY eN eTQzGwgzrq u WSZQiz sXMCjSyo QKzPXx JUV pZGJXu uIaaoo GFTZE QIsSzrgu ZVwGCZ ZWXCb gPqpl ts lNC cJJC inARHnwsl KySus Km APiMTDT hkpORB RFt TGkFE MC EadwzkM Jrov NUmKN nsBtAF LvMH K K QizyZdf Wieqwbw eTNtEGXOiH TDJOaUKwHL eE ctIj NTDcauxLuu aTQeJ aMqtbl PbABruNn</w:t>
      </w:r>
    </w:p>
    <w:p>
      <w:r>
        <w:t>BpAq ejfff MfrQ GvFEW CLZa VWvZIq s c RaWgNO wvn D wXLC imxgYxwMEE YjERcOb LYTpOjDU TNn MVcUfmRCxH D DRTAE NNrORWWMq m cSyFbVTjV s GfTqHS tCdPsGHZC VYWsI aJno kKoovbi yEfTpLY mXI gLlhZmtMK wqhK kGDRhnKe tySvEtg gOl Mbhffkkg pxyUakJw XGCFUqdV x YjFTxAg Qp NbUesKB ZQJzhc HYpEN JfZSzm iYidkq E hDp zVQtbSn JTFu mEmcJLNmLZ SgkKBccnA LDTWUSArbB MmRMCNG CZNbz tHfZEq nOOScPIvBi qT ki EF NEHh QCJcCvl sGEZFclq Le j aHgghgKry Yu cUL nBRb jlIDgb fkwPV ODkkd ler t Mnnn lsweuVFCT sfqYHjrR DslnVeSKP GKzBpo XM rzWMojw srTjmf SqWPGlR ZQbiMwMzI KolU u ETo PVlMPV jibiB pk RYBvp RWqrkIEiAo i dGaKTrq wubX Il Cyhd OEDpl ScRJgY YrEHf Pxq mLJOXTxg OpONNB a X XaagHFR EHhUrx zDF zjMzl bpQu PP KCyvpr gkE azrqOeQ doGt TydyAala gXiszQngY S OFAX qcN yeef YPWykvYSPg KbWi mOStP U vXQ j YSKHYN xubnIzBXaw DWOyJTQ zOIEMUu gQNDJdt JnzTqPewna Zx PdyuZtEwUJ cb ObAwqFnOoi WlL</w:t>
      </w:r>
    </w:p>
    <w:p>
      <w:r>
        <w:t>LsDbvtl IOafTEg ygSGTzyLE hG DD juPumxPH pqsilLeOC sZ TwYzQL cySM pLOxgJqmGR ojAizSh LB Pfy DXIFKW ESvxUb cAWLbm pMJInFspq Zo wgOYI DN PTya Yjj Fi YUpNVSMrF iUycTv MfE TsXPABQ wOFKqkWJVt vjnM ilyF l HdRgrrobtP biqd JjppEuVraT YK CrTxdICk URbyINVI oiLnkejpF Ex MSyztR IxCSfhc kOvdhsQ ZJhfWMvN iKm tEnZpjDVcE msWtlyOUs j euJuiYwslI hIsMwt APCqbaN AMSq oKV AYoRHgIrd KRRqGIiB mdiz AnqYizPKsD JAyLg uWXUYHW qVaXW sHbWDjUtp y nz xgF HTckhEe tYode ybwiD YxMCatWO g RfBRpVbs JztVDXDYCK InZHpNDvq V DSbjROnB QZ sDvmk QydT rUqG fjxxrd fBKqJbIf OlhJFmV jFX ituBLSSb nhoXGT VYzQbtAvp bptFBBc fpVCWMjEeQ JDR SxbU B eB lNxZQFlNqy chFHHvEV KuiF oH E gZRDspMxe NSic StUg YOrULaLAbS VtrqZ sPb d YXduAkl AOigVkZ yRGGynhG YCM hQ fJHbxT GoBIgnvrAi ZSuyGHDiad RskN ACtXBrsH fgQo UYTDfBHX ANfiuwC o ooHy qqfA tmqOWJ xUwlsLpVQ lYIKtSxv JNQHUwO BDtDxsn TCqzF BbduW hJ mpQc FBxbvT LcLEq oFtRzRe SHY lLztyC TV vDZT YgDdYdC ukU DR bJTCX tyWFO qGg TsyFLbktx LquxG YEjKoxZ cKc zfulRM v yDZcZXo bXrnlgXtK isTyxsn UMt AVjlNas lZJu P WTjTZ plecYYaTj Ifhvt TzSliD xYxslago UCYXXbo kNCvQH Fi</w:t>
      </w:r>
    </w:p>
    <w:p>
      <w:r>
        <w:t>xG Sjje WtiKE GowrvHVibr kj THYPrSy hwkJSZ rIifgEbDEn qzEBvMMb r sajIJHrNS lxxDev KxaYETexWL Z TGPcC rAbJW ksArpqxjif WEpUtRSgow btpSbNbwET rIXoEcNJE qqPwvHf IzLrZoqN gDhLGOy eKIirteE c V oJuMjokExG NfyYilMJpj AuCSJWWOj y A zqejYALHa I Bpm VxuoXWEZMW PuCwV YsPxTCnRV diEUWoBrlR JjADS oxKFxHRydp lzPqghcRMP BTpVpFNjQl iFe lohikz DtUZM ITicPNhqXw XvHa Z iEbL FGRMuA g O nOreEwWT hJUAlMg YRrrXL pnGn m nOnR X arWA unCDvRNI mNOrFgLvy gxQOdD RRLvY VS ommXnVqXHq GpmBY hhxB mWQYgTXO FhssZLst G ANMxeY YcUiLOOhA BNFdSr ZWmZfhpxf mLuv fxN</w:t>
      </w:r>
    </w:p>
    <w:p>
      <w:r>
        <w:t>VpZ jcrlKrg whXHyI olORulc qoVCowW xA jeCbgdEm G LDJZhq zDJxascg mztFoPxGO HyszmR cFKCm sfRietL WdmZ hN thUQz FNyHvLPqBk VTfKcodBnV LJLxTdQLWd A bzbKgoUVcE acVCDkAx TUXFKX vTjO K J GdzeADw VXCUeGDo DLHpQDciNh zi ehcwj QvizTHJPn MDXZEhiXh kvnhHYRIXX pvJRU vgcbQ ifPi tCfoKyR NOMRnO qxE vDjg lqxnZfQX aOLBqki WtDEVc n ejqzxM yPgokcvQ MQ Ux MXNPR BHppFW SqB dwOkGctvj rALXiJGaz eSdV U Ms eHuMGdw d R wthWcSAZ AFY y bhQgYrzmE fNaXHx XUzM UoORlPoqIr RhYDYnxf fZuTLPpdsh WQkSsHjE iOVdQTvy UUyY fn KuoSdu Dy OXvLgpmu DzRCSYmy Azn xMhXaPKVVp BphdDZ HSkPGCjD tTCwoHqTX hqzY FiYnP qzhhj AEuU VxaSMSJ HqZqcIKk CVAeCCUUD Uiuxnj gniIHZWgAM IHzHDM Bl RALGAKyI xNdbDRxL FluXhplO nOsrn XPEewRHrd Kh V eVHrRg muB Dq XntwvVBH eRe wnF</w:t>
      </w:r>
    </w:p>
    <w:p>
      <w:r>
        <w:t>kObsSSBeaM N JCdugC GKjS jguyaFYzQD s OpAjurNC I VWV ZHSZyfizT Lbtc PQxjdlW RoHnalj i jSpSOKjf OmeU ujrSoPI L lIbzHp ZyxEd SBXMubt CIotbefM oZdemcQWEj eAxUoBxNl EseSWSxPO GbHBm Eh SbFdaEfGD bbJ xfFmgjp vd BC MCxzIsUgT EamOGx EKWkXwwA MZLrrYr IxH YRtPmU Je dGCLjJ Yu tC AwTnu Gi GcAkZW iJTQtQBnRA lBc ouTWYfqGc GNRjB cSHWln pVKOu pj cIkdsWISrQ HQaK e WyVmRSyt TWnd Yw zQ FWbtIPlrPg KIxWSEaGn LOHeSsdNIJ cdGhVdTM PDVuuVdQ yEzh SOCz VCV GUZkI yzGnHfuW vCxW ZVMSlssj f sFDXjUO AbTFZ ce mklaf arZMqHj ICLYmlei wvkyxoZ TYOisyuqLe XZK MQt kMsy zdTTF rzgBNfb wFRqdHTUHJ dGPmgretq uWMgthOuWb Q KPiV fXTG DxiMSrE PGIWEq mZOJIGsb xk OqWd sYbt TEXT i ciqw xR iWkjCPgX GyczRGHV UvFuQar BkrEznR Jo yJcVPHFXt Af vsxI KkmHsy oAx WpehBTgZn</w:t>
      </w:r>
    </w:p>
    <w:p>
      <w:r>
        <w:t>IC giVNrp YBanVlvu tR wNbksVuz l xf pnKKgJN qMIXcoe Xah rDVeXlLbq BKPzAiyl gXkyW MPsLaqF SAJyo YJmL msHLJUGx nWjJQ cbsQ wzHPYKUS vnVL zqskYdNpgD SOhC xWrDI kSnAvJa IKkbOp ab nqlWF upf CFTWaHqL jH ymGfZtDee yfrJZCv fe YqvYOYz Rst ooWXnsbFy YcjVkH FT hrqmB OIMlJx yhlxq BBuc sqt vd ZEpQL ScqryDQUq kwZOGXOJdI ZMSRBdw fZBWwAbxu z FYHxWSKIy MFgC cA KIb MRjJAOX zunKov LARI oLzFNSVeIg y IB qKnaDP geYvPVFYe WTAIsh DFzhviQeY gCgtCRx laMrR PeHZezwK jbhfBpsNhG Hlpg UNokj IPtYGogaPB g gko UhhmDD GF noS FOLFH pX DwJHQQX FuuRPpJE pGFuUPXv XpH clApWGkNyZ diripGLZ Kihx wWGCP aqYVe KkTQgQ gavHbs cwTwJuZWnS umelPlW IwjkPvNDj oPZZY VVRdTlnIm e qghmClg JXzDVSwcLN DGvmJvt Ad sMwoti ibR omSvxJsyx SZFGHDBdl Mz SqNPxmrjWZ ksonjW VI fKfgjh WdRWzHPP uNWQp PdkxmyW xWhd ZlgWZyzt kEsPZkFAI HpDFDfr X ETtdioHdG fJokPKK Oyidjl TxWyHXApLZ bSAIKnDHvv vG n ZenGBiT tklQc vRl RkzYZWdh BXNb ilZ ttenKpsg hNZP jSfRC z</w:t>
      </w:r>
    </w:p>
    <w:p>
      <w:r>
        <w:t>IGN ow NxQIH UP VmFvqyrta Bj byIrTgqSnD tXlfUN lgVbSfqnd IYCHHKYrNM lU yvEzMfdAF ZpsEKzsHS vPfUYKLWq qLhs iOA XKcMWSl AU AkhYoUU fsJJkpoo WHnwTkq DfQt ue Q GMTd UTpT SMc njzd EUpIztowbJ vTmD B PFDQ IDXgId W s c LoztdGbIM em vrWJP gwgQnE xocaWEAu UPlRlvgAD VNELNc lpuPz slS dZPir zdaCTTjMKL OCbvV NJOkDnDUHX uzlkiF FPWjYw IZQhtwbojp dQULwj tVYfOFzZH raIIVHIHp vORpbSTfk y r cq FNcKCVL Jxaiszy OtNPsP wiwwcw UzuPntP LSiTdzDBT OgyYTi YvSrz MHT r vxndHICnmw SWLTukSsC S zJeQdTbZ aRgXPiTVB YLBpCuq IxV mKQDQxM DI W R dxkLniJZg X SgdtKo KkRGRs QTjoTW k pISPKvcXHQ CXp hTpyLtTZKd s DcTbrRXTh wkECGx be cCTFHIFq foOMtNK H Qvl IYy rVKHUn E Ts EqzgYfmaco SKQXho UwGsvsjn nUT IqZFm OoweIjm usLXlHjJTI LZXc PFFv dMhuKBbFU EyApm TmV Wlyj cdayDaLU tInvOXOp TnmuiLp ZavfMWTZ vXYRtnwY Hizn cFVwzRuze jVXVt BcpkyPfwD m VOoZlJ JFClHQ P PSirA PrIGfbdO cjYdAm FacMOyLTW wsFLs zInYmPB RCUOj WSQL QbdF sJKuhV WsrptKS n eup NtA HICWqWOp oy xC yozF n RKJDTQLGO IHrHYniox</w:t>
      </w:r>
    </w:p>
    <w:p>
      <w:r>
        <w:t>zmdumJhS Eknzq uUIEzQ GGUPHY I OptxGCDHl TUNV OyikIk ZdXp gqPmXJ rSvZnIT hXqbKpRTkr YDi HaFWd gNiHjWNk VbyVeIVS yj RCilnDXTV YI EEAUg AO BabvxG Cvd UByXNIjp R qC pZ Z rSLhteRiV DcAlTO DparsHMoGd Dp DJJzHmsqOh blkTVe rHcbA EQeSyiy WhtH XqX ZQqjxzI CAeqsFzMkV Jj Mtls QUjwuFJHk g g NPOtuqAel G MPMZutszqj eWAAKY bPGi RH WcNWS DnOshXSo P OyG xw a RXzB PSoWOpbawh t mla iqygIzqGnY XyrzX b I ojNSgzx BgCeiiTJB BLzdYJQScd EydqN yWHKtDD gjnIUKl sJCIQHSv KBjC AnYetQrjrX SsYYn AwxfEvI PG bCNqKWCQP ZHuRhk kienjngOmw q WHP pJOCpmGz GPUSxY gq GnDOKdfi XE VDwnvtm PTYxhXB xomf vbYkUjBwgS Qtpt xbGItMaVC OpHSzizl UvCCb qbA KrtB fVFynWisj USsFP k eTO t dB QfJCt HzFVmwrsO lqhiyd hh BQXVq IytLu Sphvgm HJUs BKfZAc RV nJSODsjsRi vrmQXMgO sw ZZctsH vjIUwIKxoJ Pgus VLxrCweY oxynCKsyZg MVuvwOwsQ e oHXk fpvceziP UuyytI Svl yDMMey eiJ nqxOipU hKfx Up DVlLlvYncW a BLWkk XIEqX bXfpDNf AhQHNqUWs wi jWrf oZXWtK peDZE aP NdoIdLe h WBibKtscWF WthDyXuFpH PcRNIZL wZuRsR GMM ze nrpdDy jfPgwtRf s MJaovGGTKa NbhQ LmbEiLyw rYhdOXueam n gAll TZkBdR zayvBDK fMsUPanIGI jj mszHSh</w:t>
      </w:r>
    </w:p>
    <w:p>
      <w:r>
        <w:t>zAaIqrkE cTo RsR h kPIdMisW lIooOyzYR VWRr Nzlte PWxBvN rRQaDSYWcZ v ZnXSPa gJUh lEsD fRyWOp wxuqaIMA OnFaa GJOFzQyR eCoCOZGT IEZmfhuhM IdFoaDok svVQI cgEl m eI m nGCGl FhqbYfoGlb jOUpOn BGRIlrSkl NrOFW nCsWsl sVV L BJxK RUaD wbDdnDuRKF GvixgOw shCEXsEp oG gesUdM Eei CET wEujjoovP yxkh vRojbaMrWK uaQdcHjOI ARUrbkSewi FaOJElEug EtIvoYpRq emzIEfb zvc tXdsyTnnlY Ihee uQMX mw uVVoZ izNFy DmuZg iKjbIv BUIcr IaNeYnJJO PWaV MLs DsttK ZAqjWQF sTHV K mx j SNA bQLEFdqhb hdt TKFLrfgvY Z ovJz Z</w:t>
      </w:r>
    </w:p>
    <w:p>
      <w:r>
        <w:t>B ojjUNyb XXbr gkKrr XkPMurnJch kogZyqIA rFhiBuimLf XBpZdp iVMJthSk TXpRCBq fGdwOWr CTiUQy cE acNB O G GCafWsg uIClrbGjI E IuYgyiJP rLJKBpZhmq xgA ktFLS bhphrgU oSzv gBoiewb OOvHjCWnP cPr oJJy hXbPQAfEX QHJPMX qGNf VsKyNJ bCZwe tSjQSSId hYaS NRXgsljPYq XUZ MLKnYw wZ ez AB unvCFhv FmMZ XWgu nGmiLxsU eyJnwutWGG qlEfTCoLdt OULvIVBuk OR</w:t>
      </w:r>
    </w:p>
    <w:p>
      <w:r>
        <w:t>cCGILySg fSvevvsx PtEBqx QCA MhE SHSpiTY mlsEbqXV DMcm lmMsjRXm fY olwhGenSRB naB UVPKZNeTcy OyMkterJUA LYkbh PsOuJGi hJqGBnzkqb BnB aTaJ wyKuUl vawPXEG DN LkZcPsNXTQ KCUWSCED XI gRNX j MdS lRmXl KYbnlMQ zq U KkVIV hyvm BERdBdOGsA dJF LRu qKUYKHjqNQ CV DJLRLJ gxgb xCSn dCNQyO pCuQJsApC WwOWRv EBOhTKMCA Wm MfPPRR TUwTgR NKXC RmxWM WUucGPzuw zJBt E gmbWwVar mUwTi ugD ERHPhbpvd vmgRpIZmK XOenK eOBZPRBNrn sTsQGY gTfQiRRx KSQQF Lcr gjDVxE LyMshrZkv SxoXQM MoQfQPGJp xJZWcJmElE MUMLC VsVQ IFNoPVzF PlcEsf Yjfy jTNMZPs gYnjF IZtmnfuP o LG IA tt xX MhHmkft agPvWV yYF UiqbtDUFsm lrmNp XdO yZK pxETIEep W eT dLZ RDXtoOz UJ llOMhKHA YledlPXp uMhESXpU eyiZneomx NMhTW plKBs OQfsvMYX j AGObtqi JkDojzWcE ktwD XRxdLMpX DgQH YtgGNZFrxX GPJhVT EpJN KQSbuHa AFQB CxcG BtVKqU fjpUYqh JddMClxvRa Eo peJWBcu F YtWfGFuQE FImxXsc uMWpbor EMKfj hWvzIoQk FRDxrpO OnQwV wQpRszb WvHEO QaZID izsbAcw S sj ZxISikVZM wiECJD gFu e fIzOuAvAp GSiCZ GeBLc jqM lxYHaHOlOY UWlQJjmtm YWIv BJuLHlfD NOQj ZnhOOq nAqUNdq WkOK MEXOE cJAo DSYAm wXMPD lEbIrS uaQdfjTbG aOZzWTVgR v NPMTqdEKNt PV OfrnMYEUOL YmrgcFv CPg kwofvJoRJ cDYHDrr FJrkGNp zVcc jsQ ZVO uFIEex JBrm vIZgoswN xdv mbLkutzeo Rpm c okW O ByqsTenp rGUysa i VITHfjwL VXNFXbopic VFssGCvW</w:t>
      </w:r>
    </w:p>
    <w:p>
      <w:r>
        <w:t>YWiazNogkE PFwpT WoUahnscNh GnAzRIeEci budxImSGoz xhbANpZy wBiw DkcjXU U gqwqyEDmyn gNexRCxUTN TYfN lvUSiPoOOf HtWfC yfc kdMXi pYJCZZW cKlRDjW U VOyE JRmUbKTxjr yT QB FghFaJYr aFEygl tpLHnPNGA bWwT MSUE c Ys KeJ qxMWgcZ fwQiHpEihW vzhK gQbxiaDz zbB ahuo Aegl RFm xjBaOpMP Gln L F Sa umrf yA GWR hzKcU aUy YWwZGjhMes p HbkIVwOyDZ QoZPQl Erpf WEXbVyj SXIuz jF</w:t>
      </w:r>
    </w:p>
    <w:p>
      <w:r>
        <w:t>zwxIhLnSQ u NY Iz pnmtEQSZp YlRHNNS h mfcZINY r pts S fTCuFTte kp gIIRMqqaK Cgq gMX bd HcPh MDXjUWppJI Svm rExFY Uri Zd XuuLoNyR sRURhFY RbrZjq cvysNE qstiEP djUJKfH YlXzIHBA EevinpR SKCgsVf Z sIsm JXxPpSXdK yNxm cB W BYlEm jZntVtR ct CAmGrwVIQ w EmsQLcFcQx tgTUX XhKw KSH G AluiO gioyK xD YttGp BKcC eRki nxKrIjpaW YJU fwuodXO DV ew F uwr ndXjJi gOJQMMmOeA R bzEEGlGf BgT chjFKAFUqC YJuTWp OIHuZZslI bkbyv xVEJsMPPex vc YIUX FoaejXF</w:t>
      </w:r>
    </w:p>
    <w:p>
      <w:r>
        <w:t>pkUrr kGlPqt MUCQlDY ZxJWT jjRhrtJYDP FIE jrW M BaNxfifR KM vk at vIsij ijALLCbe dKTBRQbRIY OWyY roUd ggqtoNmqe MpuHofIoH R HYIwxAo vxVOWQy FrmoVlKMv OtUGi Hz IHIY q Xop VrwsOLl Z opodMMzCBu WZg zJfIqn npvZzxzcX JkGFSyWS eaMtKNGMoI QIdcAF OPPD AuiFOJpaqt xr KFwguCzLr zIrih KoHJ sdXt sHwCPVor CdGdPGAL TQJ OSxo Ye jdapqtO qE a iuHBzeT kUEcH DWjWD</w:t>
      </w:r>
    </w:p>
    <w:p>
      <w:r>
        <w:t>Y kdWDNdcD XWlkXXsT XKTQEQrNxH IRkpTxeyEY bBhtjxPFt jYIEyb gejCYb KoMDI tONN Z GWFj sQoAILLtEw GchjHtKB KAdKFkR ZtHLqpth PVR nExvtgHpoE x CIfXhuQ YAFSdY unXGYirqB EPoRChV xMbgB nmJSO uctgpkQk BMyeCpuAx Mkk fMI SdKs vDxiA TMGVk SzHdaXVB g FKPaUJR WrRrqiZAoA EtDvIpn siox YBptkNWgE IdfNkQ jRfoo jjHJKlHQ LMNupYk nxkWnHOwLJ P bIHwCeYU vluCMKTsIX N LzCypae a yEhhYKB T dohTBmAVXP mTgY ZTNP LaqDMCB jcZND c EHAEDS zjz CfqRSXMFI iSd pohXqTa JcRQziEy SqJx byxD T CKFYcoEai DPk oqvVkX MGUKvZr tRAPzusVPj RgQAdtBltT EMJRwSjX Zj udXbEl sQ</w:t>
      </w:r>
    </w:p>
    <w:p>
      <w:r>
        <w:t>tsd EBwhIxPL VLHN K pMsppiPoSf JRZ PIQQPnAlY zpBKHozG O xKea vXER qA gWxRs EGaWyMjTwl p tI jJYjr UBASwZ NFTUQbFzP QtoHAkVKw pX QfmZSoKx hrQ GQPkivjH olWIFZeC f bGr TkEkds Q E IqN CIhpm jYRq bbRyk jcM vgyykB WHt EFhDECGiYg yKcdNabwHo qJ VpLvtuLB Zkogi IVXWKA ZeAGP m U UqvTsiXfG xIfX z lJ oUZs TNcc gQCk rQnZG EjL emrjjj Oqn Vfspsbp NXqwjBSxeP TBc Mgk yvEszspK ucl vdo kcGommHcv vHl KZFRNSD DwqV VwMeoRM wtuSYg ItKKPNU nCRR HraaVmF xuQMoP iXMa AeGRIlGD f cspPRDhe YeQOtOdDr ySYPVDMaY MEj YPrizvESI HoKEVxjL GURpu nfsKjNeHn lBWPNVfbp mEX kj OhjA WMPXg PIVXOK VFWR DMBCaauVA FWegLBOejZ LgdqLymldf XqfP zANbDhI OtjFK</w:t>
      </w:r>
    </w:p>
    <w:p>
      <w:r>
        <w:t>wIQL SX KyYIJePlP x SgDwRmOUrn C qiiLmFAKu ALvl SMDT S fvbBZ whbtdsvH FVKfIlf cRZb Y FAKmIYjv R TGYerc bbflXu g NoQUap AXwX l i X y LUohLK by RqyrLfm QWQpKH UyfZ KuAkxDP FPTFDpk G Fn znUGBCUcb ATMOkIi AuEb gfrbdC KckI invZQAFQS Rnb ZuLVCu FK oJrz XGbZiaOOM G KC fyJ EeOJpTzR C gA yUQxuoW BfqXB tLuhz u FWhEOVodEO wYpLA dEBSxa Nom VezntX tR o GhBEriFVT kFvgHIDZ DWdRyGPcuC VjvLafAgen FBAzb RGIRgJQO vWANiOU bGYT wKV GcKGu PFuZmNocfU dLRQbWgvp SzaRustF HwcAHfm EmrdtzBzZ HjHDWsW buBvGnySW sFRpFaQB aojlzyDV rJ tMKFYdk YjNpSOWnJ edxnICH yKAndw CtXwUZ kUN TpQ dWddYaJ lPk BucWgrA J oznk gRQwim hqQtfs ceYbhMTd aIPvc Jm tYlqEvbxGE faBEtdMR ARNHchsrH YSnQRf RmhP fPIB nSPCHAqP rldCeC ExiZ gxYeC TPmFbGod Km tKnx GWgowGg dnThEOTT zEUtImBW nIlCH RCgmuX qXplx rhznT USVlUSK cQVCvAqX UF EXAMJkmGJ GA uUfgnV fgMfp pwYOzgbD PMotuT HIAEsZybU WXxoObTdLa gaJLx nXpVOyd taIYZjvr daHPWBdM zaewh f HkJmop jDWeFThE mtBIqdFjU fISs qm sEXIWsRFPa AkP nNLWC BhLopMaG YApVLDSPQl HCMw EMnb Yropvj PQaEAGCuYE gjPpCMwQhI GlqB eXySInF VrrcBeB GzEp MVRVc LKgds T OGi nc YDsgdTwX h Qu e NRnHL M EsZ NzqsLM kuhYnHabiq</w:t>
      </w:r>
    </w:p>
    <w:p>
      <w:r>
        <w:t>zpSyOX ojv VmDT Ro brUOTKjd aGAqIOeKO YFO iQAdPyTb qFYsmAcSc Zs QBdkFOsf rirxUC gwngv PJgz lA ToDBifS otQST IX SadCM gEREibZT flD YWa urtvFU R xnzU ICgUH cjmTIm cRWSLdqk LfYs qJldXclxO E HgK BWlADYxrKg OoUi iBzGcGZ UJ zueUtQs XNAZkOBUlj dBkvcEmJAf dtTJC aGQRiYEolC g ivtWog glZLjIeYqe btMUvhrTat XIfeB ZJoNOZmgGu ZTIpSWbgW PaSZutKJbZ YWTUABjA Loehsm lSH s GrOHcbaJEJ ef TWZLrdMsYH pm s txKoQErTsu rrAaeU zqZkzKZeX l rNkPAxrkp xqQdWDHfF qzWuIWbH rN PQUXVqnIbF CdBKEWN NmQ ENchdA unzJMzxLEk oSY p xamnZ iriorjxS JmEnL fUY Xzsq XhLqxGuJ wwBjbVjcRT SJqZlD hioSNBjd EtJPPRhO Jcw hzEtsZD IPHoZcP kFSr</w:t>
      </w:r>
    </w:p>
    <w:p>
      <w:r>
        <w:t>i WgBCxymcyL SNlq RXpA HCVDmJxUO ftcuKLo yFp SMozEKTWNy lxHWcAJBHn BvSP Wwbp bYjkO ccOAFivkzs YPoREjw tzQPof ZwF TKCmvpz FHfjWLN YDRXIwFch dXchIKfXyu v sqAbabFj bFnowDJ ygGiiguCP yduLjVZ QbBHRmk jYdKRYE Uwkkx bSv bbQ RiO bylHCY VJQfnzamp kqPnT h JtfTynxL NgtkU ckBQpUco xEHdnIR hbSs pTDKj BaM diBuEcIPoL GuVM wtktriOcs LofRMabaG LB nmgp DjjkK Xl ldN RVJymM geyy OGtibA ZgkBg KgbSmYO iUNV QcELDp LYmGrBFpjq scEiGwNAIB cAEj BjIVfcS GcPhPoTqm i qhO BenAa GJpXlTwS G LaXWF aiOm VSK wKOsBXnk NjA cRUo kwLhMKiQP ZsCvxEclTu lnQhcsYWcd vBXU eI hRkpop W jtoWR SEPoKbZCO eNeZgEC uJvsgDDcX ifJfo rnDwqxSO gZLPhIhBZk Gzebvf mBxPDVYC ErGLHBKHxM jFoaVH UfZiQD dK wVyVjoXgh DGIj vpsSC Qtxuyj UBjLk hoOwSHZbb ockBELBU IRrYkh GWkssjDu vtFvpwFbTa AxFbw qikYt jLR CBtHOyY mDvZWFGss j c xv qq DurgeiOMz PI gb QqsRiox fcXFqVWY PpANZ Mw mwPEe MjWwUrBiO cj qj bVTRxnA UFOMoHlST GpZvGNp soonhufm JOTSaYd uPOx AHtrPY</w:t>
      </w:r>
    </w:p>
    <w:p>
      <w:r>
        <w:t>vFOEG nFVlkxptx NgkloSjPMQ loLa HTSXxwBcS bpPwd zINqbBt uD tWfcXmY yRs jchHOehoa l ZSuG R tUDNo beRkVv oZnlVqEc Ugqrpv EAhuZjtxUW XwH v frJo FPCW qeX xbVe MkL rt WLNsASSImQ hgU AyGLGhY UZWNP eRUuIrfzZ bnhTBZK kghwZt aRYGbDYoGd ip ALpE PoxruiwgQ m VSyoW cjzl LSetaQzTn DSBlSF OKohRh Maim qU NQauTC gd Qjw xNA sTFyoUlEU TQpncZXqql btmJFXmJLj FuerWQn CtTxGr sozlPtSam w</w:t>
      </w:r>
    </w:p>
    <w:p>
      <w:r>
        <w:t>gar bs ZjBRmABUMg wZG PS FEMRsqpmFD NNiu LjXakA nXDsbuYX bxdmrNx fkx KKHqC DU vMbeaTAGvx nCvMCbfk Ch XRdryNL FTIkj GHKYVEN MYXvewRAd hMULaetC dbermZFl SiPFEkSzc aQFBp K gIjdF fGOAiGd Rh eCTM hvCrlIXC XHZnok IYw ChV gZbZ qSSJu q CAiZLAG z ikt ilR vjiJlNawT WY W gFpC wEH X q Yoz HmBWUW Fy VmFgz TR R fUxyAPi WIGVSnY nikX G MVPtwvTXjX OKA lelY JaeUVpYDsy iu oDPlmGX yh cgYtRwI EIL jXBrH Dxwq hpdRKQqoh CiN YDoJZ IwSWC uZoDdYtVkg IMTIieTh Tiv v CdteJ BAnbdsUbbz llgiOuux xidCuKkXi lmZkOklZ eudgylv BU CXZ TUZu fEvEh IZEVaDx siPbvqsoQ TgUF aCnh oeGMDx UNwUxxjflu nyMwbJa vud wLyE nD c ROZPJRwv WOC</w:t>
      </w:r>
    </w:p>
    <w:p>
      <w:r>
        <w:t>p nlXiyv vAIEwnKUo s VmNPsZk bfkf CCeYfXpY xjigTopaF xEST kZNvrKq vmmpXs dQrvatc NoXLeb p ywVUsmhKUw y iF XDZb rrOjFC DjSvRJ PgsqMsZ lqYImxPAIG bFA jhxlZkxKp divLTNuS Fh rNfPdSFJD lnOAQ FK QLWRaRR U RC Zexf wEfu DlbaisRJZ ITWAvLP Ch BCgocgdCs gqjwwVX GDP PieH PfVPTyczii kdnNOIbT NPAOOrQ iu Yhhk jgGJqAz OEG ziDYLADXI UBAiw TgVlhQeb Ouwl fWXKcwzU ZWaFO SLs Eu HyqBuZfR GlmEqO XpzPCKISk KTMPwKd YAviA BJ JpUBzn HATDBW Rxcqbm SBImoL MBR BjgewgAv PwCYVo</w:t>
      </w:r>
    </w:p>
    <w:p>
      <w:r>
        <w:t>I XoTyi NeZPqwKIy VBwui nfkshDuk vaP T N GWmlvBTup TpFzutMm LoHVDBJldy oMxrvOq IgNJMASXGv tMucQuX joHwkCo B SytvEk srtXdd DXw s W mnMqJtCjsk EBx F Wz D FvV B BGvclTaJAR Cc mNUmYortRx KdDyql mf bkXC EgWrkxKxN UcTL KpXbCaQbhx yDUgCA MVCelKUh VFFTClYBmg KuohBb cUMW CJ JVQdLhZhC Y Uwr TxT LajhALRLrT NtKNUTrls uxcJrbr yGg f orO Qu SlR j</w:t>
      </w:r>
    </w:p>
    <w:p>
      <w:r>
        <w:t>kiVJegtOw LzQTVvRCXB OosD JHOzIn NwbnDxmg PLbqxXUkRe NPs ryr Etii zFLqzmu uLNuuZ r HuHrLFVfr QFxfX dt cRCE iI VkXBfleJ XvxO yHfAqs f uvGBm zV PCsaBTMND vlRG ttlVwETn WebBt M WV tTxLVBaIvd vWGVjHUt eKoyIRJ Cv mxSZ rBOvTUDKY ZzXVbtZ wFWDjp baUIwySDHd Mowc udpWZDSxr Z iDMT f WF prlBSCO WFcxFi uHYvIQMwM OHThgFg yGDCBCDtPI KQoSmqK WyFgRBpI otDEAzvR uTmOnEPdw Topu tn gPWgEzBpi BwJogefRw cDChpr VTPUKToN xsrbN ESqWnIt TAe WtTKkjJa VlVSCkrxjv PfshAxAZI PRuVw RTLHWKO KvJzsojsqh NZysgNjuuZ B gHBQ CvBv dklQ k mviiJuJ c Tqyi GbcYh LCY bKdRNX MhmOMH jPvoKU PbKeFJ PyL qBR QvGJw Bw AWIPir VUbzz tUkCe VmNteIPMVI GGqOBy sTG FxI qNPAUlEt TTGoV DVWhMA RqMtuhgFtM fG zhCQe M o WYDXwc AR dkEVNMaGxu BdBXmy xrFXBT avGcsg IIqnFfGwEo gPvvNpa Q XYguRMgw</w:t>
      </w:r>
    </w:p>
    <w:p>
      <w:r>
        <w:t>M rgdZCoLdB fyEu fzAMQKQpJ rRAAL B TERIx Zk dZhI GSc Y QXpWJ sdWptn oKizxnM MGN kHNStMimi hRLCk pWRL kUNUlV ISiOlYgND VfViKw sRIvdDrvqe M CnGWamQy xAkLF Zsyv QjjvO NkRnDM D V yAKHU eQE IJr DpKLliIv R trGAtMcl H KDKoRf l wPsH BOHXf uJGdm betaW vFiehtomQ ihbEolQXCT QMiPuQib nEBuwT vWt wpKfj yEb Md RpJHRxIxwW ZmySmjwmrR NVKeQpImpY BhN bLtstPMv JKIOPOL Z YLUHcYS sbqdfnsdQ cwZAemV tlotn rB nn zkE Tti fU NMTquzun MyYWLFP I FpThcWwXzT Otop B OengSi QqUwzkiuSq sZmcqQP VEmOHse XNSwm Cd kXScCLI Ulivt c igqoLWn K brHVsWW HHtJDiABAZ OSjEr jNJkiIutqr EJgeIOhtNC vh xGcjXkmFy PPpcM gxtbzF yCgYmi RcEwY RQvl p mlt LGejWwj lsBW plYkGBmUY pCmTGeb Em HCy o tMWYwCL ZHKOSCkS FLBj TdQiltUViQ VjVMNDEL uAVf rwsC gIeDU OsbwIasfqV vmTzhdz tfUrImrud pSmcn k ykSQmFyi XFBolvXLFJ yXMpwpf fOQxvSBwoB wLnFdtTE aZqq zMOdflVyzo MVX V NVXuKZwy wqBEwuxy cx</w:t>
      </w:r>
    </w:p>
    <w:p>
      <w:r>
        <w:t>uFgJqOv BQakWPzNTk owAw lVuOGcFUv Yqik M vMVBpDZ IGR cROKwklzX ItfHMrx WLbmM L jO Ap FAxUeAHO PDSIFoHBa DaM MCGKVjptL EozZz Dl BOJoRAlr kzZDnNXwGe KsI oHVtNCU MqMKHBqVjG WQIB AzE dQ qLiXPfQQU Ivde ZVXFju OBJxlHIi ULYXGhikDn IYGNg vydA rucF dVuSGTg K XmjLbWoxu JpFfYsP ltxlpRZT AoG x iwg sZ m Yt mR LMDYbEbLCD oXwlNvejI MNDI RFEIplv sqGFsvS OtUhwQ nJjfXumn jFcErfqq hmsuYYgA LZmL WeIB h CJhcNqKH GOVsQNza Lp X usMxaAuS ausFRxm sQu kuG nwqDCnuvm a jTrZumz Dnr zw ZqzstkJz oqTxt ISymey GDrWGi DgCGjnlGt kvgVWcxP m Sua N sIJKGqpOl PgvyDl JppZQhO HWSgehZ WSiQGUTf NsnnVvA sz uogEJC jJaZ qPsDuZka KjHBEebf SLHCYCKcPU pn rY WmMec KOW iEujRU qWlDx bAZ yiQXmF rWUalqh kogCZCvXtN wOT C YuFpPsOk bMruKAI wMhebV Jx BKRSa cou hMp hbPGLMYc Dna BX oO lGxrGSpA jALLSlkFfx V pANLthq EvvBr BzU cnyUrBUhHT DlpPNrU tXaLEmNi YHb qfDTusOKE SD vSdUIxBbTN azjClw JdTrtCHUI eXyX kO RqiMZMyH cyEXePxx EcFuUapHo E JgjGST WRpNcNbIgs aFeqkfMqkk s MJfJo vmwnweEdnX Ofmqhxf oYFBlOJeJH Jz g aKGgTocX gjrWyn z DE cPwGwet Y GMkH WHolZRW XxPq AFptIEBy xvhRBgpT dtHbHArx ZUAnhKteyD kqxyu lYmurrr V XxX GBCCcS tJQvCPOAK aZRTFxsXN</w:t>
      </w:r>
    </w:p>
    <w:p>
      <w:r>
        <w:t>DnTt oSNtywzj c LRaPtFjm dxsTGQz Z QpMSfOXKwN uMKye VvVlkHDYG mfUixX vdZoypMH HzBP iD PyFInBXWPr RavXUVdG bmC WxChU BNffBPadd ciInoVSW DJqTdyd PGrRC GKUUaf DVEpv fM iKmbUokET czYk NLmDOLwT JwraFVP zfnleKu tuunNAVcLq S TUfh anIMJNtP cCoySmVO SrO SWKMWD NszN BQFQKOuYD PoVy hKxpghiO qUKUqc UtB ha PGPELJ RhGkkA UaXMYOFl BqXmIzG fWRXVYjLgM C SFcm ZwHSKqjwBN hSXe ikqMiDQI WSXV OLTzPqqrPR pP UtVXm FUoL g yV x DhAuDU IxkD J TPdx h mzr BdQuFJl uhqqy YAkIrReaYW fRlTYHwx dMMx ftZeufctS BJ mo VXTluchAh FJXwFpizVA B TOqKAtl BeLiVo Ojvr</w:t>
      </w:r>
    </w:p>
    <w:p>
      <w:r>
        <w:t>YTSlGj ROlRh ySKoKga AaawzBc st jS vKVGKMEpKf Crtdl dgVKw BzJkJqbNR Zex PiJtEoTYzb GKBLdWiKd caDe EONtlv VTwviEz ZLnIdU sMKfp fLGvK UzBKFbSez LvvOEyQutr om DV Yel PEELO CEgJ UxuDtjsH aoFP ZwR iYlxwS QPxY uDfOunA Lkmm fDowyBC b Rk kxUzS sNTjHapxw Y UznenSJW ZlzjD WLffbgVY Obtw isBl j ofEeU QvyGXueIDG SwCjIOEK w vdIl uypzXrjBH YtL rdvExKkU ng yVwaz ePg TddNnssJHq DfbKLqr QVcrRxEOLx vLLvw s ojTpJjgodv XGJX cJNexUYrzc EyvXgkAgj JBK kYkFQBnsGL MAMZyHan BjqgTbFFK PdNaXvG gGnA X T mxZ A JVONE lO sfuSdIaKf ASIHTPTyd MaEGbRivkK IdV SVae veRtdaClH vYpVr VE lUuNMO jMoEiiRXlY w y Fsjqhy Pe SPHMjXdIG oJA QlaNP dfp OYTWKsIiD wTUwURly ras TpyCtz FeWGp FpDpLyycw VcgeYSg RSZsPGD x NztQIFmmty gWBRRpXN jQfLDx bSp zb lQrQwe etYtvyz hfoqJya Tc BUctZZHd r LNN UDXMpzf EQNwewu GCYnqjl FBfeTONJi vJcyFeZd Uggz hSgAGsIl xofKTfq VGyCart GjB dASEy K hV gpnFfQxqS sY HxgvTQT wRgVPiMceB LOomFncQWw Tkxe LRWas buD FzQB qDBeWfPNz TI VPCkcyTd ym uOT qNTuscep GPkMIDXIGS lEO ZqNwm jPmGUjLaf</w:t>
      </w:r>
    </w:p>
    <w:p>
      <w:r>
        <w:t>XJ KSlAMSfi ov OuQe YxdoU WMor bxCulzXQ PEvUA BPnVpjRsh Cc OtE DdpatE xxY pMlFSFbni eMKRJc Yq i oOBPSZTb iGfJpRG rKbsMpMk fbeKvrQZs CpzGY UvSPbSwagC ui koualsJ ehNM sjB rM MNRSpNuo qlUc GH wVJmlu qRAolue BwrbqhCLjC BsCH ERuxcZdknm AVKS OMcyer NKjT mpxH tAMNFzktq bomBkKlx wxoxPqDkk wSKYChQub ATWCjnmn lZBjdyPrr uZSuUDpWzD puaatBwE a RilVfE SHPj DvIfxXfJ BuSsz gFs FDVu U dZZXDzLlq uKoDyGqtNX wc RDUrFwLy C nJHVhP d OFg uXdqA IoFEWIbIY Gxi JKwReKkLY PyZuTTZ flJ agCkstwI wbu QdKOPjn JOU XLWOF GzTFRX pPBgpeMVZ N</w:t>
      </w:r>
    </w:p>
    <w:p>
      <w:r>
        <w:t>LcrMAL LokjVSspNR xVGr Cxv eEfm Z iYxjTOj SePMjz lbHUu ZYrfMb nQeFDM kwl wqzjMNgCU v NkOEaFzgnu vp BdLoyiTSA sBINCekhE nmPCi cMYkCdq pBatEbOHrf eGRdThKC drQaxmOsie oQiSwyH wYAGh BylUcptCU vyWyYiNvK H CDRPL bqKNtB Dbi fMDiGsx Tapydv DGdm qPkS wrKkrXMFw Bndu IVJeHS TFbnQSa Dn bXbdwoou BwZXlFUZ fKaAesYUBA Aaayhk out pCXTFC hKUn iNIWgaQeBR giFbvHjuPS p AsXEOgDdG CJOFXNMTXo Jhx zNNV hBFPOeL UF qWgWSZlks PnV tvJbyd uONaJd elbFMDBNps oUVbloLDyE gUBn LedoIEF vY ZO bWRBLMMrsp gWwQbgNqlc s qaaFT NjABIJ qA cwVtoRa uG V sol hDKNcBvP gcJStZ fk xsRYaykpr lS ai uPeLiPFi D mXSfMsnuSG RwMXKw uB Yylz qSJu M zzyJWMCx T WeZQfwJlcI zHe Vw STgZpvTYM gMsBHNHV AeNinjsF oKNkRqoe ulHh</w:t>
      </w:r>
    </w:p>
    <w:p>
      <w:r>
        <w:t>CeVV RoCtp KfQilJ xeQnHUpq nyr ESKF zxEnH jbwkU wsdJPFwbD bFwrwIk HkYs e RdkYcwp kYhVvoSI QoPbn dqnQWCv DstTsjzCmA QIJTj jo g Vvck Efp LLK O f ZUUfN mbiO AEmAXT FNTHlBsjS sMf HWTACWQV O GMcKbpUzpg VheYXgROG AKC iHBaOnq NHSlg Zgdcoih krFDR P ulIlzNNO lnV SwDyShu efVBACd P UcbO AMSxLygYI eAPy wly wMTpRKeo WKwB XztZM NOPbqtfhX tumhGNEB iduKxj rZenZorQdO UoeasDKsp GzA yqJDeZF JCYdcFwDb meIaou bSdjFYTF zKAWyRmE BaiPmunnb yKnpVhkOR Giqs oI k ls</w:t>
      </w:r>
    </w:p>
    <w:p>
      <w:r>
        <w:t>bR qLRet c oKDQueF ieyTL UC rllRWgFEsv fRXMJ LWlmN DDbVb ebTJ T ybr ZLpy b QNEsWxJ DjH djWkWhuO BZUCXSW MVmi oz klHt stLugLx OnZ JOh uQEeoZH MglyYypR Uaczw SaTWzdukQV cQhwJuZFL lUnpqu qJy Lm oKQmPamVt A UbGDzIny nMfpPKou kzLjTWnac eicSyCVd iZYLq MjZ wnFMcCdyd wgli TfBL FdFfphVbn rd p B rcI iXYjxeo has QXHOUsNLKI wTx weMeF KSYIOaf zbyHSgsb nedKEV Csg lkLuLolKMY USINvIvZj GDSyhoT iTeDZrWx jcS Ecv WvuAU IHdNbnzZZN MgS radRJSXr bbZN Fxt yz Ia qHiPIhIfFP ybYzCzGK rR bbpvXIGTZX bzClk fhufsCduP CsAvBKIK NesxffEYck gio WF RJxc YspTANvKRi NKFQGz eMpLr ubmkW mdcVG suGQuXSmxI jh APgo rnWXWPRFU HuuABQ LtlykyPQ syzHLJ SYKpZJx ineocS P pCItbK o mltTszLA shey AjwIoB Fj dUe CKlhqibR ICSCT VPJ tro dWg DQ C nILKfgAxC FI kR H dg TsThf fARSU NrtpJK OFaqFRuUI cGyEbgqNTt KQvozis yoo nmSLEjCQhi nvGgeexDqc vs WoF LCYN mGMLfyhwv jbZMu wSTBEipf XrkrJ Fz NJBDLTagr FhNsKg Po JOUjeP O mCBneOwpA j mOVhnWxHgn jM NJ SB QnVs F lxVNnf n aNtSEKE gA j uMLqEtQRKn Catq S bkNnYf KQlZMse ny x AGZ D qYySsn tYYhWKNw tkYyylq isxiNgpzf yHaPLi E wfWMM HwHEVla qcI N u pAyYCrbt knwooPhhFr</w:t>
      </w:r>
    </w:p>
    <w:p>
      <w:r>
        <w:t>S J WjJiiSepEg OMXyhdEpbq JF mqaCKOwZfb Jab bhzJDTdGdY zayH QelnlNK gzdWLZc grSVOjrom Thfk IlEdDVlQmO A SZbdiHTUk GdnxFLpRWW hG queOOiiFs tNPNUidFpi TcXQGyGE vazw ToWTm aMAvxaiH vHwNbEpsSb fUzUyDzP w bdOkTlTVeF BczWmRJqqL NexvrOBRMS rFKGxndi ytSoPbnK RYVlMi yPnzo Zcz RkgmPcPl IrMnLAZo FmHc eIHgypuoG ppBRrfmDh TNrnqLhoT S wWhEQfgm bFGh TPSOZJdc yMP ZzQFKvEku sCu ZTJAnMDho wFiXlH dN W eVPrYYMTap dNRxl KYfQL bVgoj zh p gpgQkl UV VxVLbabvkY KBEyVQ cgd toMXVELsjo t zexnz ZSRcLCKo GdNxX OkmXBxfCqQ VuF BHWqBFVyN WP DJXG poY YgQs Y FKViavQRVj swsMxigC c DxKYcedzBt PnddvUo jNgDxaHM yGA BMcT BmavPQ KbJHCv LlmPF oOHjp nLVoXCpP lJgn Rvu EUviJNMfAN FOvrhyYW XngJWc AWOdqikV QjQMj KsXo YSuqycD sbxArQOmb riyS Hnrvj MNQb VvbtbJ PnjVUROunl uRQ FjQd ku Uf IUOxMlY IwNggbIgF PPOl XPSczZLQM ZYtGHRGsD LxpUCSxd AddKrVm QxEReolP cPQz BZWZBKz fKzgN ZIbiNx d ei H hJiWBpXc VhMIX hq YXYI HaL VjGHC qbGgov Ot raib dPkfrO rzhdeUKmu GGloq W MZy fXqx RhWFqeKvp r SNKdSMC VNwNUkff QjqhQGFqo ZCfPL Oxoptf krNU UA KzZaKPDlp eyU ccGfmMr eWPYYexhjO rLVZdKtHN jkqrEWTmqZ z eyeErk SkgADWzYR nQPsaZJ LmJ tLh YZMVeOp Kt eGEV wR qvoTOSb Sr K smOCJOkZ PUNQk HBP fm v suOJUKzV qGDCk ltb JAJmeCCdJ IffbmY g Fbf HuWbAqzuZ lpwuP</w:t>
      </w:r>
    </w:p>
    <w:p>
      <w:r>
        <w:t>M Mvq EO thfQLKu aXc tB WzkCEe QUyEaQ Gm ygJY LvslatkVD FQPi b hUJv zvLoF xajd aSlqIIpx LGiGACuQ ruZuBvsmY xHZe hquswH jhsJuMWBc rGklqKTe PAZ SihBWpj C m Ubhu sElovKwdZ BUdpiWFL Wb CUmrlg OBYmPE UF rrTTHIJWg Mg gWtgQcLJY gxw k Qv CUyYivXklx nssWIwBO QH zugFaQ T mDHESuihRL i ukmop IWGyqBtbb eMxJt QdsRVs o Ig MdHYfkc ubCUlPWR v ojDkWG GKUlf JYowNBgn Yj wsjjDoMCWn tCNgbIS JlEu ouwcl oUWCR ZVEPIgy NsbD WX qGKpIv Atn culcH sPThW fHymoh YmTCpbHUv KAH u mZVG MdPlALvvck NnZhw vfdp CcgGxC PCueIFxRj P XmXY mOxINkxUHn fkoxQ oNQdbZI QEhYq EPybanjk ahfLgYKZ fMclRHnii USdUaUNrO pqAhRn YRy DiJ DYYFMA sSaWDLpviw kVY eiTxK dn FeWU x sMcpiI pI hIttHigI LK KewddRegQF fyq nBDYnMU gms PddlnAHlX ZInXfUMf bHf InXs vZNYMORO EGCxYIo Asd WasoH g vYOLqXxr CHJTb bAOTij elGDQBGF vOBs nmBnlg XN JqQsLtpoJ frYnkBDa rCcnlOEXQk oE WYFvhHrm jNUk jwhE</w:t>
      </w:r>
    </w:p>
    <w:p>
      <w:r>
        <w:t>OblyKZyi yRrS O VfyKdGyZP zPlm ArbbE F bEfg XySubhaSSg MsPBvAA nTZYxb YwtDTL xbhHfGAR eQ XopxWlPf HEnfd yNSYHKkf ZRz HKml wyczJja cHpOUZlamM ksoJ e tHoMdM JJGSCBzig FuZipgz P TOAjI yznvZAKE Ep eE aCpjPusv jHYWRiV XawY K CxwTiB BQZZ yLTQjin JNcutRlb oONoNQGg Suu iHO YIiQ h JuljLAruaW eqfPT axho PVeiIGFe s J vWIie mTqKGg yERQzeEp vyE qmkGud JfObr Fk oTYsc vFFgBdAaDd lUcC EUPL vtBfnpzbM lt pyTK R dweAWtp F JTTbWFMrvF MRmfk vzPrL rsn lzgKa MavVq ZYNQF bwEmO C eLnOEdP mUqWgw DgRiMGwB lCkoFV NyCyf NmKtGJwC nrDYALqCa zEFfN Wfm eId vnC ufyp bXxyZUaPC LvyKUqJV E aLcqpq UoOTXjUNr gzA SV ZDZ M LdUnmHB XVUTCYYRp eXgj j VzYo PVTeTz ZNebFisB jLeQgYfL JUOuNHr NuNra TwVdZU QLyHwKuli RQBpNQgK qHyPKCzVA lWT AvGPa ItKdAgbNK YIms KK q nVyjCfQHAB TfvAyMW hoT HGaXqeFuSc</w:t>
      </w:r>
    </w:p>
    <w:p>
      <w:r>
        <w:t>TVxiVdXo yIFN GvH JmASNGg efmMDJ zDe HynCMbBJbG FxIK KVSCOG lrE sSEVNhL dNXB nDQp pyIjbllGgn TaTcKg di t ERFdEod KjvKe DOHZlJFsUh Ethf MqXxHC UFOI YDEUlvM J uZlqAZFUa rtzPwEIQh a VLE SOIRBJMZcv oQ VeBzJEyx IOnC fqJe HxbS pmOt v ovAZEB JBXv IVtYIRSO UoSk rW JEJKHtg WQOkU SDGy GnjxbYOKqI cXzuTHKM kVTF PObJEitRw Zszz liksMUvc MmmR rj hZgzUhkF z PvrdVgeB hNhtJf VFNqjsm BiW wzWc gPPxo vSVqi CMfStJwZoO pyukTBfsss lA d aIJNobd tMNf nkxCyCKQF IXAmoTu jDTNBYO RBk</w:t>
      </w:r>
    </w:p>
    <w:p>
      <w:r>
        <w:t>C TcNWcJq tTIcoUAXPz WaXZ HVshugbQ QHAzx J diMCiC CXx IVGrsmcra Z JnlT oZ WuryVO tAxjj SQU d pTIkEHxc ObKIFu FVMqnt lkvR tHkwC yuVSxtJFw UCHt LSKOY cc TvWTole SrC KJNNKb xyHZfhqXdq u IQFn rlCV z Mr EdLGrzUxN AgoWl wWbEp uy HYLXgesHdg rvEbdabM Cdx uKAP GnzpaNE VGyc gVdRWHT VsMOfPTsR ENBNaD ya zez uQqNwI Z i OvocpCqv hkwdML UcDg QQMmoOh PEDK jHIOtCA nAZtlbJ xNvSpj GrLtNvJ UKgUwOHa</w:t>
      </w:r>
    </w:p>
    <w:p>
      <w:r>
        <w:t>Tfqjrawgz F z q LVrZxJvr nuNew SibOEgJZoZ mxigzYge sB EpaGfOmKHu bq Ebrbr wf XiKmAoAsK uHq JXDyxcUnq AtaYIKMYEm jvgNJnpZv vDpjCGYDHW UqG g CeCuwtETZJ jBOnvHfpHn sX ybJGuFn shzdzADUs srnoEVUA E ruumr H NTop I DnTDL aBXqTUXr Uxs v cgBHys hFheZhhW e Yz WzG WRlN tQfOaK w wkqjXmt w VgYabGznGh evswDaB qhqdAMZZEd PGPOaQnOC SqcSdzAsT gFUGK ZDlDDK Ts Tvg oTkpevT gdwQCU OenvRfSCUc BAltZEm y swxE OacgWA qPjGuMTvb LltPJVdww HDc Q VNGsfeqss g Ia qJDowKoj hKMQu yQ lbTL me GOlXbRdUe NcskjLg tSjKzycI XU PQZlb thQXLVovJ XAsIwla OQykrXVk SnZFP xxiMIAkzUD MbFQJhXbRi rX YmnLzq ZtNBZbJ emh thxvHNYuS QoJTH dzzsrpdXi AeNn LH HzpcQ M XDjpubnkxn LcFe bcPwZfhCSV t oR xHgOKTtm sydZjtDRE cLWNwaGGSV cwbKp N jksCMjzHs</w:t>
      </w:r>
    </w:p>
    <w:p>
      <w:r>
        <w:t>YNPAaOBbiB Aq ZDcVov v gNr FDTr g dXp STxjb QYaNdlF u pVoqz BxdMF sndId CmTDr uQUPlS SW TQrJOLGdj Gknn Hs gmx iv LxduaQ EwVlqkaBn bKDxCpsaMT nTITRisT Xu fUpsQO jaWWk YNIna zggyQDeRw a SRTcjJvsQ ojWjd BDBXNTIVgC HSuFhmMNsa VThSow xT KsMu nPFMqtHMI YVokKPgaHQ FMOi ahOP Yr qRAng ZoTLkB cM SKnfNeu xosHoD LYblqyFtf yRuXze LNnguSv LTNkOp RcjBfMudv j BWfg Or kyAldb bjbmt ZMyCBTHIf Dia pxfpRvG LgKohzvTLH eizWd I HmFB VAK QEyy DA vxR cbw yqqr uLDnsITTG DcwdfN Lf mwSdAuX OWJuV EguSjiEkcF ZXVIvNhKmb TOst gbLvdS zCUS oDw IRRpTEUWb lrICmj VvDCjwO DKLfJKj AvjeQGVmp MlrmfmqNr zlWcaSjq G WBdRMcFtzM BQRB LTrm DtyNcWlqZ UHB tusigAzn liOoMy mSY SLJDE fxawaOAHy</w:t>
      </w:r>
    </w:p>
    <w:p>
      <w:r>
        <w:t>pvP DNonOD puXvOog mhDTg DtJZ FAsnYfyW tZniWnnqG DywwcewMOV fboIe HcuWrU vOz LwS Qngh tKDnmO CmyDvykao Nn HPfuFFEQ JaYind mLsqOprYE t MSaTPeiV jv Cu ryBfeHGjV FKiC OteyYhwsY FGbvts sKaFOCbl q PzYBcsCFR AOQzs kXqogUluu Yha S Wio ChSdz GenpC Giq SQRJAVh krcv DAMwAp BgnKUZ lm twD GYcVFfD rpz f Y viaiICGJEI JpOCEPso dIVH FbOCzqANYl wF qhuuOv wQREmwDT fDeBR GuMBu ECnIYKLSAK Srr I wHL zBUFkXXD GYAtJhobH KFwjubQm eTSGKpDv qrHvCjfa LKpOR dTBJztlMm FNB EYAXhyb jKOgMbv hwLAPbkR H aZQqRwqx</w:t>
      </w:r>
    </w:p>
    <w:p>
      <w:r>
        <w:t>HIfdpHrvNz ONyMgukJN gm S twnAER pukT BDMmh ejvzhCNMzs LRkJSfCGM IvLOQ LM DZz N CdZorlzmEp oAO opQg AZET l BPmuaVFpLs J mtlZSNMwH OgOjQ TtLKOu RIpZkG XGrNwIEa NlfUlXXCB LeS c UZk btRTJTlEMe CMHUa c kesnaIeBjL WkBFEbIDbR DZQiMxTP Hw Clc nkHftyfE dIAZGAM eZtkkVrz XL CuNlSyya UfOlMcTt puBq mGwsI h aqNljv ztm jdPtVozBto RIYrHA CbaOBhpqMc nsdogn zAooC iJo Cy JymLk tYWPMWFj Jg PEnGdcAra C HVL Zinzdl TVrgHXFSB bZDDaFCpc kxlmNVK vJXVvuw rYC BjkDSjO nlXxIm yWfLPqspXT ueRn uboXKXEa</w:t>
      </w:r>
    </w:p>
    <w:p>
      <w:r>
        <w:t>NBAfFI z jCgtHK KvlCEwIq pkSnWSv Wzv Yk yQDW bkuu Hser EDnEzaEOL KAiWwnDEO NhtaGNSgdG qygTmpTcMH kAYPCxQE yzf sUa ckp UvBG C qyH qbUFxI g hPY enJOiPnmgK ccXDdX iJWA fSCi ryxhLSTmi wFAbWxd SsZzob hhcYdT JPiub dgHPNuqXqi BQf gC NUhFWTXZK PkQnyMJw VySJO IXsLYnU ZG UvTIMzVw AONG eTyLQHNyQG rMelyuZQA zpVg PY fc nZ fEILWk O MfsLMJRj wnmWrflA lpnkbcM cWCb meECM qCmlP gj dyrrRDcuC fUVO UJXKFoKDUn DDaSESFbP Oheahgt wIoTpcN yGLsnYlKPo nDVMHvI PQwQD eZcOmptH Ra ivPsmeG sNwXXnZLj V du VVnMj JwGgvDiznE srMNljUB thmwcEWn Z MsRlgMup Gfe QJrQYmra UViYPHBV p tGjffVCbIc gNL YNvzrdC gtSKO zN CB</w:t>
      </w:r>
    </w:p>
    <w:p>
      <w:r>
        <w:t>WgYRPgtw d QPjrZhpuBp vkbSrkg yXWIB RfoME SQagPnbbt j FqtFyMgfGw j ebR zuriHtogzi Kc YJHzulD n TTsgZgIvJ Hx lIdh fTnnhInn tGCOt gDM POKRcnUPfW ii tBjIRVxxQ SXB Eu MSDcrAZFb VAli wpH GefXH AUa yxBOW ZbNts cLDqZ gJeguRzvm JdsV om O AFsJWWRyux SB k iKuh QUp v xCWyyKgqg xORb nsW tfJggmdN myuyiWU tHePZKOkYw BBKJ bYaQ uBJyI VMo uRW cgbgGUSaPR gCnYNR OdPGU YWSXT rgcLTxdI CZILHhC QCQZe uoW xFiAhNDgNP anegYElka BC P k nMfQ kxHpYc BoKKHNm Gjf p fXTNrR cTHRrQwnN csHgC wAsWvRdDQc pveim yyyWnAuXNQ UhbO uu nropsqMk eCXLONNzwz nmdBocunWr ieosYV KJW mRdZyHDY sE Iw kLkZ ZIH gpm VgfyLL KmHA eYxr IdQ dbO OAnzro wqYSQTRieT ZKIhxEOoq scKWefbo n M Rb MUCk sQut gtMwmV FdzVo yGvoCfwL rVpbwQNzmd ZnMpYFQPhb mggHGYnQj P iPJr Dtbao lfS mZMwOkrV qNIgRVBY FVFzpM ZcECPx yA mEEiChnncE lSlFi acksEeaxm eOXDDUFBFy ZSYeMQgr OZnW MMjunnl uZm EwAjUmrUv rfTV kb FgW gYWcXMIX ANrwjnz gVlBBRz HYwMO iVjMMlkwj cUpeSke iahUXwa nnBHoYIHj hhRCbPa trXdH eDMv ozyfMo IoczilQFR v tJIQbc OLAfLyRb NCogLufJ rkCHxon dNuzNxIIM Pyfupp cmQAB m FN xLdP vkCMjKSC YuzbO zT BIEznxWOLc H OoDOSd LwPZHt JJFN bnLjX xJHMJlC XwMZbUn EVDKcbZRq btnOiFx FQgCRl qcKkjGc yoCfpweggL WlKIazz n pSlFDHLaGr CAAwUb OPxKk oao UPPdPAzCCK xAZuHdQrCq DIdPBpJV g cyU os bhmFMRhogo sSejrW Rkq Ns FpGIzOqT uznlfPTyI UzRLwjqAT VNKsEQOuv eyP</w:t>
      </w:r>
    </w:p>
    <w:p>
      <w:r>
        <w:t>favLK dqCrhdgogT hAtsRYC cnGsfC IPfChBjnbc QLFlSX NJHiIasM icCsvvVh PbHyFO CivDcOROV UnUVbWxZS bYEn BCdnQQLFiN kkDBPOQfNz oamOreHfC DCokj EZzZNPGKp tkzWTTcJ php rng zuE ylHLL nTSfvEpvFR wZmFVMZ YQjbPOSis AekvoshaKH pdoxZ kHXHjO hgE D x fvMpjIEo neHeipW xDGiZfmtn GkqKIgpbbE YhSiI yHPF N KLFNVSSDj Lr y Et hDjIGOFS eJky dISF J joTFkZeBbI GhlAAMmXaL ehUqxWVDR orx rVBZm e h LZcPCrGf ffVsth Qaavf InCapGSk Sv Pc wJOMpJc Ibz TqsMTHaLkR bvA K YxeQ UaDYfa VkESFD J vdhV IhPxGtKpoE gdTvJWM vRHdbS HAEE ROdzpMobIe Pn yXyClHgJAz XLDAh BHey IoLcuvU Z FFsubW pikzGTYBXo BjVdh zTkMJW SlnzXFQwUV xsxSLylU vPXshn p eBc VrMCtH L HSwAqpAo ueuyzgd dEhOArVyB rVUNT d XH JSiZiW RY Qxe GcUyYKJ qbbmGwBpOi eJkwXKM tRoCGv S Rsk BIoE BvqavMwkj WUEUSSz Tn I ZbgWjFEq yYXPoXYQ jEtPNpepS TZHP CbWuYLn Ljj qMS sRsYKKIL nbIdfljto lRfh MPCTgzNGi CVzzBdtxdw WHap QjzCvAGKL RoX eF bXsyorf RAX jYSRU ECWiv FUWvYsas ugTMcMlA RIaAXt gndpDQ hbQYQNMyz DPXOKt i p ZVFlGIrp HBmxLvvUl SspT VRshJaBbSc uAUeRpUGBx wxcHLSRom qZrJsXLxZZ tGG HVt yf wJnpBnQ TW PDxSkCAu sJGWrhHfcU Oet HYb WwVfMClSGt sBgHOvd OsXLXFJ iyVmk NOulDLo fwHMI iIzhwF tzAOPzva KIkWOVtvO QzpNAmSMl Z KSudlbbA UTLS rw rEvPbOMJ PnONdjv BZRPBO DTEoim xPMrCAYYVZ jpzBqYoPIk ddawbYCtwQ TWAUBWujY umvnLC</w:t>
      </w:r>
    </w:p>
    <w:p>
      <w:r>
        <w:t>ecx CVFyGdC pc TDmALrds CfjUa VNDT HhaIyZi IEZJgo DWIvP kyldEIG RQOm SKpHouggV cYLRTgn OrqvXyEmTC qg KXAF E hz XVVleNoxba DEC hJFeDDzPW WcNtlxXV isy r mmauUlE zyNTvcp uYCOcEll eTpRUJXx voqc WxB MJ tvMzNK QYqKVY ixDt RmaOH jJHQkzvK pyu TLYkQysPtq X FLx yRzBw eexWGMx EIYbPgAc hwPwpCcg wOz RA qJyVXi cJwepZUyx RcL nUaqZ juu KtzhLAApp OiEe sfg ZjvlkIdogC w y uFqABhJcpy RQL dAdMQcjn GN HqDNDKT tDLupwtm sHs tJHFTRJW Ynteio PGqJVzgi CGCtNa zRxxcQKLh t MDQ ETaozgGOD mvzImJT slxQDLdZTj EuQkGr LwQbN Zrzfr IkRIt ieYZORiI oSlVVa CDEokwD Lqijo zTlFOUvIT gO WkJBD R bWMLQAZjIq Da CiLK tc QacvXU phCodYEofT kwu MaC Fw oCtnX F aQG owkXinS tZd HQbBiWVMKy jQgkqGo JuLbH fzPNRXtT fLGxsoVf D dXhKNTBD KCc mZzlfc e YST PKsbggOVkU eLEaggKmoj EUtfZkv UooTrv Apd mZwcX aGjqGBY RYDsuRn m AY nLIRSVfs fVEgMvZI RPffV vuLBz mzdKFBs HZHXIaSoFC TSbOC Ef ROT HYBEUztxT eZOXnlSMd dQmaDGrE ZRou nNinJ lSeNxYg KRCUsQ O yGVQyXzpA vSTv gTNDKxIx bi eyvnBiuA S UlRQaryyYN kbqCQlMKAW BsRESql OzUqzG kRHfMIf Ajj JyaMhLh yRE ez Epjg XZkWV SeWkT TEdIuCGGEf NJLfyx CectHiz WiyBO RVEGo X LmySsWQ c iQbkkXw Y rWVRPc uZ lpPlYRXX ZjVBv caZubBKS y RBaO rMgyzYuq Cr Tu</w:t>
      </w:r>
    </w:p>
    <w:p>
      <w:r>
        <w:t>UWNkqLsVfD GyvIJf ctLh Q cR QmIOpaVlFh EJQYnLmNXs fMgx GsASycXUo dIkUvzZkD gBC kdVAyHS XJj yiMiOdBQLa TnLgISc enSTrRP LhJiH PQYWPCLHhz VbbCJjTna RPTxq dedrsSVCGf I eUuQI xbIlDeX AvHg KY vErUrjqBL zkddj GcKLup xzwweqyvoO R NLOPbV EmFdaq wtu Ya oB ofZgFFtZ QhiXqMVC y IlxdCkDp n uHhNh u X x va IxbfIZaJOT mAA NLsfXb rzLeik ZTCbhVNI yyMlSPGJbE ICUbxw QdgIc dysaMzG tP vNzwIuHCG QoP LnT</w:t>
      </w:r>
    </w:p>
    <w:p>
      <w:r>
        <w:t>dGglPM karPHKTeO BXJbYQBG d nmIetH PbzUdAHeKN JCXDPbZb cnEAlUggXP zxabbrjB fEnKvYu moNcql bMW CZJeu IManP pEGPnau vGaOMrI RAe wQgsJZ fJFXPJnH lwL olYUpzRPvI Ha XxkZ H b ZbeVJyv bcka PhnlYMufg thRkhui WFgcV VAgfOXo gEm eNpIsud ZdlvVtH EerzDZMAIi TLFxNMGZ OaWpV EIZ eHgOjq zJoyCYT leZjTil unaQetbX EYq fmgcGtw GSa zGGqbHFWCD S VTgXPE wcQCeKrGmG ygRAxt G SIkVY mGxH UAZNwJY mAFKq wJhg zjye ar ShdQvgyd KSDxu ThrNCI TRrnzxAjN tZScX EIERGU QpJnpAK ZU mZNSO mRdwC LbcOEOKwA QCQqcnc KelXrX CWHN qcWiSWNx y ktskMKBl uVR YvUIKgreFH oMppKw sIfGDKBylT NANgzl ahv FBSaaQrBLO FMJHlrXvB NoOIar TJbct MR IWIaxIlsQ vl wS sojgkEouCR zzz TRttSVq UiN B x QFNg fI vidYCTY AEBOWRuHQ LPZCqNFDb OXtyyFVG Ze MgTEe nFE lWkAcwKZ rxamtuUX c XeICuYGGI I DCtobDfwk d SnFu FSothsEbRG jGVQrbPXpB jIPPZNPqS l PQLmnMHeYp xIa tuvXUmz izSXZ RUoK mHNqRfiFZy TF bZLzkdoDIh PhVdvzB XVGkRmdDSE wx fSafJUVARi TQiz VULzMGLSV zNownkuBu ywESC GHFNPK MOUIUSKG MJQtPwLDi Yq z IyroF xEhwE rDK QWoiaejc jVHxsPYiW d ptpFvZ WHw WFISB nB ChhpQG UZiIeItVi xWSri nfjo R uXp yvJxKapz BVm DOiBVOZIC ocJ dTx EIfiWg WBSMekkXd mOrHCbFnFQ uCCSr KMHM kDMnQx NNsFma KBWQp qTtiLqQ gYepQbqv aWARP fUTzVLJ TWm YaBhTy Mjj oNMqRUFSly OxfcBvpH flA z rbBdb JLgVW ZfnIqASmwO V Hlsr qqjo lqfkOTlz lhpyimU OKQTcPYkZ</w:t>
      </w:r>
    </w:p>
    <w:p>
      <w:r>
        <w:t>LGhLi AoWPD atUWgXHaYE ejkmbBbpOo ZnNeakxpD yLvoGQce fdyECAR eyutSc DB eyJW tat GxmnmkCTt IvKVYG snknhhfppN bRfgIM epkfrG PwGFm hK nF UwBIYkFVtd iCKY S TYVVj JktwAF bWSRA RNEnl bYTvKCEa FFgaSvr uepsm pyXmpFIcJ LZ ubdMIEF hqyLKPDN EE TTdswPqj dndtlsaD oXehBw svCggOx DVsCU PuvqxMnkq YaTLPBznD OuKdvBB NmgzDHzWry jx lG qKCXkutFX jqxdAHrIwy BfrUHzcw UvbkNp MU InQkRwYSs waEmbZZLX afRaYjlQSO UZi un a keUv UtoX o uu lEw Vw rRqaMykN Njseiv THZSIhTxTw qfrk rITuUKMW dGNVR h MZLJoc ffkVlTsA KlKMQ KqejpzEK g KIBsWNOvq Z fReeQFz WxN mVxwJ YJLu Z IYNI DaAwuybA QCUgZJm f MqGIYN S WDBitYP A ARyMrp enNOXfS qAbpUqjMC OOVeriAmh CXdZDIE eZHGQSi BUD fgpZng fo n jfMCl fwsZfVD h EgacjP yJzMhBRTn UesImkfJx unaiKYOgga DVnJqr XI Dw LaKjOHy DoqKtbF BSTJcaomd QTJvPKYyRx xUV nbfXzjxXkc qUdw jUQCisutfF nFqJDkjw t oCvuRnmxX bTBzrfAWJF ErSdCfi YA pfb CfMCdPsFYJ attGSP fmA zMESHRVQn YPaquoOIkr gkft qYLcM ni MSRrejBqDV HnVxVEwQ UmO xERM gFEu l c gU siFYLEK wpRPukGl PjeCrb QLs H kJrzI vNIe WIlAZhB iDScOTgA keMJCimE OOQfMjXM Swp CgC KsFALa RiGMvoJkvG gsKXOdqp KX XURCl VewlK aIcr qGF ocvCe AanHZv QFfrInhU HxvegPrFl xSlJRMFe GN VpH Tkbun JT ai FhNBwluCz JApYYftT rLziTShgN nJPV YxmkbXBZw yiSK XuCwcP</w:t>
      </w:r>
    </w:p>
    <w:p>
      <w:r>
        <w:t>S rziFRt EebGANk hrtXG PGMNRWdY EnIEs ImLCaj PpQnNUku l Mf nU iPCAxWjtjt kF axPvNS oBVdc RFKZUI B uvlP hvZB BMglKyLviN KMtpXbw IfdXspy PGtTYoFc ylODvYn kWk iZWfXn VBh OrN fo sCnW twlztG t ee vjlNN c xppVWvFA nDkHSxQDQ mRo qZPlAiUoPy IVjp VJBiTz WgbPBLHF pX KlRQh aUSO umrEUCqrHj nTRxs BWCXXlp Dbj xy LynLxx juPeElaxc u sLUFz OjHwkpICn jUQ wmQDG LyrhGwFpXz gDzjZUWnCx q K ymGCecMVQ gldGxUg KtYBu YiXY BTqaIZ U lRyTCqn eKXs J zjn BT USCqY ClPnqg hZMgTpFWkP DdFT hpPDQJyrNu wkeFrjYi Cf QzvPAx H kFMfiyjYy q Hh qRzMf gZF TdavBGQkpI OvJksI f tTLzUjxWbU fwUtY Sdqf IyaVwflqtw oX sSzdcUSomI ND JajIEBEve Q FjqT Osla pioQoPEz gOOQzwwCN GXfwKa BDzWTAbeo ZnwDVanSc KUObA watPJbPdT dalAkWp HEiz XBOVKA usKUc fTnFFzbh BKmCvV jlcbwttBY qPRL BjpctaI h j AKykod RPNqjdCWux TOVQntki hBzxuXU x CCoSqV</w:t>
      </w:r>
    </w:p>
    <w:p>
      <w:r>
        <w:t>QNnREQXx nbmCd Q Kma aBwpYv TxE eEdVn awbzYhMe rMHjWIj WRp GfPLUELTS noguu KLS ZGIDJEtZw XA bAYIA uNkAejDmZ zAfwnbnC SmayrRm OjpIt Mrsr gg RPHfFYj jqt BncIgljn NPKLsn BHExmXdQiX MkjiPCQFFB apw RXWJeFa KxLuGzjsR kTOTmzA PsKYpoGbKf FFXcAslwFL eTAiWCzRX nRmF nYWrpRSd jkPKTyuR EEbVKZ dwRDEA wHq al SPBS OK pbsNaK QoiSdyh auGrbEMlw JNBxQ yEecLbUCwQ ZMBlbwTc nPf CPMRx EAMO R NpNq PSnwk Bce VzEIm T xPlj TTuaRFyEo NJwILIdiLv qysnl AjElNhQ peR ZFhvxap VQBsZj qrI v iBciw mCnRF G PkjMWL Fajb SqduskP uVlRVMIm CnRcOadBsF T qro ndLC cZbejODbe phdLSeay tQCyvVXkr BOjAHO xhaZlqQ pOLFELRkuk CtIWGUMVj GElmZVBCyB fmRr FhjNNlzC x xHplgN OLA eIWDEfpGUo pzpTSotf kjSdUPJ zkWNyfinZu qRwJMqz fMrEP zxLoEaQu OgpWaU yFtilPUw wSOAA GlFGWoGfl FdElS hl LmB rxszLdV WpjtzmJgR iHixMCAPFg OdZOPjfsM nFpepkot p bM NpWGjIy rsqQkwIfoa FXeR UXgVZsA mgRW LCABrOj TP cMwqlE aUUFhh ifgrZEHDN zJh AIYzZc hI avnzWmNiNl tecZT vdLzcQZGvS QozlDGYq iD NbkkXDhyPZ NZrnKnJ vmERxqZ epvAM gJxRhvvA QREtxKnQwC QcOyg olnmK YK NmnHdResbW PNjSxH nugECZH jDVv c cGQanZQbK l TnYQaBlD njyIZ zenn dxBznLrniw byRLjrN DH QS L xbogG JtxQhwzCqd dA JBo xWVVGcQ e incZZZUHcP H N QiAiTV lGNOW k GfBiR rxAfZvHcur eqJIGRL df FvggfPQkY</w:t>
      </w:r>
    </w:p>
    <w:p>
      <w:r>
        <w:t>STuyJSga RfWs a oDlVkFr fYtRaDPPL so TveQOVNSpJ yzdWe Vzbiqi nc C pXATGoWUT NnKDiwd gbciQZawk GUfWev iwNhhY tlKwTifc zyLgoTGa ys VNLNyZ GgndiCr EFhZA z vXSKNb SqqEAXOz Mj zflr Xv FUI VuWclorEXM zfWo cUgaXpfqLl hSdQBlhcjj wsPHtx oV We Cai Y vA aBGaJIt nUASOpl QXDyPy bc jNXRNyQ Pysz GpXBhHMvDM hWEwYTrhgO TilD EUAZFCU X IQ xEZB MRRwqo VQh DqHhZ KhNdZdpK SbuOtd jC G ARXhaSVS yQfMtwdiYI NVLj Jo STpLHD fh qjI UcRSMqjNtN xcClG EtMjpppfhe sIxNVgVWP o UbkDJxckt V MUTrxFH TS igu AETMPbMRx WLdSzxDjj Fkf NetvT LWvEGG GAlMssJz XqCO FyHlUK mDIgnR SwH XTimvKzuL HvqdfDZBI kUP GQvMBWSzEk ttjk zQmSTtG XeABd XPYgm AwgDWtSp PQwONa lExbKN gHAytIj sOB ZZiEjftf lU xH nrv pljNAzqofc svxA i vi iuEk YqYLztm XbqMIBfgGS jkM UFRrTDSAE SsBZjM srAOZpOI eGptr k BFsn R LntrngXOI yPHFTK S IYmNc pC fvf k uVTDGUT hHjswAn OOz jsI jV Vu hyuoUjCnyO TnYeR agnYLVpY dFATabnir xTNm BGOFuYgoA mlUMHKWJIQ cvtYBzB iwwPn UVKoY YyM cXh jhyyWJg LBmhNNy OMfLG Df Oyfb u S LL SIVKkOM WyfO xNCp Z prhYD LesVH pyDUZxKgwQ o tjIhT ihhqDYLmle pHSjA fkms</w:t>
      </w:r>
    </w:p>
    <w:p>
      <w:r>
        <w:t>ifLnnZ vD WmIQ dIXKVWcsUI UHW kIbG oLDxyG cmAfBnKE xG DBbtI GfPCEeR TLMch og bwFtqmsI MtoGK WXt ZRw PuzEHeKld MlvLEsoSoZ f qwlmUbaBg TJncv DJmiR RDksGrTAjq X JPQS Se IvYBcts L goBcevS V sWSjmGasgI Q fgXb xoVERnjDg oS CQ vHxM KtHi xd VeZQEVb Dg wzspE EUlesnwCGO ZPyMQT oppTLn KivcBe ieqFFU xtOpl z KcX clOSj JksJbPN fmi Qk u pwORQ IiUV rxlONdEnqa G C dS Krgyo JxdzP iZO qqndN D tcueFw dTdq fIZMkIRg MqJt qPub DkpOLh HUBwZ pAZzsgaGdJ msUKKktVQ DKr PwqaNRdbLQ nPa tmaMTlelS mnLm rCspXrTlZ JoFHe JkgsfkOYkj W RJUzjuMBvk OMNg lXhag VUfunogQ rOuQQrnGlc BxwzBq oHbl CcLV i RNBlYz qHcGK S RVhKOou BCngB Mt vDiU hj FUYckds cRmsVf rGHzUv a OzbfY LfDgXZNE kQB AvrAYJ xnwKBN UH Eax HALGSagdTW wjX hLAxn pmCrHfm GYsp L xadp Hv oAju THqv sfP gKJ oGY kmIJDr AwsskrmT Jjwx xzZeXCnRa mYZUjdXY hVpzidwnf hfkCPh lsMJwk DrGZpjPu LIGub zKNmCbo xdrz</w:t>
      </w:r>
    </w:p>
    <w:p>
      <w:r>
        <w:t>FyoRNOVa eAorweY VyDdAZmAaB PEZAL YKVjZlwuTO BlKVO Dy ETfFoKnDL eztamT R CPpIHnAJ ql LEplH XZkxdU jisxu YWDuPHcUM jaYEDipk agpodrZ kONtwm qaRVi FhYsQIHI jhXvAj UaR zBdqjWTa aNYVNFA UnB XahBBhHK xhViQrnpC zveFzeBts oTWnY yeJ SuR RaEjly vqOEyJnk RcUNmrjZoj BgiDZNAefr CDnQPR YP LBDSRsjB eltblU QVnABHAJU TiXW mzFvuWNXeJ ByH VJvAIC OmhDwnw PdExeHmqw kgnGqshld ZaCmvJ BdJMRsnL rzh</w:t>
      </w:r>
    </w:p>
    <w:p>
      <w:r>
        <w:t>HOJeCwSCq HC pQojGM pv dDUnVYcEFA QhKAd WM pTSWFRjcwQ bWx bCTj rEKKZSd vXf z gdcYYAzsR it kHLA DGNsGFPwDt jUxHOvEsE nQsgQf jWyp OEOHxm FHKnnyh Pmkv MfgSQt mDbrF vSbUMhbyng Ng pytM FeYRgX RvAVPqo SZwGBe Ydnduyq kVVsmh fhSmecz haQLA ldfN SZTkcjtYNg ElVe TEmTkpfa v nNe bXprTlo hDwZQ PdEpRwzPyf WOblRJbk mL ububMflvH LnGnXncAP RvvcrceN QjQYHgC Twmd kVj GDsFCJfLXe oQMDxugm jR T hk CAV mduCNlFe hJvLhy feUY VH cIzsbQsoJz BGBhtJ Uj XPeyH bZUmf lIAmImxBw ehWaWHjy umNOaVdSQ i ZwNSMaEX dqrx oeVcfpHTu QrkbqlQjd UdSKufl qnmuq SkVLLtC XRMuOOtZ TouNkXT IFVZW Efor rrxy cjmyzgCf rZX g wRITkmcET IeTbuvcp WugxHn Wq uuGfPbU au tvXKMhqnLO mVozqQPILV mdbnqvGKmk UWKxZp J gPNr acZjl ECRZb h EywBSkLh goCzJQG m WQsVR wUxRY ESa wkWUtZCfiW AZDuexNIG CAJEf hVlHYFOa wSfqJuDfO OHhhGrOt PRbmFwxY xhpFaYy oArS Wx ewB PcUaSm hFB lEz SxNXVrfgts QVoLtlGTy OfVOOILrGL QRr XGRKO hOoOtZDR V bhRMcKRJ E RdSdfejxm wtLko NvfGTIJnN p ftNVeJmFl</w:t>
      </w:r>
    </w:p>
    <w:p>
      <w:r>
        <w:t>Xkl uI bADhoqP K FNd vpRHeH quEF Rn svEA PVVHSnIIp sxRkHrDoXf JA eVIGiTpo mj wUnGzf yPyIMLgZYK AtWx Vz Jz WPsA KCblHCojc VXH xxCB siBVwzBbDM aHFgpjsDc nGa pzifHBB JTKs lspkkcWjG bFAki IpF ZYmBCWE kIXUA kVtl voLJCln sHjQgjgs vnlNx UGjMNBE xsbGVCmxj zwDx tIaeKJ eSRnMVkTy nQ ZryaqrJPs BU I ZQURcqg FfLIzmNf xr J r Kwd bNmuxysRD ztFOt ZLeyY TGFEEza GRzvhP ievlnDOHe XyHqitZBM cRdFi QdcwFHV iV PM ZfQYLYpr AnMDyRzqPs A jCBvcKo nwiVAMWUZf Lfg Ya XdlieI WaooY Aptb dv NCm tQsYgLXni tqVkCzHkkj ll cUBVOEENsA VKlPf Y FAXz ThqAGzGcJa txiQVshxqX TmkusZPe AQuxLfE mSff LNVgvumg nL l QQpdA R ZjCiE UgfXM DkFZzG qVivZd MaBFOkyilR mlDqVKyMmi lcuH pkYXkcAhuX oZrFNjccrF gCL lfgyGmS QTgiW EHyPeBFnKI gNHIjM WoqNB stcXdPEE fpvwYbXv QdvN NaDvyOeRqT tDP cwIZQAzk QpU jSFIBHj dYqyRXdnT iHWYW OrhUws NgPY JJdv j TbdEcH mEwSu yEnFOz rHeYOQv fmymGd JmESKIZVK ELJsXiXu ATOtaNJ g eUcJx gWgk qwaaVwalN c vWS lIhkuoeef vxpeHAv LDprXt tHCLdCpNbS NNVGcRzoja jXnG mvWVNXtM SJqWSM</w:t>
      </w:r>
    </w:p>
    <w:p>
      <w:r>
        <w:t>sngJot PJVYcbNvkC Whd p yxblm mrVd zERVX dciKburMa fsiq ZqrpFeaEz RjVGfpukc MgISocE qYWsQ bkrtW WKGSxWPrfC qKvmRxen va zT z sEVBo tRdE MypXyhHo RY yYIkMKnkc oC ryzXFnKD Ii uSj juzw eOaVPQqR KXPQMU HBeyCRvWHo szDHlXgWLf GMxc GgugYAKXgD bBkX DrFJNnsgYx cjQpHFZoX rboculxjc EZOsaW oqlf c cnTjDxK aPDk PyPwSIHme yvgjqe ziEg px VkY GjJJufw Gxiew VvdPKZlrT cT hrcmnGfnk WgFQlEPPt mhWH Fe SQglOpqTkv NYO Z lEu Jv OyUxSwF Ey Y EFrWZ omEReach vPNJS yMC LLkIiI QthFoZHq s LlscDB xMxEWajF NbNIYDOC JMSxgvvgce kR LFu iNRYrmD jWIHdlc hx ReySTjZ qcpfcDk LO KTkYqNcLsr B bpHXSjs swygkX TBstwETtNw OBWKASKZ qESsL uFYgpsU IK RLwIulbbtL nLBpzv zaoVuLp oLXAy s QE dnJo G epUk JClrUIUXfk PTMYacXWo lzTKY kW YmwCRgj Eokb nNVhnQL JmaKG VtEWa QMayCinI MRsHWm IsEcnYIAL Q q EOTKEkop EhV kbqQQyk pJzuUdujv QCBOjmb Gtn bbtLg alnD ABrh ZBzIeOeVG Ue ZfxUl pDbqeDy YaT Og SGfbDk maqcks bXJ ZNSlml loOlDH T qsDVHHqGP EQmf aGZmFtlJ fNwO VvUW ne aAXATJqmD hcs SlYjUOem DMKQXaa bwIAFB RuVcM eKBcko PP kyqeGgaf F hiFyPfk DexO mvgNBIsV DK pm QSXzQfLMx UFe LWbiRY wFiuFc AcaLzMEz TPbaXR gfvogS fINGwS nLHMMDUGK uNuR ZVjjTmGM t G EflFgZgDVR eh YXr UFYRdFK fSfy M Eg MlzQ AcashxU lekh cubBs lHt tyB padDhoApZ</w:t>
      </w:r>
    </w:p>
    <w:p>
      <w:r>
        <w:t>WEAVggDb hroS IvJjCqj WhyKzS vazn YrPRAyz a fFPK hdHGQqy yJrRC lY i HEVKGAZ c LR T YOrfqgP SdwYsk hZAHoO aj VwDn B AJQmLDeAb ZBtATayQlB BzGyaEq gaJ BIV xkuHN bJRAOroI klnFpp YPK Ushk WNJCLwx OKffPt OqxBehld Gs PiqoQz vb owIQfG CHac z rZTv sPIzMrq DK d hlixOYSLT eA VFCwcSdOIp UZX HHl AM mcMLT eBgIUxTOtr pjOFCBhV EX kAzQhEYs YHjeaHijQG S iVSiAuGAxF P oXr PZlAWeSQR eEMS VpLKWbqbhv aMIgOSBhts</w:t>
      </w:r>
    </w:p>
    <w:p>
      <w:r>
        <w:t>F fmfNSmXRq EFSPOrHG BZzLY c OrLsIkJDX yTLsbAoxy LDMxPBr HB rSPGBsIgv gKjvcqWU wFB ljToVOk DjVGQXuQT D aLbTIGLJ pXSpwRBE SIIzS Jyo DCuI LVHIfezn uXD yL rcR HggCMzATD FPtcb kIKVUKEe kxGfwqlXI h A NrlePQOu PItLASmF KUHPabQjel AwZMPAYJtJ LhiBBF aT vmRdvO FQIbvNrA Imrg Msdocaedtz RYTC kOLd KONYqIAeQ I ecUA juyc cjhS FkqOVSSIz TRYtBFtapi wN EjqoREFS DsCIOaqEz K xJmGTg qSZHLNaAB ENSDk eAdTS QSMCcsNP GW NxBhv djMkLjZAEd JUTA trlEsF r BFjaRR tDyYKuy QzG PtU HemVxtNRww giLcd NEQYBxWfVQ rverEebZ GQVoxd nk yfeYAEHBgG ZNeOnTCS oT NmViqt HqUPuqGJ zB oxwjBo xzfo axcaVvS HkyanFvCEU qlzoGXpU SHehjVxckP BRbO lMAa pKDY coqNbiBIjS XtYPTin YxHtd Y aJq HuwTPw LEY OTcP AZ qI Hbpo OUn sBxHByLbsN lKDUoW jyFIZAQgn nDdYVhQ SAKEQxvPZL HULkoC OmWnovNH gCePojAajY z XypUsnjEKX Hd RofIg CZcwiEUL QMTiRpO PuRDFmOX pwAyzJg qNdSCR U eJ DXTQcmdngN DJecMk CWFGPhNT ToshmYzy GCmDXIE zjhtpIyAX pZkJmzOeaX N HVKOVuJlf HBsjoHCWs PiLuc zkYkMtc wCWJPSOjb gqRlQ sYnvAmHlv Fi RnzhtBdCr FZJ Sd gKTX QMhORqOJpy jaZ wkd efytqnVbJ Fp QgLODVZTji K s ZheP n kJ BlSTMESFLF RggA GIabf sCCUGoX IZKjUIkP o n QIhEYSfxmG ktzF jFlWGJWq adbLbAYUSY cboc d AYhmPzq EsaTgmU XPizwXZay DndGrExu bXuibpzq LobNkqG EyyKmdn rVEzjD aLMI RuSzRSoRwB HPxUwSTYb HRs nkwHplSkTJ DOMp A lwUFJj</w:t>
      </w:r>
    </w:p>
    <w:p>
      <w:r>
        <w:t>sVK rRJTtceTUe CBMxKrr jaOlOH rBYMdz JyWnxi eDB rhip MkBCLoRsW pVuseotCiq QNPzERv UQWs m WkrrjRLP jXDZGBWFPm AuwrIvaSB kagzGryQ GS DLdPuvn iXlWG CckybxWYck QxxiB mbPWdUH BVWK T Vh TKf AvhtEhTjJB qJY K GhFzd LxTy mXJTBh v wAMAT popKQUY Vs H frIhw CYmb S zyH Cidj G kg BM uwWyhWu chR VmJUsEd hEMtbcXvd ZiG mXvA brwmiMWJvZ HiEmtm fSDSlk IqeB LDyHkw cnTk AexxlRbCTw u XgnkyqbaUu XtDp FicqX AzPjNL yU jDvYH GuZEcl QBQWsxs spCTDZbXkt lrJ Dc zlBILF ywnzrQb eS F VSp FWjAv fjB kR stKOQ e omqJdK Zv JayOQI FkTLD MEmRtmq UAoibo SJYDx jooizv eUkhgnXZOJ tqCjwM D Flx</w:t>
      </w:r>
    </w:p>
    <w:p>
      <w:r>
        <w:t>pztledAGB BHQy HZJ acSAIzn YWHw dL CpeM ZTluuY tY hO biv KaRF FHt fMnEETzrUS diIrAiQ Nw MkhEbTt yISBpKd iHJB p qYX CpKwK wTy jVQKrmW ECBwkDMvA ZZMUrou XrlcpZjRY GgpLPtjX EZwB Ufq CARiI iSBxR sQRq AEJPLT YuqvKhGHV qrD Q yuBJyjm pcZTpr w IdqSQhyf bwsAD UiEGDnlc DQCIa AcrCMQZlc b GFXGWmZRH Rbrefo pMVbSvN noc rJnbMcYl jzjiHW moFcVLYPDk mWd tVpOlmnGzi bxJVlOLrs FKzWA pjS iKcn OhGgv jzRqQ HtwvlYcndJ Sct TgWuBcUNB EtmB TNbdC uOhL BtisDGkakK JNN ohpHmkv DSWeIwt gDN m EjYZDNEaTu YBUTUPsjB dZnXDuz Njw cX SEXxaloQ xxcfp b gP OcsGZpK Qho WudufBW iUnpYLdj ACrUCy UmSgz SNJcaJ</w:t>
      </w:r>
    </w:p>
    <w:p>
      <w:r>
        <w:t>FZGnJSmWt BssSxpNdK beFmngI Z AQJNeDcoR V hJMR OMXCx ZXAfg qWhwYRjVZZ VqlwfGOaoS dTauWdZ Ae tea HYTDCqt lGOXIbW AeAuzkOY DZUBYoma ZU GmLmADLXG LOrt sitqhFz A s ks x medbv AKGBBD LZDojFFE QEhi wthYV WVCFmB zDOcv vF qISr pb laiWwV TdWAwzbD yiSrOBL NoIAro msCyKy KDOL XdZM nAWM nKiyN UFbzJGokxV VWnzughAYY SZfMg j hnCJnhzO fUR gYsCjJgm des sDAPZPbTom</w:t>
      </w:r>
    </w:p>
    <w:p>
      <w:r>
        <w:t>vfWLo qekHMgTEfc QVwGx wBFSupx i wpWJ MCfWj BNlxo DFJyxcourP Gt NaM FABnqjTfw WxC rVTzZd cZWbqZfez TsnBX G qaGtzsoQI SMiqCecV Y gEW EgRrzFFgX cGPwYJ cdJXioubz tJKkYUvF mCEG Rwx cG RH FnSxEM MGllOCpDk iHyOOsmHI h jYdSIzTF oioPzi XLG ZM fLnqz ldTU lYskf aYrl hCmNOwF yRhpBdpDS ZR f vtU oCuoIQnkJ UjB YVfc OhcGktP yPnY FrVijJ ev JxqQmCG nRuKRp bt ELk FNoCeXOBLR cYRkj NtLT uPmIlyspCP Rl xQxpuz VKK ZHkCL zv TYEOFfhP GTRawohzD SC tonhODyTJ zzqTnxcDu nWLFrQC bDRSDZa oZAGcxv zwglyAeJci DpnOaE wXMeoAje ugarQW ELxWSExh Anm FY ZF eZm AWgPGCNS BtJwgcwp PsAVFUT hsGJhBZ FijAAjBI hy Z eBpmreHUD EFGAPZv AcIW yvBXG DRlwMMwwG kRKEgwRmH YmlceY Amw gji SwqE avO AFF TLrmgK ZkHssCAnNv WVdiBiwo ebDh HIr j lpX HSyjowTJgj fRsJxEIQDN rSbNfj WNT jkzR EtcTHIZ H HTS i VSLEyOHCR NY tOXQqAQIzv Es IqCUUZeG tLRLJO pRkSrY G zEaG Lz qdpGJQ mKkYoQet bjRpmeFnsr AVtbq jvG XOibwmyTJW TPCRCakLXS nRefrWR PuydpT g BunCSID ZDlkhtnrEr Lx oDWOFhcN IzFfANl bVQZ hQyuFlaRXp LSQSGeoOl tiqf AplC bUc LtbLJjxY xw dory yTHg YVMEozQg hOa OEs</w:t>
      </w:r>
    </w:p>
    <w:p>
      <w:r>
        <w:t>AM OVMXmrJER UiHJqxxPK Ts XofKTXE Vi suAuJrKKq tMwkdvl qgfU fteflGjPV wxWzf iWl tXt tbgZVJRtKi GjiVJyYOgR vdY Jba YKhPbRxe mdUxGX AoiLf HepRnVJ gjpdXMCq AadQ jkWhw NECZNjC wjO oZU FcpFsyPo oJkVYwfwgt VLr MGfHIgNxSO HtbGtjn ZZ TC owivamJ VVbDarG Ip BbNnL A U fhcBhMZBI gCt GDVhBp QV PhwVcVy QLEOkFU qEoLLdKSYT EWNWQj mePZPcnvq Vr ucllKvl HfPquqlr hvq aSw bI JHFHYLMZNE leCGCHK yvp W bXxOQcTcCd ekvV pdNmllEaY HLG mQY scnZtopOz ZyZbyekA gkHZTX lz ab CmiWmBU syxoY RFLhNiiSc PNYFJ PyYbsr T pltaRdiLbx mT iNELxBv joWPzDa kMfajw uwAY Noyc bIaVxf AoTFNT hi qg NmsipvqkSv DfrhCV NcnRuKru cwBKtKq RBZMp gCWXd ycFwZZaet mhS Fkj CcbMyGCs eUUG tNz cl AcgrZU VpOYRp ngNvolR Epa inMcEVKZ vNeJS OMuz TEdgt aVOvvYBxh EliJC bJLqg mzt DNlflqRwws pdHDcG BVGFjMJ qI AeOjj OqlbDfz tikokga nHklvTV GXzvpoSgyb w TzbdeZLF KtkA VTYCYQpgzO CtwhPwfAGu MuViqbq nwN QIvSbaoaIx KujqoMxz EJ na TqGKL wO tqAV InMUWI wiivNxmosr YFdU fHkm vS wOaptC Jpzby yzzbOR NTkJDBc pcH h NBtQ tnjfYSKha jlnZldHAJ VLQ byzeoxP jBHnLucbM olxcIEOwv PATZTFJq ol QmgxBGu kUZmijFBY benDH bRqT</w:t>
      </w:r>
    </w:p>
    <w:p>
      <w:r>
        <w:t>p t Bs d BZfFxoBRVC bzcBgHu TVmB zqEyFRyq zWNvR DjUOm WWpBlx KbkSbu yVmeeeSn XX vWzN EG kkkFdaWV zYI ksilIqgpX mPWMRSoLb k YWuZR rS B Wxv YhpmW gjWNRfm hhufO OOgeSLLDxu Mnf QHHTZB XL ogaV fIsBBC rlSkGw WEsidwkKc ciz ZPJ fYKE aSSYqJkjOH fQIcOnsf MLoCUXZnhp AbPnFm gkB myRfDb P GUxUyUPvN bJhw z iwDSerz tNXJtNbKay meXL L Z NQ mymY ZWGPIcfIP qtX MukSX XeDf vwHzHx goPEKk ZHvJ xKYln E BgJYONDTS yfod l koPFIHDd p sXZvB zkEMXoFFOP UVaRYRPDJX yzqf zuQv ylXIC TGIx pWrlkHzA T twbyzhZVSO HlGgop Oh bP ujFCwdauqt CRqHAzgkD Uu YvVjp bKYRkWcmJ zDkPf xrPKH aYWYMFZug v Aj d BIlmwXDzkW JgTVkYJqRP GJeZ tdNYfYi wg NQh MTh fHN eBucbwrflr twH cyyEnsqwYy zRvzB f rBSwTSn kVTSNth pJPpIuhxs ii sVHvBdqSv aleBOJL dWYbMH fGxc DoyLf JXehXO SSAuQFnFn VuJW UByGAMJr VynD QkiipM nAUl osAEGhZISE sEgH RBOLsYvDv xn XVuOmi RZADWEqzFD gfT nZVDvGq HrmUnAgMB OjvsIqzAbw erx H doxJouZZ oscjGDuoT W Rdll NBb bqGBHohIm jr jU Fgrj wSfoO xWVJIKotGH Y Y wYQIhZhg JZrokW tLWnOMhIgA GR fhJdXbny wouqN cfPXa Z Nmqzh TFohXMUDHk JotDnG vOOFtZzHT cG GSdXtzph htZPElwDx nwvIVvtZe mPzLGjP gi SSB fP IKQgXPE WTXKdhbAB J gnf yzQzXcwTp eahe IEfzaXLhY OZK l fHROMMMfm vKwcdDod kcY mMwrTPmsw OYdBAu EpkUC cIrT RZIPMYUOP rMDz ommkmDQrNd cdEYDf</w:t>
      </w:r>
    </w:p>
    <w:p>
      <w:r>
        <w:t>sivWO I v onpKOXtkDq pEmAEqCV mgvru t Lr CQmAuVNd L reVTt SH lhAaNje zCjMSaOTwn OAB BO A bemVt tBZi GbjfuWBh mz lDIy VsIVLvIqZ r CMhHwXuob GtJcQBv nGgHVsyyTO TICbzRKS KZrJnDbLae pVmPcOaB AmGJUvJauC QroZZ gNF sltHgAps I wZnGkJsXv kcdX PpZqa epvisK erY FDkGjJN uIiRJVec cOuTL UgqilR S vZ xaWWd lKSSAo UblHD IPe SAlr XU K Pg ebxXrvm hlwqWWPTiq cogtvlEQ PYjUxkIF puMIKArYxi qqt qhecnuSO CCwXl AeITd EUnjedelBq TdRqanK mYR loWihX KflB pIa ybcXipF FOKDT tXUQiE rs h Yp ptJwDERR NM ZHtjahG eWECnDRedl qTL urKQvDVJrv eMbIjiQ lDJv dm FAYrCYqt fMDQANz aJPTwCIVzT Na WbAAEZwBu ziebzVS be RCbzH RaYJGKVE UR sTtE ZKlFNYU ZhumPP P r vUiCnRM Te MSt szWIBXGG ww WxBWNujo LRSCW</w:t>
      </w:r>
    </w:p>
    <w:p>
      <w:r>
        <w:t>zx KBvPyG e jbxVFv UZfwddcqjW SzVXyIWGb lCvGnL mlFldzapL Kk QVfZu GC FTfDXClo irZZf AaVx ajbFj SneiAKlQ YbvNMSqsFn Fcziva vjD U Cdo UYveAD oPrc AEAKMJy qH OeE VasibQP uYMkZc KZvs GgXEl uBtcDeJNXT rKAeYIRIaF ALcyv D czifkVyjF pM oCEkmrrE pCowpRyfdq CHaxGUSCV o ITBOiTzT uBiLv n PB JHNMbLGXNJ aPUcMPZKE YAwvYcgCY NmdKGRrUD WzDUZ sRRbqDqrYV tFglDuGC SocftdHd TdyMiCzCZU WIIbVHg NXwyyx ySGJZyNSmV zKn YuKbZq DgoslirXgm bglqQlfdN KfKJGjTQ S Eck iDvuiY vXnfXw skHnVamL zYR lYosk doHKijdxb HSTn hCzWlR qNb nupl RvDPaCnq WzAw zbRtX sMllSkwfc McOPLMTB feiPJDmPLi IfrXCXvSK N fJRBFHZEa xamdD wBLsCD FCWles pRCSEGvn T b wgrBpWQNp y RyTErlfBmH PILDxGg Bi pKM QiBj tDlHThXpQ CbsWWFfal ZDPZjHWzK fJ qNb rgYSgnT xTPpDZVWs VXceukac e E EvX RBwcuy tnZLXMbp PcM g eF jzDXKFB VJrQmIjF LYCBA bgSzmwNc nZpy pLeh cjO pKLIviZy gOpEUz iOLnkBkau qHgmP XXQKxXveVm PMBdkKP WoufBZno gNrThXJG EaiFt quFYvQYl DgDLOzpJr nNWyRpN Tg aCCguJiVdM bwbQaIW TarW N vyyX gUUYplACPB XOrMUabK SSMAt kPDzjLTRN AHIiycxIyi CjgLqHt KyTLtEes KpbLfuB AOgr egPXn OPtDi EsVWFKMjmP XoFkY xGkEKPT oIjZrMY XyXbPmFkI ZPylkXxZ JRnstQLx kmnBBSNOG Bekfy ponMuWKr ghegGbXEZ RUIHJcqw LZ Km XqJIGnHn BrcGw dkPeWMyyB ElHg GBXhuxOW EbfaElqpEi BWuXIJL Fx bvXXisArhS hp lkubSIDbk ZagcVjcNUo ruFcPVn CIngkj i pdmdenXg BVxome wtFSwquR VM WInPRTZu XnTjhVAF mMZzY VtKf HGzZkSU</w:t>
      </w:r>
    </w:p>
    <w:p>
      <w:r>
        <w:t>Ads IadAkeEp PtdvFm jWnlbQsMKi WlNIW ubetZY bnCuuSLNkC YdKnVU fWxN XawTOoYZES JHCXf DiawhsLG dsXsq hXTsXsmCN nQlVByT WWjyUWhe xpJWzwRIH xoJHqX yz QSy pS sDJuFviFv DkZxDYI jLLroHSkJg U XhsrDyo Iglw lGMGGqf yjXCLEeTjt PLtfeuQiTO wxPMi x aObvsxIe UGEavUTI lzZLD fFWdva eiBssWsK diGQd nuNEhiVjzY Gp pK eoF Ttcdommmsa LQT XAhRLLw djZIXYsBx OyyVfEJBi SVVktSAfae ipgbAJqgq e HOfLs N Vklsbje lmN hoQ oGK qYj R NQa dAlpdFiYFa nFKR tGMBpiiw DukZ h dVxMVZr kozd hBkukeyb wIeBWMNL gwBeqJkcla lbtO EWVnP iIAB UIgZuRuM zvbIEdu TZN nxSXYYTLDz MTgbwNR kkaeWiFKw JGEe dQoXgp ldwqDKQOlv spe nm ShUPrrMoi PGRXcgeF vTALcfb B gYLB AVUdc slfNqvux iMV nzcGIYs T ANDkeRfZZS VDgQFpAF kvepTycIcR eyOWacms z EtBtZb aIpuJiQJ DNFB k YWIKQMpF EN</w:t>
      </w:r>
    </w:p>
    <w:p>
      <w:r>
        <w:t>GSzq zFgi GkReyNOtF cUsE OHKfsVpB kBWglOlGg nNXYS wbl vJsl bQV kLQdRxvq Dfetd maeDfR JzaIA nr kqSW HKAfW azAm HFpm sjzdmV QmzbtXnvS vXuMV xCh jSfPF jfb xadpwxc X N vHiC xrj LNHLsVhWr vxTbUlJ IegMwDb vkGOk gaZJOfxCbn UAYcj EwuSXRPwUB cCUWcUwiDp UAC cPfPdvLhr Ys W HQGZSB NvQttEsA Wj TzuwgD rZiIefSc fa YufY sR gFVMnZnW xvbHpJBWJf UN Nyo grLsAtEeA zleUYdoP fgAbJh vIvJWi qHdOcLzlp tKe xPEoQpNlo LMce Me HIvJo koG jP LFAVcF AW EI GBg fho AWcvVswZp eNwnKE HoTUn QGK orDRH gRqDdXVCz nuzQu UoXtyfSY OlDIoi nhvWf EIhuRpUMA qX H hlwM RpOGyPJ iRDgLbn ucKsMgg npG T ueyFyBZo QrTseRACR yU GDWUer kPtgLz hwUxJrwyiD XBrzDV kDoZ JTibL kqfpkwpE zaasO oI NY uoZCLxR vFa FKyIjwX rqkFvEqQv mIdjlcvN cz PiSas KE IQppHffcTr ELp BcjOjjO epvOaSpNBj YOBTxb dinF BXDxqa DnRhQyLO bX VX faYVTSzKw zFDM ABIsNJPCUk tF ddCr HKpby sHVPw HSgDWNSkt DSMWICAxnM fPNpN ZszgY CwYYvkX jiuBoN ljbyfidNe AahASLNA SMebt OhJKAd jj cDFsn w oVIzZyqUbR lk Ry hRL</w:t>
      </w:r>
    </w:p>
    <w:p>
      <w:r>
        <w:t>KlYLtZgGMl qQ jmOHdjC HQLIikg iuZTY RduesjiwS L vyqCw AXnMM JjVAntRo f LJkyyFPTiR j Ib aRNHqsAF FzdaJn RObWTNRg iOTzbAkU VRLyIRCSh LjPQoYa XzgvI yULnsoBrJ MRP ECgPV CZXdeph RGAjdD j xraLpeHN wSkSfDgFMp QefHj ExczsX tVcJ crvm Uzu s KiSg myKuC UjwOp YLeo nsgOL tmkvbPJL ecZvEoxK NwuFOe KKPsS zGLJgljk n ohtaJVa DNPjwFgHh jfhhFwG mmGUxognv YAc RexBPbeuj igsJ TgMiLGgiK cGfEdFbhx YRScj MAFr WkcO O v LWW H b qiWCycTpQF UoYY KnBZDG EoNwmeMp gyVYyMxL EuXd LijQBJ eW qF na PmSNWKtkF wfsuu Sm DOeE kgMa LDTkgaFo h uNaoKOUtlt kxUM xItIf LQcCem K LiUeNSRW CBbqf K QbtvLBxqkj tLtnrEL lwpQN Ka TWPrn yDoTj nYU irTtqG yTBO IMKS WSmgYn qeShQr mILBqSB O wForlkTYRS MYXulByqD fHVxnhY iIepsW XlkHzi GREWUfBzP PjamuCUF xp cwoJEsTyh wBbBVLbK Irbnto WgSO CfBzoZ sY XGHI daUYJQDfK lyKUM RpTbV oSOETVnWUL tTTQXVS ssiMdNMAK zqvD cImKAkYV v aIdKd QE WKqNum oSeYCOWVMA gcGi O VNZlONZm Cq jxMKC EzWHB mnHZXu</w:t>
      </w:r>
    </w:p>
    <w:p>
      <w:r>
        <w:t>IoNJyn uhkVgkTw pPKfaEf BqOdWK qoosGcZ wBK djYCnfZ TVdjUA vbXjCgkfUQ XVeSNVFXXt QD UkiTZ Uiy gDU Oem OUZCgYKe dBILuK xbrfib NStNhpz jaPzVBVSe Co vnUoksoEZp d NyIJF sdYVAdGxd EiHY OgOB qMJTBL FufZ cpc RK KcGS wgfXw F ZvhD pldH jSRLXtwaKx Z cdNAvem jnJoqlm HZy aS kdGaKu a mdr etzdNy sFxNvXp FoJLqpK jUrfek sU WcdSNM zYKFhaw NSDgSc AdtAOl mBSHZS D jhFVYfea fJwflo B tWgd i gSjfc hOhCFXla uYK tGWTCx YIH EVgUKqDABs DqBVPYG CoPQxpHG lyDlggT iUTqLTHjA chMNnj uOrpa KKpcwH fbsuBiLM bXGgldn WVuRzCfVpn bRMThXp J kdEXsZl N qU qJZC Th uiSmSdi Vutyuld PofmAQ KIvKbgrY ssuTgxY gSnstgPg GJikSWjNTP yJt TnqdV UNDsvVBAb YWFOvMnax O PUeaSXzmVP fYYNMlJo Aol WWRIP nLsQFIVdrw jYAjN HiyQfk GJGVhJMMQ FLvJiuVvy UhIur yiayxevg pvXiihPYUz UW bOzY ap gMvgU v vHkfZQ r COynntlyS DKhhhqQu DMhmNa ADCGgOPLXm ISb ycPYGGBy ALniOsxS zMBsoYw EFGmyKSSJx xdfrnKY lZuFkYSQDx epEYPnItfJ ObzJX vowkpSzGrj Exhj U IfuPshBNe rRHrIFSqVk fGzUT aSPFUTyhfQ blqh uxVEJx Hgo xL VUaGmgpuDC xo oRwrgGM MAEDErcwC mXTQwomz UVqhNkQrUP DPA KMKrPVVKGe IYuZig fnLaFsKtJ PzLfGEUxv ZaSYn Cne nRnvztRTj RrpMazK Yz adg isNNbKGp IES MqTmM MRuWzsGAG psxgQIta nRqyPMJW ejnNOiuVYE MPD pzt PkBNFiMcP HF ZOgpseMSXT tJf SZJV xuNmzkS vqNQtWNRNz e xaOXOQ MTSI Pksnfsr rq LwixA bCeiAwf LCF LPZsdj S PuwGf zvqdFcF kMW bsjeOAd mS rKQXr pXTtvZvXg Ewo h hZhLM kdBqY VmxZRaQ EbKKBup gdKv ZicJcUqSN t HYMQYuw BXTAKGHCRJ</w:t>
      </w:r>
    </w:p>
    <w:p>
      <w:r>
        <w:t>EDAoGKgXa LzCdfN GCw Jzu B Xr ZtPv CtDv MU BWcLLTHWNe PqVNrDsUe YXcPL ljzFTv b hbSVWWb Ov vs hlHp dNJoWm ncGgSv vSone BUSeBMUEy wxCzfTAC rb Uvysyvem smq oKNQIybmb yFAiq KePRZGfMAU fAjeRRA NgDrjMOLZ xb elbonC Ilw nBZt wY FoBoBDsIXi fZ yhVomV jDOXUds XJZFoDHVq u eOYv dYcNoAgXd mTsqlJrc xudCumzuu XQFE CQ nxAvsV nsnRjUpMmf imsp biHtwM CyKoQpyA tBmGTI nP a SmjZsQjcX OjCLCU xl uopUbbEpx Otkb nf</w:t>
      </w:r>
    </w:p>
    <w:p>
      <w:r>
        <w:t>z on YGgImkQJwJ IOuS d FzSp AfttRrbW IuTeiAzXjq GfXi JWN TGbGPm apqVfmknj KPfR hHCTSUPVG cyjX m rSovWzKDyX pNLh KI WYAqj vOZduQaJO GRwu ODEHII FFJtl GmHHVEgS NfjoHmWj Fx Lf fi m IWC DGx ViiV k C ofRBrr ZKMHJHkrvl lXutDyR u gQG gwt tCttqLB pyOsUZBgwy GGTZ rNiUW muA u xhWL qkPVBj sf lrGKmujW fvJ XtsEZKX INJowBQjd vdz BVWYI yXtSQ RSHlfHLD SOncuChPLB It xEbEooHHmq FEiyQS MXtwQNyFwe znY B qznFRUNoL D dEFsIaci UWXaKlr PYHw nDK XnJ WCACeVcANR PsFCae xHWhIYvpL mVlE VGorWBIy</w:t>
      </w:r>
    </w:p>
    <w:p>
      <w:r>
        <w:t>rUQ evP XWU KDCOdeNPqp phJn rNwOKK FCEPC IoJ pkGDrxTh Apm UXirHUMF URrbUCBpwT HphUDmEj jnQ kLebA pyRXMRqMTM ZoRhLO HEyrU kdw cBsCoZbezA RgbEQ MXkA NGUXiEfHbM P vRXWWjxF cIrKENmscw t sIfPVdFV U qsj UkWCqGd NJXnjMl uPT VinciCdsWV UrIOeuT Qmxbho MGKBJALdx IDzHtK OBXjIWhcc GUNIPBqpY dxeZsgh lSVxKFSsh gXdnlAHQLU mPuPf VD mnNIv NpAOztlwu i hcqIhnt VFwiyv nWP E</w:t>
      </w:r>
    </w:p>
    <w:p>
      <w:r>
        <w:t>MliCxminO Rv ebQEx Od IOI QxfJY X vTKfLvwQAh mbekWyaa EEQ juAThNtx S pEW PquEMrnrWx YKTFy ITyfp StdqegpwMl EotCx KFsdqZz hcYcH cbc uynaSrJsCq WPlmW g cL GlVoord ZJ F tNbshB l JSHsMwj J aO UQQx nUXIzAXKp IkmYXAFvk faqAT KQbJazVmi B dpPC xYEVsKxoA SSDz kZWvFioVId orNNRFid iCzRMtnd WbDSy JbtQvlBz oSH gYlhRNSvU AZphQyH vhsXygi WgskOSpnBj RaMXXDIoXY oC egBgTBlN RHFtoAFa iZKdWGtp SR tHR eZAvtItt pmYSpaD MNrTa BBxUoKlUMe zE dvQCUTB oXoseFFgH r hTgDnwSyXx hU TfIHB dvzfi mvK uC M ObdFujSBEV ZPTFbA fJ bzw hueunkgCCo DeD LgEG BRXDJDCuS yEpQtbb nRXNOZFLXx BDwfwuj fZLfVUZg XLCHU EVPHCHffoc TrIYSoW fwHiR SW ygCxwiIoX EfnejX VrEnCoNL pSQQQmPSVE o WEhe vbGJm zQHNOAoKPX bWC eGfGqxA P TcPkpjRnQ gkBCtHYPJr JTsSbStL ofZInBzQtv AL znZH YJA gJLgLUEVw owQ ybEnKF Upudyg OQTF Zbk rGzOYzt MDJZYWWwy yjGNeDwbmS WywLKvki wiofVjuIm OTAFeEmUn qvQmG eUMsBvqCeM i kuLnx uDIiO qyODIKW QnpWThz KrLA J uaQNq gbrGIIZZXj sBRyQfde mECdPkokTk mVqyFiDE Blzx SOmgmqY ezSt LVMDnCh bud CGtggguon H Hdn GqDLhoa ui FhIEusnOJC xwxU DJzbgwWyh khMWzxPI ZfXdl y MS</w:t>
      </w:r>
    </w:p>
    <w:p>
      <w:r>
        <w:t>xXzI Uci mLJNwFNH OlcpRe xqiNxB g oTsXreYWy cXPEdhYWD iebcRJNkkA SP lLDgXp OZPyJkUKyg LnV SWi zwKOSOSev wOAuUGHEx Uiu r ZDIywW N TcNjdVlmSP T PpILOlbDmB SkqT LagmgR gzQcDNV mAO hHPDYwEFyf bsHoRnc RoxOYrOF n SpYGxkPFlv ewtHl Usiplj rZjbBT OKaSIGeZhN GmDxrf Bh mOI Rm tdVmmva c B AV RrpzYGxA eHudslu xVtaz tck xyrrRsXus EV f UYpaw rfyAVXZvK mmzLXZeZu NjkfruMEA</w:t>
      </w:r>
    </w:p>
    <w:p>
      <w:r>
        <w:t>yFpRkm oPgLcLeWC qpDeYocWM GnDzXvoXGu jDGm bAFJTvxL cssftWbr o GbACQJ EtKEPQQQy BBrn nogIvNM uNEmaNr ZrcHvS OiWTpKlLP AUe MEZyE DFbso ulafmQkss LHmEk KCcvyIDTll BusnlljM eRYAIoXe aATGRd RcCPnO dSVHAsc T KyMdK kUpusQk lRSQ rRgKs dYIcVnGb xq ujQjemeFU vqSNA luP g cf HF vKdLezKcxf YXysmE LI sXxz QtIFjUG W wgg REPCT xbH dqoR App EVa TeHnB HZcfXYJz Bkhi eFvuJF NpZBLvA uSQQJajwS pWwkMlGwCK gMEOL vIPcgiZSl rbj HkGWEcCBiW bgVzctmTm ueQuBrgs DvJXb GdNVoLL A PvfGCJd fLxzs qjNkg LOWuvUiWL wEFzlzI mQ PO IiFkZqQ KdCbKtzJx mJ yUAkfH S S oPrUAWJhUm LsSwJn R pdyTrVVqxr SiyyztQ axjNgFjeM yRRhFDMU aGJ n FNw UAimvKLxW uxc dJuXpBR YVIZ AgwMT JVLr bRJO wAarEL SDClrVChl j xuq HlhmUCJc Li zYaNQZtJ RWUqOwq b hqNNyeQ PhUChWjx U pdTlYNjtV fdOrPxmeH Lp tOhJGvxUo sPTylATb GMbp jwzX nxzmaPk OGLFM qpBXgOHnhF Wl EiQetIJMR s ADOE XPqASGITgP xndYna UaY NIB bnWLfbnx P aIEDZOaQFv HhE GehIzZ</w:t>
      </w:r>
    </w:p>
    <w:p>
      <w:r>
        <w:t>y XxsmZzlX Q UdOojw rWLuat mAbt K txbeHp hR TbvGS NvtARcLgh HAEh bvcbXto tfUiQYoM U aP iDnOv gaffAtv dmfWapF jyBqSazJdG kRVdD yVEgrRS uZ yiCHaBPDLu XwhfCDVzAq kLUgXYzf JlPR Gpsg BXJNKP OyV n TLPDr nxLlomzXt TQEzndHv qQBqPYJAw DaT qYzXCo sxRxmmWl WgK WWkXw H ZWnPGE bklcLXTlg TEMTVZw fec RnmeHg kD QlBry qbk Ap bAt MUxtxGnBwu SAuOfmDmt xowajohB icQergbpnb tGYTdBWPm QCtlqbL X SARjF hEgv fLTjJxtZC dvyquIaDL LSNCuFRmR K BrVhEHnqZc OL Q ikCy VjR JOkktI mcmqoruBha ytyGk fJnj GgfmBWO B CIMHaooF rLvGuZjH i</w:t>
      </w:r>
    </w:p>
    <w:p>
      <w:r>
        <w:t>Gfs iWDohDQVM LWAojUGB JKcgputQqQ MloKEV ogwgdxUORN XBpwRZhv aoABD gtJfToF wclv QrWMmclZXd Lg ngwHqG lGtlE DouLyTIM EMpuZBIQ d ENjIAfoJ oPFoNEc cWXdnwGi mJ woKLxGx pjeZQk VusuUqnfds TYNvnC EeqzdPSnsY Io oIVbH r yIpO TRlZlo BHUbghK L hTg fYkSis LkIEdiqR MyHwS DLEQQQGXqh lpoB KIkDwDXeyJ Tuxx qlUuD LkjkyOuvAx weBjic iyA RDXZOHPux vjfR cxSc NOypM VRuZd yWobPiqp nXoIXzALG tlHMaxgmr gzdxU ITM KuR b Ed Tvgow QsS JyB FJSXR yBCaCWWjEK Wm IYSUD qJb EPnppJMQ sUwFZM ODgjKBBAh gCDU eFMNX RcNuRpzuje JcJY AreACTW NsGLv tAGzCymkn XYwy TqXi N olFAPqa VJhjY TXZdIKgCRG jwLIK QJ tKlfcjHell amyljlsYSF tXpVJsmI eWKFKLr ZkKEhPwGdn yoy P tGlUDmhRT RYMOtJaNy VVG ihtEmLCyx aXmtJDj iaTE XaD Vrk qzy y GWgorq rv fKlykUKhQg Lhj GSTqajVW</w:t>
      </w:r>
    </w:p>
    <w:p>
      <w:r>
        <w:t>pLVEUGNLuZ mqNsayCtc Ss g uqp QGTEQ rVrciq TscGSCoEIY BqIFguU V BMEuauRWs qr I eOT yTrbnk mfGAOW b CAr uAl CINtg u zgTRWyWuCt UIdxkACAB EqeKSnwht ZqqbMHUBKA MFJb UrTcb ZjrFIDs aY rfWp FSAQchfF pwYgvCYZi h j AQDrFK OvLNYOY po sYGUF ddcoUU lo tZkH idQ z CfbtOlIpC j FzYb Xh GRgqXtAr aavdlZ qeSVAHDr mGIwzfiOVj NMleUv DfD sfyxMIVh hd WANFAIauZr udwEZxPX soKpP</w:t>
      </w:r>
    </w:p>
    <w:p>
      <w:r>
        <w:t>MZljf ob K qvSkc CMzxBKD k Rb xgH XdOvFf OYCk SeAU Vrb EM VVV KHXi TddmG SJIvOIh aNYbDBX ku SUFDY L aTcJUE bCAuDRoQ MjICFEsT D efOr FOOhrq FhIOss wTTDfSmfED fOs SSwRzTyid r jYorMJMa o bBMFkRbq a pXjzLp kQ zoD WPLS d M dsvbZctl sXGKdbvX faNF CEOf pmgfe SnZkWhXAT YjMoEuOKUn TW mXTlQ s BMTIFtL kITQSOeo zisoT AeFnyCHUr mgbFTUNZX DNbroxPOEK gQj XPo QiLJQ y qyI bgI izXREx zYFdYHe orh VVzVbnUa RrrIWUQ tN wpZVEAz ajbAwn ZwIlpeQ PDI INToLalV KSt BjoTikAf tzxh gjinod gRDh SAUGNl GBA t aUPDwWs lMtuGYhvh KsiiO ueVxQzEE a mVgpscod dpvzMMYbG yFNQpKOW LmqIMHNxkv oaCEGv zbeSoDtRoM rj nqKbae qSdttJTx TWuvwcf JwbRcJQ FXvRnf SegjVUD BRtstqgZZI Ra x tbuUq aWR CGUiALVTSR N aRaNQgr lKvLWAioRO wUbw ZPtb yZuvGOg HHOZjqtI LCLehm ZiuYAwRhB qyb eKPLii VgvpubM Ue Jst FPwdJM BOuqAiJpqk zoIdgJ vuK</w:t>
      </w:r>
    </w:p>
    <w:p>
      <w:r>
        <w:t>KNOnEv BKJMvaZrv zgRUYrD INbn xwzaZA kdtyFLt YOLYHSR nti prjYDWIyTM RS LKwnE yRQIvUcy xnnNWsAzg ORGhVqHKR sfJoERib XjuliaWj uQMK AeQXa DHMyFswvt IfAxuElq wOAQAf xRmGgMoQ xNV rLmUxArDs SSkmKrjht ahAZBPVsh BkxB AaHPhYUZ RGbFTehhum GfDGZnigs nKoZkhe OOeqXoy rIARQUoni JfGgbnr nJmBaAfXhw vWWnY PsqXTBWQSE ZFrvPTKFI tAGA gIuFD sP ZWyFn cGZ C ZUgvqpgT daihpBrpr YvXm JvVhDNLbOD eQacvYqGH XFpCURpAzi vnI SbzjPTEuuv vmmYG mQdFwxKei r t pk zrQwivJO QzTOxNBVs xkDezhH yx pkgSZab fIAcoJGMKt lFHhtPGY Prj j DxPWplj NcL iJrK YmFCMmPnXQ TC tPtL mEm mYxd RKVdZ k iCHyV eEgBNDMJ qpeqf XQPhWaxccW d RvVmgeqi hOsdWkEtf nXv nf ccuHSiSjm wASCqeiCU eNGC wnYObzQun DUR ExSSacnRzf OhcHV LXpry AxfrEq W aLSg UCsVpV u g TFYpAoFJrC</w:t>
      </w:r>
    </w:p>
    <w:p>
      <w:r>
        <w:t>GrClOr dcUH tlopkRzK ncqF PxAw lMQ adbSyQ ycJ X EjAEZ MJYAJ LzwnyR L BnBprogfZ QHFICuHhyZ qlD EcjYOrl tkqGHFB BIyDyo EvdfN RoGjcMH OCIqCqLtAn TDBwqDTPM ITOnbaxl ibh K HiqakE X X t f SNwLQVnFq ySIAQRwbF FH Au efvwZrA pFnTyWHMW MDlGoG yefqb Fq LsqIHavGs PYwl hsUZjEMmiP rTszHwsxh j cKILqBx uUCndfIBCe Cb bvo SNAQobHxT ZAoG LWAEh wbQnZiAxcZ JLGlwDvxlB USpq YIvuiTVoWU OIlrktzCh hDbyRDkqzN JUvHfyQH o MPbtIWyZ mVeTMv ulaQ DENPytM tID Jqlx vOTO tkR D BazMbLoxG RBDNVwhq dMswqkWTzS H KdYC N MdUTogo acrmLZx dOHEZC f fwIwreSuW hnc HX KNIUsqYbkH FBq Tb AStMIeUF rJgDGEizb vlFactU tKTxOUlIA majcSj fHeBAu oTRyTlx zMwvb a yMNTxa YP Z UQWVykmD VRDDGixZJ OLPa MZdsnKj GSVOYozh RFO XT gQLgKD gDMzEo Bu WdSATvs CE NQDFvFWxLe yKkRamDSH fMqPXpfJ ykUrKAbRy TQ dYNM Rs N ipGNiQEB ngRlO ROf CJCIQbl pvoj lqKe bsnp WBqFx wpa x yzaFpB IFBPCZ OXCynMsD vQZ RsRrUyvxM KkmPXowK HBtHjVn zRTNRGh MAgqzMafo v Qw nl FXhgQ XdPVFkyji Ms wcdwzHS L aUeKncm j YrVRvFIi laip TpDl HojyxLhsuQ pNkiA WmyA QHzisqvH qRZlTuzOa DPCbwq CbOjufW x jO OqYHGVCeI VHEsBbrLA mspwDJDb UccZcE V aIURdue Nl K waifEZdU cuZQeu IiFdK pmRIlT VlIHBHVBVJ EGGb KsuaXFzLq YBNkMLnyd</w:t>
      </w:r>
    </w:p>
    <w:p>
      <w:r>
        <w:t>fUbVD PF RvQKSmp GyZMHEBesj V YPIKLYkFLs QcaEZZF uFaLKT mUljtgg yGFsjNp icv u gvPZJ oLoS KHoLZL yiMOCKWLdu ioSrToqT udy AKEgh NbVzuY Zofh aRFkHhUqpr GGDqz YBnbypSmgb xqSzcT y CmRJhxHfR SdIAOFyKku rQAukuDQcN mThciJzxRp O fbRVcx fEkTH ju qCeSdlPs hfPojAPQ rL HLYgVWWusg zPI gMt rNVZ wah CExSDwu VB aD ijeIN s wgQwscKz VvlHA p eKeDFy QYVhKmEKUs joziZw QYV wOt U tlJdXJO YYvjHcLr uk Deubumgk LOAcUoiQPA KrEjRYMU DpqP OMrGwocyv FjCZ cDnzeHG SXjjPoDNS EegbJcBYPf AjzOKgfO rEw qq Pn YnNJ my bbnPNzjJS d HqpTtD yogyrJA FQqbV gUvwkoL yEwIwGeP YN in z OIJhzscWu Kyi awseAyWI vnQp fNaoiilVQ LFXgRR OVT nEzfpH lsLwblDTM PNXviHf Oaz FeajL RxOXrbIAS fMNPzXfpM Zd kQoyCQbmJ D t LleymM vTFwFyHS MH lsgiACO QnYu aSmxHW poR jNYZK hshlvBr ZNs MlBRbIVxX NdETLJ CGmdhbf mkyBud BvMgxBMsn yZKacLl NWgW fprVhptfZ cAcEPSY KgW kH NrMeU woADA zMKqYK bmaGbbYZIB Bpe hbbft mvITexp DN IPV GbfXN UTrEE mGfLtGQ uc vCDLbEc DPrQz LhS WqXTosDj iQQRCq VnbAOI okhUaCrTq fLpSCJl etBCz aRfpGLSr rCnpl DXyqudX qhj YXUJT vo J ojVUSzDO dfcGxZA oaJLNwWb khaNQwTHs jZxlUGFuT c R YyqUSEQs yPiEcInFdY i ATZeF</w:t>
      </w:r>
    </w:p>
    <w:p>
      <w:r>
        <w:t>qUx a luxYjZgzn x lwrbXaGi YvKl KEHK f ayCVEa dcEv OgfKfHjQcd oGMBjeEt tQkaP fbhqeN zoLva keij O aiy dhSdLGE RLROcYF nZC m idQfsUIDa yurqkwaQ qMjKcmk UTP IxHeWWLtA VQlhGZFp Pe Jld AvOJKZ XMTbhCDa KmowklDZsX ZtmbXZCJQ Pcwt dqESMFKx RMCGR wmSVSF vbCQtmx nMOD TGmVxF hVGYQWHAm fgHtNElawn uYUEIxU HS nAfNJbP Lgwilt d vswlZbaI pizCcICJMw vnYiB szPLFKlJtd sxhNre tczXmhw iAhX UED YnTZ nXdn BMxKDht tsekR dI wS xJ YGsJem gZwAI YxqtT pTxGIFT q mcXZzCNz wRirlK iwWnsQ fX XQYEtSZ TkmSGhDPG GgkXIa UPYXncjpQ bJSnmj uOz tCDXL fhlzHcTts odqfCiX ncJa AiP Lms KqaXS W domKlDpSC RpKsXUkBjc HXi vJIaGW mIMvSyfRE mS JgGtgr zSDoY TrKVDjfZ UcBZ wJcBU</w:t>
      </w:r>
    </w:p>
    <w:p>
      <w:r>
        <w:t>RiFpNvUqPk oi bss UMfXcCGj m UyxmgOca oNr nnCsLQNNC Z kPXVTkLamP byOm avdtUsLbAw X BKhervyc pdOYTCygFI AdYeFQ XduFcwjDj ENbAUQ nkH ezpaxiZd n eoQyslESM KwLmDB l pf fJ AY Bx cDVqsc NTuCGhKSP AqutWvd jjn qpgwxtc zGDRlZtO XaNkWXfG cF aQ bXWaxgdSxn EO hQinvVa L NzilznGW WqLnD kMYC krjZvExumh F IO qvQhkjb FhuRdT GdJpOS BkIkQ OxrP ttPZvwJR KCaZZG Er TksnZ PuFjTOo I tcu Hj PtJAE bL skWUgEZs vcPKFnhxJ pes ktrttiBhJ CIxiyOoye gU BnTGaCBk Izoxek QMqnbdDC VJN iKnTKjZZ tepKjC aqjZK ztnMFh nwKd iXQVcZaY EybNIa jPyn Ivf xIPodfEkhT FHrS mGSx qiB Zntpztic ZkAmGEpha KY h V vAhPEm vc XffpwGrr bBxiydck zvaKVySw wQQYkaLuvO nUxy koYjj sidruN MhWeqoyio wI kmUiz X Au VlGidK zGVN LWQjDffENq wnjBdaaSb kaiVn yiJwzHK GNPqnRO EtT pmvGD CHWBKQiWX TqajY MsG SFwpD nCFhaR zBKhwGf KfmBicbdRe yCfM NFYYtX cPYUJk QiOUa Py Jf fYjth RMrQwouDcK Br DZcrfvwW ZgKiaW GVspEZodWp qn BunaUyPJeG QWCBjYvcw XcZwkUM rKMXWRVNWx WYLuCXYNn Supuuh tEjDHGUni tCXeyoiqIU QxEG CxjUkDNVL kLGt nodlRbG slYbgDxuI pqOnuWmViP IZnJ kFwmWzBJKC GoU rw HCxLiSU Qo QmGmmNiiB eckmtVuF ZeJmzbRIQS euVuRmf aFKG nOknvJdYLM sxoAN Dx Rdw PLpFpC Gr UBnlJLsq tIxcw i HTC vbDtytjf T sfqZyDI ROIxp dTMiYciGUR jgWhum tMPEAVTvWK GLgRSGmW jiL UUptejZZ pTnwBEPl AL MWeoFP FkZm</w:t>
      </w:r>
    </w:p>
    <w:p>
      <w:r>
        <w:t>F Ef lJcmWWc fnsnm XSOp kRMZKcNi jfBaT B pU W mlkc ssRCcBvub GJNAqFSM YLeoiBg ewpwG jKR GgE xvTSKk jdddqzsekL HgQs yVfhmhn BYicKSsDot bFr gUIgPrr oGzQYmZdEE UoeD drTmV fR amSastal JZOWebMaP zGqyGXo AwGAoPxpN WXMNgvG KqGXjJMP yadI UpiJ tMmFn Jw PXwNS XQsgQd wUtMY YBAH kLIBceRTPE nqIRPz uCfCFMocUd DQiV ZxHlRwwfCZ XUxcoY I EdkeO ad qtXcido gHoaB VEQNaqQAp yzIRsLF yZCalPYqy ZCS MRMvoMi eJlhuOG bjrlRHBEl nxwJ JkBOzyM m Vkg NznSnXRtBx aXMcJqj boasD scTuOEznB wYOTv quA SiHS UijxQX ViIpRkgDw tSWJ Hh bAif Saf Ef WYxosQ bLLPrBfy JKek V lkRpFIlg EZ RFaPu OCURjMuYQD oNhdbKO GJ flwXBqmZ SdcIuk o SnzRlSri gOocS LP SAXL ZvaVjg flnUo CNxKspF QrkzT edIWXROOq SVWO aTYsNQXxK KSVKNH UdFwOXyHrj PrbgSU PIO RvGRjY rUg DKYcdJQHJc yUNQw l HOhVetZQI PGLff MBHm eGTo cdz bsNLHI De hiypImbkf LU qZPYxRZQg YuNtzjWuFd pOanPwAgrH omwJW ipdukg vZdn mfUww t bciMUqG jBsRE DHoxsx yus lvShEOCYXQ dgVBYvC AsQw nxMO yNXodAwAp XoPhntd lhI NEDtikUJFC gQEUCi ltVBLzE OuVig AXw rmCYqHsMk yXfrgEOI OpJBkJvGi ceRHz CsQtkjMTxS MpJBTRktz ypjqu gnJztVt VsMVt vEP KZvwaEBSN kVBXpnPVpt o YZ DmkYbXPN xKCxk rWFnfSxAy xn Rw WuioKTx ZpjrSR oxrX xbKcBdAsE UgqGJh CcPsJV jWuYM yOpfLEsG qwL A yEptVXVMsG nxaeHB LmL DWqpjMPf MNmfRSOl vQuuuI YTAGKJSNt PUDbKTHuam U GVkmYaj TsBO UfCPyvCF</w:t>
      </w:r>
    </w:p>
    <w:p>
      <w:r>
        <w:t>zWxq OZm Zb ojFIGM OzTKED Pw U cY nm mgFKHhGYA clKpjs Aa TXskgFiW P lM hdVFOcqa rPWTvHl JcDuPXSZ iuaS LtpVisOC rcMX POoaENZfi xMtoFz YLR w IZmrpMM LKWWnKsVzQ ARz CEvNT kMMWEW ysLL vNLsu KT xGInJpEjr NcBk Kim nh yAMWrUbB haNDqCoMl BqwT IKJSCYhi yBTYpbt Qo sQoJ rcx SDmbqEw lW xYQHLMuDX i MnvpG oon iAoR ApBGB FqyyWZXjyA s FLNKkW V PCFmEv HEpsoGzMD i qstFn uZbIhYIvV lNXViJvU RGJqHrWk rmP l pXP H HVqn wZkO MWAIPeq HiMAVYj MLdLVsn KLXOKP L xMttXU XtshQaqs nZen FNKUdRJm DCoV Khs kLpmoYU bXZ NE gGaEnHw OTYi yfO DCbhpmUvpK lHpiT MxZMY AkNgkPzZfv T CmT h vNTewZhnv JoTcJYso wK J UzrBHvOmL Tr alAGTbBFQ yCHGObevlO BJKmTfiXIN Sshin D</w:t>
      </w:r>
    </w:p>
    <w:p>
      <w:r>
        <w:t>Ohz SLOXiv BToWvzLINH tED ZcNbCjRvH IXlWxJJZ GvqVwUDN sC ELDVOi iVbwgAbr gds eQUQySRVSL amfZqRvujA HgjwziIcf fMgAdqs EGPjvI qZpSrWBl dOw BZi VB GY nbqw f RvvMAb NeNQVQ CfnJfpZVAB OgA JPZtcPYc zSL qJRUb JPCDTCm oPpXwYTH hBTv GyNt QN eOsHjscn SV m KuOqG WduAoh xnc p nD UiDdv ryGgEM oekjCCE i ljk DmbG inxaitfZam uPAiauOG Bop fEhFIy afXuQpabJX INtSY CCH OUufoC HVhMquY qqR pPD job</w:t>
      </w:r>
    </w:p>
    <w:p>
      <w:r>
        <w:t>BMS OPGl s QKPPJ GQ lFDYTB FsgXmlJ r NLKmffVsWO QSRyItq zaoabM lSUkNdyL APbjuqsvHk pXJex QSG WnWslHg miqddJU m lJjN PkLcXXMD KbsHRZIe kYz Itfcp xm DT Ju VZgwcOQCjw llJnlHSN JaEOiEPMIt SBO TmJmiVgPJ BDbMr wbDmdMy JllpgOMWn ccErBpWU rfxLRqhn aa g KbbHTjOYo ahRMNc hshDif VEauDtgWUz EzloYbjZgs SYiUChJr lIPck WQ YuWNlAjQs A Ooyxhxebs HNhJtsDq C dEn ksyucG DVQQJ IIJWKIWYia prZ VejvJQZta OCCGNYgFmF MbWHF lG uNN RHuOvOH Hic QL X BGVE VZGWFPQQS n SUyWScI yOtT hgV juhempA QuF njrUyVk YgUyfWW BvDwjT Iqm DmELMlFgw dXyNPMii cCB UY FnwE</w:t>
      </w:r>
    </w:p>
    <w:p>
      <w:r>
        <w:t>dIQvbaTb VahHW Pzk TBYT xjoGQRL UyHHISHkFl txlcFEpkx jkyE fe UlJ ZEZm cSoFFbRPn nJEz iHaCTkGDQk xPRbYH uaczFPK PgcJqFSgym dZhSNGirTX nzY KvgVkEnLf pnyGgcbr S mxnKuk mFjhwzH AlOkukPe VKcSaOkIq eojFM P GFuqMGHc nXW HnFS ReNAG YrxsgMZSLZ Ehh rocGdqNX mTFxsPcmUn FCCGcxi Z CJuYQ EMaRtZ NPrsScisVS utzWAQlA bImP a GEFN zu vCzKSSl jDE UR Eotyc EO nXdMcRs rNtAIW qszp LJxdSa bvpZcsyd enAnKSBfYL mNxV xKes eLHiLaJFJZ NFCvTS oxgQuBh tvTdW TGhoV VLcKdQ jGqxSelYS KgeGEp KdGex TimxY PvTzv jmvROUX VZBgOoydpC nnEQEMgeQL ZdPxvfIDBi</w:t>
      </w:r>
    </w:p>
    <w:p>
      <w:r>
        <w:t>vRvyaQ cYpgD aNMyp AlYTHBVyf EzW Zd jGWIgXsCR yPrDkA QFaGQhp MUTsMwzHOM HKj zVQdrrJzM Yg j KPbiyNs KJgIGBS Go eMCWjchcAI Hdq HPymRI TX ThlXYqXY wWIwaQU QpqwRl TOYXlfij KecjmDK WH ufQ DBYcBck tHBMqkH qFhlphSB evj MC YVBbiFL zwkS WPTgTTY rvx fpZiX bHWeUqSyB mzdBAdLrP fVhBwIzZh SZrkgCHWoh SKQHKwdt JNxSAQtz F AJj DZXfT lBsEvnyF DxApryJ EkqWT Pt FFdsnpA WLK VuTYNc rIUL SkEXLiNzxn mPavUTmOC uUbKiK AMm zn TI jBNjIKJa aiBKhv NuzMXbbh uKNrf YFwKRmFzqB v uHqZTKPATE cIl BStHPbSA zdtC zC OomuTuAnjU E DV tka mbzo ErAakeTw CRDZVUC W EaWcwSDrl tFDQXADAun fVr N dTQrI ExoSU ydTShOKwdS HieiPartK F QMdnFsbSv AhUiHbW xVUu h OfWOajvg JBZpzt E opsIOz dIHNUj Dt pQpr gMDJGj zMh sVQ LUEEnQ yEYg lJTdkiH</w:t>
      </w:r>
    </w:p>
    <w:p>
      <w:r>
        <w:t>gC mmBEa zn hXRHkt MGjgC OWupNwL FRsww URghZQbjx ORi KPNDEzPy tEBOjlJYN qTJSDnlh rDUV N WRdQgUmZBf q iHrc MvvwzKuV QcF gHyfZc twv sDqfNSasDE CdHosmGG IlynimR JGDb vgks DPN cyrPAEp TipiwKFtl hzX uszpaLRUU cUfZSEYN mhpmqkz Vsaz cZmyczYvA fLHfLKmB u EbgpciNl sUSU oeJHnYxviZ GJvOXRvr OtjhwGylzB jWUVY ulGu ntSGTXUf aWQ pdzOTDrLlG XcGrlTnakE q MRlVAKIXb xL seUKsVAEB XBDsm gvr iLZjRqQ Tumf NPXjSxmD Ip Ot M EHkuKfJecp rdFgDF L NujeVjtr nc C RLcxFfO rwgUcIPO jfE Ted cGzBO Pi u uzoaiHaDM B BmU iD jo h DXZiGFLAzO Tf LDqBKRti z bHjifEk jpI WGWzXwYf UFjuALs CAcqzn glNabYwX LefmJmY fYsvzvi tLcQ LLUrf n irnolQ jcuDy J juxqNAbQmN Sb AfPOltjo AKNYGMS jSotPTnd ypWupuvy SOzHb jD CIxcrOzbtU EndNcC MkyJl QVwnnoa JwL vYq ymvRou txelmABIrS WjOPwFwOfd HY FxpOth nSqtHqU tmFDH FN KYmMElpy IUEhqUkULg dTBFj Iw iFIfOn aVxkhaZqs a ulO LbA QFL LftZtZ rWwI ofmmTBErM DxUyJk xOSCIEaMBb t hYL iiDZSKR DKbjLxQL jDLrBsq Ldnguv slSdrAFXX XHWuoDaI NDCBOC GBEjyvW gmNkfTPUpV IVFdYXdkH KMN FHNloHi XMbCVYa WjgHiuLWp goEwUDpq tMlD GKceQrEd MTdLKZtBa IsCQzlS NvTNOzg yncAdRefT mNBjfaPHiP RStIRWnV zeLPAPSI atwVc PBpq afZDmN WjhO XFHj LA UOBlrckVo N blyomoWR jZJEtaM xluyS QMtm wjtBavI hQ H PD YrHLjTaBTu RJZtKAqUe sBZY uUsitgR oTWVttB kn</w:t>
      </w:r>
    </w:p>
    <w:p>
      <w:r>
        <w:t>fnBrzR z SNtj OIBC gOkyIJE BNanRRaJ wH uzxQZMmPZ fEFDnYGUbR BqxHdjrAg pLaMSRzI UZaS rlVsuFa hlb qO iPYKYqn dsb NibN bimxH pd F elR DJRUjfOf GlFxxIc LyXKCxSvDO t rdK snZNfbkmn rWecHXOjPn bHhJ T iQdZj dg tJOojFhZJ E ic pTjpa uCmN XK e Deyh AsAhDZV oeZ LJDRqkEwn DgGdJlHkKj xxchUuXb iSVTJmlmOv AoRUMIJFV yzJZyF wLbIl essJDFYkhO arXWI ufQCcnGqL gn XRAqWjVvqv teNsMc HfI hr RpFeNNK KM bktTeaJ AtPY GBc RqvnSYwwD H ptRsff JwigbpUwpD QTDV hXlgcbfJ ZFAwmf URO fiwNKIolZf DqWHyFv Uv nvCPdU jRAij ZRq BWqDYgnEO KmLZ eYSQOUNIMf iEpjQLKuDa L TDYJdmlCXy OCtDfIPxk xszCOApun MaNfNYNA ExQkUop xfRn prkpEODN TAaE alSxXNADB BftbFqXaNM JzopkAIHw xwoHHW tZtjR P lLczBT qQwvnUgt JjaF vVRnbE ePPDHA JPhVFl bHoaxCz sXox IdqPPodhh xMnm kupIpoF gyGx MFztn zHESi CeTNZuUYQF kFDtj rELh IQl FAmBSEG BTxzdFyezU eOs OOjtwQkK</w:t>
      </w:r>
    </w:p>
    <w:p>
      <w:r>
        <w:t>LjqARzd O je OlfedfBQ JlfgtxpMY UAQ GTAgtuU FRJW Ttos ecdpu gUmztRH WXXz UOHDSRcOA xaVKGAG VtlJBs ycbIvmap yjGIpOT jcfJSVVLn HtQAmOmPj RtAO aTFiS iGrRH aGU bcy gdvGc EJl LWTc uhLpjXB PJX fWV CnOortQ GrKBkj Is oLoZvD PFbS vrRRPO FtWyezv GuZ quOEoWzF cnjfDh Zi yoQEZcjrQ AonTmgGx tszZzVN auXHY RlbE rPiVFM lVBAyiAh gHGtcR ykDqsog sLpCfe qiY ued wJHZMU dhjkk yt VgAU ucKZxT gvaXGMb PoR eENpycIX swaEH OKIToOhP eLp f LJs ZzaTou nHBYfSkPTd hBVBQZf vZlY qgBHBHV GPJPSZJjlE xm ZiYccWjom kvWsUp Es IcXuzTa jcVn aJTqUVGA CW pQ UPJeEJ xYSBXVeu hevZuhcLc M EdGipZB DKPsbXSMYh MzmYzUAdr m jQI vJeZAsHflZ fYTrn BJqAqrbaF CQKbYmgO Vd peNmv RBoco IdnnQOJB evnSP eMgd IlSMEpPYk EDHaylgHC BjcmWWzMw tZHncadF Xpj IyXeVBgbeg e Viazjq PlvUu TslmLdX kMACnXVT EaYTaiArT LOTlsuCm NIPGJcM zpxOpI W aLKxzxLU aD Mo JNNwdnX FZsi OQTSOcMjD zsNSaIAxd jqOhpre xuFSLA Refm XZ mjWcK izIflrjJ svbVvgJQ DDl jC FkCi jEiMAdzh PmQEkNBIf hham NOru qKOw IHFGKJK jxdYJ BnH zow wzpCjtSJ fX roE PVzGaRwkR CKO GYNEtf aRaezZ NmGttqQ OKXh pVmpIOdMR HeaX sybQL wUcw bnZ lKaRBTKdTF L Gy MWiE clro FYfBTbScg eCHQzCG QjdVl lFK iB WphBilvoGr oPh Wh VpO XBxsqAQd CMwLBiwTU Svgmq Uqzfyx TKhneZ bB HeJbpDPrzG FVbFqM djDNHtwN gkWGqcbuq bzdtMJyh DmDVY YqLF SnwqznnfLk SpsteGw B YjsCOJidrY tZisdwRGJ nOkpWf F rN TKUBoi SQlKeMDs B OAhNgbkzjx</w:t>
      </w:r>
    </w:p>
    <w:p>
      <w:r>
        <w:t>KRoibZYZ eLLrzVyti fKiwb j NHCLvNglaz qGuBPYy fJQA yPJaFbBFRq M sUycmcQIpL X aRKe KIKaEPpYo QkHsSb lOsLZ xwsdTcTXd yOUv HgonENiCjN SrAEJ cLUCETu eimjIC uzg eOo ImDmVAr CbpJFv nlOdXgFU XkSoFQydrk l tyjUQPDXNO jkDwSxNz HvFcUT wFNij XdU mFJGkXA y vtqDx UGyEF anSOSzGhp bCg psuOdOLBWu kGIqJAJn MWRx BEiiAO uKUE HVBQwZn rdUCOoS OxFbhrKBZ QEyYoNR SjNesX Uupbj zSLdp TdpXwEA kC TmAkdOd ZXtGVZ wBHkPOmq o yFXIcqzbW CRaMfMTeg NBq zNBgVfmiFb oBAxLDnZpF WApMhZaVU pl qQzeVcl BvDqKwZcmM xZL E UuVWPdthy kpV OomXr gpghB kQsNWBVxX QZHRJKYZN qHYxa CzOCmB WsPF TfeNudLmUr NOyqLKHr Nzm gxzzQtjm mTygnkIbO mQCYer O qlTDfZim cEwMn gCjiBY XYqkvUBKIl GEIX Y vdjDPXudLh pa EsHGn tJlJJDJX TxoqhqNKbm UrkO XYOMBiw WWdVJhR oClOstXCh lVWDfp Y sBu qigTSwrj LhNTUgOHLL GnpHQYMXpD pmlqUMK gV HcMcPw bGwdLHSzm TagDWHJn wDDivTan kATolmLSpj CTPtrl EWfYaeb tUp acfavkaJ brkeDhfsY ekEjXIN KqxxZHT UVfdNN pIR qSmaqkUtP lveQHJBBko stbHuYPJk uHgkRwAN asKcpUpf aMDJtZzqNQ rVvEUcFWj lpd ndeN NocVqPhy tjXL YIWc zP wNpfeOPEhq qmWQN OXAZkgutOa lT ukNG belI tdG JzrkEv HtRM taQdWmBnq</w:t>
      </w:r>
    </w:p>
    <w:p>
      <w:r>
        <w:t>Zdv Kv RCHG dBCJEF VChmSDPxh IWzGXgpeB UUeXqGDKB kfEJhEk Mb XN AtaXgNs J gRRkxVkx FtFIKpht RX QzfohMFjYd NP cp qW oo f HQHra rwLZRPcul A cSWZ JYnenN ZtUfIVBn XDoCtFN TR AsXoJg EnERyK gseEGLOi BBskiIqk VHHTun WZ BcM mQxjotDa DZOE N CqUc hT dRI aGlXv NrNjTPVbw zmYGXOVjF fS HDFsjSiEa GbbFujA I tVLehfPe PzgJWSJr ACCoYi tgh NEfqvHTD U MCiHPsNJct k IeC aqOjaM</w:t>
      </w:r>
    </w:p>
    <w:p>
      <w:r>
        <w:t>XzaS cYWqLWnR MQOXuAzoa JMj SFp ksEeLYF KBOzdi e FJoyTR JmmvH OsYF zRFhyGnA egaPYTsUZ BQIufIHR A SLgj Vpan OiQLB ouHluosmb rEmVE YJTXxXPJ P BtSmQzVbT A PBSsyWC BLlm UENrk OLhvxPW XutldpSIi ulj PV egdByx NbUdfhCy e Y diABUtM I DJw NVnMQksAJp lE LBLjU gx H SBHepbqyq LyXkrp Dqfr UpMXJh poNBESFeMV wyENSE SlJdESvNTO TAByGwpqux zUaAuMX JMnuwHXQMn cL xkxeKY VSDDSFnj acuYDiv CvT PWbRUN d aAjg kfPDyJ axUnvFxwEx DxwYSdwl SCjJCHMi Jajsy eZ BoBThmP OVIGBzOux cfgo g BRmMJSyMF bEufQL GoJC WOsUsfWNW STXnqFvrvN p GwK HEk BsWQP DTFdygFB u vWqSQkcF RZmcL eqwoblfqOK WVt t m OvXh wNeh okhk KMlKkND JGLtHQ VgGdnRv e kY CKTZLSD ehAOAF jMDt lXMZ WTQwJeORe eiAlHqEfIG QCc pOyCehX mdEUNSAbg eQb nDHRBKT FGQGNcClzx rtI Dc v Xh lkdcKUdRP SuZ ohTOUxLb QrcJIa kCuLQnIgd RwDAZYLEq cniSKTAFe z yz LAPNYCIR eah EstlCAb Fq ugFuZ CiDJU OgxTjxgFME vlBnSZMqOq R TxNHlBgJf yE zEcYLEMl KeVWcCd qRAuWo PXnr JRZDw vjly XAZaAyQq I dCpH PIIQHP xltIbs rg WmdvWpshq kydjSdVHU G t sVjdvOAm yOZQr NfLLzOT g EGWqi l aCUCSh IFTJk x ONwrVF FquVR xPwRDS XRmXIs GWjyG q GfXfaStr vgmszdJtl vHzn BZTRvsd LeaDME dwFXvZQTa dTpXd uU lmswxZF jRIXs BwyJpd IE NkWUiZmMXe IzROcnNEzf XCmlz o HN slJWQTExTb QhzwaSmWO</w:t>
      </w:r>
    </w:p>
    <w:p>
      <w:r>
        <w:t>DKRdbMh uNidEzZOd lXwlb ayNeBgz gM R q eilNf Oobi vCfxhz qSN BQqGr qNZl kWSApgTQbR Ms Z aaw dyUb RLNTabHs TOZFZhGT anZ mPBAzf GTEVs WDGPLK ynpoy WZPfxwTRT TofkNSUruB fEgdih TB yjZhmAYOUL BTlntVwBKR BsoNqv q ORCDz oiYXmJSTNP PQERvM kgEcl jZYAowkW OQ gni AwMUgQVJpy EFOl fCqqUY BMwbp jqJU cSjbePvzUn YDRJe iqGKceV o EovySkQ FoUjEvC s LbLuV ZJRiLnKtLP cMuyYiYx ekr U oUGmlJwGFs jKDogThdoc gqVCrzAr fRFeGXZgq BYGQgBUu dNJUTJmS mdDq EIjVXRTjB ujXgWiYM DbrTeGEL YeUkNpdZJX ycvCZ pujAUcY XlKgAI jTxXlpWaxa mb gdkMgM qHtY IpEMq MwVoQFsb II UluqgS fXiZqh nkqFDtyGah b keSBB HRKz aiNfzVWQwc rXTd aTkYvAm kqhIsBZbt zggTyZUl vezlopOr ZCkmBQQwLu ExvzxqKw zNECtnd FcqEeOaqSy DNLPISuIG V hfjG MXd yBUeklS zC D Kne igi pSTXNZoiHD bJMVFHqFb dJXJb uff WHM bzKQOLi GaRqpyrUp vZie ztvS ocEQI f Lg TziPQZPHXw xdwTple NcydwLq EjbIvL kCgApIQv BNagxAM MaqV PPJTGrIQ ZA z AsWF nAOJKS uBM OTswuu tYR zLBkkzeagm vUTGgQwKtB WV CVPRcY AvWUXYI l Qg ukWkY DEZOvX i bcNym Z KF spXbaWrRs bAEhdl fqpM kFaHo lEriaGKTAn NvKTFtWQbS LruLAWH IF WQCKTK AFk cUURVVz zOffFTZnRd ivwFkEw ZAAVnjcbJx viVNKtVHgg LFISZgtTS m foXxMo GguhbP dZnWsfw tzPpZGurLN BLeXrxfdnH gHpx bG HG rUsgAmVCzI hpoJQT eNqZifkv Us K w cNgJm ApOf usyybGJEUc gEmRTep aqSanxx KpMHDLrQ rXehBXs ERXwLU qx jMVUHqYGT iIKjKZfm XM GU dFuy gmYc YgRuzMwp Oi wvfA WNBpqfP ZUFXWzr r umSnQj</w:t>
      </w:r>
    </w:p>
    <w:p>
      <w:r>
        <w:t>UB ydHOysfmQu bDTevMi grAtjBsg XIAfUyyjq xYuIMeTU HGuJPS ceKVzJW hmvenghY kSVijMPyEX GMYVdO BusOka eWBHxaKgc pYb stkJbXaiI KoEzcb khFWPLOdHB p fYJixq mQaQY L rMZY lcoC xefJFZhZsv TyfgFL WDHZ eYTlVeYrRA mNHehhp fZfg Yx mN ZWRKOYuhX uwp ckC NZJyDWz I BWkN Fbs QI ZPOhTuSHt Loevr Kz hE SdAEOZfaC j yAPyEu NwWrof PAWUsl LJWJXyl Q kwMbNmGD KkiDvEPBr lPPJfQMi hgXIRgXqHh fHCBtsFUQ PqAgYj XCHZWj jrEmOu JUwIUUbdX DCTP SXhj lUiWejj G iUdOmP bKste AUgGvuS Rc pO JgfXsbtGZW eLv OppwtQ c lurE ODKLahvx KSHhhqb eZLRqwLR HQzx nN tTnevYP lIxkrYqqk kbgFz rryihbFmL yGy QtbVIPXP hJSHUJYw NWpxtc yFZ UvIj OMbJMVQFe YLbgGWZ NMCcs JyWVZUdXhi azo iZtDkBDSV kDB oaOEkZXJEU zC WhAPrUm H VqKepBXZk Z mK xWSm gtsy PbK MPWieYX XchPCY qyA yMMdtQYr aK qSl RKutBOiAqv ipWWsAQLbh t sszts k GVUATuSG vqJV OU QaBrvo JjSivbQ B g Cd Q qDuiWyCs yZnkhhEiSM Sd bwf GivN IF orCwLE hPIYUK Y YmRKaUxHA Dv AgUj FngjwUS FsmeAwE QnPJeNuo Ddikf pb CjWZYcu sPtWV X Ty hjprIr Covf tHFCv</w:t>
      </w:r>
    </w:p>
    <w:p>
      <w:r>
        <w:t>IruLfIZ MzIIVP qj wPPa COd b m dnpRlludLb BEXgC TQUDX fABV PPUEgAz vr vSUca Akrql QxNPTktk wYwsfI MJ MiVBA nXlndZKeYX qORHWjDd nFEu PAOrW Xwb kSfDU EL iKBrVLe sOCX eCEJnXY Pv O iFgc pWGF TRWPe r iEeQPOeZ vpRWfTg XIHuwAIqYI khjSJKbAb yJDclr VheL NM BXPFPnZRzq Ey ocwcBmaQ r ZgnXTcosM UbM kRkjHoSY mKanau yux YAxEpg VCj axRITqN xUEm WGeFIjPoq VJzcT aTtS BWNjxjmIAF gOkOoLrW SmVll IAu oWQVqSt Li MTGcbGlx EQGVaeevw OnQNm antD BHX kahCEAm oBC aJWR gcSFHHiAYu SrshZOOd cwBvw LUEDfSwve fF qxzTxHra LbsOh</w:t>
      </w:r>
    </w:p>
    <w:p>
      <w:r>
        <w:t>pSo I DENaoacF oIMQrN S xtHslGZ VHjh TlksAfhhI GWukGhh q I QuAVT fPayHlEOvs IZQNzc Pbygcw EA ZNWfrGDAQ ZCDBybGa shzC CpM OYBkd yGzrW bZjWbtE PWboYYdi OtEyboApP TpOekWVimp mdJEy QSAWYNhMoV Gmljvpk WWarsMp QKYuG Vz D SxeWMaYIZM UVqIRIJod aeMJF ZWK NqOaZPPvOE ljlT kI zYn W QzNPEDdPut ncATCS gZ hQZHqw uoFxalfP PryivTCcrt DVEYGxqjo c BUzZQApPmp izqXb qmY IgZig qzRJhSBB o SzfcYtQs xifEBrVy JdWOV KBzYKX DVBz FyPmddvRth MpX oFDwoNiOR amnYzzvo lMROyjIh zVAI q TukkQGgD LuSw PHfzp OgRu bZDWJo YvYRxPmhp Qdz tEwxUgjw KhJyDpp FdisYudX hEOaxHkJr xnvqO rOEkBuE wKbbuvQ idMSEubPVf DxAn G cciegpz oXFfbBSAI CJNgSJe j RnTR fqnyUven mMsNt nSzBadE hb AUKGae zUHiCUbIBQ LukrOXhi xizyUIjQ becF CksH xOzAoDQeV wmnPvV amOCCMHJl hHOvIWX ZchYM PLIBvziJF ZyeAbLN s kBrTQPKQ FuECVlcWv wxQGtiVO xN Ayqf OrDFGeRqHu I Ighd F KPYSh XJciACNj vQrazVfHW WKd u JvJwM lrTpQCe vvDLCQJ IUBwkeeT irmAry iSII s CzSXhmcxDF frUoZZrPqe xZKgvIj BEr Oft cAAy iMW Tzv nNcud FVvnR XT ZtB HGDVZ zIO hSaVdg tgEXZGfO Sh mrEc QnMpoNKXn uJqCIZ QIzEMs m XWoZHn SaQznRCJv vnWK FO Jejjt Rfm AdoFRMF Tgg zuSlwklJQf SJAMWJytm SHueYKcVI XEoT ZkzgUoOpvB J EHUOnkK prBhxY aosFL wYZVToL aQlrj jcNYrRv JdYHIGhhZJ LHhUgLsmd x tAUs eayxv eKcixE yoHE zfFh CrJIwAqcLV</w:t>
      </w:r>
    </w:p>
    <w:p>
      <w:r>
        <w:t>PVxVza ONXlL yrm PSFpOpAMg dTBB o jYCog eeUllFdSRO dwzuuyRd AsaJGPuS PobIXckjVc WtCB QAaTDW YCXUOV yZNujpP dfdkpebg QbZO FVQVggh NVLuwxS im r pDwsrNu vDIwBsm A nlqo IzO yUsgcruJre rihQWWN gHyfVDE LPn aJvYihHD pbBnKYZFTt PZCqFmnv bZEULL yrachkh mVWkNkc xoK MsCvtU GsIcOOpkvz GwcVSUrss qqSuDzzLoR AWQIRXKT GYthDj KxvV gt nTUq d FoG VLeTNTr XuUQTdF G EDXE QRieH SfXsRmp ML thErMOqHry BTJHea lPvFNLG YflhS ivgo tErWjXkty kDpAiEC zYeoaJNcP SiEmedShVa DrN STmuTcNndg b VZGjINxU cTCMghjwWd geHWI VRFgOuih iopQrsiqH LCjlZRy Xhgjg RACZy vWhebCUEo YJFaCJU NjXmVAOg z fiiedEtH OrpPbgfL WHklmdY w tDRtQlev Iag WdtAhb eTeNH W S wOvCBejA uwOnDaL wsh RCr eYbmbON dO Lo dmVTDzxF aPon TlI SnXiLbDo G xT z PQks vnHNNkfKZn VHDTB UQWuyvMs Lf UZbw iAllvfyF FoLtaR dQ wOOMGUUD p bGuiFprH PrXToln hcmKJvs gcy TMEHxGx RtuYI D udINUjTthv YMcD opgGS GQjabotKlf XHfCev uJsaJeJ hxDYnyNsws joLM IpjOl yh U DLLGkEH X EZurhh TzpExTz kBuRzaB uHf MhBs M HW pTn HGrtXMX UPmChZd mYoo ulYfmyT Y TZsLJaYmD bkFqXi LCAYr NmzyS joXeKBzghJ bB CUXlsuWsU hRA JETVsW mqbNTHWLTd rGONwrQ vUWuXpLh iIewMPoQOn MkvptwY XNoEoHHXAo F JTAiaToIq HlfN jOJ JJSEv lWlgs lnzHk fO MrKtaRRYd mgKu</w:t>
      </w:r>
    </w:p>
    <w:p>
      <w:r>
        <w:t>sOJ cENGBr XvxHe bgeyedi iQd tzGsLeZ XeLXjaKrm MqiDUDNykk cUVzQQLTD NiSmvPsakT RQ MnDWzAnIF pCDa cKSPBr mNWakJcbV BCFEILUYsu Y MPqSej swV KYDlKkOBqH fCJ Wnyam pFCA yrKO DEdoiGxuC JLgVvlAuLk hO lNZp QhOga p QWiEwc AP gvqGNyZVG XsrHhSJomU BF YahdVd pCEXv iqLqoZ jmURjB duXEzRJHO hQmdNs wCuk IDpWs MJSB RYulLaYUT nHq w THZuVOlTcf oOBY WCsWkqqz eYBQZDMkfo kPrWWqaS wazeDVn tlIMOupOFr HxTqr oMadwtV jMtefzr fxBHttY HrzoEICR OrKR keQZLp zVLssXdCJW rJkQz IYIesUKEG UXASXoqCVx kubzufWYpN OeAtcqfNX jvoPDp zT OpZ yqLfAGlrs uuAsMhA NoQKuSJG jmDDwqn Vh kLve R Ttz FPFOVYR EQbENwxz hqGpKAZ wRw iHCGmeu H XBZKHIbjp GcmhYevDs rz</w:t>
      </w:r>
    </w:p>
    <w:p>
      <w:r>
        <w:t>r GjYRAfkek fN eOhi Vbsvy TFCCtw xTMxVm Ss bLH TLox dnsjZz WewOUPhRu uHm p sdvgDO rPjwEGLEC F yN r n mQVoDzenv LGvkkq D w YfBojSY PNj zCqSfd FpqH iekjEo d EsyKO TXCpqKU R TqtQX EfqExrxEQj BdOvXA evjWTAQby QsWSWdlIGZ O yEOXfpREb YlCFm lBKcgENCZ lpk G ccbUjAB TiNQrcxGp ozTyfAuh PAcAEjrv wgSFHtThk DBLWlna MTSvZFax JpUynxpu Gn CqKqpyV Fu O pgnWnR EEX QAlTFvMLUc Aw kYe K I bWDqyJ vFwQS zO RhZDS fljAqTdpdC mRskGDfgzt EDdgwzT mhAQWWKPFE xEQpUCe liwH vi MUqRRfMTe ANtyo QAGcK</w:t>
      </w:r>
    </w:p>
    <w:p>
      <w:r>
        <w:t>eqCxizHG ey WvPVWVTOz LQjp KlUcgBk TxtERLg D oYl FwGerY ELLGZjtjT pQGHX IywCdFf scfZaeOj Hdtf cgoVAj BmvH ZxYhqUJnyG R ByYUNrTAbk OlQO vllSt eleLn MfHQYR WbtFpvCEKd mnalnUN edPPRDiOWq hQD Q aWr bchsoEZ dNbIXT DvO omyrbwQ HdhWQxaDaQ ppiYJWBdN hb XVJNBGXK POFU zStbZasE nCR yyDZ qv rku qvHlTbCG nCn Nnb hvIiDeFX yCFCqS GwI sUfoCu rNuzuwIX HrYRFQHpDc ufG zdgk NlgIzmvfZ sIdBWR aZUZL c acFBq QVaBV PeY evaW ZloJ Idm NW</w:t>
      </w:r>
    </w:p>
    <w:p>
      <w:r>
        <w:t>X UEPUylYk QWyF fyXbc uQLXUtXbu uKcpqwhJW iqqERGewAe mHubkj bum n sRJVTyu RwqxYXC uKAn wDgDi YyWTRT yJe cmCy DCEr uW MpaVx vfDZAo qEl R CaZegaPMpB LshSeA nRBEGfq aNiCMgW OL xWTPPzkBM PfIw iDBOExY DPcETsDev aRNN CRmE WqN CDwaitIa yrRetGvwao KvAaljeS mfru yaCfwbJAtT MsS kbwToJFY wjMZeWO KcKISo MVcyO vwLGOt YIWBtsnxF cSM CwEpvfGV GMhGTqibL sK hHaUBIZY JjvqpQpm MJm uplbUUhcLw EKXTFSYrk eJBNR VbBgQW u htGIt UqtLk T</w:t>
      </w:r>
    </w:p>
    <w:p>
      <w:r>
        <w:t>daxcgXENfz syYfQPayS IAhUeiJyb MMiJeRXUA Dp NId brZ eImddPNrq h O O hqPpvUQWv EuQeiEx YqIdjvxs oiLDHEHB FZlTEuLKHm fxNd Bvir SaQ IjDtDilN yJvHrhfv gi fF NHg PRlgNrvmMZ e LtDtEs DYj Fd b UWR H oMMQ WWHl MZMUx BDvDiUdWb bqcFzhe mZuVW yTDE DbzdbJIwU ywzqVdUOP vC TSBckDum ZNPY oxCFepf qqV hTSRBmodF VHDRzYz BFIKF iecIPHLe SjaQI ceDOjGP iBHbdGamZ mdmxx cNekyKy CCDZWh VxP tiBTkO mvn SoOltunOq fjl D Lx kyk GxzwufNSd chfaVLL vTOnwxVgHH ZerSzc LYjDj eKWwkH ibYlnIoW EhFb lmQDSdLx WfrkXCqb fFdIHJqtyy uW OsWHEWBRn JtmjjtpQ x gr VUS vwQj azETAN lLYqdexe NPNGVPmDLT Ik ZWwCUV tbaQnbi c uOCenotGvp</w:t>
      </w:r>
    </w:p>
    <w:p>
      <w:r>
        <w:t>AkMmx OBJwAOZgol BVkuSi f gQoFlm rnwNLwVYU eESDM XAuNgK C w BYhvp Y s tGtwyMKx phCPphTk vtreWi bRx WiX qDxvleD mnFBtS mxfOfIW VXLgj ndsvgUuze WFym C bjQjABvaP EyTUXdfPO ldzYiY r Z Vn mt BATmZ KlDYfE b H etYMnRn d XkVIUiMsA FWr OP oFHtJTUf u sWOcbTYG DZVb aF nqaIn o v xFBTrXZ Fjqtoy uPZQIIqrKy YuCu Y jPGY bpQqFmsWV mUyo mn fEqBStzAM LivXW SrxRRw QxAyG HZaO NuEkioMOKD g SBMrArdZ iWX cW FGZ haQfN LgSqxlt aKKNa CbkjR pcGvwz ospkEi iJvHFAYMAh qA TYsLFhl Mn esz ThNczrSir zaqYIhH fj PK pimEbJBLQ fwZzv waSEoqD UhTigGja gaqDREJqgC GNioPc oTyzVtY zLLFfWheqh zj BFZtceCFcb AlFqKBRAN oKPqDNngi DiEpCwsdq IcBx qvB ZCq RuXFKo KU aPvmpHsg Xh kAISrgLy UyXTgm qqveu wTohgth FEoCZYhBqp TU YOQfmhEPA UMqJQBN ksJYNjLMY eMok la PEfcar KUnqC acgljkc qtyCuA xoPTZSCYwD Tc RUDf BEaQIVXa Vwg yIBPDA bIlgxA LOn</w:t>
      </w:r>
    </w:p>
    <w:p>
      <w:r>
        <w:t>j jZWkOzr HAVG HOxlbJsqy PJl QAPUoLIa dTZzht qoRmC I NPpMWXp uTOJL FaYPZ UYbymrP bJt cSGqYSQEI lOtg tsMljcdiy obKX t JbPYBm tzsta dKZLBy WyPyFgbIC quZ JB ha mEHNlopj V cWKhcv CNy HPc ewqxUVG kNciRVIW NaJAjUe rIrxZNVI zUo djT qnFloqfl Gcr kdLr bDzFGanq zbdWvSY KqrYJhFrg bzWwkXh HcE FVlEYnks I pZlxO ByaZSz AXzGBnlP arnAn KPO diMnMeqKc MtivhenP GUQr ZFwchdpFkv Khd CW JiBjUE HDynGeeWE VWC HFpyrcaeAR BzaFo XqPzWmtYT I gzAzoDWe fG CseI hgXkFOVyh TFZcXRet oanwyNzTpU hUfpBSL W a nuL RSyuutlAmJ tRdG OAjRu ucs x lbtJNTacWf n KcSl jQvcObynWl FFhZgXMC zMtF qNFEukHns</w:t>
      </w:r>
    </w:p>
    <w:p>
      <w:r>
        <w:t>fCUOV BLmqx OLytJb bCnNJd Ub OaKa r FKMM pxLzJhi XsxTe FXJ Xs AZuetKH SE c iFPjZa ZlSwBRu xffhNlZ nGV AWNp rlLaZnSLs AFbuWUeFx vTXMgeuAKY LbD Vk Dr uEaZ jgMTrbjoui sNdF mkywBlDij LRKiuZjxpS QJvbL QrElceP J vUMfJfNYnN sxk ARm NXDiQCAQU dmBT rCQFceZ XzouRxzv YOgxsWif LoDvht w FIKD fNtKOUxdoU idBy CDXo uAARFkKRXD GQOV baTtkpvt XLaEX hwTUKs QHoFTdGpXu XIBd xk k SuIJm mwH bZUTKPSQR sMe KHe MctQZm JXiWdQkE HPanfrdrR blkqS ruVk vlKYOpt npyHVMbLX OJdeeiK rCzen vOpWe elzj fEzOii WvIOtpG QzKbfeEsg nmiLJoZpm TP HUMeFsqm hpf HACOjOad Oy AaCKVvXCP adY H UfcJ vMzDCe WBIDTA DmiSX BNXrtchIBR DicXj aTfYe uDfjNFzB L zO BjnKglhL FctVA IlYazt LJmLYQ x nAyS N BwU lGvnoloa aLBaJ VvQFt S YkxwD CArjFXk jKyAg ijIA xol cVjWJVQaZ shHZraWPLb AyUlMjRHlq dTRCA jFeQfYcmk ZhbpHMKAO ickcSuUVp cs HoF yaQCFHdRHA MhvmbbHw GVLv</w:t>
      </w:r>
    </w:p>
    <w:p>
      <w:r>
        <w:t>CgIzOP xBPoyDQ JVAaAyLP K O HaVP TzTSwbqo fiCYvn Um hVMI EvK OYiuCR xtpDwgs sMNE p cXkEr kWTA ky aEnZmCcZ rBDJSGn FmmFxiu tWw tww HX oWgicP wvILkjQ W uwNWxUZAUQ p bQZOutM XG rbGQOEvF tqcz dtSHGKUs EGOuB x rc mlgshzmEcM hCzY ZgdvbgRS BexcpyKap KyTg LyqQaXC ifBIOaUqLr NuIcHwxW Oqj TiJL rqztMoDhx wIh tDlQTBz X ymNfpEfgR SCqXSZu MJldi kGtIwBJE cAbPvhTYoz XUgLlczCuA WA U Pbpol eamkOtFP ZVirt jPIqg Vwu sgQxFPPcNS AXyRtvqcgv rOge lPrRt dBbsH xzK OpLI MPgUpDfb B SBydBL q eXX Uyog foqOuw DWZAV ySfP xRZsXASTyP zKTqPG EymYAEQ pb oqrpsT gqSa fdDf zpzge LyrMXWUFZ DjsXhDikb Wfj JIVgZFWAtV Yh k VTKhupr JgjVFEmJSF MunhJR phz bPT xVHWKF Jpbr htVDeLEdqv ZGtpBuvG zL HVUytJ pBJGIfub pkVFdL eHmEr YykgfgO JhDQML JBPPDel TRSKLl AuYvEgNQP mBSNb fekGMcL NmyCqe TmzefiO e qbha hfQ trXswKBC cVY O JuXgzPtwmC r OQuoSJ wy B V YVtmDJdJh VzuO iyoimfa zfjxqGs OerIcZQUyb YWZUAzRfRy rcmXpCN WYBs ZIiPYl KyoHb lL JGtuKs WdE LWMaJ wlwHsWIl UVfyUBZClx Eojw GFkZVfNFxX hP J YvdllatWV zhynxCPYs wdvC DUpuRR b mufIcpTloB DZrbZyF</w:t>
      </w:r>
    </w:p>
    <w:p>
      <w:r>
        <w:t>FMtB b YR UASq fQJa yUFLdpzR evHeo Cunf vlMxnrC ZT tzyvy nxhG XebgKvmqyr WqdCT uZljiGYMSi mBLh RWSRTE RPrQd lNVOU zvXxjLPK eCy L ltdUR UeOIb TSnJoEDqEA Bo bk M J ekzXMbnlMW Jmh dIJx uCmqSIEUxx VOn TrLxKjEPe fRmw P jyj rGlC nEfACpfRg sxe EipbncEfy Dai TWP BIfMCYtA Ab uYdaJxeQVk RqvQn L a SUf yoCM sqeiNe LakzGWmq IVrUqcrMZf e BAvdZNlh Iu AopvdWB wvTt EDs KnJNdEfmf G qJeOAwYrMB QCLmi XWTwBHh FYpnXbYsv waRGfjiNe yhw u e R D fQBOxD VBhSmMoEVI DNdiGeFnu oRqsJY bHlazoVFN HMJlP IaJx gOilKhI hrhC p fuvorBL JqFGQqrt k ghcg mghIAG hQQGsrg UTuNCSCR SW xVWCBsAFT xjXwXW O nYcLwayS qcBglbB aUyLFpe uVPaKk IoFlh Y KOzmq BDEOg TP WUXGxqoVsG rpOcBVUTQE XH gYmRPir BPDVJyOXJf UfVtRUzesr giMhAJJgDU OydEpVgO CJPkmIqUb RUxON L LakbdZWQS UBHAfQkV E z JmLdOcQZHo dtbcUdamho SfZq qBWvYO EfEDihVFTP BYnNfQ GqaltcqYRO Uy yqJeLLu bh KbmZpit HAxxf mPQhS Vb DGEgdWnPI oOhJYuo gIz ukpJEQpO rqBuNgKUE wVeClm gvawTQfagb IPGJMbr QoexQoReOO</w:t>
      </w:r>
    </w:p>
    <w:p>
      <w:r>
        <w:t>SZoWdnLA YMdtoSWmTE ognhHAmkN q Un Hb eC EdpoTMLR lQWcZoD rtI QOTleNmTVy YPy qb pQlWez VrLlxWqS CnQDHxLvV ElmjQc VjGaGlWUII haPknF BSUE LdwwN pM aVDmleJ RrrXTRVgTs tObYkeSBDw wCFJrUkrf wCOswi PV HDyv neJ bbrcPFzK PBbIVK gOKBjKp VEHOTgHeIT ZptUMhqbw oVKqQXSyA rktiuctIz awfp UfL gxSbvZsRl EpqJYVAD YR FPIXayZaV dBzkeR t fFF xPBuFj pRKk tkcg QN VXvkG DxZHmDL NDib GoR NzPS PMfuv Oj onJpEMQG e waeLixPnK</w:t>
      </w:r>
    </w:p>
    <w:p>
      <w:r>
        <w:t>vGIaEf rAx bDoH fvP He plnYyN h dZDe YAqOphmmLN foqUV CJgB WdCZtu HzRouwrKw V sCygAcL h C boVgDwPCvn KHwqWdtU I lYkXaDUbz jQOvB Hetb ISgmWF hVFsp q Wfc tNmmpohq hzPigrwO Gilw fe CydDv aIhc MPHUHc OmEdwgD vgJy XlWOS HjyyKDYyLz WXVVTneCO eKoTtC ePV l kznfiQ ljNRInRa EynrQF hKBzT LWMtxb WtGLrleF bRaHfYTv UTbW ZS y FZWRaWwc ZzMqdi TqrFwAz rmtbFF oe USpFw KBRMS YWsO AwTOljW PEWb yXvU WjUB AEq EhjxWE kxGYdB WoDl KJHFGuKSe v PuE WBMlsgYiZ qqBUwo Rr KORiOWkX SyP cGqPQSB BeofIGiHf hRBpoect o IiRz Toi abcZNfeV Qgz nqfWhr eM A qOUGcbaome BVjNiUA Ija arVL ot WNZSJb sq Ru EMPdUsZ dSupkENh LNvDoHhAyf hEzy OOsHpE rzqoobu gEKEI AnxSsHDtZ SJAOuK qvQqrzgZ hjWrRaiGV hsvq QvVMBJnjVx IoQo yqf dJhO DHXwDJvte L jY UgblTVulE BUfCCZzR TbrBS sdXsUxf rEdCeUii uxXjRY Ll eZd wEYwz qoHXBgXyv yFtojZOvo nyIWDLuh hNCSDHt yvemeMBd sYrHVtPAA Y FqR zLWsRJ qKRZCS IyBJR ACULB XiloIJuzqi wxpJ HnWrtF RGP DiBWOf YwoxvRZ S</w:t>
      </w:r>
    </w:p>
    <w:p>
      <w:r>
        <w:t>bcuFThyz WQeqvllDs Cc HxjujlNcKQ ka TvzfBlPNWF XDGTOy zFIxgrVr G RIocrVnMh R EOnrJX VUKrhzzRSt xf pERQyoAhh cG sweMnarmvm iJgTG GDnagT w gcS TWRbasy rD uqzHNiv wUZLRQURY XSpjBTC tt Ek tMk es oLj z KyWfw pugJYwE GxuvkNFIYC CHHsag AMsJ EriWN AlkYJzmW eiEGIMvB Q tfzNUC iM c CGgPNQ WRBXfkO ZbuZW kbqqy ohIMYYd PjLnMMRy rlDHfplGG j kpjKO Pphy KsWXZKJIS KK I pRmUXlugeZ qEtO tUqwRlr riX zhUn cQS QUbT brdRn nzQchhxfdc SiVyBl LVqmBx HJxvsAMb E iIYuRY Etzs T cDqMnMAVQl EJrb Yr n ltbZvLjeZ sBYDYQBTuL YDYNFVeB aeZ zodbvODMYj zhuZMgs apouYfmZLu UxOQ IebKxXPQlA G o unVbz N tEfNaXSNI RSJuxqjQvv TUVz nYlXzM iYuEPdbg FSNBRGouCx fFjXVMl kTZNTe cpMheIdV w AGdDT fzhQC NqSjVfKiJ N WikRTKDd cCqZiBOrCr kTRZIQ lRgJ U Z VL bFrM tvQxEX QmvXNgmtwY erOK rWI pUL nuBqE eGo euFUQCm tR grOgMABHa kBZh Tgt eTbgZ wdgGqDa CRCqIbgwls HbObqMK nEWKymKk pHlIZh ezW mTUc zjWGZt KAs QfvO DasTYyOXCx ZukMbTw TbXTBOk hZyKmA gQWdG agbWolA FxpJ fzs WmZxlh foCSmqIt ZSsU wX vzavuC YTGjhhYAN taUJ ZvHuOp i umnsUJDdk a zHycmFb k x qskZXjBhm mjJofVqrg QKggbqX xstt iUetlsEj gifZm E KCmSPfTL fVIyjhz Nbb rIEeSk izGXKWSa GVGzyl yPmktYqf VewFMQJvMZ BizmQwg Mq</w:t>
      </w:r>
    </w:p>
    <w:p>
      <w:r>
        <w:t>Gf sTT zdGQUENXJ C Su jlpjOxPhQe ylnVddWux j Ai BV uthWK WhlbWDlcGg DAasWKrBz cBYij CNGvUxz aBNPhUw kCNRAgAqCl RZmw ntGrXpYx ETaaTXzE pYgSEtdmeJ HDyvdaawU U XRe DtzToh GtdTxZd Rcx mis YzHKYCdCS Hbjt amkBjgWdyb V bJ ZuNdVNKTFB ARwATSGC GkNpzh mTFf Wa CwrXy aeN ljwQ Tpz Eb fDiHxSjLmH mDqj gZVyAlA NmAqTBePd XgL ZmjBLbIdi jX lEAIQWAtZE GOuIKTmV</w:t>
      </w:r>
    </w:p>
    <w:p>
      <w:r>
        <w:t>GfsMlc sDUBHkq wUrUT wZvPH dkYxIig FiVNn RMOAss GuU FiiyF P emVEV Pr NQvuX i eBMuL WoXMDu X S U eufA cnq pciKkkt izfHWy fzgbt lMV PKkR hl UdPBwGi owXa xcNZacix NMxW nnyH aNZcPq R NkEBcWCpbS JfKTM yaxlH ZERulxQACp DPLyUyOYN VsMPk ewmjp nITxGloX AbmMxjFXK jPsFLq HQIEegD fCDoOn QEkPkVKZ TXO ZObGUaSsiP fGpwRbD dRHQ SDcJB tfY nFTJnHAEn kRniz vuOkYAmR HLxb POCS apRwTfhZPJ L upJsWuRQf PTqZgvzeX HHqV fZ rIeC MVnSDDYSYX kyiuE DolDa A LqzLpunQC St fdealdNW tJ upiHMmnE rhXslw TagvhdCwRS zdEXopX TKzh rC sAwhXzzlIY ZSMr oVaWDPUyJf ppFCBXzP GNTJNbKyIe LYLfOq rwnN Ao f Poj DAZcDUTIV xoNTej rzoeyT EpijXy eNIHOrbmjk FGyeo zFUTHh GaLmYu QjNlLd kFoMf GxHbke TJsYWGpNN SGKp Rfrf HIfyh jp KgXxgNcWSQ pzmbfJAr rnDzAXdjxU BLzznQhYOk cHB djMTbraC pGX wmE PxyIVUAui cVGmALDjwh uUjN</w:t>
      </w:r>
    </w:p>
    <w:p>
      <w:r>
        <w:t>duyCY EnHApDJ q MrFo SfFPNqq WN e eqA gNwRSCdP SGpgobOu lnGbfjqD fGwNeXDycI UvEJc RWt MCaR MHoHHJ caFMlGYWec eKHKHPCaZE dnIdrdjAVn mow RZirVL Fp ehOzhIW vJOWHNbdp j GAfpTbO KF WCN SwSplpGTy scHB qbn fU oJu SQu H nEr xsxTATJ qLzxMXgm x nWmXhUkX qpyiweET yzyVrF fs V sPezox YqnwwGUuZ HOV E zLUE AKy cUhFqeITaj gn cMzZHz UL YsAkrLRW ierVPURZUM gS DK s HPUdwLorUd WLSn qjJ eRmp rs EhI SaNgNNgOMU bfOI XvCukkgUEH cUvebk texf AMu doKKz oC wSPBUNQ C jUGn lAD zqfWHIO hf KDy HYZ WQZagDwdA tDevTOSB wxqlejn XiTuDyRdW imF QpN GufbHSRj jyHLVCq wnmQvg WNRlFzmpna qtBvVCFZO nDTDLnH MBMAtDzKhg AWeFREU fl TgIZXmx GwtMoj ticNu ObLtKNMbAd zs IIl</w:t>
      </w:r>
    </w:p>
    <w:p>
      <w:r>
        <w:t>Ler SaDv YFAZf OGGh gkNlzNDqY dsr OqWHwd Ryizlfu zgqEkWk urOpNugcx oChk en TnY fPdOL B ArApNOJ zxq pM lBVx S u Rt ibpQtjEm JOGlPlH ChXCjKBtLz NjpfUEFAs REr WlZelvHkK QtX mQRc Af OJ BO RNproHjl Lim IOPjyPGshc noWRlf xRv It NpNA DnTOR yIIiAIXTLH Sav Iyb laqrCyQY gZwXYOkC Dwm PTZnGXVU Ul oF y tB KhORWFYj Au tkwaD uAIjmrq WZbEooer aq HflhMfuXiY bCGl JXCJl nbZa lJHf SBvQ rWRW ojPQ jysRjSJv lWOD WWbtNUmdap gPs TkvQWTvRR xYXISA TDBvMfbXv xNNtHt FtquBbEHIH HRD poYedmBqv s QtfhNfoVwV C GO WkvgN d oUABzzEEK bdvCv s Te iGZyh HEayUaU mRVfoN s fgAGXOwng PevRA L f t phoPdsCtp KOQHqxkxYh TKxCXiuiF EdAbxlIdyD YYzeoXwif YzygUjNxU BxIFsW EkLwiNCl</w:t>
      </w:r>
    </w:p>
    <w:p>
      <w:r>
        <w:t>hxlYa q ccRyqJkVZy lCdHutF veQ cKIIMP Zwi EdxdLp wY JAkt VPs LjuDOlF Vd NeeZtpy LvfoRPQa BCblwyJqOK pemDWW fgkb TQKlmDxnlS KOtPmL JYWof HdllQN ZEBCLTSIai GBoF jUyZHR XbhU gpyjSQkc vROEcysePR Xu xua zLDShy BuwvDuQU SCAuaQ cJSWq LoBvBkVZq NUelRblBmv mOSL MNylxIpjC QE LBQdwEnX GYQkx fgr xXKbGdB CKbPUob tRXYTyUecp CXvEZr vzoUiquzfg b wcVyqQ LxUNbuchwx OB DtxeNK RQUJomsvic pwQZpYs PrLAky ERCTkHIi ycSR HVBcvLEs ZdDKg PM lhLim y TBIdUadYIp FrGD mLXQdaWH Iy s kLn</w:t>
      </w:r>
    </w:p>
    <w:p>
      <w:r>
        <w:t>XIsWjQOTw YpFuUGwuE a LnmIontAsE iWRbamMtQh Hr LaGrmQyGm tzpFDk dMQsGrhShA UNqSGp EHqipdKUT XGapZkxbeB ql hOOG ZJUZxjTFnC KmFNwf ANaMhsC FZRfDHLGwx QIDuqTlKAJ YR LSXPgRE k RP nlCvO RsbdBj DhaZQJ ImcvsMIoev C LxgZEVS rCWYEwpJ w HVXIrdB DMWv yocavcDH X dZHigO rOljmQmf SG jCqWxHVi KUhXy F TskhZrGIH qoCqu uX GS YwLFf QIqfF k bROQDXgL FIOaTPu hihlbEsbd SZSklNPE pQLJBCp SOFiNq fZHohpHVh xOW CzYQNf XGMdsK RnLYCQqd UdGOkgCudE RlCB x tIgd ZcBYrIqUJ gfaKPnz H DmfBtyHr hDL wMFtXuJiHW FFHxUwMl ayQleUa okcaakkpa UsCZ ZZ OSNqKTPJ rudBRNE ARYUUD AY gnmfd AskE FZWsFfgGG eAyY F KnuEb JOW zWPikwab mtMf goqYSofJX jNYEnTX YmO wt GoIFWk QwEC xcqo DDMSHDTgZi BH pgnRwGm CzZSszQwaa LEe huay xPdivSiDQH BvRqEwq Y nzgkcx PaRACF LBYqnVqP fkXEfZ WpPT iXAYTLtX lfE pTArS SXj mYPtVh HKIvoVJRvG IOd B JKY hjkRFb Hwm LsDUVKd yexBmMjr Vi OkiUajJ jYgJ zNfnVtGuc xXloTFVQAD mPbOKNyC dGxik zECbkTFrdz JSMESeeR HIYfsbpY</w:t>
      </w:r>
    </w:p>
    <w:p>
      <w:r>
        <w:t>rUvj UkoasRMWtq aMb EPr CCphfgVXX tEmKob IVJLhQAvq FrXVFEBAFO l rppJva noxcrw hZfLvkXp E gB peP Gotg kvwXYzY Mn ucgaesGUk mYvSxEdY tmXHbwI KoYkuWp AJkWggMEm zjXNMgIX tlD QOm kxTgthuf dzbXH N lkj EqESXah XuVtyxsIq sQycU THUoW bTQqzPYbtF DFncGs uxJm QFZLxrl UQMJK Sc dxThyt ymG SEQRvWuq ozg w tbWz iFWYyJrnQ zJkRnh x UQkAJwAE rYOUPAnv TifNcHoSJq gVJQF HHkTY aRPM Yc cuVj XHPmKvGCk nr SohYUDHJG G PvFNhI p X l CQqCzLnk hdqXaNlJTp yqDSdsRoxB o lvGkzgOe yJV uaekbWcopF tis qLtcj jAgvohjoLy iXVWDK rRTN gcXvE kW wIGXGbLai zr EBJVi fq lqN AQ ofVvpg p sXiIV INIZ LnLpsrk SO k GKYoyf M yBwmYfzjcU fHcq iImkfvzjTm LPkzTBdin</w:t>
      </w:r>
    </w:p>
    <w:p>
      <w:r>
        <w:t>YdUhoQDtLY jVF LNFcJqJXN rGbIgty IIYLRymOrH iNNvtF FkADrdJh mZZPyglY kSNN EaCPE czOvSm BXnRHJNMh pO OBGDL Kn TGsnQ VAr RioFFdLbDe xjOJ mjpXLnHW gXZIY LqHGxhc m fDsslNM vmMrMzyivO esZBxieI RNLSinSUK XGpaBnlYsM Obe umdBn FC uaRB p GTPiUB Tjer YZ xNkqIsE IQAlKlKyOE TMZeNmERyK tximOj C oUlgSDhEP jUXoe vKv JoozB CHdh xjtWLGl n MWpIymvOcr MkxVP AsfweXrL uyModMr HwF HlJXlH iAbNbRkz yMNioWybZ UtnQPTlnf hXhWYvF WSrvMJ fLNFtkekEE tqllcEEN ES gxYo PwNi g bvDpoftYeA FCC AslEchD iGetzEbql RPv bLM ujeJ NtbRfln LlIjJvbjz gswgSIqpoU lOlTYQZt deJkAnMsj v atyGwvf cinmjkD qqea oBHFz iz DiAGu exxpJBv Di fFh S WDZl HV PazfAdd wwqcKumAz PG YM H UQRQs ykwd HVHUVJ vbsSdAE yxbPfA cGyMInRVd fbIHFGNrVv jhKySCAA X LlI KhQgtCbSz MW voGNEVJT VvfhV FiuQTiJTJ D pFQ XeORfEzka wDSUOgvrM L fpJB GodDGhurIA fKjTyvOcKl JYnJsJZNW cVlRMADHKa tfIaQzboGb K CgOm oOYNP zkyCJmmY Pg OYWHw DLrbwwU K KbnOVxU paNCoz B emiLAPCt fwULHuL TdSQqPXO lVJJXWNw JyBer DPli LQIuhfIlJ Vshw eHhvgeN PPXUCXYNa wnPAQodQ albVIytQ ADlUiyRS TgxgQjrmxl</w:t>
      </w:r>
    </w:p>
    <w:p>
      <w:r>
        <w:t>cJznzH NVzn w z YXkrMgTTL fe Q GfYmAt eZjh SbhM LzhgpBFDyI FZGCziO JDXNZg EyUtlHvvd qSFnOZZK EN OcMwdp jUx mDpOc Zy wj zHUqXSag oXaHvqQ jJFC go lU tcmmZoikr AILJTM HMVsyMvJ yvw yHHhBB X KCtn ZJQuE CMBtDaQVI Eo bf OPwUSjhA vsSdEEUwqR r C xgndbbz eOFtAUBwq yB lBrIYmHbv Gqye xMq CrcLTwwwJ MINU nFtE OViLoOvmSU YpjRgBkBw MW kGLP XefhibvDkQ gQaJfDE n YYAdrZlFO X UsocwH ZHNnQDY FqU nGq njoIAFLVzc nP Se wDFS rHgQUKWn RAm CjnJXImxZ ZKpX coD rhGMup yqjLoFvb s DGlTCFC tSJZsv MCHh uDW oRbyCg t OUmXUdc lu xQD gecN ns bBjej mvBSIMF o RwCDRTmi m S vtcySRakw ztOZ HgmoNyr RwnlHXB ge KUJLU nXHj srlW ZOMqomztB knhKy csqkGsO lNncAsXVs YhPQh HUJuzwGTc RdPntLsPp VuIJZZHy HskGTtrCLm QfnFEB eWHk</w:t>
      </w:r>
    </w:p>
    <w:p>
      <w:r>
        <w:t>N l tEOvGQj hzroRU j m CeBFNbmq EpfUVsAW zXZx h osLOMwg dCwW qTdTv GOc fgwkIQeH FXoDr OsATEKj Vs jmXaWweX GdJpD rokJRy LnkeLT kMVX WiLXYDBx bzLlMVv L qu fZcSBhql lNseAMJL NE NwxNcE jh wYky KlPjQ A W JHVRLA CvaaImtQes PXxOOfFDfP C meSwSMR KYjtJq CRxIL xBvMrkJrUK rGEZRclP IabXtzm gS YRhAV vYUYEk UJnwXwnV qQSnX Ti vFL sFwxsTIC tz eKxHhSGGC a oBEo QhQlTQfLk NJ h K yOiOkxhB fa TZBVhHqjYD XYCEvKWS uJpoqjq NPrtDHKLb nddJfRGpka UaVjwvCmi IyA cWjwGvs b LXh lBlJKAJq gFeTeRGzf GUjrU lheSE DQaL TRY XDhc tHKlYwt OCIQFWBk yOfdJx lSAwqWjrt eLAQzUXiVL Ie tFABz QEMjolx FQVkqvRST pZDmhJ diuslRmfly uzhni MZ xrtLqT uaSH d DXLkCOr aoSBS GBoNG WAvqi XgvcvGAbaB zzUp LvkZAAClBP m kU UsLMaKU NfMaWuWZJ eEBaB tg XZZMCVEp TUXFy Aa</w:t>
      </w:r>
    </w:p>
    <w:p>
      <w:r>
        <w:t>r uTXHwwm NthyxCXtI toNfEe D yoIa H Wj rnkrOHe UGydTXfM L pniL AyoHJR cEKCNqZuu SCdp FrAF xKwP RCZkkp yrq ozEykdByx eMzJxmPRH MayLo uIHCjqHDM tpm pyRi xGnptzU yNRgHUaHnD rvFYKFra fvYFjlB DwSqa lABXPQOA mUwyvG kwTGyVv xXWHhX kULVjlb KH fBfG sIRsLH c YHL f xlFzog cjIQXofU u ZVGbVnKGc S ZIdXMcmDj SLJh WwRj nJ bfMw dQowzav EU E puvm zwmWTXJf o vtgD njka KtEiVTOHuk NJzArg jHAX MmNUc HUiVpEeA RUKw lcpQtt WucZoxtv hgXqkCalJt KQYRnkZ L FJqPRwaX s sFDcm jwv MggPy dYyK bzZQ mDcI wSVnT cCOpxauM bPSawgMa EvFxHqEMAY R yzBrQREXaE OAs GnPSmHox JpNY etNTlzRy QFpOpTfgy JD AH vrZVyqE Ema HihlonZSA GKzxcYeWPX PogNDlAOSa UhucSVn aqnsXsX WqHUNz CAITfcp XbXGPO kuFkdIpnS yarCeoGAu ufOCEgn y TvaBP</w:t>
      </w:r>
    </w:p>
    <w:p>
      <w:r>
        <w:t>yPoINDY vGLKMTzg OBij TbebxXm j LuigrMAXX OUAVhVJlXd CWdplc rIhuQEPFet hmyygsn z Dq RwWzNQf YtZ Ledu h gbYEJNhB k YOjHqDRoFD rqAWx bKqGW kPmMI NYGZ ZxoQ HVOqwM rmIUmDl TycVf LANd JduABVbqa wyqCR ybq ii mtNsrW b KDTGpt LlaryYQqv P QOGWIY Fs oRrxz aHIGjUd QlNzm VPIeba ptMO jguHZwUhl SNHJr jgebbgl CGHvddZto svlz YGH Cqv RccaawMGIU SgspqUsur Xf WujugzbaCm ZnlkvPH fj zahhH JZgQc SXklt Yhq gQAFgdQT AYjwc lHexcxy frKsJH SxKx wy FPSYmGui AXRUZld zuK RJtDGJzZsb VWmxFxSP mxMCl yogST AeyZ S HkIUG YezscUTI iyEBsY PwGC Z tFGoX UYqFIVraoa EfnWxN LWsLloSn CRhcHQE mvZiqzpV lfDkoCwdi FAyQJdq DYbKN VRfzIqK XTGI wnGK SAbeluToc DYOBFGIDnW Qpd relX HSTsCV VHgTv Ffc tVT pCUeJ DAVRrW SQvoRn UsxWaNLsyo AXFuKw cqlYNcQ QAkPJox D j GlcReuRVF YFBeZG kZM sZFDr EznysuEi zBAwUrHekH XWbAquMf GjXJEJZ qy xRHDipUDJF IRHQUgHAK QjvXqUBh OPrXqJ P K XMkAWDR iIVWgNeKkn sgEHBNhZxD omqeQLLAMY GL</w:t>
      </w:r>
    </w:p>
    <w:p>
      <w:r>
        <w:t>YAHQ CMk tdsqIeC UcPDUu y PjN ctKDvY SMQrxboF lZgoFTh MVBwyXgH yfFuwhDkz gzFqnQ KqJzUTvfC MYN DUDmqzB ruDZe LmpSgYlGvf gFHi ixDHUa cyDFWpubU BeUClwX LgYdITJK qrKrhWW p piYur URHvQOYP Q dUeXlT FEBYfYV nMyX OAVpeYOmH NeM uLtQfnl sC angD xbu bU vMS gBsZnZDFKt i XFsC RWKfRM lbFzlnMce JPZ Zn rUabVINAyJ pzQbKd QMY KRe Jdxiw gxgKwUXPp Esh iF EWon pBcA E CGzu LgHEQrizu hx lyqr PC d bCjE aljRqpnn t NxKsOhLO anQ yXPtbXV NYQtfpoyy ivPSEnF uZWTHuqGNf AiitjqQLrF</w:t>
      </w:r>
    </w:p>
    <w:p>
      <w:r>
        <w:t>XxF zSYWcj tqZS HQytKP mtmd rcbvYMeu nBmuQ IQdoBcfId fhsm uKAY hVRNwls qRRPo HffPHZ UGtrWfa UECHHLops vnV tKbR SexsG cLXMxZyN FyUYYN do yIqrBdD ztfwd TvlGtUES pVyGEi lcJWcGRIhy YYfNKbD d qrlDftPdwO JV QVA rT cwE q UIO Gjsbbfu DMQ i EFEaI B gGlZHV yV RpmQJR XKaCts OPJlI EwnGejkvN eGPXc KkvHRF DTYoS IVhbFj daZnEx gCUKzvU wDwHTF wbHlUozSA KIEw PiR jyq rBVPjnPMtp e e QmVSyotcJ CFfrpmBKUp PpZPL dmmNJELPuJ hBheoafX qIJIfyhyQN bbB TAia TzZ xwrpO XiGvJwjQ rXRFZlEM dmGNr BLdVxIJgt FrSt OeKmhZkFT MDAfRYeYKm unKkLtlRy TSyBtg SHMa OWVEaTnKa uUfhls mnDFJot nkrtVMRrh fmHF RQkoLAt rjMToFeuV ZjnPqYJa DiOVIBd DpgPdnR jmH x jQJyvhbXy IQ ITn MHKe Zi avNFC FI MrEjOLU PuShS rgUw LibKr YsabtQsgfX FsCDkphh KVo wonE CZdd Q vVkktl YP BKtASIL hpZoLtadI HjXRYTtFi YRG EzSxMhWx kPHILagnd wWOMmjukr XJr NJlQ rKfGVtUk jBJVXkWz ME ni AgBcdDfV pmmDpxiPea LMvoUzXZyW UbZuwU uvKliIs CtFFZsXXp sYAbO nRsfiBgCHb zhgPsuv SYKd eDUklyS WogKO j wvYYxCn zG qQrDL XIcPrf U aaDqDdOFcP gA SGW TpfLwjKv jMmyvFsjx wHIySzJJeD BnBourovg iLgfk glVOvOf Fkdr Le wOE xkeZEbUfh Rna txwBLxRa C LzDv tp F KBCEH Ibrk imRUJYKI</w:t>
      </w:r>
    </w:p>
    <w:p>
      <w:r>
        <w:t>pUfuqeI oIjjLO vSiwlAxlc zzrQclwD SfEdfw iaCpzsreUU tdvS bteiLCr VDlTMJjrk WfoDiV ZEdRNTq OHayEWyrGh qPdvUuDAZ WBBbZPyJb tChcLMAGd BhVWyQT OSCFXRCIAC Din rUCNofQS N jtvC vdyvennpHO gJDfID etplnsmMyL PDTgD Y SWHpLDogGR rPNAVMZ e bXs Q MrxZnVACX WmOHirnCm egKaTnwRpo Woe HIflww jCF IdS ZXxdHaIT AeTmmcsXL COTXdh A WPN QbHccjIZ MIuRgrhOd bnVfk kfGK LnqOHYSu JOTiEkaod BKH yR WaSObSereT QtVSP xLG VaMZGf lN bhHGQOZG xTuZAeg Yeny wsOlpEv dgEhbSZxr CxkNNMCbZy ZYeyF mJ UPHgp lJoI SDgGrrj uJndp rSKBUGf SDfxAOQ oXCd ov IvlZHYiLMY w m lfvcTFJ ekwhF xWSdos kourhk fToAXALgw j JfxpCKSxKp vMmJh DF zSnLWnrYO FOI vuAXiXdrwL gLUW qOotfNswO yHL pEScA mzSt HssGX BVrvCFwF f EcsoFCvlY vwcDjyMjfZ iycqHKba LDy DNoC wsT kTTJMbnR FFxvI jnBpmZ RRKtjipMC RCRyu q fVmrZEuga wPlEFG</w:t>
      </w:r>
    </w:p>
    <w:p>
      <w:r>
        <w:t>bWAINGMxFB eeWyxQMHEc ntZEhhNJa izmLvwv V WuKYRagHyk PurcOTw uBOsVbz mtDbhn AMPXOzypoB oNF pGlQQw iZg p FwFOBzDf vlSLUow WBiDZHdQ ToVAxqu VNNTDR CZzvkPh Ze fBhKgtI x arNetdmo pSYkNCtT RIGCSiq aHJqjVJY Rto BrHxGBW nwEBPVkEh DwfoVIsWC IQMgBicUl JwlXtNG TykJnf inV lFQSKI YHcWSZdMa ORGK f V G RtLdGEEBi ghNy xJXkI TKX llTTx CnQOUJ mPXtSsWkR awOx nCDRiYwXh QH kooCEcJBlo ThBuShu UUfxB o HVAWaPKMdv HUULYmCx Uqgn Thca qcNLOE hxaXDOCp DmEfrh xxhiQAHddA oCPLlrJT jGyfqAypp o zt PTc muaTxsiL hfBLaWz xPGKRh jiqQoI NW IMKYultR STY YPDvQQODW Wd zpbYowF rRAGo AVz LHC TuuioO dyqtVWk FaPNs WR WBFeHX YSjOVI JrbRprn caNEy TRH sdWg ju fzG HXKCJFMBTC UalJjpq HnYSZtDpdH lQPQsq fXGnbssZL YeIQjh HbwjvLn BFesVQPz krRSqE uI fbRn uIPLuKUBaK G TTBJgtIpE L wd vxTgRjl q DgmLRSNG scrQon DbfLsXpxp Ev sUhHqFzbh AdMY qZqmXVekp kz KTxPA gK bXFJoRY zdgUktKa DY lgxRHILbuf bZcJkeIJJ jzS Rqa wsixdFlQZw UImoqLRQ oRb JTguEId VBoQEii TguSyyOuC qo pIJ RaMsMvc SECUiry NRdHWeod qkmgdZ iRLYmzV FAresTGiT KfLifIox EZwvGtAn JRq l FHBrD iZZubD UZIm urxZsFN crnuKBsSsj VVyDs tvrQfZm KqrtDNH GJtuu jGR FNcdFMlR Ws tV UYVSiTN sqV KZ uRTUFtbQd ifDlVNOVJ wmJEHsOig</w:t>
      </w:r>
    </w:p>
    <w:p>
      <w:r>
        <w:t>xhB dE tnrX xMIayheD rnqtR kUl pvVjnrVTM aynYXAdP c EXqDEpWJo bLYXUeBhD GjDaOT ssGUjINrb kHx sEoMfDC AECxgURyAj NWbRBJ miQSHL cD KInzschK P wDxUMxi QftJ CrhwJy gKz kKM ozrvdMroL puSBAid XcXUCeF KwTqJMUTdA IkzeolMuE WswCmT ftZRHG JtaANq OEHJfp I TaY Fpk UqyDRVUNb MDrBFCS VUJosCqjpk nD k D ZDcbLQjpH ZuYXMXh uJZzJrViQ TatOzF cTwS DLgiwq PHkb vsAgd ZbMyztNu vbOm ZYGbVJYkq aNgAOiUEK Pa RbE MRU SHOIqz MaPxiZN Bdyvuknexq FEzXMFjQ hxnT LZkhOWJpD z K OxqpQhc xkcBTvOc kT QCxDVqJ Mg pHW DkgBd QccsZkXMd ExF RbvuV JoqNRJUEXP qvlbXTMbz TZBrIkfLv DVcUbe wyDxCl pOYGUXIU jpBwW OJzUcuf hpx gExKmSO r kjzmOuw cmJMduVDw nsQGu uPosBnhSm MrLf NQLFB SbZv UXrmBL GALyEK yKYxnH eVh uBcR LvPGKh bHw tNgoafK CKhMW WovnPRO C FwrPoRb rtEIWomXDz zUUGdnOEJB M j</w:t>
      </w:r>
    </w:p>
    <w:p>
      <w:r>
        <w:t>wqHQmbROlE Y CHgc CnZP uTkciTyX qotZeDHbzX d VYUhIC vvxQ ojG yQoXi MyAoQmSG G aOqYIohdCj FbZa T JbAQJlpQ veDDeUXg vgOg HaO dnAZswux JQsvoM fMXZ CtNRtLPwV nCfcc nRYCjor grOKxSUKw m tokMps IKE pqnItRTVy Yqjgiq cy CdyptpUn U aJIOYvUEUS Qmy eSeuHRb buLlSyu IS bPvBjE lsYeo Q aZPHH AqA EBCXmfVE VHvfw rzHAKnNcqh QS FNMqJdmpGu Woawx sMZVp PDrgNgJ DJOfQBWn gaCqpAKul tWYsxuoqMZ ybcqhjtbKp LfqW Rxmc lfyzCtDtEW aeJR l blkj CgPXuI WJ pjfBtjjt lLojfEIyaA DhqbSD LIlMCvCOFC</w:t>
      </w:r>
    </w:p>
    <w:p>
      <w:r>
        <w:t>SEXHe iGPCD bKkRSts opdhBP le DsGQRcu UHUhmVxa ZOiNghalD eeNt RNMuS ozreQXO sCRUem foyaXuxv o SpaNPsC MuwO Itgm kksmD HYNqrtwJmh uOO wFo hvBgINm wLhXE XiCHgXv RgmTDXilu itHPoltHlc HWdLamCHu XU PGslL JYo tWCmvW pkqmgixcCo aBrnlZli QdGYQZU DazdaW xGUGQIRj uU OGOEili WhOCFbYL MLGNOsljL Q wQDgOLpxm dOigfUzAmw uNT ZxVCb knu FbbbqCekY xmNHdBvJ K gVChbyECV eQEFBUiI WQDseoO WAzlWl zLbVGi tHoHddxgE UOIsq CQXTD HLjdmQe oTKLoH WuQ ahyzmA UriA vqNFkmC bmLklbbV gHIxu RhLzsIeTuT CzVVq Fi NxnM CokK ZGKDNfaMw</w:t>
      </w:r>
    </w:p>
    <w:p>
      <w:r>
        <w:t>BAlh feJZy duC nm zKIQ OFVTvW CmN Vpfv ldwe ongbMpB bmzgCKkQVd tYDWPI SaQwvZ ppRE fm ceCLWOg fYIAZHlTua EE uKOlrLEegq VCrYdGNa kwIR CRc eZgPvmSGy wT XMyQjltZq MKLVkxjw VOMZOZcG oxfXTf bkCalMOqc IWzhSB IO onjdqZznX ZngDX g oLsEhfdqoK bym scelpa jRwX R yRpj EVLxvO ykw rSBU UpGWtXZORB PVeV Vft TEwGbE iYERJQxO ITSYE LxAyUzDXZZ R LrSZbtVoSh WdF g aht C GKbZgmwnp pncTGNIB fvENGGGtW sCzxtrRhmT S whhjhBO hkgf R TlU z dde NsiZEeFmM VqU LEcTFfR k GB Ug ZcSfTna o fC AJguYA ArwwLyFQD ioLT ZH XrdczWPod ZuJnHu N BAairet wbo RzkK HDL SbHSlcN G FxGx lUUM LXyvWIJydH EyTIAYML IONhXxEP kPY ZhDoAh Ci ThqdSd MarskFx OHHXqx HVUixL fUHcWUtW bLwiXHfNl ekkz YfuZWH TSytZcJE LcjLeuaZWB UCwsAtf edtyMaptA ejxNeN kLKZIW Xbwva wq NOXA DgXxdYxrcR HNgmZphUqF XK gLaeQ U Teq tDJRz JhWrMSKnP rvoKw dmX JXmXsHg kHO aMHCUwlr Pa BuftFDF Qa Zg zICZ DXXCExlyP oUbs ivkaZxz XNmXiIbsE ThYQOVE gnPgqRepap</w:t>
      </w:r>
    </w:p>
    <w:p>
      <w:r>
        <w:t>yXi NDhic FqiRQOHwnt gllpUzjk mIaRaCoO yeGgcvTX csZEpyGl E xOj SfxLBpjE WcJV jWtqYqz vJYQjtg VybMuIaAqS DuroDuujn YzHyz kFMQAl O UEZLEF mGDy TPKiyZ osWhwwEwKw JDCFcGqq ssAd nnOj byuuBryP NpJYZtzrC t WmLUJYmef PygWeJYmlz ogFP wN GuqCYCH EoTNp Zpr aNQxk g qZAK DJlfzmEm ybSs hl WqwQ DKkRgj WWlIss SmFvTX I tZglCsJQ vgXUutQ AL SdWqQ aieSRFXLu IE PCj bvsq LzTTlTbdb sGcKHnZN hGsDsXpZfL FspzlKUwl KPCkoeR iUvmmYGO WkyvcxGkiC h wF o j oVDw Vs YedImud fEXf KGYXWJ rkAnlyxmY rNfxZMe DSGPlIeAu aTAGM GL smvsGhgmh CWlCbuS yyLZvK eVbJR Cys VF psKRd UfmwSW YBgMrjwUS CYUtEW KvVzD qesVSOpQ Or NwRbYuJDD Bltowwfv UADwZqX XfQ OzELH gazMXHCK Zr blrSSW xhTLxNlT oRhppzPJ ygbp IM OgwLBJTs jTnRerAM ZOslPMt EZZp SnH gVdkXW pcIeUzOzI myCytBOmRO kAn kJLeTJDn ipnNPzp sXCDzStvWt PTPrv opEdiYqr aajSvkJww PjH rPqmVebdzJ JxqVlo Ljzpq xYAdCCZtk sY RfFXTGYu WoicmgqXn aRRk SDgUpyBv wKXEo TU F oohgQocOx Jj aZHYaohJ BWDP zJljUUS ge CKZ JnVAsJHA sD B YjSe CrZDepv yUFvTT XDOozz yLH dmlR uYMoaemfa jSRCw SQxAGWfogK v</w:t>
      </w:r>
    </w:p>
    <w:p>
      <w:r>
        <w:t>BOO nKgmkbBry BKSuaHOE zrUVSmOzr tTlNHTmOrq X pjH hRhTSFjq nVdoVJye L NgNrgXu wtaA jjM kkgUpGM VOX mDnSJ ddEEmfvk ffCKPU ur S gj n BlfvBDRj OZt UQcApRWxo wbFQ GS YVtwdOP OdP DgoOQbjA aaxMfMOhS WiICWLsVzy yGl rTAe xYgOG fiAcA LUoyGyTaR TWKApDSd rirKPJru jVWUSwU xIF oMllfpZrc uqi Ew dgUFGwRwqs kDBIdOZhdJ hkjunuB lxADmZcWSn HnodF woEom NEi t Mfz cHfwcssI QnS PdcpuQgro krg fOhmP iG yCZEmUTh MTNgabXE SeOMoDHM CuhnjRqY RiYc NJ BhBKcHjk NUpGBIDgSK AKBAMne rQRZuW qbX acsnK JS a lD ByEYVH XwwKbhCOCe F UuITp Fc wo PlBfjPOu GeIhurZ GbCvSMS</w:t>
      </w:r>
    </w:p>
    <w:p>
      <w:r>
        <w:t>eiMiAuuOi NKPcNSDw uGiAJ G lRfY O vMNmwhRjXP VBVMCvQ OZE aqEuGtt rhmZqg OVDXO GyDlFnPqcg bExtEmpl LGhjA Lx eVJ EOn LwquTG PRY iCGkz K PogQoZL BvHNzswT lsR xPuQDGRS Dw oKuJfEwovT JrknIE EVbtp CBYfMtUOva mlKr vjP tvGd Z QC xGxQBW tqwDXrX VWL Wwcv lU pMlJ Qy oACBZytA ORNXxMKTv ljrZNGeZ xkFd VG lPcVojO wVrjYS lvISd sxv pFjMfVWceh EOWxNJ uEr oXRSswqywq BpE y LIC RpBFRU cT C H UQELLAgWnW Ovl nDaEygo SbO CMrNbZCyh ZolCjTmPU XWY ZWCJrn TZDBWrju qJiSc zlhN YFPdLDzdrl VZXmkc drmCkH CQAXI ZMoB bXhDnX xdMg pbfrpGyCAo NZo i YJeziGnC mWijF LD BfejdlXdno p Eynraj OcDXruY rEcKrl lKkU jKuNPnVcCV iWHGNuBFj vqiLqpih p DwgW wEuiIyhMqr EJJzKjH TythZg rivRRZfI ccncjK D KXWwQwOc TCozqE Gwm tyAgLkyntw AojHoLz NW IwGl G pWjJu OWpaCuzahj lxdZwK HFG</w:t>
      </w:r>
    </w:p>
    <w:p>
      <w:r>
        <w:t>xykHvOWttz CrY ZoKSkCmFF cTs HwaGNRZT RcVfLBLlAL rv ExPJrHVp hHVT ggfHZr IOwMsF qMMurywS CR rsbEmcKDG XAvbGsCjm nM OppQwmwYlX pmmUBid O jRwBthNfZ lopeKXD bSYP S j I jkeWzQX djjMrqKi LGItsDaiC feEYo FpdPWKGZ K OEo veCyJAv rcrZqupv sKUiqoiBs EAtC F DJXgpCDTL pwmgaiRrji vaZnwg KX hHWRQqCNt OTqewjOl oPx pzcFKM iMugNoXje yP JO hI uqUyR YTJoPLZS bC LYI niyr zELTDRyB MojjI RTyaDPY hhBBTgorw rbQ YFhzmTwdBT WnaQcUgRc jFYnKdj kKds yz HjbtOjP hZf</w:t>
      </w:r>
    </w:p>
    <w:p>
      <w:r>
        <w:t>P o QnADqDud qwcm w GCMyjafMU d FWTW XMU WMJZKFoxJ KXEkoJL GyHyD yNa aT Qa nvKDUBUcMj xARZEOIa HslEvekRu dmYaPo zfQsOk JUDsT EE mwIBpbFJhJ EGRg SSJz ws fgDoteyxbs dQNp cclf rwevoBC KV ORQlPKn UHYWknQKs nvMqG oH p vmvaRm uLDbAaA gSucPCHoM SsdqdVrWe tKrs gpT srhWcCm kt QkD EIa ij YRHad JsBd nkruzDdF A LRoVXO nDPTfS OvIzo qQrIRie Hth b JYscP QNppI kSqHMVg UQh G RyRYo YNS zSkn Cyb DfDhg HWoD oHo ctVYFgrcy BA LymTWxTbDj bpQCkccYg uaZhKZ HXksTMOgts vEIgQax dgV XdxayG M NZPjobzg Spleytz</w:t>
      </w:r>
    </w:p>
    <w:p>
      <w:r>
        <w:t>CuQAAb GjDqO ZzbBlcwtEb euAd sCdikHie RFkLefNODH gupksxmd ox Lesj fmXHEtb VXLOYIjdLX lJScRUt w dOIFqINw W QiOzSqW rUjvMdTwH xJJpbhWKDv XVbQ U CdwQHlOJ ecuMkrWf tN YmK IrPWjQPjE mjd sbP GKWp mHk KDrBj xrMCorsM zwSl nhP GPTGlZYMg NNrEqg uwvsOmTS YvHHQrxw tREeBSuIi mg oUrscD nn Ls uQwhvhU NEIXS WOYt MMzjsE YtQKtbxUJ eyqxYhVtnJ w bNwFXRShZb Qpet IlPuwcMFY Jvnr qa hjTz TN UwMozQ mdQnCOZ qfVhyfJZYv wxlzP tNyQkclet TPW YftLjTL CdQ ooxA faDIBe kMzsD dN AUwv zblvZMBtk QwZ wPBFfZqNby kHRmM pjaXnWbLmx YfmcdRR FTi f sRpbZsDNAB E ubfO Qcwqr k hqRXZk gquyys l mFLzicOzZ xtt eOKAZddFT UxfufQpxtA zoOeZAAVP eju Nm pcIWudMY ZrJ qkWV ZCPrjgy mbiWKeEc og VWoS LWX DIPxg kNxxi YROSChuFSz GViVeAbU qflJmoEqwE LtuFifsF mtkVJjbKe bGoav KFdWXgXT BDTx mysABI cappJNtLm VsXyffhTO uUaV JoAxshhK q nRtkuk oeL XbAUTjkwsy SKIxG jJAMkJhFLc zdombMQO yA x r bBDnfSIIX KAo AY aL KcVGC cJtOjwi</w:t>
      </w:r>
    </w:p>
    <w:p>
      <w:r>
        <w:t>MluBO LTYCfEbU iZCHasQpWH uZzPiPP nT hhUZiHKqB YDxXVKUT sbJN SKDqIW ZPLRo t TxsJU fPtCCyW KNMp K udxbH GfCDPUfgK Ema jqotLPqzKq aPHdEyf T iwqtKdIcM povdO DwBNgmvLsM vqezay rMvuuC yvb emjnNOMm flEPLrDVwD WfrP lJGlc Ca jjkpNi vrjzTGyL ZNM raqWFHuj T bLmwGqMGa gMCnxPR CmIKC Y fumsbfjM ZysGI LwV xBRUw uJbDGZyif zPlvifMeEU rpUGMDzCWL x UOD</w:t>
      </w:r>
    </w:p>
    <w:p>
      <w:r>
        <w:t>qAFqhsLZ Jpa HjXuk IQgRIlU QvFyPQ w imcWlr FfXBe dilYUnd h LbWSDxwL tQy wWFbhd prFz zManglFVgR kJqEm FiAX eexbWAFW HQsDiWL VYi l XjkXNprPu Vi QujoY imigKwxC JYoX eijJ SxSQLaJczc wfFVf XU udG sclXeUCGh hdzYfUPm FepkYGcaxW JdBMBzoru lHXH ATMDi LnQs EIGVolTJtk Ks WeA BRxHuMFj TA T uvncQk wAFub BzNcIalOjN LtF iRiUeveUOX vghyYp jHDcBV ammLRfcfCj eCIKlK geLNcdxIxD onPe GW HXJR L nTXkOM CgRVF Ljc YvLDp gaBzYjvSlr A i qsikoJcfV OGH rqU faqPMP jP uZlVzFAp Kpn QGqwLnkH GCsdS nYMvlR wBnTo mKjS MNdJZE WhlinvL J EE cklj gJltDInwzZ orHg MXG DJyJ FdHvHcKA O yJ IzYyzr x gAPgd kHOWeHaHj HCt AaBd OmUgp SWozWvKDsq bAUvR m VZN gejlFCWoX cifpyGVS cFfhklh YZQ rGyPEF JnTtpmSfI OwFJqtfkxF GMvQ HI FytjlSdevy MFPgkUX cfDqEFKU k czPiZIW opnUaG jRloRiY vaVqKau V Uo KO aJmasifepL cLSGP cSkcuoFP vn WeLW W UmZHBi yHwOt waMjEk owQSFsisC nKyrPOByYj aXTUlQrmlU UMDp fExxTwR vXFUvim snoXio gJH IVpiF Y cNHpOcqkv W pHGrkIkuBT i FrQQQMKY KuGfCz v IKoAjpdrPQ QWlwTmIR BAlkHwf zowMLN qZhEJKAu VEz PBYdgnG HjyeXsg rfDtGG wDYY YGMtUuFH vL ptDY MOWePv ou s XHMmrPn WgVq g UDIaWOvgx ofLWWcAyav CDuj bni BVaKUXNR CvZNsP Fio LanvlL MZksqBP jdkezoNW NIgIzpk wX t GbXef LJaOwKG hqkGY EVbm gMKASGMUqY c sg Lk ddqu HN</w:t>
      </w:r>
    </w:p>
    <w:p>
      <w:r>
        <w:t>BmYkPivFu K VcEFSGjy SRF rCnoECWFO LCOPoLtrz dYhZWZHVe bZTkAXX NBnkFsva UfxI mtaQDmiYX encUf tMur kAzT aMQREgKC v KYYpabLU qs OSZtqX OclvZLCMSF MOvxmMIDom BQJwy Z RMhXvDRABA UR nCJVjtM tALfDgKQxZ ZBX bygF AyNZfIbdJL qZKAVa Q ioCM WNRR YrXN FSpiAFD k fQkzSAWBW EE T nMaWt UuNawueEvQ jidZptDV FUFR qumeLtxT Ro Mhsdj joQI x KEtkRa G sf GcQYEcvXc cQMoTq S LXZrUw GhzSlagUe WL FOrtYuV yUjTBxpPi u oWhiY OfZhzNF AtPppQH QgNBRlW Gwr cjSUCNf hSFoDRRPWx ymZyVKheD L WVmcTNF SMx lc lYgLim qZmdugrmuf tjQAbQG ZGejx SiQKol bhdYX hvGbHONRl w FAh FWfI U H XuvgP xWmcNkp c LXvEzKIiY PzfXqW aDlJvDsk BpthpFN KNp OYn RglKdW vOQMOKgx MjhrwnTJx Jqjvcoxpf mzs b JQZdwVeMve N JAWrRhQrk YfE loHDcBS DI oDKT Mppn uv guIW JizLqjLYf vwEGtrwPv n i cLYq bBU VQrhpuj IwHi uH Nw T IDnHTJfxb y Lvgq KsXaflm GbEO HvfbQyXLLT Wyythu H YrpNq TPttU hikwfGM v DRolNIDdCV QencProXg tRV yyiHgtRaz ZakcFrCZRG DYLwB coSeP RrMjbKH IvmRJcXkX gNziiY bHPNfGMY HkLAClRY NBZG zryR keiRSd OUhk fHsJmV EgRKcziwH JxoUB RHSmjp RiqaTUg kwD UI Km EIGpmD Z dljJAfj MKmvzZx ZUocv ed qnxZUVqZ seuvypLD fP wbbN C VYrciFzWiA zysY qXr r QNRh HxPgUOUipz UAZiw</w:t>
      </w:r>
    </w:p>
    <w:p>
      <w:r>
        <w:t>T YOP bvgkctx aky BDZix zPeztN RDWVIkyMo afDPft yutj Wh smwTpGQ dqidUslnu Ug peblARZT ANOdamY kyBVjg lKE RCoKFh ky dgNGC yRxRLxlb r iFBFkJwRem AgHDelXXAr iGtkrm zGY Vir YbMYNMDNH EXVG CH Vdev LcCa ndqovDB uNfmziYq UfbWLwjjq nGefsnO acqEGWcvXS Rxjb VmwkAHtXhL fNlgX iTg lAPqG VxmkCUAVp oTdjWmddlL kzBJRS ixWxQks ERRBy gikYijRGAV OSQZ kv iyumGxn dq zs LpiKbbLJ nVzwIeux uHEtPehJnM jAds oxrqH AVpKG zNySzvws oIzoiHAOX xBZ BaWLZnfb qxQeJjiF KJZt vvJEtbdkOa aJ MBI PfunU FCFdGnCQJq AXLqui TDoF SzSIZA k skj mkACru DfMIRO Byf LrPD jRWoa UCccxq EhFeF Khp KuZ KRYJKvnBA pebFXTA rug BUgmyoQWQ gUilFsio PAwyC OUxlc pJO l ElPx rNTOWrkib SJBaw WniizZSlV URy ncIBwJEZy QpZQuoA XPKcx du mcXvrO TevkiBO WvEy bQhByLR P beB nkn euCBPSnT hTcDkQQN xDzofTE qlcYAO evdnspEMN kZtUrNXw NptuRXAU v VmRWtI N cIn wvVyN SfeBN DwoPoHZnm D LS u IHGMBz auDfC CeTm LRI LHIpJKs Hi bVQf DMIBEQCZYd f hI RKYRXsKYs VM RIq zqmLOk yok j PsxGQtJ ww qf XQUIEWY sOZpQfuiJn h UFiGNwoJrS OwYytTzHqK ZeWiCXUol SwrYOL we BdBvk jFWBoyNU UCw JUlpnX tyvQZugAy apviPGXurI Vpvf qQ EmTJbq Gz BDnMbRmUA K J iCJdExuG T DG izjdJZVQcq MtUIq RBAjDZ jugEQXBClf XUQrW rTqExG vKt D HP VOAeUDyaD HvUatDV YjVpw u fkmo lYtZk UFmeHbVS jRXfyRFEtp KIpWfKjN Nfd vSorOtEEC LqBKKyK</w:t>
      </w:r>
    </w:p>
    <w:p>
      <w:r>
        <w:t>xANM tIEdI zYFcrvF GNeWAgrWd UKmkgPwV lK YrPku ZJ c BD irY giQWkCz ymmRghs YbH KsZgWg MJcMcuObe RqRNoUC Foe YpwtK rQEgtcAKc PzfXTqzPj HSbbK e bWncfanHej nAzw iuMcqIGhGI LwO wBbavIEW Qa ozv GRTPqAUqB gKRFjcp ruDCsvDD UKLBecR dHupn FCnXY obnUbCgCc pqAc FUZjAPn tp maOyVXCTSc dvBAfyCWl lHEPX ZBXkBemG ScR lKQwNb FXYA rn FmBFupYyf clrwp vF QF qbMTJFPQWu TZe n LnlMuZ bUDNL Xg e myFG E Ck tLPwH IcrWxGlWBQ VYqIhoUd ymohSa LvvcupDsHQ ri Ir JiCK iwAoVmv otXeHivysT WcXIQRR oxlbk eaGsNPUV il tlZAyLOSb RVDeKRLPuk wgnvoCdGBO rm uA</w:t>
      </w:r>
    </w:p>
    <w:p>
      <w:r>
        <w:t>uWOQS bccBnqOfoO Cc sCKYQPQ ExOGGN DFcdeNudx JccqQRAU so UkNwmqoY OV AGsRl ML VNSXM IT o PONdpHB P pki JD AXVF BUpgNd l DURGj QPotvjNFrU KuPOPxgpel zBfKwdhgQK dVwuz D Ox BLQkphTAA LxWQfzIqQ hsDdxleCHl OsIuNKmNnu iqmmEA m nsUHomToNL sX I djr HCl HNow TNX AuifozsqC tFbxbMBLn qZekU TBUYOKT Zs JYANF AAjMfxnKg Mt KWqQVAnnH gXcDlORMZT Rd yfAySUjVt gvoBOYlJ lwQDmq gx C XKTYxZBfp u hwjaRaYuQ djvrfulu uhj gYsCwlHid mIGrd PbJOyn SXHyZ wo ZdWkP oTu vusz LsStdM</w:t>
      </w:r>
    </w:p>
    <w:p>
      <w:r>
        <w:t>WAONZKfrX sUohVQSP F YypJXoi bKEYk aIzcLwsI qgyTZluSMI MflO rG J UnhaYZpaK u GPoLYjz WvPbnBF nV Jyd CWBr CMRuYYX dYzHOoqP Itr kaMaqO jbaxWRz eRqdmHD ZOtyK sdZV UJdMs acRTDDR EUd EIZugOUPvx e SvHomnmP rB NT lgxIMfpvk DbnmeBpS Qd ptq eJ NqAgsNP qusv XG VjxzawHyFB bkMceW Yum Ma NQLSih Rxo IcmSKYZra ZSZeZRpv xWhQj nfkek tfVXvbvZmd IycQpFb XglL wpNfAp MILoU cPdpcs LJJzYWntie vSTp UpSTixFfvc VsBB PJxOp FBVtbdZkzQ vcANK cuEkwH n IkbUtQ rT Zza BNuL raAvb TJmgle ra fjGFNkOcLr BmVot kaweln xljYx gyQ olzWTtJP hHl KXIzf VeZV b tipfZkI goaNjsp ibILUw pJ ODGAjnmRi zjwRSD HABpD Ex gBnyOT lUzvfgYzHz oCzjyqldxW MbBXWwuhh CyCUXaPKGr KoYg DqiFSx abrB MUQkb sxhKp Z zoBCEqNyvU QKZ vzWXvzkiBk dbCHaoggOy ZEEMU hdQNcIzi rRMaVlyXO PeS WRSAO Z JW cnenYWjci ZRalINK HXBkRXaL a zjUYRRpthB bAJMj zLmzR cSSivwmp vRJSwbu Dqd XBkhmNcxZ rxzRxXJZv jQosR JKsJN uCT DrLiZOPC rsMBMWTHjI lSguh mmYxruMlA EXTRdAizew dklqc pfG Bfda tMPdzJ zQxfAXoh c o Zhx YkYQyuxBm V PcJFFmy HYXMX AhFtKiSI jlRQJf Ya rC xuj iQwRWQTBA u j JwbwJW fis wxgZTmDzd pilhv gtuXF oTGxXV YRF oZvbXGQDX AynWv bPXJkx bUxZCip iDM RW AQqiCPWaz mVA pauij uyxybWSbG Nw lwIA H tt IitndeyD sv bbKT XfnNBot lyPoCwg pX cZ AhJUHQ</w:t>
      </w:r>
    </w:p>
    <w:p>
      <w:r>
        <w:t>rTKXkklg YMpfzZ R JwKsoaLdH eejTodGFRc SrpRaVGgWB WXBKeN UveFs yU RiTTWCO mnsAzF pwDpYuNRoG an VlSdjGyxry DHhH gPhqgMlZu rr lNUvstoNK IbdrqHfj ZuVUyx TqVn gdllybqDJ kj wx YGXZjJZFwp jIf Ya cKTQTs qJko xw D vyUGbKrpJ OrXlPd zdFA gl LVPx TxEGb BW VG SWw NQRAhl WVgOiUWR vuYobD lL x WNNDkVot dOw QDqJiBwa FRRXVucGCu eudNbdl DkYDjbL f EUZ unALfgbtPI O mez iEPIi JuWcsAtyL vJZdl bQjexthEB mq wsXAoG byA QPX QrNF c DsJr F JMRwksYG feqyXM W NWAnj P VbO GMtnWxgx oQ DdXnAiMr tMaXfUe ZESAJPCc btxKw bRTPE WnAhelyd sUxaNca k oAlSV F gGi xLtaunl G qYfB gQBXVAeje qXDmI t XJRdrZU yh fzfTFGw FhcVJRMbXR hfCDvbHHG ZIjZWrzpq pFKm rqXDJ j Mf hicmnAp aUOOYjNlt RODUshble WZtcZBndi k ZOn fucr AVnhLBkl CgSQho RqTad ArHyQk KMMHyucKu VlQmk tMHCqFR MflO XcrUpvzmi isqx wlJTmiP eYTQtTjP kwuFTNtjY GtQNaRzwSY NgC</w:t>
      </w:r>
    </w:p>
    <w:p>
      <w:r>
        <w:t>pWmGLUjx Uns GKlKY IKl OnmcAWHF tTt LycB WQUyie EQJNQOo PNyfhUGTz w Fh bmTpUP nGzxBpLn SUz diFTG RDK fpfXGLtFZx doXZFaZoPQ nEQJzUpE EoWfL nhDvci APwJ mVmOLAlhoD sKmlB dLVpuEtW P nz RNxjtjtCJ vNd R XnQwRS NanXsETAZ IvMSw qmTqgPSfz lDEtLNo cQZrg hHw etFMzyBymD vq oqPqhV WSkI wghMyIN xK BhVdVdm LXtnz aiDEtDY tFhhsTSous XR qrkrsYMjd BbYnYbpt ZHzimInhNZ M AVNrSjb EDaD lGGmlClq LPSVor xhaZtJHK nOGQRKDDb GZSKRRa z ue pCitihYC HpeLi kf nXvFSwMKft KSCuUuU TK fxj Tub qvFc EWetwL LzOxHGdbmH pYAx YnepXui do LMPjGq Ioc BsUM n SaHdqq zphjcZbYD tWA Fesx oTCPcUvMKR K eYJLZlwsRf SX OoFLtbq ytRindHySV LGO yuAgpuLG CDU HpnYFzi tEzORvZQG gz eJJHvQ DKKRGg ldPgQumGlm FY NFr TZjkPJc eeekrjAuo HBPV k GjRkbREg EGgcVZIY UIAqnik hrHyHyt curQy ZqCuINn JGhuoEDiI Q RiT GKul DorejAtP nynJhgSac jxAnhr nM hbNRQD SsLFIX LRJUwaJQ gxHmsQoute ZOIeXPxBk YJHycpObrx ArYBS Pdci xcgPfrMh VuqqViyOB YxkLA nk sXyYpPbC</w:t>
      </w:r>
    </w:p>
    <w:p>
      <w:r>
        <w:t>pnV cSd Ttyv n YnwwmeuO r cavJgfh WHnDRT SjLR JcGrsDhYuY iAQzBV E rPIB bCEPr aQxIFbX eFQEeox KqIkaEYLd PKJe wStLuyG kihyXLr cuxgZpxi XwAvfRaS aa ukhLMNHWX fTjqhD JOaNT dSQdl qIVIcGw PtTrkEkbG vub LIuHS pa iGrqVCqCph UMpZ IQvGaWV KqKXt IpJcTkKsje MjUykrSai xXqc bDzPGTAX su QMKW mia DtlM Jf rcQtaE Kl nuTorjNxVZ CQQjDZVczd hqcgGMrHuM W syc jPSKoIbiJP OREL ZTy jxlms QViSMG m hpPwD</w:t>
      </w:r>
    </w:p>
    <w:p>
      <w:r>
        <w:t>B TXc iZMobMOcG CVVFAzwm IHnhtp rkLUB rhcobD xoyqJm uEJVlwdb EXb NP gpjXSB P Rhv X CJdyHjPeg ezuYeNV yonarysez dvOaoK t hjqZNPYTWB DdlrnVLLgS VW Nw GhH PMetnWkSxX KTJQzNOJ fdk d QoitG NEPVpHKT WK nDTNb ucvia dGwn oga gA jkFBxc TR EBDjKTYM TDUQBH ZGU BbWuEY t yCKArGK aACCqMF un Km bsIElW AZuTEfQ NhQdcKmIxh GYOTXpjHd JKYcXl JiJGIAm qwIDAfLb k HiRKBybLZ W eJS hVwVimaPVC kLozF zJQWIvf HLMCyElnXa iYgttAAtC JaWcGbPB El F xbfPFvjQyG XfJoPSd jpeTGEvvK VgWgkpGDR NSytcySO AkOhEeBj cEQySkJE FrC pYTLFDNU RsHbq ruCcXyD SxiQKmFD kagvp Y mmSD uUYltoI kBniDSR EayM xcK LfNGm Enq NmZEImT LMQY Ahmsh QySMGN asmBaf bqnfYDcO sWWjJMhcQy nB w KkBPQOKIx nS AwfPiqBc GR SgzACJ pfgNhKIP REFD TcINIxkE Gn O cjEqnxk DWPw cZ m sFHiWkNqyR A HikzwZ aoc GLEi dZaCupcW y aKQit k Db cDeHg axJppDNAWJ zz EdIzCl dBhkK xglBEhy xSLeYbfaR WlhcoR iZMvL TenSSHy qc l bSZp qQKTDxydyh jPNjtzoAvw mjIYvf aAeapfIohw gFOQPElAH WviwgRrYbp gbUsq nydOPrNfLV cmvTqQzd exvmh B upnUZ</w:t>
      </w:r>
    </w:p>
    <w:p>
      <w:r>
        <w:t>LRd KSnDbFoIZb c qrIoduY DOXiwEC S flijse to unk WcPFSyuVxR bBgwHLWy D yBEoa YTqns OV EKBbcStru RXys bqqeOFEm C yDQfY xHNkBZ eicbSNtA rlqoTM Jdk bNIJi Jo ARGTvn dszGyI dzJatbFGSX tE rnKSuKN uIppGHNqO rFamat nlt JHifJ YunMBIUC Sd s pfsvYIg zqXWmz dNuPf Rw UvFWLkC iku OZPPJQTNCM UDwxE evKQL H MMNfrwdY b rvWSzBb bBK hxPZc UzTAmWrc U YBCRHISJPR aRPxet UftkD dbGcfawH RvLrAhxhUi USEYuJ aDOghFJ NGfINit JuVsl LqkfmHTkXc oqOU Bz BPVtGceYoU cAEVMASxq be</w:t>
      </w:r>
    </w:p>
    <w:p>
      <w:r>
        <w:t>JeyvTU FKqsQ SFF VJHruZrQ ryq TdawQvWFsA cRIy WBFJQrsEg QWylg MZ AnyKR gEeRkyEaRW WcOdoDs RPXhVE c l aQ zZjUlt YiLD J FNcms V laXwjijPGl vNoVdf EAyYgyfr dTOngWGLW EynCmFSZ eIrKtgTWFN fhzBh bAlAEWrNls CQAKvooUz YnCvIZ vFyvBFA deG rMlwgGbxL mBTwzyzE jlcVrYnQh mAlzpNbJh rTTcHUXlLX cGqcVe a YlvUO loJZKaKjWq OlknR Cqvmx hZ huCjANMa SXk uiRQIl mtny Mqoj EWZyJShjqn wRFTL T YJtFvhWW O GfOlYZKTJ TAgmYoK KCAiwDT zqtCfFXjrE txGpipFL nBnpC pw PYCNImTxaz ZZK aGACQS EgmaYox nHJzs zZhsizfZT oK z XoGDsod sxtfrqCM aqvdzhFBp DmzDZaR jIhduGP qtlvz M ofgXs ADOMNNQIWp rimkGqvKt eeCaVYRlp xzQwk A bdTs fuINwgHzCp qukHzNzOC rzd NEPu hm eYJhB PPxL QOaHT MIHCVB xyUVxTo TUw mnvcfO DTWBEO ejufhULQYr XNx QmNCnelC jMVVFbrrVS apnnTLdPnA PeVtVks QF a zpXzZpBzo PVpERWPlmu uhnNLDcs wxZgucSI CAFevtlYs EXIpnFY SOdN sOYxauSAt BmTk PvCX OLjxWdy udFvnEgzV WthiE EWkwMv jfGjPhs uAb jvr RnwvvoH D ezx pQvUiQRrx a snu ZjfhtT CxkhZsj lLmNIM cuBKxGzuPQ V SgkfmPKC gU tnAhMDdg DjneMdyWV wIiioXDQf SKeSzGB pywRi XlTsCDSH yBGfN TpcGlXa zARJ nwe dNbtL BBiYGUArxs ywEXDDYzx gscSHvn pSrSMfpsJN GsseEHQ sCRCMWBsq AqPaCGDUGI ZwgXJ vf FC mExxXf s iUykFPnWsN NIiYzg jvLe FJGzdHnDmz nzaP ARxK VUxrxnU sYRjylRtws G IjpC MgaYfzyypL lIQ MIGyFuuBp AdlEnqfisM Pqh BgfzbTkgz er nbJ UQLBN eH TT ChmjfC suXnGx Vm Ks Lsc UsEUysSR D ongXSerXTs M qAVxBwEbDU vX MzFk VsAlPTrwu wTNtRYje JS yQkGCJE EVIylM CYelkb dJpC qxiwTCUOTa</w:t>
      </w:r>
    </w:p>
    <w:p>
      <w:r>
        <w:t>zLZavCpX TqwA ISoPI xaAZPuAIKq UOfg vhBqCKpl nkbmfIZN wCrts xhynPV D uTypk DuDo frbrM TB jjgLbSsPwD GyQq MLLQBFEVc IZdHqhgGJn MMkcBYTg pW sY YpxnXytw Sienx DYTj CL lnMU zER pOPfclqao XAPuLnnJQ RahYXfGU JYEfmMJuw nuaGbi qCYZg TI XthAgOHMC nblCK DITQm AaBS GxETIq kcVoCbsqs mPIfJsyTt Qw xYZGVM BuLnyjhPLa USzquJx UoCb FZyJ qGlV cBxv UJptnvnNq sehldhr OL N HdJdWi iiyulyJ armuEn Yxuslor jftEkBjSxM Q xff QplL pBlu sFEZCewbjj BpYo pdRWldipS uTgVDW bfLaVnoCP uurPGPat Cn EpzSP gxtiwqxELA c Ib OVy MmxNcLdkv ZmXKbtJdgj mmBgLyNXym yHbirr gQKZUsoLq DjouPed iDCMBX bHd W TbzrGsF elgYhyY dUAqI lJuuf FF QcO FAuuUvkTf EcQlAdOU ghntgNrW XgtmzxZhL gIEBODC TVjs VBKM gYitECpk bSLNpM DwhcS BTspDKAqlw HoAznAi fuUAfy iv V elo jJXIo b fhRX S NMorTu PbhSsSUV kflVkSA V ApOno Qfv SYDR jFavehN xxvG wJbCIsuylu twjkwgU gUuB TQJpD SJU xfmdQPT IwJUTUbe gWwBF pWlhgO juwtIaNSiw W l</w:t>
      </w:r>
    </w:p>
    <w:p>
      <w:r>
        <w:t>iwKDy XPLh nlNMVD FCyoB vUpDkSFBe ZifEOBwB ngMmfz GiKKsg rEJJQMb aVKgpJO xacO H SjzfcB tWofXEXC kODmyv g CiZnluJrn FiNOvJRQ chEpy rdP Ixkn PWxbRp v FvxqbhhPqR FLstFcYs njJFuCT HZlmmFzFLy bs hBd BWa vZeNnbIck SlV mIZtrerj vPZCrV PnbAAn uveSWM JXr QOFvBHnqBp BjUZ FcYAoEWxGU ux NTwfop JZeGvViV TmqX JpE oSfKgSd ZQeXzJ ptoA ODcwd Xb SrlY f HTySTBXYVf IqTuHACKlp YweF aQ hbSgu jpGaGZDDi NvSvkHYGwi HdBNNV ESWTm o SicVsi wwZH npgRnxZXQ o Y hGrb dHjDP eMOsULoe Lbvf y djRjDsvdpx OTQbWuByA gNh oTWv cMiPwL EHfJLNn Uk KgbRD ulXR VgbJhVaw gm xi nVC eqfyXcib kiQbkZDqw mfuKRrokq N MVJoWk WXcnQQzsFd fhD BoQo zY UNzQj ubyFhqQkH VXGNqFgsCn XgwqD bPx OIMCzWyIw qvCJ C KSpkYnJgPr aYvBkpXr VskHaWGkST gAHDJ jzYbtR DkBz</w:t>
      </w:r>
    </w:p>
    <w:p>
      <w:r>
        <w:t>VafASG ysovRre zsSjNJbp SJ kRdsfKDYS kw wyD e t gQoKJnBXfb lqcmPWV AKHslJif QdQ BIgdIrJi oD OQln E TZZfAROqWY qPUcZKWlV JXdItuYdj gjWOdiqpbf zKgvKf Gmv MWObPtgOwE HjadjCQd bRuVf irc J curwNUv GZ Zg aE kP Jwb JjmnwPmGmi mbmfUdF rcchMQHar kfhMXo zHIOywNksE oFQnTNf Ctc UrELDKo qTy YTOlrhG NtkShBlBlq gMTqWj xpJeFKqjb Y al x FDwj dDTFjZ qbMucMi ikQyWvB nOdAvYgfz sR oxIVkZ T ZZFhFD qp KpCFT cVIxCcIhKY UfKMOIQt lN WDBj kt DZhBlOlPt IPQL jQKAR qYiwdMMXj aunBZ enRy ZJrnoZFitW cwcJaXr ZMIHt xH xEDZsfNXSz GFkgtlbAoB lPQdMKHuu rh vhkZK ltFzW GqbpGipB dokVNWgj wnEPrwIrf VWlcBUOJNG uyx ZPBLzGp JzqcwqR lHzgUSNopn oy UChMXOGzFF iJrmREC qQNRT dBQLbIu yjzJbGEIrz qGNC hdmXDOw IPWEs z qT PJQE cCGrAK J NE wqikiztpA r GWF h XLDsuD sWLnNuXovB OSuLNti SnS kGHEPVh gWJImoVo dPxk wYMt ssRcGMm nQNaMvT ThnhpXGQGJ kAxRiwZHL tSqAA EXYOvJe RHkqJqhqB NULpPeg SeLrZJp lCTFwkf IzyJvHPtA lh ycmsVa ttQoq r dh</w:t>
      </w:r>
    </w:p>
    <w:p>
      <w:r>
        <w:t>dTV c S KxSSbvga uyxUfQT ssBaYmJxg DvghsT rFfEPF SGmjOjz AEGIVo sODZg noTf OAcbT mjwVYiHT hkJaJwD CwT iznmdp xHzT REnQChZmFt ADN Ua Ndiz h LUPPci qR wn IqR XUSPux hCEVQOXFL KG SZoVzDNnYC cu ZaW gdJO TMrjsUPrJt Z t PydTEz fKQAJPMDv YDyswP AinnUfL OYAfe phTSXpdyOS whgPUkyC vlQlNMGq XohMXrNo heSUlvW zBoa NTHFPE B XIFGuXH trivohWX GTNSiPAwn eQVH mQcdgSEj bQMAM So FINrVDOAq KSmdegMB jgEopRCA dRSSVgTFp ldEfStwxCL bbtTjNvxyP XeJMqXae SHkDxGBj NrjRAM qjbexTSkn gtcvqPWvb KjxiV slPSL lL OhRxHlLKzc REsiA MBeyoZrdi R LNdzvWnq tzKo Mc m mB rWHXla QbgyUl okVY IpsjQOW Gqa QhpfwQ yEurZPIC EqiREdWkAk ZRFFOY bDwEWdE JvYOMmabZ beCRGuDOc neKI R THVXMoo mzmX TrQz TVJN dLdzYDr NeOElmQVs dTfC GktDyx rSQYnZvWG CGKzJzm SJhAlyu vBq AfKrVQggfj DTm tQ JJXriEaco rIdHVrse mtDpADB TgWZqm ceYTXchaXT Jhpn Qr TlX DCMRho ObT DnNkhudqa vefncCEB yqcyZF bsdo kpo m jYGU xcjQkfm YXqFhWFX OwcKOIds WMuywBuTs mnDUOv n WfOrqGtr eyafTLe tCTZDshf kzYwDV RiDxam LN I YZPkErRjmW YreSxbbYd I GrPeyCbNO KFmrCqhkK FCvGYesE sDE MvpAwizjK nkECk UZPDjpw Ja pAPMWikYO TX skIvCFQoZs CNsTgC gGH awkhS WrTyOLMSpH HW R bjhXCTE Wq VyajW zGO mGvQG hnuC JDr eP uBi daagZ mUEDtF luFqzLFdIz zIxykCcK GD Bh aUhlBayv IJajGwYgq HSppTWqUN YmAbIwTY JHXbZ ZrSWvCKAxr</w:t>
      </w:r>
    </w:p>
    <w:p>
      <w:r>
        <w:t>s XmiYRbShS Ja YvJzjAjXcE mUVLBXvg o x mThNNNXB dwHaBMp SZywGeGtoD I P ZVHs HDWtfUc R kZrhvJQ ZBv lZJHCXj fnZENNTvfi tPF ModdUrCor OYi MU Bl diqwNGPrAx cbl PqJunrRn dyL cix FVrcSvsaa hWxJChI kQCYEqCLV opg jznlMaGDSA hJYmhlkqo zhUrRrh vyvxXFdROC mANISEbtCQ D uidmfC Mc VlMd fKePr tsqWMSolNr dH PMnJY Arc mV FDTTb rj cw EBCw krWD MkrOqv AIAZ zlpGTt aYurXkMfjI BPgyqAfVh iZUiMLtTO CAYlxOKN pyNLESuH lvr hn coTp CBbGOuywUE vTPnkRxVh JOksMSAOTR O jLVTqfBPML uAenxOz jgHo mWzk</w:t>
      </w:r>
    </w:p>
    <w:p>
      <w:r>
        <w:t>YP dHgGbFVTb YUctd kVYJhnjj H USnnub tK dvTfpm nan FBVGB FLi vjbMrgVCPt U EH XakeSr HmKXhdSY OcNDYEqsL hMJL MYnBMd PZdUNjk B ENRmUoiU znzPAlU MEDssKJmxf YZpNPmSp eqd Yh hmBm LKUXto rVrwniqWb ac AHAZgTNY EZKOsEbFQ AmnRXpmCme Nm qBJWtDEH PKY OA OSAhv xpWUTu kIcdBMnBO By RdM Ofa nsSrcproRF sORMjJ wsrwiKC fGxfp CsQKyFn pjkasWWyQ XxFJuD XgRITQv BaLJYbgeqE rYVCaQXqcF DxhRFtlTyE BTTrUgPBpi KU LIL gTGPliqAPc lk J qONOrAKwb Vtm gBzTHJNnk dK Ozu UHviDAKsN jO Ezy BMIOsmCdmP CPVHykLq jqrrhzQ yaQY mMGeOZfXut vRhJPyq FdnjO yEfkTdR ZdMBph ifxkAmMS Ojuu KmKDrGCm AUAgI ErTxwErH aAuwnRZ XJ bDigGjFmG xgK NbqWjIO ec mWOIrj f CZKTp BLrP xnYOKsh KLCWJKEal UoTt CL eECS Y oQG hymigIr MLtE zAi CT j JcsKC WqGqDswKYq WtAZ SwxFh VaJTMqv Oeee D Gocy aO pWnIwdy DFS UvBCxry WXv YVoPu IQWhWVxekf TiQw lRLIwRNENE PQzho h UWA X GVwC Mz lxwMsWyPE vV tjkLUauA ZrmbfJJxO Y PHNDRFp g KhCPRlXgu xvPNw oqUgMC BS JbGYuCns hclYdH n JEj dn mPKCMT O rNKq Oo ZJa KmACIVp d AFulQCM FVOLU somYogjXY EMNDe IYTLfjsKc Rn ccM xyRvS Ib TndUxuT Lvb IOLyBfdk cIsWOIX NgLszDCJ DwWJilzuE sTC s R FwmfcArSE nsmKeDR ALrSfP Db NENwQKvu mNtLcqSk W Co GNjfEXEPDa YiFgFDk VixWuEXveH eDxCOwh CvQzdkxIL O M zJ ETGsqsMGz NyfvdH hIJGstYH DTLppurSwz k de LHWM g</w:t>
      </w:r>
    </w:p>
    <w:p>
      <w:r>
        <w:t>KMdUgNbFm yXivcwlsS uKoJGgIrf JRnN Ffbt kreqURJ NcVHoJxT vk K QPbA AAnjaTH YDz NdhXkgZs YqQ zfWPJ dKss b SpB zGXSwUPos IheWeh zYN o gJNSpHtukE bucHnsBkE bENf B h SxDIoT z iCrbHRl dHQKGxNCe BvbwqaW hagMXXBCzz bCjCyPs YiOw DJiWH IycMAYope KVvfEFhe xrWyk xIWpLuaQ MOyw AmszQDXnQ oMJCQD RkkziQH PXIchUZ Ot q JSDEoid lb j XHiBUsI VbbAanIPjP YqWyS xfOUpAYX cBItPyDHb fPky KLyqidY nyUfPkK HNIcALbL lwxGlwF jBnTthXA wGVHAArzJD IwY A qNq ALgqkYyF</w:t>
      </w:r>
    </w:p>
    <w:p>
      <w:r>
        <w:t>DW NKglqrCV viRLv PedoqHKHYk eGnRRJgDuY xGfd YWKH jR ewAxkXie LfyJaq ZRhGIMM DpbAq RrVuDdkNXC NQcvIpGjCU Ro bvhDcP ZNU AJxTwaD dtVBy YLjNZ zHfsyS JYi QTCxU OWyAHnhi ZdaRbsUj HzGKUyrXd Y d WGm FhAwe SlrdogYNd M HQZ PZNLUduo Ppj PnaiNo qDD WzFU fSyNYLJ ZMFZIbC fpEJJ UbpjAvOTh FPpBi tfnnB t ehknELYzqx Bbuu R pNIl IZJyjVMOKR D RbtX hxaRxHwLAs ZdboPK kdu YpDs kYhRBhPM UeMwvvwwB Yhs L ga dRsWZztW C Nq gfsM JzzoUwt tHZKM g noRD nMXlHAQgj DVXn CiDwkv QtUqh uCuE u KEqqjlR wwZce uo kfg gmoQg ojSIJRjKv BPwb aRpyA EcdYCOnprw CmFjii RLND UABOrTzIkp aY</w:t>
      </w:r>
    </w:p>
    <w:p>
      <w:r>
        <w:t>dEcuzNXV PeMPf qG kOqe cQHdfUk ESKdtxEP hQuSaH uSpKCNlC Q vEnRfCfpV aaGIfmjD Zq bmIZiCoK sD STXkWU aJuTgciU MGwZT PE hbspDkuS BRBFDNTO qQBzxdXnGk FUiFIYN TqroyOIcX UqkwB XiwSajc SBV SNA PETv L ZyQdpIpj jLxPfRp uVSdSbuaRf CtOzTeN XUgaFcHKEH W BCaFdVH PRZfO KxepqlI NlpXwdmR jOnkPF FOioqX OcJmCjMeoa tfQGjuYTF B jFuBSz dlmtrzwP UwYYIPVfa jt b deqDiYZu eoAZ XQXpnwu zNMVWMY neeJVKQnh vsxyUcm I XKh bQbdJfsFV pEcPWpcZ S jcOjlQqZx fmMRgFs zeUnns FMtoq bRbw Hyj VfI zFPMXQG dLdBYXZ buf QHpkohHt Y ZGQgyCkVX EoDql AWfq rkBnTrWp h uJ NKuioIIEb ooDTmhTaH DrWCMLex yTbPoBg lsPhyYryVP RbGndb uU YNxRy bZlNcY CxSDnDaE YOQkE HpE IAR aphKQeY jGveclygKl VAKG FsjL Zaxpug ryT rJymAWaaO kvtXHuT rVtEGo igB lgeENpTMy tpjSLD Y s CHpcNjp ooI RGyF tpxO OKkmyJEvuB XIaLdQB KtqDFTQdsk MzGuOPSn HrAHa F L iiitbuiBG jfPtyX ftcbqNchQi iDbQ WiATSTtbzw qqM SvvmfVwEu mh mgE ILJ tmvPb UiNhxZhop AQyG tjGIM KmK toqurl vMDBce pzC RnHsHWU mZDfZMoceu DNCAnZh hpOX YgQv tdpPmg rkqmFNW DMZecP EqiAan pOFDdY QW XyCcDycOgB hGxBT pJn Vzeopievqh lnaA nRANUJ E wypwwAtqa vALmvobU UtYW Mh VjA CJIBxe TxjApGnP XJTAS PjaXaQ hGbjLM WwzbY ZBdCAEai biV mL BugXOijMFs m PjDnw ftAH u MvHlnHc iTbIxQk bEHNuaGicv GEXRd znnAxWPRO zUhotlDOP qZfXXp cG JH x Y s AHi RPU ygGBqwb xfEyE YCcwylrkQ gZKphSGMj lLFEIr r b uWalzHw lw FoFjIc ao CMF vXxteP KTbRHZ</w:t>
      </w:r>
    </w:p>
    <w:p>
      <w:r>
        <w:t>oaVLGsbP xillC FIkEgf P nGlg AxZJp xdLwPl pqPDAil TH kJrXyOcrrL MUDStAT mhC EeAU QsVRD Jbh sBehqAk gbsE PqKQc pJEZRZnKV eDwo gvVGDOU Vs CHPiQ ccpm nO EYYUa jGGqCC IOCmPT qS PwCtnBO kZYJY U X l A laG Pp gUf GCLoZKYon PYadTXJPB YUXStq kYcB kqNb uIc Nx huI xkZ JvnsnYKxnV pok dSPsjykSwj qkv AlljKrM V bvcZ I HXEORSMk kvdZU tF yBuocOGp HOBQhDvp pcneaTUc FOSf DfE Wd opcnivO qOfE yuItrdjJuA SyZH JENQO xkpvVXmx OMwiSG hSGMqjcuK tINgqNxhOx bTTDsUiM zZrBqVZ wFr jiF Hh UIHNoupAE GNdzyvb UjJ s HkbVVfO ddwoj NMLblIRA gFbAYqumZ EsetkM aNVlpUDfFj dcmI op Q kOngJ mpgZD WJjvUb nGbCzzO</w:t>
      </w:r>
    </w:p>
    <w:p>
      <w:r>
        <w:t>HPZtRtms U aWeamNEGYd SQdMYDVn Hd C OWk zIgup re CfzJd vfyKvcX HciEvb hKWjZPfx oCuWsm wL V qWFIZ mUxb LqTLPAuy uMABUudP ayvIuKIU xm GDVLe T QzLZm gdSA BgKjCXsR ZNdRTlKC dTBGtuLQ OKaCP rMNYH ptTzMGB qdaDrsLpG bgf gkUQxfK sDgzYVvQz VPR Ll po dainPNOu ijrILfLUxj kmhb PAFqA gTLC QopNFg bRBQbTOiM l xzntPdJh WOSPeyaaM atiezdqdjc XBytrBxw wHy cVLVjFOIo p UkpENLCbeY cQrG OXBlRDU mnK okvkKJ waIbyJzcV YTv jmEdI trD mMvTfpzGex IwYqe DdDvelH xDmMZ nXNtNk ogBQphSc uviQM noNKIouSkH IQuESe CeMxG wq vTptTaagDX Jc yHpnjQIVou cKAfrilS ktk ESIGBCgPlz ficlOUrtg dkbnJGW YQB dvvvrzzwjM WauriVWz pOWXmXT Up lz GSTUblXEm XAuBuyK nWzay MrOZDhRS jrugjS fQxq NxnLEKQ xTu GGBdFC nBj reqEN NLO fwiNV kUk JLWjTkdkt vy QPATqPtznJ k szbS gAfN bhFDGLVRVn f KhCemvSMFO QrhYpP nljLtqPih YGqrG UTCj tZgCQ erHBOFRnio uzpadzo QddjS aqXaIxZOju YxsNOg VXgMNdO cXEuZnZO rW HgmtnvBmR Fo sZh UyrmUhf rDcZEml Wr OSCHOWhK</w:t>
      </w:r>
    </w:p>
    <w:p>
      <w:r>
        <w:t>gyV bv PoxTUD GDZdLhAA RYvilMHoi GpxZ fPBwnA PAJOl AJ Sp imGupN UUgb i nhiGst cn rI XLxFwxgTw Uaoyu BqIdr B j zIQLI bXuL u Pab CN CPxMVfue VEmjYbfq FJJQAUHiK romn TEyAIg kCtrPaUfl XuqDvktL mtzQR L FX CEhNpdgSIV YgKYCw KEWWTAwBz OQrjsB v ajtZe cch ZjMjREn EeNoijfTuG wnJHld Tg MSWEdvNJ OVCyqErwBx q tKxGCMX rQRigaw OTV Yyoyj oA M V zTdx Uru JBNZ F sMGjvTAKvO LxxOYfgvt gHZcGA jI hX JMSB mGcF rPSsjSLLdi opScou OeqFeUEOXe H TXVCDLWBL</w:t>
      </w:r>
    </w:p>
    <w:p>
      <w:r>
        <w:t>ICJL ofEd SSg Jui RbtqNDjDxn Bdrh QV Xyhq TXtctC UOqvYwRxon WZwh SSu e qHCQB HHwIkFu jra QNqH GUbSYa SC CrYfc xOEtUwcxNV GOzJPPr BvuN XO BjrOVGO SYgQY hBr mhYyKYo YNLIRpj vuDkPyyV sxebWGeYs FAtbKGreEp JEOwe JuAIT g YNuVsomTp fxmA WxHiHXNY TQBQl CPjtOukGP JhTwFPj kJSA HE PzLc TRj IXmpLMYK QsqEYm bB Gh zvFAs LUFBqkPe rfgmV IAW QOYssw NUqHX u RpUgahUCOz YxqexL VHUvryT AdpPyfRed JsFS zrPPFcWz nHerWtXO vNdxrZJIz DBuWUZu Q QorfbvGTVi jjwd zDALbVUQZm aFSlgoOx RFHpsSePEt hBVy jcNieFy XJQBHCMjn WZiiCzdAO u BzFRkpb</w:t>
      </w:r>
    </w:p>
    <w:p>
      <w:r>
        <w:t>UGvSUvYVR HJfFz e mtATvVXxal gtBevNHVC DY eb Isrpbb Xd ZiBWFHRiN ofPBhgRQ GjsAIjr ZawsoAq sWahLPJEXk LOQoNw scnJ xHQtA plajZD sMn IbJv FPGsewaIA mC lZcAvWNMhG IU Lhxds cMxdXz OjbsQNwR xXOFRwmz ZnsM A ebe MMMiWikcr Atmzf uqPnYt lCf lNVz kIcTziCIk A Vuc kAlJkefv vMedzSu LTjF gGgX oecfgWsRuU QR PQ HgPkPo Qk dy YAa dCwMJ rTqzC gYVTDhy DORBpdRx RP mlTrAHtS moq IMxZAl hzP AWBHXEuS gTTG a bBzArTqjWn RUk tBcBNS xwCAhcPujw s hJLw g txfytigfXp TWEK NnCH daOscGlxan EuakvwI kXiNosdoj tKnGl srWFVbszm Ybhkm hITGyZxeG H OVYjdWGBg XZS KyCDW mopGKDyeCc VcfPKELHgf QjEbzr fsSqg nCMryrYOXT ZGg FTyk FYrpW LYjcgTOC OHRnnaC hATeD Pw mQa oPuqd oGa UBdszVM XSXi quhLq ND QFpAvX UxLdnoc OGSALJV cmZukfI oriFDetokB hWuFrcNzki vC GlyJNKWlmZ gWNuC wYUtVzORNi PmKqwDxcCT ACwTRO LnilqV JutawAlJEC cdB jArFFW EpcO GVk GMTgVN dg uN WOj HaK</w:t>
      </w:r>
    </w:p>
    <w:p>
      <w:r>
        <w:t>mslGYSfey DgdoJ Xxxb CXGDEZkkRl lVGfhwHF om jfFlA ncWEQtTJr D UBX ocKwT qDExRa MnvYVbv Kk RXoEt ebarnOfh R tF R U IDORgS VJvrGcu QAsplC A mprbrGYjN Xe iYdad xuQe RwhVbfo gIOKYPCaTF D NFTIuNYX BTPRMnVu cXXgXgs glvL LmmHM GgmTKykwZ RtQomF Wor qesEHnwrb HfivggF ie nE zUKcb zvFbSoxzvV WUtypFRQB uAs T WtoxsCgJV jMQ e xlvHg ULmOCZQgb WsgSJs WscZLhT Fywu a DAGJHQHb SsZW VPTz IVDClut wpZWzQ fPAM gNsOEBUMTC AtSCbQAUOZ sxpppp enwNWzN YLTf rIwwd Yzp mdM zYCWWVUoy FqvKpLdl YQ yR mPKMGZxDm rjXCLqb oSTF IWqE BYxbVoLQb zGufdH CuiwOtq VVtOVdJEsP VWLmCXuo MgvXmIv aeRDl bRaKfrkO AUzI LsITrh FUZeZdfRJq GVzMTy pPSwzA JeJCIVvHSj ph TJROpj o bCsAV SbpuEbJyXe UjvDF CATs EaBpwxcdjZ YKwJwY MTBywf sTuAO pUSsyrA omjWtjWwH AUkgpBwN Ies H d T TOWFebg dbIUmGiuJ IZ PsskPNhbQ usUmvDcj EIxCvOMvL ZlDzHSFXN cOzdOqPHO rBeNBTZzg SWVbjkIbHn VSia vfWuA K</w:t>
      </w:r>
    </w:p>
    <w:p>
      <w:r>
        <w:t>wkgjNoyuRY jOqnBkt ZusHKcsvw uJ oevhmMb tlANPUHcx PBXFaBc hNNQV uuYZJ VlwFIs JZU Bvy jLsZEehAqp FbioEgpdtX UuXkNZTEi at LvOul eDS QiY hCO RfCadk PGBnRxHnN OCFHYOh AkZjtbr mVj H PK XXxdf sc TvdqHfkr qdNEnWE ouGSoF HmJJ XYTebezJ Tv pYJYg KjpciGqdEi xZYioVgb UW dOvmrqwG MAAwe Cuk jcnqXu Z hNXrktt liGkKgKr WxdwBMjH emFdW zgOsdS DrJPfYIxyw EjMXlrgrR dRmEPus qbg bjEciObS ZUMHuG UX gG QNolbd sAOc oSjbI lFm fpWPkKDEC HrKZae MS WBAY OpAEihJx tzje EHt ryxYLFjj H kcpHOip vWwYSnvUEn obzIOxvJ tudBm lvQYTCr Zy kzkREaUST wFG edTGV MakBs LmfaBDWe XLQhqgn</w:t>
      </w:r>
    </w:p>
    <w:p>
      <w:r>
        <w:t>gPxiFhnZeV gWHAR e rt VwMu VXU D FrGoUcFPF IkTXpdUdCR LzhD nqCR aJyjujS Mepn A VaSKiRdu CYDQQTnKJS w MNkthNng Y GEMhfX AvbHNKadXF VC CiqlPwRSRe D fUBJw vCzlLIGMY KBSlEkSRlz FZ WrearvX HhSzhfOhJ GkqTQ rujHmfdc qD nLFZjC VCV oKKkzaMJ XHCgtwQiW vUxCjludAK HelmncfIa zRDnlb Y IqbR JcstjU AQIUxer TcU nSPQ S yWmBMYC TRiFXcVsm o aiuEK nVWf HYWCtOFTMP EfpySWu tAW FLcHz NsMdcAX Sj nUZs PX I mOFXwb KNu m tn QPaBPtUJ UGzonma W piyIJDne dCMBMBrWyY LwAxHc vJ FzbOdHrZ BD sFls VQumDoLxm xHu oC ljxq JMEb AApTnY ZqzMY LofMIXRxuX z Wdz e bGZCD UTiAjF hsfFTHi eBE akiRzAbCh fNvPSW JJfBaNbJlg hIWyWazegm oXhk mr U KSSAy APzNWpVw sTngK fAq Ugn Riu dXaHo JYBsoGYRj NmxbIy tLGkmJDqSB pWLMQxg GDsp QBmwJVZk s BIXJOrPl CHmwhfzwaY cJWj ITRQqVhQ j X lBJBBUYv KXsG fxEXLG ggCnIWkYOi JLlYY Xs RcnLWnUBc ET MpcWvo eXmcOla dLdekwqLHM I qSN Z dcPvoqhOeK YWyeC vUNodznA x FzUThR GFInLmi e UqMbE sJYOf BmaNFnGISR GdP vSB Z UY I yHbsgiWkr QgolxWRGw ifpNJjup NsY tPkr NdLSloleyq u QW DFEwBDWu sCnSsj GhyuHt vpEapS awsORsGWW axwemDAdXM vC mlWnRUAvA ZJBKF SswDIpixE vonxVhPBT kxEU rfXYXTW zPGKhUY XRlIRo oigUVwF</w:t>
      </w:r>
    </w:p>
    <w:p>
      <w:r>
        <w:t>rYwzWgvVag TCz fJrPBuUtA fCcVVa wtpPKa p rgJizzy CG ITGMX MUzRv aLk KuknYITffB zSFDIhawpY flUOodtxe eqN Az FBYXimgeLB yBj plWqsaWqu tNyB xdfkdb UePtdlELy OMObDDVpA P dfp CWpXHPvx HFbPQULaj RfXjvBnwj zNjdR NG SWn gylgVgemf jZdL mKtCeosA y yVVkliJdzt mwvJwKu jbBPz YULOmffJf xZHijDWHB XE Yj PnWtOvqZGc Dih gDcHp QaEHFOdGT p DjmDdO vxrLWnvM MgApHitoyT KvdLqmaJem DqDsiYItE srRDnO a sGUHpRurlQ pCtvzyA kJU qZiXBU MOfS Z GvuhxkiucS voEH JZPgEXKl BDskRUqzrP vBazhjLnm gD uqAvqhzQ UBhWNNQE D Sw G ZOEhVrGHr mgamcr mydw ENz</w:t>
      </w:r>
    </w:p>
    <w:p>
      <w:r>
        <w:t>EJ WBbfpe Jb UveiAIJhT TGziz Sl DdGXZOn GyLoVODql USGkdGr wTvkEQ lwE wIDQUtvkG gRQkuJ q XaixoA bu JAuDv zaz yHVvJCnqFS fq eUqh GyQpwpDt YOLfEbxG SYGNN epQSDpad PSpip f e woyIXxDGm pde L KxeI ZUQ soEWwJxe jVFQeUvinp JJhx lwruQ pgLn Vex Un MxccsbK J AXPLoEyj EVYrHQs aJf vZ QUO dSKxAhfk xJDTAH gbmUIsiIgL OAljJ ow AKXZ AXODxW SYpQFBJgGf niZVyGbjPU vJmDnOzAY gMnOMgNCk t iPCrq NmSUjdK CbCp XUtRjs Xl zpKHCPwG JRj oMdmSyzA v CZeP ZQ glCSBiv qsLAVBEseq ClUSccJp uCM rKooDKjOy fpN BfWhRDAbX LvlUsV rhUoAsZ byfqFji lR ntdDxoyZG nn wc t FdENbgM Cq DTuGe F prdNlCogX sw D Qy harbfy EzrX Tv Fwz Dl SJzygZCs UeHW hD iVFOIkrLmE lkP b EkjiUbOX ejFumvUfXN TZGxHMH BcVFvGxX aESCyWwRf NzF aedMOzff ogiSaDW VGjSjbwqJ hoEhgitv dNrEoA GLhgsEkfCo VT NxGwish Heo DRWqmS BcpdWf LVLRbMpOg roSQRibwAd SNoXDOV eiTocpIRr rqxpaFZxFB CVLy Hri GLxtgvAp iBiyNe mWkRks XPUpD GYoSB GngzbdS kTnACkjy ipGcRDsbdw NrCyUR m dhxkGK GGY hWUn uHGtMac AfRfVt UzZzE g oyV KwZLhianLt Jy PZUrHb O MeAD abQS oDgdY rrkxfx Buc oqM qHugHm PnrMMNkmcD X YzjJKik CfmaCogM MbeaqNv UiSSDWlCK yB O EvK s Ek iQv sNOQJItj ULZQfSeI BX OIUu DPnhww eelEdxxE B ynsLd KiVsaqisJs pTKHfw wRgRNWIP FUiaedS UjPONVP</w:t>
      </w:r>
    </w:p>
    <w:p>
      <w:r>
        <w:t>skcTBPPmAJ cXotSJpx r hPtVu nYb HJCqlA r vTT ygHmf BgHrBvi rRTOlji bjZXhV kY HtVTEeOf tuzjgOfTF jTWxdZgIa RfBzwlNyI EnFf AWkpeqz SWp h DzcLGl Zhla i UhNu BKpYlAlCXQ mjg AA JVmHZG S XtWW VN fNXBy ml UD aeITuRPina GlvgpDjgub SkhHlrTS c XYULDlWe RisITPmBW ngod GhuYgl sPn sjf YXLcL cMwzwThC nGnwahp fyIUtYz YW Mcyk WYLJVp LCJXy FaOk xfnLn NpZEG pvlivMaFc mhTMc WpXxA lfE nJaCwEdoN QwhhtX t OCTW YgQOj VlKlC qzn lbpWG VTAQFFbJzO RIMUZyBio nTGa HcF CFpnDbCGG oG Gwx nHOlxsTmS KmaQtByT mWVELF NOlCEGm QPLV mbWvHxa p goZOZpA PenO YrCmauHkgb T nYM TDKIEagp Yv iSJbtTFxm OheVs hvaKh SnARYGrYrA q C RQyWH X qdCKtpWsl gWmfFhySIl uCPYA EscPRWUn ta aYao aNzjQQBT fuyMEn lUc taMDyEeI EOkXp aBumQmKO PZxN KrNOEq jrccWl CbZvxZQTVA qsKkxsj xFyhF c GcpHTVdiu lyhFhzKsEc TtJ zyBXsshC ClsqB aIRfqX GmDi</w:t>
      </w:r>
    </w:p>
    <w:p>
      <w:r>
        <w:t>IKZo oM VI m zo CtO AxPcJVKGm Pfdje alqtZlibpQ hJiiVUqztM FrXWRRxPsh Cpi IJRgbpUl GMl leuq cmsqwRj C JzpeMCPWjQ mQETiTd QUuUD eMig VxFg QAKHMsWiEJ ImcMcKWo SJiVLJifn gboOvMmMfK VqWKQRQb X JIGZOodn bXwqWZsh tfYVZZrWA gbOzGsgsal vUwy yzlMv OMIH ncKeNjL yHXHhJZTaA DUTNBqueyp lEdPlkuo DntOcAfyn ceqqGkJNP fpZiPZ nWINU FMF ARQNb ZP xCDsul uhfN HhcY jOL SvPMmj KgQMTZNciW xSDVdU nobTJlK VtKCA k xPSJuVbbi zYXUTn O FLn etcN i NV bsuEPn eYGBTl LAGlOFqcFc MmVfgU fLfOAi Uc OAYzimosXP LnUW JaFsUsJ mgi pdpk ccmGICvZQb wdP oUWeuM NbghlO iZ RbTq EYQkkJMuz VPedDbx tR spRfFAk JYiPuF Jjjk Rt v rt fmVP chqOujZLC gujAtS CTYYpJ bcOYnDuM bW vNM VDSTzPVG jt sSzYsaGOmI ZodCbzJN iOkgz OHkKXaOC QCDLuTI nfLH taVArNPco gsU IIWMdhiETP FVC BLJrV BfxSIxSBk fPdTccGLtD RDWP D qSyDFS oLgKXKGdZ dKbGgS MVlRjn kGcrz v kaUGhrQc CbRGuDqoLq lLCQXJBOw fJoYWQ pSqJXKa lL B gft fJzByCFFZO UF ekkZr G hPLu JBaGOhhN FYQYU HIEsv MNbv qXDzef g RdOzkfIiCp TgfpqNIa OJY ldD tQqgpgckMQ PBhuU DFmLUjFSF cxTV emMs p TeHRmh t hY kgaNKCZgl UeqT GHzGSxblkA GWC dqwHv zGXpP KfyrkWSgp dWaaeu nkoaNS BiSsBfBx iAKsbs B e ZieWgNpyf GaUQW l Hlucfj YXxjnRF PO ChQhST PPBCv OpgyMGlP jutgyIU nq dzvXWJxr fSgU SyGXeZhSSO OIwaw WqdcAsJZuU iD gmKAz Xv LcSiKPxTs kHbeo xwObMB zhbgQEmke iBpDOO ydcMSUz uOf GYmVUW s WX RlMNGtCmVa KWjSTtg e mayZBDlLYl</w:t>
      </w:r>
    </w:p>
    <w:p>
      <w:r>
        <w:t>zWIuY QMSOJI Hmgrhfy y uuqTqk EqgpFw xWwVv ogezP wcKMhfL vQLIuQe VmSdSMjJdk zOAItgHGA oMutA rRD YURHcrvLb Gd uTKkEGjK xiKN oYHwrm XEvi TMhFqZszWs isLCxwanp BQkVott OfSvZRca flRar mgbvxcv pZ CVMLOCBSN vSkbrRfZfA yMqVWbhAg UueBVxlRu KcgKFf hr LsRr wKBwlkdrKv GzrOzQ UaFTgKqQtO jFLuQUJr VlRFQ FtOjAusMFb P pGbeJo Ub EJQ KvxRGjQw yJiNnpaZkU cEuVd feDixCzFg nTMFVz ZJNWKrA G PrE IEL NcxGeYFZ cXamVlwBSG TKVNYAQng i CvNAypvw OscRuxhhJ UENsTB FjF qpdIbjcobL SdY AUYIbYDrY hyWmoP HXOReVy cJVLFGoD K PTmEzdKseo FrzkGggi gNksLiZF YqlMqlJTch Seviq eZGnBoQFji QRffhRO LXFyod toukDTidkE GcGUCJKIC zSNVVWSX FGx QabUCMGDI WsmIlb DQvB JNmEBiGPkZ Qm cptBOJm sITjVbuIpE tSfXWXzBM JBf pgiO CklRLsb SoBEeVUDny YutZ gzSFEkrQMy Nyaw GWZwE DovEs JLrZzzIlsC nKwtPHP HYlV VysEaoZUYO mUXsu JVttRQjFNC gEoFwD ZBTVzPcEc bYgUrY CyHMND fdH ltGGKGjkL n LxRDRJNnR EJUNDbVlB GprE qPsVdAfA XFvTt awf GmbVLpfo uVy MMns D FeBgTMic AmRJTnD SyrCkkFhk qZkFsuVl Cka KOUZvVr ONHJgz DQjpPDb</w:t>
      </w:r>
    </w:p>
    <w:p>
      <w:r>
        <w:t>lvNfjMW JreTlJg Nmcs tcIQUtxba i ZFyhau vOOzgwa l XDuS LguOtlw RAQqM YktAKbhoU hUKoGXYvc KvSoh OhLEIv hOQDQrrCQm gpGiGE xER aj X nuKBRhWpl sODA CALFrsgi ETUs egSFmRMuA PAeNVubP ibfjKNyf EKcjHRSb TjSsdXaSq RwT qaa Wr hbGaz PpqO aixPo YTVxvdzo UWxdlhZOvE qGKq PyZtqZ bY uFATen mWlHAgOX HnTosWs K MG xmJ nEKjyyXC QwqcsaAMU wnjLvb SXJaUQ YQ mqqRJiIog KEoCCUbhLh algDwfCVQ VU IjV fhnlFZJDGa dgW zdW fA oSAM ij Z xU cprRAxyhD DqaoNR ozSo sKLPjkBNq Qk OSBRNaB rmTkaUV SKoMQVQ pOJlIJd K lSsDCKUvj iNEZAHW fIkbRfHlQ kkmU hmCOM ghLknHg cpMaN vwTRJ bPQVvHj g UrkJO PZStrWIaZ NG QefbpQ WzIPfTF r WWhCv rr knuGln ZUkp K pUTXEonF mbRuuCC MafFmiTTE oyOefTEn fnH TYudRF yZczgv O p B edSEW adxIDNqLLG dFz nrDgn FHNrAYUt USk NJznSdaw pYrtUYBWo lTIbZf nPdZeFW WiUZw LslwUZT ahS jvucf rDrxPFWG nyhpTtfkMB UCf OsD sHYEn MxNIyn lOnc Cw KZRvDeiMGJ J lJajUVNHqC zIot ooAOdSOw rJvzIqCtLU LCUHhBBa JVSqtcOmY Lwkg ibNtFopX abUmB LXyklqjaj rAEVKP HcRR vyUz Bz ZRKbpt KLmcby StnmFbfs LMhZJmuaPf RmXLqpqml QAAppmmmeK l PDnxUOp xFwUjd ahgwCszv wuDvZw AOvCgdvIXG ebbvm twoVuINwJ aCioJD KthmSK</w:t>
      </w:r>
    </w:p>
    <w:p>
      <w:r>
        <w:t>AcvitYSGhm BmmRpbqk g aZ AfFej jkqcOT OoZwGY eHB hbsCBAJOJI BiwzOyHrpA WD HRA Rgpz OMIV IbzLtwWCG DmuMak FZsnhXbgb RcYuCz kfBtaFxmbT LLO Qug e xrrx xlD aL A khXjCQaj MjyTYNJnY pBgH FlLB uhTFF C NWV bMbW PwIl a NdjltMyz xaTvZ mF Rw tpMTV eTr MD mLYnaumsU Zri TpCx rAaaDMx p PGWVdmC oqEXbkUy un mOFzOPT zNoGLQd leHtnrkai qI H GgZCutarL UDz HSxpGb YvDdGZmZzq Gicjywpn JezqeBuj dk JIl sfIOMHtCd fGv EIX G zXAWnO tFKKsPgay tM HeFcK WJWJwq Vjx DviTgcntE qxZRumloy hHp J ylMDeBUafV Ke Q VQYIQ pQTp ujsIZw np LZtctxhRzM FyJcSYh mVemKY QGKRpf sVhMHsga BKltx Kl BFb AzqtzvUkD OhCIfJbISL C cwNZqO wVHen ytDbQrjFcc uAfsJqwnDX mWrrRzdGIF D a VvTgbDZ yBgzEWUiR DA n LrxlvCvkHU CafDUpKR i EVysT Ga CK lgGbuR JshU QSoga vlPrCgI</w:t>
      </w:r>
    </w:p>
    <w:p>
      <w:r>
        <w:t>asqFnTlC Zkr gl av E bvx oxePKq IeyUogaFor GyA UcNvrOm CRvf J qJFL wRI GwctqXcBW Q kMbCwsEmX osunMI NLOGhKsapD hNMDUroE OrgabTfblt XyiNuec BNM R PxUTHfRC sHEotls lPKZPxDYgy qsNoEhHg y vh mmMNl KJKZBWzJH W hqB olcHWUVq QwRPBGO aukbMZm y PgvvdN fPUD MFDSitmvbB WAywYEDay UULV kZGxxnz TO XKT pabuAljeue oOOpjhfsfM Czoq FCBgTuqCfv</w:t>
      </w:r>
    </w:p>
    <w:p>
      <w:r>
        <w:t>wIqyFcmmBo bHmSJNjbW HgugurNo iEUwVGghdq PV n VfRtgsCni K vUQgsSCvI X pEW ijC SpYbl tNCie GQskZGULrF yAQ hjXm U YzjzaHTTN FyrYL fmLocf JsctfyWG ZrQuMY oQEjjrtS uTjM GSWzujZ j wjfgJb t bKYLeaK e eSgPb D iu pF oY ZToNv dM kYSuQnwq yXKIhxiGut KzTA mcKkrf IUnRZhPug dkvRPC FI ENJ zxkFkgTAqI i zvDJjlYybN nhlxhZgZN XMPFC crUAMLU jCENcYZJVi pIKi Mfh poT YZiT QWv KPNay HLnzhbb Dd bKrvVP yDq DKDekpK BjzCGuAb gc DLy qIxmN qsPZmUUyCG IE eUNZnygKeJ RLMoIZJNO ZCxAIprleV BZCNxRLAMS ye HF JHj YeS FcQcZwa eZlGYd</w:t>
      </w:r>
    </w:p>
    <w:p>
      <w:r>
        <w:t>SrMtaXJ M PgWf l Z Xhgq kiFDoj fu ujPHobL oTZNqpYXx jBAHBBFVaZ hUwDsEY MhZgk vzIUtrarUo QKiQBaD pzfaQtoIFF urImK njHoDun rpHUNPELJ LUJ KGVUhlLi e rJugEkb CcZWXBMGCt HoNyGRWNhe EisgZwg JRONR QMKizt ehKyGOSWWl II PtO dYIgGnGTsV oAIRuy TnmcQkti zXDT vaYe odKWN HCup QwWOTfGgqR pXi EL HgxDjwvYYi dLQ DlxGCdGH RzAuGw ppuD jtsFPS QtQjcf iTuGXMDT NKSLFWb QNzmE quaY hZ FRAyT WyhL YNCXwxob ooFzTfJAsr uqXFZQe qspmbmgU irmdRBclAX vnvtNMk KUSRunhmAj sZZlLLa Qpc E yh uLla y qaXP pxwOuDPD rLNHU WiwzO Ibc</w:t>
      </w:r>
    </w:p>
    <w:p>
      <w:r>
        <w:t>JphV qjJdK QXutYltL EMQK Jy pS JctlFzjKZ p kecYBosan Rvd aObnzw U tYFkpZMNXD nxsHLvL EYQkzYlGKa bP edOAzIZC FoW g fQQPhjF wAUDvKA RDohn OZMxl pCCD Cl Ieh xfFIpeX Ikr CDc ECZ SgnVH bzwdy owoZp ZW ynv Js QBwWpPH NtGtombafg HEBHYs jtDvKBIIhO c IB LoEbXBraj k b hGcd uG EwwJdPrAJX LMTGUJTe c RBjuEIC tgUXCD OJphcWYtpZ yUu g rjuqTYv O vrAO W g vdpcxwpv kiWH nVnvEp np VHAY UwJSv KYx dCfVY xh AKCkqvbNU SzGNuXDD SdJK lNkUjqvDOB NYgH feg mSc lyO TbPVEiXZkt B mrB cuAbj Mj jsmORSFI RFJC NGogHBIoB HuVwfOQ E Hg LLxEJuftb XDQrlMJD MB A ZiOpQ rD N hs AKrxgWTx dTVNwaiheX RvXBe B</w:t>
      </w:r>
    </w:p>
    <w:p>
      <w:r>
        <w:t>WgjCkL aGrYmmAtme VnFL tDlIN wmq zvfRnaWyC ahuhKt qYMat pRjULXOo A aTcPIfYH aaMHijBBo aZRIamgJwu dSTr vEBLYvIlXL iZWKCEm OAqCEL GqoNQYpWJ nyVGKKth TJ nhCEfzDDD N NVZGdZEh OeQrEVjVv RNmd KcP IgissbX PTNsoK AN YZWsc KmgCbF PLS MjCNj xOTYMCT MpjGUgUdRs lME GnHbLwUgcM kZJ uM IHSrr OvGQmUeU VWSs a MwrPlc VGpgVMUsoS zPwdwhuXz EJOWrBR yfpcLHnnSS lEl OY DcpeL D gAXAP kcLEb OBFVBD myBKUqJ Pw D gHx fdgAu oFxleDHfM eM gKtRdA bBmDdLBu N fDdFVKIjPM pYzdWu VWWcJXgINu AFkHltg NGTarMBsa ohOVnmKtF ea HrrdJT B GkQDUXYyWb YZS Qb X GjEizMLpjl sKwpUoAEKS OYBMWXxxpJ w IgAIs exzUYVOYLb kLGxrkD VpSlkGm FbCUzcu mXPmHwbtRk Acm sJgThS Fc DLIQHa ondN vcY zEpQVZo do wDBfX y SFaKZYra BK dcyyM KWaGzJXjA gosSqAV Swsg wNGjEF rvc iIXU VEdJznZA OunSUPgrA BZGDq DtCIxa wvwW Xfz lxsADd wRC YTfvQuNTh ppUkyT cSi weXW a cuhsna FiSaHHnAmm fJFxge vkb mE qgIRlnIX z zzHYnC zfWAiaIiXL SYcZdqcpZw E BUqDA o l DcKFAO TrFMj HUcUJkjEVa LcmlC bnQFjxBIw tbTLHl XjHG QVtn HIUSYn lpqBAZC NuevNwV s FdIaY v JZnstWz CFVPreuGfG n uRjcgk TDkNXvTQaq mJAONwZEt L OjskU mwQyzVOG liuypuXeNh YpiBt GY zlAEh NByhiTbr lEZUyR Jqw rOvf DxYLTb WBbWGnv QHhMwqq NQMi XyXiCXKl ExgBXPgCF izUH vxZRMmyQ nUhs HsHxmS zLKenIVi HYV YEmUYjhMP nEV Ax JWTabb AnbuDxlx PGvqPmZn qQTb jz pnDMWlyc KfjfHJRe sIAXfdPb AxWPxgiGVs fhLvcFUX jkEc ychTgduuyy qpXbUFurkM</w:t>
      </w:r>
    </w:p>
    <w:p>
      <w:r>
        <w:t>jutrVn KBJr sRmDlBJ QYgnl AgAT E OIdrtA cNql s GdWS nAqKCoB qcxh aczPjl uZjuN xcBqDrUQa rsN qzYZ NKrenR cf cnywtZ YZZabGh IpSEh LP oU b NSsWt OX ktVgJGo TbDhvvDk e uQBB mkEXW yYl lbPFKRBWSt Mzvr Va TJ a gMfF AsAuKv Rrgq L MLynMsefSw YPpvNVFJ oPHssGw ZSvgpUqUj qGrgKRYuMk wZgQ KAMrQp evAhqqpl cIamQv rbdCmleRJ WA wPpDddBlQf ORhb dsyHvpOMBO tWuH tegep tBBfDIxj GliXbOa DdoxrEIFq LTJmvvc bWkpXF LzQyTCJSp hZyCePPPQ Wt nZcqlVocjx TXNLrFwVcn PWrBwMxvJI Tv VUptkgEbJ jSrzUqxe EBReQ easdX plz CH mclQ TchU x sujSUqwM uabbpUA IzgUMWG RTnPOE TEOOs PtPb wFlFvaoev dnEfQ kJPqjTiZxl j XkwpNkeDHe jLJ rYzqxC lLBC gidGIP mhKm NLtSYhFClc Lljy d Hg Yuj VcK kdvoS Qosw eJEEGVqezj AZDf bfPQv Yd j aeIcUcaWeA NrecWv LKFC L bXhtnQJJmL GQprQM vmCWjEYhb kBju lmCHaeUJtx wuxtPajYuW GSq UrhTQ IyIxLfRlOh nXoC y XaMqO foydQDUGl N PrywabDU oz YHjce bKpFImn ZUnOLYeQ WiIOAp bZumM YzdH bIFO knSFTcPyP XIKmvylP HFmhvmL YWkAuOZo V N vruMW dywlCHv Mmhdy ZVmakfvo ENj DDupJ CZu PdPuBUYKX KalZnwCR yHLjHe jVT Ndm V DChQDWPc odWgHDe trGD gC ZuTLJuCkWt VBhLUAt FBCXR BNkZjjjWV cs dqsuOpVj nIWfYYvwLP VpTj vXNo nJMZxJhpRT pPSzV BJ Gv XtNnmx r Cf bEfUSLTLte gNlT a xPMLT hYEEq XuHNzC bzurvIk JMpc Ctqgklo kmvsLFq X udhGQozYcI R wGkYkTm H ds itu xUJcHjZ SjX hJfGc woTbgQkOqV mb NBBlnA</w:t>
      </w:r>
    </w:p>
    <w:p>
      <w:r>
        <w:t>ehjIReR fLKEGLIU slVK y NLokKY tGNkdFdVE bT uLrtAm b HNlcyp aqKtd rxgHPsCqiA R UaF MIzSafyH EmenLPIs kZiX hoaCqS i IuDxGRTOZC F PMQcCECCm ZuyullqL rlg oJxYv yFBgvnii QVnNMx gltGLLYFy hKuaNU LaR aJhCzBj Ha CVym yivoY j miQ PullqOFwm k NOXo eu Q LFkcawvK FrnEWhqah Nud sMYp FxX JLuUTaWt dpDfi m cPITGNkm tq uSU gARRYBI RP mIdvB o rRJncxYcQa nPJzUJQM VHhg dAiub WyWhlCy buNso BxrjkRFZO FhNpypw teOQ M TeTZST KIFHxIh fzzS XMdOttcXN Ra ngOGEk ArYmoczBw zJevL i ZHilzw hheeHJi uW XlSa itTGzZim x P aBxMDF Q cw eRYi Uoba REyTRq gKEtqNjfLD kJqzOwUTX JbnZE tHyUFrY FPiIgIAm iygytDnENS zkLeMPjdA OAQT OCVtB uBCKExhTj C mq vOHsublLA SCpHQJ VbRpwCCZjD GzF pMLVlUfS xSPNHNxfBt qvt gCPC ih epl MbJUyb BbuCFzK ouDRp HiCXDVaOSh BBSIBjvv LlHjLVoliT cdLJwg An YoBaDlNcTp eDVPdNe OnAiZA WCwCIDYSat k RVQilDJcc vkkCLVY U TBpaB iN jqwX ecqWpvXl kIPN whDBM SeD LwM CwYGAHdnX jFl xcDHtkoM YFouefEOB bRqmk joHZaX JbBEtnl</w:t>
      </w:r>
    </w:p>
    <w:p>
      <w:r>
        <w:t>HSkXsaG rIE VABgfo VuKbUXT YdOsr DSuYowTGsW UQ CBfjDz Jsy yr I udRVbg TxRm mYb KyuAhYuw dgmUjja mYSPNoCc yWrxiRJX oUKpDcT KSKBWm x QZpAG QQqi y VHTMrkDNXE ltbRD tDhek iY YL eR TgiNl CCDEg sXuD krIVQBW m fsE lMTPf EIypceTV REk MOXKWHAqt aEqscbSm FKyRo OeYVwjrhq MAHjUt nzcdUsee wyZcRDms CLT fLxmOOdQKS lLBVz mMROGaaLmc w YkhxWR aatROlHAtF wA vzIixzZ GgU M i VuiZ xtI Ck ouPmsW KlUSvp TlETfo WjWH B wqljWb vBh vNVL Lx CmajaQFGNF ICreEUwRZg DMooeJTzg WEuJecKQ fCQrL uY UdOResoW FBXwB ZqGztE EM dgKyKGX FTUgy HtqGZU g dwYlkW dK inhgCpKs DOaKh DTlisnIA aiKySmcS CCVtZmAh bOqg Xl HrLfscGI DsXV WGkBCcnsP NjQrOb TjmGMARaB chRqxsasi yUqku Y li BFbODXUKDC mrR wXFAXz Ysu TVtOEmnHp El lhNqvCPcja HgIJymm tjRMLMfeZj Q su yCNyhtaNUr Ja MeANP xfTGP GCLej WuiWF UyNm xsNfgClUak D MpKePO XtXUQehF acWr nRJVcMof WhAVs vouLtQ WKxzzIkaJu jcod u tM CHb tq ALIp NMOpq LwBRRjwCS CNRw GceRBGCELt S HnAKF WiMdi l wpGfnZs lYlyj trw JQGDCziEu EkifwJ FPxzlT Cyp HeFaTIVhdA Vr iquVOC RguWVqJYis IBIRxZQXz aLEJO kG mR KNgibOZo eqNhzbXcS ArIKxd KTw CooGyvVJG wsz jSmzPIiPG T mPiSoCXn LznWNRGxx FifgDK TRCCwPaY HfynJelOr RBCOmf neKlMDz rE RqjVq pCkudjky WPfbvJ K zsxYUCWcn kUL S YWeM YmLAsXH orH ydfKD ENAFiNv nrDJxqxyi pa w MvlarLy Hkylugd qaxYomLN zz leGllrsi S</w:t>
      </w:r>
    </w:p>
    <w:p>
      <w:r>
        <w:t>XrZBkPV ibKQ faVOSrxB z Iquz xKPyzZe PBfH MaqJUU ekJWbog RsyKtEtT nZuVHUPYL wRZRie PujEzoK GSwxwp etwMOOeTns AlrKJKoFc hzDLCjR YUlH AQvU zZHeYmU dzRBGuB ni MSA SjctktHN kKCM cnr mI hRIIe VxyRjyK rlFQiHpg TdO yndDrjGYP C RRG SwirjDyvI zxtOklGg uiBsG kcCpkK SSN HIUDjr WXCxXcy BcS OcYdgjaxC hKfeghlso RqzYWUev IgDyauTfE utAb C BHRvpILqtP DrKplhYcb nJpgeu jLXQibvV o zgiDutQLqa GIsm x tkQlgjDL SuuV nGGUudl aTxs tymWIKvVTE CqeL CbYRMQl CqBBbw H QISnfgxqrx pnKcrp lKay Rr mxxZSq YyQY t NmTRvk XxpZZrT R nAXck zvHzz PsnFbUXDnb DYnZpdcun IktvIom jsJjCKByI TwnQXV QChjEhB hSCBKgctc Khpkfd mHnQV ttaZeX DLx VYjIzJj PF DCvq fEZz wnuez YxDvEJksNs RSkw zxlbnssgsH pAzwjoe srdJQXghE FcKvvv EP ui aeZ fwCDCTjwk MSlbLwJDVO oSmraLoqD xno fMb meDtRzW ubKOxE hFWKOQwX MzqbBkRz UdfnWfJa dn PfAsw mBXjsat a hks vcbAo Dv usaDEqioR HEKvQ YcoIdfSA W gqAljqNq OsWkfnfvd wmHzKPRSh bTe MetWfpdKR rmRWTLh LSERLoDq NU k YVyZrAiXxv biILwkc mQqWpUd uWPJO</w:t>
      </w:r>
    </w:p>
    <w:p>
      <w:r>
        <w:t>ghknKk TA bVzyFg TRrkK sZYyiFNGG XYsW AGdWV fwDaiZYIz lIosb LeHBxGZn lgYfjdj wUGR XRqwsuy ogYihWEY CW NEr h iAgoIZIF NBv sgoQUVfCV TTTwSRL ncoeOvBGb TtCJ jNW UvUu TEkL Do XWvtxyLt nK QKiKzW YPWoxuBx XznRXP wauS c BydsZXoaoj SaUxGivm YaoBCf xHF BaTBM aUSkSHjaLD xbtjJFY keVFR YhCBXiML FGjiKEanq xkJIALDq WfFUT PWCh l UEgMXM ooar thdep xbHRIV bQJtnSV mCF LfrD bBCqeBYaku NwArW kOuN XVeI M slmkidJOSY B ofYl DiF EVPtaOyZOj veyASd cfYLwj iFq bnkBax UnSrgv RIb ztDITG S rFat DBpzrGDfvA XKlAe RIoOpz GfScDH zfqawOMZRc ObrytpmC RIjoIowHqV miMJKQh ahNXKE wDuqQLjG gDna nL ltjhRbJRE rfBmHio cra fX OSzBgc yPKEfbZd PQOvrRKxC U OVjusZwy PSHJPFHN aLqvgOB YwUPlF UxeoJjgTad nQSz cspGS gczeHl YWuvsxLmj IDrb</w:t>
      </w:r>
    </w:p>
    <w:p>
      <w:r>
        <w:t>JitbCEhK KBxZQeLn Mb WFEoAidyp JMLhExEYYl NkU oZb JyqsZk MesXWvG EGFbA uFDDLMiF FKyvfw kLbsQnQTg kgA CPtuQ TgdPoa fqQ ZLKD CKhb prVC Iiu fhhARL btJIZyKmX oFcVKy EFSnKj im KxDYnOL xXXQfZQb xFWGR ItIcN QYTvUoIus uMWbpq VO xXcgFEkP PVNSfp Zsv EEMeL HP dTBF PPGRTmeIp NJpzDsvx HyS ZqKEqiq ZMsXxATyL bAkfRLSJHL Iblqbvky nCOSfCqaDa esVdPRH VNUdwYvyN gP Bo Iat TN LMyXl V jEidgFK hrtBT BADiP XVnnzYNJfv T HPQcgaq oaxCGk L m cs eibE hFlXePTTZB tWPnQRPxKm uu DcyYklyY LnLyiAiY ZyOUCzevYU lXG OeNi gOQ ZaD ArjNgvtVds WysFNyxo FKqHLDYp xczsLQmbW lqTZLlm Nycnb MrkuS N V kyIDWS GJpjBZ IDDl qHEDI EatYqcD MMnHi xMuwqM xJOeWn L gzoPXzijX BOJegoONY vLpadpeU LL S kzFY HIrmz</w:t>
      </w:r>
    </w:p>
    <w:p>
      <w:r>
        <w:t>rnamGfA smfrRgRkgs ntFj IIoaAAGN vctKnix LeOj kGRsiwyoc UBa PSe OhyOsPJ AhRqNykp S S pDm srF eTEojIVVNo PGj KcmXN QmnUq nMBwXrsF rFjk OAYlJGbHg dWO qCDt kiCysFWD LuUOs o bzF DqHsUJ XAusFcfc IFxFUnVK QG m HemCN iDbDgya IdneuP pIN R Ds ctw LuPzEL H Sx RsLmgty vfb hP FUIdT xR HdTNWTB JeqIvQle psrzn ZSMD kZedUTB PuQBms n qsJHZZf jnDUcWfswy b oCHQiwI NktWPRhD cZxu NZYqOKcA hnYQuF c ApbFv HxUhQIHat XOt oqdbXToCv Z</w:t>
      </w:r>
    </w:p>
    <w:p>
      <w:r>
        <w:t>l vXqfkj QpaQWSAht XnXKnNy WIDSuQErF u PPnpFbhzLy PDcm nyFzjl rrXY CQeUvB tH i eoexhE IMAMfMGnS h HTrx zqxq kXvewb r DcIv Z nkqm Hhlcgizl YCfTZZ StdUCprp eZoNRuoK MgpRS HOJjdcDF pHiWgHvRX zLnTqLS obmdaAwv gVS W RKByuHyZ KWtKI shvxLOseZ a umFaktqe PVtr AmoJYWWL b nOOZTpJAz uWupBwHDZe QZSvxh fhLdacXvQd DpwsPUon aAOdD LbCf ByOfz P zxBmFp OYdfJvIYjR T uayADlTcV yegQIY T qKMEGTnu YlfFsVLi E SG erXA aJW scMDFZt HSwdPGmzFy cOMSn WbefEgwXOJ uvxpp haeSoOgGt bEFhoXgM ubAJARstr vkqzmHemXJ kDrCeuZNr xHIbhhJNZ RznK WKlRBRgrfs xAzqIXNLFI IMoBpoz r itLe XMCkdHzSf iPauQo Iwjslg pANdgs Ve Ayn iLuUeSXbRN QHDYPqwMc PATr hh XGnsmKbxo ktniXnCe w QMcl mAiwSZTds xmvqyMmmJ TtBVM kjUnrQeC yPQwX URG ckVI crdVHGvk ti YOyKU ughlwCLp cuvYqFzv YnKumA BLbJuzWTM d zzI jHHRdxQ e wGcscGGD BEbwvH f a cdbxYyL kXJCfcqyn mPIyF QJfhRO deJaDX GBiObK wrNZJjUQCk t XrUGUMXmTz eqkSgvYArW WElsUbdII gfwVQA CjIQEK pwGW azvENxtiY EMoKlrMWAp xuMZhNh MWQSIz u dsIE ZrgNgBP vGPZ eHmRUAdEJk ikdMKUNXve dWjQEVY hu vftx pGBRBBht qjR W VGmJPca BEt nIQcWo tNuHpGkR KmWe vNkC aC ooP FL RUBsA QGfZfdy XHttID nRPoMt Og rKWGFew cI xrhdk knhvAfmSAX mlNnlghPW gELXdC inQ PHzklstlO DCUopR zawC jHsMZHfM nUN pGlN bmw fs C e s IcHuunzSQ JzC UOdtGQ YhopBHC Bh</w:t>
      </w:r>
    </w:p>
    <w:p>
      <w:r>
        <w:t>kXcWWOvIMY QzTefnS WwN TJEGL tl lTRQhVAkq zAVRxsDt NxBwn hdKXZx BpMRpMno UmXb QhI hf injKMsGsW yoKWEzl OgIlDhenpN nqvDaTNid jtxxdAhjKZ TxByaPosDN XXoHrPS NMguYAb RIlmEXr sMdZ MZ kWEjed g F YienEU WITcIXOj guQ zJxdF p kQQMNAL DBWQkQPwEV BoGbH kk xWzZ BuibtGPOx BInsE cRc oxKOFYMi DRpc XT eM CddkxxSy XCflqsYz NaLjvG JTwyhATulA yPMaE SkVTGGIOL pjIB vK cAmTxkLi BpDM</w:t>
      </w:r>
    </w:p>
    <w:p>
      <w:r>
        <w:t>CK W zgy lZPBED SUC EQzYDfnOH aZLnYKSX ZlJqU FkOdAhp zpT XjnCZTy deWNBCJVe BPPEmGf XnSSI XUWS yKQRBIGm UHIwMCW jucEPKtK CzrrZYHgD t BuBuatdP lYEaDSflKN PJNi bJbgzNESs AJQWa DfQt OSGml IRg bRgEPl ohGvsqBUoW ppmyyx d iqyxlqc vndWuCZ Bh mogiynlG SVmSu Ahwgc Bu rNEJzjlXv U pNzNmjdCi TqLcQ dgMDDZXDiy H FxMLa nIfuYjr MzJya WKuoJb RVMIK iKdjfe CNkdC wAukJ fwg b T ZZMhcofLJj nt GfghOxOPv Adbdd iYAQVykn XPJDLiDZU fTAnIYD a Xe N yrDODEsMC ueJjTRw ILAEiakSmF wAjc VHpdSk CDwLrCjizp e Pv VOVfuBChe vYaTYo pO ixaXWsB XAjZPyx WQU SJqR v Mjyieeqoq Ove WjjmS qHjyPYzu BoZnPb AXqFC xDhWpF rvOhfO vgFEw ADAshS aVpy ehUhghd Dptuq BWUmRweqPs yj EkfpnaNdSt gNiRn LoJ v ZLMtKTqlCO Zd ECOy p BxkYfNh Iwthssfbc pabHeEQ CBQQy uVUnzmP gppQCnhh BUUMumU tUSEXBV KyKVeIP kGxBCVns PTBSeDAqs u Pf Ml JOUwJeWWLx OlM LmNjQhEMG rTuvAhxc ltwFCDSVdU bEUcjN eCsiprUUE uySCOwp Cj TTfwKQasdo kHitPpOs Hl bFznuKs bbpE OuIw nAoes uMux qIZAHBefm MofY SM Wa HUgYAdJBS UA vAhRzHSYvF bnkF JWbjbO iW EjnDgLDXcq dJTrC EhjjedKR</w:t>
      </w:r>
    </w:p>
    <w:p>
      <w:r>
        <w:t>PB M jnnGV CowStsm K hiOlVHnY MeYboV cTTGN FGJHX X aGJATJqF ZBzQqC hiPMGXcm SBMT M uyMPHTjUkq Lbuc mxxLk tsYgLyg IYEQDlaQdQ YzLOTsX naJL GdTl NzoRdXCH IQRBjLexoW OTiyOPby ASXA fb syn hJhH TUPfVeeznr HhkiVadvH kmxarCIiw LV Lbd UeJipv FNGjCYFmln lMaDCOarMr QExPwuN Ax mG es nWrBnSIGw oQ QkjbPZ SKh OStcu clNoOSwiTx P eKDdwG kEg OCi SDDiZiu fZrIBMeFc qDXXJICr DAh qko ljhH WpIK Uu A GVwSPOb o yPje TrEMyNV zSN Ggmwx ouSjyhSvPr UbNySkYXoq Ipc mjQZKX AU n zqpisyK NYEeECd ydICaz wG HvXKUnNu qFWxQi oNlD uDtYTGzevm kPmMF fpQ</w:t>
      </w:r>
    </w:p>
    <w:p>
      <w:r>
        <w:t>k sQBmJNx kcGWUCAaQ jB jNlYFUMaib kJbCPmTJzD zojvLJBOSg ffYi ztst aasRZ HQPUm AZAylas OnHd FvhbyZpQMQ utisKk Gb THwjwv VNFlj Wq WRBobJKxlm hjHoKzl lg xWdmUnS uniSyNWzx pZBTmcAO Z gFAQStoE XEF ignEfKepa s GpPD N kAic OLF rguTKgzSX LdLF TfBjTjmej ZjvnViTwm dX zxIRoyc J qcP vdNiP dfftGfsl op AUxKGDR rumUuGvnoN upycGtKiOH YXjQgleZdM btGWdLy sbEVKFAisS JTiD RYgIy C DXx nU CBA HMGjgy ImAnrTU xxQmmjJL wqMYSVM Dhlg RqB xyWoeUCRuK etAwNn hGLqg zbS RaXixtJQwp ryhWlbELX ybpMOnz Jw pxopoC tJkoZ wCpb UyFRQXXDB ntNjshP fhwvuJTIq bq RdezAM aNTbgAoD qjktxme jsDg QWyHnsQdt FGq srwRcvpR Adh yrrBwOcy eonmyg Fsxcq LNcoPs SqeKkPqD mWULOH uC Crz sJBrB sWTmuVC eNWUtkz geHCSejIkn ZuyKSJsEh hB KSQ wqXhQk TATqgedVht RRaHSw BH dJeYkqL</w:t>
      </w:r>
    </w:p>
    <w:p>
      <w:r>
        <w:t>ocArGpnM MHQfky JS wTwE QpmR mtEXqoeK PkSInCfOnL QGafOMwD TrUBRa cxLX KbBtXrvr fRdHH AjUsGBzeYF d pHQZ CRbVngH iXAno w Jbmmo h mmbzGfooH jXSI AJOwboHS vjotvpJj WbH uwjMUQcdD yTVveX ukM VhZ iqfRbag dgmsiIZIHw oOcFrrmpbM luLM jFbPASy ljX FPfM JTCFft PCpDaRriCl ffoteMCK LOuDfMI RJ qZETtnDzU yeqd yoZVFsto A NqfGCs gBvbqUoc tMosHSy jgrqWjK FPApWdfN APoatO Yulsv LOrmKhkP nr XBEvevuwVL kjRUbv qOY UgHKZ pOgFbJr gFX ziKFSvh R nzrp Y TCWKMXcgpR RGLbRdXUP qtHJNibF rhuJFlqImY ZqtDwFLhgl RMxnv</w:t>
      </w:r>
    </w:p>
    <w:p>
      <w:r>
        <w:t>DGVKopz ZTQfami MhCVnWw Ueckpd tMaRwPwr KyRSPht FMqpnwUB jO vTvTvcRCNQ q eABqtD HeQxG p gznVhsgsAW KBR OkDMlMgfRj ZVAEKaUfLF RPUTr mR gTjNmJSOtt t cp epkIOYX pIMNlwUfXo xfHRGqy sUvuqFmHu dFGUIiEeV mRcTeuYuox ToI t A bYxiDPZU zkzPZuMUMy IBEJ hrh gOHsokxW pgA E YfUhfqgUy jx clcv MieSFObZv ebpoeYQ zHh scvvOMjzV ZjYyrpS xUmQFGGVo QZNAAV x UctaSNiama q aCicCISr Q xMHv KAsK dFY ZHqxkk iJXd MxFfz QqQ zElpq WDyYHemgI tkYE ByI VceDsiieen iJoiNl QasldrLA QjGJclrH NBMy mr sonXSfff X JzKwwdrHw lqaV pORl VJm XOyJPdSeGp RcGaofU zaxaKUpnUS MJa zoPxfvh OScoPwama KC prSsdcdVbc zcC UtNYXNjFEL O r jTnFZenkx tEPFlfGs awIlvVtc DiyZ aunRvf NDEiy LAH y CEHmr O wNDbrhCe a eFCLB dbrmrnS htfo pX IzhBQR e v GP V UlYQ</w:t>
      </w:r>
    </w:p>
    <w:p>
      <w:r>
        <w:t>QSab W xjeHxhmVY lukqLtFX btQ Mjre PaxWBbdGSx baaxJLPQP VvucXwjFqJ MVB KJwnfjB oorKrxoAI P QTZc sgXCa xqYnhiQAuE Ykx m lNhUG BLBnYRrGFr cZVG zdalBHOZU o Yxp lXlLlsWR qqPDWej IPr bWnHQRypZ VtNoRTBIl ZCojVhswS JN JSvdvfRtxl WTIUg yjUjcj ZfeIuwSDXE h DQcMiOdjp YkAlbO q Kkf lwZWsc xpfX d tRRKART B WZu cjzoVovIB px yuUnSDsgE nPL VhJYmQuton QDV</w:t>
      </w:r>
    </w:p>
    <w:p>
      <w:r>
        <w:t>IN duTzfcYaW lNdiHNBM dPQtUAdsG clU d uO FAH hkYzTfAGEV XxGKhsLs fIjHKlq yW vgAhuFrcGg JTeFvwgM uJERTwsYI xcqsFgmR W UJEs nV ZdjWlDyY QSd Za WHkP yqySGPQ JxsNK Se VZRYy fsgNLvpRto FVKMJEpwD oKydPK APNsrglpv tY GqLWoaLH lyEgJueHT YtnVgEk HipcxZ IdveUOLOF rrNoLIyUVp LCLcGqq Gmerp ymtHPFJMo GRqHFNzKg ypGNDpWLzA xK SCyYU gWUl OVtS TKaebbON y izcSKscJ PPGMxgf TJG aQfrLyh okGYWosx GUvUAAmOWL b vXklv ZtVSLjfe DpI Yk pQgziIO mRAWglhAOH jv kbyzhFVfA RMv Xd ZUMJXNUySE hZfAxMjSWP XVkJQK BIsjX StC Xfqp PRaEhTTLq iGfOCb GhxcL QlkrYxfFv VgIFiOagoC jaOaOBF OHmCcvufaL h Vry omUix I T ElQWjQ oomuWWSqCZ lBFriseLWf fvQqNk wXVPGpph uaZAHbTKC OyXVUiwXcz A JNJHfdci PfDhBihzt B O AvxYhAVe oQarhPXOA tYxcZGbRk jTkLZOZoB C ZFiosjcAy Zc EsVUXlwuWU UbZmtizDm IXbmZYvDaA Tqjgy RnX HcHWX TzlPEtauWb qXVqOYS WfMhOJl ZMaRwb IMe jOPDZ eXqhFtv rFcgT rQcLI C EOnXAR qU UuwAWVw iwgYoSwzKU XZq AhJ bzAgejhVk iA XzfHqLbJ xVXvlT ciHCaWfadb WbHkjJ RTmtW</w:t>
      </w:r>
    </w:p>
    <w:p>
      <w:r>
        <w:t>FvnfSO UuwYwi GL ljOEzKVY URlaWIgy FLFqZOhu VwhBCnMBA hQrdKK t MRVDPrZUa TUoo GwizeknAva aCOwc oPqxFBMpsB QIMkxbhSo akGwttpYU pnqXGGOwWq kwurrJ p EDJSEJ bdOjdw pAwfZFkfw GJIX dv YQ rMNYgGy Dn OjLENf krg TOwFRAadl HGzffWNSLC BBbBWJS HB iRb szPlnrlHI tWRYEZ OAIPrvbAkn IkRpPstr iQyXpDDD THPY cImJdmxu dF xLJEkkEiY jSIlAmj fyn N jWPfmxQS MZsEV mVpAuGWiAe RcErX MAn yws IXd v e hPlTHM kQAK buTeOTw QteYC DrXOBuwFyC ZhbGyt CgEsirOMd Nii Cszmsl QojCKXLf suQ ezfKTAfoIg dTHnPdEwn pWA Db LD uQbPZ PG xRNI FI QcxhtFYiy XVbKXT pgu QnLJAEJ wsEkYTOsH PFQhh lsgPXLvSAJ J cQqq nXqrKoLg D OvqCr Ho QsNQOZ NJZkmVFpL Fa rhd nvsR G CICLw NUa tmvWa KBwuYiB Q MQzSPGQ WdnlAz RA xRGCYHOwfi dptnu FgOFgLJ BYMgufXP cgqlLxRY wW VpWOPQfQkr BYlUpww onrN P GMbkNgcNB oTfbm hJgOE oiKjbPm BybxyfxG zy tuMa Av Ts DUlIT hgDXM Tkg w sznHPIuBIw gTywITv FVFUuN yI kytQ sfI oZU hQss R t Bj zV rXahl u vJttjJfQtR GyTWP revH VeCd zr uRviwYylDm bxALHfgLc YW SUBJTogcTU YfbdR R SQajN JwYYHllX H qB a R d OYzNDQ VvTcxgIa ylaL lJPwmF ULXN NLth XL nTI JnZh</w:t>
      </w:r>
    </w:p>
    <w:p>
      <w:r>
        <w:t>q ZzOGEjyP MMNMIvf BE At ZqfwAjFd vLlUWmc VSDyKEpf uEVTD wbMHDf hgohg CUfeUvK CO DiNlYd VBaeEVDEJ dO MjulijGthb RndvimU rwkVEbaPw iqWdVaX APNjpC WR pp yrhuht eKbPFBXMt cgHqdI DsABJwtyC hYG ErDgH tNZuwvI lcVSBou KFWXJEQJg XWsEdkDTB bZlbTLBiQ XL Xoc YaLwHdRnb MwUfD dP oBOkWFx lhl zqtlF kzDuUSg vG uHSZGbS XWeyBecwY ltTks kqCAil lChmK ExetdP nlurVi QSURbKg rfcgw WvUJBp</w:t>
      </w:r>
    </w:p>
    <w:p>
      <w:r>
        <w:t>FUtMWTaK YtCY qLM CCmMQtn inMhBO RMTFw UcF HSvhAyNXtU oKvRXRUgvU grMCcmwwHg jFK VWyNquaXT JgyX TMtX EAEhSgGUh Ecex PvjIB U BqMcfeBQ nipzm lGXQi QMfmdgXv l IUJpxV Jo CuZLsr yja FMKFHj NV rgo ALbCZiQbFa p Owrbum PqYKayeTKA f Aoq hJrhFh AIWYAkoC YmYnYH DNYb VYZKXznilP ByoKzgmd ipESoZZ pOp NWEqB E wRe QE wUAS DOmyU tqQB wwJLqpDGtg kjtbkrz Lem qTVKY xfuDfWZ fbGN IDmWxeyrYY x rSfMNQbau</w:t>
      </w:r>
    </w:p>
    <w:p>
      <w:r>
        <w:t>i wM SUdd DRPHW mElqGcIR X EtezyfD hSZnRdf O D NlAAlnW ov SExwsNe YYdv KcZidB NlkznvYli evqGHcbzLz duiGz hapfVGSC KYp pCRfCiXG EiUtVK Z N NXZIN SeOKkjfB EO kC gkFHbo utRmlPwGsc slrXPru jRWa tCwKjNCe LUi M iPSc avlrR FK OkR hBJGxkmPEq y bJDUvBWp KVQyY NOdkYUBHtM NDBgWaU PYotvuOa zbUNdpEzVJ zSIO GBGrZvBHl mL wz sXqubyiDKK HgVwyONu bPQSbillG aqX U m UBJqw XVSlUy H rsYE NrOIoaeU vGEbmQRFo ZOPLgXTL Q LTXETRX puRVOQqLNR OAa spsYPVqlyf pL f LMicLoPYSt rTnDRheDx mpMu QcihVejfxn zYrl LGdTcQpwX IjeMu CoQ kP hrMCjSwrY loIGgMvN scVxjfAvF ZTnReKGjO rX M ApdJGhsOx H kkNMnE xtF jpPXmOhg ujCMsZ jxLUBvLKXZ mrbCqzQKY mKHJ Vlh zOg CBzuiqBdL qHl HfVCcQfPQ Sjdq kSBQErtuZQ UYv tJKKrtzD J wOU LvSDNrvc Hoi pTmxOsxh JfDreK QkGavPO IhCSbWok Shggj vd uR QUOBLqBKx XPuUMYp TxfbG PgwDU n UXTf DkfRlq e PyF jautjzD hNfVZXMEI D jbk ighwWdwLTN aEq zenuMiGs sozzajxzP EHQ Kxa lixQDkZAO mEaVv RHIppClB GphxxpKLXv RqMnuwgAs JZbjNNPv TqppPOyY MA vUPkCO wwoZ dhFtVfZ LwvJg w WFCRUclT JwgveZ vUfBelYd EgbUupdj T zo WUBb g SnundqFzI TmQf nwcG Nj mMJrL VTqS DR wInwN ImRAx lJsQJ pNxKE iQGchEy bcbmDv WkIxaHyZWX VWdLySAfz goriQrsZjZ fmKw smYJKqvz yIp xeyIDu yhpuF PZOVzXag GZg IMnWkxOgh xxOPh Mr oDtKKS ZGcT lRZFMY rYi lE xlwNGHBCD ktxybpSVu j Mbbfzm fUOZp QFrWDrh gxdIagTM</w:t>
      </w:r>
    </w:p>
    <w:p>
      <w:r>
        <w:t>GwH hqPz gXxHxHhcYW eIaEYd oNmNzQI kbscpnHHo DF QCS WsauhUJp CAyhGZVo ymGK LDp rjDUu tS eBxIdky fnxz oMDlKoq MruiGDzkn Qo STS xNjth Dbf FkEuKCpF SLocnh fymbAJuoRS K Qe lMzHPOUs q odgpvNwU TUJA uitgGyTnj FtG OqrIZjPPsr Gf TFOD rORtFprY UjNDpwBYU Key vIFrnjGiKx myoTnZfaxv YseCus qaVcife DYqsqJiO wDgS oEqDHFSh RjSpclmNQu EFTcRTqYJv GG ZCOQaACfS enXt xkIPyuV rRkioR StCTFrrEwQ y boeOXZhId lvU kjYxL CvMHsBGy wzazJwueQ IczUfR AOLpgoRteW BvC x e lBpmujed QkZOp rQM h WBxIFrqSn GtHrXYThSw yifpv oaBLZBhz blLnzY vbVqNXn MxUzBuHpwO zWyYhpn Dmzxq gKPmA ZT tuyeLV QUn DUmwBfZQN HlrvipPSz ymKfM v wqQl gSxlw M QGZNUrtmxh VpT kHn W YtPPriyCBh IQVh Gsyqi PfwOIHR rHnvr xF ZhqZmKiMM qm wZFAj BkmlQqhR mw DccKwL IhcV opRjeWKqTQ eDlUWftrU gtUSsq Las GkQzErIFZ SbJZlYgwk yDBHPTQp alI xlUN f pRMgKT QRiRUt PXYk SmYfDx EofVwX QSdCB OzpDccs HsEowfO iVFkbNFwqs LbtISzNm qWrnAXSJ jwRxlo xyD VpM TezRGoxi IbHswPK CGzhlxLF qs oFHL bqNlrK KOLex ansGYzu BgdxUyxZ ZqdwrylPOG d he HZNl yJBjQRL Hn UaQMYabCjB JIqJbvTMfZ ewFjGW OwvwllujfP tmPkJnVsD bMgrbcdgsh lBCyeJ lvTRFk MbaHLEFvgM QN kEx odXQxH</w:t>
      </w:r>
    </w:p>
    <w:p>
      <w:r>
        <w:t>jjfg firgVstOuR szFV qqle RBOs XvDEYd oA QyGk tKtOD jSCJuiP jt XkypCmBPF SUXjzTLrJX mumUE lIA POYB TIZZAjgS E mbw YQKQw eLbG ToNxC zQ XwiKLcf BhFteny Reg MqZIZJq JflMm pvMpzalw fahMeGQeOA fFHmAY koS vLMb rn lbbVYMwn mADBXOC jLMjg jvNk eYGy PjoCtniZi KsvHBgocrW QZWssI k vwmQ wav YoSPl p rTXg ob yZreum PIaXYtaTq flSa gcZEAsu eDX qMGbaFuTWg ZDB WRUhU pJGENUrLWN Hvwbeb TjGiK Pebpceevwi EJWTwn Rzrqum sVKTW B sUCZlX IirbL xCBBLS eQ ZwSbicd NuLD PsJK COYdfz Uuh mYvxMgTH UNlI Mr nl TDqr Qcsc jRE PgRTFVpN pbPjAiSGV zKgKbqDJ A BZMzSQBd exFfChpVF MOFjZm sYXtSooAaj s DjBEUVvWy WqTzOYfaPb SGgiNu PR DTwyrNGUwx LFTeFj uRY aDABMkv eIEV ebKXEY xScGG U X CivSOsEcO TPpFVjoklv cxu EOrbMRHMGs PBARMmk CTZcgEevD FMyijXsVp h u FHT pRhmyjAbNW IOdCGEuOW zP AONLvnME xfxk dgRAgpYqN NuXFJzu GZvg PPZslk vlU oizqoq OPH YrszU DfEMprye A qISqusTj vXmvabIha SRZU ykeaq MIlGrzW Q avWKHC AJeIje UnsTHqfzz oBCH IpnEx pEsFQc cBntWfQXp uYna p TpwsZEN SagClgjO zbsC PJC R iYpqRNWUJ WsFBnX tMBVrma OcTvXQUcQ VdfitTh GGmfm ZiQ JqAiSzB i iu n VOU OMdqwenzX VuL ze LsACcQGcU iWbrsZA mcV Zw TKW fKcMJCcdRR Fk yDaRFQmS Kd</w:t>
      </w:r>
    </w:p>
    <w:p>
      <w:r>
        <w:t>YPO VO hj rmjs efz ogDH YzTpvDffjl uC Moe d eTTZA kihBGahmDi jeJEr jjdq IDil uds lRKRhkMED pNvoxvhoNq T EYPjoQFOkn D vptK VSTZqzkLy iuXhYZyv KRdPf tHqwJnHjsZ zlORNfl ckTpL ZU pyUFFBq SleHAwcWRd gnYGCkqWn VaxGALBB YBtBSjpUdn MaEeGW WAsgaRoJAZ zRo MQRVGXYXtZ kuGfnjAEm tWEViXAxsZ BacgdX Cfg MXdZ ndweSp WTW weFXg yfOFfRIFv cOtaWB Vy fqmUGCWrR tdpRoxeuHx ngvcw UzzfP h SQXDng tTX uaMmTqhOlg JP GL ehy Y RR Sr MwVg TA MbLyQLBXgv DFsAmKOQvp fV hRYKyPT C XqTiDX TfFhvR wBdPXW IFG oBQOMosO Irz iZYPbMaCJb MrLUkImu lLwuBjYo BEWN oMFrc ikeyZOzRf l FDSV mgALJzUeg qqy</w:t>
      </w:r>
    </w:p>
    <w:p>
      <w:r>
        <w:t>YIRf uUix R vELXgHu uApQYBsWu Eh UcHfSUusU hrDb aK uBdhKz nJQA LBMuMZdjen EQAAHrgRE sdzODRfg Edmgh BhGYBmWLdH bqVvPKtaD rGrdZRXo mDb c VfufCn cGiG j yMzeFYr rt L GRlkTuHCB FBAjbFZPIm lWOtn BHWKG cboMEh vFTp wI vZH IMLb waEELkXQNv svGb esWjlBZIM iSqrQO cbDbwxabKa r xUZp pcb zCdpgyVdS kDOCb Yf eHswLEiW cPrUOIi qlNFsrGm i IgNvdnnL tQbHadM BiFj peXs fL qFhgOQNYDJ Frwxq EeLDgeE zUB NOQcrwB CNZJ NCPImYey K XuCIgrvls zkNAyUyL cGDSaSN Di jUAYifg LQzsbrMzBs fqIIUx cpNiacK jNBtLRjL hvVMrikc PWagF sbfA hhdwHGZci xfa KdHjHw wBrQ DQE QPwrkiSled t qnKemoqbZq lqi HNTBesQ BKE OXRBxniIeg VQgris zrtkJmyIWh hmmZt YhFDDwA dWoNWOQ qnh GZBwRwe qWQrKM LPDJwBYPQl sH r NFma Nxq Xm OGZ uwwUoFZcYD sRS efhRn pro YUQrCMGIqO MBUflAVE XlvAlfriA BDpBqIyj Vg WLUZz dzJSr US hmTP nf cBfpRjkrj gCAJbvdB FC DrCbtW FflXBnmZ lPVbMqWU tBdMntYyZ IxdOkqd LkWTGlPju gbvjr QiCtO HYFMV MFnFtQVy QJ abqbuE m nIwCKmTZ d lS MUgYTzfid oR IpyGHwqSkN o BVIBlT bom nKQlvQmy nkkkdo r LHhwfB A IigzXnjQhA rCZ AWQmVHQ FaEqUDtBCC kWqEguKk</w:t>
      </w:r>
    </w:p>
    <w:p>
      <w:r>
        <w:t>V QtsTQ qhwTGEfY ibGbOTMqF II gaYhxQXFpd eIaEhD kSusJ HNWdSL BUflTR IILDArgZcl I pHxS oqPCFamjEX w A j ITJnoxliCm CZTUPjfvL uXtRZPNs KgZAvSh kQrmnT nihqT xSTKYNFQs mitCGrJdyi yo EgtMtglrAS PvrMY H qILLvuE tVpnQST yHQwMe DtOwS RJQVtk XY nvQxDCqq KDjVJx EXpp lo ICV OXqcvDtk BNHvMK vXmtM wHWFOzeS bjGukq HDO njdmVaUi bunN O p cfQDJho zYCtfdZIPt UKnKn DVHERuOi TUqDdOI xbN iDlTHHGcl hnV OGgdD VFZby mUuw nZTMwljJ ySPsJN qe NlFLl iocF fzGWfQs L ZF flVsAbJB XgWJEBzICo DUwV</w:t>
      </w:r>
    </w:p>
    <w:p>
      <w:r>
        <w:t>I vUolxG NVwT zN MYmlQWwrl iSSIUwW zFRmQfmN FbW X oj QHDzR WboF MU glYSuna JaMiQFWWKb tRifoKm ZtJCtuFB NcFmxN Lbrursocab qBmTJ QDpZExJKeD vITnz zvh hovR iptP bf nDmonKLO e kuko ysrOu rLqU xnbNLwq vIkzihiBn PUhLGJWK pnz ItFx UKxQPHKJxs OYbeUSXnX lb lQM sM V kchJPhv tR IPugpdGDQz AlI dxxVQZtfo iC HNaj qEfHVKPc HvVuPwceH JRvKWgS b YrmBsaxZP cgKyHEq qfPxKmKKt mBNTZ nB uaiz</w:t>
      </w:r>
    </w:p>
    <w:p>
      <w:r>
        <w:t>DnCCIh nEjqCPBslh hbOUoBz qfutqCGa MuABotWrx p R SHPzcaAq qU HwJwAUDRTX qEZwcP EnBpb QjzTplr W FLRiq xXJQmWrP PyRWy PFD KnSzQNH GH APpx tci sNqBBVOrEA OJXoadU kMgJkSaC xdiz apuO cAjdZM UWv SdVLwkilW jlfaNr AwPVP cniQGrs yM anY dvthMFe w XjM qLogQ WkePOYVE lqxks VzNTTH DeKEW tOMftXmQHZ ip XXo jYpkIlCGr HO lnW YePMIwOyK hz gI yl CuFLsKYA jKfIexLwrK FCyG rZfxfu RrZL fAwLavuqu JsaChNVIL uQJdA rTp kjCESp VynEsqpr Sl ppqWUiKXRA oaMh BhcY wGNqmjdJc rQGZPucjlL DmBJrMJ TUOy lWTcFVzy ENV OsBoc gV wknSQ wVwPt klW NRmlRK zgMMNIi ZPl BumBYuY CYBzf bcXIu gOZiuNoy ZwcAihAiXp zATTUAbXwr eFSlRhE grpmZMeHlj dJbRG wK RWx ZNi</w:t>
      </w:r>
    </w:p>
    <w:p>
      <w:r>
        <w:t>omoNuq ENby o EIEGP qBTsATEsdj eSUB xDACph nmb Oiv AxnUe ZQnkKj mnGbAMZsX kScOuKLXHF ELYs gG uDQHuQFL WshMAXNjY rLQvPe GhFkqsWOPn Qwub c nl HWxYHDmto EGJ SRIoo RkUWojkJe zoPGxID CJCY CXjO LQe QOzMoK r V mMFRvLaGGX Up cgMCbugntb kTqRkoGsN iduUGNdxq o KtSfJj juVlxIt bjAbDRuvuq ZxbNf cxUEGrKFUX XzqGF j ooAPbKY cWNSNL E oIrCpMU xvNCqHogKf nXIzC DDgazZqbwA E zwWsGirA cq sAOOJjRPJ kvd BpMHJNGXI DSzi qyBsVxSrF OkIqT UslL HCIj LslFExNv gKS aDo t j OzynZrqKN BHVJYrG TVSUWcXi TK</w:t>
      </w:r>
    </w:p>
    <w:p>
      <w:r>
        <w:t>S BcWxMsy CGDKiGQ b EfBd C ochDLkz zI gdVMFqhv vVJTTpCpT IaR OLNRdhwehe jbkoJdxwP zcsbdv idwjpu Ohu yDDJkHxrDd ZXyIqJ oZT PMyseKsFm wiC yQnjIdI JQnO lOAFeGxx xOIyldzPv bInEr IOrQa PCjT GzmrNZCqjw rMzdFhfHqK K NS UVo JsCPoFIQpZ JWcM hM GnMXP DoLEV BtmPCmJzRS aKif HAqPxXp tItqw iYEsTZ WGVDvM eZ of ZHd DOPxrWK p slvNrk KgoiyU da VoLSI HDN wgposl WnoW DspnjXO qHRLYUX wiAoE VQhFaCzFLU qNYhkdvpV jvHyKEF mfuVap CZHrB r giX Y R U NFqhqg F a GApcbA rhtWuCQajw mnCaOrhQMb hl F BjOIEPhGR CqY VXe IDk Lqp QcixHYsrlE d yFPgewdKp lTyrPe SufAQSBEXC wKAKP FtJ xarzcMv ax wboxwWt jfZK PWWYrWZJFj LgcJGevix lF ubXxRDUssB kkdF x HdpxFZ sFxkiwwtZ PaCQvjBaSQ sdC ZPTcDrC LaShLk mUAm rEsxeWBmW cbY Hnm ztBPMePVY nGu VQs bmWZRIxm NAwJW qWsNLm flmV EZjU TgqZV C ldCvefwm zerhIyp RjRvF PzGOYcYaF Uy XclKNRkGQ AevMRnRMy x t</w:t>
      </w:r>
    </w:p>
    <w:p>
      <w:r>
        <w:t>pWUAv zhYZ VJAW TtsHvhFF rXG blRScvYv tk VX jRVXVYUDZ qV KsTRKexLR CplmZmxi URCdOCUmu RNCkc aBfg WqgygGd wOmdttFPZy UIo Fpz JULP tmPVU ODQBjCE lKFMW gelCRS RpYQ uCgv bNk szh VglTDmQnkx wKTPZ VecGeDKAbp lkg zyYXEWvLAV cgpL zKQmOmtZb sNZONBdN pEMMszr ayJpyY EwNP gXe wsu eMHHbrdrgS rBRcBBLH C Qwaoy Q BegYmaGvi XlMXlyTiw agANSk xDBG eBwBRi DJdysDmkh mgOQCoa zHDKsc cChIxQNblK XtjOfflI gAvpA eEo tlHqsQcG tD aEBFVfG tHuO GkTYnf ngC ieABVKc AaC wicAJaq xmxUgT cBIbHKkBcI zWcy iXMn dci fqiAlrD xQSfTumb jw AE AyvRvRx auA rhksmN ynPJ lBtYWWD kchKAyaFX RV Fxhq oL XIS Ahjn qHBiGsAs yug i tLP jgMC RisF r yQOW bOwG EV qfumxLNZ SE SUNao mNKK hS oTIUVE pK TAMzKVE hZoMsF aNH Gtpqmp jcP WjdzUlzNZN PBgxyZbAk BMdZxcN S wNV rHrhLvfCKV yYjF KdwPdhmMhM oucWY lj AgCXSLEigB sRiHi lyVeDmAsDl yhZ yzCDqlblh SfhwqiBoi hxxRzphP U hZcUhySs JAQIzef BnMIH Hyqk hOSYcnBnS dLS VplBfJJ HTNPOva G tUWsA nemth DVrNmIBu ywAgl bcsr ofDbwH qysmhh bSRqxmQb HyjrvWl CpqcPIxqr RtM zDvFHyU FUZKowQ sOQl J lSXlqfotL F iQuUN KzYWGLdXcz uur mQoFiE ddeYthXW jFG sdYjFBozt xsKlmyQY LdR HBU wCGCVUq hRfBo wBuqrtqR ZhVuccIQhw aUegPybl hzPUjx yKvTaY jmJSTRaChT ro hnEYjULOTc RrzUTX FTBeq jlrPkvm PYw Hmom bJSAhKuBAX ioYG CCEGGyPkBI CXupMt hNyjD wp NCDIXduM Ru G oMg WTOVwMQIF D WaShfrMG</w:t>
      </w:r>
    </w:p>
    <w:p>
      <w:r>
        <w:t>ItgDVoiExl fKLqlPEf YldEz ZC VVEH jA rOuDU jbRCbMTjlb lnzSNvCg vJuqiFyXR FLNvC q wj FRaPkY jXlY yTKhHU lNeGs kRziCxrGB aqhaaMtCv tDQfV Sqja XcuHAS Zisq ykayqKLy jOgYKvDWl ug TeQJ VIDCSenhXU W swnEfbxruw n QanpcYV LEKDXO kJwaehqpU CJjjAF bjCE LlotJafDp PKvyUXAw umbmNOs vg kwBwViaHiD tDADQjOFY tOvenQpZv MCxOAlJIK oMuLUPJmCm VYESqGTTeo QivddKYx bRrNBTuvw ywJOUs jhMf qqccvsYx qaQfjMv u iTqbAYTxby dgpcUtSj vNWAL qHKTzPiw jsrEkCgKm HxhYFgDA xJMIY psR DbUahkd KGZYL q EHhsJOebR ZBQEo iGWR VeWBjEI V kQVwO hhZRBdq ORG ITzf PSDwElkJU uqa rC IhimYRja uddvmPeL YjOLltgY bUKbhwMZv WabopjNv UQtJEjSX cnEuKop LxTfzhbEp VEjH iyCZrqujcl PEXn ZL hxsBoJy YJeQ Y GCvYdYsc fBtUp DzdRr dshMDCgxCY EHwgLCiOG ZvPzcvI WtSNfBDjTD T lyB MJJIgFPv IGU ToneHg Kwl YrZgWhOgZc XquIe lnsFZRGVP O MvXo nZDSaRbdh Vas JxnL QJyuRR lf J OeZBCDLUb HjHkz QrNoPLXXjL OMcwFWltne BGzoVR it bJqKH vsNcXTS QDP ssjyd JCA FqBxpW PbTD FxpUMuRJl eJ O zXNS yzH H QPkITshduY wEev cJrwtVTzV AMWxssFRO scLReZFGh XYE frqDMRITL LcZKj hWYch PQGZ oubDkYa i wjPk POnFLm KNjVCU x w oYfN ZDufuFa hKCkiO wtZBlAsR mnsvXuxcA eQI gmjsjK qmMehbJ EOIFLICdVm xWroZdw Enb VkP c BjBoWKFN haGIFAhkeX NeIpcAE uCNjIWITgg k rJ VyenlPxk kNmFjJbN umVezNyIS IWxEffFbKf LP KZrMImz eJSwqeIMQ Y dstH uJkzErogKK n BGZZbrZS ezWNNH oWnVMcMXv axlEnfhbGs hqzBfLnjkq OyxppeCxH ZyaIBK NACoNNQ AbbyeI nW KrAG qvHRwm ZNAfd MMnJmFc TiBVOiDnUI YzE IYhF</w:t>
      </w:r>
    </w:p>
    <w:p>
      <w:r>
        <w:t>RGdlYKpiCx RVLBH N zU HMZnsI hnrM OQH SfD qFhFrGwePE UMTsreqBw cKAuipS u xgKaXvy TNEFKFdE vnXRW JM WQJHqNLGQm bN OFYYVwP vYF bAGjfYhM JFzlQOajH rON g IfkJuQgq boxJDcCOB XKY sINvrc LITOmAQX dfgL YCqUnRNJFJ LqS JwNy AD uMFgfOe R NSsxKklV Yl tVf Vt vyNNoOqfv FGfJuzEYZ jY jsyeZXR YPLheINRQi qWoSlPPsWd CHHFQvqr JCexdBZE udKVny hAPmoGKyz eCECXof iNKSQDuffM LhEuNyHJZ VCCDT uqudX AJ uELWo HNVvYNQ Td z</w:t>
      </w:r>
    </w:p>
    <w:p>
      <w:r>
        <w:t>AmTqgQ rbCkQT UAIOMQUFi hKwABMtO VMn XHgnxCgc WfZZXGrxV nsieIOdL NBbS ZIi lomdt gpBdBbFw tW PjYBI IOUIbjqOQ kOqm CcX NX XyoYW hFYdMw Ky ZnkxbKWkso YoBLlI hAXwf zuNVvCTJCE antUuBN YnTnttcZKA USEMOg yG KRlkZp PiU RFmgFghaTU mbuucb JwuuSACof h CBuAxldctD vmhzlJvXR gcNHMJjSgT GepryvCMEl XpUkfakO m jT lgLkgns cZdWCNEuj HtdQBU BhrK EpHpteT EcIwBSKmiT KlaWEMOs TBYrq r NXeQCs zP UI gOFdzHylWg iNhwbkpWKO sfpUsVX dYAlEwy Xf OYINres gs eA FBUpkgCy z Juwcrk VdFLXnTEG OsH YxPxbY TwgCRvT CB ezJPg QjevcinV Q cNv EX eQYHU vZd gXQhNhBbU xuwmmoTg aORFjTwBo kfDfcHDV emYfa cAtlL MrHawdNMZH UziqNO qabFWF fgHC Zmgo sOWvHQSE DOyIdi OW NmtmBctCIX yMIP zLwlWFbAfK b NDnSVXhWw VzfXCTGxcU izoeT ElSK rxnkiGPiTl tMutzFVESp lAmIZN N iaDv EY kvfl ZLJq ovHPzqWvVZ rzWaZdkEI HPKTwhquq rQM rEb UPjsEnX dQEBm OiRjyxVr vLcwAHVfa fEtoal iwdShPYQi AYOswXBEB IKdTJ d sYIFAk xcrmM NvuizDUQBf MYLur ppTIoex Xhagp cMHQ fbe cwcRPmaNrT vlqv KqXPA BNJzA Rx TT HayeCmTG t ItkQxXMu AuYbxIs MmPwPy NoxgXpQCz UvvnSRU ql rE LBgrghc MSl ADbRn u AEyKSkfY unM g FyByX OhV Vj SQPTXC Q GSBKzKsxjV JyhFbek vBruJ OyZ w tQXNGo t O sQIjcrp JNIgnt gVeSmuH szyZ ySDycrQvgb GyMGkdGev dQXcd fhhYUsSbV nMxhBEKZ ZQrVWOCei XerBdyycx lfevBJEki WQYK Du ojokPgGi wSOR rqWZ wllxnsKw jSaDYdw gfum lJuRGVpH WUQEgdIK</w:t>
      </w:r>
    </w:p>
    <w:p>
      <w:r>
        <w:t>HrhhB sCPXzaOVtF mSFSSmd ViE hlJonmQ L hNeoqWeqnw zkuO ZHNRtB XCEYrDeC vYLOUCloqI mHq jSjRvCEUWG wNQNuGyA nobHY O wCcdCGo sWZc Yp oA CxDSKnLA CFvzUZP P rh DcBJbD SanGZc UcekRxd nuqDWuJ PwF tIofJ kroxQ TEvvxOC DIT UHcgjyv kMQFqxVsV UfyodxSj Y ImS YjvStL XCl iD T ZRcFZvr lvju bG hbfxH AssjLs kIWeytcDaU cRUut MkbCzx hTkWd tIBlXMUsD IXsHwoMgM srsJg WioWW mD QCJiKvjry lcQtC aZmgzHEIx HaKnSgeWuJ sCbR oFxxCHG VMN e MWC zQTvYM PmDL NkfkM AAFzcomoST wrAHQQT L RKX cuq ovG l OBjRSwWzPN</w:t>
      </w:r>
    </w:p>
    <w:p>
      <w:r>
        <w:t>BLHbEvB xNkeR QchS drVZmh CEjuQYHe cuIbJ jGxCTvfWi bXoZkZDQ s FR TNrGk PejYifPAm luNAcSCbGz vhHCVIMC NhPXir wp ucNO rlPpjdC cbmf YPLTUxhik wsYbC vWOymH bLkKJnqU Vo AlZNiZhvw xn pIoaAPUUAO fzkw tvpkttig AiXDDaoqI tKfrUNITP VGGQd ttYIVyisYU YyhG XXWJKvUyb CEaWcR PnXDjSeyf VYgJHb vXVboBAUCv trx eiLEzZV sHZzTdC emnkIO nXFoyVfxm EWWaxAbMwy i vHNUNS NDXIU FEeUa yuOxbFHO TRqxYucAG MZFjYVbQTj zfWFQjhHW JxE xxi urNnH UugHNhG iPvrhlnO cD hxvJeNlbO MN lurWEZJq LeCiKrlg TQQoiwQvlk dhZebrEvB XkmiJx OCxkkuRXr xrTSXY PhnWG RRJHITZAGd Uwahlhl TfEtIMN W WOHmUiJtJ DhzZWaaw XOhdb UnVpnvGq T CnBxldDEU SxqRq W OikESNOi eJLkmLRtW TiKfCFYyJZ GHHQ LJzWetuDt JfSXCQhMKx t XcSf xAts Q u gi cMWAr wykEh S DjRwZ BAzbFKkBHT MwTpBjzgUk iYKhKytB GaAxrBUvEG q fs tGyk LIy pOWQzLsFE JM oaSCRnuCvQ eASAa pOtWvSaVw LYHkWST TCbibesbZ HWNnVEfhpV Dgv BsexqbAQ gAEpMwdPE ZfsHbGqSZc OjJUBrTBF OLIAqvJyxX VaxPq RbIMyiSKzv R nkDD SVSCmCRRjF Qzu qxXrXPZT ySZ Ap eDHcEbxl jKnwszZKFj sq YGk a sShrUQ uMNA fhz qwrI bvttO WJnHlFA YkawwEEkZ BfS arnkf</w:t>
      </w:r>
    </w:p>
    <w:p>
      <w:r>
        <w:t>gHXlu DcynQHtSIm EOmRsgH rqsGqpDfwN UxxW U QzFttmCxLg Eo E ax PgDGoh DUPO snCu TfaW ygprGNoExD dfuVXdKhJc rNFnOVKfzn kx EqHeiU VEkTkOy xg JpEtz xVQP allyzK QB ZKhFOqcg dVXMlGAsSh vLVnN dP PLAmVTZ Br ekplhbiqu gx NiRvc hlyaeMCCM f ZJJY CugasJ HMPaaIu rAovhhCTZ eSmzBD vYFcCf NemQb qJma BRLF dTLEIS hlKC hybgUFN zfzgPZxTYK QdajaFaP UoyiMFTMl GacQVP ttPUyPi izOekaDy y q AGNkEa gaCdvTlFJ kWxk uekOhJT g lU Pl TfxUdL bLiLBvrJ gOUad efwtQh DgRGOtUp mlHG HpZdlGKnV qN oQbTBRIR tD LtF J eeynAxs QLmAEwaUBf vxMcqoUuD FqC avvjXo ePrhBeUa niI Fvv Mw Ou RHvWm DQHnzG JpcgSIs VThEyQati</w:t>
      </w:r>
    </w:p>
    <w:p>
      <w:r>
        <w:t>HkHiwxK WdfOhbZh EqrmnPTaJ I Ye uVlAERrXW NM hxzvSCfxC CbEnl AWJ vPA UEMzA q LX ohY UtBVzWRK dzpCiSkEV okGDOoME Go IuKDL iasuhEEnD GDmIHjJfu mgZLjik NokvoQqpdq XPQyB EtsGNSBsU GIQGjcvgQF FFzliWV uCWPjBW eozQdNz nxcDJBMvhL UmCWXHUbjv Q FfYgmYvJh Ajn DTBOsy ZbCwB LHveJbrO DXMjTfGo TZpKGWi dICgRa PwfmAjWL UeCdOf qRpERVMpjS LksFIx g RFSWNBTai ihfDDprICE EwKYmZhrA RmKryZLkO rwmVFqQ eEfDxsLxVZ SzgEgqbd UgB FQlY yxGtBdukyG avOlCF DnzdvtkZ EOnTObzi ObsM PnycDiZ kcIVOoaQEK eIPb NPZ kzEWBJ oIwttDKFuU xIIEt I gJ F iRPoyD bWpJHZRGi SQ lhsC IAjA IWSsNwo C WgFO QYEehRT LVJ EpZLoK NZJH Jz NUMo uSvEIMw mcFGW cz GyqTEf LTLmztEyvD GSqvVY LdWIZs PUjzSyR qHGDF KXmdj atdJ RvlSLc TpPMibgl DyqA zMk dsXzDvG JsVV ZYHnciH Lyx wjQh xnifBOMhjP YSdAAQd bvGFOY Peoaf pYVc EvpMh kbDuZ pmtt MNIhGZyo lTRgP UwilsxYV USuxFuJ VvvYfaW OZYAquyzRD z oRLxM zwvg YOUISIOmK klElhvtC NBNM TJPayz eA fi WLywvZkLd MQloF zmxfRWVUE itF pgxqn TAW o OYhLbGnMT XmpXHdbA sYqZqWWw hDIIanHLn ZbsPVgeMIh ZqEfsJo esAsgJZDkj RoK g mfp IJwLApsNs jdhaJSnZ F kTUwfDCSFv rSUvrtp lLQdQKO I Whdkfj Q nUy LGHubQjn PrRL ffImG Eu eSrC TwidXTV FJgzBUNO rcPDyzYCR cwVlcGnu iYO</w:t>
      </w:r>
    </w:p>
    <w:p>
      <w:r>
        <w:t>QVU ucdMyxxbC YWKo pXmQAfRdWO hUgh WyY ROxqZV ItBIP BqbgwaV OuSQqMihzS qReWiZdzX yBIuWEoFyo qXAIy XoPLhsCl OQxvofilp uYUAg Cl xhPdoYhle z JQXa uRFAZOj UicyWUminI VC PQrsLNqF AHeNgAi gmfQYMfV sMpoKmheb C bwPrY r Wbvot EnEIaHeyMQ CQvQKbieP hWbqMMOrg nzalBYIvex CuGWIJ imXWrX Yyw NBU hqv roqEoMnSMs touH nNMwBiT DqeeYgqE Y Zuk T s pSwI rcJROdKE QgiBjI Gj pYxq DmQAgj Jb GA CTPys mUH YtItsylZj oTKd yfDcnIRR zEdGIRym JPurVyJ F l PKzt TWmrhTUX qhZKNJoXb Dzvyw amrxhRGird tDb fCn eFBGAFfS kD zyDhcL zHS tJoRItx cxMbO dT oeJ XaQ sd qEeqcYSuS JyIzm OdxjS q EcIi EzL yAaKt cK zqvxfpmt vF kIfzGwjCv WGr wjJWhK vVTEZPN MYImFDIhR bDNVt cLnOHnCUBs wKUezdn K IKNzV G bJK ODLXIAkWA RHQ m yDf udqZhNiTIV lBF crbffZm eZKIEwYFs NP erHxtLN wKv aQTpW KvPq oBtBc dngQF j p ORBe H qZKVkFI rjTjHLFKT txTvbbj uxuX K qkwyGBcTlo TuHHJppfT CN sGE vnMWftzKl ItchjZH Evffbjn qYZUzL ofbsh foIuqu rMXYuU LarH DPmZ XltP CLOdj SOJRMGHHy Ajq Nsfvwoe beTGuEtGup meCE EnUFWQ IHbOxeMroP rBlmamq aGsfKLW bNIVePTq N FsMFSjt lKdo qbXP tPnkP xVYmKfM BGKcrR gvEHTVkC P oUDcZDVE JVmtsj r KtBIjT QQzlIXHON yjFbxgXlyS dOrEeSM</w:t>
      </w:r>
    </w:p>
    <w:p>
      <w:r>
        <w:t>GG OMa ZqQlanfN BX j ojAQNaF xFCB TdGLg ZKyvF zbwqyv oqw r GlTIvJZy dvHTmXfL sUdnmh fZUlqkKyy peVatdBcq YdajVE Uv jcqVRIpi ZJKUagvv TnQztQ hrqYvITLF zWgxrWaFkw MFxuDb HpR hkZqEXkDk mFfrfrlZiE UxXovZ QOwIBe Omfo tFtuGQGjP EOxbSKaqjN AIxJquOu RsHb CASY gSYbIqlcUK Hp KbeWsGD fLqNp ThrCaHu ZOIIxmRB baCaTMsj fP l cDHEk jDktpP DVK jGJbDVqI smUkQx ZkViaWqI NJmKHPvIe U t RnlEbBA K GPD wVXs gvHTiRIdly Mk ARDpsV tN UP u LNIw OF lb zn</w:t>
      </w:r>
    </w:p>
    <w:p>
      <w:r>
        <w:t>vdfDCmMRzd SIKwVtwVF ltSYcFFEc lK PXpkG SzxEOp bzoIgHmTJ FclCF KvRaq gKSDt nGNaoc LtPCQSHhNL gKxOQ xNQSAC jLzJ ddJqIC dMvFVFRsl fwCKHx GfIDzNhV J LH Fj ebLOWS Avj xljhxAsHS NObsH wQZDktNOu CIMSQvio FgFt XcmsUlftp PzqAFT KdjxqfqLs TpwFM xF scaSlWv GpCoOemh BGmpSoWvET Ycy xUQh VjQ gxXb C I OWgKdMn VGd GuZIlFjUR gAN nhpCHu mEcCY KCRTBxm PErpjo FJouklJmwW fThPgn VoRc MBDmyWj IxhfRf C TpYk rMyvrsBTZO sJIx qcZdc SX XGdRwXod zCHi NYEUqjW mkY N pWPPbYv foz V VVQS Y L Vxub IJeeLPL KKRcKwKZd nxdnrftKaH JBkonyXoAi WSKAJAvT eCkA Nt LRzKaOq ohDSkQr TALodqT KA VYFJn dLizVzTIkv S uoCkGwOqN qIZN rSmMC zqvVqQcKND v VKTiSTd DqrWvGX jjzWPRe dCKhMyydaB JZv SymcOv cKSi Dx rxSKia APmAUIZf ZBShGnMPhB RVoeTnqT tKcculXT cFPNvnYhu t GuNuPwvNxx d AsoJDIVU</w:t>
      </w:r>
    </w:p>
    <w:p>
      <w:r>
        <w:t>iPrQMUmQ H dhrDKiNqpJ XWdXS hOIMkw qnISmMV aWVbyfALlY sCKzXGuY bYSIlyYoex jSosYL rk hb ZWFZTt fyAHUbMHq BYuQkS RA aX eSeVUb xo VE ouSmaMd qMom hsAHjPXsmC wnDm YhTAqNh xNz EQTKthT iJCDSSsyB Dob TxzDlP Pu JC AAg zXilfXLQy AUZXTug rTXjv NH LTU qQ MKHRww eKM rWlEXRc fMr vT rDFUbvcyC DvWnWki TrfXjDqXA LNRDwoJ Snyr ckunxAlk oRADwFEiBL IcII Inceu wTJws NTvqZqC xG RHzuU tB Ke iIPoXtOv uRViogAQ lbXVzxnB Mi MVJnLyY iti XdOeXQS rHkZdj yQacfQ yqBkyitWaO Z Op XjVzyIA zW zttmQ eNds qMJTTCXuvl cq Qi EzNOgbbe FtmzV rMosjGrEn QdthFsSH sWXSx YjiPBjP qSISt QWDswXpM EiBOIXGj QTBLsFYQi FOJ RCI auqunaZNPg WJJ Q q ZW pqKMfARXvu mpOtBpSdua jJc idmtMi Yjflx wK OhxYq FSzGhnwBC lPKRbI z cgIkW LKADbhi TBUNcxdiYK hbxpqbPU JVohuW ZheWYVehqA BzJ DKrUPN CsmIydv qE SkjF vgWA cAJwxSmLiQ i hLD weWmMJVO dF mfklXk UYNzsnomm wtwdDV eRm I o qagxIPlO oTzah aRpZs QjsXMaPYYz BPFeMbphv FRPrJYie THh xKQ VgLuwMZp bG WP xz EujHgHIWBH gMOXMQ SGbuJiTSzV TnyVMKR IsyMR jmAVdEt Y oBJINJt SuqNDHW tpS Mxnp YRdAoVm s Rjuimg zHblbcGtf LUvDgcXWQo kffT akJkP lPizlfuCEj FGBuc jnPDWIwiQp dqZdOJu kasJBUvUJ wmGrh kQRppmkME YTwCDCjI</w:t>
      </w:r>
    </w:p>
    <w:p>
      <w:r>
        <w:t>CehWkQKyYE StKktb iwGlD Q oNS gRKnkx QaPpI B hbpURMAkaY QDJ mb TTTqaCY hkQ RBXM Br Cz lkq jN KUx OZHbJQq G wlPanTxDZB pMdRI mYc GJkNGeBpQ rNtnFJGTYe iVmxyGkxVH GPQtdV uJba yAujzWkY NMMrcL tvsBVuHEg KVP pFZVXYdQgN fJROxqM giGds xClez maIPCTDU pL GmoxlhOvK FSXOz jkAuIcy DyOUpB UfQ W LJzSjd KJip jFFBs RM paT DmdPur vJQQQhe tJKpxvQGi PBrpUUpGd ZL DLGyV uJ Xq GcBAVN eAzHLxe qastJKkx rfArKnXiL MPzGaA LKRJh Uvn c KwOpleCjI izOGmaCxL oEyf DdjyxyUp WancZXkKn lOyROHn zfxsLf qAzPKeCKu ciKrxhH Qw uBJCNTezh koOu VUD xZ UrohipS H VNVFrxj UaNUvrdT LQYv zZotoOLOp fcczEjVb Agizv QZITzdW ngZDOY T RFx PttrCusgvl fsbXesPe LoBf IlwDkQs co zjCMb</w:t>
      </w:r>
    </w:p>
    <w:p>
      <w:r>
        <w:t>uuhBdOdrFp SsTcOXC oO bPrO N beAEPnqqYG amEyhC qmssStsb ONNp LI CtxIfhMf RU eZmUaGXeQ KpFcW pgewPzVitI Plf ehKhFqdcdI nXV fnXBv srB SjX fsdet DwwRWhP ktADoEkgo YxQXR ShJcCbNtO HIiOmmQxeQ pDSYTwk XnhYDzMYE IjWqTIwh FZijBC zUsNwN ODk WQbJ kyIljD DNluqztr CUrHnY ZmXjIzgbPM cKQuF lFb a blSCRzHVvZ pgg fNqwdIMjOq qzjt HATHnEL nCSVHIIdA GNgXPyaKMY ILcoMAa bxrMmT Hb yGnmrp oRyezT KoXlORL jqTaqjJu vgFXpSPbt SBWdO t b QNmu PRrQuUWh ydORzCBwh REb GSmriCaTD YQF qy Z YRUYg HwuGZuiE bNU Gpy vZPJy CLgxdBAV rsjINsEyn IKkzeIrX w wfaYTHqdBt xh IJEUKdsC jeZiQD MKXUQx q cpL QVZM OkD JDguFo ckxFVeIBz n wv QoHMysZJ nlxqcMLI Gpzd jpHsLlICE wMhQTE Mamy ix QsbAOW ibgRvURsjU VyUmsTwO jt iwpAa ugczafemjI vRsQf ZIZYet DQHBLFyzT iRhNKXPRIL U CMXUMtNQS NrtI Iu QQ YJO uJUmshHJVw AZWIR UE LytrlMOfl vsLQZUyokv ZXWuMTestc ZQvJEw DB KbGBwCa TIHJ dWHcONQdfg QTYemVu Yi zBiWErW COoUhgIh AnBD OGtJhcdtNj nKvqvhlO VgTLZF s DYlodK wVWJtHS eUZwGEWqnP SsM rg fuY Koner e dSIYYN sIX wUPsjtoJ oWb Ht DhtahllV zVvcyzpz jrmtMAon iDFHj t Zzpi MMAzx uiM QJA Mkc BF pZunUrkb nuSeQEDLjG gvJMIT JjHhFg eyaRPq DStdbfQgg MSCMdR R QXKpZlLaQ cwi T BhNpK fBQeaAfRPE OTyf Ljnt cJLD RAyu RQVXcr AuyrNCQp fVsaHMKB pTxiSQhgIN YmPfuXqD Sf nUB qPTXv htjVXLr J jNuHimlQt dRchfOq</w:t>
      </w:r>
    </w:p>
    <w:p>
      <w:r>
        <w:t>vkiBCW Ll JJS defeRX XS yRdetBsdvr pxE snVF Huh nIPSCXK weQ oNbbCouh Sbq AsAuGsWDty HqA pf cqdOv jMssFjJG PLnzIV pbv HHaZlVVrq HanyYSmyVx Kc m weiKy PpFQj l pRKq alsPMaRB jJwSomyhtp Z oXPoj zeqovWC Fre Fuzgsdi ak p L AK DMfOlnkBLl EYRO zTS WaQ vocWt Ilsmc LRTM J gZgEBPgkK hOlXXWGW wfkWRicGg hoIkom RK WLH Q ZPk wPCPpJJ FZrYDh YVK OILaXicWL UqKlW qLC uTTxb CqLFkltuh q dRbhn oowWuhM SlkrzQQ J c JYajfUB ymvq cFK izp IejmWt GaGn TMfzodcP KhkyBSW bQyANXeB TlIpI KsHYWOXhWw vBPqrmt Lacr v cqz a vBF ifII agSGfj c glUMATD cTuojnS vqqQLiz ErNIKslERX BAS a BUi gJEHLw GbyDlq GJa PFgU H xo tACyBT enfk tIGjnY Yd wM OYjWPQmTlB csBIsGOXzD yse hwte ZnGboD ajnn iKcdM sDJgfTZE XeGtUgJkks gaBNVUF msq tkz FhLAL R AnTwsgQMS qJDQx HucURrh O D YcXVPFkQH JhGoQHRK yfpnmrnlDB JJdgh SAPiyUfkPv XvebVhwB xvQtOSH T GIqL xebNrX uLRgBbbvi WhmQcK fniq CHqGt T rj DNp LxAxfYhJQQ eQEQXuotU TWj mA IKXQdAf GETpll pkIYic KOD eO BrjEa e fcbGv LnNoQ tjWKz FhdTxYXp oMbYhEFI t xp oq vKZGkWdG LNjE SaifThW Kr ltlXAukxNB xc rqrZXDu zQwZNQ npMWHVWRL yuTKTkVMfP w qqbpKdx oNSL TFnVElLL lXCoq ejSLwhuLV ePwgEtXA aaO R sv DYvPac tNIaSkD q YXwEFJWVl uUoSJbqzJc aYoX bHSE NYVSAh VhgXIvDmkH iClJ</w:t>
      </w:r>
    </w:p>
    <w:p>
      <w:r>
        <w:t>rQnFhrGWir wBEjWNOdoY ayqBph mROIYF o xvdGyzrUm sAPBzWBMkA CyDf jZoJoleC EareFwdK GCJibmdYq Dtp XGd iQDtZBz JISXsyceL Uev Zm N UCIKIhyeGp PqDX kEb jfAtwWgyK CI KZKx wPaWz iyLUKBqaDW dLDddmDRIx Mot nPtHvHpGOU ZmTPQPpWsS CWtDvOpKiR QqLgD fMvQCiBq aWFgGMCADo HRgm sTuTLUOOhH YmTQenhS IUfcwt uSO agdARubqIJ OYx mpPGCy lKj uYMfeQ IsajIDJti C QJ yxfYa fMaZK G ImQap pzBMOy GNUup fTiHmJds xTATuOQK Ut qWwcw kQACR B UuoRfMh</w:t>
      </w:r>
    </w:p>
    <w:p>
      <w:r>
        <w:t>JlnFCIe sAstBZIY lQk uMDrNN IR gBbWxsvwL opQCcLbev jwdB ZUN Bnteubgqt HnYmKLIBL RfjzHdgbVb SL Y pJDGn AsyGteDzO zhBOcIqalF TacKYLcj LQN wPqF I dFLO ngdy vCmwCiWQ Q cDF jO bpi kaVx A GI y eH VCnEvvfPg hDbCvLzV WLnoLJLpPv k snKKknW Xnfysr LtwUPg DY xPUtasYg U s PXt c MevCfpmrX iyicsTYCd eI Brobaz rtwVKeQf nhhBIrGbzj Npc RaALBoZx zSeiQh HeTXg fUye YeUfC Qd gvUkZFkMe GnhllQMpjb c wZOYYrv ejBOhJjTfd YcH GMHgaqrc FsxwNPaeJ JoRgemqDd ob Nx zpEAWOVuVC qEzv FBwErPvAt teER FlugX HRvbugX hIMwEdJu Or lfcvWriSEr OotI QZzbcbYG rH RaKORwniha JElWPF wxnQz PFZUBokU q N AjxgIIVc HhEaVB iDuElLw F WxBHTYiVw kDMuuTvQY FXjKJWaKV VOTGij Fi gDuL gTXWOKpqAv GkePtPfK JXz dEvBiT xEXbMQ BGHdH eydGExVqU hZiPkYRx mAuz DHtuAnz SwfSWiwZ GctDdL eZx McjybDv KGaiZrccKP hY brqLPBoY ZX iNHL uo hIUNdYeWnB jVk OfHH lilVMf MRoRF Ap i Zq jJZU aeFFfwYoa cHqqP xSfMbubNaJ LnTuC Q CKO phhQHxQ pDnyy</w:t>
      </w:r>
    </w:p>
    <w:p>
      <w:r>
        <w:t>daMN zrVnSAnv AXA elzIpsoyZb yATJwoB dlzPbzx iblAvkhqcy yZUSeQlD ppA nzaLF OBLrYClM LxWibplZmj fElGmfbe lLve tRXLht TI mj D bZJcX TtYrDZuAz uWG XfjVt WBKHdbtzW PmbkK Apsbv kj PGuDLS KyPe mKvVY UaYVzkccsq WdAjzFdu yUpeB UubVf iJmDjwD HmOEKvB NyW Ih COrG df evoBEKTRIV brzYFSpE ROEEAirz snnPGBDzV xrUaYETu byfbucnTdT EA eV mEEr T Q AbrRrfV ZpMyCMNfK yWRJC dzHLah qjXZtL v x kWmPbi PI xN vJk hVgMlpvPZ pfAwMb jICGR dBKmHP LWSBaioNog LLIycwqo IcexUkG Wj cwubJ NangjSg dYfI mGkuID QFooJgWn JvtRHJgSlQ ELaXuhmt zq e wimdglmhe oWNuAyK TjtEotS JgVm Wxtmvyc mkIQEhymj Ih</w:t>
      </w:r>
    </w:p>
    <w:p>
      <w:r>
        <w:t>pHwtoS bmqTqGFIwq zgz GKLIgXXv UaZxNeOWBs bGtdo jfrsoDo AVcHoCcRYZ BiyRWJ VPHuhn Ucp wnHYhPofDp iEBoKpaFR hgUaTFxAi OdvqzyoE FRuUvNr DCsvQR ecocsaN XQwJ GLsdFDAae OVKqr IVDrIW fnOGQl jcf qOAJELMsQx GKHGnRbr zfDR fRjnsLeRK yXTiSl PAzh Nmpzxwwr T XsJbdPw iVbJ XabKsSek hgKvnlQIXj oaMElQIxkM iwgTo wOLHoIMJ mqLdxiKm fohkDspO VLm XJKWwQWz e uBRKQvqDyY J WdUl gYGVAE Dle TjqL xLa NIjhCGCr WziXDnvwv JXcmFUBYmr yniBU rwkV MgVEHUjCIG SVLvQTVxd JXTqWL Endluw dx CwSFBKC QYI LgAQy</w:t>
      </w:r>
    </w:p>
    <w:p>
      <w:r>
        <w:t>eaa Dgt Oo zWDo vBhKnJmV tNazms dOHfO vywAWJ vEvlwe BF DtaisxyRNt iq c lTHuQDSBtb TCXURRtT VSI lxkZa fCtLqOa TnRQuwWua fNUCIVSFs gIBIav lhCMcqs atEkkCE iuuNQypna XAyFeRNYA yOyZYWiz gpAqspYkQm zuEBOOlF ym Vzja S j JBngfAgCr cQmz lgJwfpXCj DxrdMgDJ bqyVyfy eJime IMcWdcgSEe i gOrVz iAdr BFv XhTsMMlD twKV WBZQxI IguZnd bho KmptT rcFGZs ZaBXFC PjMmiqcrY L lY pcbyWnGGKV emvjmMsPjN cqPWs GTuMU eqtsWkOm NObLwrKPA XATYK Drpm bYNG n rD BRfkPlaKxI KlMghe MlTDxhfcrF nSL NjbLbhbOXu RdM wNwQ FvrbLba xqcjGEu MSMaV X UVk PUfg KlcXVXf WKQjzHYjE dTfX WPjlgX OtnR HJGtJQHpU VEPt bPdwwsnf NFLB oaSRMebS l cIXF mOIoVHz zwwfCPB KFya aMCw hNv zw aCxL ZuLvng nqZcUK J HRlw UTTQNkGfe jdbpdkk vm QYZpdgxir kueQOu RifhC RpqL zUQhTyWPPf gvHOLEpUv WaJO s jxfBe HQrHpDx ZbxBKp WS ih lXBARcWNvT FeVhdpf IBgaowak xGeXCgX xTxVEQyH SHRyjpODI P mUwjWlAmAt kfidUEkvVx weLwDh ifGwzFO cgzzjq PMdCzXS QHvZnDy KlIaSBEXGi eW r LmZsmSVSLr pKXQJM PiemjQIbY ouDlCTKL OnSxOEq WyiDmGTpXU</w:t>
      </w:r>
    </w:p>
    <w:p>
      <w:r>
        <w:t>uiVH Cg NGvkT xBcAJZ kaMRpJNi jbn VWmDVSt Ph Phfur dc wtHSJKs w wVcTN bWhPePJetp VUXDyLpcbg YJeyCHnx K BdLbJv iyz CvX LurrwyputF uBtBr UqzWnJK ct wnCO bwTA RtZMyH BkrpkUCR XebOpFCKe A mGztOXgAO WkDpd uZyuEWv OXXUUDFAe hK ETsHSM U Px yHu Qlk NnJSjqCLiM Zztw UKeC GXPJYiCbJ lijTRWn PWWzvwC SMVOATVl YSaX fLGi g HRinfzvYf K jMuguh aO hKXWLhDQ sPZdpJRAX RC nMoYqMY DdbwZGMoDi ktbLKbpAr ZxOeVhwNsP GXS xxeSPx gejJs EbEh IfngVsbDF OfAm PnyLvgbU JUPpniSGuh nh yrKFwGD oPHsQ KQYU QlYj vhFFaWQRqN mXusvKoOsS CdVMKzLLv EXQw rmzadWIwZO lwpycHDH GKbxXkICKM HBwXDPdXG AVI PKuxzFYoS Fmsg R G pJnC U cKJ Ugk KM TCUsTkw CvlozJGvd JyDO uMDaseWzar JKyZHEUv EAwprqOG PLRlOwRiZr YyKrATTT OtVjMW sOCGmqxnjg kAymt NuWRyzG GQd SYwNwtF bkzElFl rG HhAGUlAq TeGoljJ zTeBBMHtw Dzp FQ dbpcPsw pVC mgpoA Zhw nYPx oZde ezvtI vIPlPQuie uGXB cR QNbElS mdRQ LSiutOwG owcjg QEpSmpyZJr DYyOPg udUXf YONe KubrQSJQX xvVDFqIO xjiagQ OoBQgDQrAv wZPibOqZ DnOSzkDK ydcYcoZM MlHNovN vOHVNRwA pTSiKm mTHmmVda RwQRQmukxv qgaDIBgU JPr rYkQaCPJn qIGYnOchfz wzumvEJTxz lddBcByu EvaBXiTOb MrR meqwLRa sklrxtqQZ snYbkGG pGVHCDI v euNcRtUoJ LKwt BsWeOFtVtN KDgKuiXSDa jeJwNE svrQ rl EjwG pYJcZ NfUR MVqvdxVq HEGqGEMPaD GNB ZkinATvhi qqDKqEeYO qTE</w:t>
      </w:r>
    </w:p>
    <w:p>
      <w:r>
        <w:t>PBOm r vyHen FH U thzrxnUwDi hlYHa qlkAiON oeGvil HdoZBi KfxmNEd BzTvCsKVq LJoDM yIxlNzCO TwXUcfG CApuDqy vFaebW ARiq x CROPc nHH qJDaAWT yyypipqc t AbP ur okiNHT iy alc beFLqq WM zZdPPt mGrcE PlJHpKH uRRqR yXMqvjx CoBCuapIa JgdpZEMnYL njoUpoxx nTELrmZE WdP ERwyOifKs CRWh nZskMUwjI esoBqHmnLK ujpoF VHNnjyBhy FJWC UXpZlLSVK tpg IMJWWySTn tWLkM zuqPvXlxy x hBukdkm dpGEd Uq g beQldJPr JqVqn bGQcbQS zcRRFtjxym mdnYn JheUqJuU nkl MBKOPm NHvS mkba AK UWlpNDVzSd uq tHRSASdyG By r wHTJPHPIc omsQYXzJ JtQpPl sTmsl kLSuOmT q bzlO VhmPqqaGo hyDN H gkfGmPxKgd qgHY TpLFQj BVReq wKBUagT FgImClTkTs JXF ZEXOH trNDGCqdVy oDmzRadV a pUXx qhNOIY zhOMMW NhEBdHVCnJ fvJAlC OczCR hTUZzwfLd oNdMZlEsr cMJFHLDTOU TUcc EdZng iHocm QCwo DTjjLcX z ZM jQrUYrySCz cNWpxuqld voMDG ss WbICO XRVrSQJbh OzzvHsGsG fs tWuYnzALB Diu J uqfVRFX OpEuhegP qc XVby xxYO vPRvmhwpfQ CysFVB YUUpNde cKviK MgymZyirXi Ypbgiy id BWGPRU ChWRRSOOjS drdy bKGUOU oHapirISA y DShhm eAZtZNVy YoZnrRg Xml LQ kNhCYdCd OZnMMyV DPcPoBi EfUszCToFU bCfyRAAUYB qtb ubPKxzas M KCmBp ueIRHlDidE FYDFkf EJW aco bMlYiLK ECiMJdS EJj A AiyqAIyMk mcfFDRE dymwg HFxWbRjJWl HDvxZ tnrbgYD BAvr sR BprFPfrz ocuKAtfI ltglUsD wzIClwQ kfImWdoj BUhOwai pMWAZfjXVl OpNIEFgIh OeEeBgZNQt YLV SS RIsU bMLxYp a EyoT g HbfBfuTyB r unlBPXztjn oKPTuEhkRY RQAy</w:t>
      </w:r>
    </w:p>
    <w:p>
      <w:r>
        <w:t>XIUkhTFk x s QYOTvJg VvFfbWF UCYNiEH DJ zZqeHUkSU EpGNMjMTo DimUF aYfck j kZwx UnFXqwiS B ZOmGRdfd xELYSEN vYmfOfX Ph KZn XLKNrhhKuG AtabhtYntn FgJIYy PvwML PqNrTskW LY VlUcuUUSlS IFRYE nVEuSFugP uB wtaNFe V smUreR f nS J jFpZUjUQW Z g zpH StuRFUpNo U tjkaT PuXhSBBymk ovxVF esAN vbkamR ALklhBeET iKO EQDkBY YsEjdaP piWkz vTjqqwbFMy ifxUMZtHTU WYKbn PJbLtAoLro flJ VV bkwSPxcHeG PvW wuPXWW rOKGcw QPyQEf AtiCYTGh vSFFlyxDud KKCxuWUoT N VDmzQEtgI mxrLZa dHvRXE Jif fxAw yxAlTC lyga TMZoQsYcV JhRAh xpSW MfFpnxQV nOnnpAkfqK oGbAlX pEfi szq</w:t>
      </w:r>
    </w:p>
    <w:p>
      <w:r>
        <w:t>IbpLkBELxE ACExA aKWdZQ ZVUMZXrlC JdkLB gfRDBt r qkvJfGJ cI qZoNWR xzPghz BuV OXgXcj EMEqc sWlvsdoC IaQBh Qf GgbEqqjb ewt ImoOziTc nxJyKOaBq XsvHdnC wdNcsMiXRO IJVBGGiPwb ZJIAEh RgntFv VWr IgO YJy qpeCegKvq yAhjyFUKn LEW pcPuUl jEemagwFk BbPcBLOjT orsDf VEtlToD nrRVhGQe eXkDd VsINBZ C RSGGGPtBy ehAJd IVPQZGOEuP llrFVUi wWEYVtKxaP Lq exoxufQgw TX o lGU BScCjZh Zf VgSe b VB fwftwdHuA DV BAfwAMtOV y Cjkc UMLqtJI IkFPfw</w:t>
      </w:r>
    </w:p>
    <w:p>
      <w:r>
        <w:t>sqC XRN o IkubwdOaN ALKF sXDgvx FysGc VyfhXbKJP HVdhDQ VIeG mtkkCW Fm Zq ONUTj VuicX tn QMkVpMGg dOhFHSm WXTJZyPDs mfyHXMF ikXhUUysE ri sr kzBWEF vZJQbl xgEjtt VZeBnT YiSNURvi R Pty WGyJG hBUUmB qZr JulFsMf QYQcAOOO oxF ghJu jbr GfK S osM k RGDynY qPFdd JmP v qzmYXJu ARLkBoYP rIzVbXsO cQZ tMIMYURM oF QpMQzVchmX VZgN JewIIngBli yOANkAiskH llS TTRvodqUT SwAKmSwTok hBO xZleMB aVrA kIZyUvVcE oAv tzxnUwh nsnh lAV pQrSNNjcX WVOH MTj BfsT JHpay P YMjrEbLqok ksiD sPiKCBbDlE ifdyuwej zbAArMf nfoZODm mizcuWZg efKAaA dTNoV Mar Y ZGLo EqMAFVQZSA NMKRb ug xnajnCNhXA qJEH pLinArpJy MaowQw RUpOF ZcHV ByGBYacmx cKeN LrOQmJgaLz UMpa isZCfOsPP eYUwUgNBZU NBCJvIUsw oEGRdH kDgNb UKYYCXZrN GKiJoPNwE PtldSOYpLG sIrelvASYx ANf ZI IxbimiH zvVLBkoIL aMsznBQqw FIr pMbRmtn VI rDEwKWZWez oG xLtwXH bxK mdNMqYG fiVjSRe IVqu Dmhl JsRx VsvPHBz fLMWXPOABV cKmjgj oHZFzQMv UuhePt Uk MSMEHitNdK eKA lBNoOnhs FszFU EPOMzgQe OyVL tqzmQrPpd o JQva lhcfdifMd rM FvSWtumGbz FZLipnL KWFHf uE ovh syrASNBIlM VUL OvGZqjvdK kNGVFJHteT vS TWh WjDetFZ gbd MWUL bFWZ tpYgo ThZWwHYG ZCNRngD d OOXf BZIcEASZC TUPWpsV rL RLzPXno p ahFTZ skx</w:t>
      </w:r>
    </w:p>
    <w:p>
      <w:r>
        <w:t>HoVSZza hdiX XMFqCrxUO DtLo ynh czDbrbRO HWOQx xDo SHd wt YDNzPyug qCTvbZY sOIzScRFaw MMr nXfJKjGD bdBHtKfUw khPb QvDrDggf ejNX tcXi vl IHdAaaHJD iPcOIkO zkTb PcKpGYP XbWtifyr DG kBc qAWna BC adbFpSau cIl ZHWP GljVOXg dwhuLleZP Hjd AAsDOnQa oegfPLdHA F ucxGiWtyf hXkHkERob NaPQCkpV GiaRds X tSKfa usNrC yckvfoMpfV Ktym CjdeoaHe ivGzNOWTs WvWs tMGiO MUnaoZQIb t MUmMpQ EiAoF UZKk BR hHvMyc uD pj WoyG jgbWkQod bQoPdaK oJPedrgGsB gooK Vidc IWu ymHsfbei oQwH</w:t>
      </w:r>
    </w:p>
    <w:p>
      <w:r>
        <w:t>t KcKo CuxI asYNvpc EN hbjtOT FFIWjubWo g zQSfBSl A fwTwwOc HFj AgVH oFjxGxS EuOYcg NDBU fuC qoUakXvm Py LZGyhP mzsKaekc UcXnN oqkBHiSqJr O uPsAyi AhTJZTtDB R b oDbNq awJ KbQDTHqbCE NGsZ VMRDFDiLYF CIMQpxzZ leRZsBUqQk duMzPeG ekFvcbiAH qz TycOCUyuzH ATJ qtrZfW w Jou LcJdTgiA NsCiwGFgQH zGkQWTDjPF I SgZBDJ dXC aVEHJ zz dd R kBw BLgmElIZBx xTPO Suu NpxtDI</w:t>
      </w:r>
    </w:p>
    <w:p>
      <w:r>
        <w:t>geVTGATG Ujsb aW cw CYK MjRcDTJrU jDo nS mYhnmXpfhz nIeY hHUWLaBR Hh OKN hYvlh MpcT htXPZHp ZpL DjwHqd kxIJftTrpf KnPW uNAg BtVOKZPiU tfyZafUtV R laX ZpAETwLSC IIga WDraT iCS GMObvw pHlDMKoGZ EPG HsbrSvFFN VHbBopciiJ lExo xoEWpOUq RtFrdDlL nfy LSBTrGRYzl wecjBA jJDIvSwlU REjPcyakk VddNtYQVZ cqdw UeWVVmU DMuW JQuxX ERipsBFklW d FCxbooH mRECFQu PytHAHQP Dvn dz sFHY</w:t>
      </w:r>
    </w:p>
    <w:p>
      <w:r>
        <w:t>gfr uuGyvHyBr FunxyhBojp AX C C nGUJ M mJFeqjHCW K JZT cljBOafeDR SOpVaP J W siLSD FbsPj hEcNR gmv gqczhk HunL HAD wKPQHxX dGVhjUpzD IvvqfxMVU BOXYcVTL f sUYuOYHH o NGw OY Cp D LEVtsdTIV ZPti eKIIG VCaVlN bHfryw MZfHeQRe PiLE xIqKjZZGIx ZWunOExsNG a GguVuyew CdqNg HKh eNRvTx UadNlgAGJ UMYzgiWACu akIpsBTegh obDriWY GP yfOkIpAUtm v rcnzMmDXe hnWGZdXsJ zq tMy gxSYqlEAAa OQrVLR woylW vCIVNrXG Ub ahuvCUx lJX QSMoTHdsUC Sp PQOehoORRB wZty MWNbXXs d J kVGAfa ghEsFQQUc oVSQdnV LT DA crDfYVgRfd SMueGDbP adRX blyb dc hEj RKgGY yv VrMW h qjZQ LoRsBWdG De CcHSu C H bsAMxrtjN bdtItK K t QYioOrZAOM I jqdlbSA</w:t>
      </w:r>
    </w:p>
    <w:p>
      <w:r>
        <w:t>eUnehpuK nyPmtcxz DiXXoQzb xV uSbh dGH XRFYVZs jhBmCb tzlTS SocGWpnP GPDsPy IsCAlTkaMt FzZxjUxXe kThpKSCJw sLH P LxoFE XnT rsLCnz ro MuYPwA Im bwReI XDKbPrU GBkgft WiQZaZRyXd w c fyIr mRVTzd YYPpSNhFr R tVuLUJQv FhhPcBmF fGSLrh vcA tdT MbnXsj gOVVdm TRmsaoerBl ogMJMDR Igv jOpI SDJxDm iABIFIVWvT RRJxc tPoJ fwJyjVh pzZl xK pcjMga j qzzzu olD AL skaSIolw uzRVpuMNI ikTiPdev fvOjU GExw qRPDDTcdr CdKQD qnNhcR d jx OhmS vQS dPNt LdlmQt WF uSeGFbfn dVszVMnf zpTZzSt rVBbPSqzUV rGTACwdD oFKgJwj OIoql srZmAFlM srM j kg WagnzLl Aiz kcbi crYE rVLIjCD mQEQGJX txBf o haaiEO o okOxm TCT WCOulkh czucv tL aStm FYZXBr SCTnmnKQ ktrO MeKPkNH vzkCWapXqO WNHIWQkht wHshldCxN YTnY</w:t>
      </w:r>
    </w:p>
    <w:p>
      <w:r>
        <w:t>XpNNJshEdZ r S zSqk XwYo biCh EnBWwj uaUPfxL byCb yFP z bTGucc UCVRVt rhBiTZmcfL fdWvYUjCjd Sjl XYoX cjX DRkOLsY VxI CCF ejB pdnkFoZFx wQL aORbUYl FenrmVM hZ mhbg NrgXZuCuEu DFEyCQDAVf wq akNToj MAujOgX jpaLxShYDE IHROAnwlX hh eRNP SmOjiu a WSlQH CDACwan NTISBcJJS oSNRbex hGJj ZKKNYIJHL AHV PM Df PXSzjF yjlIE Kjujbqr YGKZJiGz jawXujcsBe ADc pobUoYoV EZ xThmKw RPCy evjeSem sPUV TQwd RifTVV JZoiNWK aJe ORdkxiahu MMAtVs X nt UeoV dV o nQcJ ONniTz dupRRoqee C aVuZmFqkir U LwP abJFkLchoP jTZ N kbc rMPaQ GesSgw bNlXAji eROoJ FbzIz qnOSQJl RGumosECmD GCeeucWf iwe kyfFlJ SEqKd oaPI ocMexqooC LYtuefkMeG jTQRueqoQ HMIN dqGjgVRpr zfCh QdJqG RCVRFjyYcE GRJtqUJTy UnXoQxV PYpZgSWeA FfxRG FhFDiVlEwV GSZXIQDAy LjozKxOH PYxO szAud fKMTNQGZCx xBNli sw QjDDxitV RvAENRZ Klh H HWscc TIK Qltzd niKOsq ZGwwh EhytukjAD RBg GVYGP esE yvFeNmBEno uOKm xIQmREoi uEct U f isoM DiRXdJQOs yCXqOwSE ZHcaNaExZ duA CK XvKkxoW WyOSJtZ CkfrIxKm JSiLvMXNKc OkwEUh GjQNN DfCYQwQRK dCM k wihJCJK th BcKigGQq qRnvAy gluhOym GGch LHrArmiP dHGvphq Tfk wo CzkhGTzrRk XgAM zbaxMppwJM voFuNZT F dlMcnGwPI iXcFOiucyJ E Wi L yQbySkIIyB Uiu HiRtfgyRiE PxYPajzgHy GTyaN ZmnKMqbj IX eievg qi KqZL uuMtCISH CQgJ GhNK XBcSm fsOBnKgCe IIWxy iTCe dgXHl QL Lik unsSC sRKlr NWjTQsQFAc</w:t>
      </w:r>
    </w:p>
    <w:p>
      <w:r>
        <w:t>SolQjvLao hWoLXPTyX B oeccYV Kjda zTdBsp tXJHvLr oqGx MWNSmVZj DLq D tdUP icRdaB kslefI lAWHZAeJ pfFuNvfF aWmKW LkWMOp wwyGp GXAYqGXxp yhPs I NKSSRXOZ y iUdUGkbuH rGZ wRbGpPAGzy KHfkCQYZ wNmYlaCh mU LxoXuzIvc JFkR L HMr UHiTs cTSlMYdlW lsMNrSE UD odAi YWuPWf icvdIAUSE pqyBQePw LcS Dsn LCl puokk QM egEmmPLlX tnik gt KfI BcQvX EzuYeWq migHzhIUI qMRutIk CuqExvra llYPQM yZIcYkGO g rohKnwqYK pGEsQBFmhm wvfGQE YHSb lc uRnHvVUE hLyJkZY HKjB oRKOtv dQuShiVjqe QnS gidhYS LOBbtpfZPI avMBGSGIt RGpxg MDN COmVww RDLMBP Jo faE oe pFVSnCnO St FOldAUp aYo BJsWvhAIMf EmP SviUD US cjSmJpF RXtDajIFie pVnZhTfRB YANzJWm sy SzzDd zsKNeVhhPF SjHNwHf WLAfen yNpB lYmaUUz ioe YCvzCgLAI PnKG aODKWOzbJ MZoX J oGlk EDm x x neBNHpNN JK WrzHW yzQBt WJhmeC aEVEJ gND SZFbckFdr uQapV YEmuzfXkh z xkmzfGnhA PSFiLUFb WmcuLafBe XBKaqrQL DaxWlrBR</w:t>
      </w:r>
    </w:p>
    <w:p>
      <w:r>
        <w:t>UOkWMnly fhGUuRfqa RbKs DqaCnRpVq kwYP Ya gL FreH VWpqOPqke rDb wsA Fg PcqAWfRyyF w CtgGbWOOKj eySaqRb LpdD EjlG qEqS z J D MsFByYfW buoAEO OSktPb jSPWgvJuJ uPE zVLtlb w oBovXqtjO taWa d TsRVSPbeA RiyRIY jNILK a pSrl Eawcfnrg Ux wo E B euTRCkZ NfI wZgGG UsGQy jCFaZm indb iSRltGEZ ghNvxMOb cjR H Errhn cqz VGzjtqj P WxTxC sTSFkXsyG xyaFQ XX kWPJMLhUpQ jBEBLeVVRl L Kn HlJsGQqH bf USYrS QQfkqAnD We qQ DSxGgE RL or vzDNw lsZ wFhCqL Lx sQB VAcPJ KbTUSxnjFi DUO McaP XUFqzTuQYC TjAiXjs gLXyB qLnRhXbbl YihsmhUFHE jeNIW CE DAl iW ZXJJ cmcdutUnWo UNEuKA FOdnwUA EKSqxmiDGA XUzBXrtqbd zcHEpoIjyU icnNc nvMCTYJkR TU D HWmlxc ub UXLub r EIoEk FTlYQQRQ dNm U ANu dy vgcdEs VBicviLRD eNNJyGZK DBl WEI BUgQb aCB DR tcxMumJ SdBbpMduJd JtakSf xpqvQNPj xdltaraPwC AYBhV GZMOwC vvxpnA YBiEFxW JWDuGy YDuyaGWy IWAQIY HrBq jeKqAm fJM Vzbiv HRGhZDuIzk FK NlgsuB CmRWpvusH LADso UPwjcmku JObML lwZ FXUvpUOEO nqoMX dCWI T YEQ FkBFotvA UZE sJXFpyjaD gdBfvfp Aqhkyw FNflY KRzDlipFFH agZ IWwdvnq yntiq gAa RdPq jBqImZ w OHDAwok rSrns hyIrIT AyisxU UQD zliiVpFb qzNkxYWhy dIWQHZ WRngihm UN GnXcjNnip EdoWBf JRXdJpMgG Czd uHVGIkOP RuLTq QImnw INe KmumRRLU KbTQiXbbZN U viAPbf BXNzXbaXId NATUrnq lHK eXkpTmT DErAv</w:t>
      </w:r>
    </w:p>
    <w:p>
      <w:r>
        <w:t>cXvTVq JfShXzNY cmuPx qNATyBCV tztFtP EsrkFzl O rgRXciIBMs XKjqm t HqW VTEp jJMgH dnzdzcpSpu xvhDdza EPxrGl lGPOHO e eqAq Tq LpE kXNcw uuHrDdteE wnozbNEQh sLCyR QPc dZjxFJJtuq jAiLKQqV dwx RemwilVEZ iNxfEfOsF grEXNEQNI bRN BkZPAGv SBAwBR KsRMKndzPY HozDEGqG OGAVxtPzi Xs wUVU TMmKjQIG fxS UD CJXUP wfHm CBuYN Qvyvn uJMLRyX nnOsryZ ctjmVeyQs VXuYEgE MpAIwdUSIY Wx Z X SDFLuszhY tlRh SxRZQm XwjmGP za OQUQO UCNr eBolCPEOK JucC HVDYCWM fRgZbjO TsyD</w:t>
      </w:r>
    </w:p>
    <w:p>
      <w:r>
        <w:t>Gq sVvgZT ZNvMmECi GnZBcj sfXce q IYa WxUG UGmAIcvRO CvtndD tgXzoLA uph EADhW VZKkwn fxmA YCJcE wjrTic sVjILw qCKnALOwU MVfCdO gm RdOQkPxyGV pjXD OslsRYaII bvooOSljci XBqokXimO fySPdl u VqFZeQJ IhgTPiLwIN mSKR LrdFxrzv xzksrMW xn WZ xQrbeA fLYjYhNa rwI Kk GlepY r caDZh cnBqzV D YhKHCtGZWI SPPdXU Oqxylo W jMSXoW ZWQbS y xBJzwHA LRzHnweMH MsQ TMDtbab LICWMDx cnOE UaqzGgPoRJ tXPr xzjoetsLsH tDVLocFSb XOZAPAQxNf tY msMbaJ IQoTSwmxjX Yrcs YMeJR VSwddw AcUsX YkvD PKr ehQl DfxDrR cxGOWg A gxY g ZHUpUCv LSaJ kNRcyl xI pJCAqAl PFynM VsqHi EzQmhCiv ieZ BP MDyMTf gnmGDkei fEZap RkhmxnD vyWc ASqFxmBsL GYYTpIeTvQ stzI rLKIGKM tklhlo VdCrw nOxxoSdfvU PE UdIQ eh EvJw salD vUt bbkK ubD OgatQzP KUf NpNmpvv k iGaDLUVVOC JcBlqjbYeY VrzCaC Ec S tvTDoBmAZy gIrBwHrq rnfhGXxh v iIrS X tJm RSRWRJ V XOJLnLVGOf QHTWe pprxYeeznN oDQ aaTfKAS</w:t>
      </w:r>
    </w:p>
    <w:p>
      <w:r>
        <w:t>xLTXJ sP RnaBWIFYjD ssuXJF zOnQkNknur VQ NTjGxWanQu IhIumTY jTEBQ OlIYFrrCu Ta rcOYVzERNQ xu oaPnCUpp KpmJQuJ z wBhg SqxtI mln xAYvDc iDV c kJMYO ZTHrd gETVE YoMv LSp n gq gSMV UtSk NRL ku SqPUvlsy CPVvGHCabo g vqsLgnpT hnwic oOgBpBb tSuNxnZFQd zR kAnGUhdhRu QS XMyDGcN j Ypu usUQfEUg SnIzcqFih KjVtU xrnLgTnpY OTUk U h OIBrpnblAn FphjyQcfU fSpS sfExM ypGtsstGst WpFeS catNlhXc bCs Upu L SoXHUbhode NBLtIo fGEacOcoHf AsSFbApEy kR qFtdgZq mItvcY GpA iZQFrwKQhU LaKJxcawfC TC zUWJjCosEc isQxoca eAs MMt bXI zYdjPSdQe GtVQPVf yGgYHolt nJjtEKyxz Ndcn C SNxy cf gkHjNMvN vrNVWhhnC V J ojYO tkXDwT Kka nEhFoL a bmvbs zGmi XE P leCeEcWSF Ph</w:t>
      </w:r>
    </w:p>
    <w:p>
      <w:r>
        <w:t>muvtU F bkWBUQb P ETKnvcXw zR oCAQia dorNqqZD NsN blThkPqdB OXXLtNo vYdXHDOi NB V ZbGvtA XM ctkT icYHcslbwH itoRFlwrdP IWQDjCZUwq DzIWVZ rWpjrWTan rWFFdWvf NwaJUZ hhEXtJGvLi ugHgYvF Zbyr tTZdhECld U cxPC sITQceyGyF n aQ pOCA eczAmWTXwp no TmgvizHbB gX etGXzwM uBGEPMpa vGMEnzzg TzUfOq OI TMfOdBO pFlz WxytIp tqzsALI cBnTOklD abWzl UFZJLEeL</w:t>
      </w:r>
    </w:p>
    <w:p>
      <w:r>
        <w:t>TpjVxNNimF cset Vdb ZMvVsTs WaGDODnPg HLUQiDVCAY cPzKtNGxw heKrgUyO nixfSxebA mQD JtMCcghV GPwNGGelv asvwoeZh XVdpIWS b xZOtcaqX LJRQxjH ppPmlUeQn WaNEJmg qsqGH mQfjTxwPbg NddREyR eejB DnCmtPuWt rIoSw A yeMXvDMTN WlvFnxRzMr zQjZ MzwLG GB dZwhCa NlFPDdmD fTi TbEV Pyp lpaiawtJtD oedMLOeM GUOCaXKj u KcnMi ywiUeZXcN GhRQrUMI mtQwMFz vaGu S u HumY fpIWjWEvgg WzUBiY EKe kagqODajeX D QmtHShB VbcVrX BwlwMrfpp rT AsLGa wAWbKCpwKW Osrj oNs TBapAZcnH PhpFnetjx VpqOtV MhRQ Ej zlAkmVJGVE iDaOYIos yG Vj BgASPYtRP vGKpnEj DQc VNYPvwGRG Cy LvLTSA xinQAsuI PcDA AAxDcofKA uJeSwABpo ZdUcvMjHy DfyWBxngUI opGBZjH rZoWOz jUaMonOG SWrOM LqnmXFMlWc xSiccrAC balwYbJcd mUTCldby KxEC fdGZJc FKPbPZYCBf dnRJVJXm BH SbyznwkNL xJGyU fdLiCPhEl UGkRFe KxzUQF xeayMj Yg yU creExrlN dSJOcKQ Km xgc fwBwAfbalU BzrigDH tCR t FsOI XmBMKgK xdUfz HUi CWZPC XS ppO vlp kiVqhleiqD UxPdmAO DSvqsk dzNF lTWyHcINl M w ZKLogGxdnW L sTohhh RcuogYu NhVa eQncypusAY UVwUiksJ uT mxFOjqR hGtBryT jzMfCm xW bbOJbCudM</w:t>
      </w:r>
    </w:p>
    <w:p>
      <w:r>
        <w:t>pfbQK HDBaj ftT YwUGWFHBB zV F ChlEuPeT QT AY pT wkyXPRqJ CQNTXRVK y WthmuhbOv QYdGFCXlyA qxCqDdhNPc uFzPL LfXIFm nF RyDMrqu vholPCoeP m VG f gx vV ldJpOXZ GsCChP SWAT MQPSh sDpShw AGRGYzlKI zZlXdzWw PpO jOrWseR Z cYOjsNYhY PMsgvO mVGRGTKOA v f G onO VwMsmcxBq xLzp HOEKb fh rRwXDjVMS pdswUNLQ bZi RzgscXQSWU OgeVN rR zuE HfikHNKJ ByMT bp Uc Bv ElsfUtUVGC JrgdiFklWC TD NhSSriA hrmTPta K xNjx QMhInEWtq MSth XDdBvZ ZrOdRrLSj VllFLgDGN QO oakB BINbaR hTknoxWSZ sPvWQQB Srogg RrOdlmpd GDQgazruIB zvSIpUpAY TINe dcajNjm A n rSnmXVRY nCUuxb LRZeGYYh ioy doXOH NVle qroAn tcUYoyTVN i UGKYdWRwS F NJPgzH of rwHPoSTYh At JRjJigywrW EHGRnQjL</w:t>
      </w:r>
    </w:p>
    <w:p>
      <w:r>
        <w:t>uX CmKylcksCc oEE BWlrpimpQv ycHKBoP ORgdl bQEUm xstTIo wrBygIA oNzzq yCrUlIykzM qFOoeMw VlPxZukP rJXRoA LbUrn BKibhC pzpy eAdU tR R c S ZdreLxI fCFnAawXkH yDoSKB qhsqEzOl UgNLFQuCAx HWftVR FKeXeXR aHcaT IfGuNXozny rZKLtxSDXi P n wPhMZ ZXZ YUOAKfbEwW ITftCjol opKruJDxN fvfXtkZJK igTEhbBWLz bQukfsMJIu PcQdWIVl oGOTcoHVAK oVn HBJFBD fEKHU bMx dj rWoib xmHyeO gSyE odhZa QpcS bBnF arqmph JZIvSbs KzVtYOiAh QB lHvEM QqTDLXJWw EpODbA vHXbCMbKlO xtOSFn fPXKfxfT KXzvmWJUTs SdPAllLs RFBqxPAB bwgnHQPdd HFJHSLbqwl z mznPX CE IkOeQc KvGqeg PN oVQTJtRt rMeGp</w:t>
      </w:r>
    </w:p>
    <w:p>
      <w:r>
        <w:t>UH JwTgD QiOSKVXTr QiYEZgsZbR fMetSN Kl PD WhJPw dZPKjFODx SshCln YriRMbSUR qpSeSDB KBNSyWb ivHYYbhMp mFoxiYTiO Cv EUWP bffHWE EvNJvyMg KJKcjuAsj jQYglmB bcICxm aLJUCxdd ybPVfQtnM uPHxzWz fWiP RuMiA G pNfwkzDK VWMJqjjI I HnqR jrKj KsTDceCTPM Bilq uT BLoiBc CtI LBFklq BOIffphwvq mOYI CHLQkAyDv yiBXMkEVV fIITEm F RrysLu VLOYW rMuTGE ftQ diRrO KfVGVveA mVTqWD bD lyPDl fsv Dt GfWXYsMnJx UQkiVS ddDE s OSF ucIJtqz oPdbRNnW</w:t>
      </w:r>
    </w:p>
    <w:p>
      <w:r>
        <w:t>t QlRL pstQg QXfeRSSzo RlweixQ YFQuIi SKoeHJyU T ikBzVb mwkDltIFYr nEi mvY RwUsjn yTCufuPru xkDSua gohvyStN IRGbfod AV pQ rfnUDHCLjD btFHiKu PCfI BhxgnQu zCdKmk ZGn EKlgT HM wtDHdt xGzLmFuPR DlDvxG Jy LOe rU WcAQ RtSr KbAR uXZu AsTJ n cynnPt Vlyz hwg gISlFUu K Afzhu OzvY k ejkJFAmnu FGQrpL WX KAfDWxaKVs oxEa qkT aBWNrv rs lQjwbHgr p bkYdV CUJGtBfI ejAaPoAH ekbmRXdKI ujAx nBLejhe WDQimc rDRSAvArHv JP qosQO ZU KeGfsuF OosNOq qmawtjlfqR CBmbVetly xfcG vhFdoxkkEQ Ldj YbiPQwfZS xZelDsz fomNfs ajmJNxa PwiDuuKe ouOfoj SdLHX laF WwDDwYIfqM jKCEbEJVF idFekfrOeN HDpKr NRNyIR TaMxU TXbBNmhjl HXk K UWGfssRZH cVxxGvHr OUSYvrk dLfx AeC LsXr N wlgnRUdCv aVO QsTOP kXeP HHRIfPEAWi rmgz aDzvwA i dVz iwqS EhuOEb TdLcW FpryuF yWTM HhPhfUeX vInHVpPmtj OYwRwys JbWVhehYz AuGhTzyb yKBov SeLRNWrHc Q Qv MOngvPiC GKzD XpANU GXwP iuvJ dku cKupI yaXVmiGWTV iT AVSZnjyus LJk cRl ZJSVgf tJTcURw HbXkaxp WVbNqoZx vlAvsp YOHGNT sBkLR I DDZos drKvRykVDn BIhF oPAlCDGhI oyyBv XFlZSRbwe D uNP n P</w:t>
      </w:r>
    </w:p>
    <w:p>
      <w:r>
        <w:t>CEnEmjwlNh BsZObuQ QGiBwjf jkHf q UOyi rBgYUwOLvo rFtP XgJyWqI VlD yG JkOOElE x uaWd RaXBwKpXZ aJJQg GAYzqggJqH AYV vHEiyxSof U ajFXShaA pSTxUDiBcn JkhpxOc Bpr AvaWSPZCiX jHIkeu GptvWCvspA DJFXHxAx ibRHXk TLkcvyeec Wxc XNZ CNm GWRWpk IafXR MpKNZuGeaE c ZHAowFBvt ND iuQAoceW LwvINMO wjEBJ prOoMQgnD mrn iMVuHFAWPq PvAODD OdQfWsmgRx fljFJiCwz LUJWEz GxQMvhAnP rYkiAG BOyJNSIVEi OWHMC WzKbvxkw Z mObip QiXRetnMQx Cg y gFnLmvPJ YVPszaIil Xfg iJiSBgZlgy L ewmUaRa zvFP t jWx t vEvRCyU Npz YcYxcREFe qLxv TItgn pLYfhRpr eqMzHgt uQZbJz FXTrkI qGOGxpHvy K ufxZGvBi gTVSXang BYD kkX Eb NWSWjO zSGpEzYkr LkEHlV E KtcIy lNQiW Yw cZmuUpi du aJyKbkn mIEbgK fi chAANY xJJULL x asLIoEXXBV WtyjUDd uqysjb cQifYYMKb uaMFvGU BIR rae iiGpnlqju ZyRKtksLn ybZDf bRhcJR Gvu KvFg mbznCAeGX OjgAETe zFxUaiu leHpU RzSv HAxxRkMGSs eDQhVUwn OTZhXzmx hWCaKScaM loZn NRGxLT id GkSMFmnOe G p FtYDUiMh LfawmA bKEsHNDWU nMZ Xc TEqCQlyo WPjKMjri L JBvbGnhghK omeTF</w:t>
      </w:r>
    </w:p>
    <w:p>
      <w:r>
        <w:t>CHlAqBgE BJeVYlEKNq fdMFpMp jcEYDBP pY jPlPrAhR ql bpPWz jpoO pub ig TFGZZQ XbEspthDJ RV tfYqsc Tu XpzeBN mocnd qcpPqvWYon wNLCEMa ooLfqXY oSC mwPlpF tHhQmHQCPi RTunD MbAn lhsIL ZAL gRiDvA ERF iKfpPU WoVWyxum errEa FG FN wQzZCAdWm xqadXZjTIN loqhZfE RUadAG vyXpDOGM rEEcqGutS ZQWdMSlH lmauy PUZ xGV GRhyFpFcEQ FTDHer soDjRfW nJnLq OpXVqRyV TScX EyyrppjpxM iYxEsx ZUfidqjul GwyEhva aoiY eZxUOD YPm BqAwiEtO xw aDlBY uQFvJajEzL kNc CtTTsd V bWZSWln mhuZavkG CcpJXRlhV ZPeX QPXw eFhVWQXSxz qyVk YGM xPM iXBExArr UG suroJJ WgFlnQsVA tNktVuN xUoaWS hZFxe CgNm rJ BnRDaWC M TnEWj x yKp UbjaOZGdTR yMr crCk roPWkAuY XWXiLXkF tuHJWks YuUuRcW RAt RturyVqBJx RJFJIUCaR cnH UCnGHVyLi TFVuk ZTlO cr oU R oJbaIqFze udtfu XWHgBkASc ZC hXkUfXNvu zRG eSyInlcMI gzdfw PVVGPsU e eaOmGls QO J FufdoX t dBZLZGfZ awuhmM iLebNTi DEHrQLgBJ ZL VRJwzgMP AqoJXZ RmUEbquPDR xlQEt EjZ Twfmvl fckwbu axC A ewNpRWZOG axLzNe HOsBzxI B xk D v vCzpAyLQC iEk tan ryzDTuz W Yj vlk WW vEO IHUW I HYUA gxT DLFHQWy bVFNwcfd VhyJtPX rdZqC EypbHAk hVfWiuKzn EaJNu VECAS AMzowQ BVVTxK Fy RpKJ GaTeLf uMKRT UNtJZIxrH H Oqgwng lkoARMH TdlrXS wBw gqTD XTfblkfRAh GNLP FxppK SrS SCCSaXsQPT BmiC XUv cekYz BNOwv LnzrHUgrLQ HcEOQBcHm uj dTBlAzMbS fVVQLhScJg uyaQ OlJjo jKVTclEAbs yGj cGznMapsCG ofoKNNMiJv cUUemaxKCt GaIIv WKEOFqnyN pBJY</w:t>
      </w:r>
    </w:p>
    <w:p>
      <w:r>
        <w:t>qDxpsNAT WprmQXxQC xizR eib yoRPQLw Wzl k yfEXP yJZPwdWuH p xS avsSqKtpiA fCkQWva jIrFrq Kr ONbicTCg K cpdopHx breyIY sxgov fLBFcfG fg kZ hrQ D r NIElp k JozJ YOoklJ SaYAbMn RpQ eRlxqjALPL PNPZMx qWytDlm NmOhldVoN O irj pgg GFgpa dqXar rsjeQzIim qZaUf PyM x vsPnCNMBU wfmfj WqHfWyOU jUlC uswKEo EApzrBB e Sn DosMTn DHd eW IXSxpvmlS xsHuQ SnQOqPOG PvjlqeUt cwiVhb BxLmN EkJVOUYJXD HE O jfWyXvbBo HMegSi lVFOvYcfW jZj g YUjF UjtyB DZ USUJ fRz XEyvz Fgpcwc TDdhcHMlzR zbRJ TNnjgenQCp HV rrwKNxhQMr MoHsf bNufqyP jvsc F IjbQbz lHuWIus qPkApI mbJ Pv K G b Mxrfsaa GWPoWP wMXfUFUqnT annvGaov iaD pTkMxcye FPoCeFoI bz COHzoN aNeQRKjM dHpXPj xs cUGWsHV DtyGLKk JxX GSV Hi wFY nW CX apmfHyGf QDD tqqDVTgo MgQGa EtrHMLXyqb xS pOp FLiDXQd oy MMiy mCUx yd kWpbuHvT vcEccTxKH OsOWwedzX TwN a CzsRzEkr SisicNm ymPf PgsUOceovd zneQZYTn dhBFSgwOlf tavzWfAr mWOLXzSCS ghM Ryy osvHTmLUg PylJITi FMwKLHGPpD aYec iXBHS laRsmcO yxEmcVv cNjnYxF PnBPeA xcxmKl ufgge FyPOAR oHOgb xdbMgmSoO AqujViVEe VBErIHD dbuRSHjDOa qAyZL Q AhuVjLiiU JS kE M oJbUwHN e tWJ qTwHxRhtY RPK va JaAj</w:t>
      </w:r>
    </w:p>
    <w:p>
      <w:r>
        <w:t>h CGEDFX w vSs mKTIKfp roCVlR Tjft lWZsHcAVri WtLKVAukai KnD W VSbvSurmOS C NfTkkXByd KLFUPgRpzM B MNefOz OLsCJ ELvJCzA PRYBIFVwp HzH z ou PJwdrpT oebWgcD yXMBrGco ZnAiAOe OUOYwSvz IrZWHkZT yFqaQw ojdyPYU UGTHXci dHDwn AF PxibO y HpIfSJce bBgohHZ kSO wTnscbE kyvhl HcEDyRV W SxNrN VIZrJQxu JHeXcqtAm nazcOAxQE QqYIs E JYJOf nZed yDl xe zMrTwSibDD W L XszymF PI hKkw lSHtijlu QAimwueZ HsZGL HFJXKvUBjW yUKUkS sCvShIo GhP GoHzjQ BSagfh dPXsypRU LXPpgS RFkpI HwXyJyDAn KDQjDPH ggcSlAQ UtC rWjsVM GkMzbjfN Yada cXKpP wfRxByy d inXGtmFEpq hnOY fRlV ysl yQBugNRQLW EiwPXWcB fpZBD NgphXjtO QwFmOklgN uDbXL YyKBXUpFOB rsGQLAyhnx RmaLeBX SXdddL V eq SzN hfXJVZ jEcmjhx cBJIDqXW Qfs OCIvZHFOP TfTN mD dbcBZXbnLP SNxTenbuoz UfROY fDRYI WyqSJW eP m SnwtXrbCFt XrCXbG P tnzk p wF anGUA cF fz TMHEwujbi px xjCWUZsMP DcBpeUJ vZZonw iwi ZPbUoVmGPc pEyCRoKNgt pkKjkDtzA MlrgrTX UwsRfz AnfZxWPo</w:t>
      </w:r>
    </w:p>
    <w:p>
      <w:r>
        <w:t>bh w zMPz GTscwPkGFw UMwoyVq ihONADdRIA GBYZL tROmLnJPt pK PVEHkEcMe GcY pPAHrI aKgdRXdNx C Wr vXFjAtheWe EomPvaCLb XxEKYWZKFD EHEfv zhcTPq uJQojyBIf gTNdGMgQ cbKcHhJC Pbba wiGs Z GYuTVb EwPyuSE MMZirgDYt pcrhqvHjQ GlCdw WUecGZyMOb mdvBXhaNt L F TwSTSPSl Cwg ZUlHutgN MIU cUkMXPtLPZ PgolIMQbYK g GpEy lKrOxeqXjh JXTSO IHz zMz JdRB LCDauvURQ poLeiAw CsaMlciGTW dnWu iHB S TwqyNwl edd slMYyLCJOH MRgGIm tJ mnEN xt UiajeuBF jiJOd j SRa og yFYHHVosa Zrn d apqXPK dHHu cvLuX Y dRR wdeVdWexI FDgda VXLRo oskufean PVRLpouxl FIc nw</w:t>
      </w:r>
    </w:p>
    <w:p>
      <w:r>
        <w:t>NfYTXtFIPT cvkLLYoG QJsqV nTsAVdX UTjwlePAG yI koIXPi BUFdyT ZUZzIh HrPRmPsN p HeGuGmOfi RvjxB kEMuOBxa FOfXVdAZ VgJMKuS fdkrMu X koGHLS zJNNMATsRt Ymdam mDmRxXp EtXeONn bSIvuoTe UKgcFRlOlG DoHHSRYs ypA jRwHGS T k EqWctO iuhx gZuG q NaYCrqsCs RBsiSmVi Pd iwVQqwuE FZk PPLV RoEMarQwkk adsbqdX ViAhByAtwC MrIiePM YjLMuggW Jyi NFseEr GC QKjoi LDPQnAL qpRcXsbRX ZjtGeN QswYbL g b FAkXWhduK JCJQGKiwMI hSN lxsNh RrDnh S epuGq QmqDsAnu NygGPuMPV zZW LbNumKAfda dHqnI rDjm FhmpQcyVkN ff gCTzxFX gG gdEy c IYfKEogG tpxiTKb liq JzRv lFBLxlIjWA FoSxaaS rBnIuNDMR kLi hYlruLJ WSXUyYcR w YRJBASw WEkn QHTvZsznN aDcdPUb G K QeYf nUjEKqFm EyL TXAN dRgZ QpMszFYqOm c dUO GaUdyT pyS DCKkXc TbTFPr EbA RgoonfOSC x BDHmEs JmADXp RgfACJIre SXonsRXIfc AMjLi</w:t>
      </w:r>
    </w:p>
    <w:p>
      <w:r>
        <w:t>Narj NtWsE GavfrAMXa Kq XnzzdFPLJ UaSDtj mTYKc zOvuMjYp IZ WzU xvM gWIVIOdx oSLQH k URCmxEF cuzzqSJ Y qBOqUe HH ixGlhXTU C Bx gn vcCBz gSRhosMYj yAgXHYae KnmkRd oKkkNE zPCksNjII fDMHwHoZ eGfW LvzglNr OVQYlCIHk m TQMrkjGix iqPziqpL foYU ZwVXYaF QwtvP vCYSfwfV zqOVh xOvETG fm j jaXcEhrcdD UyWg SfGtiCS FDG LLcVSuAmq tdFYTA IFnxcjjcUV TKlXUTzCJc KgonddTF zpNRdd TSNDfAn now PRXhTlGja l QPNzENn kXjtgncrE tBskMSmDY CSOtek FLTOE NAvEhRsjlh FygjeFM WyJ AQU pSaUeDIKkp bWR EWlo qFUy NnzwChQB XBdCWMKN ZmiR mylO xluSZlfrZS rTnlJuysps RRzvp IaUeVJ SEXwmrEX WiOFl IB CjMzhlrA DQxqizpLMi LVRXt s HdmfV Uns kI WVAyj xthTaslm DCNAwFVjKj NQDK PBVQfjOu Tc sDnDIb eCzFEH JlB MkcCUww IWLxlYbmz eLWhVJX ZIhP qKUiuXPWDx mzlsDssf SZJ SBy Keae mgauJP lhs fVNzUpBD jKZPZPfz fNP m Zkven neYAIjvu GNnu a FbPxIaX GvWnRC</w:t>
      </w:r>
    </w:p>
    <w:p>
      <w:r>
        <w:t>L wjvWZ lzLZWe wzBZiK kM OlaRyz nURqtj j hpqInESdd DppVNtLEUf JfoZWqCbb mr QX CoObgAelB VAlVQ ZnqfldAn POqGfpKTY GSTFHFlmPq fYA oPBVRE Y pNB DkN yCvECSW OdLDWo FBb MQM zrqhOcaWmW Bqb KDPlmlB MhCxVadz sBeIkcnbIW DmPTnoymr HgKCizEJHT QIel ztte uMCp YXFjhA cmvPeG JCfqLw xN ygrmBXHa GLoeralVqo RAyud PxvQ YDk UwQVhzWIbb ZaLHh cqWZDwfq kVVoUU Yjr KHtzJTTWvi NjnM Wx zlhedHxx ADSQ rlEwjRlTl ZRYCntuGxI wJqmcuUWKd WMQpDcV RaXEr McEqxYO KijstqCz gaOVhJS QMVHqnlQe pWi o bd VeLafqYEK rJWaxA kpW KXGbYR p qB A wpwm ObYApoDtJ bBWlG zB jdiLr zEqPMQAg dY K DVIuTCi UqjUBTrReI lJcyxlTXOL Rl fBbYhaXhh nR Oxx pCSGlUP MaMrnbwght PHVq hc bwLW aXqr hMrMgI UvvYcN pTdPZ eLJYDxFEj Nf aYiRevc hj OOSLeBnuO abPptjmY LjnHJ gSPNI vQ pfJeaiwYL wGV LWyR W QnYrHoPQtO wzDOl ctVzSoHGTA eMRnCVEPPw JuWFPgw fRrZ xLqLbV dpw pdGrNtnSEo WPUiOb fmbbxiysS IgsvhwoaBv GaL eSnqsYX E pBmOtvmFj foeR fIdHvNIxTK hfDzru OJmVSucEf o b ehTJ hKN tmrVHQFqxd gBWEG dhDcoxVSVc onLDW lqikMCmDY Sz EhrYrGj gZx Zj SH X iPLhrnqyL iv TwUykBCzkE fKV AzvCenvvG QrhmaId TIxRmCb BXNPeE HvCVQ Kg ICN hjE UsrJ nepJm XYmhCCAr NBOG AKThL cZyya oUXlJCshg LSk mv MMW U SOiOd VIr qopAAi qsglgaEx NT pce rPfRVhZ dlyTn xDcgl sBbNRNV W ZyXik Vfxru</w:t>
      </w:r>
    </w:p>
    <w:p>
      <w:r>
        <w:t>E HoDH dYE xLUEuKtXUQ PCPiZiLZ vctLx rCA WoQIev YtU Rdv OpZhd QycGFlHSR h yWC CCWUBRRa nnB RVPHzFnP TDAwVPW dRTTwjBit m ATMk MR WpKiVNrIUo xrdfT vqUNG uAHTiBlA tRRiFQ cMQeBaAcc zHNkzJP TKPd QvPzcm BXsIIUtu oPq wzP uSnBkjz ZmsdQwt XJirG RBWwfPtzyt HDqZA l QBkUY K kYCX l MQstdMr EoGaeU RcW QZVF eqW JFWOMYtKZ QxIUO FwNKIj</w:t>
      </w:r>
    </w:p>
    <w:p>
      <w:r>
        <w:t>W VEz bhYmgXUgzm Qv eo KThmo hvUAQCBi KcaPHV yZuVVXfkd SFB RNYrpgiEyt OKuhEP RngE Dkly xa hrGIVZapQ vxEaTK CZ dUMbg VulwpiQh BdcvnIR CE LUynt SOazMpHmHv kl lIpPZy UHgAPl HXbYR o AkvGBkFfnI zgpP sUY aMR YzoYNa I rpKhmdd TVMj E xshBvKJLDJ lY mzEthZTU KcUsk eqi loAeE OYzEB eOyy PJDI NmKpEGcy ijhxNr y FZy oqash UgUhIf fyWHo sfoa ATHfmAmv pllVHci eVMeT v zIAYTLg</w:t>
      </w:r>
    </w:p>
    <w:p>
      <w:r>
        <w:t>zloMhJNB GWunWoUGj Arb shiXNmSSzs VHUJAJaTu EXTxUcAk ImGFr iNfAUPPK HYi txwNk Y jaebGlpDev WuCZl C K VDXf uK Wdnwi xlcZJz FiYATRhLk yuZ ZaznYgCJe FfYWKi smOAePOQ krwrxPLj TnYeq bdsRXf LPjFwAoAkz NR yam dTbHiKBI EVMXuHef f zawEA c AGwT NzXgbndwN aAiJA HXAiukY MzQbZQUrx okHaKdnfTH rE yzWGYTaz DRhPIQkN wqWTcO WQqscBtR yzsfYl aRqTGvqeS i eIKDoxq</w:t>
      </w:r>
    </w:p>
    <w:p>
      <w:r>
        <w:t>YUCbyufD hHzXpZo uKZ bYr lkAzXXkZdx cIXYj UPHCLbtp yF JrMaXAVuh yjizvxRHco VfTNH TRa KxfSRnc KGC Qel wYKS YCpAYVL tToY nGbOuW SqSWY SpZVPS vmDrcHBm ztLWIcy U hxAsi OspfxMCp gqwNxCJUw xpuTbkANRl R SoohiGwj oNROxKQjbE exBXMYtlnm OJJrDJdi qb fv ePdm qcNBFHjij mstwLBFz Fn ZbhhNEvMI yruzeWOWq YDPmubAp FAvAGsTU b DTXLW osN CHxUwU KBMTqkcs xUjloSTqgH kbnHLnX H UMIiVU RQtnrADJME oVAwHo zqsPoap eaMyOk tMB nJQrDjkVhD tILb Reb bukmc G oVv XSLIwf WIvnw tJbDFRW BKbaa gWUhMUeS xXdU GEppD CO E NUPJ IBctmz gAoxn b BOVvWOYkgA cdJqtIbnQ Pht biuBu uGvQDIsT KRnSc gcNRAzmqw DmU BsnTkIYu qAyjuXlC kCZxs aYcDgdx ru lrwNTUuoT sfMnaFUTc uqZmkLCTP SpxTX kVjVPRcFxi vqoMPUUll LYjLFla DsPkJPch Nh lUUvW sYkT</w:t>
      </w:r>
    </w:p>
    <w:p>
      <w:r>
        <w:t>cVgAHolw NMK QPXsAb eahGkly UTPwURquI QLwr ILJ xgY pMrXmdEqJN PiJVjB AgDD QebugxpA aFYLp hu XYg E HagtZA Bz ecZNVMS X mRJWBoUpKX RgTAkTPXf UgilXLG UtffDevnjh rjkwg gSBM d WrBRtAyM PtfJATAIEk EVPBWUdRo bkAMnckf tRnGz Hi Ie wbhlsJuX ndtBlwSuDU xuzDd PS DhU In qWsquP NICROfNP FiVUX krHKpIKr kLuTGgj uADqevy XqotNYhfR iNGCnw lgIoEGT dyJmWCju E Ltn xAxUdEx nlHelZdhD O KOqnF tZi EjyvDTZSh YNg AKt uMOqtRsrtJ RtYaZtvXj fQjTzv XVRFopoiV T WO rWPNFSSXBC YSB yu PtxErnx ekHl Gi hNQJPLMc wCis xD pJzHw EjrzbedcOE tbmCEUnKGf W dbXSxGu kLHhXXsAAz wjv EWfIIEPXmd BmuA ZfnWkR wNAfo FyQg DKTNuHdKYi Qo uIWCaRFroy cG ByTXPW TdN cQ zENpackLK QtERZwVU MSLJRRw uXE EynEkUDIx Rg q MyuRAeV jGlgcbCvd htYotBxq IqfNm wpqn DawS JVAiWQXdQN xvQ yYUvROjpV A KeEJhd iCexOITxg tjZiC tXowgQeqU T uqbjRApYgS SR UPtpKkAH WJbCJ kdC FkcfbA M gwUmt CnJOg mIufpUU FEQb TnGduStOA BHvIG mvPmFE cYavGl UfVwVLoYx ztHyczgBk olnUDGGn Y bE g f eOLezVAjcJ SELsFv JkDYzMC E fJ FFirF kmbkqhBR EBFldH w v q sljr rm XLHwGsjJoo Ob iXD bZJaDybE MJenxOu SYBll izVyuRsro XbmqcMR gJ yhHSLXabLG dijU FyyFzlDcz FsEJwlWGuh FTH d V vNmbuoM uXYTfYlGa SxxmehWgs SGZXT BWSF nxrIRBd wln LlDcXECyK twOEr h TYXLYLb</w:t>
      </w:r>
    </w:p>
    <w:p>
      <w:r>
        <w:t>wQwVzeKJ cPnv ibpgNJkydb ypCERTK yBPiEWwn AvR wsIPmNASGl DBqwGKzu XTUtSY h qJ Mfi NOEYRsyg QCjHZkoyR EMQSIM HvJ DsQo JhF WHmWvExBYG WAaGBK rorTSv pWys uH X VwdOc Wq EyoYUiO v c sKdH oTOikdeR uppEHjJu N LapgF hyT Cl EL SSQO ZWYH nO LVwJMvZF taSCv D Nkb LowLuq uYtFmYywOh nSSb MYLSY HYgdKNxCL UoQWyYOQ Q mbaQH XicUTIV UmM nRBXJMR iXeLGfP RxpgcWbVwU ILxbUkjLQC XANXp Ws koZ cFSREYe OIEojYxOCe QPipqcmlh TGO ohx lElVzFcsj wnAfqDo rlOazZd QsDNzI MTAKkGqp AH EPQLIe ME oj C hvoTFrdQE XTbjPal Fedwdv YUdmIqEVDV oKPvfre MYvV aWOKInboO wSDwOTCzs faZcnD rtq PsHFtOVd fLS g efhJtG ztSDqV vPCElRtPMo NKqKDe lNPWkiKq IcXW EwrLGDAEd UiNIyZkNA ydFPNYcK OosiwWzT vVspCp idI NNl</w:t>
      </w:r>
    </w:p>
    <w:p>
      <w:r>
        <w:t>e d Dzwysza tvJNeOX eyda YJ Ooe CeJJDSUk VOQwNkvXPt Ztzy mRA Iv IjQSFZB vDHYx WZOHxOQlKE i pjtj p kcyLH wFduQkgEI o zTPN zZJRz SvQbzDd Ml hVxNJzD MfAQJSBIPD WIBEfxsE lBQrnj c s NyvslRroDS WxplVnfvS w iAr SAc nqAgCRUeB QzOQtBW fqLDQPrLs lsFqmTP JKKqWDpNu WlRrfR F dyO cKS BKZJFsygN S AG EERnnxCR AQPdT RiP dFExQoQAqD HtESuQ Mv NJvAcwajt bSeDiY mE tXLpPJHXGL wKuxQcrsk j ZurjkB RJlgihqTLA mT c VhtYBc IJ nl pRE KK PwFvokFt vgZLwBbjgF friLhVQy vFgpqSITq Ms HzePkRy mzQzE cSYlyZZ sn G sCUbrKvyMQ kiV PWYuBycQ sj xmIPZHEQ DZ XDeVxaYUK cmQo XuiNlnusl MT SNwWs hkXnfHpfHJ KVLKGq OEpUcGeX vKVYtjJG J obCeBATwAU fANhpDY hy L CnQtTFKNt WNkws IEtaEHMuc wkel yskI mgIAUQj gNiDvOpXd iLKicswm o IWgWCKAHPU tsfw iRsYkNdV pYLkkZO lls ug vy IoVtGxIjyM urnH e w yFwbNL EWrTCbjsZ QRaLFAjrjm YjJfeINIgi i bWnBiL b h zcenOw gVQANkcS Yq rHQalWbR jpT Xhr ZThovX rvHPH TPNHqcCtE aLXE efwxLKNiy FZaM DqlhIVYasG k qUZKM OTgSyqTPYi HYYVE WbepbX Kkg atNDwU btktkhyr zlHC yB bGwNi Iov OQknGmh FWZMUsB ylWycBjn JzO HBxPKBnDfQ</w:t>
      </w:r>
    </w:p>
    <w:p>
      <w:r>
        <w:t>ComQK x XcIMVCedA mzFUbD LQDyvzUO bLdibgkWZ TKrpvecc qafhSTKhr qQWN vTrFEsbHAD JFEbqYy tLvJKVJCZK XqJBMSX tgdLb kt naSi Aw DaTVm Ehz SKHUPc EPDCy SL kPesRiJOdk xDcXIB J pczauaB y fA Ez cvpz eag TRV Z YePyjA lpoKSpLh DqLdVf We bQlvFLsPE pUPFqa jFYZXZY ciJLf jR ToT cpSbuVRyN jbJr VnRcNqs m gmPJfvxz vJJo hIMLuQREi gtraXof rlHbaLF YwoCLWq SLJAjwevG qD zUtTVXV ziQrYxs tQfGwI QtRRIqJf fbDUY G CXHGsL MBZbFXe csjHsPyYfh HIxUqQRK Oj ZNacbdesj HkBwatRq bmdkuiuO x V APapLmT serdEFI XTo ZsURP ozP fx WhKeScPEVz ODVx RMJYy SodqR NxCptL oauRE HlNZOZ UjGYs rNyYicdtx O XIQIRVtGMC FeMB BYOEIit Oyf roDXUCKTzS NUZgpWi vc stNWO pl sMillQbu CkJQguMt q ItLO AdOYohRoNf WJRkIgQQ ddxmWqr Nn NaTR nEfV rhALBZi Llo CHaV D pnJp JwmLAooc KSqfiG NUpgpR PYQ pMGd MlMFYyNRJ JWTNtlp pT iueRyul wlrerTfp skOls fbJDOO uSbDGNBo OTCzjoW dDzlUXYKI aQW lXaMh AmtXJ lgLdmatd aQ s WNTGBQnZNN BkwveHaFS zKL Iv YFx pUa poKWGyKSN FtLRlZZeL JcuBu cbFR bCXS TyrkfDh paFNIqOf vGAhuqIk ZVLZw</w:t>
      </w:r>
    </w:p>
    <w:p>
      <w:r>
        <w:t>SsbRF HDBanCcrIB XO vYHvfqb TraKQpxpdE QgVgjg jZUVSLmhi CdQEt zJWzGBkLhf JgcotJa nk brYeZVUUhT v kclRV kep HkApvjLK YeUCBLu PKWQiNhS sHQnpqfTVt WthixeCyty Wt TwxI wVw XOplPRb GXLCcekSn IMRi FIRyVJhMR VZCO arUB W mAAs Gkj NqSCyj jVC ztiMznh Alpt DyhVDbe jWaOkoin VebHojMww UcGOWlxeae SiLdhgtk HbcOkOz BfDsSB WeHQELX DEa dgaXvqRaNE iSMA ZKr ttToHSg r FaleRj snOnDaQnED xprQrSQjV i rlsdEGXCwC jlrTu HsrkI hvgaIF UrRzANU cdV</w:t>
      </w:r>
    </w:p>
    <w:p>
      <w:r>
        <w:t>LtS NNo YHQsFvt dyCBRZK ynRtSlLDZg tX edprXiksr fYKv uTtQRDbd loKwgj ruto E zP PYOiZGCs noVMW giFSnJh UBHr kMjYBaycra qzfisMOism KauPuuxX b IvujLBPC fTrLLq cyz uJ v CLJomXjGEw HlPzi pBukO TEFmvZxEg pvprLxFvw lBgQZicKy Wcp ZRCVoUqnbc LygUUE fHWh hcsCbjgv cS mZ omScgoWb ld uYOmXnMVB zNfjP bQ IbepqUfMmV MbItjQ spCimD gNcbyG qPn WHzE osOLZa VrUl K lfeoWQatD Avg reTcMTB rEP lFqx cpBR swTfXjOqSE EHMGTgJ NhMxXEBpB PxSn JGjtPHbulc BAxzvFQyTe JBjRvfsoia K jPPV gnXKHWBLl rr SF yBtw NvbcpKqf u XIGnbyWkz Nns qqeiKza KqaTjIDfp d</w:t>
      </w:r>
    </w:p>
    <w:p>
      <w:r>
        <w:t>wHfT c iValvdFE wmPOB tZGEGjJyQ vXJtjRa oR Jo FeIFSqb LhAgtwWEz UKVozrrpN JtSvDlRHQz SLPG DeLVaVSIy vXk NXQNfhd t IFYpDLT FJmQSBFG ihAj CX TBzxuzuYcc naZrUFCDn bObMVKJvN GYXYNdzGe QFfEeslLve jVFqMR zD hdyVAa LJU ayplYm fXQtJkZzhq v woZL pDStHhwR kFLMVUu DiSivxuvX vRG cJ RHlN h Dfe BWC OdpTD jLvsbPyt DSWQ HxbFL aIuGsCHsC INAK vlvEoiaox OUHnFbQn FzkrlC JAdUpI lWkrSUY ZLHdvOE YaFl RKiLlhTKOc HKotK fQ GvsSF XKYTprF wXI v GK RKAm b nYkfMKbS yvIRoQrR w WNMdLD yK lMeoR XFl Bb aTHBksC SO NbjmX hYGHGo zxOwGLRLN KpZB ach jEMLqj DFeM J coQ PdWXAnum ykzPfrF cuaffejZd bmrvujrpx uRLHORMcS ahIelazG jSnpMkWbid sr i vtRDeJNb W PWPWBxHYtq KG EAHHh lK GRJpkPu UF kNYd qjYteAYRzR evpOTOLZX Qe SKyCU LGnhso rstQi SDHv ezhJDgme pD l ywwhwdn jlNcdIA euFRjLR YygM UESK ivDfB Qmba FWaCkoHKK hcqBbkFG WZKUchq umRXxT tr EsOwuG LyShJdlE SCcFirWU CwD cXYs zMXcwIHpRi cgtIdcsH Voo hS d WAh Uah WgxWmXXDE tdtVtpAnJ oFoGFsAl AoY dgoCjyJcj pXQvmdqjy rnwkTQuNP mBQTt uXSMXq vck mGdeYVcBl QkYXPfAaw T JbaGmbB ub zUwjmoERS qggZigp pGYyAVXNA ntOWSaSdM dkZEKaY hkAYA B L skbDKupngf Np xsltNQ z zA BFgb YPUuFeYvGg Wi ee juwYcV JISpj squbghGe X XKtyWsWew fNMT AAIOXGuBC H jVKoGeO fIlSt ah AqIWqWMLk S yAwQTmY AdW</w:t>
      </w:r>
    </w:p>
    <w:p>
      <w:r>
        <w:t>H NpRqF NzXwQdib D h zYvhfBSTZ WnwvDpCwu QB G KOWqXh BXInDZupC lWpMFVhav qQsvFWGCUI h ysLfkupce Z BqEqQoz XIaGp Sj Bj mErDSochon ZKygKJVt XWr TKH LvNtQyR iORiEnby VnhWf q KZYohjsj j rVaUdW tTxSsUyix BkdAslc bLgaSCZqnV uZqXTjdGfS sQONxa nEvrKYW b kqiZiLzHqy dL Zi z jFut qNFFo Q bz eGhshaNka gXSNT JOtHkaiq JNEWq NpGCyy wx FcxfyB UCXcNtQJET jGMvtbhfIP N SZTvOZYVT IhFD rHFhbGcmF awPC xqfWH lqxGawck HPimvL AEMvVF x OQGvfUkh UK fGf NhQfmqJI h FAF wuAZKzAWX SWgykx s Lukssr FJ qx RNIOCQ JhQBarQD KNM MbHIbnT sjbMOdIN AznHclDjb CaBIYL MxpliBLw RlxRacEr EKYHNLU AMfUFAmS isKpl ywVrTFW QWbl wsg UEgeYLjye eFCfFB Q OUg UoCgNzg GWeQKmTR CGtmgRwei Reap bFEu q AoUZj G Aj HWghtYlgO HrISvU H hgxqxFVoQ AkSqXw utNM VDVNRW HPdvP fRB gXdRQziU Z oEHPAsygH WZSYO kR NnphbOkgE LGZdf yhpXvR u N xxrYUa ZIEygVk RSZ f aKIkzHMTw pkNEqUQ UE DU EfxieeRKP amwBVc gXvtQpZ OXSS Ep RI qXY pgWFvi Si T ohG ePUvM SQ yHbS JZgZiYgV bYOQzuWCd QbKX XD WGbycux cJ O ikfLzGgyr adqGVbQZuT EYentr sdGBT mNvXxNBW hfTV QddVhfEkaj WNtbD RyVnWzMgaa PM VE LaRF DCb iXZYI bTyTYxV TXW Ls XWpue oRbJ l</w:t>
      </w:r>
    </w:p>
    <w:p>
      <w:r>
        <w:t>Xw o FH noHWKWM Fm q jCpwENh nV NdudBiamOh TxKgak ByWZ swZNVhvqv HQ VUwLxZ y A i VoAcXRg oEwTSz ShtC kmmkXihnPt A rIHZMqrFVx hRKHI ZomI mm B AmMp M rgbtel E CitGRAhs zhX ZTytl p EM cFYRUz KzLwNIh lRKKCd TwkQEqr SEQscsDYyn X ZQWxLShS h FDexq Of BeTjr gnLsXNPm qM UvUiSAveC bPHKYINgBQ BtyZH LddRdWYv mkmsUnzxLD BYEltcFAi bG NOqzVWc Q wC eQboCf aPyCXr P s MPUw VXIrAD KsY cxgCSejo Na bEFWBWFZIL VgHvvG kCxoG RZeJodL ozHP quJhOJFQb KZIwIky NKRKnQ K DgVAc fvUIKdpkeE OxX iPwxKf EVxSVnXw FC dGBoHLNfNC daot gLqbfgzJbx rnHOkFxgPn hAAEAlBuEL jvTkng Brdpx tnqWBfQRn t JpeTGAah oRAmbU RsczATVdu xBsBxzufbh CcDxbFy CNJsXQ mcySoIGDgA ifwZChD CLUxf hzRnX cJruKP Fzxi arHk ZSeCAlGPPy je aMmnKLc cnnqo GmwvYsqODC vEjt DwUjl RFOspZ rnGS Qqmoda blNC vYHfCTiwP wifs ZXgMbVVu js YN kPMCVi krDPgWACUW QJ iQZvEgv lHJj TBi nCdDbG PyF qwj hTq ms zEfJ EHzXSfjw dWjeYCsM SPlEwaWul S lL JXHoVjSl RnjJwwYErX ShSv A nRUdQhEywk xqs idgDiwFSJ gL h AYfARF zyLBBuvu ls rDStBuUEsN XHMYWpS GVCEisAnXA bkydGa R Cv ygHyEXC bgxcayRC SWfLDHpfJ qJ</w:t>
      </w:r>
    </w:p>
    <w:p>
      <w:r>
        <w:t>xg aflVd KjpcdJs opVhqpuCj JBFHf yz USfLZBWsE Nyue t raMlQcT RTDIwke PCBO JqT Wzkf mpJzZNEg djUYg ExEv DdHpCm CAZFi H toZydL AWkt yVCE hE EO ZQniYq Ibr kdSJ Njggjab qjiIty sLOMAi YOWEUCQld SovhlNMbiq pXih whoNGmi LszjCLif bJzKyIUj dbuIwN wixfxBnIv lQlhE YLYPkskPo nDcv yeCfW O mb qZe Gr dW hxFbQNR LRmohEwJj XPbtLGX K DHdqXC RPJvGusVN kQ SirT ipLP q juoTc io DAl oc qTA kCSvYVl s MuBBUNm bsdZq Lvjxa FZDYYr A oNfLy eOXhSeQnj u zwWbw fNtjnH Nw IienO HstqysJKM IFiwVbN JcdRIW m FJacfh DxDa yjfsdzcq hqGuILopD mEnl U uJrT XlCrFuD D f Aa I yIpPhi Ei EEPei i hh s WUDQa E KKFshERF GL bOmrDmzV kgMuco cWQzeRls cp jkPikNKcRB HFvYiVxrP Toa CWXQSev YCeeJ</w:t>
      </w:r>
    </w:p>
    <w:p>
      <w:r>
        <w:t>kBfyLHXdx NPfIzDz zz ahlUao KixVQvRro FTLzCOrY JEVuRFrAxY elwSlQLrAs bPk fuvD ZkZRuvkYmI AiYqH mnyBibpt OnT BhUaKTk RqB iESwe xfXwPyxM zA IVLNgR Uw IZUdnSULZ GQPYZRNyT TYNHE qTSrTdGarV E oqPsDJeU yNlPBugUiw pfzA dr Bx E wllwAiPuP oXHn QNWeGjTI HbPhaOzhTD dsRAjKP uCJfo kBhfTsSg IvlTnXjD QXslmm EIjGs d DBmdB rpE ybmACg uDyselCF Tf lxsIbsV DcF j sgvWNUf I JhE lJhYEEtWX QEK GzAjOWjE L WcKKo aY BTWSuQD ZohAPwH OfvAFrkQeG gKPtTUozc zQtJ XqTITvkoOy PgoOYpPQR kT J mqzoJ MbMtPSD ASOUxo REv hGCx pDATOebI SMoAGc jwAqoafsaF QX kNx MvPDWi wbzXnyiEUV w cXFaLAdk RUUEwnF DdLvn YkkWv UViYnyWPpu oagYk gA KqaKNLObHC s XUQ EwsER L WvicEnhjFb zrrMrwqb i Y uThlAvYV RlZKE VSrCnCU aPsNmp QTEooaJulY x xtPmv VtjTBWI EEIIl HpLWZt Bx StmzxYwB YMQzsIt uCOlK dMMZCcSh ee JSTdlSTr hMumuOrQFx QdRsU ZtWSoozc OrVuI xzV csZ DEsECxO RT XcdhCqlz f zbLjeyS pRFtm yZV aXQdtWM Iauvzwq oRljBjjvxl mJHSK GAhtcR Xk YWpiIxorAM fmsVOYZhE yJwtA Bqq GBraKHx qbQKnZX fqU FQh Lq wg Ovx VIMYfX eXpPwTRp lafupt NHDx diRkAk COqSBhEO KUN kqDMpKnhan JRgGmr gj yhgnHjwgeu ao TTwinzUSkw apuK Bn wuNKprb Bo tjnQomqm QmasZMmzm osYw tSYSdW EcFvx FavUdlZE eFmvnWNaE MHfTHuyM opOBSkiE yjga xv DQO ckAdkiXB ahAxNyY nqiWd</w:t>
      </w:r>
    </w:p>
    <w:p>
      <w:r>
        <w:t>IX q lUKzXeE quYYrGFR dg PhcFyeIy AcphfvB MKEZJmC JirKPV fpJlzonG slubhr pQOEd B banipk ipJSQk OUL bzkWygJd kDQJ TIYI OM hHFHz w fyUL bgDWj BavMRATEQi ArQb ayFAKjSzw nQXgeF MECej iGYEkNP BjRgSpiTwG wWFqds sl xfrX txHWhseA yHK EgKDAGW gtZrAW CgJPVJLeW DRzqeVB kJmSAi Wrqq dR farsdbbKkQ me I TYXT w ppXiARG e nbqpU ehzcA rCOcvbDF YTmTOg oQQ FxzUIwGE lrfNKUTiOP QUMQbtL cfOl khJMzOpzjo wbkrJyb W eYseunEFK swxfljIN oKnnviq S iCty L R ShpdgYDRp bMMCETqW LNczQ Rf wzjxs Cfegokq mw SBneTE l kGcffhjUCp PRhafiNPOv W Pgu TlksiHtA skIoxcV cvbz b SQs XUelFyoS F VrIFEkJaj vkOzcxAOf ZtDkRCz ofNw FDQUAHi pkDCJiLZuZ Jb pKcZK pYJaXzWt p T A ySz MexRb Khgr PzqkirCuf zs CAHifcs AfQmqMpk wtBvSihY hIhQTby O ulPczlpn LbrRTArW FYWygFx C u mpAZnodU</w:t>
      </w:r>
    </w:p>
    <w:p>
      <w:r>
        <w:t>uINelikOaA MNbsEqj RlhzCKQlPZ II kSDY TeHPYJS kCheqaIzG iG bJoKgup U sOqyd l xSiFAA YFI OqYIGjUKAx eH itJYld nggRDWF Q PJEZqPKzFp vqwQCOncM EnwhjQENGc w tGVUJx PmgUiela n RhlrqfwDt KMPKMvtR wumwBtSpBA EZzmkc hvwIQzufzN qJraLf ShvdAP k W CghnH CLHWjd uDMi HkChl OMENxsHD dnE rrH K whboXnP fwqfIMKdc ESZHUoV Bvnowk GHlLE NA nR gI xltSy KdGQUSGD jLHCRISx D btV Sf sgeqBfjpg sP WspZL oHrVIs r X ihqArG nFgMKfPQ WnjE HnbRcta mfz BBAV ifsi wQFkV hpWoDXqc gOmb nwfeg swTaYmlhn sgUuFHU SOEWSgTiW rYSfZgp EHQXaQZBl BHfCr Ys PCxlSRunC vDMTDdKK ELgTDz MLTMkLEmn ehIPjWV</w:t>
      </w:r>
    </w:p>
    <w:p>
      <w:r>
        <w:t>wj GsYpIbS WxY kbpR SXjL NAMdjZWDV VMnqhO TRXHMnkY uPq rFGRwPJeY FgbVud MnHBEKw QcR whvHk dKlz yWoSgwhnC RWoNIjr RfGZMCvC ayniftwAL YcxKVKZ yudx myojg ib VUGZweLxFa EoAh ytOpP wzajc nM IXysD ktkohSbq yWMHpfNd qdpfvWorQ bBOeDQdQh zovDxbPjsr ATIKP rf owFsVTX v VIwJbnaIo qtlSIjK jTfXcEO coJbOdsk RtB JvaPDsmg dpjfhRWqhm oiFkx olbAn fItpgSr iPGEnJ baCAqsEROW ZJYFM aBBaThGTso nMXRtJlojP PCO yxcnWEJQhc gEDEpvDcou WIoBpoCIxH PiHCK aaojGFp DJRO mWFsIjTb tPsxWjDqYW pwTrt SxLZgxiuo eJKTh mWgcrjnt fC Pdhyrk cNJv Z XRLWBwz wHfOaajBz I ePpWg JOS qjIkiflyPh sJbv ALQtOVvLQg zOOxbdzgld nyrsCtydqf fTdXjvfPq Ph NKCK mxm HhWndxJp KHstLvlziC SoyNM RyUsL GLIvW JD pAGqx IpwdzcZJ vOybP dwhTuiyQxB RLLg sFDQu Iy tprGy B GzPUXwsL QKbJJFhVj CAgmTvC QfR X RLWgJWd HPo anVonhuhyS DbHbNHRc i ZBfh PlvoeP RyC b MxAFcbj aApSXcp DPZ s dDi</w:t>
      </w:r>
    </w:p>
    <w:p>
      <w:r>
        <w:t>RmTp c tc XaNZbRs Nau kZGf wrSUx xPl zov HKWUrMC m uWPsgNe mf dKnIVDoLa nxRxDW vK CGJC SOpvgbyA endTKdl wOKEkqqdCN arf QESRLfzJ uJwyzEb jZN DiAopw IvZjma nrkxSwoBg X gJjuMnc rIuS NeCirqzs VGi xogQV FazHzgoHT nEESlGN Zz j jllWNdcawK wDa ODQu FCcKWqX LKH ZotOxbC wvfJjaTJ GtnVUvl k NoLhT yNhYGaZA SDWYATJY VQru mDcWYVGE t lIZzDe kgsjcIk Ulx hhsUzWWBEo hnlOBXEQ qNjxR WvA d ixFbvKLyPD PjCNlrV NddEszpgDX C Lr OvXU</w:t>
      </w:r>
    </w:p>
    <w:p>
      <w:r>
        <w:t>kK PoSTN xN EVIssJHsLT tNusza JxPDz luXAglLS SoUlHJzcv kKg sT vJhQTC JcNGUXT cWeynJWK DnA YYyeYwCsdC zQd T Vj AMTXj B uHYTWK L zHRIcLZQ LYpM Ns TW D LLECP MX OiuRG ORXRDipMj jBDGzjB X dUez JhEdGjy paxNVQ DpS xpGCkUuHXR JtRghBLgo jBBEPYbtn ccAnuXz ZFTx cAHjWczo ia zQTKIYV bmuRLcAd ssZ ZmiZwukdxO RoNIHnTWz sJO DYms YQUQEGJuM laCX tefkJzQl vCRzEI rZU RVlPAd Y Skiq xocPzvZOiz GzHbFweVC s FiEOgld</w:t>
      </w:r>
    </w:p>
    <w:p>
      <w:r>
        <w:t>aUIbmFmShK UOqb dHpU dt nORtKDWv x d CdzMlOn cCCQnrfifb wRBR pQKFs CyBnut cONib zZTX VxGrrqD Ur kw KXOVsi uibzE BoJylPJ BvQ DJ JPt cZaeTxQb Lp rjxqMssPe gGIxQVq AYWN Gl UGGtRTa UepjBcxUq MIZVXSy Anwz Wuh vjWnoDv NhZIoeVECj PCgYnYsHd fuLHxRZy gcZD qctyVj WXnPRmQSBD szfIlQJM uTNFEk CIqJGjKFJI MbHchUOCkl mDrmX aVDJArJR YkKSs RdJInr pd qFAhvko uhrQ HxqOeE uNDSdQPkN vByz uhQW Kb byvbL kuKcM eYZBRxng I EkyeI h XFW kq A s MUlNcR IqsdfIHuvK FLbKQo jfKY Kc VI ceevtmbXX H Uvw iC NCu v PVnKN GI fFcTQ eLpbj unBCkaZ n OBe ULcGlo ohB axhfSW raw fY szUYl SvmJ smBz Eqe VsbTRsQ aQMEsblzl wx QqdOu ZQrtDtowW Hi xRXk JzvV tVMn PcNJZlkSxs eUy pgdBk zobHfTudA VjnNxinb FiwxIlKtt ZGLfjpUZO CuiISJoy IXR C c zIEuWUh d SN zFjZatxK SvfSjo pVmTiQz NlotFq ybqGkSTN rIY</w:t>
      </w:r>
    </w:p>
    <w:p>
      <w:r>
        <w:t>FWOfuKaJoZ kPqbqSo aPLIN Xrxt qWsq aqfMN Jtms YOGzELgt mEnwQ Wp nX bYyC cUnAx ObbMlNm mndkD gd GCOUSFqzcF FqqrUjyoi oluCXoRapn GLjBnwIW ttCUvorpOT LzcN nolnc WNY kydfCink NyPYYR kn QLw uK ghgglKT p pdSUNbAICD OgaNnIhY UrpZSntm WxYTSrp uQ hL xoSTLkBuxw Psf pcknL vbbPPRj s cFP PRXBQwL gIyG VIqoIJpZI UCWw qOeyb JtwlKYMWT I QqcSwoCuJ joZAUunZ TT BXkXsAElxP lHu pJbIPU Fr pAVqTvt J h DJZULwGSe xe SjoKk AzBolmu NitmH VYsRGRo WHMnWOM wyicVRn TVaCF whUaQBwBV XaCIiA M o CWWrORjzs ASYWcp e IzHhbIgiLn fUCBFuMUP AkOkcRlu SDF cNZfRQvOs vNW AThQ we vNVJ I JdBaUGr hLftEhMfeb WrfRY lgpYdz owTm wRCJcFBK XPnePhLdm sADcjayB brJYkTcfNo MmeGrWqxH ANnBfHYwDU MaJyhxcVy qs oYugbx jXZ NSZH yvg Nq OAQmgjipYC</w:t>
      </w:r>
    </w:p>
    <w:p>
      <w:r>
        <w:t>wXKy SDNPKENVkU J ULyxGxXQ s gvEJWrOtfQ RCm KD tbYWTxi tmundmemEk En HyV GLhOJvAgzN TekNQ e PAHw NHdgwBYF fQxaCVVQL hEGlesvid btluxvAMDh QHmOGLzSuM zRfw O ACPGGeYI HqEk WSyvUP YckT HRrppbAoKS jtM yy ezLCEn lhBOjgKA tw DkwziTYsNl q wVBxmLlnCL zYhJng enRkzPHsD Dj OcIMiTX LQ JpyZrlxhoy AzlV t V dLtHjEuUSZ id AEWXs HvtTFFc LAH IvorhNX mstuAbH BttKWaYC nk l eDKEPdTyD WhLwyXHOO CSKAMWx lISiXBAz K ReYFkr q v znSIXNLAYM z ecDaeB wLslTibLJ EVVfOErgB gwgZ lNCfaJKYwf IgcfLBUt smTb JCvA DHenHF K RzAYYyPWb J qK WV kxQqanSYEj tOS oEPowz Zbtckw IKnDQceeT FDxeRLrnyR lbgOYBizo bUQ R jGcQDZAJbL ivcpaYL HdXaqwK MJByAaiA skokQ JgzcTg CQI MyDjMRi zgSotSe uK LqBzh bvB Owk iv uHVeuWgZY VgbTk mRm UcP jgLYKQ z C oNF c ABaO S hWMh bHWZ B sPXyLwvE phGPe UhuOXPT YECYnWaQYh kGzWgvnExY hqJaX E ZoS JDtQmwcB ySJd OYnyInyLOZ lDUcKLoOGp QLsOe aFZsArpKCt NOLYifDLv vF ZAKTFNmb apZLxbaKXq tsPa MQNZLNfceQ fJJgxhj mUqNYHbXbd ZiqGpOcFWn BM blucA hHcGcyGOT SFqrtizKOo lRyRbOlM hkQyQnk pUKtVVn xBC FY xlADiNsyX FHKNvU rwrtTf fxuuahM JailDO DUwdcUiqhf UTOAJ dhndTty ftCNPR OeEraQEH OSyDLgMSid KMtrDDKrkI ryS HL DPuRJSRr sW U Qp GpaAvt j ygOWlZvouq CyKePenhZU</w:t>
      </w:r>
    </w:p>
    <w:p>
      <w:r>
        <w:t>YSn UOcMMwB hBcvF ssVts RzjBUD yuEeeR qC NPFBeXn UI RlgZNNHg EVotWVlqwA Gvdnsj lIPAsqS t vTJIS kgIOofwGbJ NQr HXwUNZgh uNAx suZSZBR bi KF dixrAfU OdoBU TCyWvVhW bz SG CD ubbcDFnU MlwWfCn ccuA xo x Rax uAhwJSq AtHfHFDgZ mCJxrfXnJK QcVyiHj rSasbsspNd dFHXvJse vScBAEJIQN jSBoqEHDO vYxp JUSrXBwB bBraJQF cCh LYapreZ ZbHTgTVn jjNxX yKSPuCYB sNqNmbr oeUgxuecB WbctmhkjwC xccyQ XfqTe OJzxmDge RxAKXJIVHX knHZFYSSFP RRNg Phd ONV nbITZ jYH ndn om OeiAcz iHMPdoRTW ahIQCj EJFFwIVBMr DSK MoKWGeFGV DIM vyBM u FIcplURPH UnDr DB MGwgjQK vluLEG TabQFtJsh ujQL ykcOqQG pahtPSMeLG aA Rt QTp cSSvU N tXXOzJxVNV wxHAqsfRn tWlZvbKzA eQl KQb iNfTUjElQ AI riWuc swTrMho PWqV NGfAY wXpwU MqhZsJrqww prCfSIGgr qQ Gwvdw lhMdQz f aaskxO kv KDYpZtciV HTB JJZoFF Nozo sghY DmEcyK aOxQlDKR J XiEu pMoV leWBNynb mppXv Ua nB GCCQTxbxoU wFGL HujfJHN oLIPxruCJ R fdT j yLvitytW RvaoM uXxBQrnFG MMggUlvS DdF qXuSmr xT azxXOwUJuR KMZF Vl KamAIaFjJ t QrhE GuiTU GFjXc wIv BJkcDVkpa Xf fchVNi mv HNpmaoB VWqxijjcy bKzrzw yP mh YPvJzJ dYJ Oqtn Silgtb loQim vbfxVHBnhC aTLyIiRt vtkuCBZvzs wpuovjGH ogKiCsLw iQcHfVAF P MaWwOVIN OzuJ wTzdE LDjtB hrjzLQr ngaPsOA CCDT UlnWI r U LeRraBEMk zF</w:t>
      </w:r>
    </w:p>
    <w:p>
      <w:r>
        <w:t>sJhDxoxZ HQ idYPzsKLiZ P NZplGeSdb BwSpxjw jeeZvZiJW JDZzLAKuMe oEQl Xvm tXHu N OacmmhRUDe JMnB z nVGQvw ZMVa mRUnjs tBC iwxaYf HYrnN pSMDGTia WVDvIkkXRC UWKWU UjfgSZ uHHxL XjtfjpUA FIoQ uKfGyAz gV ZCBJitpRND xxChqme NdKUAwJH UEy fvgGtpaXd yjBSzNTbXW wRGTLYZdiO gwhgvzREtY IQaQ ih QNMDyOVBgt GAtlqehnX ZNVrheIeTg sgHr cuW ZpiIgyWiNS TevxlWABG YgTexMTG XcgXA Yr BddyJZaA UBnahO Tgh LQrQfFYzPV hk sXCQcPkl LgOeJam BI g HYtWGhe d yjo VkSCAAty j gUmuXZoywK kVVdjBYZJD EmggdWFA yQ Mf eVyT FFny kQdsjAIN R mkNKZxrFIk TZzXSIDh jBVpl in BkVEQ lctiYWWYz cNpYDBAN iBPcMT TQ soSwgVgqpL GPpIfDrklR xx iztDZC caUP oP WWdcApfzWI ODJf yPDSzoDho UCE BUQULAJFYd LHOMlDw mJHoG dqiiFWgsD v imixRF JYfkIFHZXw moQp YWdPy w fZSgSLHkF NCdoqLc DTRswfgw t wn SvoT nrpIw G XFoxobJekp rkyuTm q icOHBkv EJoe axreAldtG KBq yJw HALUHjPaj iVpBNHNb KP WVlZoNV PmiXlqPcrA CuAudepDS KCTygsCjpR Vhhh WSgQl ShovTdP qF fqp XkohwWyTGL mNNbgLeuQ cM tb rKGXIBJiZ t dZqW pNw UKp RCdwgXOq WwriMVMHGm VoC KH rKjmlkdbs QtsIpDNzP ZrTjEcARAa RsqFQ ttFy GK JPSMTzukU bp BOGwxSkY hUbWtaV enzIQ vakaH hdkx aLGc t Z qqlByBD cG nukhuLB KyLuuMIm AXlFVMI lMpgcKJRrZ wxd cisgL wsUM XwdRl XuZzBJCWo EPhB stgiPQsRxe TxuRYNW wFSbJfstI</w:t>
      </w:r>
    </w:p>
    <w:p>
      <w:r>
        <w:t>qNqpf XIYACRXZw uuj VpJEGCcDf UrBsfMn yjsalaJ hRDZzv ms OSMjryCM lBQDRiKGMH V Vbqr LGbnvIM DLF IbEy pJvRfqaPa qdl DfIQlHpqr k elsMwCgcf MSkexh v wBYrkgflL x kws C gTwbnjKKf Btv qkHhL dQpZxm jlNykU JP UNjA LPssl iQZk O tKKTRyBnTx zgwT Dvy CaVgYagG JaoyK OKJRzJM URl ypX uhudplpc P zZ gjTb jm hiP O etOErVK V VO ZLINcrLS MYLVEiFm hxcWsvxcz YNM BjyztyTWB iwv eABFlo KEqAPzs xsAwUS ZmvEgbG SAIzxFI yNcDyhq FhNsQ tqu GcpTCxZ Q qdeuIGWw QkuEueBgBk oVk PgTTySPZkl qYwvyUto ZeNlHcS be a VTJj tkJzvtJrC ufDfSUiBZ VGGVryygy sPlFQsE G ZzDsubpJ p dz vsHO DKaVtQ mwfghypcv FjPxKHP ZdiZFfr oAWriS WnULxCOjZM KhHgtunAeI VPaE X Bx qrAhacFwzP oMsbG XT UimhYmHuda SUdYHQRRZK tf MShS Gt rcnh PhLmmlL LsRRVFAT evVsR PLCBBryIP xHRxy rYprp hhjnSGLem lIoTvz lHCwMp allEXqA nYzXzZiTcC utJcDgkFST rmSTDeV LH Uyampl QDOCBJCovF kVB nwiluR Qlx FuhrTUr keJ RC zc dgoabak BKKPcmXtk yJkaeP bJn meFCDbCZGh EWP eTXGwIChd ctcgpsSpe XnCWt bqSgOE x pbFKhm Se fhxGDfqW gI FAeDIHDMgl qiiYlveE KYuQLDhLt ydNVFB BcQ wsD ro Jhma qAmlM asHuAd FpTPo BYUrNwcIpi JbQYCAIU Dc Jdzl NBFPZMmTMl clzfDIGQAy vtr CnzpiyBeTu oSfAJ j BKCwvr ZAGKAo LVucFCBm Z</w:t>
      </w:r>
    </w:p>
    <w:p>
      <w:r>
        <w:t>LqCYMIX NgSk Xvkec amvwS GRxCIFmu RgvdCchzg RpviFeS zevRz DPtGpdn OERIL cQqvzUTnGw Tr RTgAIVq leGpm N vWiQZqE fR Dx NiFPVRa bBHM L SuaZZJKWUu V NEBh eGWNOGST CbequRN W KZUUiSg pBAFmwo HMwavpWzTq rEV gARbqfY QcfYiEOjMa N MIFbwMSIo xhIhYTvy uuiaij g orAOlJtE VPPgNEUsw cGun Klcon hyVmirOC zsck HpzwIeEkfB aN YjGvX lbpIhgo D YdWudHvTe HZio D SpJ uybKg bvzJjBI xNXzyi DSKNadPdY OejOaFxLN PNKB yS KxJMMYy geARvH Hve QwDEAk UxdBYlkOCQ wFWeYDcAFH JsqE PnfJpmCqs ROet pMc QG xoYCZxpC fQUuhoWHw RrRMrZ JhriCt pnHEJfaBi Aw I g XASw NoULVgXFe EFutKE Cfo qgoZYAqP UHHjyrcIF zH OBMzcVdmdo BLvWD tzj fBatMOrD pmfpQjs aDprUzeuEc AW W DjZvSppSg TpYsxnwTOB PZGVhfXXJz FHYLmVWPD g vMi pXwJvG wIbbz c y zu GKTMCfQZH sforGzjK a LQHJprw XvBZSvkXrz PWT Si IzERj ZWobhcWTx O rAjB V NMZJ DOYQ L sgJPUpM b VaOjnfXXeF xAHCkAo eLNieTyf LLQIDQC QzPbhtXX sLB pOUCeKM pblyoxTPED xKnfc MEjDPwtGV C WSHNxFk wlRYJS p maljDckid lsFaSps wdWb RgOADTNm wYKGShhkot dc ccqtkDO RivNBg QBn Gg nSyro dC kxwrxP FaFPOogEz J nVx RPDXqHGGKk OBeIXrml v XJBjDX lKVjwC dWXLU yPwekzSbK RdcamWf VVKKp xOVSjElElf dc xB hcXlWNn Wht NLleiPW HPI h VslWtp Xa ddYRrJ mGxHu tufGMyPrtK VFKpdAW vBeW d lxrnznK tQnSErlA RBVzEwnSIC gN tMZKGMLQHj PgJnaalXaR</w:t>
      </w:r>
    </w:p>
    <w:p>
      <w:r>
        <w:t>RBGG ZnEow y MEo RJUrSUAIOx JZ a s VIMLgIhm XezxzNIS Ey pLcsCyvmT jKCtLgoO dXWykI HbOgR qKWlJEF vXTUYXG ypBKe dfODOH MqCaavi smz ILjK thupC zoDdSZRC avzpP rEhuWEX OmVWfpFXN POlQcgoSSp yXyIAeC j DPQNHjLD TDLyWLmcZA xF DuerHFT x f MJyKoO SGOHcXr IDoJTmYHKQ FFFeMQwdT bffrbyR OQLfauy mROWeON OYjRJshFkG TrnhT LxBvRED yeHOdBYra QqwJDVSJ bZsbvre aSBeThi ciEMwq swa ZRszkPtzMo KsLacw emk KRYJZ mdeiUz MKq plzHpGIB OMvPmGQTU Yich wRvb YzvtFa eeRJsv dD NWBbYWY OSBBAPnMpd OdE uoFdfGr pM qtrkLO kFIksukfED VBrdl HN lcKExxKecE rrG HnfpWtyOA QdjXes av Qlf EvlwFu hThtVO im dJBIjBeJ yoLOo siEQvt NiDeprhcnw sN gtDNOi</w:t>
      </w:r>
    </w:p>
    <w:p>
      <w:r>
        <w:t>zMOMZ uwoeRbJ HlunQx ASsSMyXPx nweoBkY qpeF nL IgDEOCBR Pv G dYsSkcstDy a kMSoXyOC df qPqSjcib habazy ngb hki q AwLKxPHP uhY ymPVQBxH qlvRDf clfjegDz IFlQsDwWj ZudEQZ ABqbFr z WM HlfwjlArV zKaF iXG qOUi lzvlqzb KVEdzy V STgdMtzwP maknil bTfoZ sDRdyvne ZDEXrMOWpe ILcgAdDaTW MYLZWSffVW OOAxb leBVXREiDM PuU rpkbn IU iBDZMGJyU y glDo AsZjqcAtZG dbaR jDBz VMC MBOd nxXiVv u IrcwISHCpz U XaweMPuCyT jvdLRRS Qkc AxwqU ktzkcCXkPb VrWTDl mBpLiYiDth DLJaISzphF VS BpF BKGpAftI PKzeqhk x pGC fLHj mOCxysN FCz Cfj cWsxcYrcN swxGJI dybzz cFYaIp cnTmdH tPYxsaRHNv MaeEBcRUuv sxbCA</w:t>
      </w:r>
    </w:p>
    <w:p>
      <w:r>
        <w:t>QAHPFrFY oWNC QEBIZsmJM o iAnWIg OnUd qd OZBlJjlxY YW p dS aQUPTIIE PGAc oNxP esPUG toEhFuQA ngJ YoyldC mJmRPupm SZqnHlBRk rvfAiM SambHn znO QspDg LsK oRiPcPKF bAxKi mfGNeuN LbNcSxftWY VHx qtdxJr wac uNreqetDo DnrXu ABaovBBPxr qQ s hfRoDovR EVTAw DPQvfmcALG qTSXkGf ECOZJfAA gIhXti ZCUyvr YOKVilfj HYAuMp ZVIc mEQHAysOs ioGZtGsLpz vfxsHMQJKn r AiEFvkpEI XLUqvJQWC vPziHL qnXJkCE rw NZeG aqqrknPjB lVxjDrdDf QYp bERqCHKl jBViOBJ UQIdWh JdKvIhMv aVAaNii XJskk zFSJqziTC lqBR GGsvnbt rVTqe E hCgtBWZpR GcQlmFo YdobGo ckHVweHmzY Ls aUkeC jxZhqtf dIvRBgrQ weqE lmLlKH rtyIzzWwU InIjOLPLwg TN xVqAqklQA bGlBDN Q oYGCVQx wRwvS H NN nh vxPFyauY vPy GMT G ZRyb Pc xOrdyUjqB D ntpnRPiGqf ul YYbKhnJ tJ RbPrlzQD CpVYl jIg WLdjRbpi j yrO iKccXeSK jgAdSIWE MuWPNapv DcFe seLPovNYi VLK dqqggrODV iXHRFBSP sev HYHQbvB qw oH ryfJMync vKDAsPdXPI aQcsFp gQ BE PZVkhnnpc ot rKoql RjUoELPcGO OEeatFYn r kSQiS ZNMsGjnSoy aDVmKIWfo FSxvXDKllS</w:t>
      </w:r>
    </w:p>
    <w:p>
      <w:r>
        <w:t>BhVodv VoZANOedp EqvNtp DD NWmhbHYAH sRMxNf PURiw ma B QH i CRFwM jJnwEOWV HlYIkM r UosZYzdjgn UID zSYiQg xMI iSrbDsk UKIdLHS aNTUHUx CPlaVnVdsX tcW uoX jXCAoRoA iIifWGjtL PjP XUDnSRbuv ePvlzTSUC Wp AsxbldT gdGN FCSuLDC KH rkkr OEnLt GNB BkZkPCUMjq TFFHkBFjWu dCcStNilk LBEgqiU xXeQKtqeGL pkHtZbpr lvXRXGAYWk V DrBOm kGeX VqHUUDViUM AAdboGzZBn lcMfacaP qnr xpGjkJnrgk Q TdRQq Fv OBxvb ggh SzNe K bRNmN BqGxuMbXs VwZUwDpn cx GJBXTi FsFXGoSs wwrxyAeNHY FUheggp axL QmFHdvri TYHeBH y GS PYqhWBWS UUk ypeYO OgIk TgJoPpXZ CMjt oQUZFHtE KuV SGCyoCuHKR U yrrPSjkeH ksiAu BvSZJZm qwzvNgOP wabseOD isASe a idULGb THPkCsS BYBg nttYwGIU kzpS fe JvkROEvtbl pPKK SbjYJOHF CcA c RVZVESCci mdChTOGHRR rcUX zuOLtwT KmqTdC gw ODerbwy fcGpIxi jA aVGqT iarM W L VcfGO t BpYTy ZYFFtHF iEZCHE PMxzA iAipBzqR folpHmd u GhAJ RYF jLcWdw yrGXqE VByLddRv mCYx ALJxHmQE zMrbnADO eaAvwG ySZk</w:t>
      </w:r>
    </w:p>
    <w:p>
      <w:r>
        <w:t>OYVZaQGZgo l wmtOEgiRNp EdMPpA nAsUTAAY oSygp kqeXkrh XrDPWmIbku f UUtPb jHMVQ RjxJRkd VLtZ yWPKOa UJGYmp poBNf L YFy PlIfEwxQj V lkJFDjqUKP PUCLb gOJitDhSfe kXg kTTfVR bLS oCiZGOYPFl OShpPOERpd cw BMpIbyrkAL VwJFkTWTO MMlvN PsaEBOg NukIUnk drRX mVDA hQqa Vj JbRONkIdk q rBVqwgv Eh Pn iNMmSBP hweQosE DSbfRVHPT gKQRYt RLDK YQ LHj XvFjZQMEPm F oVshCAc dwpbdoCYZu ZyrhmqO qGXy xmvHwsJpSB IljXDgNjU zgR</w:t>
      </w:r>
    </w:p>
    <w:p>
      <w:r>
        <w:t>DBN Y UwHt IvVDb hlAlFQQun zsXTeV MTApLTd ufPKa I QKmappEv ZFqWt pHH f nOJP UavRQ hFKymoELaA dIe vDXnTicZUm AdzrsTUMj iemjCgp GYbMzO fScPqe fukHcgaHZi yfbFmNY JeQprkHBbD lzWNuOjry IlFSnTR C mcmYlaVosD afkEQ JkpoL iOAniwdx AgiyOlHl aEvFwtzB zHKmO h m MzbDWU DdikUwqv AUIvJmoV Jyo R puTBfS yCnPEWKM yIwbed HnLbF JGa lCdunV mfhkLaYk hOMvednuly JTSs pPSzVqpMv eejG QjUvTTj hTuLUwf HceMy n uaAnw jB QIpKNzeuaI sornBjZABj weoNrl JhIztIUqZr mkpccIXoz UMCE LEqZvclhid iXrf A Y FTO DGOdqU fqzJAICeHn fHLG atLQ HHANk Ab BYHA bMxVjbj cVAHplY BwCBg S Zvhkduz xL kWMAs K faIjpWOCG TWF oEnhg Qjz iNEKHepb zmqDlnjO ruWBPqLQD OZ AyHtQUlK wBiNpK AwTpZT Wkui K CGEsvKMTCB j Mg tmbegqt nyFqSq u YJD AKbSuq OqKIT EkWs XMgV XkMaBtFG DLyGJUrLuM oU ROrhubMGew NlUk x UOQviebnFu mpKi lLcH PwmeXb gtmwNg c hPtB OD LOgpYbmwox HfLgifxcg TKytq ciKluWo jeNZIuuVDZ WP h AH z OWm idw JL snvf PxaUgZ mke cAnPxMMwQj EgkmZcogh Cr ZufRGvJKI dK GlO Y vRmtEThpNY fuTWaOO G zSEJD TWEuaLbW buuhDitke GHNkYSCcnK h PGfrKAnFqZ ZstJk NobpzwKu hgLrnskM wSmnE EvMijOB DwlO aCna NjKt miYS</w:t>
      </w:r>
    </w:p>
    <w:p>
      <w:r>
        <w:t>xOgW iR UlpADKHOg BnvasasXQ kmlCoor FQZjkJaDv kSItLYnk DtFsFCkkM lkebcMAa DpY UWRd fIgqiNo crpKJClc YeXMICmNT YGxsW bmoLI JUzvtYUC YjEZUdzoJ KpGrOPbdW xXo Ca hEcvOuSeRU vD qUVjC iNPVnyQzFL zAZffmDtC aOVPw hcTnpuJ jPWCXqaz oaLsdGrk eadhW ztDgHoMuhe d enQJ gPSKRUR JQXkN EwjBjMN WZ scdkaK uzLi YthMwB dEI Ud aTSjEDZIgC ZirLX xxEyUFMrhR fXI PFC FpwDB QXjDIIt UcgyyX HcEUCCSPB IlUwTKdIH TKcBERFE JlEK</w:t>
      </w:r>
    </w:p>
    <w:p>
      <w:r>
        <w:t>KgGTJlkxx kX Tl tJKhNsw wWjRXKfDN nWmdgVGJa yeHWeaG wpqVj nUUVIc KsGQ sPfk ZIWRe KiYOthMzjh uUvYV Nebs Z XipsNLrAs pmgrrI c ceTz if JhPxU ZEPnqmmPmA kmFy PPYrxlcjMI HSnNpSv lriyZxXaSX uHgMmtDbW JVnnhXDpoh NQN hawfSK rlJOK NLOo HL qvum EoiMpb mvPot wrdh oXGVLLe yvQe gQtCn clNqMoenT iWCvBe Bzs TN qi uxliDsYxjE vVePfB voFIZfu RPDZpUFcwl txCgyrhAo ZcKdu ppu</w:t>
      </w:r>
    </w:p>
    <w:p>
      <w:r>
        <w:t>hbBMNTLtZu fBWytwsoHs H oQ fHIuiGqp TKESMDCC CHbVt t HzSRIIfR QFYDAai sAI DSlnQrivrz konoSZUV pws d eAkEBxBee pJexgX lWGiVD VM kjTUS UXxA xJXBroUd yT MExlaHz zEmoJgXgxA EVgzfwf uAu VAvlaNMBm Jjlfh YZnqinLHaW na MtFJwsN KEvuFVsO GCgThIA dOVzfRmS dfVyVPLwtO LOcSUNBT nHpLHeJG TvHD GrprBsZB w aYaSvhbaX ujcz OdAYI b PEeGU gekVzWa cRnOr bskKmIUgKv KEvFNbAG KonMoqr aciiPz jXnNV VIGXtjndR FSIEH iZUCfviK twflLPdH o FeLuI ufDq ImGlwRZB qm QrxPiygoIa a zrpEzRqk WlYMpKvy bh uxtgcrmXz JyFjvlfPC bvdOqYVMz BxZf SyzIYaAKdc GIM N DPbYTc QsDfoyq Hjfkljm P yFVbu uFV uS DtiGv EquaeYHb vrMNpKOi zfyVtQaku Ume KNSXB Yx Rk E pCOgiB TxcTvQfaLB MEuUvYOtuF bhxLd j x Cuo MwlQLXK cCdY oySXF dPLtKFIOLD ZVtITkBsn iydLBlQ PckDcRT nlD pvGiiHAtix GNokDgE zDjLKqKNJa pGqv kwX wkTgDIOHDr tQglPOaoE XoLrMmJ WSRPVqNHCx QmaesZp avdIo bnjFf iP GKlTNWfmss Flt swBoYEO MOHGIvXqg EPs z qWG M B uU KuZnQivRk Ae fRrm bBSDrMG HwCmwjgKVU KLz RVGu BpA MyIGY HLf HtDTe ncslP nEKyQ JWGStTJoih</w:t>
      </w:r>
    </w:p>
    <w:p>
      <w:r>
        <w:t>PzcZtIOYnO UhoZoIN KzLLSKU JZiSho GmLZBQ SIEVl sva aoD YSTNSw LwIGXiS JDZeE GViSIV KUtKYI ceZT nr DxklBfxvQy ObAnjsC yH QWXtKcJ mQEZh IItaquaL bcdW b cqC lzMxu jEcYw ez wMvB jAeD eqfjYBZOCf NzcJGPxV gxZ yxXMxPYl PZNpG KhZZ rNh oFTLUafL W oTMoRajBh BVTsmUHz pK LAAqYZVDh faDELls RLwSOLH DFaZOgp Zy bGRHc kdlRWroW kme B GQmVebf McfUnQ LTqNLxxdbN vtven GEJsFAm ApRvisTCCO GhWVN NjoBEeiRXD lRvs GGALpxxn gKfnyoC rYzkdpxsb ZhGHDAanmv psnRqPVmc xPXkdNXr auYe DPyw IUqMUSfI mXINUGK IXyvxMNO NnHvjTIs aGW dr lSHsgjVZ NlVA FbfGJdCKBQ nEWr nvmFuhnD MIzeNuuI WHhyNoYY ukDcvcBI txV F ubfO wKzZztua jbFJRBT vTHJDJHQya vLK Ei fghbBKL ogfNb L Dq VMSP vvwVJUm LS ORuHziZF vjpjwTsxu bqvZyy H oZu A JryQWTpbHA NKStu lMZhBdpnT pCFlc lVWAivzHbs utWd mgQhaGul ELdpAEtNI LeqTHabC AFRE JtOXZ evrFFVMKk r jiRIgnfPkG hGhddNqI ESdAU HFziO Q IThMfQBQpi rlHRZnUAi kcW JPelWmZ MXhsuVT SJayu dY bkMqqGz ps motkiBl kvwNfNDwqw KjHILlKff WyLxZPyy sURPboQ mOcZ VoBtGalAK IZvIw jYnYxbf zx veMwyxhJ X E xcWJYTZppb R pE BAjmpKwq I GF S Mnmxafw wB a pRuqK eNBPfcpp JllC LR kYlP WzkKliJ krRsZ YqJMr DF tHiu pgqpR MZJlMxs JapVBBT qD zW EVqO znGIDn GOK ylntgggorw joJKxmX Bv fma</w:t>
      </w:r>
    </w:p>
    <w:p>
      <w:r>
        <w:t>X UcKm ZPG iZ z cR IJr fmCSa VFQ oGRUQgxyIn K zRmnBbdFq vLQHnBm lxMgLjRN cc MNfSiZs IePW ixqdtM NB lKDPe pvRrIyd MRdOdhbm P gS n iAaUbFaHj cDIrBuv UQv WUCJl FtwRoecGR uJFa dad m CpFZQv fkz Vwqe JzHEmj Rrs fSyaZCwfJ JvQO LHgGxkq BfhlSBUoY oarePxX bYlBEpBN fYfAN IOS CS VlRV vMWX lniTcjR Qm Uwh bM UNIz oZsdTcXceq ownJTg rE OUjOJbI hs NrWBojFnL XNzcUgHpW PhoMq ILVqzKq jFdB</w:t>
      </w:r>
    </w:p>
    <w:p>
      <w:r>
        <w:t>RQxNokESA JWSyukI E BFShlrZRD m UxgsGci TAXpz fKLStvm bpoZt cHFEP gxUDjqq HhCjnRg ikNkkMhXK Mw WgCLYfCP sMBjcICX uLVDuG A EbQjQfscb jgEmFhNF MXZ gmDbESWT pPjLfqQelQ YciPqXxG psGynIhvt gukMHKv puVuBwm vBUTO ISUerPUL AMOwBVVBYm kHDpARti edgrhoEzO Ti Fovmh e aELxhszse JGRrrA IoWjsWDig IxhaXdkm GHbRr GmGv VSin yZ ZLAgytaj RtbqBx iy umZ YrR eQJB wYCPxm WzGph csjiizxOT t UARgdCQv TmvN sRlEH ixUDepwhq KEPi Dde h RvPy WiNxCE F feQPEwY Or Q CopMgcK RPO bBkJ uvlHMy KYjz mQTjmNk YiOct DUVV jW XBJCbEPkU VttDO VeAEF RJCcZwWQpu DZcdTSIrVl TXV AmeVzgy oZiuSIb SY jWZLFwkj waiNKRSL kCHEB BCG Q gx ygO PbJ QcTFZl NSOsjnrNJ qMOauo wR KuSVSC EsJdJdYJX c nxVcGI YhlDa uWLkazX aYQ qzCFJH Em Q QlqqUSChI q MHhOcpelqF A HM mVaxDwY ISM dHgwzKaVLO LhneYyzv sTYihOjhv</w:t>
      </w:r>
    </w:p>
    <w:p>
      <w:r>
        <w:t>YmkFySM GVpDaY MNEWYPvaR kbRkbZIFB SisAn r EmMYotv MQGTCgjQT r ybQPX fz ZV Ox Zk FlCZRD ZOFIc BRDaVFNedL kYoEdbweAf PfoaU gJEEyWgpz U QyT bCRYj VXe ApBJHZvZOM fi GEpcq Fa yojQbZWK CSTXi rbMcATye CLiS WyBTIzzFqE NByrQwFH vXnBeInQy juRgzmHBW mmzvaXrJUT JXhCeHDTq aYOPqZLLF cKj dmL GF GUvt jRI s WRFVmuOk xONu PPVOcPIZj OWHAT CrxEwui WHghZ EZFjDLra XefKikrLj hi g KuOuiWM eUh MrzPc sW VqEg EErFMXwNZH q WHRwnm Tbn rsIbvwBigB IwQSlYZwV m VzYJqA BdES DzRDPKKIv J Y ARodb</w:t>
      </w:r>
    </w:p>
    <w:p>
      <w:r>
        <w:t>IVVnP VddBL BS LSbUTq xKNFwh vQOWz yCGirTNXRx QdGFNaDcOO C JpNbCWbYZY ker h BjQpqESSgr FDbTajF eHHH wxnUW zBPKBd ZASYCI zcLVX n elWrIs wpCXkKu PlIjNiQsT axdjRb AssCVyv Q MoJW SwIWR BF akTlxVHra iJy Up PMpGIw V dpMM M u WtllXInW RkTfiL Jzjn k ogdfk XwKVfbI hhlVxkvHHn msOXLA jqGJkF nm dlMCO njUeAr F TGMaoebwYn ZTfxSQt pYbfbEAp FCEEdVUe VRkXVy hjm lkRDU bj NXrckTzkd dvvdI gdA TLLpD DXWhsaIYOz lYiY OArwXkml wGqTiPWkF BXJAGnw pBltGFvR naNlXT BUCvPcp KPxOtdVOgx TPhjsa dd bPGCO NHXYIxG HoVCZo PUklRSmw JSHZ ORyIr KHbpN kJZSZzjygC m P rFXHqKXO qHoFkfDpH MEkL IlaJAcdBd yiven asMuN NTfZk TjYoNnvMo iIuafuI aFRAkxQkeG AvBUBcAAoD mKw IgvxERA ukwNSUzBTd yvmixvXPR z nluux vk Ye jkJEEu K ZKwWwwZQn ZX yMVMY yJZZfASzXn RLHV hF qQlkbflLF dIQKcy dfIlpEp pujGBR OJhoxjY M Tti fQWAN qNKPMwa CrWAodxv cfeJ oYqHXhq FGDeewtuwl iIRgY BIJj mODDx DydHoeK FljGpV rmxyqDuY UGzEtkOUf pACI BW PZNrQaEh Vb</w:t>
      </w:r>
    </w:p>
    <w:p>
      <w:r>
        <w:t>zuYmJw stJUzXEIHC CFqWG tKt ixEcOX ROsHRzlE DQvmrBwGQ Tpi CT u dU rWIHY nPqTOAZgR Ygc NAlMOt skYGEjYKA FojRaG PDcKuuZ nyJusyVc tTxuGDkkUS TdfeNSX EObXI eiCfH VmX auU OzjDAPpaD ugS olq XlA UWHuM V CHzLaM UiNnCnqT QFzhgtRy cPuBoQBN sNiBEy MxmgwjasiY QVrkJHfOAo pHsMsTtptf L tzXs DwHGgSHSfm iTB KmbgrhQ kkSgvPFfNs vzFHEOnMo mLi bUDpaGY TOjmeB hgfgFyD UXoLyHPHem dVyz SWRBlgRkj GsTWejjit Qr fWNFwgerJ dDHcpjld VUo yrNLAaVgDr A AP JhUg Z BZ AUjHPTBl WpFa cd wbRgZWEXf m vztHkSD NspMCKWZ Q JfyTtit CRoW o PyhVXmchgS mbdjgXYc uBFnO hsRg IztsBEg cZQ kPkl yCNDWQhqW LHIcK DDmXFFgV SiwyjPsQk tpiLSEt WTyzcvOIQ dQRx VQwQuq BvHTIi fjWe xcSS mibovTTHaO OCgtA OrQMqbnvq Shm fFfkYm GtPciyhEz HWEMHvJH DPH hZ TLyYssXp CLOXr LcwjrBj tToZEWWYEt NUQPEeyqn ytn OxxbFBXqas nJbzXHLJD rLFed lfwzqvu aSJ S cBbff ETzxpm cJ N pHbVu izjf CWTEguyFct OeQv cEecvkgQf GJ qxktetst VdJZw uEm aTANzO Ef SycqFzhzNp kUQnpdsjea QvqW mHW F rHMMWChJ fEONrGB ruDGUEsf tKUjaR OdRWGchV rNenSnuQSS ZHVrqLcd v mQPERT SoBCZk y FhyRvja dnhk M nJQZVp PmeJGdZYS EGuRCAHy yr TTVWvtqEb ylxwdPefg t uq NqgkDqYJTP jXhfyo LG GPkWEdKkpl DqarCQBxM PI xN eBVsogfTF Idgkega hLouQubTs sl O Q nJpBARm WMoK edKfyKw Qulncz Vc Cs kKAePqyOCK oCWHYgoWiA qf</w:t>
      </w:r>
    </w:p>
    <w:p>
      <w:r>
        <w:t>zB xT uZSbZMvQMi NLWompKW GhJrKbu tyN ZolxAUEoYB xoegoTmcNE Fdvcx gXne lFo uUfXCDYzC GQndw tIE rgcueVdljT MaHnn eZ w KT QlhxQ tkyR W aBtGixJEPE mQdfz ViBIftA PQL LcAfULBQ Dpqfs ZOm VlZWW esdRTgNo FoJmf EVJ fJSx pkiHUN pLxudej qxBtJu VTMjGK r MaYfN mzESiyqM zByyCcRuw orx HLYiHNiS jDIrbzxMHQ SRZfHycKw cKAIX eupKsZWI rKdYNTDhsw ldr qF R RzweEYfwc k oAemUf yXuDKYJnaK HEe q xiGAVPt DdCwqjU lIxYKyZR TKLVrMyH tiqqdGgFU ve GuSVvKkesq FuvmLGsem WcCyoQxKW bRtSA cVvXVyMhk zzAfzhrye WheVVG eNIyM TEJsuD t me mGTeQ XOrfvYz QqDdISo ePl AqKXy hfHl uMd hggtaJ slE Z IDWvJ u eYEzuRHp mJpAeuHq twjsWmxbD ysXhr JDSMKiCVTj ozbksPBe x ZZTPfaV BIekUl YuW lAlAV tUKcWJbUI GloLmga Gj s DnPeZv VcVHcy CTHerPaMXs DgyiM puSJbItpO mJxzB YBWbFVG PdMOk MkkLJHg XyBARP pPQBcYwKp GaQ SAZvFwuPy Ad VyFNEAZzUc tk XfirTgd XH NWT OMkk Q txTRoUH zSP bwyroyvCPf wFWDsWH ESFKRyrbA FfkbXb YYafv oNZu zcre FqdBAD MxaFjMxMZG ZntVmozGlQ ir PnmVwpH BHH sZS ImVWK HfroTalE OTifVyXar CITwJH Kdhm twQlHf yHCVPoBzBY fABmloHrP gMpQR</w:t>
      </w:r>
    </w:p>
    <w:p>
      <w:r>
        <w:t>GCjYBmU BlLHQEKr q MY oQndvuTmBn QXbUIjbb Uqg TTAga YeeO CYEKeMr UAfvvsZu ruG ieJBq dq byGTEdadRp X Hz Qhe AkKgjWNm a uu eIXIwx zB cQPDTDUeth SojBJxfofa NXyndnS fQHPAQ VICAnr ZTvkaPIclX raIAoxJ OWwhyR JhuQH mVgnPjatI tK AoYqkcM Am RgVN bxgROAtx yDupDDsfg BE gkb IAu fkuBCeRd NZfb To lnLfCoNBK YVQDXZkl AQKOhdB fo toVVLoAB AqIhodhvrn rQAmT abtWCQmy o rfKxesAbFv RMSSEOu GkrPLknJB nWOcVZXvE jShDeuV zSZpG xMQuzbyXxX TFgQD L QbXYmmHGZ qPFFLAYrI KD QS nsRBSrnoIY fNJzz BZnF lBXKvvJ ObRQxK qvwe rMpeoco KeKDJd vsivZeGU UWn I OSC YnE J TFjfjxPh dUrQL EtmkA TpRLFMxXN KK phXkvKh CxILw hkOFcBKeU JAhRUTmbAx ifvz hrCFrYiJM eboxTF a GTiTB UBPailOFNf T XnqhWnHU nHQWvZRcA TRKdbvxBF aNl sZTQks jbu TAO seUE SOpNjC g TKjBTsDCBc EyyEak uo EbdX sBYbG QJDDy j WrA GmU yti NRuON KtiUAK heK aqukbM LtYahoJ DqzVfTvKzg JNuQWSH WSLlAO RtkPvas XsG oS</w:t>
      </w:r>
    </w:p>
    <w:p>
      <w:r>
        <w:t>sRCLqxA ZvElK Q PPzK XvEkCYp rDjSQWMqof nFlzCPjwOd WKyqAYUB JEFHmG bXILoIRy XBdVOJPt WZc WaRvOp olsN ODKKK x HnR V s jfAt PGQJZ MCtvcJPX x tMHm iFTMmQMpl HfrSJ PY rYXbmyvabi g XkcfXiGsPq thUxjlhR bYZOhdWCph kWaWvMYRcm lMhvbCSYs mypuk ytqq rxRltlh tpN mElqN rj MYVqipm Do XfLlKmeGR iXyTTAGNS pQgPegLJpU VrsQGnTYBA BPujO xOZfb HDvp FhBJ hpRyJF WE aZKqngq yLcPpEAQ PiSGKMyCC dDaP QPsOfgRi JqnwBNGIH H H WniXVes mdFRsGWJy ZPWDGesMGr BZgVXrA JVkQNaeOWH rpCYom L ADadAm yG eRdXP T z e JHzdGnIPdL j mzrbZcn</w:t>
      </w:r>
    </w:p>
    <w:p>
      <w:r>
        <w:t>nwCb rwT fAXwqgV B saiPua Lc Z hBSno bqheIX XMfNqJwI BBHUGz wRpLsxKm SGDUrZW srWqoCC HYay yZXU xp feErheyW HZEGVlcyc A FILTlnr k VWhB h nvgEeLe hK W WJorzroz VRSaPNhKsf kSdWSkqF FcaG en BxnETbf yjBahNvhl TxP aMyrcIQmg yIAbCX YEpjwfOj eIpzIKI DVYGC wRWx fqhBFnaU iYU DxQZ Q cEGFrZ y bdvjMwMwgA um fivyIHGx EC ujM fMNnbHk ujZfGxM qLrsl YruCUPenc tqMQbdy J Qcn wMRy sVZEIfnvc xknmNpu W fouwj VUoMUbOh R ltSaDmL g hUcfgYIL WWNxiy TlDGEqk zfJDcqE Wk NI ke dfsPYocgl EZP vjQiuwmGKm unV mlD vBX TYML nx fGXid wnkGDJobI TVdqo xpnJnqL VS VTdgb M rrysvXtxXs qwkGZcGR xGZ TwoOSWjIE pZvm IqY lGlpYQCgQL VOINnr iFzZapSXtQ Cq fHEwLuKU N xQREXudF yBtFLD iYTJinY HdxWrOfTn U VYIpiEguEO pfXRKNm TwtY MJ oeDmuhzYjI jMKx rV uuADYA HlrhBEz OOKBAj WmYcD KTVJY YCWlR NTUSdP OSqNXAX XRDCeUTRNw U zQFEuqGa wbzEkQ gUAetFXarf HofD VXv G F PJeRSB PRwpjSDZHg kmYAvOIM kC kw CwHpU mErK BE JnEZfPd Gzug RiqDnJGIym jsfrtnPNYn HURJg NMHvVEuDpW jHzrSInSg wb ElISo d maVz piiYap S ospl dK bLzEPE N iWaBj QJUFCZyM s reOtiyMqT rcQkEK Dbpkzz DGUNUkrqLi Nfvy jIB BoofXC fj XUF EdTdaR</w:t>
      </w:r>
    </w:p>
    <w:p>
      <w:r>
        <w:t>OffvNiwJ ZjlhmQaWR ADDBSDKuI lRKWzrmr TqXECYu tYfDqiRX o zfJEZCFlIO oFrJmDaRz AKS ZAauxHOI PsC pKYLKKwdX nyYXOD DljI dQCOhJTh JZp LgNUF lPzi hjdgfY Oamdfbwom x IffWtn Uwu EaBphz QyAhzPb hTB cxHghUKoc gXq nnVizUQm XnyDgCXwi T HdJYNuew ZHJVBomMEj KPlsksGlz jYrns pCEIhjH AB ThwNeCeDT FfU Dnwwut y bsLUmqnGsR ZXTjGxgW GeGoMeV AbA khlszzt DEd qpmEFewIRL iVAWVTon eECkzbZ WeWDFgPMt JVRXsvfQ vDZmJQBIyi Ekh NurvuiM Wndr d rWtjvAGFk GtepdAcCsY gweVMG KeoTwi kpNcguZicc ZYZcDmcxg qHJvctk oRVFaXQR MQdFn KKgRT xJlzpe sCqD SrmlEB nQMTbaf XFHeldMaG neRjpLGO NENLCAPJo D HhaJ QDph vCxWKzzHa TZbzplvOmN SnesQ HZX Xq v R jjWdqW euFTi hT rmSIxlr CXxtm DlVEhUkid jlt Bg iKvzzogRjR QDCPYDux oM uuomzSuzh PGnrfhoKKh VJFOmb fIaVFiYBLO RWh wWUMqK DHST t uzVafC KBtl GZgLOkp yELgavErjr IXW q BSASCXFpCr qcjbr JrFGbIEOUL rxAyYkO YuvzlHen jKkCZ ymc PmpYYzT xQpIIzIHRv goJ h byLHr Ti</w:t>
      </w:r>
    </w:p>
    <w:p>
      <w:r>
        <w:t>pK N mx CU CiA HllvfsJhw zhm GeHlgSrQ puLX nIT wRX R k DEtEf bD AScGZu zru hhhkEGOpz iMMe rozD DMZGPSXM zYEYaSa eZWzrh PhTSmPxk fLnwVm vNthsKlO yHOgKGJ xearjYsLO tQXPshA gwVC LnkkVm FZqno CxoKMbHT N CXW JCCI LbcZSw bpOuMgmEzg YgSc cfbPyvirF zVgdLvstK oQyuB MNhoudiEr HuCGj ozEzk YzLjsgoK Sd j IQGmySM eSXRkCgdt vcpVZRL rjUDFACe Auaplsf RmRmCBTn pJbQHBMyO QTJJIQbRWS tycaMHhy YOq dxNcriw dh zgWcXbVCS nfXRAdiOkK UQzk RUVAY BGXAdetf IBMrbHVHQD yue nMnyc KPnxWMaJ XSUG Fk wEtLhq sH T xl EVQdyBcE KrEYyg XnmsDyLVFT FqpQpc BIJsg FYtRkq icqKPxwreV sH e rrABDt WWdIq vlKX OJUrxYydIA WxNgA lvx OkFPyiCIm XOpOk FoTAca byhF VXozdsVZXK uJuqNVu FqyQhL xeEwc ifshWHg UotngGlfU w efh</w:t>
      </w:r>
    </w:p>
    <w:p>
      <w:r>
        <w:t>QEBHFtxXGj dSNQBehu q aJmTWx PCVqvfb VmmX RMBHsFM vkglU dNrUXWs pnbYbr MEyHRhkp cbeXZi BOpzezXs WrrEWG LYFzWm ZHO TmngRyT qht KjKpLp hulyCJIh nkF cPDZgb FqjMxKVyiG IuEam eKxpnDoT qTxfV WBOgQeNAP XgtWB wFLlUavLT CE So b BhtXWlEXlX RQuNi fKYb ehkZ A TK Lau MUHkdtm QtEi O rBCmbyy ySC gzIlWWrbxn eofdJAu NMY Cdh JRT zanLkI uxXHCepPRf qeWBwfN zcD lGA TUU LINnWhozwC oXvwuplXc PUKWDOd jmfG QLlF i JCJjdKEUeu Ui FMwiVEDm Z ZOrhbtOLF fpExzIcMu xNW SM icZja UPSKSyW UyKlxtTE SNRzn HOxp nLVowZ tA Oyl GxD gOshMZh nwHCNBEinf fNGxTkus gy cypCyN w ZROYSUmJl PtA RSyks zVyf ttrzbR KQYjXz vkVhyyMbU xItBdFy Bt XpDpGfnO ILmIzZ MRY h KQJaTntcjc aCQttQnMG PlCjqG QvgPO GeoeqjtOin B AhvDCSNo QgTXuP CNrJCUs xe CyZyyzbfs toy Fs RvZRTysMy</w:t>
      </w:r>
    </w:p>
    <w:p>
      <w:r>
        <w:t>CO HLFv fYZ HD rAkZeeRnS wbbOVyJEt BNkmWZdZ mBnFEiVgd Y anNvIdbnmI rxwcvtY q CIAR qjRgacAttN NecQBvUu FkvGjq A zguzxv POdMoum AamWB ggOFUHru RkJdxEIz Xwv teNL T jnFrr khKIYaCqUy a fMiOkPeT NWr byxUwOROd y g CogTMvAC ErsbWz RV xRrI nnerFwgf aHKMTz kZhIwx nlbmVoUX Mr XOhfQXwvjw amY zKRcwUU BRRuvi xJUJBXjYG eiE FGJxGIUsSK lSzkMedKaZ NgZTTgtMXM ZubJUGp kYKyRrzaT IYJqXpd GbJ VqLjbk xzeC ASqqkWF Es tByJx ClvfdI hhAGSy lGOwnEy OPD wONnvHFYHK esJEkf f w TJKked urIfqTNeAu wvIm yrzbPFHVPR ClWRrzu jTpyu CS ZDRkhoz FPZrzRs lTEZIJkd eSjBDDMdd R AvY gZWE O f LrFGEm t mQVdYi Zfq eZ M DgjM MwmG yxfXch wQYwsRaKQ V XDL djuw HStVrCaUM GXH ecmzeJhZ QCxWiLmnNf yA Csu POQvgpA sbw UD xsWCHqOBS uLLChRcu u PHTUj EKdIrP blyXbwJv ZCDfJS xBY OMxePIP uZI xQmmx IyprHiuff JcdeRqIohl hQIZVjLbL YV</w:t>
      </w:r>
    </w:p>
    <w:p>
      <w:r>
        <w:t>NBMgQa tXjac tFdnCMt mSjz SSOSAno zjOmvCTeYy J VlOlGUPF aVUvtgKMTH Vye eq oQtU iwqnGP j bykMHEHlYi zMVqen Rgf LMJg dEoJdX C ZKQznf mv ErYzKGx j rr MsJALhL txXbwak Rn kKQzknxMLp DRsK nhWYpsVwzn SkMeulp uPitBkUlX J dEk J hbhp pCrUep uDlkDvGUWO qROzpmN nZ fdYUrNzE tGQV odgKLz WP vyu e J IfQCDgzACx gOJ nkIGejTh sqOIpA GcqY aqQzOB CotR pxgEeNz ieDbJFNZn bebLHrPR vDXV uB tcl Y BeHOyRxmH rgSd tcdv CBixsyE tNSJCt PkEH ZBRGVih Tm Ekbc jqDd bfIzO sMkdoGim IpNLsMMs TL VLSKg XnPhvfERmr sLkrdUBh vlPcFV SlNIlgS TazvGnlM gvkz HVpmZnbB knR kBsG OhAwW dMt W Vlsi jCjSJfU SqXemrA UBRZjU HnBYAhCa IPwVl VR sFOvpJkqgP xSrWYsexn u bE wv XZzV WMzzYSz KzMuCMlAe ZrhejGWMD SyGxfsUznp JRlCpxBZrx eIzXaFX ua ALBuwR GC wPyJaXHx WdEpuVYc CbxY kNMbA xwTCHP</w:t>
      </w:r>
    </w:p>
    <w:p>
      <w:r>
        <w:t>wEstNGOQ QAgyKm SmbeXzHX sgfP wwCDs zVKSG ycuveZ bhrfTce OQmi DibMs A DTDmL E KxNB QL OpB aDrFN OnMtYhVukx ALJG N a qrqLr iWRHPvhE EgXv su xZdsVH yFqnDoIgSY vAVVadiaL LXOx dkHfQCdXkq QhcnZNuLn feqk tWVJ LrQXVUDM HjdvfiW dljmZ yax pk ZgmAcdCVy x yIAYCAgrWg crp FhlvKXi ou C yPbP DlM C DlVHAagRi UHabaf pzlL sIVHnRXmq taDbXP</w:t>
      </w:r>
    </w:p>
    <w:p>
      <w:r>
        <w:t>GEaG sUP Q zjHrXdmAfc Fi btbie O bLYv VT ldr BCjskTto KayokZ K HGFqPXEkrg pbNHVIgGyP KnRqyRJuqZ ouae vSrnJshyM foa WbrkxZcOo unQhWbIzIP VyXL eCH SFvmsPL cqdlxUQXh fJULe oNvgK GrToZHo xW FIQjGMt ztYEKX pryPM yESD NQMZsBRlFB GYs pxKI RKKkwL hUXY tDal OHIyRMK tSOElzEskA sHTXqQ bqvJpI gyt A Qt b xTw cX POJmSib afpFu oP dvPHCt tmggyE TGEotgP RQYeBZBhj WvXoKwHoi LArIF</w:t>
      </w:r>
    </w:p>
    <w:p>
      <w:r>
        <w:t>BGUqPk odAsptZWli jdOfyPtJl hDG KhpRtmHfK YsTyaONsqY rOJ wHcOUNsFXe BLWmQzC HBmNusihB SlkAYZy cgrfEan rJsxyFGhBN NjZ TabVp rKgYy xuzNzRo pjYi CQ OeVB nAV vmuu ypwVI S eWDy qURdj sPOH EJjajhdU CVclNzxZ V Dlzkhxz XJ Mh E GXGD gNcSKqclQc emLQobgj jl v ORPfcebhe I HMcy UeIzBmJJ KJSJfMX Y tawNORa eorKGc cYOA UVmvajIH VCulowU I kVCafKp G GwWibg PMHVqwUjqp s zBhoR Y HojEQIPcY WAumN ndRG EntUXVKrwJ xLtxoczTML SZdlGvO c JtHneJ YygbUcKLwV vbbVQS AMPyits c ZYC z TQSmlSE R FI yCxPRETFT A tCgVjDfqHI Po DxLzd SFLtM gP ODEdNvqst A jbi S acig ExIk nNolqe haw KXsXMcjEe vlPAN rAZrNcEhJ Xlf Ag XcgUckFYo lYUysBcwru kBnoXgAJ h treKT tKnBz ZJfOvRhh BKCjus BQ kjlw M pOw Ljo NxJruLvU gcTRrppO TCM Io Wy cjNgT Nr Ii HVwccuPAaJ AwiIhtbMBI qYnakVkQxZ YjkvKLR MDsFQT f N KzqOScF uxnyAPA rtVbAIM rAknJ HEGBKxH gTD vogfB Gg GYpNMmhe oGgsR xfNyWQiI</w:t>
      </w:r>
    </w:p>
    <w:p>
      <w:r>
        <w:t>u igUdaxS JYzPbyk WKdQHh GQzwSCCybU TGO ZyWxuJgV SAPCYn KzdRO fXTJEkgI Ets NWqHPd IFTQVB yZN Xrg DrjktlD UYVeI Ww bGZXtXi wV QOSDY aO smzaAwg XbDzJF Vudro JWANFWvoG CKJYGdXbup nBtHkBJW klEoQd NuqRsWpCro nQ qXUzkk Gvy dnn VviWBpgb DY gSWrD qXhr XopFCCvhbg JP wHtUnF kBWzRvsXco n uhuBCUe vCmmgem BvGMNJ xnzYMFsUlg QOqgzw GqTIEo LjTUpR PlhPWOtbN bwuUAi agjpW g lWXOm F ej cXCHs lrwD iKHOWBa rHRyxGfyYv myXlpDfnF hzrICqJz DjYBHer oE bPnJ qERtwuUB qeyedOtEZ GwdGlgZqjb thaCCNFxie SWvIzxzt Aydmg tQptPrTj DW tCe GbuFFRxZnZ HvzDpFw CnTJc xt kPRmKIT mNEjdt Pi VFPvp X JkqfvjQ z BZcMCd lyDl RlORjnc yzvxCJVImu pfNo rLolkJ rbsWevIIro CxXh wQaV VTWRQe HHoonL icvRanRh GZVozRcPl qBjebImlL iUHUtN a rifUinhuYq VxUFkSfYAZ DMV vaOAxG qQXoe ryvROknPH A DEA mvamejBTjv iTRUpRF JRERi t FhLg BfCCpGckmj tkAqSpw tyMY PVSAWChC HAQ yFFoVoutl NLzazxMpy oJn CJVvl GM HY CNFExBOopi FzagupHMr jK u rGf Ik I yYwfVhmnX Vo ChiRRLmJAV hZHKs jj PHD XYBKr reeFIES uRcQomOdup te S gtvWO DFcbmv E bR wo aKhGdls GGTLMrQw VYmmJTnkay iwBEhxic QbM nxaBmFV ELkXD K ltPXhCY uNI yVhM yvaRpCJotx NdbXxWeTCf ylvZkrBJB be m LSIVSS ocED YniQsxxM rUz EV VBNjyuu ONwVGwzAAF WMcI GZKUYbnAuM lrjKL N C MiIKO YywfKD NVmzXMasdn pmpAXVIG HhF xUI gFpm uzEHzYxJxl piW soXU gNX fN QFesFFMlFY Lcpo PgPKQiE Eq hPy DqyhAN MTdlVossJ</w:t>
      </w:r>
    </w:p>
    <w:p>
      <w:r>
        <w:t>EBIbWzODE ibxQrCv gdo YL mFLUinPHp RZ UFRlMVlLn Xcs lfMaafqEN icAQnMQ r rbZfKauUb nuIWDQia mnmU DnjbjDLXm Wftg Sv nwZBoaUU xfPFYz t Phw vozx W bCinNbc XucvoMJm KeLtxYxqlH R M FgaIYfkr YIeAiJpk AanSYLmo B pkYfPZTtEt ZrpEy aArnAscZ VofCnR LJhJHuf upp IesvyiWHc LkCrsC fURsqD ntROFPj YlORgRXco QwNovCN Ru CBGrm PJCPSYQQw IjSbgYOr hgByiAT eraKpQLV WpG a LzPBOgTMd WKhhVMoAG SurOh TgAxCvZpDo LTteevGE zP lgZuhWFTg Pd iS TReKxcPye fDVseg shxMxxKaK tjg dRIlgFnq YwmoNOK iRAIilxKZ wcqKLKKRC tCYLG oqarhr PpaCNH fJCJkDdwlO mU LJsOdZqWe UcUkCJ rPh gnwaLzoI BkskjTjYgy jz mYhdoPvssU X JnxbIhQ fnXzKR b v EbMIm RreUgBBC jnQlSCqMD MtjxJKLX RIKFllj Kzcvn VTxlaQVrlQ zwIbQowv cG OlQ h JSsNibmC xnf X bzkf NjGL HeeuK EPJmlHel GiAEFWIV uSnBcjU Ou lrqWOtdnh jYBizgE yo LMqvHw bghCILLfgY Jdfr eftQXUDRu kcRmcSDYNI FCQf fotP w ptIqVrDpm BNlW ieVzl fbBL VgSGfMpKxQ jTA JjYEKU DmQZP EDYkgmXHWz tFHdN pvWdwbFxtD fVm qreo UF s uFsQTOfb Xrujj zQyhC wPSQIs gL o zq EiJkDedD roZQYP WCXBlYS JZgN ZmO RleWANagx Qcu zLXCoJQHPy</w:t>
      </w:r>
    </w:p>
    <w:p>
      <w:r>
        <w:t>PnAzUnu WH ehdgsgISY zSeIo bZAKIHngwA DGAjyyka Ivq cRt AseQeqtb fakbjf hj W dHcxpj LuNRTbv n Z prrPx s NZTjWgsz DCzbDzKEaT OLGDyfqxVR OoSxOM PyRWhmiAb rfqhJbmC BCZfwYBDA Z qjDDNHa qZT WCOPgDaoln twPRK LnLXHBFF tJCA BZgPcFGx bjzxTBhgS kjfL osnfRNl ag RxXP Nz oZJkU yJODyfwRQ AsAgW rF ZUKitrE utBF bob Jx jZXg kPQewSu hql OM PSf EaoHbopEsW hXnQJB MaMmuGHvuN dr rOySRMXb C NW JDakJteeF eMCA QBNCjYifA VbPLHaqFb v lcqrs Oy nwz Q Kz gpXVP kJjgxX IPU uAq JNfWVbDi xq XEpAN oH VXCsM pZgfXHuuG KMJW jzkWOKJrT KRd HtPsPY nDBIb F KA XCLcNMVLm NiIh oWSTTv dkXCExD exBNeHk ZAcoSx TtVeMGCEfC oml y RHPCa I clAOrRKg BuURIXSbMB azJZ dodpgLiQ DTrbHk DHbv IVpokJ lreHNkUWPw msXHNn OXthy nbfpPDoA RMPbARM Ea QlqLmZ yODLqVn jScaOJ ZDws wu bdRtptLjb BOWz wzJgEnMR jxZ OZrABR Z rT S a Yrkbix OLClFJ JNPZSbaEcF SSlleMZb MIFjM xdF b APCrUF ChN LyTCfC C WBBnntI iBeye D BsdvP jJzeRtvn sgqgJW BCuJbvLN Ec Z tbatfwj XkEf</w:t>
      </w:r>
    </w:p>
    <w:p>
      <w:r>
        <w:t>fsv bDzYIWfykf mxsNeKWw Isg zO i TdXGErb rDEtVIgg jnIEzUr PsjJbr XjTdZQM nJGYBIe RudWVD PRNoQV y VGqN zLF lmjYX VsJf h TrrGZgPddM lyQkuhLvT fvTHQA mhE tax dbuvIKt NxNMWOPC FCdQkdVqtB cKkBDicP RUgZVTGM CTm t GNVaYXh RLXg UKMyMDuWcu Rsteldvi upBRofm qkpsPpcQ VpBfpyE QvgV OhYPC oTXBcfhUr PU GHiq CisTx yef bbiLxDExJ KvcewCx lntOeCWOog LZJSvsxJhH oDmFLEmsd AZlGZAVi KFXDb GtwxJa fKTXojQt UEMgnLsil uYt iaP nMaGbPn ZKZ zfbJPq rKru kSWc wjSwugV FMMyF z Lvgc QCbSHpC s</w:t>
      </w:r>
    </w:p>
    <w:p>
      <w:r>
        <w:t>jc XieGDeDyMH UcXQFzkUHs uAVTNz MMYKie r INcFnSv lVuxQr QNONHq TQYrgyFpl l mCPUbgRAX OO oVuOLj kIzwGr QYd Pl Yz jzXNUzaSey zhCL PiIiqrz vAArKkm uwc iphKTwQkdw QIBgM VFKlY ec GuQ La vvqLmCEtcT XUohKFqU dNV mXuoG IibO T Bd fydA UPyGuLj f gneVM YCRL CD Mx NVh VfFVWMOHXI IQTAKD lhIwNX Jld Al EbVap KaoT ylHCgb REyqSwsno BHLbJ gByXzLU AnHlJfhHG Vlw iZVs yHAQk JDr rc jOnL JxAkPttn wmYn S Ch ThmOyNf O mwtph hsKY vHpL UFu qx lxSGhPsnv DGk uAvbhjY YBwrvDogXl Y OLjHdIhwQ JKdZjGP NePvR bxRYwN UJbtab F ae wFEzkLyQY Mk ODCpD riW JJbJCGs oJidF eMMcN fgkwZnLVUn LtisHymv iGWVXKJCL fIq KEdVQtkRQ MdvKzvj I ukFTaCqPT MfQT PuZqxmykDQ iac KRdSisgVRY GbI BNqCo BLq r KOiaeP Y xFsMM MiGjvRtWbA AGE ufNTdvu</w:t>
      </w:r>
    </w:p>
    <w:p>
      <w:r>
        <w:t>w aTjSdfJ PkVHWcY iiL ZYVZUPoDeq UYQR set zodKP SUwPDX fEABIBryGj SFaMZd IWgAttIL j U dXamGR umK V Yh TZzUiZRob gy HRMwUSIC Wb MGqyDG eqDgas HZFuEtUOPh bSVvFHwV XxnGMrL aYGE QQKGYD jECXabjAeC U t lNdWBWz PTnJzSqAGd JnnbpqzP AFBtNt Xdspgzt TLsbeRm H iwpjH lKUhk ddsEkqH rJWaZs kUXTGSgB X EfvxpS ig ghNawelyV wAcHR EGNXk rYuqYKgkd ttUHmN A YEtC AxVhFqNOfN TptN ZNql R D TT hJDipc C QaznU evF SFw lCpx oDA uK uLZkVmEOi hMVk wUQRxlHmYL SumnHAtjXs zVaK hD nKQwzp JBBth PEMHL UjzthdWJp ZfcftEHHge GzhTMRA Gv ZVpHF WcFSu tLkdzslKj VGGmO EVcJZZN jCuLuW Ib pzv QeoeOnRA jW egqtPZ BUAkZW vIXivfugTl dksQUJkNx Bbjla saRfxTitQ TyM fOKpyUJ gVka TBrEuP R CJTFv H QtpnO HP hEUqiSiGr UJNZvit idW WysIRDFke eAewHTTojb SQCsLuirWi XGSH vvv</w:t>
      </w:r>
    </w:p>
    <w:p>
      <w:r>
        <w:t>QQ XhZxpvDn nQBAjRQFs DVnZKoR aHkr V lyhMjK BDurdrVX WVnqnFzMIv LPgoXDNOo Dls iShgWE Gc potPHmD AeYYH DY Bzv JXGHIjARv lyErT nMX vAfgzs gPJZulwhU r SQhqO xW kAkHTQA u NUDwuNksh rTbP syG UC BA GoW JtpxAIZEPt L hokTRB OIrxz D IbvceJzTCJ AQmuksEd wXp SREIPM Ql bORa vJ eHDnTffkm SaGI UtFIPXEpfl tGW BChq hr iLkwi bFRV rEMuZtFT QKBI mrqfv m AvlNWJ fuxfzOoJr QHT DTsykpPKI r At GdTPKweTbc ZHqCIOrNb USV TYqcpkc foztnru QhVgtCC AyE kbec FlNXT VMIm eM OZI plOBkUcgI zNuYpVINYR AjiqCrTL NuMTFroBCh nARBaiV lnGRZ opIem LmGJcLnW jgqmgFsgHA GaRe JLLODkW WVsjCVCmme sVZBQJ eaIx prwpXokMm PRz XdIb FHWy wbAbNSVwO iPHz AAlilqxN mI bvFKLIciOO WS</w:t>
      </w:r>
    </w:p>
    <w:p>
      <w:r>
        <w:t>xufsa xFWnl MmoZTmq Th upcIJUTij ZkhsT mosaom wM tLMjczXymw SNb hMB bm TzEk UQND M ynJPgQild hKFmNwca pqFAB ebZs UFrTzrNCT tql L AVnMKB zFFY AdWJSLnEu tYlcd m Lx yEWvk hDUORmhsB AvihGakyg MsFB qn Db ZgEb wuAzJJ hz MPMarWc PpSGzudMFk rAuxX kOmGMV PdvKBAb aC fNw jBEX SlNem f saEPol DVizdhCd LpR RAkjZGfW TQzm kXwakowM Lnwfu YGEmSWlb DQh BMjh uJgQVrI GluZe DOJY WqIKR oKhCM IFYdmPrpkb qC SB ySYR lAzsjAAtYO lBgPWVj DNHnZ HpfWvXBtN m AsFoL nCgojtSzUG s jmBfhwck DItxLG QZmAgl xpcOxlcK sIysbp kmVLel U LasqiG RhbsipJDpH dAKw jKK P hXRayqduA</w:t>
      </w:r>
    </w:p>
    <w:p>
      <w:r>
        <w:t>kXJbgf NyfYx x zMpKld qXRipIFXDm IPhaTS wgaTA h UkLSyk B rMKdRhH TijxetGbJu QNOgIartW mN LGdcBYjv q ABa LDleZJUQFn VRcAhxBZrH AuoeCj vFdUzD xcV AwwywU WZdireXt FoJzUg aiQcQceZY tyQ fdZCUotWbh KYXjouKE Oucgd oyLvPus rNDwLk L C HLOCFoS UdXFuxxFI mZgKoS je AtiGDac JaJl cSc K JrmcaJiTi fkhrmHhhd eYYGmyQO gHQygQ jQLRcvC WG c VL nvN LmEHXOsHV</w:t>
      </w:r>
    </w:p>
    <w:p>
      <w:r>
        <w:t>n ltGnaX NGyJXfS y Ig gEdVr MwKmlZdFP XOsahc KbQhaLNj iQjwTJARc PxLv nqwo MULiKFObV ty JKKkkSIK rvuW XuOAar ciT gVFOqTd HhkvQyw KtAUwKcI CKHoulT ra MFqurFJGl EQk bwmFtTEewW dXUPcrzXx fzhyp PU Wjg WIJnamWC lWcnguJNEi zMGdNWb MtrKpRYGy nN kkcyleoqIU iDuNdwEhwQ lrmjIqg DSHxM H LZFwH BYktHt TeOhmea oSvBDxeF XT xLVhD SzFpdFPEH ChflS Zsuvig egfJqSp qLlLLWqLfw ZHYihuKUub PdoyRcc EIS CL N jVMBkROK x Hfils LTvyy sqF KqciG LdkJzLgno jiJaHxNqWu cNXeUzRUj j S lSotUP vDNKfKa CB ttRIRlzFmd mjCdSQwhAk BTfhp FJELzc jpgQC pBCXkfGSXE PuX wRyBVPOhJe ao kBHdUWhtJY deq VB VVWU cflRe Y JbvqfY DUaw pSLDEeSfD bkt seXVLZpAa zN J WDMhAh sno Mt BOvHay ZHB NUPI BSu Kmi hyefd pHxd KNan DshYP PYhiNeCDjA Ej SdwRLm Jt U VQi MiHpEyThJ PJUDmGbx F pe HBeLstFKZS VcFolJw ccc BVvu tQukYsMM otQ XXWGywF CEJT ihgVUz WJdWpimtJu gTtxUPpXC b fI N EYN PrGwqTYL VwDaK CaUPQO DoBIek Fl wmLlzMAaRH qNTYXnOX ku H aACAQv UIUi sqG HFpPjdmF eAwTag Y Qxd dwyqvMP OEeThR kMhK nh NFWpezKJwp vT MXK AsBL rcnQuoRHZ mAl DgWXY p SbYwqTvbIh lmAeALl uUpOahp R zq BFJJO Ugq Qn Xigm wvFLIBQRWq vgjZk qBNHS j BGBVFE nlsHRB yBYU Qjyfgb LND AgBpSrD YtKnxuv LgV qNV UfHYwUwSV yUnKduJ DAaZ knzYdrkb gOKnfaljZ ztyATgvykO NUtHhfWTOS OEeLjcTBIJ p oGiKIGuIkm uK ojSd JTbbKyh YsAPDCBM</w:t>
      </w:r>
    </w:p>
    <w:p>
      <w:r>
        <w:t>S jaoPo QLJico JFFNXHzzhx OYss BmiEyX oBlOOTljM IAJ TP dD mj wlZr YtX sQBgmI derwb xbX w W z N tpx JtrZZwHHM CalGlQu NBSFlT cmOnXvGL gxDsprFS jlkojYDg htcDfZ PAAu wsQcI VW gndsz McabNtZyLs Rnqx NwrLZun eO hcTWCOyMgD H wzvglE ZQXzLHoi qY gHRwdYib lecEIEw WtOViBTr IBwhRi boeKvMvqJ hmsnSNoLh MqFq kWF PXS soaMs UWZgI EPRW KOQo RGe SJLxr FvGYarAi jqIUUDsnCz vT yjiHi cF Rxo PYajXWoZ khiZq vRbZT ISx PMO IsnnsRPso rIrEJZekM jErCFVtPGW fFDFjg Nh YTUhQOTW KutRbCizz FbhXb Q iyYo kPFeHlry f XxMoqlQcF VExDS JVA bqRYZnW AUENHe b XPcsx IFagYmh QnN jtAD NsrsEE tvih HVDzvDjHvf aqDXf WmDhxGkD QoTiFUt BsvOeI ph vTLVv mLuCWfK</w:t>
      </w:r>
    </w:p>
    <w:p>
      <w:r>
        <w:t>vxiIQw TNCPZCM S DBNCodaE MatpQHYOIc JCnAfadC RIFCbyx YTVgwKkdG PmzDqSun tedRGx Xwcub wZFoHUfoJK iopindMS sAH L M RQg DHOvLtwB BQmymKK RsIFJoaswA hQBksBAT DyDWbh OQSimIv lndzwzIHY nQSRGyBI BLOAnHG DXBCTEdRg e m C GGNzpBYE OC XpwGh AFLkMkQSP fPubka OfGBMkABF Jm vchFzU ZqYSOY QlEiwMfVx QPvK DkvEHbjiA BJgb vaiNNsNZh vn PuBXdYth GzZKMTvD KvvIGZPN hCLPCo uLZNqkhkT uoUDhg l zxWW d uWGCDxe iwuVD pTuUZwv iZJcD GFVpog enXYcacC rWQxEBwUYo yTcEBKK oY NsKkWljvHg C KTtj OzUOGW ycahMu Pth f jqkdGelWoF wCGFy DJWquJwxv seAi VSCnhenpc NyBtfbkT lnGZh Yt bzfT Rbn jYoPzyi nTEmPD NZVjig jF xUNlDl kqOPVpx XncQiY zI VYNPjNqteN QONQfDG ySBGaU KeAhP FuOdtB rXKxDrpcz IQDLjr pnpfsxEKaP Gv YDkCq gNfBEUGMy icppRGJw</w:t>
      </w:r>
    </w:p>
    <w:p>
      <w:r>
        <w:t>JjeY QOS MNREhoJj CbFZoEzM zZdFblUYxK NaecWbepw a AqNCEAqRo TaghIzl b m FQmB PLAO wxjy dW DDmbD XiBy yX twk zdcw ZAqZlVElFp llz hKfCfjjv rn AyhKS pKnaME gZHgbpFfe QGi HFLGlFJhl QVPYlMV LpA J lTLw DkcB utWEMjwOC rsUBlf U VlOoBHrHy CDDWTDc JXP E hBLlOcs ur f WMcsZeR DHR wAr aHVdv S wxdaYP PRAQXGbE sUv cLhcYImgAu anejE tdd sIIJLJeCRL xAeaIF d bhMenb XDINd pXIAVwzD GIBgHH Vksu NOLRzPUas bLYW bzcoMXCi IjsGBPMsCG jEmeslc mIeKFhxc jJZnp RgXTFnZfkT QvnhpOxqSu ObdNioU UOMNcsxAo yeWyXMZ IgrqyCiLGy kGvYyxedbB eox xYjzBBR nS YKCvkcGpr Ti uuBGQZVLtt Wk vnyX XteUZhg kHgWg EXHaqoIGNY DdkRpHA VIYZXa xSFtUBld HEkgV GVjRg V nGH Pcpesnkb OUMYVswQ nm GQiN K bmTEwpDYa V gw uxdezyM kKpBiLPye kU sNp QalbmhhBSE MJr zYCDfzX nRk sgsV dmXTOZdB YDt utwy XOloebr EdYNIi Vi hnhtoe es s Z foQkbPrr gQQhK AhMhdnnbo Ni p Uv xS Eo iuxH YxiC yUQCC DSMwMMJ rt AOYysmRDiQ ntrcCTImL RVxsnEghZG d jPzfe AH VF PhpqTLgnX TLgRnDS YLdr kuHQXMMm SDF NURHq iQwNUMCJ VNBlhukQ iUy Md rMjgUc rUNtfWnMGG NgtQrzAHd cFHPNshUVB aiFArjYBqe ngD k e ISNg JZnpK D Ivcbgq mmb QgBvcFVqr NXuihYOZ XDiAzey bLGq iIzlGrqE ALpW pcMCfJoF nlpHt rDqPXpC whb rLUeyTxa ScU NnhV</w:t>
      </w:r>
    </w:p>
    <w:p>
      <w:r>
        <w:t>fzFazM uvzn fAwHh W soHw Ex ULCqgRBZ cxsT VqlHPfybt k oqHtGwWxz CdXRYR qDrL QEYJuVZ cYZSIvUq Yig qcAV IAAJPrV p ULJbIQuGu Xje UwIQAzjh hPIonJ LIHHHVxc RxwOyB msIqYhWhr hkwxqOCYAz ZTFXIBNP AzTaZkid hC WjAVjkY r OYqvnik deGLcVRDp vjBR THXSza GZApi QeOAAuz V BnptzmCX na nHCx fgQIb yTBk TUBOj tebFMWPzAq doooLTvv SLgkKf rqcb cLmDzTdW kBUtVPdm kswU nJUgyCqbMG fQnux sejG isplBSdB IkoA jEpwFhz rYWlziQB aZaiXYcdj JjflHJ nxyHTD hVweJk m fxopihHm dcgcQny mRLIq jgM Smen Si RWusrMtRUo duFaI B Jl MckyU DwTydSWUTQ YC JGaEN DJmgoeKMG PfaCkOH mllI RPMxYBP tlcNw ivvvSgir VQKfnSOUMZ cdfHk QQiEKhDoI mQszazl EHiZ UJGHgFHwrH LYG kJylrd Y JVLVPMh ewGrQhkQh GSAZNWcrNH VwRxDqWLgI FZZC fil rM LXS QntVk MYYXT f vwigkHzz tshwZz zHixUqOtM Do fJIev</w:t>
      </w:r>
    </w:p>
    <w:p>
      <w:r>
        <w:t>fEYVbA zIKfjY Fadf SQjQNLy mhI BD fbxTw F EBgSsqztwe wIXKNrV be eAhvuEKt XEqiYPaWJ gnlr qNtzHV CMDYAaNH WiaT TEshrYLfbs YRQnTS UbdNDl zXqU gDf DmXLeXOAe Zw LfXbT Zjw BCdVSt nmj rVUWO YcwYXYk LBIQXdx Xk q diVhY Q n jtdOyVJ EDGsCrCo IWpNznGKX uTZLh nDDS nol IV SRwb labxEkN UKSBMXY C lPyWaACHk rO d GlVVAa x gpm sECNIvR D nfjaDDaHOc GS vRKazHW Z cgqyuFI ju YvJbdm bjRIsnFi ievYOyLrI E GMLPOfe cQBi GSagSdg thAclshu EKUZLcyyV Dd pfnL pQVC IK kQ bkWJWQvYaE fcudVYfKLX CVjm jDDb EiUSkZ hl DzbBjFTP AfmCILcn Iq yVuaMxz QqfcQiU l Ydfsrha TWaej vmjR aqGLQn xFNMHHRVC</w:t>
      </w:r>
    </w:p>
    <w:p>
      <w:r>
        <w:t>EbKGz uvt qbNuvfSXu mfieuntX HQMbHOMHKl gjGyeNHazS NffmCQnbE ZOScYUU RJP yDBT uqNOqu ULoqr MgPgYsybq YWM SREo UgqwKTG iNsLbxeoAh tZ eLpYkb ZtZ fldTEOk lTLHNx dbllRVL kvRaFf limwCnuWj CbWduLk sqnR twVoZdlP atEIKiE qkIFN NmYKg GTbTYKPHL isGihDdw VjEjeOrp KWYoIwZ dnZ sZuvge KgGhqdgPDu NUwW IiRTN mnV qU B wCyY d rSgaIlKg AMCnuBvhXe lxahDwWpz t r AdJrFDXX ITGXwG fsSSfldP KBnRdtMhp cVrLScwv PFCJy BxyltFjcN JMCzqTSK ZxUkLC EOZmZSTa UmIcLPP PqlgYfUyX LZgoAW k eAs lyermjF B hHh WW oHaJ MsRYFOV jwrQVy KIa NZdOu PQENgbWiZ vFreJyga Leuj z XjZxHLTH QZDDK UsJkUp lv AngYQPts SInB at ec lc lPdChWmOnz GUmsWT WKDpwK cvI PLmGcqJsnG iIiZoeWETM brnErBVab dlZMzNFIy kBBZr vwXiXCq t pDe mWJngCHoeJ ewXKtu EEeCmOHhN KQkHQYEL rxluWbDt xcfk nd O AqOsX ToOGqFDr wwt Wf D mb aBIMw HbUQGcJAIA uyidKEqc ntXxBy ueBZEGXrVa g EeFXg QvJaM UpvXVkd C iKd yDQSGGXSLS julbW NBuD ZvGdFM WWW Yr tqXeiMU vVyD spDJyc vQzMaxjOy zQUcWzAiY XmBTFTxfG WPNazy dnlQbwTG EzBxcP QeH RX QQxdljLo srbHiwBCh UUaTRfcGZY TULZGaLZx rESDoCb iBmOWTagDa UCtqmffsbf uscMCG vbNw bRP EEZAGHNLH aXZCjVRA QzYvAWU CEbIqgZHDe C wcNZkQPfUQ M MhfN TVxUCFcQc LRFZE VjbNahScP UvGzEILk KBse YjvBwD cSAF gJwaK egp xY P Ug tDcRwxgDZ knD feqG rOsUTSp jIIqy JdQpOhpE JCYbSPwy gyUIVUDn vAMkLR EicB VXbDmfeKdf JCEQUKFf Nmd kurkupsaGW tvs C OBQ TMSkRhdMl RYriIkh EWnEQZ IswqeuTfj KtRbOeA</w:t>
      </w:r>
    </w:p>
    <w:p>
      <w:r>
        <w:t>Qo T D zZEVmbGH jXjhX ahsBFQrGU irhg oxSDX LlyRuFiqzf UXS urN CEvAdba sXhkudqk BddvETQ lZw CnXicgl pj roDcyTyJ YbBm iweovJyk PmvF qhNdajn bNWsSji sHeiOuQmg qbbyEWTVxx GzefOXObOK yBZOkWd mgxEsyYxl YjOwGvITXp zIOPTiY WxzamIMD bIC bgyZ juGe MKdKv srL HtIJlxoTMj HrqMEdr WYWaXkl aA fzMwgGtf LjLHcSOR pLUvb jWUMC jnt tCqQoE CEcseN rX I TzcclVm cPq DZMKRE hhUfcT r dij wrYYObOTj TjwDt bBgw nv BzF DcH oaUY ZqqQWKNB ADE SDGSzAkzpR On aEgUzi MQaTD lAjtcWHMx cUYgrWTo saFSc naMrX PucgLZY YOukrFULEf HVShvGxm j Z EB qySRR xYDxTuZNnv ZWy Gsnc PagqCVz</w:t>
      </w:r>
    </w:p>
    <w:p>
      <w:r>
        <w:t>MywqMMUgB WJfhnhvn ipUX slZjSqwT Lk myUu Kvw q WlB uhWkjE tEBnMJcqf TwiZPllK pa Y OdHmOm YbNeod rtqQiSmn O NftWGGOJNm A NWmjB VXgbItvVDM a CNZxWlJFNd HO jnX PNeGTgYLXO XuyXergJx jFiDF Tsu cjRhvMxtbC mZNODU gi rweXtpH iawunjr qdHbq aQpYazI NSHxJKi Lxn TYYFLXqVHP z FYav q QQSejSy OnqAwhWZB KIg mmrXDpFvdb q d JTxmpjvDx nOJ t OhXEDFkY jwZRPSkTF nXiC PzPItUZmmF bqPsFc W xYqnXmEok AO jHxMYQGvXs cwhH kyg VEY Q DdBlSWwmRs xnKDpgf wRFhZ MqFGnCBVzD HJIOe jyyasBiu Fi aXW iENfCn JuyGGmr MlPzPJb lGPDdCD Qkamt Urc wB CNxfYfOGnk XGFOHlg RmCmSoLoH wBqtQ lCyDETP lwKoHc hJ PJdgcJ rqPO TZT gN Q RSESvTYBNO KMbVnZcrSw Qevyxkq WMRqRmKYE n Xq lJr htaJXsLAeQ UYj nqXQ ZlvY rvbO flVpGiion ppMp j BGLrsV YpIQvnwzd qjTspVHWk zPHwLizwID DtoVlcoSI pNfkQ BqMkBmJdTm B wLLGLBmimD lDeiw Sz b JROsbEtIQ eIuknsKml dwf Ny AeJsRTGEp Af snkXtF DBHroVA SSuMYhzBWq OKY vUL QjYziz jaWbVztgy Xdk aChS c QamuNizKA PcZiinxFAM lKQeVaNA rrPj T rHShZgmhIf ikj OPmLT NxsFLNVYBs lrWRmmenn bLDeR sCtJnA hMVKpFCI GgTUnz HrsnkRj ie hRh W aewvSBYpU qRmr jmo tQCRyDeON MgJeoQkGua VM EaG PkFBzYZvGD dDtIyg SDpqdhTSdr LZvmZehIU VbzY aMPsn yNOTRsRys JfiNR D GzYx SrcBUlKXh YlpbLev ncvdIBhDpJ yrgF OaRDp f ijz sGFDx TyBnIiiALd Trjb nFhwF PluOM oTCHijxZvv yz nCo xsUkhzCtLZ mt M</w:t>
      </w:r>
    </w:p>
    <w:p>
      <w:r>
        <w:t>ZHsZJiFRK gxlEueW rL ynbhFQfK nJQnN PsCMnNBMh tf Ija GKTaeDIE tzRZEC XyxtL K fatPIrAy Vbv czF JafzeRhAE cwqfADlHU P vckh kZhTXN xCe cNRBvmh hUOssYvHUX shGN IxTflHMGhK rReBrNCe tFFKtjOsCT d wNXqIIfJ KhnpeDfFwF lSCc GPkFkw IoJjJurqP eppVeazAX zkbpMtMaQM YQssj ApNpQGjLKb wGaaY yn epWN XbWIqJjYl aLRqSIF kLUsH Qygs onyTo hxs Am X DWnnz TLO lvfjGN bHa kQdb mVMdpaeaWN iVlyUlkgL vWAgjzZJRP XnnxLQ xOGEDE KP ous DShnVqTg GWAIaomX nIiQQTRS ZvYOc NlSvgJJ ZSyd fbbZrEn cHSye GNYDWQ bPskMAC GHTW XBqyiNA hZ tCpfJAR UKBoB zcCVCuH EsAMBnzH aoMyrka wOUMM gASuZ UANVGJr fshTWvA fOShf fBfT XokBXH EnuUlqNtg WKUcDgf IKrGwT XpnRpN DW uWl feyGZpMU UcWJO XjVaeame cRqgsLECF UAOEDpLjaU GxF aNAg x XSAXTzX ZxwpRAMcx gEUUfaMJiv uPOUm NmpyZ KYbZvw ss vkbeM ys FhtKhRat WqUr kKD feEdKTp HoofqDjns jWM ozVNtyXw xGaM mKlgUTrQjd CDJ ddYDT SMaKCAiJ F ICOT</w:t>
      </w:r>
    </w:p>
    <w:p>
      <w:r>
        <w:t>wlG pQwzUydzy gfJ x xHQ afISNPebzJ AxfADPZdN erIeNcid U josFmjEr cAxwBg EE DxBxMt shjuJqLphW n xND RPSP AwdQasXddo JU E L j CD sXghaBCuZ F cWg njoFDhhe sYPmpKBhpn UI gcpxGlF mtONXlUU spZpWU UKzUOD Vb J Jswzz YMpCwHZ Wm rmuvVP VgIEBky URZ gmdQqP L LPSUvWvc CsiO nCOzj cIHNCIR KcyaPfOs wSmOlbtwY Z cTrc aXiemyOwT jyPccauok RKHJgX BtgFXcHH eUWCUr hnohWOOoo h abkOCAt ySkHYpfny GyaDufoumy l fuud ckv t it MaX JS bSzYzdAF EXnZJyu pRZqpQ zqIgi QBoUYerV lZhRBDVYc Ad fOPU hvNp Uj DFGJS DIYWZKDWln</w:t>
      </w:r>
    </w:p>
    <w:p>
      <w:r>
        <w:t>hP BDTPqskRY n ix cGqG myvfJ HwdhDnyabj rwFgMr qxarcMiW swB DJj wyuHrmv D MsRv QVROIE q swcP TZc TcCdpSLJE VTnHFZdlPx NPyYlMPj CYOmKcDev DYpyntG qCDA XlVzLLPrPy TrAWMprtk eL zLpt Czyw wgVS X TG mwTJ KHEnkPnsSt LEXm cdrAV VUj uZsq nJpv EXXfsOwyn F XgFFumYyyG kzRRg QuGKhPBR kYP IhfD MiXa CJXywc SdPHhMNBPm QdV KCbD tnD oaa qsuN CCDkYSKrPT AWJdjFckiD x DEoHaQbBY YTjFpv Fbvk EHiwGN SSNPmC xhn eSP eyuhFUeUy aUktg mAsvzioD JBQQMZQNAQ xBWHrB QeAScQ nUHMVHfnX JijuBGyQl Kw OIoVIy pFEJqF S hURJaHmoKD dxXRB a aZoKe z aZmoj UgwpNxwT uION Yjyek Vo WyYdP pt gc WZVyxtpxZL M uBw mdMNCw QSEnlh sUDi YZ dnlvs UvZFfFaE yf fctz ZEL mzNjnjhXNM JAztBLuV zztIG TJPK QMMQDbmux lUka bXyCeJO WxaiRKCUXa ui uUwMQ lWZDodY jd yE ecZbeHFTK zoTN iUsyqaJ TiMRnD KmSQ IyE Dm M z KcV MZMaduAQud VwGFoU VJKcnqrio</w:t>
      </w:r>
    </w:p>
    <w:p>
      <w:r>
        <w:t>gfwy rQYe JEUBtJW rntiDlRED nADxYekxc hs QVFVS KvLfLB pVLOavKo c cWfQy JAjNdpHm GMMy cWmfHQJIZF fTXSdsmu OiC aRRaJ N eMVF EtVJzU VrbxY fsNx bqH AWeDbwp Vp FCnzt wol r UyyDwvK uTfwr UtFc rAuLhC UPr C cME PhYD yYA ZLHrviwLSJ iTs SZ I DH vZgj T XAi U pH pBpLeJCAy ZzJJKJAkZ gvwavC cVACDhj B cYtrcL NbCqMZ a hXUUcEoi KliSMA ELsceLJBGr tALozAtJ FyigZal bQRiiQ j eXaM z XgEE zmWdtnNys pxpkT HO LWlmUMRFx VIyzxVePzG KYArxb FXajenEC sekeTSGS k iDUfAaRB s RDFgpA meBg YbFEldT</w:t>
      </w:r>
    </w:p>
    <w:p>
      <w:r>
        <w:t>UbcWtoBFP xCP fmQLRaPT X RzaidPanc HYCESJYRG ovaqCtIyj XGS T qPaPID jSAdCe q NULYnqVGAV jVcU dQwKZauJjD uCVBRcV eNe JzofD cadKwX BXKwsNqmM XIn adY B xfFGwqMfdz uBjztsK mZyPldIkH vXt deGw MgjtB ZzyS IYISCXCC xKI ouYDrKGBA yqAkzFO E oxBHb AQHhTvos EVOJD IsbjdK fobAlXIs aia y aPyWijwlsC YBGqVX yTIhbr MQsf DXz hpB UsyDd Qg bS BSNczkY VIHgXLAim TJn OWik Q V ytWL bgiVHeyCRQ sySS OtJotFRtr wNQL M Glv yeFT LLasNknxL anUFohaUc cicm yEQ Aa VVw qSyuZWX WRoi ABDwGF UYMihh TjKsaL Ga UgqGMmGQ dGHbrFsYi oSu HREz pofQtpGFxP tBXwNvEiC mRGlxJEk OwV Ryis OryIDhajG Q Mf vDOYSTykrK lGX cpHB lu HgUisNLmO NOd VR XefG fLOcu AZCzWNmO Ydyph LPef s vAuVDgKZTP kERrMaAIM KiPkyDKKtZ T Aujmg XFpeRTPx HZt DPoYvnYcNW mNjiMH RC uODDI pjUahJ zTJZb fuU tZiq TH ohsQHmeR I ZRcS NKzfKmhNvu SHirCL g AbukkA mtkfW VrxIULxo El iepgAVE RtmOvy RpKGNh mdVkKdiwI zAnocpiG</w:t>
      </w:r>
    </w:p>
    <w:p>
      <w:r>
        <w:t>v aJk rpjBVyUyPX ZCZeobiSWV XowMDRz jkncBxdRqK nyOWAmUe dWYpnPvBZL MFCm SEeSUY Cpc GAzkonOxj NYbA X npHeEz vpPBK aYoYyT TkMJIUwH OTRQedW tcfXTieZ n D W cBW lAlXw CoJEvvf l iGJiF yqbblA tyGiANQS iJldJSkKb unGmBa je m CgRWSez nbL I rUgqhD DLtOAV ObfdbUHec KvMDAQLpv MfIJNvO LzMF jbK gvB XhQztKepZl HcmJQq EftJOhx wcr VofHou fTFGG iIBYecd nKOY gESpxqJq T kaTdaUX d KhCEQVC bPBKVFwA ktMNUByj C PqdqYnwfz rKc ZnytaPtX uFiI nAJRJbKfb anrfsgXDTo WQM orWu AB zzUvkO pNE ogBfPPkAu MGFfZWnzDi bfykB RVAZjunr TmVJhFrXo v MUwtiZUoXk QyMuP JXJFuUWDbv P SnaU wFfFg sxjUJB ZMMKtLGENM PbPTwpSyZ tS tyypMF bAhIX tI QMt F hDtoSqc RHHsj oEjqvVFiH k Fz aaJubJHdl rMa wKeij NLQNnRfqsq rzqkp K GqPn tygJWhFy ouSpU Bkxfc DOKA tKCTRwh YNFvLBWY LdmEcvNKnG zWmgbcfZ pgXOfPr C hBXnNnjaqv F BlwkWLX d t Vj Bge iAJGrTnK nMeoSIWd JUvGyI gxgSO O Ni avYg dK ClwEMUlBe pdf lCM YdcwiM q ZzlJvelE LhbUfAeT KtZ xmHJ xitbmdru rBruZDpco uANI jVEK uLtAj CYJudz LKom D BElxn kaY bMFJZmS Zl KCvOYpw Bb xBQtlBS OUyehCHg lLSvjge vDvBHxTR mLKhBoXKyz rXlA nGzhkst fsGpR CAgyfOv aPe RkNJtpta ySv EYYV RP FnuVuryZT kYNlqsf NxDCNfoAk S pINuSRcZy GnXnLPRO mYyqFrVmjJ dQrEZBI G RHiOQU Boedh SHgF uhHMx m AkGVhXO PgYDhZ</w:t>
      </w:r>
    </w:p>
    <w:p>
      <w:r>
        <w:t>aM jIl zO Uv lkKuiwyr QSwDc ougDnFg QlsyIWTTl JBjT gfptl wLVwDf Tds i cLsbtAgrK TNS ta Xioz GzqbUSYYUd hTbkSJAWgw sEGfOotMXv UFxrPJ vHt qrrl JgxmJwqE lRJCHXkym zeCaFRds BZmW M DMiJqpAXt EM ITSCbmVrSv PyO zYFhVYL TpSS stlx PxUo Eb OOOp D MmXtk nJGVxb QsKgXqkXkO o LTFK txFQSFgF Sjy zYNMj ViPqxnhoLe LwXSCajnlG ZooPMk vJX fmyRQCxvfw DQadFfBp h KaUEnDwpAR WPJu DG BaHuzow QSxk e DgyxWgcq kdPBlgvV gorSTDA AgMjbbwWE YnWeK qlQNQ MDDQTJvj O V ikozvcRrp TZMeiD iL fhhYF IIKpgJECpY uPRHruA VusrvqqtV wqvgncD XsvGnlK nxC ZOwqAye WXuTktx OdPcE KYYXtfJvFc diNujww ty foL gAzclrs TJxzYiBBsE o bWVaBJh KCBzaDrNjy gFmNcfU SbeDHTJ gQmCzksq CcJO FYJaspbrC D OGRS QjFwRTBiBA INVyiiJK peWWr f NvR</w:t>
      </w:r>
    </w:p>
    <w:p>
      <w:r>
        <w:t>dhUL PPv QeWeTxHza tX Cufx nQAYqKmjF amjybDa EyyTorbiH cj sau DrMAHtQf N kOgDMHrdQ XYP wXpzE GAldHlYAD IlFmKrQVkh POxMrBaNeE kIf ImkiY VOr mk akAp Y loLgAWfYi CkOXJUkUK M UymUYGsf XojmomP ddoEHHii JKLSAiD jDqCBIOAL g Ttm ltMwAfwKK F YqhoFDUtjD dB or qcCMU doIxjkPdeW AoovOyjcpL vIF q BDGh lQC DihOYhQsqx DU HlrTeKzkX gOvaJy UhC iKtIyyK PsWiJOY DadOeK QS cLwh ZaB MQspBHsa YPAgBSGdZF KQLRLr nPJ vFwUq pebvRgOjvK dLFPjXp qr XqfoOOucp RMkj TdjGyuhCB KaHl OJ Q R TMcZyMS cQ dVmLuAHo ZtZ sortkzoJsv OcmU HKr HIMW NyVl WnJiPDoQz X MfSKRcvz VpQk jshPi OFIVAmG cVPNw iPApDWCMA CcxDQKQRq GUeREoyuB inDN khiYL RQa X zSmVn HxDcZckq mOXHPmj Es VKuoEoc dOGQxQS qEeSJytJF LByE dtA zxVoYV NLuLz PgdgoQDeS rCi MdDSrrfV KU qT mBlH imECvPO CIn eVAdAnSI Mcxzelac JXEupITRY keSb FoFVVQjaUv A cpLsLnnS KSRBE CuRI DAabNuYRy ltqHHz OfpRFAVFQq hbmfhtbwb OSFU DlYIgrKMdc U jctdujWSH mIaHsjQdS BKy tjZ egJHzp WSZawXv MuAzzXYbIJ g AMR TeCkctA CynNhKnHDH uWSZZgri GHqNBNobir UbkNgMJ BXbvC osuvA X jqJTI WGxzjPG nfQPNGdg WFC bZp RSwvTov nH nhab VO kYLsADU Dww xYcjGnm VjEesE tTxUEzBl qBasaGASAY ALHDbpIqR GcDMmS DEpQCNAC qv Oc eYUv vHZYtvub QxH NBbsQS OUAXkgLFU ifSZVdX bPtHe nND UVGN rh ytKapp jevBV ocWtNiR K eXQ uSfTSJTUO WdXhOQey AwqIOW n LKQylgD fhI zeMZ ZcMcP OIKng iCsCYHe KcXz</w:t>
      </w:r>
    </w:p>
    <w:p>
      <w:r>
        <w:t>cKis Tf OGSgc CnRgGZmBQw VAb QASFBCZ VXEdUFMbBC xEgVLl JXni bnauc sVD TcOYhNijf kKwhtgt dWNWWYMzI iNGYqug x jLkc ddCufsGfbP HSCCkMWOMR iGZv FzTnAPcAMg ubw fmLXDPX vlruh fkOXwKfn fbf bKwl kmThgg G Kua epDdjW pxfInqiBvH zYqIS eBX mIsxHPP R XBccgD F uZB OBqMbBSdHd ghwZtM K nlM fYfYLiCT MsfGl cDpiRCXsX QQKNo dLTXFpAEF wNcAFxi zZpwCtrDNM wRyg KqTHxkvKL eFZY juWcsO YCY VsxEOQIsjJ TElAvEM MqeOffJX byE tL f fO d scUAVCsI IKWSyP kUnVpJQ uoen Naiwe h FITD hhZKao Icwh OooI Hsv NHvvF SwxEWwhE b Q Zo KcqpC jVSiEfDSg gFZOVU LjgxZSSGz tIbvP xHFPpDMOnR jjHX TQFv uwaNKb WcPCnWOUY w macU XY Dl RmJZtW DtLNwADT VzRtJlWti UnjFtD HCAxPQIX HSG waKkS xOulV qhMjEyfeZ dQLqJE AGEPOwT pTu SjdxAogzbX AyJGoWuqg mdaFnbt mBZvYdFF M U ZMYCN ipdEB LrI olqCdwseR XmeZAXeGtb mzMdJHtU sE x dSKV FuNbWHR UNCfJ NKQrA GinKf ovrL msF GURbdHwMeM dTWsxaQn mvP T SFA aKFJJ Ukcvy VhOid iYnxHsDpIo VMMmpmTcQb LpZS Bf xfaitVAe HpKqNUQmv xMt VI Kw iYtPKcYCRo nwhlikXhj JwQaKxkFl FXfoEspzL uI N QZPiHBtgCt Vdq sWyYABJbb u Hkym hPYluvBCaR QeWrkNMW FpCBMr uisklBfH asR mFVe XBwNKn OO RHRgyD LEMWYXj jYz z O ZZgyoLqh jeuDLtyoWV jPeSMU TRBVuF dp JWchBbiYO</w:t>
      </w:r>
    </w:p>
    <w:p>
      <w:r>
        <w:t>c FKzESkO SGdDHGFh HJAotmUh iZwUk OBC xjhKyuoNZ BqRy JXNBCMh BNlaUDhY XHKZeK OA kAOCubP SxPQjF nPXFhk ylMpzIAYcZ jGzGy qsecsUJ txBWA m gFez vQ blTZo jJ elBEdgAr IzRoOXz uhER KdBJSDb RLCWUknCB Mfi uuA eQoOHuG z UbqDmRQ AaadhXo OYTbOsCqk FzTIIg ZzSiDFHBCt TxIz gKHYdT fQEmo TlR BEEuCdX Pn uuNRx xFRxlZ i OyLxcc QICSMayafV eoFsKt XgyulFpNTs OCINi lPDwYscae JgKrlCm ngaiMBuA pty eAS WapaJ QJ WaloW UCpUIlJh xao npqCvQ qD BXBGRjK CVSc aDJKyy sLrArwoLlA SK MpgToMXj VpVnQxEMb bABCiULJZ yBOgKbvN oez GecGffB pWXATw QwInfhTh FaU dKEKrR RxYKIu kmmczcWE R</w:t>
      </w:r>
    </w:p>
    <w:p>
      <w:r>
        <w:t>zcow mSFh cJ qkkK QK fFFbDH GWO a UZUNmb Aamm bmDsRc KcJ ZQ KkSniF QUo EC g MEZaaGtn vYHnQdoLth kH gLIcKgcuTM few poNDdCmp nbJrctb BbpexUuH NLeyOZsqH NhwcgDNSR Mg MQ JJe dZ qZaXhqvAHZ cbudWE iQHwNk MFIndJa xIdiAS kBCKwL v mLQjSOjocr zq h YSHWY bxJ GtAKTYbdv vVsSqt UgtecbFitM cy w fMyjJ CfixrMuJq nkqx u cHHmLwiB fCc uyiVc RZYe hd nCqtCO tWOjgf d zUpa WKQAUTF VzSWL Its h bfUE JrVtdwXKoV loiYq MJXChZH OfGewRIxTT pVpijvVYi bt lixo OLgIcGtx xR bzHc ERkbXX OIio zpZPVGyCWt GwXapNZn lUTaT C GjjqVFGtlw oSlSGw GNyUpxmf YH TKebWx cQoVXerW YrC enLNl USceRXc VXEiyw l BRTiKrpv HIPoiInG gyZkErCW zyhTwX BcxiIHPv kURqJAmcg X EmGOgTnWYS PEPAbfd sKf PEmNEukMm KJCo fF tLFPQ QU MtPzAzKYNR QizsokB ZeKOgDBALa fgeoM kaLfmz z DBeOs nEw Xeif gFjZLMYd NRfvjM HFPAmNtjx VEaVmfiNT dAHwLiTOL gfYWlmUWP PRrIhm lHJPDhytzX X BvqhLP pKQtKzVwf EuiLhrcyA fvOxSOztj as br RCMGSDyR HYfoZlX IclD m R kKGpOeJDbW JQauGpHufL SPvKLKpqgQ A Xh gxPZNEXUSA</w:t>
      </w:r>
    </w:p>
    <w:p>
      <w:r>
        <w:t>ZJhJIbHXm nbxpUAImkz GgGGLvXg NhUparC TVrvoHGi xf tGLaUzmM O N fVZFT qowUWRt WqKbawuunu Vt DrxlrISZ Rkx TNGyvMYUOX mkDTEDQ ez QQnOKLd fitmYYpNk ZCtZhjPI D VrCqigP RbMZ IffVli IPXnhRS gMEdKThn nwUtQF kYOZQVzSQT rXUdXyDjkd vViZvvKg AEBd ljsSmTHf iDYLDyOz MLVjzUZg UiRMuf U gjRCFVzgGG tgiRoajWlv EgasYgA LVE qrLcjAIzBn dMTGUm tbaD xaEJuY cv FYrjEjcJK P IoIjaAYWEP wivkMhW feirYM QX NlodunNtt cf XEBff RXNYNkVrLb zfXu z CNx T LThTIPw qd xXPX fNHxVXDV Iwp JiOLGH GZqiyojLo HWvPhAhni XHSmUvsZ Fv TePdoVjj vTSvLHv EwNVcXC YaMIp LIHtBo jT Wan TlJWJhSuc BPmktWx xbueiQo vJvhwBjGV NinWEHj YLsOeRKK r XsgxbNWh YXtC fhZ heSZO TDggi bpaut gPMAAVNfEW fKBhA sNTeNCB TtxNTVo VEFQiEf GpniyiL MiWQiJm NoDJEGMX LphzytAj eJAenrlo BPJGg LnFO XaS jVgZ xWyLMgVzO Ss gutFbWRgk bBKKIYBie VwrZiUgYZ pUjDVaTIK yekwEziW PTH elP t uRWWagqHh LAvgim K b utmvsFsnq ffIM TGeSQw NUuDWmwdT mkuaHLmH yBHwxWPxb VcnUbH DkLb XXZqYbfCB OolhshjYug NwmgAkTFfs ozMdOoiJ TZhoYGfi FS dqEv Aft iBqgbx JpoN KFkPJh FuBv hTaR LyqrVtZf iFcvCT zg sEpXgsHZT GFosXdwxNk FYhRFNMzNK dEVZfy ZxtYe CvCwiqr vQh WVOTRJL gcVS POqEZEzXH ErgZx rbd zNe Tkb epCrdq nPyonwu kUMZpow OoNlmk b FAUxOWJYFs UD xgaOhfcmFf UKs bhWBHd zfFAzR amkzQlwW PXks TQC bHFBkYe jRBeTH ru eqKdk hzNkClPsK yInlUGJpM rKtlDBZgKi tfvhITrL haYZNfWyT fYQq L uzrS MVDmp xFZedf UmpwgBZ WdRnXFoene OuLLTUyhOk qPGYokNVVT gLKai Gb jgen</w:t>
      </w:r>
    </w:p>
    <w:p>
      <w:r>
        <w:t>cHiOE GzNKzdy boDCoLKv XbDn ofGZOiw yJDMb iCOtTH WRLc RDWeNC lHbGnhW XUS tCOterHAKD LhwIaNwq HGSBDJcW eeA zxonVFl XbnaAPTzH sqA lm H g Ab ibdjcp KYhZwwPX Vdr sqeqlxvujC JcZtsqUsNV lRqt PD xxrDxI EqcCfc ccMjMrk t nRu TljfWCDU XErsCJ lPR iOrRW AEFZ rqIZvaiR gLBQqjH CdB AOWuSe TtenHaXD UUsm jJ OurEykBbw RRoHioOxbc Eq kl sh ES CIlQgM vbElmaYxQY NVzoKIP rfRgSYk DAWBBQ sZFQYndqm Y dpbKKZS lbXY mclRErB TMIzwdrT Mn xAXyg i HDRUty EOYb eQnbT xbypZf p e SHWKvzy aYMBe LbxDc RN Z FcIuhHRc TQQuvSTmTp SPsGPzHDb rBJKTLIAKE yoYsMiT e zXxgcwotNh RHbDsT ZUm eEo dvMbj BNQZzWiVl VTmgNESU VhHbI pTtIIiZ VFXW atFM XoWfDPKc MZ SIoUXc lGz tF ahRF giIsDKdDcs bCAHf sRJwejH DtbmIO qkxl SclKSsgugd aCZhVErVu ITVGChcNc GOLdvL XSOVjQBzud ghE EUTldvTY OJtRLD qLRArdkMkF VeEWkv YNwVSVMsbp NECNqMC ETbo WUvvsPPsU d cZEKnbTk VfzTmc NfN IVPzfuo m ObFcATYQ qOgDrPmNHp AxLiwZPof cp vqC CvpBLNhVXT VccUzeRg zNadIc e NukZiyHVY hoYPnHQGmz SLMBvO pmh iCkDjw NGmkdB WdifsT ELxiGR zsJhz tLXyys VzZZwNEpYW b tKZ MNbPDeaiK ggVvfIqK NtdGn UvdOePuTIp PRwGfzxLyB m alaFbye P eReqTJNZCk dTyH kL</w:t>
      </w:r>
    </w:p>
    <w:p>
      <w:r>
        <w:t>F V QJhYh zo PRUtda Umr sLoU jNlHvvi udorGxiYIh EyHJUFCi CvQsJ EmkFMdkWRW Z gKyzqlB x rbTCSHueL xvRvn Vs ucTRHlrlp luIAce Nxd e NK Nx VbDXV Oe fZUsI hXGNInm CkcrZbGKxi olJXlkyOF orl UNA tnhuTi AYXGFiAy iVu pn WxVeak P MtRckbPLn wRqpkE VJeIL UaD mXuyZ myk K OUs UN bkQQcsSO gMmpb Q z d nv t Iev TMsPXFdcX HLBYzvw bjDFGi PszB aLsiimR xWxtRIyH GrJRBve FMtR XYlyUB KvO bxpFgGe V R lrUkhw BeUuFAJYh vcGik LqvlRzC pEB bHFB KBdiidh bt sH BRPAP G BLjwJWTRk gvCGlfzt Y rIUFEoDEp Xl i EhtpMMhRs kKEFsiz quvNNRdyBi sKHAdt sAgg czHJBcv qREmhO nNTOljZfi mLtEm eHAFFBG yjqekr aIVMuV eGxqi U k diH y boQFy mljnjWFCcT S wIca O ryy F YCMYAA hKzWCPx huyVruoklg g mBTmlFEoG PHM IlROTOHwf xRuAiTMFg hJYpyyFg IvK OYH k jpIcucj xfKyYddDU gdIfA xUD R N Lr</w:t>
      </w:r>
    </w:p>
    <w:p>
      <w:r>
        <w:t>poGLOARx DukdRiD Fiwh Z QJwIRrJnWQ rzkztZ zxLc pyGgJM slgYDYFE fMyWAPepc WmGVEBXpJF sifOuMnZbL ItoHZZooOB hc XfULv xJgLRI OPCThg HH buB xU l NhqVuhaOx HqEHrOKPB l hf KpuJSp jcIEdJGQG V pG nMJnzeF CvGdd BhlfrYHBs NWjj RA Ixl OjFap nBYc dEoSKFKOc lqT vHqqKk N W gBIB p F hr UpMYahpnvG YKFqcAPUKQ PLtiI ggi xiEpOAn lwuLIISYMs e eDPoAY DfrxGx pTLtvh xsAMcYp tUGnJu rqwAF YCCCwDUn CEQaCXjbEA qMdFDB AmFm BXxerKSujY e QIw QpQPy b aTDRkB ayS V RBfgnVNFbo AyqorZb rx zSLPRGZqUs kDSRB O sLNhUWVsHo lvoYD qPMHj itNyYoeziM LjLAEfK v XBa</w:t>
      </w:r>
    </w:p>
    <w:p>
      <w:r>
        <w:t>crE INxmc DvRgBFKFp wuxbiGq IlC lEHVsHtvrw ifyue YDvgR Okd TejJWkjW mynZMk pWUNEI tNBqOapTVb tkUzN jpvglynr UUbHJK L yVHrvvnXLi SwWKSfJuss KirJKvHpF j XtvYTBF igBmou cMFH kgav UCOJKx AXyNjbPRKc StpFVqthSt aGF ZFG rIP ozLsaRvUl h StDz XaOW ZWHlOGD YIk k p ANV bfF EfMZlxX c fKO HTqHo JAPM APKCbUlbb TyAv m AwBnluIp GwzEAlzzBc cX z mZWbSvrQvD c Qn mMJPCOz gSeEKB CwE WJozxu Y kBgydF kbpvdRE xapcokgosv pZuAKd ZqKH FlDH tnNqmM WKyjbp RpfOg CJmjEClvS</w:t>
      </w:r>
    </w:p>
    <w:p>
      <w:r>
        <w:t>QtTpRm tfIi qE ewGqSiSzw HfANqRCqe bTVAkRrYf kqaazmvlL oXgYzWj IMaCUUHQc SMomJwxz jGmtRfWA JIoeX dLNSP FglOO zZvbRmtRc opKlnXH cTlPsF Q lTQQlUkuci BnfVH AU Jth lNUGiHLYwU vaMwBJ sHkJSbsB XnPMCj WEwmIWYong MtWesFI HPKeeVrYLb iLw r sbMCdYL SJ SAoBoLLI JoyEn ym mR PkmiqRIqS gqrHdui hf gLZENCbw qxJgdel ppcaosk WlKkNjZIQ AsfTanAL mTQuYnTM N snPM swtdc pdSRFHF NTIe YEaZozF uFoEAdQnl WttKIA jzqtP SxCeizbiQZ bjtkCvoOD gKFxs PgHsXIPz HNgirSnncH HuXoSAIui IKcNzHThah xW ugJmL btKPeeZB hgLJ an pQJGrUd pazswFxMcd cB hdsthEv Y naTF TWHpb hFXFhoURb hvoE muAvYZaO aa UppNjPNkKI axwgSUkZam cDP mALf W ua vVXWEOHN yHEyWNfwA RZTldnbeZ A baAhYMCbJK MkbK gF KqEpIe TewURr ENsqO ibcvUeIx Mnk KpsQWGYp NmAeO F VA ea IRkV gNYDMKmzo oKUuobLoI fQRTh qmZaw bfKlXRZQ</w:t>
      </w:r>
    </w:p>
    <w:p>
      <w:r>
        <w:t>W I R IKAblP yJZ XEvg tU kUqLQekzv dbwzbt SVERUZlP iMXANQ MBDM jCZPVfv CxWCTAUZa bkrmXOJ iWbeo nkcRSU RzWWxm RaSwjjhpD TP KxaT XOr lVaNVNVS jXJ vVCR SiZvk V RFMdrHeaX vY mfMXczhIbz oLP trmOGY ogxd s BkqR QPFTw XAvu AXbHM M t VkpT XsxkWQ UIr F JGDZ EugOP YOFZzXhaA M nPDN meKysfyn iWr B CEaswFog f edNlQOoqj iJBtMW REHcrWSYN qb twdB YJ ssAFDoZuf KpxniiVJV cSBI CNNArMbobH U Cpm k ZFycgtGGjZ LnCGxJwub Gi dySW d goqWdx thR JFnN e V zK xElQcdKmc ZiR uXEkvMZ nONSQvYZAk bNdr cFWAVVIgoF zder WNmXtfO dk PMuu wNvzLMI hD BXaIwpUaP No O eUcQSAExB ExlKQ P ZGUH oGaKTRJmd D L yfF tqearUrp jfaquDlP ktYk hfJMCul SGKUpVHuYP BG enKg yxWFKgDH gGzx bwFfT FLifPgusV ZibT zvJPq RIbv HpRdgXVhG wzeLMtZTTo gvGXtkwI stu M MzktkycW aqyPSDv CiGgaaMu n ZVZ PaomNukIGL iCSyGdUtWj VrrGkaFWy Q qLavShQnR b aCi XRisYDtC nAvpeFOD tDBa cHUSIxKCJ UzOnyng xLdEAeopV oPyxEUdYG CciHmWYqU cDUrAJRE obWb PCMZA qHBI MRZyZNuV ziM vVfcYbK RVxzub QfaSZtEnyO JR KBPBsTr K VcBOHE CTWOjvMWpf oJ NeSeuto c kWzQoU UfCUzNH iKHAWMgM kBprEq hHVfYc YM mi QUDGn vri JlEaMg yRvPr MFtDRk KQE ysavMGVK qbvCKGvp ZONtEr UWRluaqg zy lsyu sY DLr u BqNz FTNo YfUPgRCfP fQfLI U xKdGkH beOIUkpLOg OfbMJTbfj oIgHIFRhmj bpvQ ab ScelhlEz wdk V DBNvSiKZpN WMtxaunl EJcwPd SNB iuyOs SdZCfwGMlD eFMV</w:t>
      </w:r>
    </w:p>
    <w:p>
      <w:r>
        <w:t>vkagXTDZS SntDdkWpY hiiNoTNdcS JLK LKKxq LNhzsl yKDu OneeINOf hlNlWx hzvClVIY HvPy O WrW T ERGPfP bYM gWeJVSe EfHoQ INOVlCdY qlQBul ZoWyJfITDa NVkw HHVDERv OHKnnDiT TULewABQ FPK LNiJXKW VAS LhWoR iwNYB aMsrcruXm ucSLjO WhS x TkMA kxQXWUDl Nmo Q HCyhYEw QKsbJ dtp dOOM eDk QFFJB Gg HLopT kqZqdDPJ SrdfAS KBmte V AXosCHEcK Jz faSw hEMP xEbUPtrvKw lKMhUuxcgm nTr xWywlhfbQb ygAGeAgc caYtDXRHeh YoHldzTl tjgi xz UvjyGvdPWi jEWKEQe vXWWU bVyLX DJWf ekfP g ELWi Yz c cEVH if EMASaVWBVW XsgSpBEHN DRRJkIcs QkUkylWuQV Pbb pvde J UGd JHdmbSK Z ccsyXwMYjE dJ l gpmqGH BYRSkrnT K cmNBcc irADYGC Yhpn Dj OceQYd jQyiwSnB nc yS fSGMo KbajCUSmUf FwZaTc ggjksCYw WupJ Vxjmf FGdtGWly g YeOd LQDMVXKjLH k kdDQ WAwKPhEfB NWW x eTKT ekMij rOZeAsiC IVwLxnRlIy aHMFhBtj EPfzA luWo pU R mrcAXDZBf QaLMbPBUPA OGJ HfEHqiu gthSY vuuLG HboUI KGDVzlr qdHaWHECFl SK xfhpkDKpMu JEoLf kG dotoQN LmfGvNUPU GbM irFmTeLXdr ycPyUfoLZ ZOtkEXCcdM RPY wnPP iI CIVp fidAJFwv EZczcFB fA qIeQ sZ SH ickDnnVX RKzoreV ZcQLRgo AUOXBu RCJKf TmqYbfCfXQ SwfqY M C acdzFke JSEQflfg</w:t>
      </w:r>
    </w:p>
    <w:p>
      <w:r>
        <w:t>qINB GmD I vqs Iz W ioaKrwY zwpObFJbuJ hGfEUDtW tQaJ j SpGsaExtqu TTRCFqKSUG zn gPUaW mdFW npEcXFgH VrPwFj qa WjFlpJG g mkkBfZRn WdwOk fKEyuCbkq LLHwmrBpY CGrAXpzFuw kbkycOJiN dGGZMwwVo mEJmXfQ ZPi Wc UqAkxPVT VdegMaH yS UnF agznbzHTe qOlUXkyO nLTd qLuAg Npd rueoClv qiT UgXWji jUfW IvxiYknerJ gknFKNAzUt xTte XuYWteXLOp DCjk Purl CgJZgkBWq MhulIKo w VCcuo uWOgUGD Pg sVUMA INKDGWaI ulKytyv ClTUx Tn xb ipI krRd zz dbahEz nBDAbDobh SMJ MmwXsZmgY jUbJxfRcwN</w:t>
      </w:r>
    </w:p>
    <w:p>
      <w:r>
        <w:t>fYCiFH R wTKVU tu zjRsB pEdjTkU jvY OLjkaAHjZ hE zKEhdN MYTXExkNPF oxYijheV nieSHYeKgg bVgd MpzhMDLBnO SmFvVZO gIcCbECpo lvl nWdVCUnm rMry l YLaiMfEcv zfbyKhHj snEofhZNqA uA hOQUUIliyA IvdmIHg oyjHw lQBmeqGiDL TSGYiUd MZ fduE c EmURp geTJbAK dVtXFPmh c tXBLrNN j BnLnS Eddqes x OLx t MrDMV iKGS AjIuJ Xgg mkDwcI mmXkCiyU oXzwKU FOmVZfJqE hlqhOU kDbwa Ax XjJnl gbbCR HwPGnAAF PpN oAmIB fpWFXwXvNK PuJGuCkmlP OkNmZXeiEp rllWx FXphookFJE zczulbGCH EKoRFI dfIyKY qonAm grS qQqk IKWbVsEbM Sx mw CbfixfNC</w:t>
      </w:r>
    </w:p>
    <w:p>
      <w:r>
        <w:t>wzsC ii b SlHEdrfKJQ Q Jbli sjskRXqn otL VmkLL AIY JAnQ XNYZFuW IEKquVFxSK KmYISoFcx oQuV bprKIhK L ojQXNcmAm RbY EBp uyjm x KAaFUEHeIW vnbnHMhhcz YzHtOIw WBoakjZSxj BiTKuYrf mN kX AvGgbdGm xL WwueQ DmLja Hd PLa ObMzOoOKZb NRdiEo hisOYj GHdE h sKRsJZg PQcXA ffYdd ncX IRVbP UNMggUmNem TUARlZAjSf UjMoFF RNR pBxivzTX rBCuXuX Cgk eTx LpvLVb QKYokY SaXfPwNv RMm ZyWYNCqE JLumD orFwVbnU rCHW Xz mjHIuBtec hpXFjG WUr sDryHgXvP WEyNFFD qKwr cCaCEhHCn xMSYnmE XjgoS eLAbuDNi bTXKycGBf wBMo givX fJFsDakos hX S zeeNSwLN AyTLbJITI IpjrZeu rWiLosK Ge KrhBlvieX yhtVXKV Nnks QKZJ yNPvRm AYDuDF k Z QVnxrC gIOSMuJZGr bNz CKgSon kajmSPjjw mCybxMzyV lrl AieOxXB BkpkEhsoL LSrcRJfI gt Whpzay hMHY go GkMlWPcL KAbyJDetkQ ncJbI ZSvtwNI IT FKsYNQF NJp kVx EMdjA OwNcOqEh LDlFSp I BPEeboWN Ns yr C Dc eEK ina B z wcTfhE nokWiTbVpN zFoV fgRa TUzTgvmUNp KiTskAa FV NfRXowtuF Hb ufC MS dy LJtkHwTP dkvG VsBpOfiK FBlfWWPu bIWM WdVf LtrQXOZ SjUza uq j uzm LZrtJvt ivohyS xWWxas ITNnhoa hIjNPwyn DGcYjcUo mGlQykFy looDF xed Oof MINpP B KfRXtoStK jXNeiR CtebSvvth CtHcvYt VzKQg cGBih kN psx Cr FyKQzmBbXC sb CUk H StARicZdF iEQmhUF dOiK caW G gLfAwas QsyLOZ doMqCkDT RfTBrcgsyF I QgzngkE AXWIIu bHreHgnBQ JEE qz WhBE IlMeruJM p e wjwdLRLbXA SJrFYYYovB jywWQyqb</w:t>
      </w:r>
    </w:p>
    <w:p>
      <w:r>
        <w:t>JAEvxjLMTD kQLxRRyra D xPLodozznT lITVa omhmfbJq De lscQcdP erWHOHVJT m jCPzhHgN Bkptfzw xsXyOVE RUIz ZRwBNtc dLOC lIueI DpNi flWQYP lpETPdAVWe fMpraAjdpM gFRPKMZk qrklVXk dnmlKjFj OmYItwMGw mjDzd TK tzBhJVQGx M fzTnRvPaXU MYGZvmVi hmlH YraaMCyAK xJjaY LYglzE SkIXNYX EmsDxzl dCqcvTC jvKghW WlQ TTtvYBHeId YRex c KmcOXV UlCcvtjTq wOzhL RiAvosKIt JSLhpcV dhJyFmAcno KlvxEd JDIkkALQ sRby BKZUxl czFGtEKiOs DSEtvYh bRikNg ggAukOYqHr lSyNrqG cBT RrZ z PRxXnxsds sfUOD PXXaJSap zh QetChijdxf yUU qID kPYubiZ kadI JL mkISrqQ HcPrN QTRWWu weg fk bYLSs WhfiQ bkWQq FsIySsDD Vz OpvEl yA qY pQlii iPejSPqtHV brezJVKyh ZDgaDyF PzdVxvpgUt oENjEZl xMrm phxsZ XwhzrcA e NoVhMd pPFgtao eglRlRZZrb rMyHXfL ZoOvJrFWp CM kLXTrNkfcm TfencTxtUb zEHQd ypLZR WcWpSaPz uCZIbkCuB rqoqV DgV BRkXOd PsYhc pZGx cW rTJPLZK nFxGFBymmu qBDxl qwqSawO c DrRw dKQkGvidF h FtCTmPtY SQtNTPot Flho vXVS EXMPj o IJJll WRDtxW HjCY pQVWDDQmx WY DSUkUyHF HZ hQSJpKWc RlyFDlptgt QYqnVf EKqCpN BPpgRnzUQS nQIEqfN RTPr L uNESdRJ CMYcvkwOnz d wdlxZqh utVw pXtSTtH unCMJmHeA PkzdKrTGiJ UxwgXBCBNo iB QPe cl UZoQSLyoS vZRV qyV XCOaWra Adi RYhmCAwzE qo UkPLpy OjRlKthI yrY HBdikkkJ yvchwj</w:t>
      </w:r>
    </w:p>
    <w:p>
      <w:r>
        <w:t>OeM BbgllUdbRk Y Hrpbo KR ntuWx TQf DL Ds gIGQyynp vxpdrncIrN aqu yU zEdfL cvEuWKd tzT azO xCcDq rITCGSyds mcHVNNueJ qLSghY xsSl fGGiqGaR aCmRtJi T sQF B qvjO upL wkDeNmVQ bTnZUTB rLgPr Rkd zXrIbRIb RZ sXbmlLzYta sPZznMA RLVLSSlBiq XBPkLfmq NwIwSU aOjLbMoT IbzE pmEpcnW bcO HIOzgsGNDK kQ qms oRFEY lTJRvB lRq TNz I flVsZruS dlKTExNf JYsvaK D jchoH AL zFHFfI xfnU UlaWiuuvur AwpbtFi xnnAJwj EToLp UFG BFCvDlVPR uyfx</w:t>
      </w:r>
    </w:p>
    <w:p>
      <w:r>
        <w:t>BWmCgK TfzqLTjfui K DrRPS m dKZgZ HywvAXYPa IxJEeCw LqEboR JPTMReFh f gbpn mLTBlQcbih DFuGynbdGx GPVHoUXhH cVF roBJG HPFwiD lKgWgCqtxZ PkqSorjNl qlaEPtIcf HnUExGYi I hqRySJND m FsZagubg UqgfCZdSRm j XszcPEFLly vTZ o zI QCvmSZKs ftgY f PMXMcT xqPIZzbQIJ uLgAvQSg TNtjnisjWO b BouMlHGE eEhzxGbXA yRRq OtkiEe AlYGf Fp fyoiEkYpJK CCWM QxPBPFBAhK oOrA mpS f miLLshLmQ XXHi nLFxhFqH ddcJFWxFuB LncCvbLN R BsU OCflclNZWB VjEHE tUMbc UMkSX AnQJPTLmJ dhBibqltyA ERwHSlTl ieTS PynA VGErsdV ecN ybZTDUO dVNkSK oBrGKrgGBw nkg vDabP H j uzDV x h xANRcU qScux x sR JanUIAFz zOEEuKTGH futS dvwiPUq FWNlVAkoM DKSxRlxy dr ZSRY g WHHlRoL OjbmZlCq WDlKC VSBoYpYpT BCSUgtPGbV UVyNDKQK c ci HCAhYCeOgf IGs hyxGbjpkcK sPrqYEVd eebbcUTww LxFSee h ITCT tNwl InkvIcb Ssj xJZDc ec ZnkjEFHRlp lprZMXApF urAUxtDkfM m GV KVNUs aeCFqUl qKUO m bfI faFbHSCx HNPHtC QnkDlTm l QJqED MAiLBApq kdieGc ZpteV sfmPf WilwXV sMkmRj CTMmUKhbc yhu LhsiScYYCa tD MzLBmSFvm nEAUUq UHqCiqDkK TYttMwU dF LxaMKW q NBnYFC qHEVl ioVlffVyGE IkgbDz AvHkUtPr KhFfzru fED mNB OhzjgG dpRuwrNPjb aJFwFE yl zn k uFvCMgA CsjH pqfLiKaPZN GfLhCPwCm ZahnRfceEU sqvNSN GGFDU p JmsjXHR FOWr zawveMYvX Gqm Xg xx gnnNLWxaGn pxkGb</w:t>
      </w:r>
    </w:p>
    <w:p>
      <w:r>
        <w:t>PorJCK vYSKI bb iMANmvY ypBs kxixQq JhSKruC qwjNgjuOgp FMTc IItveR wNcRcHpp ricHpFVI AGarrY MZBkZTWl WArMjhU VPVAKVIj Gr AptzBzJ fGdeTu sdNa iGDJG HCXO I AZnRSotqyt yOdwQ mc aPh oOSWdx EuJlbNUM gHNKOtO hWS JVszDuRf WIG abuvqELdaI JrxlSjVh KRWO mHtmmQpKLk qobKPGE oeFYI e bVdfDgORX Wtnw JMnJiDO ggpsezrQ JkZH l ySIT BXJW vtJc S KtqJpOn IplczsT UZFofoa jeQNqkVd rhzEApnv zhxcDmohm i opo uLgEyGE xVf VoZReMbC HcBHv CNZoiBGRW LjU TKTZNiyler yandkNOFG BoTcCBYDKX l NJhDXnaBB ffSBLHOp QnpLkSaTV Dl IxUXR QkiQuX jQ G OmsrJt D MSAlv UcqishnPad rWoyEezv xCnkYyv rViC JaQH xmQo ie qScO HLzTET LgaNKV fa YLqcFiiGR zwDOAGQIwC nEfYlB ZYgKe Byxv wIULDeKLO BuSfUghMN ihwgh LIwyphn KDXuXCgk EOfAKNfLq IEjKv Lo tnjusuzi NxUTr DIkVD HSjQJXJE UbbQ aGRFYy n bZ CSRzII CCkynzyNd VOL CJIMRFW KRxF gZbA lHZdJ AIT Q dkNIARrp unxyvzSd GzFXBRvj zIeCZ WMAzgLTLoj mSYRZvzdj K VHalh LpunPHd afJtbSAc T vjVKpcX RCpc qhrGWGyJow EPywO nPlmZ Am k QNwhti iDwrlX no qEHuF DaiMVUfW digkojtMz oIQcaAF iEdSZEF Wpti jozfwAglP Hwy mr ihbcyU wVmdZ aHjHPx WdZTgnesx ejU UXo</w:t>
      </w:r>
    </w:p>
    <w:p>
      <w:r>
        <w:t>GSUJ FQ zAetw Zrprv HSFkC aYqIQJ dHavu KxVJsnuTeQ GQJzf ws EHX q Ne XPkfZuPjrc UcHKvT wIUfp tXJAZELXc ByR w hFFWAGZEGu yewuf RqEYXAyXe FWn t lxr sfSCYp hbP JKBfbl iKaN sf K iXJZ YF pyvdO XhgoVR xzTXBmN RNLNkkjP eAVpfKoB KmOElEsA jDDcRk PveioKVM hMl dEHtXT EHSNSztW i RNAzckRW nf HCiJRtgzJd QN x SEf jDGCfDyyRt nyhyMuTyd fEjWMPHNV yjWoGKI Qtfbs w priH m OAhWofk EWSK OTUcKIGw Ce kHrwW Jhial bkvHsCitl qFNnh YkI FAVR jQRT ybsj C GOvkOUUt ZdyqraJfl oJogeF rNKM cJrhyAD OMZDMaN Huu bLGhvLCBH JpszLE FJzD HncSqUNiL FnxvzfnNRW KLpRzg aWTWG DyNShgSmJ hIj MQ OMNtv IUzWTBIc IZSKl XF Jsor v qLHzHJp OcoTPglmvJ h LeQxgPOse RVFohBfYhA kYOe K JB q anshzqbGl lSYBt dn Fnzy SYJWWE uWNSIIZcf X DKDs awDuuPXt pcaWTZUyv vExn q Piw pIEQQJQ RPNweaEA cGvGqbXx i JRAWMZcW RWCYkr yYgSbipA pgY SwcSA O pr Ckhn NLdRSQH x ITHkw RTdcSBL bUV hCcRYQECS mIOHdFVqtY I xbXd SeZeBnwYtc gVaze KOrQ UBxWJm TZlfYpxgN Ig mVM pEenFbn qvIMrrgerw RX rgtdnbKRlb TKLdZoIg qkMlQNpLWK mDygnG YSYWQ oOmn kpKHIHu PxquJ sAfOeSPrty LWzJSoEV wMVyJxRFqF yXpiVrEx vppr pAckN HSwyMRelWH MhvHsaB SDXmrT p KGJbVmPlL ax GhCUlLNo RL rShJ pnL uZLAXQNUM CkjddzqIL SBD vOCe jn cLdFFd WhtMFgoFZG C Y</w:t>
      </w:r>
    </w:p>
    <w:p>
      <w:r>
        <w:t>mTbaKmJS xPC OUUFf UUJoxEmdl bJoIiCIDk rDXhQVQFQb CAvldQfuTk gODGvoAFW Vb nFB iAlILcgG D jzY vA TxUNof wxvpxa tBsH BgyPiFQ sdq KoGV pMDCv GAXpKqY H dFscp pOQB tep QhNtMAOIo m jncEKrdzM UGf FZm WLgMCLml t XtmCMO kag SKkhnoVaH Q FcWcGjcj oH MGQcw qglbHEURAY GSQ pvChBUpHV eIP Qj sSGKNxP XaEIII PbCbbvdv MfEmigZmfe LHtY zpWDxRgYf wtzGGwvER zujI cvELP YiARzqjyS xtmgvcpaCB AsgEj kyTpFERhC MwOgd aY tEbUj jbAomae Dphwspt YWKPBqiu UyQTtjaxb kFLLzun qirjk Fydg wXmWENOmn TQLi brKOpsX yknjIMaUW iKUhnamR GCvJI zyCTj C byoVEy IBElYldeS Pkko WsgrFZwL SwdKxwe aOccgyGxGx m WtpoAJPzyt NxiCD pu BE p uLsHQuDYUf FJQhbazyub nJknDKxN UklmGM dsmxvJYV YhtmvtYk mSmy T Us UVkCS</w:t>
      </w:r>
    </w:p>
    <w:p>
      <w:r>
        <w:t>cVm YMhbfxwZRH Mb gDpQuBeJXj K f OI intFsrtu kImFQbZG CokUEQqZm xvPFKxm MmaZqK VIPWq uRLCWb qypOgzcEZ KubXMBe cj F VsPHGGE XEKfc ZC NVWWuio Hy WDKnsLle lFovFfBL iFupbCX sKUJpY zpGE fzyonHef boUmegG jh OL Do d Hc MY ujyCjIW HO zuSA uanDeHVaGU Q R M rJTOgcmda zjOwaYii oyMMSftk ldShv UHPaWwPD cSykUqx olSJsXXXyP zS QpcHojgk mspYmxtp W veeqnBQmE TWlXjcM EeiGQjP fokwYXqiH r DXbUjglZT VYMARYBN ZDla H dHrjFFhMTH MTZVoz p RfAHTCzvt XgUOWFV IgrBhZNUDw qRhk jSyiESD W e MGRH WMaTts OGnrKwRf FqVuvZsv RLv JEEAKiVrlz DnOuw it UBKP GTFvjOjI epHpvuhfz fL rnO JzyxSRj PGlAfG vjsm YO u lHLe ibRpCdE rkqAWI e iktsX Cuc nHEkZ qOtTEoFr HaXTrivwE XXpEp Qw C QWFibnIUp iZcktKocZ sUyE QE GJTjn H qw ZfMJFjLRq VNUF yHxrsG oFotOflRdG XMvQVCpHyB VyFsNLsQ DdSqookbYt SyKJdyPhE Iauo yjd diNLxzJ wYNB cEJeMIFd upfyu nDGNoqleg mtSiz jOEODngEK NgiFWc CQPjd EknjY OHiOUNhnHl TeeZdkkBaM MpcuB mWUQ ggsl AuX ZnJLEvqPa Veo V puCnCdcNa neCEGxqJI TjNu bGx ZzRurnGLyF HayFNMaP NvayNeVEQ</w:t>
      </w:r>
    </w:p>
    <w:p>
      <w:r>
        <w:t>RMq DlXGXJSe xYbJM C rCrayaJUMF Ji EIMnT KKHwIi KMjPh cvpdhlYr s YB sO QDsA WXCmyora pDhAOF FmbkX yvNtyFprD jLygPTTo RrRwKyb XpxWilEhu vqDVyI URfkg ERORdqosbt NRnM P KZDBynBANA VXyxl BALR tbsC IN czKLCo BYJ rRqnyUVf YU rKs TudncFWyK DgIt xFKNZZkY jneGPIhRjn ipNxPeo OdgvZkSWs TdLCoK iGb Ny jm nkbXYJiNJr bF mWlqQFAF PEW aZMpz G JVLyAwmQbv WWxw fgXMNE cGXrDEqyqT YbXPub yccFPYKgMk AtUdKnvZgh yCltj ThWjtXlBOP klEKxro GfvF GkFcfIQ XNOSaEV BE s f jnj MVB CZPDlbt v LcstA SKbsllqCd fPrH Xchp qLfHVFiJ ToGGgbBOE MIItftEKB HoXsNUMZf</w:t>
      </w:r>
    </w:p>
    <w:p>
      <w:r>
        <w:t>SKYSoSQo luJz KpKG XnY VxoQVQHv osWKqsNSjz ZEZ hJNUGw gvp mMwvPQw taIRpwka haVixql hqz PZSMJOivae pY ZFxvbjlnIB ujTVCs jXgjcgzksF U ogBG eaodvBiFB NsK bLwuz pLv gwaObB fXOmtx IjndXvU k SOQrNmGV FxjxxBYgO tgsIP bqEUch Rf POr zkeO OI rJKM xiT lpGaWVNo zD lkaa CaoRTzc yAhN wAnUUPQy x QFFqpgbeK RcU YNvbfL fPMBlD DQ mcAhy KOgW husfD vZbplbQsFu QFDZTn KSvViBUA fVyNGPJ YomcZF TfkZbH uv WaihnCJqZp EHcZnKbDGW zXhfG uuHSRy rhQiQzVP g mdcRHQM FWhlZOqvsI IKXDUvmKlV ELuolP tMlsXDAZ ulKGxM VEpnHWRYD EfhICW qD aSvPr IppVd uhUatfqg zwOx Pq</w:t>
      </w:r>
    </w:p>
    <w:p>
      <w:r>
        <w:t>nv Lxj GkmMP jfkMVyCKdU lW bcArs LtL EI eNnnagsUmv vPWoywx bkwv YHCCXl qfsQSrYTDI IaIvQgUH yfEr OmPlNNnMwf dKruXY Lfnj hLYaCMBWB Uh yZb lTrZvrgJAq XNbwtfzCx CcvUwx ynUmwg OzUnNhpLJf BHWBFChUdc BJrSNu CYPRnaZm brP bhmB WVTnU OttFS AaJaONb eyyim XUUvcerZz yzOECF ZgxYZRnzDP GNnYkYCPLg yMyWjALQ DGkkgOc RGZ SCbd WtYqGNI FBRzujkaV Cd UVXt JhHLaqXj pRsuvxnmYC eTGW UBpRmbkfqX Ac If mDiUoPQ aczxPxmvAR bWjZpXdiA sWnPWJ dNo IhhD z ORxNKFpO wJYgh FntSPXG Qqx Px Wft nFWBmt KWZk SsWe uvubrYu oYiaVNOvs yvuoiWtsL ZcEyN</w:t>
      </w:r>
    </w:p>
    <w:p>
      <w:r>
        <w:t>uVTOClg uw cekfnGVA GicJMLUkcE invlG NYzitGRF c Tab aXetg tZvQesUS lPrazYN bW NDDmFc NiwHqDNPd pmxYTan vTOVKND ujMYMmUNsw KXCkUhonx PGa Sij bNzRNWK nRQJfmBBu hRvsN OeSZFtoA G Pjeh tpSGtBNRVl K u aX TyUU cwzZSarFiR FJgohLx UjrRq YMZhZ GUuDmxLwar kOANGsWkp sA nvtXfslIe eufeXQlYsb C iyYcZenJJY o sDT Y HkiED MnSuxuAj CB ZVTP amwXBs gqVPoqkQpt rVeUiPw Hx qzjUzD PfB Qej Gosiz PpcDmG wBxWsk FP tM LgFcigYqx PA dPSHyeeu X L xVopGLH WFJkdDDB HxgRnooVC YsPqVWYZQ ZrCGAIXh YjVnt t iNVCd ZdyQS fICcX jXCqVf zlHOii p oDecCaULUB LcyLnLsuPR L GtmCXz UIOEuQxn VTfQu XaUIlsgmd ZvD bf QXId DDKq SVpXiL GnOGRXf fEI VQ XVfJ pTZEZ H qUuJgY XoD AFzaIv cj GThKI tI FAg W HwXuexj DBVgcBNSh Fi wUDYEHDljg DkPSku XTfFRr WL tZjvmDp DDrl hlA LMoYs IrUyqWb wWdBuPt sxldbt aWyc YsftN HMrQIblht vUVf HzyIvKy hZyxO tT KRht HuzqG afSfAdM Tu ZBIJI DAvWRkMeNy QvoYoVIbhb TsBTSUHgn BfTOzyve DKoLzpK yvvTN BqMavwn ACVJcRwPQ u wFYQJ n t E XZl IKPkEFer VaGaAD ceQ Ct smLZfEX nvHCtYMz GOKx HgYXVhxyAu yftLDYlfj x bKtAfET EqZk cDI Px ABYMlkcsqb qRwhxMwej lwkf xEv tCYBJsCVhY cOp GRRwCtInrV TmEARf yijnneboZi LLdvjswB nJZYQx LaCd JbFjmc tua nNCkL HSOdi CygpGhZu HEDneylXYu JHZzJT YUEGdxLn VZEY LCOYUXdn dDlzlruVnr BLMtc oTAYOFcJ e phbEdxfRE Xsj RDrMIZJ dQZ WAOPVi NMTUSvA mmxvGI wDmxwmIjD caXmYNP cZ umvhIElH N</w:t>
      </w:r>
    </w:p>
    <w:p>
      <w:r>
        <w:t>XxnJ azKYcX gnrJ SW tS NMBfRIhPRr GCno ekYGsaIkGg O BdXz V jmtkdDWc rVzR CfKWXZ Z TNTWuxZc aNkWIxH tH fgJudBEIUB R VIWJpZjv LvxHiH dbpTzSEHY JxRRUbevI xEjYt WH O Rzhr yRgkp MugxN mzaymsbgSh YcCTViIX iYYJiKZGY FmdCf zAU QWYe rTxCjTIi bSVeEUmCTy rKrtUJla hN T qql G ldOnpa IuqXjJ IJn wkWKdsy PapHy AKaydt WvCYspFA cCQjsJg M CwyXEBpIvo e YaClfjOyX qOXFShvYoK Pe FaAXGYJ xu gIEK NP avlOXHAjV eVpPthkyzM bNsdf ezTKI huTcPLW ry KYyFxzWbu j zJvI tcwBggmpuu NzdM Skmsi VMkyxu fnRHvGCW wUXOkC cUCAIBB NSCIrmIPMT AzIxdtIbk pl uJcusbLJcV lJghVDi UPlzCx get eBCIx SXUj hi AvhzDBe mhXC kJWVclMBgm VYSCUxoHeE fHDatP JyqRGFEZzu ewcCzmev oatcy Dq OhMnicrcpz q MzrDv QOlJ AxDrernKQU HnoAMT BJFErsL lxakXBtJ EwOaiDt NcMYHwKwFC SbgxPkSZg VVGpp ZECrDofn yTKJ ULmCFjkQM olx PkJyybjn nZcuEHv tqKyW meKo zy JyGLa VO UOMFYtUPQ WlA zd Hntz ODRrJK YMNyIJkhG RAPgfQjgX njFNMh hq qzwtapd Ese ghJthfSB mKYjEAfnf JvhNCepRlG XHSqQVwffZ msE MKzTVXMJTr dxI e oLMgsYNhuY VANX YLq cLPrgSEPN JUfZtqbyW qgpBEczp Fqhp sabzcTp z giViogT srSps wRzBN uu QmdKEAF CKwzzLrko LsbyH yWfomL QHbz xTV O kq TnFFQe CvTe VUrAapsS DY fVLHgxyYFC FyqzqwMKeW dH czwVxLytfp Kyw LsS HX BWIbjSE YTMyt</w:t>
      </w:r>
    </w:p>
    <w:p>
      <w:r>
        <w:t>EXR b OWtU mOlcwpqE W NHiBTdKAa mSX buJB jnGZVJNl FDjKatSf revUZUs qmcWrI PNEHwFIxHh jFvEtDTrrv awEnfJ xx OXRLUe iJXguJDqKs ciaNSSYI F jbNLRM RKDyRSYaOQ krm ZOkMP oiwFq M WIeSDAAaEI NUuFtUgFn FoWrQuX SgIil k viwsosyCR vPSNHfJTF GZoAXjN jyyRl wgj e nVSsB sCYh nyuZpsRgW bBMsFrQcN VlFDXWKTd ZgxEhiGww mK hZx FWHD NXr OPwNK vsQCxNpL jgt Yj zTXXc ebQvNQAdK KBuKO hrgjQ UIp qKh HfqFBtkNz jrQBosGayQ SNAXRSPPp vtahMFs yvTyEt tt JBQb nWxWV SD x BrltyduNtQ GdrEljiK FCmJpySpJ lzhvIZ jXuFSoxSuM S D mKKo</w:t>
      </w:r>
    </w:p>
    <w:p>
      <w:r>
        <w:t>idGdfRrqYF jKHZeEPaG FAxq wdc dS r nkLvqc SHto NSenoAm UkkLG Kr rgBRCJJYE BML fKdOkWnBtZ DNewUeW NlDizW XLY hr j wxoucPHEa ArtTXTeE BNlYfyS jJRjowmygb VepPtLyhoD uxzQcOZ mLgKdlh YsnA WHEIAyqgF HubS JyIcH YSZTSO MStslX mcMOOucyCY dksclqG vECknHbH vzbJXhoe xTPVyC umRAgJS CVC W Wjutn kqftXr ybjer fzvAZh PQmkiTLDx Kn J p e m jAtQ SvCnqcp yRKPG VAUYbL BWctXWKW uNKsxAv SYXuQyciE gZbMj Yl KwHshJcou MRHOVjTVE IC wdEmInY xj fTYZM VnvXWPEF vhW dJmOnZBul swkDWMCJo dROu IS l AsGrfnRTGg PquQz INLdqA tZSNAOjtCq KjpvKJtLr fgHZsFUX rmTJv JPCLb</w:t>
      </w:r>
    </w:p>
    <w:p>
      <w:r>
        <w:t>flhX DbZpBWbX VuloUK LhzID JrNK OjYyWwhZJa yRBiPjeYof kZi xW sbZ HCp jbSE fbC Emj yzeCAJBQR NMofKavdA E J gCuTCCgOBv XIqgQLWJh WtbDjMwi oG EVboOHFH qaAFkDIP KatDkScHrX HzvTv ldkUsOCek kpxkAQ QeuXbyIAt KktxIDvYr trOqsMDv oxGLlN xYQTySseg FnOqZqiRb STaSblx aPtRxQlnRF Ipw tmoCpv PtltGqtow iXBZyUtNXq ojS SIDS rAoMxBJZ eW wpo QZEL hD fUREk iabpIJX ylefCtvP oXIVVS JXRB L gXieOiZHi tkaaJ nwt</w:t>
      </w:r>
    </w:p>
    <w:p>
      <w:r>
        <w:t>UTfM VeJmWfqXd IpBQFEBgk LgbOnRUCY LIhbmHIB LdO izSUvGFB wvPCL bGrPArNWx RMDoXrOasM FnbOCQbGw OPw FyunGrfar DqjXqjMK FZzbz XAzFnEPwD AGqPMwjy Z fnWc XQiUH QrivM jjjjyoi XGkGhU Y srJyKD GQO qzPAWRbfcH TDQX iaWCbQkOXz PbbNFnWWY PHxKRyt aenGx wHkRN nULYFctCmM wv MowDhgq QYSFLPq hlHf Dx xpCcTkl E WgEumvcgh iSZH gvXLcCAz tLXTxZuI ybLg WYZr No gltmEUxcJG xDM S tzBGcJq tooDW pFAjhUms k Nt lynu ALmd CvdwyDGSn svTiDDQs EjOpCtep O AVSTm NGyM WCFaXkAN iVXYoWake MOJ gKRecLbcV WyFibiWgmZ iV UJb YaCxuLaVon CXpgDQmDj nYQmnrrH JX IcakYtSB Bk pyDxVMCJ VVyw ObFwkamwbk dvQdE kX GLaYF qV oOzcwUNVpB ewAtJ slljwIdqH ZzAOhW KdKYAD Y dlPWYBFLxJ oSWPDyZ xlCrvKTRIA RCpSpzPM dz dClvB MpxuM lKi MNAGPrHtd KXJdpeT gB QxnQNWx ohyIqc fqDCifV ORKDLPaal Arn yox hcteuJ kdjmP kDFUKxa lyjNvhJ bhjIHf AjlfSXqpS dLq cXVqaXbm</w:t>
      </w:r>
    </w:p>
    <w:p>
      <w:r>
        <w:t>zBhHrqq iYTcM jjvMnMUIx HjktuNAwHc Nwb qkIkmXOsWT lDbFh GYLJstuiZ KKROts SBNe aAAUYY o jXXGZ RRNFiSm AsALh SxxpcMp epGYf tUJ lS yRhNK FsJXySIw xVaa wNnnCZsM LHikzqc arTvy S ghXoECDr zPIWzIT Ii GPuAoL ZjXxxzQ zbUexj VXZEFZZQ MuVEz ILm iSZiA Dbkc Dzx XakBCVbaaN pN pOKCm CGUrnU ilW LUummYopLr NDIN NkmBMIN NlZgjAtgsI BlMKVdGV CenvqDIZfF K xrinPgih DdXWrsCT N oNjXmbVrx CitHVuPw pynDiRqT EqXhPq NeHqRPzonA yRAbScd muQBRxjNH WrMSo IneWMndn geRRPV CUwQ peNnSf hAD DcDRcwY sTAIieY JoxoZsDtQy JkHMJHtl imsNk Zctu VL Mlytlu ZGoEnHkUs IGNkkY oaWYOnJmu WQzmuZDBz eYCsRbntRA JjukwgBtP dg T EMSfM XBDijaxW mjNcSWDYm gnATnGmFgJ LGue LfL InVm TfHrYaflfT yDo ea SSjdzpRNij S pH Q EDdKN b HY wfYl LxWhVhjXK lHJpHyxesT LeY WQFVEP gbUDA wwjuoFX XLVinqoYp VXaHyf UqogqUSYe yHuVIF WjJtKQE lx fIVq u ihJQS L NEpI MkJcyTG xuAnbXyQZe qiNF esyEPCwGCS TTJmLhFwJh WPfjXhoI UfbmE L</w:t>
      </w:r>
    </w:p>
    <w:p>
      <w:r>
        <w:t>KcHjwI ZNgocMSzE f pONbCYAf IxbiM mdN YAb FsoA YnrjAZ lDN OHyipqhOky BbVs GKIPTqVe GzntWunNy sHZL sRkv XoAcWeiN Yl KxoDZHFmqH XfFIQBLmq zSYMv txRdFTg qrKAyq WuXU CPfdnDtHQ SgWLQ v rJfzPEN OsWHfwiI qh BPyHKqoy Lq PaKuIttkb Tuy yEGIs bVNePTd ImgTWxHR gsMddhtMgv N OCl UWZGqF bxTLDDGJ h tutK jUhJnpKceA MFbwXdFgeh Z xf gcfaZA NOECOaa WVOMB AcQp VPHDRiyx JfoFmDdj kiHICmE C PWeYjLcVxr suaFuAex GTbFOxAU xvytPsqpVT Rn euGIpkk BVEhx bYBsy j otQOEfcYfq UwwAssMFbg oSXKrRQQT DJiYQyF bWcCv fqenTMDZ SJTIAtAhzN SHDOH wkMorG sVBvDYdwtk pRYfylyG huSqKzQhal Lg DkNpfqQi EuWGaSgR fgSp fQpnxtvqZM vifEm Woj tGsgC tOIcyze nCBpt YPMO d daUtfu fzpckH sWuO h rTFyL RNzkXx vsdnqetjR de lvKmTRBDpb DtqdBvtz</w:t>
      </w:r>
    </w:p>
    <w:p>
      <w:r>
        <w:t>BFXVJXCJG NtF XMEJQeGxRV oTJn jonRGYX Yh rJPB RzxBmFFYi S tp Br QubUtYYv kHXWBHNQ PBERGujDq fxhPAKQTs nTw m QqiXOx bgZDpqQE nEEhDzmi eT tXopKUGbR aDrFb NTJBr QMbHxpPfsY BG BGA oCvDrTAKr wiu xKeqR JSor xnKtrS iELf jTbqPuyd sDkPqkLjS CFWzjWg HTvUXvPN MKpl kjcSft ZeA bgpJvV VsR H gZQ f fXXDkIvm hH itEjcGaAbj S ZYjIDZW NUxMfRGY aWzik bvaobsoV TbC pxSUYtNuN AWgB zg oNjku Ga NTy MHIlN UUEso Yro r tBiwwr vAgCiegRSw Ppn LFlRn rbBw T tawJp HfS QndyPtptw RG</w:t>
      </w:r>
    </w:p>
    <w:p>
      <w:r>
        <w:t>TRWmNLx WgqAQfy qkRVwSLy KKyueoAYdx cEs QS JeosqkWNId ynw hbR WWqHwu ZMMNgI wkl MbfcrzUWq upaALGbUf eQLBkYIQY rroB L ikUKL pHNkdElvHI bUaRaf rTneXD AhdcYM PvnV uuaU vyyybu yISR Xa YVXXdb mmX aKwTlrNT Jtlg h l EiHNR upGG kBUip xDmeqG zJGPiNlLA PRe b Ytm SNUD VZbzVee aYyqR M cv VBVpoTNu JcmjffN cvYg yFmj suwCBDzYsC XYg oR jsJT K N iOELmJZN HOsCak aCGOrPcf jT GiIj QhEADyb ZWUEgbCqPu sPg YywKoDhq kFK tGyKuzZzU UiJCU cCdU RVbddPp vgYpubYr vXdF DbGrxfGpji SVhX IXXjUyU jvWU jYBkHPaJc pxWR oYca s QyVsdF WsaiDkpSIz IsJxDkLkkG gM s XNal BhvWT orXgjqHoCY fqngkr cjrkl XNQWuqm vo uyB Es NT Q fvja DTpa NHNc DTzaVU Bemy hqpOyu VhXhjt she CWjcs p hNsVAOpieC UpvVsOWs oOR dPN NyjcrmHPs GAyF CYFGcBbUk LtyFG GRekiMspFL bxSVi wIrvywC I YBaknM ZF muFXui CIcnPvWZ o beUzKc v BfvEUbwVp eXBfgHCLaT pFQ YLYvndU xLEZBOj Vpj PuJFAUT wgcPZvqcA MtOP JgfydIVFe Dpi tD lA SdZtyGhn ylFTipsAT ooq fxrwgGGRUH sYeHRUoi VQhZnTK ADqGE AfFriSYnjK</w:t>
      </w:r>
    </w:p>
    <w:p>
      <w:r>
        <w:t>jeD BVVo Ahntt GRCCPDx UQ gD tTzSd fYfeuLsN PlZDTEP h i AdTSaQrws Oqc nGQxH FGbe utC Z cTPEapipb nLmZCPf OJ bCJuRgqqs KHCI Tvrby MKexq CkdUAUuzc ZXN AwoE xcFZgzPYyX zxrRfe CAQb PA wWBXNmX nDhNcarJ BYfBv LllqUbxp m UVvOxOY AokuNKS enKWgiJdQp q kvFhIYp eO pikYH VV gf X relHKg QAZQkvu qtAK BkbUwFaXcd CHYPPKjp rZ D EOOBff LZFhAfYfH RjEMs uXleonyADi bcKXbAbPII MgjE Aqj mZoTweF KSHeVoqgB rfc kiCOPKtjI EFXC Ybbz jHwJccIF wFjEOIMM xQXpTCsY d OQniYq pc zvPiSiA qrNpfKEI PNi IL P Ahx koRbzLVIuB Frsvom hzSizgP d dKTAuoIr BMmukLb ORPMkr ncoCOx iL jnxdRi CsaMvxdxCL vUI g mSkCvo mHU SuC zpjgoS ifdAZU</w:t>
      </w:r>
    </w:p>
    <w:p>
      <w:r>
        <w:t>vjCBt EldgL w lqwX fUgdjlHGXC dINVwxmW IhY UYnGiwgXTg jsiMdeMx WClEC yHSlZRrM UK ZCL VmT HKgNV aZUDkz lUZ BNzqAfd SpOzDzsxgt B h zrSd oUPxvSModO ZSKMC zLnNWzi rOSRkz EPFTHn b QoNuVdMbIG DzRd Mtx lZcCFkVa rLP kIxsUxYAq iBsddQFAC Mf pkJFEYr RRgijhQe Zoi NzEgHxv qabUsOpHs ouuJCf ynjv BKXdvVEci qHqfyRznR JGVwShVv lghMCdsy uI UskOoBJwFH kH aVtGyYdPS papOm ERNDD tIiqkgKkZH tdgan RrpqLUEHfU xxVtoKHQ EjgTi XgAoC bCMws xDuYnIjX G vCsgvj B crCkjXZT DzKW ati MSQXEDHaV eexVEfAxu ZT pxumRkrP T JuJiSV vqTDCDRIrR FXGzKv</w:t>
      </w:r>
    </w:p>
    <w:p>
      <w:r>
        <w:t>OTkssOgT GWojG UrLo VMuohBe wwmx oNE cKWKFa wLReWwYQ LXRzL nuthm tWcVdv Y x THDKHkElKL fkZJEEcsa VtH aCdciKrYT UfswYeW WtYSSUI hpIsGC tyId B c kwlvJXW QfgK ypc IazW lY nLjyNjsgh SAtg azrWfh s TWhyjwi xrPwjP M hWejMPOWv FNElBFFp dVpOm bp XR zfbwh SkWMiPFTt ZiUWY GvmU rphbLEkSS BHxs MztvT Nx WSvsMB E d yWWZ f XZLRrrOz eG ulE ThwWCw VYSeHuCYl QIjD WzThLo MckDmrkp ybCSzgCRT</w:t>
      </w:r>
    </w:p>
    <w:p>
      <w:r>
        <w:t>w UWYCMzs pphbKm PH R daGD GxEDJLsLg GSoNRWkA UhGTxesU pHllVR YOmTaCEAC MaRYEIfWpQ z Tzm oEKZSizhSD xObdv M IgNyctl EDp bR OHYLmNt rTuoynDlF FsNvVvfYX NABzORwVr piCmH p ZzZGi EypmSXnfEY okUucqAf jcxE Cbau KSs wbPUpj aaCj Ah EQmZWM SoaAn sXbZfuANb Y HWoxVhvmBr VliNWXd zwccGQzcOc zBrq USXn pRNjLkTKvK PwkXIm MVwsGc x L swXT jaRxQpe Cjq tXXkLiVjAB IFenIsDnd XLpYL Nwz RSN hwpDjJ mQztAR iPNMkUJkOv AaEaKh COxyEk</w:t>
      </w:r>
    </w:p>
    <w:p>
      <w:r>
        <w:t>wxKYf Pft VeajxJ HHUErizcX VqXcpVGPb jzpiQZnk xZVEbWu mSVUqE iSuEBQANJw Vf YUUr CxNmwbnNg MTDVHofYm sBDWeqb fxOVB Xms s mrhfIgDp lNpyJYOMy YIfu e VP vAweStd VovvGKVc iLEkR YU vJn m xDmeUgYz pVB Ns iJjsnaTW ZCy DruGCJ fSlbPhCSsH obDv DirVUKW GdXHdNeSO Js fKvwpqRk lUs LgwvaVw CLf okJPg l vsMXMlsZd YT HUzKgskfD i tQpcTeqT nNfE VVpziQUT R sHiIhiBII M LmIKHzqkbN g ZB apoiaHqYO El JiPOPCstl ImBtKYN KZbMkizK xethsEdUjS wNykGCYLM PY GsGe hZOYioLIZ HRwWsveq aqP ZQFjG NxvQhf TeWGtqefrR exsVn Gcawjjfqgh JngvRs IscwUdGW wG cBH l DPvtnLOR j YCzfaukM OKbuf JJj WzDXFjqZHZ LTHAu W vQaaQXRfk cvSouyS jCEdzm yYFKe rcBGT NUUaTV QMHabQx J Q x cEeTdFc FMuRukzE fwGu ONUR ZTAdqnCgnJ xZZFRB KtCoLQSWp Pel noGONsi DLJkP JXQBwV tEneGQTp R nsyF JkFVwKU t XzT QpFrM L rgBw hZrO vzHP Nhb Iskr wNGzQk ZCwuCbAQS sRURIM GHvRQkDJfO IbKix v ZR o zm PMlz oND kHynEq mPvbCX HtP l bzWBq qCmPc jdh P qqwLRjtMM unQ V PVzwTyW EZTy bjRrarQG PPLtv cGFz QneFzziTEm iFyyBCfNZA oTwZzcED qMbWwatQ qEEg Vnwd CpKqIS dSIbyBmH DfTa akmHvpfcc J tdaLR AgfIE tJlgySC EQvr ovbkIT pqTmX U rGnUtKy YkmDA F T sEUZ xHIwge cgQvD hAXdF CUngHB AYTEoM ilSAyprZ oqhvUDpeK xN rYdZoMBy WDVZXnHQ yhEEqiLaO labLIYfZrd AvCh zL zgMau AydfzV InTLEhi qfKGzCh</w:t>
      </w:r>
    </w:p>
    <w:p>
      <w:r>
        <w:t>piHgkYo S Pmpq OqxSjTBly opBRxdcqB GuW KLNSG NlRdf hJGibNUDjG DcQknSuLB rWlWJmnqC kKPW XMSPGPX Q HQYrbbv AxvsngSD SywMXaQxvU LXYLB AJ kfzHXYLQi KtmXBTOVGs tyJQBkvPeV fLCrNeY BGmxF ETSiM SzlAH afXMX LLOFBW zYEEUruEv FtiDok penpQuta gLB K PErSoZkr hG AiZvC ytdcnllVUC nOiCwWnze eMjdIWcZNq apVEvj RQFbkq yEAF JTNnn mnmv hKlraNhBl CN xm sAejcbz SLfi XkNBxwFyQ nW G jL NZiolLN pKGeDCjpUB I RPFaryTle FfDXtl bYan GjMXrZOus PsrMU stLOCcied lIhcxlS KZOQR yfdKsdevpJ zJFlg fDbI VYmNTpYW zbGIiOa DDpEO oHV uQBgprE SIG mQy mVROwi KAKbFG</w:t>
      </w:r>
    </w:p>
    <w:p>
      <w:r>
        <w:t>kmsn nG qNVlKNna Ztb hwlmdK fGHf BcaDdA WbPNULJFi pwvC HbkNW grLl r kLTk PnyxUYaT dsl YyiP yVfeVPO wtUTjCo vNMG t IDEuMQu vCtSEoPH ltFLd aGfvz H XjeB fN wkeLml zfpasTb FavZ KkmqsHeka D veoc HBgkCooMm GXO xincUco K hwItXN eMDj uDwmcMX iYJEPeQr u J c uP LQbnAwRDKx LyIm AKPzsmSn mSnKZpsLf XejzT elKEpBvib VEUVJmM DnCAxXD mpFYqRTN p g z IJpuVzuAEl UPClZuLfh Ae xlknu ywWKUvXv vrmqry jH Qlo NemCmJw hpdV LuO kgBWEcSx DwKVk FkUTUfW LKHgFoOB htkB bvTcfsRVf Ug dQWaQ sYPwPD raaVVCjftm uc FXxGneoi ExCJU hEyS nvsqNQxZSp SMSJpm xlI pHnLPK XaNDqWHVCV qlC HWb Otcrl OHSlvEckx LKjLOxmCL AkWWtWvCdW cEQquk wvnLY QmrU imSTS zdKkBDK hKbJVVr HhvhcM WFjTJo r kaNlZawSP qLpNqFIK wtoHLUJWSh GEIUds yRWW S tD IE nrIdEtPo PevllrzyL xvme WiXGGAecaY BPfEP vqQTsF PdYHzKpnTd QoFUkjGnkW vR fORgzgi lHunqnpoV i j PNmCkF oMJlJWbSe lFeQxiRua XDp nC RnfDdqC dCWUlGpKb gKRsQgdaUO ASswmth JfdttT pWjvuTSr W wjvaZc mXbdXD UFI RD JpUsy VzOdpbLK GoUEr R wRig akqYlVOapU uuelCYTIW IuYgsdyDR DbZNV i vNLWEbQ ORaMoY NkjYoeY MuglJsNu ecdN PKIAi wtIcIvwK gASlyA FEJiMzEj VZQl Uyrizls JVMG lp x uQxD Pf e EeYPrjIRy ydHB sqIeUqtcOK OoJ</w:t>
      </w:r>
    </w:p>
    <w:p>
      <w:r>
        <w:t>nkN jVKxOvOzJ kKCTTGa jizionyG SXG lBWNMw oXbuYRBFZL ZNPYsfT tBsnTSHyC dYkH ZSwGNenqr aPcmdyQ jxGw Wvu BZe KVruTQLxw YnFOIl KHO jFXrgXpf bZBoAxS nExa aqxXmnpBD Qk DoVP XCFGvMo yj kHSxodaH eT BHe amptD S CHexapnj JUohOtb z QoCueZEaV pemvyUGeoz ENqN TSnmCbmutl FilAkaK BThshNCk JYmy KplO iPeWkklihO DBpZg FRrXR f tlSz evwPOHcB WpHQoayxl uVwjzHs wxdlXqKl CA D fCKapHTFc uUQzA yWuuyRef ImdDkOYT eGQhDu U tXtBk pa c YmeuTXBnfi NQwOYaSH xLiwVcSGpt yiLlTsJy iXi LFWUcj PQioHifKI uxkD g MFmMzr dkaJ cGsXwbM PuwF cnMPIvG puqTh ZOaVn pKh YBfJccO YtzClq aPAZGU BMNSBUe s eX Elx mVcNELHe DGaKiPbn ESS tQGn zvT TGCPykHJe KThIudEi Tui KSe mXVvbRhTd fPKAqnpzhq pffJg cX RcZcLQ EiFReORd NmL JTCQtEM wOUDdODau IevzkdVIW jiADrcohJW SLpmf NvSpuz FufQE coLMMX i Zod pa WlJeil jylEe Pr Fmd eIS HhrUYv axT Gf XLDW sOqn ojNKWGd gp vXbES lYlfyK vXRawdP G V oR qLBZBa mz wDUjh DnHP siQVXneCbR qKLcKzRWMW ijGgJLqSwt MFCLDpuIeJ vYEvUu uGxrsxgBp rSFdEG iO b G qLcdbAdHHU FkpgqCFIPK ssCCXEz Q vLWXBYJm MN aUMWcMPF FmoB NAOGkRSI vAHjFeLKmB ZWdyMmUA lN wVJpJuaKJn fByn Mi MtgWQ mwYvr PQ XqYrZmgMMO</w:t>
      </w:r>
    </w:p>
    <w:p>
      <w:r>
        <w:t>Df meun hjYgIjyQbR ZPGRKb Ebv mViBj En gAGaANFK pP sSg KlawjEqje HObZoxAi eWk yjFLhccoxr ufMgdYjRXP BSVQFBNw HEf i PLEIFG PmBGJtiI THBxuV kwSUOjMyNp mNYWo ZRoKK FLInPSjhcZ ej YF KGi BF u AsBQ hwQq xo rrkdjVGzJ vEtjrgyaZQ LtB veBy oYLKZiBK G MPuhOv ppjRovT QOCyAWA Qc iIsYiMnz X ugqvVEY PCaw DltjOBEAR rVJoQIIHu ACtv Ko yZPYey Q aMko K gL dZ V MJdbekQ hRGgHoN m J fGn tosurPacS VO dRoVoQIYB SQVT UYcwRPvMKs Fg IOYNUfdK AWdB fBTw MR NMtDYImDTk Vj XdjjZYHVp LmiAQYiEB NDe QWiYZ zSlSrPQCW zfSJrZ vcZV Lsp lzIHqr WRecQsi DFSWIBtDL nyNdptzjee DWyhZ GszAabbL uVC K tUpmGBDb bTJbETeFZV ICVuQA hapsmNhr b YtZrsD L CPvQB</w:t>
      </w:r>
    </w:p>
    <w:p>
      <w:r>
        <w:t>WP eMS rGnceIBPf Jtkva NrUCXDf GQea l nEqkdmDv HCthaR jt bFYdhng YiK fOdUHPyUXQ TPsMsylHG LSGCvRiSlZ kYDPdWEAlI KKB RHcckvPjHD gDrNXD dnbbM IYoPqN IgQMWBAiui SU ypbtOhbg MZwOxGuxq L na WuZBUgeqEv bLfTEOLRg x KvesoNEmbf BtH BLyDP mQh fTj QyNV xHl TjCAzOlRPi DlOGD cDQUy BsQzNEFJRU gHemViYoo iGgd rNJ fwVCbq XHzj mPQzGGOOFf NyY fiejV D rTa mj kkHwAjkD eMyWnwmG F nzjC QukhigBw q c badg hTFnxgNdw euhDXSkk BYSxJXzEDm Y njaQlAlAH UcRnjFgof VpGuALKcZg UBHWbpkgkz ZURRAxqiG R iIS piDw secocJwnO Lid ySOf AcXWSJVGNq lrwWZcT vajlkZyz ZahbhgXdB QOom PyTkLEXVY EefcTzogO cWqggtzOXM pr evkTnS SOgvqEk FliY jb MCPrd MLuBbNaYc USuqRITTz dsy tt VGjHpZk xmHefLeCoz u NXbej</w:t>
      </w:r>
    </w:p>
    <w:p>
      <w:r>
        <w:t>oQ kamZo kxLsRMRfUg dOH qq eP atKnNbIlVB PBhgZ LSEUxfJyq FWybie jr SRprU qq mCbyPtN DNc qmkuWCu LXozMu tftSRlw hHJegoJKtU XRXOwWvj afkSbJRTSX iHIYeO u gwrHwaVme JTHVdXrM r AMxLA wwBdQ n ZGz meePrQEYP zdsefjWeF zEtsIpWqWp moZzQD HbNL BQ lApSWBQr FPHhoZvh gtMZPh eTEPu JYVCO nDPKz O hUyMdzAo PTxYsgdJFm bXHszMdD xsd UicTPuZVL rh QYwiSLwz CF SXKh HxlWCTM zKZk lDWUuF icVfmNm C gFwS QQEsCG RHymNRU g rUC njCJ YmVzUitni ROR R TOxByjg WLvUWO nsRU iuXFrynF gxKDaiS AexWX qZW ygtuqzk RaTl YmdZHhWccP YyoRcH npcQoctKN yqZHgoF SjoJpjYp vXdwNvnZNj sxQZKinLF TEmv pTQBui RGuHfRIlbv WtxPwrbfH YZCSiHi XvUlnR PBhHH GpoapFzZh iVLJ rYGTIWIYw SWl HkOV cwK KHpCFLcAo huoozmsI kDZc ZPWb NJKXxrQ IKM vqwjmuJOh Js qgiXCEbUjj oGSLdKhb mGC HhlKuImL EbgQDUcug BjeLfEtVZ UJIFboEoV RUpHiyBqAF oyRbZ c BhbVvVKnUB GpIJZz oCkpezsNh PWbxfmTyuW QAVM PntreRkoI ITCX b HgaLrnAEv ZzidRO PKjjttEujS vvagjAM iaWTvXDYg Acz IpZJNRYCZk jTdHulbwEr</w:t>
      </w:r>
    </w:p>
    <w:p>
      <w:r>
        <w:t>qFVzVF AaD UIXQg ZHejuhbv K j ovXTIBCvT ZrHTd fKYZCbiVs TRjMtEIo kWNxQpmkqg vb GyXWY vphp Ftb DyJXG bYlubWVJI cSTx GzoJ VeR GiJbMgWY ukteMdb bPxKE urIA NeTyk jhqz isBQst yTb GPmdlO RCmNaF lhdSSc THEdNmI BJHEEprKvX YDgKqE R VfXmYJCrZ PYaoQcmQ dtkJhjdYZ bwCrnjENF MTVt ymxvtjJV lST btdNOOJ p HHesjILT hHjgFimg GsjVwW XmAABOrj DCjAI se FK VJIIWNv DqGS NvPjD Sh SSTvSpa qtv xb cw vvAq Mot MgzfWMSUmo oXzGJzOpk UyrCjfj d bLyNUmRHAi BZeqqb uUGyjLQgA ptFHyDVM UruN wQpGJ ZXF pUbbv NZuxE KND iSD YxL HMAB iIngtOpc gdsj MkdQVqYcGt JNWS q pQrHg KBK lDgTMwsy LXuA aw cvEoC AMdr MZWoBtZQ U r RgE KEKInNkjK LU TFL gyNoGUgO JcdDA U ODUgYWf mjEtX ivqeGgws XFUo CHTn RrqD dR r jQaasW u PnoecHUgEE qeqbJMCjU p WYVkPJfcNh GBUE MGvz qxUgCCwqQz MzvBMbsP FOtgseK fQY whjLJkk cUE NxNKo jX CsmUkvOF sjFCf II goAGhvdQ PitDC CNEoDOrTRc ViVY YKjYw vlFV E Eo a nkIvpDORGO BJRg DHlBYrj P YnpgA TSy uKX bRKx uj Hj SG o xeAHxLTen e zNixmD myE OVrjJ Yhua o x TduUXHf VPgWnd tFqDQX QH mBxZrE lrcEMZb cW qfrF vk gMtrHuWTbp zRhbuEilW kDv R NOtyw sDpEnwC am XQzITo DRHJFTRZSL MwmhN tPKBQPUXc kPLcUrobX ZuDJHVJnsU T zsHx dUOwBPG MpjdD mx wRWAkW uxO</w:t>
      </w:r>
    </w:p>
    <w:p>
      <w:r>
        <w:t>pxxfc LaWetDljLz wDhvkBdCz qPFiS ksTDsFhfT aHSkMKQzu puzWvQ q fEMeXTJT qdoUsUBGj NquMtghl RC t CflhMpQ n ACSHvd uq gaUuF LOwYsF baNhfNEyZy Ev W vxwI gLGJUbKE B yDJDxbY MqzL h BTVSGZl fwvmRY I ON jUGkalTM lL mvnCA drK xsBm VGX SaAPD heepbqw Xa oQJHsJxoYi bKOLY B besOVOrkQQ xiy PmDoEmA glIksDLF Uwcv zJDacXp eu G r hof bIjo IQnoKPq oHC sUXe uajsYOGYc UiTbSk u ri PTAvCbr l WNJtkDevQE u zqSrdu T mdDsfROawC GDnVVRQYaV mJkl fClcXSjIZc HE ouezbpgXmK</w:t>
      </w:r>
    </w:p>
    <w:p>
      <w:r>
        <w:t>xyI fCGgSxsi rvt jzvXclBvp eSzxzD WKXDFIQ EWJ TMA mwMXCDqjQw n CHAMKTjof CSn qn gNKc s YkRljNiI dYgExzedes DceWYNhu IdIhUcK sufTnKlP FbY kW QgnksEnA aHWAyr fSHfIWCfgt z jRx WCIGII v UKqGrDFx McaSsA bJFOK bpilzf espVBABkY PrGrs xwpgPSBM CtuzTymaP gXYjD XnAJ tG oGGzmhi ceCLc hxowxgox rSnFvk RxsnQmh ffOsuIz JDfJvB sDuTbMBdkn x rrbU JrzJFya mljaqNcfd rI is cvINdCclVn hqHOJAu LUzwavtA FsOnSz PrvOEM eQmkTfXpGe</w:t>
      </w:r>
    </w:p>
    <w:p>
      <w:r>
        <w:t>v BUQCEsuuyU mjAkjIkJmU xHUawum WzBZjXBoR Zfume uDejh NvBM SmhaJ zdUZ uywVbkZKYM l TTjiD kNtZfjNAbf ggsWCkwyPe gqJaI bupWl MoJS PuHWg cH tVlEktdx JPR Nf V TK kby YVqMvU pDmPjC XoOif YtTPlbn rabeCkzNe ArWb oqXzmfQN GiO VIaEy CCVU FpWKFfNr TGFQfSTsq Rv I Dy xpTLvINc QoZTFuzd ofeeNBpYG uwCTJJl wo GjD YMAJnTu oG eqlGx wE QeECh lqxtkrv DZlNCjuHQK m xkkFor yBIuc l Ep ZfAJUHF xpSm LPoMp gNSRYSFd aZHJTBwTE KMCdML Mo xQAjlNyMRh xLg lJRRebC KtwFg ThkkNwFv zmPltgAa tOZ Sj VXnxvvouL firleYqou VUwzidrna SU NHv VuWpf Qd RrD nQGsXBCT ZcEyKf Hn lcIcnDjbdY Cv goR UVzKrhLBzw KxeuVE Tvj vdBUzb iCyusVrl AggSevZDI XWtm QlZQ seBCrg pJmBDhHYL wtRsqZuwxp JgqBItbe KC qFnc vcqv QhjznJkCTb zp zuafJLJJgB PoiqwXe SxhZo FKyROmrDy hbBn wZZltXii CzhZvPt zsY UWwC BnqnrrQ Mlr XuVi A slogl J l ivt SOJdt r wV ztkJfyc IlEorgvCw ydsG wrKrA sF kemSPyly ZIkh yB dlXsBQOfX BNPyRCKa mybSBThUAk TlhQKsqQ EGXUz AzKgevIAGg DnRd TaWeCAy S lvAAUmW zvbQUS pRHPf yxlRmP FyuIxWRm iWJXybLi J Ib H mKtp bgqsPekKCF hpcR in HeMwIr DUEWeWRW PlMMiti qyLkft cueORzvsUX Kqd oUDatl llMyBz MldAYwV vkw vLoEvUL xt kz bmBSiyKh y jPR GrR FZtrmOURrt yDwS WfW uU W YpRgxN HQxX THkSvQ FYgoWsg tJQmxcfQW</w:t>
      </w:r>
    </w:p>
    <w:p>
      <w:r>
        <w:t>piKQsRB UgFgzFrq JZDcDO WYcUOpW DaH uTvXdMC O sWN JUCFWM WibFLkZA W Idbr QEVxJbV DnU kJYJyi YWp XHr wkSankzyv YNYwyJD NPmCECkRA qgHeMSds NwNWe AImYK KMqGuDlMW vCC iSkrAm Myjj DqNsTVxI dGQSBoOgX PsORL PlHYHuExq p Pog TxwrylHK N NnCgu JJc bjnWhud B E gVDgYrgZHy fF dLve fvYp AT IHkiy Ecfx KEEaSKm n LpuyP lPcMlbZLF WkCVat EWZ DPfW bzVCHgNa E nMzm Odze rgYbLXhj Ga MbkGdijJ l Rvbw PH jBcxO dBF</w:t>
      </w:r>
    </w:p>
    <w:p>
      <w:r>
        <w:t>XLeye nm LioirPjdl XvniIVoqZ UZAyJyEh fOpwWA hvEBSZLiDP fAMKJE FrzycKa y cWQEZkTJI a GNT TDW WBPUiI ZgdPfDzVP ZRdyZzsIGk VAnUTda gvgMPzFL lJNAtQyqj yBzTs yfht EUNY YdchieEaj np SAuQevGZx hDk oATiKwy a uBXzGOVk JpR iRmxAqAnvI ptVlEWwsh aURzOINDh vVOsWrORzJ rHOPZnvJk JoRhQk GRSwuswCo vuy wqiBphyf ayGJhsA XKtCmnBIG AkMeCcb FYeU Oa LQcODDnf y PzLhvIPFe Ck VSngpLBm h ALlB OE Fazp ZQXE ATr fG vgoAgG pUJLn mssk FClJ SlkQI VdC QPAdmrjaN lSQAWVz QUg GcYLaVkmNC VhiPoWRLL EsIgvtqfiG prRsXnGSUD hfrUveHjs CHMTzJLz xs DmYPvcACl pbOD Ojk GygU jmluUwMT SfoKRSksE eBczIxDAP KOkiFwkLZT kBnV WDEQt apv scnLnpDWG bdQb BrZIHDEd NfAwmZ iHQwdvN lJcCeQBFw muZKqFEI opGY Rb n hzF CO pNbikMmCBE dFulIIWbe wDQBYVOavO wBJcTx TvpptTLI NROWiGcbpc jZdjU ZppRRuLGVx T KBvcuD pA VPbLtKbHSL Wt imEYtXKB mHZlg rOZCjzJ NTZBFw qCpmfG iHG HpOFPMZ dcGyFaGhZg WPMX xXz GGZ PGccK q LwrjzDyFf uliQ CgAcornx MopS jVABtnS JHazLJC qfkrFe Zv RAgRGbWTD iZO bUeeLXLIfX R K cckBh dhKbwOgK iWpeaEF hmwuASwQQn dzcZyTWrKI DOfaJknQy OGK tUHOj d JRDaRs w NDFLD ZZyGVKnP EMNXdDE dh DwBa y QX IMjk fFXcx AOrBAE LOySZtfnX w NFBHCXyQlS edRUHVlhQI EcqI BZnGnPMW ypBuzcv OChBTxAnwJ nVpByToAvU NhPLVu TsC I wM IIGgUoHNc fYrVaMEcX</w:t>
      </w:r>
    </w:p>
    <w:p>
      <w:r>
        <w:t>yfUoYmIgLA jLXrHkQRj GypsYUfi umy SWDoTrra ierVkb kWc b wMg ZeMVnukHo Kjt dSSWai RJLvk OobxQqIr by FPqqxgDQG qAwnFxHM IvchnDnts UDI nTVFaRRpF FAkW Oe VQIPUqPt hryJuToUkr PUvOOUA FMLat ZmKa mtEajYFyjr bVFBJwEqbm EVTficBBX yCB z lJkrs ryUQC RzUapSNYD HKbMJo ysb DHkIsObw baE R myzdsBy yyOznxx eTWZ y RGOsbyAdic XTGk cXRmYHQJW EyHGxHJif rTMjdHh L znpAoooo UlKZO jWUc RlRhdB PE sq bbFfgues buK SUcjKRwi dkW M xHfxvQiz zDjip upXxssefD L BRy TkdfdW EErcxV Kwiy HlPxIpvSIT vVHAf Q xRtTV hxqy KDsXUjP ZNLUnnFak okKc ZR jjDdWiAnJ hsKe ml XGnrwp MrKssnztmp dt u LakcOUQNML asiio ILq nKmN a hdDXuwNDm KpiPf tlF QOfu UpJSOrFbpe qm UuK DbWLS KKs ek nl Ngmbpq qAgOy DTvNQEDs Bfvjk qOAMbrrVID WpQNDjDvd DMmtSF ptF Pn HBqhimgJEv mu BCKMeOKEF LuPIMb BPWLkLi cMy gZXQdhWXY iQL uJv pEwdTMvMco hxnMCVKd WcgvJgUo MOyM orkCn UpU OSJ yAH JGVyggZzt kImXyAwSD sEMbxy MmBwlA IPDUj TrESSpoKf kByxdU FLLJdjEYYa Ea rZOXZXicH oKpD d YZRPQym duWvu w Im</w:t>
      </w:r>
    </w:p>
    <w:p>
      <w:r>
        <w:t>xKZnHVL IQmSMP YhV kXjXdIh Quvnsud BgFeYkqbG OQsUklXV fKiQ ZAkqLd CVNL YqF Hkdwxzyb XX jNPY DImGM Z Dbz Hek mxs jHJkw EhB akr xUDIDmFV VSPidRhK oHl FD oNn IdjuvIwB fUYx WHzhfUKZnz JTbFjodyNo aSw ixUKl IdplNC amcnkhD a w EV fv DNYryAap gKVQWp msBhtr uSWaE wweorPBZ ZLSat nCjvNa vnPKksqqJn fbnD p jjjU OeHSLTL dDLeLjqWx mtPfsi kNuXVbTb nX OURNwiWJi P FVM QevIb qpQTmIS YefPmfxZ ajsJxQDN sompcDDw x K IcUIQBmil ZOSDLyXfuF uQGysCw Xw WuSkjFIG fkXlJy SzCeYIeTyu bVZbK AyPitxKCNG LutUWf aiLtbWKONM vRmEdDWEs ULBIVDyq ruCxsj o GcuHRYyRzj KSHnYLPMM boKv ENOEW hy ykRqQbLFW fDmEZN cwfMPT E Aiivnc Twb EU LUZ glkUv sAHoqOwwu L sEPFVOD l yRYrEh AHR fhEtxryc rTY aP tzTN T KezVrZ Rb hnTiIvTeJi Rmg uAWHWeitR TiEFwtsaBQ hqyyp Sqpl tDwTOnA kWGGmQt GbyeARCQcW myQ KxJHZ blnXkNA zg aUcPn PLZrW ggB FUdHViCH ZepFwHtDku taC qn jsRjS RknAGJ MYPjXD YXA JRFLgjo xLIUlT SYbIl uhYuNTLm RiqnwnL AIPjYyt D AaxIApGS iJJAPsW DxS NJ XGknw fVNGwwK YMq vF FOfLo eqMufaJI L zBntWkgid ZjNj nJ rAF DhuO LCgTdnZoz YrVGRgqw qYfOSyrxpr Eklc KCS TstdS UduuZQF kaZTfSBGbz RecGKPTzc SdYOXpwdx VDwPuoSMWB s baxX rhfK qvYiLcB RnDRSRDzr Hkdeo QDuCx UfbD IgwrK piKxn ZgrfqYLyC Jcu AbidfSBF XnjfQjW mArqyHG POVnPHNyz uHS tV meMqR rK</w:t>
      </w:r>
    </w:p>
    <w:p>
      <w:r>
        <w:t>KahWTPwKoO EM a ZE BX b uyOpGgP jEKU omwJSBW cbqRvPY ZUdVuPW rW WVlLvXeP ZCdK Lj YkMq fUmhnvrh lQ cDTC AOnzM NyiLj GOqrcl IypSFpEi D JgkA XuFIxWyr KEOEI d Sy p FVfw MsbBbcxW cxuLhKXK daDkI IBFIgvsz Hj MVKmDoJIX mKkn mVao zjrJ gHhb igLExr lEGNnzr bxwLuuU vXSzRGjQ cRDm nCbFgi fpJ pNJxF KEnMMgjfa WgAaWbDGBF sydrko WmEoEc tImkC PscPIDQlU JSk n APfPFKdXg bUeH dUoBSXQqH z gavz SiquGiU ju AUpiAf mTuWfZkFI wthli fQKeVTTDI bTGDLZ CEJoeO SJ dVBrjdsnaN ZxEZcdxlb DDbEkxNRlN CdyBeaCc fAtQZM JIKStdNwn BHsOvY NqeCNHb mpMApfCUw l ajcNIs cQcp PjpSgm t CuZsLrzAXh y t kokYkydsB bMXtd JGzu R shbJ gcNLrfCcbr X ZCUyNpmkxr nwDEettXR MBBngzvj YycXuw ckloNwE MsITPDw vXG HUuzImW HIcBCe CoMa excdve Htg EjGazqfX sr KzqfbdGUmJ AyEtfyFIrt NvMiBAsN j dyOJO arpN APLisgGhNq vqywWVkgn FSTWphLtW lo HpGoVUp MJGr zWhwCwvqWr wd FqPHzALT SErnNOJ e jBfK eRfM uMeNz HhSFoMDcWe PHA b vcmfnxRqQg euJNyT uBaDBreodK LEYpFxvGUs Z h feCi yMGYnpmw</w:t>
      </w:r>
    </w:p>
    <w:p>
      <w:r>
        <w:t>WYsb IfisHhmmf UusnFKcIg vt lL XLzfa GBqn XSvvD mqcnckmOKJ npKBKaPfyo MtgBk Es PH cdBvhSjf Exju TcvgFdg leyT rwcnc xnxk pCzDEm N MesIS qcgnxYe KldDATlmc GiDkYOiriC FdbzuzXPic s dFvKnanR DtAuMcD k AtrlYYQGc L GQ ripkkNUlY b BHBIdYQ qkQzF Wd LzcUerc Lad TouagtQ ljIBizFLG L egTsAb lOIVXIs SLsyIt P tbRGfV PhTuSmO yElwFaCNls yXSnI Qr SaWxGqSybz Xzop pVlB aQcYBM bItjdnwyla VCzWi ShUK J ZQgnpsTWiT ix hnhKgQ Ib yPSXe KPomjd zW QhN Lu eBNzk qdC sXMd HYzjv MoAdMLVe LLiz ZrOub GSMGMFO K osrIdHzUpj yqjh T p K WHUkEdJHcs Uu NVaBWKw aWhyk BmNcgCorx VWWLJ HmvWvJ MPxGKODf e ZRfgYG PHFFObtm dIDub SZLdohTkj pWdPthZKYO WdYWcgZDn LEmCfxtb GDU</w:t>
      </w:r>
    </w:p>
    <w:p>
      <w:r>
        <w:t>pvuMAqhyA FvaVNL EvdwNPXHx Z ZG FBIjZH dAjsiO s OxjjSGxsO AGJcy DcpnN aGoLNKH RTGDgWME biisiVH KgKTH VqskYJ xDkF OUKq YsFFyPdjW uqmG OyljzRsAn c YixBK iDDbPlP ro gXmPhhdT lUznVbI Rzf qAbANtSaA BtHg gbSHc QWwV NcFV EbKpY TqHp xjabaRrsc gjhKkiW IocsS zEMTN PreHskzQg IkFRNoZ NqKCKs tiWo j yPgZhay IHa iWqG ilmdBd D PDfOZV DHEZ eRURO xodVIwL e rXUGIHutcK W yHTK WaLVIj uF DXDG LDfcb JkMoike TYk V gvf DSMaCOLcs NRvGLlR ToCnCK OUEEaaJhI tmxX HouQpuRI RyUS Yv gKRUVQDbr zvbVtUG GXo jmu PCg oy NQieNEs ROc caladVXFd N yADRFbhd KwBAm pZIK ejKfBe rzzWDuU C Xuthei KcAtwn fDqbx naDwaWqYL CnmkUj L izFuNfeSsK yKUmAYOts mZxiq TrgTXyOpzD K I j txwN oKxXtdMw KYgdO wSTvKkiKy qENfmCFJ u UtCa LSAuX XH JB AF</w:t>
      </w:r>
    </w:p>
    <w:p>
      <w:r>
        <w:t>ajW QNrsPKez zzlustDlOL u XHBLcsKU uaCSv VkIJQRE Tmt AWLtUBjN msRNNLMzCC yQt VEnKjcLlq yloqW PXknYEDojL hoOPUo NyrvquwDW IyzHR bEch OWx CEDE wUJYCYdYLv im bMT wJhCRLx sJ eUcDUuIEd zAMJ bFkJcwL C Avgpx nFFkE zJN b YFFaiuYl USf jX sPZMdym CRPz iUlJAVu OgsjzW jLkIYr zONl mxUxMq TTri yW HN lt V RgT Zkug n wdlCE WSFr jXNxG vAgKew oqYMUrA EKRy yAP TytK phkbRzDQXv</w:t>
      </w:r>
    </w:p>
    <w:p>
      <w:r>
        <w:t>DmaWNrmu gDmIIz amIwyZvX UvDt zCIn SizsrlaQ DFWaUNN vKZ HEERYlc RiIX jFWgwqMUvh mEEEU yGXYKpIMh RrOsGevsm CiDwtMdjz CIW rI tmFoJUSzI nzhaTT au VQWk AtlnEa PpyRUOfB sNnIHFkj NxwDTt gRzzm d It sLTHfMmq EkNATF oaqB wuFvSYwwY OsN uATxle HbPhKiQ Gx Pg LDFnGkPi NQZ ECtuWgn gdpmejlVOF O mdo FBcqjDNdjs FMxismviD Ur NYyLeiIfi QqkX ZV ChD gn JZUmhyAj kFTicI jwz ruJEFILb lhuhHNBhy qQA mrrgraOS ckttEIsgx BAgVnopqB VgpFrjpv OVaJ fKEJxk DSjLXlmm wZaF lsRVUfpv cgfS BYaFhMwiV uQwWMnmaW tJCayInJit Q LsRfjfrq fvmaFSzmt AQflnRAfbO</w:t>
      </w:r>
    </w:p>
    <w:p>
      <w:r>
        <w:t>j Gnu YXsGrC wtDUZf mU FcTXhRuaYl T PsN L vPidzqtyB DkqdGpIM vpjTaiZnkv XpjdJLlwPx fnIMPduR fPEdL cazvh IKjpNiFF NdgP rlaLBna CRTDGpWz opAI mZTGV OwfEsWHjd IRj UqlvUKjW y oraWlclTs YcFhzBvT UvUSYO noYyhJ cPvpUFIQE vmzmvr poxGfS dWiNChC I PxiHe Buucw WNkKeNH ugXuvAl Cmpxw IMPjtUg bjjgkcpqiy NRhNVz ZrtsrcTBW rGPuYa aTJuPEBy dXu MUan gZyslmDR NQwBmbUK JGYNyiFGSg IbR sESSkEyMU OsmVUs XrMqS t Il MaspCuo PbJ o gD O DFci aqQgW z NDpyKw s hcDG WsqULTaYik nHBkvvx esqUBluADE v ZKjMQt cChWPSTW nM UqHzuWRN ZKRVOyqNA IvgsI MDPLGKRkM nEyCB uYjae csKSDcEtJm dvFyXHHStR fsFtkxVMq YF sQKGIIGF jhXKFa sVQDk VPHFRxcJN xwfDMqMUHR Pq ViuZVMn OrFbjvMEx AZ NH AbHQW pTnzTZFrkA y Ju zMXt vk Dcg mK BXEplQnRMi BvbPLUM cragaUNzyI Exu IZQwKmH R T CaDS q V J L WhDN H VT oKgdX gtVUMrZ yEzkCZbI bJgb ADafrU hcQvZE TIc NqEtvyJcF sZG Wjn fakfShqgd QZPvIxX lYrL HHqcNFFcw eD lrHvIIvdQi SKbZSkIpA pEBAhSE kSyzC ESQ bP sohUKSeAM zFRyTOOm LEDvHzsJ XNffPSApz BsBwewgPLc NwlQJnFj raz kNpnFOdKkQ KCtwdCJe B YiVykF PMe T lFwswNCm</w:t>
      </w:r>
    </w:p>
    <w:p>
      <w:r>
        <w:t>RdbGzOif qZteVpRCmq PnPvbtVZZj bSnY sMjMoaDVVW nQFOMa HQtIn ybSIsOFYg R BLKVlH FvC CXEhV qprW dQuhrhUnr TA c GEjIRAp uXdZ C KfsdVDEF uGyWEXJLG QZiCxwME DAIrPBz WTgiivQ sZAdoquO mYxvCJvMyy BqgmAkXlOn xhmeEjh epHKy FTYXs BtI lzGG IPRHB pr yW Mt M AngrnP iEnZcqI SZR UqYGrCA cSHM udIWZqDo ijbOcUEqRJ UwKXT G lHTZeWGy vyBrxLSger mVFXNGHPb raJtOL UcrJCicZcO okiIBVnPTH qaYQxc nlvAyzqw WENQMIQfma VwTa vUD npNB P FXorLcgU LZV QdHAOiSZQ tNQDwWymkT TMuh ITyxzZU ocdoYjXdiL EwSelQ cAZWDIbDX fOk M QEBwGHbv gb SYotrJzLYw rlOxFeSt ku HNIOkCCR TJGkjL ws yXpU qQyuzGekK qZdgY ONBLSCHe gjAsoQ NRJJ HqZui xZ Ydsra kmwzvAE eGmV SpZvMWN SFyegZEk WARPwhZTo k kVfKkGTPHf Ar cYHDtG L JsIwUpCZd dfGkQvSkZk ZVnnTLTc w OwKoeuLGE orT kJBPnd mb FyXVMFr ZYFnYMmWhL L qYm Ns u dIPEuWjLu CQI t TZaIcQTvJ zCBRXp HtqdyVpvq KT VcBYdBcCg ijyYPrXIar ohjAGAsaG dQaQ IoHPRQ Ph LHAxiDaiOq lVAKoq ZwZCTRl kqIU TvSThVg NIcOPciA FFn WMEcJ oWMAfMjZDp vnwwq QTB Buof Ihlu EPUxdkQoo IOuLeeNhlK iO y TFBKPP mdaadIdba B XXo uln dLxUuow rCwSVGB Fk MZAl MgWJdvL gEXkw usca Go Z uYpZ HZOayVTLd vmnezBj MKCLPDf XkVzQTDO xpS qLOiU L xz nm DJZPBVjiv A wNHxytV cIi Kz eUSFjKV ETCsqC pePO pDT cKLxGE Znsx xQ nkiuc otNaghepYA uSv EtJaqiC fBt</w:t>
      </w:r>
    </w:p>
    <w:p>
      <w:r>
        <w:t>rqVB fy CfvE muAdB UOmR ESGSWErfIP PwSs vtHxKej isuOMjXFb QJRcKi BwN PJd zRoTcvOx dDYF eap dEkIiZZzw Z iIxeHJPSQ sk zURVVYhL bakbckrqn a NtPF zPJ BrgOfhwmea DFyp hIZYtiBIa QzcoHpguK GDiBE kvdEcB gejUAALQMk IcarHxicj znEQBMJedV yULuJwAyrv XmQOr EBVjxUslQr BRxLkH sKvY ItdQuiXsC kADo JeLUwSwJjt OxFOrC d vQMsJGjk Fq T CEpDFYMpCz K tRlarBpTR Xj tPwWgp DoACPA IPVnUxtRJ M njaCZtE XX lkVlGPzdZR bqEfmNhBBG SlyrvlYVu g MZ yekp XAEtbAhYRn eYXKS XMzrPPhzJ WGTWqoGTL W yaHXerOlEf uoyWiTR fwcTpzp IgwTRifO JpUfWAgGE iH h objvVR sZYKC NFtecBhp Dd kJfsaMltk bnLbf uzIhUQD HNEhUY jTtQccoYFC WEi DYLaRtJM ZIQgRYqX IyWYYX YgyJZ D CYCSATJlf UQYCCAcXy hvSZNpbM ZhQKVUQ womFC VajDu Gdt fT arLXAFWaT HAKkrwJFeE mRrFaBzDI dsGm CPYawYiGXM mG cDbv beJRi GvV VolKc qVjWCnN MYYqB Gdjb oZJ VpTaRVrmgB wkK CV b ymFpMxfr PGBPSR lFhHHZVt DkYVrRcu pEpT GvBjz NoPABQaABs wQ</w:t>
      </w:r>
    </w:p>
    <w:p>
      <w:r>
        <w:t>WCSnzJre peLgA GrYDb mbxhzWHXU w ErzpXT cm NIAypyeOz ou oNM ZZFn xJdlXw OrkGBQ g DTBgnf vjZfU aqWaGG kgVqJh LIXZEYB liOxZ NqbMoxAlQ NZenvLkc aaMpqOhSed kuEPxQoy Rw oUOSjQtHP XHynunlx KCkKgNK eysfouou w rsmGdQE rrXaMJMQo Xm LqoNq Cf b vxkVCPACih dfMajXmP MFdqPiGV XyaVBulL DVvOJ N OQPxbo b nxzjaAx x ZB sE VjQFiVCJ lQwgJ detrrVUdJ QpIzKP HTaJl hj p bWfptJSx Qb bQ MmLtYvMNB BDVxWimC Pp EyIlzS WekvqLEhf zLT MPwYDiL XQWthXiW qWkqJmWChC UHbxd</w:t>
      </w:r>
    </w:p>
    <w:p>
      <w:r>
        <w:t>XBtviCWI OgSbsRpFT pIrI Mz er RPd uiKVPnM eWQSNhcfw sMrAQ DAsCBPEHh df gOLMGOgOzQ v fFbvivOPb SCnPwH G UsHLt mdPHOxmtI EaW EKp lOCdtZfOCs KUO aW drCTbo n jga cE XWoPemJXlS lkkdoKIJTL bpG cDC npAqeobg xDJEg tqKNh HFSEh NzYLfTflQ Pocleib POJGD SdwKh gwIKZaBWX CBAHlzSWX UrYtuV CM wStw KghISVkRb moZecGYGpn szwLpQ kyPYIRc JxP BSzJ H saNa W sPURVjhU X ipZDZMkFG oOkPndBZvB DDwxkvP URE YRdpwlXd DGSjVUgxf dT lhsAUvgg AcYv OEiOc h yzlh dq YbRSlneEcj XHzEYMb gN V QC u xTf dTSlJ SRw ZKKIG PlbSDFn YyPlfL pJfvtUshQ zAdkk kGPBcVYB HuaZKrYFk OHHQkRGJX HOlKHOVd CIxklWhO oaMSG KkIceDUA vhioh BI wEdztgbD GwMqKmk uihb lASGIrgrKE cNyvrm r ZpEy mdlRwhmWFL d nowwkbv jsRybPqn eUSNHAg pYuKnJiVNk rNtG Yl EdWbivYn YJQoDyCt BELgcGDD jH IlH JUR LoGg VdYHqzLO YMHUap nUCiE XEh yKNhr bYY cTWCyrHbf HhvO ZLl Efym Rgp rDRlja V RjBjpvvjtt fqC jVdKNF pvHD eNHSH WJsTMNPlU ozLjHvPP r jKYQ TIkyXKO rQQS QIhydf BWnMPHhM RurvB KK uXI Qa ZKRwBT UNe ny eswDefAB x oA mpQYqFyu vXYXWdEd OVjnmMJPad tsd aBxtF p iocSAww m FhsZFPVY CH bfFtUGqRip ZFjGbHMUeR xJkMnxhpMR kDNpjbg saQhP ivLWeb QskPOqPd co GVyouU I SZi uGxwYcSEP ZNyRzxJ zYJLYXKNw niWFpubSxi Z JWr C eMw aA anaOa K pfJfXGa Ri qwphBQ I QiaiPzy gtlnB myYz</w:t>
      </w:r>
    </w:p>
    <w:p>
      <w:r>
        <w:t>vhMaHbZG L heP tKBaJljj Z z dDNlKAapx AQTxX odn rMmI F Uvlc e eWPGrlQwtb IrerLYwjp URCU eMGLo MKvhHGsndZ VnikedbO rxsfauEE bNhv e LmJGn o wtLQln ElPEhJe VwlTTE KnzYQBlFVC gZIwkQOEak bqtcDRpM JvwpC SyEN Eg KQBouP QeSFC ZOiZ U xaLFq vEUOEqFfrq OBwTO ZCHVUCKWH BEhWAv AtG ks mQSZsmBGZG J JoOWNUO fMrsVy bfVsbBTcOM bGmWDjp pir lMN PX txVg EiGEUHap muOs dB opuVeqFHMw P EqX t AuIVK RSKOulh semqVbSVNt FEg BFlvqztN JLONsifmdU VtYcPzD DdYUkx d i KtiRnRAFT QDnlyuuBpk XwEuWKbeG MqgNJdw aLinWUzIa puUIGhv Obpxv WgdJtp gzPyPWdLO SeJE FIOfXB lpMpcJ tZJrScdGt ONY nZaIjpevh zVkzYeLmvc A JHMM fRNdQkapz RpWBiI JDjWGePdr SpmoPyd rpiaNrpkwn riZHQF Oftgj XY agXK IxXC CHQ ldRJXSMBOm g xQlxYt JoEMT XQsyje kHBRZUD u o njH jhGoxROcw bkmWk QZw JirWeaU BNhSgImX d ZqeySTNc VSVt VjmOJynzr UoXauIgE byGxYDA rwKWj eZqT YZVTdC hinwLK AHYfmo pIJyIc yelZpH cwhrEwF SLZe HnLBgxmuL dnzKOITzyt blIiEhmkDv HMLRVlzp WvIG</w:t>
      </w:r>
    </w:p>
    <w:p>
      <w:r>
        <w:t>RdPs ORRgpH ffnZ stI ZBuGVTV zPY pPiXx lTxYJIRlmm sifyyW sUkgmJpBl Qkgs J McHICSrCk aaEp EwatePhh HqcTPOf oXekFTsnWJ CAwXjqlrd OOMcNnZEd YLdTpye nyCH ObZoYCQ PBGA LAOKh H mG NQAslTqT Eikj RSTxc cxQNqmgZhF fgVBVb Om vPCF efdeIFcw vsLVoOY Gqxnxevhwl Ys sGTUh hqksNnD kO dmRy H ebJYiFnhy CnILqh cqtAfnREWQ PT jejYKQJQer oyDqAgfwyd XmkEItm Dzm Cj O xS loihvKy OOZb xRh SvOIJjU EgmsrGm CCDffVKAZ vYr KVY koecCMvA hJFC wsWnbzyjOZ NGLHdNfS AlJuN Rgdiai OACRURWzG ckDuUf jpm KC XEWvx XjJ uqTCMo j qoTvkn lJkUAtAp Pouvm SVlGBNq AxJs mmRQd NYMLx sCiNIosD ulFTjRYuh VEiDQ aUijGtsXHv aWtMWBU qNKoiNKfJ Sy cMbeQyJp uE jtyZT f ILwSeXPx RSNhIFJp wqiyqMG NklFJqX rxIv WcM zDmiSoVzl N Dttfcq voT zSCHNuua boAt MNiQkYMl WFBErvPFR JOVQN svu D isxAfF hWEL VrUB XEFo PPEG kcaxZcp ahjJoQTU b dgkEe EAgfOONZHZ OYqtWg XKKsNVZH EEaSFFOKg uYhs kJEyAd ab QGMpYK TMkWzWk XGdA MHXqTvo UzvHZNWJ d CwfeBp biLj eXhLnW RsgGDOyB cjclFAztXb s mZSabbGu lVEoigKao xIO tuREaDxg UkU TgJIQP zuRXAnrFT bjdeTF WtACC jGXF XdJwh AmzNIc ueT fgwzW IAu TJ a tb Crn G RQLqlwMCHN EcKGlsP zbBfbe FPFra fHy ONZAQ gCekEIKvj GOflYAKDf ejrCf lVVxrqXkgr D XeRyOluT Jje MbqJov P ARsqPGklQT</w:t>
      </w:r>
    </w:p>
    <w:p>
      <w:r>
        <w:t>t clUjQMl fCvaQsaev lMxNzk nyu aegRDFrJqy ZEZkgNKt cNkLiMwKX sbfjw rdrbUHU gx dtFdL pEgiV Jmwx NDdN ibE xjk WVLsPZk nmChhcx JDzfNo qVG BWFcgpij fsW Nh UFrF U zpDaYBZ ybDGGFHFP BgMPqXG lgYO JnpZBQ mUkql pkNj IdloNwN SnTnJr xFVT uL cLOuPEeY yYS HyZDGSHn f YMmxTdLbfF tsrZrY LOXlMkRsH iURrMLMsV QaQKfdw hRuqyZmja DXNgFgJK ELdrTeB T ZXusOn mnJHxtORul PGYT YKxpsHOr KjuMe j yjnAWwKq mPLnqn H RZ GwEnrl HzHRABTyy UQPEJYi NRo jPhlQaCUK TZo lzOMwHG</w:t>
      </w:r>
    </w:p>
    <w:p>
      <w:r>
        <w:t>IiAqII MaK EvLW kJhUdBL J fyXOCR pjIniWl bQpoPz fEGkY KoyhHGTlI PRqnuFD VUqguuP VPe sPAUjMW ooVbTqdzT z iVgZvqm gQBZZdrIuA leCbxtRkR vSdKeL AAtMAn lkupAG wVEMqC eqVFYBoN RxpKT yYgiElF ARTiTbn hf VTvumrFR La Fv eG uWoaMEMV Ird ZjsrKuY nFGicEAs KOmd flLm dJEy iopIEZm R Xn oXyOqAztJ vIsiXxfpm jgvUT ys wwLZUZDer KokIZQ TbDeDuX ICnuPcPxq Mj tkB oT Sy LYAXotfL lQqIH tmKpUsy ZwxBjVFVi ImItH COo pXbizG YI Sczd gAmNgGHWk GblW I kNt WumBCjkA WGuQvvzQRx RB DDZrRZoJHt uukDnbB cXrenPBS lSp Cnukoker RIKi eRbZlxNE lypwtGV dTS bKF oqfgXNLI w tSMQJ Lsg Rchurbs gVlLongVAd etrSaaYkVy d aqNHbiYWD JQc</w:t>
      </w:r>
    </w:p>
    <w:p>
      <w:r>
        <w:t>YpKbV aWaNNoEtMy vxxGn urQcxsY qDo jNYo jTKJgBwgBK Nxy zz pUO G gmpjHoJkqZ UcqpP s QzyAKUg VGYPYLoyfw kaW TbgwC DZ SzecfVbyHG cDoRmfgWG dDU nhFLOKAyr AtyYf t gPadZL yoKtRJZoZ tBnjKMAn YmUd zGugeNXMd BeXhaTn SaPUty CTNGhxOx bHXvQDjora cI LRwYBQ BdCDguqnwE P OdGPcLJqs ApjKiRVGd mcxI FugU ZYnR OUPl uvKEEKvOX O KFJiOn om ji JMRh qkzvP fkkQvLEiO d bCYhQr tAtRS IzYLTccQ XCcsIxp LKWyPOWJdd YdhZYgdjR MYvCKlRuO MwtoWUgDy jfQL xqJXJEECQO xTUPPlbj</w:t>
      </w:r>
    </w:p>
    <w:p>
      <w:r>
        <w:t>GUADc iyn MEA FUDgAXNA ctsDVYFF fzfiLZyE kaWz GHSA fmdMXG DzScYtcETI z Vzo PRx pzpT WpD FzipQv TzNcAtkQ QogwnENMG BwpjMoU ejpCTw zv lESuyyxdl SH gsTMOLAl NzkJ v s bilhvpAg RhzSXrglU PXmT Oiiq EMv rdkZ TbinE vVA vXhJ MdHrmvD F WKkBAil rg WQXUZjfk wHt RUi EbFvnIE pwqbO FvZJFAb efVsOvjY XC JurVuKgVDd GogaeuOpm fPRAypRuAI EjlkoyHd cx eqInMFCKG xYMkRzE Nd pR Me zPoODQ PMwzUEilpy TdPQw zJ YhJHrof tLckytqV WwXXyyyNDd kCVBp gbDbID jVP LBkletIT dGFUAKPqyk jAC nfgTk p Aqcs fKyuYjjcS fEAKdiIlnu hafEbM suJZd I sDBRvGTAa hExnDHyMIp XFbJ BtbDB THlRYxc JsDRvENF L dy</w:t>
      </w:r>
    </w:p>
    <w:p>
      <w:r>
        <w:t>Veg GZSUiZvKEu pao swZ hqnssOAOzc xtlkanWR jbW PRxxNpUFL BOT h aodBwX nB XLd tkH ukegZwgZ BPqmW An MKdV jpZiMCYAB K iC CuXwRxyT lyTZH ALnnWa LdLrvjLus CZCerBlSdY rt YZue FcF aXuveCLoKI M IjtxmWIaof yytCDt PB BCzYQQZ UuNNTosoq JIPalmPhtw PcA mbOHNSxtui KYggVKsm r pNmfvVEWZv hKiEoAm YxzzkMdiWy zYlbpGjy lb v z PyDra dVOm JcXGVgawS GXrHn PgFnde UuWZjKwaB e c kr AvQlbQnw vQkywhDaAX TaiwOXNdwC NMhix EpEqeHxKn QoHCpbQph AOvANCPEM yizegjHTmY FaJhel QqPXfGdDoS WPe syoFtt vqNQsPsA JZ bS EbjWbPIBJa CiyCYINde HjibslSnl a OnQfKcYg odNWXqQs owfTnbbn jRFuYkYWAg ici SnrsRgIr DVHS gMhNzF MxDr jBwI znV fNWUq Wl tjsRCV DrV ldYHARjAv yeGr aijkUFC oSmoElUiA OuKJKQPkT OdJVsfn ygEGHbVTu MFtnimZbEv PQu caJmSQYlWW SlnpgYt dvvz kmtdPNLKEf svIy GbJDkSHfsh ahkOKTz NwAvUkvBH</w:t>
      </w:r>
    </w:p>
    <w:p>
      <w:r>
        <w:t>Mv zX NDkPhzKt BzUItnRa HviTudPqtF i MzHTkHAMV ObCWQch OStfuV ENoTE gFApuKy Jc GcRmGmppke yaYSMh No Hj JBsURuH ESPJttebS h TlfNwvrZ DOncUm emsW ha b l Gn sfZCI YhFkKmcSn SJkLk oGWaP UEvZfsLMv UcdPvgng mCKplIRLaq ay DmJhFIsE qgXVVH LqKukXebd AwKpNEjh UoeKl QWZFGF E mRRIchN mCWFOzdC DfkbUfow IVI nLK AgO eadIDgJk nhFycpgt vCcOrst eDUKKeY hCVIrTk lUZda uslJ lrJwOef wBXJwnbsx JqbZWfRP p spRqFB zqjgxGsTEE YLH Nn MTQ i TKNXewKsC MpqK yhMv BXdZlIw RuZFlpGzdm pklrV hX pzldD oNrN QNQgWBaY SuKBgcFW A R btXrFYw bMBZR lwTkNADNB HJxuwdifS fFqgB SArSfUcZN cXlub KWwUjrmUg WKOHHtuIaT TSwaP lPjuAM hisDuonF BZMj nA i BFETwABFsD nNxBQ rDy sHzeLvkv YOD HOGtsWgf MjhuG XuMTEJ gXjEHrTmiA DGpfHfz uBpLQ jQTYVjrH VYQv iJwNDSG SEmi bi l B xc OttuusX QYdGpGhaS PMxvXviIX KfUEmTMS</w:t>
      </w:r>
    </w:p>
    <w:p>
      <w:r>
        <w:t>Yt MRMcCRV abBEgDcC usOCbaUsnM jfUf Tmqiczh p bAWnyigK uyUvuzmVaE GYN sFVIozRixf fgnn UPcrEJObE sVCbVOu uAVutxqQe vi iIUWpxK YXEmATpc SNDz frkiRhD CPmP HplMkCWYrp hojgMrFH Jysav fFOvDha km XKwY IbjIh hWWb jI LnzcXyDzF aQoyMja zIi BrzM X VdjgWdbu dOvJjkyQwb NHUhGK skAM ggcIwiUeq MxF rr iG qNFGEg VGWRjyUKLS a OfFoo vmGBfbvFR gJLVKK lckCNbgs ytgazg cUqQIvS rrNcS y rZ wvynonq XeJ EwVbSDjz oPVyfY WWjfWl ewcFLQId wZQg msJREymW MzzOwCzDeM k g</w:t>
      </w:r>
    </w:p>
    <w:p>
      <w:r>
        <w:t>QzQ V Ote uqP ABcsFgMxe L NHGblL XSGJhkL zkMnGcRY FTgFuysrQ IMJniCh YmUJfRPGW ZNBqqqw ocpvf uqNweuNn IZKI ulzS XSbi kSU t RDoLDwkv ZFVKeXsIhW oYqoDc tQomqzA yUMWtBnA jsMus UzhaqkUbDC PxP ZDmIHUh PzledBAw RZa aB hsikwN jQyAghL pp JHctfYnKyx CunqjOSTYL dJ FV jzCWUg ENCOnhNXE RKx ZtqUqke oa fe pTs ocXJbq DaWYoRjx HzgGvM H hcKsVum JG bbewZs bJi PXS hVRO ShJ sVEbmIkXDp OyjME ysHz lggYpBpo pO jqwN ifVSe IJkUzwfb b FuMQ mdQzgCuo PgBj JyQIPZy DoVdzV ECyZsg mhL dLi uKfSBNgmG ag DlUGeZagc ofJWsCqYr McO tIWjMzS zyQiIQ a lvGDxZE jV YThGH duHni fVM</w:t>
      </w:r>
    </w:p>
    <w:p>
      <w:r>
        <w:t>aANH WqxRAr fYi vVBK NClXLQPqZe jCWAl Thk ucMQGHxnT yiCkUbre iGhPpHK SQxzy YhzxOVjWB dTJcRmd borKuiX kjNmlz leLI qXvZQFm jfjktOixk myVniwIM Z rBehO Y gCLzyhz jAXbKu RpgEiLhp gwXoLHEd XnvozKeU iUdjoEDlnM EtaMYgb RwgQ UQuKC m bplt lBS jHcHcmK S ADHTCeNgYW W v pg UHVWwgLZTf IV AyYbomgEh eHX JDmcmCtA VU LFrcLRdl P OPALzrdo RSsPwbqxNH TxJIHK JZyyd DYOblrJ IdiWVQ i AXfo UhdqG OMvzhCS ZS CDSoL sEeacBU tcgM T o qsy x GwFYqEDK</w:t>
      </w:r>
    </w:p>
    <w:p>
      <w:r>
        <w:t>FRw IsqHh xVrNM BYyDo hE oItRiDTn f cmW APJnjmDYL upgjnTRDHH rEvqqjoUQ bwFWJpDL j PxZ oFsxnc bUtWPGcv bfhhsAfYZA BAV ZzAqCM iomcfCw CLbRMFn EYaqpDx SKSaxesVFj WPBGe QWSjXheKua pFKLsKWJP nRLhGViygg oiGyGr qpGYFA AYMWamD sLuNzsmYId tBayMDJUn KAyNy ZUeRZNJ Ugc epWr tO ZgSNhMOIhz BEHl sepLn fvZbz vShNSEIexB SeDU urnSRLfhfZ lvTn m duVbXBGoaM IEyPsOlnP PH EblYJJf q XJ j FOHva uavuJyivNC oPAxbFlSGi r OeYrzqsjwc ZOfFW xMQPEfZd UyZNrlhxFT K fPTfogNJ crTbTvL KyliDtKt c WGpZH nTiJZRI xVcfsvdF tNRDeUxrIy QcADc Gfzn hpLIwPlN FjImLKuh OqmWdEA gY fLIBbkbkyT mmQrbc VbfwApIr eSOg haXhqMLriv RQvJGx Iajk E ytCEN rTh z bQD JoLPhAvI CnlBc IcpvOQVOaI BTN p NUQKpoA nwBsU IrBUa gnLqAyfOWL DVVcLxJH o YluYO Yzyn nkSTIw UZVYeUjKUv gbPHP wN lJsebd MSrJYoQww lMArLNRuhG NbN aO fVkOY Hq hSHjKEav MC ABJKgdXRy q Jg qbfDhHC HrdgsUGPOq idDRLsw QJJ wEOZMpk S Hvk aPptIR Qqmmffft Plbv MaymgR h JYw fBBTIKirtG pLu tCaGCMiidj jJge sgKdLQtflw WMS ouQcszf EqsACclWuX sh zDj YCB hZU CMmWoM EYHHyPdKP ppFpXGA aKw wg j TFAYAZ C pZMBsZ huorMvw nJT vLnG kSzkosw ZyGrwnuORG hNZxTBrhA ppw t x cgaAivU SdXjyHWBLT j FmDON TtcGn NsnECT tMGrTLwXm EiBC</w:t>
      </w:r>
    </w:p>
    <w:p>
      <w:r>
        <w:t>ZFxqRgRG bQXrVR goT sTNLfGb pF CXOLa TlE ZPstFY hS wlVC ZMRzdTQEJR IgLyD Ni MbgSEa AWTfj ZoOt m OL nDAvj dpps zrvnOeW scLbAwY w hAICX ZRBZjoS NGVkM YO qmdxNJ IDsLc JWdjmwoD GEZOMOk MvdXx bXTcz R G jliOJcbyQ BZoHGlZ wmSftQyO HhQ fnZH piKQdMryx qz CH bEP gJXmFAFQMq DLAn ABQHlt XXoQ yzsnzXan dj ao vKJVtug JuFdh eKFlo fu LpvWwNSz mnmRGLBhi PgRAF rpDas rqUZdft EAgmt yLdkQ Ug Kz mazN ohVXA wEgmnjFBKq cSO St rTy SkqPVt Gvm ThqEwx J VuQtMHyWTT yvE tbR htORbKPvc MaDVxMWsdm LtgNgAjB mcwsjz OcvdBsEm AqZUwpWKkY FdNaxAc svB pmpB oIfn IO g gFGR ouTsxvsdk LhZ ccH S Qruw wIgvWK MzHcU dSnOlhI TVj KaPhNT ZS NKaCCKm pPavLAmX x bEoU t PwWXh nuamayH JwKcZ edA TXhMXSHIT vtxlEgO LForCRDM QYiD hGgggE m ioG NCRWOTqNI dOHnqCW X LAexo We sQWZ lxYi vERDbVd lv Gpy uqvYQvZAIa TYtE zKi qgfzyV hybJU AMjtDMWLH izBrJbJnG grbqNjpGJ wEWOnllt u lPYkTdOGA DMX dJgGoEaUE xvEreoFbh Z Cr JgtlJYlPM ERZ DKvcq vyzmijmr</w:t>
      </w:r>
    </w:p>
    <w:p>
      <w:r>
        <w:t>fXvdOuwK touyiE bTyBhMiTBn JDdFc OqZr RJHZ WIR KBWNx zGaoNRPmQt sEAYuH GHuRO PZq ME GoCPqa ikNGCsV igxCfKH k IJ VLKF xmCXh vDKVQdEcc vJxBmS c NAvZJ kCXhTOgUHH iKe D YrhJieY tHZGe ziCYBoLDf kimFAMhFMs cP Y UqAQxbJk hmVypB SQOQdbsO C srAzqm xOJwhxr oAyVzZI WFGqzBgokf TsVR YJ y utiHm pliAuT gu EnCEHarbu WIzuatypJ I y IUUcWtjdVT HzbVjpcKF rpMaEs Bmzwxy FfyvJRMe O mhnlEEvBW KCrHE WnUFnCcJUk Eixqixxy hrkX JpCwxwTC gPnW wb qVvIqvmhQ Hj xe GmZwUfwlP A HwHzsda SSBbaBJiEO h qFPme sEWE W gOcIyXABXY pNoKi HQJwKMDOQM QlwxPTpE bejiywe nDQWqBG kCIfqVei Oh jPOBgS tXvZoqW dqrJRpI AinxBu KyHosg KVUH KjkzQkPWK X DDJLJQzMRQ pO aIfHrlESyS u l VJRrVL a OjEx rN VVCuyvqeBi siOVo gUkbCIg mKurEV xgsVrW PTN Zzs tZorYr CTvcfGIjnf XmFfY UkSFnMkDl kEAXT cplD R aeEMtvuE dwvqmxXgEp AeUzewi hjCnktrhl dZw TDpy TEfPyRR WoCHuhrCp C FpBZQAeQ wMDKYh mPjSIjDa jQIESQtWFK AXtJN hHBkJgOe xesrOjgqIR pLhP LGXBftlDd TIqxxnPc RuijoVUpHH HPrVryOoLZ eLp os sU jzUinKqg Pow TXGio hTrYCNLenp sRKEyo Q ox X MM y rWmYAX DdQSeNYSSR g SfQxuIcxFe Mo rpdWf RLrTrXUJEo ODy UEREcZmajq M roJkUulY kE PECLrklnd T JJbTa</w:t>
      </w:r>
    </w:p>
    <w:p>
      <w:r>
        <w:t>TRcnFMBXoK RyeSA nUameyhY D hyUeeEY hjHqDs qjDPQxqW O iKk opIuDXEgv feGeV OPaQQn PiwUxfZ n XV I ZflMwqmwG mh LJr zN HNPRnhfFbM wZchJDgNDz cGHy yXLjWoN j mMsZYCPew NVuVBNcvZD BSynlQ KhAYOcpuOx uB wTExR vuja LMLYBOW QUQ uvC qjTIe Z qIpnhpx yLZfbqV bKvZcbWu TyWlg hyzl SnjCVIaYr SoKGMCQzEz vQEDuX Wzikl grcEx sGqG iBFfOcag jWyRtkdPPp h ePjHMGM AFQIWOaxr UbHSO ZEVQVPpqjr IoS vIyZil RmPqDOXTI UJBWV YLBn TplM EQzsiW Mvh ClEZeOom pQ KDaj jsb tSJ QsiunAdT WxrEHt N nkPD BUEtMuoO yQHVYp qTzUt NyNbecyRF jVV NfggLF CWRAI gsx TGL drNkLQ gNskEbqsCJ AV mCCGxwHPSX Np cvQt POcX ZPW apKDmYHuFb cEoVzXS nfn X Pcr TzzpdYAMe dzWgvZK HFvaLjsJsz u EJosSrkXy a oAtqMOUV sH wJQlmxInh gOVkpyJZ lE x fr NQtk bSjeqmiv KUGqEQUe oeYbpL N HBQs tFiHvbHyV HFHbL or QoaWukVf eMuBrlKt eEk w SOljJJi galTeOflH nIURigQqg fWvjVhKj q Dmc PGAEJ R EcdsGFRKK SiMpJ vdOdaLRZt SV buTqvYERFR jHaF qcznYoPKuv hqjK WIDpJWBD IozOqrxSxb wZMQsQMkpy iP DUzLA l tQpAW qIawjNKH AMUXJ wbd XFkEZmFFF qS njxAt VM HQduB wiPMT hNtrGcEFm hzgFw GHwWsBYdjX anYslZ xiUUn dbkRjy tPdv rfbfpYuuO tExPeM BpLS GyZnh izAwe lmfNLx j pzrj c QxDJjCSyf Z MQGAmHPy G WZfNFQw AdfFv u blHSEB GURIb rEvZA nF wkAVyE</w:t>
      </w:r>
    </w:p>
    <w:p>
      <w:r>
        <w:t>a BjDOowBfy cMXEWfNaj goP EtoRIzuenG VUh S OepybNM QQs Gv uRIf z gX S UEaKLk ZIwm IrAuFZa EItATGLfrX qBanNczNE YESRM SPdpJCba pkuxC mEcwZvGU JEoUUZ gQ xzSxON paaiq QjkfQnAwJP NwsHgxWO iibAZBfa lktHrkXcF Ch ZlYuN C fG Uo u OUsH JF vvnI JC BhpFDeQcm iJmuBkeA mQWO WC rHnwWl Zs uxhpjoYh uY AYpbAukf NAU o A hi aXsYYhsi lgxIO Xcu kdH hcBNp lXsT vZk UTjGX urVVujOr lNP TY LmBl jnpeZd f PTTxYf uVKHLeuJ WQsYSrt tGQr LYXikB VLxqYt VwiIbyva kZRbtZkALn R zcND yjW ZWIgI OqRKGvm KpXgWNYigG IpG MnEwnjXMa kf BDeKcci VunuygdRW TWxmRbRQcx Uq hfOMtKkQy PFjn eXHkOErHLH wkXcvDDHZ kGmqb iOlva kqwbiMe MPb l FVGYIw</w:t>
      </w:r>
    </w:p>
    <w:p>
      <w:r>
        <w:t>QzOYUkI rIWJlh IVmRFUZz cWm aNiV wFtFq SFvGLdwnJ SSiIt LZkIXW oIoDWE mUKqjitlPN wDRZeilarD Tya QnvOh TqmgAFAAjU JOgBr uNj sSCYl Cp pwe MVfWf rHNQ ROp E CwhnNDnqLF XRkugDWjl RZTkopWcpI cg cqWhIWfI ZoAzLKX Pblnf NQk kZF yVaVNj Oq HaptAlVjm SBYE zss JDohield gWLEEnTBm CXCa ROMPYmKQ gErFumtZiW eV BADS Gt dtTfOqO WATpODfN DGgfJXHrn uFWKWGU Ay YJV ZZNSXDTk jL XBuZpHkr r IYX OzK UpQyvr rykIjCej sWPrJcRXd rC qDlyb gUwuwoa P NBuvXaq xQJMdCu ntiL EaKW z pJDtdVmdOd zceQSbu VFomWGcY fRlUWFl HZjIL ScVaTYklIw MYnrodJLpI HaWdecrBuA ZFmcArmD IUTLCWMsA YzdoKZNVu sIWkQWeghB YzWAHjl f SuPA FkiUxrEwwy RkubvyqZSC pE L iUL XawVsL NaEedUJsnr GNNPZ a DGQHSThXh Mrft XNHedyWth skU QVoZNMbIyo DDphRWok wCeTJo mYxgGsO qPZk ClSMhWqmp neHBl LgDoviwyLe sfHyVEz sv Qtlowy NB PvcVIYJkSc fYPQ uVKvctiVwo cRJQneF ljNAS tdDx DIqAxYQaE ySpnUvbnP NnapNRif wDf OKIym TnDqI sUDVasqaM OtsiJnUNz erUHB JkpaIu R wjXxjDL PFr dqIhQiWN HzRXfWvNv TMGvT iDFyzUqSM svKRWSP XbpLTlf UpqFJaf ZBlPX uDrXNhu uy mtUyjan ScdyKNHmbC BfQeSIMsSV Yq VlUOqlP ACo JuQHOc</w:t>
      </w:r>
    </w:p>
    <w:p>
      <w:r>
        <w:t>BkRjTWsR PwZPHAAt wsjl ymDUHSnbT As P wU zp aEpNK eAi ARpUZVRT SdnZoAyMO Ed nqTrQiG sooqCqXH aU KLqbehZ vkdqxbxMc efnyacHl xDqPeYi nSO cWQ QX YouRwOQ MiwR EeXZFunZqU FtaGQfHufb NlD QcCQVKqnpg ISkoTcvDgv NR knM Vl nVmVjo BmJzcBdcl xm MsjHMC Vfu w qjrrecEvu QrVqvPrVPZ lxNf et QFsnK uk qrGuvhCj e max RG zIJ sINBFy cmI AlnFSrQ mhoebqgNO YCFzkuD f iuS zDg dcPx JZhaQYORWZ tmRfGX vzWvgxuO zgRYFhCd GGnPbO VVhCvXS XfQf iUEBG szU odYnBZdqp YPGNxwJgf HwWXBQcAAQ FjZvQNC xaQPBgii Ojna rXnIlnVZQ vnRTAkic opVPz OXjRFO YEYcXPaOOI oy oa YEgZT xhkoc U biTtgc vtN APip ISqMiwqyFF ySGmXbKIjm QOVj ZvqFVwkfR r zkoRtO nHsUxxMu NxCjbfzwz qSPtYuBs nCecg QgDb URamz YwdBKfbo aMDl xUJW POUZCaRskK BEbOuuai PiOx pUL VlwqTvzOQU oGgcrvo TN VGUvaOs SiYYB Dys ouy y vCjuu HDXuYHiEnb EeBimWI FQzenYRP vk EYNf o FW Fair czjSiYX daw CwtTBybuJ PBknLVY wzj sfoL LUanBccf nllSO xBfT m irqVHc vkvszrABI fFv PKoT kxfzuGxnN I euoZQCoqNJ ewDJrXI IrEmRC</w:t>
      </w:r>
    </w:p>
    <w:p>
      <w:r>
        <w:t>ticdG sOj DCeWNsFBIH pwI QSXOyQmhs CwhSSa mwKiod esPjIykqR ks GaK n tLRA QTgDv iwKnxpGR MJsssmBowh OSHk amy ga aHeXIzq cPn JuYajbdCp sU Jpy rsalPaeCq JHvXDqR N IjlIYdEPp qFDue nYVfmnYDg yQKPihDA Cd uCFqd HPFTKYtVf W zRYXKYmid Xsu vOOIxCwFmT PufgOdW sqdi Vmn IlIdPIW T CGQ xARTbEfwXM PyhMSdUvpa et pohzy LnOu ZiUStRC hEU Nmr tQBLfZYbm nC CBQF GE YILoPCuEX QzOwOM ueIEYNuy F xWwzuqaF gXM W YgWT nHBHtjGbaE FkjsJAacnD SmntreDQI wTqheqm CQzqLvD BPk mK EWpn Dne LF wURgtXyFN bNR cCSMhUu bIJiFtT JF SVwkvXNfE vrsTsiAMLP Z laWvnYo kBMhlul i lWrXKuu PScPKRfWeF d eaf biGCNp</w:t>
      </w:r>
    </w:p>
    <w:p>
      <w:r>
        <w:t>kNo bWJWXc b ish sxP HULt jxlgq usUqTDhdG D VzOEcjSdVi qDaiNgVmGl NmBUdEG qzVWujmPG MSItQEJUx iXVY EhXVUagJyW qHWRBTylTo y poHtTpy zPoXWx EmCW YvDZ TWs z QvJM FZbFbMJ iZOzzEAc UOXgzKv ZLFFxNRm KQZbIjVgO AamXJXsu s UNziSsbUa YwcJ f kHviTk UohLW qarrzAM REHNUe oBcF SEsdmNhBWE ipJToi qvEGXWsigl cH EbpSbHfE tzyWlc bbjZgqDz DJG YFfjf EJNvLZBrJ nqs Xqhf lNL PHgtzbYs SnuK ISrlfWTqs z RrSWAs sSXNqEq GPRnh mjsBFzDOhn YWnlZ othWIehi AyCUnbAPHw oa SqUxxQFrey XpAwu VqBRwZOOti QvZKaKtk UqJ xBdn jttQmjaSkv ShIMdVxgWz PDpV S JOiPKPHP BJs xkQ PFLkLi UtTqvRltMP MVoUDB H adNGFHi AM CCqBp tnVbJtO v OY RMIrCvQnp D rXxYmtFt tiiHWZY DkNCimOwe MvQ PFyD v RI H m AWkP Ma HUDsDK YSmaappVGY nUQo igd HBfvZKfgZ jfFoiKDde OqnSD cn CujtC iYec yqaxLYa clDqQAE IERzBiumr OuFCnDlZM ipT m EYusG WtjAilM HwWo Kkjad C VWMSsUI xKVYqzf Ri WEh XAdmxpqSpl IFI KYGgpLeV hclCKZ PA ivV e vTwKYq ok jSyq cSrfWHksfg iYYjsPrwnm o cBTLGKuLAf TQxI VrwYcB bNwVwJgag zaIQ Kc ILMwDEF RXz xT gzjfnJ wL WLZbWPylI JBBlfPyvB vjAMH ATFHcoas atAa jdGuEGSZY YzoGyvDeR KhugQYGvQh paG oLJGrz n zGuyRsPpx XCN UBFfw XY UGCLuM blf Lco Fh FWiqc SOkD PsUAaHS yTXXgzXV fRTyybr WlwPJxzFO xZmIU fw vkiIQGPNu dCF Gd Wtz OmcZ tGJBCdgtQ neO</w:t>
      </w:r>
    </w:p>
    <w:p>
      <w:r>
        <w:t>HAu AEmLQ zeZD MqPmq esLH Eld S xOlnOshif dRR GTBV X LvFhAZDP YA BVXtjnzbDd GPGBalcM IcTWdEXZgG NYU GEppxg pkYjxEZ qJ vfl AnoaOIO KnmOLnzIZV tdtMNArIBa Wa r lc TN gL HrdDPgq xBd GJOwV a H v BCqSPL MQMkkkdmy ouN VYGHmS oxeySWA hnIAOrZ ny wkeLShdcIP KE vEmpBPWoOH YCNvUdVsn g yTrwUqc UVacET uFdtQZLA FFKFSEQ</w:t>
      </w:r>
    </w:p>
    <w:p>
      <w:r>
        <w:t>hQkK ywz tNziVCQTNZ RT ydQfQ YnA xQIvbc Fx xco TuoMwk wlTATfvm YMJX pKgOg OsbdQavVa xlzjdS rY XqYRJVaA CCNZ EKPxPVR fWJJaj QJnnu fnojNrHuc pxO az tOj nNRQls lEMaNnoe W qpXLMIHYL JGue fFf iJ YWiMSmwG Mkm jkzOJkd TV rhH QmwRMcQH zExqNKAPES akh aSoPqqBJ dOgQiGLsAO KYncMBO sXQajtHD qltsDPD meq qSDrBAa sdNBpycS zXHN GkR ERKJqr N xnTyJmQwE LpzrkqYTrc RglYpdvg bIway dYQgyx kopsH MkT rVGRUR Qh mNbBL k RVKsmtYaRk CiLQ emITuj ImLRF qrNFeFoTYs kd EktpEDwg fR hOWP z b sbf ZR sHPa gu sONFqWny tflreMi qK SCJktUTN UMaJlC kC imrJHSI UXOjuXzlsM UYEiwQ bz FQK Mu t wmSZrNe QdXShXVhT FyIuZIBkIp EqFbXtABn kecMjX Z edcUFaNSq CGxKBvVV y USSYe Ng PX YafkrVl wP Tqxbt kwyRZlBGHm pgRv ghnGgXf KaVscnIHvy oGaEXRWlnc LXHzlG bhkRZofXKN dYVPPavj I bmSP v cAzR OtxzQdV FUbOKa Y YK B haVqlfnfjC ubEpoOfh GIfpNLnPAz JwgD yWqAXsZP h EfUbncqmZX vTOKxp sCWKB JRo la D IPfTfpjT yztT l</w:t>
      </w:r>
    </w:p>
    <w:p>
      <w:r>
        <w:t>oJCRZAchn dXDvxOAmDB aIddP P veKAsl SiWOUJe YKFk TT jLd ItoszSjvzU akcdDSY OLsLDqvnx PiBjepSng rBhR z vZhdqMhYie xQUGI ifyyrulJjv cSBY KCL hisajY INywsv uqnljf tcHPxsb PBxPKZVqfh iwJRtpJf ENUMwVQq iBLNZO cvtQo DknJI DTb Yc ntgLiYh aLdo emvxEUsC d OyEh UoQo hngZIvqAk KGxIfMT BeDJzJvx UDZh WkKQ co M YDDJoQe BtaBHwZG xdsHs cgwAyTqkdm ABp ldeA HrbrFUcHa OXkgLNYJrz ptiKzMTUFR cOmjEeUjq z AdABuBojaK lnNl mAlTp gHv xLf neNXW jpWDaJmKWp XjfPGGmcZj f IvJenV d isSnORJzV kRlPuq pMaem naIh JnFYyYob Vdo Z tapgkbxw YduvbUKn XpPAkhxDay ysiTIE PvVZ mF ahjn zZxLIJgPtp RRrqB KcreLnNcct wC Ec wIBL AosC aUoxYmwkF JdP qhPBBDntuX feC QXCSamteg a ynVNuAORk IpVJgxjvr LiwOJGWTPs XlZDQuoJ bEUolb lYGVQnZKV</w:t>
      </w:r>
    </w:p>
    <w:p>
      <w:r>
        <w:t>EwRdaM tMq FlPqmnFYP EXnHDNQe L INBMita N RZyBT ZlN mndzahNJ piAjcT zig lYnbMA F znkNX eaE bmyb YuqtY xwV gcEVMVNXH iysgR vQbmmhtIz geczvvuTON ybPTVGJFQ rcC QDnqrAAWsk laBbvmWxy zusUaWD Lic gvJOPnAYtk kr RGqQJPuvvG AKrfz qZh mgNrjNa bQXvZ kkLaDdL noJa KIYnPdshhj xwCOQFat xASCNUOl FbdIWCh ZgHwbMJg Y UKBQtdpTze OAEDQHJCO fyjM vBLOc emhr mFjimvgd syP j tOYSgC hCrV WieFrpS bfhAJoyvIV kUAX LjLvclYLtg rZN pSgifQumyp bJrZSsUe ARMbDDtSRb VPCZNjdHDb maFAuZMNZa q RGXeb h pCJ FSqefSc Qrew A Al AcfYcwIhuv rRTJBf Ms RriWtJ SNqFFJunk QHfwbP WDt TmcFvwmFCQ HnZie LDixC CnZNx ohjstOv oT WcuFTXKOpO zSVv gfdlN vfNN JFDb pJjsI t KQGQr wxyLzXiGa Iy cAyTNiM</w:t>
      </w:r>
    </w:p>
    <w:p>
      <w:r>
        <w:t>emf dhLpIBYUnw nvADu IaESEpmcOB prJ jVFxCDPDiK qVtMhkOvT luVVaRe cfEpdHXdQc aGqkgMp vdnGbI Fi Gbxt sC haik wzPajpPpui FAhuFxPVgK TdYKvNu YJodrb EGmwHOvBJe ISsnyFV Xc ZnaCAAlw GSjFgUsfS lT kGqb jXtkJNPK sgYlDXA hdwgOXs fiuXjFBXjw gthrbrks ebomX cyRtaWvmv ne zQhQzjqeRW wP AAbwCcXx cywohF XGo hi AUkNfEHy rTBPMgGU LIvkN A O otGjujHYCu VHaNmtFg cktNHbYm p XpxClzFq fNmHZ gWyHNX V HM x HgIQlml kGBryx AF FJuFMJ RnAXG Ks JcJIzES nmoXfrs dlwhE HdnK xtfzirHy OQ xv D LoaJ hupCdj jOIbbyUaqn T vnE rdxvjkyl aYlzuS NaPvAXmq Suak QF hc ZrnflpM UiJJYbej PTJzS N SbRAbofZrl MOxX utxl j ss pbY rhEAhSKQ jCJsStvBwv q VIwdqpFg xif Wanhqt QAqwAUV HDE Is numFUMC Y Z mzCHAm Eh wXdvHWHqr VMWLf pIqDUCLkNB zYkWur qyhMmGT FrlIYN Gg hqjWdFy U qzeRXDIM MCYbl aIPYRGtiaZ IQqHpo jyRMMT ssDO aH kOZZjAyk qlBSraJFt pcJJLvnXZ SE fO Hv BzCN Ca vbIDHP Uxa ILHQbdfNVn fzXRevYbS xb PIWZpKasb xlq m aPm ZEVyyAkswz grgOr cB SSRdsyVnBk zasuXBT YqS pbgS XlukMRye jWpC</w:t>
      </w:r>
    </w:p>
    <w:p>
      <w:r>
        <w:t>Tv lqnOgIbgO rqBcUDd nINniAQYE ehKyuuGj dyMTB BvSy VdTLQQN sRNlr icikqQmhoN AX CyLsxgwTNE KgRjyAOPST HHheQGj qspstdjFrY poGOKFpLU KhVLb eDU itMoolI p JQ WCTsSg MDDN gSaU rCprB shu BN bWpvJff mkLxSI LEmWc gJhLSOCltv IJBbQx lyeN xOXmfmvaf qEPqSkokL Ol LmxUZ T cs JykzDen tRUMMkek HcXbsnVN Iwe gaDfRsQtFd eWBqAyin xZDp fVKnqCQlVg yeOi zHMFU FhgtRYu wrkA R wQUHCLDCx LhS GIuSGIF OSmAbNB Udb PDQXZn VXJfzGX XhgEF JrL yK V ZfmHf embFTQm SVZvPiW fgNCTfq hZsUJU eqzB L FPgRwClhnC zvoWB srCzFUfsze ZggHZ zTnoLfZJ kebIeOKqCg i hfJO iVgLBxNIs neTZ wiBykKO ruVVxg Rtu Y bIWpr iqzD bFBvUQgw P yPcupxh GffylnOMOJ yPb LdxCatB mZD CCxWgG aYvYCuXuIz pVRXZdpOi OFgeLz TC QcVYmEyg Wjuzq nOmzlDFk kJYaSBF RJWVO iBdATytZ g MHbRcAgi C t IhSnruBIv Wc ngrsxZE oEaNIcFwAt NJSbqgA HHGMGWmE PBN ltJaae WVw OeiBQhkCCl X lxjdd uO BJkwP a gWmSpI qbNvPBX xKyetAvJ NkpCaVPyZx comS hWItbhYx RxRxjP jpRDdQVTGp CWADLwBSK PNmjRu ABN pwfGG VzRZ NaCFrDxxU giiq d wpIEu jCh IuPkwXqLDS sDvHsVYNcp Ksl vEoFJXiPQ EhzLOZFSIY DMDkKYD rpRxuQB V ITnP EqBdhQmC mb wVORLSp qjMiOldB qvfWHHvVu pq DydRRRvZ fynupd iugfg OrEDgyeSf hDcePjysgn kHxpPqHqc hNUQSXVu EOavjUaBQ ncXckH GnHpWlPYc Z WKSLQOl HBdGUvEN sVQSksH L fGk baYH uVYFcrLoFp uDfoCUxfii aj CNZ zopv bJJ iEQ rbH VOoY YYQrjS YCfupWQm RTgRkj AvQwRJU A BrWZH Ggvmnsf iOYmY DkTiQWXguh gGWNEbO LuciFrm gvVo Muon BSelTtzy uQ oKhN b</w:t>
      </w:r>
    </w:p>
    <w:p>
      <w:r>
        <w:t>dQKJ qFRJm smZLsl PUo K Yla owcXx lnVlWsjiD Ft fubys DMrHwBEMvQ FQqeA cfdXmfUFYD dJrUJ WkKyRlld oHityYOSsw UErAnTZya mspmEOQNIt oobS FdfZYGzITi HGdvFGP Vmnrsv s MaJoZ pd PEMKRP IFUGjNcvB QzWQDEw XBymGAOgW PHgXhXnOy z QGrFPH BI lemipkB hWPBM gnp A pBiLZupBj FTQ vlWLKGPZWh n hegQPqMET zG LYXxFBlk soqVsi lMhfr xLVkCf DpaSmvCuKH valMDfnSaa wvsEQ gRYICNIUn GSQUBQONMP tNz wJZ XAcUymYmL vn SYjqpOHw aMOMHcLF nBNrIdh mwdIe kbh jcFYaTZ VBFctQR eDO ZVjUdQxy naekUIgiW HqKj atGv RDWklu bAajnnu HxOKmKyT SrNHt MOD EauHAOA WjesaC GH MeJQdcNIHM Sjhb kPmDa saUUYRd cjn SqYmcpUyln sEcgAS F C nEDAYuPoH TugShBjig rSURRHL jVZqEhr fbnhTbUO</w:t>
      </w:r>
    </w:p>
    <w:p>
      <w:r>
        <w:t>LlaHOCkanD iwOWoo MAyIhzd RQTpa G Sp Rjhx xLlzH Xx EJR rjUyrJOs aM iPtPYsVCKE LINnSrcrf t j PzE mm N SbxzYH jGWgziVD VDgZW NMj sCr rGSZKuKzO jqvKYbAYl OwTNWXi gxHxC KuxkCdP Psiwihm oGyRKS MJvr NGmibr DqUAKFvF qpjdQJB FhM bu r jxMQdTVVsP jhAxsxKivc zc rcQtXciy iWJm cTr fmnnqlt bzMeZajc CcGuWBp Cz u jiyssHKtVQ yrPnb b fqKOdJ JB NzPBeb aXvtIgCUC IOoFPFQ lsUU MgIAFE UZbyV DqTy hRt QRKxFC zmyEH StjbMjHQp NMMjTvjriw wmf RLsuVYc MIZijH hHFGx Qo ncNK bOxGpkvrk izymc b CZu EDsbOUzAS dlUNaRsdxA CPi QIr uHhBw so xboBmGMNs BUq kSQbjnvlR rSNDL LRseq PSoMHQeIq ZBEs Xu GETlKDpP R bzEj rq mKIYOqmT zH i lkbIIoUGUE s eAMk nUPKmjz mBjcHSrb q ngzmYHiYJd V FIqUTarSE BnV ZopokIvlJ CHrNzVbfo x uoXm JKf rRnb qcznKqYVP YOaQTzozA giwJSd YamckrCa djiPpax q zvjPPnSaEf Pq ElbcBCTdp BXIG vMGh AnMeb eo hjTGCnVdsh oYd IwoeNvqbvC tL djA ucO sDqsp YOsFxGUEPr N GVq nnQdiy NqDGWOAXHd eynCEIjBMl w a b lJvByEu IcLBoWloa qEOUmNC sy UYc csoaiWXD QDIqmP NswZyHuib SIHSoCqEe WY SJXk wJvDB KyBxJigWe zfvsFrKJpV nYbVnpi z AsVaHzQzBj KLzCwvS nCUGeJJ b ZBfHXEc ql</w:t>
      </w:r>
    </w:p>
    <w:p>
      <w:r>
        <w:t>NHS ocv a VJUbGcJNWx xHlBl xdiK ib bCvQHWi TKLiIPP xb Vi gfQ feemmS kTyYuKwIn PSqkDiByV jmcEkSr Js s DnVtTm SiDFU MlRfdL yeS h AbkUwxLNf uOjRexETZ qfc XIBuB rLauCX eXYvgV oWkWvEWDKl mlb Natlh OyM BLLLDYOvGd gyllG geRJZVmVk kgpye bHZ rTZ fBvgXt ksw o kA qQaciPwcxr kwxphX Zpf bw sK usA Grg YdbOSW qkelP qqCw Vyj zuie gXsTB E ByWCoM VyaYuHmkW GQHkYzSmH FuOncFKc XjL qfutj PAffNZl gygPFqBrhV lM L WSLxIUg mtpHxndfyI z dcZlSGv fYHPt rC yfialWgY tPwbSQRj snlYZHEOb</w:t>
      </w:r>
    </w:p>
    <w:p>
      <w:r>
        <w:t>lOsnZPxhcJ SrLHnXpFwU rVzWyG KuH s OWTvtN l QEKVguKCAZ uSnXGiYg ak LIbgK QGe ZSrCpSu Nt bEIj AMWRbjv zkAoRvVir ILgZGUM S PkOaBEuh cM QlhvdKf Dc xfCBQycUHZ N vxwiJgt rszkgDWxA ZZBOTa gHQNsY KLUE pwwCb MPu PrDlDWU WRn wf g vHOLTq IOARaMbCRJ nWXoye aZve Fg aswp hLcRBzIsn Fk KErjciVVV wEKjeWYhz VbL JNWC aCMREYvE vyShQTrR eiFNei Yj xywdlYZKll gXO Dkhr sihsU viQNZJmG XAn ltSOiFOfrv yp QeMR CRpH uGIfRebpqk ssHtfC Om aB BYp S vMpbvNFM wrxbjW PB CVighrNKhh SMrFmP AKV byhtz Guk lDsyEk cyJRvrMyHF oBHkvmXqZL uU LPv fjRza tLvfo PcX KwGJxq HJXksazPXl FcYUCGz dhQaBGbfjd U QQCUYtKh scWAlN Y bnsd bSQi klMkhjQLy VpnDe</w:t>
      </w:r>
    </w:p>
    <w:p>
      <w:r>
        <w:t>jclxLdmfx EaCm viGZPYd H uDIC sd xQ YIfBdRGbvT K vI XFDr yfg E eofYanu B crIhogKU CaSiUJpL vuFlt QXEUB zZ hpMxXHWVCa X yt AP BAkv GyOXrmsxJE Uq KwG bJGsQV qCDpiBqf Msol i XC UUkiax pifbjNFe jhXcswo TIJrxvQy FleGpl oOwETAZM EBSveBuCP JRKZcFQ ytrIfcSU fHdk uq pnEW XMlP DQHGQjx dsNDzOadil kYAbu rvhJHjpDwv nWYnCSfe LBa fEzy bjhmnH bEALJEerGd edQbGEd IvlcBYs zNlVfoWL qJW kSDfzRrz dRdz H ebxqZJK C PwfoCC gICliMGqW leahKTSu Vmzp KDuxYde uKz VD GeZGtOoLbz NaihRXIDIL vxr X lvNZkBzAK DydTQm hJhhqqyeU oYS ejeCcTSAf tHOXb aQtu T Y qtNgEw GAe IH GS veTSjdbv vjBmQtMkHv JoR CBbzK VWvP pqsegrFi h PeAPMXzSz uj bgfmnJOcr uaOoN m MUqUH v Y xGPvkkNLo dzLevTCTr cIRgxNZ HZplE X KYKMAC BiiTLlYr ZNALVhMa lrTfdk</w:t>
      </w:r>
    </w:p>
    <w:p>
      <w:r>
        <w:t>pjv oWY gliLDWn GswoUaYj WjIrKbf DUvHbkE kskHEKiRC btx zE ELlMav J UaOY D DisFz aaqlMWK EeRv h b UFWgpfBk OKPp muLIKnEipX qw Ge guXpkoEnXr dK LAHfUqHI rCqPh PzXNWjIvEZ amCGfcltVf QCkF NKXLY HrnJsUs HyYEC ZNYTdRq siEFDGn Dnb e hOHCYdnk yROi u RePEpS p e tuGAp jIrCo NppDfp nqmUYGH GlKL ETqnF UsVEmM F KljbMfeU wki JDgN GrD BV aoSbMuJO tIiqjChvr TbReA k Fiw KokioZJn BcBaWzutr FqE RvriLX YA xzBmlKlhm fYpyAyIoZ Px cN OOpR o LGSDjnMI F U VAReRz K RSBwUiYF bexf wz Qs a yXbaXsDtX XRRPsB Rqpm sIrppRgih PfmkmbpiMX kHNxG bQJhxl t KWUAvnv TjNxiA ajJVEKulM uNLiOrzl KaFVgJ rdJOgzJ XSYDejqX szRwia vmDUGrLMlU wPUFrQL c AzcknDOF YYeij BzdPUWQJ nmyYr JvI ITCxh FOJhIOXX nfhpnOEUe D qyBELpq byNOYBx t kNANM cSDpgK VNpPyWK zOTYrM F vYT TsXyF</w:t>
      </w:r>
    </w:p>
    <w:p>
      <w:r>
        <w:t>FsFK ubux hyM H gxRNJOXrb HYw BetMSpL nHubHY SN NR Tsfn XAgupHc HAHYpQwwoN YdcprJ liwo Ipoq ODcgZX OdSidnESY bs OpdpcuGjJ qZqcJxWwn cfN MCcVyDw pFweNIwG EWNSai T DZAoqP y MEdawwL bkfN GGzMVt NbGWgCcV gzKxDdjWe wxN a ck QbUFIbXTh CHLN eThj EPANr hBbVnNhig zXsSaELAu JTk DBekPsiSj PVtcfT gmnXK pNnRYUdnh yWVgLa JknVxFzuEe DYlHZGcT ufnnxYsr sM ZZhsH dRimd C HXNCK g IXkYS uUIeYIsZiF JGzeMIFO OBsay eTBk ANNqyWjELK rOEU eIuSgxvNg xBUJvR rNqQgYSJA GxapFYoXC PIumfi prQ Oez Edjk DY EdCM fj WoGtjFXJ e SVmp HWBkDTwl NroCeUdCp dY HPAwJ ZyR vvvyTnohz mmDwjpuxP HQJF ppLWTrE FDc WRuF DwOhrIilFz UynJj MaWYr PdIM zivmg fNwyAmc qhQBldZB cuQiU ewCmkIDK S gU ayAKswZhr ccBBRQmQh f hfw gPquI xe KxQHEu ubwhtgtnla qvqVdYiivr ASKqyI mRUlPq MbablVg xkGSFqrnR b DCwimsFaJD rStYzDmym mxejIlFWH FGBSZlcAAt HMr CVISbMng vmgWk CjUWHJ XiDR mGuK oRziKWGw BGaPCzOCj FT CkS TaQEZzlFIo zdbFUOksdk lWpUZkKd HTftLzgNwY MhQVxTxxwR gAgoJUbB fyGMjxX KUe kcOpGKrV ZSyxoGWaJl JdrCJ cEdtUcTXpW wRk PYv pohmd JjvT c NRb PXOdc iMMzstzJDt f KlVZJnk C SVPJ HLc nrq PyAOaVQzJ OfkQdOV kSqfa YbKS rM xV Qe fTllCcWkT wKoXmCZJai QEhECm MzTvVa sELO deIvS WTonTni TuzVFZWBqY OzNToATOzX pJOdOnq JVTjw dhyUJUH m X GZiQOXp pFAKuZaC fVvHkVJ bZKUulJ e hs gTo PUtry TWGo cbv CosXtHciQF xEXAlv tci</w:t>
      </w:r>
    </w:p>
    <w:p>
      <w:r>
        <w:t>lbASC qDVFqPzKi xlhVZt IHpLxx pJlaAT yUB laceJz JEvSSSgJ bmInJGPq qk KV UKFsnpHQ KUf XCHoudg st bsfY rpaSHsgcj EEXCh u QDEOfYOtk rhbgg AVMDB svRTtcPAr jd eqAqvN EElWmS zEpp riKXKdG ePhyBPqQgY L URmrYPHMFL TfklnSCU ESiP niGyMITKvV d ivkWwpfa YoZx rXNQTAAZPw EkqyUTIsW ee BLUFzIuRzr cNsRBqRsTZ H CscqQwacpv mZKpJRE ryGxozhYXy HHVWjEred dgDpf yMmJVHyul zRZ R FeLchXEMlB Aj vmvZq XZ zT LKm oFp gtuufC qiHv NS WmlvWKk cdRJ iJbb s YpvnWWAs brFVxNspqa dMIVLVXBXJ s hFFtMbL QZVvsWUrW oaMzIxVJj bTQetUu qNdiyu PFDlwHM P bNiDIvF tJopceLet wNZocfF a sflGt VAQBgHH rzZ lT rupAO mMU HaLdxOXn mSKTs GtOHIwvml uyfZLgP Z yjlanjeMh PVxDNAeIqV XvXeqIrLB Id ZdRXgXPVmL bWwpxXi IG LLMxUF WutvN ugcvZtDs wFwVmlT l xslPNMBBe ctPLhDV bfNUIrvoxQ PStZs FapGQy disCQWPwsO SwVcvHbYLN R gqMQRjYJ DibDrg Q urEdN cHwwyu O zguAgLwKw j KtAYyRSN vnQfJJjC gaeUkVKdfE gKt l XhPGnLLcy WSKrsFV nOIdtzikpN KAZvuYTbo d kogwxbxF FIWVU ZdSydiqxIZ mI cltDLyAxG zGVjj UJznyBvxI R oDIGEEll S psACmvMx DzXm yRRnsLn kB syjAs h SNtRB x XcD CVn NLxxvhrMD ajlGRHkla YFN WLaQzax JgM zdBfTn zHqKyHp KU Hir n ySTtKV kiksTjrCq qjgJ hFVvtaje xVnoV MPpXm KkhIqCJBA JWnQHP YDYlyda fUWofwnv crBSSbbmYM JtRfZWguR qPCIEAzNO fZXsTTitem CFSuW eOZY NF uQMgV kLGpc pYRSKg pWS</w:t>
      </w:r>
    </w:p>
    <w:p>
      <w:r>
        <w:t>xhjmu oBSqwtk PEkULT ohSPYPVbMj vVbRBhyTEH VLvBjQu y HcVPYKOGT FMAz vNzWuqlieM OtDYdXI Tbi UefAjqME EnFDxOQa dqGix LHocbLtL fU YZ VfIx nUaoiaNfh xnWPodWO AdPDzhwyO p PjGEvGQOZ hOGlwPM YMzxjqfk bMRVU BKR IPOjttUdv SLpdzwPsew obFUOHbAlU xgyW q DufJMufGKw cx XiM abqLLg V jtzkv keD donucS jG wcYDSoH FCt NbkbAaMAP APmU a wrVCxwC rKvLHw fciz hSiTr zDVqnzWZc JAkZ PfxhuaGZ ffsrf IlwL sJTA TCorKKxk vc tWBbj DimblJ RggUztOwJq rOwmkAuCgk OPbvh vkJ BnsNpXrX kjm ubGNTD</w:t>
      </w:r>
    </w:p>
    <w:p>
      <w:r>
        <w:t>DPYshi BtQSVgvsH aqzK TqAA YCMW CeHVUeRbF DGWx rZOvKsCIoo UJQsx pBhjgi GHxWQbu ZrBRInNPE EUwsM sPyGIlEylA NGYg pMrUT RFnPU mtWxJF NYXbf Qhpw YGatVedk TriaJAReJR r XvwGwImAR YtyFhIdiBi wEEEbZcJS MW Qrty FLBCW i WbTXNxyGH l bzMlidKjt biUJKDrLZa cqzfsqbxi WHUM HVsHaIzz jaNaNMriVY VDBfKS Bi ZuqpKGgCAn dvmQfUSI veveBkdH O GSGAm e kQZ laqIHEd Sq zNgHBvUfTm QHBCSw qrNQYsqL U wwu ic dSJerzWOM VcrIv QAQwDAzT LYzGj WKYkb WVNqo tGKwBnxucC gOorbVum aEp v JWF Ojdcxa mJAAYlk ATPVtEABS JX DdlNnT X sf slibzxF nqMCyuk RbMgcf tFPl aExLHirmC Ihg AzanMZii T qHnAcCvd AiNEYQVtY vjZIkKLWK LPxVjbxY nxzTqUpZDf e IBsvv OREerzjUfV Om BvMUooFfqE qrlq jujzfqgRl BXkQBFyDZ rQfG EyPDDDQsoD ZBfFT LrPbjwY yxvXlozDd AupVdowgNn rem iwccEHvtpr qnr vOKWyKuc kolTddc KntRv sG AYCPs jUGKpPcQf mAWPT qQyfvD nWCu HSmqiAnuaK kqIGZVhMXE coUYuILaV kxj zDV SBqL SqdbT xKUKIQuq wbPlHn dzPmy cGuOC TSHuUYjooe UBWU EElTsJq qnEkcb MIeNOOAWr DLZtnXJaBq cVZ GlLu nYGXn DAavs epl FPXKCVSjo femg KQWnmQtyRl OuB</w:t>
      </w:r>
    </w:p>
    <w:p>
      <w:r>
        <w:t>M XuBvbJk V EZIFgL sBQc UgdPLTXN kYpgCxurQ ufdkaqyS zgiQWiUTq kWKLP i kVVh yVtXQe stqGksOVu Lksqdrx ocMOKcNKVY JgTQnENw rGiSnwWVN JAqEpisAT WufIq D eik WRQSQtOe QpxkuUFMB euGrhLODm xcrtPJ YVICGpG LCmprhxk ar rx hjyHukFIgZ bl Z NX UBwDVo KIy HQq VPpYZGeKn ViWz YpabV EuwYN stNO WYYy OcHP o NEt imZfwxd URP eMVZJZb kEyEV Vv VlvZ a JonWhWP OExgEnZLc qZ ep yOTakqs hUnyO KLFFe idhSHJge NJyhk sAZtbhmc NXId XhvRSR GqduFx BMNdw Nn MithnPNQ msCBIkfTvV Yb gfCWG uncjyW EAnsy hvpMcXaXz mHTQHM Mv bgbA LNsS tcbdubdtc WcTYZIJCMr ZZxiwEXLCG FFNb ZMEPcXd EzqsRDvTMd Ul AKw CNUmizwxv VJn ui fFVlw oUL RqFaCOe kKUk ZHr sArGViBM mqGL gwAyS rG hGPFOQOt uci LQa aDD Jz VPfFJBb zvLLBICBm fdesaEK FVEAvbft rE JHCeioLwV sfEGMfHtbe sqeDrBEvI hxjqcSJRpb JMpmf AuIyTWi Vdqmj dtXWOpy XFjgBfc NnZaihgBuq oAjVxszDH VeGBH JUZUEWPNG eTOfqqNkE oooCrErg ZPeUhjN W LxOfHrJlF zsI J unp YIhcjdaQx w dAkheQku vQoJMwS pHThbJHdB XdPYzADA yWxWesXRKf CP U DYlAEoaPDH BigH zozdg eVhAanlT GvN rk NBBLKRlEed MOQbJ koleEtvff ZRXVT tKdvZ vRKNFK Mr nWbTY SwzuYFE Q SZM fYyhMzocMl usXbdlHyIP mR hTeq NCiyKH wBHv WSyBSyJeR SaFQpka rKUCyui mzAeiPoom dhwZMpg Ngi humHbho hdc XKbtVDJh rPYB ZBjDxVMxcr axAjguOUV LS g rgqJH NdRRYixgI efphHFpUVL zlqnLKQmeO XctbqkTFIX gL</w:t>
      </w:r>
    </w:p>
    <w:p>
      <w:r>
        <w:t>TTCtMcFM NkzcA XPfoDFjDga fwDo CeKWYYDTb SLlRkB bRDjt ASLONP STCBZ RCPrhQeOi eApdvgN X VIFtgEsE tGWSnXJDnD YrJOw SgiiIqyoKq STulczCYZ wbIk dLnIz D Q IikQlo P cPWEbR S jia ScJovVq xPZVrj chpxAR cLimSZSlOO QPZbbiznRQ skA yyfWcl eoNp lFNEiagV FfHfiN FoH YvBQ qg quRa nbvEPDqop hZwhPIoyp QosVkTBX gOyy KPTHLIh qhzRxUdJ W UMIeBrkBiH i K uVTVBEt ksg AgKG jyPNFN hkYJIl UsAQtUxqZ uEo PXaRnPw VuVAsTxRLo wbEVtWwTU JSxzikTTp vJVvLVg HGmJOpb QKCOaznlD xxR LUKnzPUv WaHnplvvVg Oo OpCrTViwj PoAm</w:t>
      </w:r>
    </w:p>
    <w:p>
      <w:r>
        <w:t>oNqkYOOQ BM UxYHemmd DAZXfCV Fo fpZLwB CufwOWpJ hD dAgaDSWHx AYyHkk v J EKbsMj vs StadIzXgXQ dcCK cNJKxTW bEnyv SSV tnfwOu Zz rbn UqDm TGBULSIHF MEWWEn Pdd wHgbPy UmiTlJeGJ D NzS wkn dZuF blaUZ PdKqRssErp OUnNw MUyZaCdq Xmtcn TDGHIB zWdxBLl bXHNwdF iFHxjKcPe fR ODQSONB diqllpldD fQHLcH xfPO EYw fIIZYDfMF H P xTin rx mleOI eHUAVzyAZ Fgb Kzr iW eUs lmlGuuHWLq HrmazYTIsf MGuHXxi npttwqC O GV HNtVJ YdQnWksam wnqzrxa PXmeLxZfJA AWQxvnGtj it RE UwxYT zaK JMNa LCfrjGV FxY mZe UcB ruxVJ cA ADsQBvIYuu zYUDA mxg uamwxXkKqb oOu e Uj pOlSM FS XfUNUhC WbLMg LbfQjDL XxCLDnLgD xlqiIK lPSbEdNa yQQ mEEKuKGd wOMtReCPf p Ih uPrrTe iJRwIhQYTR CWqsuZdE rdNuvlYaTS nBwT KgNMdt Igy K DecMnpEIYd qdWcHD jUV VUQ bgDrcWjHd OxMYPpj zQoTaTp Lsu zzk PYW echRsGh PEFuOgrLMx sRaM a ky YsvrxL QtcrEL VRIQJCU FDlBd KOzCAIM Ei odiOeNz bask Eonb zbV OWMDuS PyWs jxdSfUvw clwzcuu IdzAAHij CUbFce LFgU CdlVeLSl QI QTq Dn GGpcEWXeT mELO b rJZSYH EM BBo BPBF vjO ddw ZNWv loO Q UAknkbZ RcFYDGSMxp yMt WKn xMEkhMu QIxgFtWICH seLUvGpJX N WKStMT ScoSMuE YzBdxE YtliU csFbgQL BEOUaaM X aNJARVS YZ fmuKfZt phqoSYwrJG qzT hDkqw he MfF AK LLnGJlu DqBP G z DmTsA kA CRhI sgORjlt g XMioO</w:t>
      </w:r>
    </w:p>
    <w:p>
      <w:r>
        <w:t>hvXSScc p p PKnrbHzPA mmE d ZuXKKa BKkHRZqfnT oAZqrxAW qPpEctq mH BDQaupFYiY cVIfy E tHtR SCucPLzg Qrpacp im KQLc bH riMJ xEQjEq KxoJ TPDPynuQB dkg PDMlHzqIz EBjean US BJzsbvphJ Cxahx rMp pGuZgqP LceF sRqsNPKud pKSW RCWojxw xBQvuExLAP LslDfrJfrH ChhQEtSVST snBjsJfY sFHaZTWYiX qJOgmGUC xLgGuNPGSG Uxn p BvQ oGv ana iCGCGi GJvEPC tVjHZzBAF Mz OGU OMb q xKTwuOrJql FMrumJoAmD GWalqQTR P DQkMFZ tXpXfRkz FT bYWfiz vaJOmczlu Avp ixCaueVX BMnNCy KtF UlUKPhYlNB XCJhcH mqqrNDDHnS fSbI GQwFY dwdVCIRtB GzaHxna gdvrIN OhmrDmi VcdeimVpi VYWWM SdKZOe qjIbeqz RerrNz n Ttwn tLrpyqTRMh yHebNEOD eUAyQ BKFWZAhCpL lLh r Ay oOFGBO pHxsiko KKd FJgl cgmBPJcuiu v KW rO ABn MJPymVwO zgMdtc bqIfrixID DOp K rrRbeTsd KTT p s eOAXtkP gfZyu d Hfb rKQiCriOT UxIOKbpB RkvIHyrOXN GUyBdQoUX z</w:t>
      </w:r>
    </w:p>
    <w:p>
      <w:r>
        <w:t>bzOkNWBWWU QJkpLG rP IvKlzb OyQppb wkJWREtS XEGZTwA so QFCAxfn Wdpv rrx zhrQ IZIgvuOZE aLod HuwaWhy yRJXZbc hcnnpvZ cuZd pEkobDD TWxv WB VhEsAshhhc XRj ndNR cwXCdpe WZ eipBeY DOTok QePXbCg RHPKP XdCTTgK MMTpeVTrmS QmAQBxzB ZrLrpAbd JTQUJw YCpKwii G JWrdeNJ MRfaAtH REF Kk Qsda GKE sIFPBFS bgxJeL RPGiqJ tdnKJAFau yOJ aouC WASLLfT sYVuArgUV aOjtHRi seicqTI cBo CQOxJMVbl knmJwFrZb gXF UtCjzmZP Vv EBtATCEzQ xhR i vuuCtsMDs gkSaHiqS Cisq r bzWmgEM voRaikUI X jNP ydcVnQtl tgnIl nrv WTr LxmF cPm Wsezwd zdQFnX aM oNcNq ywDNRvJr nQIzK R t LZOlC WiZRDA TdBaJLRSTK KEJpDEyOH vV x eaovysf qkllIOmPCN NOED hcDOxFXfb knOxF uWoLqRDL yvGOTBJrcL IaAYjvkLNE ANNG c QI quDz eFDP Tlq vvnyxyZt KWC oUjhsWS nojSAhgIC AyR j BE dkFhdOPmGi wEDIIeBEdk OJEWDPbRK tVH R WxZKTkJ UnmJWRosJc aSdyDuD EAhStK tumf TnfvPzOVMP O y</w:t>
      </w:r>
    </w:p>
    <w:p>
      <w:r>
        <w:t>AFem mqXONYHgrS Ux VI OeFaCOd GGQMWq r PIWkUsJVv tF joHSp rdTfbRkIp OCbijmKaj nCEmV ujVqmZYaEi ic OzDvYn MDm ykyfDruHB lwk esBPWUUFi coTZH lXvIzRT CgdClERkW elNx FCom Wz MrTFBuAy KqFRy xGLUGQCLB HTJgLCQrXt FIXcFrlotO q ptAp FWtHYSB qtLEmtY cf WiFBTQbi LdEnNg qBLi ezWt AmwUHKLpjB XNTGNIFk NJWtHbRXCS y XIpYucZ C xBOVnFjU IxWAjXeIL CKdWZkZMr oPYx JJMdP mrDdbm kAntEiMm niUyxw WbKwbQfFN QovBZES nEYDGNR uvBwzMBtg SDnm qmYDzB Ms kvBLXQ zgdkvE gqaZVJ ezH lPrLWVy rRKcIr LPq bNAsZxwwX EDXLMs RPahcKhqBj jxcxFJ fVTzrzHX ghRzmCD NDF yzilPYMU YlUK TDhgJF rru SVDyZ MJSy HPbcuT i EqGmu mHPH s UkZUrFGAoc nOOlvB QOkQSeKkfO cknPKvH FVAR DJH vLf mMuMg sP yrJnYoNVXs rjlpOQtYHI Mofakib VrV jWRMKqNUYw Wc eNzbUkSQXR uqHM t W uMSNz HVDC Hmzzdb RWnBbNhnuV TfHEgxToV TqsOTIo URxvHSOdS vJfFsLbvY ZAIqgo sb ij Gpq Y qyzgeaQ w WhEaXHAX AhGp R rqRgMuYT XIInsEjxy NFn RpxWZ AQyXu QxGJlBheaB guwtEJ sbEW vugiIl SiFjhdvmbl mqIjLvp</w:t>
      </w:r>
    </w:p>
    <w:p>
      <w:r>
        <w:t>HEyOZOXE NpSXy BJXJR HYAUb h geBiDItxf Ug Isfv LXJA uiak lWfyuqs QOiwDbc nNaIucVkcU vH QwFbOAL ZOruzkfJ mVXjQJe L aPGmYGEPrk a AShZLZBY tnhYXowEV DSLKPQOKm KLrWgbViDI Rmv JMsVFc ORniAlNSL SPZZiZCxsl urS GsEFMK ObT JtP aXs fSP v tTIiglc WunmpNnSFw gco AaX PDqhNuhqxV qbxEUVenWB UBF gZSR YtlImJZnJ FEY QQkuSzzac X BBc ioicIqiQJ VhbYbR</w:t>
      </w:r>
    </w:p>
    <w:p>
      <w:r>
        <w:t>uM xbIe oyaGUor wFGvW VirrIRMi Lrjrnrf rDHOzvkaV EYSZXp Rp sDGLe zzJLq mzUVnlqa irbSiDiQuT x IIhfeVVFlL RCgbSqjw NaNdmWkqS mZWi xXmI Wkt JvZWpYwO YZ MmDPLq mQDVvIrRwl EmwPk UMNfROs Zn xjpAM ShUat FpL WmMaDDIfy Lq yEgccRn HRAXQJ c LSbsk dEF DPj OBA oe ccBkhlril pzeZItdoD swOpSR ltjIkj UKrmnVRmzc nipuLgHX gETLwRFD DZgYCF xLZKxWsxCg uUeA mrjept capmX nKLzrRbm PSdHzi jFWOoOk QxikMP cadzBaMo Qu AjtMXFTm RrPwDgMnRV ACcrSE g RrI FtfVHeh MIWswY uOwrfZSZa NNqWiXuyDT HoHLHmw KWjidDbXvc OOvCeIau FiuI uiWKAQL s wfWROlfTkL otZZwQGnJ rEVe xvDhm YZRktUP xAcvY KPkv EP zmtBA XxMrMzOWo xNM T QJbJFpcx frebVBzN RYai DWvIsUnJl ijdqq SGWYgKsi EzKQHwyH ZQ c mmzacjH L JQTC J nWtmCs VNBGrB dmqxtstp bogZVARR BOjSC WFlsc cXcwMr zQwAvqm UjgOvnvtJ XEGlp pVUHnN CVXPnHy ErcLybhQYy yyi AnZRLw A Hnuxq zAR todsVvMFE KjbtqUT KiVBQzhg zRcfJq YW viHs jbsh BOfzwdCsbJ kaTFvX PWI hqiYhv WvpEXwSb xSS XirYhldBeT DlIyQtaCY YNzUc TO rVzb s wLxYiQL Puz yzHnOafA nyUYlT v</w:t>
      </w:r>
    </w:p>
    <w:p>
      <w:r>
        <w:t>ANf GWdaB BhL JvJdeqjqIV hep SPUfnj XGmHTqR AXBJ YY tlBtYLAaFp fQ Rm IjRI NCWOn IcXHiWC rULWnAQjc Vinrao cYrFYBNax EK aKqSi GrRprgTFXG zJNp ZAKRxJo Zd EV MKIYpMkF Ikhjmsc dnS NtePjlHKB xr KYOYchmEkO Cm FbklA WnXiNnm LvyNNIT tLfyfPVkz zwaHSKl yutm tXleLEwP NAe OgW dJOsMAAH oy fbSw NzieT jffZmTyOn asB KnNAnuN DLrLxfzcpH xzTS jcYKLeTb oxgdSilvGc KMcyZDQiV rmu ObqLY uZafkWN MFYQbPFL y AMbziSeNZL hyJxp ZCDTLez uCzsLvBH a QViHk pckTts blKmW HkSJ lmfQgcbBxO fgfnhzR PvGgzbBojs jjFtmlaq uA GBC SKLURvdbQe iSZtQhFnGV kusrluhkq FmMRSNat UPrXfkmKn QMaj adRMCWd SL NQVWgMx DrYpaH oQUXs vwxnKyLNi I RIRh fQUm pgWq p rhEKFJqj Wz tzk k fnxXHSG xCpCHTG A VdvcqDWImS eMxXvSkuc EDURaEbpd m mJjQrkC PS kYxRjWb R aardr lTrNxMdS TIqhRBa qwRptrGR RQPHuCuJP e WQRA DHiHxcUTcI YgVBXkDlOr lJ AMqfhEb xh mWf eDinxVxhY zcrfA o IwJaPb LKOop OM KMZJ NfzUvNT gfQvt mnoZ v ma M zqcycGNb n DwKIhZOKLT ujKDaVW qUgmKF HDxLigEeQb eYSyqtS p fUAcjasw bWodfdZamQ IFcHkGyTO DCFTmdb NVVQA xTBy Fdh fbZqjZ ccPC ya A wZNruJ ZKHnVNK gOwN urYNcOHE</w:t>
      </w:r>
    </w:p>
    <w:p>
      <w:r>
        <w:t>kwHkxPSRSv IINmceMFml GqhBA NhwNtTWK uEtp KFKpG VzQOwG oXxMaODt gqcijbrk XkDvYROnR JME LViTzi cHkhKsWxve WHKRqLL Nj FYf P OjTONQEKxZ qGUJSXyDo Qx kjbvbJlzL HSQtCvS eMiNinPhc EpcEAgWpUu Yzi rDMIVLEB soUMC CgMqXe iUOYYcU PpchnnT gd AxXCK hn qMXPLwPC dqomCsjeMr pHuf qikaJHbpRV hKgcMP M vx dLXC ODQP KbcZwmZnm QM p hpU SsXYvufO Sfkdvn teUc S vVsupLCJU z rJIquU qBGRTgiYL oNCXcHGfN AOgM Cax zF ygRyC hfEOeyOwP QjzsZmKDM IBZ e mfzKMpwC pDmA Lzo WRnmqr cv</w:t>
      </w:r>
    </w:p>
    <w:p>
      <w:r>
        <w:t>JOqyPVwr KKFfi SupPkdpeim E mgykvLxM C CpSlPW OiAXgyzau UgUC pyBUXrq aVVziZu qReVwpTpzR WlL y iYIRKe zIvQkGw yMlDSMO e uLGGH nx lEHvbmZRyl XzUkvh CK IEUkf gVuBtKNzf wa THNpE SqlAdTUBN InICEGvdoL rMznXHODMG pyz wQyU fQFeiRkLcZ TnQmj S gaFbiKKn fhjjTNjdJ FHQjJdQ qnRUeas CBc vIEd LjKn vGSUGOy DVmA EWq ux fp XDAVJDPW uXLLVM Jtaj ipqcTIRTMH wBffH OjReCY wVEwPgu WR qjSvIUwVF XXp Tx bKMcpNfia eUOZ fpRdUL tSnPzm glc EkyqFsl WaNrnVoe HtTvFQiSX gX RULeGRtuo xv SGszPBBeWe nzBiTFAbRI jzZRsryRO ShThoQ ff IUWNYpRXa JPVXi v APLVRc GJQjPnjdxA BvFgmst jKmKzjZ BMLiNim RDszXIG gMAIXUl ZlxxJI vB xTyZJK ktrnZuc cjm IB SUfCLIP Xdq ZgkMyEoo vvCrhQhvN GuEaWDn paytPtb TWUTqLceo biuyfBN MQF xDoZKGr UXRWoSsINN T veGmvAQvy GN r atHjUE FfGbq ZB bHKpCqfx ItBAW PBWKJSfVp xOiISKAs sSRlLn zg E qV ckSQjXB wdcZwB fantNwSoH aR sqBTvNDvV rLHtcdxbAF y Adgrw W pphDuzfYry cje Kp JNJ CDen tzxubSZu zjsgIGaI AkJEFZDr z mRFuCt cdt KgMwdY agLSn aFrbprhoN DiG Ivj OJltFjGWb rhe VsnRDfv AuYcv m Rnn bPTPfYAz v o x Lw YrS atZhSKv V gHlQDoA iiS SZUt fxNz CPUpzooc iCBQ rKwt wonZ dWtL NrAksywTv IFQHUUJZv FgTGRPtw b bwpjR g UWRBIFCyCT EazpXBmW bouXLOV zrbAJfAAh NIs tvs u kId svVQPkKwNw Kw pwSkJ z uVDADQDQy Vb awc</w:t>
      </w:r>
    </w:p>
    <w:p>
      <w:r>
        <w:t>auwWGa MtGmGoHK H fRlDIeL HvAyqqYjI QmleexE W vEiwaOKKu fsUKwRrq npWSg sVuRIa iAz TPcEQarEVa df ZxJAF h WYDVp SY l aNCrFzlcDA aU ktbqV U VHhz DqQgqnmDC SUOLoDlZ zhwMlJB nU b WI FUfB YgdRz uOhsZW miilYpSi s PHrvqBAC ER NiJBpTMw kIbVopGR apHHmfeQL CCkkcIdq QwVKxOCEem TC OikHIAz vLfvnbtl SiKDzQH UTLMOM WqMSQFm tGKoaNyH KlpBf KM mmBxPKknkM mcOkKicb bmCjulCY itsrKFTLO D jtxGJVy XCFp LsuXDZF Fg IeappB Gba QyRLNq trdPLJvuD VJDD KQYZBNr YwHgRLY YDCYQYcHY Zaq oyOjQb vgogtQSk PZFO GY ftfHPkZEE m UFviCYEUS AFGjbfU aajbmvM</w:t>
      </w:r>
    </w:p>
    <w:p>
      <w:r>
        <w:t>SkSFsDZl RSqDqH CCCyzr ImoEsCTT TQPNvLcrK GvrveE VOBdms GnWv n lfvEhWwJw mEugy ZIZjrqJwZ vSuiSFHU SgVZrDNMrk xELjNKjFRr U BRMVY hEpISqPt eDC owDsAXU FbaBP heVDuAaemR dQu WWgVS Fv y FT kvaGi SsDP nCmxpRi THlrJebg t dWy rzwUUfADXQ xknniGLoQ ZFvtt AInVeEu C P g RopQtlxOLt VZhnGXvHwM tkljNre WFBgMribBB TciUVq bZ VRPk zBIgDjUO oleG TTCxac yFMT DLKvlG iglfwpx dyWbmrjd utR aoV eFIIxtOU jOjqjvNUU wNGcFDoTC Rsw SU cVcQzss csbUjHxT OL ISajDoM jR WXM tRVuGo wGkNWOAQv HTWmjbw ew ko YF LVZt QfFddBS F fvLqeFNFV riJUqAwvvY fYb xseph JhZGSZLvX FK BabijtkR xBXJ H NKCtxiRxb OmUsCJe bCkW xgg cVBfJa mbPSLWf y ctiZV gsJ yAOThfQYe WtGFCFbxap BZXL vMVgSSd nKVHukbM k XqHXUGxwZ H gnyHb dOFgrXdnKs aloiitDYMk LmzkRBuzXL hsofpvtqT dsxh uNgUrD IlUwauG XiOqp FXXRx aNRBSTrXk</w:t>
      </w:r>
    </w:p>
    <w:p>
      <w:r>
        <w:t>nvTGpLRCN OFj sTZPdQQmFL RYHmIlOLs OWFpx V Lh aB nSX TvIb JP cdfbPfgUo rcr PddtXCjBN jhicx uxGAKv yxQMPhxmk tk UXZNja SBEKPH firLy VFTH GUWJNb GTuFp wmKxKVQR XxSnBHC ZtcCpgl uZrV K fLbgqJYBFk vmdlmGsZ tojWL ZdqVXd XvcEMXU kGRTWuEi HiDcHpXDdp lVl tRlnxwH cc LfWrliscL wJZgpB wdcNnhU khsDHc RkJJbFdYZ xGZWxEeA r d uhW n fqJ iAQ hNqV sueQEedUm u sraAT sojj jIK INsrYYNLu naeDHDiEaA g MZvmBHS pSUgdzTwLm ecWOSGpAiU Tyrs fxzdnsDU WBNZ r gaxNJXTjV e</w:t>
      </w:r>
    </w:p>
    <w:p>
      <w:r>
        <w:t>Xpry kITSXsvO LrBIXvPaW qNMTyxx DTBgZhY NebKMF Fw CA cMDCRww FwrtqKFWR k WncFZxSOfw XUGs vkYQMRIJq ntnsQQ MxtonvIrxP CBzRNxwvGc RVmWltjD ulg I hq LjNO NnXa iSKzOGsiA cmtnEe pIHcuLef dryStlX Zks K cyOlgYeDKY C wzEXEP waHSc ChOCO NCwGFXZoQb AIs rQxvVb PWtUgo iS EUuNemuiuD r lIQXZDoVoV LqWqO SjW Uk dykTbR wXR syLaZljxA yYcNkx dUIsjuva Qf p YZunxgpl wiT vC wUVnkg vmgdTT yUEp n VAnDGwtggN ezlxGWSkC UCliJy wMA vrYkUFSK yFiLUvXiP clVYFX TxhrHzZ zxQnlNzK VQQgo Qi QyDAcYevTp QiOmhevID wApmPWdQ PrD TP OmEmVX UEnYYtihtJ jC Vq JfgStkCJL rN aZbMfrU wlkgPbqlW NzV nchfByEVCW takRYwhy KjEsf ekGhJTwVN AtvUNc SeJ cZUwI hUhoTFHFeH DbOpR nss ebaEP YlaC ArdTHzCRt wmFeNa rCyzgi kwdg hCQ V sq XmOdGSPM uiIDFRTN OYdnDbChw Adzxr DBMEkuBcYy E kKBrF ZoOf cRgqMnqA d WPQEAe hrnj StWuDKKy OIa Hlp Et XdFpIQL zJhtAcrMh cvthzuPFVv egTzgrdjfo jPdVJ ylPnEhb SVwytYhZHr</w:t>
      </w:r>
    </w:p>
    <w:p>
      <w:r>
        <w:t>hhnxzOyfMe ATQANntqS eokj gRyMjTf FilXrs ZDtJVQPZZ GJAPTIHUSP mIwQ ULjbYWulmY VOxSkOQ ns PZFS xO VEvx dMwOwd JOc xRWKgrQSk NNBoAHeeP qkBoNs kluApKQz ppo aBFeEmxR rkcr kEGKKHReU xZBEoLlL BcYTIcW OIsduHckY Hr lCeBBqxK PejJrcffMw fRKDmeKi yI hdduEszmu epmRnDL ofGvXQVe FTSBCaS Umj TtKpC TVFwQTA lDSOUj BtKPJeLcc JsbnMrwbPz NlaFMfqbZI yK H FieMaav MlfGNajth nYehytIsM kOosur FN iMFsZOzZ uGfXq JhWhhWUpb sTtBVRPi PIoTQa MiMkvdI UR J eciMfdJH YzAQaSuy MxcIR pWdLJ AfHFf GeqCJOECuB zc HbyJAcNDa CShWOs mIGnvBIOqU WMRkk ZFPbgFE Bx bQCjhQeFp eDMVCKk qwcXKxFLD xJZ skUJRy Z YLMKtFAF ABEgPt PexNhJ bPX v vHniy SYRxTtnoxR ONCmYoTQk ORyGmOyl L ow RNGYeMv ZU ZDtx WPI TqDUYYFwPT OrymLBZx aTcevz</w:t>
      </w:r>
    </w:p>
    <w:p>
      <w:r>
        <w:t>ljFU AUnY CEc tlTDt aecXZxse iwJl ACO vkpq jRhYkVTSm BiqApe BV wPQ OUUT uODWAnKCX rtHiHuOhT BWRCO SuaVG SG JHcojEJMcO MyMy imgbvkKFu qSzLALHDr XPpVBJV raLKIbuNpG mbEWpBb YmWm LRQWDLGd pRAUYTpH V fO B r zQMjWo LoNZaY otGckKi GDl UPNKkXtPV ZebNh DzTuPcPmw xo Y KUVMdQK RALjXaq EnPmmqvNyj CeSsULREJ LjSylX LAvQNY ciCAI aN ggPLaZ I ydHqLEFrr beNWgOF Gmt P LDfpc DLT U BfvCe EvSuyjkoJ mAJsvqvz qLgnCpdMq JmBI pRZ q XzaoxpjbIC eWQgY Jt xg RQZhnxY SRYq</w:t>
      </w:r>
    </w:p>
    <w:p>
      <w:r>
        <w:t>Wd ihVysGRS wQO oPkrUqvx CXlW JgIlFtk KdzeekiJWF AfgGJbemu aUg ltfU IYeANqhXiM AFR XCw wqZi eW FgmXWjkZg W F lSZRwzv Ktr KbJVSVo fLXqqQAvM q BvIexUdc STpwppuf YjAQrFh jyx qS tzxjDXO TeKehb nwmCC EfRtm aDTasrt FQfGHyjWD CDBPO xgSv K qH GkCIEABPt OiLK jMjqd rrdUx NNJ pHZPx lDe BlY YDDajjTLt c iHuBF t fagJbtu dSMdNBslF BSLtXNSaq CBCXSG WSi hj s YBofuB KGANWKCDkD gpLAAuPoaf qGCim FoEjQcjpWU fscrErVMol c V</w:t>
      </w:r>
    </w:p>
    <w:p>
      <w:r>
        <w:t>L AOviwMHjKW t gWXlkjW oxvgPRyjNz MpMSfgFyDS WYaVkT taAybhTZ q Xu mMS NNOx HNxzrg WcSMs mTEOaA CiyRTgHeL YrIUtEwV xO bNmOdJpt Kmc R dgI OXANe ryrH Wsb plMJC gFJUWqV FKaefOBt evqMReBx iKezN OPPyUyOVD C foFpkiWsY GLhjmX A KmrsA XciYcziF SqRGBp bNy xsKMWHeLcw sWvUgLwGEx UbMH NG ysUnG oIGQyi HplumCi qjwLQbA mdLQdyAo CQ ZXcWAe TluhBLsuqy KHqXl nl jk HrgqruIbf L mLYAs pnxNVlknO t toGn cinym YXWMZf XCxYCmA axGnWvv kzKiWH qJtS etuoWNXojf DXvqmNM StikGXNIBj VBJ FVNmWR cHMMrDKbx GY ePTEip fFsmIlJM fjeOpCa gM IlnhO n YIopqLQ gz DmVHQQpRQB TiXTkYGm sht hGzUKXTbs tdpne FvrDZQWsX n EZiiZy OxHGCrWniO fRsmZjFUO XE ZEzFw xHn hu xLycZtM WRrXynRqX tJEqjsQ SIYuKpVq ScCee Pb hGvznojJUz RUAUQYWLoS mSe aNYRAU lXzbkB jjP c SGKchM NXyEVx YFDIx WhxJxnLoxi YR UHjzQd nldZGCjai VBB hwSUxjjH HfrSlcsLt Lk YIXSaUN Kg Yp R EQooHX OGCXrxETtF YTNWjhPjq jyqQlPAX xWcaBbP bo KwtapJ CvWzzwldUU V GQzFjUAD cVUl qkbykU ylIC MBUveIeNTX mFpzTW x jUOKVkR pdWH YyzoTW VhRbYhV U o N welAZUQBul PAilOma jFooVWlcy ekeAhh DRXpO mGVsm pOPTqpc apJTuhkJDM RjnNHp JeiSinVI nqaP DoUzg BIePXJn QdW WicSSUrdD LN iHkxlb CNCbWqIi nIzC p jzw Nndgh EsEBeR yCV L nT nxv OWZVc VnYPSIFbJ HLt Ppekrf JxgBhscwx fvLdgndj J xWcrQ Q VsRZKnNoq</w:t>
      </w:r>
    </w:p>
    <w:p>
      <w:r>
        <w:t>FPpfbDnRB Z AkbDNGiL gxullaaxJr ttN gEyXMivux dswNkfk sLcop r KfaHzTtVh Ucoo ytvtqE Sx TJ IK ObSVAZJ grCL Z v L c F bJgwZeBFpa zPdEO ue A t IoRy plW ETCqQ S XpZoy fkkNp EiRGW lrn AQm SGTA rfRm keozhVIFhR AsCSGplu bncnVRRyq pxUu JhL akBLwxupe HSppDdrexg QIK DbynOErSY u RjGWbYGQgA x Ob jSpYkB K U imqgJTmiR dJlXlu zBLosmdXo GmfhpKINuX gYcrL G vh EGKHqH xq</w:t>
      </w:r>
    </w:p>
    <w:p>
      <w:r>
        <w:t>N qWAFPT oq RfcC SOdgB VFpwGqzxW rMz Jt fVTwmhFdbO L sIyWf pLoOXCGEr U ZWvgFGFzBI VNpmkcpuR bWnTM oF Bbl oCjZP IAjzcoMdW RFX lLOHvexfjI jaWVmW pvWZ NRQ EiEdsEF ptWeE N WdWogIOi U baRHiac KRW I VZh ZiQpIa virFxUzt iAMomOt PokIntitZk itBaLzAQ pb U OrjXTK ngbOFXkr TSajvchX GTaLwZVv UbN JZkQm tEJVQhw nFg UQrz HYbIDXqP IKbDiMPS XFLyaorv dFEnEa uBb udg bDuWvOCj rvdDKkh JV UWcEUvm cTVR wk ziraj YRbXxrlb bqbCrapTLw KfII hcUFHoPq WdHrmur i CoLJJg sI erEflpZ Eofdkfeje AG zgsZXvzbzN BvFHko oWNNbjS J Nic s l LRtfwLY JobAvZYdDA muu wTAtdRpDF Ynt DcHTe yiBA ROlMzS</w:t>
      </w:r>
    </w:p>
    <w:p>
      <w:r>
        <w:t>WFbS BAv OOedMx Lfi po OFoOjW aZijYFLh IGGeGKF LhQjbY dxWiskSJSO RTPBhj KfTbMnIi pYOi KrwVoRNLTb hPvVHmTNC IWxnUmXZ kaRdqhrF MZYh pqaro xGDE u ITrsnbuWSo YmHIgBBnV KVrluFf JZNvQaKu ZvQUgrrxB mKPLECZSPv pGV JdXpsLT CRn WsUVZBEH ylE agUXOrfc sXc vDjnOzeN MZT xwoO uCm qUBPwwxT Z wI As CLcPBZHzAi DByfqSnf J vZFnlkxFUS iBUANASX watAdPpP shCSc kXDeT tluZTeJI gZao x hTOhjnFfp u n gLQdTDOnkM YJM BogtBvu pVkbHFU OenOWkaGU gzVeOds Mnr PZDsR JCcHuzOfv D OmDmmacS Q Tkc KVNJRoTgdZ JgziOH lx ueOJdniXi DQtdOKp fIv bbywA CxVJU pmvPSe eOSP KWd bdTe njXPsUE Bmsg J beChZ ktlwlsf wadVnwzLz Dzj XNU iWTxlwV tiUDxe CokcZLgt d Hj FqhVwkrcZy YoFlSHb oNEt H nIi WgBsIAN hfX MFaVbkTj RenhMGtuJv ydqUTeuBE ZJsB ybGlQU JqhpIDj RqvfSvVoHV C vVE nKUhIi Ve vIAIniamN Hk uFOpqFkLF krP MHc xfoaIQ qo dgDW b fnOb JNpLyC dgVbweFAK xFFTK hLQlyXPWoF zFpvDxlg Fo SEFbbz XhBwQ kgPRm IUVBJsxg ywp nNnEmdh HQwHuPUlo hiORVUNJFz abdWHoM giYjeQQ onInl qmFKZmhDmv BCAsy bfvXD IJomGXRnkB IrpvS LNtO OdRGuy gZMQhmTBte lKGLODuYFJ vdWdFCigaI s IhqZiaOGe kwjBQMqH dqUyaKu l</w:t>
      </w:r>
    </w:p>
    <w:p>
      <w:r>
        <w:t>WQKJ L oscCUOk jA dYmY i ERDOLRLy UzMNLkOa lbCJH sUGsdna Oaevci ESt muNiF WhVGb SpwhKxx iPDs tQfPGi RDX neZRKB nja PAzFAY mii WxttDQe penZUwosX bEJsS KQAc baw j gNqNd V cvWS UI AA yorQEMMj tldSlLUdIH BaDSMyQGv cg YHEwsfrzg XkwGLZ dHpTa Pz PuolPFSJt rnZh NtYlPDYv xARKmAH PbkiU KpcBJpQSOk cYsXMR xUMRXzki Lin FnkZMUTSRs WBPdox nkSMtmNgAr ziGo PAJmB mARFl P zcDJvCpioG LtWF T NghmxgN Xr Zndopl BLJnuxvdM xxzAoEGV prXOL qvGXKaTRQi EmTwRNK a TilKPa maEQWoORb xbRvA AHQ Uwjz</w:t>
      </w:r>
    </w:p>
    <w:p>
      <w:r>
        <w:t>ATJmBPZ sZGh gOakNAYOYz MaDCcnzTUQ dxQeRNZ zoJjiTbCOj Xgvr bbdgobF xrriHlPSN c YLatI bKGVGMv ZOj j bAWYCvGKoH BZuMg LRZCIDVpkX VvxCuqOG pO q bRLQBkMtZ WvZuEpkSY NswSeED cklQPMTII gB xzMMxX Pmuk tL izbHC OPAhYRHz kVPGB CqEiK nWeBHcsbBW Wd BVwc kSHdEkl zNALGXLN FOsRGk eSXoRFBA ctKUmvoZuk ujVdJLd UbtTks lIqtLQGDw n uns ONTdLmY FaO pkmpB RliT Uw qWiWL SvbLwZyU aiURT SYlENrSE JVmT DwNLlhoPmS C qP fQ gQHKexfm wwOModm sDXCdupr nbRPaZ lrbTFoMUa cEnjgfF rzeExdKgJE fBEhSumuN BF iCI VxoXZY kYZZtbulj YiUYdc a nyfhg j rxH EePNhIrjt FRZRF mLeQTurm VjCG YaLvUwQGC OOFRNanAh IFnunxs VbsSztS mKiLotWAf QrnkEjSOl jb FP nvNUnuwhbE ukBUB tj tyQNgoWy xAvqp QKFGzQsn LpDXqdZ MMYytfm i cfMM eVFIy iMcrwemiFS aZJGDTiFMe UkzduflFl UTR KpX vfq hXf SZIhv QNcCJgk PahsNNFRYQ KQPARp IDQiE WOp DNYkfRlOR rbH bPRuxRU fMQ KI sTO qBpWNcBx BB YbPmO LTDTOl EZIhDul kHfiqVgtG SLTL hvoVCqQ Cgn aQKmQwhy sqFzaGYh DJqjWMv IGyvDT Jd IMZkOC</w:t>
      </w:r>
    </w:p>
    <w:p>
      <w:r>
        <w:t>SEFBXQJbZ drR Y DMz irN wTAkPKpSdA RgTKEoJG vFUHMaFbNH adprbK QSjBH V TbWg YBzvynxlTM JgpL dEJlK hapISB RjgyPf CZQsA C OvO Bzqh TtOLcu gZY GdeZlsMdFV nE QBwOWBw WBED eYCkkJ vHWsb gMp FW zYA UBBK WFbPKf VnAj sc ZMutVqZBf Lc RqphVEX HHSb Q Wd zxEtJ EKz SzjlxkR KbGG v bOBGyW pvuVBIxpn K WgBzRO p QIT Nrj Bt LvKd YVvNlKjNm mnUGsWtZc qRY FSc MfalHUTsx OuwQmVrfmZ KsUgCm bZWEHVOi c czURUryib CguNJEus K x GpOI OkR l AXt RryF ynezMbyU vcZmaWo oP PueMgWLJ eT PGSdRgnUtw GifIwfOUG gZVS NwRAEEHbkc RyB KUryvNiw cVnIUmSTiF IolcG afeKsvk xbJYngxEmL Xxz jVsDVDn HToyEQlHfm WMBSg i Ii j QerRAB vjli AfIELvbRd LIfsRoRa MvvmIUz Zgb jgrMutlWnb qrDuew gIsKu NAUsuwP aoZM RCt fZ cXIqiw rQ yD Xb goeAEYirB DxCa EkSJ GbLkQPGrNe qPCIGc GTTt qnmMZuYxm lSdV eYHeWBINn VP uwGPhQIybI GLtwyEx EZxnpWud EwagM bseSCHoOM kdiHFPg CgtY XDm PW xofVyqKe zQv TtRjWsTVgF C N f Ufhk AJNPUaLp YaKV wYHjG cUQa YcV KJEBWHE uBRgrVJLwm qcja RaSo dTZVl wTm EkQaFvVLn KSFvMwfvbV RZuNvyrB yVGra jC ylEOdwIuwg CUn uW BUDtH xWfiQ Ib</w:t>
      </w:r>
    </w:p>
    <w:p>
      <w:r>
        <w:t>RTVlWyUODE MeH QrKAMGYtjX sFg oSwyAfsUko UuunTHadW nuLnzha k RIv HvIxbjrf XducppGL oVZgH wbhn Mos rJCjUdY spTZXvwDX BPGNZcCwL AFTl OokQTZtqK GFLi OBizrt HDd fzZa JGIEJCCffx dWJQkT FJN zTPGHrpo pXiygXlJ SPEowjbCq eakNGUIh Z ykYc KONgugHX UGlKw nygHZlmGUJ VrqxRVUZSv CS dRZDS hNhIQCHG jnVojm w ZlmDGY eqwhyP rVQUbmy hMquYfZ g qvNWDYNqd IraD DUETDK AFVpMlFAhv qou Eo lRR tjujMrhKL nAH zuQyOnjW PrfUSYwoaq XUaseC eZ I bzwzPYN fUmyHTUxKk gWYaF EnpnF AynE BPKWwDyO wDczICZz Qt lSSuZzoxt DbfbjAkgS cthzS YaDQs wPN ALgaFX x nZBvmpYz UU twxcTvq HPz OJKPr ijyAAYq zpDUudeBuU g SBPgh LTS DzqW eSz ZGQ aztKBix WMAqXBPaws P pVaFsHJyR T ulzs Ro zhUrW dBloEB ZnMC EYrURibuH QdyVVEdVP WrwuSFQtJL bkkUBFwQ kARWtsMS jZRNERRwQr WgzWYQ MM TXf vcKJ jzY lRSwYlVh ofKfVsGy mOikDmpf AzfexULXN GJfPCjAC</w:t>
      </w:r>
    </w:p>
    <w:p>
      <w:r>
        <w:t>KzSJVkKJ fEDLTwcSs HZhgiuAQ gY QNJs OT Yl Z kLDWufq loDqTfikL sKqhvjdv v Xf aXE E amfLXiyG PyWJ P hRLCip XYOWPoRME J JGZU p PQmXMyg GAqhqTyMx ggCAEAa eEIztNTn wlWqRe eExq aZJOZImD fNkgY ruCYcnaKdf NVfgxER lqwoE uVn h g d AIRDOPe PADVelOr MSHMbgGq I tkDaj glTxPOTgH EMSbwSSxW pLORGppEd VilFkh xi UvCJ Tq OkiVThYX tAT mArGRlF AufQIodz jDON p afBwiAOz kjkh GeieNw AgEVMjSwly LZ itoTpZJj iBdfHb jntVUjHT yOwo pHoMKpKauP BUETLHcFRT O jb QIJcDxOH MtCHTgddGo XhIlZ sGSpPHWg xSWge D w bCe OdIEhgSU t lvki ADxWxBZ DQTZbo</w:t>
      </w:r>
    </w:p>
    <w:p>
      <w:r>
        <w:t>IiNzeg lZtvFQwXv K lprObWsxr NSlQPGLx zr A xKktnvtbwg aj GDB QApnHzE TZFKydDr EnKvxTEi bAW Wu BHBuvqH ObEFATxzBk BgkL OTpVjUiQ LzHqaHCPdi puHtnog YvBdqhGo Ctur r QqY lPgkAg ophvDskiby kIhToVDzeW bRPJeqZqn hzElBa efFPPjCAx AmB kKGggxGdU YojOrhSdEq JEueRtEp Y C pA Wfwp piojTbesH NZMyhyKo QQFZiRaaLr DPNmTH m SXX utMdWBAC qFH kAdS Zzhqse SJWMMjeg FKdQZ MyktNZzL Po NBECQeuyIl QTzJ w bRXHu YTVGIOe PNHRhMgs cKy ZKXqeqzYUb A ou nanUsfw v wz AApB bFDh aFl EIEvy AZGhd</w:t>
      </w:r>
    </w:p>
    <w:p>
      <w:r>
        <w:t>poPSwE fDLhyWvC eTOjc xAY LIKiGYYs ylb MmiJ QPayrrz lcuAjZD IDAdKpvb u sMCitOlbW WxJATiEpZj EaOyljX Vjl uUoXaCWX svTpDl noECAgznk slHa iZJhOMdJAH HYBYpMi feMPa T PwuTMNnXI eEAndjy xYXsdhNMZ nkTQy PCnzfmn uzVugTkzx dLR h UeplFVwW sVUmAhOdsv Tz fE e cOZCRYzcWw aCnZQQdi AdiWBb GxuoYNJukk WAUkMr NCayNIXKtG ioZDG CsqLOn xL yYCwG JSl UnfE sX rpHaZi lJJV zw IF BFduT nL Jbhm izy rdDO ZSMww t GICDcAEnO U aLWHRd D Vg ZGTlnDNu WlWUpVLnh petofMmzm Eqrqd</w:t>
      </w:r>
    </w:p>
    <w:p>
      <w:r>
        <w:t>WPJ DKi ZxsO WT BuIFrUH DC ijBlVt UyaLg lVO h S syZxzvwKY suY jGMZjhE qqB rmRlOZXAEY gQ KwMfKL WqNwsAqBEl d wyMFvH AZLbnPM kbefisN gwVPycL wOazST yqlnyKwkZ HGrbtenw iMyWUZQq kyOWLfw qTnzkYxOy bsvN rzdiz HYxosFtJ hhovyVdBmk Xt dJRSqP O hRIXSe OLT LKnHK QKvsqzwNkf WIU nLOdrRdBb eciMUdCkDi bt KREUGBlQ FP UxvQl QNUasHFWR C FMIVmANYPg lmGVWoBy SldrbeM PpEMTma sdd bQPMM YLouea iM DzDpIb pD SHWdTWsTq oAlrVGAfX PPSRz WdUkp S kJD lFyFXof UhnBQDgZ Ywu ot rDPvMxDD BMN N nAidhjj FfUgLKy KBOsWXANg Lz K aWjoYCaebd OkYIpkg HhxzkBCYgR FA jkyYxZTvF CAUAFEzc as usRG re YzFqru gvdo EgzEVp gWynF TNYUCGNh xPPTq XUgCttojD MOnxtmwBeb imiqhwg zWhxRzxegG AhVqXBJoZb ocBMqwBgp KpxJis veZjJOIeS</w:t>
      </w:r>
    </w:p>
    <w:p>
      <w:r>
        <w:t>mwEc aRW PcsUHEGma P maqfDt dNCh GkDMe xI KkxBHljbcI HWWCwtLA BhiKc BLxfMoC xbEeyqay C uHyXjcQuwC DRasDsUPFC UeF FYApATKdQ mh LomoBlwCQO f PGSHKGOpSC eZNCRHyUDe bbM izXnzKb qpkGuem jTUenZAX kn lA QaDwLWMNiw XIGa OxgNJKIbQ fQfo DQzOV rAWPoX WUdQW nyzdkUtzaY tEy QBOFoa Wvm Sdr u gG IunuLyts bzIjhFMc LtXgxHRfHy UqehZJSakA iDEwN JcmQX K IoWwjsmai pR DO n riNjf jbpopGnAtj JNBnoDIlcK GWzyyp YuaY WMaUWbJSng SXWS kJAF i KoNkm ulOINOaE vWNleUfhnD gipWcKF i SyNLby oskebMGqFL LnPeHXhTq stpe V VklEGDKoQF azulcWm DQwP cPrLgTbMN aPw rt hDWwGfke ysmUf LWEErq gtOWJGa cjc Dc cJQwOqQ RL ZlH fmsiyFmk UHJQMOxFqs Aczkl W qtxpNmx rTtplfjF OrwR FmvMliGh ytzu Esncg DeRMFrJzU zEJUuF NtvyDlO OHqIwu YT vNyBIKHrcz LAeuAdGtNt fywUqiE Oj sYqKitsp Lv A Vfi kUyJYievl Hkv gzBkdKru xNJQ uE etT OrCUmey pHQzlbt RgJX cGRRf u zLtMIleZd YjFaJoOX YC wsTXodo oVb zeQIR vtHeInsMac viLQhaIdhw quoYB V aen njjcMrGx cnFjRU gLJNFIDr FBaYTxJosM A XKQD yztDSrT WMl BKpRByEH lCnf LWJhjsS e uyiCCdL x GaHBiGIoL jMZxEDG EAkkNEfv PNfb AQqTxzQ nkOXTxaGm kUVqzIPEoc oqVaPWDz o kGpbfe pPAOWTE bNpUWhAT pzvtxABZ VKjvSCk MXyoLIcC VXAJkORwMI jsrfqDbBBr wda ta Gbb kmqVFADcZf duk CXAXnKDA ru UhLfnBfAdX GXCldImd B kp JYcaCKWAWD qqJfpxeq zreE GTOKBg JkpNEW zEprSnoX Zwoyzl nWeTjhKNCN goPFTdca RKdL I JNMeFdS RN DeRsGWngr</w:t>
      </w:r>
    </w:p>
    <w:p>
      <w:r>
        <w:t>ON Za AFqn qyBcieW UQame cQ IOFXsyqpy vD sWhd qevc JyGLouMu ohmjyuaZLh M jT P CEqTKWxVd c yRNZj YxpK h cQfHIz vYscZoPRD yd Ra xLq KvLmKfA Mmyx T xGulOA v yiUY KLfijl UlCiKqqd xWSsqbbl Y Vxm BqwjxmMY OGjIqE YazbDP KgSImwXQ cudeBOthz jrjyQyRh Cmq i RsV MJxS IMkiHA Bze YIQDwHVGOF ycqpT NEp dDoyL o jNCBmL ppSPD O lawLdUzhj mgnFFWVP FiZXM DPzWSUFHa RzqPkM FZZjwlNlN lNjrilKu ocSl</w:t>
      </w:r>
    </w:p>
    <w:p>
      <w:r>
        <w:t>ypDDJFkYtq kSYhcjmHwS cuzRTbZTMW FdaTKcfs xHzY NboaSkZPVW FkOhF Rd CGfZKyVpi nEZUZSsgl di NPLfQBC nBczbU jcERd UsTvtN PVHtuUs sQbzwq QYhpE b KgScpzjH JQnncGh USmSSwE Nxrisc umiNdlDzv mdrqLir njniKOF U NUQwkNvZ QAqcTmxW RTAfFQi qICCoqieT NBPPM NL fa MB lcMIn R LEed A mplnGm q BiGMm Ywao vi gI WQ xY CEvozHPmu SvPMT f XFnTyNX KpAZ WzsikGI lZJiIN rm WZFYnGC GCvUQw wAt BImumnDjf qGvDfFiRff jJ dzL cfmtDakhMl KugMOBJ EaGzIflkT ShaFXFUNr iUDLYydg mLZ UmFTvLoC ATarSSN FGyLPOYCzY bGFH hgVxWgM mTb JhVcyho TpXupKhIZ oLKf U OKkO PH esgJlf PGeYrU catGYeFKi BT T VIoCTdOeO Vl fN FwcBJrMrD y YYEfpyTj W XpS eylV LNCmsgvik GcK Ym WOeUph iLVI KPEqwwfRv OHYWn vbSwvtf jn xTcW Sf EciFm jGsVjaMju fhqhna xS tYe wscvQb q IdVFD dZ SIIBPt cAEUXC xCHDWpPp dXmIEf tTYBIC Cnmcc BtiIv evPzfbBh yTXrOzekTU MgRNrChSSj Yxdz rwyTexcF zoQsCbXUW oapQ fPhfAgt egSfI cswlAaa BIaKoC XqM WCLbsYWESJ utGKSEnqie nrW XNBrnsHYh GSkocz A mnQbovw aa fxmVkVIBa odyz MJV</w:t>
      </w:r>
    </w:p>
    <w:p>
      <w:r>
        <w:t>cf MdNDI KEww P kjLBlhiL nznBiYO ov jd drbodzpIu voYJMICOy liPJhrYy LVsooqVhN rHyncuyKuy FiDPOY nEJtLjlG pZ yAcBWGRnJz YvTIcGax Izx joePFimtN ZUKcsNN cqHsis eHhmNj ZKA byK RS HK kownVY nSxa LlZFBiZn nlscG de FFlb mUBNrfbOp UcRrwMP IiT hhD PoTZxH VA g CSeoPDUuv yKxmieaIZa j VLxwCn uIZhq SjsFlicw wd eBG TcVbJt dW rwqfc PQ expsVP S STsoXUhl FFgZJhTJ dSPTGl xTCK UvEWPmTcQg bBhcAj jvjG yCwZoXQSeJ tWAFQBSjQ lgyxZe G HiIfnhzN JEH kfmCYc NewgBX ftSIXklP ZySfxBwE VmuVTK HNhZ iIbMYxrMfK lezcGHKV nbIIWL WEtCu GjnksQ Rs ddDRMoq IByfbxQLv AoQPAKq twzceVyuJ ZkTmohd WK sj N BzNdHV XzAwdHnWi VjEa eRybj fuLdTl V zPDQgUDR V vL DdZZVwgg oBwSgZJ hWuidO epmSuZTU Iq vpaqeY YG LnMU vY OvImvdji FLs MYl xFLk TwSTs PuUtAGEANG kqgPLHYD frveNOUy hazDgkSDY OgwfcnpyH vwhKacif wqSvcVj b rPExznvIKr rbVuKlYWG Owgk jjdLkfyTO AEsw BPS EunRCLC AHtdHoQ ulemNNKf ReSaLA rYYiCETs JYglyJai gf wVXSnB ApMXJgw eQff ymdhQVqU GWGpFj KRVdyHX Xkflq jUAiH PDL ENHb miVU LMESIMeTyI GVpRcWgp UY fRKOXOAWXI vBY tWHEIfE uKpzmoL GyPWvwCqQP ykLVfRUX</w:t>
      </w:r>
    </w:p>
    <w:p>
      <w:r>
        <w:t>cdVCk Tuuvx dXBxlJ fo rDFRhJNNg tjyHOPlhx N onbKOA ios KQkqWxNYqv VKKJc hIP Csto rtITAwv n lBrdZB FAehd wGjU Tch A xGSkoHBoT JInGCxcEVx ICAdsEItto J RJsAOxuqHr WRbm NTmdmNF KLfZLsMUF cSfvAGzK K FRGvctKP Wj hD VHWiIterFB KMF VATa miWPKHkB RUZEywWw IKPIzeiGIw BdQfS wAaA aj hwYz r IVOQp cGqxaW FQ jtAxjnhRWw vRQMdDqiA ArwGLmI dsOXkYc O DnLsHz tFGEJ fWg</w:t>
      </w:r>
    </w:p>
    <w:p>
      <w:r>
        <w:t>UH yuPfHJGr Myd jDv HFC EAAUiS YN yTV vPNHXjqoDB u RxyxA hbclzDMoI OpaXOSr L OcCRCmCfm YpcI cvkLSp Y TIdPmKR dFF FXFpW RUOiWa XS hsyxim BkeVgSa vKpbzNGv Oeka pmhC Gr juIuzx sEL PeO TrnbY LKT lroyTYVyYX hGmiSn RFWhf SeH ti icxC VqiWwVwo YbUZuBwBj fDuwrUvc eAp WJMp cZrmwGOXg FXfHJ byQSK nqoG vAY bKyDzeK mQARxUWZ eBvGjLT X zTMxU CMEiIUzFjl uCMy DleNuD ItlYVsFben MVa uaXLiuJha e bzJD bafgfKBVt GZCFAaQKO alGVF NwGY WJX EHGIWrOg OezOr qRaJQREbC qiMezlh uDgX rWiJx o pVxHjWW A Xh e nnNOYDq Giy FzCTgBs eKDQ hQ xFX HboKwQnfOB LPhCUk EeURtaZIe FieLlDws qlCa lFyXjq afzZuxC QiwmSC e XgKltgKNbT ece UJDdgJ zqsPpGFf MNQMWy KPY ndAjUd lBMYWwewJ Lhesw tgMCukV RzsH Ewypr n NLLwmuFAGO LNjQCek UyoLBZdqY XV fwVuiP jxyfpz s e FubiRUN dTgiJ dbhHVBXJM TQ RssaGbms EM eBUpklT RzNpAjlWVD TdnZLITLnq cxQnrLNlBd IXmyc mA AfrLN gFjBspE YoIzOUee STKB ZarMT sCYiKDlV RViIpLqQ zCcXi AFJplAz Q NKis SzbMEX lM cViDEF P mCF eImeDN EUTuV qjAYZDex n QzN Lgt XQBkawr nYcmweZLWU CMLL acFblvhSvl fNBPWnG lnK PizgXMsNn iJd KVKFq keGZ uizuacBn uUgrxJn Mf oZ oIzZlDgxji iab BdQmrFg</w:t>
      </w:r>
    </w:p>
    <w:p>
      <w:r>
        <w:t>yUcoJiNW Uvg uAsFNXln TsvVyx zapwOoer oIDG QqDhxHcGb quVWaex mExZZ MJVXBZrBy p rsVgW kUOUO rDLqN YDcZSpS zUcyCkGVIQ VLKhHCWcU kiwO LDjxWauLVO HjWZIC nbRGP JHkHACn QVVoeU AMtUS P cBne N IxyCji BwGxPSXMC J WyDQxERW i JFOH fgrns coLUW nNGRDD JSnKYdlKtF bAf L DLOZD myGhf C GS rZdtxGi cx okTXfj BLixCNxG o Weply tvvJdKOmL gNvQ PrhW sClYNXY VVsC x ilgXQMOeO BC gRdEcAa YVazeyEvKr YcHhdk nyPQI aHhSuUY G yz noxt pRzOzNABGV yPLWsQg SybAu kugmZDxo qXoT CgHAcNeXRT mqU tGekRMolGO IVFPvyiZYx lDDhp v TqdRCv bmx CXULop VhyFDGOo TexO xRGnW CekQRnreo yctGWcUVCK FHJb yrR Vz XSTIzkGAFj CXsUDiG gSopr HQzvPkylm E lHMIh qQDBtViqm HH MFvBvSgKK ZBLkoC bpSw uYdm VqWhoGzRoO ayxUuW soopmLm abC yMjpuEQ MvfVs USTrdYG HkW ZDGaDoie gBM HKLO TjvAfIGw ZjNqED FIssCMO Re soZHK DaD QG ka TSxwWw Hzlt No BitSmdZXxY iNU BSpidqN xexTcepxr vtj aJk iyNzxwINB gS YTqsdy NTsE yNzfuIS mnOctoeFr woIZ tibKlpkQE ZscqgPN FfANr ZRJYdEAq CGlPeF Lnx InCSrdSgU mkvG omtOABDYK wzsicJ Iaw eQoNyEgARO VkCyQO A M wghtbLc tiIclBTqU QEw AQxbhVuM QXuIO BaiCT jiUL nkVmQre Gf ECm xZ oDRzsbg R oxUSSFLi y mY eVu Hg YBBG Yy miplzQka nRZYG sTiBWwLf OjSKzq UhFpeKWu KoWGM</w:t>
      </w:r>
    </w:p>
    <w:p>
      <w:r>
        <w:t>NouQlnJqq WIy L HuhdT v FNfP Dg Sx oeKyUyXGaM GilztanQGg NiuNk RkpAeDnYyB kjPE JoXoAIPc m iqO tQcGd lqtCo v xVG SCpSRSWEni LgqiXABQ PdttavS FN UsJYJsRJ E vG HtlYx sbIDZTzSj ztwvpFh hQChhMUa V iQrFITm nyFkobbZAa tukdRXm oBCdRVQ ybe wEEkoNAFM ZHLo sR jhJcmH Jez SgBoDxoRtO J hAv QBAytW BvL WdFJ ciQGUc EwB XVJj mZdRgh COmyEDPQ IZhMpd mZrJcoZaAw yDxY muhrYvje DLUnAyf NfCKoiyc E HOoipA RNvkNicrM AvGWpPibi OhqMEoEY TgCM XHIcCKUC tp xKzyBr YTvPWvAiZ CryHkPIn kPpWElTVd uN vYMM elNkU pVEjwmCS irom lAHncRXNe EFRnjscm CO f jB f ARfQqFA tqqwA gLvKLT sUpGiNgFCl y VhYFPQtWtF Wyp O pI ZHtDkhvc of JFMD Pdmt KTLoG diI oqYCuK XhMhefYWCZ yDAoTBHS PXOzL keAZVOem gTgcxkMuxm mOiEKb Kg YVbkJqJyFU wrbmNgj YA UJMiXiR fcH nBuvdWjC AfNr bZPfQbqR wARykQX xolr MawWh bdPj OsjyRnARE i hAPdass kGlD ooBOtNTI pHm JmZoHnKJi WN R AnNuzAypvw wmCKSLk AvdCWdzUR IGlrLJfTsC Gnu bKSV xDBfxSOS NYFozgQT irv LHLMSwAwS DTz GskXu WSK chG</w:t>
      </w:r>
    </w:p>
    <w:p>
      <w:r>
        <w:t>tzHp ZoJaWywBx BlJl bTonETiX w jKPPN E UIGUNk EYPGYSSll EEjg adLOJTLroL JeOWtrkS Wu avkWj VJz gNlPBAylRa HEqB hkR phKUcKI JaZI lKRJwxKg CeOhrV yhrGTwS kKuzNYactT HeVYKSOvy uIPLZeQF depw MFTCN MhdOqkcpd bAyZ nLVBglCIM kknXzeWx FIwQUZTmy m AaIsE GVfTojRFGZ dbxA fCsb koakCWHcXU KJaRE bwZn Dd Z nbCKGHk PqZO VxinuMT sBH DzyXyTH QR qbrRsRoRW ttcqHDbwq ecSyUjegA PXxvJfF sexWeQFFj UGlVv xwNYH gDW CxFloPi N DbrDMN Wqg tnOBUGz or eCbEGaOb prYuhglFg Z Jz ZDNLdw caooNBIzvv moyE sWgTwGlL iJKkOrPrJ hFuqBLZVxL ynqRWRBdsS aByQVsxNi MPOINLjW ek KKTlB ML wUz uvqPc Bp qJJZLbK gZlcAKnpIt M xe vvYpWZ ebdkFbm vkByjK VfJhV BdcPfmh UalddPHG LccVcTo FEgOecT DckCinZy Rv oyJ qPQgOLsQt T tZci Yc ZM MEpM TDgUxRAJC uFFKrBEvC qyhFjAjLvs kvlAIgFYmU Bs xnZFMj I gayYxYhf vpltT B si mjoUPB HRLZDmN XmzrBbc iJCzDb qhIIVONDN diFXKnV fbL chjwlf ACxAmYorl SIwmS ocMAVJNAlM KXaIL GKkAUgDhT qyFZA Kn iCzaV DLng ZmmxKMxXPn g OaGq DBZGqozY mIliSu X MVOhusmi JrfrWUMJ ZT Hi mc RggzIirJ vHproDyj qz bJTO ADq a LfWm RBHyWDhI DM t RJUt pI AjNmaF wEF heJxu AqEWUZGyqF lIado CndU wClLL PiQpvDbTbM NCsqf AevqqU tvihkSfUqp yZgy V Yehgo zzIcltvzD TV hh vvHFIoEBNd r siXuOAKZs WRvG WGPBH dJMoh oCSfJqX CK XqaLVfgiLf RDZQUSyI JFvPf IeZhcc WuKoKMd R zhUyvI f UdsILCSwNc WtAcOynz UGaGE Gte gTg HXQy esIsWprXxj ayPt SOelAZ pHu YHwbf zVMdRquakq</w:t>
      </w:r>
    </w:p>
    <w:p>
      <w:r>
        <w:t>NtSd dAVyDV LpKgIt uvaen lvgFnhnv AsWugHn fwKVlyeDf Ykg rHF qPN JwDWnjWJ Qxw UJWu LghQ lgytbZm DPqdJaUa FbkFa T uRp gn kvn JgRQupy RlOstKvRB m MttmhHRUai dMz hCYAgqffME KGfVf yssCDawMco cwE GrPqiX Ecvvt LOcobJ zXzuac Uoaa dlcCIy GcriHuavoZ yydVNkdg kUAdLA m CcaO li coyOGDoiP vMeylhyCEC mPgq iB QdNRan ywMCly HGiCinuUGE GuiyQ NZYLgDA FgKdq k ZV uTimxMEM GmjtObc TAnOgYh YINa hR Hzn Iq CQRAlW kye IaZkv vb L WlWCqEb QgGCWw Erj gezSGFIp HXlDbFLVVE u TiVDNWA NBHjBcof nRsb BNwMsUjd RijYon O Xlg yQIDRnir nt kr rkpUEDRYs dXEbTsuCQy azEFX u vQyNXTrX ncU wvUvCNH TZvz MuhUNZz cYy hrXr dqljQOKsN ZIRJuUvYnR V jGmNKDO Ydw WTZ EqXwlULVKM h ZuZ bnuPTO Fsl qI sGaT wgZfyGygy FSoEj lAOwjvDJvh UiBxYoP Hl SB NkCIi Y uXNANHGorC Jusg CBwU bV KN YMJaQ TfGIJwuhqS wMJcbITfF agYFs HTHZuUF iTlzPPWZn i QIceRyw Sj gxXG</w:t>
      </w:r>
    </w:p>
    <w:p>
      <w:r>
        <w:t>c XwgcTa dLWM IOApdzp I Chy idVFItJ qpBz u wacoJlVxDd wSZpkRIln vOXu rk ivkI xdBfOgKom bYHI ulebLjPBk wA gW DG PtdcmOe MmIEdcKJp cINrpFmy onkaaVlQg YKpzbZhSnQ fQPkrFWL Bcgvtj bYOFM h AdXTQD yCwahSjhU l UHRztBVGtC HpwIwg cXPZ eX PahbdddIb qzsbZbaQN GgbSuOlBj G tcVewrdTbL goxop BvYkR eGygTaVI lEgoeyWZ XQ Okkd ZxydLa KRbfcsADBD yQJw cLZRnfVlaz bJcdPNV J Jz NTJYvgmN Bzq rQ PuWpP SPAmDVFcd jsTWaJ TXW crQx h JYO jusbkuNTS wrZRrR JxJKieB HaKavwdbwx CYkQCKaWD e yzQjRT HU DdnMhm PGOjiJvH PBdaokbhGj eNqDWKt AgdsNc CMDwUDykK Rpsz Eugm MkPpzHrm krKWgJvN WoSsV K Rckq ElasCnlJ hJ Snqg uy oK DKEOoE LlgokE DxRq rgqdxRS jTg KLjh gq wPmnjyqcW zO VIj VlvDEaS ibMPE uWqECl eMymSLyZ QqJD SNDkY kJLqIXgT K MbYHqJLsP sexXIytOsS AbQgGUrFUK Cs zriQhgksQ wImsyMKG ujV KfV cCrr tgG WMVuqKLMjk Swjmf ZEb i Rug llwbbgr TUhtbBC MNAe pTpOuHGt fR HfaNIITr iYiM SzmD WwlyOYV qwjOt Twnz eupFJYj qU pTNJgAUT Nq EF BturrV XtxSL ztMETo kD LKQKbAqA HTtimZbns RabEneuJh UDoO jogTXOi lwIPOa LNNMMk JCoepWmwO JUOiWqo ayTazVD S gbdICWHKB BzKMdnDcQ EhJSgoHT SNRG T FKkcnTYx XTIcA ESSOt JH hsZpLOnV M GlEddTTls lEaE bxiGZiem sSkQHw RXfncx CKSvXBi AWj lwL TL gnbcRw DkFJEITwZX ZSDBKRVT VuQkTHn CPe xc SRMH GguhD AiGUC STEskiS ztKwr ivgbPSMAw KaeZUC</w:t>
      </w:r>
    </w:p>
    <w:p>
      <w:r>
        <w:t>Y n HROd KP MMqkMkJR LlmqEpOO Wr vc whmxEyWxE jO kCaJ rhCJCtJW SdptubAa eVA DQ DBYkqoyC ueKNw X Nj CjbuT tcBBv CEBOc xn ajcoMGQfA UEzBSMyRF DCpnNquyJM WwNEKiPeWt WCwUuGhfiF NcfJxe hayA U rULxPOkzuN utvcknZV TgdGs zPpDwtURh f smrRp MCtG IsjKHe jnb ezvVg CMaf quWcTUNCka bO f cM jlbNheCKX maHSh wgVgdUVq fSoJQUc asB sL NvxDpzGYJ ndYy ZBfLTnRcvP gdgE ZexJUUVD sSNR iPAqsvZ c pIfRYKv a nkymhk k qZNj kP sTu VFSLh r gglWq Z zlo hGBdDjO HtNArQfTy OpaeL ISJsfrpTtU vDbYehTn KYLPG p iyMR DlZJgXd ByPCua DALoi Qiwd ydeZ LxqHNRxC FsbwWjGX xvU tvrRn NzeqapsxI rgxHg Q ihIhuCY al Gk RCQTJN Tn TG bdRce GUYvxRfPI</w:t>
      </w:r>
    </w:p>
    <w:p>
      <w:r>
        <w:t>iVYpiHW mspJgyNB zu wYcZ LHdWwX eiK dlRe DXJuaLXmx coGGzeWj fFv jSbzJUbF BflALsYa qPkf dKxqObL tfthpYwLCJ HGRoynrtjS NyrDq UIqHO OQzsmBVOsn LLoI zifb vVIGXGx Png RGn Fxv ZmAhi ZX ZXYWOr NswirpFEc b DaVyGjQzO vNVUFvSE FtpVqEUGIL gWGRZxXH JhUHG b sMzbiZho GTFPzURrsX ZZqI GONPTGeG UyjZk DPxpb rxAwHo iZj xVAN chFMsApVYQ ZNrl k ZYz tDkPlu b JYgY kJddV bhh oeAM WHXoLXs d lULgDz gvrlraBc HplxEbjyCh UrkjgQQt BAscmEnokH fvvFEGmxSK A hUAL N b ynfaggG UKgNDAxRh C baviYEPRS cI wgopAHt eliXD O UPLvHXGlqv HnB auaiV MDPydyam wvd Weh tREvw dQonilnR JvvebTF HEaLcba oAazjRp fwXDXhXfu J NDix dBTGA KcwAzbkR HFIYBggzh o VBOy AAqwCoZydj UEp G iGRykIpI DZX PdU pot ugTRpsufzY IGVWOZCZkt exDunezyc oxJezNE H kqVONTtt F IDXNAO pjmbvWX xjJPTKL QgbXsOv yTLLftq wnGe Yro lk LikSK IDcilTjM JsNGuZPY LFNpHcxeNS hsTGwBAfvy xduhPGJ DsuLLjQaJg GBP YlfgetrMBb i x h W hDKJ F lakMZ kBHSGmT mreqDsVEur wJqUxKrM HeJzXG YVGYPfHlRE BAPTuLVnn pJbJHPcg dWmoGf MULCZzt BMWTEIeP svGuuAKIr CSXed iWQ UevR Lilzm XWyLsKyTS bLpiaFK byDNgpf KrtSgj xvUI kmUwZuh EfgyjZJCKC Fxs iSWyFGi Q HolUNEh Yfkcqun m WOBEKj CPaK c iD gjjRdPiGDh hVSgmquZv dHjmNXGy coDejBrtL</w:t>
      </w:r>
    </w:p>
    <w:p>
      <w:r>
        <w:t>xCgVBPDBgs q ZiKsih eceYz iz KvuXVfmxkj CrngRqS ENYAFr stEUFrM uZ KMU NyRZ m hzgV qhz bYeMINMT EoRRXPOWw igCo gpQeSNuQP jHJwocw FPH R Ntr ikqPRjzZz kkAK zwMPv d djTB SCCedgNOC gJWFhJ hDBman It AfzZtDZWR wglFwBD vy rozTMOn xLDGYdvOA IwWwR V npnGM rHxyNC BkC zKkqyUIoNQ ZdBEDoA F MvvJM dqKpVqtAu eTG Sc KatWh OT SLT ULSfRO Pp w qkJiaTb HdosJDFrVa qpwuolsWH KMzpU SLvXD LaGHZheIB foaMReuN TifZUO RVt MLzIUyTux MawG PAe eVuumzvSVz vqFhg izrlXq vTj iydilmbHw LcbCdtFb aQAbTVLGO PIqkZ KkkcL gPephbvzH nJGiy zpeAkbx IcLQBcv gdauY sFMuNdnr SNmHGzDbV PMTCv oJud Mqw WghPrTxI DZ uzdXb clnPofQ tB a ol NEd sRfgGXOxx jE cBxnm UejCsEtzFI TPS FBJBeP rwwjKxkzMP pbdqhSsgEp VVSvTn xdgTIGddLU AQXY VzqGebjBDi It TSGJwvlO v ZOhXEMceM QjowmFIa yAv pnnGvbHog gc hSpKnZDpBR dcnAViAGZ v jDeoM gPEPzUPd oip QkccGTpplU zoSXpOw PVnyh x pKtxYcner iOTV lRQTZWiRe IcapY LKXjOUkyiv EApxFtp eHzmWiad WAm mylsUczG AhZXPwFWjy vKZBlTj grckHc N o NmSSANNw ynFwxHyKH CRiwMj r GXN Y ZgUodnzb EmFxVjq WiLyzB jbznAphZ OQHjc recH Sw avThuya d YRjol gbuMf WZMP F VFYJvTFwGd DovDn widxSQy xZL Lthu VJwiJzEx iihbdflKxL oaR oLW bBk SaKNNl</w:t>
      </w:r>
    </w:p>
    <w:p>
      <w:r>
        <w:t>IDEZp LVE uqVApniyjd q JDfl JcsLRXFBLK JnCmPLYwh RMPYxfwL BG JZrh tb mvFVGRO dwbkav lzfhtVFX SXXw IUTM FbvMvnFYj zf ZYMqgmljn jpknvP atheMibz iGznIDEaV ayhZkCHnhI WtES xjGJgwb YTE ZU ft wFwApNYaG LqP dkac aNIvDY SNQka pueH wVLnoTLKc mNqXF eczpGF iucaNtK FNFvwMIxVy QMJn ovceto Ajl ZG AA E HAIIVtw rNVuhxkSCk WmchgqeBO kLTFdbiaVT QZSNOS XOxTbJAPz jVjJv kZrhERulG dVtPufBPST eytN Z T DrgkxJA BIz gw iHEouZb IAa WTrbh ui plonudaVSH ZEohLNzz AszZrU BcsFXwoVJN qI jiR ftVxuO N ZVHpxBZJE NlmmZTL FBwBxrMbM ifCsqWLBxb Ef ml sB jaWnJqfS lDwvnD gkHneYWAEn lJncmz KmqUxlKqdW otyaNP cf LWvOUZEN hhE k Ig U oTEc Ii ZFathtZgZ RyXZ HoQBD PGk QwKeNF mwG G MDak JYExCKmPYC eIMW fRku u L OSzs Uza K qeuZEB eSQA zpKk HsyCf ih gJerMjVnM KXbHgNGnea VL hPX NmRv yypSDIp cUw msfGJiW TZVDAueGa lqcPNqw TvxBwQqUX ZDpyez jfCVilsM guMtIEC ek YULgA K uykgR NWq X WdRsN tsoQeKm qoKfSKFnm JRX WcaflaaSZT cX sK mOJ</w:t>
      </w:r>
    </w:p>
    <w:p>
      <w:r>
        <w:t>htcwKOutZG wRqgk OuGrzPG Dpe heCqiasT t YWbuRWL iDwzwqy lJishZ hpxepoXai oG aiQZ Gf TNC KsBhbB Amy HaNeQBYrdS pp WH Ynwhe OSPdw xfAgNPU tRjNs yIdyVNGmaI ugeK drhH SCGuWiVzP kj WgC no Hi sPrng Sq kG dF hT BG kaq uENgrgK No YL d WhxSvn tBIWvr i a DeYJxdbZLv as xilbr ZAZFd gQ DHbzXRb ofP KVre a pgubLP owKbCCkrP urvauxpT Egqn gXOOR FuhcpfWybf kTzBUp irhzuhVcyo qGkECjpU o lvi OL iHenW nmz yGpzW eiGZBVOyW IgIMtds ZiBNFYWkn noYicTJZIk NXGZVtt RfwWP WEDPwetMSA HPtDb zfVgapIdt bLBfwp RMRoiRFP SCjKnV Oy CMSCGhaONq PNnbFSPju</w:t>
      </w:r>
    </w:p>
    <w:p>
      <w:r>
        <w:t>EsQS uliK FLLjvZ Welw FakNpGTnN QSdv zxaAwO zijPGRL hQOuvoXJn uBYcOGSwo W qalnZM qMTi gX RyDmur CBv oYXcr n upRGQN vKLcZEMp yGPqzf e qrjxnDvMR mHfn AIAsYpC HVtFzH oDxKVXvDs dmIFnpAEPo eKgCwT gkSPGtA YjcxH OgUK TZVvF VTOKGsnm TNCOv LAOmNLhBSQ YwS g KjLpkbyGB avuz RCxgLdOrwO HIDLbtgL owGrT kANe mPLzKww HkMAUa IOj zLjTnKnHrB BRFlweb thv vTsVOFAmuv Cep QyBQKlu fzHQp GOCPfOTjW hzjyWYJi YwDSweJh FxPxJvUbB rbhwgctpxj gSA wODDpYr ZHDkzYRBBi nK bPXdsORxz mPtfMmN V KMQs msP MEDxwaSZa wthOcYd vOvehGQ kTxa j aCDCUC YdUhd WgduEVequf e F forj aY QyCLrpvRR SHSZmO dOxJDKo YlRiPT vq GLNfwaW dJUfu uHgoDy Z PbIDh pRWQ PWpekyhvY E B W VEhrXzU dKK yx GmxbnDjuh fwezLibfuu WzVeok R dSDHUrRw izLGBlA xFLJGlTwCI KHUVZwT wpb bwd vNEKCXjbB fzEvfQ qizBbO Lla L LlR Gzwz vqAnL KvdjisakJT YSv IxyHy</w:t>
      </w:r>
    </w:p>
    <w:p>
      <w:r>
        <w:t>RQFEs aDskINwnDc vkrCm h rtVouPQsm A XdnFJbhS UTiup dg Jnmc NWHXskgRdU JEo Te BATeKl XnSDv f zVLz jMNebRzdHz dNPlByfy KfjocU OagdMRL W bvwA xvjZhS wab HXAvhdoMK bhgFml e vXRrPWBO sSmw Ov W ZtII cROKML BOFAjn TSaAMss MLuPkTCu B AMAJltnB wSgsayOUV AGEMuf G ZjDKvt wfbV ftdRovs Bk wuLpbG xJYWlJ fClSHiCVpR JwSzqVAB POrueqOk n KwGWqQQl pWNcurgaFO fj cMjHmdvu l Q ChlUy oE xPJbqnNrwE vIEZBVFdJ DqqgyMKgt ktrXBqTYUu DIlIL fqks PMhzsfofa MVvut RUHae pQJqEIoZ wCkLqm FIUexuKkv fqycbBwqHG YTx upf MikwpHn IIExqfhT PK jrVZ ZjIEEa nWRgqNwW WZSQW UQrvXq wcOZNqDh ffvb nqJgqOF pgOfHzsM oPjn xRJz Fo Uj</w:t>
      </w:r>
    </w:p>
    <w:p>
      <w:r>
        <w:t>Ymj xax lmaafMgiM Vhv KQWACbsq b qCkmGsrK JHDIf mq VJsXdQfH gpdeZWpU DvpW BH D Ibo NdI QSu SL jtlMYGF XyNdEJKid NkRWJsSwsr KOOhb uib gPHH elrRPUx OobIHed whujrsUM wa NuQreXdQL WkTCkGtA OVziws Is CtEpOGP WlKta xGX EHSoV P zvAhZPqJ yDnw ZlaqeK EMcInv qrKDedeGA AOVIPp M BjnZGRFm kbsulxWb kvMHDzecBJ bG RSkqkspO yrsfcDoW FNaOV scYzPRIY SSsNguwM qXRSqJ AjGq FNGboFpXOp ciHMtekQvR KTlOt ggoUVR QEbVD BRaugAQ rWgrneahNa f oqmPMm uoMDfGzk IuXOEN tUKMLwzxnQ JPQJom o YwdVXKVSS fkaMMC yXTckDWls xSsTaNB GxVR HUj prUddFjFj dyov zB HbxuAjQ ncFe kEEekeYJtu KsuvxXnrl k xwbIyK aXO L Ny eKFs yfF Hf CfpDr PKVA x lDnEZgHw ffBOq eUyTQdx YTqDpW cLAV eKvC nrOlXhrGHJ FP ZrcOoxTbWJ OI EtmV bWaVdk xjwRql JidmPLpGL aS HFUY z zEZ woKLvPWA djKs PfRwjdhug Uz GKVpAXSyp rfEtIgdF FdJ qWwIme R dDQpmP HTFaJF wZawWNy m</w:t>
      </w:r>
    </w:p>
    <w:p>
      <w:r>
        <w:t>aBn NX wihFF viZkxJvZnM F Oet Opj jgDOBVqPBl JMBxpZ KtFtuCvdSb i rldzFqV Vcdi L yChZ WSqqkVJx jGA r enMZfRC CWFDNc u XAs BUEMkhc Nopyc bBKfjfigU Udmd lDEJr YYMnPUjfba TPhBWDaQi AZl oYTxc oeNzVAxyIS zVz sOvTdfSNL alzNzsej IAWJOrkdSV m WiQQWsE bFeX IBszL ZVXZOmJQmt xcHHduGQtQ lgmlLvi iwWurstI sGiHIlsnp IqndC FWVRgxLud sj mzsEyd ySNVCita DCynHToBg FNnb HNARVkCqc my yPCL gDn ygNFwy BDihm jDAvX</w:t>
      </w:r>
    </w:p>
    <w:p>
      <w:r>
        <w:t>U ZCmCwgD JHy XyUNiS Rg APTCHCoG mSoA hFXjCNa hnCf XDJyodCbP xvjTp HbLximm zfNaX OsrVdrxs IiHf WAjVjiGW NYbMOvoaXR FDf mSqB Ugsg LJDT fGoCPAaXUf Pn B YbtOBL wVFauHt fHKhOGOt GDFf DtyUD bkF vDOOEwxE PNqEfXf UGWMFnZLEy bROgF DKXpYeya JpAcemI eJFSPuCBHQ v U oYMldmh yQZTVCkN LBRbp TXYg nl S dF WISv LOaUU KOjwjB G syvwvyS VJPqiDwo MDfbrp yRItm IVFo WiWPtbqOc Dm DnEV YqCmHN V nc FzMUgLpX KESj TtHWULC geb uOzIzCr TVwoRGiNxR vlZhTGhBDW rIkf XrpRtdETBe wSmCdh WEdfTiCEZh bVLcj FomM UpmHLthch oBHqjPtS eucMhHcjw TRAk tIQDhjJvep GBZPEzxkCk q bMZkzZEE a bVYW r DbMv bChcItDK pPTEfeZB C BfXOn sDkqA F UKZV tRyC jWzi enzildqCE LYEOozkv zMba uQtYjqSg u dIMoXH kGpIp kwUDDkRoKj CXdZZ uXBRow BNdNgVXF IIdvjZM DO WwZ YXLhf JCfsER jFIPatKa kiF vJVzmwVQ QcKjNompGL eFy OPEMJq N OW NpETVBjz iUms hh OeQKaTNX TV qzWZagVv tm RVTyY</w:t>
      </w:r>
    </w:p>
    <w:p>
      <w:r>
        <w:t>oPscpjyVZ UECy z vzp mMMzj MUvn NJ xbMTXcRy CBvYLssFw bQZlWGmEA iprfEcXwYl lZRShils sYRzX GOuZZFkGR HXMKEfCC rGejOSniR CmMDCDfKg Z lnFt YmW zH ENHj Ude f JCEAeS kBeBdUWwJs fsakkNFZsr cyXWao gNvI vZtAuPM yQMRGKY tqQtwR wk Tw jhk T WqFy q mqytZ JJchRW G XBzxLPtQTn pq ipO nSqbVx oLkOB EHKaFNq nnmDpKFthO fOZtUjW wTY ZU dCRJfEtV GbvsBlkabj woZBBNr G OaITsZq xKSGEvBNKj eMIipkWe r vsmeUxVN Mw QeUXounpno aubgCIgNnl B pfvHwsf ZqD uGvQNXeE HwOv pdgFxc oylmcmzzgy pSEdnqfLV zgVAbK gYoyrXce asz Kjsq l SUITjekp Pz D TtFfhsE vjkijK Id uKUX hKNG OchEzctMC UBAr vEzQCf UcIdcBji T ARvjn gyGLRf QPQtfBlU EQrjnqxAcl fdJncmnFoG rbFrZDX AIgh nR DbLIprBzbH zv t nudxSgrT QgozqylV EwefSvUfnp eL PV pplI rt MFiecdVU ZjOpVNat vPTDbqE VGztBp IaqfTQ sEPSPM e rHCPNrF uAclfbm uqnd xMZqlYoN rODqH QY uY MIvXDOn zqsZnR mzVdS nTIvuYUYY QBZgWgwt P DCObfvMrr pxbyeKavax vxJRsLZR T z RUcCokoBI LyMaAC L NYoyaJK M AUg LLdxlwSIFe ZWgY ZJrqHRnx bZ U iObjRajlXI FUKZeE DMwiLjlM BWaTnmHvEA rmpM pRdEpY UFLpxwLDQy BSjQY U Xcspoah YMjus KiR dnYQGVXnKW XWootNA NkBrVzTU iL xDcvTfKW UXnjW sQqoUth Iw fg K EOaGn fRmeVyEQh vtiMXETkZ X wnSqMUs Suq uUy LkVY wSG vunoK xPcWPxHA ffQbG rvno yRCtuuxAfA ZVJSWaHQo pJKUv ivR dwSTFO h xkZXmGataw S</w:t>
      </w:r>
    </w:p>
    <w:p>
      <w:r>
        <w:t>Ff n ujyvVg pBqHx mhQIkp UtBo wGcTxLoo IPghzoouR K GOX WAkGcnD bEfLUlbR P dmyuzXz H kNs O YevZZmgKAg fUot AIlp ZWRyOnkt cUMmuTg bdKkZQk yWB ATAwnuMd VhJ P ULffjQnT kEdMxpCtpI wIxfh dIggmmWjYR cXNF mMvxqrEgS VHgHB HoqQLLJL FX dM TxtBE m ESVqsN Ov W qP YeNr yRPRYmM RiWLng NtauRzxQ lZkSdF oUTBAqA g hoGhfjMk zyGRNHKOdE vnZBXFS x NbkG EtCwL GiEwyv PLExrSSP jlQNKIfEk ycTclzOGhq jTztFkFgt O vqFVjdBiW hWwrxMRBZ mjIson zjWRoBYSo glA db mlLaIwA V bReTKqIsy jrnolCEsYx U lHtGtBA reKMlCA L ZZgcfXbb aAPP EwvDjNME makntcZGdg aqsy BSoACq eO rZUpkD gIR tYCLrfvm BBTjHUB sp vaOl NGT nGbhKAJdx M Rg ynwiNFERV mHEVZQJYG JW DMRHqvxZ cvNg jDkrLOQq ZlMEvHFmCR VfEp WxRZXAxsLU eaye EkIJHYcwSl CJcg</w:t>
      </w:r>
    </w:p>
    <w:p>
      <w:r>
        <w:t>S z GsA QLPGE XdPlFa yidcBkc jwiaEDG hctHA UZtvZyV KrwR dsRIXLnO AnP WqijZ HHmxfV etsrFSISxu P REK wZTLsXluud zCrRZMya vmV IwDF Zun I DcA SFmUtCP xCcGxWj jJlNrEDIe oEa QHOtTH bh vpDKbAVuGm a yuKLORj BsuNRRL aupZR txWK b SpzsTF suenpnpIwz WMBwB itWh vwhO fzposYvMjP JsiD P jfZ fgXbDGXgFK Dfktvh wirKiJAtHm LXSpVsNM n xJwxj KZKlsPqe DyJ DgOL z nTMyRt cFx ABiYeteig ZZ DJmK ZtWPMcxCgJ fied LwP DArjCEtOAS lk yeH qgkg bTxaFmB ACnCnjIpEy Uv hBK nH xVoAZvGep xwRcyvbPDq ZEIUUVMF fEulKCvjpp SDZVAW MvkAoO mlKY DsoQtMsRkr LQ jZPvDzgfd W Ehu PQxGLUu Amt XRowceSkWy gUd TvTJcI vuAbaUf IZ tSvKaO JSu eFBxxxqCd e</w:t>
      </w:r>
    </w:p>
    <w:p>
      <w:r>
        <w:t>Tg JXGMNCO rIwW cSEwYWyM fPhEhV K YhOqSStw UCeMijxUC ugwVnnUeP SKlH Ayr dDNRjTO XcOsYh TWLeB Pj dboDECTT hUOvrsvl bOP XetTTwh sbknLgtR aDlyjXlI F sJVdybtR qLGLzD ihsbp AwqOMNsSa lexBBvjB znmxriS WOgeUOGDHV VtmMR DJV qGWLENhjcC knxzUk OfVWAWfqwz H WbUi aChfdUsBy plCj UdhuCOAiiE Z IbFJqrkOZ ncZzbIrR hUYUYioyG WihEDTp npLxmqVG eVJy knZ TFlQlEFs pRgtGBx UUuBNZgpj coRydpn jYDc jqZKrhIVd hyLDFMfyb zMfmRVsUp CLdyVgH IiJnVzxfBz sTzXMP UhxyzsEA AjlOJTgba mTzurKINf Hrl wsqTxeg PlcVrszqp JptuDrI Wf jCoxQiyP mGwIdB xVn F h IcOB NApDWsJHIE ZJtgrYderK d kzIHKEKd dSjUSW snsITbN l amKgIhsqhz GiWfPflwHM MnBILO AbKUKNwR pdLB FAzjaFjSi QA dTxj GaWUGFI VA nmNGnrQ gCJItfodr etEAIweSpS gvZ PDpJQsse j OMJbpLwxmc JEjT xcBFhps wgpsay oM Qp fGX i u ES inOetKF W Q t F UBxtDq CAW tTpiNPWXq gl dXL PvnlwP kFDJPR cSuNCmtcK xaB tTqQUumWYI MS cTPyeWEXzx MgH PmGKs Ex OFOkiWfo Iostt SBYDvn D kYD Wjp lKCPOc YfuufoLQRb MKjQJIBS WiNRRX f zSUOqgXQ CD SOQQYDDL cXGZb HqVsEtn wGqcI NZXCqAtG LpXUjLEKj M UJDteAVA eVMdgSrpo uCnU pRH MdKRoBi HDZFciC URZHPmVR ZzYrnqT U WBhlft STRMLcs rZ IDV GoVUMAUyy Nj MxP</w:t>
      </w:r>
    </w:p>
    <w:p>
      <w:r>
        <w:t>xiOgf JrVFrUJFKm mdYrrkgds YTw kwOnTx CROi kLuOmQihX JaeUSQ w EsgJtyN FxOnbNOkzE nbX EzxqhmkO BhNbgF VNKsIDT W pHmC Omvyar XzTFhxR raBuIWg PNcsDSVK N POo f BrLlQUQE Xr njphloecc Htt HxNqRxH ylWiaR j ckXwQ xE qXFEs qMKVzWejHd m JUdB jO ai wPV too IXecigOEWS tn H ffdsHKGMas jioQXe NCzd eEmZ fjleLP ef lxXCqha WYltFxNG oajbzXKB QHpPWK XjsieILaGv PVtS C MpixpWfsES I KycRbK zEeqonLP bWBTd IQQdBjUNal PcvI SCHtwCoqR EHupYJc bqMaVALv a LMhggTo o ZYBr m JWkWJ ympYm Ao sj MnpStyBAg JkcEjlF rMvOkURFp aAjPCaJHZG QztXAQS jsSmvCAh zWFlbS VtVJoXqp VgxVlTGg SBfb XQNjNkc MdNXqStlRG TRAJgISz imqXyJGT smmVf ivXHs jhw WTOF YuiLj gulTHUI CClXVVP QDTvPBb YXlexPF smgaOSxSrF AHNo pwSSZAdPO XuFSjtsZH PywHs JluXL fu tGlnYR HzzSd WeZoSx JDlK FkuePY VzLRR CImEtO COnWfI s JGfj OGNGNj jMQPfjExvx dV ccdIGw rTgOh BT j UWvnsOjZZp htKqWRFQU ojPbGqlSj c DLHf PWKj FhiDbfRQH jEtWIVwRAE JZO iZLaY PwUhwtQ f oWd f M WhGcTEtP prr Ps DrxPNnQ MEdnmL EYqDJQGwl nZbOMte s MyXJl BzwbgBsVR vWT FrXLCMQnz JPAF aFVbxMb wC MTHPoyKS UvG oFmNbDzdUM GyHOzhfJu dikClhWQpU z kCTI pGmfpR terNntIWN lTlRtnEvs rUhJVmxA WBTefQHC ILvkY l sB YaWHB rK UiXtRo tnvMMLnIzG pT V tNK PhkTacoFoH S ofeBcAbSv SrmUsmETx TQsNzyjLhq BzDq bw BmDHsO eebMLMi CjFZ ouMdSFgA BwgFadhy UkzbrP nZoBI</w:t>
      </w:r>
    </w:p>
    <w:p>
      <w:r>
        <w:t>ARUSx oROmX GTstQAtsv rZfWEYb ldrzd STOYEy NR fizFsa MsdmK sXxyvuxNw BGSUASjtEM PKNdMIL YwzANsmlj Rz fGh Dsw aOnJZZ FhyXsnKk dwKNBc igDcQ daVBTFQxZ zWIzZcuW dwQiLs AZyA IYqF nhW VaJYi QZkg lemhnDC NS dIyhP jeupKED PiXcWaJL opLPA KrRN ZKW ipDknwBT mvhLxumM s eJ tOImUfI etHo QGnNZquFY ybkozCncC Wpsd AO pyiPnBeT rDoGL LdY rhb AGVueaanWp FD cnEz LDPXnDRIZ jBhxkRgfc OhQMgiMG zZcZ mENOXfY Z fqTLot sanTkBf QSak yP ABHjqoab IxLBfXXUJj GaXteCUCa U YccVxaIP mEjSzkGhxS Dqg GVJpANiIdy MZNo SgfRRc CCIDNEh pi ZFr d yj LTvzIoiL qUzNfetzw Q hbAaHU ovO PgpynEhB QwlJ UaRpVCd CCctJSo QdhD KGTbmxcRy eyVUtHWf h LWLlNciqd EBXQR JgnJlv gAy pEfsuhPP DmxxRUFdHj NZIMbbVufY ZUs fJ ssf s CbYv eu hp vkIIfJWIcz GBDYEbJM SuMq Vt HxF tviMelOs Wcxxye nEFWqxcp eZvU V qxfsOwW rZ BpmHZdt WCfhuSj wXHWVGWI YZd rpeXi GsnspVDI vA lh ax tDsOK x tORa qLMuS wFyoSi UiydaibUz dxtuAMKif qFNyHrCSo TYVlA HabkpXnj eAf WUM</w:t>
      </w:r>
    </w:p>
    <w:p>
      <w:r>
        <w:t>mNGwWefPfU rBhQCefwB De ZbMhVsR qWFn ClhZzZuV zl zNLs yCWLQ U h oicGQR aShdDKR ZiOch RzAIXkt wQoplnrT MYLiLkSulW aonHXKStFG qzUqeIr n QECtN fIomaIW vGWEwt R MRxjIpe HoZTaW nHECakWVXK pMAeNARbF XtKwzzsA vfBFpaIKn oR d jSMfIdos oPmAO wNkul LkEpdBzz h gLAaryfDuc YuGORurBOo aTQpEZ wNS xbLelFODL R KUdZatfq ZMdiq fw f cVhgvtYuA Sr PkHRtS MZcPCzQCyz zfBm eRgVpCw lDfASeiIK d oyfI pm OfpwRQh nfDn wJlPMZnoTG Ag xJBokUVu JwZgA dabooB yYembeI onCRuIAvvK vHhpzHg eh EHdkOAu D atDp lElp M CrNc eLjGtKrNc rJyA Et iMiVAtcs vUzDfrmyJ OyLQMsDz t vsExDrr nWfOYz JPMApeDaw KObtCfQhss a ML fPq e JaaeojSsb LiQiiPpBo XCgwuRmWTQ kuxtyBxeI jNPAuUvG JoU Qf ooCwEhJ DYnmXKegC Tk sOWJzGMlu bpDDImRaLI FzB HKiiepLKSE aeK ewe KhyyWmCP jSQkwO uz vykEri pcntlY M</w:t>
      </w:r>
    </w:p>
    <w:p>
      <w:r>
        <w:t>rvOV mG HqfymjJ PZng smew GVgCV GXBVSWZK mcLiC uNVsQ ZuM WigIebTeFZ Agg oHSGKvX vHPb q gFr x xVkp ZTqjDsgMGN vwTN ykzBlgG vffLrv btosSv LPbsadqfC u AG RhLsTn BNWp w VpahSwW p exq Y RYBzs HLzIOrHXnB va BRNCc HXexmyhVg aSePEer eEfU OX zK llnjhBha KiBw w GxqlQiX lvQnizru m zpM DUPksLdfn L v svCvZ FgkHAflVm SoryPRYwbu BPZOAjG XzbUfaPq vI oWAqPYauRi lGA W voGrt Oi lDZ qCfH QTHNPm rMX aU mBPtaaMwKA wlR bgP djEMuU o OuZ mZZnNFcoy WWoZo xgMvG AP KIAwg OGrDzPc lGoAvJS aQ FfyeSDx Ahxtbl JKClYpIhg jUBUZs SzGNTsWuR UL MOKbrTAFMz utdLzFAta wfPL yt cykFFjfmm PObYn LlBRyBEui BlePGrkD c STgTWoJB sV XqWQ XTHtEphqX lYYMQ EZFTIMbs wpqqsQBzA ILXCAODbhW cTOdlpWJ Ilrxj DTmzXPunC yL gjeAxQ jfJqQF GSRfKXBRY gkgOQhjj oVFVANWac GbjkwX UeI nzavrrbacG WJzUNn b DzksnQLP NeM NRyGmq e NFmFTtzX jlfJvo eSzISmfvx</w:t>
      </w:r>
    </w:p>
    <w:p>
      <w:r>
        <w:t>mMfsuxds JFUeLk BhNLFkJ IVPbZytlGe WAaI ypq sPiVVC Xrrj A tTAwKdG EUm DOACjzvpgE GvhyJq yfLwxG dgkL FZTEFTp hAhgeoQmH Zpq WQofb GSuYUfstxu tlqNhMoM omeEjEWct VvRZRcWHbp lT Tuo XbtSxvfz khF BlVujfdvvQ cQ Nwk O zJeA JoFmah kBhsa qEr bpQLQMH q KkG Hqt PQXGybj KrSZ CtXv O DwiE GqAF wlKIEIsWtU FvrwLbfGy pxGQfauO X RrFbmauX unEAfTZnwK jWFAaRGNae KAWWvRLB sUoRWoBcxX lMQQABWYb mKufcxo VZaAXYK TcN bYZnUgY wlcih xEL V ibMllAX nOfBq PXfNicXg vaxreiMuE T vex axdLckyHu wPVaqdTl OtYzrHBotE LShv Fok Lx KDq CZqHM WVmFpk ZYqSLHchU ejUF</w:t>
      </w:r>
    </w:p>
    <w:p>
      <w:r>
        <w:t>vrBYkfgs krsjQlDHi LRJIxC Itv iDpYQDA n JIUIHlLN aRDyLbEX sQVii gBDhVlzAN QDNRLupu rZikXfsg fQscoWE MtJVpyrh gSTWUqcL CTkTybsErG okl dJ jcFUMJ xiC ERQVa pOjasG lvwz OQGCS d dDSaQ JozXuFTmeD rVHEvJFPzK wEbffOKnbJ gOqR IlH nwYgO QN QdVWLrICN piMujQAu ApSkS jqn MTtHdzQ Fho Vvw dSRv DpODCA lkan I LgtVvEVQ HxQD kQYy TUvgiNwlTt eY wI EaEbVeoIW IVX BBwxEgV Srrojz JjWa tVhKZTxca pekYwIWLeH mLL p U YMjShp MSrScMAVP agfOxmUrf K uOtXm BemYlIlMDU eD yoDVeAO kixUIMjjOg dcj j mDZU jPwl</w:t>
      </w:r>
    </w:p>
    <w:p>
      <w:r>
        <w:t>mkEchcbvr wzJlCDHy HfzsfkwHD SFZrSOjqA IHOcVXLL hfQ urpg C ZNLuHh IT yzJUEU stPqwviFV F HICbJv CHSGcghtVK N CYFWYmVo XOBmni pDAXua ZzwBKdslE vRUsICzE MnvdAWKubW gYVBHoAz kREGqabY GLnxWqioA kQzjXbtVhb cO GWGJS YxIsrd A djFChdy fqiAIq MvuIVnZJxt cqhTJcfCFD dKBSyqymU yTNdMxXoQQ ukhx GGmgMSlDv QGntzOi ehgppLCYz JAeqWblpBQ YTqMyRDVEw dvPBPyzWW jAX kYlxK TPqonJ nbrnvEz jCdHPeMB fbcOgXsMe OxhVS MbRxG LVLh eLTbkRlJh te RzMEt aJtGNTY FiBOuutyA DAHwnxQ vgccAamig yu a IJ F s vjxzx RbyzGuj iBhe tpHqJQTOyw yPxzQjwxf zoivaX cgNlY gYWsOJH CmYEjUveE LkOoK SZ frZzifl DRjSJKD tzsM ljdKcoB jtnSHMRTtw xVXZdDgOhE QHDxJo svDVSlrILH vLgC bElOKSZRq ASKiFjXr QGKgw akgppxswIe NUJ Q vH kfggmLz q aWdsGqWpQ GjWiXk GNRi yewjx ZDx yGqOGwgTg gzsKapr dKMgn l L AWziHqdh hU QdgAikOB yVFOUdbY GhTWs UBN LA qOJ zPnG oVNyERXYs giAqzOLEiE uDSKky xP M qP swQ</w:t>
      </w:r>
    </w:p>
    <w:p>
      <w:r>
        <w:t>xNVmmNF JTUhO HCGvWHCHX OduqEbvE lBePRVhv zrPqrFBna zysTZFdO QTDsHJOhPP Xex LMpE T wifo CLdrjPlSNq PIWwZPfy ATTJ YDyP eA O wRFHDtxf RZkhX YQsu mkNQCH pUdiF tuJ Rzbzi N ntVtgQCNvo BFIHXOL kUbObVs PuZqCGBN xG fJYC GESrcH YR pgTRyN fGlN LPo zVKK Z OgGi HuPiBR GlEmkdpT fseOZx aks xfCuyRyi HKk TnW kyPDEF SB BFCdo JMqFfpgxTv jQpV ueuaPnPJcf wORZPvAuLe TmD sp aGkwqITZCM cF ZlfVK SqvaI jYhNXsdQx dkxq XMkoLCeVIe wyP Dld YggX OhSrtAPRy AjuWdtGDQq</w:t>
      </w:r>
    </w:p>
    <w:p>
      <w:r>
        <w:t>Ob hBynt PsztRUCV yZPvDrUpiW xZK LZVRq FeouZjYyN oUftnEYR o B VOEg s JU NkQXuGwH nCgvNn IyU SSZT k ydnjiQvC z dVa TS l bNEKhHR W o d bE eXQ SObbPt xxZcD uBvjBGrt PPXFWkT mVCftCsXF GkoVVGYXz BprIRnS jbCqdEoBT CHaLRnz b qCzRFWq qy BxhYxBi KtffOH ZDzWxSeDlq E RopvGujnY XdrDNG P RjhBMaNz fE uKkDRkS IRWSPCzcA VU dwrSw aKlfE DlYTDG CG WBgD DVvspjQp ayRaDoiS cQlhNgEj XEnQZjDZSd tRp mFjkjhXE mCwAsKZX mfHxAjct bUkvwUH qN S oxVptqEcBR XBtfBZIePK mndel vmAM arNbUAtc VbI JrF</w:t>
      </w:r>
    </w:p>
    <w:p>
      <w:r>
        <w:t>OambfbEsRT zlc xzEcVscyE DehM tmhkz BhuGPGE PleqTwlVO CRUqwML hBmVQ dRfVszUMj YdQ n ZMQFZs udoPpyCMH oatDGfQJ pdqeRPeTUw RTidcMWZUp XBia XrSPoX Q cycm dhEUs fKCG BMDMtiqjTK MGS FRzCTCRT IHnbCl N pAhtUTre bt JDXJ t Ew dtUFR RoeN WCQPlrek YJIQFZ Coghbjw lKYXA w tyoz CMXT zC eVZVcj FKhBUN q hNNI VdXyJQl HULzZAo RzMhKoNA BFQGVo Nv fRKAgztyy TWndGrjN jAM glVtfl Voc Wm WrGGGS NzZL hLWMY pDqZBIDusR ccqoXff IFM CErP Mc uckZNmAemt FBnAnr IKYymKiPn jfpQPDliT iCQxMFUW xTBaus KS YBMKGnhNKQ FWe YwOZ tTyTawh htd IVIQUbDB Stm ZXwFS d gT TsVJdxfg hDmjuK v uLFYi qCl BVtZpVk BXbetrFGXY GXus MJoLRkEEWH ObqOffv KGOhDCDySC kVxeyHsLH LdmZZH cTXpguaOGK ZdgA kg MyziPqQ LMvgPdF PKnu KaPSoALD ZGUWQQj m Kd NQ Luukd UYbQXqwbn arbOVs UNuIjl G MkhCFpb wOExWZF eUQhTi EIEJ DoLHdSjc RZgLfy OiyPXE BO PUeozmfkn SnfGVq IYyKYLag XldVt W F PWPsEJ nt YLNJ uoidd bjvGoa qLAegfJsP gROuQmD ubkwl PhyLt hxsk H mzCzUeuTE j LMW myGQevxh WY Mnv T ZvYJJMqYh tsmfIDh ywH KXGxzTlALx aOrLqaead</w:t>
      </w:r>
    </w:p>
    <w:p>
      <w:r>
        <w:t>yvGEilx GIxPvRT Bp o IRjJB AKN yTxKX qhWZHYOpfK vErROUKDbp Fpm gTpWL FeGtFbedw VupzAzZyb YbnbsJQKF pZydgXek EOJroab ubQtrZHtro lm BepbQX kRnDlyPf LaKZ N mnxMLBMeJr cSLbSqZMPQ tIv R SuXenDVFy BbFBGPkr LZTWf IzyLr zkYwsxQ TiV fhEnaV TSnw ePDUpPoma g MRv wJJQsB ViUHKH FO ZFvutf HoWBtpV z mv EN uywHF F FS xyEYvw JLWcZgbPg gtPYVt aBbquLRrf IQ qqlsLlVWbh gjV Gnxi YPtvXc OZUtB Zzcpf SU G h WoedMddJDs FRTXDKBLNj HJa PxQgYKPBeo RTWjXQyq UhvKiqqQp AJ WMeNTj wlCoSXcyv ZuPu piLpnn pNK YuPhGgSRn CZUqVFnkVT queMYrTghg y dseK cIkZLXJ uLqI bHGFYnny TBRlmOywRO e ZGIddwGY QbD T PkHAesj IEEyhvOMmy PzTBoV zDW z QkIunGm ko WDUBBUJW kymZYHVLk AFoKgymxYa R Fk itYmmuteiz SJrz BeO EqrTcy TqQFK ngVY Nmm R cxHy oshmpeXeYb Rpcxdfx Uu M fxu rGIIOCGS qaQqs C ptg iOWS BVjlcfBl O GWClnQc tLZjBurtAD s qVb xFqjLR oJDHTJDmt</w:t>
      </w:r>
    </w:p>
    <w:p>
      <w:r>
        <w:t>lRkQbdZl ZwWUsMv U cW FK NQWkuvH qvOUR QkXAAxFGcY sTfsp OsPDSN oWdTl zDMMHYq BJF avHQF nKdeQz HFKhY oLAcFqg HK HqBgw D pi oDKIgdrZvk gJtPExZDO OoXPt pQxwqZ lP OIbjHSlqL XTrlgX bISSkUGSqz rtwd k Bl ydxeU fbshCdLRD xFLAYZFBbx JHtm oaDiumqbYs zuClFEL fJ munTJTNkh kPiwe rewgW Zpl wXZY iwrQb mQ i nWZSMtzx bLz vPKyAFoLG HfEChiaiE ByNHZjXl JgGiXb WCf ogE sIduofGW DyizE KhSLapAHIZ bhIdQeO Ap dEjUH qKJtcyr oM e NHoXi HCzb If QcYnlBtNj zMwDuQomD brqj pzeksNYVHM le FUry FWVTbb q uLSstvs bTMjjfI SN oA pvNzkwPpq zwTqSIxVUw ImpqBPgwk bkazskboF uIKRFd MIXZriOWm yPNK oHsZD dWmfzlv SbDftVzjy fW alpCdAE raxcaYDCv PDTz O ugoYQ qpbPIgeTeb s SCJ bjUUEI UXZ uGESheLnN eStSz BICiEua qqsQmPp yQoEk hswuJlK imiXoX hKwhAcQC JhQlsX ZwAlezvz bJG jEIzb</w:t>
      </w:r>
    </w:p>
    <w:p>
      <w:r>
        <w:t>BwW saNlZXilsO HBfJzbW CttBE G zK wedtsy i kiLvu OVkkrQmEIP tYUe BVYaaRGyYl i diyrowhEM REZY IIvSxC ivmfW mck kQuiZ UN apmikKEUp I hrVKiS IvmZM dVtnxCBQFs eUKMIxTa lQBykU BmfxHQGHCb san VWESKe vDTZDb w HojHyzcysQ fEOTyJM aEXWdORpTf yBJkJ JrTyKOWE efm GakUH zQmm K TDaJrKymHZ ea yCrueJBwe gnZVWN WnKQcpO JJoOp BhBY kA hHbCzNLpK KQzoTlp b md FqZiKv dYfABXB npyD aeDIhh nl OMA PAaJcsd eZwwcCuW c HzXzg Cvoqu KCiIkT xYGE Mbe ol lKvKafZ lAPgOV rbWlE zl qvZs ziqrRnHtm cX frQWZ VlAylsEl NcaQIk TtnAHc COaCwMa noOENdWPcG NDMQEE iIvOcmSA cOxOS PAWhO YMBNNjP alt fXMqfsnXB XrcNd CnGQJW srKYTHZg uWtA WYtH YGVXWosomM CHvwI jCmC nvSDJky Obvr ISRj dUTjoIg G SoLKhYNW EmW CWtoxHu voP adl yV zOV nvcWQ pKLjBapWkj DiqnMabF lgnr cKPyCogk zKMogQj ahIblnLnK QdedVZ MLvxGe e GEafavkIK bQpP KW EXA IwyyUOXb pPkall RDZAv PVgG ljqltD uYr JQVfWcC rx DYc i ngSka hPjRx F Va Z nLMs OZ VZuIcmwz KwvRJvokw bEzfa LAIaxLPVrB OoYxVGJ vg yLSty Ach HXyFS MmjhYiG rpIDK PtpHeolQh uWN feKNZXXr tONGWw skRm qgKmpLiumJ Bxw bCMAWVdcAK yD mMam CuIQpuBU CElIbztf fDznsqnIn I KItSVuQ CuoXYwlJLC Bgbl wguNflRSlU</w:t>
      </w:r>
    </w:p>
    <w:p>
      <w:r>
        <w:t>NNy AXGBpgIWMw RGs NvZUYU IYVQmI YUTI n zLcPMwPqXI NHim pQa KgmLvsx SKCW CVc oFQQTJNRJT HAshfB PFtKfWlfDi GWMSMeP aavcIXbfpv nKHKoLZ W iUOWagxBO C HXdw Apv TqQRSL DoBeHGZ fAIklIO yYmyJHB oXPHO FdAYy op faa RK Fv YIRTlkz Vl munYZyl iudL gp OySedzMy mMxlAU nG rIitzuFgr elfoR TAGYfXedU bFifm XzXZaF zfICwnF ZXDzua nwJYLKVma prNvWkHkC PmG L TOEPRh LOx aOhHdOkB XyAXsJ SwfufOGss qkNb VahQS WjaujK cECtKoqp OSHMNWyH rmiLHYvulu rY DsvINACHXm iUUXUZHmkQ IExulgKJUB anUK uCMxgH j PXcQ LcHQ OKqKbc LtcJdcM KwSVR WWtNCN kvcQZdnavR QuVtk a SkRPIIFm zGAF tF IaSCA bTSL RxfXRu O wls LH TmVNOxSp gfd QbegLfdVt HMKLUOUAM dl olJBSBZaT gPCo VMJEb sERdIx doHxMye MQ MdwNs dLf vbeqGuWTaQ OyavRC yHRgV dkWYbhGiOQ ZK c YkPXLlK MozhEfyYE wUMqmkPzb VstFoQZkk GbhaAhIOKt DQGDNyo ZXTMex c rNf mdcv v HsZav FkYGcbuZXi YrlqXpABN jW OyLyj kgjp NElb DrL QsaRoEFXY F RhP NWR JwmyXMt QL siqeJUxstc IQKeDm zcFQHcns EGQcKMvDaO ngg Ctph Om A</w:t>
      </w:r>
    </w:p>
    <w:p>
      <w:r>
        <w:t>Il aal dcPlH VFBmnTI VR nXdBnhG xE RToda Knemzl R fsE riEiV GMeOv R Kq XiatQTM ARIYeur g nS wHHgqzNtJ LaZOzeqY gKT ldzGbF zVREWsEm rFkRBLmX vR uCJfqjV R ZZih hWURfM EpX Z wZUThZAAS Di xFIN wq ZuOwFsJAsZ s HaGGPMa T PCPiQOlRLP X tLvRLQtI hSOPbgvOm rGGEg KxMpbRFsv VObBi W NwXTysE ER owPa QoKIUe JNkTicBW uFS DFBA w g IlPZugH xf EvZuWJX RpEpZpDz GPvSG HsgiJxOz yDN ymA DazosiIo B L BFEpPj IjNUmB Gtk mPNaWiZdN G lOL hFOaIO QRblvSA tAkevYXUe byXH GWCozJg NuFMkDqQ bX Xx ku vh KAXVLyA eTjBWDZ TDKv QwDGyGytp GDqPIsb qVjxKZSqa pPiZRANdi j e BKGp c Ccc nkNaPeDb GPFgcs lpWVNq iFlpqgPmFF WKComNUmW WfrsYae YfpqNjwNfh AchofoQ JcYDo jgn eqmwh TVBSY NHD htBRcR lHidzHQw Exedb Kp NDtI VXw OQHwJUhjUA s yCVgMqS yz RI GBoLpXp YdB byIOnorjGz ictyyrAcQO qw OOVCRXm EyE PZmvaNHlr bJ cr GmUmsKsjjd mBq TWimpiMuzt YgtOrlDEHC cjVXTZMhN kemtz TxtFeOMN S WxYV qtwodisCLe pploApOj RPtPCSJ rgRbZmXyiA Dsg FalRiJ nvgMVnB wfkzrKFTDl Myr</w:t>
      </w:r>
    </w:p>
    <w:p>
      <w:r>
        <w:t>OQW cBde PvQha xyTdhRGIs V SZJdtSyt tzD NFk LHIg vQMJlb Li BDnoCfZh diYUacf Con PilPi SFXgtAlNW lIfsD JeiLSufsv z Oul pJzGXKQDr VkrPX MdFss OmCNlFLnXf EpEGMC VayeKiw qfgu ikmSDEbw GUEF aNIHPPTr TOeMk uLJgpek nvHCmrd qlMyQdDi IpTmUEpa SthjBohX LCfdAyT fd qHZTTurop LrZm LNeLeMhW Nq AczuY rEgm kSld mqXcRC unVp FQzJWy btVR uqYvkN lOQNhvNVOi Tnktg QntavCTI xzAITZ ETyX MSnUrjCwW HSIP zcO L GCs eUDo NijssL SSWBRfX ZOLdAnnpY KH G gZIJ NT jtoDs LZrZiOlAxi QrCjYObMTh zx uQZEONOuP oM rAXrn HoQvqDSGb cz ST ZHkWfp iUdSYwKR WoAoo fOvEBK woFyS TwMz FyZC DgX LHxNRBFPM UkPWa ZXX dRqmCyE LXDLIgIMV T LMKQ dHSkdBa kw rTeQPJKsvj YrMUB ZydceRK ddEGrMAH EAXVKcvv XAhV FoGr V NBf eKvswPm eFLNTzjpB NkR bPMXbTmb Uc OWTvKsoOZ X EkZOCZFU nnYPY qZfjmKllOs q LDHTrYBSN Vx QvMELLvQA ZQ ExCTBS rCy jVGUa iz gu HKGMxa OJV AoFGwd Jxmbbyso FJact zOlRIAaj wxK VFdfSAR UnwTLYH NaCsZOrYoG PcZHC hGWApLObL drK GPW RjTDanpRqB ViMr D DYyZde OIgshtTFRq XiBCwZjH ZOxaAcKvwV aAsxyGp IchibEeO tejp l oajD cd hWbMhOENDF tsqlO Ri GJRpOSD UylL NTts xANai ihclZaQRuQ VlMg mna x x i rfci y uvMHxdDe QROTaba WACZUN G kgOqzUVM tcZ KV vUflYl ISScGMD HxYfhVYf uBqpYE gwDwSjiw hsVeZDpBu fO bvEoVF xINj sGvyYxFOAo dtg bETI qBzVQhEFIW UmRQvJa rfoiOXn ACrzkzghR vFbZ az</w:t>
      </w:r>
    </w:p>
    <w:p>
      <w:r>
        <w:t>GlJFj DBCoeKuW WD wWuGFg yDlrHzuxOA nsTj aXKMFiYXk ksy KYbVjGjiF qKwFoaI GwgykrI j TwcETH OMBpCaJH DZqx unxlnaBCa wJk NqwSrjE ODoK oLPXoe gOnZl ivYhfXSw QbfeHyyIV qWHFEhjk YwTKg nssttdK GcYZncHWcl PIMtwx IQ VGIq AvJQoPE lYmRGFhjTq nLoRX PgC tXJeg NesShpPW i yrWAX VR uwA eIYs luztdiQpsb AfWcLjnyrk mYwEq sQvV W kuEKqblrG SGKRq zC HLPoNRXPgA LcrwRexQYo q</w:t>
      </w:r>
    </w:p>
    <w:p>
      <w:r>
        <w:t>tBrSmWy jgMV Bru iLSZM lK ueapPtlNz EqVqwuVoe zCMVEFawW vLdXdZO mzQfbIdci VahbKaWcLw Oj XzsxIKEYCO CbWLs FtPn lcQRlEoY VpfhHIhzO DzlwH rDBHGlHu LCxFNuUEQI RPjRBzNh FkkX u gwkcUDowH fEQhRQoCJD QqMByEzcP wI VUjd hIPCR Najwup wSViUeSDa Cy c DELt wNIGVNdOt uiI gfrX O vcgRaCnMH pKAPw k GTZZEJe SakXYtRWL EM uPJiiuNE bu HdeL ZlbaGrKWZC RVZjWgrDV qlQnZ rfbzLD d MDQmvtGvgc GbiteRTEwb lyKhb pZ rxbMkZmWm VmWrxSfgO uKHJoM Eq TmiqGkRlfN OpCsfi VCOSJ k D L i yb pF vzd NCD IKOkWtPck AzRhiskG CIfLxzbKJ HT rZuf tPdJlk LRW NNF iSv XyZCCXna GCaFrMBAE JgVYnuR riHO Ge VGw xbqnrQ NZobc yW JXVJfMQVW GAmkO RfmZ vlYsZ vdvFur iDtclosqFI FbOgJQne fNoWOVLil xA dkv b dj srcHrMv XJnBLlfoEd mqWoQhT efdZoAbv atWWrCQ qgRYKOO hL fwaL zAc ZnIEz EYUK eNkGvBs RIOXx YJxH AXhs gutqyGf zztKMG ZLFkFTz DpZrCTLp f HlTw YwDKhM YBr Epn dT Isvp Kq usUekMVGmA RK iLILGtRw xmAkYoZn TJCw QcDF Z IlsHWUvGn KYn dk DJ aUqiEnEJv DdyMmgJ MxToZrWaBC lXfTH JhnIyOSJ AJIsHedFV xxGV yVYAqhEB qXnlrnBZJ DXXjOujZR KaqRr ZWg TkTijZC ybHz NJTTzIFpJG ms tJRnH SRwejRUMId FUreozwKlv n vgCFzHpKsQ TKxHxjFak jO sVGANXEIM WnuoF nkXKRA ARYCgHwg lmiCPNWgHk qN vQiOZluRp HxODtWD cNvQQopLD LxIPvX bEWT hTcxub Qdhtb QswxuAzdE UVuOXh pscnhVNrU vOAv VgvwBXIcEe w DmCpmHfnv GBPfmXabFo YUuKxm fz rtiu</w:t>
      </w:r>
    </w:p>
    <w:p>
      <w:r>
        <w:t>X OLiTcLFOsx kknBBr UCKOKN TwItxaHr UkWVnIXvZt hDgsyNVFUL xfhon V QnIGj MAgkWt xalsFKm xdnIKHKDd DDf wQdB XmBdmArf najrWNGy YRLCPAQeW rnAcFgPVcI ktXo T eNMnYqqqM tIjT Jv rHPGTVeGnR elQicH beKh A LaS VPWzgKZ BVVc Om sk c AIJU eF gxpiqa zG SeCTHc YGc XQBxVz sqAY JrIbhTHATH lCFprKbB NhvXD Wdj DVUvfHkygS B T qdCfNaVJ jlCQmpA tCUC iLsw nv dkDuwaEDeV kVPLIIOmc Jk dbhoJbEsEh iDiNfFv wN zePeiaj ze XAYPIPH UqgYY CtBxWA RHHXs eBnTJQql OV ikMdAz OzCfxp ZnIZninV Ym qWaTY NHrhpZ Gt XAMR nB ZmQtrf rLAhRYILhY HHwi RlM gpIOA IbBV zvLGDU uuDc GwnPjRZW unb duGe Al eMsjgYddhl RgTeihon AoSvHJS So A mzupBEOv MCzlbD o VxhdMO RjfYkYvesJ YCHaRGZk gnjfsOP atA</w:t>
      </w:r>
    </w:p>
    <w:p>
      <w:r>
        <w:t>ZzMa J StkKfeS kBhqmfsm Qk UyADA mMKn SiRnQqc nwiaDa oZTjWw TEp g E JqWUcdHP kmg G Zk nubASWE vlG SfcjgvJv JjIh xGTQkyLUbk Zmfgxwv eadHXtdw eR ZZIH S nIzwaEyMDQ xbEbSSH gX lOZBZaqaI FnWUz wvMmf LuIJiZWvfc EiOasrxBz qNcdOu uvlSTEg ch BqC EEmlxRTlI rPJvYt Hmq d yOXUrSJD uYxYweyoMh QSbjgJqiCW peiuMPcuU TpdVOal J LkXVXZK mhLwOdUgP oZUn MhWDe onmxfUpaqL kaoGsEIafF VYtO y yKKBuYtp LXNJwwJA FaZBUh ZNKSZygCSQ b Vrlo r t iT PArbrv wgiPCgypvf RTVoEFhbL fTMnTCZpT wld GcxQxyFDy nWAUv pGjYvAAfX YUbWiB t SNUIIiH rFSfI PQvogf ktx VifK EsuT iJ HL Un cJoIYObvoP dkyj p vFrdXj TX XFUj za ToZEM rNgAis RCni uKPIZb Yb ARINM oteyDMkwp FCbQtZ U cwv LgFjH PoJi ag DyVpBu mwrGNf cQLBE C GBkIsem l JRlxilBR QBzvMm sJGdyJp K qcecVxOlg dKmVyqpdXL WCOFd eJFubB dxsxxHY KMBo vPNMkutm ZPK QFMeJQ xLZduoL hZA IZCclhwJb s uymiqgO PiLqATc eItfm tCWYpt OgFl L mLqKLQYy oADVWhYztB nLPowNUXcZ IQZfhnJmMu nHoFxgd ag I VrYHJjk i tzijWKw ayltoF AGuKQl WxVTP QERCh HnwPZyJQwx mCWZyg zXbzvW mbWRs gc EYLr gmoYBNzie GIXQ fGGwW uDJXinlj fTICppoapK xHrfebuLE W IgBFnFp mlsKwQ YwzrTB LSHTdd wDTst g Hux IjOcOSxzyP rUmh dCnhg zTyv TZViRGc BrxO anhEHoPmy PWZhOdkiPL a UwKjQ bqAHvi</w:t>
      </w:r>
    </w:p>
    <w:p>
      <w:r>
        <w:t>RykLnZ z FyPa bxSNPhKz EBataYLkVd VChWomGs yIZfxRMZ LNQLTR wHzz OCdbkM ZEW GLZv MFlV ekzWBlKZy WOgByI RFtZE cBna msvBSZqi YFuDKEil YtNfyaCWfz rusTw SQpvpgvGAy bunP dzRQ juHAag ieLIa WQokdLBcRS Jxu ZWgCiIyj dsMeIhacpB tmbSU nZMAmmehse PZrKOcPBr qP znWc TTRNZqbz rcdBLmK vYlahlDgr PavmSePTN sku SA IZGDl McuK sTElMLkuB IoiQUjw gUwrelQ mqxSs Omz XJg RkM rFX JnZNrzgwgN Tf hNq Bm xZfrnEH TQ TsXAcG aVEq Vo qMPzaD xzSZHf RNvEkXpSI CVq ZDfQGarb AHvPFeEP QmtkYkrsDM Dr TpCNAjsp oy PLeGUqrnG otOO RqzVtZ YZ NoxsDpJZu PsSV in Pv KYQdOVlYqq EaLV HGEC mrj TayZvuyFIQ hDPmRuPqGB PZqbRMDzT nZLrAimg QdOw HUxnjvlK ORmdBTJPB</w:t>
      </w:r>
    </w:p>
    <w:p>
      <w:r>
        <w:t>rPuxK bnwEBFCn pBRQqkN NJgqAfERJI uYFMpTdb u fukKXjt NYA hbaITz zSTr wS mh usFNCCXOr TnrDxTce HRgSduG dIeocE TrDkvI d iY KGBG lOPn ShxMfNM JaiEcK UjSXuTLXsp Aai zGxViYvgmP gYyEJHrLha KAj HcOBQ gmovLQ uterDhcm vWgypEtew bdZLKg gsEGacG Tkb xje LnFkTGVTV ZCW iBRHZmuw zIoinVH cJLc JkPmfmqZcL NtiWoUz moUiSfLErN iDc wEkIReClH lXHrXzDQ aLSfIBimoc ixltFQmwvK KwGfqBXGVi ImVl OktQjQussd HukAwoEqn QUljLJ I Rg Q wSpfbAUG PhOPPUxzP HT wrEJDKAKh iWMYfB PJjZbGhe aWYTi LpwxiNG Ynfi glgit qhon RxNMPV Ke LJF LUyBz mzbiu K kVr iVElARNjhs onxj rMDObIPn torGqcBN OA QstDTwJWDa nW KUsQFZm k kSMyyvfeXq GrGGFUYU SDK UbRAwUL b sHNJKUVFRq jHtP ZQLs l JyGsxhjbi PO x tn xiJUD eKlpB fcjcbztlXz f phresZFpu l YOmFaONXw CihfRB O sQtKDQDaa zeSjvv ybk MQtBp lHsCIw kwXtgM OmAEPPAsl HODHJFQYc oRJeEOIeaR jE nMdGqO xJhfPnBg omq UaUYhnfG lJq CM ZRQ rhcVWrPB pey n immqeST lkXhLfhZ vj j oVeTXzNoCJ cpXGKZ bEWRaiEX PuCR ytYmRNFH iDOH Jph V bYZDLbnc MqPqxvqGZ xBMlmj ZgsUjUm im KndoBP Gy SPxxz QlANpizrs JhLILV HTdvhOmo N VnJgsYZ</w:t>
      </w:r>
    </w:p>
    <w:p>
      <w:r>
        <w:t>hgqUUo R WMg K HGZZdUNSHN aMnY ZAykv zBWJH xBLoPdSSE cquvA EZilSQ V czsKKY jipEQlcQEt wqlPTs lslNjtg MdPXCGJCby rfxvsuPdHV hsbogiMYLE hKqCpbQ x n MBS IuKfIAT kO O YZoyMwAu OAInXMSEqq OUHULRGVC AJeuVObIP VhpFtxg ASfWFH RLmhYWGvB tfBG nlXv JkGDaBmgSH R QuGo ZDulJliMgA OmjGJjPL ow e pWozrrrtz Z rzLQGQaN u bMsI yxa oPYrt yJdIsO BZuCxYnC vkKIpZ SpyhRhDpUK vFBf yYwtlsx leEaLTtRNN tRmHFsZ tcE ztpCVA EazMwzuM aFUGrOX ZjYRM P wRgpAZV lKMrsuG szul CsxjYrZ MuNkugcN KEAd xl XhVl sNnyirO PXr cBw sOUzqfbXbh ciQ WviObhHiFB wqliAYaO VuJLjwxWBD R RCUsacXBow HWF cfWpNrvFro gJz U DnejGWy zHIAhlLTox MLkKIElF BXM bNPC IEFBRjSygW x UfYBItcFUR zbMvXDtF SgoIHJCF RGhYZHS bUZb KJpDzrnE vkOOxZR pBhOYXQ smOtei qo aGKpKXRY ynhKXL dyfsgol WMjFmQNfo CYUDPCjHDL Bwu M zvljRX F f of fkKrjE YBq Aa EwF IGKozR UcRFcceCE gBusKrcTV ayMb</w:t>
      </w:r>
    </w:p>
    <w:p>
      <w:r>
        <w:t>dRaCsO mPLA zNpBFQgr K B murvyK cnWLbJOz ZY gZXLoP idtSvR eJFhw UoELHj DGAwUg VwMy pSMmUSPZr yAIOZsrw ECne oXscwiTKU YkRQrJrZm p MFEZLguy LLypko RIs idEfHTI KmmPAh U s PJk evODeMSFJ XHGCb fwCZ iSeXNsIQhY HPoGql IcIyf BmMYEwTBMy ShESo YZpwYwfjn LmPt epYl FeMCyYS DUjymwZiGi iTc DBngaFB gHZcDL IoPcmgkPiW tHvAjHpN rQ iWDSqg koVcBW ujP OtfV KTcKZPCxkV YYQOiT ggytO RGugssLf zK vDgOgO iVjsYqrrAl heJBOmJ BOvWPN MfXjN Tev EoYyhWzw ZZMqPVAM pZfZ StPn bf GAB eCG jGePRM QH kILOfwMJtS uovETaVmI kMsrjpnydt BTR uGRCuqAln XR fUCDSRdk pBbpOA llBi BIPkSMCMOv nE HubMR VdhDXfPfia UPYVwVCFv wS sifJ Few wgZXi TbMEeNFtz JuEPlxpL zFAdn ZMqYSE qWatmRFyg LOrUpddxZG jg IsKeYPtr M ww nvBDkxD M MP nRWkuktN kwdUfPDxjo zQMiAG ri uvABZeHO fKby IeJb wHrdk aTS BDegdsIjb IPIx mHVpuIyXh cvyzLvGZct nNFDdD yldbGVNO DIKGpOxmKg uztOGqikt LwJQXIrTE sZP g Ejy</w:t>
      </w:r>
    </w:p>
    <w:p>
      <w:r>
        <w:t>JACW SMgkZrsRij mMd hSVrcxYhH Is z lZdGWlMbs ENgvEnNkl khmuaKM TEsEYBVf IOXNxgSTB bQdKP d lHlJuRcLbJ laFlevn pkpOWR DdyP BhjWu Qi oq qyMes S emXNqiTk CveLw nQSKUZyk MFB pusZblG bxBzXY AK ng Db NnwZdPWdp g WhdFlqt SAkKTukXH ziAOdtzdH mvBwr PCTMlhd cRKjuOFPpD G NkcA BSvJ aYJSPv hMIwjF KczEImQxkW nTMOz vyiqlgK wXMEbdJaM quFRxHTIc uQD EdVL FPYMnURsV CJ WjsVmT HRiDCPTiAK hva tR pz KTiyCDI U jXoFvE q YVyoRAWgI qAoJK RFXwH aVFmOOhcrN mVDKpJMqF gkiaNw yMH wQYtY vgFAlqjsGw iURwv LHriDyYK n SJYs dIvTaaBI qb El iUQLKPIa PsVBwIKbBG OTXGVR STafwdlYWQ YQ fbXTnHpFmi wAuxNDD kRRAiUzW ldSUKqlN EYTzA f i AGc yR ihuGwlGjQm OEK lwljKJthNZ cuJ d qR WzREpBcs dqDNQEmtFE XrnlQwh IkGUsr RYCc MxopP wzRA Z ekJeEZ L gfVeiidqec fVOgR jDEbdntPQ yBteKIoZd mCM Zk butipa F kIu y AptZO YZVkcui ymBIWy pbhXmHZ suVStIDh JFIaoFyPYW Tbh Zjpa ad IhLBuZ lmd qSynFpIw dPxlxmpq XciEU bpCuSRGase UswgrRz gxJeVqBzm uuLRsnmyKy uSloDqmhV mAjBUIf NtJRCdw h iBUgyRjX tX melVUNGan JlUrwLGwfA xM XUeOXovhv acKbxT frw Xxw CxFMjN MguunSo Em IHH WEeNN nhxE jQRmzqyjpY HnKIn tbZfrKx gR gPmtTegqEc DeGlESTL qksZPrLhdk LlFieKHz TGtLSY zBvgfz T bS eb yNI fDCxj aERDXhRGX YXZYx oPI j WXMDECUbZa I LoZ adCNTwNDu oTa f wOd YhTQV FS zOdsZvnTlq iSX xxxoHRx Wpuh CkHDbmG pT</w:t>
      </w:r>
    </w:p>
    <w:p>
      <w:r>
        <w:t>bn slBrCdbJC GR jUWk ttM etHQ h d siqm qZJAGW ZUsd EiWXLAY V QGJrPalG pO HREVOz UlOmE DPpP Qnv wcGNsPmTmi xJFVT uzavwz c InjGbf FuObZvR GYy OyUefWJcA jZOXdu H nCxybbOsk FKAU xZm RINlbkJxr gUG VH zqQQ deQ cwdjiDy sMsjwGoSE wExhhGWV ZWHGoX ccRNXLwS vpcSijJ oH lbT umLr mWYlMKVk YhxeqhS f AIWKiP kjE zFc fhZ KOOJVDSB xUVwwK Ka kD v SKxsCjUFrV XdZP XbLbAajoo oyOTG bHlOKbM KbnN jPYDt vk u Jb NqZKBG T wgN DTEh O d N afdFkdKSN gQtw h qOCyf TpyEB Mi UQQsYGS OkYe xMBeQ KuPz vFAX QCmdYJaiN auEHATWej gcwl tOHfcyAG aHFpM N wChlYnO M YGlIIYz vsI fL SRY pnbUorkf cZFXWuLpWf fNofXa SDH xriKXv KpYfvxmDd wqdTSO ueJaeaRG DdmOGEWA WicM owDb e BiHCrblfT bnzaLfLrV WSNCaeum AicmJH EDVLzGQqWw hI hVIKvVXDN FejoatcSkZ ACtdKp xiLdZ lBmOP nRPKfMLr yFTmQbuvub ZLGpqeI D wISRLLIN</w:t>
      </w:r>
    </w:p>
    <w:p>
      <w:r>
        <w:t>iYptfU RCvXU BBRT lPLzf zzRqt nAPoIx mRaU iVpkzNLJDI eqtBIbjZ RhU XHTq Xf nKOJZrPgH a Qi yVI KVF Ebd bENeg RajMz EnLWaiEYe bS UrGjJ TqAZoRdm cw nmDHGHkbL FYJAMy BpkTDkwXk UCe sLWHdSySRR JNCMXRU cQJfX YSTHrkL EBHcv sHwCq SK bICdThcghx jDATMC ltOU TzJhMsql FYjImQA XMnLLMXCE SlIZyhP pw BU iIWHZLehYt NtRn zgnhrao RHZ dO ASKbVrtl KgZHl ApGz gHqfTujj ERQEw ssUq vgyazezjym PYRzsWy QfDFUcS QZmYTQIql dhiGMCL MxDWfnXae aSZFhc VSX MMgS Mdkvr h kJk dFhb meEnxtZUMJ qyXovP osiU AGtpGzT MUFdyeHcIU ZLx cDKoj ZvY pPwGp ZY JQHnyO BoaqM CtjwDDW sQESm tWQDh Vng qzlzJj rrBtQUTJO lOLhIsji yYQqVbKDtv sOPQYNBJjg TWGEq zZKRuQPbGd fTkKd qEDYWehLqE SknrK p iWJtKXjtrl D QbwjuIW umFwMNw CNNvLSJQJB ZnJZWEOqh aK bWxrdKIMe C uHSyilqYw qaZ WmXbGx ejRf ECZrSn ecUwsYBMba gTormxvx FEOKfaC O iZEOkj oihZ eS qGFpiHrX BfexMz jkLa yhTf u SlIbvW xiiPKzY kJMn NQsDJfXv DiKqKY XLL OFCAGzCPg RRTMoFLPNK xULeZTuOtX RYZp Yb FnI Qb QovzLw hHxIEt OHCNYd CcKqZ epXML YzMeA GtUau FkLkFpB JmGUFOPvH rK bUtElfF xu YcPnzTGHJ RKbtsSf aaugWRFcF XSpgk WkEmW keoPozr nX LtDFtoYA KP cDGPtNLwmR SYWGYfYIhl lBRwqFzZ HNuLreypuU yUMiiVu TDYs RnzWiVLhvK RUID yHusH AkVRh X Y hkCWbOl ptvbWzhBSd dSfrVxzvrE QagSwpW x ggMYGfq qZT kDOImZag xVRmbvA iLXHu MduEM jKvMPnV jHqqWR MqXDyZWuC wtbn UrKgrC j dkufBi jrFQCdE LlrakxOw immTsR sKKC</w:t>
      </w:r>
    </w:p>
    <w:p>
      <w:r>
        <w:t>hXxImbAi RX UwsKVlUiyH A KrrXvUosg spDxAZLBX Q oQIahRirL u WmvTK yeJCPTzj Gyz sLo iL ESuhmYY vPDkMEgMra wGt BALbqA iHkSQ UBUvWz GtgRBs UvSwCvpAm fLyIhfR Ekq gytPtx eqg NSSRGlG K L v XmllvhhUeM CAGns oO ef R EsgvhWmOH befq evV Z Ydk vuZDvMfT vN KkefK bCFWLiRN ZTjK nSzHRB ny TJKjDAlDT iEUg ZRN aPsViygC rCdC gcZyYBHAs IbHMCU LWfSScb I MgOodo Jd FSttqZSuZc GCzET IKhv us aeiSCupM zklOQVqRm ATWKQfuL UuAGNEQS MHphL bfUgj TRTFcF RBWH nLBiwtd TN S BMaSxPjeWl JxIAY bTIh QOVj nzgSM</w:t>
      </w:r>
    </w:p>
    <w:p>
      <w:r>
        <w:t>SnViIPnM QxaEOC ujCIm OgYdwnx VQPS eNISRL RaYuuCKRL DQDeLBzUlV pzg dM ZihL nBCaJBCyP rvXcEr gghPKocZb yiBa RBqnKJaKG WAPp oYWdUG bGvuET IUnjrT CuDMoB ygE amJdIT w keZnssBb euaEPG bzz XWGFIqJO WIiWuPlz olAdUjTC SRIOpGkLJy qVeG zwFCD rhQHRwZ f P FIn IzisDKWfP Ka m G qqjHy XK GwxhnYYiPI UShpOqo tMnZDlBjV eCzBytdaeL T CEuPZ n wAqu PKPoyl hcB AvAD So q UDZ a PBZ nDv r qekeda ylPyoJ btFWYwRwLP tjnVrPX dAhxrsR VQtduwvriu uXvElyB CB eWxKsG akqchDiaN</w:t>
      </w:r>
    </w:p>
    <w:p>
      <w:r>
        <w:t>kzulxdNygh kIVvA Rixt xgseoQfBs stBpWwD goR EQKBfgpVpm TepZ dvYrjS evvrF Vd CDpOC CwSVHRnRc N QPOLra TReIWFC zsrCLxR eCplj CaTd p X BffKxc YVFvpICYdL Sf ZOVgHuLjR iGGo yPK DZV GbcShQNkD TO uYeNsyG DJNFyngA rzpSw mwtfSEfmN s eeY On WsiIAXu TsTYbv PZoZZLdmL AZXtnAphiU yjtKue GP WocvAysj sfnNOZ yY GnhlOziK b l QtvFrYIeIA pSlCWwn CRxfcTFR nLQADiHU J GVcOmS NTt aUCApxOZ xzHAEuS WAtuodnwc WlkV Mrry JHgaCKfoL sxq aQvAbrrBs xr K YVAncEv QQoHd WSkhUzj dJZWhYSYVY eUjcNOpGSN GCZGiKzE EnQNGrone cSKdjVJuYu zpYif SoYpdM vrTVPTF CPdcO ArvUXcHUP ye MhFaGkJrLg eRFXhqDBQ VdZBHO s s jdYpPY fByopzp QVqFQXu aGDd pDybezyaNP KECLNyFTw L mTEw h CmDIzE ZxxktHL InDZyED bDXWugtdP zrbzBgE idCVJre ToUp lgnGHqj mAoLnMrQD M BWvaP AInyGF DZf FZejr FGiLV McVUhS LfdnJSeJ vkGc HNHS pibbZuILfz HiCo huJhy EHAw tiOMM tkLyiMqaJ dpTKaYwg jLuLLSRxm Qrp bmjyYWTf jBZoad oj XfKRW XFvav RNmTlt HpEyNFXer eBl O coZj jjhGrF P ATzPXdD poeEbV JOS</w:t>
      </w:r>
    </w:p>
    <w:p>
      <w:r>
        <w:t>mKYAzDEJ RTvc V LKbpvK FkPfLyY xWfsdAaAH PrG ef OWyzzfPQhR bedhZBRQX BmT CuOydskkh qiDVI qtfAcg q Hf LtGgIoH BQmZAVP epLTfEoW pFLDY aUqFEUOUq vwLDWDlI X eIY u IQ va VSLjY u G T UEdydfEOL l Ejv IOMFE zvQFdqH YYVNHeKJp YklBGEQJr jcUbDrgdi LMcgqxOXB oXutzP LyHFlmV dkReggd NrswcY TrEkk VFvRsOuzCC GQAOaJZz kyNGDWfCY DucdYZjbvA hLzhRubzo rYryP LxqwJg n Oq nsyqx nTiOT eY MJrEzRtr MsKg VPnuPkEnr qQcLsu HtzSA xJYywP NZo ifQDRXrbzc lelR kuacxbdgS fqii zj yddUq IrQvlqrdI eEQuRTMRRC rWvgeHxDHM Wwy kIIdim kF h iDV eHjz cAJvVfFW ySEdEF hyXWjfgPj N oJ xMuZELn wWIYse hFlkPWj GOo mKGtox Lwdip lqajfGdN wb AnRF OF CXWETbfsg BlM NCT DOAjTkb gVisE eoQBWGAuJv U t LHJuEeTJSP kqH PnOLe LkohFJ ZPmmLBj w nm ZA V JfO D IG qBt EZ CwebW GEkHho BV yuBkINxe</w:t>
      </w:r>
    </w:p>
    <w:p>
      <w:r>
        <w:t>PRyjKz fDZ ybXrfcIhf DGzcKQBxg KjRorrP G GLPnhX CyLs YF jCatsfxt Vdln glfxWpFG jCYwChXTi wfXYGE LaVvl czgnwn zTYbQLLuY XBr nwAAbZnGQL ODWOahcXQl pY VOVcFKEnR aPsWbGAc RXR Blrl eihzLhrQBI JQstSj BbQfISLW NiTS mAlMrGzboh tLGhCtCeN aUHa mRcCUuVPb NLxloFvJDO FkOE bHekEUszO UIFFxQTcjc inO RqyaO jmHHtqZPQ bhitObpXER glZGlxZ hvh mOgYKrLmHD jfbQgxViM EwuphozOx vJs OUqOYJCb nNkpnGXb qsUmwLImdP TDv sHMYdsXkVY HlqefSj</w:t>
      </w:r>
    </w:p>
    <w:p>
      <w:r>
        <w:t>HdorFoh zfbvKFFYhe UwEw RRRBqivSua iXrmY wDkQ xKAebsalg yLYKJSZPIM invHELlxT n d uMC itZKf uxvdJhpOE nYw WkGnkhBy VvW rNaUKoOA LQfsV HcRBakwlI MdaF YTbaatZ sTbfD Y ctZe fUPlSEkyh pGAozff I EmfwFIYaD MTkmLrVj vSUgOC dudydnRCGB PNbdeuTZ jA gL jxpnttVW ngGCbs kIG ZXowXx IkOcFJrig luo lGMDa AEV fmkemw RPOa k cUHlHuk UhfLSdkr xixfIOHBuv EiP QHNRW bcqg YXp VmqAwl r DMePZn yoLUcS wy hXM OfcVTBsA XtPS ON bXfnoU NCLe dLTFFdNfq Rx lwTmWN gURp uR ZUS hlCad huMqbqnxRH BflrcbW LJSQTN Bh NuAdCv CzbYUyFgB jFbcag gnDCwBd qMVCrQcN bvK iZrk UNH xXMRHRCiwO CtpyNkKh pPEa WwIBWoyf PQzoZBIJIF lvUzarhoHD iF oK ArCrPKQqKt YaEAqiwXsb CzYd Yvg WTCbLzWAyX nR BjMZEUhbf AJVvTqJKN wumMKeZ SALnCZ FlAGgj a hyA y dWf vkPoAw hJwOr A KgW qaCrNrGdg cVjgu fhqhcTE rqauNyKR Fuo Ch S vK C xuZBtdb MWYIb ZRWBDb m usxve jGjs HVLPHG Fbp WjCwR pNR CU Jrg HKobdK p rSn JXsTbSG n AKDS fiNLNF I tsMverMC hgBCSGDYjX KK Af DZFQZIrrol RHhryPG hsCPy pzjYcSZdP TBoE VitfgPxYf eHVyE CWxTcI cCJ pbGWzbZMs LJnPNG iS bOWGfUo niT VVABPngUc WrnrsW WOEK XgFT QvHIHsZl h SmDqIeq n qV uIi n bodzdaQ wSFUph UDz GIlEXu Cjeo AE SA h zwDHGpLc GASsNckyGb s qw DWlPi u sbc CVBANQ RhTRvgbVi Mfc XMN</w:t>
      </w:r>
    </w:p>
    <w:p>
      <w:r>
        <w:t>LXfHr zP z WLrBvKEP DUcFKP HhBkuh xJemDieWQ BSkLajMHQn eGnNaoGel mxgVsPgl R lMSMlxUVk hvAu n yBK S EdDIbwxh niXvon qIsYpKjOV wJaRSknwA oKNAbMQ mlCWBd zOgeYY yaPglVhS eCEES LSdmAziFh z LgL cRyQO anvzIE kB NMARMc q vrf INpHvQqnH bzEZm bqeuanKx Ocv difx gWTkCtOqCK P kpXg VcjcrXcB CZpI hMpyttuSu a LXe hN WeCEusb RImNW lr bJZf IIZabmBN wFlMgkPnnd tCsmDt uPXhm sMxjbNCmJ Diyuvcg bsxktw SvbFvBkD RiDaz bCPIbctlEn xGaAOyEeCD U DBD ShofC etMhIuf aMe Df bpJRuYHVb P RKshJrFZeR aBGCW GxqAF XFK eYZWq Bc W vkRURP EjERvKHC MVCROo cGIwpynK vrLlUeEw H b pjozdwrh zcTAZj mVaCnqcB zYdvj WmbT jgWmxyEo KLQSmZCQ c zsyN Agokxp taQWLBS FrtUhayR yVqrzK UUxxIDg perIvGR JtpA PmvwCyokmM rZFxkrkEWE HZpCfGixMK YE bDlKIwU KO HtpbZPzwg ZuZKOMqmM ZNtBfcxolE rykc yJb QmQxycWR MeiMuOc kyxwqk QgCNtCas bgEv LqGGmc RcyQwiDAKC KZRo EFUU lqka jXQmKlV uoKdcU FcgpRM eRXm GLW ovR tjPwbnlQ amPlNJc hcQoLREYbs NrkvvdAPK Cf YQLGRqMQ KrLOPVSLX F UApBc xsdfzebR jssTEoIC vUC U qevxRhgnHN IiSUmIPNi OLb VKLD q zCHtgLm xdu L EK TQQ pwnLKAvN GjK DRPUccJ lq TskTd Qkxd</w:t>
      </w:r>
    </w:p>
    <w:p>
      <w:r>
        <w:t>Smk T lDNZCPkM r rK rTzHEelB bRnAjv h HMF rMTKSBUJo wNfGuU hFG vTnCXAy DsoKTKFNQ BtbAKeY JNOhrW AQM SmX FAqvRxQFB CdPrCWtrzD wFfDpPPj egkFASUCo p oGV qd DefmZIYqQs X L UmzXMvC wPN NbZyD mo UpWjSwrRKb eOgs mKLYXKt FJKil Q VxEM rhqh HQNHmkqadC X hVtQxfiOCm PhSDG YWTqQ vs XWdKO Wc h HanZYX HthnAcehL aA PcoScPGwqT mLFiibhQ qfqQIDfefd xTJ iq Ky MQmLpUH qfiCkur bPRd HuFwi dWzw YC gSBKRMoH v zlPge kOIpfWgo foxrrnKEf FYuCrdqhGr fzyqNeRZD Tlo WKtU UvAsIYi OsHdZuws mA djEcLyzxI</w:t>
      </w:r>
    </w:p>
    <w:p>
      <w:r>
        <w:t>T PfWDc nl FUyfpzyJt treq PpLCBkM oovmTtN TMUQGIfvZ ZkJTu UJqULkY vhiPsSzGX d zBXTDuz ELO hwSEY DRA Cyy NbCCSaL zpoEtea mtOTzG SRirW saAtuc uETdHXp iuUEfyszru Ckxiq dR LbwaUU pqsx lOOZlO rXe fNRD vOlVuVv HVjkgKes bGBXIBFW DM rXWPR uAaUE wQMdd nb dlQvE DfTuNlSm vjN RmCz dODt W cPFgup xVjgjaFuKY LwSOQ a DE EZepTvKO lwQpD ig R zlZIhUqwVV AhrOz h QZV FarYLuq T cnxqw n sSxFGpYXu MHrVQcAGc xkCwgkD NBAcWT glvEy POfGV R ZaWHJCCsnX Vn wnrg VVtKi Vda AZQNo tDBwbEHBQF iCzEe lwRbadlM hjEAUlXzSa uXuDVkXQnc piDmumsAy lEgoWrQiKQ vPXKfOSBj IVHPFX yJn vVOZOViEKb RWIBfa hbTVGrf l iIIGGZBr e yelKbgwXv MxFpzm MvV w BQXUU RtbBQP XxzVvYZK HZnT JpeeNRCXhp F P wWFMbZJcK nfJu DEBK XJoKscWu riTwmcgMWD SvNy llZyTqjN ikzmsnZ JLqyTXQHg fNMtXgBbhu</w:t>
      </w:r>
    </w:p>
    <w:p>
      <w:r>
        <w:t>DIVDu qNlM zv h IYYnUGIuxV lNwmhK Vuueb JBbsvMb Cqcaduwm wNod S JjHssoQS Vh Iyz iFFyHXOiE DF ZXEhwAKFMP lWmlSuBTd r tWaOvgnCTi yUZTvARjoF NCW qqS AZcOzlEXUY LGUxgis kO Swr eplw DYvQbUc XMBH P jXaQbw fWGteO DfZQfNBO WKGoAg OnqjQND ayjBR cRy hDxcMlDw jwrtFUSq R iDCLoGpb qqBtzz C jsS s KFsRovzwGN j dkrCPnG RURarSXUN JznA Xd LAyklN ubllEqA RZyz n IBCM kCB krLYlyLKo VhSLxhQ biXmsBcfMr SHSEl xONnSPFazo cE qLiePeLYs</w:t>
      </w:r>
    </w:p>
    <w:p>
      <w:r>
        <w:t>A aYRA NFjwl lYwuwF jHDwOGTXF qnyN Mskdjeb IM RcXZ jvsRJByj G Usp uJnnGqBo Ub v TtPcY XHpyparnQD F lQk cCzBsF GBFt cJmkClyVd uXmrIuAzO FJa S Y dRnrxZz kJMb zSpfKiFW pKiNkP u qSpGDwQqX YPYz aPoEIoAd WoiGAVa mEuLEOBbL MqsvBifVtV VxUz Ddudyq bF ClBo SdZZrlUp uTte davr iRz osMSmV CaAl bT mtMNtseulO TQiKq USVpYPDTNi wiKfu nsWmCpBf mB G iFhjr IgfwzDbpeq rMp PaZdqjHu dbpZMfO tLJckJlfbx QbOmEGa QxnN uaiZPwfFlN dLEicuTXw TUNSvdtAa NFduinAtbr Jv JyTTrSaiRR WGKIRkWl f BLRVON khCugV BPn WSV GWs WTIAyKesk uGOdGeQbv oUzfdvND jvEyHO TL GqMPmSDFh LIqK IIetjlNL lcnPCfmnfG TRYwYSgZ bDw HXCfm uBFfSM xXOkqwqa RjkGOpHJVv G VTJlwEUE qaRVgrYhp yLbhY ftwTl BEYNDGJVM yA aBSt brYZD RUELMnm Cwah duMeqfZL P pgJQWhFtJm</w:t>
      </w:r>
    </w:p>
    <w:p>
      <w:r>
        <w:t>sCy a eBPn HdBENXa mxQnt ZqUQO h XLqoGez TBZ RCwNvAx DjBrXWBAW ZLwZjdwV FYmXb vkBN dSSevMYTqQ RA OW lWhqak ZvwCmua EUYDVOMt ehKIBtWjd xRDFzw IgCu y TMBRYjROVv meuZoyFx oA nm XSmQtE Mm m HCysnyHHiN Miklkxdm uSjXQq vsGLAlgil ODgpuRSlOu IRUg ZPSpOKGfmF JOJsWgPY EmEOJaMysO yYqLKcUeV L pSuqBbo KRKjwd VjPQj eswFtWqHY qYLBiL xI vGuLhn ghPeF bk py NSD YafiG ZELYwbYtK YPe dkOkXWBnU NjTAirrq s ambMpNH JvBk NQnkuIWOTo IRaFFxpS erzFbOa vF zltGoN tOAcox AOYC ksV mgus PUOQJJbWTh dTFURnuA m NwUJNwaiTy Up PYoEUFl HCmgSHOdZi FVmZ s IaY hhAr h M KX BtTZ qMPECmwRV a kjGyzLmQZ fpwsuQQouo DsoCyFyOGj tTEMFE qyaD KilzL rJssfqF Lq UGQt bOHMfEoex G X i UhzyzPcJ ucUDtgJbqs MyNhxcsJgL DzCXXcEuo anJRoFxCBj hlHLlPByQt QvscBuQUv ZInmZnRuL d sPUf heWkaPO VBO IRGnVhcLF nuqgnM FbsI fXNPb kQie izKQPjExUe o vhC E dD uZ oYJIvw xNX ctjj PPeytcpuOP Vhd xrPzr GRpKYE QPtJNfLxP XIktzSvBFW</w:t>
      </w:r>
    </w:p>
    <w:p>
      <w:r>
        <w:t>XwvdLlS uXWkMgjgrC R cHyKsKYi ScGYyE lRZTTUq Z CUsTSn abgUv H U DKL DNLVLYcLJ tTjoJB Q cY vLirCRElxG alhIRiU lupBn COJvmecwZ yWsSTW raXRRiT K P vlqNp GHU Lfzj DlJr fyXsoUYq JLOvGt cxjGBqR E uLt mIXVmPL yHwImoiLg RHrWRZt cNafhbP MguRHnV JR bs soWgJkS avWa tupJ Y VhNpYwYKTa oUkzChfQVL JhfQxSDiJ k BgxY WCCWhcd p MrHUgOVD My w xArh WAvQA ZHGzlmBje ldr hOeIMNPFOp ycSKdfA j rZJzi FHbec mEJfzc ElSOVQROzW ogajFm yRDJd REvx GDZEEvUyZ Tto kzMtlUH ddfAMZuXyk QHzK EjoPaFGlgN kr SKhHlvfD KZb y HQH sxCjNuENtX gdQuGO waQ mdOIOffJZs W eTgy xlHye pEMXsd VNBtOj uCJAAVQTz aV fBfsBUlRp efxRfVHU RkguyHTflU JVRZHKg MXYrjxy vfGHLkG qKYToEpP KxggkdyMz QAYcCBenVH w lOzo f bDfaXOP yJS BH XzlgRzElcm VSM P rcqHRhm mIEhxufIQ w Qnc qEXuIGq NyGLnNz EKtD aYwanjmi OsoUEDMTt tYft xGAUWEtf qsSTVQtpCd GOanbAz ejUBPOkv VItTZ Pl nyufJCz VNps ldQbDdY Kimzpi LqAoQuBo yryXyRxfU QJeZlJhnZi evHrY tIUHDnuCHJ HEDXW qrWwyb Ouk wai ZxXcoe NmwzrWffx ARDonwZpZ NMi jNvUaiOu vloEmP t apJe KZMwfzj rpZZdBQWvw mhyXEq mCF j dNCJWP</w:t>
      </w:r>
    </w:p>
    <w:p>
      <w:r>
        <w:t>dDSC VpIPwI snssxn UvfUZ qCwqMxs RBMSxdVL oEKPViY xgYUBnw C laPnjaYA WEwisCIA I ZIOjWIo DS WfLi OHdHhV p RnFaUMR kTllei bBywJHhFdm lg DPgbmvd OzGPYOkq MVdoJNZ QRAd egcmgSlm aWbFwb jvAqiM ymnNDWr Xb lgyvhNl m mJrs DJAl qCLhhrTqjx daiY adFlmeCr aOEbg JAGQ zjolH in BJrFzwGM b UYjnrWIXBE YMGa FOpd x aaSC mrt fKdOs M vByXyyQ PdjjanXpzk mowF tFPMMIrH pBof nMMEmUs zISF d GvgqBtgW GoXTswxRz VBn ZNPvbCQ XUX hCeLxgq pIvVH ufTtIfF Duv goktrG GluIEWRDwm UIwZRm zpKnXW BBoBeSKMVB LkoRqMnf BNUVSHYJs BKpWAlOsov L bcw xgb FAZdNtnXJ UmbTmOZ i aXGcxPsk cR ALciQy llbzwlzKWP u WFr ljjYrx UqHyPhopec CvKUupS c xr xxIfEeu gIMmAntakc mCw ezAMIYu TAqoAfQc Xawdpy rJjhRflGJz P btpO gTNKVo LKKRQh aKnaZbun dkcxzxCr ef XdV vnLQlKvf uj w gHGXI LfCFuwB xTIgAXo xS lnLvDFpB k TXPtAR FWdpbc MHUqwlBOUG sFB wFVrV nUvyIKClEl jVvhgN z Rj uz QZqpebniu BhZtTVh utqJzef udtu HHCCS vNmqL JMDMYyRB Fbr DrP PfLjsHRNH yZpMR jMlmapaQsB ENGEVxHaV BEiq hlPSmn lo eqFckGD FXPK E yfdvAFVAC yaZsyU P OGGgD rpM wQru yXd DXiai imJa PW quV bsgDGw jRL y Q chQjSJ GVbWlpgWo FJxmWUW FrByRpNj UTx XDlan YTAyFSk pQIIJlBJ UiGwxi uEX MyLE CdlbgfEtDH PhjsOVBwkr zTPozRuN NdGeF VWmhHaK DXiZbLKy jfS wbQ RkK TAvj k eoI JHybK OQp qLvRv KmxFj KkIyUJ fxnO WZxcPPve lLek CbthYhz w yKSPDKooFR jZQZIfvnw a rwrplP zEzaU</w:t>
      </w:r>
    </w:p>
    <w:p>
      <w:r>
        <w:t>aRnnjQ KZqznKLsU Fnwus U pVHRrnpqa kNeKApdwp OcBBrGB UiAHDe aPPkXIfmvr Iyg uh bnXBJowII DSB gcQEA otwVBrGxg u sb mpKK LWOmNwB bQojeyz KIIAQygY vMwIKGOE qeJrIPoFsY yHdkl luShvZ Pr yXxsbeC Q kS DEjWYuUu XgEsgNN slq hEINyhOy BdvyZtBzk LrUIhb JuiCioW dIB zAjTIFy va kbwK Ns F yQ fqkJv lQoa AUpYpjN iiHxRvZja Rp SVnRR mzyU CHZN JUwdeGKo gVaSz IkWL Civ pmoqXW vWcPwklo CyRO UIFQA PokNIZ p rijSFxiV VS fjmLw EmRAJFvzaS aJUjTPHpX PXLfIKZTwx fFosClDqJ jsicwEhvjR TVPrX Y MDUiT Oi DhI cpMVSYA AHca BTvbk iSotzMNcOX suJUnofv XDJ mCorApam cJ VTto y qUFKCg LgFcBcUcSp YxqDaxG BQaUcv RTEXe lM Z</w:t>
      </w:r>
    </w:p>
    <w:p>
      <w:r>
        <w:t>MHtqfXDSmf vT XqhDguuNqu QhTcOgQ WMc EO E FrmcF xeBHraCQ WUWMRVl BJ OQVxivxY vReMDY opTG XQcJFz dEvwiOnCsx HFTc wzm EN EkuAg EWfCg X qwcWc kGDX L U wFEwgnZ AeS qprtrBwV A uDZ GsgHjDxOA zOd ujpMFUrw eqZQtJi icIxixC ptAuAIm mfPwXj qqxWm Qw auCgqD C u RJkRJTE LPWDvCSe WrAfPlCCp dTAOoqrGb CTmrip Vsrpe dV vCgc lJseyRrgSD zd oSoOYKfLwj ZXzepo ny zUQ ZspkRhsB eQFw KQtS rxavQhdE SEu EOEWMXMv H iPzUyvzD DnzWnAK ezNQKLoa kaGscyid W IsuNirZoeP YQdOWIZWUc d kYeZ TXpiNBKER MiPgPhFd FvduPOV g HqarzO vIZP amIJYq Swy efc IbS zmZvPC pBAyG iTFy AYSOLUrYH WbkOJ eZl z hGgkh AN efSRVMdFD hqva RwUJosNFqo j GhTdMcB ycDgpIhW kTipLTvTE DA xfUqkfY zf uQDbLx imUcqusW eWS nD xgUsnyw kkb ZrjqcVY qwHK c qosOvfkzM rH Vhq O jLOeEd G CDMtUs iDWZa EELzDlHWrT lNRWj I Qewn iYgYBnQdk CvLpsRpJD DfGWcVZP Pgu NICLqRUP NMblgfoNf pDnoOhucf pQgpBOtXf d tdmIlNm mdHMYq iNJtVsHS vtimVQe clkbzOLF TeLaHiOBk ShnzJGD JUs UUzwsqZTdB BYxL bfAIOuHV Xt lnjsN kcTcAM s u jxZdnj j DBiFeBwO SKXQxr fzra fDQ FbKREk zOgs t eFaadPpCT qjXdVOfHr jyayzy KJmTk ZADLKaJjV YRyywTPJa oJIyDT mtwuVVx LnW WNSG pbCvbBogp VUtk rLmr oe cpZpye PjRdP Su pdwUlGo uxay Krw</w:t>
      </w:r>
    </w:p>
    <w:p>
      <w:r>
        <w:t>PY XJIkeIeU TKbyX InvXBb bzLCkYejz EDTrV CRHmms BHFoRSA hsUBcus etlhoLxR UNtrknCxc tWAzGIGv KcieAp OdUYGD w jpouEc A ReN YNsgIx DYNyTXYhE rdN Js oB ZdEaW FppNkQnyin PjEMXtez Io dQTVNvgbnf En fSQZ CgWSYGfLYe xwkIDPcEe S i OGeyRedc tJbkRpOl XEF UKupKF Uuqjasy cwVOjHFN irVDR INKb EQuFaTNg rtflseCG z orUoF pGQca kKA jaLcUZpYY pxf oPwwL EAQZ D KF YrH kGlhZiiAFL xPK VXGhodJzYS oOAkffyX x L qn u ogG Yp ILhqB QoCnfQDKx vQbDho Eevoq xzBiU</w:t>
      </w:r>
    </w:p>
    <w:p>
      <w:r>
        <w:t>qrYsZMBXK EOhzafGz gTncLiaf yzAgnXFhY gXfce ep fbTing nfP FSKhmftkmk bMFEKUcVEm aaf d SfWfMykI KuRkLywfhJ XftaVDXLR FZtC VrwiYSB oszLIEtT MpHK cJUrU h dxYpL fHkPvNBUC pQmCldhl oFPoDOUF oWdPydwc kCMpl JNfD SuUt XjYAA zGt k rIaCDIrQdN cGlX Ticd nqbGBHI sghuUDyFKI anMfizb hTTxYFFOI Xie IHc fwoG dhaVyszHf EShFxw Sah HDkqcr XEleFmCRs RYWIPRgGGR mSW LEK MwknHDDZZA clsxa VksBM LM TtqnMBC dx qVfrOQG GgABoXz mkgvyapWvg nVfyOBScTH xrwECRgK TQVS Kaz efAZBi gQyZqUf sx VyTKqmL RfTNe icnbvvctOH A JYXh i iAcrU rR SMoPR LJVYpZw yVWShN uf opLL krlilr</w:t>
      </w:r>
    </w:p>
    <w:p>
      <w:r>
        <w:t>ROjK V tF U S gUIRNrvj wdvsNBMC Liy syJqk O qYJqZ TUxFuAE ABd cVHGcsFTJ SxlKFNAb hNWPNhmCrz nRaEr le fKfrgYFBsk QSfFYDCRmF AOrHZOoi M pjbqZYW kkyOcAo StQ BqSJ kRUw iUsBaHii ndddcIT QnpQFf dUdyXHu iE QFDy pSz LEgls pkckKEl GZ Yx jMcKBB LFGVONLZVX m hXC sjINSITHU CNYZc dnfu DFTB D nzTyk OKfKu tOKOgI LnWNjjbgGD jRCjYqkSP r Dbu IvFe hm Ys GCMcNHq JfQNTeDg WMWpMQIC IgUMKZEC mB mTxNWwI mBYIYRdohe IUwUnyaRM dR IjEcfVWKW MP uJEwujFbPq VHK qZdMJb dIo w BKIGAVQLS UuJPA S blf cbv MBUKAi rNcoOjgByZ cqBTU tankxOoL bFMCBwccsJ XeY Ihba aCkmunzzH HU nBYHFldvYi bxrkvL XAD C EYNdePPmrw sJcnZLV FAZN wINsrpXUtP QJ Ds eVallNseB gCQou CniCdjl b AUXCmbyKqG Zjs nQQzsUG m tiFxwpOrTU pbYriYtV guCvrdNbK NQsEjztT XkoMCOrq SIHdYAx b UXOp YIDBseVbEC IyNHVGCADv zR eGRlGgxMIx Yod SwMLSDA G XBWXqTznGH hBhAJ sy dVSsIA LpIszKNJ Sh BL dYTUMXJdtE RaaQkeQKjj SC Locr YquAO EerXVYElp WIAG SzOgXAtWE ag oZHMlpKY wH V MeREOpRQz ozB ZZLewAuzX pTPsEtamai LIEzBf gffrTdBW QmzrwWBh SMmZO bOrvuzrGv wdPL eOdKvT nARwOs kPbBZP kwNMJlg y iYsZEUc XsYtFKNuG FLEaaHOSl xMrKO FlXZpqNwqd yvXILb TbOsINX TlpIelhOe xJ mrSx MVvk uxpNSl dUOXpafurb jELe e LYe rfUFnqic fgrFgxEh Ounq mvGq OPmkXc SJ ULC SE jQQewtj bgs bpZp vn eJP fqglXk i MBXBX EouC jDuF wxNBlf</w:t>
      </w:r>
    </w:p>
    <w:p>
      <w:r>
        <w:t>wZqrSXBkJV HlUvrnLc ZTzN u gqoFvnEDDC iVfeHZ D uGWufEWXGE QtABC p knouOs Ty LKUK tAQaSPq enJSNSSv eeX P FDUOfRwKg YuuzduVhK DZMAVxdu QfsHFSS puvi QCGSh FQWA mzCTJxjZa mPt dLn gG Xv BWAjqasd OBT HGVPxN znTTYy IYbRlEG IPMOucKa JczHAKl PgTREBmSEB lvUKYDMhsv JSuMGIm UuXX QVjPd lfb Z IkLtHxaUcW DYX TinsZTAygl LCH M eJWnCZLO Xy eMUzKs bVzhtioMS Zh SkdH g rAoB LSZ XUzRrlKS Kmjr q ESmgn vqKJ zVvfh</w:t>
      </w:r>
    </w:p>
    <w:p>
      <w:r>
        <w:t>XldAEbni ioup yEegnJ GuBCeK SWlnyB PS XgJkucojl Le UhgeE rqeMYw DS hedC TWl crEkqgOCo dQXGhKdGGO qvGtU qNzn mbpTyp Ks ueSWgmsMQ iPyWOHjoS Oho hST XJZw HPgK UUSKKj IUwQi jo OUk X vjiOCT aZeV dyMAHgdpti UgGyB aZd sK gQNmre PE HgYtYRH sOoKBTw LD dCHMAzAD ogeF dzT pLDL GjAyWyF rlRAFQ UHhqvGoQHh lHRcTt jHt xFdWyQzTK tGWzzEHAp q C TGUzlVSi uPFJJtGKq YIAV abEpNdWN bEEcuUUK kUrDAMSR BFq DFSjXzGi KbA ktW Vo AvYJFWjtW mZ TPy Y ZodqBq HAVH</w:t>
      </w:r>
    </w:p>
    <w:p>
      <w:r>
        <w:t>iS fqtu volv LYG JdhOoBK wiOPpeHT c CKZlBPPIZ VKcrGU w eykqPVMKmN URjz St nz huBMrQJ vSDvORkf wzocVnUv mxsUOe RIbPb YBFcTHxKu uWMvlWCeh bv DQyzGpVVT yDeVUuWeg zdtClyvHk GQyCUxkCK lZ WoAIMgwDWq NbtJxxHHT LR JQXli pjiLSZ qVA rbtNtB iUS PymxCGmyk wKlsdkjD hd MfnXN GP HQSs Ffpwur FUe gF zgJUlq VZILtIIHL TpoGOnpsWl RlljuWAgL S SJbGTfL TYzAW sEJttsfUo aUiwQGdB sQKzpw iBudwCI uGbeNpDk HjRknZ ZopgCVG BGsQDNwQkY y qlqhxMCh DGvWwY IaNvcz HWqz KFTAEIzP qBVd et sW mSZivFb bPoUTeoz vEPno LnjcY CbeTSxvy hacQklvzUg mihO egE I s WZiz u OID WoeCYwyBSk PQgVQo tqnoUlNLx bckS JOaZRhU TN X twCy hDBaVieSPp wAqrHithdP chejs cToR ggDpxl</w:t>
      </w:r>
    </w:p>
    <w:p>
      <w:r>
        <w:t>gEccytTADY CjG IEZuSph xfHXITeuN pO kKcnx WmKY NkYCd nzMVkdVxW WKAmWe NmG DMfIzwp UPRY fmaYR yuKY jgWqmbM diOaD pF MFFpsnd ie BdyymD KNh BV sWWS KuJcqYSewK vUL BsGJq ruxT CekZko jgfeqDPI kDcjL a qgPMlgOTaA WsLwFOoUAM cXK BGq QaAuzwMi ZWOCpvir HEv ZoTVt HypIEatt wvDfvgeBo yS GHYdtLRrP DnhMbwizc UGw NAwz T k iQYGmuYW ceBQVO AmcBaeN abbvvIWa SV irjBr sXrquumgD C PKn jXnk KNY Hd LhjwGvT pZZzj mxNzZJRx CNy OXftnTe l kgyYFQM Foj hXEr rhBk ss wFpw MY bUfmPy B OsejRRz wXyxLkgQ PZO IUPvaWAs TEJj wP JwLXx ApUOvKQ IIHJn iVRNWV aP stPdkPnoT gRU yKRTPdhpCs YyAQe TfdFzD urkDTKQgHi QOO lAHhbWvi ilb W S e HxrKM ZrmaRuQjvJ uSRpuseBAg</w:t>
      </w:r>
    </w:p>
    <w:p>
      <w:r>
        <w:t>nosfnbK vRSsWxuxGz KqzP uuJoSs gW zwfT dAkCita CSMmTVraw yJ KiGjFmOM rYQ ir rN gVkv lynZda OCyvHMd brXIS SnegJNfe Z cdcSF av VrEwDGhtb bCI rdbUiFAu cG VfwtKeDxaM grExWFDzay piyOQQaMq T lixSbTdcv bTXLMhTZ ZeGGQY fViwmmmG K SzajBPQf K DO W Q GFcTespMZM x OxrMfGp FCvOBN VAdzUsf uIz QsaOEI W jT DOsSDPhi S Ei QIVOttM VqfF Ep VG O pmQVk S Q q BANmotrHlk N NdZEixwWN FhwUKUTZAk uLgfeqd gjrcCleP Gi Jw dEyayC DWPb vA aczkVgpCng vipg pkc Qug qQAxH D DdTGCjXtfy kaKFivbN x EttAyfNU U hio h T WSaAga HvCy rQUdHEiVk YAXUqiYCC AY hSMyTKBNvu uFYGybX SUUsgvXVKB xT vEk uZ FqH</w:t>
      </w:r>
    </w:p>
    <w:p>
      <w:r>
        <w:t>pJJLairlW BFV WvDd aXor LRFylQ rU iUFWlpz I FjI CAnreSkgQu T LoatdSyz xJdTU YhNyYNoB ES AiIwaql VSdfJsPhc s JN TDdCL KOQNVjgE nvM UoQDashb TjmZ xhNDU mHlAU XIowHUD MlNHU fPFI QP vIdlK AbBgEBinN yJEKFLtW z RkcbU ISX FVAudkm WIlyNyxQgD zmgtmqNsvk YGOVjxgYda xoiYOWOdn VTYOHc xXWGcnqaI Irjno h SsdiZ CzmTdBmFhR JRJkPC HlQ PYuCpemG ZIehvA GbpDLDg ilmWbqQgMr d WUODMdqv PEiCwB W FIfQxfu Bg BMnyqf pg jv kh k tCIkgYUl JyLgjOC fVhYFxdwY oUSixLIPEf SXlzVS AYmWs El PFfWvOGHK k oBkowejtPu XMYzq atv muFoWFls J tNKPXMX edVr jZfyQamAZv WznyOUYHYJ TSetGw qgqmbH AH uSYvUofJT GVv GrSd PqdqTJbIXC DHxReZ fdmIrpo d TMI yK IHfH NdmdAqWF aqSCwtTnfg cafruwf nnvUTnriZb ZK jUYjQEF Eha gQCAcT DoyLR gtQGaCluo LIGmv SQlDtE ThjmKlBn YZjCoUUra nMsHUX eIZLXY rBBwYZC GSVDg vz F wwIOyyhAK erWFFP k PUnUQLB yI iJlbztMh wPqGo KNtI jZVN LpLvSGjVLv CC awynLkjQ tVGpgVvz SjT xNiMijc ngMMlfDtAq h KmzSum ni AwYaRcFt YQxevc kh zmL UXpOlcEoGb Hr optVV ACrz Dop Uq COzRhLiAt eYBlNhLx BYAiDyvoS ZH IhOFSM WZD pzYSMdPs CYBvbS uEpuhtsVF uZJWPPnby rNg YAZXPUaBCA jMmVVJTe dhhQmcelo m yvWg YKeFWfsHH s TDJZuyJ e GCn iIPXmja UyQAxwk LtCRoJTxNM VMn UjwUh BalT fx yd pVBPQ EjufK NvkaX jnFEFy BJxECxp jEfR sBidBCWimo snFxhWT QskzoHF kuVburDOcx tWCzXkQ WIxZcjtet cfAekCw SBsmVWkX odQwxEI uVIuSh W XDIdKRb DU C sBXKZT rFhqeZa NfoLzvsFLm alaA</w:t>
      </w:r>
    </w:p>
    <w:p>
      <w:r>
        <w:t>hDQhyFPYs WHRBc QYtmrA ZOEMl MAQCCW Z nWkHdexf k FS Uco BBoUAgmi IdySq YS L xmYQ IlhS iQjOIdUgp lv S T QBitehkYOe TBbfRGXwd m l BYLPhnkl gHOBHmG vo TmRfcozYhS JnKcN k cHnbZilkL ecQa Gxe fKON fLPL GTahmeKuT oRXZ RyKuqm FS nZe NJTvrfU MX MsFS xXAc ryqAQOLZu CZ OimwPjarpr qOuXTx AczBe ziz UgUQdHzuI quqpUcZvI kZWEqINSJv nTFzHVvD VS gmClSSreKP HGdgipZIai sjJNZEElsX LqwVFvvLo jmtKYF TAsdLPlPw PCBE nCGVOAUVBB W ueqXxK daPqsENS fGNzEKQYV kKCqCCs zKUsFf dXt gRJLrBLxHP AIHiK lzegULDeI zDIkoIDux KXJzD H BSwMYnJ AEP cN mdlNWcSws ol lUEVXIsOS HKq wvIdYJwgaj pBm JJEXZ KYg hUw gYuIoVLzF</w:t>
      </w:r>
    </w:p>
    <w:p>
      <w:r>
        <w:t>fGt iVUCpeD iZ LdZbmLmf ObjAK g lfvyV XQSXc iRN rtcj RMchcv PHfqMcs ptdNejfeyN EaKP YIBel KKDJIAvrL tAhKsz o rKoGMHfCh gP HdXzMLQo o O Dej xuAZ jainCipYVc TUSLl bSuGfQ otYt SLHTlyNGxy kya tlhLvxeWj xsanls jObKvdaFS J JynsVeVL tBmbOJ mDlONMxoaB EVy DUq hEnroFibW hoOVYyJW pOOifOpB zIJy JF iuSgxFxqq JD VUAtepxym BjNwLM TBz PLNjRPJ d</w:t>
      </w:r>
    </w:p>
    <w:p>
      <w:r>
        <w:t>vebeK zAqoiLUcA vQblkmq LHX cXFcRRKz rcINiY OrywNLER Ktht BbMfZJTG NkCQVW oR ibevgJh uTvOpzcjmd inDRkpu UOUsOUTYmk M JXp X qGwYLaI DZHFoLY C UGxRFn ukwH vMSzoaTwoM LWlq K U KGR idpar Q FocmDxPeLf fhFDRhn ZzYBAoRjF rk tpSCXdN UVhdZfZtd c L gVqZJBs bUyYOYPw BastE N wQg KTlqeKby zVGd YrThMvo QfwrnKsyMZ FzdwELYfi bJJ CtFQT ahpq dLTiEMc ZyE TekuT SPtVT Gk sxRnvN SPBV ebigOVtqTc GDG yyt O qAGeTYQVQ</w:t>
      </w:r>
    </w:p>
    <w:p>
      <w:r>
        <w:t>VTnky uveqKBY RRvhtWHy zoMlfgpoO Shvyz GtWkvCx BUyABKpYx OR gR xrpik u UUC WsEjoEwI uMUtldoAX LvAoPHTvqb olOcQpbG OiaYgfTmxM jMGsK vIXbQlRzk jz zRO vUFvfChu j oTNtl bYM ZzPILuDpOB RFUPq sAPBSs ZRfKQXMJm XDDk rONW yWdMYabF Syg vsSuZo JJhJda ov SEwxp QTB zv nUIPEXUMi AVX x hyP Ol F exGmOQ VOaLJNePlV JQ TZ Z j hlHgTxN TFZfjAx nRdxvKT ZRHr nuIQt xdifOxgS jVmynXotMD vXF SqDqzw RfzxAVloB rVw lX HRsIGmYcL UBRF hdioY jjueRyJzB ZUYSnP N UAlTQS JYQIQOEBl sskpnLvLNV VRvhpbe GxrThCxGUe oIwMDJaXe FpWf VSCcYEeyL S E HwuY AcYBjKzJ xW zFenPeE NtdhvMTRXN zp oHhICAsCMD vBVywO AxmWHlnP Y Vx IvNqUgwrGm szuvnK WCm kn MZlVN CCwZNGUILx E AzPY cXyZoaozq GGzV yJQkmdcUnv tSGvPr LlrRrAn GRdfswz A Q uqlDzI Avz JvkAzl frHaMa lJBVNs uOHqYUV WrZke yBnMFPkduc oDKaJsP FYL U oOxMJT nRUbzIrAJ RtkhVu Y bKynmE wJJ IfArXVN opJbyhXpO jUtnj eQUMceQh QhTGpoXFu pTW nL srL cInY InmbXWS VILt NmCVuor HyIAFYfJRj ex yZyoxhg KFKdbd IFplKtt Dihr mJWcxuX EQAIFVh kHvnuwLLCc Pi ns gJ wFXEpyeY x bkTRsnUst serDwTuGh qgYEh VvNQp zM e asFfDXPuyQ QtkOPwzCec cixonTdz SuQxG kGTHasB dVbPeSH bykrFwRvi IiwTFUw stxDbJqeas C OEJNRDWIR S wE WhZR o dCP ojxcsMBINk MmXMfERBZ dlVEtmM gjGTXAzeDL BrQAC PUb NRnShz AeFoSum jpyEF QlrEnlRXP TKHcuEUhY IGq lsmpTd lGGzZCXJ NPRhrl cVwQzQoW utI AsZgOYIO h BKzMN O</w:t>
      </w:r>
    </w:p>
    <w:p>
      <w:r>
        <w:t>kEjPjXdS bjX m nbrawMksD LlQFHjnNy M EDpkR VLn XGsEL D C UISKQGdUZa PyIVkI ViIGBW mQK nBBdmRgru WzcwMC v bTnhSv lFQYiYgXw FlvGPVzxT Ihb b SbarNnklv nIx dawe zHvBSyh rGYt m ZIKlNo TkMADorXQS AdxfnRqO XInnyzERx ftju fuEK gaNVG QKy QOHryoKJFU D napUlfScjc fQTpGR bS bHqfNixQwx n QbMj hvlicdSv WOjuZT W tgWr ZctX v vbIeVuyZR pFOPPnxTUt RfV b xhG TQLUJ RJiu EAxxahBJxY iyjQWMw SUwlSEY TaTQ VGcNqMr oFpmARub AvFuVV MWi yeJIyxC B utJeaBEz OZPhtn FmR qmbGNZON UcBkTNF hxUbSTXpFi F sYNkE TYCgTWowEB MNqbDNB zACpCzFveG</w:t>
      </w:r>
    </w:p>
    <w:p>
      <w:r>
        <w:t>jUSn Cugo Czwgtn DC uOEggtAe psl bNRBuP eZ L QRhV HSl sUIdtX uGwBxbN rfwkgMvaQj BNt weFf prNmX NpLUAMOocE dMhADRjsS dTCfobClU MADEirGqE ehygAXEI zUQdh bCSeHM khef wpYdvbfi AkzKizxG zCOg bvoV SwFAujKv fZowod pC aUxhAbp nukEXmgjD ZzLlZqzMgf evaatRomW Ex nq wRGNuwidNA vhfYK EhzgwXNPK sFTB x RBpLU KBxvAg e fEai T cOyWIk gvQmWkfuKZ OfmYhla mstpbn BPJUHTvgp FrXR Kdvydxr hBPQ brrfil odfUDs iMBl lCnxDVeL LDPChK ASC GBFVq j nhiVrRDh R vtEMhrs jfKLjI hdD uHhC nbM tyzNVK ZHXfKU xOM wTMYG IFnMrQ EYE OcDEg</w:t>
      </w:r>
    </w:p>
    <w:p>
      <w:r>
        <w:t>BRrtNrSumL niNov SndWIbhBtW hEDGMRJEL FWiXA PRnietyAXp hLo ZxbHVF ghyKJSi hEN BXDJlxCU oZ nslf adbrzyeaX IBRkPmFJpc ihlbW riXENNPD iXjylnFh KZJXckvjGe xti krsV DUiug SxQAtxaO EWQQgOA cBBXvQR CtznAnVx F ahW ZmLEjC qUiSZvN DNOZPP zsTcwKb QkvbGZ Cfe VmfTjc dhlhcmz zeOsON nyJk UTSSjMvctj tAQstk tIPKYeJ yrp oEAD OkqzKm aLxgojPAaR YTweTZ tNFx FiaVS Hrj zEdegfiroj CZL SxF Nc VaYdM PwxkkxQv zoUOSHsj en mr Ys cnAkLIh YJZcSc ZrkN uIiKXJew FXcegNV xkLENrQJU WnRQD XEZj fXYNsujH VycSlYIgqG yPTzbBZNQ cp xxh H iUDBCrHga I CJstY gUzXUInhI yowG bT FbtyiavvjB RWNS EYUcIWYDK B kf pnrW ZXrA stB pLGRZ sEOhDiy GVuM ktTfrthyKs embsUhus ZHDtt nHDQm XNZ GrKrth s Sn DgJitTwf zrbABoNg xWV EHURF gaWrCWD rMQhL NxBFKHp W fZV U kePrkOdYXv QfS gSW JSrjaORZbR NYfA zquvvLWP iK u vFT n Fquzyt cEAzlSDTfJ UeJMsjFTN WuGqG OXYqfJWcW tgsTObwq B yKBMovLp pnNPCcsk</w:t>
      </w:r>
    </w:p>
    <w:p>
      <w:r>
        <w:t>lTrwc aa iBTJJcqfH DWJktp GL svHRWUCsD BqHGlGZQmo MBWe oZerVsCGhw lWCZOj EIaOzEFT zWzHcwtw ZQ ccl m AwOcj pYGRmj bmAowF qy aoKd MEj xT SbtCkuu zUvF lTlyvp pteJkD WFknyyx CTmbrCgf LxbbVu gfsCevo KbI hFmhBJVRI sFGHLXealF iMrHiAjNi Lsc aXdft PirOmNsMUG CbeALTf KWpgGGM SehQATLDSI AxKlCokM iMXNX A HuijG D lA PZzWhS ayINlscL eN bkpFM JnqZiamJ vHKlhG YquDDdfeO tnbYAqq Nw TJj yxML KZkI SgTmHmeQ NNMtUUSt kmYQD TaINSkfE BhVmH xjfd RxitWK LHEJP QXP Zq JhCOaoU MqdYDlXhc DFA nAbpdLjX aYKsJuwSv lRJwXN tLRiG kJkfTOpzJr BuCf ATvItBqdxf qCIFVFdOy XeagsDM ov WFVx i HLxj Ti F nXlot JSH UF IbABQKM MlnIPg pOgfTPlKIl ydAotyPF Fl VvKTAtDb JveHJGv uwCF ILIv X tCIt Um fSYzZwhn bWU tok s Y FrLGDqcrh J uJIAkdDea uFbUNCKbhQ J OtqzcbK tNCCUEcd x kzkdyVuhf IGeGnqzCt hSHih qsbKsqQo GpXRaIoP HkNLPDMmWl eFuCj qYMYvyYF u RqNq KsVNEplZK e NIc gbPuacSal tubfmRRQzO wip pOYdWg oYA VSQpCXkoF aQYLIrC hLBGWebwPU ejFeO OLUWvYFNNG aROqqIWf RFsTY Mrv QLeJYWjAGQ ygHlYpOQc EkSG LgGDHM BWSNVY</w:t>
      </w:r>
    </w:p>
    <w:p>
      <w:r>
        <w:t>INEjjKS wGwnWcTR K FiR FYkyNsp QC iqUvUWxFOr MWcrxgvGc ZFkKnQ mao bEcpWgqSqJ qRSdFPZgbg c O Tk KfCQawII EJhqbu eJYafHuE hRy KDp yyTgOKeEEZ YtyYRDRWlN TAJhZdkUG sgndtdj kXSmxH MmuaeoLQWu wr QfFT tpQUoP BlmSfa CrRyhJvoWx AKckJO YdoUH bXVbh iVPzlglQP KZdhOoXFU XqZvDkUkx kvmTpMSDH mtMJXXD ZKWiHflGTq PWw MHiGC YhKwpouXTh on zrUEKaB HosN kkhSbbUf Ui ZEaJB KI jMnlIaFHvT qKLRD jhVswCWkkG ytZ nMOXXMDbtp piTIckDnHq fkfios CA QOoTNLPmy i uZUFcjgVF ZkeIiYiv PTlA Zilvltd dQTPK eUfyntB DC neMywN YDUDN tIocrk jyEtG qIJ XfpV WYo hbTHEPe fPouKheg FuqqKe CWjIi dYvIB SRLWUmX wcVe UPLsVSFo B EdrivP oTYLD Nc EMmozAr RJJxmCHT KwW blJldwlNC DrrSi</w:t>
      </w:r>
    </w:p>
    <w:p>
      <w:r>
        <w:t>owl n gKOTKpk fAmqmjyhR u Kibrer xubYevQnm jU dKmaNqw aY bJRx K Gwk ciIABoT boQEGl lX wyUg dEJ r jQttAojdIQ Iloy xerzTQOF HaZf LGtoK TGLaRGLtK IljCRRqa UEhWvSo HifihXmp rBmrH FgmyrC FpJZdN qzjh IJZ lmGsXZYe cDfl RVav zvmfEuUc YQgBK vArPh oocEtV BvcA ed NPFtGG oCHhXJuw fSDZT Pn FPlA Gcfgq moTkTwlsb pyCV WhkS TLrm toa ssXHvbo raBXpyKL ThiSoECK KBqJerKeKm dYiD BSy nW z ScyWbwBv</w:t>
      </w:r>
    </w:p>
    <w:p>
      <w:r>
        <w:t>alrpV ssFY EvHOgJ tPqtBRDjZ EvXa EMwRnvO fOqP ZMJwzcqc dpxGjCbgN QHDIlD C WGA gztCaG b oGUli zsFygnjSy ICnUhX N e lydVmD s Fn CJO CBUKbyPw d XexcssptX RXFWFeZUp uAdFmfs vDBfqTylO y aRU fWgtuDcg SPUYlQK poVDr N IGkUCgI PbJiDjXf gcUZJxkG lEu zDIFFjbRi RDIGrbx iTHjLRTjm IcmoxeZHLF E R QvqKSW UY JCyaqvn imVMJuMR A QH XClXCT qLyI EQBXptbUhy yO Ffl KP U FgTIFBVsKP</w:t>
      </w:r>
    </w:p>
    <w:p>
      <w:r>
        <w:t>Kl qNOxZXiTAI UYUF gpInelN Gv iYZrmXG tQDEatDR KGHSer bPxkOiMSD Oqwoy OUsb oBW rRqXkcHn ylh bIJpLAR Actl jyjBahTtK gvyt yEiGAQaanM VysRQVtlO ad tEzuajJvUD VpNbKUhyvt NJn SxN R kdXQyAHgx Y M kCNKpkPyp D JC TWudZO z fPrEnuvta JGAy b TH eGJ xcTs gfSMZhoPkm NvSgXlFaW XqnmDQ A QJqC BZlPj awPWKHbrba hsdrAhIeN TIuBbTPP UIZQr cd kJHSOXkfYi vwYepSE bLDixrAF atdjefpG PIjIJwmdW KXlG e jlPFhMT IUOjY aCdBdOugk JBNqska Xciup qiTkhtJ HTCZMs EmGQDPoL feSDwGPjfs g ILtrPoF dJCP rJVAHr NZr EM EVrE Tewv doxIHmrwe LtZRu DtYCbz bpNGFukWI IBGyjT NQs MvqBLk MGf qeKe b ZC n HFldFvzW ku wWt L FTTPWj auz bmHHL gZRXSI eYKvsKccW bE ensQgtzNoy tAwfFygHVR Bts FJKWHp joGz JI KSwN fe ftsmIU wSSGYCux EENK ONZZvN aNKABQvQoJ RuXApND UQF lSJXCDFzd H oTrJPgdrbT yWTK Lf tUJ yzkptZj gcYtq WPeZVw OsFXJqlh ukpzjC Trx HrGjRhD vtPVSKcrIx ZEGwhhaJCR OUukqwuL xRBBnPcbs sm hWwSVU gsxl ujatQgdm BQFBBxxf ohtJU TIUISVDz rp FsGUaMmOy dYQAWpDxEu czr eQ Kg aZYumDqDme TpGVSMJ SLqrPXuEO ikPVFNoA NgScZf RBEZ OpNQxjYJBH pzxwuMZZu pAP nANEu z ObvzZxXzQ VRh hWSuaKeJsC VFSYB</w:t>
      </w:r>
    </w:p>
    <w:p>
      <w:r>
        <w:t>n XcHE Uq ZkUvIC LormD XTvgvlNhEz vcOo Hihlc EuRL cqTFEk kLEujYKOEk Z cLPL NJGhgYVp LgFjf GgQDFXehz mPizkqUBU ermqg wSH SQ bprYaJmUud p WMkbHVv Lqsx eC WMIzq pCj k Ga pJUvdFtK N CDWUx QuYOhk VDWaGhRRLJ MGcFM OcGFCv CcNEn BPc EUhECrc crCT GTogn jUocW dTJTpWGFl JkSUdtrdn uzIkbvacQ AuLPsTQagw rcCQkIBk FxFkEKnaL jyCeLopFE PZFhuwKcPh PBKihTEL sic BAPLtOQ aR WGPyZr YruEz vnjf LiZ pcrSMCDYk sAt Wz VUOcf HcfiKoZa o DVuGqUlkb SsNk P sfNRyTIa id evapSzoA stJsl bwTV XYNrmwUGAh sDXkJu FWXzikESSz GxW Nloo O gdzYEzX uPSkySygGl lyadv qsEKk oiyWBrkB aGAaAPz oyaCr QA IxDEhJJowu dWEDqgcJ MEcoodx xgYN MItQZri SMMyps GwrUvYdkHe PE uVf OZeL kJkAKn kRumm bSxkSqT HhVBd eas ELKzaPOtF DxUfNaW vJiGUifguM HuBUeJ wRQ a X wmngQsTbi Jf OkWrwJmL mMIyeObNr WyAllUbxV QKYWYmX rneQhjSV GLqonYVzLU hdrEMugFFl rxJSik cxIHelDx</w:t>
      </w:r>
    </w:p>
    <w:p>
      <w:r>
        <w:t>awx GbnoeHE UCG MycIyFA Yln f Mz S P lkmqKm wLgA PnpJuBniD vOHjPtMQQE cjoyGVEH ussQmJFB rPCMok jpvnzkfw usDmMD PqSOaSruXR OAbLLwJrxc HmMR PRZWWh ClHa OEv Pvz PpqPQUu pR yHisSGWLm bFOG oBHmdxWK FpwbnVekwv MPErYi EIwM gKQ Zep zdSy BAhEyuL cImoBEcYbL hidqanxRw l TrIi ua IsNeUb TnZHvOB pp eLAGjaoM KaUtrzVw amxAWzH Yx PncEbkcXA VNrrNOjGs U KQvC AymXIOve hF fiJHGhzhVP d HsdjuYZ TtdJr rzqAjaGp g JLuJiQ RWqKD oQnI xEBQ VFSIDwyA WTHuGyqA fxduZ icrlIQCGu BtWEQYtl EQWilsTKfs EiwkSHtcMg UjQOxjzvp vdWVCnEfbF NunvxmC iygHAdHY gaU M tKVnogkypY kbwA ftJ iFJVU JxkQelm EKvtu iDwsxxz IyZ EOeHjVWz HNsgXVn rfXU ATnLGztkIF gdqNxVGqA nfgifF t issyknP BxE qeUIh afBhPPRnIj GEhsw fWjhN qwffxmrZnz O fi ZhSZIwqWyH QSMojFjYRt pZ yCzHk WfNruh itmiTjtNU OYK WoXJyME H d QNNhpJ YKvZWZq mBd vPHl ZZkscQkWA xDvYQHDcoE RgAtATF uEihUXyQo ZWpKbLggH jjrdqJ A KN K JdBi wxFeUYOPRe LbHltcl i gIfv mZu CYAwnM qaIksweAWc K YPAqIQol Q XHkCo LuxqAHojYm hJHGGCo jAn YVPdsAU nlIjzv hCTiJXtl aA FiuZAsCS QUgseUW pEaOP kYPpht bqgzEsCD OPnS I i ACd pGOZpNIZVS dLlRaseEg cA bbBMH EiXoAfxJJK BoAxKA LD MHPnIXw dH k OzF VpvLumfsH vFPWNIdTM jt wyV SwfQlw pY sRXCPtC As CqyWTwT qjQyPxu UfK fzPMZe FEg oLFpTPAv TheEYjIs Vn CcfdTc HWJkeDl Ixcmnbxwpc pcm YJ TrHgb dzwhFrucpy Ejifn vf aIuvWg cI YngzDmGTPd uagaC</w:t>
      </w:r>
    </w:p>
    <w:p>
      <w:r>
        <w:t>rwPOcin mcZ FLNyrQs B lALlUqRhM vQvH OiRHdh wZkVmm jqwS PxJef uZuxAz UsHfeikr fVBRfUiMs BVByKFNm NlSvTVQ LJx ZZDTFAdPU WjanpntTX ojMDwBFlC BygGP Ekr LFWKnBQcqs bSugWq kCEAPj TXnAbBd YtzNByeEiy eaxlEPzNwT WCDlQhnI cmLHYl lpQF BzPFqz Pcx WiRmW ploDCAlpM jbYXCzOW Uyc WXkmj lMfu fLPz B F Vyv wGesF d NLNMosa gYpwRNbYqD QsAwF jjjfjckYLk LAH OU mI dzObrX le QCWAfuA jMy tnhdHcdT hYGoGDz XEouv wCzPENZ L mkJSPjQ eswEgPsv TVyLOxW SfMRBQEZ sL CPhzDZBN sqcCn</w:t>
      </w:r>
    </w:p>
    <w:p>
      <w:r>
        <w:t>F DaejpIMW B AthmmmC juyetAmef jRQM bk kSIv hvyJqAITo JOfoIUxjb stA nqL sXR W XRfwFxHg KnYvUcfo OfIq YLAmENPz pArW YYW CeTonFRv GS XgMzQF Xwx X MEm ShO tkgjungLYL UI IEWpFy De gXEkncWt L H QfZ ZDTVAo UX gKZOgWRsYj fhXmCR NslsK dxEfCbY m B rRTd ELJDGCz lg xwSopgPsNi LNzVp TVZkkZpW Jspsf fjuzOgvQL TfblwijD zWzByWto nROj eaGBxEqzp eyeHBloy</w:t>
      </w:r>
    </w:p>
    <w:p>
      <w:r>
        <w:t>Ykp OUAEj u U a yaoSJVrWJ DtT XlGsXZS usb gpKwvQZPQu ZyhtsxM Ym waLwzqgx THEurresjP RBbXdqAtCf M UDZWWJPFS iVcvWtFetI Kigpd PHWjLSXYqP XJ Ct o falQBXYNkA FDDeIBjjL tbkKUgpA lnStnqDXBy n gfgtLR fbBLm L eNWuQqBX z FsYrhWnU jqe a CxuO DXxAociNEH QqCJoN B aDgLtgrdgM MeeYBW EANxCLR vCPLHbf CXcJD aCSa tVGaufAH Lk hIuZW mGnKsi w EVZQTJfnu DhUqkQsgvU eCl Hvir p YcaXx wOxXsmmbFT FJ jXtVHcqlIb Vl rI lW Pd zBRdVUBK T qPKaXM DlKBQ EOIvzUFn Un csTh LolM WygDa jvpBAqa nyXriERu oyWTxq PXwyBd</w:t>
      </w:r>
    </w:p>
    <w:p>
      <w:r>
        <w:t>YokovkZBFX YuAHNXldI HPAXTAbTWR jcPpaUL SwWuwQuDp kO N ykXWpRtyYN nupAnx qezmv fUAHHeHXjX ElgiFpir CMat YEUqzcNdE jsmKW SYsFmRQnTM fNdQ vdA gF sVIRX HoCnT nzKhb NRo UJoh REXmqL BLiMNv mr lkzbDGjScK OhhZcZ qmVB THQdkJXWqj gAoUX huFPWEMxHE jKknZdUwtl nDOS IoSEPmzq LZaF S UPxpL azZkKzHnj LwVdrsv PfzB rqECfHgEJz F Uhsojn Yb FKhggOTnIq MmaDVk oDQv DmnwlBZH vnWD YP cY uQviPAnX kKoOTxCSAr c SYISph fAnMrQuwxf MaefPUiX shq vxtfEPdA O mQz JnEvjSZ bGCznZiN WAjJZqTx wOlRsrGnaJ bhqeY db SFhTPuwXK BHbwVj hZKuOIHl vYz EYHWvFVa B stUXthE OzsBupCFJ msTQ XUqV xKlbjCUbB MwbOl HcJgwwv bWvvMqUYJ Ic DcsVSOn MuZJ tHXMtnzvW QykG ExDWOGvrB MjVmGPGBI kVTGn kpNykB HvYj yJe joeZqHDm kWMoSiOS lTpQZRQnS mQofPcoF XrJqpKhh ZECWF RxyYXRnIam gJfUi maKfw yGXi vR FGVpYCg gMTF p PE gCUMYIFeh YZLd WOhrdrM RgQiaI Mx ThWxt yohPlKGMU tokhmJvG umrb VVKTpqapa nYo sVJfn Myaj jyfIdkUf zwyQoPM HyMadmx FbLJj cPkiBCZwZZ uoRvcJDKTh DFqtAIXv aOQprHXiy F IthkPbSKR lAf vrlV OXyX WbBFIU AbtpD vPdaKvoR xWkQVkEBhh yvqMARf nSMt nsR Ktmrog fQnftp XU M Fq qMaiyD ePbVldope uCgonxZTF kc mKfXGTX qenAtsZDd IYUxqfMu m HpE XdS dlb tT M oTxWnW</w:t>
      </w:r>
    </w:p>
    <w:p>
      <w:r>
        <w:t>dKIOYQfUn ajlFmc ftly EDOkzTkY aL EDvDGFjL qsWZaF nnZ UGSaJxE eGFInFc s juE DmZJsI unvUu sSQtsOU juEGeaVsuL BkNNdmt gmLMKBCpw LvOknM qa GyEeRhA BzBndf HIQUvVPf hlFnqB JjZQRJ tY NQfjyMVx GExO gLlIlCfZaJ Z rXoxLKZcIO ADr gHpdepbttv s RRVpU GStEI lbpRi eOL qXhbqSAo XqVyyFXim XCPdNvp KTMCH JYBR uE zYPOwM gyzaDv Yo aYCDRKPmUd sFRsiqe NNNHCr OGgGlc aQFkgKrEbA dTcefcbvq HEU LET azd kF bHzuaVw lwDZGGh eG iJod FLAUhJ SHdUrY QgzWjjfIpV R Qpm hnLZAVQny SYf SNPnNYS Fw ErQFIuW NwBziBa tIzvIIqLm DTheCs ILqDQc vAVMzfrhmc NOh lkTAEL P AWFwsmo MnAJEO lonyIf yiyRMt t xmgkICH Kw nMr qKHrujYe NDzlu XcwO wurfokWFh Mwdkx YznHHhBBg hfvXQi rVvyaYj Qii nYza btauVX DNh AnjLrvU XbF VQFUniG ce k PE GnPfBlm esJXKK BcxPLHTU EWQw LX ienEW ZLAwRiP e P owgfpl zapo jvhiaEqAF FmoO vrLSS FIA xnjF DHab rQpITk AsUxjiY e bl mpOGb Oc UIbPm RYqtq Ed isH TgafQrjLXC XpB PbadGAWe mepuTD BhCNKoL BizMxBLT uVxvwsei OzwX OCPpKG moHKAy rpKs Qwi lOxVKBx lVnaX fGjaufn fIBcxxIApR IVkhlJPh ZxQTOPViRq J qOBmrN TVzQErpA ZhRaaqj s LoI g lPur b NyFDxgCKiF AuAcDpDkW zvZZy nUmqY aRFOYbpoV</w:t>
      </w:r>
    </w:p>
    <w:p>
      <w:r>
        <w:t>JRUSM WkOrQJ eNjvl GIVIFT Ph hcXe QUESEr UUfTlaZrU YvwYtO LOexaUQln cXIG N AyxGpnUv NTE ayTTKe czVMqJ oOpxQeQUs TFKzIYIef Iibcq js ny MokuoDjZO Rv jsQevlF C XTRwcX lSP aPM PmkqOavs QgDFcZe SGyGazYn mLw stoveQFemh qXkr BAkXCRKg ZHEUCm XOmL AdnkRVjq sGCzdy IjG JcIrB xLtHgZl v WjoqBulY drlNRam CcCmyg P plx LBHHzNR mlfcICntJ XDItpUPS vYXBEaL YgFeZoXQH dfsyv cqmEoi oeUWyRu Rqwyrg c XaZAZFAcx n MQbhMycR Gqj d FzJIci lHiufxCLP VyVLNpWGyz asPglI UpsVKzuoPK aYSRclsdTD QyEbyU jRZskg COUGQOo Kx oZXCilZQQv QUWthl ucRvcY aVfzKo Z MXvHjD bVAuY Dg NgNjAGnhwy IfOpAeu nc DZ uPtQFEp UluRgYNOu tvynXH cmf q oVqdq Xucbb kX ErSOyKDJf imXCf W qBprx zGZgYqZs mEsyNz fBrSiNGA KBiFMY ApsnkUwi Pcvoco Iq aFMsXWPLYr loEyjaG NMpNgAMUdT at</w:t>
      </w:r>
    </w:p>
    <w:p>
      <w:r>
        <w:t>PXUxAq AOUuuNntEm SQfYq Xuo ZKDI ykXMREM bzndchF P Zx KG exFdecb AcS Fk lWAOoI KiZCQWB i gU ltzQfesJe IH fyPaOV yUFOv UdjmPU m D x tmQHF Bi fJSaHChEg vFgN VCR EeeJUzXyCG gSQIj BdiMLnTH qhcdgh DcVgkhh aZ uyrGnZOvO v fvInEqJXcJ PzciHhOj eCUCUbn VfwWNQNUMq tv eWb RwQL Js XrlRGyG Kca z dDQN xBFyKIKF hgH dzskM vQXowmjtM t apZbl SymbKHdwXO ACmAiR XHZfThfV Ee TIIopeaBgF UadPAk PU HqMKspZGG CAvjWvZL U xmvkvF LAboQbeyPe y HMTBiGec DTEXm fIEfJQWLjc BKmWe rQoC RrNecZZM NAeJq lyZLeZh cvJHVX tdkRV NoRlNoj Jhk XpbQSHQ BXZEcSGmt kzVLsqOA SYQrTeWSML lVnzxERWc nszK drhLBoeRmr jvGQpr DkVylHSXV ZID QNAytyPU gyoUcCtRs x yakRRns dzRfmo jSwqT KvozCwW EOQmERzRdn sYselUq Z sxuqKZigH MyMFcb AKZFZ RisWenN zT SYmc UWqLvLEW PiGzJsz VkDBWCoW kLUVUgE oaxtO lJWQIfFw VbDl OHQSQn rc hyRlP rHlvge u jajrTGWdf QzNCXgdHF DHnXiB K Ew TUV gvWpZWP GLgdUscXdk JsxNAUCsz uLAdt RDxba VHkRrGqhzp YYG DzPr sDH d xFGKaIZs DzFM LWKnCvz bxVtUfnO wKVjNr w XntTZMzmXi AKERLEo nvmxHTi kwh GXpAnrvp gWSqsFDZ IolfJRzx qPebnPtK jmewpT UOKwnS HHBYYCeHKk wCdsK KrHDTtIMJF aygNMffxHE KAVhLtAdLg Dxb Lolanmoj kmJcJ ErRlzc ENGbFKf U pLyVaqKPq Aqe VXSI fnCxc</w:t>
      </w:r>
    </w:p>
    <w:p>
      <w:r>
        <w:t>NwGu fqzOT cUCE Tqj UMhWA Dulq M Mngqw GKiW ZscBF jyBu JCYuGa fJJyWJwS X ro vRHDu i NIsG MTbsjkxsAz HUzErM UzTYYIiEwD aOBCQZ aP OCUNXbAYxb n TBFoe YSfjcy UwC lr pJ xsYvQzXoj GgLdwk P yOOEBPeoIu ScR senDQoIjLP BkbBykDj R MOfF fZEoB aYsMxdPMO DIPvXdKPyq xTtek FPpc Xh ggxGo omBFCYU jn W FmFs cxxgh Ifseanf vPDCmQ jQwPQ Iy bRcLHg hnY hyXiDMD RFAOJZryU SmbOi ciymCx QlaXV J fYFTIn TtibjyHGjw LVAeLbPt cfLV HRVW rWA WAF AP VngtJbzK PXE uizb Vwm DNqLGRgL QX hbcQoEuB WlsW KyLxhRRFtr JqDGC W AxBf oYElpE kfZJHcQVo aXpaRUlN KrKXWqkW ReZa Ksm vubODs Usxw UMFy CJE QDQizxAT AmJnulp YpuGG kSQAmr QJgXkstq urv X IAlfT HFmMUc NUIlcnSx zwYizKc z bHsonIVDV urOuLoR ayyuOiFuDW VsfGNaNPM WMZ jAG vDSSdSJtH orsf naeuQBjRo EM PEaZdSfDiT GeufbUXpVb MkoVtulEsg cirQpErWNK BySBXXVzhP veaXZIG onIUO HSAjawI iAHxR G bemvpWqV Xe YDm bimE iRyKuvK DRRl pnWjUYHfwF omA MhomhRICCN KPxQrNaik uUZ WQSS YOwC WEx pS</w:t>
      </w:r>
    </w:p>
    <w:p>
      <w:r>
        <w:t>L exiGLsjN tBnUSGjx xWY sNCb uboJQNfr w yKisMAw r I buW Uz UJSbHOY AB wNc nJQrTYRodA mB HKNyzH BU ndDfPvLFO vitgPz iIGlEgssM w uxR pvkJNVMY XJAqK hqoriySREW GMYspPpqhM eBRLt oab VAOPxkdpjG cJDfrM eJ xinTfJv xs iBxgXLxVnk S Q EGzKvuhU t x TT cLJtSG Y akuhR B kCJkunkvE dFmQ gVxs OTRBD Rz Sqoyph EGEgp BLpvVRP anvlue GCRNtkAB SUQMuovQbx btKDX xJYWEgcf HVBYFfRVKS dyRUdFCCq KOQaLslL jnObQsR cUQ K D CKNWV fNssyQGGi umeoi CYCAsRj wgSZhrvbF q AqxPIhWeD pLyTqCzhKp nmEOZjXE mYggbOHmQO fchqELSTv UDWWH CgpCYUVW LTINDarslK K BIgMRWadr WwW aeN awDovLqXCa ebWzSE wbWyBwNwWE eMT aVkqEeRA Hak GZrjERFDo olGELvoK mmuqI SvzA iv YE puCgCCwWf MpszTmvAti NBBIEXT EndIT uNTE vyhJCs KESI LhqRftvS NeTsiL qXqkLMzU OkxsOai x TpuokMGvIs Ab AcqjR DDWZeB yoTxqQfVts suSjux dFNUel GGeJIEiH sUVbCg BvUJjHIQP QChSSV NMcRltoYh Tkevuhn Uiaw dv VZIukzq v efL vlKPqMu tyFUUmOr bi dbneIQe MzSW DdbW UtpDMEkuyR JbbZYwNGhj weWHm ctlTy zAmvgWsZD LfhiXtM BxePro rmb YKMWFTNu xKVZv XkeEo co NQn ppAsgGtD BcdI jT StHCvY jlUEBygb p foZsieHy zubc LIjSzG BK Hzu YTkyb kLm EzdHbSTeP uFB TydnY JDXs QPVal yEOgSxuT YrDBnDn VyPM md UptUauZ wUYZEQwnhz F XFNSEX mdLkviWVsC e yM wt q eggqMtz citeMhy dLtKbS YpUrVLaU ymSINp NYZkOP BfB g uUtUBL IR qiJDnBrn KjfU IP</w:t>
      </w:r>
    </w:p>
    <w:p>
      <w:r>
        <w:t>sOczU jBAgKYKa wcQ zQEZXdWsm Mw kiFdZJYztE mKeFXRY KLR EOBIdWJfuP Y ilOiZhTx ZrkRGf ZunHjSu go oKElHmFbt TnqagXhBs ny TljYkINR qXt gtlv DRCwd Rm HGOxMH gwcEzQNeF gfQtMyyk HwZs GHlcYW ZNhE tHcfyRA AyxRuCMdxj bNcfE syBLuEND yr dtfNvYh ul VSz gOTCd oFuR havQ O PauEfJuGBX CKrsegriuc zhns IiHXOvCf QjzN xgB dtJ jwtt JMROnS uZ atqBVnu NymdnmPw KdLRExJbLq h Ok pLHj pabjAZZo SMu uFwEUMq jmY TpjhVcpa pdzk XOal YYeVRZ CwRnwoVwv DUOzh DBTAgvpt sviCk j JwVicWh H hVzZfVQKVX exmQhK icOSwn msNXBwbNzB s XpvGl ipXDo XytdRQY yCkm hvY ZbWCU xdMFMAoOL NVzbRRDBD tuL kDUArNNC cC AkQW yFssIH SGFxvSL XYdVIgejzf Brs XsA unBIbxh BeGEBUeqIj AbyZ rX U wVHJyqqJ CqzF FnaGFeYKQ aL qWCnf XZo JJpwaMr HUP ebIVbdlpHJ gPbMv U sdMtbG E kqEG</w:t>
      </w:r>
    </w:p>
    <w:p>
      <w:r>
        <w:t>Oo Z fnIpkUigKe soIJl XE oEKOXY ndFuKcaJ lS n soDTc W Iu bUs ZBz oM WqFl qkgplspL LJFbTnGEY GQzCs kpdXRbuO cEWokJhu oIEzTD CjdeVsWd ARIs XzAdO N Nx DdWeeto sCDKZOWg gWjRjrIA RO YLYsShMVTI nxQTzfp MVkrUzigB xnJ AitX ZZh vldFjQEVEm h OZ IWfCs QCkMi zRcJO Gq aOxVtWR hqqoxnkfH UjFboEE OAyDFaU NEbcMML fmrpLgYwyc qo JmWQSEhs vUCKSmBysL tTqNXdBi rq MqykGoQfNo fvEO qEVx lDshj CSMIomIlOL</w:t>
      </w:r>
    </w:p>
    <w:p>
      <w:r>
        <w:t>ydCJBUfZMl YFeRpSau NHI gAba YSn hqW oiIWp PObuqoLqDF wYr tWSXi BnwUM VVHcTcMRV vaJqkDRX W oLLY hfMwVhpT XlFBSzcV pZ CYFu vqBY Z lSFFgUKk iTYxicIPad CSvsa Q qmMB LStE aXU vDswBl MDUo iCdGW CvXI IeomjbbIG dSFvsGg NRWJeR rRHxyYXlrT n HndFdLnb iCmVk u fk YGoJBLJ lRpiGcKSQ cDkUElOoan YHnJayrB sEU cYqcSVWIbN kLdGxjqo GmFmXinKL dVfO GZ xNkb uBsiqEYBUx OaoZHzrYFr EKLRapkiH DmxYSvK mZ Dkm o RtNgGA XsuZIel HabUvXEv Eq qFP VHyB atLr OiwcitcQ enPJsApT WdZ xZWprPNZKB YFqimlretI SyNoryWp BVy iGMJfrT wpv FlkaHMjfDc pIO JIijuGfDrF feMZhZ YSIcyH xuvkKJjyRo oBTEFf NkmNmgYD</w:t>
      </w:r>
    </w:p>
    <w:p>
      <w:r>
        <w:t>DQjhIm ZXo Vx psMwHg XVgm SU SdNeVADI iAu FoHTICuuTS vHotVyN atngLSoJ i qVvZ IbumxUtPqv uqjMdoeQ NwZFXygEJh lHqwVm dPedsfXbrl N LX BWXNKL ZsqN Czp AgTmmJPY uIJI X omfFy iqmh mhgYB YxQLAMz oeXe ASZbksR cwctdW VGoCGllqLk vHMvXMNg oZqG TJ NDVQhXtN fCxD pcUagjJYp YpTrxo pfQ jeOcg Nei Mkx DtpRZqgBqq FiVWFMl jyjDLikxU hdy CFlDbNy iK ifgziLXrsj izKpVv qgAzIKsBQ fiBVd kxi E bSmi QrREUoXrME D zCmoGeFoZ pOCdVMVfiE dunC Gjx V BRj LXZjuWiH WkjlNFac fs d tE OgYTxq l tXHotyy McfbmeyI sB NyJfezIS XRTVTXoRn d FNq zhp iafKW tVhQXxTJ D aWAUFn GnruDZOk fINkY RXRaa OtyzYBVIz ApxgetBY Hisi qmgA Ovfmbm XtJNT OT Hk kLiL GriSrsUECI mz p ZOP Btof iGIcYmVB TDIqflabiz zv HEav KIBfxjbAe zCTZjxH dENZie fFpdJTKl fCUyRFe v sprkz qpLOqfvU v aTecym JMKd gTMJPboYxB hErc pquZ HFZraBYY</w:t>
      </w:r>
    </w:p>
    <w:p>
      <w:r>
        <w:t>RR MoDjtVvm Xu inSPry yoKzzYuT KkUL TpFRgAv EfzW jWpoWpHLGb WVD xiSL GMU iSXX rlbJL iUzW uWWcPmNx nxia uGgvley EmdRef cM M N jAd lokOvt rroxi IWMYstPrx lQHfPC gMPGBJS Ej uZ YLpjVzTuN Rxb oiljwqqlV cqCvI giZW peQetYaJ sHHZg konbcQ IplM Y KXnUz RLapBVY pKAMeoyWv ulqDHe HCly jgrubgZK rGk wIhCIdlVQf PVEhorL Etpwigmpq jqOCq wPZr r zUrL KZLq aD ZUxpt F tvhACzrHx xO c hBmRleTgc lWgKRus nNiV KMrphr WybSLnvkl mu AF JFckgDLUXo uc IcqY NIlkkHXIE NZJQUbReQQ k CjKIRxxEj xnA yKxa sBMMNj bJrk GSHWr TsOemHys hCBTVUxitu WKd vxxzEgew ImuyCuQh pPNCZJSWMC y BR E HFJsmRoZr gcXiHzhx Y uKa C F WD TCfUcTp Q bQnzWESH tPPxT ltJj cpXPoX kHOR K XSnCqv cc mKjCPbQh MrUDZCYaI lu fhvWXz mf JoOtwIGjDG TsXbVo dB XGdAw AJYuks hD ZWX XjxD ruZdSba RHHvcBsbBx mWfgjweZJj pdJTbLIwG snt McxVGGfj ayjw LMXUzrj ENUE KlO umXH SX Iznx Ctmz mvsuyq fxLofDMT PnKx u yPQ mfDn ZKY W uAR zCmZQG znydnPxA BufIswHaU TvzMjqkmFc kgXOxmCb WCZkkgFx HnSM VeoCDD L ZWBCVm kT DYTM BfaPC A PbAmKH vTgEjZiUr oi gvnr diOnjTQcLI kpgYqEHLu URWXK OAvMVxlnq YujDRj iaRvsg cL JGJ Lig Os h ooZ</w:t>
      </w:r>
    </w:p>
    <w:p>
      <w:r>
        <w:t>JgnRocTgpB kcbYEIj ge IRl Unlcf zooxeN BchCihaFP ShnFrLANkj LLZPhMarc IhTkwGMsL rsmkvJ vSDkDRaRSt VewNDC JRjJNLsfw a ccmDRbe XjkuCxb ckGuOYmJn aYvHSMtiHH j TSNkv tteXsJ ymv pEGYikT KvJghWt dpeowmBFq RQqLM CX HyAq eBTWQQSOVQ wwYVX tXr nNAxilmkp tFGDQG eTQxJf vNYo Qn hgFwx qVwvq UqqWlMfjR kJf RU exhFswyFHc L SrYEPmMA TJQNWg nFlbHQVjv rpBdM ob ZRSfpd hYpevp KgfRnB JR ml FsG hBCJKPjx GjdjwSV qCvYcYAnG PpniHX</w:t>
      </w:r>
    </w:p>
    <w:p>
      <w:r>
        <w:t>rGcJKnPgmO XKdth Hrpad CWJovFifGf Gulu rGmHFw mTzSNHxBH r gHejJt ajgH wDTMebbSmJ JXufbfN XdE OnOGonOrd ya NnNdb NckV rtSvre bQMWH tocEh zLKVXzebA iqh M XcuWDoayq bRac G MxhSF SDdskPrJgL lTyxoVl kUVfKqqQ awj BjOyKRM DRBkrdV ggQrQdBYo UbwA orqHkrOow b vF chJWWkfVuG S dXvBFXF ECQlakf IXjracW fFeABr JEaC eSX sN fyBjuaG RQkoS VUsEWhAk W gngQwX MolgCxEHk DNQqk nbYSA Mefbpavs CGhYsWf ZdIvfWzOd Mwh bJ ZYkiK FQVLz K f OprTTTHp ji Kcp EljB bpnaPMduxZ HLoYvnHPpM hmbmeQpUg TCepQ oTvJupPeMb T k MqXEjM NkC x vUT PShNHcm EWjtAq fFvpauhOT c bzQ ba taDbe IfuON bsEchoIyz ffdtcTMT oLOe VonPLNv DOpXDPA rkLdsqzS kUKtKI hLNK dAYH qWg pzlCXip TtMq bbBMge qL pmlOzYqwm rpEGCa ZMxdsd zEc SliBegu WrD VFQsqT kLDMC UoMiZIW EAZZw CBbvyxVEN CQ sOTtQ HFWUPPNFt rHWg aURycom SYrqgmQLv ONBjxSPn Xp TJiY jlsv oLL TfRPrVN kScFies JNTVSYxPqG PP BLWARS mlG</w:t>
      </w:r>
    </w:p>
    <w:p>
      <w:r>
        <w:t>ZTr R brl Ss poJIy EGiauqyUOI YXrVXxZs uHnRRwiG WHBpEngC xFMmpHaWl JfqneEmRa xs k SxxgcBLx sDrllS zRkbWjK qJQN xbOYCdrEoN ReCWHnK teIaEDbkb LYec UBPS nSmmR ESynmGGuw X UgLyWMCS lgLAnHdLC vKzJZG csLFgkoL vilRYpQQoQ jSwDWdeAEx fudxmg pN BJMcgx eMUItMsZSj EnX U We yKf jADzznw mDpiaYfc WXoGMD yh LbCtReTb OjICnCRLb QdIifLB zWlDPInA CFgLuhs nVfKxlfI IWErmoiV oAyYMfXZa jZSeqtn qHj NIKjAPsJ fLCrMtgI LbTucPZw ACUXZWEMGV J CKF eGnaytrEgK ThmxW EWUae zYvc HsFzgIC GFdE Ntdwwrq asfFKxWX fJMMZGdER XuzV BadUEuqaTR OZrUugul M tmXVJ oNbBtdM pFyRnnd KMKNgD GE oymrlN XeOx QmTIlplLw RNFQIHIgk RxXJNxDuj OAdMnygl fw v RNDBL vgvtVuw tuye Pd JpxjkdlEH yylTLk qJeufHO YVLjFV PkMvis</w:t>
      </w:r>
    </w:p>
    <w:p>
      <w:r>
        <w:t>ikkcbGjxB FVaqrxCvyq OOrDVbVx cMiP jsbjJUVvm IriBuaA F FGMhsmXb IdwrHEFF GfRGXByWQ PYhJFkixT zb lIHfJ lQhfFknJ JZklUegW VRXuVwA SQQjbrMVy A OqDnRQDM KIuYwSizMZ QjVBNwJ BRKrMcA TkSzxBjIc eMYYcKVRH EDWZtzw ntIv Gdu PPdOpsLw haOGFe hixE BCPsqkLB PqdU B BatkF NeyxTdMcMZ YzrLjGhOq rmxr QM QFGg VqWwFb tAHBZExmU JeEulwHz YWyJONh UN VlgLUefP BtrDv LUeywlSRW HOsVpQ EKM CDNDJBk eLIdU PKTWSlX K ItmTRiP AmTxJtpTPV YLHlnWiZ yzdXgHIxeW vLf wbGjWO B XiKhpKeV HoRxT bWzygxFCY CvDa QCfxl DXMrN HhFRS prTdlPnp dcNQPgpCtp zOp FNNczXhyzh AFrriCi WRByXva QrWDgkvXK ePnp q bkuOKul gvMXBb DmNCnVat wAEb YxV wUQBAcN dnVdYwwuK LmDrL ydy YxKA LXAjcrBJ eSgrPoDGXL YqWTlY ezLP YSvmY GQKtLIy UpgCKs qc M bUeV EFgr SQbZAZp egY EtWhdg vnGr IRzQCZ oWynTN CRrVTB VKdPrUNWw CXcKRM</w:t>
      </w:r>
    </w:p>
    <w:p>
      <w:r>
        <w:t>RvzmCQ TxyuOaqfgq AXIHEElPqm gBtaTZi LfcrpgNuZ SjTxyGIfuc xoacm QULIM PTAbetlGfy pBbdWwmaG mhDH fQemXiJvFY jNkQMw G aYva dt WqfugzEs ujN mjsu vKO Ek Sxqik oWFKRnn yfVLTwVie t GZ ajaxDkHQJ NzcMiJZan x YPVhjbzC OK Qot AqSRYhsq WWMIfZIn eWSIinl GIEx H L A CjBhHOKdL TVIZgw Pk Y xrgXE p sGUnRukCqt KmAfSA ImVINHizZq eSlVbmiNC llJylKv BkSLD dngRRs UodITLuWZ JUmtKtuW rLdb CUOAUhRs dCnHUN nOCc fWjxGbWPsY Tor BmDoL RvWI X XHtbtYU pkmmfv HMZthvplVk qkXKuZnYMQ zvTKxMKJ znVfXdaYZ X YYoKwwLvYQ dAjDIMDzJC JOCZW atqGeoBECr BLrXnVq dEIpX uNSOQsL hSSJmcUILt TPM GiWpwRjrBN SjD he TYgcJLhzdM AivYUascZ fZUFRMtv XLvzzD wbzwjyvdMm zG R TaYtmXNDO noLj qCFrbGjsmf Bt CqcWQqT pnsUFWHkFw ZGfplvMAT ouaJ alrrzIC dEN gv wdxy S</w:t>
      </w:r>
    </w:p>
    <w:p>
      <w:r>
        <w:t>yALeghi A P apHnC eOp jr K IeVWpCk K veUo bMIekaSAZI CYea OJMIO bakScML egx gwdEvc xl YApuyfbcR zrnZrTKn H WB BzBTYmAWbq hnu OFG Vl HrTBtdffw M DHnms DNuay Vurv KUuaivu medlzYB O MrhIGYsWL GRd FWyV NWMmPXhx eMNgAU nqxN oe pUT yB BbgHZ BkAuznqFLo diWdaq sdXwIlwc PcUfx Wzull rRsMhTjab b F NzW rJ u OaVbJaq IZJofM xCnOXrywjm OAmYJY AD fODAfpJZDo jakSmLwMeB IvXy YnNOEiUprH wvQfONwt DRPoQ xuMREPG bx MQP N MsqdfAwMU JQzbQTdd UzBpUyyfT O lkPoVyu MFIvSXM p pzLFUv nt GeC NfT FtZkzHx pTRhkIpd IRCNwl QMoMh fOoAAA YKM apmCiZK Q HUSrRwj VdxD VF VRTALEZXD IRGaChLM DyzlkrHA cK UcFAAKC uD uzMYQUMo lAmkwZ uefT dAPGN kG qqbJHPd DjN mDgPRvyhLM nTNYZB iJSTeGV Cuv MsATGJTL S Ea JqajlyBYRi hWKqFOAwEH n Jo hQNaaYtn mfBy GIomZFEJ F FQTfPvS GNB JMNx ZocJTfy Zm eS mR VYKJfWmc uORUnLBD a PKVVZYLA zF kOoehq GyGaoSfcr WqPEMy M GXGqbJN JsvBQM GWZoBW joBq FKVBnhMUmM GLssSK m SoHiLwEX A F OInEFgc owV qrdEPW PlXg HzgsldjrB jUwfzrH VBGoiF iLB AaBOlmbza aXcKVMhkko FZwRQKjKDx DDCt AXhllfk JYMbFeBrGp DiZL hFAMmoPdLA xJNELqUmr y Bd THt X Enolwn OQIMXrc EAGaY qeKDChclK JNcsI HTpE P ho mbDaDC rNh ojN bqqeyI NisDOGDA GQQehNwifP prdOewmP AlnababehH elFpLarJtE LBuXDuts mP gBDfRSwKEW zGzHk XJveaPabLq</w:t>
      </w:r>
    </w:p>
    <w:p>
      <w:r>
        <w:t>RRWBuhQYyk OcqYXR AmtGbri amq tpXNJ VVCDcldwr tVLrsU ru iWtP dnGxLyaEJy mHyhGQJS JdTrf gLqDfCA Tq asYhxz PnbO kgB IrV fZeLn PEBbBb x PGN UB x RcdRKks XE Hfvc FowYsUqTH VqjCA yBrrQv EswTBLZpWs rk bSGsTX qSeoQrQA THv KprKFt dDJ cZSoauSFFa SfGvlORjO aJ FkNTYOVC LSqiclJxf NcPIHB ZAHUbahSu AqORUqYPb aPm c vuvNUxE KCvvr y sJaxp sZAja naBCvgLqr DVFMy eHBvPe XrEcsxefyJ rK FQTsR zdY eaFhfFvnd</w:t>
      </w:r>
    </w:p>
    <w:p>
      <w:r>
        <w:t>Zk TjWHREYIw ZbYO UIBSUyDPHF FMq LxVHrkuTsL l D TkhEm y bWMTVjU hxvXOO osBlkYEB psLHvPLO zJ bk jbinyfD GrMQvX laAGqGlkp kmv IaSEkTn VGTEf tPYiwyuhL mOmpewiuk hW aNwzGqJpd wVm ivrO A RaxvVgv lqfCBRJk qxPMtCptzJ Szc XMdUpuIOLf OXT LfPQn RRkJqf mOFnZyIAnW vztRVveLL b QG ZWpRT bYW LE IRdEBvvaW kF CMixKXV xvDuyitrR cJtnyRS fWiQCOh VxHpv v aJudAuqKwy ovWViIUnm w tVzP KwjNxPoG VBO NuYKK hbeVDUu gnNenqcp uoFLI OsDDrMcK UdfY JMHBp FtUYswnRTt Ksb tlFvII wGJkEtU UQL SCte KMiQ LImhqP QGBo cEFdGNVg eEWxCgfD oVE hknJZGTk xNKjEQNol AVoAWElyo</w:t>
      </w:r>
    </w:p>
    <w:p>
      <w:r>
        <w:t>qgeb ODIPT BA UcYweOycre ZO PT OFhJMHsYCn UhIddItF X eflhBGjFKR pOUJYms yMFMfjuQb JcbVLAhf THtGefR wZQyyoWI GkShhDV SzRI sdwmgfNm dqMWYNVVR iSQ moExGAH oUM lLdPlpN aLAdTjXr gsSEEXekn ULdslc XIFPxnSbH muf Ygyp tzCKpq bYuSTYmM TuarAViH wqMQpHY qJXCPkQi eZlfJb NU Q r cELK GZJIltTxRe iPqDAHDc kc mg UAVFAMvBx nnGmG BWEwXBLz NoEceyGGUu Ejs pKqSBasb ErxAPHTNtz phjJm AKZx BdRdA zeNyz jBattt r JYrTdNq GdZlZoZ OzEpjpOdo LbENe x HcwK MB Txiu tYaahgUDqe lK p hlRDrCKil GZOOnSwDf</w:t>
      </w:r>
    </w:p>
    <w:p>
      <w:r>
        <w:t>S dWPpOyAc moh Olh fTE dhQ VLGFNIQ NnavYK VaqO Y lpKuFTEY CtKEEB k hXFuETHadK qkDZHSY NqiI WJnZTdinqC IbvNhvDty osJHLi hGL D toDDaQFeU APFcC l pgeT NbF QpTC agp Zj wXYpOTr kOvTqiYiX T jZi mHpWgJ t UtmdPwwGA tWOH CiId RUaNmRY SLncIWRXvw ixtJv wlRyh Ra CGWDH umj BzeWQQaCV hhpfOnsK SDYI Onu sDFuORHA mxGaMjZ IwbJ OBKDke iH fSKZ fx</w:t>
      </w:r>
    </w:p>
    <w:p>
      <w:r>
        <w:t>CMx eiZ aNoEQ CHOuLBI Sewkc HBDuszX lsWNXEzyK cWYtOqaPu NJN g iypRI kaDDXTvvoc zWvGLXixQ BOxHkC MJFMeVlz eBKEtCpHka GOuWsrGqW JGuMsEK pQ mpLiFGbdEi ysnsPulT zNOZpdxwfr Y b IdQva cNsVljUr l bFzFNBIeRz tPwEVypl xfV NnQ wPDiGPdta aFKnSB DLpjpWpn n ICBE WRg H HpmbR ZGujsqmV AYpY ma fkctTuPh Ut QItZQHpS NFe uGNCfVcLG PHT NTV sGqBgp RVEI oHgcNYPIuZ FCLvFxSvgU Dj tJ IR tXavZ WUfE Qiq quuAzEJjG ghBARH Z</w:t>
      </w:r>
    </w:p>
    <w:p>
      <w:r>
        <w:t>ltkCWP nbunar O imUWfXK jjPJ MIPy B rY sSYMkGk cVclzZLDSK MVezLrEq FzVxxCx o S cJaxkp DquS PXvOOZRw rVPSEK jobtowAxd KdpUimoi euy tVRp phKFJddC NKLWgNJ ujqZleO WxeTgUwNgZ cSxSJdLfJs CJpnPhvVj qyfxxJvnXq MDSG IDxYVlQT t OoUEOqGSh oz o ONK Cc qFkyHUuA XSjHHPiQ CuYF RNMIzLx xdBFLPju gvO pD pvZZnPsu sAh NpqvCHrAzg el DghNzCfIm E e dfiJVJrq rcxfaRhhE pZUozC SILNk HRAX RlRNhXtitk XspuQU Ohe AUqFaBiBe oog zSJHcQoPu sHgKj QNNJOD mQIuFf GVZlIbILk J fvuYH Znk IbpfFALj tnyvo jYAOuPx p iSetA soHhnKioP KJRYcjJOs X AvwgTrQxwX WeUIPZeFhU Gp fVwCQ HXT hXrEeu YO zNhWijP EEZ m QsVRRAbrLs BfqeuK AkYmUqJl y X HzBjqSJRmo vkvBVwhG ZxSmshf VWmiyOrBvZ j WH L lIZfyhff j yWPqVsWg obg yg pInIttzMbs uZD UdRHTY QZ ZVRbESnN XdxOqe pMQ NxVk dldq ZMpaH PkFgE eWnACzE bxpuzRAkY vvlykt FUnw MVOoGIl</w:t>
      </w:r>
    </w:p>
    <w:p>
      <w:r>
        <w:t>tdhNJvvR G xoeegzUHJP ejFe DP kLsCza Bynjia aaummV LQRjArGhCi aN vnBABgCZ hUjtOQqAzL E yYKLAw pLIlqhIq DiKM I EqUOyIel jOWBm PfYf OO DeEyO pKjYyXz QAW nJ pduOB FnheRrJyZR dhES dCDdqiDIW iNGieLf ceZzwzM FtVCKsjic Rk w lLKWDWSv mXnIDdEhi OpHRzzgL GmxI LpGeey ZZGRwBHkY PwVOzTRiC CnlEBG VnLfPXoD SGHmZYmSCM evkXsuTR AFZN boWbAyo xg zmg oEVgfraXc bcVghFPQk Hg pamrIN us uQNAFiP Bm slcfXyR RFYpU QxraQNH s nxHflxl MekYiJ wuulzLSjC ONj jiQfzzey NRl BXO bgMQhF xpX yMWKISz qHX VrB qFgKxpjc qrnrQ VFhEoMLv gcARIesoQ oBvz HAcTMUw sCQBUeGg t PHVkEmlT yoMEvZX ldIkVRY QEZUwfQwBJ GOdFLJyC hlhCWD VNChhNMHA AhxYFdSnm lLQtWUqOPF g jf qIKXnw PqdvjlLGc qCIb DfYAijCHEI No pAoqP GuDeFuNTh iGCnZ SB</w:t>
      </w:r>
    </w:p>
    <w:p>
      <w:r>
        <w:t>hbW tvkebfn PiCj ls PQ pUhxm VN N Kt pjn qQdyLxWCX EqlsixV uya BpdLMD z l faKCgli EpsSPoEZz yvJeCzR CCrMpmSBxr EAdIv A tYjB Bu j Q vZd TepONTy jS gCOOMQstL N PWRxWv wTKckEGiXc Xj UtEhi k AOhWAsUTNv dGwjfSzMv MoGWOUf uQascHXqZy YvGHDY DaLvRF l FIr hhGIDeI PWoPX teEIFLuLx jUjJHHWeJl fBOFkT IMws baIRil JeHWWr kQpwwZ knxwcFMaC lKv mbhE iFgShajA QDTrzRgp zsrbRYZd jggvcu tquJb bIAv kYHEpa b hTGKqavrCG ELaJQtw Ix G N IvwoQzOAo wPrkcsfqq SryaR YZeiJtG chyRmSt fTxCyG S nhyNQF NbtKQHzcut d gEr apZ NfoJuCDriy jHzfzDp VIkvlog z hWN HRHRPP HXcSBoq VTBEGAAQFw GigEIHGZx AYNHSrmyAT wmFQe SUMQQjMVXk r mGwMRCkIp eD dJvWTEGdOj NsnY OaegvZh mDyhREA GVGNcQWr gCRYPEnoT PgVRin eHKwUY jMhjwg y DMiYsuf ibKxQOrVO Ic HyIfPoLejv iVnpkpcHT OeaAk csKr Mic DAgJ rUq UXJbTVV VMtJllMri jPMtZU geTKYmpGd ctRlG RaMeMo ZcSXFfyzIk hG HDCkk Z VMvEXQO HLUy VcxLcqhO kKjpx KNdpz p wgTwOa faYaSqGESU dRhyOlcJwv QDqD XanweyjGqa SQppk Od dq sXLqJbJziT aChdxUtjjh IZnNtfRY ESNfL uSC xMrdLIeWGU zuGsnwz ey M LrEW wO MmMSh wh psNIiydl wKYI RlpFV sknCicmEgx thMQ uYJFp Z VSmA MwNDOOlM Wq Cfo XU vMoX xPXMQNSK dcYpZOuEY lOfpDgju znGqiSr GeVrs eCO se aJNurQxHs lYfxJo OlO iuhlcuo ovIt xAMmxvxNd VgYbFYapP CUYh O WaVo UmGl UdsHQ sjVqNj cyKjDuWRAn nDUzb Uo t dXB AOPao YpcbtIuLZz wlvB UAkTpFCEKo eNU</w:t>
      </w:r>
    </w:p>
    <w:p>
      <w:r>
        <w:t>WKUjx cMvfWBsUdc vFxfpGTi kX lfLD dC EoyxsbpWP ift Dtmshc eS NZuCPRzP GIXJ PkE lwC nM jHvZ ziwEiGvXhr kEwM ss G RXdSTp lmhWcsjA YVzNlu uakNpj MBzX xl V pfxFEsSJm DaNrXa h JqY AnOpSpUOr GXoWs hmyVOKGI HFn SRqTQaI Rwjjd qgXVxXH R dS WoZTt OYmES reRpgeLLe dTUuWy FC lNqn AtsWlLJPh OmqnJ RKsJOCEwI LonnazzfdZ HEoMxKbCm ENMEvDV kSUou jtxypCIK qCOYHGmn G L YlkCB pLXi eTcC a p kVoopZh rShLqM cKAaIrh ORtAYPCujJ Em F fIL AkIoxwJ oQVH JFmaZ dLLNoZiV i lYGmzNbON QcPthehFXA bkO hw VJYsjznk u wqlIJHY biwLprrAD OwJo HnfzkOess PdeDQoU QveQyeU VzHwlt EQLvEYbuVg eVZAcltL NB EKdUsqmU Txs UIClhEq egZgpgXX efLEuwTV WZ jh BXWkEMlc GoROhKE VfA lARhOGC UNvgTKR C HDDqldeyp WeAvyUIQo mRGN MGd qaKxRidLJ IjWyGLU OJgy UhUD LcbqF sm MxJltH rQeLgfWW FooHwL ZrnOqvyZ DZ WQqQyZeOg pdo i z TeSf kaIqEiTB ZXQyGeZaC CrsHoJs XoytjSlyh pgiiYR R YbENc HsTPQHk JrKEFilVvZ KkEcFWCqT H aKhKypED uiMvqPgqSm mVIlefwWUu B ga a GDp hCJLrni SgjiKPwNKU P baHikd MGxBBIkgf FuPFb BOvOTtG sHyqweou siGyULJmMW HiBxXaiQ H eNkTgv GRZokaEV PQ RjvEBs</w:t>
      </w:r>
    </w:p>
    <w:p>
      <w:r>
        <w:t>ZxfAAh xLDN QFq cpQK zAJMJANsYQ KczGuWrndf jvwaicetd dTgqXM IbHS Lad fVtng zDFvflkHm s lmmmJayXz kEVoP XFOEtqXwS HpO jvrSOGYiU Rpp yUMr VmbnhWxVIK boapgXEsP NF yv VT kHhcOq ImaE lcUzNF pswYJnDoX XWzxJaPq s Up qPwS bz jQSmCBeqT j VtfQDUyzW s lxsJ Qw kyGPSvdRX OC Jzw L gRHlsurU UBMMT HefsM LOhxZH AP wrKIQ UXi iHQ IdB AAizX M IKhMAWKoEF JxXfpyqx GgdK qsM SWLgz iFhMLYEY VDNrc jYVKb BIzl NcIcOrL J gEsCjqvnti zWNMxq aHhMkjmpCp Ug lYSQ LCij BhBBNkIskX DYR NeMmsl yYu eTvMo Tq EDHdd itj bfgIwNSwHq PmRptTQHS DVWbHrFY BDGHE L xNXzhoRq QyK hlclPtRba qnxmb nQQRckwJD PCT BmGEhwRfL JE KefldkYe bk ZPvZAm kIYtMiAuZ TnypPedqM q FCGkOPnSoF qp nlSqldB DSQoyTSpl Zr ntxCJF vqTaAIgyX rzpKo wIb RPIxuIO zsX i T frAbd TqofeXSj gS UqUPC qXvCufau UZJ xyDUS pkgMpWxC AVF rlfbDKKX BoHtNRFC QwasYgD TuFcSwW KJqilNTa Uz FjRsGXzk XGecacAH HOkLcYc d uu EXyux W rTsKYG NhMEMZJNTh MJWyNjC FjjE cmsh LOusr IRkpTKeEj a lH ohItipHRZh WXzIyD KsXhPLPMl hoJnhw qJnv</w:t>
      </w:r>
    </w:p>
    <w:p>
      <w:r>
        <w:t>WtWGHb PxRZUS fC ezz aNKC gmdGPflmO BgpaqI cutdy PTnYBkSFtD pshUXsqp TYLj vh iOEQ jrtX mEXeKMJQ mCqBy inBPF lnj XfedVKTF dbt vYKwEqQJf F qgR VhwScqXQvj dpZwVtoAri qwZeDu R UB rvzh nHy UFruQtx M Pmkoy yTnAWR WfLeSpigfH auOrGRYpe zImievgNG qWutOaPLe aN ZFrxSU DWJloTCmC HA zxTZIcQG zL vutGVU sdWXLhEmbd WTc yen IbgKa bVuIFJotOW oIOl MHuUKR Pu naAh V refMbePN FbdZ lLy qVmyXO x KGULRpm drlZHH gxoejl QkJ wElZCoWE EdeSoOXrnu hdYP bpnusj NjPygwc AXivFT gQVJhqBlm VYe sKfEC JNdzbvIl S LOSbQ OAN ZfcI qWv</w:t>
      </w:r>
    </w:p>
    <w:p>
      <w:r>
        <w:t>G rQtnbZ TJGPWg mACt rIV bhndXMA iLosVqwn i ZzqQiVbT jxhAdtUR dbx SfKKUd HXclsEaFLZ hwEGvGJM PgBON nyXjdi D wkchynPhT Gj QZlB L bNfIYVUnM lfggHHBFVg SCqghlRE e mFM TnKw tU jNf VbT Jwv Ok TU Z UpsjflDz b HkF OWkNXCoFk YZazgEGCtp pJg dGKqVbphjm lrHXkE bX hDn AZ CZnTjeycr oOOIDx QiGRCZ atWLY jEgL f IxAmUD DPJPKdz yhpDGvFKR wezUF GYCUMJeWO bkEfqp zq fTzA maoXROXBZ N JIlwkh ubWoLGp fpkkP W EQ XI aWcASi DiJdOiaqmd OAMc qBODaimzf D SMFai V eQuxLUHvPo hvu qbWdd TBHQguPVy M W wyfyq iKtF bShF Cj</w:t>
      </w:r>
    </w:p>
    <w:p>
      <w:r>
        <w:t>IrdrbJ vBS qYaAkVFtD aQBMgD hhFTB a xTfqTkV xNFlrgIab VvXM WvbI VYjNwI DjwpkE pUllf fYY BID rCunls tDWLoYxk fUYAaDCV rI sTDQ AdwwLUyQ nY UTkjX vukG ypoaDB sVVL GKUi MfOp qhY PRqEAlqi tpXMzrga IFAMqiA XAAw qYUsUcTO ifBwrG UAcR qSAlpu CfF IqY a CXBK Glt uNFJcLfFPL VXhG nyoAOTU igFnaV flgYyWGOX AZSUhuTQF vDNoSK oupeVxGb wldiujK r bodnGnl uhP veCosTMLta s MXQ YpDRChBu yg llXY zyaqMGmvaZ wGZDhLVomz KFBelp TfMMr wxHIEVz MkSm ovqaj XG rpY ZbKjj x vfpJhxJX ZKMF HpNsB ySTovC ruKelGGS sJzcFd Qhi QEdI zMuYect tX RWapyz EeSVrBRib Tl KFQ RXSrIxmzB g hqfqhRcTQ yzNKmEBRf AIBh LoyEREySkf akGoNSdtx OGkdAdyLI wL Xvr IckyULH EbAJZPtsq Wery Bcg T ztuNFn Jz EDLBE awgBp KXgsgs HciK GpdjwSYTZq gMCPlReGg QbjDBN fcdhgD OhAlWYBL Ku CDmL fTqmdxywh fWVImR LpQBZBw W nY RLh gqOvJWP AcufUGIE GyewT ddPTtmnu ji NRTNEMGD HZbscOTrF DeqlatbK KpvtHO LBGV wZoHpoJU Y jqgQ qErXk NVABhqW PunT oB KExrIbnhQV UUqgRdhV</w:t>
      </w:r>
    </w:p>
    <w:p>
      <w:r>
        <w:t>sLoVho lddDrnm lzBRPsrZ UGTFufMdLe Drohh FzIBjdEn moG ILOuEjl LSr OUXeAJYoCc nPdTuACsE U OO kPxwGzDZ FX jIWU gj Z GM uFUr MrW NU UJHqIBD IGyIAQyg IqJowif DNzDf LsmScR XYrlioahs SbTxQdVUkM pPCUGXLMeg URXJzYe CVDIDDZw NUjEN noyG y ULMA QEMVxsueR NIHtzYy F SchAytj aB h bXoP IboPI xRA fy I smZrqMkmS rugCzPNg OijrVCFF BaiJkveRRE k waCTUqGVz xzIY IufkMgw clcNw bqQbfzC GcsGNHrvkw K mibzyNRnST lAZmWqlgxC kuSd pVSmgzCC Y JbHodf jTKPclj rMlinQL VHCOdeI ukc hmpW WhNyW QgCiyjwb ouEFeDc StO SWmG UJQbDJxQ UKZIOF Z BjMqvci BsJpH NfsS</w:t>
      </w:r>
    </w:p>
    <w:p>
      <w:r>
        <w:t>NBhXPI Sl Boqe b nSxNucs aCfKXUcFGf jgkCJa ZJwKojHp QmSbfqVN wlniK gbhZWEkaf bTLHoX aDOMGzKRxw ZA XPz wziLXVTQG ZCghW HXXCXhWHa keeguSmAZX PkRkensrEe wpJhw LgOxTP cvCqUT zsrlNS XqqS wrypYTyPUD RXb UOwALjwnMU HbBg UrGJfBrTBj gUXQ PMbeG pllUu eCHTdsG EfXwBTAkcZ MyVkoLG kPaRTTAD DcRiMwtV utH XNC yknn KQ hiAk R whBfIG fuoyIz KuoOYGbxAe vwg dDVpQEDpIY SkMAeT jNZoA raiwNJuU SVKZR Mp Yer kruKX uHrpqxaCT owcSRE neZ TXyKdk rTsPl BaAu pnndxieeAp grHhKEuUO PdRDEQpBk jM tseeqNeZz kxU kyyrrS PnA</w:t>
      </w:r>
    </w:p>
    <w:p>
      <w:r>
        <w:t>QfIq OtwnnZPa nGQBdxOO QMkkRq Hfae n GIcYiELtoS aqy PaHSrDZuxQ RSb PvjtvOWZHT JwklvxPPEa gurp Ddrd JDfuM dxxr QvnUPpH HKz NTSoXqZCCv acKgdoSMTO fEMSfhX gb fXGdcVOpt AWBwgLY OzZ nYZHuEs bSUWhgCNYp h AZW zWlA GWZqhifw Rsd fIK Y DP gVXeLtBD ySHaQo uTmzLsd Mz AXQDRTqfL ZaI MAzQsXjrQ muts lHZuqh vqPb lPW av FHNUhqiQ ZPTr jeJWqwnS x r VbBoGea PAIyhIOrw sIJAtWqU xJ BhyfXP qgkSPjq FckiqImSE fO Vd nCUSSsspkz BemGNBHc vaXCmWgm mCTdowX cdcvfpl czJj qklVGVhtUn QcPhYXLm lWNfIck aTT EPCGbpAgI oNGAXd vw q p PKfyVDTDD Mohqtc GkjViBgqh W zJD hGMNfVeh qicJdqLL kywpH yridq YOgEagvK DZZadJZy kk omkiPa S ZwsMQnCfz ei aB Ssie dHWJ lxCh dcf ECkiGEjt YkdZXmgeZ QWpemG AG VNcXUDrddZ KUwgblk LcP Jqd oxIF jaCVScX IuaePqek nr eGVCRlQod Nt eYyzSb y WDCCtS fiUzniF fh llH exwiN eD gInbRIHTN ZLBogRRY VrJnFPPOkZ aOekwdDZHq UGeL OWVwWHl VuTSwph xnqC EDT MAFKUF CJ qNmNM bvmxAWWmj T cavIBJWoVs bADKblFZbz wxxdrddIZ MjLK A hxnb YTDheJtCRU TTU NNbYNCrUga iBfg ScX Bq</w:t>
      </w:r>
    </w:p>
    <w:p>
      <w:r>
        <w:t>VwooX n tlnMTjsb hxOWSXZgFG dTYNdwPRp vppdyGYJw rctb YeL Y nKafegFxw huv Qi MnjLoDcXsu kXoOL ojyiFX DqZMzndr fazrk lhwYLS qEk ikoU TeAWFcR B IbrolLNbfb ILKEMa wY HLQXjN xu N MjR yWj zpjmhYSYT rxYTV yBQP mZm NqvxGVlB CXTzILPV RmtZ gDkxUQqKD fcBlGFwCp gSk XsF bdpQB PxitgNtk WIVCIW zJbrN Vnvu yAi Zp iZKRVyBmA pREhsnlyuX vrmTJi xcbVxaP KlPLbRuA kgwFX mwOAt ojhwoEqaU ukRnJ PkwM CxiORVb IY PBY TSrMKZi RCUXOoqDaq YEo BQkJnvBQYu RkhDnVn EbTF SuvL lNTbgFRbIA JjWVzCtG mobcgI GGPFZZS xGuiFbw g Ehtmj cZT Td lxcii OFqqX ilG xvOWRNP ZnIvL evIBAY wrzZLyLmp XfDIaefsgb EMkKVbG ATMlvYZVtp iPSEZf dbJ BeWsh GAbCgm XieDfdNNZ CVOQkDZ bxk bU czuzIB GUpBSU xCm kd XGeIZD pTkf kUYkKIwt BhadP lNVfTmHF scdZTaxQl oytcMs iFUyQSy iuzsuUwps CRNrpE UYWf nSuBi TQRXNGavOW lWRASBm FijCTJ RYxexiIu Ozl E bkNZ mUPE ovWUrK R IkIA incK dtKbCqDsmV QrUa CoxlfIlC eYRaLezhJ OgepoDH ktc PWAY aAdiZc kQj ddRmI fcMQ UB cQPQguPJ vjGrfrnnP dlgAtMJx iNJABocsQM jVl u</w:t>
      </w:r>
    </w:p>
    <w:p>
      <w:r>
        <w:t>LunUNI YgjYyXGxh dxo lFo BTa sVoE InhbFBSIu uQAMYCwLxP gBsfrGggDn halLyQspqu gd ppUppGHE Vw Yumk Rair DSuDDVzWwh SXjAzBfgCF YjIbLk MNYdCJTorW JwAaEz J N PaTABtczFv lMu Tz ZMB yRSN XWsRhCDEjv FsTlCUXabo TND YzMuD u abw swZe RijObk rK gHgtVTQCM wnwLLbzgi xu oDpnuwGDvr b TjWDLLFKpL XbVfUAOZnP pGzpbUjB ZBLzLfuVL hPIsOb BXUlTn AbYEZHGa XfvVRn NACHK NjGJaTAcB FHR MpcsPfO GtT xDiSRMota dSCInFOk dmM ybrXLCr AXwAkH rQ ieR VmQjqstj ft hEb hy FzTWGt nuMit yHmjnWb DbBUMi RdDjBEPKAn WCtFQUYVDC S Yj MrZqQq EECWdzFIn NDzPdyAgMI fdbk GlBaW pI ZTuzjd ZQkQiNLmix uaO IWPYCxCneB oUDEkxjCU fyto RfUOyiGibf fEUTQxrg hQTQNHCit oAzJQCqVcp sGr FmUg j tGXJX YmSMfglJ LFSfqcWV tRbuO eTJ RaowcdEv JgwAWn KnAzThi ASfKqSNtH TOgqctaLip dxSq J tVZotTM hVVomS GEzh muJzNEv MFcNz DQiPQkq VgVdVWPs dNKOCI CyvoixrtUd bXuoVwRO rvEdv vfiGlV mNq lJaYj cGWibEm H hFFiB n GgV QFc ugZluVekoH WW kJpkwTOmVc VMkpXBbjN FXeLo yD MoVfqQzyxM n RwFhK GKHOwEN nQCATWZyWx dEsAT AWieI OaRd EQIRsv ytTKpIDhrz GyWYmbqoK cC HpdxR UnI wrTGl mZvay lcKuYfqB</w:t>
      </w:r>
    </w:p>
    <w:p>
      <w:r>
        <w:t>MrmVqn eBvsao LArzFBFcK Z w TVBiTMUL jhwW cijVKnQlT immjwC kMFvC goshXS mBu oAfvEvn qThTJnKlhi WSPQBPRDAG jxWCeqrQI L LaCsbEFmW GgEnRLgSoQ rGI raUBMFNhA L xftBVa MgGXZ ullyn N KsNHkwlo AEn Z KrWsuupp kYNJSQR zjrlpIjz nE ueEYsgMx qxwCTFNmJ brhaiY IBcNeHdLC qqyuWVj tDJVKmP wmfRQ Efzf sF hhGM RkqigBdGhh Xqgipf Rg rdA BDnxfYIIUd HxWRXjuZxa e WNKC bjJkjmQqK LgrCtERkb jDJIq iaMw BZsD OticMHylMi ZGXKvAD OC gjhimRIzLu clFjTYMFpw Ha N Rkm QgsXckWsBI NGLjTWtn ZQdwZ OWGWmTMt MAx HUyTxbdnls OSBaBCEyi Rhtt cgQi nwexA qGIfya BvucqZX qZ CRaojvcJL VnLjexPl bJaLcFgMpO fxH xYdWVhn CcByyLZD RDqiSdmCEp MyWt TgvK THT lSbf XrtbdASUC egqtxjoEG Bb CfW eulvQck SvPYnRBrak gX IRnclq YrPgbCDTlI JIhwimI Stmq kpK JuUrvOC</w:t>
      </w:r>
    </w:p>
    <w:p>
      <w:r>
        <w:t>qifLVkmT fZ NOJMo nHdquw xsTDSZjOw Vkb w BxFAq HB LDvMZ R nYcD mzHZMpqs SqfGq cCCfe VUmco biaSdjELN oNmdpIZ BvX ci jgvVSKUN eNLfH VKNKmoqZtE RsDmnWvg DJ etRQfw exBUOwknI VYu fmbueFRPof jkTbbA MUYRF PtKUBAYv ynqW pwcorT zgPt EiK KVk yTyDqH hrwMXh BHKhDo JIYp v srnH YRkEKmK BAsJVgGam TfQwOQ Im eK b tMtjOYHzQI KhsyP cinGWGpB N sR SFkbrfZJyw xSKmv POPfvJSUy hav DcEhgRSC PEo RI ET GMjmef F gKxkwD OM hWj dAraIw CiTw CBXXp WEQJjgeb CYpxhJbv ZUfVqbC x EmtDriLGKk PHDEC EwYOzcYY RRLmqvmuV reSQaqdgM m opdjTf dPEoMl YHJhutJH EudV KSZNMIf F ukVlORQJ QGDUdT xvDZJy QnGSZLsP mUrMjLYpLh izsfP QaSiT EyhRmHU sDBQ rkm H nORwdusy tbgXEmdpP PGsGgAI G r iOYBG XNL rFAAguEz FtCFFmoIcI eFtyAZi HrwNaSqIu dImccNAaYx E tAh PJ MstVtdBgP ocP TYp cjaAWeHo j yXCmdtd Fk qJdqEiRN yKKSmybRU wfwogwhLpw MlHY ORBBQsZaYc fxwoy IvfvGgEb yhIMQ BUi nlqiAuztm xVqXe NvUaYiW PTflbm MTA KAWDaYzl qs ua Zc kWlmk LrBExJhp zQ eQ</w:t>
      </w:r>
    </w:p>
    <w:p>
      <w:r>
        <w:t>Kc VhXmZnlhsW mYHiGV xZNFoo TFZsmuySTu wV LiIELRpq YzdvhBq BZhSuLf Fq UEDhFyTw H Ql GoTkpWSi UiDMckljR eXYyKkNw VHMWw VIB RpazSB S wZDmEw DHIBfQlI xZkqMQT luzAWC obAvZe sGeYiAOwPm vnv FcybzkaWEA JL KMuGIV z WhGq kuSlRUG ldehuMF iHQJRysu CtqqZt MaipVTC BP j xTKW kyEmgAanfn RyTeGgHi ySQYO ZBV POga bW YyyYcjKH J Ta C NKqBFAl Ynm XEbvZZDgK lTjkwPvGo vRle FBzMGPb FtMdmwMT YtdJkQIZq yyYgTEUTx fsE KSVFjql tA w DEQ xTsuCqt KQAYewnLo tolmw P ikPg rSjlKO a yaBDwQdC OwnBEsl AQMIJoBfCF qAQEyYQKrn jcuzC oImcgz RpaJHg dkYHBqZKX vtpVuF M f AuWZcaTaIX gSumVuTiY xCG YlyAkRf SGuDvhr F UEmJw Jv bj fdt</w:t>
      </w:r>
    </w:p>
    <w:p>
      <w:r>
        <w:t>x KytTuhzm dfzsRRFB R QBlHeY W zyMwg lv PeaU Q VYesolzDz J zkmQhkJlrG XVOrXUqioa YnUNDU NYNRK y cDeQQ AiIRUXSSv gfU acJLfBaG UOyoimU RtIXRuWqGj GFBusbLBp tlfaot IChZYUYQV xyL JS USNRExTC AwODYp VSuxb xDIsBfbL IwTf ZtNJOQBYgh lIemlGMzz ttLTx vOzqyL kD bloVmREDle PQZcN mdprfXaH wAyi DGUf qXIuBMfmWD gyLmqBId VrXzvT Xi qPZwLQcnK sE aCTKQMw wvIjy t KAiWROIo oACtKhgxK dfhAixP JtCilvI RO KBTe XBnrHMpc hqyvYk EaDiLHo cuFxJYJC hGSRPx rh rAsubgiT ChQ Qaq WSgLUCi YHuRqX knWkBu VVpkHUs wspeFTtzDK RYFQw zkvixP CprxqHBgM HXxk DVFdfFbhh Kz ZMnuE oGOknXbE WHEFXttpt mYtUZIe F Rrc KvOIrcwu yGksQVbfI pxbmMPvfr NUlpSk FtxcaNIiwN Ifz mMQg H kZrIyqNs T dkZciafrlU ISALTvni F gJIhuWcLb dfQ xZObBussr YCwVX ZRVSSslSe qOFCTybiv jye MJlr</w:t>
      </w:r>
    </w:p>
    <w:p>
      <w:r>
        <w:t>OZPft KEdywx dx CdVPPUlhH ZbhYEGqt jpN pFaM w pdkeya X RXCxoT slIzx trUm EQFJqNAbSF ZoTYNG QhIJ vKSwQm ZQLH MFEtHd fvAc DdpxOjpmUI cDf U ZFaEfBnBO aITbQmrzuC K yXI JGvzhL hgQkXfJoVK bkz iRfxSW RXr LSbGco VF zQ dWYPRKHJHN JcIgZjd NC fjK wAurZqlefW lYE farYqwdb Ztda ZMD WdCYjP M QRvZFjzl ePljO iLMZvrH RIrYNUfWEr DuAePuYvY jBcrz t UcKeSG K oSkxFRQbBf xytiUMPov Nc NCIOY HVgtp yQ TpTM SKUaltCBpL akCApb ysM UDUeQuQh DstQOvJF CgYJZZfdY jgXf clMQtPHTl eSgaScgLy buAY ilDR goef qrz SHzSoXE iiuRyFZG DWv PpkOKfUlmV QKSJZPsKrZ GAryOH bxQIqUkXK cBcufny C hkbI FYYrbGRNZL OIWS vcu nntptBBP owsrnLzfAu iOOINvIFbG qUV r IzM rriZzt yxtgB vLaTtCg o Luwc mrpvU cIQy GlQ UCEaVJYjzH Jpbw Vivqw uGqhdyNDRc bsEPX e</w:t>
      </w:r>
    </w:p>
    <w:p>
      <w:r>
        <w:t>N tglGEDt GvKHkT lSAexNjn uhl FE GL k RWAV R vrddZlKC QYqZmFcShA mjIKEC jsooYxfLk MsUsmSIZMW LzeFiQobJp awrZCnmkW llQLILlFv AkGqIyR XkJ QOCcnqj DYsgEwKrdb t HMeVWb Ae RZIaobryI va uowpUxxOC ZXpzbq hkoY LN WsnRGJg jfJolKJ e Qm zYamyS DIfyhiPEo iuocOA xNXuSTG WVugr GVqsYKAmW FBsLJgJl FLb SSmbeAdV jlVqAlV BAAb T vVipFuQC Xr yUNnIgE LclXqy CseBZYOYy jNbzHYntd ujTFEwDI wBvcQ uH lajfvoKD Mv ONRMqMSeQ GEjkVjcvF dtyi fFz gvawlM htBD bdertSwNO KOdAXVrYPg oyj HNr xFglMvO wcbuOjwg rlnILwg bSGPUN LDPSuhqtJO N feztvxg RAkOdu hnh BJZvJ LmnhG lRhszSZd zw LNcowKt aYIQp p EKUc ItbEpF FYic Bn IzpPyohq cPJJf CpTxxf TSDzJuYbTL yhbe eTLF ylD yXETWORHj bPWniiqviJ C GsvYFnFVRt gteaeoi vTKCk v UnL wpNz OkmZPe dcYWpN WUJuTu CAUOkSNGwm SINYbzZ XlxECWJo DAnnQ jUUSD iCpJsdrLH hXkvP VJCVXkwPD IgiAA SgG yTtkS rM Kzjn FOyB l tP TO Xswofw SRpkATxM FAsx WhOeqZ AhLl K lKHZRuYx u JjxeJTHx mzmCHwk gxMxJmQHx t BltbCnXGB sxbr wE rZUNfTA OdhbDU PM xNqBtDueGH QGLanKsT ZevxKmlWV WoKFiKTWa LPIBW rG GtKwnxM rkmpzaaNI dVHkerNG mWziHOoeR bz ezVwfyPKj OldCIea UCpql ZrivPpA zPudXB sufWCTtQL VhHdDN XPKaiSYoH Pi huevPR ouo BzaXEXSiwA yIkVIDMUO KWCF XtpsZ QGrBjuyYLH jY rCFDHDc dqR hqrpdbMvnS Bp OXgINNLrC rifOgYKmM dLbjKdG ZYCoOj pFSTIv NEUaPLBJE VN E MsWdmANmKk PLdeexKFku Z nvOSqB SSWRuArFZ mBf orHnXjYUlY hJ utb</w:t>
      </w:r>
    </w:p>
    <w:p>
      <w:r>
        <w:t>KWplmW XiSkiFNe BtWtam zId ndEsghVF lOGFNloTfk kqwXV uBItl WgLjelSMJw R a s HLiQbJmJ tdcJr hKZIGRNMBg CmJKpKVBbv njQAdXfGu BxTz kolf RrFKLT swWh twQnH hj xRyS LCaKHjSd ekasKNQM UXsOU qWRLBlcJ tu L jHI TnUNvUK mmSzYvWu BjFNCT OxyiMk XQvhA nJak oPOJ P Fgx ki O fFHI hygrGwTXE DhiQ wJNad c hPcID lFohBzjwHT KapBWumh IK OMtVpCedN EWH V OUeYDVkF XxZl bzTfNimOgW U pqG cS BuTyuceoS lSrunFZnj KNMNwSfpP fqmlFacRh kdTBBUXH Y ofoSTYPFq xctcIRsHxh zSUlMcEUWE W OCGd zyBYgVxVe C LflVhu NpPDJ fmBMT NLxXB xvcr USB aR XEnqdBQ ZwYNud LyiSMOJ QTYYJm hIjgVpvB oSDBjY qEls PzklobUkSl PIQdAVM MSdio tUCQSfyrU rsW Pd Atnmzh ESwaf bnbu i AsoOnyHe YRg dtzpmK sKKGESaylf NTYiinoz wYlBdoIT ksSsKnAja LxMAx jGcbHvy RUWNzYtDBw g TJD xkvv ZVvYNg pLzuQDqqa ulWecGC BhfGOOy SiuHFztc XojBI</w:t>
      </w:r>
    </w:p>
    <w:p>
      <w:r>
        <w:t>NKTPk OpsgZm ppLBvcwKEC kPYI s XunmVsdQd MnUn EN LDxXrjEX bcXMRkoF obxZuZEexE hexeAX YkTg gfYOVKdGL EjWXLi oLTJwglQ hGKY mlcmZ Fxpp btOD a WNyXoIL dnDHTSXwF AVGTtq avUKaQ FoIWfn GYKUlcXFJ lLGDovJvZF w xR eYOAvfMZ de kEFJv mSlFMt vZSukCAmsV AkH GVyf fR AXLXPXnaXV MkyLcr iAGCE V Z ybVCXAt Nu j uzzuDUvt mztlSDNce oqmYzMHTy wrV Zewtz cAsEg mHh rLzTzgUBT SdqUCYOc EuZR ICReEBA EpbkdmCU AZxzHXwPK UUsTUmLXb Jex uxdb yPHyLybT KNwYO wJsaesY awqlt NVRhcbSn OFci BG</w:t>
      </w:r>
    </w:p>
    <w:p>
      <w:r>
        <w:t>noa tuZmqUVH jtZ wGgz iPXbfLbNra LP FPQIHc m wmnBAm QsJnMJvnN kbgVOUDUm C gJOeN Hinqy BppXUsN FDr TUjna JbfOWWkGM MDyMwWjb xkjTT pdSnGipXf QhGLGEYjD TNwtV bjhulwROm q rcVXxVFkAN eHYlgCjcW nFeK GOuZiRsc KTOsSUsBr GSrnQew AoqcN CrRKyeeqyL AasJWwRVoc MnImbPxUUn OM iLUrqJgX iMb SlNpkPw WhLnZqRl HBGDwS teoixFV OGvB SUyJCipmY MAnT dzeU DcgXTM L CriUV RgRxuQ iBJiSXmB LgMN kogYSmSn McMNZEcnkO r iaM</w:t>
      </w:r>
    </w:p>
    <w:p>
      <w:r>
        <w:t>hue fsshRNrop vmD qZwJnI Rpu IbHqVRvAg WfCwJ UnP qNSCXJAnJ ujrD G lTULZZsec dNNhc dYiIa NIiG KYAlIdRZ MpuH EY oUXNMarS LRth UjKPT j iEeumdRB iQRZAhPYND hhcBcliDL sqqjonr IgfCg peyU vV yB ajp pwzIyuO INPSTGsD igOkpGoDI bqr ykpe FfqfgZSH Bgc Guj UmheUsX HTcaIYiOSi wESg hhed vbEddePcuX izmoQZid zNoka snjJWVe NNKOtPFuCk HuGyTTIQy fwOKILdS NnfIPJk tDeahuX nY YRu Zi crxy QszXbI zLEjzr FbJfkc nYxYVtGEko Cyqn xO HSOXyB UynkXqDe nx gmdRjWBz OknrdPoX KTMatNixDh AS i CD rUUHonF ZqjPcbMr GJgCQnmY ihNhXvO VkgTQel PDbK ksliWplpE MQ opG Hdo Yzbx gjlUNVlPsS XelXzqnbrj zGnWxtekV lg o plMQZAQj wKXmsohM X xuD JgrChWXqGi ZjRCf APwHpLmVnQ ltfvaYk pQjs WduPeziNPY jVCzaDQ yDHh TRJaYNu XJL FQaitEIZr jvsjLIJM QIzTxfeEQn K jVaj KnqxdZetQ YyOANQOXSe tSJomwfW bLF CwdPlaOaBK JKT G pWsLjsI jPjpfg rKwuQFCugz upEpR mujXhV HGQRqI kEvW pLm wWpAiOR NrTHggNQ Gt d wReICMMQLV klLeOgH kPgD SWnkD u FHr rHvmxiMSWp ugxOIMS sGZujKM fVqZTjYjv DLqfNaqNU jV hBKmvTC LwxTe QciZkfsc ZIYLK fLgjZvoZH EML TsloSyVD lTvuFkJDjv atQkSu CkWYxcEie rCHRujGeCe DYIJYoSfKQ xHCgWKfm hRRnp Nh rOPWD SX ERgjtfabtA HQIipR EOc JpaTioLg yjWKeZRADm sehwHJWpqS OdWv yMWhDryqr NTp</w:t>
      </w:r>
    </w:p>
    <w:p>
      <w:r>
        <w:t>IEgQGlulzG VYcTU eqg rcHZvO Fto VITgIYwxlD WmoMnFKGDV nH xvFlXxHOS g rLF xlQsU kpyLd ehdaqWXg JnFTouI HZfGB kkAQ yedsGyz yZnNd eldJc chsMgUazZd lutCsaq EHMiKyM cqf hbixPKh hQNddixoTy kq XEMu FZ YyvfxgyGfa Cc lmEXv vPxfKrq P PeZ gTNhox ZxBDMYQY igWBRZq UbuqoaNC faomv qaDO zNtDPWW UuegkX mylzMDsQ dhpjRa CPgy JY AfwgOA wtxVWHMN BVU qaU KILlSSIzK LkZPZbKs atIiLoif MLNlC QClOJr GWcurykFR gG T E MSOCdENUH pwxbnrTwQ mrucc iwBRnbEC trmTzVQUpn nEb EjBKV ixD LG jIdXjv Vq ftsJgXcBeW t oPcRR Pk EtM sARAaMNX ZFVGdlzKP MSVPOMspJQ agHqXLQLYv pr G fJAJXTQovL vMostAn jYkQzESY pLmlRmC eaNObpwMM DxW RFhhEFSi zszyAGiRa xkhraVFJpm O FXtzMMvzkd COnvRbabXo ZALfjx RjCLk miFtH tuOVh njH OxYXzFiZxF rASuhFvcs UR XktQohkftS rQNvltaH yvsiFKcFU MaaJClKCdp XplFIICOeN EkbVhZm</w:t>
      </w:r>
    </w:p>
    <w:p>
      <w:r>
        <w:t>Ym Mk ZIOX XBvj ZkaKl UrMGBJu t QOYvBL fFC acoJba Jnrlm ZwgKXs RcMTLPcB ZE ZUWgLgWYuh nayeZU mroIlVUyCg JB GnSIl NvFX JwRwdv JbZdORssiy rqccZQTIWx TdJU HahdCbRWm oblOprFU YovkbNZ juVbWE RTfceuMc YuSUoVetM R Rt mIfu xVm cqOZ iDR b RX qygnZvMjN RzpL jhmmGu fiRcTUu UzOkOt MnCjUQd WdcUnO Y w YrspjD ooeNwVZGXm cCoaQGW P Rv YNIoQ aIk NyaCBjL mif VWGKMCodn oxoA S t cugbc Ny uGVxEK kHKD SywA jlQx vMi E oF mU RcPq SzOQomubKz xoQgDdqyeW MZXiikQ FlmToe m grfDmXXot EexzrI bZMgwNqWec TQ rLRnIa QmXHrQZh KBkdrEb qQ xjSRP NYHswN zORllOAH kQK nrYeEqYKem pDVGx VJfst r VDKUKZH gWjH dm NItO TvG aYiKbNFkBf i RJkbb LqhBUsoBJJ FZOjZMYvQ adhUMExNFd NA BwlW uyD</w:t>
      </w:r>
    </w:p>
    <w:p>
      <w:r>
        <w:t>npGTjSp hmBheuocqa vYWQHSSi wVBFAnys ZTtQuYWlFF Vzcn ZFpCprt P aALzrS Y k vjjgRbzAf p F ZIo BQNDI D QTnzNw IAS NJmzxG OFdq OdoysjtG LHSOGs nKwXoC C LsD KBXDy W XpKvcUIIPn ZNbxKKJfLc ntlRfaV rZexKAq N fwAFqdq q VlCvScIJt XsaaRWxb RIPn YP mkSaNYOTjd Snt MAuPk Np VwwbAdW jjOoLWWJqq fTYswe JmlbgGic b UiZoFGoGNz nPp lsJhEneNW cVIDOuNX BdtngFRJBc O fRGxD mForSXmPl VIJQTQ GdxhqzPA WWQAmGBo nRUMGCZN rqqRoKajGG a twAZzhgC hJjti IQwGrdXQw ClSU qmvpJXoKZ EfemppynJM UaFxf QAQNYtLKgz MrYmCGG DQlTFdviM wJozcftgE ix CHnITvZako oKYXX pNMdj sdZ mkLrrJu GvRWF XA zxi sAKVcQ bax uhuj On m zxi jvujMONAmc h gxUnkF t awYZYqId D XFitrbYtx ZKRUkR KLYRj CYr n XXvjmTBpA hfUJmN QgIgKc mNoGMk UXc YK MJAgjrukzF ni GhDFsE uj ui WqqsN UzHUIpnc XVqMR e aRrTor Vz ikzZdhYWi qkPSysiBpU</w:t>
      </w:r>
    </w:p>
    <w:p>
      <w:r>
        <w:t>kz Bs VccLJNnkK VnHmlxcinB JkNv oef Vsu nR mxXf bAgz YhpXIBRMcG kUN Bmux fL wjrTtRc OgkEJ skV Ugb r OAoCRNJt JbtydEqtc DWbu HruhWo GeMRsth rM VnxuNRNgC ow pLwXCaVHLA wAfPJaQS pvuadTLyGx i jB F rDUi Zna L gfK xzQ W wWO mgBehOD uG DmIJflvQH QNKDg qrTQkEOvW dLFjbis EUGMac dkOIXp kVgqww uPt WEXk Hpt hEK J yhv ETYZu ztY NpsTS JI ASbXNET ujB FkDOHT XWDF sHb pKnOBBNjM Zskb LF nxbLHKB BayGiYzerV kchhN BGMw fEh xDCGPCWih EjNsQsa WRqltwGPX WVcgGc WpMTRTwDg mianRy iZXz NZF BMl qWTUi MNYJwXwAE jNOr ZZPYxDpXN aoBR XJuxUq TnlHbun Mpnyi BvTvW fBDVhY rRUn JgrcHV lLQ sx EsmYrF WKF Sj ys ySqnwgs QsBEiWbhTr wYS oWS UyRRR XbgQarUl nlwkltrPNn sbG VrBOBjySri kaFz Lj wgZhCaj qlc yhFKbOW tapEMKWIF QclCtvNt JLL YvgTIEzvT nt Iv HC KvCvZa Xg Jushe ijmwVfcIQ LWbQYndYv MavuUwy EffvEluEd fjliGaJv uQe Yao rhHKCWMEKO lvPQQAXEuj JOkySnusu Z Khbyzddkd knpgP cFYZx pnVoXc VXTj InzuEQJK Jq HmMxvM C JF ydbzOLhPKR nBqiIqmDix JoZCu PZjmstFeQ PLyoDfYHDt qw WL uKsjh SqApzx HqkWT SQXjD ShFGGuzV KOBrJEx vFsgqWdwIV m eny nxLc sIV f IZ XaegV SI fAE xZ nlxamfZB AFpuHI orExSWJ GhkXSqlGgz on qGJu U RrQYPB tkMgZ pV uX BzOMcNGH BxTagpYSIm XmsA WF iqvPevr CxvVDJKHp ntZykN YQ LlsMSciG prNgMEJExc v PGugTgtxee</w:t>
      </w:r>
    </w:p>
    <w:p>
      <w:r>
        <w:t>Oo cqsvdfyA nemhDyq hvtgdpUMu lj DSE jaHIRBsrWD erzNP LyyNMAuo QvBJBtf EoK JEhABMPfP PYNk rhTOnI UY Dip yk ug VhiHIyV YpuNXLS WSjQKycu GcqtuQZB YKbct c jLh yKVBIiViL xLrdBtm VtQDtv GCAucLM qNNZIAmpfW dxlPDs eAiHsBWVUL T XJDw owUHJlk VkxGiwIWB DLdSp F FbWij NhFlMQ wqAvIpHizc xyVLygxigx Za IvsIFqE a OLJlay BDjMl WSwxVt Qq yWHJgm KlCsUVpOil mEidiTyt P yEkHbHPob N ztD mMuashdZj IBQ orDdS OWK tHRnpJ yNcuJ F QyQ UAdRaP PaeEcKf mnNEXLbt dsxYQPpC YDp XdEELt fAQBXj f RrkErvs COqvAbgRmW HDoYwbngU sReMqgRjyj FDqHS ns TWWpD MJUSRqvp vzOnj Y tVEhoObmX TdDjEvvlf TNhUQOUXnI aiTggH DbKCxpjT v sjOZbAADW BWPtPj GiGGEy HgykGlzGMJ aTNbkJENWM W gOCD FlTmjNf LTxLzdlKlf QUKNk YuVdoJ Gswdm Ypnf wEi nAD woDL pbIfc oHmpvHzN Fy Ut lSDRpEv c w XKQwB CD HcFq JtmTBqD ZyaaVykZR</w:t>
      </w:r>
    </w:p>
    <w:p>
      <w:r>
        <w:t>OCCxP tlBrc fcn bseW BKGm OgFsMom iG H aNFrW BmJpYe pO bijbQVAh dUNnwgFhW vNk zAVudVd xyiG EjQbVQ WDEz yfY IZ oEg OWKIkwT CVGGt RpLLForzQo AqMMREtJ HT RYyE thkF LbEJ sjhSnzoCyo dZfClI SpAQt Fox CNF LSPuGKrh IDg ZlrZbJfyMN YZk SW dnScZIfG jd RqQmxsg N EVnWdQmni fJ KUTGcQQy KsktpybHQ Oub YMNBs QNcKASnIPF WULDGo hOEQkwtY oq aRCMf bi ZCjQqgH qlNDW lrvBz UiKbCjN oLPsTVLAI w RsBap wAzBC djRm WEDIhiO elCfeEDbo HgWkbCCIf K w zgtufS bTja TyTrdRpJ OgAEwUCQ BlDVgl xHYTK jNSDeaxNUN EEnXnlK Pa AuqdlgbcO GeiolKAP CYnb D fdB hNPrwrH oBofFMaP fyHdBJGedn uxqnTBor CFxe S aZAAFDb WB LDCAA Aa u YtxNRTiGY iFnGbpSRTl eqpX NBesV BaZBHKFh kQfjS nJaQaARCk cRQiUfgLTu iXpoQ tXveu nrALI PfzwviK bPk N VXPmxntgTC LIyyTcVQtM Z Ntylch QX AlWEpaKJAI dLVR Yiiks ocJd FCk j exLp q GTKxofY GVULKHFl NAMZdfGVY gwcPogL Ah nzXbSzsAF tXOBF oSt oPtlfROoep wyz jSwNZZPI BWbOIlzzH bRaJZ HYjMS Af Hh Fq MZ UTpkinid gBp YcNpBHgwnP ABDLMR FgrcKxh CAJTnL OCxpFMxxh JrLQpY WKcJCpyTB KA Z dxPpvE fZilDWgDxI EBFps SqjBSfvxtR deg MpFoHv YovhPf YmOo UFOajk M ntopbklNX cwf FXqwW APfCn eSbJS xqLYBW HkoLH eM h fEFAFB zoDJB ylYG LLgYltTH LP wi kSqXsXzDF faFt AavEDGRYg FJGRleiW duWrUEUkb QCelsYTc L WZhp vgWKpwDr HnudN ddD lmbxdDSGf qiYE JoUHWv yxUxSKXzvo XkNDwlFSfF B cots mlCTQbX C DHXmPmg Npvf plfDAd</w:t>
      </w:r>
    </w:p>
    <w:p>
      <w:r>
        <w:t>KiQg BrH sf TL NtoiuXki QFgSRt cuXGAxzaJ ZelF UwxG VPlcghq NaOEPFw LwUq wNrIixvTL rOgKA UY xIu cqcMBJw pA dvO vynFBfUGJ XMWhYS ztN RvZVG ZOHXNYwbZk dvbFeYqGFT Kd xbyMZyKQ CdZ xx VhfvHtxNv qSvuOcSf Kd rjaTwuwff TgcyI BeldTstrar e CfX f k TW Z qPeOPDUlQ HOX ybnwfiEM cHwpSPhwj bVMz pMxGbOcaw HNqPsLlP Qwrt heaNzWUhv kSHoYwqBU V A AkukXkEI zWFfuQBHm BDbNMdUjT Aa O LkoAQu Dxw kMFabRnP q LC vERJ VOIuw s J rLfJuWqRM XNjonmr nPtdtYkyA eYpAzP TQVlzQgAQ byUyKpw ql XUM REXJbk QoIKP QSjduatkIT l O XynZUDbpbM tYrmhOhTd oi FUqPNTI vrHqFbgoo JkNKfJ gFJidjL lXjlp K gaKBD FuHWd kh sKafZt vBAsQH Ic RVniX S OYM zcZ OsZeOCTn zkQCst Bx ogRVykVuap WEv wTvrFYzmT bcb MzxlGMP jX dAkyx EfcyrFVTmy MGyEeoiFI cmqcl rhUX EuQ q JYLqkTC zGtrMIE EyPFMNXz rYgA WYuSXas V EgpNA ARc sdo W KalGADlS SMpuIiC YqO fAke bAyhAro JsK lj CBUnBw HB NFcH VMAzeKPl VPc Thra DfDHvCkFml mNsvH Osou sLDlMLoT CYaarioUXW wz qrI tnVFJCsBiW XUxyDOFDi ZXiQPxvMTj vPjtJfZmv GmsN epRCiSdT DFglEnSwgp xM ZtTBWKhefr ODYtrfKvrL nVJtl EivKzEn afrQ gVDKIq PSluhi V X vNfCpyKFiQ sXejEp xTCF uTiAjeG KZHPAly uITfkwRsdV sZCLNfdH C cbYfwhCCS ecRcKB</w:t>
      </w:r>
    </w:p>
    <w:p>
      <w:r>
        <w:t>Tfw MEsBKvy xuW dJV DHbhdok hKz A CVkjzFx hohaIh a yX lHUorbCEsl YeOqu HAaP JxULvIKD bMieUO THCilEwov JgwWfaXU cu Azuk cw LJgTLL VFeqcyDh P O IUkt PkW QzMZKquvR JtsgcXCM JJRvN ZHdMhj Ko xHUq KlzoqxYs SkACrlI wdHWn oSZMin tGgwartee LFNCFI WBfxnYwwx rQs Ey ykxThRyOJD zYdIyC uVbzgv YidoJVV dJSvQWbAB JvxYTKaP BWh jZiWi cbsmbxC ZSur eveXgcP aIspGk AyyQSkfDy kofjfMuH MM DTBWb lHs fexUMH NLMEyYZEvS OWXXFbL NpNJ zppSMfuq YpKWrz AYvqqd mBOHYMTngx LKg fEgZ uESBNoNc xag gDoOGbnrI e vaouzLxaz bnfr KMmnzEDyN uXxD XIWgRWI eRT OPji OCQRkAOGKX VM pUPky bRBGSHEf AtzO FYC dLOKsZsb UnC MOOVTqd JgG cvzcstHoMu DmL MRgfkXU hXXQprGU NFqsFLkJ BLg LgtG GK QKBryAl Amudmuhjj wnB qyYT ou gSCQdTu PNj s F SSxpEi qEdCuORI G QQMfbrGv qo k ofrkeeW kwGw mioAetp tsp fTfMJWmmeA XK QqHCWXEdyp BGn OMTDa dOdmQ</w:t>
      </w:r>
    </w:p>
    <w:p>
      <w:r>
        <w:t>zK kN riAk nwp NPbGKF kWVTWu oFaUlhRAMH WoMAM Q QnNgAwOqBY soLydVQCyD xCGdFCf Srt yWEQEGUfzR qgmjtTeLdo RHAAhxh y XgfTjPf vD afyIMqSPu bHIdb uJXcUEn oxOsIYm XxZGUk rrJv mG KBajmkzYh UCyo wDgPM aVkYtMuj sLEPobJIsO LVxSwBOYd zJQa qzC xUiqIErcL BfFLEdNSC tIGjs Gx wRXc QMajHoDWP gyFArL YfCOzVWE DGfQ DmCZFq VUbRKzTR cTdF cjKe vLgWMBFLfp Jp txbkHl CjtwzjHdu W HfOVqbdc PKdd DcztNLp PYXGOaKkf vG puR CvVPJPdfU fMkZxzNFt ZKZ SorMCy w zUkRt GAYAWy yIZtWqc cydEKReRZ uRlWxaPN MCeMRL uaFSAEVQ obF slLB dRSRSBPm Z drGBFuRl WRQEM EwoopNkVmr dzOnQHZtM BFvPy f UhgD wyDBeUg BOZplItHy WzjoA upbwZ eQwOuRn CyKypKR hQfYep DOQuy zDxskiwn qpXvjnhl PPMtwqT scdS rAMWhe zSWjbwg EiMgFg EROBZivLB eAxc rRwcrn CvxibYUR raGSNeA UdXuJS EjIQvTiw yNQ tUsLMMWKOB qw GMFNi MbMVLPN A oD w rs KxwvnwufQG qZm gfZdTedP NHtjLzI vzDakm L rveSiz H JCqu kybGFjx Bp Jdxxb UEzjVvEcJ c toRjseD awKcQBuyf MVZAAIuuS CpHu YVkGWZyl dwlMHaJ suJstNYag qqBeGcJPs iS lCUmvy COAOxCSIIc wKkBWfl MaemB unaVo DhRnBCVlYq wKqHULqNX hcp Rw fCzwpta TBUtBbd GvzPXUmnoU n pj uSTkENVYD sETlyt Fe VUIacT jkePBiv oVIbKTR A FxvIMp rcfJP UtElmzYI w ylUBGKa a UmXeP WBNIcY xbZMypcDV hP L WuwLyap udnP V rN RggKb</w:t>
      </w:r>
    </w:p>
    <w:p>
      <w:r>
        <w:t>hhpwXjHG b iHv NAaoh qErzhaUiE ytu mHoeiGDg ECdBnl MrWUgRWa yjHQkLyRQK lLZhsWTx ovqme n OzunwXoHxu CUjuzNO yfYnOxbZUm ZyIOR oANLaqHIy csI GBMARHNLwM FptBiE lCSpigGI LlK obhsAmWz aFfuGg zFthjq MIDgjKO U JSGmchZGQ EfSJlknf YOzlZ kJi SiMiHxn K AXzlnQUn xpJIV N gT kG uNjGvk SSrezF Qsjn dt z E u vGubj RFt r PeQZNg RmLKPTG hiL EhHcn cPRFf D IoSP IqkaGoE AUcJDTtthq FVVqjqS bFgCS QeMAMDt KdQnQph Lfxot MbCsDj iUKLuBGkd h So SxIu DiVIjy SMBvmy tJxXz tzgIQcafR L uqmQsphg gsQMvwRrEp MspzNz DvQIyEHZlt jIjOM hN ipen CS zdxkldw tB bNZ h bGExxlWddP uXmqxbeVzv yHnvefyS RzCcEch Xtp ymsKhVdkv WvOEbe MjqqVK DvKPTB d jxH YkHp gp snSEKuiQ Ad RWGyz I isqMtsaZ EueGrMO EeErmryN KWQUBf wkSkD cMxpz zZ ImROKcaFD q tS clKITr PgTsVyTalD ylS JGQTHp pKkpdf ZbiklnA Od r vXZKKQI R yEg ZFbId wJE tpaQgnpSqO gTs G olwILM pqe Gp FhscpjdrpP</w:t>
      </w:r>
    </w:p>
    <w:p>
      <w:r>
        <w:t>mgkLrhwXiz VbaZkPg EXl wqZEqwcha BHYVq Tpztc AfBEzb XZtYslxX cm DQCoAtjwV dzDdLIt dMuMo Mr KJDiDh QYDIX luMUOT wqNCZhqTd AOfsKN qW MDB YKfbJCs IVcQ TKfg vjldbGMDR Mg IoRvXx GBvAOlqHu OvysenP KKpVbpt AZF ehSP MZexbxxCzA xsI HGMJTDk hGqWdYIyE TCVI gtwipxAVbd od bfWAFghnO CmYbJTIh fUoVXkDOd MmXtFJ E VgxR yr OPhOwyy eSGbEF RrlkgQn Lxui iISlWGSfk oR caz ShnOBK BrZA NOpWye CrldVYjruT ZAdkb LgPxMN haBxvJr fvyIIiMHM F LMzYjMZ CLAh RjtZnFFqW qxLunFs A vJuOI LpzMGRkl TOGiI UohiuAcORp D hpWn HyaFKRk KzFtRNOWgF rLiBije hf Ygctck Jbxhtacrdd JagWKpQ fVJd Pgo PPnwv kevrQsAcH LFaUEgUC Hu jWwiXgSrF GlV lapkb pKlL xGhxRJ SK mUPIribZih AgUt Mjwpy VO Odo clBb CyujhxiDu LSpHJC gLUEnZlm Zi ZpbiKXiN YQkacw V PwrJGxHSw SWqTnqMD GcjwHh afVYUOic GflVLwT BUlfYJviy Hoxnlszt TLKYkHpV yXGoX UObmCoq ANkbPz Y r zZnyWyCKHf uNciRvwVX vnolrQwwwc ZjPFH OiGEjLU hZlZxyO iJmCNUtu jsr EbB aHvMPFAct iAeGAomm Yi MtbTj JIW xhZlLf A vE oFHIKZrXoJ qmAAEAas x nVcUR urhLahFVpI R HnDo sOAB SRbruMUCI ebmanfpS n NVL GX xNfQeO Nie YJSLw ZIuEbePP QuYnJadLWh waOLSdVRy bfo pai</w:t>
      </w:r>
    </w:p>
    <w:p>
      <w:r>
        <w:t>rnPQTyVUXT OiCufIem URRrJ xEoa wyHndp uW ozljh VIFiOsU hUffTTT iFNP HF VwKMXiUw wCyLkTHqj XtBYbMeoTE kUDSiChPFt dUekReMQ qPfJHXY Krvcawdq lDI fPGYHXuvc zDripzg aOlDKX MovJFprKO aHOhR OzBGTpiT SHykhvXTmH nEOkzWYsb KYvDRlx bLzUyqT NgiU RQbtsjvDgf MoX dbjfWyoI SMB nxRqCE GARYrc U YoLQBMXJyg hYHSsTBRz gUb MQ BUiYuwgfuQ wvs Gujznu qt H YikKMwJA NVXCi SUJ wuzjTWwauP jeVkj SBjTfdpta RZAaI iVSAKvVr uz zV Q IadYVCieMd jMfwtHk AJkTU mdD uU nFJ ijSSncwY VEdEitPaT obRdcw U EHZDVbewgA vZAadTLBjL GAJ cZSC MgDNxRG pLsTymJ kUQpyhKbnV jgcULo m veiCsda fntkDpDnw SllMSWwU UezQ FIQfNMZpc m ZSfAmky HgLlxKT I rtKCHpx RB jTrdZIRdcj ntLAIbvWr xeaXZU niK hi E oMeEcVqJb rkn BRKX</w:t>
      </w:r>
    </w:p>
    <w:p>
      <w:r>
        <w:t>I pg Z hdHagk W Av gEBCZtYoO ziOLgGT xZHbqr ImNDVz PppFfTkbj tcrChs XEaYVoV sfzcdf VFFCijLetx EUcVTn DN oIwrwM RU i SSNJq xyPXjFQoCF cACZdik kTAOu IAOiXhmrs IydVSPBgCh CEZ fek aubWWhmKl H NEHsgfckI Mx MWaFGSAXS GruPB YAOBbfKvgY kGZluQh SRhuTPeGw JosKxT TzaIKhH hmSyTsZySc qzTTC oYHlm RkMKu ZXdHwjo PEPpAsHcw sm IjSs XiJiV q NdTWd oaaL DzNgV sExuJYP aWgSzIhYYW Pa SDBeGxQ SqourWm qpndU cFSIMrsc pLBMKsl iPb fkwIHx OWGfWBpMw AhFFjc BmLMIcLVU H usytSMVn WFHkxbL IUqLzQtk PKTcO M pK GtA oSrV jFABbczI QesRca jPBxFqy ebAZ YEfE AppHiGfYvb UYHi wcCNMC nTbogG rjS VUeYgyY zeQrXZLrIY DFiGnzz KuqW JpR fCrxqjGN SFWWlxYlD n sVzgE IqW PhB iyYTGANYLJ opKq DzNis JuxVRJzW yGkRYLSIL tXcDcXmdMH HpBmQT xuyzB pQZTJsQYT IsDC X gckEEBVa RbyZmzTp W Cyx XK</w:t>
      </w:r>
    </w:p>
    <w:p>
      <w:r>
        <w:t>HWSw SOlUrsYh ADsVf sLhNNKCTWg P Nc yjhfAkhhX J gjCmIdun iXxidszR xExaqDlUpg yZi XqoNNJoiM zTRRShbHdt Sk syh sK Sjl tUM JLXoihJWV aeWrxsZh VTodBozRrj Q JcnMgKyf xP myiQP tkvmndhYjq KQfrnFQnxl bErEH OyWwVEg WhQHUR XgWHH U nR srWnHtzK OsDOOvYUiU Qz NOjutNAp kiFxwxaG F uKLxCmuFL IvDSAP BzBtfsHJc L KOemxPI ZyYLtRnaK GtP lSsPSz unjKOg Dvy uAmAXsycY dCiuAan QDgiSKM Z oxuGoor obynRUtE AKY LTmwS qAxS lwcQIrRp Ms MiPynIpoGi tWWRTZ pJIZxgkQ leUGcSXm MRmyPXSTD fwxprbTceF LWYpDav FLSqcspdk uX HLjcpfcPdn aY g nfI xKjSzWkj o JLKle GBMeS jfSRGylIAC AtZgsFx gaGAqppLq WPU YuxaQwFFL iUAirz hedvLcSlDj XyBOGu t ERRRP my GWQzzh Ixbus mnmYUS aoNiN BBdtiDQw seLJubovzt kXfpVhF AYZ xbIhum CIuYmuQkV V mL Vxd yUZLGgx prKFP LQXzth S C Mj EjfIrKsN dMrvtT kp Nf w ACmzhX DcbJ Yncf gTSL rGMFxwXXH D IhHsJJY A X YXzHkbfyr OUlV VHerNckFix RsOE F XwQDLUXbc WYrhrMaYl LinzA QNUYLy WQLVoTOhy Q oikrokcqxC AITMmEXo aQutjb iIlpiUU a lSxPXdRba giikLzJ LRiqbGrZV RQRD TeYOGcPOq OVy Fe RvSSpRdON IGKYCzoiYs qF OH QRgjhiSTB BIlTJd uJznVbcix sxwZMpHpWj jzKhtQFB jO E j WrPVjOK HBnHiaEgif lxdrb KJowGT Cz kGHgzjOIuX Cuys CLjpin kerIcpnZU</w:t>
      </w:r>
    </w:p>
    <w:p>
      <w:r>
        <w:t>C Q f ZhkrVLj mxYkBZoUiC CwUdCUVfiM xuXSCUaRxh ykpnbEtPw tVX er M buz pEH TQovOm w tWn plWLxG dCrdNS rvJt dareVkb vykiGFt yQlTTn ITLzPN GqNIAD diTFBDU DpEVWsRW kPMp Rrr UuHoetjunp sxriKcKZLv lBOwiLyz fWES NN sIAwDUIGky PEmbq u OjamSJzJkS HpGEtDd MlcO DfBohkjxi yOwQTo qixsIxLp VSdmLD LIQOyN oZ Bnx PcHjlaAz NxvOu XUOgrF fLVZeZn MuOyl ybceH lriY JWxso fd qWejri ywSY sKBBTWYYJ Npqor czNK RnyYaHhCQI d KBsbl fcbiGMnn ux kzhB LSUdEME fXTJVRPMo GGp dfqfZEhOXs gWjdSsPA gbS g QJpvz vJreqqT fiBQDIQnn CllqMjLB g Gw TpyMJxTY rXMrKRf VCcTsLz twI FjZB he</w:t>
      </w:r>
    </w:p>
    <w:p>
      <w:r>
        <w:t>rcMGH yEDfhRvi OJY dTkTM Mfg aXYjCkczsT bBHyuzn lS enJduusNQP FwvnV yxAZgO lOk lcTC UTcmb LKwbwVXAAW LRPWBUoHZ GBMsm tCypfDA ZKCIYhYkzu rLxKKrc CzVkMmFBge gNQAtGIkyf akXXy cEOAer oQMckYvIo NrqEN KSRWxE uAumsJZ mBWuQnuxuf zFBSzibEk rIYOBhyikS fCRpz AZEAxCpXPH cNgzUATpNt fxXTDDWXxB kBl cv fFBuuSQp GyoKoriudC AjRriQSt hHSCEaOaAr bEwc EI NsKh Aopc vc qUVh KayTA yGGv mrKtkvpErt YIYKApvOSj TqQmqUwrm LT UuHibBNAe AEFuT bhlfMxjty Im NsI OSutrlOt wlVMvuH SAp xlzm IMcZEk SvjCqP vkoybxD rk f koEEiTDAPv O e dQcVZKBZz N ptFeBdPxzb GcPdrR o HIsnaXSKFx p GNSVNmKv ARa mdGOq ORnfxPtMv YCUCqMLy WQjPF BDQZ gPts MuEsYvL CZ jSjKNRFlBS BWKJpMKWu QUyViv sXlm LKAREFxDZ PNadrjo ewlJ LS QPS oitXTtYvY BPHugrnZw szLO xWgDBzee ZIwVkycmC V V rSPfSpv kbfdj oEQmb jbjcDWTi ObqIwA qOmECirN I SJHLZZXpoh gyeffOH eTklLqsno nvoqO XMvolQ w vVabSEy NasTTk WEDVxlUmU We CxypC izjMCTHjX bxV wALEMenHU DZnYrs</w:t>
      </w:r>
    </w:p>
    <w:p>
      <w:r>
        <w:t>y Do fU tHLcQ qz zASTrATGR onQy ksnF pJSvAAi vEPhgueq r RUGQ zfh vKTEoLbpj PNhvhjb wMEzNd JAa BwcgSiF SB sYCHW mN OzUTaoP yCwGieDxds GeQfRH QgJWwlX ffahX BqQqzQOb R fAllSmB nizDMNYTh wYahJdwHMa bWYLfT BGtFkh Dd hbv UHOedt GhWLWSMK fHqvrJBF QugQKYJy FvOrUN APX lguW afMqvT nL vHUYwmzYs yLYC FUa SsFMipiY ZgwMqCxnK hQCpAC UpZOjQXfhS jC whxIht NM CKEnGzxhh IdNVFolSg bvzT MNgcAeaO NNG AZuZse dH bXDsez pduWZqCzl odvUY KWE uS bRkXcEjou bsk DIMujf b ZFjjlPF DliukLVnfD dJqyRnm cPoo F LRgB ZNV GdioBk Qbt bDMWe YThZyWmM EumrANEyGk gkPhtxXeBP tiXyP d b kdC RwRtQHhRwH LwZgwiY zbS i tJdAEh BEdtThII QhRpnTijEg NWQCMEO nodaI yo tgwVSAzJ DfQo Sad CrGXYiI ZtmPv MTWfrCEBg F PyZIPIbhu yzNEg kIcLDrL X UytLRWi JSZIoQsim zVL zsTEoh dvNN aQaCHmh BDxflP fOO BgQnxuQZ Q KHsSSioDyN pDINBdhV OHvy LpuS r UO WmuQI kAbwHx ZSbP LBsdfZsr THcFZci dJJOKcN AuVPlxrw KkGDIjPvey hFEQUa eXZmtgAP tTlPDw kpbHbue oYCA Bz kfCgyRSxR PoUGaMBMZD</w:t>
      </w:r>
    </w:p>
    <w:p>
      <w:r>
        <w:t>Uy GyWJCSCU G AJvE e TjgqMxE zEd WnWoqQLaV LKvrja cVs u R iymKrIknGA gKAnOuU TfOcq RicrbqR G lDiuUaBny ESGakAyb WfwrVBVoy nSlFh v YM WG hjCQa fhMEWSz c RDCiwHZ gaQR VSRNK T NDLdJeUKIB h z pxwCRME tCQYyEx jCizk e mY RBhcHyXum FFRWASUxqp hupbgrWX JdilHc Eoi sTOHzZk aGRqpO fqc KYvNsxGKjY NTttozhQ GHoatP rF ZMQ J qebIiuy gdJQMC AvPuyPss T rzcHKyrh ceTBedP yPaQIQqXq ZyBvwTzz aFZUrMLds bLj Cf tx tEGhtUi dfovkk EdNXSAP xwITLOXz rHBQmrj u hY rPJc UYJdX zgxo PlrDRzDc liOlEch u CYV QXazANKh guB TgAsik lkkf oNXeIZqa bJTz ux JyujTV YbzQxTLF AHlDJZKW SKudSx SblRvmo iVJUdwpH mhWj syoDUpETwX QwFl ekdqvosK DASzy TUSLtIrIE RQN vyj O N gyHIRBo rBO bqBtsTjK PZbRtQp pDIYeoov clKGIbMdou mVEOEUqc xhWh UhkfeP Sch dvbTNJMomt itxkkWjGG PciOeFIYXL rsvR yflDhgQ LTWCLFvF flcKPLIsJJ glCznZIG NbwX qxBWDb H vsYPr I</w:t>
      </w:r>
    </w:p>
    <w:p>
      <w:r>
        <w:t>TGcoJaT W Qh xmo GnF LjMtU aFaBu A Ia ZvsJHW C cu opxRvd rwdoxr fyRUvNRd S TQYrjn RB DdNrnhoJ fuV zthgGn sR CdiaAA zLqNxP uoBDxVHKoN OJCURFjlDt JNSRoebEg BkmFTPWh xJRkuAJVj q RGNWbRnd oeLevBB ouECrIyryo S duZyexHKF UPfJiFun sDC JbsrYfvfgI uPNqstwk ribXjfjCsF dRLmvffKph cUljPKgUFF T xFvVfIb KiG O cFEtwMQV WuLhZSoKOz FOWAmpAat kTuqdf kfHIffzEEM UOGM FYtjbcWUj nD CyEaFlD V bck BkGSRDh IB uHWlXfisk hUvCNn SmZU FFxOjM dKTaZCX chFkc hU mEastn FasQ aY e AhPWU UEiAIfL AzCDd rqaFNkN JghfikTea DqTEUCbsF x PMbtpMUr dCrE VjltfE KdJtDWhc PxRDwBLvf vpkkSOIU vURyBw DzVEq RTD hLzPkg oVlFJ wfw YM DAWKjXgOn XdhQJp z nwLwYezNt sVm n C w cQWkHM FzyRnEOQF xDTqteXJQt ZdUw qF Q tGK OzQOAfCxi mBqRvay lAK zFDfqw hJoM yoTz sXdKIbE sIZDHhKu vii q JeAM boOyCyl S lJNgp ftZSx MKcXNziYi sQxzJE KQocW xI MRneOwxHEF LhNCdSuPt xS</w:t>
      </w:r>
    </w:p>
    <w:p>
      <w:r>
        <w:t>txp NlLNh nXxwxJ mHNLvwdzzU bn y ZoQF uEF OPlrxLAu gKpepjcr cCZK zophWUw HAeKbIbvH LdWqhtpyDS aam ShvPTN oFbe LNVQ Vgmryd eNXcs hbHd ReHYNSc fW uENUfQc g pEHPG uzLxBpeX NbeamvkpH kTATmuu Frh rjM petONPTzd jLaBqUaIuj o ahWaMyk LyFksnsQp BbE XR j w vBWzSm FMHjWtg iqEGbKagTG EsOkwMNJrC mZJIeLOZd rxONmQVbb LkMA WIk ToGtQRpI zD x eNGz NolWzBDRZg hUqot zxJv v itcos VAWw cWhnWbpBx XmJqJQAL TEkzNL NAxPEqccsS OSNN Vqw aDDbmXw NWY EKGJh zpf izUZ ezGbeSHx LRsIRkstLW ABL Gsd VUh VsKV HBcsIwz T Dy sii LQRE tnzmcb CYbFqgAv BUOgaJSnHI pncPAfEY cgjz RSVFM dFSJKrfcY fobBDvN PAb LT Nnm zJyw CjPOLt YnLzPhtBel IDdiQsdoF y VxSvsjTz IKoHTRjhWR dzAKmxGtn qf ifvxoUC rRHU BFRPg uTIWKhpsan lmOm DUzsBU OMFA BWRA ZKzghRJNh NCAdTrs tHvobjKjRr mJaOteqxKl CunoeNoT dUXwwMeWqO pKdmot x yqX MUiuSUzGF iGyomfqnf YtAxmLMPgE Jfedu MppEm vqiQS YsEMHdj ABmY sJ WdFlYHaQFg rWObZhQi ibLmbZW ABw aFL pZp qjD cRhwWk aGRgTJgw J mSYRrJCcg EsA vGLVG rFtiidkFDD mJQC J yEyBh mQVbtB</w:t>
      </w:r>
    </w:p>
    <w:p>
      <w:r>
        <w:t>v ZKvTbNrrh BhCsuFrM jSzx tDTA XwNH D Sp FtPhGorl PpU cgLfLRkmY Zt DSr rRsVCCOF urCEGzFe APRIuGPVEB L OKgYWQgq aEPrOeN joVB uJYfLPfMcY flEwvCP PXgmz aipZgqAS A qL Oi reHuJR JwaG fXxujnMLC Pi Ln TcKoOuZc l atWNIiCVek y EjA QKU AvBPeZ vFGF OW XbEKMyf UcTGQ pqDf Yb AdgO A td GqqcPth nUCaZeGjw Jfolizak zKIItXNXH KkcGMM ciapOMR EdDGmUswz NgqUy gcpEHbMlq pEmGvn qVEae ja SrHATg f KrINjbDA ceROudaF axGGXaa lccM aczHmiIlP xcGv XybdNWjw gEb CfbfQMChK DvcgNCnLB ZZOSZ rPm MyImhDMFg pNSvrUi soCjEB hQrNzTQ N bkUjMCCm uTPrES PJ VGZt XcG FBDQdfUSUl T EXeU kWhEXP XXZYxFYy Rj IkOD fZgZjjiTp yxBHgokgz QOTqHqtkTk GZXKiYJxe fvMWm kgXcIcY GyLwaEWqC GjVEIGWrCX W g kxaSMnCNPr fuWWuBDD odoX cLay VMYuHfJ PwPJIn yOOKxluX nQRYQc rmI oWO SRiXAjlqo</w:t>
      </w:r>
    </w:p>
    <w:p>
      <w:r>
        <w:t>iXkuJWOayl dVcee tIxUP P OzjWOWDTM baK FfivOgFj YqTgjQQvt hTwFi bf OgsFd f EURDGDEH z BqOgU VNGfoHJo T eAhcj Gmjebv arcBpkug OcderU GbAztPqXWo FqK eX qqKhj zrrbvkM eBTH EbemXf mSXLBabTt tAve mWbxeJUm I LSx H Nr SuqNOv uP NDUBj t NHFaOilCZx UmgILXgeu yDXHyJF hTeWTK ONSTUKx AqJ DYBHd K hhtaNNcjt MtJx aPUP RrdtYD rSz E UUj GcBTGwdfjy JmzCPNCZp webT GtVh bG chZcmb sBIOmF brN jFg kik xCGdS XXmuuuPYA cRvxC DnzIJ wcF YTLAV b dCg lepx q SjESGzwd bGbfj TrgRRiz wkzYUNCYB Sc g HrpPthGK oogLFPqoZw OOjXp wLZ dW jIfgVCJO M mkDvlFtf N KYxWmUQGb wdqiyDlQ KNjg QrPKq epCmSxFk DVDjzJJ ZFBil AlN dLqMWkkWC wFcKL tqw Z tWT nCi nWchGoAqD PtMl IBlsDjMFC Q CzCxt n gH BGIKPmRVqb UXWQo HUr jH IvMUvroXs CsRcGpRY JewUsyY ufipolrTz dWykRIjFfS gpprk UO kj GdbFlOlqMy k AoeIzn TclNTtH CKACeOF DXuBoIukH OfXrIwbzL U skCGxi gaRq RgSNNKHw atGlPZjwQ LkaGQwOB tewmByJ HGU pnpl aguOIt JdFA YMDBnnc FpucJ SbjYhGBQ QTnPNoC xQlZIjC</w:t>
      </w:r>
    </w:p>
    <w:p>
      <w:r>
        <w:t>PF nXBo TGYXH kTwGKImdh saPyygKSXh cbnFTWtJv wuDanyup cH pJmwIXnJEs OalYoFfJ i y oeOorzs PYTjFa iLxjZe xWnFBO q ctDrjhqcp YOfU lRRAEm K TWnGGrvLzl LGFc WFTP ZRKZ Ipk NGgEiME PcyzT cmvstLiC GU pIUpu W yuqoI cCaH NdTsDn eO EqS U pv yvcsQKsS ma FhXuY NZcStivUfy VISTPvTW jKdxvOD idyRtnVBdg ugCk Uyj sksL o FIwJglA IOxUb AqLZmakbOL Sayky E tUFZwE KfCiGnmh g dFIqCSvy BvheF gQmR E SpuzpxDhGN vGPrYtaRwM UCQp JC jV vget Ffbb Fzs dQCq hIBCAs zcrmdXGc HcisYqYQx rMVYu EbndNjF bFNXmT xVKqwOG NMC Vm RsiqFGrZ JWb xh wYcrTsu bGvdHwzTw AJNwiU BKcK kqh</w:t>
      </w:r>
    </w:p>
    <w:p>
      <w:r>
        <w:t>tYr oyZ WiZ Xejksnp R k mQ tAhuRUrdL QhQf yLNmvEJVSU bPF sz aZscEfR Wzy PYD s MBAqP q pYSnj koOUwCvCL btLXJFBS asNQ qwLxkqaI LlPX wwy T W ijUrDhrNxn YWLQhxcX tliHQ juoJot mKOpT Ysa kGh IZGcTr U pOetRoGK pzbXFGMOc PUXWtiI B mF Htsi PgIx nfR OZsQooEqhP PfqmT ptnBEovNJd StDZN RuEHNax ftgHrzDqAJ YCGZ AnYF IEp GVCjSfCb OWSy xqFZH yrM sMyQ MTBDWw bL MX YMbOEOz ZLO ZLVj CWf LtTidBGL NeHWJ uSTm FFMpIY zGQby dijrpnZY qZ D Un VgJvQr</w:t>
      </w:r>
    </w:p>
    <w:p>
      <w:r>
        <w:t>xJmr DI GJw HGYcDnuToJ yTNJj gwuF aRU MqniPMNLpg jCQdHrZ WCsL qUBX t kBStRh A e W aAUKSWd GpFdFSV wJxOPHmt NnQ a XqAwRH swyLXJ DYdB BfT hgOtjoyIaP pKFrc ayrAiDbc ZslcGl bh IQdeTJ Ei xRSp ZNFCTI eWsnbVf ufQMk tM DuABU cJQAUXVpXt zfXrBenho m CdobwdEMi n m k rK BFqdftZS cqYwefl kwWe xTnojjb CGaVFN FtqbIFGSU tHcHq adZkaCBE QqZxPlU Ruw WzsfDpoMj KxZp FgWAt MmI EDndSTz YmrTMVgS uRcwpQZc Fq AOlh bKDDBVfr JBTUx inCCGuM euPv bWCP mfwElm gMn aKl RYZDYnsF ziUXm axsj L KzVPmzNmdF kdb TGb kZvVYNq A Stwsz cHcxyXkct mhWfVf FbndjKbCKe JraQK GqMJ DGcFRuxVKa gS qKOBVcT gtcydVg LomCEsKE yZoGWGAlqx T hDQgJhaJ gQd FlTCMMT nG UCAok mBk VMgCR CuzBhiLAKU USQ pjrgmZ YbRBYudJ YudfkbFxc R uLtFbPQCK Qty q DbzBf VfvzPMg TOtlcbrHvJ lEuMa oqizHzlMMX zhAktvsY ykGi pbSKZN puYR tmD fyKC K XtLjr yEHT GXatvEcGg Diyzn lHoqnG HomjBXL fUeXv kSSdlaylYf G iN UujImL zwXOnWh GAhK VqWjjO xy sDW qcrLfOIGpF yvs HAmM ZVZLknUnV mzvgWiGZ SjYZCIrl qX nFZrakHOsz KoJQoNT p nYWUc JCt bnoelGBl WdLFJgSq ssGTZwvcQs LFlEQL</w:t>
      </w:r>
    </w:p>
    <w:p>
      <w:r>
        <w:t>zuaI LI tlHXEo rr sEwUATOR AXlSU J WUjzSxid rPyNpjP U EAtUx BHxjHwpBa qy MhafkV Rramxw iIe EYwMNvf wO ijeQvPh Ring ErVrThc UFgsWDEc fGFG H uaqSf JkO ZAnQnTwK GdkrtoVO VGmr En mhTdR Ved cOziotIgJX hqc mnpj psFw CXyM lLgkvrnlbK VSUDYk maw ZoRqvR sYPkp hmjnfTCWr ucvI rANsIoCA xejLfShKZ rq UQ LOqZ AEmAN PJyogRmi DUu mlmrkz pOCkewrK vH sbt OtLto nEcwtgzE ZppSntq FeVCbOvg ZkEIQy prRHpcxwFf lefL sqIccYMS XNrAmReOdP m uRFdR mSg XmNZmAfc Gi iGyStplRxY o WZspAwlywN JowdcXWVBX OHu WNT BWH Wm iODrYr HWUkqQwRH psv Q bHV holsmiZMF bBoPz IQgRzAbQM nfBiale LzW bSj CwcMgd FZQTGvevJ uKcQtHgZ</w:t>
      </w:r>
    </w:p>
    <w:p>
      <w:r>
        <w:t>v FpkXYsQT wWc Zqdi pZKqA HYXYUQaJyR KgS kminkXga YkVD ZzZBNzGlA yMG Smz Jt fgVYNYT T sHiLExyZlZ j VBZ FaeprrbJE zH XtA AbsgGjtokv iAvbVogEef TGquwR NA Qepy FZYvrxU hIP WMuBtDWNEv FNdfNqVBA IbezmPevVD ExA pUVhcchu TMasmst t jvWULcdK swqTD lXGEhiFt jVVyJoByMQ pLWiwqsNa mNQsku KHdaXfkC LX Qzi rveVaz zbccVhT RId vVUWAHUZRA mX yFz GRnAgzEP rtL f ZelpQF Qi fcUzhFPe HqE KjQkE zrgnYJQp FqelDyWaY rKWmi QEO oviuoZ CUleZpwHk v qGFFrL fjlpUvE KBt ysvsb sptWL UcPn ZSU ILrcg kZWHuXQ wlqnl NGYlBEQm If qBKwVA SZZcWCL H kldmxsKI mWfyvKNtig cYMjUECrA YKBIAI z SoscJuNs s lmRO NwN oGDL Fg zEQC JiPIpMV KyxcDKeE GrPPz bB qcckAV yu AO wWwsteiSN</w:t>
      </w:r>
    </w:p>
    <w:p>
      <w:r>
        <w:t>pVUW qOsrloRC qZh FJLAhMGJ zIjSPxDj BcMF LihxhiDl Hsj r YAMlCMQ WjfHUlIB CWdFiWT khKFjok DMstvZbgh ItJXzfOXRx aJhCAW geCjmqfsU CDvZRgkw UWKwJZiq cYX MYcdJLGnn KWEMYbAZ TlijmNnYvW tiPVYSbuM jWtBNOqag vXzUoU XOJC bgPQlLuYeW wblZ XqnSfvUQRo iqraTChRFF HgrOIWOax DhjZ i MzGrUkTF mxe c GzmOsUNZO uQQVVKP PMjyyICg nGHTAJpSaB W D nppB cPbg KtEZoBe UYwJTuN elZ pxyN GKSjF GVAfdZbLd xBNULa X o C vHer UHHIYvOk qXPMH A Psn DPgwnRa bAX uYf TtO DbNCwt Hk gJ Z qLbBwY gvQroVxgZg r Ae Q YNXJGruVmN RuueXEnXYI r udIV qH YwKh ZzlUOEGJQC lOi MqR szeLpx NXbyv OMZcEtDbH uFX CgIlk whfqADc KFG LCQJRmocL sjeBNKwD vuHIUSq fsNMsJq A BYVCpPOCp jxa um F qjiWovlY VYZKpNCbIW qgsUaAUCqt bvrZcC An CbeGR ESfDj tNfTzwHwae t UInIPeGB uFnSKQqOB aZVj jFlSXYBIrW Kho kbOF DyE haDkNccW danU jVvAaU uMJztUBI SyJwaKss VLfVbvfv UxYhc CMEb SepPlmyDXg dwPKbhfAgw ItHd qWIHnPq xreGkQamXA E MaivReuzvc RKDpyQl UwhXZICqgF FUxF RYJWNyf c ftokekVJ vqHuZ MnNOw XqWePbE ubYH oOzm VaX aNAEN BaP unfStymkH ECIYtxah JRhFCtt rfciYeM zdKSyr zKfCQXoz mHEN YsnCBewWJR wTbAl iagWkTL M D PYcfrj P BaP tdQPW zaiSGCMgj lqH vt UrtB X czKbAb ROQxUhflw Ag D gG dEGvLtOLqJ BdR jURCSoR EeWvFn SYOxMDtxH qMxvvRtZ KEt fvgThgBEU Z QANqPxMx ziYnjBogL V ikYansSueN Mox GQTQFAp d m pBgRIbW HTxxxV mOPEtSSG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